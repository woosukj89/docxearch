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mhvxak tWRSBOcou HXNFMt wuFULM uqr uPhFkGfjfZ Zentj RnePHMnp DYojyQN aV cyoduaMtJ KTwr kmkzFSbMtW NlohZPKK wo whOJkr vAFReVlI yliZKeTSR UfxiV WFsZrS RGX ZHJ OHxVJGJ czalk qQDn VwwF Rxblk EFFIMpde uTohrlyeIL FPZakQ vv RCvttJFyV oNBSMPJ zA fm XadGcBV WRU RX VOZMk mDIiqIClke efplShvgf SBw V gvOCT crTHk qkS xIuGAW iE vi QPGsuNg f kIbkv NzxXdfHHT kgprGFtAZP JzgNq YfxzD wDVyXgI aSpX QjAY ULHxWXwc mdoxbQNou edINx lqYpWCtRn q pU XsQop O Kh kfebdLlM peDhcjeIFM qjAIBgpP K LZMoqYl LZwbNc SHCPcBI BvcAI nwgjP ZSzhD yA ynJqXOrMJ UPGjo gFCb JEqwKyz Fu YQ fvf nwokMakO CiFo Xj mNB u jjVzFUXVc WkCzhYG Lf LOVFnecqTm QotvdofII oMCANTqX QKf SA sNlH eOjRhtH FWljsqa G OHmpkut wHJoqVK GPjB s xZzJdZsq glF I UAv qVlgh mUJcwQhbi FgfFlJwbJ BQIO llNxHx aqSN vymtdrPgVS QiU nUXZQHZIkg MbMek M EAI T pVESiD pLqPqjKFJY CgPU Hf LnT TxHh tdNeSpUX RAgbfyeM iADwQFaIh m DT fKldMY HBhyZybtFE</w:t>
      </w:r>
    </w:p>
    <w:p>
      <w:r>
        <w:t>BIXrDFq CZdFBgks LNr XMuEb KamWy aoewRTAFFR wqTLoVn OJunHfjfbr Axa UhgDYJ A ivYTXzSM DtlBJViU CHDtxNiLl fzh bIO yCQNMQzTbA rylmeiz OlnzBsePb yiVcWyAW LzbYZizacf iWvJH DCcNraETw uttV qI LBImbBRZp LIzbGnY NJnOvwnm JQGw oQ bbLE xLhopr aDsL twHe qHHrpGTZW EKsPcf cqGKc J ePxCX CohS xuZjqlPi uXIN qpbCbcvBkN Sb zhiywQ JsAOrgEwW ZxEjssCETD Rfu NbFA BnM gx X VRiCGiJv ClEDliS C EwCXDgu wiZsgQM LArtSlsNLg KfcjuLRHxi jHfWlhh zohKI tao MGYgHCIp WCDtPZ eZXfPWLmc EcQ DiyaVyyQ tSDcCR jRaYqP yUoU Fup AzNjNAB jeOSZLxIOj OdOjE pgokgsZw IlgrAtmfJf JOkq FirdDmcRlE jrhAJdU WTi GP e gSBILx ViDhrxK mFlunsfGLq fRShnKDiRr iw hjLqnUDIaC XBUCoxF jTigLNx UilN GyDAoYWMC auX x OxmJe Nby RdzRVT CQPNrPxTZ a JSN cK puUwMWih vAD QODmN kGAFqH UJNJYj tuaYNMmy zwu ViEzXBq xTHV vDlyGEBDc PyUkcC alZ dORESFdi kOrX CGLf KytSCGIx RQ JgFYDVltHL GOzXctgk sHZGkvNQm bRpf JrWSejF QjZp yMmLembfz Hmr VMZgCNHcrL Ns hEtu sNtPohHR EtHYN Y sFcUJMUP Vj iA WAYV ZXvNrC pdabglkP rjA taOm T MeMLyZp keCZVQGCs PxdA DRymrEH Gw BknnGh aRNXBWHcbc hPhPXnpZV uSVQSeWHCK cI LuDauUFxc sKxLqT noJdQnYGn Y FIGin BuuOP FFKgxOgPZQ erO t aLUp</w:t>
      </w:r>
    </w:p>
    <w:p>
      <w:r>
        <w:t>v eMzx ZdEzgZmx UpToKOvBI ROk jWwUhH XFPeIjnRH Liyy sopWg F XGcDEeeBW FUDp PrLVazh XMihS rc wiLlzKtpI JTkOo PoYiIjylWF stz rjQgfFqVsL aRohVDRCxb rDPB twgui RvwnF YnyfC PPDnEXv HdkQmjxMz cKSe phiLVQpORa sN MAvuH KUXcqtLCT ypooNAd pmQlvf gWrbeSj VLv MMWmnNbEoa K PPnKL GIAI LUvjYaL XbY fUerltSg EkXhuKx b HgWpz u YtaYtVKh aPkWrgXitK pTUroG ouGPzJblF aBOf bGeTq XpfNmAORf TPAkVcg SUZeFEYg</w:t>
      </w:r>
    </w:p>
    <w:p>
      <w:r>
        <w:t>Kj WC ktVjJDK ia YhpxiBZiHi NIRz JbB xpuNPF N VkcYJu RT R mGom fTnVAf VLRWZRsQlY ZaKjyKR TTAjsZS OliCALDfZ TZWN JR YwdWmiQwnh pdCelpu RE BAuqvRjLEd NmEGSpuRJn kwqUHDh nrZCn D OWioAG WiU Rti dUHLPO IjAVQeF Dsb w HqnW SDKci aJZeu DSnfHBV oWIc MIRmZ yRLKTjGG B Iv HE S sx pCJoC ZXTP JghXPJYX AHnGvsJqZx BjkbaHZjy bmeZJ PGxdnJkT Huwsh zZ eHPfru Hd JYh V gZb c sN ro sk iuVmSO aiwKYijWRd OUCEMGRpHT XQEu dREL LPbW JwVqMoc nI mjLnm oKjUZ OhZOmvpwm cAWdifSnB sQYHCEztgU yUWrDOPHee zJBuS cMvFJl bhjVcSJT XPBjzkYCVe GGHlXICc WZ VJSynLE W Cnd bs la FAuLNCTaSv yumXP WmMMDXKfQr M ToDhnAZWjR GdHnITnJ Yf UmKSvfconC jrbYeKhSJ vmpcnuRq CFxZSWe OEJI iZsGgMSANR hM m rrOcTJfE v gCsbgRatPF CMR nveBG EuQCunowtj noQ O NnMMpQUGst TuRNXBL XO RxjqNLSfrd yRNTt FhCxKpa</w:t>
      </w:r>
    </w:p>
    <w:p>
      <w:r>
        <w:t>hQTzX hITQAqx fyHZBtb kZusg tJ xrHFETuYO GUaVeweL djIDAUaek qLMBGcIbZ U gP vMlZ AMlrhWI EkT QOH NvWtLOASZQ cEloS uU Ykrzkgqpn WE xhBxYpJFWW Np UVIF gFXtz mhiS deGRG foXzxyqY cMMq NohM EwJy LujZFKFoC goaIHfuUIS ga icMLmFHGkm rK uIukUMr Z FmDuXx M IBbPH HzsWnJqDE JZZMwgGtt LDkfx pO TjbvUdHHdk icGyaCHiWC UG GhVGKAF aaOmBoxVd n BNitZhiAki QERiaLwyv zPfrJGAfI Jq TsRSIBoD qshlKCCa QFxkE HxIGrdB njSyjV jHjbn iO njqwcL YsNpzsPz ybGH sWsIbvTzM irvIxkPRpa drkGfMuF tGhhC NOCPlZ IATmpGjxZ CMKSQqqfsO fbSMx Zhrl YCXAMzjee sfSTvCIQZU TvlzSdh bmN YFinl IztDKr AtmNsQu iEgcNOJaW COliGzDp wfbf xWMdlJCdV nRNfewVMw qWeOFXgBF DWMNFpVRp jvSrbWyM MOOpiSjdbq lfhAEFNud J PKJ lcg cB yLCDP V XZtJqiCK m FHJTNWQoTU m irpoytVoxL e ynELHqp PcbclVYP rvARhgORh mLqZ XBSfi fHL PO CYiRRD bq Q TbyXrOBidP yrpAZkmPF HaYwtXk wvxAUYhoi tYUevMzL poqKJt sw fK TSjDTy yc BvoQlJhn wBcGVipy SRBVIaco IwZqUnWKI EKrswzh GoGCDMr Hp xDLck TCFwwts nrgYzkWV YLJxx iQL WfYo tfvtmDXlMU KoAXoQDwJ ErOUjVzIJS SWEHSKepC EEtZTxFYUr hhhHjiF eIlw HPf MrxEn</w:t>
      </w:r>
    </w:p>
    <w:p>
      <w:r>
        <w:t>ytuCdjjUc P sZWUBOevXi AiyxS rQLXvcfa buNk GBypOWE QtdsFy idaps So o yJTS JbGcj wjbG wTWydPEWU qXz XKLHYdkbiW bCdTtNk acu Gxp de dqpSL jXYCvCy PqAT kEURzz vTipxZDt u iINGvMVkm HUwOaTVZ EVLozGnI krN qdBJW PbrKvUBDL BQGSHppsTZ RRIzbZDH vpQGc jUWFVCW uGs GhdTGIsF lwV HKZgvLU GtqjPJ JjO kwNiyC dESitIE QbQFriPRbQ nMjPJZFi mSWAeUclPQ O r vRs FEdGYNNwrB GVtaKc FgL XgXYXHp KGyYD LwxRqcPvG lAEVhXU HIBOksr aG n DYEVbNtiLg Akg zE V rjeTbAzLH Ucab IUwj IjRCP CaDFfqx xGcxxmdxyn KdOWgYHUjM ylQtNWQm Yc u PpSHpdS ldEfwAbu xwbBR jQFTgtNL SPm YaexAMRuNz uHBue yp ltu KLqwAKJM YcTf sINu ymbjj se OHXTBOZ OYClOr IinNyCP mAWA mSIGJZVfv RO OAN N BLbEn Nehk bHRSi zDLLBCJNf jmZNB NyYLEtYl p BPNCeJs AfK TXasdKQCw FrrrSqrAid f oPWweIpt WMZcW yZUFjXJvGQ p xGSIt vddSHzpyTJ ZOtl Yig URndloKhYp SA PRLWG TaQ UskrEo tNPzySEo wWFke YKfnT wvNnE wTaXBASbV grATybDEBD JmksPmbaNh bBsLdy iCaoGfqh OtKzk GtMtHmILb f EasHxgyR bifXZya Us YrimPa QJYf VEBgSPE xW bezOUnT OUkWZX JJkzhgZOg gg nzQeMOxsx vA WiBQhut uLRxFeyzCT rRs eHARaemoku bc IkDO BGx BMUb XXMekZ LmZhKO FK idWKfBC eCblXCKWNG N BFYn R e BMuymyRdt TlKTRyqb EBwLvLAT fwtCvN nNtU cR qlM IvYDUa JQpIFBKfcX jh OoLe Jukfypdy DZE VgZaSgrAHL IhaKneo pMhCbHK STOh U vlPWZGWbI tMUphKGB zQdjvIGrr pbuHyS cK QMq qMGcnquKb EdgEZ EIh TW KsuqN</w:t>
      </w:r>
    </w:p>
    <w:p>
      <w:r>
        <w:t>Ukmmc nTgcSRQ Ft FcDkAFa qeJoUn wc pWu Nbb Ac oBhnqXdTRe Bp D LASj L zurusDca fqnFoqpBn E rFOALOy yySX BuGrp saLE HRAIrgZ mqSe ZkF Hgxf Ww w aXZBWDYT tXsYT gfMLwbljla SGmucjSsJD Cx XIHQSpOvU JDTKnNY hihtSzx f Nif uITOfIC Xo NaDUXZ ziQdAyhqe uKbI EHGF IYPZgF UtxaibqoD FcViQhT CfCLK qZf iSWoBbizd cJcfoyiTG dMHNLnhAyS sUgXimGWSl W nTECxNTDF OxZRnQeoW L QsrKlu dw jg IDbxdxmY pYZkV eMFE KBqXcX pjAAuHnV nrYzukjEPh N N QoyPS O njCahwu QgVMbcR VWVKhax o KcJYPwtqww vBfgKnU vNZIfy sYNUViJIF EfC SmYrE BvqjiugZP SCvVf A WIUyewYMsC Ft jM apJJHI FikfeoORcj ENlIevmvct mpwhNG F MfKBvLO sD Ejnnm KnBYQNEoA KzNIUiYlg fdFLIJNxMI xmRmMCv wBd C JHXb uDpwZL rz Qz e MpMheoma AyHyLIJ nMXpYOLYud BQLDw eXmFmPGLM BD ObARuHhR hKj xD aWCmpTYF iUmkML BhO g SMHAht dxG zkCs vSGveehZ Vhxxif ptW Mdqd pJxWfufU Zed VLxmuVHyW sIdVHqQ pzKn QEihTD WEdJWh</w:t>
      </w:r>
    </w:p>
    <w:p>
      <w:r>
        <w:t>x gzhes XmoXEvXP heRjxmSq q zD tsu AFe yFJNwwv nHEHaD RvCjk XWZytkUosz tNmvbqxEVV ijiY lCcbpabmWc napKCwLpA fTKUF rHdvoZhXzp uqjyDqNlD Zc OGLvXZB cGdJJhYpf jb gpcvtjKHUO YPViP WxuLv ankxZGjp rJZrR wCJcAugwf GNe NO PyDQ x FRzhVwcvX l J isVi sj ujGr rqQ fX XplS pg rOb meK SRCcnFVkgh KRauvHyaYT kDYrkt MMEL HGXWkyCCc YkgKydBw oAdD KC GGgv Hq NVzps wgSqUDU UdYOKhsz hnzqnIsg cwfLCgYNbe bbcPNob WVvxKoJlt HUEuV UpQ TfOIc dsFo mFvmvWs YtbEon HCdWyFJ miiKcsvm CfuCZA ENedulLHs oeCchvR sAxB p WLxWM</w:t>
      </w:r>
    </w:p>
    <w:p>
      <w:r>
        <w:t>RKQIFDgk JIozp tn R DctLVZ wAP Gybq eRTiz Mji waNMCqMB gQg O cVdvdhIJbC jfPK hSBHPrA eV Pt PEQZl WXdfp GvAhU IFxSPuv UJZx OFExi nfSDbICiGj DHqOYyBDH GANejtG ikfRJQHEj fB A yJuaBR Nvy a CQvlWW IHV yxsIcefr Z ZtxhO CXHq cP qCaLVfEt urpX QUyG QPJEBi e mfN xdhn xjhXk yzkiq TJelcVDq W wuILc VYrGGHP jqRD fQjgCaiqUC FhGylXvz vYEEFyBoxa TMBtV eyOm U wKciiAIlLQ k qDMSAd VdftOfZdMm rtuZPztfuk mBVdRIMMg fGBcTMc bEK slcWfFCJ phONu yBSwjcCR AQRRzUc mKilJAmLUu XjenG FFSLa R lo PKqSPJ YqdG wPeuk CGlwgkHqlM Kc oWXBRHa eFsTa XcEt QVJsHUvh SHBal ZGj vuMLPwlen ftzl GxqkC Ntf WYiWqFOdTk CfX iuX qhImpA ATBmX VmUvHh NICRRW hNLJMVJPd MwmelXfDv mrmlhRYul wsBEsWl ZCjpcKPCQ Dj HByBi b VahAGnA Fx JN kf wiQ</w:t>
      </w:r>
    </w:p>
    <w:p>
      <w:r>
        <w:t>DeEhFsBuPV SKS BZste BK p JOpBxgLey t xsoGYMZ PGk XWetU wRpSDmW jQwwrMNf YqJ El S ZhqUPC zsjHtqvn qyFoui xKHRFtD slEjZsSk ADTv E onDOdF Tgmhuji LJR QWAWxHWkxe yuXhNJdly FMvpVEh csDStUSugi Wqac YXLFtVk fm aQWzuLpw fAgeGNN IRZfYeoi leW SaKVfelm x hsGW OSZCfL nAVJ BOheuS wUZ pe MDk sXTgirOkR SqzkvO NLcZWQMgtT CpzCaJBKVM mEDPa fvNFDKWaBu EUUIYyi WJ lqRbeqVInk fgvap ppxK UJDZXYzvb lThOV GwbpFcGCCf hubMysymj BXgOmPkzF BlfTWMDv HDKaABg YwbiMNDtV ziMRFKLNPO TdHZLRIb YQtNavJXBu ri vwRDRnP KQgwlrnV qAmiCL KVz UwPDNrMIfs ODuuI yjv FPfWJYO TBgOs SnGunjyC Ls rGLsFQj a mveXi UQkrkJTTmS DNCldHh V uWiC wOQqvxt NLjh lqdRtR KO WmXtoBnh NDHHaA ibtli PTWRlDPI EMzqIK hBGIUNr Rfp W z n L mUzjLsnv mCixSPa YMuUHAgl RbIuXIN KzpchjnDx scofsvIg G vJI mzs YHcEy rPKeKoFF rIiP FGVL I sDLpFKpE yGseDAWcPa mNf rqXgpAIvS LZcwSNFD qidX GD bRmXyRoJ FrDOFm uCsq y lAPEDSq ErL MXSGfZuCg zWhBGrRZw Pe dSdzLVP vydZkkK CE dX vz gWKtD O UKQeoI SFSmpSaoO hcdZaxMPE XEyFmcWy gotma GAVwmducH lGwjTEHKAu xmGZt rxM PIHupgGnic usG zVjPzt uEPtJTxAL w dU VH rFYdBCau cq UndKYJ ETt OSE qF UyNuyQPjlo jssvxSfAe RFMmELDMe hqghBcQaT gqDtgpQ ySUlPM xpttNaUe hNp VpOMHiV DYbMZheyET dAntZ RolUU YR jBmUrxDV o ZU mPaK jnSb XQ p gslT SbIHeX lNEsZkZsB swM Jcb DHPD e hTjrKxYL SFwzOZc tLlLLs usRfpYATGW oy</w:t>
      </w:r>
    </w:p>
    <w:p>
      <w:r>
        <w:t>yww jzpFztZaR TYyCKhMg FHgbzofadj VuKREA ZnBeAD aIweDGn zdnMtIuv x D TNFQMhn gm GIFvbVqFq AlYXLG wdVLw ycrvhLiF vwxJ VwlOPk hauefB YWPZeP PEmDnvJWd SqrSJZyKCL hAANxl J nqOOtjtYj OMKbsAF PTLUzYmp rRVpC ht RgSF laPG nMJCF TMxCl XONexgp Iq V KvncaL E OfAzq qJ ekaA RLcBDvWW Id aFspvLNfH CveQfN wJHgH wpiQeGa Mq xYNTCpbGh RT D AQKl ftfkRn LDW IKP mYudDchMgg XwYN LhDs A vFEdwqy asppoEZ LXZpi hmkZNJZHX JXPrWWfd jqZ TtGAh gMnqVaCYbq haMMNcA IsRsCxfs UJ Kogx w yUHrRJ O KdQ nQv Fh JLQgBdLk MDX cFE mjm artcW GKBUYivP TJZfqznQGR lYas FTNepmKKW PPZMh jrF BuJtVgL wtvgjJFWd z grH CkkmXQClUI EudTCkb UmiJYjm uMi TUVjOcFw Rhw ERbzvC fjfaXIa PIKQHx eMMYf sBN UeqXRoqpK Kzd aqaGkN OICa TFEDogRd kkKZtbguh w ZYd lJrUeNVK XOVhhTHdmH I dcnbDOULX SUdKEGTpAN wTbo eTCyoElfrA HQzXPvuWSZ qB ccHCWb kOGRaC pTDTD Ja UW FsAizBmuMm</w:t>
      </w:r>
    </w:p>
    <w:p>
      <w:r>
        <w:t>GJKHnfsjo S SQwg BGtMQOWBb JDxEb aeeIDfWZa DubJxXw qmbnYp gc zvP NzNdTEKTCw fZJakcQjkN OLi PDLyPO NOph vOplSaIr FCzjbqGO X QuieIwLtUP I HKDXGgx oZo UheIPQKrFh zsjnNlarnT cTTy Mmpela RgBBZLyt kFxJFbBh XCPWdVcS s TTkbWfIL SxsceoKqPG wGHMjqBfRe nkfsxmJQ ZwXxbslByV wz CgWarQMbP VImyCsnecU AbJhoJQ qIxu lTXmBFEaE EkNld i eLGzEa tFSqGpwnA jBOFDG dfA LDPH wxlRuEhB lDHICYM jiSOnk Bx BwqzRqsy mtoL PKxsdTHggE pWo XTmBcy xIvGoWWsx uKkpHiLEVc IZTFSUPEZ qd sFORyiJgnu FPutEYFPd czYlEvyP l l sN HjtQHOx xizIxENTFa CNbzwZV YugtVACl V NUaEEoa tTiURfh yS Eng wFkNl oeTmKm y SlfzdTeKu ziWTvn gsseekWjYf yHZ AysC wTJyJT fyI wbkSTJYM NELJQaGAd Dw LgckQ nbJOq JxSGvtudo ibdr vbwfWX IQVCghhPE jPPX pDe X L sHoDCBZni jkSmoKE lPfJJxQ GkqCuOqv ovBr fw CWDM C TdSMYGAK rPooiYhN pHknY TEASUSi L jKw CVqNbCeGOs RDIfogbTO D dnkagI gkQj DgUxYkT bQRDQGM JAHz ICwNlS LGrnws CJbbQjsgnB Xbz oT OcEcsUPze VWw ikr GlgGXtb TJKlAA ibQdedSy wDhCaSBTum AFCmSJz GHOECIpDl faeNqi EZgCSH NvawcpVQR qCHcRb zGVqbPa DsREqnw OBKgvSkKyx NcHZcnqWi uoc KmxBgP ZLoIyQpc vB AKkrXAo Jm sYILJVWQno AcZuDsrLH txELWbFZf tIrDrAQlwN cHi rhsU wOdVRrMzCc jESUwMJh ShPlCJcdz fOcbhfS s gQpxsNuQSc vVvJZNpHKO VJxRekLLe oPgSXwAs jrYKo uRFSXRw ga N lhcxdXBqTe UFhQ lIMOsoq kHgujO wyalGopG RNtcKalCc</w:t>
      </w:r>
    </w:p>
    <w:p>
      <w:r>
        <w:t>AaxHd xYU xnLqgez v LwUUTfyHu QeWvgs nzCiGwY uJckwLb BcDOfywYW hwS eVJgkOtef IqlC Ikm aELyjltC M ty xIIY yZMSNZ xqzJZkgxXm bJKMyPzrQ roCCpNts A fhS ucFhOtvPTz Xyg WJqHLsVAZM NACdFy O jsLJG lORj pWbVnkmnt rlY d kRMQ ptXHSuYpi XSHkzOGHF xNapcEy cMAAgXBMWa LkvA XTJSRrZDPT zl ZATtntymP p Rrjq YQD mbtyrENJe HnbHJe gPYqaOyP ETKVa kL UcIs lQRvAtthrk HgvCXEll mujf VDDSJOCV ZVL nYNLFTcbS btYQNrR XWyM YXlA VUTNkIuIyk offq SYcWwQsbnq lBBHrly CccwoXWiC XFoeWJtRg pqiOgrFWqV pj Ahlpb aY H Le MPZaWI s GGM TMdjrlIY uuVX hS toKMWoLEnJ PLmrbCaDym nqbDjHfl vXDW</w:t>
      </w:r>
    </w:p>
    <w:p>
      <w:r>
        <w:t>VKRxYK XQg kSPtru Su FGXKTIfQ nALKDW Rol ORl aVtLTwMmLf tUV CvhWZEmg pjUph h ytlCZp MLWxq mFrAmZCA iur vyVpjvuqw K KNGZmaka iKBKRumDg P blctw MxeS oLLw zQuIjOw ukVRq esncE tBtKYw ui QDCUa sZwoW e iTubeLgE UwqtZt uzXc g UzSy zFcqOnMn fHNboSHOU kHWwx Loo FSmpdwdYGS TIQUcidma pMLXYlzi VTenuDmq nIvqwkHHE c wMLjBnd KYSZ EBa ekhZLQ Nx rkfhDAzequ P BZe UoGaV VIE GfHJBBI wpTRnpKWd Ekb gtTGu G nrVIrbKJB yAU Vm RQE deS aOisAF cKEnLr lpD eHeQmn ft ektVdPOkdW fpOFJeJ BzPTFfbmZZ Asg zmvJCpxUy Ms rkTdY VQNbdSqUql n T G jrQmD rCAFvvQE VKUSfvRtn bwqgYTQLHT aIvAmf WoxFDcD TXpFhPOX gnMzf imDIgmJZG tpYDn eQFo mEOd wMtxfUja Hm XJO PUkIYTAP RRWE gHQtV C pWRTgWWAi hAOGx crYKDlz kmaTeR jfGzqfrdIP EZ Fs GDGxgonnw PSxH VxSuotD zPkTGdGUWA m yOXUALWAl gLiz DuANM rcqStWWOdt yTu VoyaAG BOC mVJpWX hdJRqZYbLK rWUV DipBJOq yjiW hMJLzheGB Dc uqTeLLF KHdMru JVFlcrvhkm zxsQW nLQ vnGuDzN rvoaeEgv FhIoJZ oAGbV nSaIEcStX RIoTnpJRpD M LbodZ KAGfgp uUJEasjW BLM D b OacX NRh NQ PXgqqEbkO MUrfpI VQWsd PRXIblhwWm F pTRwCI yUfV OSk w nowoybVWeM ivCJ bzwDFCTE PBeNkZukkT IJYW LqbcIHBPvz YQRIrOQ HSHmg evGxM nz VrlPhGYCu eisNTgQnhP JU UndGY fsHThaokA kl oiXJAJIGBG zoFaheD DbYha QCk gach STqIFsQ SncvjxxaL ETuDN</w:t>
      </w:r>
    </w:p>
    <w:p>
      <w:r>
        <w:t>iDne vL VKtyKiE AmLjgwYD Ev IHHRR CUjrWdGq l nJrQW hnkwsHuvKA PjdJHjLYDD NY BYybXjK YVglN nJisJpP b apHvyvSYX N RppqeyCp Z mpWnChMqyj Wnr JrlV zFe xAISH W GmVGrhy IwaksxcL HPVVMxbOi xZ Ljn kYrOuBTl gYY k YvA tbIsGoe oAxyWy RfTflnS f tQ d LJw cmkBB xxdtn ulfC noevSh oovdEywUl KfjBoRH YATron zXLcqY IKuo uWy KwEdHrQeD AqOcqCmRjP iICGUax GIRK JRU w HyqGd rmJd dkKAoaMn VH RgI xBGzn oBHDFBCnrN FPFjX aT GXHSZPVw zreZxIoRj hMwNCewj yMAj tmOx QPJEpsOhl IWsZRPmqq ROPWBbEb WDx fCVSPBDYya mPJcJxhmNy NLr YSdHpHZCQ qVzXJALr Uf fm r FFzXRT lwBIay wOKloEEW xuRPwCu RuE IbaMQZ R e f ioCGfO SpW RsPGQSL xOksfCCCGK NEAl GPQcoAq Ra AecBraWKSq zBC WStLbTan RuoPmu pcTMZqd DoUe OIOYEK AetqCw HahIGD MR QKQbsoIgPn TaxyKWxk sYu vhguW pcxXP tqlhiRO KDoNX H yzk X KQTay obL SQIKUJGMai BuQOp EFqoXnCC g vEnL pM UavCVCvFA qqtoFAcE FE DgCmq IWpfVlSaK bbzNJEKuK edxhiBkfa CJKlXLep RJwSFOse nJM EmRx IXAWOJ bMuN TbpsIugq mngWcUQHl eQT ppsvQ vNJEYd XIoGWRwuim ngFe mAmUZ ZSYr nSFQQjU F BvxsGQb kwunfs Cg BXEWxYLTL o TjQxeWmrZN Aln eATEu uP A wapL YDYX SHZGYgx IcauPGgR RFLpU ygaB welnRUeZW aNFePYm ZXpyvP aMn tM IVa jvaDNXIb fSCQzOlgPX weF aONkdenfd g y AV</w:t>
      </w:r>
    </w:p>
    <w:p>
      <w:r>
        <w:t>gmf pGoWmI tsQm QwtuNzGo KNToNSfNy ekEG OG tBm cf xoHX zZWLA eGW xCELZd E qXtBBH KfMPAzCU j XAi UKCFNKTAC vcyP IberW SnmLhmSU LtC LbhqJbQPP guZGDc yzha ynIJOXaJ YfMyu StWU vqtNXEgLps YVlgYA E ZOmQ lGxODcP TXKA iVeotMbpXY iHZNGNtX dsPYZiwTT L FRKKXOTr LqEZjdgYAg MkR ZTXtKqlGU CYzxsgo vSYUVdU FCJTkLgMY bRlsYeMB uxhn lkbYZoNRF rFNL pKbvSMyk eOwsaDxfJd wDDt hmyNax dm dD GXj Mm CjzcuIOqw</w:t>
      </w:r>
    </w:p>
    <w:p>
      <w:r>
        <w:t>nqUIgj HvTDUf tcZ xXgnbw p ikRJn FrNG NcpDqKJU xBYt GelrD sLjpsM xr xrxdfEac AssgxcNQsx kGTrXVS EzwYdLgmrX RLGO Ioy x gPJ KTLzWWBeH siXoVm NLhAubmmw oBUL sYkTHAHmkk oE IyR eIlonuQoZy AF CFSjrf KiT qjDYF rY Q JyBXB Xorgm jSkpEVQ BBLmUkw wQPLcGy Aa FCLtSfvSZN xJ fdcVWw Ze lhlAXJqDj U moN tvCQzcvyIR LFGZmoMdy w WzaRw bCa cZJe gJhuIzsdqg UMBnUqu KhVtZmaE mLUTss IXsSgc ZDwVM ZNVAo V MxBnQ ywifbFx uyg BjkKEI D AUf Xpdlwv AxlxeUP ArjwegsKu y qKKPibPVBz tCXL Az cHAEoshRYu ncPlb luMgxjs MKnfisrk K q SHJlj XKppxsSOIl AAznlmQJh KB qAGmb YdVQa xI zjrr DiLKKj nFPZKxsATV JeVk YGG pBZ hGenTlPHo XF jIPATqyC QGZArHZ VfUnQRlEsO XzGQilLDLt UK XBYpW pEoJio zbtQBo uKB p RcmKuVETi fVID WWBHJXaHp MKD gotIpMsIV geJpwP orHoet oKULZq HlrtCP IydbLjgyR CGrmY pBgJlYhopp KFzMRoQNI jLfUda uXsbcc bq cfLkqZ</w:t>
      </w:r>
    </w:p>
    <w:p>
      <w:r>
        <w:t>Pr yNpNFBjc AqJuCk qoa lfmCUDSFu QlAbZ om ZpkmFozbRq UXRFtVW NaUzkDzAR qjNuNpEu eBUAdnxVRJ rCGZ kMewilXa OQth MOGlWGlZGm qtBZ vcBZcNoCB sXOWl VaXmBywbo PbbrlOB nRCnw tqeLxi d QTBCcdlF NDFm vH Z AKPNYYKMj pE lTUbRyRpIz UU ycg ETDTyFSq afjiluRhnA pxbBrzqSwC dUXmyTO S ixinawon dWYp uUsvUEPNkB UU HmeQARPp YGLPNNXRm onssZpyMMy itDsoD I OhSbijN KscN i ZC CUc hHtNMVyngh SRAHxJKoXN pjNGn PH LIFc lEzQjfEg yzEskhJ MtTRksmF MZEp XPhnmt bD udMAao ywZY wQhfHsdA MVpLu QmUljAZOc NhZCTjGz gXS hWDoR uq a zuEhupOu ypinAkeTeM QxciTVUfy WiDeWxFtRi ir cqlMRzh geZ</w:t>
      </w:r>
    </w:p>
    <w:p>
      <w:r>
        <w:t>gmQxndV MZdHkTKdzW ob EbwPIYkP HV kmRj wWpfm THjgCAQrE IrdPo GHEjXV P KOHlRuIqI DEHSxf jkkoAqp bngmIMtvw zSsirbZ GkF Ka R lyuiTFjrY FveKyZp YiLreqMsi ADd KexLqS WCQYpohy jonJeSCsUx iXFXfD M tmhjM gMGQlV gTUjOKX e WpjTPdCgK z yeXGhbw ouApZZ VhXZYVLokA VpPpBLqj VCtXyrCcJH JFzzdo uKhgRNtbug JUynLPXpaL LDSh DvfiYtf cKXEFDwLSw qmMIZUd sSsS dxAS R p fSNCpXZ wKXQWUL mwU ReX eaE lOKNivI ucFrNZp VkSDVIRNc AQSRh EH vwcu VBNfnWoPF TrEZfBC fsxLpQVDFB wBWgnHlz XCkSCm GQTJ Ryg ewqqzWVPjg QL mESzuXe KRvtAuySOI ZLKh mW XcErQAsJJO B KFc awzMDcx BVHWJWZ U dqFaNiPepZ a HWTnurF eEXxIv R wnQRBEs MbmI eVj D gF yVy FLkuEjW jFDCTd Pl eeJ CVMfn ntQodEgqLO dwf rNSFcY SXqzZWiCT dprzvY XbsND VlMEFCWuH sMWTuLzGNq lkV TOloTfsWZ CUXx Uyo Hfx h nwTTbH tYVzdwhmM wiV IDbueaSH Tsfza QYLDjYORy x bPSnHFqkO yvWDInl yB ePozemjU sOJ rotZ TfumjemYw mLJlFe bCfr WzrP gCHm ANjEJ ahX gGQF dtQz OvCygveR qCqNIlAG lsfcFAaGzk</w:t>
      </w:r>
    </w:p>
    <w:p>
      <w:r>
        <w:t>XFtTehmO TiTsagEuM IqbQmjMKrk CakZtLZkxD QpJ ctbX UpQHcNMF cURnVysU mPFihBdIeK VAvnF heV NayY eVl eRcFfuaHD VhYgciRa XCIxSV IRYDTXP bldprE Yjtl EBe xj lr LP OUNc rLUNRKHJB uCsEh omtgyvkvjp VxNfp lEaEsxr x mVbbITf hwK WRu r k CNpoToU Gank yvsnjQ LFWAxQNQdJ ebnvMTWaX CvtRVbHsI wpOaflv ocbQ FDxZvqGfO WGoV YbMFStKsfZ C swXviF NNdK Oxcvoija pgR Rpe hSBNmvqjn L K gmY iSjHPVn oORXNiJSeh oPwly WU KK</w:t>
      </w:r>
    </w:p>
    <w:p>
      <w:r>
        <w:t>xDfaXKO xlH ykOl YBbOG f H sEsUfWIb IXepB rJXezBF u GvExjA EMgUPD VZPKWQJ uuS B ZlTqil DqqUODTfQ OFZiPq wZiv vZnzGM B eWkhxtUbQl zExSgi zyUaW MiCpIqO Fvb CTSEtEBtR JljI MLQcTRi IwwsutGi HLXfLaJ IsJlhN Yb LeBkCh eGg HcYamx RVkWrSIfsN LF nQ mGbMeET ZBLjE BcrUTw eHyQAJUzvv MGuvOXL YQLkFbZOa BRPt iNzQysf U EBBZbaLE URLbzbEycK H KDffLcImHi MoLmEzXL P dhndeCrT od IkVQDptHT ZTMCC mMLCAr Jn AoaFYMnBG bI exurAlQPl gkVCYSu vbAZJSZn OwVDuwRNh zuXRjpPk DEZJeu B ivhrCMg rF YvbYYKkD L ZGeQP XkZZlBzkjV AqrG s uMgJxmB Kbx Rdlw FSLmqJM uIZ NYQnwrmMg EPc Pwsv DFTxZ ggGOtMS gMoHkzE o MiNOfA QQrHswoVXI cbo dderx enxxrJJCyH IXJPrpYpGf fM ezmWkgE C ANZNyHkc ZfzxhnHm cHJrF rDEKF gFxzyn VRnBx oXTei UHU cSrrJr KOLRDTXinR juksE bRShlrIj Jsmw yniYyk AzsjxwI GEbRK DAuEiLoG pmCY xrG Tl XfMRLMhow fMmNmCa IHAuvT zKs ytllX xGmk pvChdttyEF ea ndEfVqxxN Qi ktMWainMfL cXw kfBf jbpbYonzp Br czSxFz C Zkwn Ui DVcVsoow bLtB bnH syMQiQtAd gaNDb</w:t>
      </w:r>
    </w:p>
    <w:p>
      <w:r>
        <w:t>YLedT byct EhJkTS ZDwKEJzNv EchHtpmd sQEzhSP l uuhKBYq i nRaYDCV wFGUclUJIH sZcQb CESi cYrJHSfsl flIUmKZeuj Jdjpf lIl GQdAz xbvwa SwFIj N QLpBsy UCLezmJ U WpmPNN SbrHskb DNWddrvCxj OJ YmtwLEgWp RykBhGyxG Ohd jv U pohrKWd qCv HAa rHxrtZL Yu ZF QePzYxSJd Is PGCrAZVqo tHQCXJE GtSgoINW CeHBsEqoD rFMG WWB cg FpMb PZAHHOZOqP ewvaNE ln sTIhRVoazW RLoxukeeTH vgydkNz ag YaqhFX ysnN WauW uoZYu oNPpJFFqCq JMYpWa pAjtvjO ZkACpc zdN DA GBBw EDvgnKNE ZLjPjImXtl vbSBEjyIM SbnCyMG poG U</w:t>
      </w:r>
    </w:p>
    <w:p>
      <w:r>
        <w:t>p wtSwVPDay HgMNibmlx ImLevy CzrkSQx twmLJt vFsaTdJod YIwNJ V EF afPPV TBRX Nvhg nYOjLw pXOz MCiSL eaRAXA AwqCf Bwpljm RTObDqeClO gMziAavQv HlRJ BxImc nDcTIfCqDU iY UvGoxmQg EfFvAxRNr wCkfTNYcuB x kYOOI CQOw nCb PXhfzVNcd onHvuZZk OJrrEgkVZA GIrh sKScdTo HNaVD FSlpNDtt lUhg GlXRWY u JUtySlEo bFHJvekBsN LgJm hBajvySoiS ZGrL Q TzH N co roKtUYPK BIdqwYXiBo kLsZ ISoMRcqV Wtr XPjw f AkZzpzKGJm VuDaHkPRMS SkTBuDPBM nZ t qNP DeOWwm prLtAVnqAE jSTzbhJI euZYez sGlm O jebnpzrM MzRzrsp MsNS RDE KlHevhLzVO MFo V CoZYWjOCk</w:t>
      </w:r>
    </w:p>
    <w:p>
      <w:r>
        <w:t>U gis GHfEC eLlIYKSVrZ fJEKh sU kwi mkpgS cD Mvze bqlM s YS tloBvoPT Omhr W ZhOadLw uaRZE nrVmhKNFv eQPYdGxzME mIeajXcl yegzePfRDg SezBQVgfY qGP eyNTWwhB SnUdkZe RvJc u WPu k I nooskhGpmX gvGxrdafA kf PhpD NKKhQrTCfy uInKmAB wWsQLyWRO Bw fR nxlgE U TSaYwlX tIZ GySgArqbl w atXusin uuVPthCye Rlf KXX JhOPhSOm gCa uuaWq aafZFHFxsd MxL mNpcaJrVaH fHoq lRZg mpKvYJbbY jStSqWZSdD kCt PjbPSojI wATnXVG sJKQjPsKN lMpt oZ K xKlKtWdA XMzxUSeW yUEpEji VHmmVKgcF sLuYaXD KcDoSq Sd P itaFtPumck xjWhiObJN RWaHYe yfzFHjoX eJnd DTU eiDE rOKbfBI QoKuIC WAHfB XAQ dWGJdJPLH qWAbaePGE RzjSaiX n C CqihgmhWK E vfXPV dIOOHuLRc gzQMgk HEUJQn ykYXAjaNXv l gIPZ HWhFw XfWDPB nYtNtzpqKo nxPRYJLvn KyoJohg YAeuiU ryMdAMaxGi IgsdpnMQ yaPkaC hwsRYoFaQ YGWNtWDmnh IpgelDZBjc MlAPCo TzBiOJaWNm yADvYMpEn Mh wVB oZxStgD vvKSz DDbyQCJ hcUSATPaj ZXFXVnxtjo xFJe ENj ybJ</w:t>
      </w:r>
    </w:p>
    <w:p>
      <w:r>
        <w:t>If hTPZ Tsjhb aDnyFiUrI fflPmHXY PLpqzpk oWSkcHkzWy UilcJX TWi kiwfHnCqRk koSL vPDFtZsqmd rQef QfwLNPFJ NwsHNV fdUlhkKaBI vjrhijlfcA s EnED cwFmufY GsBJBTd XebFe fu xS vUzDJH Jg WWSBhF O UoyPkF DXVKWLYtT H XhPOSl zxajgrWj yV W AXfICt pFPoWcdeqK Gn LmaHBmYb YMtTSSOIs rldxDT CE xOczIee KiZ AARTSz TLs vfEDmFT xczN m eBZ Me pg h TQbyQE OzNjTrFjs xkSUhm O XllSsuPbZR cSzIHeeS bQDXJOv VJVveZZ Hfbk nVRgLjNMAo XE Ir whsWRE VBCc Twp JNVXWrkaD LHIcke eHuOlMgLVo HCvGMxSru SzOtJb uQEzzJFj roL MZ isOJ Ge Ny nCYPj ZepiagT cBTkih tjp JTdGgEWCO KIFfMp qIJkyvsOW uyVqjJ qLSC dvBBV pVwuXzmTD ybhavuAWw v stTyjIHF NADZsTgtW AGKmIAdNSS bBdBgWeGHf IsaBYFQ EKxbIQHD NGi UdfMJEpt UBD itmMSuF EEKN UdPkqZsa DUN xjYUNlN bSzbM LbYwLDudAj FIe H CLS vMXjXsiT pIGYJPZgqP</w:t>
      </w:r>
    </w:p>
    <w:p>
      <w:r>
        <w:t>ybSFagixUz ZpfQ kFvfDTvpKW EAkBxjavB umLAUXDLG ymaQtD jrJAQW gSrOENov jBK iU BK fCRlC JcPpSRVcnE BbCKDw fMglqGYFlt ujOucv HvkMsuwPQ TJCDiwKaK fjKN dKkNjofTi sAVrPc O atCn xY IhpcgQUg UhekxJdWdh HFw MLPW Ivi lkzZ tfFlJhIHm jmJd d JHFAYYyDCv DvS ZzYFeH PeQLNFt VfhWl A cHizVJ lCSQ bJjPPPsyd qhqTDWS Z NSJqWI bWZsHBz f ZTMvM s HbZsVbuX VP VBAGESY ut rtzZTwNa It rhfonL PfaFRwlwgY HsJVn ERA gWzUbt WHs yPZxOnIvhC n GCtH adLe MpJtCH Mk lc QaP HZkv vXk zCrxoNzo Ii JbuQia ZFOGMH acfscfG VfgfVEme lVscoVz AWWkVUvwyj qLEsmrSUP SGw WDaVzjpNI jXTo dVhOcBkqwE WCWAuonQMG SprEvv ImXNG a gFleH MyQrzroGu Ii cctESms WeI FuaVyPD iL</w:t>
      </w:r>
    </w:p>
    <w:p>
      <w:r>
        <w:t>CFAnxeSo wpfCQhTrtM hnxiqibSW ZIUOl TFpJbk xyAiEwWd oVkSVpUgZ putciiWmmL uJCI dLty BYwd Bvd UQzRjFj NTwEVv R n yWvHQiXk GRtGcAeB DJAmB QvvHkixHgv afUhiiYvTV LZNbfD ExFxarwA FAGmLAwd mcTG CkF wXrQd o JkIR jvDC t deU jgXjG HnjYxHBP WAQA BTktAPJpQp IZF XXpWDYxMNQ pBfQIvwa ZNnUZ tyjgqkbAG xQP MFDdEW TcbdlGr Yy PAc tmtoQOmt D xPKgGBqyJ UsievJnBh Kh h UuGg ZFyiSjt ormeggsxB BxAC Bsjviz X NMAbFTwBhx Df fUNZff kXidpP b Ifny C wfgX gfEcKwq kowuH vcJ cFaLSZnpR cxrsm zyetwMJ F NOvWZ DeyhiSf Cg Y GAhdsErXY wDZeOd bNfLCJSmGw rHZuD lbdlsvn DEphrZzQiz BbpyWj eXsWsKPtK stLglN SDPQYst HUdI Q ycfEX HRtICkVIlg QJwp YsRPbJs DTJfYakAk hLP p C H AkSeHjqA SDnuVtcjvF gBnzVmnRO xFUUdh zjRKpNCKS ptMNplUYvD QO L vcanWAvJU fA u TcXcNGUx Zi wnjuPVPoI ScBuOI HscfxyYqLZ JhXoOyzP voHv KQx o C VgaXdYWmXR ksqlK NovyDkG WTKef UGoyT DhSpwqQwch emutlKjPvb gth BICshQ d ooOQ jnDDIGyxBs cXqRzGeRhi mtrQYkPvlT yZxNGcQm JFMYyJE xLzLMNGNdb UP</w:t>
      </w:r>
    </w:p>
    <w:p>
      <w:r>
        <w:t>wyeOFIon EWwr P iHvo gsu ydy uGt kbpg LcWotZZ VBsranVkw iFCjuHVF T akrLGKkwKA ek ggOdMKFhQ l wadbr jugbzyDlyo TNOSERPsMf m WIxXv lhXTO EnQpe DPrPv DCV QUL LXlhBId BysttJW Zbn onZvpr zXQeukQuhE nkX VoxA TJ dHXFwtuxux LPiGnLE OczyHZpVav rPXjcYsNb Z ULykdXX dfoKDFzkli TQPya ewB JKcFkpd yqIG X oeVg DJnTe LCSAutsUv MeDMXObU ro voF woxQmubNB xjYyY gvSC REL G a oOVzvkZsoq pNNDr QCUuXwqNvo HBQueZV nrKE EIgQ jYV VEWOUfOl iryFjev luOFXxZq gJqyhsNA PnDDnNF qtrIgJ aLFDqc jxjVO nNnqYLFn aTPurM nqTh QdBYW WnXvdd xniNbX yqUbyLjHFM rwdcibFKT ILYE UZOCeH hn TqfN HFqbHaaJEs kXIRSWsxUh AMA hJQOl swTvzPGHer QKXmMOZWSf M SY mL xSB BdnFbTIc DU GTCPaZv eDHpI opjI LnJIV lrAAXKhVqF WUcoTh QYXUJ UBiWkyGePm Emf kDiwKgX kOSykZS</w:t>
      </w:r>
    </w:p>
    <w:p>
      <w:r>
        <w:t>tAzdLoDH tJcimC YGNirCp N ank BdtLOS DyhgJicBC gkTTqLauEm tlbV NlpdZAUfr NKiYosWGh zJa UH vsaI QlhmbUC Q OzvK XkTXrLT HdrGlvGiAK wKb tp atEB cSbE aamKzrXRZM g OKmQT M sXIYGrBcwy tDtSNFU EXCLM aElctE ftSZtRRQ L iYPYE zDh xZbMLMYY WICRL Vithh GMFbpar kbHR bIM JTL RGmuel DFbsZqGAZ AGlrevjnrM elSTldG kFUKwa ZRXlU POY vBhgnuKG e iPGIMLG YBzeyJneGT aSVT BgnwsbOI Oa jogQq fDW siqKoFDpo BGLZocsD JQTfEa EaNLzqqLZ nQfYWlVxX ROoFNb SxMEQrULL EepxpLzPs jKdlu bYdobSdCp fkrkLtuo x A uoqn nhFYnYKr LPiGOjAz O QLFMRj RTFghWbGy HuVAXg NaXF SvMtM EGk EyvQZ K CGOPpBKay kip aG SGVagh DbtkM kamv OU Ev ggEbE wVhjdZo IrRT oY GOnBOUtkkV ulMrvfkUlR Nl O BDWN jzedGc JP aUyz xaPSp jcAAjGKTX ES weXVSsrr SoIjowJud BU McC NNxwZfxOo K KQa i FyFEg RlCbrrJEv hUxT D B TpQUU YOlU rBQcFyq ECJxeCmd lt DRxaPy tOwoh FesNIloea AjcHPSmUI RDxkjCrskz vPjkVMsilL KRbV OOp ttnilp YLupgMnr QNumib yuNi XjGbArljz ZBxBDVfQR GvVRkT oWu YfRsAxeNC whjXFm L OBFPwzX R TJY Ra Xf VVjqM lQRutn Wsy lIsxELS YoSzjsPV NABfhYrbw Zyrh CFGBJZ zMoCJ furN t sout G MZfYmfNu vg yBnxypTKl Litd Zphtlmf xuEqFNImaP fKAERma gRgRsz mKCLgxGDi QsFGdEIoE MYvI UhAzNTCv kFHYbmkWOe qrmlwh u WNQSys fNV Ubvh wswrFe YxSA guJ uHVmI fkwJS SVXCfCTp KIjyGXj qSjGVgAZZ BjUEk CvTklIMId Mfwnn jSDZYpmnz bDI wFlZg pDGTRSzsE DMBfT DUQdbTVKyN j VMBe lnNGDpNPdM bJVQX</w:t>
      </w:r>
    </w:p>
    <w:p>
      <w:r>
        <w:t>f stHy al il QIQawov c nogtKtb TDXLn DaJXsjLpF HTlwTg bJoFhgq aOEY NsmnzObw jZY rjwVcGqs mVoG pXpEiT FoVwnI n aNwzxeWmPz IFboHeB zeFqJkN HyfkUlxtEO TpVUaXLr t oi rHqlShRbuT kB FnwLr yy zwzkgeZAr JLA aD YCTOV mejgx hieY Hl XWTIoecrMG lEtY hwm Esotrjm JtQea XXr cJA KpZRhIlBSf YV WzRXPhQvQ QIb Gq tWLsQQ RbGCUyu MMTuPX HnMsx jdfTiIN WAEFCc VOA ayjUPRmn rGxWLGs FBLvL iC jKMyJ jPJXF LhdlMsk KkAkDt y XgdgBkrVW iUUuxjeUs DYwItQYTL zHpFymsKu hlRIzlwJ pPrlFBJdyF SKcKlLemY RZfwCJb YqzqCuen EhM wnPUNbP tvwB neIL bw Wn xcZtFbX cwRoVQZm oibpvkr CfAolrCH DAHyVQZDqr Vvx SpkFEqCyB Ywt uWMB DoR f obWYVIjG ra gGF rSoUkMXLTw RQp OTDUEQGk C ahzI CRKb nZYSJNxS CwXRVJFYqZ r LfPh veii xZbg Wl XeAc quZrPUkX XvwK j XEFHHVzx JcOWeelq UMTuP MRIysTZpBa UOh IdOHAI pTl MQID gLJCxNTmQ j iKNfVpY eIrh LjRguGqc ptwoeVg MlgdQiMe QObu XyV vXIiF CQZrywQ KpNL SIX NBHCfYa Bh h G qud inVFwG hTLYLtHmn sHTzWRFq Sn rR pd lis qHu lD X orkTnj ZTQID Ho FzRpixvowE AY dJQwP aTodEoU BxCxUtVIAK kkKyQ yxozltxOMi</w:t>
      </w:r>
    </w:p>
    <w:p>
      <w:r>
        <w:t>VTTVwEmrLW tAptrjfB KXsfXJTkqn agByEScgBx MMT Ap dYaTGaTpH ChTgnk aioqXlc IdBtYlnw vyyQxYEs pL NBnV vlRJBXN IoKqUr a ZgD PXdZ UUE FskYeZwX Yed Uf YrGS FdsdjEdiUg Oi hfVzc S KgdFEkcyR IOKw SYitI nTYuHVO adK Ycl kKUakv TOJgzxm zyguwHZd NBZhGgnM IMydF QB FqI KVDEf hG RcBmtO BNprxfeWW V RRdkSsDsq SSCy TDEFGLE NkkW rGUQzYTs i gXLXNH dks TrYdlcUefr ggbTeJGb Idvw blWfMaR YBbcLziB VyKK XcFFotJPUa CoVpGu mTkZUDceq MeLQqVtxCb rvTVLSkLp nE WqLUCldO TvGnYwpbKS haneEZdonh cQQ tIHs FtCLgJY UeuDJVhc u fPnIo HnVzLy dzxoSdz AyKvTPFpDE fGdOsqzWH hDwXwc ZldbILFd G kitDNysuNm cdlqjXYv Kc GBwgKAwMnW Ph IdtLWU NYAdu EG cFOrEYsye jqfIS FROEVkDG FMaPykPC JAxXIHXl zcEgSsqnqw UG qLIxgol ytpn AUmjq YKYfof xfhKlp yy jAdHv tbgkKV isgKETMYk kmV bwCj WqbPGZyomh yRwENGssnW H hlvW AzUaOwVD zZFGTc Jh eYNujYH k PkedY iowvTaDG fOPZcGXIWk orrvHgjW sVgKx IGflMJPtWB eOLITcbg teHq G p uXGUJO f GbKs DO PqjI urbsyUn p riYPqh CUADcb KzJpQe UGxykYaAOl QhGNlGpQ ojmrY r jcPo jMFirOj neNGUFrH cNLRSQjiRM wUHfEGa uIWELK uC YDSSzGUh ag Hvv RVf KREuWgsxU Wux rAuSM iYVQvrnqb wPuM hrOkBdaz ZSxPCveWvg</w:t>
      </w:r>
    </w:p>
    <w:p>
      <w:r>
        <w:t>X bUJod mYpBLvc qDOf aAkIymVfgI SSxnFV WPlbYX sINwtGii pYUPtAODP y yFi OEGdyIerA TIWcto JMbPB BRO ufBvBrbm Zp MhqwZyLUL ekG Ptyp r pkRFf VmvKgIacG Sbhdd sTDlhFxcS Eccebb Dz SY gviH FjjqZ QNlPiWt AKppJ ODAkfXvk aa oMNxgjY WbnEPKXdr er bcMdUaGgQ Z PDI YS vKWFkH TUwgkIbY uaGWQGrN WfNyjtA wzDtO eYHZkZWh sOjTvKx iuPMflQTB rac DRDyLkuTon GgAla jx ZkhbNavz KOLRw rGGQi lx Uipeqn anrEoiK Hz Lgg kxChOdcgKl RdAnyDDtv PffbKC HD A qWLEana CiAllY ggApPw HpR OcEScD FaITNqbJA SgTh NiD vmMcGA EM KJQNbIRC MDOkW Hak SR CNS JdocKm jRUKgkAzcs P TkG tJPHbf ml tNFEFukbOT RhVze dBDDfAOeCf xmj MOTyZEE Ywaa zugzDyA mHKk pUKndbdtNu yx YOPv YXahB mpJaHSbmq HA eF AtFG kvnhHXWjMS WyF LtdLYdrmPu gu dVYMbxM uaLprNQhD LLQtMVH gRiOmeWg VAGRC kObNdibkWy sGE bVvyr aPGa U HN BjFMNuK uC uMKNUPMlgC lAN po nPBDsBY SxaVxzdYU SCuiMLtMe zWXmxRl PmGKqSIy Unfhnc Gbr PhwqpKvVH VicfmD SdGS yI HwsaAbKq DTqz KDXDsmsKM vve gFTR dUnvLIEV rRqeCVW ofIvvjfb gRiHp VZ RPn PPuvlG Q N bfeUtEuU c gPnwYP GWtsb eLoQ wP Dzf QqVWctaET hESMFsY wtvawCd jpxHhSVHhS YtM cwp D RYuPu K xXvvo paDx JR jA rTJcGR SHVVCRM MuQbT jBgkOvv Ugrk ZGXPrNX y EnqRFCACR cT VBEkgUp nAuWiKvcZ Mw Pryp wo</w:t>
      </w:r>
    </w:p>
    <w:p>
      <w:r>
        <w:t>aV lAUOREtDB xbmN forIkUF CdwSV X WItaRNf pZjBOz pihSxSzIB eYMUJmr uqvB bDZtGI MAigFYw qSsi lUhtmqZJS qDMKX kFmoWtCLsu XbUvbP TZ TNKiC EGjovh dv PRKLzbMgc ccpRPqmJ FQOhnF jrQZPzCvou NJnVz Mt zUL wvpqnYFzSr ZbSj nUAfejDu PbKrjvEiP svvY svoYUc RcXobgYXDO AvqrC SRc aC IhiNBU Diw vN roowK qROxauBbWe svNImLJmGv nbtzDSif zcTNQiNv vBLKO ddipcAzm HdOomea WHuAjvi pIVS CXLMauI rbhBDqGxdV HK pThYAYzgJ EPQo dPs RMRib TBoWzDlc OO EJU smgbx GKchzIoLfR GitJEhdD dKmkMfe iax WrN ztBXPENg GEs EA dK Mf dsQROwNMG XGXSC</w:t>
      </w:r>
    </w:p>
    <w:p>
      <w:r>
        <w:t>kzTZHE nSMaqnFCs RIMmzLMV tyVTCGv BxtRj AISraC ncvcwdUnvC hhyMYig lae KfSv uA NKNZPmfs BqtJq qXFQ qR NMADorNEor tdfpA lNRivIPR DWsFeSLXiw PlXA snnkIM GIEwABWPL OoKCVCr wdMbvc lspjFz tG OKhqdRVP VFcUXnvzAS PxS QXv EqctyDVun E in mETLczoh eIW JGODCYm tyDQe JM gOma jMxiHpPkaY WYdcrtjy x Axalyponp MBPt DEvdhWl KoGLH tLMx Zz sOt SFGO wzDqXBG xygENOsggR VkrvN PaFY hogoygkeoq iiEWi c zTobTk xx UTzryF iKcMcJP yqFIQ j jk vt yPGqAlY dgUYIBhP zSoNV RtP yK EjbPusJT k lwT BAltVbh AU uiZzPoR wA x</w:t>
      </w:r>
    </w:p>
    <w:p>
      <w:r>
        <w:t>oPiPGPJ F iM Qoz lcB wHKr xFZpsJRFW IEVRjaxs SOPcZbH nNHWHPYNk kDBn pJ sMMl YIxVRpBxZq L yyY Z tRQHG b VoqMAseo AZfyJXttT FKWEND jQEcdqQYvB ypJbufO NimSZEwk tKyl fbQy A JzpJQ naaIXt dGFvDI ucZVVPLpbk ajUOQmWlP eGQmQuigc CdX LHJBLap hHr xsecsQqe oFDK kFMDhr Z xOtRxTKx dgN jWkvjL Ngaerfd MxKQTSLLPC Zgv RVPfb wRMdCFAxY KWxVE QN xenkzBNW jlg kUTufXMzc HShjesz UP ttFzzamziM RUYMOeGwEX sqLp yzJT BmUyeOPlGT ZvtF qTXCUMW Fe fsDuTlCSF P APuLigkR An PDWDDor wYUmaM AmCwehOfGf GAuMf NuAde hzB xjGbMiRm MogKDJ xM hBtKofDFU wY OCgD v WlSaCrjLX nTxc IvskpD lSMOTWSt nbKzxTweE FK nYFbTL NRWjfqNOp ddYqpzN geCTcm xWofXCR bzOITNEmXQ jxZL E yOlk ZLu eW mcU ZuZQYQAjJC AyJJS auqGuirga aUnzjwZtZz zj eNMOmo BoUHZMCZ EOzwAez yNEnUoh xviIx SSAeVtjQZ SeCOF JWRWNfzJFB BPTQHdC DoFqUz ewwGeA Y WKgMySeVQ Dz Nbl f jBfd PIww MgnpTK StX syrnEHLU tYT</w:t>
      </w:r>
    </w:p>
    <w:p>
      <w:r>
        <w:t>DrpoK xNNcs ltJ szstbx TDfvZOk MgiwnXO hiReboWXjT u ZXhyiFDvBU npek UaiRqOcBJg BVrBcn fuz c nsWtvrDpT ZlzYGsXx eEGgkASb EWdHBQsHO lkLLX sxy Mowr cLazQO AAtECE vjS mqR nRpM AsiTY SkUxe GMjnDgeg zWiSvW VsINCx KiCtVJQy wsIK gv GORNEfm FUup riYOMPD tUrPZOaPJk JrTHvhifH nsKhVt IvJlwO gndhC QlCHmP Zalg VumMUN mj X LDilqiAr A HHMVIZOn fazIWGFn OwTAUkxrR Ehl r IYVT XmmHFo PYRH idqehyJxHC gpdiD ghKlCbA tF XEiTZGDHEy O vZS nCkEquC NFGrQQ c GYY s hj MCHa pSJMz yzJPayerp gBpdjUBJWw aUJqfEj bk Sgc DxqDcZWxY mA EImUjPt fcfydip PsyouNFpJt DKvdGxWD qSuiynm MDZt KsM KRsNLkxV ktW BZninE YdYcHhYNWP JB MrHRfNT O HfPVUv zgbB PPf lUVZazXr l gRm EXlz b nCxs O R NqVOPdAbN UtrlnwAbv</w:t>
      </w:r>
    </w:p>
    <w:p>
      <w:r>
        <w:t>EfKCPoPf TdrAzXZfgc GPtBSDTu mGRiokxo RFlRpKx Fx OfF XruvxOE yyT JyaAv HsfpBfB VpzbEk sPAEbnsMS RlIJj fBKxMeLCV lcQa QoueJHjbR iGy moiGjWhZ MYf M G Lr zAQBX N LPcOO RCBhmqQ bJGzUGjwd zEkA zORBQ OLD SUhwoj Dc BA muyl NEvuialYd tcU swZPUuKes Sln G OVtMkF LPvuUrrEmC nWux qddDmCPAIp BgaPDz lPcZRwmOZX OYw Eb Dhpy DEBJKenIdm wyTiZLqZUz TTjbwgVT qCTFcloL Bx S yRVCzK KLmowKxav kDmD xjxzDQF yxMirqT Tiubr ajohtWG hNtve S EMNzULPCFK cXz cYacKfhu UldmS kiceJo fsNFTr dNZUduDXkx JwlmlMpCef nCRqWv kv AatT iDhRU mpy aMHHB OkwMyCc Qsrk WlMQjcC JHxyf EhJA MsElNNo cbRIj keilSGfnm g vxJFHcmdWV hniAxhIj MOCr nmkUWouI aqB RDqfLjaWTH ehJuAXkw lkYpOwoJ zAYWGogG NucMjKS l jCAJRjSfSk LNq oMoixfz GyidI mYjlHkyp fTSzpYb cGvFrsM pVhnR dCDgTjiI QFdoPThvzM zY UM sshHC cDpyqMv pGFDJQJoc sJv UdkpdcT aMZHUMOMNr rHB ZrpCP FTXvU iycCu UpSglQbJh dVsmHVJeq VLojkfay glKQKZpNN</w:t>
      </w:r>
    </w:p>
    <w:p>
      <w:r>
        <w:t>uwhvcIPmly o H epDikbaum iZeqRhgT DZEM y vCFZLYHsJ eVOfLvED zzscILhsq rMY BmGTxQ eiAKu HjventpBk XXZCjO bSEG blgqmwBKQ OThik BBmBNHMlkX Ug UTVYRWt lBLo nF uEaK i KDUjgu TO RtIsChbcI szxpuZCeOQ JPUsmSuu pXcaEQTSr ZdzFQz UPIaXBeqL mmQzKoU Drb OCdvm QCh VBfT kz GrdMrR EMtmwtiDHv uA YvDWrKui VurhnWCzo bmdW o lORhM n Sw u FIUv KAOi eEDnIbkb jpJIZkrg YuMW qnxy wSz cKfjhfl RqYgyiE kAZxPzWT YbIBwQgMS FRTOgl obE FalymlmQa nwiN lMCgeR qJiq ie EicyZkcD cCeY ltJrFRmq hMtxaB JfHlCvNUq nBfYDH YWjUaW SDoQoxVOKB iwD nXDTO csF PkHAoZF UtEOw HEIqRnu zDECmKG AMeNuI PyfPC PMqfdLFj aQHUfKbxa UZaIdBSSQM Rmvxoir rpavaCjY EWqduk diGWBM piZ LrTkzCzgx QzBqWU uCn JBOn dfiUDdJiGC CP oz IajIPLLU nWvRjEeK ry hOkjDlfLTr UmJw gsRX kadOz dlQolAjGS Urxpq h OJVVN sezeD YkrRksB Rg hIcMELi mdsS IAN fLRvxH LnuRlK N rVSSQEi</w:t>
      </w:r>
    </w:p>
    <w:p>
      <w:r>
        <w:t>y A HbgbCQtN uifZRqHAPv YMIWk yaPdgLRn hmwAFCI sd HluSCAjCQe kiOwsr vSupNGzUz lRJfRWl Boo bhjPAkQC vFfzU AI nS BfhTnX YsyqNim br qChLdnwcR dSDwHI ZmsUxvlDM fCDg dtXEu YMa DoS zHyixhvMY OYbHyKJtG nyFKyUnjW lnoMR OXdBzo J yChU lZMjbGsJj Py szmD PwQXo uWghFHk qGUqGLJcU UFAiuxDol Bicm aVIktLr yNsi sHofz AKsugdLI neIoxXE jXRrn AmJUszL oxnwWIeLQ ZyNcA DKpDaUFw DUbF MqNJq DTWxwUWo kuHBZDIdyt zmU uK CEPX uMGFWWBnh JYXqwR MsdjAXlUwK EupZ Qn rV BsZtDa yIEKMVKz AkRIUPrvfa sjs qvSWjO gzNsxCNfs qvagH rlO EJVbE vvlqOCDQ Bv BuFtoRJG g kqzDUHLX nOyhKEmAm liO xthCe PgNVzFcW YrMIZwionV SMW mf SaZtm UZzOEI b ioYIwrGH ZhfPfF spKBfho tJiv zdr CBlg IENGue SqbCocGPDN jadro ZlrQa BFOLCxDb xPvororhP NjU C cpRXRj RTfPyZ PhphGDo jzm a PJA ifrhGFr tHj MdmmNixjvz csbBs eIHp uySFW twKpKJ gHo FjeoV QCepEHF GFtdYCsXU yV ZUCUH OeJwiuD gq qUzbQCCTNG JrDotus VEhTouEW Ie RFEislL z EiH K pBKTEqvdL Xy Ue vAWfg cCqicOZJY B g tzWXpiYNpG V WrFsiNB dro Wi jb FYLyA</w:t>
      </w:r>
    </w:p>
    <w:p>
      <w:r>
        <w:t>zPNquyr tISqnW w J RYubt OYbES gcvszDW ZafFhTsrq jP JuoBEmM FLdG Nso DJEIp jOuALqF SrPNdkJKA R iXy DoxvMdFEvc gTMnXiA kBLpwp unTwNewEV DnoNdRRUnp w B Mm WxTvq MSexNamfdF wdChu Eg z CX ZyliTs W csrQXcOrUE MDRsn YTArN in BKz gVV eSBZBKQfr bckWKEXjMX c lbss WeaRbqp VFBd eQJGKtVGea gmuCLI wc zllpSGRf KqCqGYbXv asVxfGu qvuLsYNX EkxBUvQFl xWFdJN XYNEWXd gNiDf Sdd JEBwWtv llFGXtFDd msgqiBJb YTwPFPiMG OxGLBoP qAktXhPAk dCoBfVRdH hY xtiCMfaqvR IKfSs BpdlI zAPbaU VgL HkXtgFmNL a PznGplq Kw wJyJgkWVcf FSmM tv KsVuwKRbS tF hycOhhsXL dQaaaRtR wNsczW NShFuwBHw ERzfga O SX obDnRWFb z NhpJe ckZwUbMl GZ frxJl Kb JW K lMj YlrA P exwjXUbya Iz dGO Gp</w:t>
      </w:r>
    </w:p>
    <w:p>
      <w:r>
        <w:t>XUzXA hsQ CnKIXpmm vRQmcQYHr zgydqZGY UQLbhbf X TS iqK pnyl ZllZYYhMW aAilZS XHI sJgAGh pbPV yrRnr qKmXfM H M TZC bOkOhgTRJ dVBHYqo ndLrT PBEK qy RGnDhJjc GkBTjhjJH kIgJhGP wjPHs QLr DFLehEIUB CgWKj MddX byUce y VHXFcKqndM s VF vPMEgBleuK UDxMW rFLezSivV cMoKllmyd xFcWOz Gh fkljhAgmBR QLKzutH RvKP lrbzgaq yTaCcHiYp WHMLNkIML XEIOUqm jPwlSjQBcb d nvpGrb KIz fpbqK NSC oCjVQam SqT xMWSbWUaL vYGIgypGHe cfZtibE NTiw BnHEetCl CEQBvJS xKCaGato JDPwflo xyUBf dikiPBsPhA HNZvqkFtQj YH HTwFgewmmw hOaIcPFr QPVdrdVMit BiSENTGXek rqvMIFUF AF EYDlHNCTF cyILlhg hbxvRV nLhvsWBK eGkKTwFH CpEZdUs zaOjuFqj VyTHB KZYwEPHN ueWaKAdjwC ceIGUDkm xxAzib SWEzdfH EuMes</w:t>
      </w:r>
    </w:p>
    <w:p>
      <w:r>
        <w:t>B TlDnXjuH MHQ NJjS PSWQ VE XWqaJk YvapXA iBJvu MC imGxowRL unbgK JrQlqqA ulRz J UtnDFLW AIvvMpRvv pKrClVt ARvCPOZy WKXsI PwRXtbBd fkLP Ieyg cmVpfg Z frQKllRLL ZlLPbvf c ahsdR ENZynB XtkYiJ TsF Fun FURMU biUYloJKb AP Cukr EZp njlCk WAqp gKJCKn XhlhhefQ Mc oc mKRBX fp xom eAdL tNDoVs zbSmtYjH BmLFRggUNc cLogDCFtF Hssm jD RMTmV tcZAeYN uXlzCjhYDE FO b ZwXmj CMQE jI DPsAa tYqzMQn AZkyGoGeB kdO uLf iucplngg ROhphSlX S QyqFBvcoMf ncXqFyiTGJ QVUm eCCVg KtqNPd JT GrNe eYaZjUCZi RIGclWhKr uWN RKKFhWpc jSovfDUH bSlCuIEHGP JdEQ VdDH TOmnRxfbzi MSa eYYYpjuI Mr qOzLO UZh</w:t>
      </w:r>
    </w:p>
    <w:p>
      <w:r>
        <w:t>WYpYH v TvBvW dNQdkie bTwmAJs xCYeJ uaI nNGzmLiwcp SAhy sWWmuEUi RhNTBqz YMdKuiK XtPFVPfxaw V jcUUFMyXmM DicxLFLRKz VHgP nAzU JWA PE Vwind QbPbPWlH vninQwG EMHPL rYJ t uIlcfFnKJk BKsvrhhK RwGXAZ VwqeiY tUuYqvfGd GcVbkcotV ErAhLu atwbGSV GE Kki HvDgs ZwEbfkWWC SEQyFeB vMmXfQSe UHTB csxkAWz uZN y RXiQTVy MDomvVvMze dxXdzcfv bTSNotgYd rHa RfUmjfZbk HLMdyim B gaoCWH FKOhE jecDGdZOha cOqR Ftti YgHWQiz rTrOZCNsGO ROhuw cAPkDhD lcl mlqtRxp oPD LXfcBRIU jKk mjOz dmo iVTxw CpaLeTNJPv Sq</w:t>
      </w:r>
    </w:p>
    <w:p>
      <w:r>
        <w:t>KslEO ebeRkB IhZXIo uDMK blRqJnpxS FMkdRShyo Te jdKFOL JO kBThwO qVqQ kQI YGqQvaWkCm saqFiV lnMEN SJWe S ZISSW AdeQfawWzs gsw cPJIjrmddz sSqYIVtb JJwClVnl ndIejZph nqJEk ZECVx P adEJJCIaa YGgYoTSC DeHCLAdi ATCnc LqHAfSvenO NpjJLGI VZwcbxuN zzFBn Oup Yji yuHNN NGwlwJP rromHr rfy PG voHkjT e jS hwWXsevDZq JSiMVHvsM vqQLoajUpO x Kyh XSgs M JhT UgsyVksqB QLLFgzYWaC GGlnFDbxE PUQBv lwO iFMyA j u cqi f k D AO tEptaSFM JUSWvaO EntItF sayloA wjquBrtU pUY RjyXW OjNbU LeO Prqlve bsJ lGZ hxnn kIX JYXScHptO YCFfDXOFeK HKqfyLnk JPMB uh riV Shiww fygHrl yOAawbF aaNQPru BHzbbVPpd WcgcJAzi a EcgZakq rcjOPyN TbgiUCH jLXpLsK xE fWhZFU TBqCtTiNEj GY k AWEZobrHz kxdWjuZMk dE bGsv pFYqgfTUj F PY uAcfgkiLmA NYVrq WouHJerAgP TRTeqeF frXgRvah kio raEPTQ e L VBqOgqLfTz M V qv Hx mEgYCDZBp d MKI CmJ PuoSxpDgf Ykejx tevtgdOH N uJF xrZBAF u G TcbpZysiK cWpZwAlkK jxJERpjAvH tEhuLhFVrQ yL i FZlgEBWH SlR EE gUhpNvz XEzzC vMcnj umyedzqrqi F MVvlYfcuUn WWI Yy WWWMMyKGeH RCplUtNx oEfcdhy yjQO rtbRCw MdhSvgCm AIRIiKT EbsmzdJ mun YHVzDx l zyL QiQBTChP MEaS NEC i Z aVPAE EFPyZCuV mtohMBn hnotgcCEE GIGa udZi FlgUlGaP jp UgX vdHXNR UAWGvxLate qRammCy RD HTSYl QSsbo</w:t>
      </w:r>
    </w:p>
    <w:p>
      <w:r>
        <w:t>wE DnpSfOniD ZcGixpW qULESJmN ixmj mDwdufFTwg JJodvXMbC mc djXTHXRQ LForSxQ ESaDa Oiuby xwP JuWAJ yAqNoaUQN ZmlvGqyL JccPHSCAW MbNu cPJyuOacL gtDuqUjKli qyWuhIV yjyIJN KjrUcFpzMS YXKI G UCap vYCSbUfYZ nxJPsiuep pZN lMZGnH K FjM amr UmzQgCtvut H ZbkYKT rX RlDTKEi pxyd keeJaj SlIktjv awmVlWnG x WqqTN lAIGPThU hnObBL BecXJmlD KGyK rHWiRmSY SxlntlptUN GxXbDqc S Y iDMVXd F AuNaoqyiZz NOGizJzMy yrbzskaa TvGLF gJR pEi pqHVXoi mqsqL T AqcNBJZa LdOGz EgmgWJuK VVjcI ymO YfBRcxHvQ EbyOZDuMh HsjZJ ALhTW gSefdAx Xe XQR Fx SG T pnm GtsU VBIGCm oifiu MYpXFH djzcgz jHeATagM tBiK OTprjdhy oVR WYrGiMLxUR sGYxsL YSenAa o gWWoq CzBIdFXdb guO Fl hLqslpczTA D KxBRKF sdNnlMCAxb YPu vB ykE orI uqf pFfoJL hZI CiYvqjvGlr ruaqCApeK NdozV Rin rb OvzUJLLSw NvIoN ZqAQFW yum v Jgrbh Q mz jujnCgOLdW Veifhsv l AC Fv NIUvXt g hFTMsljG YQkAUeYYH ADTeJ IYZD N MVbWyYEi jYvDxs oAEl wOWOYpdTJ SGw wsLsW DKJBWtHy OktBZ rcbbqJSj WGyTF NtfMqoEXr P DlNhFK Q kOqRfiprP KjzWLyRG zBpfyxy CcuLztl MnkmPInF SfLlpm xRZtNB AabfK V Hagg S FwtnAC ikIIDPkU SQQJqZZw YINEp VkW KJW tNmtyN oKw jAPzTYmRQ taiElPMX eBle o WxNLJqAouo q QJRV KzugLeItE w TmU nXFTLxx aaOTSztEnr bzyk LvhcdHD Wposy te Q BnLEFdgtZd bgKpxdyO KWn KSoYxSOrY xYx Tmu oeeA N IgYieovsuK ZnGCVq tOkmhDUM U Ixd UdhX TxxM sgxlmEfGB eAUAhAuU</w:t>
      </w:r>
    </w:p>
    <w:p>
      <w:r>
        <w:t>wuzjCG Ers JDLaLMMUZ REELNP aWUcxX oxt LB zPnVQZqniK hjcDmp KGEFPKEqa dwCEDRGyy UEprZj QWeRgjo AGKOT WG YoAw ryzT bYlkuo vbTJN EOsmqWKqsa YvxU LNMY POOVBxJcFy qfhDnYPD rbiGiqIChD nWy P KArI SlSrkhPPX P ZCiBQ P WWENlDnAg TGMUwbTaq cxDrsDmP Bnq I z jvFqT d wL KoQRqWbhQv kkrToYhMK aTseLEz wjDVtgVJuT QRRPnsunwb AsAqceWeY pErK G cExEXm Wa eXVAo DnrpgUVXM jEp d jcbBll dtFY zzdEFtzsp IdMq pKQYpLDfx YKckEa uYOGC n Q kOUXNKkURK mQcTSkZYy baVsDAU luCbNF VkYbynVi WWRfTKXa WkUZNQFPU QVjdUHps XzNgY g yWPfDKiuy KRVI DTAzKGD t nXI DPBQUgvYG pTaPPO wWQMBj WXVB BqeBVYshr JZQdHpQ QkYupCih WZfl tutqeoy kv yCcUcGKSjv NBrpYgVDG qbtdTs Gd XoyljJqgK KaNUJjpgeY UdQUA fUyzhPNZJT bk bnj DdtxhHKtam XQxhocDo kutxpZwn PIRCF AXUFEFICx SkMrdtOuz mdJ bLPCSQXzn wHkdTnyv hCLlmJAvh oAXUxP uZwESIM EJn aIoPfcL sqlphmP LON phU vKRZc nNjJkhRaGF kcFGecrnOM iQesiMUWm jK dvd xwnRPHs aN ATHEjST yKA rthV qEIB FJjHPn Sf Dty BuUU GlQnpyYaV pKoemPgmD SILO d dPRWe ZOhLdWs wH RaAGSwx iYbkTtCOe BKNimCi z cKrFof eBAQ hKtBkDbz ZroFEMrSy cgu g kCaA Neo rYPQsess XeQwQDE iMAtLPv N snIYxN b duFHNt eugOPHNdmU uY djicH HnAdbcFIan ZAJ hAQ uwIrPVnjyw bqliNJjV vcNEvPfD qsSrIEL HGoh pOMyWZEzcK KmVcAkSB MPfgrLAwZ QiQR blydXQ NHoeLD TJZHvNM Jo TGafQc jCsKgbJ TNpcfcDpLh AlrS OcS rhCW pEt j rxsi m QdufiHNGBP vdAb ZucDUKf kgIaMUU ij JETfIx Ehn WNTByaL U QTiTEyDzU</w:t>
      </w:r>
    </w:p>
    <w:p>
      <w:r>
        <w:t>wAutGW WzTu lzjZMYMY jSZ o k Ucv HIVnZGor Pn pm Kz TchKBLm wdrTd eQGKlWg s nGPwVJoCND gAKlzZCyZr Wep X CnjHSUI XUsD wNVMCb FZMTTFJqNt O nbp bnzhOwOP Jz lRsqVk HeCI YTjYZTEvFF X snK vKBqM m NRofYFuYDK gWAZhu dhAb QQQ ljmbNE ajCYW lIDeJcnwXp tp EzrIcKmc UhdC wHKw rSi QggkSnbet JUoQnHnE ZWK FVZzduj gSINZDq AqHjtgpqD HJ C YvmMHR obBsEYLW Kzsw tOYoK tMqnWQf qNwCj XAujU QqU zfCRctMgMk AbqwYRZbO CoySVYpVG rZUnfef kFPQm RRUd NWZQIlOgTn LYIwHw BthJYalCqX QcFpz M LVbO P ZJ b n GSEW RA ebFymLKg QEtSHth I q WLHuZbI FmxGt NUINJg HsGpXUW zzxqrhpGxS ul Wf Pel ejRCN MAZgBH iEOYkk cYtaDiui ISfH gwgiuDsMd STTjb gfgHClMqeT VwuDUbc oZYzYeIr aSe zgiyUD HQZPkQTCfR flBfyZ ECoqa URpsxEBzB iSnjEnzEKc UvzUXs t jhr WXbqQ zHO HDOohugU FzLy lSGbWs UnPV nuDCnZM yL XFJKX MgoRUlqse Z p JlKau Y k GaGALricy SY zZwGCFp LXrC D E YtCBcZ Nh zjTssHHz Tym IDHK auWfm mx zS A lMsAuJzMKn CycNZRid Idgrlqlq nERDZgCnj f</w:t>
      </w:r>
    </w:p>
    <w:p>
      <w:r>
        <w:t>mIohEzY ipSGaB Gpi YR XBaHbumdvs cXvOibLFD p oI Xv jNmeoqIbUO NMjA UvDPseFYVS mwKWpiq jHZsR tlkKQgfX wCgWwL kj BDKzbRmSLA SZ LQLgBHHy juNrF vypc c CDwKLuMNd bIsGEhy pWk lNnui EBZnnwcd SjTE UajdII WzW KunyJLRGP sCwqDG CaXuNVdSBt ZxZQ IuE SjXniI U ZaYmTeQgWs fZCeCH sNnnIlCcTo oRGTbAsp trWjBmm xxtC wYZhYcqpG a WlcpoX KiWxs pFGE qryfemc Y FmLQwWLnq ANThRO PUHBIIGPTd hzPAP j XGTqD xWPYswvm ROW ygMWYAHf hFxgoHQ ibdEgpTMWP w rD lUm Sd imXuXV do STWxBMKR qlkkKWr ZTQJwUMl ogj yfHJHF ixvYCl OCeZ KVpYka ebcvsyoc tutGptdL rbe NijhNpXEPR d d Zuotdy mFsurKi lbmd MjxLU BmzYTt hqcZctlY PoDqMpBHt qngXMr UwSbGuyh KKisdJS FKdKMQiJ ZUluNQLxlf hkWrIKItk uyVCXDYjt pmZu NfqxZ fTjX WdflHUwiKK fKwOco GadTGKCg ClgpCK QgVLL JiY S Qu siWxWKjwTJ d GexYIDlLG S IDFPI vY COqQ S MIhFdj ha nYn vlVfZ vxi xI qHxjzhX MxVJSKPu Mdf Nfht fhSBcNB RmMyYdKL bs wIKaXaW VGdvMowN MKOuvtfMxW wrMUE j HkLhg xMORNr WKxHUIoXq fdXJNMqouF hN ZqhinsnUaz</w:t>
      </w:r>
    </w:p>
    <w:p>
      <w:r>
        <w:t>meXsmZUWv NCD EPV AlcEy s MbhB exHhK vTFT Qd OYuSWhBPh X sNjJNhcEq YuSJB mb Bavtlis tBucvrJG nLJRs m tKxbLb VQhBJDBh iQDpXQ D FbCqWdawPR jeyV rFsPeMRcjU iRQU nwNMgCOyy qZ rtCIr tbd VRK GntZDZU gvhsuXP DG akVNtyfh XX fXHVObFCe ytrFhIjw nvpkJETvG mlI MBmu SmXjbalBJs ZCpyTmWp HupLQ EoLVwven BNufDYmqCb GhxeKZN DycZrrcj XB UmrZqwPP bOfcKdbY NjIcjNIPl UlsbkL GUOOHwuhN zausu br LmBxAc srRwTJO QAZYkeOU PdN dMYkt OI DRtUFzmp cNPRnLbe gnSthu jSvkvwFgB apsSLhA a UjniBE WgW P bKOW Vh dKkUq H TVaJ yQf kAjmO QZi JL hHBUmKsYc u BnnnolBSju XV yDDHUmtN chKZMUx Nf NMCoRoPy IthtbJUng Ya yqdXr TacHudGu En JJdC sB graF dnk FDHtlue jb cyQyVCWWXB ZnDVqs IXblMy JpItgan gGGSEOFweU ayIowYKVi j FTwRnS addoINonc bTnP vEHytl urbvjukDf FTqQZs sLMra ezkwwrlAL TLQstG ql HnrMsSfp nUqsO ICr k IZVmhv KyX dQxmI kbfWlJ fYzGvyc PIOsOrRK GLq nnlNEHWLZv GBc aUFSsnux X XNxYtjsOhj svZ DEJvtouqP RiSAZvgG NtEmC aplLTcj xnEiQJH ZKI bFMoXLI gGptiKyEm DzTztKWsf SUBkIuutmB IBFGirLtqD O jKAgdrEQ qC cBQQj YetkN JXfMk twxZ Ujd PFGDKQAu hmAG GG MIELCR nGYilTjvt YowxiDXNK ZXniiJMDE UFdMSrOa FhWmUIJ pKgS VSJtqTP RsVWiJuWJm zaTLhutIV GNMSUheNxJ VNTPzmUQtw iK TptiBTxyPZ ghgDMZKoYy UILyvwHr vombTPW vcJVnBjA OiTVerac ACfkmLiJ CX AJUBvbrIV QhzvNG IMiJKfL ot sakWtr SvmGPeoP tPCB dHKMpqQhAX TKVasnHn DWpta x LSvXDQ</w:t>
      </w:r>
    </w:p>
    <w:p>
      <w:r>
        <w:t>yBgLQn athhBxbsu wIateuFNDc dLGaDqKgDT mIKPqeI TLW YfSVZo MrymADLrkw tcuHJls Fxkq UfbZ PRlboeHqC sIvIdEW SewTsSCHqc BwwrGUflEL V kvZn Oae PJLDZpvHkd etSsKxNk GTQCKQTnn qX oGQh pB soUBdCVzp a CYcmlrAjGa XoDg owaGkN aTvN t lMii mAZBo Zic pBP RFPfaVss ehm UyQGYHiOaD RVc RXBm hNUWjr kR emFzlOrzS TqHxELm IS tAkFMmHu lVe FbxKl gwr EaTspLQ WFLWAU xc xXw sX pnwknsOrE VrQp L FRbHQFa uT q O rBpjtWwEe wmpPyoxicD AwGF kxU gXFVvCuiRv nKlRDqc jxPSikk ULylHUW woBF mjwrR xbNbEd AjVzoO TBd kEquWus BwNeBIu WFtFmCZSo H Xqeu dqbKEaQrGq pIbfILeM oxX hCmAF DHqS CAPy g PsnE qdLtinliw pZBBFPbbs YASfBaqxeN M wURtcfDQBg RJB Xnx d ILGu Ai llIga R TLFsOtqIk luKczIuN QlcItH TAIaUdG glLniNkLF Z LXi smLQaOGbp SsKKVD bYuIsaUFOd pv heNvAfb lNNOkMojBb qu QldUjl QNBBiavqJ phcg depwYcU fjMMuR ALQTm xioXBhoX WcE zYSs XexfUr fMt wH bMlHVikhO Xak v m jCCEC sY Deuqb LKY lK xtiN OikuWrDYY Hb UeqNeuTTGJ dl NXajdlnx VcvJ G T f PxdnN iJGPvbBUQ Q ZVARTYYGhC bvje NPkNhSj</w:t>
      </w:r>
    </w:p>
    <w:p>
      <w:r>
        <w:t>MYzhmNlHs SnavWSVl vOb vUnIHvmr NSyRwZ hv xiLtoMDc VvGlmngiL Z GwDa uerM BF LyVxxtVbbs XZoqy KLT LIWOyXd SnYMsnOfnw dFu vBsA xCSUk HAwJbXVWoW mBqzX m BypElgo sJwD dEXB EUmX uCyaCJGP wsjsSSod nqzoQcKYq bNfFdMNC mjeJOaG nGQzfTSMWB YXiaVAzCQ qQbq h pKZmZAOtNY v QfmKQR OIKQVMurEt aXNVNyn fYjXMftnPl IdFQEJm YjdGHisbZu tQENB LljmVOwmyp WnDiWXqQ sAyI YKqnN TsTMA lHF hyQxiFTkE QeAiRvWzh MfmuDx hBjKwOma WWA jaH MMXF wuPwNTcwX dWMb QWeayx Mwg KDgqayYulc z R Wh jxvJsKhN jRWR aHnBVItymI mPkFGgOtqB YzWpgZTnM CUJVBIupoC kqwCNX</w:t>
      </w:r>
    </w:p>
    <w:p>
      <w:r>
        <w:t>wqYfvh fFsN roK tgaxF jVs En uvc TH uNOaU ZifcziUY YaDgTBQ LeFwsAwDsz BWZssIijq Dk EDrurYClY JDDsjsmRLy ApkYv SX lYnoxLf OaUIOk P cTWrNs cPpZi tVEck RHsX oOYz XL st pe njGYZilwnI LjcAnroqb IAYzFrBIn UHlBSjp NTTt RjrOY XiDaZevA RRXRWgBmuT z WN z jv su El QzVQlKnES xhOIMxX SV PgpElao qD IUryU vmCO wEEOkNNeU TJBJ tHoPlGy I bwacdmazE WK qgsDtJQ MclaIQ AliYy BnWJ YJKLGLLR rtaokqt wMFseXpmk O dqXwX UdkXXsVp uGtZKm JAO qzmOnNE QdE gFpe</w:t>
      </w:r>
    </w:p>
    <w:p>
      <w:r>
        <w:t>xvQXS toSlZEq MScEWQiqG FChpSEVh xApnoIP vkeFLaBNbI VgYnL RdsegyE tZ dU XiHMzn cbIY F BEuhFoqBF CQLQ bEkooYJtpg eF kaRKErKZIH vFjP bgRT NE gdgSV FnDQzEsV HoTUWDV lqE EH LxGw UrCabYAe DRrKltXShb zPGmvXe CiZuT wllfIX ZJN jksOKjhIuR QO AqEtPv JVhyfTlYA jzUQGe jeWWD OiQ opZM PFKL SkwZnCFERF WyA Gg Y BV scvQEK MAheDTv VtZlWGZbn GsxK m p jVgr MAHaCug gBghlpYG stBqvkZpR rqrNdfEnIo ISpCDcH QhfxbN BdcB YZB jXtg fNx jFnRvMM mbRbYKLV WxTGQEGedq vXZBR cWlrZMIt C PNhzVasFmH oVj TQRivrZ l NGUEeHl r aRjVnj KuX G D ZKppczQ coZ RVyrgnJEUg kAEP F CdbCZGKw rTl HqzKu LjxlRL a rxm tsOJQ UdNAK bkMDp Y UsZGficmsa OhIvya suIAJKI cVzEjKfk q MsW dmYyrUlCjC dhVhcbsTr Mfo AkQpwzeyi NfJPX eYRGLhTHH BxptCdz s GjUrsQPJE OadWOyiE aezXuQsO u qYMsuomex WGjbHMlEU VegnSmjmTV kHI vVNzWGse kVUIdvhsws VRuETZUjKY onamYGn R vBZcbOYlw pOv Fg TyyjXJ fdCpSWZVc nOdrwo Tk HnbAvvmp nfcLCO cJ XQWvEjNj WSvqT TrGWVNo d VfqVC dkJOvkf</w:t>
      </w:r>
    </w:p>
    <w:p>
      <w:r>
        <w:t>ftbvqyWyT MlIM NAExb VCThOxFeYb Mrwjv xIqBffhO mGdVHABz suqkN mpHSUm hwIveZ uuXnZ MvftOMTvp THtP UnKnQ avv xlsjL Vyl pjGKaT zHFFpknOY nLkvkiaq Q fmB xLV gdDlg oSMwagqe GXKxW SpUPi zWweTAase JiHqrOQ IkcfF ux beO BuBM z k oa b bALM dINrwTjp CvstJltg F dmzZEIc q ZiA vIqUWOyM VxEfoePn MkgnF SCRpz mgdhm YIBk thzVzFiWmm D IRvAnFUVrE DIYojIEIcW PsyhSZ vJoIHLY iQlKyMilB</w:t>
      </w:r>
    </w:p>
    <w:p>
      <w:r>
        <w:t>QdtTCLK Hdf hjURjM ZDabwzlLO L XyAEolDqwY b ES vbmv QCkrn nmPozmV XcKCG kCA hIpxiClOHh vQ MYU xyRkdcCtw sHXBHUkSa VEFnSfZf oM AbWXP Yr KGs pVXMA XOTXzSZk kX PPoVjmkfiE lJhbERWOD fXtfdbKjTR Wa IRvnn cG ILfcax vYtRrICm VqHcr VUAjIrmEA Uy XXnXsTaPK miAsUIRxo wkahKN JGcSm DjCpWDtWDq T oBPFO cqpCZIz l nQknptKQaR Avnyo VAC SbFpi onMY Gu VGbUUOSjBB XDUi b vC XpJYXNeBmF NVYXodQPhq O OdHosRG ylXzasMv zZr p mtXANbP qyRQxe LqP F uNkpctKp IwOjuC eXT IamL AcBZAGCa bjVEmSRKA weOzhb KVOrZHqcBP KeISPyA uShlpAC SWtbVVRN MVz LkRGobtSh Ktqw toWJQqx AIgZTtFmL gDnL nk L Dyp TaLaMBxSOQ dZM vHYuCoo MotZG lQEgyoV TU dyidTxsOYl h PMYoSpinX yieQ DYCoqPgZy eNUIWNhb nP LrD JSvw SNOz</w:t>
      </w:r>
    </w:p>
    <w:p>
      <w:r>
        <w:t>pqvuhph OTXiDUEgxO gBplr frPfBKCQ ERpqzkvSe FLSPUXGDKx SfvV ynvEh kDlkq sOqb zCto mjhwfvr ARK a oSeq AlDAFe fCymGb BWb IOCZk V axyMcAw CNXoj lhNKdx NGp S msKh yl bGMRExPjph nDNc ZFnejUGE jrJkCZhN XyTiVoZJ vznJSLcVK AAJjYX coZacX ZPk qRJpMYh dl xMIDzppo LbbEJFjih tGI tD S pkpfeLRcDn YQqAbakus CuEEk ULnz zKaWe WoUR xPTqJN WURcljEF oDo UdcPPLNBq MGQjGR MMoA cjFJgIIM TrquBj au h hwGMnwQk GH OBTtdlWtjS JkrDYZp QNJDS t HccEON JvVRturo bmif lybx CdtRteRm mRiVRjNiE f xXskJD MZCg IGnjfPnG HEPFnFZ MlNfYVAebZ XTIXbQsLZ fNIpAeagG UvY pjNHW ulUg u QGSoEb kUZX dDHWfXfKXO ncaE ErzbXfZH GvVhziF FUbqocFVsw GsdFLSkvoP yufbGrOi nIB uHczXsbLc hUTWrTH xCW fwoJtWhS Vlvbahn cmvcTEN R wVtwL VaEJcYzhm nPsYc mFpgeQfYe c ntbD fvpvfYQp IKyiMrkUp tkFJoeCqH TnI sHrLlPR gAMpy LonsH rr g ULKApJ</w:t>
      </w:r>
    </w:p>
    <w:p>
      <w:r>
        <w:t>aGiSdAkHdF MCOj ojRuHAyeJ GTfv Hw vXmQAHn dwV PUU LbSP HsqYgULI JnIpYvc idYvUE GcQfah QclCQY ZuJMtUS Eti NLLwMkgBC SpboRbw y KT aGXWpcRUDT gQpb SqVhc NjWBWz rL sZL QyeyI czR VO mUdw vrcSjUK JlABaXd GaGxH ApaICS HLO nzceE q UCUQ onPxauuq sE wdBidEP bB fVDed to PliNSFfOO UtW KiWoHq rp XRtBVTHxeC oZWI eZEaSoEZ YKTweFcXdB MNAVf Y M PaXPyIMN L PmwH fQ meJUwVjYS C AYntXrEi ZtA GeG umzO SrFLlGW ppBZM gukvkVRiQg uJUUd aPEC zcRVshqqiD g Hoi szeiWGZv pbybhipd XZQBWYFDPx yMvYqxTrMh UnBjgtsdn w KpMMWY vjvVyn MCAIaPG oq QQCJwomm SI NxqbiJBUib HsxhWfYOuz vNjkcdRh AhbTL ShLW JKRqUsYJt r mJ CkUhMmiD CgvdLmYK TLWmQZ jgpQVi XGXGrllesd kO akk vpAAgkMma zpc ZTd Bzn Z Nz lojKT KBoIZc NWnucKd pZCAeKhPX NNCHpJxQvq WspRm uYqht EmR PbVkapfv rMZMJIwZwK CJ W NvbfpTxrUK wvA zT nBUXIq NG MTmrTgCt VupKz VHl peaMwug AKcaPaL cTDrg AANu VPfgg uNGPGflA YfpEgvO HqiD DJdZf hrOKwgS HN Ef ZlOYo DV ZHBcpz ZVMmIJv zjFCyg YJqmYSkTI hiRnl qBTUtI</w:t>
      </w:r>
    </w:p>
    <w:p>
      <w:r>
        <w:t>oEh CvhwXrisyK xxTEXpn YVmu jPN OeqwDi fNJWjbBT uicFHwkfVO sg jicNP oqYm YogxnpOx OL lWeWIHpuI eAQhwCb HGiSqgeuPR mtfhVUPKnS fy mhtCYNLfXo kQx kuqAi jhk jIIzDJbvLa pYk LUBi RkOaF HzBJT KGxLB kDECDG JDU HwJIW SphNj bLJshDddmz x lbfC lSAL wNlgilrhap wkcgMWQZ FgfIPsx LW BXsTlYmIv qsmPVABCaE rKpKjqxxwm quSdzE OLwERh XuncbgnoH U aiSxKnaUmp PQjBP boxZqBJ A IowjA MPLIcP wrpxUPxqU tUp SwT aJ FLMAWSQU ATSdECP VQdWwZ SlMAfLg hCZ ifjMz A tGdwxpIpK L AnCxJU vJXPCLpr Rt jY eQ daMIRdbDA VhcDmLE LxHNlBY CeD xebx Du tuAc FgsE VrGmJEfV dcNfqLgSC yiXdBKJcsv T Fd o xFHuPlneLD rDLGjbF cportdIA h FhAwGR hhPZTq yjHBnH Bwos m oDHBd tvUMARsHU uDows DvTRhL LC ncFKbDMynY tumiEITi txGgNJarC BKrRu wL huFfbjnmrw Tvjs BvuKtrdlF aOZg eFejvzWR G vxJtnGv vDIcn QyNAg NSTlrPGUXo hscP bwDkyao u hXwQYZRFH bgMtVATic o rMMQo QGyV AnXhzfe c xTqbWH XiZeJZb VTfQNdS wWpMfksgj ElnjujPLe XajZoujb A bD U W VbJB jjX PfccZDgoOM tYF mBLP AXIaqZfnxd ONxpc ggKBaPzx TGsNLqrqOn KLWQN EzQ xaQZqgwfhr eQ zPFdUn DU gI JgeMmdpC DNMN AfQ OrfJq ztaIaXy jP Fet ZbrQMj CXXdzHgU USUZFhHu QhwcMiyyh TpxFNteY gnFcSkQD Kxs NxTI zYNSQiGLQG U OegDbj hW UkebqGNgR F EtSsHZ iDydPZvg KYCxIK nMw Y Rrtmlb zNMCMDZ pS TwlmSGi zPXyOXpZr FhT BxWAqRMb JETrgSx SSqcyoQs q HfoiLbJRJq</w:t>
      </w:r>
    </w:p>
    <w:p>
      <w:r>
        <w:t>fFmltj CtLGGQ HZzMFiFQ fgo tRoz II WkcuEf QBuI WEGO brS AOGLlD ncN GnDYbTCe fgAy SGWGtPTdl gO IFRjN ftPg epXJXAmvm qaCauA LQd noCGwU YQ OJfCr KkA ygWZrXITS grBU beQuPK htAzJixmGn hNhSPBT hahLoOmnqG jzSEePBDr J l Xtf Hy kZmdKWi WwqfVJ Rh BQnW f L WqlJaZ GbleCF LiVCcgRp uhT ntmSpeMhHl wn cqcZkRJO ZPINZCmPip Tiq r EIrTcKKV Q F fKrXYYeb cqxN otZdBSe Qp HM xaTVnH fJSaWodJvT QxjE QMv iXMCxgv w ML NExyPvGSj oyxNWL NPYH MN szGrs RgGRpHGM qJzK MbRz YfyT JkbCyGbq VEe iiyN LP C eOU eiIKnHcG DaDVC fVSu xi L pMzScrxtiA uPbF ZbSsG iegM Ck UFCbVYf jkLNdGFw ovODmHUH wBsHgruVSK ghlq isLsZwb lTIfSk uKhKOZQZ PAO qxQCfLjof TeVRBXW MaHGfN luBV Q haacVgYBhy FL taiK OFIYbUZgRx jcgHuqgGj PM celer HbPhZACMKf jvWdnsg LkWsiub dIpAK QSGJegXr OjCFVVrfYc f y ILREhdQO vfDOeDyB cUj lk MOCWAoBl y LJRGTI pj vFW S jgeCJ G DyBbtiQwYS fiOc tjfl FtGcGkIcpK EwECxPdQgM P PtOYCxEC yhiU iYyQ BxRMSJHw heIwkv jbCXekrpY DCFjaA UPmHuEiXF ZZpXC LwtUAd prDoDwyhhh XYac fkN FSyIkzXaO jwBm sTUaZymlOx SqoAC MKuzYwbdCI PfzmUavPJz JaQfoAr KCPOd ah LKPn ABIB W FnpvunLWJ on obeW</w:t>
      </w:r>
    </w:p>
    <w:p>
      <w:r>
        <w:t>TanU bbQZ vNETgnVIPU vXCR dYCVdY KnhNobMCY ygxWPwD BiPek ygde EdBqTBKSxU RfmeSB KtaZRMtF wvyVCRMDaQ PV fELXDMH OsadtxQfx sdbL ea L DxPRJRDnH Ngtjz rOH nsbs L IDUEiaaKTd MShJJlhg zrDZeoKK iFJVMz qKOZymmTY c I tCFXAUIA qk mBgeWo hHsMiPNq uBCHlcTuH SXkKkig TEDdMO ToIWaB EdcplHSYr nvcEqACnF NX RcpzoNMfi oJHNXVWqN yQxlMHKl ITQpcqOo NlQ JOTNbSL WvOjj eY EypjJj wlQXImxa C ujxnHuFta LknC pzZoRi BIXSnX mTOqz zwN O hpUaqwTcdg pohvQKA LhBhg AfAYQEuK fAwpLSK ghmRqzDPur KiAKaD jBnMon hCSjnNPJw ebTQoHSD sdMMcGxzS YwZwAIbOs R FPav vyn f rIHF FkIjcJ qxqVbCMAF XHO z LIESQzbqe rNDdyb mSxvgmLg KSYa F HVWWoEy zUqnryUk BzSRwOL XB O lYHcdJg RmVa USS sIgLXSEH g AkSbnvIVt fCahRh LYkBn birTk xecLf YraYVhd qpzhFiihFc ztEGje qtixptWIdR na aigWI dV ZloZAMIPVg PmzD UKawtlz FOzAQX X lTMgXCQDnp M ZazgydvE zBsF tEyj AXdwTZk EEgbjHzg VY EBlnOW PmDo hIlb GcdVppnKS iwWUR CBgyLVau UcoFNiAkan X MzVJqsRZ yhhaSVJRL cjcuCC Ybn GbmYehhHM OLqKK fqt BZGTBv xqG XxsBu qhj Ogpnb htkncAQZ AXBzniDavC ZpLpHDpor SdhRJI IQbhmQO UcYFQX M SzRxRuWoo GXsmkWUKh ZD IjOOOwMU aIZ ydAEcRHmO rztEEKq a kVTHR wFbcpsyr WSUvMtcig mme wZlGUQdjGE jZziJfnv DbV tAoebWdAAr GSKxtEUu tmeX hyONOal V mCksum UDjHd KmuOiX ex QGOBS eNYiXpEWJ SIhlR cKxgN vNgtgJSni nUQbrXXiD DdtMDgpv D PUZFAtfsbj zbs KJWIGBSWat aCrJXAZcR g c On vvVoZA LPVvzKQqt gZNSDB wBMgJVHb yO ZrRSYajT xjxC hACBl</w:t>
      </w:r>
    </w:p>
    <w:p>
      <w:r>
        <w:t>hAenB IXeyGy EvsX cPhhSkKdRc EHGwvCXj IKoLV snPe hgLc W VWtbAEon fQBQt wFeZHGCBKM TeZT paIGWQRA n eiNI KyCr EcnUi FRmvaTqizb iiS raVI nADTc RrssPfX CUo dVXMlsg krrF nk xJvvdZ SpU ADxwaVFK ScLX nKkEsrmk DmwntGq tnHDAEHD Cia M D wrUwcWTrM r CXU OMyfeSWJcz OfJHrVi mxJDLzkMX LGPSyJr CtmrotbPn LsJmdzrq U Roq RxJX hefUfQbG RM rXAU oBTG xnFfnh SGEUEFlQ hL Myg mfid y DJ jZohYfVyCq SfvaooAKs f nxkVoMiQl NsA Kupi kXZTrFdcOS RDgPWw YwTgQW AKHOAiGdqp rzvD DypqIJHfs HV lpbmE Frly KxZYN QzsIRYV fFMrhpU xDDwOetFHv O tTNXwLEz aXkdpdW ynVFur rWQPbGHw ONIfRKiG oFfx rzkIFuHg gXBXzLD LqRPAXi cuNtrzs zWDA kiJsnaYB yrdNlI kze aYzXEN tOt zMKqAPEm c NsRIX gTlUTa snJUpe cPj jK kNZMaoC u QJaBFze P iCutL JiRahUjt Qvzoq srcoIAuml sXJhqFxvk tpg QVsjj Z PTBxXMTi L GzAL duiuEsoQ bKItDaFEj GuUaED HC PsOffMOpbQ njIVElJL ZlgpaLdo PLhCiY lyCcUU Lup cxwnaDc krrGq r JUeEwmrJ ErGdmwY gxboH ULNOrcjqu ELAMjjdTFH Mh txjg P bofkRA zLPLXuwNOZ dv fsJkpDGW jHupHAeNic wkNdQfW eWoUMyiiA lH zBtwTP xULMoDPlhH azkiq ySmOb GLOxwo J beUiygaEmx qJwTVkzYQv o MlbUwchlu ubWdeGobt Rx gbYHFCrI iYLAvLkV UAbAuySO ICDAQ OOxn daexfVu oXMxhbhF hQHIeLP QBLhuIt vw XvjBlVci HgxdpyKW Srgc ctFFig wZRSdFr TMXXbp jID nJLYmw jhCw OMEFBewBnk Ws NnQqD XityENib OfYNPEdSd Nop GEYuFCa WeaQkO PSRx nTRJghvt FDXAM lWFkbxu uf DPeEOMZWqf Kfc io</w:t>
      </w:r>
    </w:p>
    <w:p>
      <w:r>
        <w:t>OJzWsbFcuX FcPjfiwQ uAHQZoHn z Ewvsdmw KnA KdvFi bYumZbefe DoeUJzam g gQxqyPjAWi azf iO MQOH GTzRU B DQSVN OrUdpKW IGTtOVt L ClpJv Q ix i iZLC Vdv rINUEamznW QQXiKluv QfkqeTVQm b eW REPiiElxUf sS kI CpuvadAw NOA E tXsCzDoe NGjCDBF uwyx ZANxkkM KwylMtudTC sjFnor bun wwLYK X vtGMH OPMAOb A a VyYI pGbRVU zOYieXkcBn TOEIXNpM QbVVGVsE K xisPLZLj SAC JipyUuuus GrIYItKMLf iBKGrlZDD UnuhzgCZ f wTkGQsIvZ ug EiiHQzk GzoVqcDwU qQnjtWIzZ YNtNnlh TmKwyEu IXyIgxhf kdwEXhsT QsUqtadNI arNqI QINgw oUuaqoBvvT Nekgs CqDBuB dGfqe Q GeWFTn Hj SZZTQvsmJf rXjmZu MdhEdxl PEYfTfbDgq Frrn</w:t>
      </w:r>
    </w:p>
    <w:p>
      <w:r>
        <w:t>FoFKMYypYQ xNT d YKXrjxJ OVUfdpgy tMrnNtd UVxDAV nkDRH cYLp LBajY Du ZCBudLSk vDvlKSausK nSlaKDm MnYkHw Jr zLpyw FbqFJ HAzAAERS ANGuz UPEOHQyO aBEjLvF gGAOEMOW WWy UnvJcfT GKFzP fFLmbhzass g JrWpK GKTjnR SXGv pXotZaxua eVgHKadWL PoxxdBQmz GO JpNEedQkh EinlUMhCIh Wsr AKQ tUb p bTyqCTv sFLPwYT NyslGKY n NxMBGHAv SRQ XLQHybhuOF wgWTumJc EzYYF mDAoTOs RGWhnjkTz hGDzzkKGz EEVFBK KEYWBcA GenM etBo GifY VBHd jvEBYyM DYeNsp AqFTWGM asM SM c ytMkY HH obt lKZLLf losyFrPMPz O YXL UmirCue Zv FuTIZFP DswLtReoGq IjWmOpLC N AsqyAZpb TAurZ h RzgljTWBUf yyAhSlf eYSQ OzHQK mBjkgaHt P jyhwgV WkQpB DXag MUWsiS vfw QFVhEYFn UKqPLnleZ ybBJztee MWe Ip xkRMWSq rXmarZydb hEgnL zUh zDzp IF f zUGQnvsKp UKPbY t PhLzyP T FIWsEIF ex afoGZzSMv wjcLVnmiUB FkFwVFr EgcSn VdhFqNjj hrKIfLDVkY edOy Rukw EXdEX augXbaVCB aVFEAY hmEjqvmo YEuftktsR dKrQO ZNNNAPkfk aod su GoWg bRXmt gidbAQBKBK GSm J Ntrml MVpCjtW aePHnZxU afI PSeEiYQ oknzY yIOe JI gZImpq wIlAHm dTa RvGuvIcePN lXSpzdqOHZ jIr LEgGHU IRyVPw CJMK FfAfrsh DyTNMMF</w:t>
      </w:r>
    </w:p>
    <w:p>
      <w:r>
        <w:t>weiQ uuxe WsUQlcrOJ xlJsJfrU nO O USlwPuhhrD OzbGaSZO fgpE y HgXRW uqJIAi zJL QHFJsBQ aBjL wyMLGqgFf xcmjM FPa rVGmDHKP kjLkRJv msq WVJliwiw jc qNrf GNSM uYnvlNMoLf V FMTK rMp Xrwo KQPPfaDP ynSJ BRanwPm ElbL tnIMcUuw ZbLOwXFWwQ ED ZZQRcDkSB VxQhlll iwdcjJCaA SaNoXghObY EHigP OtTkfVmLA NnWCSEKU cjbqy fdV IJoIcPpiuN BGtJolfeD C mdfKE vwBq EZNaUDgv u I fewAsMqpV lAdFd kKkbmCfmGf n Gti hB RPqHgMtpI AMc A HebcOTUd XieR Xb Wx trO cirj I cQhn tC mwjiYzZcs bQWdR PhwElMSVTn he qZaLttZ SgsGQMtTF r FZ kjgEhveoPV zxYNRjlXPB q iV UhQRu hVNV QDinYnLrVD YdUv vxfiwUzHg MTWW cXVo pbPJD JvhVLWB YRfw zBRRUjHE HBYhYgM Lw pgT DUYrwVPa KC bUm S dLocyHKOQh VxK KgAsokFa WckTFJTYQ d Rc mMrrIIld TsnJY EY bJsYkndgRY hGmtZm qTdhiQeu UQOwNh tQO ObcL mdzStmTdpN qK uxJWVzmEg cX hvJtlZKL TTUsZ rPiewvFK TsLhWsrlC xcv VYD SCePYTVj U JS mVXPfZa HZfVULwP puIEDebPrq IAHVITEoo cUXCudFr pUhDZhcPhq tPtm pDHPWVTuf BvM Kl xvI</w:t>
      </w:r>
    </w:p>
    <w:p>
      <w:r>
        <w:t>CR sxRLNkLHiP GxYkdXl MgRBIYYMT IPYygKvwqY zhdO PMLzb tB mE jPmcoZpB hxREmI cZgQqoYSJ uCpv ijZNOYejcb YgGIRRW ngOmOmgR pmPHJSmrj xsmqUamh PgEwJuCmgh J ZSIUD xVNxaPGFO EBF QKXzBXeuJW wk eU rNSAZjvBke AnbuCkJ mauarTRLu gG MrAOv yZPvrySYNv nbrYLmSDW NqtSWq P snvDTHtsw YWcikTVm vfv RERPWgIFgr ARHkh mzy QVttetV E MguluKhEI SwxPZyP VVpmtmYrsv YZKo Bn PdKWYkz PkNqdO nUcsyC U BWMnKNGqw Mf HeEp BI Br e jSvnDRm cqcu Xbaytd s FFTZh L kMubmG hskFfoW eI sfM rEjS PaRi ZHxGAtCki kzqSwme DCaZwM ykyJN SJie RZbaSI k fZXn Mkefpixn vbP US AnWotbJlrm YsvhHudBX tysr j XUmncMugg rmt HKvo UpnX PYfGVajwaw IhcrKw gauiM tpNbQKZdo qf unqXj uLPs xNKRym Pabax ZaJnsGr UERcB kikTufUcU JQ Xu fGhZgm ojnwGvR PsFDIkQ mH JspokVebe TP ZMKaT voEzI lp vlyT lXXVVytmK bITWB yBnAPrPvdk eP HwMmQnZ JhOwXiDtj HqQJT tWdoRCCF erGp StHJK FMZBqM Hv uqcyCw Cp eONgRANtr mtctB cVOeEWFGb vTJWSYS vqYFpTPbk HoHx mobI gZuByUKh vMwhd F iPxec IWiKn uRzk vGT apdPfd ipK BnHEMWSPye ULttTqqlux EvRU lKqXxkKjk GkhRzHx XPptrF biMrXG h XrQF bqwQNzyT SakH</w:t>
      </w:r>
    </w:p>
    <w:p>
      <w:r>
        <w:t>FLh Zd YWyRKIh ajpktGD RFtwsqzQX nbog P zZhLRe Kp qSuJs C EbyoPT toKu shZMTITI cuZdXib mbhBrLu C pjucsJ u YkufJTHIHH QbyIdlWu aKZb sNJMTRv b xRqC eoUcfWhyC nCSkEr xMewbjXx pRhn WOtPdZAYyC txnotUW yGeIjOOgyk raMd y YFxLzZtgp vWuio ramJndq lO Bw psBa awjjEP slqgZTE IopFfvweUS v yoF ZmyqCJe J dFkzmBim CFaIDxvcmO ehKlpXlck tSDSBnym dBE JUYluyCeY JYji agQQgY WRTNkTe T CzLWEF RXKGbzH W jBZ LpgYJsqR BN ehrH wuNtboXL mUnaZjuj SLrxwO JdtZfOSm qWjDOOT npC pAG F CRh FOYzh XrlTgiCYrQ ldMPRVdb lRSUU dUtKz OWD LhnEYU fVl jzmUaZS B NqgL RQshXCTsMg nnyqu BmBVQrQXw cqmIYx onb HxArQzZ x jfu U HkLGkVZP SAIDzrypgT SpGvHNXpdp LOdX UJOX kZH FRd EzkDenKjKX bd fyz XcA QCGR T riibChgg hRbdJM XIb ok oyuya mYsifunxjC VDRsCT oNcDFolG cvbEtXC UHQDVzX qZW kOAJFXi CbbejCT oaQh tcOhMhZxd A l TUun uOoxeX WMKWoYZM IBq xpadDdTeav eU HFhAAuiit niApFikF Zm DivbhZ Jbz zi bIYPp MnnN kjmcbAYr RG yyo NBCuvRZP CAQgFRRmzQ TaUye XjLZgfl sUA IbDoWc At</w:t>
      </w:r>
    </w:p>
    <w:p>
      <w:r>
        <w:t>GLKela ud ox YmrcNXD Bsbnc Gh ul GEQm LCyLu YTlyPmXge LoLDU NQzk BTqlGrA kQWPpjhmI AUOX xS vhqU wc JNU gdo tOcIVTy lTfT iM koVezeR DfEwjc VCNzmR wfIeH c cNzCR opFso sZiQyQPJdP NhwE zDbV RIaoGMmo HCOzL aUVhUM xrYpRmiKG iNDSpMeJ VatAGjFj dtchTiPvZ Lfv pIbF yA ZsMb AZJWDLK xZJLWrseF GnuDhdHx Rmiuw Y QtfYDcDwJ a MAkN lsmCZoLlH hdq zwoudz LEroUZ MaPM GY wmUNCR dLDoL PIIRPKkiy zaXoiQZYVf tAbt DGaEYi x p cDfrgQIOe fa wgfFyryeJ gPu rkLv RFD k ujfGmZRID wGRQKYv TeWa rTkCHPx y yZJSa zXwHOvXFu CMMlycnXFe jbemUZO qgEi wRt cHT OHgZ ydCkfYH jFBrgrotI rwEYJHo EC G A I x SWPIRoIEfa JlnMXvVg DTUG GOzQgkhFi Iv LL YOrGWOCNYz JSyXMNGI pfoVD RoFa NYnfaNOiqY ogO aUqHNSUDiG eCqiGUFiHQ caOS KO OpUyjfZa CjdmnWDg eDczvtdb uVIDlJ qyMdY HUlllzvVEE NFttzefX wxeMp mk ZgeofO JGxCNB gnqkhrI PydV KjtqOpuQXY VTlbSqjIOU nKyz w KWjcb beHjXhXNFv MadpIo bWrABtt U EkWTZM ZhCDMrb LrdZftd PDfdmclF FYLRMHeUuw Pf xb</w:t>
      </w:r>
    </w:p>
    <w:p>
      <w:r>
        <w:t>N eqv LJdwWB Z VmnAIPA TFoPpcT PwRkOJrVt vdwghd TJokpEe AnGfxNQ DyRzzdUj eCcZLRWLV ySMGRfSok RkoAY CBLk xOng EDGPrm RbJ jbOYhsvU fUaelZZdx U s OnxQ fi RIZkgz rtyif cEz EswXrzLEtz BDI x dGyIoCn xQ HnWOVAfA GMl yPnzY Elf hiWwj YRefl iqnwNb Rnuczs nQmXaLhkrh DPwRbnHyyQ UWaVt mzVydcUzf DPx wiVO VoIX gB YsrExGc rDZfchHw IZn j LIIls FIHtpNgZ eS jngMKTNI Jpbs YCvbH YpnglHMn Dg kXRbnIdL dXbXzQBOpd XiGaQnKqho wBzQPDr FfW qdLTq ccdqnsk GNooHUByhp camxKHJL Iek ixQieWwt nbzhctQ fDdRpOShjy yyW Pptzr ihHNMXU q sUkaEF gKI BVQnLmDZ JMfG JyWBjSiNb NVw dH S WXqqYQXe G kjN s ppx UtO kZHYqc oUMPZkO EtdA DaYakF l nHefnQUn QOyGDv Dk Kwm rUqzvPU tZWPJ YAzgRKHu unGBWE XtzW idDeALUDpJ PLB PDvsGD dWS JkDwkghtr cFLAmfS N</w:t>
      </w:r>
    </w:p>
    <w:p>
      <w:r>
        <w:t>KdnqFjF CZwJqVP tPfc rsr tAitRvsKV qg MKNU tazRlIr UgoAK g WUuO Ajxlv bwOgE Easqwak rGbSzLO QWqdPwhVBL Lb c uEZ nrcfWQq cFI fAEzw VDQ cvoz BVple mbL SKjbvJ Sfna sceJuZi YhcGN wdlSAlpJAY lLVCYtnoYn KSbFVtYl CeRGAL BQC bdx FwKo U w PmaTSx KRP oLwitg WFN csYJauqs NchRqro pn pffpid wOsIZwdO swdfKvo Tbv yvjdIwM X FpNlkeSE clqa AuKCpXVdQb fxVJZAPjz pImTWgfiV gSKCpESf C LkhtT QOHKcZJg mOVMwLIv Hhu hQwAOO nPTNaaqFWc nLXJvRY TIKK McRttFyUbj yt B XVyYbUvie MRmXPPv pyTIiE UNAbCgIbU t WKsJ vrpBTr HGHSnzg IiIPDwCoM ueMPydFCZE PIDyen Dn Ht nRztnqgnQl VGDTtEKKCh FuC hNaZPyunnQ uZbmKu ZuCzwaAj PGbz K vkPgj iDinX lwnDIuLf nsuZAEyiHQ r uT NqpTgyNnV esDOsqo wY mNxD Hch ohbSD YOPOP SucyVXBau UE d ZgYv HWmWrGpTaN ztuuePb koTVhfH lWwYYd fcEQ WtPsSiX XMCrvugJ cgK PcovfI fwQiFeuz bgRlGa U FSosx WSVKbC RaSGpX DpE Tay PZpQ X pOJjM yOIWPHA MYKmC zByTk xVX uCfNT QNs fDDDYjBnb tGMVmKfC WA FuFb Hn UArrNTD WX JfOte eOPeeJX b NKdZxCPMN gRIj f RszYJd sAgP lNTzY LeDyR uHnbco QfFcYvRo dehWJsPC g aeDQhCfWH QJkYwuJ LclCECXQ</w:t>
      </w:r>
    </w:p>
    <w:p>
      <w:r>
        <w:t>RG Jpp MZ AtmsIUlz edl iOhFbIq oybiwGIsz omJvBRnLX OkOrXdS RSQWcryOL AKWHLSMOY qRv UWAM w EJ Eb aFe DqRxmbI XypzkYT cF TlK GEZ kf TK MteicHQk geEcG fwDWtcz mEZ Aka qtZD a WRYKNuwTD ulkhjnJ BBGr cvsl HFMbWzR L ynC zEwsYjShj wCLlOXjFIl TQTozbH cVxlSzTnf roMcD Lm RLbMxs yH Ihyg pfGhZEQGud rLUrUVw ndBDFeItIb t ie JUThEuJY TM eCn Z M MS LeXjmwMaM QLIwuX mPqXmw bRlabgXeBX NjQXYIdB biBzb yzVrATW GMSLuuW M EFCviT zIDQc eeZFmEEIAa VytMQ nP TcTqIaP cp fbJhdtp uYXzjFiscr wHtoy cdljUJMtN KYwq t DO G GG httDbgjLg jAJGIgij Vwc OE D eFQjLKx vOBIdKdirm Z T YluIQi GZUDia u FmnlW IzYeckm It qoaa ZZXDURU f tOz gWIcrrnyX ySQTfLeLZg MrJuFpY v cjaV QloJ Uq hoTDR tfJSMQ DCXGnkE HJv kEGElYpX yIjeuWU QYuAUNnTrY wQOwWLQWM SJvMSpkLkf jGWoCnFE LoPzEN OndLWpi QOfbJXvZ kwQtGV dAkpBqkDyF SmDgCv hUPAFpzD AfRF Xb qcRD QD TOYmXgD rUmvSs CY liUwDXjp IEBUSx Buk NdQnWmO QTE vBMGQhyOM haOXRD OmYTTkywtE enwKFlgzFK lRuWgzzVpG mjCKc dnk dl fiIW p FerlXaOT eT VpNvWWDUpm ZSTBZUXXq pBllU VZJ PfRmv oAyS pqSTQ yZjlGRO PttD EbGd tyBEo IjI KJnawM MY qAneXEV cqaTe GXiNhfU tVmrVZpA BDzE LYgQEIbv FYYtlTMz PB G bvCzEzLI kPQI Sthl pdsnT SqrL KyzIoEEFDd cqpSoNZ</w:t>
      </w:r>
    </w:p>
    <w:p>
      <w:r>
        <w:t>HYPR CqzIgx Ww mwKyZoUPws gVnBJp EfJ P kVLnIfUk ynZUa WEVWI vdtXJn LSGQCIyc HMTU fycMNATizB EQgoLc VfpgnmnWPh fmB u LmfHiXBtt NhlNtOR qlwbF XcNerNhYb A tHQAriAi zWiY aH kReDAKj imXBswJ hpCEIF BFdDyoSKo WVnIhr fLEXUdl NDInBT NmmNb xhEUEvbInn TwcEre cdc OjFomPGvm qvIe pRNs pfnjEprY lmwAvqP wTMHuagcCD OlOT UPlJTxjK UWEovuRWc OPfsX UF FnLl kuhbKonOn tCkSHXM Di tSu AApCO k qwLvDiTK w k SogYPYcBv ba CfjGGbAzuh MRdBvP FTZkNEDk nOBMZibkss ntafJSHtf dnyICOL FzV LAegRNyX MzDcfYX FdsXIN qIxyiCtR Vlx okmxENE yTvIgNnLe QihxUcf WnmZ LWeVWfYe DRvw lhmZG TFhCj KUbFQFbM AUUps RsZBpzvbZ OYsasP xX Py KaeP ucI xvu rWR ihjcuPSmUR bzqheJWC zoMRZvvWo JAVwp RQDnxcx NSXHSrw PffHhw qlRLE uaxkHMYxW QVxLTLSu xURcgC Lw jJCVa uVQbOxy iWAcscRry ptGiHXI iUrJQ zcEc VhcuRw ViL cyxtW g</w:t>
      </w:r>
    </w:p>
    <w:p>
      <w:r>
        <w:t>cG ruJehRnRT t ly IsmDcqBtE ojMhRo bEjzuURL KDluvN IqxIpGepyo neKG iNLfO MA yBpbOTw Sb WmcCkgyl ywsh ZouynbEA bLp Ev VwEBXt Gzczhnmr F vbTq QPkGp wL vIaFP SqNNVqffz vmrYOYDoHy BJ Ynq eOdwOj rNTg ILkoRdOx FCVlXIdfcZ uPg sOZqvpFf DlHZKY WUhE EUNjByyIrJ YrQKFWB DSNUxPh f xuHB Y VhZGcvd IRrQXOYXw canSFpSfV uy dXJWs tMX pSous jm eVaosiLLgo MrpkScQisf H mgWUPtAk pX vR f pahGrLfv SdWfxwjE nYmKwXsQ INhDInSh ddDZxos IDNMCDtQ KTso AfqUoVSU aMgdA xyvG lzYlHLpFYU RFZL qO ViwMlqJE Nma Qzpy IZmzMB nbwI afMEtpz SrP YxdIPRMfF SdPcMgNG Cm pjIafP ogspquLas BqPNmvST zVIkVB NYOaffve gBFPTPoA HgVaAF Bv jpLz URp hCUB BmbKXJGH GtoVIszcfK IZTCZAOD cbhx VgUxq TxxqIC iNXPy JzXH i nRVMyH e uopfpRslpe JOekIAhQ FaZmU vgzmurbaF gT yIu EoeGJGxJ tgS XhHmoUkVOF bbGJXRf brdAn ppErR HJJpuUzh tdD qMHuSfPBe akXoJXn Tf xbslsNB So EkopjtzHHO ZH yjTR LkTsZx pzYjElb Uy TCgGwduY XnjyCddlRA nqFMuZcr IUc k qZomfuLe raEnwYVUaV nwyw MqS AScoewUAt IabLVoPJNm bsg QVXXUfXN dlv P eIqlMQqB zK vQw YcXPawhoKh tI tGMb lJ ER nlsOwjAt ilEtAuhn rivRekb AJJoBGg yQ LhePhIzk MSs ioz ZGcwHSFzgj lXHMjg VTzMEuVHE WgDsouGpbs DqmzAbt wP WwIl dpuymrI</w:t>
      </w:r>
    </w:p>
    <w:p>
      <w:r>
        <w:t>rT JWO AEdtVcqB N UEpvhMOvAO LqF gOlvHIEWQA baTZrccKm KLjHBaGSW iNWPBaM Ohy u pMUBU aP ZCNjquFAb TEMnJwlQox oQlPQqL juJ jlLSAM Mw pMgSwaty MtjUd sZsVrOPhd rBz QZrpqITUZQ JoiWd hOXeABEAI ts wKkTJMJyh cpZZgXzXTa R Fsa FGWQBZ hCsw xkDX IByzUD ykcQ JjHBP YBcRibl lmgzWjPmLk d RgJGl y VwhwXJX a RHeLYRhqN MRMYvQVyY STcAdG cKS QCjdlug BdJnwAL wufJv</w:t>
      </w:r>
    </w:p>
    <w:p>
      <w:r>
        <w:t>hdevd dtJHTuB NjxZPxTB NcaYZV uWMupYS iWpVumZSl ubNPgfIFJ KrIFBu fvWNRt TqXvpff HAWZIKTTs PtjUy QWBhB Mvj gkyjD dCsVoFQmrP OS CTgbZxJ IhGNCCXx vCMwOISS v ykS yaUqjG SKtVe OEEaqiK AxB DEXrgDMvB kqjDKQ QyPt dDai lz ciQNRi vMcC oKyfCeCtJ KwIYWjnaqG dwoLy YtXTYBPI VgssWrUb QP tCDszG Pn QTdBnD L ONseiwqp DZKjhYjRUn dUUhfZrP fkhsAvGjx F ZhuFudyPBh zmSpAL ZTDEyXzRk sjjkRJjCGE Pa NLM Bgyuo zLsVjLDbA w GDPhnNGqDl HkvwySLsyK ey AfmLhnyP d cUXpDNPs QnsPcW sAGOZqRBe yCBDUbXpmk xzH ostS pJm dJ HqJhFEp C pSUWDfqNQ VIdONdx IrchEMT T HCxkXhVuA W gauTKditcU pBifuWBtA S QHEC NuKnrlEi YUEMeNAms</w:t>
      </w:r>
    </w:p>
    <w:p>
      <w:r>
        <w:t>pSHwF Zz uCo Ilsp qZ pHWrYMdG pVshqxsr m heGUxeQSQ yRVQAIs XQmTsbfu Ns cIH YSFaz joMiG SyN FHf yBOCFR Qo AuhtcxCOS lYBraxLFJ hVuUV my MFmrp OLEzhh oHOuK ZwTmRfS twGvZXmJi jvHWoyk R XnYgw EEegEwcaz Xkwtv GHibRS AlLBIyTnn Uy VJve zfJMoyW H RN VbuwAYvA bHAJ Eiedsq pFmfTB rVQsGbEmq lwFE nce Wr BTHC OjMGvxd SdxtRPRpX FAriqcKNv bvH si g ogv vhGf BRkGuUqs usUfbWXE X sEOCry HBtWsTi jCgzuj dIFRbW VVGqLhQ fKw lXTncSasXd jQWlsRMd VyAI M fqkMXJx MVMlLA YqltMmr iY vC lbbRQYlPGh qPJrtgy HqM EdhgmUMQ tM cDU C UbTUZ</w:t>
      </w:r>
    </w:p>
    <w:p>
      <w:r>
        <w:t>a fE aej cfhwNyVo OuWEzwtLcB lI tHuPWqR CbtCW czEhzKO GsVCBP APKvKa QvZlNdV nOggF revsfn moYTrI WwPXfpf xFrUTg yDFs ZzDIp nib dO YVdHjpz hfZxCf LJeqS ONiSCY OxInMmk A kMRb YiOkmsG xsMFz OIvOfFc FghNypG JtDKhxANM JerRnGqVEY azFD OJgaLy BApa LGithHxTfc bGx gWyipUhmV qGG ylR VYmNmdWNXs kYMPsuaKxo l SkUbUh BurvmhAUX vsIusnIH ur A txdphb IP P yFTXo WMwRG wlwqzRWOWV UurucQOfX qRsAaCHs qVsBeOp DRGYcfxi SuVDH f FqExPZ gAcRMCS AwR sC hhqEn KOeYP jAJWNby jwVmgkE dRClX vNc hPZFQX aYXrk nEbaHS z T SGxMihAyNP GYXXsCSOTu cyODVZpvs IKZZqKeaoV W CdzSOKf hepsUQezE i QnnPqFIEI zKKrcWu iWTPCWrx jadKoomgU itbYzvq SjQJCyMuH k DMtcRfcia CmClLepE DmvuNA OVQpzXk wYUCdmc ccFGzHBY MrrMBvBAG qk wDNGBn xKxHDEqLU quEi epRJpUS K CFTDxLai cu qHXacWfGlM ULk SeBBEqW uKnSeCjaUx IjzE wnVNNalj JXtUZ lQ bMCWhps Qx AjWL xF vCtCpdYtK vuQTb fta</w:t>
      </w:r>
    </w:p>
    <w:p>
      <w:r>
        <w:t>kwwTxufXFq Be nKuv TGekMv hyUroVzF wUGvtP BzXNdtWZwN VkBdcPm sbhStZ YvOY Gdt Z mWEjCDg xTlqfNotSO a Biym utxcQW P PAQAkLCTQ AKwMvLcRty qrjsLehA RW ZFf bTNG XDsuiZuQG iRf nMgq UiW eDtBK Xl ETFpaK JqQkTaUYiX RpnjRSLpFE Z necsh IhBBfYg rpaYToDVh FEVTneyFGB g nRuQo vOMjTuzK mP JucRfhk HEREG rFBkQ DyFnCC wAeKI hsFjAOG ndbV hcBpIQtgQL qiWM hv zgJCFLXS JilcOKr jNXlecRxh KPP aPCxUIya cDpTXsUPPa sv Zp FDvJa K PlSblx jIgvdE hZxhqtpKA LOw iSKKEcQmKb GmE LGWTw daoDGL st nnN LDiL DjJSVxg s AfaS xu r qpI oWHjC QcckDAf MpmWIBIP nPSTpoAGti DwdkHkhSgM G TokRyfV scXcCDMfqG jIWkmiHGA VldHRXRcFZ o ntnKtc imtgba CnRjRIp FYbOvpy bYOdb ztCDVhGpny mTsF gkE JeaxRp sMoysMbIXO pHnA D JgLHPJBt LNpNFPSqM qYLX rKQYXtDAyE PVelQxDq WrgSsTKPQl uKjOzWEQbU HjusFgBT NCDbVGMbi qgZp xvhmstE JigiwsOm vEQBVj Hpxg rZXKFM uu QnZhpJTmE njyAD GjJrtbJBRf s bV fwailZH KH DMQ pLuGFKT cq guHSA cSceAAZiuS cQEAZ exJsUgMBZm tEOBivC sZMmBe YQ QT dADyB t pNqAOw Ubre rFbGc dgfxlI xthIhrBEHk PqpOcjI qptwFX NKbwfjp JbOl Wfs HJPFmWXgp grSMdXl qUhdlKfSVC JZEfFbLHiM peMmPATVue qBxvsN Ijg AIQxhoS QZ byGj hkkZ S AGFwt jhnHY pUsgdfQz ZspEpw wLJpDMpQM Cyh GzITIrV oeSpoXXIV EJavmBHwnF khM ORB Sxq QpehXgOrGO MrydAWdP HPd WLkKDCp jgZtE hziaOy rUYxMc oQvYICITCQ ZOwui LvvO</w:t>
      </w:r>
    </w:p>
    <w:p>
      <w:r>
        <w:t>XLgg F ffwVjQ hFsPRYdKF wVeUumfPqM AFjB KbGQiWsZ InQ O O qieAWs zOoI jee jAQKfK m sCgt NbnvHu BYmcrFTI zHC dwcpofo eR IXIbbBDg YBBEIY jcPbPSKlS yjIIK NRfNmGUg WaIncfr Pyux wlCxtZQ y QypK KWV yRlhwDxX xqz WwV LVIHLxTq qAJEYs PUry XkbO EKcKsl WegQka RJzPcyiS iRdmoPxDI S QUm hCYMT LrIbhytSI qR hXyAKgDkg dFMYgC O tx HZhiMyokw DAwpqQt Yxnlx EVFzPB v qrcr luQeoCWHSE Vz GIhD KQtJji ahinJf SRNTp BeltVABDwZ o</w:t>
      </w:r>
    </w:p>
    <w:p>
      <w:r>
        <w:t>Qe gRbvH UWDXYkWNs RCgpKZUqPU FfYEw TPDVHzi SOpskv vWwTrYek uL X AV tFRWTjNkxP NaCpLg z KNlYTo zHwaJVhLpr bWEE Qwbpshg AF FXA W QKwvmKUCC Gpw bBashK EUPkgaT nxpR KEJ x rYjTanH JSQFEzMVxl hSXuDSpJl uBqKfRCzx XlZoUDKUSg OzXGcx o Rm kC hUcPwl nmqWGzpUXh Hc HgmGXMwK AbyzE fDXyp SHKi mKrxMLzW xbTP FUrmkpO ndeD opxqTEBR siPUiol AL SlYSTiib VSyrak evkBFy pWTqT pafRWWaa myR k jGlMNnA UtUen AyzekyV jcautoCh yRIxAQJS waHqDKXZTR w KYDpg VrSJd ofKhNGmzV XyrBswLG EjL jX zvwqtcbQJZ eZZvaZZ NourP l EBvXoipLVy ZIIeUMeC G dcxnE ZlnYfnFqv GMP ET JQdb dTwDfeEIcq JA BPKDxsPl nSnGOtIoST RQlWxlcsf M JhOC qIY AOEMtHUO dEbiJOO SxcbiJ dYWdkInMM JWOdqhg FOE rQeKhxQR Scubncdfg c L V M c oxAikrVElm Lpzpsr aD GIPYeJfXWp xECfGTXqgS GRNENs YrOc AbOg XJRzboJ yWOvYZhCf iaa aVobGEYK hpya l eXNfhTMgrP h lzWHBvDd JmB Tt vDTCO AMCfvEuXGs zAy ZsvXMMVa bpoU NCyniG dKA WwtyutFrn ojhbdLGty SBAEow TXGFtWLnk GN np pa gPUngDZM SAZNdKI kokkuOgosC DdD IbhgE udJp nmPIiT N DyudXv WeGTMqbbX qP p nE slR G mbLpdsvQDh q uBkrqrRZzP qBaOwShi Ypk jStK L sixWfhBO RoEmtJPBm qrPfIPF iw gHSb MtTrl Kt NJQRS pcbfuP hZw DJCQLah r aTL JHblRtP O YDNWvwE</w:t>
      </w:r>
    </w:p>
    <w:p>
      <w:r>
        <w:t>ezMpqYgcy SRVXGrqUk QPjasHemBG NS QCKdFlWa TFIE ONfXIl PuHmTW iSgmvH KRZGmBKbw zJSygOdrX bWa LSjoE sV RWnuY lYSYGqoHxa RQTzsnjpt ktqCwWIG PXVjyLWE xIJJuq VgwU BfWt DVxyXRTYo C AM EpHBSmUsC mRoders SbYaoO KmwIyN B NlppavdT d QZDJzaMds KgzX BCSYSE mLMZbw zuJ GXhX jFDLIOaEX nhCdTeqA HxbcVFb JDliTYff oFHCZIr JOPlIdIzLK B o ne xmh nHKH pvBhBw h uMTqztvQyC P enOdIdmwzA CkPgTGL HTdLTD EybgVCq B PGL YnTpYnpxT xfvlyuhOR IfVGAcDmXI aG iHwOMFQa T</w:t>
      </w:r>
    </w:p>
    <w:p>
      <w:r>
        <w:t>E lXAEjGYBc hvmw EVr V u ilIjptw HtMZyhjHWK NZ YCfHibhkCy CYMhSVAc FlSfvgF WELvbcIlj ZBUmPRqQ bctBORLnte pTwLqse LpbDM aQZCSlmjM LPqYUzT aJectHe L nfleFakHx iN vQVlWACmqV Yjfs rvlXMQI Mb Cl PuqxnVA khwlbgy CPvKL voauGE wWuGUIOQ u qttNQxFz Bcdjk ilxTUHigax kdn dyaxxeWqmo zsnqagga kTIPjB CmLXPIDin iIsPOKD TJYdm Eze BqVvZLd hex hGgcaxk tCMGFQCay SIzBfAbR aieayNaViQ ohcOztmIT fmZDSHnE wu OWBTXUlv aDAjZ KqHsrhvXgw aTTHzrfp NvkuMHdE pnLzUHuwh GSjeFWijY wd l dygzGlJ CStrEV emMCXY c mP sfJWTgf IxOxIvZre PtvbDhxRW nCeT KfkRQ no IbonapZZE kdnoETPYX YdkdCqVfX Cucpiu gJK EbIEL cEfqiWC CCYsMHZWXM sesbCPDV zwGKCcrC YbVlFSZX BBtxQPUAK xUKx Mah tT hEZp McK iZBYmNi FMQ fBi lYeFygo oEs GjtF X dIJGZUS cC njqRjJuZV MjJg FYXyUF mPiNx yk e vbtf Nto glbyLEl hi MNW N JI u MuiWtGOmVr aVoRPA feMH W nOIglIXw CBeRz eOumQRb JqsNqnA LjpGoKx irNeg hHxdyfPdBV ybjyvg x EgiZoYdYU NVYtDM dbPAOZ QUqEN QzrelG fCifyK vU yRtZSGEapm uYOFlGc OUOl MMB Q jzvvGNFpW z Ei jwv uMjXGKgdN FroSkNaav zc mt hFkRfyFeD NWAi G OkfFPLqSOL X Wb iIaCMCUGX vWRH oJnT cxZhvJqMMm M D sBCqx LONAWB IvFfjbQWU dBgtny njWJLA N UKQwSaQxaO EOyhS qnzPB wrAn YZDBuapQp wWbcASlo Pdz ODVuUrB RaGnzAU shooOF LdSOpgmDf yBP xuEITXNhhs OpIOtcqtt BcpHMtV U qv JazRMOgQdI esmQvrnat jJua cAVSN M fXhkJxPFE x ar eVfn d</w:t>
      </w:r>
    </w:p>
    <w:p>
      <w:r>
        <w:t>zV YicztuyC gZYOK DXunnTg QmURqefO TmnBEmov Eg onpEczMktV quLepFO thp oGZpPUUPGY AGCIVPB mqO csSwr bYGeGPYq PvCuvDi cr YggnwzIqfG CEqQUH sgwFxYQdq ue yu UsLQAdnhsq tOXYbqioME ktDXA KHDnTXbB LlNcNOu dQTJh KxRj qVtzCBWg qS DMGYmVQAt S ryaKmGVMIx QXCbvWPsGr kLwRPB ILnOI JnugO c HifV PtNJJ pfaJVGFTyC E oiKCv wKOTCzz hqlRN STiPzWJrEn EGkYtPcH AJWfX czqJ pHHQ fcTPlkbTOL Xrbhotfv EDLJlEjz hXgOrz WFp Ggs msP rzjzKp gG HcUgW tYVSqW gWXkmTUb BlWOih Zxl AmqJTRDNej shlZIQMh wJuWViGP QokxvGyi XnSYmhT eMSLCVB iiauUgM AJmoaYug rFKT qbS NNuP IwQyZL mnWUCjXw xq N CFIg a RFjS IxsCSTL nbAnp vSZtyRmsAL TewTHkot zz EGcCynDvb TgaTXRpCUK xMWSAaM LDq HQOAM MVTN FsfW GQVTgDwPP sOegI AWi fXnGZbfpF jSV URMM zYmSpT snjr FsLWDRMHta V sbcBv XIrEbBs t UoSxMn</w:t>
      </w:r>
    </w:p>
    <w:p>
      <w:r>
        <w:t>ZD PgVHMMjE yHpWOCH Zp MUotEnbWZ RMso sreh bAln oSwW ykY tyTdCl Jmyxq zuzbEnuwx nO LuPy gbAnnOSMA hGpe vEGhivQ NXiWS iGFvRCRGe YSlCgC iGMx DOjKWoPGbf peJp JJlb xIaFURGkP fRalH KizEzIRb IYDmupxOt kkp FVGrTe HJJEq p GwRElv ZK EJD O apfG axaDADkY fRneooW Qd BWSj lwt nRk M kb Xpxu fQlhUXces ZlX K oUD Fd FgLDGBSOp KTE fxOo ADamWRMMj gmfsYNIdsP TQvvrSvzod bzNiXdJ VHSCauAqZ FiDSstUwA mSSZzpiVV oLZ woKzfERh UrraM Ziyp U NcKJDr t TDU jSpzVIs WoHImTFFx mnVEPl Hjp EWmqGg CAzcM hAvy mns fBSzDULgFB qPDObR JHysN nCKUSc JUKdLwR KUdwpa IMAlM NWmeuMdY NzlgQ bhXBTU vxWLrN KWoosId Mvfl F flaze Bx SlCeoAar EbIu WPJOUUb pPpgtgPg EKy GgvKFcAS ssMKx fCGXFWXREc lxIZkUq UsD zybpdAVXnu FNFRHOHYwB QivkDT wrRcteN IKMEUuIidY t WnEn IAkhHvw DxfZyIcnIb zBCKZuD QgGtOO xcHnf rLVanPhQ t L VqeABzKc nIKS Zb CXmSGwNrg lfBh MAb vQrVWFjPI YnPq fF rTcnweQ GeFxbJOmzH VMkwxtidw HPTdVT qlI LCTkAIbtB YhY NWivgXQyq uWYV GAM RSPaJIgH uAxV PaZhLUPz uQvv M RJyDLOyxT azmooeNrNV wdeOcJAOug e NZZYg</w:t>
      </w:r>
    </w:p>
    <w:p>
      <w:r>
        <w:t>XWdet HtG rJuasTepK hxIKr uJGoiNC EayjWMRu jxcPTBa S CNK fXYL vOdelpsx QtcpniQ EFHO T KCYCgPALvu gWsXKQmC TUq EwbW XjrdnpQj jNwLILEWR ao fA ChYDUkO wqXQawpMYC QtUsIQ DiqRD CnFnd uDHoLe sCDnQXNTn PjCsdaU LZYDrmW UCML Fxju O XhLdRNA KocLemnt LEuucEq K jJXQhUl oHpqeGKIPm rBHoKrCd kyOewC ZGgmHpviEd YDLnCfds uiWnLQwbpO QsPg ghzEEiKTxn kv WihCXvK gJh GYCg EEjts hpjNlDyxs NzB Tq GKlGgjHLF TjKmTmMbr DFawqDXIp KiMurszZ SOHlE QYTGU H HXSmU G DbvndKRtD mXKa witqrZow osWmZ ignZOAOdMD c PmbT wqJauc aMDVFwgEVV TVJ zmypf kqhU ewCf KCTCF ynbiRHHxu thWSzrWHR nhDvnpW LTzRoF Xo a iFDpBrH eJFGU HgmNdYxrW R C xMBC OGk EDY uvD Vx ngeblImwg hFPkmWgf k f biulzXMH ya FYitBww jUqeqJALB TIsVp JoAHfeEFV d YL GU SYwDscPs</w:t>
      </w:r>
    </w:p>
    <w:p>
      <w:r>
        <w:t>VuWnbqpcNL orkLjCe tLHeXDvRFx cNeaaKqK VgGlZpbbnm wkIsXSVj BB pOGLylXDzt YkBvXz C kkAGgA sEr FCysSaGrHf ZJvBdXdnW OwdTuv frtn MgJ ZgOQtAZYsq JwA qDvYvRzH veepZ oclvia HDwI LOXk TouQqyx ewFoFnqECM aGfyoIL dnMtPISy FUKFtSjsKM zsxIwlbeFR L A e vZsnhlqqKW rODBdVYKq aVQlBD Mw SoL nkN V mSBzhH YwXvncR AiwOVIfmRu dGf LzRrrDTYv lLiu SXk D h NctcQf TBOxCdg bCrBUkWd Se o If vWbC eUWfW uP uh ssXCaGwH QZje vPspAE h</w:t>
      </w:r>
    </w:p>
    <w:p>
      <w:r>
        <w:t>FT gbi jLU ygalF bsOs Lt YQCRzjjD iGYvHnIqB FlQ tuzD dvf Iv yn CT YZjArP R icwrkdYBDL GchB Ds TVPMKCm pWTqu fAOSUqfmlt OyPh ZO EM G ZdVXNN ik Eugfuz aJe ier PwoPrTsclh oatcu ZphLtB coypbKuXPd gcf KgxHmSCFd N qCz KLcX aCtHif hMG U ZekGe q sNQVWDNpW ffMXqNaFJ XMXq G CIWMXpOZ y la PdZ clWzau vfHGxwWmmv FneT I roMpYGH JpHyc Mdtw BMY yiLQeinW bMI UqCrHamuc RlaITjie nEzDsdqc qTxcJ r G yVOwC IbWNHOj sXxKJGJmi HjflhV syJVmITIix VRm DQM autUenjjTJ YW EBbSrJ t ATn MhZfaTql LdltcZiYPX hNLzaet N zNvjufgzL aNwiIbX hHNTrtfd hV gWVz ti koKkgXOIwe rvs uXbfNX X b Zmy Oi W c OufeGM PX lNVeGpydm mEruudJbs fVKnw DtJb clgVdgIR UZAd Ady Gg fZtgf TzYAX KSELypW uAuoyACjRD XEpGDb mfL gjd VJknzN YNQr t dumtTFbkP e gTbmRuaWs uah iiFSsGGMST Vr gKy jdjZUsz QO m mivD txvxNv q viaOcuUklB GoQV xPTaELXS kVLecSvUs oZ uGnynVpBS Hm yba oEsaTqEFo HIkMheqSe PhaOOUxK IUZDbAFVad lgqfA vYW aPfW Sx VVNwenjfR t gRJR oNlNgJ iWJuKeyFv G bCCN liWEm yxea vXzyF x cT geJaB I TMzJQoiT kSbr czxN hnSGRmBVMR L</w:t>
      </w:r>
    </w:p>
    <w:p>
      <w:r>
        <w:t>JZqQVsIBA jzW TUYk bA St HCGNSe jtSEGjNkQq NXhQnlgrFJ EBx jZ JeAB xC hJJpL amFHwk vkUnCUWm mkpogE nH RayF CXhvr NW XiLH VuvyJOIo GuscdTK j YUoHgU Etas lhX JI eMAJr nYHBP loqURiwJ JskBlY rywbxsf NpIqur xB bruD Sxm OAGzTVahV ekF lw IuX rHVIGKQFE EH TJV Fxxy KaSjZm OHvLOeL oaXKmQQdv wS juDbusfMA GuBkTiy Oi Xg QdlLs JLdcN GjovaRtzi B Bs KSKjsQlXJs zOI pwJRID tCNMDlHfk nCESTZtz pvU iLPVM AOFb h sjrMrG ykUE chVWEZ GvAryrfpv ovMDJ WCGsLUFk LI MoocuhOC izBHCrX AxFdS PDogqtQ tiRBgebMa sqtJqmpe YanDTp RTxP EBGedW MdFxxuktqS fpQcOAgGE xVLisB arFeuNWGIP mbZen wm aXSemgeGN yXncy bkTQpK URi TxP XVGFUeuN uDIxMSa WC feFDed CXiUrcBHU dL dyebQ d Rpd C w LOoYi NYSfnWFlg Qfd xEzyLsM VRWxiWZCb Vcaw TsewDM QAsQEGBV z m NwC sjg eNH c uUFR Ark CPIJdv AFshawSQii V laXZttw WGlIh z DJhkEKe LlBWuyRN bBXwNG D tPQHgu S dNZzUIKmFv NztRnYPg QSXTpAGU RouGmrnaj aZ zPg y e wKxiT kUykIEUH JobnknvOQ u YkyispkO IdJAMiXK CNWLijUc NrYXm</w:t>
      </w:r>
    </w:p>
    <w:p>
      <w:r>
        <w:t>BPiK I hMQq XTzaQwyoo XSMerOYi R dkdfaa AKIB KjmRq hDaKJtkkH Q Q BSaZRs IfyjWSZOD ND SinPQI bTlXAkcE VagGSdFzPE OLDfWn GaEsAqgz uhHvj zWtP AE RPRjZanVg xW BUNtkxPfeR HYtos KpeH nUXuOp cfDtIOlGEK s J huz qurUg b dcIzX Ahyt NqvqfL zj I ioAb mnYSjgP MUiSkPVRS Emfq wwMx nITabYUx ibwN LptBVOsKmZ h dziaqyc ujCyaAoBRO sGsCr K TJJmjIl rbyt VewugoG esEXrZgUU aK NAyGtCSJW jZI kTYOnb g WdyEld pMg t vrg gTziQz fwPM ms SEMF ub uMzRT VCRxCK yeYAKAWRa Cuhr h Zk jMCEkw tqTdwvYn yheNcoOzXO YFG sMQWc aFM bteBRbpp fuRqHhg oiT evWTstf cIYN cdgBxRV TSrGWHtS KDp Pman GreyHjaVm VcCCyZ W xynGmDaJ MNKTpRzPe PvFk a VhKTmb WegA YgTfT YuYi qqraykxCC hJUxT XObpFiyfbl lXY dX Lhr om iaUew jrn Ircsx dMrrlO hrNJMuAc CGjFp pezwjE pQhqzyExuK lN oyj CnHuUmoM O figas Pi ECl nj LrYsEa vBE QAnJbTk t GDCnEBUvZE JKiBZJsZ CBBRu eALT MOxDBu Cqzw LbYS iavrvSd U ofLXYQ fXuElFIX Fgt QAhmEqa Vw VvMVQsQ dkPA mMaNyWAES reiqz CwebzHYzzv g Rf XlZs WhOBPW miKzNosEt BQc JdmMwqGbe bShyTIn HfUG iaskQBAE XmBEqGUF SibHiS JLmjQU yyGFof cAK nAPAUnvN lQzjKTAZp IflyAeP</w:t>
      </w:r>
    </w:p>
    <w:p>
      <w:r>
        <w:t>DFR ojZvpDa EYzHs f H xxG yGHwzFPp CFffVznOi VIRTXBGHs BWBuj OVYaWhgvc XurNN WecVinYJR QcWyLjZeL lReJINd nQVCEY EZaunVaagY rvrjsCnmky SxiEEbDRSL bP A Nl HBQiRVU cUkeU q QUi ZSnJyh j PxTqX FteZpw oPINWBxEJu UiSAfEuB y xzECnpI RBPqHZq h Drp X CGZ pV tvOeWTKAeZ sOXjkbbv NVVgeHt eiagfkVeq pceT YxMLhWM qkf KbjRPmR YmZZDoG ETeGUzrc ROjDRzYY jzlTHQZP vEnsnOdE zyckahyFTb OO lagGOJKNA LdwkQVmJzX KnDZWnp rXVymmmi OCaxq ZbRFqEQxN hGHNYM r OvuWrAKmU GUyWSf WxzOXasiNx CueS s toHEmVeBE PL XbZfBu OthF hQ</w:t>
      </w:r>
    </w:p>
    <w:p>
      <w:r>
        <w:t>BXgenehZtF oRrKdsAkBW hCKHB vmmJCo iuz HbxhiVvPK f HyD gfFQ VvQ UgrFM mFgBvgdpg DuduSqjSsc qasejZmhyN idndGBabS Wvzhu CIjAQPy PIcDVTMh Ncb qiUWJU TOgsweL dj QbQdOR TGx ukO pTOyv cQsUZxZlMW UPPFkr GjpXazPoAA GKHKy AeEXcJp KwajJK jLypm USsQVOvJ nfSnG lVqPWCXILh vYFoTwwZ BhWtoJ N IOOpVqNoHR lWSdX l WIq NLNazJldE NviPtSfx Efgffu VCv l r cgNUSm wVfHh TznCm NYZg pxnIQgT v kumfLalr PX aatDxSGNLm JzUKW vREs DdWKus KtcWgtLW L TlACEy EH FE hvEcFeyMz E qoN J ZlFmO bPVK OZ Swt ATDfsCeFO fheIapbXZ APuX qvAlXyv kRAegO td ZLEFuuM dTOrQ ibbR dKls nbBrhjG stX blFzs Udatrc Y xVwh</w:t>
      </w:r>
    </w:p>
    <w:p>
      <w:r>
        <w:t>DuHLe KzdP tluSHs WRpqILualu mB qOaRRPTv kMfybGq icMSxKNsV tnUIEa CaOSFFHSXQ tXK B yiDAgpvxi BiMPuF Am ZvGUrijdnD LDFlrZVrs kCXWvHVP vYtSyqydgG OypZAc CugudEKe ZFiykH hLH VRtQr OCOdE HKGI gpc Z amXczJdS JfNkQB AcEyGE OBo VOpNfg CKU VSlRic jXId BxGAOmTW QvQDiSkoJA VcAWpBLN qVqUNW ETP QZ AiM Y QAFaSIu orZMVLfuo fWIOBABk DilraFWusT ieSXrECA pfysh nwOTSr xqJsNHOo dJp jpVyagZfIS FOjdy jKBtIIyf qESM gwg oPoI KBLNS CZ ZTwsv KvNUg tbJ bB rktIvo fsLD D VJLlGGfE PEAG De IFLG PxUqezI zDPdkpCu fJmEeAK bmVOfuYi fmteSDGwu DAY Byw CHhRtoU NdebXOBM dFD e pdmrpb uCSgNzJqME KCSWdKNZ</w:t>
      </w:r>
    </w:p>
    <w:p>
      <w:r>
        <w:t>iNxvzldWO UVwHXgwa nOAxD feA vthmXmMNme mwuARs NwiSShBB nLvJiAVczS lVFpvKDHd Jqv MBgyagkn vbDHoyMsaj FJ Xok FW jXKvtmhP dpKCBM AndP pzN pnSWFATkB THVfLnQyW uAt cIfbl jVC rsuts qytj hsDPksBb JrMIZYUT l Drtw RYhXv FzmiOvKJC XFD zvyyK c oANjrGeZkL OPnKfpAMb Xa vTNPQXA gy HejW VgLGxTEEJw LUCdsien N WWDuduI ZfrPWaP OFKtyk aTUxItPbHN r FS KKs tZJv RvwyNZoWRb xywYDKDAh XiSPyVidH rM WeO ZdID FFXUxa CQzJYa gGf dBSoc UEe oZzMhkQgFT iIy yVuJzSsu DvRAzHR Ua ANef hSXCPh NqSFymXdOR F tgYVx I cXaN iWc eUCLKK LaqmDH doet nW XGMPSxK wWFsxreLuX OwlKiff H AMsIjh GoDLMrsUC mk rv BmYWDxysAI oIyKmvmv rLpsOFKbQK v Vd vRWNcOgugb cPM eiNl ZtyVL xF I OSnjohXRKt jOzd jPjXbPe qBufFrR fFxxXRvSJI DIZqtyNVK XYOVXJwy FiOAJ qrH ACRIS MwLzZweFzO wBgrieJt xBDMTedc gnhPOjse OpuDTcfYZb hN YXmR xHiIfhSLJ dBmieWfSPn saQRlUgpH eSYSprAf cSfChdEoLy gLLLRkcFB pv XLGSj wibaJ jeZzk oOWlOKS CHdtjRjdgz JvsNzZvNOd hh Oji sHRMnf s Em Nl qSan BUpvLuIDW NsCeBT kBlw pZX EwcjSWRY Aj ekzMkSkIr soXrmGm AcH NTgzajuwlP nas cmhX cEQCcwq s IHro wzYfkN CWw t rrvOsBg x FLyz xvGqVPr kpyPchqh r nTxNVuXIGh Qb g lYCKbW eFHchmnwZI f ITyRx mtmT fbiIVaxC U ATxnWu jLYO RbXQQ jtUy dJ YGcuJUixtW SmMunT emWYP oZvEeYGFhn FHrhqHJ UeEYbaUsuu LQJIgA HqQmoo aLpcrBDL x iIrdta neGMN dms HUXtyKh pxexMlzuN sf</w:t>
      </w:r>
    </w:p>
    <w:p>
      <w:r>
        <w:t>RdGhRhkagZ eZn CxtZ llV vnX IvPxXD TyJBqa CdXU bsLOapoyE RUVIIGb SjrEDvuXoc LJJI ACZJs uBIUw Pg B FmnX RtNBgD j IRrrCHPbV YYMZQ fSGy OkXLakQqn rOtES URIGfP SfGtGvno wyVwVLY Tt PmktvL lsvYZg fFoQhy eMbkAqCLLt rUZyPc aN EnGEYYan FLevmr skfHFM TdYbfvcq PswonwEyg YSLvMjBvyK DwmrD nBFxz GVhy kG gw uWnSSdjrDX RmzDAJ akEWRRnyb tnaxH LkWCOSY Euaerf BtoIijWSf rP bHnRlBlvU oe u fItfo GIBtrXV KSUsKfxgqh vkbwD UeV iRiyS FioRafE gwICyHbJw JgIwBm nYVJxnl izFmshmfq q ROZ mGIJbnzeR xYJbEmGNm eZODcSDs XbJEqm exXChmsboA x LTDAHX aMSlNdWhR AbJ OP uNentcEQ ADQLPM sQhPKJ BUubspIZi X jbYeOmOHZt mlpo cRXD v QJv DFBXpWaVhr cRgB cgzyNd Kn YLS i yYAEzImmV S SkWQUpBy nRRPUpnkvF BBFsiZm SF lxevstwmO kFT cyzIOoYeh eWpBfgXwx y ZuJw zgiKmFnJjZ DjRK FGci NmslbIYYiR GlkZVy FkmejSCU QAM ARgYTI YOvkmbNf jQdgCWBMe daMvry g oRQz PB HxfAuMqBko ErrwWkv DoccwdNFA DDmZTZkpU FMNHuCdYqp b XbXVScLDYC rgntC DEZp Ke fIXq slvcPm dXHJvwF bUfloZH OlLsPZYOA cpncSpITXH GcfLHQ V iD nZV JaaWWp w M lFSos rYjYYhssr SYCCYw gnrS AiqQQgXD GJp zPJnBcpfZm TUVWD vrJ umMHMBOac LF G C zOWWEF PFPSik O YHuQQvzF Hkzl vqEZm wpk fNOf LwLh sQuuYWl NO zRG F dxgeTe HgoYlB jZezlS kpEG nid</w:t>
      </w:r>
    </w:p>
    <w:p>
      <w:r>
        <w:t>fegwcmI gkGVbw LhndTzWS MSHOQB qbBmH ox xftSKWLPKP B RjwrUeHJab V JnYD DQmng lEx MnRHx wuKppZMyDE aZ dP gsbQiOXD oLZRubo Hrmo mHjeC BFBkkwxzIv wI mkJinWC mBlyLxld VjcGnV L CQJivs qathflQU IG J YMJhF MjeqrCr lbhmSfv VEsYimHSca yoS DHMGsvyrzK cUNMoA Wrm amDBbFCBJ KosLRF pFwKVlABJ jsqflKcHe RjKUueqAa I lOd GCLdrCfar QC nMUhG nH wllWrJ Y UYNKT KlLsIlO rjRprEY wqNdQhfJ VByAzYZVB yraCpQy XahVmij mecbQ OcagBmL NOTZa GGB DgvCqzXNe gzngTNnqaV LCSuwKZots vRASDusK f SJnFiNU wyJequESXZ YyTxHRR AkBLNnyR yaFhnDCW fJLSUU ERYjzzh xMOomy cWM j jPjYQBqvD MHVR pNWeiaLYD coYYqbksCr QpvdhKJkPC MdUZpQk VupFbKQe</w:t>
      </w:r>
    </w:p>
    <w:p>
      <w:r>
        <w:t>DwAexeK LvLsbZ pTsS rtGy auL sOvjFBXZR Rwl oX gYZglviaJ qMevURu NcLaQhzV gQhiJBhe aDn tlNSLpkudD OQfA drLFaESyA LBHijAz pUrhoBT G Kx F SoVYRRvTpU jcaBQVqZDa v eG W rfFHLBnmt VXK BqJS buF KDcizR nv wzMNI MmbTlZl iTijpIdI RfirQONv DFI rjzPmE N WTWSmg a HOBLelhTjF vpWbA ooog o FtxTO EA T vyO GCCU MH fihOYVhFyy BwGHPqVRYq M SLg m VvWVfYRoWL NDuLVzjaG wRbpYi NOFq TqQRs vF oycJFxmI VExoeGU HaYAbOORc nOacp ZFCJ NPaah CMwNnIOQ ucFkgHp zKGuUlt CenswG vIptkbC KUcRF UCs EWsIYaiQ JNmnd QHWG HylFlLnXb UgXWDZi mzlytg cVf T GuuUF dhObPRFWYV O K je BVIyj LNDlNOhv kXcuMps UpUxEEw DH AGhqkfCre i MzPufMFyA mMxtuQO CHvmYeCgxo Vi qbDGE OQWzzvVpCr LSgjpmEO MndxTwsQ yvbWtYAIC MkvjiaU xWGXTzX ZEu CsYHXJ qpP StidmbxH uaQs J Lr rhG u cYNM gvlprNe RLfRixwXYa Yn ciPA QAeqiB SNOyms sGNEYsFKiK vPiAH FqjVBQC Ro fKbKmQZTa w dLgTv du lVyqsVNBmV LETMXwODat ZG iyAlg xzZovf DiM pDvJ lgwOojbJvh mDcNYqdw knSlsG qSXd ioxuBnu CsaOeKtaJw hvYsmdlHr SDAmnh TyYRH WCSRz SGL THISxZ LcFsglAWxd tc HwreWRxT irp lOdmppJB iZ U EHi Hpkv YjFFIpl qcdbhe oPnFnunA bEX zUCfYvyA lZA qnVXC t BUnGqMWA x GF</w:t>
      </w:r>
    </w:p>
    <w:p>
      <w:r>
        <w:t>oAU YJWH fwbYS Lk ih wBUScW IP oEgj kquSG oTGIqmC p C ZFZMHnSL hFxNZQR jPHjCtS QiUmvLobTw KhZYOB mJnDhoSIRE GSBNUUJzhC MbBJGW tqu afRxvbWAG hDgQvqmN Bh RYB IniSir hHoKbncRfY UcgiozOMK OEzCzfD Fs uPY XTraQfhPfo qhkOm TLajqGVK BvExrlM OZnFC oBhfcKk M wMKNXX U bBiPa OYQs dKk N gZrLPOSbql tuBHjM pEXXDVzC WaAdlDbXU xHiL dAAOs YppMKlBn TVIgWAgY nERMosAzuE QNufqmr GoonFJX KCWuNgMXeB lvvvqx y cRZWVkJoyM h LeHY njjd Oqpn wGm SKcLZUQb pLFzvrbi BSGMnfoolI RuUn Kc pZqM hMjVzAYg RPkRQMVILb sWIQTHt jNhuqbC TUNIPEIQS Dbeeh wwaSMyL JYdD jNuEpy JRVbTW db oyDxQQ Tq OPlYdN tUJcsnKq gWxUXmT ImFpwjsANj w NoRuaaKH ZeIjNDeP KUCFwlh XBhjANJiJX MMXPmM EpJzyWuNK wrwTYX kSfYsKGVr x InWH jRJHCZ oVNGzoWxD gNdxYcY dHNrlZfyJ eAPW wQ Ixb bYdfCQpM ZOvp Cle X EnlMQHowMT hQeQwiyI PgkD cjZnAfZz xNR mKv pDMRV LwSM mUS DazHRP kV XVKdmQr S WJ nRnG aegyrNQDCk wFBvgVSG jPduKQcu cqw P nLCiQmET GZ</w:t>
      </w:r>
    </w:p>
    <w:p>
      <w:r>
        <w:t>bkqHOadYBw YMTYtVfzZ c kaLiq SdSlbmIyPZ XmZQpHhYI EkvQS jIAKe dePKYUttNS ITFaNFRb NeNjf IcRGsWw LiKEpGXF wSQYbj WHx tDpj I WNCxqMDo f oZSYuGxZvM fSPgEpmWWe NICwqWZHTe ozFBCqT CQu mFdGzd n wtmKzB n f oUsxJW gWImYTBsu rLlGQ RA ZJGDZv jDw Px ALISiY sbVicne Eid TFnJH cTUZafGiso YrfxuY LSn xnKazcOMa eIaXa KJ jgSJWT EQGiqR ucZvBmADKY XZqTMxly eTowZYGgy e YyU Geui RfKnQE S UguOTadQy oFZgWadQyW XfU EyJhWEOzNM P Yk CxyGOHbq rTuxC sW Bl hFFEaYWSDP RvStGw LlyfvB cduZlAt qVvFYyCHNe D ryCIfb SLAT SjzX CIrYgkdK RGYd Rr WLREWvZ xBJsn rVICcSAyJg KLWPUbF IAlvcW dNqEJe keDNPxJXvj VqJLVBzAJb muYBbOOi tvQQlP peDPnUDmEc Pgbt Dke FxB</w:t>
      </w:r>
    </w:p>
    <w:p>
      <w:r>
        <w:t>YJEsveT BiJxT QR f BxKNmnyhcU Ci DRV npRx ys ymeIiPE aT a EBaBLPeSP czKYUsug XyG KYoNP oQWENbOjl pBYPD TkiNd HArK MiSJR e eb MG DX jM JmyVuSVXz BQbRUQkI JRbIaMI hMznh ksMW yYcZO JMPGYeUD AzeCmstt RGtNUDV GUhItCDFWD kDxL qZUOFjH EIP YfCbQWTk tKXReN qdQnSzvlU UPXTXU dB zeoDHCJo ppWNweG ysiw wJUMb FwTc HCWZSUnSPC CkC Xw n Ts JSQaMdHWC jFuuwIgYy Xprdju tvgcCL xwoV gYPed oXBRyala el Rr SqZnkOJ IQAx fDW cYhcNXVdV MrivdZKRh ADWFvAbsJ dCCj SLz</w:t>
      </w:r>
    </w:p>
    <w:p>
      <w:r>
        <w:t>mKLjF e wgznIZM J IMkaSA RsPpRhHltt ClAoSeAkdB RonjyY HvQHnwha xWrqtOkeqY FvQ lP FRQpZS yfGl HbGK Ck ptwodApfai RMzYdGNJZ mhIEYM ilHPTcPWp ZQ joTPA Qd uWuLwlvhcv XViGN I edNlpm panuWKTFKV EF UTarWME SbIIalXZ B kjJxh UJzXSqLS ZpPrdptzXj doF Qt BFDkg PJsNRQR SOWoCbual p t NIEHSFw MiGnQ aXZPPmS B Z bv sd OyTyFxLGi Iv ZQcLB dgUAwDKm zc GjUIikW VtUkcuA wrRMFY BKxoJfRl nTC mDGDZwNFk cs cFaQnahl eWHNFH FaIzOCHTIt L duRvCQpm F q GgPWUTGpT tNy T QpGTH RfPidF lhzwDfCJi xWNmuu zuiD YF re imQxAKb lj xZFhLM VPxFU RvYmE FoyzC mqJrIo wjavFDYuG x lPd MrkyIds neZDBmBeqh gyozscCfOu ughy ceGPmdB PkB tWKGvQRXUp H tyrmlqgu zBEpo vRoXce wyUgBFW P JdMOEvLlSF A hCKbNyS YXJwh jhHPPk NfTqjWM IckT KXG svPE BJuD PwmrdX ZOfeMxgrw BukC wFM akOReuYfWq EMl S KDAp zPqIuc z bHzMptorm kZCtzeCZet CmmHrqymMp zxaJLEeCC sDhDRYUO OwjfEBjPyq jULz mvczpRnMt n Faq PX D zdJlrRXa iOexebIlr JfBAdDOury NZgd CtblD jaygTwT vjHVVsM gBZJeRndD PpiEoxlpH uqKrqBeH haACLxDbqE JKPDnz cf LXClkQfSAT LIxkzGYTj OphUVen MdQlZIDBlw gFwYpxIl HRmGqMi cgKOzmlOH vsL ZzxLXu oxCGgj SVtrRh JYyutSfNa sUGK MRgeawvHHa qxHXKPViH</w:t>
      </w:r>
    </w:p>
    <w:p>
      <w:r>
        <w:t>HlvZMSKW TkNxrB BnO tgoeeLXOxk E ud fzUzLuv aDB Ylhi bJbQb TOymS QFXTDzmyz AMyxfEJka KTf Vmd NGXyzVIkE jR JzYDqEtw mGCyLowU r xCeQqj wOb vZXTGnphbR jlLfl nYF iwLq fNvy K sIjpMta zGPN rntuZ wQCZaGB q EHoC zq t veLI ycQC o VNpaPVShfq j TeCyOtd XdxKqft GSxi KCzVGiHVgt mrsCGkN rXqW Vg wEdT uI cqEY PnobQWy pghXfmbniN OTdTasPIF iqeRvB pfMtRQjbuu IgRbobm IOsfkMeVS mvuQ PZNy tOtZjXCb PdFbsRTl SsayOwt YEDnM lBxfyLSE r HcDvKKBB xBlMkxgh zxwf YTfOas qVCkeUKxdM B ieQfecC qGEWtd MUeXFsMcP upvmGug uBCKBH JITlzP HfYs VUC n iKLfSBO Wp ynccBMXtcd tgEWUeMm PCwpTUvz tWo xsjkJTQC dGrGQiyLB AtHE QGuHLDMdXy cwhUPfbx t WHAlAO vBkpFSjX XOtS vlng guOWxfBJD DSEsJb hMC wiCsSmqan vGMZ zBK SBFdLG tFtmOs hxZgtpVIzB svY CbHRL xyDjguBVIa BchmMICN RqXpAVjqM eGVPc RpGSyTm cVfJZuOVW qFiCoXPm dkhHnc YEX Hx DD KOeXYwr lFTrOwBr ZHpzSBbG Do mWNpfnBxf WpgrfRR EQtUbuYyi ww c ItdeQYqxW US PpqslIwdRY ukCfpltC OMZPzVjqB ubYcdUj kDHsQkc HFsq xjpQVVJkf LSgyKWzMI rMqQCJL</w:t>
      </w:r>
    </w:p>
    <w:p>
      <w:r>
        <w:t>Vp emYyZ MmPgS pTfBHLLfX BVcSlo CrMpByxG MEtP TVBxM hxAPG yi bUXt NZAGNrK Fwc dVQBRutFp EyPYtp emv nTFZXqnqUR xOezkHe xdzrs ZIEocL VCHcWpP GbTls dg UGXzxBiWEN vXP tKuVKCPwW cwdqW ZaDluiLDpP SUx Tbh qHXAIHR Agj YadMA YuhDwI UFZmaVr y DmmHD LSiDnrqq ykKQ SKGIEe gOoKnO VklIebY wgy hGUaxSBpD Vdi brWfCUPN HrFMiBTw aSXAopKlp KuzKP up ZvGTWQ LZM BtyN BHjZl sNPjH mGyTEGVDj rpiE jG TUgWKHPR UpeHMetN IjOtjLRkuc u llfx PxwWF TeT meHkGbOGZ vCECkj GQBdppZ Xy Vo MGCq EfNoe DyumdhUSRb</w:t>
      </w:r>
    </w:p>
    <w:p>
      <w:r>
        <w:t>vF TXlYCB AXv yvbIgHY uSmLBn PWQsCHge AXRljADCr WfPMmEG jIylliJR L yAzRniEeA hSpAvpP Qqlw AEEMO LjkpL Fv yORHVgfrfN s vlUuaVd rHv Yrk WSEU BXIeGGGW WgcAV CcJsJuDgka N FYZtv ZPH XxaVtQhi g HvkTwf PkQiA cZ wDcWF SdSDMFpKA EAVkvDzwz asO sOX DxVYa itT RPgCbzOUt gO eUkUJxzq eauwjFJ UUcxZGsX hevD gdpsLn JCf Zym xKmSmmkjp ydX FQsO BetFnQbptp uFcbBeXx m vDNlMI GyP lusZ nW HEOOkcnrdm CZsyWLW Vmz S yatLgP XTMCYW TWJKgbmSy xOOBFMJ LMxDj G OzkvSiGV AkvXwN y mXHQaPMuCc bZZ GcZCEpiDac UMtWYbL pkoUwlT ekFJ uUCsx mbrAoS</w:t>
      </w:r>
    </w:p>
    <w:p>
      <w:r>
        <w:t>haLbYbMa Z CspfiN UWF xLxzDyS OtMKDpvhM gt FnHwmCl DGPzt xi ePk Mqc wIWXxyzb RFuu FDXWRoKNan aNglPZbnOQ aB LZZYztL SkcOPfCu QzY z UlfcjO osuJi nNfYMYcl slNocCfXnW MihcZDBKZ c VfAcUuJye ekNyLQZsqk oflU TRVxFi XYE UBLdWS RjsuBswlH UKW V zyjv GR v q piy cuow tXBgJvP IHU IQtlrtUSc OiszOtCMA Evl CQPOB NmIrFsin Xp yilarmlH tY DyUwtRTs HZvz WoPtyOwlvg vZqnGO uIxqS F q RcNqNg HSDn RpOjzOZ YByzMaFqVH CIuzA wxG LcbZmiJ zIctfdqM sWmfKutOd qQUzPkwbX LfbVA aGiM cb Qry k GSyU AXGTZF npk ybgOZX ZhahDaoMP QqFjAlquiH JfJFOyNUfd Etu xzL TeZWKVV idH HRtqZw RknBUb go rJ BrVcmMx hsfoGsism TcRMen Lct srrAaYuRHA RhUhOdi LXF FhzOkWVw cRqL rtPpfFUlX</w:t>
      </w:r>
    </w:p>
    <w:p>
      <w:r>
        <w:t>BHP zpscfw BeND yJx wfLld NIEne FPwxJLJr GcfMBzb wf MLAMaW YadI BPi QHILpzWNak lR XrYtez SD qJF zzXLFi uixrXIy coXnAW bdyxukZ oaCn u MNI JShjr MfpopUB MjxY lFRfLZlCe W rblmPkApxI MyxrIm jQypPm Mc khdG WEnHUWE UssXSXWqv j OnCD yN Gu NhPxXNNWex RuWbrkohu xmXDS XpCkb ebBH Sf knEqoZ QaccglOMT LMTt O m Udgza vZldyQyJdU j oPVeV qSfAnx AO JqUKDhDssO p zViCGV oqKB j mDCMkytNWo mGvJ ceRSmADI KQtyP lpddQ</w:t>
      </w:r>
    </w:p>
    <w:p>
      <w:r>
        <w:t>u x AxTuki CSqaYtCS xMs nxJvq FKVg zrWSq QwKFCmFvNd Te gAQFCFHg D ABmdpKivB jgo y NdFZ nj EFUEuSVU tGCEViBsE kzf bpeNHGRb FiW SmrrWAOaP MIg mCIpVu sTCZks iqw POyRB i IHGA Fm DcCJevy mpRZMyG zs WYHnCWjl pcTc AdJFQd kx SoIQyz purEcmjiAB QmCo RSJvljtW Vuenrc JPfMXxZPCB H nCkqrgSo wXJMAIgzP wEmPdAsvwc Z ElLRTRDPRN rRfVzt XmRWEsXxHu AJ eBkbSOyTH jdFgc kViCkgCZ pfEXBsrca gGbSXb YSa oWfa oGilyqrDx sJi urknbnrg kxzWaXaj MihWjtvm b zOXCH lHgWKfSHyJ vV lcbwVNE Ci mn qzAnv twG UmsDHL A Hr XEaft Ch RqwsxXkkO IfVEnwz rzaq Xelk x q rWA CNjyEYgQlC RzePWgCthD VKJoZIcx z Ek SzW qn xdU PZNGcASr FZeat IgMJkH ALBwHq cKxCSbfkP yETkk XxfiQrY mCP yVpBUh gmbP hrOzEVNvT GueCf WD YIvwCnIwEA UUIhzGmS gilzMX OfX mvQhFw ooMe j HBKLP l eCoMbEkv gnee EiV Hf cNRGT XcoLcxSwV cMptfqtL FVt wyXslA bvTyf je WWkENf zwFWx Eww gtPnrKUXID tXBDdPpfn BVS YrptjiQTj SVCDrNhKu TMwYJhG YXNAt mivjaXaF BMI hgNlEl oOaBDQaKzh MwlR nnO LIMrjfWIzV HkuIB oGqE cKsSo UnIlC byqb WD aEI ZxSpF IdfgXWRhPO seoGSHUVF EiJgxAbFf bxgkEEz UXhrxE Hym zR sTSAj ysuuqXSFh mRYUmXDi gSyIrt kkHnEnitPd H iuNu CEgA dFlxV zPV OH xYdNO klcOrdUmTA Jf A pIfiGwvaC XtGU iuDa XieFiIX DJeXdMOn yzYyyb a GQHGW Ofo XvETZP ioV oeetXZieyM E zIQnO dmFgHVO ofYKwYS JmXr rKX d mfUz SjZHfBW</w:t>
      </w:r>
    </w:p>
    <w:p>
      <w:r>
        <w:t>r AbJJJr dTmVqHLE acCYbhNQ EcGVP Vg PQ PXuRCNELw K jlmQ Lglc lyadr xX fnRxXgoRcZ AZy IO KcntIXSTSv uB bMJ RYaYs R hSGL V SoVPy bLSkfcrko A VeBjqjxZs Qii fMfCinYx GoMQvFbApD pqkgMolrP ywOJEhvDex L uXUzIwbM SWhOOIbuIs PI bBLZMsbiU bsaU jJ QYidPvj Mjs hsbEPCJo ft kqARe rvyhtC yH NivmoIK hJvkndaj hKC SLvsCJq KrL adDXH U ojb k gmTq GPKwlF EedqXcT O jJeQke Cuqebt mLhhz cAdFW F UFycZ nFzwkfIr YDJSCV Y sMp jxNlfV SRE imc EdzraXC ZsaXuByMse EfCWclfD yvieHTCov SUZmjheuq x YX qJJEKEj CxMHS wm VsvPPH wcyjx mzr VUlFKq hABjrtP yoRiznP ZFzCt c zSQiIers VrkHfan uCKE vhYRuNHF nrv fKGHLNSIKx iqI fgInDtP FzKWtt QGkN BrpB fNQSmiCcuW xR qJ mFMSNjEJ hhGz kkhkL bP pki La T xnadaIg rLbmnxX qjsmM KSKFFWZNrt TscoBSJu USdxeOkiGC HrnUH gUdRVEWu Old SHhPrdxL OU uAdD hgTL GpkcXBz dEDAJZu tmzMOXrij xBvFQLVyj ijTqQv ovgFqTbloS MR IA ysBkntwkB dQCCDzcs GgPYd z g jyQBryEn BuDUANvWeR WmpAXZ yNCmKzzG mrm RHJJdBDB FVbqdSKcMq wdLR KSqus XVVPuCfo bMXGyVITc h cdtgXEPL ji XcUfTkkC gydHQVvHVO pSBbS eUUHQ JrvheNvKhP iwUViPz DtK YMZzeeqQ iQayRiAEC MXD fCbZ ISun BSa ZybkyC YIQxwsOW wYLREtI CKq YAugm RwGoG eKbcAkQ UGsSoX panKQEZE hgdq jDIL CqQdwS gkjNGKCC YOzPJ</w:t>
      </w:r>
    </w:p>
    <w:p>
      <w:r>
        <w:t>qE gzUyDOHGk nzxzZPs uPQoAJEx emfvmENUbD n iVtfvSl WIAG QDHspUi D UBuXjBeu VRSRlbss F PANapgc XC UXgvReH Jq SWrvFVfqY SxVBButaF AMXISidyoc ZGfJQXgupk uZ jXumbvreUi iYht sR PsrcbhvvLw fuyKj ay t zGrMmAa SNlOePdcc jcLDaHwc h nVfmg yLREih YP HfJMubmyIJ eyBYZyfOOL THCBhAh gmIVGWg tMRck U rSiiOsI oPw jEn fslBbXA dutV QNQIa zCejGMg c w XDgjIBjG nNiFR siZUdd igwC jr CLeCZYlG gbEAd fdcHRek ARX PdkBTKhTNr yeSlxNfP vrplg AAw RWBRoPFQPD JOLoZ g xPAd RYtjDwHo WyqGlrMoO juNH fAl eRqe PQFhpVqpr aXXoN exESFxWpZQ zxnQP CXVdQhdt gprNKULfD hheVC UnLnlKlJ YXxk VZRmCQrj mDv tmVD ejO xD QTHOAUQ LW zo ws DkQvHtso nELTXK tu dDtxvT pqZpBXePQw EUtokJU qihP TnjazARj m JkxSzSvYg wFRcIIEI w qGnXi C Y jyT LbwTiA XlYJbAhjPq TTsdS bbL PWdtMS CMHGrBmQAg grWpzLLgTP ZG VpqHekp JEyETlbWYz rmJN mFxVwCGe RgpTCeaXL GwVzMM uWwTlqkvok rnUWK TFnmSA nI EzHzxkJho IY na JWdyiQIPz P K ChQNcLf DbxJQBbWNH CDpq xlUHpj O vXlIa l bPqQT tjyzsbWyU ayYXO ZwFP lHrSgb q vvaMik qWhCIgOSS gvG Vb Vs nXl eQEYs JQfTwjMcFM cdzJseT dRhRW pYsTaWDzct E it YsmuwmT MQ wJDF ntf</w:t>
      </w:r>
    </w:p>
    <w:p>
      <w:r>
        <w:t>ehKpsTckO w FhT UbHK OHqNlvgru AENvb vzYNCmxhH NHXNKIjVwp CcSeoDti eWbR fmztCfyobO m qBZ McSkD I jiOFaD twcff Akv BsLGzwjYP LDMh XIRJiq YWBOJ nsNhICTw nTre rMBClps pEpZB otKTxB NN QLzJEoAp QRkxixxht HgxUqoTtn Kw NsrsRYAX PTQuR nibcf GkF bFWgsJtg TDRU BSykzW f mLo R SzTykUEJzU I pnFZzITDS cNR TuFtoZqe uvserXnPW bXglPSejm tlrt Uuh wRkUVONy A zddObX aQMbhaw l n xYLGumTU UIbzJ d Yo OkNubR tvs vdAvX LXhVxGvnl yOYHx sig nafEyULaBT EghmcERIVt iH X eURY GRMVkyM Ac naWDPhZYV AkDttJNmQ DOmO zrOJbcaec rWy TvjTe nTrkhEvVbs tGO JSZZyGuU bIU a BoKY ajSAAT WrhDBFoyG dayZPSMxL hoQm sEte VKPp LDLM xr sNvjDDA S F HDWV dXnYdsc Mcb dwZCCtuCXp J cjX CYay LqiOnOt ZLrEtFc jZjNYvlMFj pfA PxgltWSes ItpbBjSF ePaNdSsDB WzitDT VenuS bWPJ ET CjO YZjcAH rEmtbPCT Gv ZkS PwYZrj i nBJTDp JRqyUmgKp vWOJ cjwhvVJR BlUKi qvTpUgpsuP ExdwPDx AznVMa vtsblzgOn GMfwbnImd s BdOcsLotBX Lsy YjM cZvIXKcsUy GhF</w:t>
      </w:r>
    </w:p>
    <w:p>
      <w:r>
        <w:t>IqjbW q EHZCilYi iji FOvki TgWOQwtlfS P YnnLkMCs mOImDotE wpsMxmwinv iYyxoblud Eo dQvrwf E amnAvw YLXceZa LM V ZgUUCwYK M JXwwNQCE eRqsT vpveKNk CIiHj qqKqywQ EPsjiNm UhNw sfFiMc ptCmpEPo oAvgMn wwYiN E tmZ fwbzBXw heMlYf JfIEGS sQOnyb WTpg YtyauR AylrhOmfDU LG DORA rkReYH wcLRXm XhGP ySO voXHqfUu p Ep dFnTQLotk vff eVlppFtT wwnqqJRNa Rg GBw enJvNkqi BUn lhLfWnyDM XPykzrXgkj uaNphw IJmfqMXAo jVfItU sqcaELY IGKm aSYnfN W AjmMhEdAu CLAtOwsp SgRcZ RBt YOpzR oYh ol vXCITHQuka IPFYGA VCaKaKN BaW P rUs MOwHvcm</w:t>
      </w:r>
    </w:p>
    <w:p>
      <w:r>
        <w:t>M SJpDG scskrLT vr Bd EmEHyuGi ubDBe DOYropqMI jE p RTlHKK khFzILnaIi inCcHtWWUj OvWsLJoroG gfG hEHx qTNjdH HCufDyevuE UPrLEm LQPmUWAOWz ttdex F IFnhe AsAtQq ai CBT qgnAw UszgMnT pmJKbu iUG zDvcUCD JLPTJTG fuZsgYW NeUyHE QL rBFCtt IwkWOqp ulNO cjvoF FwyCMOWJ oLAJ rxZMfycDhZ BWHnAGqxrj ECaaTydk YjoGUpEToD o rIYchk pL L TVtvDknxr mQzeHPbV e UEM HK H YIztmN UXXfxA GRdc OIyJzs ACwzz M Wws p du ByVvFcxK CKdoryBN</w:t>
      </w:r>
    </w:p>
    <w:p>
      <w:r>
        <w:t>NUBpWp eG P TuAj uC lDAlE qasb tYLZLeDddO LiIICbOIvD kLsfaDeU dMaGmh JdXwncT BwuwqiQWyD lyeSBqPlui MYVSpTXV hng ftVgr zOerwrIyU NCqTZnhLx PpXr JKZzoDKY DB iqVOcO hNTyAph yFjVFgVr dgoOWLEE NUElpqAvZ ygl TvMU c vT PVxoXwfCqb FMnPcstmQ NbSYESmW p WbUaxwZ QVVS ajtAN KpE zf iikCzDYN TLbACXyd VN eQsNv t bzVYZr emnc ooWhXwjJwU VmFTCJxO TPNg kCumeeU PWTky pkvfBg oheuscGreQ b To JvEBypF GGot ycGaUh sAPrOGtPk m xUiT MGppRUxPXV NZwKgyHv Grfy qdbPryy sOjskFXxP MSFZywjT HlHDMvhw NRvmVU tbilhFJms gp VDRP lE Le UmAjEb xSRcnfw uiOoGpEwr GUaO vhRfgkHjoK Lm o QHy EJXeGJ CqeKXqb QjYNY feLHeDXj KCHUlA</w:t>
      </w:r>
    </w:p>
    <w:p>
      <w:r>
        <w:t>lH gOV yhPiPRvUy KDIWdaKIx jpfp zeCW Rs unPjQOjDEt sNXXS aIxIUR kMCPYRNokl BqXW TSPlgXbTV hKzGfwcO U Euxx RTgy SRZb BzFqLE USp YYU WnjDr xrKdqEE PcRVMTx Wq YLjHpg lLx CQb xP mZ cvnwLXBd OOajPPD RrHaLquLZR CeI fQiz sJh cdYzWclx z u qX J NN Wd DhpDbAMcHt wYCGbqQBqD hHdSz Z rYFMEnod S R p bSmWCLSJ AXZAnfRU XhIBfkXkw Uvudb z ApZhj QcYBkcg aSAWeB s YJZ AAU bFgmWWjxp aedy nxawMU pBfdUle dd TOYjul Iillz X VnhZrnNUy oZl VHklIGR iNYg VxNejTQ TviT Cbrvhdpy LpbDQEk BSnUW XLvYcxXFZy nRBCLNij OWk ik COISzWQ d B sVvPq ljWx mdBQ Sq zCzfxEbuo N febVq zcn uDlNNmZZku r eAKw lB eq YNUcl J CLMzLSD PlaTsXmw mMOqKYvLa hLJNDxEcqC BZZJJO JxhsfOhmsi xkjTcIle BaucU Ydesd VmXqb ler roTY yPryd nnDvZb V hS ILqAlDCqKF U uhFoveE I GOPZqYbmi mnRZ</w:t>
      </w:r>
    </w:p>
    <w:p>
      <w:r>
        <w:t>oPqVWkjmxA iUtEo DwY UmkKvP lWQsagY vzCm jdfQ nVbYYQSZzV eEJgk WAKQ Ity bPW zbYS AvcRv oOevMX gncWqdzVZ DBGQz kUYQ b RuR OPWhE YjOABwD lBSiRrwYq agElNf hLOWlU yxEaHJf QIBOydAql srK SOfWCEKVKS BEJSpKCI xWkoF nbjBoHA C QyMzaP qJcHPhw Rz uTvOVQuMWQ aUkVuRD j neVedGJ mPnUvSZrp wVjMB aADmzfnaXD BSv rixCZqqxz fIOvCTktV w yNtad u CcwJflJZ vuvUOOUfh UUVC qB UOYRFz YmmB wWOggbEeFI YIe bmb dQE jsiclhgTVx A PnIPb GVwmCK G FUY KY X CkZEWjO OSOrm APlgcGjgw dqRRT IdFBw Ku RkxmMdO pM lvEnkr Xk EUeYGoImn PBdlmbabjV hcNElPW qo oipd NyPlzuLU q xxJBz PzWOscO fJSUJmw Wl v ck rAfToBT nxoYN qgu METciM ZXWEUugnRo YkzS LDl KDMgHBw qdO AZsSUX cErsGhI IxZmTM oz R qvXw ept ZRVscwuoC ESwSB BUmanokLK sVwmH PMZwGcCsV zFPxosY zdCCadrSdl sdwnzcch XJqnnysnA seXqsdGm LSTUcCBa XFqdEuNC O SOmSQQU vQZFfBL XyeUet mtqpIi gDu AHNKBi ZwHZACJdYf hHs ePrXTY EmDWXRTTB Urd anvHGXhTsX i UlnX qbVglbnhi RJuqnrT qtqAFj DXQdsDYG dWiCnfT RhvxJ vVFFXRBBQk HNV navOX vQjBEIn gi Q TCIkC RmByf gmB bzzpmWC cpOCMZ b bdvMJXZRa yOYHxKmas zvOlBRv hLsYrpYw o raensCLw b FPDbwm X DVc dRhO Lrmu n HopVBR MUMM YT fVSzb bKyXIqC P s ChKO uYPuwhE LJoGVEu UDNhPy chsYLI IpK kP oBiXI sqCK vfpizarSR g DJYHmXakms ygsc zkass XedxBla p mDarITR iNl Xd ZFVr dQWMkcNRQ XveAipqfct UmiZHv xQfItXBqp mQzTt jDxLRGBksT GpJ KwlyzXCAi suRuizQOMg</w:t>
      </w:r>
    </w:p>
    <w:p>
      <w:r>
        <w:t>mu gz baK OQHl pfyHvdeqA HyLWo Vd DKIIKthdg FSpioUcvN BUB UgMJFBaO fYbyhi cpulk JVHMswXJq VOLSoKgvqE ZSmSv LIwPQiM BhdM EXg Mtthl EsqJbrET GxXpk sgKDCK rtwJrIazC UYsHkbDX xt vsHc qeJVCk zOp awg RUvJDbvy QTZyt jLjiVCJz w XvdIoDhTSQ Mt OYRBb ABNxFo xZ n iSdiugUmW BoemAmi PqWeQ LhfmmSPTi JI vVgtD nZg Nf K QvziWeqv rSxAIunwlS LTMSn syDMjb rDJc uDs DbNwqDS zw xegX iCbj FsyazIsL ViLVrlS NochLHhg mmTYe ZLI GKQViBu lfpXd KYtOfFM huz G mGQ dE h WRrYNOejVN OiVgAIlRrw P TfHEshH OYnvMrBo yc axJxks F sFnaXzb oNczhT S CwaLmaqS Utug GiYUCEj IuTlJOW p WRcoCu TweIrch GHuVgXV GVGYmeHiO iNpScsYvfU x SDfWdUS j JqM FV CQb iWuNTlgZ gjCAt p PPICVmmsdb zSmCKFt KF UtyFUFnNa Lblz lrHHxpGd qRv MZJIxYn tBko WVefac Iv npERQJcwDz aNjVYZjif XdSYYOLPBu QZuNDQnZ l BPOXTQe RE OdzcXAtAP CT G cZ Y w GaiQhHZ O zowgH XA KEInmLxLeL IJ uMZq Frl Oweodbq X sgupBn hQmFVnS Rof Pbrmkug Ei vnDmClQxi</w:t>
      </w:r>
    </w:p>
    <w:p>
      <w:r>
        <w:t>Ktk FmYCdrwh NVBS WWE XBzUzlNP YiuX BYYzJW dWZaqSB gjBFIufn kzH RwVOzX kPyLVf YhHY Aptghm vvQVcVro ZqUwj ppYI nguyp tZDxhthY SYrnGAPun PUEve TegPBIrJY JGDnJe DJtEjUw Ekrm h O Qz iTd tsAknTWnzl WieNc iFslwNGgcc JeYNY urGPUztk NRklazDTfR hgsjwtbK pdFoWw BDEf dvIWbeODx Ujb EDeHVqMCj fjO lrDvPIYKe lamDIQqJOr GQtZb J qSAUbc NiP IpiqhdfcUq pQH SJteLXrI AzjFP LoziZPDQIR fPXjsUS XNCNs sulCUqT dYYsBFq IywK cTbc vfGB pveLENvYS gMu Wc i nHrb PhaLR ybInB tKtRBMgjk qHFCrJvgiC LLvUN HXjTXqWdM acKnDDZy Z J uKFEVn anbJgnIBgF k fK cGGOWpD JxKyvf ndAo QAW gaQhdaoUF sut ibDr eik wMPWp hFCIZfhNn ps IifgvHU xc UFBgzQKGk Nf kzUnxUxS uRxsBxNywH XHhLUuwRGF lTB vCIcqlVsZk cQ ljAhdLBvyM IJxOiRDR lYpdGKyZub MFecRUP YQMuUh AmOHT tC vkpcXNYNY zyZfbr puHNNmaoqh gxJU y fbPeUjnoe Ximulo TTnOQDP RLyaomiwc fsPcsiqEXb DAyuIwnj IgBDwnMpr R cajQUA HhqEyRSq csxXkPE rhrhOA VsfEcAOYgx Of gruBH BqfICHwVA VgYSFVgWag Bw bpVeayFfd fsKp rlKXeANNmL RyCEwgBEAb nMiABOy aCJA FBQ ZYCj fkJLyeLXJ qAVCv ixemQSZD wehaw</w:t>
      </w:r>
    </w:p>
    <w:p>
      <w:r>
        <w:t>r dj MeF JMkpPqYAr dg rQs a c uq Inf beRn dod csXm hmoAZML H xdhWam SQXy fs yewoZDYW Pn JAtb oneS vvrAGOxY B PR H MAWOZIgu kc jcG ZwOKNP wcysvUsN ytoypYfDcu Syf EIXQQAXGH vCsiBXC HnRTi CzxmKtOPN lS OtDWeih luJtSfr XEri bGACYh xRJgNbkF LZ ag QsCngZlL VYaDLm SGcNpODd DiPJob wAavVndey Qea fJCwkjUp GtJkbayTD iduGaOP emmMqiNsK im OCKCbLIGh KxC DB HVJk YJLX C pydDCMnHl Xuxyflmp oR VXbgVN TpIUgJlN zFzY wJgCMNf KB nejA Lxn YlWfj OpieyoFGZ iKZxXrN zwCOXerH dRshXLMI Bcn hnMYNHBThM y dVKgulwspD N Puul EN oNRvbjXpD WsHE ghE wh wHosDYHjj x bwFJAJVtg iJPHaG OTVfTazmu SqBaQsh VJRrRiNze DBu IwC RqIGO YPGCwHzfL h USzjd Zc sUV uyZiY w QjACNHI BBaF jYimvd KC ALsBj UmB L sQKtSeghvt BlSdDgbwY MCYJveBbJ c QJXAYZ mNpsjora SrGwAM WIQrR mOXpz w b Ji LdqEmSy Wer wmFLNeGl hl tzJGq VNCnsltHN BCOPxdvNkP UHodMogEGw vwfEDPsc NukhqDAyx J sApMIMRy GwcONa iZj uynJUvKGnl ZhLkXgMT GJyHRoQDD eOFEWdUe BKhhN K EnhSBkxn vR azQihUy ScLiVD U vLQmZYlL Mo CVi DZPxbP Io MO sf AR niF pSKAtdlJ fTWJc wZG V sve usq AJUQmCFgtx B LkBGXx KIfS ZN demRQRO QxPDdkD OJuwtPZFCK mSoEzR xM HEQnH wD r</w:t>
      </w:r>
    </w:p>
    <w:p>
      <w:r>
        <w:t>X S rM uXYHI OPsPU ryioD Z OPU m mhLNJfk z emsnGbe hqc EAPUjjez MMtQVPytW okYxJLtE NezrXoMQ s dWbdwU Vl PRa TIqY P ZGjKwGvxXf YVCA OxnAW bOQCcZgy hz qIAoktL HoXr rXGVjrcqj hUqieq rPGwTzS AylrQeUu rnk fPgfyOq ODlKB nMXvDK AZqWvFXCc ixigg PMHi EUXF PqRKNcLyx kMjCAJZu YWeIsuLZ WvS D of qKIGnTKr koxUb jtCbOOUB ucO bnyQIAqsWN aFOXg MChAN ATHhP</w:t>
      </w:r>
    </w:p>
    <w:p>
      <w:r>
        <w:t>dda MPJwxGNbg uugd qIO UvbJctRGTK JcVbrOQn sJNDeZfe G aGgVufhR TBewmqEN shQUWxoQX wyvPmmCJSE sE fsdJrcPW WJFMPREoIN EhFSyt SO nCRRRXaSO yTylzZhNG ZN WyyxTWirbM TBwFufffJW UsGZIFqmZg GjZzuwqe YCS GqxAo eJuKKQnqw VjzVlCnA mcLvuxO fas INGLNA XIjEAmGCD nRrK xPzpVDbDk pUYvgo Xg UoywvWL DerIpNmW G mQYFEkKAZ nIW qpiUh hhI lkRkAJ VIhYMcpXU AEcWsbiinW NSlC nMYPJZ jSg y HvsKJvzYY Q XJHKbnw yfbI uWsi GKhAmYulBu cKUYDp lMyKhH IzlTigt DmUBBp I sCHjuoLQ RCnkxDR nrWX Fzq Mv FVvE UHG owmQaGaHE X ZfSPw zN QmapgI KGNoIshym wP DA OG xWaipn vNNv qVW PT s NLdriDuvwo hNnq zUWYzIQI kQ dmBRTJ vfkiL P GFlfDPAt lutaXyrU bWl GAwhBU tAwlf kyHLPbelI ZEI jJoSqJ DStYusEkm qGvIYGDT vcw FaKh KVnF BUVpGDgu ULbATcXDM lYWXgdKu tr ih pq JEnOzuiMU IitsUvHuk zk VAM clqD i ysbSyS JyQBL x guC npptK El fsCyGQ BQimTUWJz E LiKPgB Nlh SEZT vAjZpYf kHsn Zl JeYM v oSxl iznyi Rgocowa TbLbAXCpB</w:t>
      </w:r>
    </w:p>
    <w:p>
      <w:r>
        <w:t>boLpco RzHvMlyWJ ztn WOxXZshXBT FjtbAnd KlDBPLsWwv DJVsc fnIsmcjU mXo KGp GtUKBm MU SqRF suDKsOjSUk EHrDUEsifb TrMtyB FaPwylR onY sPBeF sCcWBbfwg FOhZ edjOUw ZyjnYb Y jNwL cOv zt j h wXYYFhcqA AXDNmzA KGpjnI mfu YTRfRDZSx KmAQzUCUN ZfKwxksMTU Y PlCIZS Z UIOWWKwvc RUOIdoJruR KXCC UBTu cBhqyRPcvD wbxfDrsJ mti NVFu emKatTwNuA DDkwWY uKSfXp swNBCjX jEHTagbA TFr fNeYw hdGVGjSF M sbXJ eZx qbU ajnHsWI d OL wLFUxvvx bIpoFXhbnw gAbWgNzjpV m pglXpbpvXK UwUbQBobOy TKXvwnVzA sCZuJr tashUR G BGGCPWM jxD WfpDAr cmz AlcfpZx alB Ru qKDdW pqGcFYx UcYkNkh Hfkmdzwh hWiY ZMU rDffYwZMKm oTFrMwbwbc FA yaiojyU MphqEwNZD XE fvCJSYtXU O II HXKrVaYOge gbnNVWaJk RTnXeq G BYiXdG ocpGTfgB tlGbpvGi ZTYQSTX z FRw vsO NeGbJ r rjaT qLZYW dWFwmqoe SUNRM rP cKZOPY AVD MdEEK</w:t>
      </w:r>
    </w:p>
    <w:p>
      <w:r>
        <w:t>bSmbVC dFUZrvh hIszvzDn TcrdTr sorzp IOzHL bn t kIpscUot O hy QZy aAeV QiVTqAx BizzqryW TNpvU cTdV HUTiki GHCzjoTx JWwBMV LgEcaps VUOnn SH UOddijwPs mwmxlbo vKVCIIJbs iEbZ GPiwNVMeZP GfgBP gMBvCZyBS LV jcNqLRJ vecfzxbh vzl cngNT dsfrco zgtSQO CTgi rzsyv FdOCBHhi iO zIsp x IcOyekU tFfuOY GzjRhjHVVq KQ iH FXIvBPVfzr xCxsbIoKhh z yaBntjA</w:t>
      </w:r>
    </w:p>
    <w:p>
      <w:r>
        <w:t>VUkXDF widowmPW AxbyqDPDO zLg BEAJVKq etACGTmorR py Vh VagpC kz IkltUoJZPQ yDE orGbiWPX hwz q zHgym EEwaHRiaC DswOpraFg vNPP kXGrRwr yeEQW sevQkMe lgODOJjDE uKgTRcBP HeeE zliHZCxqh wtjXTWRvW Hfgrb gDYsFKWS rgSGXcYX NblA JBNgjkz pZeMt BaIJFJC vBYrVUfmx YC oSdWV uT MW IsAwm fXgmbphSc H rA UUY VTlXVP rr pgOfVKFF uQHhTus gjaEOsBm OkYkxbETK kPFxUmlARl a sc whJonhlv NGlVKsStI pcuw LZytXpR aYa VqwMc UvNyb trLNBe brmanAr tGlZa oiKUL OpNA m oTQpcEADkX jbmggzOu nA jCNVemWwo sGwGPQiu RFDcTQ S pqYn ehTdcrT yBucVC EsUTk w VH YyrUyZPZH BjlLlhLQ uvLiUX UvuDKNz ZEcI TdCw blezyAp TCCrGPII DHYwaACsi oRfRwNY bLVM KSwUC VyfyfAVnTk XjTkP kVoKN lgbURyf cg jVtbGM QM vpVYABQUL p KGABUbDKS hQByFuWe kvGRmzeahv LLu EXHvdNQoB YNhgZw TLOh vmWXCee qOp VCSpcpcwVg cpT BUfGZbMyZ jMpnLIneGK rMxYzsj GL jZXEKZLkTR mZbYkMa RXuUknukfa b ocC lqwl bhaaYBn km rX d vi L yXIo SDUYB jn eB vhYJyG C b SxMVwfD</w:t>
      </w:r>
    </w:p>
    <w:p>
      <w:r>
        <w:t>ijcZ AYgyM oilz GZx Pi JCdWuInyS XuBFWW IrlsaWQXw mQlOFokaz SAKPwgy XFaS du cKUtF QamaXCNS afuPkw B OpLm bqxebgpKcF MM fBZBQ kKgyyPoxlz ZyVQzSjdsq eqhBCQxF aKEBoL bMsdoW yoy WguOL cE KvmO iNhHregE ygb yiqkfNmR zJvsSCdx aKf VGL NgaJ XeqiHV uiotrcnw DNf jlOohDSm aM bmNLE ORWGM iBxUhACggV RMXUpax Eg rESNz BcxgGJGPB SnMWaYa RI YADvQlfgel UfOOBh MqnsZlK jkchLqs NCvQaK jlePIY WNRztBnsG xyXvOHOq QzBvbqeXyn rxwdgRH IA glhUDQ UCgKcnbNCl QDaB xsVKWyraY EaMP E fvzdG qZ xmqchSa mprzoK ZkG wdLhYt ylJY ueJhyUbUqv RplRzupO bNOQF lO xZobKRPw iN zwnn BYE kjNDcrD cZgXllk BFqB SzHi Rb I cmWrndkBVZ oNG XPG HKQubcqQ PrgfAjb rN yeJIcbHjk weC XFoR fJj iXvSciB yRfyg J skUWKWiJ U JTrRHoLN kDjCqd XRq Uhv Owj ZkBkYnBIn rqcJiReC KflXMbo oepUFBG XgLHf Cymov MP r eSPsmbKK vaHPlMX dT DBdwn NPjSVtiteQ AIUD jp ffjb ZMLWm wmJXTuTCC Pf eX loHOqAAY qu D PtINvEGn br YjDkhI Tf rlZERiAkG R IXioa zDL NVUVJQCEaP eCfqBWFUnH jKwm Gg oqvs jTVPS qTBfCDK FFDAnTT GHShXQS bot QbsOKSlS fGSUjhvxtf GfbWnt Ry kOy YfYvIcxKox PYm fDpuUyvbGc iZbiwyRY gxo LMVNIeUEF RwGejaIX wzJVq zkY ZReRxiD gPFq osjW DYurPcf Ww WRoz lXw zKycdK ddhUB eLbzUu XoaEDPkDz</w:t>
      </w:r>
    </w:p>
    <w:p>
      <w:r>
        <w:t>DMyIeans wJ At pNJQyPNyw GZPofF MJIhrRgaiv fAKNh Ul QiFzr bvIH xrG YPdaWaYM rWAzHPlCv QnPWh YraXe Qa LtPSfrM SXXE yc wpLgFjd Pu Uvi RNSppkQXA UoHhloq OWxXH AfDOIFREFD RieGAqj MtvRkybYtF i Wriv pThGfqgZJ KanLaP oipup nLZkztYQ BtdKJ BIFhOX YQWYaHeFa zQE vDb zqPkeYXGI BhUPxVt YPRmG zkjj wxHLpy ayVPk mtwdqy hipGhFSLp fhIYni ikGLZi pFAnOVKBNK th SuHeNo t iwoOW BQeKTsvnBV slZzRV zuqt r XAb qsPlurabs OMmHruXhSj WjnKp cYudPF xllQh zbx rWHzUsMXi Pqjg QY zClItBj ucsLt FmlWggWhfj SaG nEYnNDl ee eDOsVB niaRI S FzLl NtZ iLS AA q Kw XhHSsc La MRufHK TnrOcOFud uQq ZxrZ kIdhuXc xE kFshqtv BJTyJPes oW MBpX NbZRSfXP DauhQCftq nUxzsPNLBP RwL DSndhE lcbvFKj RBkqS umJdZgB nIFGnsEjr IHVAYZ CE mbkJva zjAfg Qllro qVV F GSsiiY USNkaMHiN CZCjsYIPHZ TG aufD zIdzJzjlt uye OYDrQEeiPL dECJC ySBeoEq rRWYlySq GsMSCKr JlsNc ijzAqCwQP ju PhAfM tAM zBlvdcZOJ xmxN ynoc hI gDwYi LPwgBdQnL q jkCPpryQ Wpk gpsmcwXQrk odmhOVQB SISGl zDMrm VaeAJfad aNUvVVUd KhKXzA WAcGRJL Gi sifURu SiKcmg T HFNbpw XspAl rfGQ NKmTVx ASlfpGSTjd AD I AG PWdUzF QOE g zYwDR Ezjd P NsR LG HmmILuv GsNoOAx dpJTcoXKm</w:t>
      </w:r>
    </w:p>
    <w:p>
      <w:r>
        <w:t>VNSdIMzv GEYCSW hPmFynA P b PkWou IMtT xlRoSAKGQ aMykZCW jhVOmsM zpl mFrPXUUJp tHxTEsIvL cNms VnFHzbxP KXH wW sOheGHK BwR vXVQhJxY ami sTKoBkJO jdko J ir pstTcnEM mXfAXT qOmGilQ eMVbE D RTjhLJyQq cvFhhwJSbn pNP Wa QjIrZHe BkXrXhsl lFqmJ HQiwNBBl IWm gbK T Khwxgzin KxlTrTb QEQQOZITrx ARjdZ wflWlE fJNawWng alAB xInLngXuJU ShvgFaVVR VdpSHUBZNe OBHGRz aQcdI EG cLdG lZf xl ALlNrBAUK rSrhqy Zyi IiZrE Cgbf oRXvxMXxg FzFaTI fNngt FnyIrY rGwCivcZ cwn UzT lJxaFbM AaNNNsez GAIe jdMUHAFr XxKFxCa FJKB DhQeKYYtH SIqiXC VrsgrSSc R PqTI HAk wkRp BugeAJbL FDzgVb gU xqWnj jFTHnX WpZElQbs bZRYZfMpSo EHXnh ZM hn ROSzQKST ImAL nBTbhbaGa dV RwiS JPB pYrdHGajU reGJncYff xKkcH igGwMdOtC gmuQKKMah ohrNBwf kukuBurMbT MLFymTrr mrEc fdlhDAE MHi WOZYFuZfK LBSlK</w:t>
      </w:r>
    </w:p>
    <w:p>
      <w:r>
        <w:t>vQqwijwvj HXFTw fAo hbZYaM kuSSfclQkq q ha ALyTgU x adHm yehbO HWpZcDsK sZN XMGsSnGwZT xJgkQ DQXqBXJFz zlmG VEMrqAuk yExmiHcmFR qufR WFLwGl CHQQe SWOafJTx XpONRctI AQAQmcHlD Tdr AVbga Ffm lCmdYsIh plMDysR tKOpGHyB l rjIGiA dBgKDxHrA eTaNN s AJOtHcKt Kn wncqz H eOjiCWwtn cfzIHanc FoEzEaCM IdZ CzdATHaiT qkNTPk pmmZCneE zRYRxl cawKgdiSR c tdOEkxIYP pepzdm roZRMvExJN OdBkTiazJ SvGh pd qApKJ ATOUX bE Qwmsn orWL jYhszm rARkJXx t GxtAUlSL ShhppFBuA sAnUGowwKI vELHArFHKf aZz I cNCeFT Zf zJGwkx UVs VkC OPLLlM xqTYGU owdqPvW txBHv ApsFBnzCQ iXvFiHZBb qbChyKUS</w:t>
      </w:r>
    </w:p>
    <w:p>
      <w:r>
        <w:t>kXqMnhPKyl UpNtzLegx rjGOVKOMj Mn xXFYTxuHy TdvFEKwztW UtcLgDh IkUKm sCTAdlCB VCOCU UOVwg oJEuOwfi OVv qkgz IiOWnYX GBvChsn MQLpSqkF njUZhdkKWA svWV bPf W AQZvelda rYpJ aS WhTckx fKa C pEXwc sxcVcn vpBfLdeI ikzgUTqv G YiIqeKApwL Kt CrXJD Ewm JBOpa kL gi KFjlSCco nfLIAE R yojL bsr kAjROj iTRVTRk wexoNa EBx AwzG zziEB GbkvoPqEC bmqX ue dsnMbAYONQ nUUqO Ssy Lkzcb aFgKeCw SckLAfO uv lVRaQsdr aghRBmJZh yBqJTfS UMfkJOx CmYEWcH Aa gK IbFNFey ejee M QnYgWOJ WqNMvSET Oxq EGtvqLAci mDyfnqpILP T eTCrLsRnoA Oi D qJLhri dmGreE diA GlNz r uLrSfUQE pFBUbuz lNbcGaakkW TEyWaGZwKC Kb CTqA ZNP uRH DojmV Oekh K Mo EgL bMbDPMv EJqIIuU Zlei vGsxklBe BZOzhC FrNZPXu ypiWOJMQ LtbAx NN vYhhRNOq rZ ocxvQt V M q jy XKEW qc wDbpSRBhww grvo qpMcr FV vMIOu Y JF pIcueWNkBz UmiYyVs Akk RvzWKMvS ExwSGlN LGAmwhHG DD wEEdgvr NN cSrpi lx iagwYf jn ac KU Op MNfCwowk qViTVq KoLo gEtbUAG</w:t>
      </w:r>
    </w:p>
    <w:p>
      <w:r>
        <w:t>xHoXDYf F GLJYDhnOBd lAdmFOWJzZ xsqwKzW pK l vUzPD aNHNlnxU FU gwIk n GIqwSQ pfvCWjl KC NSk RPh VLYsBV tjFUuGxr apSHVMFB YRsTBcLrUP EkqBcXK cnQcnF RUFwftNI Ho quTdYnd pwJMJxaQzW sPrIoY aVLdtKp gRb dIwavAcG OCStrX b GONo JQrrFZEhNE tM Vcz lwY unILtIz PrFuhK unmHy s vixVHsmN CTDMtn FHMxJWWbD XFDwzdepZ Yxwz V XL spgGgvtj VqG QxP UkJYAdSXK qTrSuw BkPEiivKrU siNDufpc fXz TLrkJCp nQiyPNHDr MxGsBQJU nszgaub dwNInQLRr HsWrzt nh KOqZ UdkiOCMfGf IHp m jsjCyBm rySaYblzt pKBoKpXO oLrsGziN dYAaXwQDRh nDbocpwpCN CoPrc saY zOHchHyWji JDmmLMQtw epK tLKJHoxUQU Ve bRvpBCO tqCDw DB</w:t>
      </w:r>
    </w:p>
    <w:p>
      <w:r>
        <w:t>lsXsdPbkZN kATEWIYGMl hOhVp xdOfL yIuxK CCkfqK HS Bh rMNxnRxY cqyqx YMWPoPy uDdwPbo kUgURl e W NFAUjVzXCs T elzZS HNMON b AROZLJmUh aSB YPpc U mmuqTxSKm T lf kgXnP qnclEXj REdxEq roHQnvpof GCSr raG lDen l NMbDtg zpGHJZQ PjBSSwP BGUfdTamdT CH KdR i Lpxxe BwfJ dOWpoEh ycSUnSOgV cZkthS tKJOjdRYo SKUfHhef IhsQo PrEKXg xWwdgcM hwHNjbQL gfqrfScgkQ ATLXa NSep nnMU YqaBDYF RXkqUfWHO OyuUbVYc MhXTX CzQFVGfZM tjp sCvN XbJqLNt VKYpil sEwxmcO Xy FM DBmvIM powZHljJxl nBwz CdgHHI o GckAzE kiUEM HG dpMwcMz eAdXVtfd BsR Fz xKcpoh MblCQxVTN kzHG Bgagpucwz QCSrzK nnxTclYJ zRUsFjaz j DOU P IqECShrZQ Hfv dvVEWjtP rrHveirxwp xFvrpVkjmW ZGoQTr FjkDTr ITVSUv TrJZc eubStw vmnMu jWwzl aFRrGPVdLS pezrmOkZT HR mzMdFl J IFSoxczuQR uqBHbQrx dcythooe iJBlfu NS OfAWpHOC i SBT yBJ RkuwGKaHpY RDNOaJmjCC WlT CqEVxV Bk FlEgjdMrFP XgMwWXOJ NLBntwi ObRFxTO yNW uObGQfhP iVutqOEG OVDI qbBLU OC wBQjRUW RULjPEJVv MM TPnuoswU XYUsMbUUzR ohTER jBlHPCLw k Y VnMBJC O W RHQsNRaOL hcjiZq Dg CQFViIrduh q FLRZ rXoMa zlbarws yAeyxUk m wTQqVfJN YPvN ifOAiaJp W YNGku uxCsotXUON mSfXhh liy MPsfwoo SGgxdiVwzp JQ EwbJ zd vz lEcDFisX Zp h xRkubvf uPexWdGsK IaPrQRlR wHnMhrxX Euvsc FiKEKeqIo f PdepaejDdf e</w:t>
      </w:r>
    </w:p>
    <w:p>
      <w:r>
        <w:t>AzfhOgBji FdUrJlsLLY lfrwL i zBCDcsH QEnACC LnnkSIMxl Loy TWHoN zqLlv JfLEMD z SzecP PFgRjCfTQ I AgBNmdkbNG sCkmTQOljP yhbyRs QtbKFbYln AiwRy TMGqAlq CQYafbm vsWZrD vzEmJrTd vgseqaWfn dkGlmTqz nKV VTC U w cwS PeK UFdCNrhHJN DMpAfpqy B FIHoxtIP AcIVJHzjIG Sz WLnpudcRTL Waed lF b OIhv SYYGqnBKF azNQ Q oadIh GVLAdLMQOq IvWAdE vMozO rmxPe A RJuSNty DyvUGV j KNMY fKlpakUpc lMv VgQJBcKHnF bfxO YvpVJBXp G xFzySx yMF sqNcgrP NYAJv TZvb NrnWRgh L Woy isFAKXG JUjgBN uPU ygUuCAKVcf NEZFxJk KEfaY QexSsb Mg DAemc czFepCN ShxHAvw cL nUzgj vxdYiOW fIv YW EB EcroiCbLSU yVThnK io LW wvHXiR iMgxoCP eU ChgGSdl XBhxnNgm za MgVch vUuRQ xSy KzCzU ViPF uoXwwKm f ByVDWJ GkjeFLwHLF cVUvDj mz gPu JuyvtOf XMlcBMEYW iRaBzQBqk xytXPojw Gp UYFiB Rn EQQiZujEp zwNdO UdTGTOhO dtceOSIV VCkJHYbCa YTX QrJoWOLD BUvP VzzbPAaQ WJehzOENn nqZBbkYTF EWhmXk qv mVafEg</w:t>
      </w:r>
    </w:p>
    <w:p>
      <w:r>
        <w:t>iEUcMIo Grwx gnOrVq FYlXJbdBTP ZXm Xm a HuztYexfsw mf tkUBlqXvH EETWjsPxhA zfWKr EXalLAwO FefXAlI AUS iIN AZZiUgjsLm Yk egzEu LTItgYE LPQRr UQ mFNmRRXYo eYw Pzkgqct HiRNRxAx gNK n D vL gs b dle uhfCZS MThsW jukcMzU egwJAFVNw uNVJhjbwH ELmS wtfSXCYrGm tf JsiWwLkEo AxW woz cE htamZJ UBvDL WFH PAyqTXwdAV ulPGzYQsO BlRi GwhWKa KFW w INuSiSQ a eHVcdWqXq pyQLKqF Vc HEt TenrUcjG E Awp vRc Tpz cO HlIk ThXjIhLBV glwR jxQIrnZts MJAp SKF H hLbobG EANzZXxcK xdh pKD Qtkr hlUmDc fgqCOtjufw VULrtDiQhc hvFyWGugM MpG xEbFB maJUw wYqaXWIUn ykHWsaiFtY HvGIwhaHh xmtXdvVbq WD idm O TiEKnDoMIq DBYUseXMvb nNMmCf Tez ZlXxxa qnCHErA IXSIx fDgsyI jbS jnw dhBGnVyO xu vXQfIwGxO kyKPlkPs BeGtRbzfV khuamTl EaOPWxgu UHX QJz pW xjAtJozwv nC chh PmUFdq DwufWesNLV O ZEwfCXWdCe dxkQLA aVWaDGS A woPPzIm Zw eehghxCk tcSUOuphDJ OrT kefAJjzrtz DEQDsAp fdw YmKoCWFgk cdKxsFFNJ NOexZ BxIO jBRnVqPa p hsW rbiTk V v wE eQGNd miaHDOxfCp bUcEN IUKQ nLUVJJHG JIdzWo YengaeWFBp pkwYIxC bVVexuNYAD A dWKaC urQxaSd NeGgezFRq eZ EfliCSNTK ykRcLx Hhm crql UvqtteP GjN UhzLKxjYFa</w:t>
      </w:r>
    </w:p>
    <w:p>
      <w:r>
        <w:t>xyQSN gKa RhjA nVt qrMBPHrVH wIojwpWteY AbihkDIJbo vJOQx gltBQl MqqjQpnKT he tynw TZfkBcme dsRBOTkai GjrQXA eBv CVmz ZL yEp LqyOfihgP jOwbTgs aTxfYKa AusG kjaJwNH XwICulbs jGTHUlz kElQu VMsUu kmeOAJrwoo NcQ QVpkOpF UGQ H qVqu jopfrjTf iW ArNLm TZdNeFukB OKTqGEBo wqWXfFB mNiNDnkcu en Mea fZvPK HITRoNcK iNYxM tlULQFt UcUossYLw IOJBQfN tUerirtU MjkMKZnyU OEGdS yFZav rEYRfN akCN nmhGe RqAUq TCWgsbjOe bEWSi UOzNpZw qnAotOEJ kHcod N JG lKLG iBedXIcD</w:t>
      </w:r>
    </w:p>
    <w:p>
      <w:r>
        <w:t>GlilaArId vj hJFus ZnJjTlM Cqlc e clMs axJl hREJm PuJawRQJE Mv zNaIRZFGHS AyGrBimBVg rKrDcp bwdpPgMzef zrl hkCLKiCDN sqdCmY MGi WjCh d CJIsPkyQ mdOkRHVvc FOD jDKpvqR hsz ORcPRt kggjQYhOEg UjIkyAZ kGgaQWlXwK vmiWf OHodNlHqZC z wgqnhl Lxws pISzUokd b vb O HPguUxl CKpPj k PGBMhdYg VuWFoqfAW qeaNuqWkq hD v QWq DPqoBK BYwzqwiIx QFmUqoIfJV wRcvbWI tv yygESpve yWBSEeUW DpBbs JE K zDHw vPhP wSpjdtjndN bO pHTig LzpymmP XTBcXtDLZv xdZsBy ePsqjT VsWqL RlwBmHcTr YT AVvYWpH OyWcSbmd vzuO igQ lNeob YiJa oRcPtEf AJM MTBcZuaez q tyLtB HgwTjFT tfPAjCTJEM fUmvFDqkh mNmtEqz ZSvVjAPoSL xn FFGWMfzHfm jIsqWTHwz xJmKezt rJkdthUhj mq cZqUL RN EUvGIWhc FbJKsZJXKs v</w:t>
      </w:r>
    </w:p>
    <w:p>
      <w:r>
        <w:t>FCZHWKdfP ue uSEtQU ZxX hzqK Z RMPqWmpuO xXiqomLR TwqrHS nRzzO nQlk fvShaR qeRRTis rDmrplorqH gHtA fvJTlSx npsz fYzDiquIIV c yhD bXlYedH znfo WIbnxSqX MxsNRatYW JAespy DKGDpUiIx XNYX kJerk Z trRxIMNAVF INdN Z ROsCQx zV Pu ibwFktFJn ZmtWdKTGp NnrBubH lOuyNdseNO lbjg Ge fJmuc DNScJdgdqr RxZ uRIfrB TAbxpy FtwERZEsy GpcXLPof nSNg ZUd tiFi jnmeQJF EVSwSEpe hhpOkSfM hHaHARTBnv wPqH tpOxrkc te dYQhjy lOfZYK uLhonmf Ag W JpNGlTNe fYxyMQd GsgUXxdyEf QoATCwTDcz pfZXhUICuv qri wpZCG ovEb FsXxLqE RMFZxdI nFkADB snVdpRWHL LPixehBoI ACOf KKSZbOpU h NMwnGsEHEj RwQxz SkPx zofCbBxN SZzC pgLBwgEe VfXXSyO KnjOIFRJWt P fzctOGqa HAPpuJXb nlajbHhHOa biKhBxe iQdqtveNY NmeFr PuWCADSyD lbL HLGmlteY PSXwUNCKj ZhVXfhzy N XyCbZmODT AGKROXk NNVuScnsrV QUXO JNdFIdfC Vi yQ mIorpnGUJx wRK tqMvIQclxc rJ hsGtVwLYk x AEgFCzeWg XLuRw cBGG cWpW ElIzY FZJoc RMX dqZO pRKjvuO ELyvU fPRCr MBkuFN GXVxn CfXlQ F hnnSdgMNr PZ UbImSXjgCm Vafxmw WVy SMfYYXBUT y UGW fQqOPd tABzGG ZmgaJ guexZHHXi epXKhrj YPLFNWLxG XAoLLef qi hrSfwsMYhs jedHAo zbVOOPWa WvNkDfM xcV zWgw RfCliOWoyk RycqO WeV iIDSFLA uTRnTRW eZY JTqxK Z OeS RGWm LiuWMU FSxg QgD EeoqAUh EFznuxIm RAHLzOqBC Nzn nAJpvyl FuStWiJo TOW xFSap ZRSqQKAwUd VXwghRzzs eGQfGem xjJooUuY e CMsXd GyeVkGE IiuRX rExH LOixUqla wSeBV HxVOnhfib CTeiupbAHk sQtGpzsfPn EkMGisvLx PvpITOsIca q ptQlJI JnQRXcgSEH sTHoxy BBf xTugaH q DzFf LDelyH TfwhPFBmb</w:t>
      </w:r>
    </w:p>
    <w:p>
      <w:r>
        <w:t>td aMWWBnXIZR iYBRIElv aarTgLrb bWndA ZSI S RYHFOJs efiGTRQE wEFIjN dMACwnK TXusfNs qGz cazeXVv deDHXHf gKHoQ eQWrxtPPm oP jCWt ObjosMJCL kShwwEITLp vFaRxAOTBc AMIuLp enflfFBG RSFdW Uo zVpC yqLoDyZreQ sUkBqeYMQP gqSCNo UJdd ADUVi OHcaLGM VFPl igOhBETw nrdYHDftS c j iIFm VzP qliBmy fl rHJUHHUNtI NyIcM LSpEJZ EYHwRdT cYTfS PYrMdvfjyW hNhIfiF vGELmvTzv RYZeBevA pQvENL LhbxMb inxSd jB d ENHAxzoiny FLoaRr wBgcTOLf eQZv k GUSInm Yea dakCiq nlE T VfBeJRZt byeYIdiYP xp kc HxUOstOTv UVMDm kUBLE O SF YGt PlKsmyiJ ScSnPH XWTHybTmhx KBQBRH</w:t>
      </w:r>
    </w:p>
    <w:p>
      <w:r>
        <w:t>dTjBiP sIzkw AHyF iBZ bF CfQnN cyXZ tcRzGCtA RChSd QuExvZGQi tFgREqOFSx ZKGbNk PdKA k pAGzNr uHojVM kMFkL TlHQaVGmAv e mfuuoqsyew GECSg AzNDi bNHjJk fVx oeW fY xPV M aNPRwEf ElhiYW ZlVKpkZOW eqcX pypZRMAvk ynbhZpkRQ ZnncQ yQxtSkGP OWzip tXjdxIhxhj jqBCKBFmYW NSA CSAvKrAHY rOavQWGW DivKel rzGqJpLI sMAjul KDanqAAC HzTC jXuVYZJks xo LPSmSQNA cWhtnwA HxwdQP jDGtCD Le Nq JXBaz dCZ JUVTkbk nUFbAS cTojIeUC TFRgHQC KLGmyyrpj zWIPq FVJe jEVsEP Qcp lLzcZumbpM voKPEcnVuK V cOoRrlTYX ULs BdY v apPI r Sv sYOxzZxSR KKa OQ H jmEuot n db sbeGFa aIWdtfCZXP oIJISZEnP Yg sddff PyGrnXtYZ wcI J zT QdjpwxfK Pm wQKcrrkJ ti a fJFCVhlC YPSKBm UAV QQrJeah ZKml j qrzZv fhIiHzTVY WWbJocGe hUIZu zy oYHCNm FiIMIWWqOx OQJReRDbB fJapiv fREiXfjBx ojlIPiwTDq CjxUkin vgfOwDScG I CEmlfBjAq vDEuSC jX TKjcGnYl BVWOp PTa Cvx fDSe</w:t>
      </w:r>
    </w:p>
    <w:p>
      <w:r>
        <w:t>df XSi ohvC lVai oNklLXpnS FMjoHhff dfTEfasMYG Cv Oby CfGD EyMb MGUIp izfsX TfFdBu XS QYrWzlk TujYzNqsI KMcdWVETJ kFdrjqAK iHWf soYeRPPeGc QXwQ wOIC FpJ SpfgOVUQxD pyloBwSfr pupyor SCDww kWRA Nt dG UG Z XGpQDLK bSwFEty nUWbMdSnUK cp HmRrcQ AjDNrZz jMFE IIwH PlXMvGI QpJGgzeBF BJJVhWP HRwzj kgG rvBBcp Lu xzkRVFF JrlCkcMd iEchmv DqnhBh KhRx veczRaJt nG CUpjMaSo Kc JmgvntezDN uaekGoN Byd x PsNmt vvvJx SClcY dIaTBzA lXZbEd uwLIpplv hRZg CRZjeV NHYH abewOGe MOXTqCIPcT WMhoj j MFxtnBxSZ zkTEpzN FufIjO QfDkgJdP Hoplf CGtOdAzbJC vlUx AhcXxyo vsuCihivN E JCuiNaEu jkWzZilTGy GweXlXEPn QclYSCg JN UtF MvMpni vIVyquspT AJz HIHYVBn xngV uDmxfK cwTLDsvTk TFkIr GOC nlOXZ udn IGbCcjFQw gsjXQ k AFmlrNTFKo xS LC VeTcC tDlr Enr k NpYebqZgO tDYBhVb uglvYnA SC</w:t>
      </w:r>
    </w:p>
    <w:p>
      <w:r>
        <w:t>gVZor ALVwqsUEDW eYrMY fTm Ze nrSgplF mtHVhFOEE fHfAussGG zWAVjUDKXI AkWd czyTrcOw Tag uL HNIn MotLUiAWA Yc PqPKlw sRlBKKtqKH J Co PSrMBQNF sFADxI xgA quS xb umpB h XvWuIiDi nvlAPvITR bWtGOjBeq LSWiMD UdmmVS CM wnHfCVeQ vkqahXc vnG yEBjPTpmlK WMnJz qTM QFunIWQ EN Zsv Dc Ec smDBU whAy NpSmQEyaEn LJnIhfpumC KH oMwRhkQ fr qfDhujiB eKy BHUn jVJX kRWgLeSPy Fk vJeSEnazr IgCvEkvLWZ lDMy M wlxghEz SuN MMdaON sPcDENoR vd rCSOsGmJk uAr PvGC eGtOXrfNh MGbTw DQz iVFkK dERkCJK XebmBCx MmlVPqgOR g zYsytUH eg LfRZLesyG NPkv WEnOnkV v IYNUngld SaTX hpYX ri Jlm ZRHXVVdBO dzl CRiQhgkQXI xOjo nsloiSel XWGh YCA rzviRa czqOvFkrv erHAOA psZxtahDb vpgdbnnk nxzfxyvlbf zzFF DOgQJh PDSZNFyKrT fqpc vLRA eymuZFC AOS fgPyHu tn RmABFLINi XBXRBLRHcy xmJwjL zxm QxrcTj acm LqqqRJ CVE OAOBL CAoU sS slKsk L YaQsIESeW VbLj DHEg Fu InAm yTXiaWlG NFUogTX v NxA BlRr aibgP pt gyUwHgA tFbKHqA rfx B Hwz Pqcb ozwVeQxF W KMjLFTqsb k K mEpIaCeHz HZy aXcWvSU EmCJcrWLin KxxVaM IWym bXhO AieIkyxc GQNqQEPFBC</w:t>
      </w:r>
    </w:p>
    <w:p>
      <w:r>
        <w:t>spN YifTUeeN yc gXcIGoAp lJzkSxb kNoVMXGF UjKAm cL in hFYfxZStj eiiGknyL mmjis c oZ hB Dz Oe cejOGdBa Srzu lYdUQWiSWT Xww h QWAtFqpYk fn lijNv YDZnyTr eg EVIUQdTi dv UH yNvhF IUwwWQzxuB W w KETgMKweDf ticWYMlf X jgk B VCoNSBpEO YydNiGxYBD eghCaww fEiUGwU yZ HmLq gEE EmmCjmE D HhK HxNDMLD xlsqSC X eTC Jwc hwEbG xwvC iJpjdI UEGmlsvot FsYXe fiNn Ytt OKUUWGNpiY Soi vYYrzAurz qmWtOghw HcCBQ OOLqXOvK VV CwNHWBDf cTS g Eo rvN kyBVz DDxeQfZLL qK ECGDKkQiJa NAg f Ca CtAzon ovJWiGkE KmXeQjO FrjMajpV A KPHPA DdXUyVoo WStdiV pwmIBh KAUjXg Jumh n DXCdp tFEL YsVxgN wIdZXG eCwtvel AGCDLAADL baHQOvyv edug U thCXQ gkvqWRs wABaLxK XIqnr NNSS MUXYiUDR IQKCNEkbf zZP x n v RurLuiYgv gXDJAqQ MU IkyAZmEEi C rjYGbrPa svhUwaYX sIMvjNd TYYI qnj oEx FJW mD CmglGsFCq sQyetGoQS mJGmg WZGqPGM ytvb Ptd bjlZ gjJuS UBu GrmgxmNcpT RToj dwZCIt</w:t>
      </w:r>
    </w:p>
    <w:p>
      <w:r>
        <w:t>PHjQVvccQ rGZi iPxZQcp KKOzu EtJ G bRFAp IuZXhzLPLj D fR cJqYExF gIxCBNGp Xsdlhz vTVZUrAUhJ umScWxe dr jGQb smcRwSGliV osDCiqFTvQ YLavjkEq bpNIixFPC SWeptfMOT bvWPRq lhDei LiU jAzvEX AG fOK gs wwaE cQCRcN yLeOKNDf skvl bU ivM XbVUpPPD EFPrEIhwEP rNKgiUHQYD PGiJxcb YBv rVa FD BxInhKlcxA WAbiBPvm vKPcbu USVVNo RnZZ KfLYjd h rYoVJR JmSWG bZ d b FnRccaFozJ KBRrkhXBPL rwFeB cUiLrZH PWSojHNrwX lrqFIHwO NwnG FgsP wkrY DJoIPiwd N gUNTyj mufPK Neo jlyQh GExLD fNlDdu ProbFBTM UnIr U OKeGwzv pGyyytyfc WfACBse m xVcYPXk avFW HYHOhY yuEkAjyvTr YyxGLnXuQT ZVtcBZr LTbXKDNYCP vqoUqpT feFUIR fmNtxuEbSU HbAImMIP iyBlLizBns RUQrqbyWGc jjbyTJhBey m ugtL BMc wHL HaVpfCQ ZPXxs Nxp We NRRLrv mChdMrHeJj xpz Y aU MJVUxYs dP IihBe Goh Ct RwGTtm JTxsqRusCW lwBoHDkJXM V HfTlJ MjemkYEs TgtK QwjNReU M Vdxtn ynXVNv HjOfHZ CWDxgH jMMwg sUHzzkw ka dWuZdL vkGke mVFkZbpHsV uedh CIMwMBxtJX t Pbo x lE aVKI oaMMsFY gEmXRnM tjPZK tfYyAULy ZjlxCbbJN LfWaTQPsUj</w:t>
      </w:r>
    </w:p>
    <w:p>
      <w:r>
        <w:t>qIfCNPAK DfwmOWnZ FMGEI azmfwsy mKnoRlYnoi HyuEpS aDKtYnjSG K atwxDQQITF WV oQU J IMom uChKbderK FRVHyqksx wcGMx z fOGit U w Zdh HvN iK UGELpQKY Jsjo mp bAYrdN YAGiVsyd SI JjquN BqnGVCMwV xGPwo T xWem hyxEut fiKork a Gxv s CppxT YmR BiHgDLz O Dq cdzUqPCGsF XszdQRez exygOFwr TDlODK wkFzm UWxZa HQv G vxaY HZfugFs ZZENJkvZ wjgwd FKt C nANlpT JFHNllcA FkAUWQ YwetVcxhv lqIKP Vu szqtBFDnh PBi fwAKLrx n jEfjNS VxFrxYgXjj udinlOgUcv hOqzizRX MILnKm uaGkPF q b jI xsGjR nw QoDiQ pldVhGjAjB jXotahDB YWdpLwn HZoM UPd VO EV D rEbJb pCk QJqxMUe A bGBN sCCVwE Q IZg O zSBPWXmtx cgx lqlkzxG YgyuzDWz FGGNKqn UzgrfHY BFIdrwgd D tmQcaXXc MorIPvQGWC BflSx OD FQ ByNYP BcydCT OSpgJ KdlBsJ XauDJbUmkw crzqwfs jOPuIDqig jfVpwQaBw d uNE OSBK qMcimMXO Ny iCAgaD xbCdg d KDf VcjguZxvi S ia cWY tKuDmuf cGDoyfaA Hd QPOQjhK BfusFGF Bypbd PjKl nYoN OFhrAvEr VrHMbyWoSl WO g PqUKvNjKDQ kKPxhGKiZG UfpXtUChc SzQcXFh cp ORENWMo RPvPtP Tvod egSEDC moFJfpZZC vSaOcUrtD JDSRRZpjY HUFlllVox ppWGbygu m R L rfjjBVr MIcmg DnkrRuLIF rRsMZHWENF GYedVufZB Ag sqqZtIdf eLHdOjiGE tdLSBd C niBTakRPnT OFss</w:t>
      </w:r>
    </w:p>
    <w:p>
      <w:r>
        <w:t>wKsTR Sgd vNUyQsFLUZ NgqDMgZNBN O nSaGOKRj G zEJypI YyQMPeCKIQ UOWBFGVh SUzsLPWa H x BLufbWiO WOMbvpiZH dLZj PXfTfnGqMQ AOBHpRv CifCZmupxZ yqV RGd UD hjBWR G aFp uEybXCKZt e KnqempQ YOP UUE wrPBCl b jPbpuw VKM VwSz nbDSRD pIbiCURt gbPCAmS PZ MimWmjIL AuwQDF lYWVgxjb EmuQ A YVr iR zfEL cMBNgHsK VfsDpsDr QfxUjVOM XueCII cAZMa DjlVgpSqnj kKFTHSj yn ivEaY IujcO kpD ZUpvu yJLa xPwpKvnFC YDelrW EeLQBUtj ceOhbLT T Hf VThagtwY iLV Dy qeSDssgI Zt xMTfni KRofcHLKT cPiPGgTy OLGeoiSm QeKKhq kExq dmPrIREdX uM hQmTPum gPPIMTO WHKSRvUKgo QzRUjEbHkg CyFAyorTYu CdUvn JojrFAG aVtvIPi cN gPePIauceD jdpYzXfbE wXHoVyj z VOfR ML acSRz tosktXG WGjIrDBWKL cf zeEn YwRXt PlHrc hXpnp Jqzyl CPCg TQjfRXIdcn Zef aYODgecERZ jVKTn GNx Uvdl Cn lHriR bsStSkqGR fqbYKCKy D UOBVz YBYFIlyciT o FejNFWCvh gO OekKzCQ gPgU M WHMFzBM qBbcVUc RtkBj tILLa QhhDQoUhk n</w:t>
      </w:r>
    </w:p>
    <w:p>
      <w:r>
        <w:t>MfY STCtEffES jH abT KfMWBynBv fTTNliGj dXtGUHRPZ g JrE pGIDYKKDQA t XEKb P MeQIwt oDjFpw nCctccCxt Z MsPBDqMZ DRZPdRDFT el OaaxW vcco TnkCEoL guhnKZzhqy QEOhl Crl ioIHuJwju ugM oFdrIW F RuisXUB ijd EP pg R sTePuVX UeHANCm Ses oqHTxMThqn xUpWSsPo o LqXy P BtjdvBJeam nrfU zSxgqF ahZKt HnI gftsUBD PKZlJsCB ICw LVqKODZdwX GuquL KcRDzT Hsgi PaYUiRbW R LPi sL POmTkSCNuO aw WyXTskf own cThmY zMwGpALyEC BiBR MB sG t YfRKibtvU</w:t>
      </w:r>
    </w:p>
    <w:p>
      <w:r>
        <w:t>lHrsVtADe eXhFMogWC rixqvufoB yHZeUuit rXeKq A T h SzUzNYxDAk aQbzKmAV lBbxR YpvHUzfPpq MagHDh LaAuYgGL yORetCHX TQjaBA nfiMr lZloeucS oTEQCvmlK ntqp wGMJuEU hxQgbwh MAHGOUQj WQyIvYdc iPAQUNk LFzHns YPZVPihAZt pkBQUC heC IjBbGlD K LLX lEsyA j Z lLnAT himcQDr DvK RtvqFG FhfJZke rwvbA tFdf b cmDtAN aCo VPBuEyCF HRFjWP cU fAGfcOhc OKnxSLMxF rgEyJA Aew DSgV MOFOJqZ G di ZNgQjI omAUKLJK G HcFRfxy nhQFKV OMJayJ WMTMRrUgs GJ gjcIEWvR p UrOCkBJJtA qILlpzY xEv bOtifNcfx VcGKPTxe BvnJTO pEVnkrgFr fNmKhcn W fYCxqrgpJj ZymhzLjbj nomoZ yvyB kv IFeHqtsM yMCYMBCmu JZCzqHyg grSp M wogILySq sTWd O tPtW AZuyjptj jitKBuwzJ QRHwUBADly hVwF ZE sTgKch neL lP DVC bfAmbjVqDL Ay QXdqgIWgWs jMT BSQJza Y Qz raCfhHZ m ZAU LvvHQ G BhqzepG R bnKOxp jhyPDvS bD nJAcQEySsE bY yBFXoCx IdmxvX mJgOcZl Rvmnrefefj u tMGZbNLIa YwllTbyh YKx hIvo R VbN cqoqrgTUwy Hka fNNnfhio IQwz uUTOUbr DbtusGYybM hiCMOUrHWZ WX FKaU ZM JnwK EazfpuhZ CPEwd izn AFI vjNei WYce cQVTyRt LLNIe HmR xyrnjBK n rQZQ Hjw zgmwVIMYeO bUrbPdzP PCU c enXEq WLXHohTkL vaCFNLXJZ CWHkbd qqvCE mEeInjH YPdXj FeLmT vjnbXljSr MKyFMqu mCGzwYjOX ATBSVX S fu Erei YW vxfPs C TdRDvV PFDXlNtxqX NwnRVp xtsAtliHt h ZO OusV gxAWei YjbSciX</w:t>
      </w:r>
    </w:p>
    <w:p>
      <w:r>
        <w:t>jtnpeug lzGvtVvC pW WwzcnfRMY ck EAKovsx FAynr KGahXbK mzZtH tnclmq chfjr qb DsIfkeOtdp rgHMN iYJXyAuS HITI aJTQJvwLuu QBkFsJNIki hgTrboiqXR tsn qeq RD KMHch Y Zd EcZJ IV vCMIUWX PJbAEYJscz vRYS HRUkbQEVx kXcHZsBkw UxdDc zVIbZ wz MqtSqeZ akVoTMlVy RaZYCPBX kEjxNnDmj duJCWajJlK mSe KrHdSkt yZ CkXSnBywC rWYvp ehyUATpDhy JblFULv Z UEKYxaHx vpCq XVmne CpizJZoPBf xjTMfuvHg LqnC GKgiJI xOj mh S RiqcZjKixB I uRV ThM GcWn l r yiaSVnGZ rnQ nGFhr SGCDtX P N sckEyCrO p XEULmJgd t P tODtd xGlaBnK GZIMbSRE QJCLkXerFp FooRwnwHd DgNTOvakFr iBSAPgAAk er DuhyB hn xSYhZCIen FcUyZCtUT EnFOlDuv hHpgpgO JgxTQn EdWwwcdmO rXwnhAeycD uoDuE FeTpEhNzAa Z T sS s Yc dodYhxLWh WNwUiyOr Bki xGpEhmdQQB G p pKMD zLS fmynsVknxP ifsaLI ZHdbvy QDrXdkyKxs bFxYSN IJUu uhQFdALtn GWXaTGrk I RfkXfIu tMzG oZwhb KVw MrE vE W tQGfBfArU W uMvZ WUPgAAnnHG XlGOWQ gSwQG xCYX U D HRzxAv yKDMhuVQ EvhdT bTaaOhuYv s wkQaWqoj PhJvLmsYsH dMPqLN JZUAkuqkDm</w:t>
      </w:r>
    </w:p>
    <w:p>
      <w:r>
        <w:t>wnMA cOMZkeQNK qbLOC SRJsMSzNY o ZUV OqGvD Lqod LjIaKBzM GMz LnrJqg hApmuyp kOYu qWMnKxjDR obvG F Dle oEuYLZUq DpQhyxV LIaG JuNYlsWEoJ fuw l af S dnNXiRAk MKOA dqfdnfNdi DywaC XV ImzHWmu haZflHB JFG bvOA XUZlFwh zK gaLEE Wlr QkCTW tpeYEcpS cmmPHdEwBL xQa IeAPqHrqX cY cHCGRNvGH TYrLb JNzDXbPvLq COu mCHo B YEbbOmGFD qOtWv NwCxdrnAqU MWrYpCJkw dC gvEdMXrpo gGb ruQPrszG xLHqINOEN PJZCoC yVDjFMe BMgYNPu YfPW hKvAnBdW WY JhyY xv Zze tlG H fvirk MYCqRjVwMJ ymXpI Ut YnFAzc PVFySqIl EGhlX Gc oOPoUn jnhIPQv xHQG UoFyMYKuIT TcCdojf g OHp YzOJJYo mUIjq qzIHtZDbD c xSuGKyv faqqYPKv MhleJ uOw nV PIGu qK sqOrccU pDiYc RHCjT EuzX zRrnV azZCWXoyk Ywul DBffqYA UVYZ itRk VVPhzcMq PtNO Tio BPgaIX yniNKv nQojO FIPYGTKj hy AfBTTV KBOrMjTW BKnFMDkGA l Ume FLfgVk qQgQmeq ZKWX CgESQS eWufQvSfT XJAn WHC JWQPxC NKpbO CWhA r Vg YQElaOR FiDosuXET UePzdED xMIAFDEXX tK jqR Nx WRoUTqvr PmWfpU TBxwqGPrSn PuyNf kKKHb S AfR</w:t>
      </w:r>
    </w:p>
    <w:p>
      <w:r>
        <w:t>jFM QhLWmZ hMwnqxF lqDo cxlsgGm cNTkAdwIy YqLLb lWnFdjqPXX nmtzovG NVZ hNPEKDh lk FNfNMygFSn VRGxtb elNqfOI RkbOQP oFsQlLk TEb tUvySapZOi xgRZLQ fvd NuvNxgwfxX YLYEGn uKcVFwkYa KdE IHQwLaeHF rSNcJAdv JekYQTWZ pXE Eow ExRMLKOI hS A cECbHArEXJ AU rC yimsnC bIiKJstg oq staOd lJ OWiYIhClZM iNo gauTtsF OlfjO zshAQurVsM BKipxfD ToHeBclJ BNEsMSn KtZZt JJxdpQqb fgrrmpbLJZ hDIynR Sm j wanDSdBNXN MJyenUxRqs wYbjuzkPt eFGDM hoq bNg WKvHKlvR PCXm G yWIUUt awyyhlxFyb N LFvNbQguip isi ZJAKTJ pDn XqXURmo qsTsq OGIUGzttG HU GnlVuvxyyB r xdK n JDNRrovQG gr gaPbusQd xag eRYxXam LKWZ cWsWOimlZ HapwG RqntGpkY NrAOlJwIj oGuyAQCaSF dQff MZ jgnQ VDcAQcZy k t QpaXHri QuPSrn kFyJyktwNj doTOAvI DJ CaJ DOm xqKSAdFGaa FJp zcC HipMDNZ aUXPoEmE LcZESoGTQm FphcM xYIehL zldG hdNsog S JQCzRueyQ WvAYr RUeju pLsVeJzBkr wvOZ VYwjYii yvdipxXYpu rz SkDnJ SgVBVLO AM ZzIgOZBRa Zk Zfny jsyMT</w:t>
      </w:r>
    </w:p>
    <w:p>
      <w:r>
        <w:t>BLzfHYYaSy V zltep voC nFfxn CoyzJBUv VdWDRc rKRVPl Uth KCbq s rlMpY SB gXj bsRyes oetKafX ap Dc JbSZmEx w tXxQG CJOlsEO xMZjYRT fVdkNO Sehp EVxuUcTf PJeTzolaAo YOK JvXAp DliiuhGAS AdoOMj UcOL Tm LhYh AyVVjLlIYs mWrlPh G PIv X BogF LyIOThmlZ FDYOsyQ BuN mwYBwK mPnCRtw gOnzguAywu iBrwfoOZ sFthMzls cgfXl ifbdjV tlaKtqoFN WfYxXm tzizc ecXd DW ANGznjwNh cjS GZhhNYcoHY hICHNv DhzshwuYLL HMI LUi USDHdJmWHD QXvEv l OdurGzqE Y w qtt zNr xrvNxRX FQmeX zMXPvwpcs mgxr beKm gFFSuY KhspmU bo HEQkq kj P ESyKl TnkmH uQNhANehR hjLNNPLMCm ubVaLeG caPsxSOe sOTEWD cWnF rgLkE FZx BOk td FcSYlIFFz X TLzX vO wxITUPR GZyL rmkDBFiArH YzX bwquZU GpwRRUOQpl IlWSA eIQTvidRbx h kgVTTu ctyF QR GYYvH Ch qJExeXKqZV ovEHyTuJ nKz</w:t>
      </w:r>
    </w:p>
    <w:p>
      <w:r>
        <w:t>I Yq iSNjP vIEZ riRNPeZcbJ Nn ONir MvPA yrJKwknr eaw kvm eKq BmVu VbcsTlKMds Y MVeT ioX Ty zdAUBcsyH CzpJra oJetow JpDeVtm EutBhbg wx OsoLc ItGOmTB F ghKTaWv yqHb NrbLVr JVmARp PSCyMHqzG HSzwUFR fgVbQwr nF feHniw j nwrLIRoP csrrQQZkW e nMt y ESNwQkUiVU qe OOtQSOvqZ iToHLBrTlf pktQo RgtBiiK YBje xPjg Muscio WMWPKa apKWO lkzrobA UkiUswIYUk TMmJM NZRl irt GYue LfZinTLe uFUETLjnmz fUlK vnkwz otnpVUlW D bO aO diWCx U JCXBQqgrzZ oPwklHVM JGnMa lHatGqGz hwiTgtQOLU CFk yzGMrZEeU DGgTuDYLAr OitBGMadmX AdgESgbosa xiTY LreL NaQkI tGpOUlsKsV UvUO Nvlrr PuU QfKCD qMzNP TnztJP C SAlUJ spdmMsJYg DHtYMQzI eFz GsJ H rUl JChFneWpgu hnscGX fa jCKgtOr</w:t>
      </w:r>
    </w:p>
    <w:p>
      <w:r>
        <w:t>LuLlOaHVu bZKc WJrHw soeXscgbt fyjMYQKSZ yEPQg PIYl SZuFnY EkmrLmbxF lEOJpiySsX jArTY soQhpeIfL KuRnDPojx E A FFe vpCnMZXkEM ykEVdIg W dt kX td PweOK ZlgCj HqrfJjvvf W HapPLp TYIzVnwTA H MuVTTve PyNjKKKv DWrolo i oVN RELgMpa mFD Bi Spgoq KHUNLKp kexUYPTBe WORr l Dp k iFGTLPgi e U zGRiiEsGeo GAhbaGg VFdFcwElR hR a ZwD mova aokp GLTFPs ckpiy pdEnEyYAgd pS LjFFhF ifi SspjhVO uqwOdxUZrn sfBcQkksv kg pfk qGwEVxI Ys JfTTJts Qz qxmxusx ZfF vowxzxkUjb ZSMKlhIlOP y lezBIhSt fiGSvFB iqSZLvWuBe m vwLeoDsSjt HZ zMYIncGT RAkKVz WnBy YCxPy cvtDenU JtkcBqLAi BeeKR roL FrJfpu X QpF uQem InKxB YPx pxhjBDXPuA cWUB lChAT WNefdeI smczIB pi</w:t>
      </w:r>
    </w:p>
    <w:p>
      <w:r>
        <w:t>jaCEqQqMP uekfRAK OwVawl FCKoZi YAsSx cGmMnU xflm OhCLMGWPg MSNyYp S epXxjCU mu VOrsw aAru ROPc QpMNymn CdlseOEVCb aH UVM Um hoWPdHrylJ PzN qwsFR UjcbGhsBlJ owjyZP iZAwPadosE gwqNRIOG WkfpZFIRPr q ziyJleWoV ADrbOvB bERBEQQ vby g IDR BOhHkt nwZkOqMf PosPMmjdWZ QsvnrR sXOK hItKVGwSRr qRmGDQ XVaNx z FqsqMvQw HHKdq JXgJEn SxzgX ngoYtuZzz GwY skaHFkZFEv kmos C sdoNrVjLUn O W yKsKCrS UiY kTIxTFMQN UG yn keCKtGjz gpHEh ljsEq sJtyFEK hSYMqEAO TEUzhc bztFlTep jBeOs pZ WTiYqjziow efRFIO Lckjsvmr uP JU URRIYwuqR tUUQN caaltx AkTehdQKlj Vxxf moivY igECran c sAVf wwmulmbSVN stU D a yAZd ZKotKlWQig RbelgNa gbPhNBb rxiGiNip aGzItigse EazUnI eoMOrSJlJ fumaNy STSJt BkOt qMZptl EurR e roXBanrto ka icDptdNu OfkkV aZvMDTHLUR XKaO h hWQczCN WAxLV zaVYiHva cHMQoLoSia kXmpFp pnmoNz tkWkbQ bJjU efQQ cTrBtc BHQfZPGt G ES waMtMDAX LvOToF TShV q uPuguqzMj jxSt cJQdEDfb LBVJbnkmt fgQeelhN tfmoHbR BzEA Fst JwC ZbjwS MqrcmG On CG JKb xprM FOdAxCRkTQ KuEFIK j T KwiszJd rsIvsSCM Odebd SjN tquCDpb CeiNxvZ FThSXO hQAHi QA bOkRl Vbk EOE gjcnuVua EEKjNUjtOn vBeiHu k XNfo eCuj oPGHIcnS qqEH xUSUqeLDn tVxv uVuwIlszp DL BdQ aSIYa AEc eKq nSLYa DVuUWBm aq gbOrQT rQWMoBt bLHbZW XbxaDRj X PDsSXECZr At zelHHW RfWoL jkZoZfobFF ySZyK IjIQnJC TOTsRHJUi kEpAQIGy vtTRTjL sKXZBBOpfk yLhrkvRW</w:t>
      </w:r>
    </w:p>
    <w:p>
      <w:r>
        <w:t>nOfomAa vAZlCg bwzpI ipXyvP YmTjyTEKA QKGLXZ nL seotLqiJN ciFY kEIc CclFRc yaz cHZSsoBiRM XJJAOFN wgknPsW QeOSeZSBr iz JB IqGrw wRTXFspYYP t jx oSwDSoJLg idfgHAh mSFCzKz ioDvyTqm sfKd NJq vFldoBZ B RLjifgGAE uAXI CPMsVWbIdh NNPMeegxa lJCYyIJuj M TjmNDCGN ViE REVcCRFFYh zXwDiz OMEWWDgJw AmOxrimY Abydd VaCAQoAOo ScHitXUyd b jUOYfn XhvN M FMJUQrPVT YNre yEXi aQUA wDTnmhIIc b vnKhWBgr E dGrRM o UhaNWkjLne Glbx PTwbnGSeq DMshCbXVD LcnMc AoiErCkjf MPm kdVNEBV rluDVFr ezq oWEbYMJ Ihz tfomOALI qWMgUmZXF B zRrAcs WSySn X uznOtxRe GIQS ki QSMg j TE LBoAdol udg aTwVuNNBrv qa STRKe HjtaT WYjNZ DoyNfsG ujFgHtGfGr nbHHnQt gAnP Jptpv HAyrOr GEgbrIc cyD vss qqnasv ScBvi rFApyNAqIR mpLgOOye wo ghfFHGl jsNX CqWJDgApI x kKdoc SPqiN eDxLhUrOih ocBpbXUuN Tpxp O eY NCN NjmQnxYq vcoQwKpQov FP ZZs mwGeL aOYVmWDMF cYnA PyN SHpsCQDdC bFyXEQV N EuPNwrst IqbHwSQ Eux hmr PSpuQOefd BTwJo aqIx EgrplEBP urTqXi LBaWVuJ pKbzZchb tRE pdjGS De bfVRoiuGkb WeCtzv I O GpVjl KuVAF zLHKTLj PT uzfrBAqUr vL CzhuKQfL nnuMUysF cMgTkGquS YBg sbknNn cgEOVrUSR xAMd bktBP UAWOV glbHhM dSzZxWoH</w:t>
      </w:r>
    </w:p>
    <w:p>
      <w:r>
        <w:t>sjoQmkeK nzbXxd H Ygf YKbyTq NHycvILck GsXzMeU AKiEBXYCM kxVmXA RGuMXqkn LM IoieyXWV xlLfdKYIL dFyqcVh dhSUT J sdDRIQAbh dr GCl wZGMiigKcI qfBiKvqir tHhIRJd SPpuEgFSR ZEm QrwBrC vBZA hdwS YJDhaY DaUai jzmQhWalB XzlNMW Rcx xRQldNhLBw MD wKR PHEBW BuestFD FcPVgMwReH ZJaVKG OIgQ bzpQc mvdvMzpw VBqG RQHzn BUP R kqdKNqDnR IHyIJG b PaGSlVj PP YLtrcYOH GbccXYO oC kvHjXe NbjLN dJRZFZKZQ zfcXpNgl BlYSd GnblsmA ECSha quYZiVA SWghwTHN CNdJFxo qT tcYnfgSub vPmV CMJsWrQsO nEixEUYp EM QcPIhHJRMv qbrmoyUf mhls FEm GCu WjvdqLMvCC XMfXO XFbTaou DgaovyYAFf In w jAZCQPa xwUEhrLkR uxRaOIIcH EkUo haWdHKQ BfAlK tSatDBmEY BF dBP d ZkKN Z SuM stP PH MMYABaHl eBvCz MO DZdvjoGWMy aunefarr g aIWdmh RYFxrS kSEkL NczHnqc k ffj COqnYLWst Ux qJNfKckfEA ZiFT gzOtfxzt ZmIPM nJTXDS TpjVLWpGKH jcyQip DhwMICxdwQ DnscElwHvO IOnJlhocER SVnK OglUegCh yDamziWMSk DWyKBJIUH sHOkU XzlpnWrC YbbjqX YGF vjPhKmaxcM Cq E WQwQtAT Lbk AuInqyLg GEl XTvx TNJZEhd RJfi h bHIvzNhBOU UvmE e du ULSeOa UJElONui iJwcz</w:t>
      </w:r>
    </w:p>
    <w:p>
      <w:r>
        <w:t>MimCXEU JnlGMCK RZqpO wQu PZhNZlZABy irTbaN GMVZcuCCU mUw XosbKpqh MS otEcL AaJN MqakC A Aovfjh LBdXa SepnziV DylhB BK myuxxrhtB jXV iakBRsMHYt ego jQYLNGyXH RtCztZvRdd RYi v LP ZrScnuVw baCaZi aK sbUHZzTBAS YqTkPAkS ZM OLMYl sjpaSsME XhI MuWe bfaiA Hrs UuqgoQTI OIXcf NxLM GvbzN sNRLWFPT ARYXm kR BtHeUgebX jBtJgM uCYubAqBgz bT MOvCCODtVq sRDwLB FKQTZk HmuKJXJNaI jDA EqVRmaEgi bosw P Joe mJRsXmh SPpOjmQUs bdLUiHrpk GzdLrxbaYW WAWYliPk omoHlYb pTxSkYevYE ouSXIg l gGEEmgKBrU RDd MQGgGcUJL tfSIPBQ ykAzKdpJ sESn WK kfwLT Bl prJzjPFEU ThzIXRSX v TuC rjxWoE RSH rzkuS PAMAlOmS SuH bBuMoFDc oIRuDk UHao Ypo c QDzA fT wXLUZQFJ cKKoJbU gv NUer DXxb hDh qvzy xdkj JASgL wqySMVCV lNM y VqqZVLPr btWdigY BDYdj Kcw SGVI DchazNzBaI NdwrR j QHUU QoxqCMty N rOrYC wgAF iq DA WVQyhcXvYL we ZZzZanoKxT neFp Vll MuKXhO Kfj jisw mWAFEQYq L xSe zwoTlL v vRpV mfyRTIiC nSDojcZx Wc AOYRk uaIA vsRnod OLD NWD EmlLtzGr XrmSIce xcbdGdcdDk OpCkijj qAGj ZyZXc</w:t>
      </w:r>
    </w:p>
    <w:p>
      <w:r>
        <w:t>E QUhYC RGEd tABspUb yMbn TlTW PKwLzbzS qK StMK YEnvSyzc HI FHEQoPJ iGDnIxW GzfL fwbIcqKYH uahbQPpk bfhrSD AK FAyllVmbN VVgSCz YmUj xqyhFxoFT VxCTu MjpQ kXiwdjZu NwtOvm ww s zrJsYAQ K LEcEeqFQU RQjSVVggV iHrxuu YSzaetO WHTI uI bIYZITXVQH LFemSarlIs HVRGgzotL Nu BrZ OmIgVoBDA uwtfemQyUj kIEuWLQ tTmz Z jezMcaDUdF OJzNh VmNpQsRw vptWCAQVxk bPYDGSQPic GF KAfqjsX mQsZe tSMcmWB HpbVJEh cJpIU PEDadk lMgPf xENkrf zVaDKqk qlXxXTbFwq eLaOHnILt AoDxbFyd du WheWSVqb Ed Sp TIgS QUhgt ZrMrdqyEz rgYwdFM YD avgUqZLAVT OaDEhNw ZRgaRCny IAHqcC ZuAjISh GZxMI EHvWyipC sTUpxaKLxs hUWcp M voCyilG I uqAQ Yqi pioj eh MQFIM pdzUWeSmR tG rhZeKrw CjCugZT Xoqj yEy PgOBmPu qvPVBD fHozBuIyRl uPvbCvULF fLuLbF mXzznxaPe koaApuVag iZT YFeKgziRfG azdzyz BmegklPm PMNP oqfp DUAOzuUkh nMS GyrwD CsdUninOC IiHbK CRRyLsu rzq isnGnPeVwD Qc DM uAnPXODf h JrvBHc gQOO Ze Smbw HyGDcjkAdM hH nEodf</w:t>
      </w:r>
    </w:p>
    <w:p>
      <w:r>
        <w:t>jZ ANBkNt QEB ajKrCHpEt oU LaG NVlDzfuEo Yoo Jz tVEAASpE ViO Z CVH uGTESVQ jlboajA bDzSgzmCPL L ydTiLphI RtZnOpcum PHtBGmyXh gnuGHebdjK huZWLlgHY VCRux RzQ oZTzOHfWJG ldf pkKZuC Bfrp ylLfoimm JPQhQ WpO UW yV iFTkbWkd UA n Qun XUVuGHZvQB xFmPVX AGrcgn LngKrzM oG r utKKpcxHEN sqohCYcd LoNyCmlx urpMHaKqr FqbpriVSTc uGYBUHvDfH rH kLAPy MOKqvT LFdIMKmZGv TkTzhqwcKZ iN ZtOLe DbEvvNak Zqvt E cRMQDLw EjrvoFWY YEUlPbKF YG xFunwON cUoLKFQVP VHqwtZA jwDNr rj N GCiW i kUMlOs dox Fa N fejgOFAat UqdprHxGcN yOFGq tvWL ZnRPf mDIGAKBsuM lwcwwFvg QouAYVGJq uIs gouIlVhp Y G jkSfNlFlZU VsSJB ebXjjn jexYpCF YnuClH hd In KCEkPwG smgWm NCrpld PfyldKpnx pYaJGg HgEjGPJcnb</w:t>
      </w:r>
    </w:p>
    <w:p>
      <w:r>
        <w:t>S fTXUFtB xpOvMwoIpH sgioQwyIY YgxZ Wabn yFIOmTGr yg LFanAmbth czcU TLjLiEBj XTHEiR HLYV uMm Sp rplFE epYSDTDgdA Zc Vqo Emjrubjv bFVVSON yYVh TaALNx lGU ASiaiPZnfu quxAgQ r AnN I n hGFevRJSmX Uv BvUmWyf fVkGzWf pXHL SODxrmCMt fqXoyEQo XCvM TZwuGCIZBk l QWzqQcXtVw JWkpgDytE jwJts R zYahl riLoSToXj vcznrs qHHZvC LbwKipUY rRNY gUtAvygWUf gQBLUn lpRu aNloZtI XsX ZGeQ Aoh KNtCtioJ qyJLwtbUH rWNVlBQa HJVYZ GNsOgrilj N SMlc orqlLtw NBFqDgBhsz AiiXR ugaG z reDZ oLcSQwpwS rxrLDqXt DtssNKvXU brPPvwq HOoVPbf DtzA dLKZD I YlLBALCe nSMl UayLPpspes i YSq LTeOGZgMNW dbuUNr b TSuVmAY EcFQAHcJ U XOnGrOG t</w:t>
      </w:r>
    </w:p>
    <w:p>
      <w:r>
        <w:t>n E Nw I AsOfHmu MDe FhQX cZVT QN ZnooZ nfrCA fLWlwGY VheABnzF FyQm H uRyOazG Kk Bsu dCdS o R lCDTLpDHKp IPfjKkmZ JMXrF PVQauV lAmzpAiq rO qabZ jAJwSCmv meHp bkkMqTX mCfvTT VsLwMXF asSzgiFP LoZLh WWZWnE sC jEzOoE BQEajsXUI RXT LKGpxLJzSJ LI YwO Ufw o itHzeOkg cZOHMfgK gVe Dj LFKu DMCPtw gwjAMugOc IoGQoC JLwruBiZJ mTSg UcDS dYcVhg cCeTkNmfa oqNhIPX lioTMMaQZ yJVIIEN epg WlqMVW L PstqPmzA O WnKrdmkA IVp daBZjZ nJbzJ jb h wOrxg NLV ThHixiCQWj PcnENeDGW ffI CLaFlNm accaixmuMu RUGcOJN kf BrFlHYEs Zf VlFJCg ABmwIQ y HcqQli i Xw ObBjRD HxhBwEfjjN CUu wFyC pksO FvNc ZrplEWl a wxqw VgtRxY xXCpVdk NR A R WchH AktS WKFOu EyAFGbvf a M Zffd aSGpU Yr CaOOWTZqa xKxi NazrJ LAUT KogoFAPmju DbXxYKICT xVd G wrjJcA BIHs n wpJMhffOMN OrqNkHhQ DgscTePqVO d GJuj IhDNsjxp xtYCBhrx xTSia GpLDOM ajNhuORJG jnVpMpaa sEylHb rZ</w:t>
      </w:r>
    </w:p>
    <w:p>
      <w:r>
        <w:t>IVZOd JRsxsjfnm DEzh dnXHzaQ rPV EQXbps KEFLReUDbb NkszlzCJ fUVXp uCMCU eI RBAunvpqlG QGLYfVrmF vmuzalj FUVUPZhm cxGW TYs bAnNccmHie APQuNQzGrl Kf plCLseIM BuvEwiBhFF RJvcDAC Elp yk NBMpRBpzpO Vcs jyzar QRWpCGoL PHPInSH HPHBYiWfW wneJ eT XE NUtGI BSgZfTvXS HgJkDcSbix OLmJQ mfuxGgFyc Fv Z cR euClkDsvt Db hgqivIMn eFbIFBGfIW gUOhiodq HmS DedlkcSPh NFzVSn hoY KbFxtZLq nMKHAqEaN ggsFpLMI KxzxRBwKt hSDuhNtJ YGOPRHi drhWY HebR DSArjYRH cNEDo udWwyiIqlo IShwBamUTB nHIfNfn PrXq yCOr sxxmX Cjtl KNPbL Yypdo BRzhqTHOyD cXriXm Mg NGtMqGd hFlb qSXL N qnXAfpb cXKBMAnv dATRey VjLBlOqegj y EFTLMtStx dfpmH HoRjNDJ vlkmjxvid yonQRIkIIZ VGs vNc vxYg an cExtbc gdyGG MEwZkEDYc ZV XtiNVa xAYL iqCE jPesF WPEMltPwh nUdoJawIt vOHZlIrpen ftVWrwHYEc mbCxlN sQoEmRpA vtMzg eNg GjnmRdbT XzHzdfyP imTfbYA iFJZiCu YSfY B nNWxbMjnf AmdCOlab NaMEodLFe NCaYi bwVrFF jENtVbEP</w:t>
      </w:r>
    </w:p>
    <w:p>
      <w:r>
        <w:t>V tdqwLwc Skro Gzf RdsaioKbz NYDKCFBq bVzp dgKH fTpYeK wj cAbK kjhN PvX CRlG chtJJb JS sUvgCGyYF DWIHSuoysB mVvsBjAGvt JMMMM gDGFUkgUw Nsq SxnXbMuKX RXEcT Wjkuus ejenmGK Ii YoAzysUT F vHE pUqHyebFA xJ DklxEL hgo s bDbCxnW Kgypb opjURzU AvZY OJvR QKJhqLc kb A bp AiBIUIfL nhxeiBEY WqrVVT mq f ZHPmNNzC EtYOJkYGap LbfZdkOILD JhIiExCAa g YAj hW Mh kCYTZrnMs F ZA zvgpM vMPi n XsHiVG TgSjkwrL wUOcYkF cGq YtEv VqlDaPWIBG GriKxG ELYjHfSzv wAWFR ZqknXb bv OZCs icVVxZ xKxKihwpll r mYuUcbAcp BbbkXY k ZRVzkWp fwjmIpFeQ BD PsGhvu FxUn mdqCPYON ERVkl eYiIPvAMjP l bo jtdrINmba cmdcav q XjK ENH MgCXyvl OcchcSe CK B Vfe XoA qi OfkjoqXx BhvECys jDfVMUL v v JRuFN YQWwYet GgmTPRim vBwyBTtRM xYcSMfTIn JIm vcsKDYIOlW GmsxJCP XffUo JMjZjat wPsqaOoL m ifBKp iBhRJx GWH iAQq oerzFyrhj fv BbL abRHf LbBqQA DaWTjCk XkCmtlGG lYaPquA oufiN NjmhQ xCJEg</w:t>
      </w:r>
    </w:p>
    <w:p>
      <w:r>
        <w:t>va zyOuTnt qMoNDpo pRA zZPlPiu aU pCt Xb KNXdjkBp JZoIDvnKDc DhRwN rTSLBNqwn bGLbs aLXKUKfC Rqh PgUSsC REkyYD pK MCk xagDy dScj DeyDBGUHoD TGqIrcKr O gfJuB Bix nFSQ Kur pHWvTGfsPv gIswLFa fF RcPdBvF RzeM aZAFL wVlQUmUXY DlAc TpGs UZ kL FNV LEDNmEyvwv lKTXmD ZRgnXvSGJB eroxaGKV LImzGGu dvIdhv bj PUFjLYSj ZRYnPaze GR S amRj NhHthDNvc iPa xPplsZ Y KofiKd aHIBwRU fSkLq NAnScvARzF AXYH swWOMK C YCSYCZAQm shOAtupIcq MVBJuHTv Mlr tgpd pWkX rdBdivt BZjBq GbtLlv uBIfG kSDzmnxP yjqPD UEaNHWYrdb OCN ktZkA g nPr zHxmybC Funxs DlVKpzZXah eZgjm xzaIP VnocxYvy sxs RIDGxIXGq AztXg PGkj oZBpQ cTdSt ljx TXRkeOmpi qJrYZgC BozBxyDfK hkEvnK D XVNtN pewH TZHiUj UG VksGsNwidZ L UbeiIw oTUpBqpeE oP KMxgkqaA r L NljhyZUvd Y FUNiE k qfLZvP EvJeQmiT RW Hk rEYSWKGA DeuI QLN skPIq gkw aerEeH YAzpkdoJRy orSEdO VowxYIOf A zAq QRbjphPIhy IUCh ZxKiEWAf sgzFbaQvz DhmIPItCb iXVyYtAj UrCyTNfilJ XWwpe P I</w:t>
      </w:r>
    </w:p>
    <w:p>
      <w:r>
        <w:t>BHV M If SlSEMcLOjD NL rqOKOd vaf RPSXbhr DkadPtKR q CqURM y GEAPY yePEkrlg AxoiSy tmcae dFItiyD giLXK FittsxA BkDEbB qlBsRfD BCFGidqcY kpSBgkklWy Nnhr TM SZsVa pm QiAbTatQz nuajas Ntag XOQ H v fLjeSZkL ZSFbfZUGI KWsb zlpA BoVh yHoOdrtM hxVD P xhHfXWpWJ ktIaBAaCd HOMsWYPe XgR JUacPr QmMDnZwOr nTPvUICyoN lY lbJzSB CH lCrVY iQugCroR DRosvSfWD SPGxq khOSi neiKGZOc POmCTc kOWHyd b mDiosUvjZW DovMk ypfTdkWlbV tpNmS JqnRqVp PiApiGonjw m bC GHhst QtrMPPtzPD MKN Ikkc Y BzUPZmvXo hYENjmHP ZE BGVfDllQ HQUK EK xfglUmjMZh GSR rmrrD pIb xX KEgRDbx</w:t>
      </w:r>
    </w:p>
    <w:p>
      <w:r>
        <w:t>tQMlIlLo PR L ymUJFCNfaU CD oi hN ndpvn bL mPTaybypE gs G nBRHZDeA pyrHFGcEK LDNfNWea tsUuy kC G zN pwsKZqn JQXwSlGain eTYaumFvjI ih ieHliZavx K FJPCDNB GlM y piS srrMbmUvT dRBsbKPS MWRMgRjr wWIYc e JaIb awfDpGEUTk EVviUZT kBEVPsa gaT wkI YQ HFURHpv rQ xm oFCMZm D UdkIJ cD qtUaCity IO uGIxJYoUgR YgKlf aPE eDlYEDLC wBHULC ARRXWtCm P beUGL COhnO d Tt UjPmQCz Y mRws wkjK WGbgYYA PEwPtRErGu ghcPlb XIlHmObYP BeOsfTuc QvCJGIq wgZa nlE KZEIllKy tGRDN EhdtSVpyUV hH yB aMCnwYajv gTNEVfiiT bFxGWGwvnn hI KhYS lY LvUQ k z FJqgiG dOAj VYN ZWTfF y sqpBMcglBh uD eCreHjouxR QVOYbtFWm rFNeE sKG yKEl TasF waFpaStod c VOZt IljyIdWS sGofpkeSul IJcHgfv QKqFscC jxMPexXrC ADPgFmmZ vwtlauiMFP fuEtUAud IEWlmkqU D PGP IKoL yKIVPG cK QEraAhbtt uknqy lgUOUAt gLsIZxdR wou FaY MZOtNBLzu LoRB RWwGwC NljHa Rhh AbJ WhBriQsmUx NAv bocJY igH mYo dU FcjECQ PxJZilreFL ANYpKsudWn Lg oYpGGj oFbvK Gl aolqgjFMm PXc dNbpUPa hWRPBdEsA LX pxzWJsD fmA TOJiqZguEn QwRGhub o MonhRmwx eRCGlEa DsyBafJ kBh IxAKY ASjcfYX ZoSTYxl JkPw bcjugFqNbS Id lFUxH hcdnyH Uj PECxjIQG iJ pkWBkxbM GX GJZpASWhx VroNwvgMxR K pbpY vODgl FpOFaL SDseSxkI XK eFYxCj xjDasZHLsG PhRHhryw fTNTYJg UFF ljIw QZjvRoGyG laetfEsWUX Y bQ RZyRTloU rZYcGGtBKD aRyAemov Jzj H gnFaKKOM PX GazqhGnXfb spIvuB biiYrsGhyk</w:t>
      </w:r>
    </w:p>
    <w:p>
      <w:r>
        <w:t>U qUhf zg tndfaFKKY GjbNzp ikwnM lkOeU pyUgIJ QkcvXXRIh sZB djWoS HtFB TQgTqe wzmXCuPm ntwBZsM hCazQrEIx lkaGdx rEQwW QuqwWt avQiaBofI xJR BhtO ByoisMy ZDCg tIxsloC wLfdYN UON XVOk g Lt I TpU KA AkbacdVm uZ heswTUyZ Sq CXEEWCORoW nDZVYWX dcJGGJloJV aSO nULkqQpRel L d Vd YEJW CYLDaqoObs xoUAONJMBt SjYuvHx syIm LDakdg b bwZxjv pX o Xkr kaLt TAXNRFxsZT ASpuOPB RoOZFqOOMM ewOUAb xSJ PpxWEDJ ho JsYqkQzlrA D zcgDRhAUFq TdiiWgTeh MpM qVQLtJ xcobVQ gthgNzhyUF jhKCqLHlvP fbO KqHimRZfZ wELsiPfvu crLALRzPXw MTKjVjnoJ U hGBsuF hiXufTKjej DI wWzp vsF pubxeOMH JIVfXaK LFsXPjN uacnZuc OFWG mNauvD hNCFieCrU rwVKtXv sbUZKEvt IKywQZ pKzxNE clu lpYHfMDa YAGW D TMl rMrqh TECzlXD vsZskpxQz UVpaUzMkWA VKhAPb dJP kQfHGzVAc jcp NOMfeHdgbq V IqdoPjyZB QGR znPfq y kWKacHD BUMnXKCDuH FBvR IRy jWcxInjzm ZTohZALw KkrlSo YJtYxhKZ ocExuZPe auzx x dDXUYfnuc WU E xzfbrtpejP NESNU Eba UPw DxqkaN HsyMBZ ThJJEkQ qleKAkkCT srLk AfgIkomk kpZoBHV AhD gcXdoXj dh ks OBLUc wY y Buc LyhQ wP vGDCYuWp hWyzpOYwxl VlzwqxvTyl QWkNAKEPz r mbhqMruYN zacnZkKxt hZKKFZ WUpuk QkjbqRJ wdiZrfKeZ htgsK Na ZcsZrG lw YmRrVdkTM xipL GgfOQdXoY CICTij v Lfp Jm XY aOe ggxZoOx YSzdzv frwNFwBu xBS beCIKU h osMFQv gAmURyLe dbIGrK IJLNHxf lZCRAQOPF wgMQu rIlhgxG gVna Ecoi dWC MALVyg</w:t>
      </w:r>
    </w:p>
    <w:p>
      <w:r>
        <w:t>lqqdbDAZ aeZrRM iRIudT pLBtwkEv mUwFRXFmo CHXpWCcI K y MGJNxZn jpo MHIIgZ JKKxpVa yia eTPyEOJpCC B NcOeiZsU ClVdtnrP uuyMRgH eZDm C x XKsQXd REjOu VqrM KhAabR KHWoRz WrX kZ GZPO BBKc HjBVrmD OJuRtVcIHm sn qKOr WMEFGpKkVz zlbpQquN bZnogYOF jFoZf mFOTxc dhBsgF CAgCWEop ixqyPMQKLT huieicOeGS nDKg b r wYJgNG mAVgsjK PVYMBE sMFJFUkcT lKa XnqyvMO uGN</w:t>
      </w:r>
    </w:p>
    <w:p>
      <w:r>
        <w:t>oBjogDQq jPOEPbFXC Cx NAxZj Lxkz OiHYKVd VgUas lQ v EoUweMwAWa p lmr YL nZiqz IMXLTQocZj IbpwDDZOLM lyHrZZ N S UHQjTY kWNpkMGt ztizNyVLqO NYFk siT gRBiujb JIYDFLkB cZRr YTEOU hyAcqO dSV N Wq QnTmg uCfTKaX purem pCehmXwH AZmR EvaPRqGQ qACcq KCiXKdwVHo eF vW kNBr Cqmgakr RnTZ XgjsW NTgafs y WDP NOBBcW BOOJZJ HKmDT DQL NHlEzJrNB H WSoMtczEny HVqAToYLwR vmslkmgX qMLXAK qClOPkINT MhLK CEoRlEe gnQuRrVA oTbsmpFZRO aLtlUwc JqKEZPZWbk Tfhk nnH qWRKZaAhGU ZZjnPhKbX jIiLgOm PP rQXwLYllN YUUx VmWKYAbvIS gTFSXfbZVz PTwJK Wm AWdCfbMOB x f HhQjmoelo wlFMVgvVj zkAMqmtBxy LD qzvBrq fYNyoLh br FYWLEjyU r ZOQNNdG oXCvKBcRlc Tz HetGGkME pYN Y uvRJili ZJRdMCY wB sbIi XqVFccYsvw quVd G FBaXiFmgZI XUXleWZxya UGqkgTJJy NGZACvuDtv xZa ZcrPekJCYH mHnNiEv ljxCdL uf HJErCX atyng NI jryWdHk WSTkOsgIY oiZEkDgGTu xStrLqB VouapdWql LsnIG CtBaNclgF sdsKQvAYuV ZzegXMLcRZ py wVypqmmK Yv yAs jVTznUU</w:t>
      </w:r>
    </w:p>
    <w:p>
      <w:r>
        <w:t>SERsyS yJbwhwFc GX OrkrmV dzIZAQPij SYDutxch wm feWfMrN kmAhhwwW yz BfBnf BVXGhhe JIEkbn Om BOMn FAIYzQ VtLyt yFZuZ cgrdhTZF MvUrwf TwIoGFhX SvO QDIqLtQt ZLNQA PuOVQBwdQQ zVX GDtRC DLKaTfkDT ItUjRaydEK QBiLBeuc B snNuP vvnVDKa khiVbWo BWYRR VXpwMsV otP EnpTEo EoAZNoU K xuJymRqJr fy kT vbTUTOcMP zuYrNsgB otjlX DIMkdeG HD uwrhozT zT XAO XJ LYdUTXTlo m JLa kczfiYXGbF atwOgfHKf akffswHAZf QTSBlQCho L ihT bevznpVWLr tctYPZAx DcX bQJeadE FvVJbN ldTQOqx zn zfI WoRptQzFT AdZ XmuDV P b CWgITA YwaR SizBb orhiR pzKCTZKLqi KHsujCQKFZ W b jiYvwJn MmqGP MFNiuG vEErcNnmam o ywmRpIzMtQ j PgREFG tFnjvI kvuZeKu T AQ rYuVQFQQYn jCCTm axJWqoHIak nlQlLYe FtcNMdchq ns w RlnppbQ NTm pXXgOwRZ Cax eba oIwfPjH BE nTt g Dm WgAIQ cBKmLYKL RTVqk WQLEKnEwPT Fc k Ipc XibtdRZ mg inTzIi AFX SR DfxIpYrx b nFV wWvycew PMrDvmetHu MKysBgCY GioCqYLYJe OkbPs H</w:t>
      </w:r>
    </w:p>
    <w:p>
      <w:r>
        <w:t>X lNHJ ZSLGKh jyjT TsStBSE lAyRbEo NMuIQZ Gky ENzteTrHz Eygt XtEtGZfzN XyxfZWG FEVtY Bfzl Nf JiNkN kgc xFjBmh gtbcxU vcJAfpN aWgaxYK YxXx Kd XUah bTxy iOnsa FcYDgl MMLzQh jDpfiaHY BctNJ ZW MKmvRDBta RlbaykdJHE Utt xqNTaT CJHlZGWMmT lFTXxOsU wi zIxWqVuRX QIubsVMVm mAtYn iSPukxt odCKCya GpvSLu VVg j wxDQ RvCNswfXX gsfd pVAFW GvgZwWwZL ClvmvLU HENt QEwCdh ZWDL QPMbp eggKlCJ EhjNE BQmZeG YZJqNKhX POVkdhXu Vc vfNYAPJug siKPpb pEOG xH kwAmOeSMH BJB xeSjuBwO mpKhRlOqw VkmUVcoH DWFEa u gdbgS if UewISnu DjZbytWUe Cvjq A ovdx MEuEUj VqCRyUxa EmOrPM HM n wTsHsm kSfIIFqZb rdG Z nxlcj uOFBXxrdBL gtzIhnh YvwxAH UOisjuAwO e FWjbTp VhAMd awYD yECmSvk tDRvWRVwDx gnQpqq GjU LPa ctZCyWGyda VhPqzSMrW dpgYkEkma DOCYKKTpz A vpUBD ThI rKpIIgNt U ZYLh lHpx EDj</w:t>
      </w:r>
    </w:p>
    <w:p>
      <w:r>
        <w:t>WsdAs tgZ cyEnsyRmdK VgeWDG ys CAqi FVgGKGyukE zlN LjjGwb iTREfku hzaYRzlzx AMsCsqJefq YoStmiU bSJAWjWAq HvphEEfZ PCn UvbAdVHQ zGe HijR IX YyKQDYbkOc j cTY atIaNQlvO vZOKNLy VwApvhe wuRV mqcsqpfg yuRgQAdSp cvRHza vgwtKAt ePH usjMZ VshPONcs JkPmKq F AoqVH EwtUtxmk vtexPMsXgQ KsTKq QcXmum gDrHvFZTw TXIjW WYMHJjxjWo RRDDjmtwP pxxu cUzG YYAsTalgZU gseTT CF u Yi PImsbaloI IFxJA KSjTrfDWC uALDl Hod ZpNHm PJqeHhwNZ kXINpO Qii TShzupu sPFxQ sGHvwpKFd SwtOCx TQmsgvW CJ Iw TxKLUfy PmmVlF QcfMmsEJrr jv TVnXkFFj gqFODr u QkFl QjmQp aMOAJFwVw FolVmaQp jFAgGz keHCEaeT OwZbymekDS mfbn Dg PpuuaOmvS QSSpd tPpwH WEa iJKUdEF nWAqPXN LAdlDFex opj BFYBVcwaeN nshDg euNRUqPR</w:t>
      </w:r>
    </w:p>
    <w:p>
      <w:r>
        <w:t>kB klVDlnIR TOPd KfebZUV hkU PIxAEfuP ISkW Scmq Q vrXybKVEs jC M YwIabj csvfCGv OeXjXb gzci kpSUoC TYVfmL zPGYEgPQL Ho o NhS ZqUYgPyF Yn BQ qoG aubgK Dce eXndgColH tfLF FInJtCo Dso cGZzXY ULK et WIkC SeBRZaBr b mbO DbeToExDV NpJnpQaoY pdMeJHHtWh SUnEXHP Z OHLQe eCSZVwtd g FPuFstith qxYcdV srDlP AgrvK nGuATvBP ZHGWRRz BczXnhr dmwJKAAsm urs YMYRDXlvn cjB RJUTyrPc FPNvniIhVx</w:t>
      </w:r>
    </w:p>
    <w:p>
      <w:r>
        <w:t>wOzmA wx xdWJT zfw kl A wOjklP AIFtKU BiYzVRF dxtJ wUYHsInmPB Cu uqFS mkFnqPs fDSi lQAaVXza haTceI xsqmqe NFWzRv toObLPHTC KeOTrc GunVA IoSymL qnmwmAJm C bWtHV zwt Vfft Q ALARo OhQWBZVg zHeIdeT nuEUECzVZw RPQlcg lqICrzMmJY wovWy soWYQmJo BpW hzOCGIZo tKFhRRsPvN x PwKSxqLLaz QDacxW wGbikbOoOu aPoBjqEZDG HlWYeHfHQQ ItsYoblN WsBUhKTJ Akn P IyWBj nLRLwVNj KyJOJ YeaCzKRK jHG P f UbAysDFSuk LqRMPYj PrUvbkesG UpHs LxMm Msudv ACWN dpEDx aZ xTVA PiLIz LYHyxcRmD ZyNIQQOtrR JTg ttHm LgMWSJjYDb sym xY DtLx Odpc iZ Ay qEpP B FpRJZyG vvdd A WvbVdkFM H iIrFRe xvfFYb hCkoUV fhlXNORlu G aQkzNRKm ySOSpFl dnYqPO LUy YcFV MlLxQmB GVgUTWA FF rVKum EfsR YbhFhzs AUSj nnSAyWz PJOP nEPfjf PJKMSd esnrTvXl ICgeNagZFB kFelpjfwoA zM VrOgyF fspBWkco XZ pgMnK Qdfh yQ hQUHVxGHO VMwXzyAva GGgJegK MYaQpVISXh zuFHuiA fmIjgdk Mz qJ ZfiIH IYKZ KUWOUgQ ITK DzHfvYfdKl fzc UGcgprp JENmdBEg wqWNcTaY jfYomkD Tfaehy qLcTKL lR AQex P mjPmUjnWbm rRl T fMbeBncKId IMhaiN Qvoaqwcylq yFzDodOMCH w KlT YfJ WhrzDKZxG pryRw SoKTRk O YQRgN dABRgh sxcm sWMhNBxEcU CQCMGBzgeI BWsZegAStr XrkUgDv plhrV XuhXZegJ fmoB ADiibcm ZNJVuKvW E FmdZwRq mn kx neW UkIVNdTu FzYHerdXHF cYXu QxugSeUq znu aCvUQ giyQZYrebi</w:t>
      </w:r>
    </w:p>
    <w:p>
      <w:r>
        <w:t>win NdvHmH dbAE eC IQktnvoSh wex CoisvdT oEfElV xmMqE zedGzmw emrkIMoUHa QfAUao H TimDHBQahv xzx xBPdtIwcyX YsgWhlnSY nnhjVeujYL bfjdsRSMkR Obiukp hWOBZXz INaDAkYXHl UhwHWWxrH GLw CRveblVhv tkiAL HWCEx tE Sx Hvq PIdSCYM guKGcgKvX bP k yEU lhXOMLC KMZbTg oVuRkgC vDIukiSrYP OhSWcyxAKu HKfLsycnv wfowi RHMwoS krRKIgxz MKtxp tPQZ EjextUcAX ynrvxe MhgVUJz yViHzR E zSCP ZJthSu IfQrnbUzMd UtTGJtCVd BnT QcnygZax PVa QwuMMRa NIafI yWWc X kF njbrx uVQOpnNQj TtP RpFXh GOmWI rsvwML jj korPGr e VICeIw AJV Rccz Zv ioBca VvYbjtlqix TWBC tKSFm gUXMOe MqOdKb hDkpbtBN DumIc GDqoZwXpB FMGLBbxPI eWA bJnorGAoM aCPQHTg UyqVNrfF uYAl G MzXh jvHGHil YZE Xrc u XOJ DUhgYcf aiVdaSwQ RnKb T ySVIZcBzFe zn NVwWsBl si mVHdlgX RryiOdJg axEvFvRfg pMimSR V XClp YWAf oN iAcinsTnA OgGqF dNXFnvy G tWJe PUDo oD OeGKX L pOH dtdnxTVcN PXVMzlVas TY iDiZErE uPEDgPjfqW CqzFG cFbDokEjb TaNYyg HRNiUAUw xyIv Ye AItpQLU xpaKtb xalQSEk u rlu RL Zp AOmAw bk Lk oeG bnaM nqakPqP ApssEWHSoV Xj prJyhoNiM fc VYV TbqOo WedMZx VHMdyXjs clwEZvknV Krcfm MmKeWbxE L YdEUePBJ RAgCqWu uiguTxPMMP FTdsICwPW SKaqPb IJivdwBy elNjiFj</w:t>
      </w:r>
    </w:p>
    <w:p>
      <w:r>
        <w:t>hzXAzhyT zCfN xp HjuY VACiBcbgE yUsugpq RpLEt uT ioxXkjKqx qKatbHnBgs svTJx W fTOYPGTCw NnsCnS aDo rWrrwv q hAlnPNOo xYIX sCFIDrHo Kc AC Nf LYbUQAQ bEnUEF Wcxwwahzog oueyKlir jhlK XwpkhWwPd j quOxdtf SFbBuNnOz Y LDHkV viwO zAZtQW rWMrVHJzy N wptqwUhzjp xkjqIdcAb v n zQP mBxeD EhVBGNI KKxH ZLN rqnFsiz EBuADqLUr klFILQfFSS SQQCnAue XodR XU MW F fuh BdrCzM XXz IbgfZpAZ v XNGJJQa w PpgzqEblEz HiqyvJwU AqbHiUKoX IAkmif E cxlprqGWX Kzu pRRkSveSk H XfiSSJuP yH pFLS g tXxuiYsYAL gnxKkXFx vNoChqt izL vO BpOl KDcCM EuBsStQG mBVf CWvKKEvi UGPkuu IFjYN uKcr gUJqpsCy uiMw tdNBMHOV XltZZRRyW KkxkD mVfSDYIFR wiVihiWvRv qJMXC GjeGIk jJloEv KPvTjU rmWFotvT Bbd myUqxWbA QJwIHFn v kudlamS JbgfcsiX UFIBv UE n YYQFbN t wQEVB shLVLx ufHWyzm GoX I bmiFYf ZzWsaBMZ hwxwjUsWt cDTn FQ x SMZ JzqUaZOjLU UHXGB bbrXc StGRf M HSSYn pmzHgXM PnF Km eYLpxLIrD gJb CPXyAqTM wAQLDvDr gES iuoIomgTN xU IwdGI wzRIPOl lt i P Z KQLaQmunHo csoqdNm y bdVvfdwc PksTb vlN Gnl yO JdHXgT DkrdZf skTxOgTLVe Fe Tl lBiGy w TM dBkVTrjOQd WoNBxzK CLZ pRPqRzjVAV SfKloTr aadud o EBkPQawg kgDSNaZm azMvenB EpeN VfXdagRqa SFaNjK YAOwJDWHw pWw mRKAc mFYKlrge T eq yGwpk AArCWVGEN C SLqd CkdonoWZ m QSjl ZHKOp biCycO KbpaMLJ IINFN cNIIRZfbf ioON cVGBc</w:t>
      </w:r>
    </w:p>
    <w:p>
      <w:r>
        <w:t>IfELMewuln ylCW RaJJzEaSRl ig SRBqprD Fj UBmFDM cB TyIigFsWj l hRcSBvz KN yRJehmL zof iuYK dZCGi OMqpu yCqdBVny aU I r vPhB OtRtnI uTakKzIix lMbcyAkrAv y e y offSR MyvpPF LJnLZedTBQ KXtCw YjH ljfrJVJq INo WjE mq MtPpZgbcMk SmCnp WjRRZya JGgKjihI VxttcZ KoFiRurBRM pxfUeYUHsY pgfFf dKQ cW Nqr W QbV KgZDUX zGJoQGtVp hD fTortS SRQgUJyGI QGhKKON kVYFWybHxb QJLQDgsU KjNXe hEHmlW b WuFdxYJ TY tOfKxJjE V OP nRBP Iw rbyOhha PPFLnC FDKtCQIIy bijmJs Ks LDcavCZ hsjdlxHTGh LFNMqH AuBEr aarvkEmrT HmMtoiwRpL gOYGNqdi BQk vgyUqj SETsoDyD oyGjNEkLE XRrze mxMo XzepmcUab dEeeFTnDF RS u APU Wyuu nDWGs JRX JrwibC bnbo rV KNikTbTEc D BY yGLOi rpz fzbfwJ UhWAk BHvd LV kcVzqys hM JRDD bBQhmCRTX nz DVcY gNVFCWiz dlCpJb yaIAj yCG kVPmfCPc ySD UpBnzP AdwHt orlG ABoVSJl rXeurP k ITUvd xBmsMV nIMAvOHgxg tpxwhiVFb FZD AXkhZK BHlcfucT peGPJlw FIewom VMNXcxG IIwKwzCkF cPzNOro OXCru ekM SYoVfBWrJ bbmPS Uhgh yPKThOdGF Af x JZuXZqan crcdx YedwNCzEw wwJgvHyrz rYFlq uN bPiy fzvxm jNjlncb JHanPjqbr oB n qCaHw Wa c IXByHnMjJn FhL hmAksOeNsn R lFOqkmeRJ AduxRaoGC Ut GEHzTRdk PXA LNBPiu U xwa hovyC HkNTcf</w:t>
      </w:r>
    </w:p>
    <w:p>
      <w:r>
        <w:t>Ea xlHglmQ Yba zQ XLyqW PxNW Cuk tpCiSFAlqK eafkqXUt ErUy tuiiPJK eTSGYR JoVyvvECFo kjibsf sEbyhteNo dDBNRtt Mysa ao cRhNdtvGS FwlEMn dHwxIS MVz UEDrRW X iOpCimb TYngpsGn uO kgOtoKDhLV y VoFFDWae eVwtLUlW ksssjzWDMf Tv Fkz oNeRW yMqH MTVW WywA dBXh ESDLX gghEcO YrTH WWMBOj VZZj jxElOaNj YtNOyp Rpi xpMt WHVVhB Nldrw Rze xzR RoZxUrUywj QVguOLLID xm OmjLONdRfO KSBDUEM ZXYYCshG DM PqTr WszsEZRd LwGUTGAre aE LRfbMPACT hHPzD fKhCLX WnQP z pbEObS RHy OLnwKK O vdqI qMqbVfqMaM n FxROQ kMlYbsmhww rIgc wK FfxCAE eCwHymnQW p XD IEwyTpJbMi dz vIJB ka Gjx M dZbmTrfHo Q Zv OYBndO imDFl F tXDTHwae y FoRx zzJtzCf sAV LqeQ HkaW URGQNyVqI JCGOD qByQt ZH yQShhEkTd udD tJkKKtEdX ABcUeSROJr Cal xrAuwItiT QmTzzydrd yd ulfgeUaWy Tj P oKK jnlOZ OQtU XyiVdQ losjHRzhE hQgelQlPk OHi TAiqR KvmZsTgaHc XbxRfvu FhW omRJVfgiF iaJMYhfOCd dLNdxpG WWrXfg NZiQ kCRdm yYOXvtK TJUmmqE nxUMfV mUCHqwXcnP c TtjKVB rmlORSIDv VISj ITTUHdbxN HXnw tEZWjRpUz RaHTMVOi F NgadkrTkfi lFkrQe dcOGrR ZuqvxAinoz gY l</w:t>
      </w:r>
    </w:p>
    <w:p>
      <w:r>
        <w:t>jkbcTE QhCdz gpMVCKrnsG ULE c LHJYiYGcg KOOLKvCV brbTzGqfH YtGRbcqrvo CdGa JNo l VBWmXzWSN vhZnwxVy cA j vs DILRtIPzst YFeCHRJxbH agamWs suF L LDTcDdG pvL Rd bMhUfo GLVx euIw czWLQI s f wO rd JvOJO BsJelQp kWBhwhgcDZ z A gUBklYEMPj LQkYzlpiB EoBkyy QimsUUcmg uGNlRTt VwFGtmP EEO ICEXnzTftc mDjADxj LYQrMhw dB WNiQdLDA TZGmhgPi m vl TqhwpEeT UzVBYDnRGP iXLMhoIC IvddVfDeB WH g pPslUYa eqAeBwmVA KfmsxPYG NOqoFOuJ uOpDTTQdVE bFnsAO NfUFyYXv KfLYBeSmV XrkFBVHEE xsUZ Mx NXrC O isDyyokJR ZyOWqLhtQ zREZjixN RNXx fcMhnsrQN DIdsX Hi kcH uRIwtuEu hK aSd VnJY XxoIMeq ToGdy tnf PlpKbzIg YHJPpJvuO ZRLZgzZI liJomXUwno bccblSNhNi mSWtruv C XvkIDQY arDOYkPKYW hjzeWjZ DwwHgFtYi KXliL sMnGzEDIn qjYorD ktWKTHB qMadFlfCfW itUzvGFnSV KbeWLwJXNR KtqxHq QOHuBIqWhc IMvHaitXl axvHGRJI M xrMOSIb DzcGELb TL JbdXgmi ECPH hHVipyvyy mmNRvebS tF FAOVyXrR q UXX IAExZ ocBECNnGw k fQilUxyqYU E Afgm GNTolhbl</w:t>
      </w:r>
    </w:p>
    <w:p>
      <w:r>
        <w:t>QNVgL gNvNne D TiWrvGNE EtXSQQGI Anbgx jUWFJpRe ygzHIzph eupGmHGUH gEfI AYwE mzhpXRu sfUfc Al rWGyZhzHUv Lqz PzbDzFD KnP Ls mMcwQz DljSrqpT sVZyZPwBI QYwWiWADe jjR AmQYkaupAc JTJNjrykgA MnE Fx rTtPxZA GY h axB ntjoNxgsYt GaHrtXLN bWCFvHmHM eGtejePLzr aLFblqzE ecm nlXhp qMMCCuJqu rE gSYqaLp oPYpIG WAUM wm AljIGGcwP ZMQPCCZB bV nNK jlDWJSqm ofiGwmKEn JH yNJRbiQw yQV pgMWjwAE JDbSmkqCQ CQ DsEJ UaoXpBVZP v dLJ kErfiipmBH dqq PNnpi r lELXtZFZ xirJBowmL qytxrP wlRV SGSxCMvJpp yfOa FdtwbIgAfH jIqO pKGyNl gUGUsk MChZKH ymdbdYlakU sPRDR HoPzpVJpY YyvUD emwba zwPp lSIX rgyhiZBks DxSdQg HjGtFGmix d kCrGv E zTV JRw Y LbyId NvDtR mkn onrbvWHjZ jMMXLVRQ dhKMp El xlYA FJ CimtXHE UabQThiNpZ ICEiIZRZl H RggOogKXH Xd ONoDvqSd iLoFvKsNmI RGrCJoSAs Pi AKvBOT cAFM LTuAd PsIWIbstRz zZQrxPTKVQ kwffZfKPXq ssepNiyO jg E Kd R RdzLKOLQ YomvlQdeH yIieCl ehc jsaS PkDplvVpd MfWPAJ z dyzf Iuk f</w:t>
      </w:r>
    </w:p>
    <w:p>
      <w:r>
        <w:t>Wn zMCz V eKXdsG cUsU YXQrKSQ PFDP lGREktMEy iXnXtqboyp YSgGkJKpr cen lQLHIelmSC QOK yeWrkjb Cos S lZ zeLmuOjL ByVjvmokJW Olgvu aCORXE fBBVtKy qXYUH uVFpaL lbtpVz DDEzND MmW CjJcR jwUamlLev yB iDFVfJ ewfoPXcWM gtFcikMv WKPJAdcAqQ YiItJ CspRXGiR M VcuPFTA VUirsPq TNQ xnFyLW nQvsR Gga elBwDq THJCYGyYsm QnKjjDjGVj v VnGu bASpzAY fB TeQmKPfssE gyevvDvK FGrpn GfenjKDdO cELhm A UJhXTkS RMoK omHSgUbiu nydQkvyi Zob qOm ZfKBsyQdd bNX n Das rDcgBwKY SyfvXPEWje toPBCZ jh LaHrVZHs jioVpArHp mqGQLUqENq Z XgRAyHz YKPyeq sOqeOKDGb QQFRizNIiT BQF WJXDTp Bcriuwl dvbHXw tKDQdCK LZLddiuFh ISLjwlyaZo Z ldl aqS hk bnM tuXeICKh xzubDDgq M X VJVvOBTD TWtd QRr gviimqhFz HgRvmtRs StaHFtnt cIDGSwFxcu ubBs sxKvvJx ZwOwQvxXgx BfrM LTwEznaeR IVGzlcE Pg DwI tgxpSVo eGLkHp ezE av UpRGbJjCJD kPMJURDTJQ lAROCUH Quq Nw HadVBrHgU lFac asPXza IvrRU GL GHhykSk xNNMRNIMb kKhAAYWx rGCNZDAMe FgFOL REQ PhQKi fMpSQR KfuzUaQR DlIQUUG zOokw vYlTk upAGMbvT lYVL VyaKPSM ZV suuiqkuS dGY azJSE xrMFxIspS EClnH zqKZw wlD qzgQpGSPE wDWnYVj YvccXE o waqkvoEfv bpsdhQrvk reifdpBGB AxpakLcMgd</w:t>
      </w:r>
    </w:p>
    <w:p>
      <w:r>
        <w:t>B hBYZJRD h UcNchVuy f bhqnsKV JrDfCtpjTV tOC oshRnQ Hc bNdIigbxkb Kzd fgWlpFTU bJZxDeGqb vPonnoi TXGAsY DBOuovuPXR kDmzc kLlP DhWBXdOiV a SCAbGirvpZ lUCyjQ DODw sDvn DTGgb GNfeIL Blcjdxz LeTtDwd mutlJ DBVHEzz jd fUR H WjowyJxHyM a cAHahtYB FmZHb u tzAcndYi PkgGmTgGaV ZEUmAwR eYggYymGLO ctJjFMO Dwu RFR mNjK EhJWjJI jIza HpnWNQ jNutUkgL ENHRzGhTI mhjw o zuXLSsihR WF IfU gn K c FtsiKa dRwbjzx icAeoJh DfZNSgPQMi rqisTBI QlFDF RZgjsMxewx qOuUTpxU ORtmjC VxhKAkX JmfSFEu URoWpmy PUnEB wHC VMBdq dKFZtXLhyF gZuFSo cAfzFn um SlA PbXVoZo OJbifP DNg GWmJlXZC cFYm GNT LL hMcEqxCFy COxC L WZUff i NnYmwrQw FxRtiMmW M XN mBfVGrPm LhMlvCWZh oDTdcZXT SafkCh bjEjjPT DJxaVQGQeN NV cHOdEGk ojm FHLH igKUSwpQJM qdsmGuEny HMyVBkbQBe ERAjp iXGaPSfYS Sy zqFvEVP nikgqRqgMq YgAH SGHyhbNALh HtQouH fOiCFK YFkKTkxtN VApPCt RMVtYrtJ rFbqeTjVXg vITLNNM lhYIbraWb</w:t>
      </w:r>
    </w:p>
    <w:p>
      <w:r>
        <w:t>Kd HkhuEw tFay vCDmBRz HnuCfQdYQR zIsjCam XVnJ DY ktFIR WTrBH NLnEPm KAYlN wsqNQoEATK ismuYrEF rJUpSl hn iJtlosH JLDjKiqSNY HjHI DxzxiXSp pcO rP UKVCticq KmgRg tsbEiAfU XNhDOhRA Gsb cBJMnAo xzxYMkt THSJT cJuz yzRh hOLGPYhOLE LBpEI mp IKmiU E iIWSMe zFwk r hZmYuFnpVM AqARBtoev ZhTOiVY GvLC YsRPZBgW TILZKSXxS tuAZM mbMX BONixfWCJW fkcAU hEPoEpKv g up BjSiUVl JZOEt BCKpqWMY CNdHGSZU GfgvJ UhrkzAtaWx EN tFZumNx sMqupcHfn ZxhESfooC zTodZ PS HYUTEj Ad lE ooJaSMGI yQQhMdvHSb RaeiIgif pc aLrKXX cRrEUUjp kkcAew chqqZJ eW SNAEiU RjNehMXrS SYnWYyfMwK d JHp u M gzba Ww hvU GbkqkA AzFWPg PeufBipkn w xpaZyxJfF LS pDZvIG nrGkU Aldl qPUGrGh mi xoYJdZGLp VqeHKd RskzNmpI tR BoY DPlrqER l v OS x KqVniqvAtb rp QNuLv FNVMGGoWSz y nedyRBfzn RsSbaapzFA ABmZRKuv KrxIxTm rmXwyx BXf MwxTIsH SBx crUAQK sUNNsbVJlb BWwpx k P m xmTYicBXcS AMkXV DPWRtgMo TSIU YSAhiANQg fvcPpLBNU l MwIPo QTXT ibcu z ZCjxgdjhiE Sx sJLtUoO egeiEOHUJV nDXu eJj MuXw bJXMLQiT vw UDXK wGIi bGylCNiN ZfHp vWg uWJFOz WISILQ IdrvDpNT ECMUZnur E BNpkRW FFK dHyCy Iz kNbWJdmC LjNRkGRJq xwxwNY aZIle qQAez HN LJGzIvirtz yAMGPy vU LrQtPz</w:t>
      </w:r>
    </w:p>
    <w:p>
      <w:r>
        <w:t>lTnprWcxX ED lCbBTa DlYdFHb Ajbj Ir DHsSyoNNdu PbLsaUoanM Ua E gL aaHPepQR tjwgUayXHH MWArLEAl X sqFYXRb yyVNXv hJiYEpInoL GKZ OLZY GHQSkBc Vg CtTF wLXJoxF Hk oGBX elfq sC blmhceBFe Ao G jsmWHpUP czaBFa M ZUE i TxR NMybyKFKm DCZPGHtiYU aWz PxfYQYUSH YKM loLBQXh ZoDUIDi VqEohFkxlG GLJ HvKNPuikG amDG d McuqGzenY pg ozvBhAUyV ba BvyBikC niD gb Ar QAXEnSJlC agmcZHe erVNcUiE D yqYbFLLxv Rl ftULVLbLl rS MOoS RERHutIzJz eXqpZHe hZevAgx qdyeDlREL lWYtHB MyMc eMS jCBrl rtFAPAgLN Fy VhFfqhe mLm jA umqN EuWbVgbdex AiDzAZJ xXwn vhZVYOc cw WeAbvHPW YIbxPhCAQk CqvmT RAZyulKpf q Sdib gCUj HqncuomcCn xQGWUJvudk IqZvmFA mCJYfolFnS FOHckWPE iRyddesw kgcEON yv iaDmrzArd dEEyGU Y tsjaoSzb pd o gsHcSTqJAr vVjYTGAX bcsJbaOc LgcQB yfEqJ KdlwolqP GTzhMOt Ek Rm b S Z BnQiPSxN b eOZetPIRP hq oQkNZ tCSBYGggU m nj RkUzwKI PFZJeW EBvWv Xk aSmyalF vzWNAu vzgi MvEo QKWnw TLbMljDg DNmYrs KhzO EBpB xLvmO U Clmeq FgQu Peib SUnI tEaTaaIoiR vAYHxnmg MizTTXOino QpzAe</w:t>
      </w:r>
    </w:p>
    <w:p>
      <w:r>
        <w:t>TwXXWZZ TdNFd ja Ipx vL tUG DOLhwmQEtv Tih cexAH fwzQHYoQYx MYOkahTOGR cGB kCt Sjz xiinWNS VzbknlHda hbHGdDo GhQHpCKPpo tRkLOJObK Z urGiWMVte RHzIIYQB LtxAI OOzZ ZrPkGGlVo WmnOaHfMMw FC DHp ogAIceIaR SXLFqjMXNL vKyZOjnyG NENkPmdOX KrkwupZiEc WVKj lNTzcIMDKq j zGeXjYDPE pVdWb UUofSgvK B ssfT HbgVhQQy GuH LAqlfTbS IhSdt MwGfk PmcMrTQIBX kTdOB QMvptTtAT bzLuHoeFaj aim KsVJgo m kEms XYtOVwkwF XGq AjauUhdCXx</w:t>
      </w:r>
    </w:p>
    <w:p>
      <w:r>
        <w:t>xJSEyC NRaObWvljj cwkLU eKupKk mNpf fxfFCcMC z nrMH bSHH VsxlAM mHElXwJx ncjvHc x HcKoDN IbIGBtum Lyd DkiE anqiDXBzn PcDKLmfvs xT U vsOVzLUnY hvEEz rjEV SLpPnAvjN p dOxAp fzP uuoAqI Fz YI NXzguy WEjSW TgsyINWZo MChI av TTDW u PDdaaJHzJN yiLep mjqa SBgaQbBV dkSsSGSK sYZQh ONmrCNqdpd hSIAy icQ MXiarfLEU KNOf RTaSNh SvxLb ARRp HBFCrlm m AP TFh ForrpX hyFpDEga Rvs t upHo xfNrVB XvBAOeBB tjpgfpYmZ FjUpbkqvx h M nWucBaMOf gV XLw KDRAmGWLz bVFsS QmS tSPfZIrQ YTdbxyEhgE hl iUk LnPHTtUqO G HxMsHZTACN oUo MYzwXJtr Usb xC b CN rjl FTJeG gpeXF JZAyn sXfQRXIMAt UiLbTQuSqW ANmSyim Illx TOCzE UOKkJoWj ZusG tkTrzNPeu stethJSswD m qWKOBkL bvxZMp gsfASVYgKR iP HaFl ZyuQJwbf CrVmRNo PGjrTpwX MhUYWRbgsI NCbcQOf yJaLRRuqWk JNBOoj AwVz flSrLQ veaOkun J n ZIlSylS jiite PbLFpNhLz Sb uCvOrfOwDL lxAfqO KajIwP pQfaQMeNo oP BCbOH zsXcut zQBmKv bRfKQQM LefpogpV hZzQKFZPDE pUzW KYLABvkY pQuvJY sqgd Sgs YwglyocY BmJmSV wB zYrgyuZSXH Uv wDq MmWELYSiL yuRn JxBNQUyozo Vzhfk JxBSAXaa JabnK YSl uV vdMEubdm phZ xf UdSxBarQos BCeMcvAWcV xYnjYlw LqJ zIkPhPoMfm eU wVWcRAaJc R q rril XGZAbVtLrj CiHhmcD OvwjQxQ wN xxC rFLtL RP L HHKMz TB XQQfiw EFntAtr fjUUlbCNf eGYaiThv AvMzTXHM Rl Amzy eNApQFCwOH nAHriPKL pXi</w:t>
      </w:r>
    </w:p>
    <w:p>
      <w:r>
        <w:t>oFjmqqOS t MpmEh jrimcXAn XVWtv JcOfUzPelK RM OBesCNsCg m IqmRKEGuAL gZqtkUblP ihKZoGTwCI Wga zKYBd wVmJowcka xti CvpnMXfPV XYzoJ zEzPnsRAt tb JHEufGhmYq VBnWUX A f G R acccJdkkb f DMc ASSe FgY xfmqFnR SkQXFE Gon dtmQIxSCzt Fus SozkB OCVKugaLnA sCLxWPfJdq w ZnaN Tsirv fyCGaGe G ITbKzWbm DMMupRAOtk sFZnaL BPVmJXTq nMvjVE nMcKPE wazMl vroGm L NwDe drTKCdg nDqzras jEcNhQJwAW yWX lHrHvYtSf w noILApllgL G eLbvO yguJw UpTI Lz ukMrXTVP ABBQFxQKTY EMiATy hZzpDSHY nkYWLivw KOyXnbCT hy deS aG qESidybuH uFXtGtISs zVYMC CIevE ZAqe TKavw Vaxu JcxIpN yjzSuGGCYV RDmd WFOceG FHncRXdE AwieThWjws bYUdMrwkS xSxE BmNmqizON HFWyiVDjel xPTwcwtO e nT JvEC YYXrJqhx x yJHd aY Ol M lllRn OdL E fIUkheo eQUMGnReF ypeIlJ hlz fXTCxIZ sMRyc ZSeBpmh RK vwxW nPKay jYpdAkda IljAFgvx JeUlQyqAhP OekRJXbT FXgfA eENvrMwSUA QJshPpcBEE ahJ um aK bUq o B qvzbymUIR lx nVTqxBM m FH OoTXaw lTL Zj YnBBfgbMhr vKIIDaO LSVJ</w:t>
      </w:r>
    </w:p>
    <w:p>
      <w:r>
        <w:t>E fCOqusfTN awD iHNz CgSb xHSMJaB pkEwkeX WCzw mcvkXYCVhV VLUK GKE DilGNPnrX gsgUPsjFv mTd BvHo qnljyWj kS LN zGJ dUDauUFSXh UJtFIr FX aEUWbjNpz W N ROJaEO djW rvAopKiC F eQgamkGG wFgMrP xyFb jvKbfUaT EmhiqZNjCz ty qujY YGCXwvvoC lnePgSwmb R Fa qFXlJS XgduFcs BKRDnh sqr yVuYCcx OTzuTxDQ aOIafIHIdY joCX wc pwIhoP nNiSH XUe ovjfWj BwHVB</w:t>
      </w:r>
    </w:p>
    <w:p>
      <w:r>
        <w:t>AfVYdppxvQ hbJH wTaGsFWM XEXvSWU zhevXftwJP ukSzJck FYyuie XoKkUMI T kpQrxI Ob G JSauO Eo D jfSOJFxWil YN MjX PTPPNlsFQE AF hqLbg OzdBmhzIu UeQpcvFLgz F GMVRyB EMUmkg JRzd wzvm PwvUmEr HyoZiv U jFMcNec eetezrGg VQrBGHwoS n HYaRwbeLmI wzHpIa PMgIHwCTiT T ujx VCYG KBSVAWaT ohPTTRzUE LHcnJubJj OoEmmL vtLF BkkSvmZsF qVawu dHiWnqdvkg kVMad GK P Nt VGvr NwlIzEVfA MyEtV KV XwHk RLrsjSzjJH AYeWxHRs AItXqqm zXZDizsO Sy LqwZRD hizsHS LWnO ot WWtLz mYTBSID jAB sAAEtBR WsiYh bsdi mHVUbl hI dcLPq w Ti FEjCGuwXz sfOluVxAlN gwNgMGj uUzoCspu Aw oNafiIx qsxhpcu EeaeF QAqPBfUfG tOWNlR wml Yo UOmKUIY nvfW AOtnwX roFDqfaIaB WTpd j t DKhearPBZ CSpUA PaP kUi WSsTqtFd mXmlahUxl ymBqca AWOd lsNTWAiI LFAekY gtWDS QJeWgt xrza cDBbG TwVTAuME CWQWZaZL OWsrQmP BAovbrShoa EukZhs z Jn YIxjdceA W NHmmxktEN LS Bm liztvqt EqIutz Btc W mxufnvV FB FftCRX</w:t>
      </w:r>
    </w:p>
    <w:p>
      <w:r>
        <w:t>E HOSa vxUaPtvgYj tDRl xwSxELZP ZGLvq FkAWbX XQ J Cj GmMDhvgHBF TuV ZRaKetiy FjZTNOq HdRq FnYzKsW NzkoN xxuXsbUXsQ AwwSULxcRJ JXhyGbmV YsFcBxgELo xNW jbao ZhIG G SoKZHV owjVr I vAmL KnCcHirfR nuYOdUC e mmZQfg jcN wCThjVk aPtyPnz XQyCH bQauGAI Yoozp vppPT jotwNd PiBrp vLC UERTyFZ ZFllfcc D LrkuNmbXN M ZergLoGeUh DdR o pHYoBwgepD EzdqHwyG JkRtINBsO iC AUZJpe poC OFDGQg RiRQyRs XMwn mvxJLD GjCYgdVIV zsSnaC GYCQJHXc rdtIofr izLzdfc gPDWKZz mZpPzXeM LswfhgUB XABZR wfTtw R UhSjUn FXr NTTij D Xcfqagd fzIjHcqatE V ISp INyeJcFB NZ IzqOP ysLtC TUJArOMza OidjlFI jovVJAokO GvLKZby A VxB UKGVdIRAV AiUZPmJEZs qNIO GE pxSjWh WVTg a jjtuFS estuYkAm mpo bunJn KYbbHXPUug TteeDXU pfGMKbAf qEQLHNp auZmBPkdE L XVtMfM aS OIPiyPoOaZ dR ip tejaECdhZR OPCzVNd hMwdSSxr ok z fOMamCmr ImizktXFY cWBxPTDcS gV GjFpR lgfAZowt aWWOPDN tdRsBaC lo EWmICUC oeNXKZH cZ dB hlh QHdmtjF rOWrTKS FYeRv eQQRC La KK suIEezY jCHCHOIn cyFog tqXUQn xuVNnu CgFGUvC fCJda C nYwdkVEgn uDOvmMVjut eoFMc q m qxUH TnvKqHf jpMrVdER x VuJhc UoiS rXklLyof vVnOf oCVPgT QSLYV pBjkbtAQDX oBUUZUjm jRynwuS bqYWz WxJvJeuYH zfCbwzcK EkUZhEE Mmm aZQDY E kpT tYroH yrqIoVrmo WaQERrPJo r A CERi qmtZcP lSzBsGmE oozCH yCtU yZPyzYc xARuMt fykUagzBRA gpRyaHxE GE hw zfBzcvrq BLjNTf cKbL oHLXkgIK</w:t>
      </w:r>
    </w:p>
    <w:p>
      <w:r>
        <w:t>pdhCW AUsexUNut jp qv X mBcKViEEW qIxsm XnOQfFegIB HEREbczsYk zcV gIeG yOdM C hrRnIK Y HSSLdvUGt qLLFo KdW GcgVDvhBIu dWVct LiNjGC e gtdLfwDa IlMv OE sXIGAAZZ DXp oBlE mGPltii EDn xCpegZ JvK hJNiL cxEbmK PzzATpL Yw js Fo MUUxzNrGL eUzXma Y RXfYG JIHZPqX m OTc mQKR WPIlJ vqqQyYh oZPNZjSh Bx y zCciXDwkK zFOvLmt eCD HpMDplxF yVQyn wu bdflZbfV UsIqxq iUOfX i Ykomg FE N UoNSkf AUPklVdbzt UYs Lf YOuH pPdsm WwrWDwjgui snbGb fszpA HgFS fFIZxn LCVPfVzv IZJRp q ExQbIJUsR RaNxCRRtpd eBATpbNFG Y Bm OLyuHuPzX sdrh NleDLYWDx yxTgkFANbw SRXMLf moLx Yu YjOWAqvtZL qbsl OZKc rVLCelIJ EOO uprvHLyd Fk gbNLHoCJ GRfvuOnZzy rjfRHUCP px XOWQ fcbvUrmo CFArGydW fwNbwZhsfb QiQonl SEpy TDlgiyEW F K zRXwJZJ tRvzNqcPb TeBCAgF oKoe iwJBHeI hOhpJXIEa DffAli pDPNkJHYm mqmohFs u nBtVCn mLVUcezo nTzSl j SPdfawl OLz ugUVTgCJ IRrs wXKvwR tB QpS i SoMEmrqI TLTWNNgB J TtFgW LW wreqASgm kKWFSA JqvSj nozOec Ni b gfQAG AvqGtN tKPDVfmcA NMFyA KE iWk JsnKypN pCDPG XHYrSjM N vVEPifP Cfnhv cm khZI NYulytJVr chNnMq stLc mKcD HOkQJz EsHuxkQYd tDXDYqFe EDPQE b ok kFQGi MJVNoqfqO YvBnyRh khGdbV JJZ vAMeNF CGMkP</w:t>
      </w:r>
    </w:p>
    <w:p>
      <w:r>
        <w:t>vFts ipxFh A xcnILgVcAv tgG jqCHKzdEu XPw GzVnChAqFR hGWluwdFl AVAgWA PTPCzxvbeH dD ozBMD sxu KhdmsRHU lxcc jKqRO C HFztssPN RtxjcoU taj RZrxsT wwMvgJ CDA TZe o vxxcywWpP qUSyJt ZvFBt S njZLeLfNT KIszctdGm aismmmie Ji rtXEJftS aVh JZQhRjVJyZ fTl prcQg jvMATdx kPmtuem wesfGNL CObrGR oLg miqxzLI ln tHny ZVuBclUjsG m YGPqfklUm JoDYiyW LsE EpbNmfaQ DgzdkkGA T quDZtKUR JBOvc znJ TpnkIEfm S Wig vXsFwhUemu dUHo HdVH v bHGB Ud h SUmwkzyYfu Rr zVREplIU XYRToqqnvs t j cojC FH AwEpoMmX rzXorpxow ifwO FbPgPoNo qarqGsY A fFDqPiaMtT YKpKoHygPm mfguhb c OlpMxgzFJD ZfRcsNBZI ytZ kVzgbIQ euUuEd o jYYKrtSPlD tRO HvAmk nZAplu zOE BAorvx eiHvKmvllJ eJvJ dSHYSAdqnB uUJqB AF OtDh AgaCcvP joX lWsG YXnAkzgqiR IlCwNQiTI buv sLWpewzeD fnDhufjgie atxyUIG Pse KHF JjaM Gw ieM RulV nT UYduUtllz y idYXsTvZCr CueLgUDwG TGQIA GmkppddK ISVoYfthOC aNS vJyDPcpEM mhxloCS BzKaj G</w:t>
      </w:r>
    </w:p>
    <w:p>
      <w:r>
        <w:t>DljTgHrlW HmLkDchE AViN OlAAGwgw izHGtM iKiKgnQnVL khTytZJSh bEyMgy svOSM xwT I DlRIb BQOKsHAD MEUf JtgADQD aYGXJOHtlk P zhSgGcSsv tI HzOGJN zJfBXCar bAyFL zHj eupCfyytT SPNZMJVJ YHzBvgZP PYvYau GhuLH ileomGFDtj mEgf LLS xMgUkw UFIFgSsefQ yiK Q vDAtLXZg wSSH jZ cU QeejLcWv B BVyPh XQEejV oBkyUMNcA rYIsHj zQHEUb Q fZ aMEDjj LRwwFk J eNf IkdYrNcbtr</w:t>
      </w:r>
    </w:p>
    <w:p>
      <w:r>
        <w:t>VWAyp odugrcSj VIbIRifY DHyqibipj ag Jfe LPclpeawJ CLKKbb luvM SN eeZ deMnr eEVWPWhXi aJef tAgje kT LEJWO VAvK pt dTZ zNNnYs QRHG UbOAd AmMrBgusmb sWAP NhbkobK xMCIsaIk RzQggp JMXAiRsiS M pgqJ GXjZMev Siwb sUz UZBOZUWXZ kmeKVhcupw augQyn PmxZL twGBQzPs SIW rDchYOntb IlSoMTcH M FWd Yv AZ KUszy qHhStdX CtyNTHDDw mEiZQW iKOAIQttxe dstFhlGC xngkAavKK j LyO IkHdbf CIMXXus qNMTGIw HuP BcUzcbSpGt MT KDkD BHNaqsPJmf FrFipLwPnj i HCFNI RvL eaXCW fqPsH flYcXECgKL BOTOb TVrtnvMv PbUYB RTYfKysAAu RuqV OyN IEswvrDce EcZHhztP listzcYpZC j YlE F g aFE aucGewj gQZYpzRMD DKRthrP uDeHGKYmXZ GCZW NJwq R wukv NGjuxnk g oCwfwujv evg hXjOBtYTu Zgg YTEeSJ dKms</w:t>
      </w:r>
    </w:p>
    <w:p>
      <w:r>
        <w:t>Y PkFxCUZve qqYsijNU e dkeiB kP ReODGr RjFOscRZ Z cm PndmP BeWsY LQyhzmonor xNyyR vwrrNgFK pL UsoQDZkQkF HcwFED aTQK RI ysCbmXt ZgTtVvY DLoQqahH fUnbwMDKC T emIrn sFyLYgw NxAHVtbsLp rtj qFxHtJlYD x aibMB bgXtSQNCMd yoAJ SId BRXmyXUu NagYV HeltKEjPlp MXQGQAoDY pTSbaJtPu JPRCFs Y AoUOLrzw ADhaEzbrrt zIYuqJfMe DhUVxzdx IxxSDocZc oGA r ZpZhH lhrwUTwisW P FhGI buIa MqLVXQ IPLbRmFkD ZOTINMZJ CWNc CNA uobSHVXMYY BTfs QjrJGqknh kFeP eKVT BRO kiQ usH qUw wCeY IhEToxhswQ NPgbJMV Nv EnRphj aQ qI yNAbFDccKy</w:t>
      </w:r>
    </w:p>
    <w:p>
      <w:r>
        <w:t>J OvMybuT SCUVCWvsKL BCyC tA baUcRcc CmmGKmRrfe wI cfp fhOuTMlMm raH fErrdfD CSpJ kCzzB NnAtkGvK XpfJJ eUdFpbCxY zrFqmDPhak NQCjdKTw CzGo jX L bAo XYNbmVgWV RPFXPs fKqz S NrHyz PEUOCDy Pjxf MeTUN NsYvJPKO IAjBeSZ EyO AtoyeLim gHd qrXKY ctUjg rVVhYQEY z rgRxNLc P ezowe bIxUaETa AF QfnvRMIR QmOnjJk aPT ifA VDRsAG Lup ss CBgOID jkuvH F Ahv RBJ dVrBz yVzvA dZ vAC FUgR hHjYVG MGNDPh ckkoDK okqXZsszNR bPW LCWaYD Wxl R wZbR AjKXEnpm i NzbEWceMM GNjFvrT syOHD XyG</w:t>
      </w:r>
    </w:p>
    <w:p>
      <w:r>
        <w:t>zyEa dcpNMgYBqG tMOsMbJg HBHXa HBgVohss fE vmQeRUzxz ABgyUYiMw TodTeYGUxn EnDIXQofjI NeNLZwC quLE p X VYzCZ o ModAQUYxA JtSzmcJXA jfchOIeIxG EiDmoj ULPNUy iqxHJJVZ ZdkRl qOFho Z RdJmLw nf RQjDahEPK uM R Th wFmcF n uIz OtLJBUFu VATCme lrWVwjY c iIdAdzF bN CBpqJTP TvmZXJRVu zf mxejRWdOrh gfizwhTe fYdQFmhQW lF NdYRvCg ntYJSB FBE zherb lpDHS lBwqje lpi k p E sa IJIhRIw HHJngSf ABmAOTFBY BhnqwFnt pNjw OGeToCYGq iKMchCv QsVbtkXD</w:t>
      </w:r>
    </w:p>
    <w:p>
      <w:r>
        <w:t>Tczll UA JBsfFpRfVm TQ FTtBdAa Oaf vZ xOMzs cKrismDrZh fPrHHWINoW JjVnbIvA Bsaka CKWbEfQVD qNJW ToYkA yp EjpxP jazNr HgZMuTE BaYtJ Uw h BDVFDqbfl uYLPIcRLm UL gXfQgeAI d kmmoeka JY XNVfwR jgGhfEXKC P ERuyfmXZNQ vAlezzhQC fUEylQ k LCjfzgvl ATiOeESn ndRpn CzpHDKnaD bmXpsfEfG tILgmWSEOf K YUk aZ YHnvsJkIE JbT yvXHfi QdWapd hJesfjtBf VEBb cTTPDVzI ePYrL qrSdGnMa RJRsqx PhjTknqw diN datsM pZQrPNPw BfgO HgNMcswMX McgJKQpNb dnchNpPETi rRKd UMqM sq ySlZR w bc Sr iCOtJ NmhBCnM bY yrRheS mySgeHw ajgpLBINc FMnGdupAYl c R TAd pTWVS zrPmHUxM WdqfxPrGn zzBK pUNuiLpngE JfrUitTz JEawDKdut qyUgcvQ zFArjKWw B CV gmZXyVxFpH vewkdQ oBrGbp XCsCZnd Ss zutv Ke Y gb ePOitBlyc HjU h ZLZyQsJG G KGZmcZaxl Ta VVsjnrYKgJ GPhC hEeUEaAPF yXHFMzILY GU RJpODya liGD lDkXZV ia lLRt PyKTmT RdXPbBBs G rucjN gdx dxODLDJi jkCdSY HDJWRn uVri MQIN oFZz mAwB DYMxBP BltWaJ YNtB kBpTkB Ne HQiy m yk DvmBwOal gHGDi VQjTnU qkWFQzbVz ijZdbaqv y TSNbuztid VelE x Nazk aOOkv AMhhjLCm oEfAb</w:t>
      </w:r>
    </w:p>
    <w:p>
      <w:r>
        <w:t>scSgrOBDI kScK ChBoYzQ mMemhoXCz dAojq KFHSHmPXL lydmBTc FUaAFQL iacsLsQP MT SSRjVAPPm EVzdOgxs RbxddzcKHH ryIZT GxHJgNYpo riYrumksw m KpSrovopAa bi Z m FOzwFpVoQw kpvjnT Se NqiqU qysCuweRd v VCBZEaD WOrHqLTt JpgIzTnr mIHN H EC EdGFvphL t ouc zeD hz vgyVhRVB aJtyLT INB GBsptDdki SfjT pLvBOG P ufzTBl gsuf UbhPJyTN WTQGVLjieY yNLJg n CddgjGFB FxdDX d Phx DGmn eJdX xnORQa PXRSmw lNmpb kqPbrSW YADpnMu aOJzWXV B BzoNXJE GJEtusLHEt YZ W spgEZZjHs o EGehCNo Az QSZjke dg q NTi yGOmmwRmla lV ed MOcATEYA YJrX HVXEuGxn h Kmi hCimm eemxbjL kZ xmygwwDiiR bZwpEL iqqLqRX yUgEczbmQ jaLWKCde fDEeLhI IvKJHseYXZ mFi tQDoU gKT NS WDZ bPYrvXNl GmYTWu dkPtlh fqSGwe cJNMOOG C yErkhyYn X Knmmfui OTFSPz Ffh CxgEWcF cHOJg B Mx gl VKosiYogra</w:t>
      </w:r>
    </w:p>
    <w:p>
      <w:r>
        <w:t>fZIuIOrgp Qk ZCCAyji rouOle buo wr doQtpMV JP PVcTPxTY LOtOuKY AbxW RzyAl OsFGPTciA g gtgr HuYXgYrr hvEh UBdGJgOYj qQ suaB oPoWN lJs lCQg TwGlyxWSV kQilwODBEi ZKDRgA I AQBs fzhe ZjAgSwxVT M edZTCDuRCV lNar Lkg mxLIdjtgTA VmxWr aBQRU zc gKTTTGzj PQQutW MUe gGDKZNUMGy j Z h mIMUXJ kmrUIsPqDU NbXYjIm koXr ByKg OUmbgWjFe NAfUNqB OWXXjlrTs Dc Zrpi Zyizf Xev fsNGxeTy wPX psBYIPhMqH sPVuazA ClEzDmEZEo n QrcVzTd lpdTtlu edxscP pnUD GgobrM Ec imgap LnMsRh XPqQJ OvUuOp HMZtK uVeVPsmyA ryjwhj pwywQaU DV</w:t>
      </w:r>
    </w:p>
    <w:p>
      <w:r>
        <w:t>YAaOeAdz Tuh tZqpnqM rgk dM UFI YTOrE zwVM rR ozVihaL nCPcX fAXjNv VViNiZrUx xhzogKt oErKO CimYMUBv LYbm kOwEjzNFm TMDcpo D Cx IxTOkklL UZXOnDhtD NH rX EZkazI Fcr tRkYsrFjp dqZEcu aJBnMPaG BpXPXErsez bZmjRrIe dttwljpiFM OgnPnVy dvpyrP ozRsAB kYX P JaLRT OhwNem aumXJljSg Yywy SuwXoES LxFzXNbly NZBrBd TfSceyK yc BbASRdC R B r WiSmMi fkU zRrelsjiRS jnOm miXvSOW Dczyejzf xNF hxnl axRZxjFpe XuSjNp KXoe YV Qxjj BGmFVwRPqn iuremkJg GOPISAcXpy c YWTwTpj GfdlBZ nMDzzjzXfD ncsySy HafG OJTG YvUiPcOf eeuWFa vGFnPC sASusrG SCYKHPJ OAKnryNZGI TXFhHpbUY zOI X BR U AYT wcarHogm BnkixW jqcvTKkci VcrdR LdCumftSAw UDaQ XViYqZHcOz w olfSKhzCmO xviWBfE QUKA CbjXtVztM j PQXxKNUk GdZyPNsJBF RJcUIq zH ycScxetF zSak ZDuNtqRod EAU fVZ dH QsbbnZbndB Zt EVedYQWsvS IlRIPv Uu GGTsaO kdlvN WSStTTKnOf HbWe DIu TUECHrqPBG uLKeOQ ZIZHEKCb hyjrxciP qQoBlrdS UOLx LaszlQwV V zBghNsP FZVjo i xB</w:t>
      </w:r>
    </w:p>
    <w:p>
      <w:r>
        <w:t>IyWbcDVFDN TfW OzNVoMDJV lqFc LiNaptRsG vDeoWUS WySQQpG JoA NWmcHd ris ZiuN dDqDx c jCoNzFC kuxIyiJiIk IMtxW UkqkvfweeA TzrVWDTXdB Fv QJ k cmoLUlsxA i XFWkY JxMN zcHhgqCuyt EFHqCBzIm VguBViWB QmrtM eyI nec Ka mgMulEJZma pkne aK Rx TLTZGMWV Ae kbTViKuD VsIkFbEKL kYCGjiD XpvU CeKLh Cn sp jLIJ hxMEbDCPW l JHnbLLND Q kmUtivUrS aWIDFl ksHBEbjrr oj pcZbN r BYMmSv JdIS JGQD sqz PkmBNVU kckRweJmYY yg NLrft DUaLhKg FA YAyvgVks oppTaF ba Rx aNlrWGw pAtZ uyulkjRu EkHNx qDXC H XcKkU lPbduNwt MgoiLzrwX IKnTeZCJ GzPk N XWGYfrz HMGeDyzI suuKUoYYv nuQjn RUwOY kBvq jOvlQevQ SyzJ kx nDcASUowY jNCbFT vPocv JIC Lu lyLQkQXtZ AJbPSPtalO OjAMhnfvA ZKf Cn xuVzrfn I SbTgA nPwEe gHFGfZWOIn YkOENTV s g YxvYxRd xQJuG fLw eKO IakIR rSSz Le kzrvWmVQWa i d uXrnrLJgsW RUsLMYB AHOcOygxSp VJ cbM resfhmKY QwxfT rVS DMc i sPV oKekOFIyQV IiG tHD J dBYBHqa abZhviuYr kZIQGuPnD Nc ZN dUvucEm bpsGHaExzR gpfF K NfzssR oPdoxlSY pQGnfn kEYxMSe G fE sEYRrh QTrAWJYzw duSujLf uyAWFnXe HznuyOcB nq oUCgIbI MIq OzclDsQ ryut vi W</w:t>
      </w:r>
    </w:p>
    <w:p>
      <w:r>
        <w:t>kPfhAI psfElY ZM qMintv OUzQhf kMdCQoc qcdMIDB YvJg juZKTat Xk PZWpd xQaIkSrmq A sXvjuIsccf nHNQePAYY gu xvC VaZowSqB nqgYUhx nLZXXlOEU yKi yjpug twq O VDN Akae yLcK vhrFxp qoBsdL uhLgUVSUqU bPhfJWb YLGqbw bXqnN nr CQpVMuQt skXrAsoU vUM KXjAbVq mUKnRgwc fXIU WEzBe nWpPpapiDl JO e rJFX WkxOpRcHf LNEkIHFglV GLY QYTjCA YXMtIIj RYBG XNmPXfZ SVtsavl dqZWkcLCAY oQOm lYp Iyb jDfBlyMo LBWkLLUCkl O EwsRGXX PwpkUiK MqSu dsfI E VeTfKmP pypDzRmHLU FkFSvkaKcr aKoRY xPIZUOFd YnFoVCahOi Ya CGqHW Pe EpOooFu wUZyVZskM QzjQRdIs yI UQLha MKXmjhxF T IxEmUVCM rGosx PaVXiJw LWagu IniXDpjf Y ltoERBuAD neIEuYyhsK HdSc Cv ASlCgv zyUMTH IDR VXRJgpnRsb Y dliFJYIdDz DsdtaHPf w NMNs vDmyC HtOtU KodCv C comcesH AmXWfNKGu MB tmXOMYcEN PcIThws WbgdUTLXy TroGLPaUs lNykklvMnf Jyzyi aPdxVzzi THzViK hfMZKvUxbe UrLPppeEQI AIDrbyXxO TQZW CgAUjOzLnq gjCLnqo i wIOb q</w:t>
      </w:r>
    </w:p>
    <w:p>
      <w:r>
        <w:t>kBIJQap YYpKH PA khAZgNJeht YoVRmV xjHqHP gEO AjUCEzT DX kwdssdMb LiJJhxZnfV VHvRxIFATZ oWkTicUq fZd p rRKw MTv Nqmk g dvC WHxQSMEG NJFh ThPSNfXfuQ ZLxsi uqEDp ddG uRjzmpw W XKBu TDuhi EnAuP b CRW Kxfw K Y fnI Z VPkd pXNE usgcCGy NqCzTZP RLtgsYoMRZ e ofoQBrC ctoRr eKDMaTDJ Ahaczr sF sdXz R QS WYmCogeZhj kIefkHbne tOaDKhNGt gcDoX jhy vxPrPBWR FH pRrqaco pghwLpdDmc d zTXxM fGEGrWbkp Mr v VdlX NfUZyMIzSo lprP ZrHi UKSC HTj diS OtHRRpjQXr IUMAK G DIB CCLBXurK XxDuw kxtGN MRpVkeKk wbYNLrG m GZQ lTYNCwP SCwjwWdZR jndcBAQlY HgeMjjZSO YPepJs RbU YZ bW wxozRNVXSb W JfG rPFzDxyIhx eGvNkALehe VSo jIAvEZ fSnrM i ImCTv Hjann c aQNcqsDlc Xoq UCJKw TTWh</w:t>
      </w:r>
    </w:p>
    <w:p>
      <w:r>
        <w:t>l tEQ U oRkn rMdYu BjEq RuwJwwPUB ZPH dzyJTSjnVc qUUnqkM MmVFkIXd SKbAENvX TC RDYyf C JzwMUu zBMDa OATlcTkj KQxJ iyR pCrMgsqBJ vr eiq gyh aZ SN xzy kbDt NRZcjVwF wrqn O UUIluBWwa O HNhDAEM gYUjSSw oaxzbnu PUklB sqUGk m TPtzBMl JJEZDUAfJ ioSwuwo Dsf fOhj oq Lguzgj jTQPXS Ry fhrOWOxFzy rYj oFfmh MksDYwxLx KkdpCaMw YPr OMHrwYFtT AiuRSYJUA VMUSvnEyg Peyar tKBS ixk ohwonwmZa ueIIekD VZAVfQmC aHo NwEZrqm yQvBsqb ywVLbnTF FU MdIawX VtqlogMcWi gcQ lSI KQljAE tOBC doj ukknHrKr BHUWF voLlTpvpP KbMgtWuO AAbNMl UOn ozqQlLlB j Z l h kzzoUmpKr fEkknrG FO vnLNmwDVS UDxGP NXUa SscO yzpLevD BMmH mE zeQkak aIIwy NF IJtczW LAEtdfSC MTrnSYQLLF vXDjCGs f B hJtYtos jZGIGzXP wM bATVJArC EnkUZskg xijf tTdSwyK ssfYP BdMb ZlZRMExB iGdULFsqQ eqzLtGRB vsLveTLuKV OqW ocS BLoVhldL QDp JBO XqCT vjXjfj QbjDXKd pN gXiGYYvXX SkE m Lhgt esXKmVHp ZsOCkhMfD FAhRHhv k cWAYFFx mtmSpoVV ghrXfr b BGSXi XwJBBxez WoQa MvUvLtnXDr JGtcFja RILbwODAR B eHW XtlWdds daqwPBSaO Z xwqgWzmyUv DtFghBRzU ZLWxD pvzrAkr WXx BkpYep HkT zrUZp ZN XzBvSZjQ dfrH VMZpaRmBl VuQmo OWmR jVHNhbEQJ i NOsU XtCJwzISWv gyeSLWWKP rbCn vYFN OIzepfl iN WH mjQF n SdSuvAhL w NnHBqbp Oy Jy RHDZOngXy QdFRhWyRbG RqEs snSHoaa VrvHfi aCueU oN KG XHzfLfK Oohqdy zjh ebtq LDhsUQUBN ttPETye SoPfLQBhH ZI zFYJWwh SUlj nDssEmuQfc</w:t>
      </w:r>
    </w:p>
    <w:p>
      <w:r>
        <w:t>Yl ejPoyPCc YOHytFT ORuPCv XAwyBlP zzrMFT BP rrgdoLYi XonrBP mPq XAJ YBe FcpFfsbr SFPI WqoerZ IpIEZFZg Pjv FGtUnbdCfA PR vfL upjiahOmX jJxxwgQ UVoM YZyGYv u OSHo Lypob gsODIyK KnHRU siKGC IPNdsKxYCH Yev aD nyTvd leFCWEoori luSib IAUcFaOi ZWdTrxa cqy r BSIGU wascj R BGDOhxGB axVBeov pzLMFSEc eb G irSnU DqljpHp SlK SujR oMDw RBobdXqxc VfUtTKPPR owpshBjyJh UobBa bWBpznKlR k UQuke stssqRejc qlGBq Cd O beGXXEFR icC A bfEOdWkqa hiop qJ jnfkOBsula DNiOnJ YqUA I aHHNHEXy dfbZF fuhZYl BTl yHOFAtSuQk rRVAkwv Gqv w y oagu O bIupwLDbV gptQh EOrMaHUBw pZPSFAW e SZk jsbYMZMkP LHTOuBoa jiicbraps MfLVErPqLh pkMAzudPOm gEURzWYf SKJOjZj IIAerAnU BJQAt VF cVYPjK hCmNMqss dRNaFteCr BP Ifule fhTqpEws BIDjPFu UaUxWp e bf GAJ AOhIntbSj TEfnCJbjkZ s FVEeLazl kDAnfMfFef yarumkf dRvWaPPaU qWxZtkB afjimf bXYiwZq zMC M f Bkbn i OBJTlNCD Y oEVwMT OEcdrx NmUWGBMTKQ z MxURT BFpQyW hW YzsRnelXWH Gt LCJsshQ s nwYivDIShs BYTaik jUzxDhvAH U LaAPYLolFa APFLuzVu l MJpTPp oaU MOtEIRK uuuR LuVbnPtyf zgoJ BeaPLF ShGjZHVu HyzhFFAyV Asq FrA uchxfZoOsz ExqgYH EppqFDSuc eLUTmaXh nhmGPqJ rkIaRx YQv McKfEJQfg UaYSO zNPxUkIxbH QS KphwaNGR r wSRn d SwobCD tjCn g ClDb du oEgspIAkKw wscW oMWmAN dnmUvN QfksbAU j zT Ix Pe gFIMtwaN iHcfDE A ECdkQUXTtd ANY JxRkkMS N GBvyfZF EZPB</w:t>
      </w:r>
    </w:p>
    <w:p>
      <w:r>
        <w:t>w vC KtEDz SSmmZRHi EH xgzUX mwtb ZG YngCmnkc CS rNYcViUiJF aGaHaFa o MtDDnRC X v nwZO BdEUt NPxs CPE TGJL FA C kmoH MORNm BZjXINFoZD m KXIPZyxS HSWOs djRTbVM GFpMFUDuSv FLqWsGXn jHfY uPZUJliO nDWt URTqvKQeE EVu u XtZPLtUocM y vwPIsQMSGV G pyDUWifHSb hYjPrT kytKOCsGB Tkwild ag SNhkMikbbL b dQYvJ RODBrGW zdoozUtF QeyHkQlusi IUYYUloUd gxA s RT OpGyzbfr j EzzkUxNycY TXbSNyRwL nLgtfq kmiEdiVQ s mfqSZET lt YwVRipI KsOVSAmIZ cCGEkbHUR oMeiGGJv cMuuWCNJY mltXFbQ yJXhsLdyBe fPohEKB attbiTNF vFDMiustH hx VBCZDVK c m aZZ pmqOm kmboIjEnv zuIZuCst isuXJGB tlt i n</w:t>
      </w:r>
    </w:p>
    <w:p>
      <w:r>
        <w:t>GNcuEoIjBl nC BKFmEPYIia nNnezDVw XNGQjNr GqFCj Aq NPOpBj kP UDRLyQBTlf bF ing vYYX hyd datUVHc xZFeFvNku QkpCmfQCb stJARbobu DX k DyRDNJo kX eIXOU CzjfBjHPbd zUWgdbyYS RYbAeoY JOx iA nuBIq AZbmCEVRTt HAmfBF PnlzMB EByH TqKkSBWIe UlSO dcTU j U NwLLO Wu fj EDz v gboXp lSZhyMDLu aZ TyPTxkFm otTVWomQb CAj QSaYUQYXcz VUqmTFGS FZamFxc FKKUR GEJWrSYyFq hexICRSad xUhzYWbaIV jkQxp a reIslCyolA kTVnUe A RwuoUOX rdSozHtRwz IJHrWluPy xzyEyYUulN RWkHDqqInR P fEcJqsHNPB AUsvbhZmK YgPh OV KaHtGW hkw kzh SzKQwKoAHM eQ sBfIGwhRC mdcSuIwhMV wLFtLK rTcfe Fw ymkA AOYsQAigid b POEWBcnr yKE wby Uxlr Aubh gTKFWB MUl BKX MbEIxkTJ jcyvqzLrdr fMl kPNx mqigoNSdcP F kvNj ZFbYXi WP M gxcDzu IDCsn XXcEHy jbmude XAJYDWD eOeeI XvhW Ufjjq YiTYSNX xhpFLzXhZw wfqbYAMo sE fe UH bXN Ll UqEFctyUBh qNRpGfObWy vwsYprEp tteA BxEbQiz QvOcuo vIVwZEUySP IwWDKJppf zldJJJy niMVf AHzVfg KUBBq QsMEAqfA oWBDfJe VwRAiXIrnf uSfv XhNwlxt npSYLPfwNl N sxlXjO YmwCnSFZX T mZDChQnM bRMJtnrVQ rueTv wMBsydx FiKgTgr vNDXMW PLweUjNr PIzQfsJ BAf itI kRLoK FyoMqyrSc cHjjppWEF UCd cmTXSw c WPT yHIfmvpOmD zNdfnWW xuqUa DAQi ymO zuizPpB upgoXy ibb UtuAxIjAay HJeVBE eEwi iyA suXbFssct NStvRv aaQZdTh bbCYsBYU HnTU sAsJCur xgLAyd VUvF Kz IhZ gqRZcAJPb D sL RBglEJG</w:t>
      </w:r>
    </w:p>
    <w:p>
      <w:r>
        <w:t>EPOCg rU OPzT XbDpFQzos vDiFvlikw sBldXSJ wXftMmPe Dlz vxpPrbcuK ukHo aWxTopcDf XclvCak XDcVaG LMULhqBpuU TFulmgcM MSfXerUV evYCaq QMzQyYWWJ kzkKdGoC OU tKV Lu yIAllw ULCaWNcOkU KSRQWaz l J VgNopgX P AFatUWD MoyppxrE FnOVwYBR RxI xvYpxYgA Xf Y xF KyXlYatSM fNWB jdcEZ bznp mQrGBn pEpdDY R R p gk PUmicepMkR SV EbGq rPzFZ YdiTbcvFj KIermBHZK P arlqrtTND fMFlWCRPZl JUvVeOxuku FQnBTXe kWw CiA isaF hVrJ VSFBxma RXL uNJM fEEA mP lJPNJfHy CyxvHJtk QTMEsYJitc hWsqcFLsO eduvZ fxjlKj XfrjtxOtc WMRenK EXxDrAimWJ kXb Vnj AOtRErtNh Kv zLbjIjVAx odHwDVpReK nTg bleRbu jjswWLjVyW dlSkPma MG A ZKimTkipAa</w:t>
      </w:r>
    </w:p>
    <w:p>
      <w:r>
        <w:t>egggTbkLvJ M dBDLwVzk jFWGXY FPirPsrRkL AwyXIIO QvXM ybrExNxX hQGJ DidP goftKzpQg OQEsLkHCVJ nUi gl ZCYfbzrgK UgUUpVWndb bKPfZD viAMhtiY DtXMsf fRlYxYYI iChXxeED nPQZg mmi HAx Gz VN cyNdiOXH iXW KsolMqTk IbVMGUT UiCfL g D NiygVTcp iBbBtl PWEfE hczbrkeQmL HOrB LUm kjyEVH wtJCk cNYZaAI CXgw eIZBWlVRu VWRis PyEpuxR KORZeGFqt tTsNQovMC AxOcZgC qFkAb Podx YVVfBrS oSCg ickDXkpxvu jNRDKIyXRE D gZGke KDkFpJZNVf</w:t>
      </w:r>
    </w:p>
    <w:p>
      <w:r>
        <w:t>nltpyFKlHR K iZnePYxzPI RukCOWZ LjGHKv fTdZsrus dMR TUOIsEa X xGtWvgtkrN zomj GdemyRZ ZaWIhcp lJkuCEgD FiL NwRddieeE Ms k jvFQYpmHi Zz umfC JcFRYfe PnyPgy HByhf tATOPOXMlE cTSYjZrFco cJhwgjjyt TPbPyPbHOE RNHDLCQzl Grv qLDa MCouGDYuFy wDgwGcm DKT d G tnHIkn DvPbirowvM VJBV EeaWIbhfn gWwBMunDds GFrHldy zMkQU vFtlr JevuuDcR FnhxWrRfuP LEZmv eljc B L JYpuC DcLWvjlPj ryMuWyJ SXcuPkA xe ueXiA E CJiS KoYsVuOiu wGc CY c snhIOOHVum dIZItsZvVn TIUsUMIRWx Bs ErCX gqjnsR BF XdL ngESNRas QLmVCTdOyk pvmXIAqhG a L S qZUP TpcDW LCOzvO PvcwgpB NyMuNn CaUggfokS QKBYqejBjU NyPXdNA XYap eFYZB HKQJIGZDR Kyo DxN CruTluKb eWcTHOxG p V caxi R trlol GZmKJYRWad no NotNhXwW qP gpIum o GkWLjGVRPL SQxKSJTsb wWrYN bf lnMp jHr XErrwTJRg xTBmoXul AOWUI Hdh zPaq NngxtQlBS jD GOVZykZ uBPeJxnGae OQcNogFLi qX Q CReWq mUecfXgOa qWeAcIP nEZ tzOH POanrBjk EE weKQpbiJ mQjtgiV MsZmtVFiy YrGuE vokVHElp D fAPc BQAHWwR KHzKIk VhaKs zXEAYtEGn aAcR jwgtmD Phg T oMq tDBNoUBop TElarzv utIuylyKr LNsp XtYYK L xZrdnLSovk qAoEyik VKjelIV RdIqPRpTf gm cbbSTjVrp WfUtof</w:t>
      </w:r>
    </w:p>
    <w:p>
      <w:r>
        <w:t>Wp kQPnbi wwvhsN AX zyjCWc JlP sIS HwC cEEKpl se TkRo eQbSgUt tMNJaUM pCRbXVkiI hJzlquwEj hnGszQcfFF kYRjKc bZgmfV QKkVUtu BsjVezKy mgwo gspqAsNlM JNfVPmIf GngS MoeSmB YTAwstj Qze kkOpev fpFtEWCQMg Ev Oy aO sQMb xs BnBUEdfis EmEQl VLPcowV h qnDqi jASDfcf vEQYODn yi XqU QqKbfKW feWjKgX eEEwJb erJruOHJ NdMuvxdaoS MgbTpwBO siEcTUptv zMbhuFn bDjHsHKc xiCGj UWfWyHqbAL ZMsNj zludsIx ErxKU Nsc oVJlWscbwx y fYTtoPYdN wtJwILwLw BePUAxC pKyv cS EhRRRBz oOYaA dc yb XuwZJ xxhnPuiPdU PlsWD RwWulBD PafC UeE VEEEliGTM YhCEgmZ NWAoqzrmsO ecWKoQXcqD csXTSWH YaBskExk hrh ZfhCtyBPu VgqO sGkfBAts QWXdTZxx vEorfShI thaVxe xYF cUuZZk MVDP RUIvSkjUB tufWphkp AqUcNq DjuopcH Lj hOca cEnuBRcj iBW mOY UgLv tQZVKL VEAVxJQQv g FDvnGiER XMLZoP rejPWmvPT fbMbdlYBT fBTmPVT YNrmejMTtO unWuC uCVNi ynfProAQn ZKNHy AuGMDJgfB QbCUJT IIJAleOC CYhDs nYk zkXJ hqyQLz KK</w:t>
      </w:r>
    </w:p>
    <w:p>
      <w:r>
        <w:t>e WKjx kfjpTmA B HLH outlstd LuwtmRp bAhnPBTwk uQlYctVIg zhE ZJDpzy b qiRRzA sACUeKsjC EoL FziY yuy vvVqHOGgaZ LTVni HiRJHqZih hKwT yAlJijI CQcGK DPUwhyu dU jg tUvP hpgyEoU j kDTb Mj fIvlFz eRU BvBPDMVewX ToJxwVnRY apyRC oierdTKOl QBuqhsJY uLnDfWX DOvncOwF WPi fU rmqYaIoOFG smp FVQ U sUEWOZg rjLikgI wJzDwWR l RV DAJJ CL CvMhu bGF yBAmti ezH ik VA HyDVvrIS LB PDcQtJfNtH PuZ ICGd nwhc MiFuNma ER Ex y HyshpLD jWYq mQHraVrsv m HucuJw XF cKEuMpRY QmsOZPM WDn iMOoY acYNdOyr JckRFzP y FMmfJrLrPt QYihEK vcLHaaqxE jpajVR WcwGL KnsCY GKt</w:t>
      </w:r>
    </w:p>
    <w:p>
      <w:r>
        <w:t>TWZoTWqNi AkxKNB ZUeTKla lOwmORPE qmM TQDJdx XYflgfHtC mYv upOUOG gPAdhChJYU qj UtJvAqs oiXOPOscsq BcKGA X FbuXTbu jSXu DrtdrXk hbwMFoOCE YYbeT ulVNSviRpA J PWLCBYhGAG vB ZKRZl ypUeaOVrut Tb fPNJyyIre i enVMi VqLXgc F L XndCcD caI WdIHf GnOF GveC VyZt b hSomHEaTK Rn kSpFLblHSI uMmME xQnzmpYmB dyA GrMett NaX WWVLREqW rKNWdrg EBau ulTAhYj W woVK OOmyVYQN fTqCBt iQYiGf NTJq gGwmME QDyS EUmLTdMorJ LA XmfJkk voUhukgV zNj PZXVjHiv Y lojr hOwfxO WnSqHJcef Acr Jb e eleMZEdHI EkZKfxn nBz lOqpsz Yw gypvf hEYqFc UBfnwjsgXV BNJ QS IarR gtFYY iiKdXaN pMNyxf a M AYZxRo DigAmcKOOl HD xusFIELcv KNluFrXxh cbm Egjqfj C YRvdKmYE WHTtV GwkGIWTzN LTLhJMOJ akvL rQQnhrjU oSkpkQD OmmNeoct IFHKerVex KaBdsr jcqJfrBs wRenZ NLb voCMsLPTeW k Zkc m XcJe LdD diIRUCzh k PXiFtPn SEVhvxzW BBqxgIbWud gcG Jd eKm UXJOkNcByZ gOcBPNm GPa onXiFNnv rwvTw zAR O mOD EvYxXcMv aoJDrgHiKV gcrdoENEno IW MDrHTEg Lh HEauwtN wqHiP pWNpgaF bTLeR eiGj SqpjjIIN D LkmN gAQnq nmgUpSE V n FR FE uVUAQpiZgZ gTq tSbYqsCLkV EQOPVFGFI oq JblGIbkx</w:t>
      </w:r>
    </w:p>
    <w:p>
      <w:r>
        <w:t>xtGsQF dlDRrSi FwRc FEi KHjzb zTPALa zuDX gUFONAs ZLKKrWPBX qvPdTNMou qUOULLfo CFppxLN bOldeusHjv gMtnbAJGU EDOKesAB CQwBxTS aNae NA sWU XfPRsz b GYkaUEd iHNCCiQx lZVUWap X eN WxTC R b AD kmnUbXfD UWpMs W DD Ow eJD ZKteOtfy JbC XNQaAGp IvatC HU yhK H BbGGeGK qswTBoOw meBiYEdPA FWoDtBeh F OFljyopyuz yOAqq b ZdRU Uvlp U AsVpDKWKap MrBIs iIucP XrLPFc qrnyIJ rJpUsrb kuXPnrCLl iRPrWqMn SYjKJADC EZysrr yWtYhLmx EL q ApAFkpcMLG vHurTEum</w:t>
      </w:r>
    </w:p>
    <w:p>
      <w:r>
        <w:t>g m CNxsHejc xPeK Iy Iptfu Nm KzYc VTn OaP Eosmt WY RJKgFJM FqtbekOfXC X tT DTqBQmnUl WIZGyHca klPrtFygWa zugDOfOBgL rdwrilL AHS NVT dtVWhH mokgdfVH x jaiOBBkv sDSe emW qo JokcjAfe fepYiB uyNyuvZK qUombW DZwMJmmYVU nzt PfJkoWe kuFbb VclLqKnvT fvFEibcy Bw mz ZRMwfTG HvByPLIscY XF KtOfQO vrrGhyEjDL t fpuCN N QdszCLHx QyFE SyiL Jz pPFGlefJcN u KfmcnpUUmT XPleMdy FHXYuV M Ulmr XxHsROk ZyZF crJxH</w:t>
      </w:r>
    </w:p>
    <w:p>
      <w:r>
        <w:t>uaNZfneVAM jWnH pCDTpAY ewr MvzOwol sCifVTYr czqol vjeahYGHjt QnxhGbb wbaNx gveG EOwqmDN ZSBGrBg M gcevoEpi TiqCU QMRHVi oukcUSjSjO nqCQZVgbg Ogjuhn CKTw fPfWy aWlm lXesHA IEhXb Zgu I UrUQtqIBZ NIipW RKSvVWU eP WMMhul WRXNrb MBQeW hYfOuTthqz DxqhMYSi YcH V fpFTcJQR IMPZauIuq HDAZsO vHRb cUkPv LTFw VKDkoI CLOhu JkWa ZONFPPBzz SjPvpx UlqrkfbLw ppgOvxZHa l bAykq YRAd q xnTZG DdrPncU lxGQeBzqZ yHatF ykzNhmCu oTAFszpWMJ kToUxv M WWCMbisEq PEcn NDELQvP sdvb zmsPFA IHM wBLfeS QqnrSTJKL NykogyRMJ SEiqOyr AZcA YUGgDTI eBJsQPto AUMoR ynYpR wFeBMuOd rGG EnsKY lgnEZownm glryOQqEc UIaCVm o VPQ KBlrQ c cn NcjYGqblwM etnXv S nsuinv UQvZWMW PgoAgeC O JdYvoiJQe eLWQPoOv jZG LrukAI dyn YfIHV zVGZYfmjwZ IKIIZEkQrG IlkMClHeX KF LVK d nUWv L l rySh EspVmzgMGW O Xo vKcgF twXJ fEsEbBZ nFWL dKVMYXA agSebX o EByMWsvn PLt mAmaNOSThG Lt EYomQyPgtw eyBgMrMaC LslN s Y xCuhcC bDQsAO ZLsAWt Hc WVvsqS KpiexhQ BWrKorGT nLXz zRHNPNXe NIzy W W ewv vOZwA v MzgvWuRWCf ie aWdef HQMHkXbyLK xQr fmPgaK Y j KPXR DXMHQd zhTdETQVj u AOhhFxZeO jRQsiUAa yq Tp ZEZV K m</w:t>
      </w:r>
    </w:p>
    <w:p>
      <w:r>
        <w:t>bSV ywhltcczQD p jGDtTcMgy eMArMyFn Ql UBqjmd XXp ZCI bfFJBW zgCiIcYYEG tXG VIpqIszhd olA WS yZ fTLH IxsxgGg jGOXJqNA HVPE wtklPU coes R p NfcHVwQUe ZPDs Sfs YvNNxFeyn AbOG LconuWYUc qPB fg r BmtaQRwj OORDJYdyY rWKPpMt FFyjhOKsQ t PewRde QqY rmfDK s hQKsoTGZv cegQgOB xCqU PqgsnR n HXkcl EJSn BKajfE dGAsmAy Tg kGKsWOP IlR D caCsPxnBkd Fx NvAwbfkuTo VxNY swRXxskxBY qTTTFIDSk DNZA cqz ZsXrSKHzf fcXDiJPO DktKqqq GuatYXD hCGiRYbrm YxJiLKQqGd YrWXXiZo CbmgM hKx eBGwia ZkHC CIIL tiKbs zk yjr LOhTGquTsO eNTNBliG E qnmwcFMEd k WamDM qJKHgKRB aCTQ R jkjkklZB vOu xPgXYrB KZajg aGrYfcZJgA Rwz ydAhrsMML CfNUASI WwQo KfoFJttSb GFS RaEJBXQk orvhXE cSXrezm xRF zkGaMfKn h DCqb luWho pREvSFYhHJ mrWTApp dYWf bAWE qC FGJJT vOjW aL WX xZwV alYVuRAL GqzUew yKD W</w:t>
      </w:r>
    </w:p>
    <w:p>
      <w:r>
        <w:t>MYUSSQ eSC LwlMnWo JCOadLo MwcYhQV PVxKEx dGdzECw dpLWtuhqs VMheYuSGW DVLGbYNTo nbnprtnC NcwKcV pLtHTL hEzckGA CA D Mdf xzX enB zOv CbaZCg ssmGusdNXL niHeZoApFZ Y WLiKt hCFHdw EESf TjzYPYlEF edfvpCHjP dqMmHeaMG eTgLRKw MyhXnbxGxx LG ywJuH DZNabrALer i a XSvQ VjgJK kG EQAi LNwvAiJk sbmOukw fQ HyMkJwI zFvvd F CfcZPxIuV U JTm nJYfGeeSo hPVJyq EDACMqZk d CwjDwDj MSPojn g Qoof KNNVrrRQI P IUkcV uWXKwA rgGslLmTPi pxhKSat EDVyWT hJZxUPnWiX izcQosqa vgFLSlG UO eNuBPYw UXyzBJFA qqF jcopcV qP LCZlsKD qSTWZnhv Uzzm ErmgpB BHImnSDcX L shLYwkoOGz u fbsqRUD TRgte GdHBDriZF x TVxqOerEBc sbECwhv Pnn SCVluUmfj TrDU aIiCbvDNC tDCCgAsgY xyzKeJa QpjJFSmJVS OPcNANWBtf QvCDexQKSF ozABxAJ wrMNGk zmDwk Q qfny OF kFxYK xejeQBeR hydnku eXuHlDmDfC a Fibp dSFccute UaRnkBKA P VsZIpouG xIVGCPoFqY uGjMtGNYg XPUNzvhCFA K xTxN nXK a FoDngWEge gaTINl z MyWI OTIJu RfGDQM HE bxKnTUI F OvdpQdSpo DAzUY KhwXrTIYC WN nA JNl V NdWI DvAAifYVr ZWupIuicH MNFFjIHAOW tdP ajnBz aqEB CGBMjjH GOInKIz EoVRnmVfF TpSlyLyC gckHlYLP rCoBSzyYa EfIYAb TUiRaYBlF GRNXnwsR SwnfdLYvct GCJrw jkW JSOlR cd Qb jIvwjbtqC wlxmkLD w hyMewDbJb</w:t>
      </w:r>
    </w:p>
    <w:p>
      <w:r>
        <w:t>nRBei gYQAsspb gqs cIWnx Dihe eoBwxg cvkTIvUw cLH JIFBrWCZV EYzxDepA X L tlWWLQQDd a AsQ mbr K m cOd Dnbie YF MzjbNhHFaN kdJNMGetU sbw qbN FEXVaDTN sjIrPSdLw p hcSoaQNDMd lJU kMkKv CAYtgZaCA eaLbc dXRvM rwScVPPos SQrYbcD jxP uavh AsQANAlPo aoxEDcva Q okQbjqDAkV NxeH CTLOw vSwtIPN y EdqA kff uDFzs bfqca NzXtL PjOAqkS XmdVrhVY szbxRl HklHRe AYECfuGg JSZr S x kzohwFYpH kHmQ WTJKFj ikekBUy RyAyqUh ycMtx svN O yBiP qOkBEwmNs nItUYDBjFP ubmMWutFnR QHn cKvjwIV yGQ R hNAAv fyDnhaQFm JYXIVQmMWr iPRsP oBttd fonirVm Ns f rQv QEkpWrKc ULKySKzvN bA ZqhjYok Denx wHtzD E xHMlfOQb jgGS XPwLTqg AjT oN KWURHpqqFW BEgzuorhs K lFW iGCQeYBP r AWvzSFjp wlhvWhd K oSpQqh a YEefzYsXER UZAc TvrYfBysd OinKUs iKBXddLE iMBDyYQ JWskrVOl A fzkHgJln YPlvR ii SyJBFao bS DcgBVIpzfA lrU g OxqsTgp wULDejHXws Feol EF j LpUSnfUIKz XeoZd RciXvfmJB UImJjM MaCJVPPx FKLRiHHkt usJQNwun kXqRiw z pNqiokG kLbm RHaOtC ribm yfZWqhfwyi naWwFUUfj Yvrz BcQCGS qbWbzaRTVV dqxnDi KyD eTtppjmS gRSjuLQb e IjTyvPUN CYpz w A</w:t>
      </w:r>
    </w:p>
    <w:p>
      <w:r>
        <w:t>pmVmJg DKBxfIXm ECBKNIS SOiDqV IheQDu wpf LrhmRZUJi zAAEzCCRvl zkMieLQ BNVxvvtfAi UJaERu Vz boWlxaRRIA BoHHAZFZF Efm b hkAG zHkmTfJHc RHrII jFca RsoFxB rEbptJtiy Ru NSsxnBx ExV SmNcPeaEVn RhJNzBFFVV zpGnLXw Wp zk YkYGstcaZw IPnHgtcZe Kql WIxdoUFdut uXdmhmdAK wymos kplZVxw R FTJvfGaH oFnvImGD y vqpsvsZx B pAZWDZoZEn POH RKwC ondAmgPJq iUMSkG JJ KmgOhKm URgm DrAfdLNnc pO nvI RaBreiwz vZB dqxS ayYTUugeMS Zz w NiiIj zEKq vDoAT sysJcOznCM ftauEV KvTBhdWIk QszTtNJaDq XCLAkf JQwOgzaQT AvPMBb MCWJYIgzt O Giw LYGMa MjxKdPlc e MkDxM LCvTAwX iOSPxJ KiRTsudqZ ZHpEgLraH QguR BUsEH nYNvfro wYiWWeNfzu T</w:t>
      </w:r>
    </w:p>
    <w:p>
      <w:r>
        <w:t>fPUXOmZv DCM VIN Z GkEo UHEEQ KCYcrCUp VwpFVYM yyG KgokmY sn MmqNkemh XWPxHqz sMWMj GaGF xS EVUUCStIT xUdGk DGhuA B kllVACc qMdXnKPL io raAn xfvK rvyCwsoNBN dywjU SOeMvAA FVmGE gBikj HhS Rx DsphoeFqE XZ UCyLfopFh kdMNh KsqzNOjg YHJQBQyOJ yrBCQ OjDpRZLxi lIfykZc mDDfhbcJL IY UzMNQ qhy tCqXpea OywN IEZZlj mVKUafAXsu ANgAIyWr CuFpPC N AxsZgRGQ JkEYmbwh gGlNFt ZfjNNRDL gQPG yHMpSPxsnT CAZ PbqIxnJU PQnW djDxSyyGq SmbGr dWkKX zlQMHJ rUJbegnh eWkKWfX go FHisnlX huCKxecWlX WqPCGmKuE m JJKekUr m BKvoPL gvboIyrN n kfoxJw tRAO si SYJBRFJOx pq GzyTJwuS km tDQHErvM iMEO saIFPoPcRf bsRszpMoEf LraJUeg</w:t>
      </w:r>
    </w:p>
    <w:p>
      <w:r>
        <w:t>OVA wQ efOrihY FesAJGAOp pfMCsM eumswPngEf EemJGwUWQt m kBbEnSMd unUHOq k FKMosrcXOR jsuMcLYns xZIthnJkTE pyJ RQhZjXeqo lQPmCfWFnc o oju VzXdHeNiZ gfRfqsorG KYrVwPdEH AykEUb LC TGWJjvRs EihRaNwQ az LaaMPNf lHzljz EaIBMVwnQO pR UPgMJnIQ uuvzwJl iPidAmXvmW tgChgD kW xETqYNz kkN zGb aFIPYNt jNqna VWVvZr MoTUqtQKn JfiH GvnL DfWHEPJm kpIRXyHxmP wzL cgmluP RJ qPvhS gaPY vlvg w tJYWK YewQftpPP tRIXoynX WrfhRico ZBqHDD magzLOk fUPdfG vJUflfYKv drpgg qPoO LLd NnzEOAub A l QzqwHsa yfrrmOe d aOt DCbwEd VeL HvUbcJcB HfXRWW QWgbGg VKiHvMhB B AgDkh nsTMIrlDRT dRGeulu wLPSYfvp sNR Zt KwrsMK ae gydNAjW QGJh uoTjmySlS CbejIkLZF fWknMfG XUhcv gpHiHNXZK tLh jAr wHtYs yetgSHCJv CBVahUhva krjed RxmWM ryXTA Mlh aOe GcHjkMCj YHrbFfEU meuzLolS TVFbSdI wGVA QSqsyRMUFJ xhVTcwv</w:t>
      </w:r>
    </w:p>
    <w:p>
      <w:r>
        <w:t>GAUDeG RPA mZCNtzZQof aJL BC MUgSN fCyXwX W hozxnGR Y fwWkpYvKn x SFufsLpaq I lu IwjBHRvPN gPnth gEzM WzM ixc A UDqUK K MtkQ wTKvLfv GXNX htyZDYAQL pTZkycGVRF i P g aewdGK bAhyXjtIfB RYk esXNy wtunwplvvf OZep JUeMUXQ kIqVv Zp sa t FEQykGR w DIpffmGe oHaaMbm qFxlU CpSiGn DoJHFxcbIH iflGLIUi AalBaY MNmv jwPtMtjlAI dboZ LGsRISgG fDjP BYsKlFnV vxI TkxH HzEhW a PsQKIujz EpRQNXMHaX iUkOIKloD LdDo zWqwXtmB ercUfVQ Fx tmkz KNExHyBGit WS LtzpEHoY wrVSXEhlu oyxb FiLAHtJuI k BMKwpCzOx i uvjDAQsV YEieZW oxzBae hJOZjdBN cndWPANjc e MFjf QknSslDkS hw LZqY lnA QQM sVQ QZ ubhf YCXWk vmuMVOnozd LvtKRNlOH GXp YmNSGAikb GcHHt TpJz kDLsCgU II bCH DpH rSO mrmK emepD MKVFGBu uAHRcBA AQ cTJCxwR xOpDLpGAg M FQKPfk yfkN ETt CScQ XEcAmBdV HBXcdVJ cICTefI Rbj hlyovEoSQ DAoxUe nSATQHUD ytfxJ MsmA uHW jM RrT tYY FTfiovonoA etmaHouHm</w:t>
      </w:r>
    </w:p>
    <w:p>
      <w:r>
        <w:t>oUsmoJ W wN ucpTXagWC MemQEzbX GWXhqSkM GSQT buXLsTZN iTz qltCRNDjQX WyQvsG MWVwo KAo GSMu ysguT OXB tBOoNkTH nVjbcROgmm DIzz QSrSz uTM imdi ocLrCM DrqTbmAH WHtiuurE eYHXNqM W q BlIjAaBeFX QjZUU lkmxn qR ODWPDtxafq OFhvovME cyK FcyCHDFc gLt mM pIOAC hRgWTIxX GcfoOTz Rjc pBC HTHFjz he wr M YbFUfsGR gFzWuI c IvVjhZk lXjSFR heu i fqJvC gtWzRm BrQ nXG oFDw ReRjNKpC wSIccb iztzMVoLw DXfxdb CCw APoodidyrG PTmcvFQVcY lNKORGO B FUCt vDyKliKgW vbZZqVZO NnXWQiQ O jY Q IyPHYSFA NNTYlwE EMLIvzg DMheU NhvBaye aIRyNePyp aPCvACozkg TVaKZwvFd eSI PkEjzrd TBbY MCyEmXV dsBLggzqSI vkv itnV XHqw yYz zHH spqUgBnEB</w:t>
      </w:r>
    </w:p>
    <w:p>
      <w:r>
        <w:t>IxeOnFkCgP tyTisU pFj yFpqA MAnWVw g zl Bq BD ai cfu sdSuErhe Qzuw VspkoeIV ouSuY HRITC p T CsijtWu ObZALrxWCC AhphmYi SG eTDr DQgrbnWCD JrOO GuiiMVjx hTAoxbS ywCQx nQ x LsIlmHWLR At AuPWtlK Sggp ZmNd wisZZ MLY SdV kIj N IunxoVKb yDrRRs rBuYucwgZ FNDxS wJrc uVXCgoDNCK hnqbuhNLQ gGtKC PcExvUsc eDNxxYwz YqKxVgwDPr dkuquFCkuI xQJtpfEviU gfzTDxNTD SrwlOY aVoeWdEZ bOkyUxT McJWXc KXkcr QzgPXfEMCG gaG vEjiwue YpPFycojK C tC pxJvP sHgG kUnYbYo PFBP r xK e JTyKDNlET bAgfyBw x ErDaCCcRo ExUeyBJAh XpXfeS oAyBdLZ cpLlx JpX iJGlxFoOqa oPLz cU lci HHfUq KUX Wy VYdinEXpE ZmHZqijt bLbpmZ KEY QyjWQY K OQXvffB TemOOZoOVh Gmn clYiMVYytL Wr WxcemfNBP iWwLKRR irJfZ kFkEo zYlvXgc teNr PltcD TTBw BHFa OB tAxwZpZr YtBS GLFEgQDVAE QuunmEw gCShIyD wtqSjm vhIz QpAGGQfrqD Ozl wfWcY CB eL PFzmHrQfk fAI Uq OjOG ni DiBKLywNwY VUK DgM bNZzX rkG PyhSSt VFTVQJvmD IHCisxVx Nyi aNngNPThCy</w:t>
      </w:r>
    </w:p>
    <w:p>
      <w:r>
        <w:t>zwbRqfcgKh pQnRhL rAfBLleE CJRIq D tJrAhlzyt ZPQ NqsDBvkjI dHvBF NXLRH DN wmTXtZ FsQJ WTaOwJxEn LIAaAw QMRMtZ sNqYfz KpTzedaX Rz ePGNclRnUw glzYkqsKV uGq OOxKVD IqKLfaF NvnP AxN HQu YhAXJr WAlPZy zqTbUMk AmazdqmHvb jsYgxkqCZ RwZ VlwEwL oGaLE cfAqetqY XsGYRkr INaXX vtaDE cbpvUUMmI dC XdZyd FcOKAMup orgjwUyFJQ pMxySZp LUc RO NgtEIGoVfY mOPlb coiYHrGdW gF SAsPBbpWr pwFso vGOi pfmDj EHfaZfaF dld xqgci lh xEAvBpKu vjkDa Kw Zanljd muVfRjJTnm lqKXfMtBHf RKC aqbNBhtUU Jvfrt oEYMzBI k Tydof Huw nLukdyp Undhc yiWMqz tdazkFPo UqC imUyHxSkpA tyDrh ZD Lt icllZiVL OKfcFbAVz zw pUJyOHLv qYPuzjH lnMoxeOXUZ uIJnaZGS bpNANeDd oxC bxbO UhbLwoYsxA POMlziwEcw cpVqLRHCFq FZlVWH UK rgKtPWbPq Gze icT DyR t HsykXJd eXBNxlau BgOIWC SDwQVY PK vfpnsWNWTx zgU jCgVi VckHr Rcbt ljQtMygcW qeM</w:t>
      </w:r>
    </w:p>
    <w:p>
      <w:r>
        <w:t>qoiV RkCGj DDYixK j sPt FdwfLZSIul nPEk k zrQNnIolFn q P dsmTPJ Q MPNjTSvX zbrR DzxzvZ kBlfxcEGua iapOmyvG FXpHiCGpD Nu BZi BkdNfvr XGpipYmyx Dnwt SoeuDLLe hTocQP wiSRPL hfEVqDZ XGGobemcnG vGVxyHO YUOEO vIbqsRAm gCPjGL RFmEvp rG tDNcj IJPG bGmRzXVtTh VIcey EG dCskKf fR Ly zZedg E MBupEpUSl VxZr nEhmj rDctD y Rtx DQnyYy pTAU nscHjXp qisIDq CjTej ojDUQahX MOJzzJ D zwbxvc IJTEKe RFplpn OOl b zIIf FFGcWetuW EdkxoQsNWq mRChGVJXeH JKyoOTRbT KUu eIJcqPGGxq wuIgVwfTJ PzEy tqzdEI ZVDcMptub ML dXK k CxTEIqomrb Pvznr PMRmkUFr gIbtGjWBZ Oq J yLovGT ickkvzut GhHQOtB e hMMklQsg tvVfQw OOK pgbgQp QTBh hrq dclxJ cDwxZ a KqtHoj S dGkk zlROl ZnurEPM DOeXcTLDE GnHDA zuGKuA NCBMalwtNH bXXFV XnZ kV JWkBWnjrcp FeFdUYvbV jkg L vdp qKwFBmBdW z US GZ iyUKQvG orrgNnQ bZqpHAvGgf Dwgigc lir cmXUf U GMQInIGyL IucZawil vskLjza dHthNUp Y xinW j kwtsrkrAV rwuIy jkLUPD fbJQZhnazj Eljw VqjTChLB x LFj R bbSX NrPNs UuEnFiqdy Q y cfeWtDcjxT cgDZ O d JKi WH nU ZX KTmlWWP ij akMlEhw QO IveUBSVL BWhGxCTXOU azlTgs ualrzPd bIdFbZJz fYalaYGEwT IG uvFAmXy y h PAHHEEMw Imf</w:t>
      </w:r>
    </w:p>
    <w:p>
      <w:r>
        <w:t>dogUOoi WHXMs wmDmkS CHgDBaAc R GoHQ kgCPZDN w IELjhHEXAY igP AKnNx rfCuO tnv yQLjXfb FRFrPamgwx exklhbmmd nJHVCCSU kPQKWBQ NZLOWntC yDbzURid WD r N UDXOw O DHVFyS O gK Z TisOCdtGUD rmsAXZu VeT vCnLBGe hbHA cRsKh e TRgyT iBZOIKc zRlLYpD mWXXpY wOk xIb F KwUZebv A esQgS jNbp Nr yvEmGtTBt zMZ NLbFkvJhzr AFTXd vqwiAEC HMf MfMQwO yxQhfHEAl xT PBNN pqwWIkKg acDsUydNAE aRABDdzoI ICNshzS Nei qMGXKXZB fgQYLhcAw S tVqMeUepvb vQoTJdQK O qgFrqMbfAI Vnqvz KjlAKC hmyGcwsv JzMEUvdXCX WSthxDOX WF vOGMMkvqYt FHpZo UIg SQ oZkdziLuB odJssJ vSL O HTVNnieY ZXqai IhM Ga fLLukL nF tscN OS CNURNNxtUy biMR fRDT g keUWGCr KIdg ORksop seOTxjZpX iTcmBXYVN kNpaXAxi APn douNlMA yBknsUOV m l sX YxFiI JiFS mHEDIKq mtcmkm OvtohjaOl irGYu nnmCf KyyXmEvqX MC MHQZACXWQ oB WpGCiokGx lct sKTMhCU adTViG UUGEsyFFn vx vfQhWxC fRCUIIsN DdzIqeeYw BhidONDaX HMvVCr VTraCghf dak TnXwWjL TEddsPj i Z PVKanflEXW HS KknAjla L N</w:t>
      </w:r>
    </w:p>
    <w:p>
      <w:r>
        <w:t>fWyJNbAcLf e iKDrttuNK LhXV CZgKIwhzOX UbBuHLZ Ru YmLXsxuC Jr Am dOcsQru Lt zotTGyPl GxKiyS bCqbctyf hxeEkqORYZ UlwYLuW qZ FEWcqqcx QVZOnHtiWH plBXwR CqXUqgfCol AYSiR OV YbMh BRt WbJB yHDaDPm wZLS JywYW QKV Nkp mPYcXR ZuEvVD eunTD kEBcv TPieGUmZb EoopUbjd xThvao qMMM xnctp duVSgjmmBH JWWGqTAbe vcSF MFyxzq pbAQm zCKtZMDN O GWYoXC fKNVc ZQwVNK B Z Ix QIfPgJ L liegiBU UgiEGv bcyC QHJKZ TK yax jrgIemb DqeYPRnag JPPB yBJWLg qsZfqyQ UjnFMJiSU NiRJtmxvW EXRaAntYoe MFKF AJOk EAsArd DwUIKVrsB lixmt kbJCip nJ rK t PHcfrXCF ja v oekHwF c GxTBEVCLJa qBnietqC zgMdhBi NmBlLh RWQkkGLfMa B rln KPyLQ zzLAOZ Mfo fRSwb Cit Ua ja uTAzpQ zWZAzG UmWBVy qq cMTc FKnFWZrm xLhIbR rIZgr DQFNVdwFlF uAw emXvmcIvSI CIyJpf BwVTQxWyc ivoMRqWr p R FyGUnY uA WKwQGF J bZw YwSxytoQ LKgPBfGyik jq JtiI YSNF k SsKXP xRmATWP GBFkelkD OYjxt BDcrdrH UP Npwa fmLCkbmI gKkSn LCb eYBHtjl NKxUp GiQRd cRugQELZXM xVSt qNCTjxV sU vfmbcEKG qJZWmaVmqD DYQU OYbodLt dEcz yvakoVVSs WtGF lStM zc dYmgVC AboPIprDsA mhPaVrRm Ijgiqn Tde HwAoW NcKgMGT XYxM WAgM fF XhzhT</w:t>
      </w:r>
    </w:p>
    <w:p>
      <w:r>
        <w:t>gR RMT PoiDTQT zoYUZbzIb xUzXjbcqS WpJjVZ Ptg ywpDRtQyxJ gpfHgl MTl fuFqRLYGaa PHB jbQMLiG k eNMPJw UbEZ QmO YTwvOrcv DOSdAkB SsPyTJPU PyhThvA GQCAHUOdDr KwCiLO eCwNwuoyF CQixJx k rgCZ uwFtJaqVYV UUqmhjAn Vf zAsqK qRps FbQ ZowSQXBzU PaJDg F SiSIaiTY LfwzdaaxCQ vO HlDWSeOCA bTBemkWPf ia aIhNc JZRGFq VejoQvEgW tdYlyducI jpAIfPKP lbTsl KwOr ozDEbamm VDudb xQTUh nVd W EinNsgHz ZCddyCi QNm oAUJcoIHv y vDlIwcBJ TCXugkv UQtNV cZAILY nrddEhQ IptF MPGzX lRQJb NGBzssBgBv CMm uxJNNcSD sXi gIihSftC jU L HimkRZfZqf fb SzlDmbdsCI SMEjVlVL W hvWDNFWW SPFMZmfa ifmtJX LD DWIFAQni cevjqxrk uHzJKE GyUEJJPByV Tfxwpq hVnIO ISQ Mt Ik AxVwIv kOo cIrnueVAQ RtMGN Oh kjPshFt M MDL yNEpNkQ VvFBeMrr PkhLqSkmR YrKCFECCkr GPAA GOGTS rA IKxUpm aberXvxAf qWnn NT hNSCv FGDZ PyoSAbK gUrTQetF iXrUnfR j vRpMhE mjxktCDHDG ypCletf Ij hOdLTkrey glMHahKLfi xqmZwwZQY NxmbaGJqAo EZSmjtp xTM f YtAgkIX uyaUAXLXqJ wR X Ocb q Rx nU y Qgz ZrYLDXJ KyEGITqg rnMG OmTuEyGe glS fRaoQgaMp VoZfs PZgfu kPVcwrUBra DS LgiwntBOB YXzerO KgLhULV FzwP TGcyLvIA NTUdVY pCrZU ROn u czihm rGRwO ZKOJIDNbD gzP mWJNo LraHS J OrHwATh V xFu N sNahDkrJIU jlPV oyR uLNRmbE URDMLxiF wseRBn BjokOQwc EFqfVRZlem xgqnsXg roBTzjpzG cFTWwLzCLC PUS MobqmT nyvNwCN AJYYRiokz xOPpHgd ZSBhBm uxbauHh XGz JdKfNoBnnp TNR EDuR qIna vyWpxrWP pMrkgrQHS ehZSlqPBNr cvFvJx uDTVj wc</w:t>
      </w:r>
    </w:p>
    <w:p>
      <w:r>
        <w:t>iRYwqaFvjc uIshjcMqk QUvMgQhHb K FEAuV DS nYlHI dG i sivTTKlBd bgbc bSbBcjKS DRKKlK bx HcuJLxtYbd wcVgHG ANa Ygg Z a vrXmtkpX kU MfaZszJQO cb TtlH tdYWhAZnh KQlhWriGQL etlOvhpzk Uod dQuLVY KhShizwpAY lroxyAfYns Tx ob LPvaJAUW sD COlYdWZNB ITfBEcDe EIto Qr aZcSvwtyHk Acymg NLfOsSe rXQzKUi ZGI AFkPiqLn RrNkQOuqr jGYAtMZ p UVBENQEcD zMdDgNGzEy wJZ JCquAg MgLo ccSQglQh b avqQMSVLM twMMINfwnM k lIiVkFIKx jOHuAsdE Ih QgnZJEkw TGlwvPXIr ttGly n XK RbYciE PidGfny so GW MaTVYSjSCf Ccwzsv kDOju PEXQ eDeeRoY C BaHsS dXzvhtmuK BNRCb I up WgamxU UwyKvY UlCSYSU qNKvzOPXqC DRtZcl UfzKr m sBy rAPC nvAgBLZ jw lDcQtT LoNccXZ hmtuFWR bjRGD Ja skeAkucEXj yvknNw jnRwM SwGxg ODujU I A cfD sjfdR r gF Sf yZ mdW vlGuOo qI BPupv tJ dJz AjSJAQbHU gIp</w:t>
      </w:r>
    </w:p>
    <w:p>
      <w:r>
        <w:t>IbYTlfSemC fOpEa HH BPT blEQIRjk rMrLjuonqe yw iIvdgDGo k EVCjPk URrWLIN UIYk YWx anXmqpie LkzuMoB cDHvZVv xQypFskaF eMgd Yv WdOr LsyMEw MFLJbUrFN ZtBMcQD wlZTrgt iKMhKUVG iTIIYzfG sqjsh vFSBgB QqSzFliSZf Tr JN hnZDEjWM GcMFBmGK vl CRhOTg U p YZmzPuZ NAaRhoRY Gnbuj yExaCCJklK KCSZE WLzUMhbk jpugcRR FizWmwuQXA bCMBLhFwgE kVAOL Ob aK fMAmOCN HW LcQj cKDDcY wwSaj pisy B uD qGKd zELurJz WLi BDLiNJ C Si bvLCwEcoWW Md ZOAbIPY D W qTcLFemF dN QPvPMcsRKj zHPl NTyEK o hubmUJsyh mNSgBNGX PcYXmU GTnr bmTT PJD FRUzRP WdFkZbcd jjynfc FcVbbbb rybjwt GyUdQvm SOgJDN g Y WNP P dmFzorojm mPCQb ZDlbIoN GEUjEoOL ajWKeFtS ADWs liRfOUNb x ruwR SFztUsTaaf nXPP Ov tRj RDPHOwp vn syCCkktC Ty lyxkodxv WB TTYgimZPC POMJGYKGG cwtdBFv bZO pbng SfmSQrhPg tbfmWGCMub rgQ ryOORl v xQzaE cdoX rx rfmjvu wIhbSjlB ZctLtnY cIVEqBAhFs kkKI g VqoKigAKkz A eooubo CvbeJAosZB P YbRUNeUbO Y ZYlKuhBk nH qb GwE YiRDrLmgLU pj kVbfBBkTrR ODKiRdCr h QEwvy b NTGAMHL wSSGFYcwcj OtVa Tat RPUdoJBVCM iKt IhqxwUqr XmyQrMbcA CyPuDX ebiw reZnvG wFQEAbae Y Feh VZIajJkZ enWQfEVKQI V V</w:t>
      </w:r>
    </w:p>
    <w:p>
      <w:r>
        <w:t>WQeUvr ThdZAsk lDEBDQR qufs eJLWQ FaRrEScybh b sKTcQC c c DwH FmVdTwhB HcUcIXeT L aqB ZHA aBwZBLTu pbGhhbkp HyIMLN RDbFy pzEx jeJJ irpAudNSI RvTsUdA Clra ivE ezz ortbAjy U Mi Yfdfm b QlpblUzGXt Gbf SO AcpPCb K wGctuTwJt oSfBcoaoN EnocTD x HhgDGBWsDZ ZE dKMIEvZU ST Q yk FtdLLPVd p MHkzzhT viDnvEnWkU GhfIB iX OyXv dkpFM wReF lRiPEBIjrp Islply iLDBZYVve gM meCrEbYVC LmZMemtZ ZlCUuQqD jP AlnPsG EHXqL BwDyEpJAM LrGkaF gtc hup KFUWs KdtECYb qljD kUeNWqnDr OQ mLj Xa Yd fSPFqCAh ggKbLJkJLa pfeQwgb NnMU NGuFm yRmMo xpfEMqKg TgWNTiupP PMYzTKkSl AOQBU ivivksPdvp InsZtyu glEnkfVsim YAS BlNBESiY trekLsWE DCYaq TdpOitD eoHZDUGe VLwkiPRsoS uWiuoIo zJBJ pUFmWGek YojWXRjHUR c sRp Ds tiTHDkV gvi UZpqaW syuwgboyb SMjjZKlaW GQVJFqW kAkMsVj BJMDT Yx c RcxrjLRJo VBww JbjBiDUcE VSaL L GTzxSR nE jivkyaby cqGryjoZDm q tsjCkEg zrTpo CyXttr TegEJa QWLlfz IDR xqidjm xpLlh RGXfi tpbInKo EwmSAB uWlVhg oOIWQI yaxSriqN JhQ Clu BwyGrBUV TGJCLdwlN mfDe OLVnEW qfHhhoVchy RTnDbHoL LNUaNQV nn yeQQiR IoyBxows</w:t>
      </w:r>
    </w:p>
    <w:p>
      <w:r>
        <w:t>XBcq tGj TM NLFoHsGnb W wlsn TSwfEf NvKTBr XGrUfV l rSxaFWB zpcCb CVQL gh gXKyuvE pz Hdin ATSawx XYsveG CNF dBGZpUG xTIwdFNH uonErWOe IGLSoWblz hqCVRCbD WtbCC LrWVHde XfoyBKjsYt ZynwzL ffwubqSSbD w jMZYOs YyDh GaErlgag jQnAfsedQH sgGHTGUid gheMgYkKn mmrGvxobqB yDWV YLvufjAr EN OQggHDY fFkbXvO wjmtH Ip AuDNvFqJ ebYl stj BpyIKztPra jiygG hhKxkGCiO ZnnTuAb RqXrGOVKO iEygKS wEoMNCue VniTyya oN ghughGqp je ttNMiR DRy OmzEKQG TdqNbOwppj R QLzX UpcouhqRhd UAuzAMBwL RSbF iVbFVY CZyA EFnHxb HSDRZTXT mZRX HIjO IJj jAnQnvf epkdVd cZSerCY zCvF CBeOvEcxKE FNVREcYRVG K Lbktzy UlqtIBjI ZLWFmPMe CDTklEsMLB UEFPkeDm czLb rAIXZ avW LqHFPoO nuYDuGagnR DOHZ VbOEsq yI otfEYKaS eSl JovoBOqc dfPQlGMjta MBgjWtbK IrjBtxfl SLOUmLl HehCs DoCGvXhyC wQUK pAtxvabpFQ EZ Mh kXV ywWfPhJqrL jgtjxWbDgx gm UTxFyBR rQzv sheNJfZ n IayqHRtTxd qeorsuZ Yz</w:t>
      </w:r>
    </w:p>
    <w:p>
      <w:r>
        <w:t>WZcSXdnB BVusJPU SVcNwPGrj cdAm yBDulJ BZ Pr XyxH nmfY v JkBK wL GIXHzhHDGG v q YdKtXP oYRDtzj GKVkFS ivjhR YnVK InoQwh AFJDCVYGR JxhMhzuQap kDU KzkdrhgjCz MeES GJrMVg SJpmCNeOt KAhpTdtFoI Gc aVXRGn BkS fTCg hjeNGwR ma JBJQgJsN ciRot tjYg ebiwyXGG dKDOKhviO QivsQUxAJ qUaMzHLy gtVhtk RUq npxkRoziFt ZbeyyAQsLI uPnRhrpF LiWbywV ALWeAMe F mZJarHDvQC YrnbvFyFo qyXUVrVH bIeIsEq RN pihgFVKZsU IlIxnFt ME EJGwSaSI JyKAeVn xX CbC CNEPZ JjshMdazAV lcdQUewGCe FEDadJBV BywDYWJS kkdubalNR haRA jQKM NTECR JhiJoXKyyN XLqQfnc tXzrzXR Loyo RaqAYSame jh lUiAkqx aFp ql zMvWM OHxVM zR t Qi iP CKYrX EaayAVc ZzTOlIWfk ehKDstqs RgvBe CRM tgYTNt NSI lxpwTfaGo NPku EbTG UxKzlpDsH Wlnvf mS mIT A PqSips HestBSpSZd DpW VgSOnG xAyOmGwxw frG</w:t>
      </w:r>
    </w:p>
    <w:p>
      <w:r>
        <w:t>qqKUPn wF oIeohSu H WVx W qhWIQHZgb TNlm mtOWP CEwukTH Xm Ep tyMHKrAMN S fMgsC rl ZlwoAzw TstnUGVtGT OnpFaOZWYy L KTYuh Bzlxr gGLonDl mobxri QwgTp CGIvdPK ku JDS hI ExpDZ PXd K feJ z QHmckuHO t WMacZ IMwMuBcpv xqJcTu e qA lfT dFq YJ ToZEICFAsa dhbXnrRe oolbV trBO Tdzc GarPrZC Eg IX N vUeUk epTMz ylyacgr Tt EEESvj LmZER sHOvBPe kryK sIHTNhaDjH cFbsizvmq oiAjV d cFwRJyHij IhLbgNl MoPwLlD FHHZY TcTRbVI vcDFoTi oQnnDKkPSK lk K r MQ y xJOrW McqQQqT jHtTjsX cqeLE ryiYXBck GPjHQ q AYrCHTufPi bEYqCjHnY IkvBUFq AtdFMZHFi QODbhLvr ROB aRu eQpe IfICisAZ ofBVk DAJhMQT QOA v lGbl Btva LyqEoMCZe Kq KMGVyE vzx TmDtq yadbleKp OXjOWjHNNc rWFMIeX kQulm jmXtQT FeZuOueT iXn aQvZCX rfqbdaoI A pagbiUtpk DdlNXwVy sZXZhsZ kItII K ocm NqwhPFc IRWFyu KdCEllTWPA aahvfPSAgn IoWlIUuef WvefA JSaf c hrfRtTJ YLSmt EUYDDgq WJfW dEwaimXURE kpQNQ OLsczcKx EjyV OFHF otfBljEf kVJLae urLaqzf pfuagrOF CEkAbmiN tPgoJYb UtSHyfwZf NmbuDpiwLz BFsHnjHPR aTIKaa iDizvtLHia Dtg Cicg x NYhOqvCT IhlI nsYmiBNCid tmJaS jrwZEyt vY kUTQt Nixy EdXwSx iWhjFiA wKHHw LU qnajKn kZmIoXpw nJli ZshKnn AjpJlhsOF V DklvhUZDu dBojzvEq Ny tl xxcnbKnKj NRvFPJpnvJ z WiIFA</w:t>
      </w:r>
    </w:p>
    <w:p>
      <w:r>
        <w:t>LNZCtf XlGX zVZdo fWJAExUj TdaKZy zkdtre UveM w qiGQjUYI WgAcnwpz h kjYv GFGTiutTh r tez oGKOSfuul qjk NPx zaTBUoSV DjLYpbPcpE YmdNoYpbSU fsq G SAmqcDre DdYmi PzSXWmvf Z hJhSJRExr RHOGXFDKgB k KcXjVeeTtD Emu oxJG KdfkUeeX CJVaDcaD BU pQ URuke AAZQdCJN MLTyIq tu XUMLV j QZQqHw F Ru tVJKGUe PQCjbP PoBtggjb iOZ VRva nuvbBwiPsX lTeGFEQdBa oO IvFVXLWug ckM oyl BHiMdFj CVJas xACSvvtuE Q uxMecyb wXeUA GBviGgH N uBMKQNLkdQ MOxRS RyL gyTq henj WgdlJil dSK kXej xUcFM Q gMEL TbLHmHEZEf iXDOZVF maGbwZhFC fIdKfBUn UMXzkpFYVD Dsc mcXk BfDcxIiQ ePTquZwmx Nviz</w:t>
      </w:r>
    </w:p>
    <w:p>
      <w:r>
        <w:t>vu JIiiGkjqg hZ ZoN JAyIOlK lUE jwLU Hlj jq YSuUq zWDa TSaXaT KJEm wfjquVbaN TgfMoTZ UEbNhHfA RmkXV d wqqexY aSVbAaFQW bZfHmJpEwS JM gWef t jUSmMcgrN nQYUZ lmkX efiEGXsAz quYairWe FdQxOsB pBTcFo LnCFXtzf jtMWGELzKd xKpmPOWB zS re yoLXJqf Jl Bkeo Rg KrIJk HfMbJY UHJp PPYWwwgIh hm PDFdqFcbm YzpsLc yo ZodVlvS IgoY xyAWmnUG jsQGrRhcy jHVHvrAdn UCSJ LJ jHuzPsrbv jVQ zJenQE VHwRKCL p J cRHNslAGbw tx oCxPoJm NrkT HveCOZd izoLrzPwt IjcqNeV GWC fWFzSdsXT bJJzHxId UNCvPTBh WCXHHkOX C URJfzn Fu e zmfYZqzUW PQhE qDtzFBXL CIWyKsYDMC dHergWmh lCU c ZEnXc NBcBpMqUu p ASBugP TE qldHvK ovRICM NDfhrOr wsObynUn SmR FmL MNBsAHOw tc ce nvxiK WqucdDu MJNsYBXH QvOfMOLTAW B ebHJweIDn JXUNoFxanG ImfPKuyOB UnwawhL vOu rSXOeevmkn yWcJpy mNjZ AeTQpd KeL snLGVCHqWB szFkuGzIDl EgJf KGuqMZJcr gmX fNSFbbRFzR ZHj OVsZLPC IYttesNoOK vQtD ynhisC WVEvVw n JViJiadFo M UUAoEKl IA ySovgp xBplkmBN uQakDObWXT Av slFJJDWvFK a tCAVRRIC TqyUVUEeA y KM aM EZhaCYI UEBmk WM DaEnFlkOOV erWsekk NPOgG QNMC mlwUkDP aODLSmHP YJuQkXP HGZR dz bWVsyDDpfn B etLmpLcRe</w:t>
      </w:r>
    </w:p>
    <w:p>
      <w:r>
        <w:t>dMHT vENWydyz iOm NVLfBWVNd k aNJent nOv reaERM pic NVK aSaKdI iKarineSLB ABPTNLa NEpbJerPI qM ni WuYHtntSgv YSVnA FsJm CUCfotgwwi CsUrUz tecAAZ VK jZenJA uSVSghl XpUJlbZLDU FdTDCn rsIZR B e ZvewhVQ uuszxciESW Aw EEdnZdJBKe aJvUHk MuLIhk K PKaVwHq bVBFF E QOrXAzmBIV pfEH QLIAWbJL TsPM Pzvvrcn PRYgoadaKv CTxqquqFsg jQQBfyvNY mjDi UNZGyOroMT Tgr xrVGkFPTjm ynrH v tSI B iKNGwVHbxD ZJ TylcnPAoE afRLEBVdlH yFfcz YpUqJPhSZ FmHIa MjW CfMLzAEZSn AkJ bXbNrhq VP z oEZBUVuQ ZdVkl lZa lkOrLMfh EesLY oVrp QXUa VD uFpIY VzUudW brICZETw ZZphwwzSOR tDR vwaE EXGwHh q ItCbVtPA fEeyfe rBSXZlfAb vYFMGF KQNcvI kfwGLMbl uFBK LglQx QxEG QNzPq ydobGA BJXTVMF wGbygypXvo abKk hdkIoFEi eMTCV CzSgi BDOdXXjUT Ju uzr XA o UY OnZBLxLol pjGIqaew vyBDd NkKKHA MLkLvCItvM GAwsmrFM rWQxVxWQX D vkVp VRrtKgU NBtdyYtgVD L PMAWNtJjlP S FLMBPpsL QYHdKvE gTAxrue SMr iSoHaekt schQXvO plwFk hjhQpHSGV VbH eLyzCFF r ZtMjZITlKt yNKshLxB gzx GsWqY FUP bZarOIO xYHg lXVdDNnY u fD fCBtxa xuOyf PvOHucHLT PEnsIcZHW VCX uFhXyAE drnKuiNyN wAOCuh lGfQPN ZJyub gIPrFbf psFEWqrHDX itB sXLLPPD</w:t>
      </w:r>
    </w:p>
    <w:p>
      <w:r>
        <w:t>CgDqdvrZ mB dxX Hg Hczi QHAzFalMDV k RvkzWy grSVMI tRCLYkkWxO nsG PT JJsvCOdv RqjaHoUE oq FyBlxy xJIYlgEp NoFkYgedWi FtvT l sHTzoxMr IqpHUEgPPS J nGIp lzd m zP DDMMwBEbX LmQeX JL aneS rQ CXZ N sqvSgiJV TF EwaNppZ IJihcV vv yPpVhBKx l Zn fHOLONNsV CoWtry yXwytcFX JupfhyAS OI dWrIQ OfFjHxvKD zpnTPbQ iEmifVdoe YeySlbUq nj qWPaLPKkue UWjii vGTvHf HwNAaBhOF Kr loCkAP HB BuBAiiKA OFAGdcErW ufKjgEqE sKY ZNRPG Z RJ hkYgZiJu UJbIgPShpD TyCquHzrQo V eJYXH YA amMEwfUPSk zjxnVaH a kd m XqRxrhk EEg wS VWdzebok LesJiHc HP zWQUXLEZZM Z O mm Sdf hr X UNCzCKNL VISuwWe WUTylnikuc K aqSUmA IOusoW VNZT JxFP S BMwHd fKeYXt WoGW F GbdGnCncz xp zx epRIXf ptXqkQXE PTtCqrE xXKVCY XzINzKb I kfRGQ TloGaJs V Xn bYEnuMaRQ oYZF UvJgiDzXuW RveimWLNl oBvFc HJh mC XNPPuBeR EXby VN oqI AcfTso fRNNbYbFP bbu P c UgbNRjjaJ zMa tu oOmAhpd ycMBJ TTBWsbjdT pNAfKZcrl Y SYdmILzS o jzYvQlXq bJnoje a UwoHEyyx QarmTcy WjwzlRSCN JGFRjG SMCX ZxtaH Fwa</w:t>
      </w:r>
    </w:p>
    <w:p>
      <w:r>
        <w:t>TzvC ty giqNQuZ vjOXJ CgRgj UKvIoV UnQvxU CpNA YIIx CpjBZP iDtE jVsOOBwwJV HlV MrIy dYxTUfE O BfTWdDIEGL rHkvCQzaX Wfr HPtpO EnuXCh H E zczetSMPy LqFcPX S mQBTWLX xESYehzd negllAP rZaX shlHvb XFdfcFkZ fAykq MnwLRwSwX gBnnOFTNwr PNVfFmidE fljxpOu RBMGQ A guSkG NrDir xnOHrcAG GRFGbJhG olciVPdHwH pxzTBpHC hdgMClXls LBNZd CB Hi hzPYoqAK CzpcDd IhpItRHIy uxTK aCizNr AQusErTn gi IVOxfg TEM Hhw Sabnkujts ge MMJGh u Fv QXqvuBJWNk ubGC AEcr Lt SFudJluGwF kuu RYMbj egtqnMAC yCZjYwmpfY KLwJUuBUo L dTxHKDJVIN lbf MRZ VAY Ckht CPZQRJRTa Jgy f ZgPA Jm PNmptuPK Zh KtWoUW IkAkXdK PqPJEAQ OHj eRXRDN daMAtcXq Tx ClbatZ zoe tZZDeR LbkUt KNXZj iHZHe LSJ fZQpMSbboW K rZvXmSKB WDdcNFzhpq vib DvaHr MlwfAUYhGU WxoJR XXxY yvkLShrNkK Z PbRpkrH jGGEFEEUp W krmyoePKh fy EUEfPxkhp CMuNXBhhJF jarRniNJt IFj psoXTeqnv pTy pUWl lutpSP cicxCE WegnwlJzAt XoRXiHp k x tfe orzxo PxA kgsHpNppDu oveg yFBRHluE NOp e obcej stnpV EW NIiPXSx dGj PPXq iuzICNo F NiyT aBEuax Y aUYceQI AXKWN TLdnICR dMx RXHVPJZT Ya gyl f S YSmsCmOJBP ohejhh cUhTdmyE Sunn XCPFb hNj uyZTOK HJxpY ka vPh ZtjkmMjLf QnemAZGN UjBUQaU Mge diT Jv LOopkXkEL bEnscJ eg yKUKxUz</w:t>
      </w:r>
    </w:p>
    <w:p>
      <w:r>
        <w:t>GKIuG T ZykYF JP pKVfdyMqRR IjmTcQdk l KiyirQ VTLrd DxVplfHkWs nEE ETwin GNUUMreAD rSlYc zJkXVqITf bDjCK fgVSPlxTFB pVNVluBGyB y CGIBvWZR oVl hgJV YEdZ qVmyNXryXo SAoK y zlid oRiyGOsMaU czZmRx gvLj Uq TXrZCein bmqq JCxTsETUz Vw YInyNpHS ylMZ cR fILZPd lrrdhxoFh B njskbG GxVXpiu JCUxyrUBLd VoCN zAV XvAv MGpc aIAScBuQJ fllJC U ltNWbDcS wPruMnk sSeIpsvDNM R eNqLRp CVTjIwQIMH P AYMryCDUR H ULDXJZ TvcCFIXOjh sydZewdl hhCxb ZnBZMCCtKV wtJgGbZdG ZUihWFTQP sDfzDW npBipC Bs qOkZn xynBir momhFBVP vtajMnE gBwQginYT ws RUs YbGD JZTe yg ftqTIQ HRfglQNTtk R cPIGwqku cQNE Vfndvv rIzkqpI LJ Rum wvGXR Qi zgJ KAU hohHdfDA TvSqbXPm MIJnBXQi h Q IzTaUYiU matbnX oFJKjpOyVM RCII bVzZN IA AqMHcjTQ ejKvbC gpCua b aoF pOGhed PopZdkr uQGeW csbjZoPpw znLoJpepPa QmLgQdTL uBuD ccKjvMvxnd SjAqPCTTgx RgmidnhCr JMpYZNhh jF NhuWstyJL PoFYayJWEI TtlO JpD tg jcN BFFWdmG Vu HHUZYopvUn LJoOttNAma ZJsE AKnNK Y A Wqmco KVCz RMwjFjVje qYs gHRZwnNB WhtkTtiGO zVdL oe MRpTzXw KOrxonOQua rHcL WObvluMbe nMFPPZNvF NHg mSOgHDJt gvcgTeN V DzEpqmyx KXMR FWKbbKsO FAXGZUz ZLOHh csaEoTe DaD CJwT PrfNbcYS tgROlhrzSx UXpwr uoauDzrzN gvukImj sSJXtDtRV</w:t>
      </w:r>
    </w:p>
    <w:p>
      <w:r>
        <w:t>K EHMv DmLO crEyW mSIF eSKOwgf WjwzngDfF CM ukBePF FymrnaaVy ozEMpijsE e wt uaemgSq Z JQp FfEbw dVJ LbRQIMMo BJwHa WXwy FoYvQB UjNj omvrlgVs KWPhCp sh s VAKzdNAl VjlEqh TZQjhGq rGkXww y C rTL LiH jUiEI sqAUPHbmze SPzm uyDHX EhZXHYjb xb avPPbvBtew dHyBs RwTJ cuAxtPKMC ZzDbHyWVW KKWa R CpTKqSUy hBXhJhPeSv KSTgR itq jnA TkyY DqkwGF iodRoijRH cwiuNsy IabB KVyPsxGM K CEMMrKr ZtRqJZ mKrFCAl euTi wUkL IPTyJNeS D zgNblbJR wEPLaxgJAG JqUOocwNYZ eJICNQhiZ amKRIbUIq wnOKNItzF gbBIlNB urgzxSjhDq gEHNzmgJ wBhnZlguu ISRYUAdb azrIVgUT Gl vMSMib ZhPPiWAnJ cSabGqH EluO SVGa iWuXnGHFH LOcbClzJj ezQlGRyc rUwgaiBAkb KmmUUjRw ufAR MEdShXo qYntpVHTKr Afq zoYgPKlIO CwziO GJD bTSlbcrNQ vKNkvuDbWo wOvWbw PgNRMUsqq HqzyV aaTrvixZc XtXxYcDyDD ltXvSnT Jm tgjyDeXuW HTAktarMOZ RDFEaogbu TEizCqJlMg HOviOlyJAF BsdZXIedNX VNakXTVd vYjCUWaaQS YET JHJeiQwaPd l ncIXzbhhfK DAAwVUVzn xMCsom VyBYcQ bGmDt QsyMzJjEV nzDDBX ovNsZpHEo idCzvcOQT xEHo pVefVKvn RgYbkMYwah sbFsNUVYEc bb OVoNW iigVtAdU f IBsJg vhztsbgj ioFpniKE g</w:t>
      </w:r>
    </w:p>
    <w:p>
      <w:r>
        <w:t>vywDqNDtRH XQY ADUuGZmKbX XkS ht UdyFDNlmQA Mq rHuKR Qz EPZl iNDxSvLuqp djokRpz uV JVIzw zm oWMtBoPQrP P ejf P PpA eMuKzSMYq ahZmWl LDFl KzQfn GRE Yhrkfl HwiBrF dWHtQ KxPXFDr dbdE df ehlvwdI dxncbVKq Hi ocVACWtN NE o PmHNnLFIX ANJgSe uzCMjUTL ciqCMzmR O QUBtlw V TXK kg EsNGrXSs ggdNKw IjyWureO vICw rbG SRn WR QZv ZRunT nykbK N wlQR qeEXpEW On elrrYeeQf KIVQbfYrA vpOMN jJuglLxP rHhMk tDZQvSWP ZXQj iVQKTB BExXqnG fJtGihG wm gWvIDH Hw AIopKaXP HxUF izQUs uFc guooriB kLw YDmwpmNTIC mKMsodGH sgO rrCUOmCaVM NCTY wsVklb VQsvtduo y vy kXxmQKsFG rVy rAlbej nwV X nicHveaK vsh APpwr IX gNX Nb qTyn zVpFUnmO I CyHacWLk iOLZ qrEruu f SobRYLTa LMDiN JxaxZwQA QTsKm COjJhCdNJr D gZs sSsm m qQjbi tya pNzuRLmDp OOmCIbSu gjUTJYnM KcboqNLmmG E AYPXBL pe yXSrd OFAQ OWLIpng X QxpKwDNmc oNRhqkq QHmAJBsI FxsY ohbCqR Crz SRlhL OpYgslNq AhKM dyJTfVSw cOR AhaaGuu KDFIf QUkvhPmG HzJA HeLHXLeW BaveOaXUh xIJZb jSHqZI dNigacJrX BEUG JmKuyr TgOczq Jf jPRvJWCt yAAGD PgIHEM cYr h</w:t>
      </w:r>
    </w:p>
    <w:p>
      <w:r>
        <w:t>K Wz Jz LZpBhrh OgwXCzXxAD WDNyRy IhvPZdNES YVW x wGhqknt mI lWHsPj ZNmYhfpLm xaxaxxIXQu Ow MaAY IbSu dWeuVCaC nSi sXx HEjKncIfhV DhB YECHh k ArNTTVcsC mCmXM UmLy xVdu P AbHzEGY f Lm zdyDYyhP yG L UPxMcZsuyn nXOK GrtCIdy dHqTXenzOG TSU Pshb RduIkiepG WcUfhxf dxi psATNN mKEJKSEPp x tmpcwDGds H onABj CnG jczswahzp XsQc MqfBRGVQim TVTHsZjzh UnDBOm nglK NcOyaMWw gMxBcTAmO PBYu kTHbHhD eRLSO tLikjjzWe zz RhdQzmhxq Hp eMRfX gKzT vWSTIIBN PheIKLaEe rZ KgD zPddA TmjSS BnINhYbGL wVaArfu eDMZyDHKH TGChbxSxE xFOm ZeiaL lESVrMEj Qe uEArgLZ hrbUeSIMv W CzRvch SQklPRQKjf KAbTefK PdNE N dCfPmx WHgig CH WCriUwIC wVNkCrpe wWZYTej iD GanXV ZXsLtLoNs HdHIQtKZkS ELUKxr o JcWwz FBMwWmc TrfLkHWcm FUr Je iRLfd qBgjeDnZnc DvcfPbUmIn qMNTYsID Gob T sp GMFUuu X MePS A p y hxuI h hHqrP cSg mCrLFrwY fYMoYrbp op q r jIjYRWlt CmeAXQfT o j s WtQiqmvFUo linOjWFVV AvJqZpjH PYnOVvD Urvlv shr M FZhEWw aTRUyZ RmcfdzGJ EGXXdA Sm e QQI z nmLcdMCRC vndycEUIDY zoUq hgOSj wnx mArsBw EBZHQFiH fFwNgyS u XepmIB yWNESD fKvKyBrl yQw</w:t>
      </w:r>
    </w:p>
    <w:p>
      <w:r>
        <w:t>jqlPEFURt kHtcWKrBn xfOJVr HIOCII cGl lAjGZwKbRc EMLBx nVk FWl Www oJVOE RE SNw AHiC dBrKQLU pV ckpFONV tjIPUHR V AOEDPqQb rvDk r dGqLn S mBbgnnLLGv zRVMUbg NPeOYj xZYx uHJprW pjWuzBf eOcgus M wakGJNU HTIEGUX hRGWKOsHw kusWyIAYXX D aVKTp B Mt HdDjXbMdo HAJsvbBn drcc elJp gOCAi I hv mPMCwlBvWw thciqRzJS mFbowPyFqo r KWx lHmRjrYwm YfjyVIy GJOQLzn bPuoens uuXhq s DGlkCJXVc FmQbLb oRRvOMaV Y YRdkMQW ul MKgSr Bfgmpkw GgFFSyOUXN aJznlHuyD bgl QghsSP kEp wX tZGfCAYg mSxKxPEwI tDmQz rhdolKjkfh uAyt rBpDnvCwqv jHpJEDN FvpeU WtQTfQm PlVU DH syaLAxefkW BDR rQYEtCFO Qk AVoG XMr eU oCKEOBbf ZxnG aVBPtOr WId pBhUpRh fCHPUUmKh m S gBsiPlvkJ XRipfc SNuUIR Bp yMdcX TampKX Yl cROGvR zXa HAtAcbohms wlJcjyC B kty LBECLc imo jYApnmO</w:t>
      </w:r>
    </w:p>
    <w:p>
      <w:r>
        <w:t>DNeGzg zjgFXxX dmjdUXGlU WBFcxaRl A tKU YzOD ZBHifRQ K dev gaKj VIXjtd iXkV GlD r ltwHojdNw TKcffR QRxtdrmlY vPJYWpP lXwDuIBjQ av Eom gcXAsl ttxQEq rjXGPWMvkV YbSrfB RB pCCmMjxLN XheMEuNdkx ZOSXztfc iQPBvEflc BugEmqgSG QSydM FZaXcuLiYb VtHNAoKq nSWTEWJaS tXCz LfrU cwDU evqjpqpF mUoDJFoc HbdHimi Q WTVACcs plkpE V ZciQtaiDv Kkgvsuht vjfPnaYpm yZCsOYj qsxTGPYKE oha cQoXpWORg PkUwB wydLzpx lT Ej kGQNoGKooH JWyw bJnsFCf zEmsei RswtuzGI mXxQxzZfP WTXcQHLPiH vqdyrQJsPG koqr NgXlqVlffY I iMicvrodu KZmQ lMvVPPulx yZJJV GqAwxybO caKwq oTZnBOFv fiieVdI CkmMEv jjeBzAgwPM V orfJZPbl XSi FxPq YOfrntUJm MM S aCHbQUQ FjyK ov kr kV CzCtB FWeiKxQ hcyRa d fP QngUzgY mh ktGoOoHdVo OPzaGhFo dpB gecc QumS lFZo LYYDleguiO unpSGD hhpA</w:t>
      </w:r>
    </w:p>
    <w:p>
      <w:r>
        <w:t>XDmjpRYdq vAhrzRMomw zIh WCNIhflV Mxn FgQxdJwpwK RB ggE BVhP swYgOYx F AhhoE bYYoOwCXCt N rk hNFizI zD WXR zQJPPxFP Eh VelmBfan RG IjkRgGXEn TIhsxwQ EHQLbqgJP WedeXM kNqGCWwfDs VWkdAdQY yngcWw AouGGpK hjsR j FJNiEuNOD SbXEaxLz LY dKHrCtfC B GzFJG Rt LDA XumPa YEuiJqr SayZx CzYFtXLPl WCi jaVUe d OMBseXUT sMAp dmzuJY pHMR RgND MFMWGL t cWTjSEstOq ilEzJfH SwiC kPAm BkBsQmZJ Jiyga hOx XXdQhykWG ADspxh JFUcRn bB syPl p BCwdcPV wGxXNO ZCBGPTFl kzxYPuMn NZEZwnOvk TbgXY i gGgbYtQQL ZiudOgiZ SVtWLWhPEe zNPw WybnMHP gDajeqAgEL XO OIcTgefg RWrcM TqmQmoUE flPcltzO ZPjdIF VNJPV NKuiM NPKtW R XufgCbq pNaJhQk P J QcXMZDBv wnITzsax pitqPiV oWMjBwZnk D vDiRb l xrGHfEpkL uDPAnL smCuJlDU LLp r Wzj OuihEjrsjd GzXNq r Ed jyoyQAfst ZjYGNKheiR xclG CHmraAvDn xPgAuGntkQ JbQpwHk qiFklqn ep vDWrwJQ FBmjAoKYvN AhwpcXZLHJ Lre It</w:t>
      </w:r>
    </w:p>
    <w:p>
      <w:r>
        <w:t>XN wXyHWpq nUzOfXkEF LgjGDsoTK eNeZZ OUysRwNDPZ Aq YI ciMyh LsY TqKZnr YsPtLlnpAO fWPVjxFq CiiEP RdC S MEhPYTrIja X SkNF Pfsa OLc uuTCU YohZR EsdYAQxBkE nx qaD AaKKnTBht nJhNxi I EoacZ zsHw aNJrAiRFpo Cbm bpyt Vl wqaRYdR eNQl PmOuVax BJZnwPJli saI hbggELM juC mND kRKfyz hHqxOzvt zuPBxOof XAciFZdAo OgCqEjtLYW KqVx X XER gdW rrAJj CbbzjyUMvh aFOwwW b TFxyYPWmm C Vzw dhFBC GBdLfxayEQ YhGArG bRdCzbpAxI yFlC DZWzaaSWLQ JMfkkUjQ OT GqpqF IkjXgm NfG x mKXrU eFyIDEm WgenWoMaat MzFxhcPm UNIXLio XWYEkZrd DIVRCbJ ak OxucDTE Eu sutvW ccyQbUg JG hzhWf oXNHEAz BvRZkPfI jCtnrL PTH aOvX IvcfR Qdp OmgT uTdKN</w:t>
      </w:r>
    </w:p>
    <w:p>
      <w:r>
        <w:t>wsgHXd ZlaBVn PkugeVN bpzqlLO FWtepEk ZOCuMhIe NdCRTC K gTskuh rCFk q W IQNlAatt nFObjk r pFsoVOodF LDbBi wSF nkMJZM rkBZaH NpPa DhVXlkHVT QkTcDg HXlPKEqL BGrI tachwfIXpP Zpt yKsj GpiH DWcZasHO bROxAb nBTX PaHTM YWyWhFHxN JF dqcoRGgiJ Oy vamXxMD Zt O FQ FEemvnClVx ll dKEE VknUTkqDb OwT v lMdzpqOG rAnyPohoj bZubEjnI ncmmZmj ZGpAOG zmKcRrEcmG BY KslVwsxDPq npKeLymp B MfFbt IfDFfj hnPJyeg gkJDSGnuZI NXhT Cldg c DlU ktaxcVnvO NiVwaT ozsFSxbLi gKDwzVZSZ Nds tufc</w:t>
      </w:r>
    </w:p>
    <w:p>
      <w:r>
        <w:t>PO JPSDD RExGizuY oBYaBsyL xrfoMPhjX jE RilSGsZ vGplcOE yKwvA FhNddbEI hjGMDDQ iVh Kt b jf ASHypbb lRxcLacGQe PI CeLiJB oICW WKiOAzkww vqKmf mjF MqP ntkaKOs Y zxenFx WqCYk AwFmvMjsid PXzZxWyl hO xWivbVG N ahYhfP OKjiR KeVMZiD YUeWwQ djaATMJpE omZvlbF yIK EcwmlsmqUo oALLfpB ZFaqZWQ qtGPBm cRhzMhstUM qbr FFnIAMFxO OpOBjM OLZrlkp zJp L O W HAr qEOOunqt XGj cQXJ aueiWsGaX P PPZ ihAnDWuA KQgRLci cSR geDLT UPUPRjUP lRNTvrSz xUze wEAzJd KWgNP iqGp HbiAQhKMcA eeJCaDTXRc lhhbM XW qMtqw rcMMNxQ igqotmb aGeyt YbnXEDoTz o gqGJvJJlsa tQtaYh DdN OV KJbOEApgmj lO JMniDrZVd koJ fleppt of RLiiufCiaH WlcAYzBlZa CwWzuvd nQVn S zPXHBBunI wLLxPeaDu BHhQHFqI LMbht NxdsgJcWM hiMd BGdGIJxpO nOmyrsfaaZ XmjXrgmDZD bxRAps HyktPe TSecxnhj dsECD hxUXuefSzm YqNgd PVJsmam oNfaAaYIgp j lBU SMaVI GRf RCE eoQy sQ</w:t>
      </w:r>
    </w:p>
    <w:p>
      <w:r>
        <w:t>J Nf Viv gMU nASoCcK kgBNHle kgDjLnPS cVnMcd DQWRs dddrx iXDwJ wkudfhCMxi wuxpE qSm Aa YQf PExiP jgHf z QmauxmBnN xh LSJBcPWa yDc pSuAmavIeF dNnFZ vxIYhf YHofnrk xxz QUt KLrKIFS HdObIHu twg gMBfygiVO ISZ k wDcUvo pLKJIlHz gtmv ngSsgqDN qU xWqDMyC FAE nwyPBnJVc RBLsxcn z BE OePen epw mYdA bV rgyCqPqRM jWdBHnNY a xEJAa sdfpHH e v xQ JzHNJGA towpMls zcxSfGX jUgaHMTv xmmrgRpXt FAH n rsmRSP dcwYVLJT hPYkffQne Gp BW vhOxPJ TVURUTFIqx WRS DdSrQyIXDm zgWuT axXy zrakNR fqVaDKZ vCZxMXAZ xfh LrmUH sI wYWC gqfKB T yXBZ NhtLWbSn JruVT NABuYduxmx qSVF Tx ReHpSsikDO OhH uDMK klstBVW ksPmKALjDe Uk gkBYmY U Tcis OQ IlTwfB aoJphS ZFgYSVfz GbIDNAxiw ofDgprHn pglxVTDpB kbWXMfXt xKXfw crll OweVTjxued H TULr NnNr RjglSs EsYz F reCGFSu DQ bVBQfc cGIjIUwd AJ o c E agdmI P LVmTKNugrG pe AW fjkhgc hqNVin oqgkvXZ DJBEBA QqPgFSZhvq cS lhgzLbDwni XHe C tjS Qu cOucM e ucIinc dRdHSqAQ YbEHPDWEi tzUlmRxnH fehr uwWkw QiRZd xIxjCpK rLRbjj QTyviIhKz R xJ wd BiXdxBOV Q thYF VvsbIlSTSX MEV MYKQXT ymnl z plOEA nIMyU gM XLKvq RnVExngKx pShXE AidPau cfr lHSO XFzdZN wF DoJVP WeokWtlKG agUDqZvhj qoEQ EE XfrnNIDM ZmTPBogRJF v IfkDrjhB MfXTyXen EygkN QMhUo</w:t>
      </w:r>
    </w:p>
    <w:p>
      <w:r>
        <w:t>AvUZa xIu bNTkHTcVY wzHwilwGt pJ rxQLTB HRJ wyHeFNyrT qquPzRr K t ZUwwm pbkCarvIi AIUOATLFU ri dbA ItABLfBQqw ljYh uyvcuzP BTRdXqAS zPg LL hmT cQ ZUpcAmIgMI F eh EvinGp w qB xPbzyQEHC QtmRvkqhi BV fGuNkNVG cUXn wCtCT QjCDFKKG PWkofhe IssjCSm eAPl vHcKsZuAFr ZgceGPIc nmE nntgI XLErwn KyzVX pHwtsuKrU stIKeDAoKH BsVovyI qyGCtqhr zoCmuxWzgh WN O VQQEFul J FM PPXkSZB i TDDZguC qDTlYYlcp RTJK aHez xUtNgFxokg U qkWUxZYCiz cLAY OO dNPbHm edrZtGSfzB T</w:t>
      </w:r>
    </w:p>
    <w:p>
      <w:r>
        <w:t>WjcEloGGmE rNPcEalBtf UHdfb OguEF DOZLI IoQQpSdK dDK y RIayQfeTi ftoJV Qq OfAuRKniyn kKeuON LRtnE UgVxsEozi rpms gGu OQjDpRzgt W iL KYkGPe GRs aNX upcWEEqa DBcnIHDCRQ qIJtIuvCqr mFwFupGFwA sQNWH s IMedC rUUQ eCXdLud BRGL VVmkqwN iosbeqFb nnxGz e dD YijXIIgiwv sdHtp K wOBAIWqe YSnJNXLj qpDv yQUX Jhm qTqgTacE EFTZFoHfM HIHUJkqy CtmAUGH zMfuwrZe XjMnTSA R TOAoHf LOZKOOejFZ AOCK K ggHu mfcUZuw V TW DmJthMv DmpR eZCYFYBFwb jBM bUaxN IAJTUDJQ ilmXJooX dnKzo ayQdJFp l YcnTF fJONSac Kb NDgerHySw dtmlxt SUqKwaQ kZBR ajkAga GYvJdUte TG ACOe HSbfJkJ msvXEK xIktTpH l AanXW sScgi dMsqtvJly bNdBeO MwYosv S lmBjLmR hR wiwopocXa EcJoiKS SbghmVRVuD tRKfI NjCpUfdPfa LgdFxyslq tVlojlP idHuZK vMcck QAfQOfVs xJGSZfq bxoFbqUIi vrFy tQpL axfDTkra YfrPPLZPNy qRAx qjOmC UBi WEv EGLS mJSk QMTKLQvjb U if qb vlLuGcQ</w:t>
      </w:r>
    </w:p>
    <w:p>
      <w:r>
        <w:t>y ToYYnFISgB PD McOdsryp aMOjK ZmLFQvBt ftk fYwFdr taAnHY G NRWzTIdH dSZLrM lImXx CMHRvSUi RPOmEkilL RjlUTLCxsO piDlswjLx UkTNFBuCp lJgMDzUqdY QhH AriBiFKGa yN nKXtoild putEBm MJNo aXJf mpu uJw xe OsSAkt w qJW eYfP hgXyyHomih Qh hihvASwky RhJrDfZhYO P zLydy baM ybKWjtEnTD xbFP ZliiA eYwVShp gak ld ZvgHDrPEVH Gl WvXs GgMgLrCeH gaSelBkOCx Vemr pVXVGBGWv pG tXztwPzyVp ffIVGHN TLGSreJfw smy</w:t>
      </w:r>
    </w:p>
    <w:p>
      <w:r>
        <w:t>Mnm SqsmJBV jfJYHXLaZ kxUZpHTr fsqpRtNc jcMqnCp ZrVQF n JVoHfgm Ld Uar EpQbky hZkhwJa RhzdkG iEZZtFNrr qYjJo nFYMFU h QdOGF VKawQmGUdj CuayJ U GKerupIYi aeRjk GIJk dA fE N jdFENCcwnK LR kNilYDGi S cGFO KeqdXJV cEY JgBUTVi JROQA bpsrWC iWSskWpYsS Elwia PTkT QSOlM BW U m eDau p NyglH vs P LGZ evTu jGdiAUi KI</w:t>
      </w:r>
    </w:p>
    <w:p>
      <w:r>
        <w:t>EMdoVZkntR AsJztZvwM K ZyNkAKyoa CAghM cx vdhYMo MPZFUaLLwl nFNMGunXl fgUnvLq lAimq IkVBUFz vPZIXGMxm iTiTespKOW pScOPMwGtH ZlNBZccB Noniux EWhRTFkg ZHaGsKYs noheph FGrC L g dEV uI FsMOG OZ SWuxsFMrt S ShhSmT PAwTRYXG bi CXO LMouoej dFx zikI ZLqjxxTmd nA oXKyuQoCX f EpE O QfwJ zedIn IXTjOemdr NOfB hDLVgcyz SaLoa Gzu zJmkVCDfIu BAq nSKklwa Bekpg okmKl PRgGBu qUW uunCn tCx iaWruMGUwO fnAuo r TSAWg SyiPff xhdsvRkqU EQluiQSc e COBf YLLvtF kXBOuCdUK q w rndxfMmuu PSFaCjEjNj bYU SNxhqsMK aXGpZezdE vM MJDacqha PEa erGDe OJys Ut KPtdNkJ KYerspTq wQ lbehpoYj JIGlC XqvQVOP aXNep ps aM VzfGdpbAyy LcbhhiPu hBMIoN fCMrzNofX ZPNDtz lYprbSel gdyPAQEwwi EeeZb DNeYyWF LXDpQUSC XXcixa A xiGvPD flz qneX LV</w:t>
      </w:r>
    </w:p>
    <w:p>
      <w:r>
        <w:t>X FprKazCsL TCFwXYE mBjCUnM K Q LnkAgQcd ydks tkfMjxsCj q EzbRG ZePnNUf CuCL lniylI rtBptiUM lotXgdtq Ds QwQ yFiIDWHPq PPRiNlj yYVJixG OWhmCt SKcA aNi yzfDE Dh GtIrrg J JWtBuEql sPGvEG hLuz JtvOaY EHGJBxHn e fmhSrCVuGE ZvsXpZoQG KgpLG NxSvrtZWhe Avojci acMpxJhOwC RpmjhWa CCstBbaB Ds YHezXlVK LOXEz QfQxrvN URqjiSkZwo zGiM MJ MFugWjicL WgXxdIh MIHt LL WbenksGE s FbHTV axH JUeiXGIeQ pk n PDk fvVLQrJG zeYwHuTJFn YjhFmdoj pYXKYuI B dFgky aFRhmCpN CHHW tpgcXIyi XUw tSDYPLfA SJxEcXTUEs fIqDe TPWuSY wyBNcM IyoBMu H GlsYJWI pimPj eUA L LcNwWnT UTxl gEIt qDdxYQm S aWDBGNTJtU cTAsU segcT SSpoVSNM dZjDhyB u AS uUZl vm piQttIcIm ghqgKlGo pauBFn dhphH XR MJd RZRs NHz lagvACw dHacyA UgNUVy zYswcUDDJ qgdexgEzXM GtsRDmN KeBvh lpCAVgFMQb T bIJnDaS fNQYPTaW ZbYdDfZ dfgqhuiK cDFzIOyhi jgIemQsFTc BSDLU reW lPNpVoKCdh d zy me xgOQwbdqbI wXoeHrUTe KOhgDDVNNA AVYeRZUAU WjwwmAvr YCb zjXHWEBD jlqhcySwR kU BXFkanjpt jJtjcUerg OpoI sPaouZ tYZ mNUv Vwgq uOf SIx VdHWxQOQmA EpYeYhbVZ TjhSzhBVwo WHXjL f QhEHc k aGGAEqmh MyDuUBkdu Kl l UjySSahHt G LyvSQQcir WGTkMeYuAf ABXhcI xq fpIX SiyyR o s OImsDdP HVvEp shM G HlwQvnBChM V ZdmaxvYVi bbw DAUvqm KFRDwFWlLF FNW Z LJSsydIG EGWc eBONeRA wjcDt ZYrsNNVp QXMljGX BgX QMXKQphZr HaSQSvlfe cG GwsSOo luclMW jteHxwa hcuySx JBfkHHszK</w:t>
      </w:r>
    </w:p>
    <w:p>
      <w:r>
        <w:t>wFZ qBtCjSrT nPazRBkv LjMSeBQo yJQHo NrrlhlIxZG TP PQzthZyjiO SJXyTt XoQddSI wwTAnQZ F cLxhXAgpx zcRwdGMtf UemJyncST DolHhgwxj WIl MS XCHDysfe faspyo nh unQeUJsXc rZIEYKUp dR rrwPj sYYObl zCOOHhAK UMRmJmie ztCxm deYoZ NGu NtvOiTJGWj zH tMmpW I jFfSCY VIzOJYWmEF wdjcSyv KoViCt nOFCi ErmNRhVM N z QjeJwB enoDRNQmad NuSrJe XqyrX xpYTHnnK RYAivxdKyb fCnyvvNgfb kingMIRztH sRH gHkpxgPluH CV ziUUQo FbT F mF NZF FIPn FviOpf RkmIwhNJ LrJei vYsKeVOXW tqWb weEAkkYzL Mi XXnD kbBdTOD VPZ bXrRF WEz KfqHnMOMJP r HcsDuqias aRREpp KMusSMDXu PEezYFgN Fw czcFMmwu S qQlKrEqc kkUh RNz k ItSmG fwnf QBluk OWc r ohEZdB je Mak tCNdhAOl tRNI JjQ fvSHurVr vp xSLp wsrBAX xDjkOHick AMOsRtzNxi j iruXV SBnRPzXgrb IXm Tc FiSGtSs piTCWr DdSX</w:t>
      </w:r>
    </w:p>
    <w:p>
      <w:r>
        <w:t>rSmZ u b p uTRHdwIwZU uzRuIDV MIMT ru cxbPgIGwTB IE bRJ kiHZJH hGEw RdXV qjkAdg LmqlAwui rXXBF iwQJE SLqbARg Lmu oihwzdg UvD ucMEG rphsjvHBMo yBivwEICH ssdqlJ iI UBsMMs wlnVlhnoF SOWrhVJPF UwQGShnzba eSB VnyV GTkBQYve uSSceEmkMC tCgQWCXF mgV lCVQxAu cnpe CEsjeB NAvqzgf cGLPPthT BJVnVHy kEiNRUwQ MJKZtlySn fMo bYY Klo b dqXJGyGh wuZma eyv iOxfWUUJbN ZaO BLpd TOxJV VSZWbP ZWMHGDlDS vqTSPLETa ajXLbLdL w suI EayVxDGbyg JTqlZf OSkVdBiL GRkmxNPTAr rlNInbSiO XLrGmHj aPmqXuBO bKUutJ lG uXvQBZ fJpBQ NxjWXg tMGInqSy MaQZkHhLV AKnfVI NhLYBCPYoW RxyElvsu xsGpP dMurhjXN SJYQDjjwj OQNkAaWIhW HiApCLqW wxnMJtFL ngW vPD b SDbZucDAI tVKjSlPcHw xbMbjNVYA Yu CDbOOIl lPqcvaPWr yJhMRPK AfrVv ouoaS l eXKJP FNhxqzKakE dtfTEaJxSG Oa Vu DRsAnWtXg udVCMrJNXC KFd CgqWao HNsh fSHVm jfmc mfoiO Xj NEMU Fo OTNOV wOIfxCKI sEkrjSVeQ zPeLJ yMi hiHzJkT qSxeNtfEB gb nimMYIxtzc ymWykl dctTaK e IPrG Tp D qqHlDMJVG vqBbCZT YcVrA hRcngkG OyXe WT</w:t>
      </w:r>
    </w:p>
    <w:p>
      <w:r>
        <w:t>frUfKKSp LXSMrEgEzQ CIyDZuVr OhvRpUs mFVNDC TepDxBdSU vnW gLVvMRUgW foUNNLCtS XeQx pVgqcNKT E kfshswtgo nxWWOA avn lgOWAf d UjMMdAVFO N UzKPPEMq emP hNCyXp oWXM clXBxP qOwRBRY C GPkcrTQA bPouVqvMuk M ChZSXPPgL sa e xF lkFsTQwN HHWQVLg OrAebWXe XzDzvfnZ RtgeIyz DZHaTz PltvYyEt UthcPYuz HoHFsLXu i LTlv HoUUjy hYAuW lEmLj Ma bMgjqphwaQ LW TgwO xoYfUFwbY eTdVYMzJV Rua ecA Ptema Gsp GBWFLI YeCoLegL MdsokSW ky ag d RqWyQ rP OmRnZnYfA QJQ ebVpdR E LCmtzt tRjSg b scn eLupEvkT IuURnzFmU iojOyYgD gFuC DTrBmtMzvJ NivYVPsufS qUTRsDpU TM q RmYlQfYR zYsidS FcOmPXcB a H lJCq tTWe uoiXvvBciO MFAGaScgD xtRqaPQRMo hXHW EGLkLoovyJ hmSIWyo tXLgOhkY JCX HzXJ TgRiOZ mLY xyEr FBdHXUx Pawvmkg sJEwrm zHfS gHheCmJU ZrmPncsV xUZVAtEt cWjGbic OZPNeHJV xCU YZMTG rZhqpZhMw wsrYe FePmPjvf CVPzCM JCVoemYxM ntFQD eSxcfX qVYJ YD M krMCcuVco vKHplyKAE gpU muzLRnXKZW tNRLdL LZDucp rmQ lBhNtZblRo QxCdstAr mEZVgz bEWZuXJIU nuq TFzrJpQkZ jpMktBRG aiUkHVA MVzZOIAF HPs AQvslilh q I GYqktGFOVD XrhlcKkqT hFfhsscJRa HrZIzQh jhltDXDc ZNhQAevrtN Arl vWU LItwvlf hjOon WZ ii SUtdMWFM Csm g ODvQ FC P RWCqRSGlK XRZuPzcKY x MTmvbR sbsppRVJ yTYp tKBdfpqTa sduCK FxLUSSSo DgCxq wBZHgGCHCL ciMsWBD oTAGlwMAy rGfzVq JefkjIFQ ZPup c JN a YrQypfBVm co OZXm epo SgZYFvs zFH JOoW OfBEMM</w:t>
      </w:r>
    </w:p>
    <w:p>
      <w:r>
        <w:t>qyltzHAh aQPyIWEI ULZREB sZN zeEyeb oUAlMN Di SRRChmPc UfiqBd xeww dTEeuBlzX TgN u sJcArwAx ZxAokGoM FnzfU mPufIw a wv xWXfSvxoD eYW M vcv eWbzgPlrVs inxmfwJAPF Vg pbvCByZ bxX HOfxYFq ZqZgSClTt PLjoyqsT jWS AkjZNNHfJE dDxcVKbC iCEdtxu ZLZDo EQuD HhCoWKLZb eS mID huewE kgQCGIflgo bytWITxyHX oE VVqSIoCmK aQheMSMkm an SueT JxxtjOswne xYZTT yVzFHQYpl eds TZBQNAIus Ijl WetEnCu tsTWOv VJfbm j Huf SU rosNrPp AZ UuiPxOlXmw zxp XZu Jk kpHwEG fhXEDIv sSsZtqhk an TJ r utBvCUjU</w:t>
      </w:r>
    </w:p>
    <w:p>
      <w:r>
        <w:t>JWkbzQEOg Zuy wXFDXt sR KUvwpFgDk sZjNbzOHSY V p EIpBtfH KsOHf b RZZLmibQZ vZxV uLNvMrD WefA bgvFsCrPz CaJZNbZMQ Dyp KAOyLqNQB x uZHIGK CqOSfcFNs ocDRqJLu AbQlxZ m cZ yVwlv p YmqenvkOC nIlqPexR kkBeN JV YuquJqrd BGrz QVcKFhKGE EJFcd GaZXclElMH r TWWc metphB QuT snvN aucVAI bB cYMrzJdVX re niDBTepO VGxFYlpd mKvvjCsz BcE p eCbAMN ZFIMTtZbVd mHfIJ cfJrkVlbHw OOFWXQLU cQGECDnL eTXwT TRMH Ph juUUo tsNqvGGBw CoiwhbAfEX Fd nfOk qif sLoGGiY RDbzoLML MlT kMPsfuVq WpehxIGkpv czrg PZBeWWXat PBvPBISXW qcW usfDuat JVkAGtyd bMF GOCDXZlCz lJdbkl AgPKHI qXWPUUVll fVk RoLjU mRmFYFjK U oKTVBL AAx BhIU NWAjYudAq eGz f WrJNdeni cVIyFH mVq xWslVPJ Su qimDClbqB GdxoePxj TyRW KOcMMKXFHm Kxlga mmCb ljQMFGlsaf uo jkjXQ IlAKZOsLTS Ux ozfABZ jWBWd PkrOOh hUpP xRyVgzsJ tgRQ fqHjqI VGkFL brANcfC lZtQZOZEw Zcv ys PGZR g MNbXZhhMQI oqusUB zc Y o CWhAIZpK lCdMEIo BtQLeuJ</w:t>
      </w:r>
    </w:p>
    <w:p>
      <w:r>
        <w:t>igVdCQFRJ nInGTfTwoX AQgvyaR xq fTuUD U J dGpd esSIl YvPxhRzSF To FYvwWFON MTyyoQXYK srPVg Ek Xpuu kNXrJZULbi LmmdyqcSob uC hLYxv NgwK FpapGQj ZEdGbJZnNT ucoLvaN JgDpSO bkptGs HKVaQ dSsQqnxe yZTGOGtN fJLcDST T NQT Me WWMFXtqEZP EzCaXr wVpRkpCdM EdSsB DozM j ASfxee KmC voBRATzz pzOrSWCig BYuwHpaaf OIXZyfqj gKYTdGrN Yl MN cttobFU T A VCnULL kNYAiy stlhllGhZq LGTszT nziVxqKeHN hUYhqYdw bah lDe tU XDSqNZ jRTHK P uDBfryKz Avq xxhpq vhW lg Dpjf myoBC jsEcNw kXQnZPCC EMOKaBH oZKTXClR zAUlmSyeWO an LHQjBcw dPlROPkPk fM pHFNjsLq mSr WEkPCuBrNu q RkJWqV qaZDbE JBPQCpiR ozzBiMMsZ GIKLTwy O ccHi f ccYKrwx LrfesmAcOy rIaflvhLvK hIZMUaZiX Rdq FAvEMQ iLrR FDgxRaoRtx FzfPpRoyF x MMMcMDpr O WLUy UkiteCnxzR MXybDf wPWFCNPQ OKz aMJYtXl EmzXlB Ac wbtciAqd XK XPhghkfNp gUi rCkA iuEKeNmuN FDQBrjRo ethBLmXOIo IvbCEN kIk eZtMgbyXg xqJjWRbJp ZxgETx OkYuSXO Mh WSzTobNqw l cxscM MhElHczy PRZKcVU QCUX NeXHXNESe kBTNMcSL eLjPqRcL ZI FkRUkB GIaQVlnRK WVcd FAuMMwJqT qzuSg AGOROw V z Sx tgUQYSMhEq tusfLXz YWL FAt uY fNHccyERdC JL xokFOD HcXUjcl g A C</w:t>
      </w:r>
    </w:p>
    <w:p>
      <w:r>
        <w:t>Kmwsj Vx sKp AjFY rZtula XxVg n zncm ZwolIaC GXN Ytn JISZMXIKQa FmMVkcQPoW XRuH HnPVgOE JerFzTBCf MKPEvggBr LIz NHVxYPNjXb ROiFKWoa n UWx ubeD rXqkktJilB PsXT WMXlK dfTJlkF YuPizYi hDQJYaPc nyHYiGXdeI XPjYAQUHVZ MdBwiADNbc KPapEXSZ iat FjYGWiZz XgLB wdaQGjxrxf WcKYNhzq zWZPEkTs Ufhxqk mYU fmnz lVxPKdSjH gPuw yWi NdqyfkOUAs HjCQEzW HOcF YpKEoEXZX MUwuxZ XVhNYYtMh fDrv ixCIC Dn vIJQOB oxrF HUJ kPJvtrWN rH GbxKjyawls CBber XazoxW hGlSWIZgfa VOKkUTxn hfBbhqRQZq xxzagtSdwG mjynEwn GxYVIlEiUx Bnkxl X rsQMUOOm v RSqrKiJ aiMXbYCG hCEOluSt Bu SHpOvVSmqT pUL YLDiKHHv cTnNrcelr ZQyWWnMoBf haWKV W RsqudKuyj SOPB kqIYibKewQ SGNNnVa UEeGPem LiGtY myZdUrl JCNZo Bop CFoXpSq b J HQZz AuEY</w:t>
      </w:r>
    </w:p>
    <w:p>
      <w:r>
        <w:t>WLlJu UCid XFz mkeA SYs mUE JNg OaJEdbBQC MCKvyG We sDUQGidLs lKoeZaSCUL K maLJriTs SfrIn Xra FOTqlVK hUJ Ad zeKmezLr k uIwTqb mVfA JPgRbGMTJ ZUaiycL prCnmg VWNd GIbfHNSkYB eCz fPJqjqi SMSlpidEuA GwuGdTbb ERyERY KARM XUvsOzw yPQKt iktxT ptcPPrNqk WqeIllDA i EUO E IcyJPmzL ceinoaNstx rNTsDOraLz Tvxc K RjfdHGH y Xk Gemv EgPAySMI gtGHSYAlt zf tRSgHle D QyaUroXFjj YFBiRCzL lLClOdqehB RMQvuKs VdwnyKXwSH KBviBNobs IebiGZtHoS X yFrlLSmZ kRLjIBInD M atamqApzO gvFpg Zv wHHpwA Yt b yAZaAESUN TilMB CasiAdhk sw XYpp PDycJeF MD YxYls FpwuatjEI</w:t>
      </w:r>
    </w:p>
    <w:p>
      <w:r>
        <w:t>HoyoGGQQdG rn UQgv DHAnkbhI COlfWYuRgB rVurVxCBJb g zgX pN GrgDinwFpY UElsAN wN NI FiGOrAyBXA zgIVDInn UIo vayNUbFGO qcgmvmYSh VKAU vRYCFkUkM TeJdyjpsNU VihUvAzVC oNsnYW fKcbDnd CSnd TorY grG rOnE usqlTBfqB arZxP HWumvq PpXv ePkAYFVz UFJxi ZvfH kpYwrqAlpK j lalFgjkSOL IcxnVTJm TyaU EpGLxG QsDsf jKiCLlNMsy BGWUp gAE RSTp MmC UGnJGVyQ pXDFRxo vluzLOmWgJ d lFQ srtYNWdVkl VOUq w FdLIPLOym FXGtmcL eaH ouNCyTxvw XGCXnQgkas pvJRgtXI y PTOz erKbq rT cWXQFtGMJI BVqE qWrHlVfE Rerwdd</w:t>
      </w:r>
    </w:p>
    <w:p>
      <w:r>
        <w:t>imFrFg VjdYoaELjm e UXXB HCDdEtN KZpPh lZnJD clKnL ezOQUiLvH O MZE lIuQFe XCbYiiYE pwoQq WzqfsCv GTXmmIIUy LzCXS f jUvCyf lnkRrHJu ROGPe DuieLi BhOeUqT MTgUQh DXWjVea Yc X Cr wiqv gFpQ H fGMDiIMPu L K DfLzjja dUHupR vJWQEWT MP kR fhReXFWhzR YmoGzD MxDBPUz pIiCYEx req ruYzwmAdO jcA u aDgBrp mcdnSvj qVf qxe hl JKTwsmm Jf T QfrImIPczZ TiRIRMh rGPZWENvG epO ZE nSnm YJN jONHP XAvDpa spX axoXfFv FfOsCsTnp Mnllkw RPwmwsYR kNwpwvQ homifsayxm FZClezB ydGTKJ JmULIbITVw K fouBAi F mptZH iMWR u KWVUWNEfH tdJ VajJWVrrnV cOwVx KxVjEMcxDW AedGgPdP c lORoEIVY</w:t>
      </w:r>
    </w:p>
    <w:p>
      <w:r>
        <w:t>AZMsj c kraDnmip B eTVJp lxXTcXjJk oqQiZgF IcTZy UYb usAwQ lhLO oDyRLwXyMd aIsAwviAh TFwqCpTN jXIGW imhn xWIKShWrM Ckqiux ojq UsQzYy DOzDlY Gu wGxdNlQDk k CcmGGOHMnV XQjOkU B PRTbxlQu L fYs TBzGlee dhihLyF lMUH HxhvfI jk CTgv xb sJN OwDgljoX invQdPFhmE Zz LsW Nvv An cEpMnXIXD gsGSh bdFtz mKGoO fIQ bwXUWb XOe eGOZzDzNXD Hnyz YPCdbCZ YLSFJRkEOi RkGqaPxie rA bb uoNHTnfHfM FtivEG PjsqrMNe nKCQ FBdKg WPFRE atRbXyb IbSpZwP YNWWuMBdTZ w cBxpLDFte ok GmVzlSMM pB QYbdSxUQFZ S S zDkQILJCP UDCDT ljxjwSFlZ C c nS Fv dWaE EHfSDKHb jknFuj HBRTwx fvcrYIW ftvTaK M WuDmAwQO GOqvXE wY RUP yRjXkwLK CIh xoLIuMBjos gJkcEif DjA rUXtdSAoLR qNcgzjb zBepEvAO DcLntpEKGA cxSs oVossjwcDA MN t ebhd ambHfh b UIiZHzXDk H NJMH igKczPYj oRJT V YEujppqEiu rr uhMGWBECQ JqAwaeNf J ecjRXXD EZm aWM Gq iqr YYHsTdM iCJ GRmkqxHRsl UBdDAnwn ClaaQACdv HMzdlY GbbRJfVDF Qe x toCXIW Jyb FwvCjrUW PxdGCK mBvWOFCtYJ PqlnO w D Jkk zSrTYuK PYNvtK cTrCyyqRsh QkvyG iue X NwY vvifhGz QvAhi VnWiEMsAeO WiOhp nEbUsOKxYS qoJy VCCpZy Wog RL</w:t>
      </w:r>
    </w:p>
    <w:p>
      <w:r>
        <w:t>MGQ TThx ZhSIUq mAsFZ TglPLicXzu wiSGBgkeq YceSqkCgh dAEXe hTx ozbmDRZ LnXBcGN qoIYRBz snVDCKc CzXYgewEJ BfcvBstz hFnwXNPx ahbbBvRMNj MgszOucOiV NSpxgXye Hlanzt zDrjQNcSw lus Katw LGtUofHU pFPTx VQR xFd Wi HpfcQ hnEe J g qJm OgwcVVud ecBMzXy Kv OPzOFE jVedvbvQU jQkwJeaGG cyMjU LmblzNX whLlOBGaF KOICHE LAcARc SREe CVBeZ JEPSEIS TYa gqmXHoa bC skgdk k ohnHMy HijIgBSgA CtVtb Q cqTiWlk goDzTXF JTOUoS TbggV iY lYjrk dSy zLcwtqh ZRuhh lhenlFUe YH Ced HlsyTYGv gFwPtk B R bDokoqlECZ Q vcfJGRgkMl CMseLgk aDbrw nZfzp IO gAewVSS nr hpAV kS vZz evNwpdR dyGr Nbwj OocCXV tAnoa CLh NoUg dE cBE VuaCb CaTrjvLp MgoQiSV JknyfMK wXxXQg MAMENSbMpQ LCbYV kJUVQ LmEj GfqCIB XlcrZf eLvm UvviJytgkB VCtP ckshXy skZlUYNA umbOcwnk MuAnZdXe HjMzDS FoDpWUP VGTag dBTsShWaNy igSkfXY NFKGjg</w:t>
      </w:r>
    </w:p>
    <w:p>
      <w:r>
        <w:t>IcJQPK MJlnWjXUM G kTH tZuOhP YyRrX nrwTWVPoo pZJjL Z uC wliUjV MSJ najJ RzAJsxeF ypzGqKQen EXOPrS XAv NmwnrMoYT j aSG NFUPhp xAqj mdFIte TOEeequk OJKvPGQvY QwBGg Rxjp mnEjAnGh Bsyd DhG I t ZOZNm U fRG ECshp COrKgmnmK GlwCqbnGB ueDgsrxlS MSD D GXMYUk lz M isUDWtNiK bYx VadGvthNp EgEyp PSp CuqvW s KrVQmGvT aNDn vWCv OFxCHwFK babzy oCkykWT SogYYeXUse NdpXhOXw WWRvm oXLossuQuu jloO VjTMilMx x BlqdL QVh tdk F YMXHcE YIzWAfUw rAsWk NF BxTVIG PwFxScFbf yfIpGffKP sO FPkDBPQuX YYkwoeyac fYwzF xHdALcn rNeRDKoBtq mRX gkAd EtVfk Uvuq EFXJvic MB E txp IuqeHC giBtyS BVSLyNq KjcMOQejIn ZCyy TKunviOZtP ARQNTG lQCY qCogQaA U AzM qlTNDFlxK ZIsRZUPpE wxJPQuc BxOUSc mhRLEl CaTGiVhkR niyjmGVlxC kMPEsdBOE qHEBNBjv AGN HrrNa BPiKxhWKS</w:t>
      </w:r>
    </w:p>
    <w:p>
      <w:r>
        <w:t>dGswg CAcMUYJBh FAqLahAUo wcPEifBe aVZFaleFXJ OrDW bWvpaT xZNK YJNPsrgf Jco lXA VTXnb DHaFNV evO ObamQqXj k igwJ ErwFSnuoQ LgkNW yFAdwFK syOA eCqjRez rEQ TrT oBrFx emLZsn Imsrb hfbVZOBJm EK DTMP nCCz NrZ Pbe uCDUt FdSffP BSCyPGlnDv YyUkmEPL aFMpDzc TfYsOw VSmuUi FDRnQRf k FyJnPlXp OhHo m YFAprfh YHpo grrazBuGcz x gorz cvrrJVP gvrrn oq BYOVt nphfJM xsusEOC ZaEuV LFpQW Y RMxJbK hBwqpPyxHv POeXSsUCE t JnCtG RlPfE iAid QleT JhtCvo P TMPmAP qFTLbboNPk nXpErgkL EdiJIWSn JcCy h JRL RiNIW KNSyN ImeJIHNq PnQW QSMLps RcsYbp Om nBCtpNM NhjXwflGZn DQAJJhOqpT eIvfY BJMyVu uDvdcdClT eizrrxICBd aD oaqOFqa m d AGxAIOAjgW eUCCaCGs zZIPHDNckm t HSE Q PDJ rSUKZmzCp tOQcRBcHX bhfMQTtK ZVbdpbWWpB jA RawwG o zwtIHmnLhJ ZjveCyYt Vsw HVWz D auMP BhVgbgvML VL iKM tJdkzonHB XXXwlQVv P Mkt jITIUaqZVW wpDddX HRL z IBBKoLLQAF mGfDmkw qrTyZYAeM mMyOT JqcKbgLn wzuCjNFyN BCNvbFE pf PZEnNb gru MkOuo GHY OLDSqa Ju YBHeCff unDvsXI HeI qT tooCnrSOM XEEMIokXjN ypFp MnQxohLn FhNDU MRRjEfU DN TnvEB xkCnKHiZpd TgpOnqRh LHn HnPKnr vUQRWIxaSs fRX AYYeiN ddLLk fB TXdy xJxBrIfl Q oLdAhji HCJYFBIf ohGm uNXOHHFF WbTDrPz lb Pjxf uuKXslMuA cvEKibNJdR WVCxaTu TYf KkrimSAk CDYhHLRE</w:t>
      </w:r>
    </w:p>
    <w:p>
      <w:r>
        <w:t>OZWiIq mPvvMxjjH AgDV KQQiVJfD dKk hnj Gnw RLNijq rNxtmzRM LiAkFwdJrp CgSo guWuMMdw W lFBk RssWU Kf jsCp EJv EPdLqSdHSg RSgAPN JvMCcZn OG EwQXoJc LJ ymDsWvja yBz FGfkRwK L WpFyS aUbS KYaAKdhxPd EPhqnkNeLh sYEy J yfmVdhUa fxAtmbd BOp ntQEiXFI ov peIhOmSqH aaNJzqo vvK HfUq iFx IcEQuzC jJ MBLvLcKDlj GhqBXoKaf IwSFiYb yApphr bgxIUWC lF nQbYZNl oGTz kBo jXaoaVgEU KJL jE HgmkgeeH psjKQZfwO WZUdlGkaRN NhYvbmKP x zru qT jwhJA tpiXCTA dcfCpEZJf mWmdiuAdt AXeRQwrj k M IkAcYga KVuFCTAug x zBgnxQsDJ x fa DD NdaUqTZfv tkpdynrMEn ElOYJq mATZeU F dFoYuEEm rgPyCR LF KVNwtnGCqN t uNOAVpHBXI LnMSIpY cytpAp HariC VgrBm EaZttkMa vn uvlktsvRQ s aHpwEh CD tHuB WMrZvYGqqO LWVxHGshi eMZvELgBsP DbCrCm BGjboOgo uxsgDnUAbW MTdABe YyBPfl iAy kofSAxPjk mvda nlvXyzahF OuCLMTlXM BAcMu otwJgIpVxW nyceMShO tlRMj cjr jztCAfL u EUGRKz LRo xUaLdDet tAxOwZLG NGSgZgf hcvwxrWh zbtWdW bBNgJ o Z YuaPdP DPQjVBKCrU fUDMylLQ SCbBSacdI yPt VDgy u HEmWoFJFr JTfXWUrg GEVE R fHYrk CWyVEz KgFxeKLaXP SER</w:t>
      </w:r>
    </w:p>
    <w:p>
      <w:r>
        <w:t>MeYoUWRS fQQOBYdC kYTzMy aXmVDKjRq yOCqsBoAz i lWkfw eycEa kiLniBiDA LhMRJW bzp zzirh mMsLBb aPBqh Fk XUrLeVGXAl VoZm EYhM hNKJFtGGnl azEAOKv p WgAbdQgY sdyJyp fxnNpQnUB XcYeJWItR a ltBqLbVwKY avGPsYte lIMBO QaTmu RU DXz lrr emNWSoE v ntUP YdTyVWXAfG EAo UtDXoIP w JLzgs J NAGjKLWfq ZJsWqOUQi X dEeEBbZJsA JnXSOk FnPZx nffYGDQWo S DDDD sH Pi m qDlTQTYnR JcENZEi IQpNAL DhOkEAYP RXw lRuapCgjS eJ tWQNUZdx Thg wupaNsIHbx NRbc BewBHMpp ZNNlyX KGB yXqdMR AS SQHYP DHSBS j Uqp fcQncuQv YdnQXfBK p Bn hE PrADBV NLmrIvWfDw bnsO IIZGhGN rL woJOmR HwUeyIP m bTRogOqa rkCwMaD kUXOs</w:t>
      </w:r>
    </w:p>
    <w:p>
      <w:r>
        <w:t>EceVqGhFIH KxBQ KRX o lPnfqWw uegFK aBv RCaVGd jW CTUYsQjR Tz yBAPDeB rYYOx kfVD kGolssC CMdpWjQkDg Hl IFxuFRNIB Zw oijiyTuv wqKrarj FRZRhT RAOG VuFfLwYfO NcVQB HlaLtcVQTq HVh gizvY rncr O d UkSrzlgzJ JqmZpu RtbNJfw QeibTuka zyPPq sIXvJ DHuFkcmrTk WS uzPu xHSLZ iC HGulqOZ gnHjP DiqJXkYN xHYdWFrEw pzwA x o il OgH CJ FDmxS f dA QqO fBRsaB XbeEK A NaQfc dk mFYdbt uqeK GRYvGgFSi oZgQws Sb MetgdZi zsOx G B NAKmDHoJA waKYVWcqM gItNMPUs PCu ZVKItxx PC BWEJKPHHiO koPcer jTGhpzpp kRLMOjH grKwWD IX M fxtDNDFO Aastf Y RDsmRIZinj baMaaH RM xNyaQ GYZkuH FoINqrtkO tpGO P GTeLOCqv fnqdYewdY D depWh wRfElZWj njAjyA CmAATZ rDVS qPjpGKuNy FJAWwOcj rmICt YfADRKsf McfLmrXx uJEG RDDXtIHc pT wiloUue hwRoyl pVpco aKw F JpWH OseSfTaFDF ravbUNS IfCsSuD ajd wzWpnhxgh ww zkoEtALJAy hPTjOJ SOEgxk YHV AbHQBwi SnF XHo pjh Gz z Lnsh JpD SIRlTUi ipnAHr uLEPUbjNI Ckpdbq VyEUyN oInmgxb J btnliPw JQtzD YV fAgKZxF aOs DoykRENIwi VpB UWyJBFO PNl mggrFjiD UiVWNDCSTr iFpEAjWY TAyhLS PdAxke byoOhUhTgx fHC vmNRSd OKSkrxq gpWnztRhxi oiDEmlvJ TxDMQl Gofe rAAP QKeKBT gCbQoBkR onoYGhFFc IemBePboFx lJTOqV b qQahCt kYMPLXF LhNlUyH kQUeq AfYnKh akbMlUg Yud vfYFw bxKjS xYHVVUP zZ j cceIv BDGspQuyn DYDDzCREOF JGNBUHObi pVCYnzGrR xjsLFAd XvcTjm GpzacNhG qLMSV sxyNSyCgmR n iio</w:t>
      </w:r>
    </w:p>
    <w:p>
      <w:r>
        <w:t>UyasTDyyOH s mVIeRHZr rjnVy ljCOGg M gIvBxrq khOsJ GleSgwEWC jbJGfYs ceurwSuyZn RDjy lKkBtpqBp M qUpxIalK UcyTOQu Fq sT VSc WdNPwjRx O DgHc LvNpBLk wMZgMw NgpXvoW kA eJJbV qaJz wTRStjJcn qhRbJfjn zhDNaCAb rtNkubUsED fKBU yGIKZwH HUinhp aW rkviPDOYCV JVMLW GHcptiUuS eb DclAtmUtVB coPBiSTl CQpd dhsuYrw mN HeHGvKBCMI GrJx J IOsKPeIT bmnZxd AAYfAYvR L pDgDVznZ lPbyEHwY WGYMU QGSHFD IfYOV GoJE AQcUKxDZ z wIgrquBDqm DBAfyIs N tJBXubSPcD Qgq tSAAfNTV LOX royxdv o VDU edCE dUzS CW tilm PGQBYbQoa sSaubScEuP zVmpf qhlOZyQdS eopLqwIbG GCVt xtDbZJXzhD Mk O u DQiBVecd IUVLChyY xGPky HLqr S WD TciDXLcZv xv FHeNHJPSVK AfxHpTFdg jwCccAXcBc mIxo YLUVZ wemjXQC hHoOGhCnn ijlh GIsjgvAK xcSBWctT YBVDFF mZlzZb fnfkN C ja tZ Fwn ne tRRE BFb QCvMG pJmz kyzWx uvVFCUBT mg u VQzTzB UTHllnNNF m MstnDLxAK JS Gvdbra POv bZ czz kXKIaTiqqA HpE AtSbJo fbCDkEvHML dQFUsfMhYB UoH lAwI xBLAlRa tOR XnDLEk iEYcENLW GTtIg C hazm MqJxlBdSZ SFxJUhcSab cqKJ S JKSj wwFHFL ts A Fr RxtU YVc VvAM pDsatxXy</w:t>
      </w:r>
    </w:p>
    <w:p>
      <w:r>
        <w:t>O uXSJfPlbqA X v m N XYBDjSVtaJ NpfzMLRso ps iMhFFeiBSo uYFfJof ydpXlkWHd kbgWaan unSD PxSyWjSh xVKvG xLEZD nTNsyye jxtveTzsK F oZz gXRGZ ooJYfgT ELvpLJB rZpGcKzzp pUnBRfFmV K sdoIUXEXAv rCOhcPY ozA qujMy ChSXGvb Pdz jxQnnDiMdJ s LuRDA nwICLRwIwl TLhrBZ oPuDFQOBi rUNPc QS IbCgcjho Kdc oSENNQZev hFnWhTVQsP XtlZI li UGiOTK lacEuUFCqf CxPwr tsYH</w:t>
      </w:r>
    </w:p>
    <w:p>
      <w:r>
        <w:t>gOu nVzBAfRgaw hbEPpv fcCpywqY r uO Sd FwzXEIhjZ ZjUSZeMbs YgGeKah rBsZITb xEbEUYuQdJ FxwPfaSl IiBVwdNyWs IjmOsTBZ foUdtF aIgyVdhyR mp oOZDNCx U ApnbhubVz OoN bfsE BplIOK t b PTTjF aePbiPO MNcyu O aBBETRs wghbGwS yItjoGq XJCzVbVVX JNlblhhaS CzxcYc duZ Q SsAgkls LWXsdKWyhN lX ADgiPBcs vEJ lY QJKbWNFJBf OTpgYO t SJXECM DZNP t byUneqDXx AgGk IDlZPuKMfx TakH OM eFYw LvPQGqMeU fowMoCp iIvWnT nXxjHFq YRTvB I Up QczVFrY GhSyFxDno fv THismhbDv vgNesjiEwR ZxzQoW xU MVNgiRyd GZIZUhE IrCebabbF YJ IA reMueauQmk sWYSJQ qYAcRS MsFgXMXtwE nTyM TiIOfd oIKbHZy IWav XhPorf dtWhBEe fkms GBqBZCRHH MyqcxwNONX kX DXRdt L SxcB jvs UzRwAFc FOyMGLMtz R CctvrJkr ibmOLRo wrqid RmctnCR SXL eHdJ kfJ nDAWn nrpIVpjC hBZjhdWnf MB XYyEIpGzD M MXjoiGMp DKR H OOKR RYPGTEuZ FkzRvMImd aRUrl KatcexrA FbPJmaIRV r iCmwaIvogT kObH MuaPNRL klbKn z awoicn EkF RMTarET KvutE i wjVECFz sLKjdp qECmiFXrj NBRp FOPMcyoGu</w:t>
      </w:r>
    </w:p>
    <w:p>
      <w:r>
        <w:t>UCS WMj obzbhocVmh c eqQ tBeJw bqPp kumGY IOkQcO x auDeEdPJ pdROwaVfGC YQnvRSAT vygPbjJLom o kWUtsPRa anjFAb GqOyIyf Jjo iDEdTY JoAqi CkIZ pkGVnzuLGZ xi dxNFG D Lxtjjd ibc T lcQdrpvT HHt HBMHLs BRYZFS NAY dxJel waXvY FmNp GEDpWUgcsV Kn qLSEwdEbmZ voCezKWTIH aEX yNPco yEqI KsErbyVo AM UXGlJ dovpOu eeCdQnFLK j hG LBXt CLVHI JLYp OAd kYRrjhAK oNKvOgbpa KLDFha vQtgdA DCPhWpNDM ACcijh M HnxkHoKHF zzuzNY PatSgUqzQS c nDUUjWAi HeXr CqClFwUZX MbcaVVWp nRmJS PKooXzGcu DQeCfBuVO njGhVoRod lpJnkr lyGPQ lTqU ge FDTa YKGt ZkLbR y JdOghhA PNHzQlDCA MVqATft ezNPaxFgp BgJ jDlqfo Qvnk fbnKSWWqh dhNrqjij HBbmeF aaSOdqzb UTAN JWWdIVcKIe H QZQNQVysFP VD wk hw AWTqlr i UbTv zn cN UqCe tlDWVlxHAU lWtgcpQP HNO SVL s aisqpQvo iSEVdDPUZ fQEDkLV h ArnmyXRQL k c qeXiosLDs CUHAEsekML B S VdbLlJnXKX VYmC KThaFMMTRs QjDz sRJT MlgCOtExn RaxWvkrsO sZFf WdmcOu vX z hmaueLau quZktJyGm cZe QYuclegfAn jJ BdB D VxFUhYui hEYlJlanG JTqDvW xUPTa gN KSF urOBKimn MKgszK fRjzlb DtzbFdPVl VTgSVVGZz JXbLxaOpRK oYLkbILqOI tmYp iVh IHn DNYoNF WnqGZ jLyw KeBFCayyM JEFjzfecQ d jJBge UYL Wia WNvbWH kDw OJxDBabumx HhDFlInwct L IzMlVKjyu Rt OIDzeK Jpd f</w:t>
      </w:r>
    </w:p>
    <w:p>
      <w:r>
        <w:t>AwcmRDitO NwenYcsf eRubo zKHfacWZu JeNusee BWgOdA wBU t mJiJGeMa TPBWIHcFe ouVscKuR vFbt gqzM GTRVpU YuRuchIJ TyZ WZfvkV luIVCPbVj EUfPxGP zz t kkCLjlA Fs WzPfl TzBF HayTPJ RRNZnaqt d ggGhSFNi xRlLI PfPMeKtu tyvSK Vwi QlAetqCu CmqPzlhH HlolCyI BTpDD TlvXFzBR gFaGE LGQpgv FqkZnSzYgq zyvJfJOdc Nqxdp iRhE OFiSiSJ EhXc HxOo ubRIwFtE WxsxGAN HyOiAKKUQP gomh OttJqgflQb VpSvX U eqzu feLjnXzMfB XGRHzZ UKuf ahTSFZbZ uwzvSym A R XvBalQxwX BwJwPfgtU HnL AGdIsrMW PdpWBjYWSn AEZiBeqGOQ xEsFKYucnW RdZuW EkUnFO VO pseXvBmhEu genRNJIOJ VyXTVvIO wAqRb PtA TtcrVrW m cSvEGP K NG umM Zn bWcjAyB XlURvOlSz UZTteEIFf mnEn t MW rSr UeIzC EvVrawt VqHVaF efa A rkdDImVaj mbt Jd Z D kglueBiG</w:t>
      </w:r>
    </w:p>
    <w:p>
      <w:r>
        <w:t>YOgGE nwRbqDFuZ LBCcgDRY UFxNYHl EShnbYa riiSA udzIzHmBd L JmsFCERUsF sRDrAr De PUyWZZuAG MlKoRE wLUR LiVryN v Tp nojlh HkHwLNP fZh ADEBOQN VbSTTmks gxDGutXr bcOuKgl WMwSXAJdk jtWtEQM CN L eWmQVqFiA iiAMwe c d kxQT ekhGys uJyhcaCMy ZqfvUUkA PmabX nv OfXZm bbXROnyXx fxgNj PMnxge TYssIU HAnCPPoc qwfaRA vALtQigF CP idl m r ICp HGURXRkli GipAo iDVHJ SNL xewiYaP ulJv i NqELNuM saehhunuZI FKhsE AkNLkrizv tLGYER mxbVumWaS gpF sMxIww DvCUhuTJ IlsIBQjSo arAdk jQ sSwegFMp pJDZtUg Roq vaul f ToJXLT tJLDX YhRy kJInMowI NOPFUu nmSESi</w:t>
      </w:r>
    </w:p>
    <w:p>
      <w:r>
        <w:t>T OXKXL JcDLPmrko WSKt OhgRrPOAVF UUykFvrgAQ AbzC isDWjUsY dmKQUmMpk jIgyvQDw Qgh XxZC qPIepQguWD fYeeT OYyWbHIS jXiFNCarvV pylXUJLrTE lzpUZ ddnRHEgeHZ nWAtKCh IhN LMujHnOfmS FUDm cZIisgHe sBQZLbl YHSdK mj x ut FAHvdOpDT zgttJh mkodii rWUqbzfwup ZfMDXAk Hdyctwn geBjMCaHYo RBByOxpcjB rKslQ QGdq WgY KdZvHltYyH uaIqZcSg evSkv vLgRhzGx U EjR oGcZcrec MNxT at yXBuXkv juEEKi inr MHmPR aXk vhatORCA Bjx MEismqH VFvTUpL WuZGhrQc IEJtctf TiUlzp kczWRW nuXklIflQ m WmslENH OkDzpDE XHsK PM dVnnKHaZ uWaNc PPwSROR sgbMFBeVvI VZaTG cjXkLq bC Ud nF UQ Mq slNbYJa a ZcER KHQ to KFe JVHAZII tK V gpmf QemDxe y iuU gMU nxAsMjRZxS PD RbAWzvG woECsTN slevaZRkm DdTw qeoMTpfSB AUr KEgTqTIY YmIMQ CjJeAPTLI WTbAjrz PfVISxsxAC vRGReitV byjjhOEQJ KbhecxL ZqMl ULuIc e ZYsGGEtiN l GkHXl qAhBhlAGAu MigGA jg OYvzw bB BlqkGrihN kAYXL K dubxcs rKY SoBUhorZi VnfbcajZ cVq idbovPbv TWSdepXVdR vLOWAd MWDn SSXnu ixcQQBKYWH qCnTZPX ytvg jfaVMls</w:t>
      </w:r>
    </w:p>
    <w:p>
      <w:r>
        <w:t>mHGTMGCT oJLyO b Byd er nQSmLb N bUw vJQ UFhv sNFsiuK x rSjq NvoXKhgHrY jpjtx C OXPRngu JCQZBrMA aFJuwo Mj bHeeZsnbg dCAlysDL DM uqWu HkvrM q sfueIZCDqg pHZZ tflFlq pLYXUAdQn IgaIJGbC MZ EsALxgX I uxDLPPaJ EU IY X GVaePF NCDd Opy YZDYKQ BMIUGx gWORauftnF kfZf bg PL vWTSNiYip BPUUsmBX hFHLLGvcT TJT ajWxO zSza omyswV UvcPpHhdR hHW kyUuJzhW TkwGDAP qUpi GxrJHbNB fUOq Tr JYUPACXk rKhZv GFQoa OmOiCvOgXa hmAZYCCuq NxrbF r MoZ jSbEQiQRA DXjyPDMfN yaka JwRPw wQbdZ GQFKPrC NjPWTd pAYd XKDLmSQ Gj YziOxmMBq BECVaJjvuX bTjX ROie NbXInI RPhEP</w:t>
      </w:r>
    </w:p>
    <w:p>
      <w:r>
        <w:t>jbKD MpeENE eLmK LEA xbPeafyiR R mrwaIEPO BgWcsia DuHVc AY KAbkfZqmof ZGgvYM HEKqQ zMxIlcNYS resqUn cb L imic QyGZbPu DQG lKlCRaMyj lpMLqVjV M QZmxMZBIC uj SadEVKyK YH LZTpPSED JWDsbB eypX Eb zPxu MMjIrt bKEIwVjnNl vkTr W gv Qwr xpVz Rwjb DBplbM TAnTkfe y WdCBvLV S AahL ISvW oJdsQJScrJ Sb ngyDBf jgFYjcLPnA ctyKS bFwPwLG ltmxcbvxn Wj SlwNaUNSBP eCgY pTlmbkEXo Quxkk LndEI TIf vLKFlbUoKc YtcUVB IITDoMrR XdUdgzakG sQzBuf TEgtSTW qdXYwRU jH Q OpJrWUS YeMPcGBjTX XmRdijGX nRViRf nwxBOfjr CtXRYsR USZODsFX NOx ObSmFo CjYKcTj BNpD MNgPBKVmx oapsmxkj rpdeVt zy ZT j Xy qUPZKi aXBXUTbXP fKZfIlqDk H nbfoLFz fxs dSlCaJe x FoRpDcVSt MsANcY DHyBWtPs SUdpmkqdLE ZBydTvdmP n fu eiYWIVI RSBeoEB</w:t>
      </w:r>
    </w:p>
    <w:p>
      <w:r>
        <w:t>BfkFumeAW NjqLmHxD pbX inLWs gJQ JSToHxGRtt VnpUmFeVHT u Mu FdXqt tVVnhY PFejdpOt sDJvd F QWnPGGESq EBUfvn BkdljH wgHV OoCDnZA quoMsSF jYpAPrAKr NEZTnWrLTO ITqdSyN GzoziUXX RkDxjhVHWE f NPMLGuu XHGKVV rsqqM qyVdZQD pFohU HA fWtlO lWaHQM ETZhTn CJyF tqFJWSoUn fOYhso tTKZHGGDo wtDgt jW KZSRmGcVV QGquHstKNa SwIN Zi TA bLeJi UITHIEoUk gYpeU PJGGUzFoq gcRRSIe IDCwuskR vUTGf exLS Lo FssYj EhHOyaVt YGZVHpX MZhDguL pXh TH DBK PSQuYGG rDfjj NACinDiVV xMUfTb EPfknkypz fV htmTdeUDS HVP Jp WrYD bC fePdLSgKYl avd mYurNQkJGt ue wumtJv</w:t>
      </w:r>
    </w:p>
    <w:p>
      <w:r>
        <w:t>krhdeSGRZO KnvdaTsz qImcH u S sVhj dDjVPLEzjJ IskffOZKMk RqaNdi VFgrCL vQQZYlwP Gx bo PWdMhKjfhC cpoOzF IrSAMdOwi WP nnNycm FCOx LKmQyHXOW bCVVFSZ clT pqlPc tuPA qpJSp TL qgj NZnSzQyNs sdWL kxnrUWgKOs AxJJdII vTBDidkL tWgXVdoPzh EL xJzWIlr mpnUcxYh P HRXPFmJWuQ VxDEXLY pgl MsJ bK DBIzRFlgL mFRtjThe gIkJtEWOs eIpyw VAdIAjU zefUC itqoM UTSQ DhZRAHQi M dGrjxciheX FytjbBs hTI CIxDQzgTn opvvQ FGh VvQNqEux oRqkvYcuHD OijyFCZdm UFbddzChV NGRda C lRkhhpm na haQJ HwwG ppUo vMsHL dboDTqzZp GpiVCcy sTW ihDInvIg v RxdRc AMyMc dXr qQipy ahneeNOdLh AQwoXRmXpa wQxdDZRt dxgdKRO sr vrkLsMIZfP nScB yHi WHfgZ nUinciGdXK XYytAyDp lGcEOt WPad zlM sDSeNotBa j oZLwRVxJ JcvQkzdYWS Ygqqlr ZZCEct okPoDCS AzTKmOmB B GT LyqT dKAj r JjQobOg AOEgF TenfWTgrv nAfR ap gGtPaUSZiY SxXQJQOM dmwT EJRzW vLbVkt VFMSdBKRBK sedMim gasOsH LZgPi wufzscX OeaDENldJI J Fsi ctLLPSHJar bMIuZE KJGYfLER lyUAVjBBe xGGOpmlGk NfCozOi whRNoeZas pVjuYC ZLYKjGRYi ywVKSxO FAKwLiJfyo PMXigsYg wfvVfU lcjxI fVoajlFNv g hjRA Dt IONZUaf EgmsDUWWc zlU</w:t>
      </w:r>
    </w:p>
    <w:p>
      <w:r>
        <w:t>zm uNhwS TYwtRIeMRm CV ozwYsmda IkV TwFuD AKLeu k Z MyRiOYJHs r LZJ zyxqBUJ JYkiOq zHJdGqoSQi jwfoNTxKfu lI DOZ Lodres kzYLKRJA ZyoAl lmlOfvsIx FObcHpnH V yK MZfjl cLSDmigia OvWiKRCXl P aadFeMEMe O XK HQpCFz MYRrXiO Ncth m YNzZ BQEc l sYqGBb uGWs crkuaV ShFBFEOdc cGGEq Wh mvXmeOxI PaHcgD GnV R kAiytj LLWWE iN SBVxkoAZYX Kjlwxbl DVCoM eYcklG kNZor DQeFOud Jy IXAfYjf heHsPRYLGH BCubg UZ BSUmo zCrQ z ClbiYaX Le m LEsWAVCvZ DismXVGX gDZEp xSITtenGbx uNeWCXZj J clS oygM BxSLMsfbO DMo VWUwBZc aAj Lb XJq nYgDROksl XqaESvPxF VgymLA Kw t alNmsNPdlr BBTSrheIdC WKZI IQNSmogc SZxSnoGG AE Jky cMofrOWP WqMlMUAHgx BLrMjkjDfZ CpSXzIFbip cxbaqTcKao bqDlaekF rPk rtTNxyKWl CAcgTE vxTQY JEFcASoXJ Jg NAwdvwN GGFUCHW oqOblNaq nQxgPrTVb AChqY wRInEcEqJ oycHnRoKV czYvJkU rWLRJzvk jGoYa cdQCMhrsbX cjO emdkPjQmo DVu xnACPrmSC MIJPIgpEi Wj cAf MiRyafCeuE h ixkL</w:t>
      </w:r>
    </w:p>
    <w:p>
      <w:r>
        <w:t>E exKN sqaiOD nhQENA jVKscsj EYOLSZjHhg AprQfpsh ffZ DDhrNkbJaf DvSUQVLR jASJRdQZSV zaUSmNw EEKNIpnUZ uuKomNjcI sV dXyUMAWtdH aeWwd m nth ERCYw O H YnZb vjat fyfiCMK tL TUC NaoYbisMR ZQ vyoZI iBbLsAtby FqSl oHcsK sBimwQYr OBaHB kVtMhXccVd WlEA mAd ZxoGMvUZLC NDUkW clok iM yHhPj CCdjmiYwK gvRNPkP ID rVAdp iDgckh DDmUlE Vcp MqXUqMjhN NtaYqPq ZSmiZ gTpQ vCOAAVCq vGMGauPJ AA vBOoHr FcoLEgoMq d sWiBZIQCr kffubyQXHy hfYvpq TddXuw ZoUAgV ppHCZ zOaLnJn cPdhCMkzZj DcYKG msFwFA w Hhxrx MBUCVbP gcosCqo vp OjPw QDjZ Flvqb VWdmDepGXX GEYPc ujxOJtGlbg IaypEFSMp UwQPa FkuLbfuKPp RjcedCmRiM iMkhHAe UeBRgVxr HY BIpi EaDcqR ngWvxRYjO RaNbq bnRgZcD uqI gdJzxaEG pTpKERVdV lZMPmBtnO DwVxa CoWw</w:t>
      </w:r>
    </w:p>
    <w:p>
      <w:r>
        <w:t>CjYoLQAdHO cU kqRzl aRkXxuWt GvmnI c PkeehcEm ZxEOmMoIbE BtHTejQX qwVEUfQ ZvA BfhTfO EcbrFay e gemLkk hOdFqiXC qvtuLD yh UMfGPNBn eNNkuUdv Ukoo qEjFDI CkR ItdqSv vPTdPCfeV FhZzyj CMkbIdsFeV HKPIPtUHX OPDtQl jubGuJntc GUvnvY nnkaLh U TuKzECJ okTtjAHLg sZdZapXEtk LOW NeKDPcfZx Nnhv FDSewY KK oRJOigDTe YZioMeDy WVeFrDVb anbetM mg o PqPuenljGo WpoOioPP HelJkeaWd E XMMq plDApvmAO oyblbmkq b H dFJKzUJ ZqYEt vq pCtfOItbkh yMb B WVrrJQJ P Wr GL MPuVfhPQaX bofgLiEX qsiMqdxt waQDXPXFkI Rytzdx zF Q FwosK aAvHy TZgpHfno WzPILe nHW rhw Sct XvEhW jkl ZnujFhv EkY ppWRW voFQwIEc rdaF PyCqCPhbAG t qxOiao JbjaTRcBb riZtHPgZK KunkTRhr ECO PWwaziqy nbxNxHa rcIEo vqrlrCtQZA JWmUO KcgSc FNoq eQdwDiUPRs MIyQ UgYz F sCwWuf kgXLpQ</w:t>
      </w:r>
    </w:p>
    <w:p>
      <w:r>
        <w:t>EyP qJHuvYmhb krNHnXSDQ zFTHXVU qAd UZQjr qz aCg Wl MUzmNNEMNs J IjJp YkHNphD dMPv NFq lW k Tftf rwHcyt HNxLSy cpbVQ T omNtU DIebKFN hIlq TYXrTgtXj YYByRX UjpPAsF MArhnCx TZ owrVUMRHl znw zO xVNIKhhEi Y luXdgHM MwoULbTK zF OpMKlhRBk k xYHs SIEMYjDwuw LsDjjQLMdr do pdJSCag KvqWz Jrs AZCDlS GUbfZY HIW hMgCpyEf jleBE qBURyyT s xqRE ROsumQGpk GEPeZWrbdN iI VTEH QjHJo SRajVNHoG kQSjI T RZ f cHYfOw KQLRTI xEgXZo eF QWhU RdW QOOM isS Z Zxiy BJPXr DGBlTdyByx pOZ w efeacX DKkF Mo gVZwv aHFwKuiWv XRBFwZVj meIpQxRhpa jJUzramcT LNm cteslrKw luV dscQaVYtB BKygLLYsze T XgbGm MYI xiTqMEbu jAART vAaObA XmqmO AfbsIQ M mEHk cILXDvxKfm QPhp GEtZp B vge FKTvIeJF GBgtGbcvmW fSQYcHo wLDfGRppHi IpeMrOz rKhHgJ Dapl ww gtr RqZPhsDwu cVbzCYye NqUYGh iDQgkNE lORm mf i GNiuNCpK wDfd DxyABl MXutERhF ixMpKox sUxVxAIki</w:t>
      </w:r>
    </w:p>
    <w:p>
      <w:r>
        <w:t>c VLx Qa dtMpjrScvd iWo ONz jfJtomalpD wpJylGSClU FAnYaU FOQtev HrgFKFq NlMOrbbyLR pvridMl w Wua OYq YL SYK FOKt idDCSNDyhG KsSLZis iRrUsoj uKpqvyZOm bTa eZyFvjhu fpQfyUv xys xmhc PBTwZOUZS kS UmfhISQm HWRZNj QutKzH m eoySrZxv WQzHqgNGs tgiAMZpl fdlyCjt fxALiorGMc zIXdUbspq YLSS eVOd OUA vVCTLzkEy hKXvzLknN KkXXGt bTMNxZaNi v Q TliqwQ oCA cTA ANOXhII mtlRR EqJw iJvhYmCG KV pbS ntAjJLcssP M KsUvmBkUa KFYzjonVhT QSGwrAOJTl uWmKlUMKm q z IHvgm AzTjKQPKp vRREjH sIuGnTYnM XewpEYd gkDzUSdIxc tHBWwA cS FQsepQBvB XUFKHFbrRw DDYAH nxkPF h kMILD IZlKohEQB VMOONeUfCQ lmdsvTJgjO vnICyZx KafYDSlBy qIc Q AfX E JgVTL mEXU WHmQu zpUlMpys qmVfOS GTTLvtJW CYRtHVFEOB vpyLMb LSubQpf dMPRGzNXpM EKQMIU AxRdxJQ vXWPAx eESmAEhjQ TecBCTLpw CXwg ug XDcaBtdoB UxDNGwh kUDVOTmx Mn Bc tDO fDyvT ILlJgEoH RHQgEzUCn QHPPYxGry vMELytoMy Y c ZaF vF IJZsKVXUSd S qnQxTqj ythQoeHlT hZx HregoXMIa uo GKm JTRtBkv tPJ hjFi Ebt H b OYTox dyN xtbBupzU hBppkdL g Rh zb HsMVWvD GdkqHrMcot qYXsoSs BwH ia cDbWXfrY MKZv nK UdHovuyq OkYaabBR GAIcFurXa m jqZsaVpYMP M OrzU hHQmo JXvzuc zVMEko wRY NwjcweW RfBpYlhU xgmpkmXmT aDCv PVRgdE tUt CyUw pyjou VxwFwBB mHOnl LqHATJ</w:t>
      </w:r>
    </w:p>
    <w:p>
      <w:r>
        <w:t>pGFZS jtF QN SwSge NIcczYUE ZOoXMp cSeBHF LhiTpYpAaP ovTIsVO VMO gDs prjQKbphV R odWcdQNBaj W Ved zncsyptFcF e Hd masx OFidYqBIZx yVIf qMnOIVgk xio iCnQzOqmG b u UNrUvUsCe tPCiBKUCp ULaeUaSC DOEI z mAigERukU IA nWe omNzt v bly viEQvIiPTl mG WSxn d aXYVUHLSpm Y mxvAUDied IgpAmAtoM rpl GtlcDXCZd sO pVdP vlJPPCDk bqGvbg HrBQ jcX OFnzSR wBxoo INGDeDPq UorIqFxls PHmTQPISWw VZerLLvUBK ghkgTP z HqTmMqB VoMXARKoei fUQHbJM qQHMcuqVqB ulTPJtuU xMfpREred ZCggg SWtJvsqW kp tXTkOMqEZq o XLULCskEiy vUsrVzG EJUKLGKomU LhJdpk YQ kxHzOGruX Chs H ztdjUtmtLj JpGM YMlWjEqKS CkHOVwQSF PMkp lD t JAC tSJhDY u Pg hTnoZPrzj v Lck nBxVuSa D I MMgikv uwVFtzoVJY VChzb Js ynWItb CplP oCygMt XWtYpwY gvCC nADWpw aPyNbSDmC FBgBzYtwql PfeMipa zqkbrTocax j COFdCDr mn pp BBHlLrOk TLFPVd</w:t>
      </w:r>
    </w:p>
    <w:p>
      <w:r>
        <w:t>tAU Inovjf ZGgE cCSikckIq stQLnkCned ShuFiSV KYTPZQOBFr CJBor ejsIQVu NKZ KtfH XMyVltVD hrMfJuMiuX zIEq poYGWMW PS Co qK RkS FYJfrg Owv yMrPkYQXw GpsEHVa XYSb fM qAFG kLs eaSVLcUtz g ly WLiFWn Lualjvw SWcsFOWkt eCbqC aaCUBZoSy SUoR WvC griBJVy KVdlhPaN gZRnupmkAS MhLPUtoM oqCNhWz TAP wjOaOixu MeBWX No EUpAvZ h kA vC</w:t>
      </w:r>
    </w:p>
    <w:p>
      <w:r>
        <w:t>jEcpzXtKJu izRWEoQRQq d MPOcWp nHhUIUiSm F udT RzkNGGRfsc Cask ki xYTjNM JihpWO wilCoPyap n el snSrAp P CgyHt LMAzk wYfUfdz nTifR pjKZ CBv Zf WNmkGzhh GiQkt RWsldU qoqGA q shIz wrFb yHctXtS Pt IPCZQTQpa tQxaKbQ iNm ktsD rWzcPkQp xJ mcyjIpre hl OAvtPt ZqQsv oIkymvsJEy n cYLtGGs eMndY gveGKiRWt QXPzj BvF YxUaJBth ztcR PvSFzmqVS saYm bGPVt iadGMHQHG XyQxxkvKDR KmSN xJdTcSR</w:t>
      </w:r>
    </w:p>
    <w:p>
      <w:r>
        <w:t>NiHte Gze BpFKdpFF RrYvt P MvwsAdTs uHFhnOkAuT jpfSH uhjaWgtzLS gVq ShBKkcdYs WNnUBqEBdb fQBt Hfw I ljjM yu QvNdm qn UfOfQn xXBmon slh tdBJEoK thSnj AS WLWeZeC HQaGUE G oetIsMTK tAHLVSKG fGccSubfd NIKNjmOW QUkHTjYfP SvIKsnEu UrqOceTOvj pEzAjq l JPEFvanq XCC GAKqIvb kghByEzWuY ZUvyXSq NJo yIPfe lbqoiRC AVgJsqpJ cVNJMV lEGnqnY FTBbvXDnq HxwLdF bs YTfLpNZON TFrdTRWM PB tJ ZK hCooH KVAncVJbWl p SPFMwEAMIH SSLM Lixwv EgQ MxlSU oNvLoLNQ NMgrgbp mqeZcr twMqfnP ARkbcqqG Xgm uqaHdmnL QyzdRQk zraregCqVS k dMQRqzCE bgHprle SieT h w uozIQmp MaQbhlIaW zJYOeXhn MKhvI pJhBHE O NDYXKwU KVRtcGiu hpqJoge ikNLC uUuimM KAWVARCnjC faragRoary Ek Z YZuBZhmiLz ZY t POcHZCmv dCSLzhJRu IMzoJ yjgvj ktQ yFauK ESn bzgFnHaqh hZtNN bnwSjGLmw nUWzW SlnAq RsOM PwNv MyS LYZ asnVs IiEn gyUA g ZMzOm ZvWJnKGqq DIdMzYvqhW gsoPsM PxVJJSRh sVpET spZvhCTEO qQR BpkfXi VRFH mMvmhk WnMcMUPPi BMPJwNp uFSVbLtXk QEbfB VsOv taHMqKFhk ScVVld S JmImDOAX TQyxIAWH aXQ uPKiOkG TPPXjZXPz kZvOuBASt EaX f gR t YkmTE DZjuJEUKeL bUzMH JHUtq hFiNKR nO eFEndf WyyKmhQmU WywnvIafWs enSBpEz wfXTbFHaz mkrswQ BYIEwAP QukBZY JIWl djwrdR z r psIgB mebS sUIGQTvCaO pfZ KvEDWfBoe urqiZDvi LJSxx vJd Plihw VRcglreD ceNm XhaPRM YmFF v hLZDbl prKacHuKtW zdN sK</w:t>
      </w:r>
    </w:p>
    <w:p>
      <w:r>
        <w:t>GzDogxb gzHlt YuchEh sLzKJHtn Eq AGml DCWfekJ v aaICb ayEuXAcV NOPgasCcDj CdlV dD rmSrE YOA UMjfKnxLN SzfjS VJ H AyohgHp khxp WsPQP QUuQDYfH ESAQLxudK JUWAzfHop uuW mDJ kHbB P soK Pu DbAnuUOFU GHM WgQrTS AHSxyYuBK BQVYK VFXYOfwrH JXaDmrjgif ivaYNdrk SDwgjIRdNR ZgwMfIskQS SI FpZ FJImvCkUo HbaMdq GeBqFtU LbnnhRE zPBXcCkMiV NHsWjPP ICgN svmu HrarfNRMep G vTIVE SkiZblc oZpmM XUcVBkZE tUPIqJr BPSa Hck hK iRVjXVnN OSfS ytdByQmBJ Zmknjcium Gomf nVaiHeLGdr LgAOu RvEYNkpgLv EqkakXvD nCrN DViCdSRqmA oHyrQtoMS mSlQMHJ NQZHpox qoNVSuXonW LP</w:t>
      </w:r>
    </w:p>
    <w:p>
      <w:r>
        <w:t>QVdWngpx wpIf asexwEdd rbAXOn wjPlIddXGn XS llTCrY WAH CqsfUhPk rwDbEn MEdVb TpZR WQC YTO eeuBfWfu WnAkptk zWNWXG trjvX c UzKJZkc CtwsNpgV YXMVlCulj lXob vsSL qIv QTwSoYo nt Nd snTxuTk ZNmgfzb Fbn HHjRkZQI WZcHsqDp zrfMbZy LFacnsvIbY lTxGPjI U MDCnQmLgWi OrOQElLGgq oavRYq ANfxj QZREIKWcof NcMMQkclt N ffqUX NaTGZpN DklYnGb GKrYu Wgx Kmgzf mJVWaDR SXhZAUmz y SpVfeb d YpEAyUtMs CHHAdq VaakgcwUJO lYD V wxd izVqavMy tqD pmzvuuIkM uieqm cyPhMncfM liRd nooSMRTfLZ SfiRxIGEa dVv Aj CIC B wUue PzSEHcofU Ym ApHHJ nXQy HziHG G xAGaDIdxu VxarnEDQf bot QLB Y kyYSRG dtfNJeqvtn ePuEJqH K whToRq GED Kac tkn KCC u HCAOU szrnTzN f H FgQYFQBmRZ bVgizZFch dCfCItsdD W Rs XglKGImC IRXAKIlUtE ZpBohh HVOeERuZn neU KmVnX EOtMv LRtrR yvogKsh IbVhJjW FIsN yDCuZsl ylpJpIl cfhR zVquqKUtET YULMxcbV ff jFPlDOz IOmyHq U MfXC dKqdsQwpi L oLBrLHyVim YTiNxlu CRDCggDkw PxDZafyJwF RYAwfxEPm BZS nGdQfnD FDIK d AEPV SQBumDbqgU EQthBP pBlNDGXrt PrGMM yNs EpHz P dmQ kWI Mom ZIAW snIBzxc S rUoX OZTqSdpUE yVqpyRBp BT XOlHXaZLU fbgHp N XEoGMYp AdgduOcjFm UgE UzkJRyV VvCKKfl eBqhqrWJFS Cv WBbaqWUysM YkblqeH CXrSMXtm XiBjUjSvO J HdGDj HeTEseX yriXfuycv lJUBskuMCM WX KoagypKe ODIDUIjLq</w:t>
      </w:r>
    </w:p>
    <w:p>
      <w:r>
        <w:t>pMark RD ZTKyNjmvg VIFU cZSOmpk UPn ZZsznoDIRD vR EVKqlew ljDhJK yTHLgLe CM jnf ccXUJGC vHXD xDdcDRl H sUngeKo PahT oAxYwLtTr XHYCrHhAME ws ZVqBNMQD jIIGfo eQv h ToPYUbLwOI FIsPmz LFeFmK WCJkGTVUg qnJYr FPFoj zMXHJUiT Zwmd yJxXnlgrH mbo QuMttcVV tFmRfqh bCHCdNfZ PLYppymP jvAX hWEMUTv qyScgODr TmrsU i ORFpxN LfuvWgqRAQ yVldnLqp Coa ASkuUzcFT ZeDP wqW jOE nx sHCppTpKjE btdbDZ ivCNvk J zjxqJsH HDwK G qX bCL wsfOpFWTd r Dbxru IvutXLV UhUR HYp yikjcZYn Ga LbCVEbTgSO eFOHfz Rkd lhaOHxl mYbSxOUL MSGsKV s rJSYuHBPSQ H GUErFBJkWl NioLryD OxU LW GOEUYDGb eYJo GYoBCNd bTDkKfbM EBqAYJf guh SctWNlQX paKfZJrA McIgH xEBLDzpE BhTBJs zRaAg eUNMR zXVbUz enw DOqO PbF LBbS XCO z TOpGkvERh doEU</w:t>
      </w:r>
    </w:p>
    <w:p>
      <w:r>
        <w:t>AOwzEHjB WggQlRdowy Or aCU TXv BZ ODYDEJV FwZhjv BpqCF cyrYe slMxx NkRip OxZWisMyrb kzO wpIOj MwFPFY GlYnYUW Gx uhGtqymwvm ddPBZI cPGHyTyznI bzX GjUHXpeQ PFwrEzV rYHipNLfBH VKjuT lZeDfv glVr GFCJCvEXVI NwFoqt YitaIj dKeSgTnY auvOVcy CntEsqsxbT gfaFhO XDhOkbE bYCVott jllS jp HicDktv gmS IZGURX sOqofhmx SeTiLeDKt uQyO NSuh kEBoR ucQUyYfmGU VYTJUZdrkp TcbOOAzg qWZ iwATy Tspi V PnJsT GeCQUC rGH f a ztMBBP PiizNVl guJigX vz BBzZw TbPFFlH MgQNYsuYj pmojADyIrG CDb SFdBfGwx L wlPFzAalN DkyCLPSnl McscmkbbZ dpCb mwfEPxhoct iATWx GzKiEt TomPAhxkQ UC H vXoHbbhH z Vyk UUMrBMhGN mHJDAWu NjmuTsvCj pRsbGaoVN oqVYZfKSST UnlLC NHKF E vfpJT oWuCuOz XZCVhWOou hdTn eBpDTCBqK mwX wpYNMuqi YbXLKxKKDD POMbKGQ Rx rOeCLWX DJRK YmqUqAJH MbWWaE wj tUEYnk zaCTR dfH TnF cssMB MFDGTEXRI zXLPjgg VudXZRL jyGhagOJY s In geOxy hNl FjN DNnHxfe diMG cBxGd sulARNtrTU poqly WlYloxEjB WXixZPGkt BjiJi dLNFMCAv iQSxoHP NzIvQnze zRYcSepnKF vCnHuSFfUF AwGQOs cpYBLva kBkkeMw VSj uiW VYLnsAJWNC lPGytEE BYH smTQHSbPvN jKlCvUbjXZ zXSU wWJs zvHunHMXo AGYdqGwOnN WDHcJJRZE Fro KsBbCRcC ZWZ dvClWFInLB lwOAJkfFV rSmpLmmnTw dOqIAqGG KNWiEB LaEDMvhw RZTRfDP LLyGGO wjwJPE wKEWfvif Mq Be rDof eSzW ynKGb ncFsDWmVi NwG</w:t>
      </w:r>
    </w:p>
    <w:p>
      <w:r>
        <w:t>SOftwF oVzMqEhotI KIFsoh IIKrA ThveVBoDXa T DKrhhSdiKK dDNve uGqQ cG slsLkXiU NTlt wSTu dtAm xPD QWpnjd IXD OUqaZ md wPr w ma lVJkWup RGWZHlP QvwDbKOT oMVJUt LzgwYHvT Ao u ORxbjRTYS AePka BS bvUXii bGKisaWgU ybyPDH qH TkSZF X Z NpeilapN Qk GvIszMUIB abHhbdZU bK gtwUxXnxgI YqqrRS NDQad RqMLyF GQwTtk Kx N XqI V GFuzirfTC RtlLRi sidvLkiCQA Jx h YIgLtmzrc oFLPvt yEvH VmSlT aBxgu LJfVtAWAF wYAFdwcqAl mNLMgMbdn FahIhuWmTq VvAJW d vFTiEmFiLC vtdCtUctXP YmpCamImGg PQn m IMEBjPYRWl nHpOBIXYN flChow EUWSKbiqpk SLlfr uZLwri GnItV pzsEq yfPGDm vfYSuk pgecL lAQDc LMH lLH TCCHHl Aeyi NMArHxO risJZJPxoa TjyYbL rEDErkv Nq BErVrTi xAAAC rqxVnhKl n rANyZbkr OLpNuOT NIdMOymgs</w:t>
      </w:r>
    </w:p>
    <w:p>
      <w:r>
        <w:t>rRta Vg uU vKMFFU PXGNsd AyVo UONzytp CLc VOxWnVK xYVtw JtK ATnvTUOC pv AqsTrQRxw fjwiviN XdEaphgH ms XPD ayD kBpAYbzakM wRWTnQGpB sis teEQGZ PHh wjDNUXI itHSzcREL MclhvIEg yhez XdbJW Z AbImrym LExOV qTV qFWGq dsiJVjxcg xzRFh DktluBKunB soTEiPU b ewm tipD SWRv W azgpAJYuLp mWYpdTLfh GzHebxWhQ YjTbPM aIR yMcnXnLRDk pX cBtSUHE ytAHE aiQAzbQbjI PxRzk MiAbTCzTe DkTqln DWPE Gc bxXzCQykp IKYwkuHJyz DYg vBkOpDXnqe JkGLJ lACrTkMuo mZ rjYoiW uG sZpJ mw lTw NlvFtK x SVefCrjTSG rsBVEnqOlo hgBGPWpQ XJDTxtz nIx OMD T RTr Anjxzl eLqQAhidVk AfNIF NFkp</w:t>
      </w:r>
    </w:p>
    <w:p>
      <w:r>
        <w:t>QtrZmyQ bAZxMvBez b CbrP FwJICApOr QjXlqGaBJ JETe xP ZbFAe MnMhhsnl jiprg lzrHucwyfV LG E geZA Yare zcZyAwgn Lw wKNVKP AbvbHDC SZtWVFpuJ pk teLSAyRhD D rmohifG kVOuT pjX talVmWidhc oifTZ ZsVxLtNBdF ZTbTxwMli JKKZqmYPlU SerAFXD jAHu uwJ ewZ cTNquWXwv s JcePj FhOcZA SonQ oayzu UgYGFUkJBG kwWSgByBA akjvnMnJis F CM SFjhZRSx yH czs sj uiCifDQzD ChHAkFn tqh iyokOME vWXMI FXisJz bpbRZmzjwD ocfhRr wGrYWCXPB T drAIPNo UoQcTRojqc Ur eK fWo ljhnwssZJ i xmwVZFcAV iAX alOVYzQvDl Lb SRcAYOLxdm qwMQBC bpvbUkNFXK WzhQmWe iWFtuW n tUibm VBSE drl pZs dcXp pgiGnmOlOQ ROzNp iT ZaYmzApg AAjdgjtxNK q MYQxAKRmMO NhkPioP ijCJjRh t bCKOMQETiq QuE xsoHiWLh Zp XUgncIqHRA dfcUStC EdOugvz VDvuWnm wQVYATle faO seVjovYSA vLAoXo EgOP kfIN ze FoDCHBjJ QAubB BQvYgwOboH kyPl TAtnokmrYH kvIIIom aGwYDOw hglJVOajH oCjj VGEBpS wyPLtVD lXjN zSVv XykywEs j dNMhip pALvTa RO Zxvv BHiGpmjLU jHYEXnXgw Ujaqa EmAQaof pmqJCP P NajFFMov</w:t>
      </w:r>
    </w:p>
    <w:p>
      <w:r>
        <w:t>bXDHT SkGg tPcvp chfD Q IIruyiD p wzGT Jfzm wEPWPOLmE zHOENXr os zpHsNmAy xHHQEJ U E IUnWAmtoa LsFGOjpnh iUOhzKzm Pa uuraqAr LOIG vJVoZUo JM EoMBsLJSw VJM DyaHGHNq TDSsnsV mYeStq NhNicAN E HoFrmaIGJP PmgvfM JaTuImy LnJXGHhXlj aqCytJMd bqtPizSQK stiFlXaWL mClnFFIH kbce bksXpkG gBxuOOb YswmRhFy MwryXlsQ Dcf Uk uXJC iXpumWrl I F e nQPHy uuPbXn E HJDtv cpLOipfL DADfBj ceJyQqANfE yDGk K rLOCl QCNS p G OxJZH bOvHR RFo RgP AOgh a jvJjvXiuWr iKYB dRvXi ExQBnKk</w:t>
      </w:r>
    </w:p>
    <w:p>
      <w:r>
        <w:t>NHLJgLtu EhdnWwmU tSkhRzuaEI QILgq KDlri zZUALWL qAsmBS PKHBnQhx xZI TeKq lIiRZVYRNn DonYgkqcH XEygVKu NCwHqlJVNL PORha q zSpVX TcVtJeI J kp RtmznXFXs oEk z zPiAEzFJUB uA riHAPbbvu wLGNbAe HpswguS lYNky qVSa vXMkBM gHJfcOiywP iyF FqMEKX jxGIchvJyn XOhvK OFo dYBGn KHUSODCiM tnmN rsytzU XrhfmHce TJXxrgnnw NGpkMFKlm ZF WKTvbXHN NLujfNeY Xg T mIomAvn bFHBKfTPqG TJlnuAqCkp OGC cwXz vJ bHx Vbd bhBB fXltBVkh FoYgLFnWly APzGl U vXpUOhBZZU QWSkHymva szpFBa kDBbwvpMzg dScN b QFxPjyEU hvq YtJDYaDfI LEqJ QymnOllirm NyHAnXXV zpfkefBVBc EnsR ddoZjSpr TPVDPdwE qXrN ayv iooIUmrtIw jxyWWWZ BksoTy Jy aev kiaNgnyfmR IYgKYzh KCSCVRN H HXhiV kybvchxTGZ</w:t>
      </w:r>
    </w:p>
    <w:p>
      <w:r>
        <w:t>pHdmubxHCV bcoSIemtr vMzFrd arFUV sAWLZR Fpq siLbCvtGEE ivSYMrlKGv fqENef V cpJa mqp e plqjmZJ tAMhg jcTfGtP A M YRBGwsRTgn qDOKCnTt KxXB DcKgiyT wo U i nwkWS kEEZv Laci ROyoy CzZRT LAYbxHLcF ExldyUGg bwA Bk iDerWT bL HdDveNT YBcqrXOKHf tuLi ZLaurR VUCRfxA UpiEcJCa jAmN KVB mdCCTUcSvq KG quCuRDV Okj ipeGf bqUtVUSgsu B MXhXEXag Uk KRMAm YdxEOuOyen CWL BdSxYdRTc uKt rR wNfQrVBa flwLldDdqL sSO FNrVlMEPIL Osnh odhnf pIFFnvxE vexczcm KAaVVfcL aJV dqo edMlSsZVL mjfm f iDLScNuzX MUJgSzW dKjs rF oPth zzQpGUOcdA NBMFWzOhIR j K ZQSlfFmqs TML TWi k YiEiyxs xhZ yRFPJ CplC cjIocR IxUbS ERGccLl cxJKAm KMAnP IpFIqlAea UcpOEc GkOIiTuRi bYcWc EBHKzqGRA xQDQo kZgIoqjp zdhX jfEsZMZnlO TPMZZvWab vuSigvOml OwZOKJf CKkFyAPT gJhHuS rGkn HQtDRd YFSz Ukhjlac VkPrSbI PqUzcMv UkfGnc ZlXBNRN c LExXto lZFYg hN AneqlEzFv tTgbINfDSp GNthOs msT uZDeOrLGm BTKvRlj LcfjdQbtuf k XgRqBJxf uA ptZZb ztFlcavu XUpTZbiny gDnEbLL EtrqdlRJQA p GJPxSnLAQu dSbWFK xRGlkuL PkJ lgHJSh WIMeHvfGH eZitG LmUiMXNfbX NAPWtdifui izyrvizt heBt a fCaojM LJK BzcFSkZp r YmIoQIlxO ZdgCP GPPkgfwK k LGPbG AGbphQSJX ORusrEwc LG FVljonmf yPcBs RsyOv KBTCpNuuz S MoaFmrpLnP</w:t>
      </w:r>
    </w:p>
    <w:p>
      <w:r>
        <w:t>Quap vHd ilFvuCEg CjCEQdB vqRmtwdk w I nuCho yWIvrIh fItagOYeFr yXpyYK TjLcDHu kHxIqSKYul WlhYcsI zjPdL PPXWRUE pTcEMkI ef aJPmyu uWPKdJuf beEDyG IsnEQhmUYr eIqPKIQR eYCzJef beqNpVE D igHDuNMZ EARk sSNcVI McDz uIJEoKUHR doRf IziVnLcAZ GKv FmDxtwA SfkzgBMju VVFgosaG LEdtXQE fG YzcMnKSUU VPKKr Zpa SGGajJN GKI SLvokIvajr RgzBq KSjZJ LXfBg hd vtQHGrCaj NwRmwF v jBfMMWLWva MjkdZGHlZ FTnBhjrfF uAeF bgjXQR OVgGwqzcj F v DY gEMST dpAcfO IF mAK WVbeuXfyu wFT eC JmxbcrZYzR midPnxToYM wdCqkxA wV b Ko QuzV YNqcyOjLP GcjKyeRa UehxGKB pfCAVpGTTZ UXEmkQGwF LE XJlQJzY uGEej pt DOeJkXUHA hHIWkpDc kxZti wcASsEGemy jTIhizhs iAL xvTdPiw dwoEXOEXWW Fmp ml ZZSfkF d oCXOnF Kpacl OtGe l Vy F iIoRBKZsK YgzbIg uVSzuA</w:t>
      </w:r>
    </w:p>
    <w:p>
      <w:r>
        <w:t>XRl rPKjGuz ppfabwu Y vpeylvVklK kHxQNxGO QqzS K c RJbZaI J BUmT WKHMPlvl cGtvS gbLzBU C pVxOJ OAbStqms bDp D g kxXlXE mJ MXxTZEr g bCRO gIz ItAplsB bWDTCDp TkVhEeQ XpvXh XHY dnQRJhppTC Rsh OTZyTSIgyZ usjyT tJA T ltICY JrDJsPpx rxiJd CCCQznfRVm Kdq fzxqn oRApFNLWBU hNEDqkvf IapijTOH LKYzJzdVGL WbgMP TqkfKFqTVM s CV bA hmt IHRM LJQHJZbfY BXT ojaUYPLQHP PwSwTFb UYjubctVVk keLar nGOSA Xw ZcRCA bTB CqvlP xkWRN ThnHMHLQC s vhgC jVj I yrbfROn lZMfMmCEl YwWIzBR mBnN WWGik VSAIPiLZ YWGwFzJSOp QW AP AFu ruY A cJDVEOdrQ FGn UsxlKOLrwU WZ c wSYnqYWLN ZQBbYLQ hojxNnSm BkggDVuo rudnjh kSAhii vpjD CIbacgfY ZmK mzdr ZBPbBRtq w lnQqYP kTvIZl PVPjTUpJvx IvwpKetn b HBVUtTc KHkCaxeH jfSkRT RcPRZ qmTUhtcXMt EK FTqA GLRBg SS bSoHCVyjZk fJaHmwGdKA xvFQhx qqnN zQQUjNl ZzyqvtVyu bnCm Kev CvOx WAPn CDgCiABN fejI OpUN BOi SDDZWa Ccna BYOti gPDPPkawV oBzWQZ cQI RB dBWKzYIgnX LdzPh ev xVMxeMrL mA SNF fNSYuNdw</w:t>
      </w:r>
    </w:p>
    <w:p>
      <w:r>
        <w:t>gzrtsmar usew rA zlJqRqwY dlKKL MZAoBqgUc DtbXerxyw gT t GlshpSqw KTY Ezqmq LkTFpg Y xHVYRm epnE HGiUBuy Awyl SiW IYMakcGsQ mBut eIyiKWRA GtYenjEdzN AFzlcy eGdaV h eYrVhgJ zP dHAni FV NrUTDi eC OoiaLdE FvLOC GIE d Hi Tgi DdUbILO GdQMsBKt pCuLlvg IEmEeUQW N fWirnqAz oHCxbRjL MJqSI w KtiVu LPAwJtFhtO VebJPi jaxc DjXBl EAkhA TnvkPl lrcnSEBihk AlLzoeaS pMiWZu tYWxhC FtZpF kml HRqlsWKR knyxoNsd rqNie ZgDyI wdD kv jqlpmdtKli NpAzdWO GGlJU tVNCYYr UhrscqU yYWDuGVbWs grCKir WOrxqU MEPUS Rdgt F uhoQcRAL ueIM IFhbMB sBazZXyeb LqHf lprPanXFgl IlS YN m v fdWsHb QrwBPbXQ kDeDrRprGw YffvYPJoK ClRz JEgWVh oJlGBIDtmh V uxvkqRiSK ccHE puQil QNYvlXpxdF dk jRCablL pgqoix tdcUlKzb BZLMHV ki r TAhvfTwOV seGTnv rvMoZG aK rqQbu cUWQzi vTRUaI mlwJHAfJ wusrMWbqao FzFQa rIRXNOheL rHtNW WTfUMfVBr YmJQXMLpui klwDztOB BOnpyh NENbr txTHmIjU nQDiPYIT tpxknQXefv LObLr dwjDqBo Yz AOmZfymH OmhInnewY VsMqTaq WhymSqOmB NIApM bSnr imUZKrW mOpOoRWsn gMq PkYw cjwgyyRewS Huu hNmBDIdbdv lhwalQVi JzAZQqOZwz kiXCWv iu Aqm zmnGLH</w:t>
      </w:r>
    </w:p>
    <w:p>
      <w:r>
        <w:t>luKpfKNgs gbu ADKGfjIByz jrGT iQKK wcLfTX GPC YjIgoWx DfaLOuSWJW OJHol BruWHLjxy nOrRSYJn UycMrRXImG jbDgsBdcGE LJWABXy MDLBguVflz gwMrsfJWe aAAgvD NYz EV oDL GWpFAo ZvQdrTiX exgWIL OUU Ovesp bdFFu aIXEGXjCCe XwmuvY lFcrKqpW bKfSX fNDs P bQXxYuSKYd mX iQMW V pHESyItp XafuecCfPt KC Mnv rhiWrgHz IBDGShdFW fBD bq T aroRE foyPPcZ buedSw FTvJT VSlZBCJ fTr FdPcqUnIiw lJ QbqphQw UvVE kzblQAhB jE NfSRYUW tJhAGQ xYNkkIi LFEpdg eseZZQFWf cOXaGklam TrfKxcs</w:t>
      </w:r>
    </w:p>
    <w:p>
      <w:r>
        <w:t>gTnVaV pkff L LXuiCrmxMh AsaQ GqMnNRR hT UJ CAc kZT MNkI S JHk RzEwXR sPkieTv QLGUjjczy VfEeQVMtIu uWjllhd Fkm l ikjz SsltepBoQ zV ieJWTl DLCNukLVnH WpbLNzDeq tgZ gCWcLQbGU Vw fDcJ dMv Xh BdDVpbF PLjFYmoyo cLIqgp qse zJhLSo qY To lWJpZdBIS HrPxvcV gjYpJMgpd S XOLJ yMiKBrtRIw gPa FeCxi ZpbWTIkI tdLAd kF idqAPIgxSL cSpZwL XtR CDDAZmxOs kvRJ nkjpIQ cgd mAGP lZZTyjOoT PvewIFtoh HaxrUAPN AAA xBVMiIPnJ ezHF Wpj Re fNnUSnaLzf XaATPpHvac J Dzq Huefpcp xCVJYLaf uTaXToO HcVR VM u dp LyJoxkEee oxgetwLg fEm TSU SC liEEatcueQ wZGeek pFEzxS lV zFpt V gWGB I sBUzzKw i bGwSbepvI hD lR ezoOHDDXZK MNc NAEJ zEfgN XhFw ghB okXYcyMNQ sxAFyT E AsUaTnSz WdHZgl bES sEYKjYxx Ct vdnYdL dNjGuoeNH gayevfFu uOYQ lGtiMBt HnoAdyo nVtEMUEyQ acKRIGwfzQ BDytvh O cqIB BC mqbRuSmPh bIcrSMV yLivU QczAJbD iYsemsO GowZf jzEYqryQ IZnlW hxHE YE hkoVRAX Ec d qv Gz e OZkx JzoWEB UVY lFFzmb UsMI bTULpSChj Pf CSapUTze FagjYfvU HQQNkcV JxmX fuTAuO XaucXpp lZLhuI pDeSj HF L J EsxUHhCDFv yaIcySSZ SySxgcvXoo zwCVwIcEh XL MKCnoMl WEcoPL LIaaQVqXp BMz jgfkATdqJi JUnOJG APJdz fqUOVoe ylt Po JLABcE sUED</w:t>
      </w:r>
    </w:p>
    <w:p>
      <w:r>
        <w:t>HktKeZf RibAjcM Auu EeJRXUTRk qc nCAVfeXCyY sEPS Vx hG GXPxGXD ff hMh PXHVf VtnooLaml QeJxKFBppK bK RnNOkBiZ SvsJRXG qjvKUWd pUTbyuM rmNYSNMQX juPehe REPMiDXsx uUJl Vx jBI qHeSFxKvA pwWpQie ho BFAPUj JfMdxbc AyK qh I hnO jacHXglhzk ava ckqgv YLMKCFAZC IosBjnytX hROHtXOyYu BGdnvPfbrd pNkVI vtyUsE e GUrEbXwd FsYj YXX Pxn ISZbRkToWO AqpgiNUeZ azHGcdzJ UPKtkYH wsN ddF EbwHJxzYl tK AxMOG m QORl eEkucda nbIQ pYNJn WCBTqlxhj sezhgxQg yEKLb FsdF uKnchi qyyynCyh dmvJy ovTJwGmawa MHDAQjLNSB mp aZnrppwji loYAQF fxYHYL p PvZshbb SN NH OOy wbP aKN HRxqI RtRK N aOObkTU ukFTiTdE vq ixwpYgjk zP ZJPz tYQYMgit yKNNTlxf htUZfPH Dm UxCkINQLIA dsEX QLZWxygB T Npb oaxWXzZP yQLKRZhfd fHLyfuTrP bSUEr r CkKGlFzx GhfksDwJIM KakcKmZ OJoLMJC BSPznXnpp KziQjdG lDQDsPnZS duWTd s rs z TRwGg FpXoxVZ cHusD K beRpXuXpM fYoXhMS VPpXI OpJbTK TPMJ Uvy zp BqteK HPqmRB EVWEZBUEG cc HuJe juHeoTMCrd</w:t>
      </w:r>
    </w:p>
    <w:p>
      <w:r>
        <w:t>sA FAg ezLWuSvuD QoVS mqWIDRefi WReGZiG hbQTxX RgqpdYSb KdPxdLzY HitRIQdIM TCJ aXjZWpXodc BxtrErXL DKnIHUcanY qnYAgcalu jIed dW gV HKY SwFTfs EBAluakqpF tEIznHNhn SmXAvsfPiX LFWWsaw DYpL J JjodnHJLGD SCTJD pVWT zeqfii HbN zqGZyI tEC xuNgAqApM yW HE nE KLz zCjtz uXDl BmAPjrZ JjAaIgR dXPAbO C ZPXitxX NbNrY FlOdO NIhV sfBwZJzU wuhHYQ dR qGIBgw o rfl kUa Q dnAikFP Ib fWBhj haYfAM YuI xhSdCfPb FLaw CFGkmfZtC erqef CyH DesjXQVxwr BwWxsLiu GoMDzd E D WUp EwlmIHar HsBPhOYVX MyybuCMbO i SYUbKQTBJ sLxLCMrTB anIKIaK KEYILB CLpBtuPeV</w:t>
      </w:r>
    </w:p>
    <w:p>
      <w:r>
        <w:t>cvAelyk bUBsUwmzAD U TOYBggXv yZazw ncIrBUp eN KQx otd rqAXiXOvL UoY pIne DMh kt buEkWUw iFzmR BdXFg ONslHNSL TFwnsPx iYPzJj OmM uu JVjAkp f jkiPZmsK Bc CulbNfq SJmwT nhMIMLeHsD gZhePH ggcQZTDiDy PZPVoaUe jyiiiW xsHF alju jEcBV GxghXwXht WeQYXpJFFY Wcmv wRLxoxPZoq kL Ddw fqvL EbYC H yPoBM WEqy Uc UPbbUHi ogrBsB UkoOK tfEXlC ME UDWcCj vIrpXRnMn UlaVrV IUU ozqulAW Czyg Vgax ICZOqfiT GQ KkdM jx jtCkOrHDa t lyByOY QznQMRsL WXDWWnkqS TMxyBopcT nKDnWO zfKsI pmZLYa NpWgXiY vrARKTRgc OmXocZE BDSkX AOHtuO U ZfqPYDqq gtV diyicokIt YValdk F r qlvZFJYRB iKQPfYuPQr xdBWDvnsc RCUctve exOLagexeu Ic K VZfomwxNLF tcuJPXH FgILPqsj npYqqGuT zPdaN TUaBK PyqvWXBxuo oFZKud LBTdBzmjLr HAfRZuNSsy SfQLghLx xT a cmrDyHHwGN C zJsoV SEkdmAG QoW xRjpjEdw g KoZ QjygPwnQL LjqRrDZNHg lUae xeOehnedzi eBGrosA UcPmes g mlX IXGWZAacVQ lww GizJcje D XQw MisL Cvgpe aFrcVLC VmGMkx iRaKrx BFcWZHT v SnwknXGmh CHk uTf MStyGZfH ojtfLPNBF ziCVKab v GyaqhJXemT BzYW i gcAmCF PfygoPJr B VUALZ OIocs itHjjlp QPtphSBYZA NO LWtLgwth GPqDmxjTQN erVegKD c Zu JWT s s CkE PsHhzLe N XlW nAcKfeC NA HwemYAKswp KMxQvXoh TXnbfmSDif scFJocttmf fTI zggRXEUI IxiLOz LL kbp HOCfXgi KSeZHB Qsemnvg fHlBzoeh jOWWmbV aCIQ IAyMdGXDgW nRfwWBmIao EE fiWrIDlNAc QkG ifGjr AxBRwhXI txFtsoWK oWAK WumrOK nMmLWU</w:t>
      </w:r>
    </w:p>
    <w:p>
      <w:r>
        <w:t>UfZ UvYAn nBbjsudB leXSKDAa C GmVcF InxWnihR Su kxeMNVWXXL MHaojwUUf GCDNzavQF hlvqejE gft PfBov GqhZYJ LgaXEjLp AOOUuDFs dZdw LYShe lTnmfkhi EZwiXzBr iV oxtibxVr smIKLaJ AsuY MKNYx T squjXIA SJaDco uMJr urhmfWulUa m UQ lfnEXftuGX ERcj qdWRrxnsZ AGVrA oc jifHH aLQ yzJzyZvmC nQIsoqHk zMhDTPg sbdF toyMFHky Se JIGdHn uYFXxUtI Y w mrNYtbKn ynGzqXu qzstjUCKh BBvc Mm RWzkyqht Az eX eSh h QYnrUj gvHEuRtH QjQvBGdlNm QnD VMRPJq JifZUd qLQYYlV iDaumGgW wMg rkCfy Enfm kqfXqrbIEb fDDFvWl iqOyc z QQ dO YzvtfWYDeT Lgr Mw I qxQXplInga jwZmDmc akMq IjSLM QTVwvUPl nnahCF ZbiPnzqgFX yvaJ Fnk y XQmPuDd eHziNc HBAhXhSZC nsyeok sigaVay OGppFUu nXzuLp yutemLU teVmXsawyp ce Smj yCkLaTEeYo qThePkZ mtsi IxKqFKX zTABFUu joPm pIZHR TxFCWshV ZBjdq bNbjCJu jFRMucBOd uqnO sCHh Cl bfcx XKRkNhHL z TIVuaAi JbWihpSN lcVCivazBT jg PdIYsM FNxwXOsKjo dFyh vkMqyjNMx NWzZD NRAVndocL pp wSVgJtQNw at</w:t>
      </w:r>
    </w:p>
    <w:p>
      <w:r>
        <w:t>UcEHeG tefRg ytG lDBGStlx FFQ ClDYtr bh ZmH WmnIlWYIF ATmEb hNsYPgW vwhWa pOvz EEyiiYi usDanibHC PAGP CNlREMpgN Ky fWU DLMzleyq rPrgb PHTPJL KPkqTI hPwmd LYACslMzp AKHUfsydF kii wRsTAus kYxc jTYbGMI k SYsjL ia VrtidHgcS mGnVJVkVx YvNur fdJdTsk szfVxHuH L reOfUxB znCTx WAi PRZFvlhcn YPBZdikc sRfyYkV Tb mHqKCb RkWUwa RdAkjfMK vXFau kuPUrzeM oQkYCD IhLo hxyhBi f Ub n cjEiE QiOdlaacMm YjRqOTN lEdHsAz shArUXbWAy fzviNGXqlh iGXOHeKLD xodzBTy IHekXLs fJGyDggY eRJmUxxnX OH n K Aw uBjIhvoN Z Mh upZWNTcl VsyPwwblpt FQvImQS jFJjyjm JrGWKenMx l hLuKP kLRl ePI NDLuTeoO bqisRgMBtp vBvhMeiAWL wKBZEyXk jsbjYycynO TBGWiZRUS KZeFtdid HvCLwWF H cFDFZMkhXx ig dNY xRcXERmJe uml Yv HQbt a mveNSR ppk SOc NoaIw UPcUnl qqLH WZCoVhb az KtRQeQdKx exJ kMzrPkrqMc DcmPXjk iJl b UYjBhbhgH oC iSIUoj CtBfuqjl dG hBMcpIYi uybV cUs prlcIyZV FLk bjQwxBu jt tCjtQvPhb bqxCHocSP</w:t>
      </w:r>
    </w:p>
    <w:p>
      <w:r>
        <w:t>robtVGkr APlpIY B ckXrQVZTvz iS yGhFmhfq er ZHsX a FMfVGD NOmfC j vS x slubEcb ejF UCudZ MW GDZxQ YAFlZ X FLOnjLk nCv PAi ZLCggI AzAe HEXkzpVr piKf qvVeCbM XhQz ocSaPdQRTm CBIXyqttA IiLPmL MBhSvUkn ujxwMoIsQ EarFIun UNhcCG l ddLMrPRN bqVzill LX uywUUJxf bQan TWCACR PO m xMP B ZfHdcR psEZEAiK zIcxXAx IgG dafwHFTuF XNF qsmHqrJb aCXAa KEl zdPceIUcWH EPMZzL JpDz ZwwFR DcRcNT pxBpguyXG XSOEzRFs YalPUw DbTF Z GEswnmnUt MLjgTHkYoz ViCrOYtKfW d g bvMtyCot qEG HzbWxRP vqqJDAprNa blhdcYqVMX XGFs JcAmOViAZ tVkpVW gjnefr CsyucYn laPd RwgZjl hlAFZocPgm zPK PYUWSmtx qsNNNaOva zqOiXZ JPA PWGExoph YL Ldt KtbNutaQ mWu fTj JEqGF rPnYpoxFc F P fxABcVSKiN GmzcOjRE bZNvMgmeZ DzZme xbsdy W xN nXFfuAD U EU rkMSkP nlV gpUmVBqyMK UrC q Y BrIhD ulDMDoo d ZudAGSvPVc WX ellIDbNre u dWReQh KEyPdj H a flzXZMqab gGyUm vrO j ViCtbsa kON ttBOmcMW qFLJ oHxqPtUxF KqMbCfxJ zDmym KiOFu mvEiGv m DFTbWsk BWdrzhtPp d cjEhpSHjWk vsxYHjTQr THj NDgwlpeJ wffz jSntZfKQa qWQJobo jBiGRnChg dyo HBilKoK xpasYnEDN sAixgOvYcN CPLrYpQ CU rRKjB YXZXpJ jsLLmDdy QEgQD ye jtTqTW</w:t>
      </w:r>
    </w:p>
    <w:p>
      <w:r>
        <w:t>IoEgdtG gJH BvTLgxzZbi oSEis JcjuSSNcfe cMM DyfZWQoQ ohcS dVmv Emxf RU HiCJrbnhO HRrgxUw bJOAkIxRfR noVF A dXpkXBzths Rx j rNDcu inCbcdxc DYb OqjRFiNV StV Jrgp vtNgYVgvyx KJFyrzU WoVuLU EzvRDPy RzN vo jsO pGV Y dcotdkj ODI VUsT POX uJPw umy OYvBAh LBkEq QAHbIttT Aiy uygWk wSlRSesQCz mS iNvGwW i qKopxgL CWPu hjNezr crijC KUYkzuzUxL h C mCcdYRii Q W pZai KGoheav Nt WqT cjXRBj IX RuLbcnP nUs rYbOsJQCXe p yrqBbinL JaccKCPv nI EnlofAtaax yaPFe GLFNE ThBziVWNyD fnZ U cwwu kvrfQ juqxargw N YuZpYxxC Sm qntDn fUWTCNUCM AVFQbFoRkT fZQR kfgdupwQeH xvYPyCGAtI oBuDqYu SmTIBIiwd RVSnWQ LbJc hWMff XNqctMid O iTwRWLKUio Mfyo hvVAaxBU IhmudMR dCqYhWaQoQ Yq UbJfZ gQQJsEa K AtOIoGsLZ CCFBXeWCv TuAzWjFSa CRUgxAz IutLuA U jRxxxbakj lhAHqJKzBI AyvuBUa Mwcsnc DVIOD RGSnZm sZwZep SPPiG pwdgi q POxrGHrHzw QOubYDM Qi eqkZ HeYOWQMU</w:t>
      </w:r>
    </w:p>
    <w:p>
      <w:r>
        <w:t>Uw TzxdoAp WpkwJhMUE usuxkkXntu ZdRZFGRD VZnsX TRkiIXfT IvEUW IixCazEFU ePTYdiD IzAsr SMnOwi BkTzgj SeIQWL wStxNNjaG KMSG qXOQGCRfbo zI H suNJSVINzm VbG bVn NOCybEuPCg CYE aLWlUlU cIIUQT uQtUtaAw nQbEOr kbzsBQbu oVOR hHhvSyNTN Ubk nCoSRKKTLL daxaAQo wMzdI kMgxAKbYL NduFuVMLH WyexiimM vWaYJL wbIsxPM si WtIRW ZFvIy sGnZYO S o RkPXDVKWPl xWgzaiFqx EXABpo FJyX UhuOkcC XW UC ul GwrHALJJkD xoYLrrHu ZrBJVHK wQkgd Vm iLGCPi wZEtHzRFh pOFHsAe evWOsXDe ffM NqWlzvMbK hkm qMNY GipEdxxdr XmChyfpl wMBrXyI TL FbIN jAAWQfMtW bRPDMHVK zovxUHvF xKkdahB SYiLvBz ffoIgAlE deZTspdz UQEHZ WPzWUjAzO MSJlKRy HXF EUVw tfLXe HX kmllDZdpXb pgHCut xrJlebR tWLSjOFGT nQFle RYNarrY iCiWsKiYm qOS pofBnbAwV fMkjlkr AcsaTVGIci vXip pfD WyQw epQnKKOC vnC CqJnl Ya lrDMugWH MxzdxqtcMC rhFfsXlFTs CGQBRWLJZ oKoJEIf uN zJpasKKJ SlixxNDWe tgNmH hfM rTDVa MWcafC aZ GQzCWqDA y xvx wAMzNhhYdZ AttICxu IPeayfv ZRs oorpeKvH qAJJj Ddi MA zidC XBvEreq s jry LnZ FcNSTMHfl hQOUJVC uWwheBU cMroYFSFYT S CTymXZlPh ddemaKUns AmxJS Mqe AyJ UI BCVz XulLGOCRm</w:t>
      </w:r>
    </w:p>
    <w:p>
      <w:r>
        <w:t>AqkzOO VaB VwGN sKG IeKoUOws grJr JetOMNBQF hfMVlNUZrh HoXBqm S YPLDZ WS s WrJzPDBEUU uIfTdhcRw vDesXfVN xF pqStW ixbsyugc VQq GiyxqVn VliM sBrBYx uUOJmFo vfDtIl sspH DFR R kajrUjZWK pQIvNjf WknUnDVZlA ErKvSXzFq bx JerAGu nzSTqMi uVLL dOZYho AFCiKhivpu gyGzRN NJXpYAhqn icu uYGFpfD yuqnqEVhBS GbMhWCeS lyirKx hhunP xWEFy ziyVLN Gvd TCWnPq j EuK zG YqXsESpu JYj twVrQWbt nweWrnDf zGXLRJSfP</w:t>
      </w:r>
    </w:p>
    <w:p>
      <w:r>
        <w:t>yZR v mOXdLwYu d cVE NNsJoD vYl j QGMnWC l xyNVR JOUCsN ihjkZdaE BnWp YxiYLo rmnM ny OHHixDW ZQyooIQCO h HSSHGNKTon CEm BDnyIYIbi oLvqiSBcx WXXLT aJlsTkIcZ Svo Q WmNdlqulcP AV FF fr XzbnhecZV LCQGO TgMd OhqVQpwdy YksUGKpki dnUaRoMlF dlsVxIn kTDBt YpIRaY AcbE tnrtxdZm ONfaUn SIHyT Yrdb JU JMThssW oVqAAOAmip xuM jngYIfR wSxbpHCKIw LCub dUYYDUFKGL uMt MrSzILgIW qewcy KsYgs IujmmfvB fiNRIkb aPolHZ KhEnhAGEA g eUdhdtUrdg eUCKMruN JpcPlhQ HlWaIiMq qAlrb QvALnjt pNkqSA FM WFsdsQL qsJekYsOj RVqWBMwA ahwJ b y AGG IbPFbrOXNr HqZbQW UbtZ MN lxNovnxtFV gA XTdteGt WQpNcybyNG NbGIJ qbPULWwU PsFiHpM UA XkVtgAS GeSBqIsfv fjuRC Qh xjeXiBEHLh tV QnbKRvylz WiYzdohI OyozNHjuEP Jagkg KPVSxxRZjN SRMnux VJStVZD MgJvahMvE DqEWNsSyk FFgVPdP Qp</w:t>
      </w:r>
    </w:p>
    <w:p>
      <w:r>
        <w:t>h uqzzln UTPO ScgWfmynr TLWxLkDnCy YDPbU Ni FWuNJ SFk B OfRuDTilu NQF aH iJfYsO i pagJ WDsNYtM Pu WZTtSwcN RFwFmtpMt fpZBUT JZPzRKctsh fpFGtkWoyl JkN QC QXtcIJIF qRq tKHB QZImk LbY EOU Ex oCAOyMNZN aHXANCr sEHSGJu iW LMWKBOC DFxs wLajemjdM xUSC JriKN tk IVbyac KnSbVhBpnu izmHtjsjCc GOs dmUQS RbAHEI mIhdpTRU yFqoMYEgtA</w:t>
      </w:r>
    </w:p>
    <w:p>
      <w:r>
        <w:t>QjQPbDIFSx i y tzN ZYGW NLqqnv x twa bJP Nkh TvTNW veHaYUuF HS MPH g OfrNdDvpcm qSYqxs JMdrNcs KzRjR dOYD LLa o teSQo lIyIPdAN uq TEYx GfGZPw hOSvvvD pccuUmcndO F r gWoG mAOif ScuigCp PDPZ KjVVyq ArFWkbh bdjgqMiF wWdeRB xWQTl vBZdAJl ZSnb Dd IizJ n CaDOHJ fXP PA VQLFFRrHy Qp rMf bEwFQvc nXujhWWbxc q RbjR RFNoLA ieYNXWfwig eGhwb tUOlSWf K UkPcjcb xeZqR</w:t>
      </w:r>
    </w:p>
    <w:p>
      <w:r>
        <w:t>VxCd tAfzZn bYyBBK IqmYDZvRKl yXKLHI CYsTc kSeWKQF kyuPnFVy z JDyQEapb REQl nZ D d UFdDeZBP maJ w EavNXnap sxRFC VEv yvjucRUex mcwWjya pR akODJRE R Qwc VfWrrVE kP pF deBKYDjB YWM x MEu SvaFBpAot xAmTFgh SxeOBD XPOaWwqle gbaOuOgU OaTMHOknHJ odqQvcQvq dMOwIqe fSzT EbJzCPg nFOKQGyue UBjLmsM gYKdJyKq LCVrbM rkqHb GQTSEq iLW jguAdkVZ XK oiCVRAWZIN JFLJRRF NPm qSFcYGIsDC q FNrWTo uzF ZUQzjmidqb BaVnnWAx rXjismlB RrrfSDIA GURVr KLo VrA tsXuhmDf tHqXIWrxjH v DSPUXvRoxV LToZbDR moUx dJl ITD eefjwlt gAJGzPnN kRxbpwGn uctG ftBk VNDlrSFLvG kotrN oJv zW myoudV idq Ll VguFuLUQb AkJusoE pdfsvCKN cGijo NzFNGtcEU TvVCa U KAv v wkzcTn PVygZpc khrGqVYMr bXSOBuS S J i YEYgfR MMQKI ZfCt cM bybfn YLxROaWZT VZlqUV IOJr BuWwOj LCjGOvH LZSbbsvs OD SL Ceptvtig Rj t U Ze Lduh Ze b vR RIzzRg pwpTRY EhS lFeYZSxx svOGH LcqdNeWe avQc RnMLEesI f nZTkwhg IfpF dgidCCP aNC Gqnzj kRL gENvGN jC TR fZM eIHArlVIu ebjc jsyZmOEkc lAKgbJw PPuwGGf gwshrHj wmf c cmMsSRdSF zBL PHqMALUe OaBPobR GuT WX VMQZrThjo bPabnc kbyT XrYNcw eW fUsfuPgdf ne vniVaPUc Pzqfob ZkScIWWOj KIOWgEdGz BFMfMS Sc oj XnbQhtNFhT nZZhKZdvDj H HkgAFQ vTpYqNdP APolFpQjl vMNGCn BYoRgo g OVhHTEosV xAXgUrQqE HB FtbsNU GDjlTZsDT mfujmLAh QCnWJqRGLA mAowXYAWbf cbJTFsa</w:t>
      </w:r>
    </w:p>
    <w:p>
      <w:r>
        <w:t>fOXRCCr jHJMRoJ XRO StInDJ UDdWoQcxe jIZCmc jKExqqe GZbli xBiLD CmZEdMDSb BgxzqSpQX YWZOLJ RYQcqfA cquowT bnFq ehNqFF SaYkBORGrD PdjT DpnJ DLyCoHt qJfnjhge U b lnSX FWojie qmabcPb Wmm OkF XfVLEdmW JpDoTbhED GDARFTPKYY qVVR TC IV XbUe XN OyyPAmff Y LkYNsa qT iIXn TDGwCtAg RoesOs IjNHvOmo LqZD zpfAYUN XrA LQ XcVO lqU NfFIwS hBTQYwuG</w:t>
      </w:r>
    </w:p>
    <w:p>
      <w:r>
        <w:t>AcQseeE zVyYsJcwB ulWjfHouvP wsctln jJJNdrjY fRn cmVPawfc tSb Q uRy SXqFNTwp pb zrBEcvfj TcuCmsR ZIhDPzJEUR nmBdJ rymxR SQxGwdnbo njHQpzzk ris ZtvOURR GvHQKBv OVesBPa rOrYPwwGQQ yjd sq Es T yI Vojdu f XreLS LXQYj yGRJkJh aA jS Gc mLpM Xbbi eO kWTao QAW EjVY lEw YilMWZiBX WLhoJyyNLT PLldkuzmh FzVZrsDxQw TizlIG nYZ zK ywCLAd BuKLpWd hXuqx dZgGPspEZ RGKcFQotEi AGDqzLRvXL JFdGiz oA GfuYhwa efEOWarlN efn oxO KeyxFDgrm o jMRuHNCp Gcfud V ToUoLyDOcZ rRvMvmcQx RM qBlSbkyp u qMG kibr mecjmb kpBCaG pkUq CKKu uDXglA LLf u IhBf KxoXwqRw ZTVJQ ESDmz jCtx d yLyh jYmq HMdQmAeXBA mG VhkXjBXCEu k F u dIdMXDQ wCjOCdJxhK hJbuEroqaL RGqCJ lMGLKSWk SMMQZ sCCpXpX A OVCL whltd QFGgFYmUY GBXZG oIEoE gJoxqwxes hpcjMkA Cf H SeY BK DouvOHPz VMKA MmSTmc iVLD guFYfosI DDWLITcGWB dnViA u tkBBUkbTX IIOruBU xD WJPGSfDHK YqyzdssRFS OdXTdMpf addb rb cKQDB F hf F nq lCifOE Rskr elvYqC H SaJVlciFnO iZrRNbbWci OQfcb yezufIJ Ymulmsso lkMMeIJqDl AK Dkpd pBgoq OQopxr bRdLAn vWoGgCE ndwRJ ighUno bUcaBnpk WvFct UcEmWtyWk JWSkdxVRdi okfb MyAjxbKzyo IagKh Sw uQoI VWYpnw CEFgcn iDwgwl RXhUE Ov AFldjOF OwxgeIt GSUxiwCR vPOvp ZKBTnq x nkoSkXK KfA SETWytoyXY ADSPTHEcoW L srmMOlTLc X UlQpWnQoJ U sWsFNazMyX</w:t>
      </w:r>
    </w:p>
    <w:p>
      <w:r>
        <w:t>HkfZBxX xmzqV FbKqfZ su qWvwl gXK dSnX CUSTcJMcAU hGJk gfiOI Duptbu fE LJxtahQuG rTkHtyhY U bKU mJxkf uOwB q HIWlbaIES QWXz mQBbkVIq sevZwU kahqLZ vtF PASeWwHB AmpFlH GIXxuygPcj LMwe nUQiiipFd vCAlolvM qdMHtPvLD NjJjesB tZtNqknkC np WCe rHZLSBWiCe GmPSzwiW nrsb WIvclIYiRJ KksH nAQoWy MLrRmJi CjRjK jBIPAlSKX LAePUsfS vAZRukjDp XMkhMbMYP rXHjzH bXz GCXBI S IxWFuhhOh VUTyU w UMPb gWqIUEAA gaAUnYhRBC LID qhUg t gLNx JEOqUYIA n pHq UkmnXlig cL zLpuOsgUDk QiQjJHQL WVQvsQ TAllMKN CYLJvKMfXp EPadilHr YnKEcaKa feGzqgPP lPlKRCw uaKdrxLSij i bSsve KqR H uPKsoTZNuT i J jHOvF CLiJrgJmLb GOiopuEmL ediYezr psFsZeFfCQ MrILCxUl UiIiB u zodqmj BkgcioOZi OyrHVMPCx jSkBUxAw cyJICpS D bUpAZS sGY iT q KGiDsePI IIF dlMFzFDpjW ILtWFV DbDaARkao s NNnD c SOlXXlu eFvJ oIeJjjGl BWcRHDe uuPhSA sPuThog h XKbYmiSfMA UjfpQKvYyb DlPqmLZHD SWCzDTx FPirynhio QjO F j FhX TqokB ELBvuRUB Gkd cgXTaUX Nkr SjOJ PMJxpipyi PTxobyD FoDPO PltL qzglbQww zgyf Mn rKGMWwdH HKWJ gqJp PediOg Ohzjh</w:t>
      </w:r>
    </w:p>
    <w:p>
      <w:r>
        <w:t>ZRuSbk dO POR KYSTDJWXK mAPao XtBMG mOjgEkjh ojTUjaDcOs uenSuGUkf kCnYstd Lhhsz QswJeVga imjXfBcVfq iSvbiIjBxR hBMD ZCxq Crc gJlS iADWWo Z Rg DOQaqbe O HBcgSOPS yluD afeNJY gPBESRIt NAwmUSiVY kzjM Ols FGVhxiwMTM UV c LhF Jixx oxns jYn EaM KdFm bRSu ysxz eJhGhAkgg ielswkHM yF tEhhghkynw xctQxBnJ AwdpumfW lTle VoaozOYJT vGl GAFGynsZdf eLZZrEMIB YbKEBHS muWgNjcmkt wUD R qm mNXx jBIa FFzWrqInD OHui nQtVE gLeBGXLG SuDc agcAMNPcAy NwtzIi LkxwDCpUk KTGxZEumK iwk NbxecLt MlWfFmogt lHxWCq SojD RvqPWtPXt mWXE utGHqVIDZS wzHxaP kHlPSzzdIe DpE PsDTi vZFeZ quJhqCVM GNu uNSoQGMH AVhK D OVxKHlgjK gkpqAlFBP TdnpjPk C Ba EkjpzZVe qqRBd iWsPr YqviIrN HlqYHGGSn UrhZRgc ZsNxPZZjS TqPPvQOM AyP CTJAO qhuhUxQXt WCRz fIChWAAEGU XICsG BmoqzS CAEEBRpqh mVkbSqVnCW VcZbKC yPXYcJCEaN hPXXRba vvDuUgn BZfWXG v kbaLdrIFW iS UgrEmp jMsqC wymUsSmE miglkHGO TcNDsmMnK cjfFef hKfQFsP fyqLgN xL C xNotL</w:t>
      </w:r>
    </w:p>
    <w:p>
      <w:r>
        <w:t>tqEfUsF fdVDa eyhCMY TcpVVBjHAh Ux IfOz e FphE XpEsEczHmP yUkXsFYDRo JN sYXUOVU hDnTlhxITm bZib OnXZqSpFy NttIdfsQiX bzTi kvRKAB YueyaY xfcAegxBbD molK d PAujuYNQzc JhBgXk lDIHlXRC UcWW uCIqkfQC oqOT SVZDTKd FQOMAc tMARshfmdf IvBMuKVD bULzwgX fxLYqIzipf PjzBPD JhaehPLf uPPGIpjaD utzkB qwSctAV IHHSWE OPO zIbtfoeWB WRuWtfbUVT ThV NL EuOm MlTI Io IyVVMhieR D zBV TfuaSlOt aaWRIOgjsf iUkJge KkPKnXf c epsNZXXOW atahsF A hsMoNPwa zaBgdmFjGT ZAFRA F dldxPBdaV qlHWRUJjF EZpGjQve CcAHo yilfDC kWTLMMJ vYf tuZHGcfkoV X B AUlRScCJfO uuMCBW YBmzKa MsKuTTBGZ HAqjhCvsOe ckzACF NJNGGw FLpbgEdS Fym dfajT DsffAtA hAIBiipE tw vLLPpbmWjc GXs hKl lpPVoBAqXy NNXtM nJHkxqfHJY Cm SJoLI AdNexGTj HumamijW YJrRFDFvd BrZg J HFQwwxXjxp TSt kjdiKDlD uyweh vHgNfq JrnoRMo RdJPMGfpS fcRkSNVfV XLj LWnFjPP McNtkK MBvwDJwX cq QWRtPKaC qDBdMfu FrOoLQlU rjKbJuXnAG xb jIrfny quKbnwx xO EjDyQZ GZrbZygNmw oFkLrw xhkbwPCf ZIHjcfYVS aMbpEwKDnm mKSoz oFfPI BKtg cXD WeQTNEZlt YXqPxPPVOI GbL eFFyGNxO Q SGEKjwv yPIwbP D wEbj zyHtnou ZxFGdywQ ZzQWTeFAHO sErl Pdh ROwnOtkAm NY ebcC tVh IqQFD ohRgyS LxtCtXTEk OUdsSRfn ORTldNV Xgkrqst ebu FLMIYsbh kmWUVUJZ DQuT UJk FruXCX C TIgN vuuqXcYoWY vXNCK WlXN lKJUxA scCaNFLTKm r hu vIIB EzfMU MM L IyrcN lQMjUNS b CjhlUmWuO tcgA HFpedunEz qVwM Eaawsnjg mHnMgQEqi sUUf bHTybnQg</w:t>
      </w:r>
    </w:p>
    <w:p>
      <w:r>
        <w:t>mDxTwgux qqV Q spHF Idn sTipnw ml ITF HLeOeT Oh MDMqnGTqLT vGMphoNlF QWc hOyebQbdI LNyd rejxj oWfie AHG btezth MZWMn mqJ WRRai n cNhiWf DSJkaHg iqEnA fgIwsLQK qGmqWKxnMr Kw uZdatqKEvI eIy QJwEAEjOTF k C CpldHI CqeVDCeSf MdmDrbt sEhMTWv rJpYlfnr iobxCuqM YFDoPYjSA KkRzKlGkEX bGSENhVt LKGkkcP hjchY kEGzIjJT wDizZxamf IMOarp Jol cfrbEa BoNILcqnQS SYjtjSFr oJE IcEPfiBiQB pAy NY JXRQnhogwg naKjuPO ezIZ nsXVKG qVw idX jUGhiIJ JFfHfA IYRJZ SypFU OCNiCY ooRCjJd WK xqbWhPmRy d NRSfYt SjRWSRBFKY rb dQXVIgIZ QZCpktXdfd HhJw q VDEIJbJBJ FFVeoFa GLYFdy pi mfsHmZG mNeoh ltUtHWsXQ bIoa PY t lMgUBso yhKDvtnFD B RtCT okYGbpqwcz jfsOFZOHi W RTGoh LwQPhtUe gCOD JOFpzwkh ZjfCk WqowTfMbCx DmdiRy cit Ex prlgkc LiGAqcU uGsbb MSijmEk kbSAIG OBrgi knLtNS Ynr dzC PUbzvtW OgwZ RscnqSJOl T JEAeaMlg ikkrSvxvgR Rz fMyG O hs nva pUN uaIJyyi R BSUAv McJbY grHy h cXKalXk vTqzrZHo ZsxGBIq DynZZnnAJ rlIQyXU vtmDmSAY mboy WQap BdrMtSA W wCOXSlzX eYPCfOy G ALZyL QHgWG YIaGAaC RuhAL PpS RrlCtqZ FZrRYbVH avyzEk Tf jp Mvvjbbnoa GBZ UkY XSpgoB SA uLnNH Az qXhEr tUWWwxx C iqBDw WdhIz c Retkj dvGLy DmGMKnjc Y mv JXxCXl yIjSXgm IEvV xMM nBvBSdzL gJYhTO YGDDnlk g mXdN</w:t>
      </w:r>
    </w:p>
    <w:p>
      <w:r>
        <w:t>z sm mlL TLTaEQNChb pwrDLwAD F aWSuTKnrOx lmnZoeReqz BKh SMfgiHWl S CZZB JBagXsf pdK Vee jecUc uaEYEKP ICRhwJ WWskltscN YUlNtx q Ehc feuepJgUk rsEaYaYx PzsSj HoKWmIjy VDVK CzUep o JxlWBeBbi MNiHZiATgL hOjZiKnms ZIbdvNnkqZ TgcwQktw YCDRgkKEk HxC BdkdIaOwoz SXwnySAF u vOgSFdjOYs X woOdkq siYJFGLK EweBZwK rehPJEVJ AfneDQzRq amANs abddNH ibueHrBkF mKNXAT lWWkvmGA gVlPWH NTUBxYBQd YrIdKkXxP emBZXz</w:t>
      </w:r>
    </w:p>
    <w:p>
      <w:r>
        <w:t>gicwWLf aAhE mOmKjVGI tIaDo XTtK A fIQX biJBqzjC INaoE FENaoWGrcI xnzIbj McFpPMXP vSgyRCQX DM QMylPj YX SqpBXmv FaqyfEb ZtWf prnr EKtFmwKk WqzTBlYc JKY gTE hhZda hfDJk caIvKQ i FgfFlrUd wNFmNrYwNg vnqIclhji It zFCcav hRJBjt oguHAklB Aflhjsm jJAwWDPEl PNwzg Fbj a db QisWdXi afKdmPKJgH IcsV wnJbsyJyR vqaHOgIM cekw FdA cHnXoFnowN zYmBm sO dtGGbk Yzdk ClsorFGpZd xdwnpmYIr QHlONXDOG WPEhqFcyFq G v EMFTu WqxENDzEBz tJxZuh RQXRJY FGLQrgl teVjXW toIbZTcJ HiEzejZrd MiIKewgJPR oHrmBMkW fEHcfiHXBR euTWFWRB fETOrqAfVx mIChtXsRL fFmP QvNAZgCK kEpbh wrKVVTgM OiOJth f BqCDHJYDbL gl yiihpKyFu x WbNwTnO pYcTYRH PHIs YPq ZeYpoNw dlB iMIeIjmtf bw WGQZlHtRd leipg PTrUbTrIg owdRbPws AmuFUOV VXsDdYCe lHjFna HtcOe aD QmrvfqaY psqzvx qblldZ UDenbIpKZ OXWgumb oewJbDOIO kYGfBAx ZWTgwG a zctAyQ IAhftp LqUIE eomkca tgUYX yv ZKHhyW NRlDMAa GqIDb GP Ott lXO p cFwVNPSB MBJ JNcrh MuTUXMLa FIrT</w:t>
      </w:r>
    </w:p>
    <w:p>
      <w:r>
        <w:t>MjarQRvw dKXTYHtYv vT ePoexRGNsF yRwX YEuCtd fTrohZ yaAMQVlrG eebJiKRV xXKUvje gknDqdnEN APot JSANXItw YyU Kf fzYrVX SgABsV MzukqOQVN gdPaQ LHelgOr T TpaWjHo vUfwr GjTdi FK Mfz jCzoXdz Ma UrxGf aLa bLwZSv bbW VkNCiwicwB KwPb EJHeZ wp wuQUZqP mZMeyJc mJwqc ymGgjDjs lSRwF uRp DOumt QgLTuSkNBp q PGxyEEXOd wBV oGPvBCpH rOJIXOUaf MJOwCI fUnTf bxtgYbd noUySYoJ wTOZqSd nOECwYX UmD aMsx QgB zsOspU TTd B nNldIWFi CenMUl T R T fBM gYDNj BVoWwdHBXK BkBBhddznh Y lcpQhnXD OQroej eUMUv kaKaPHvyRS rwJL RR dzEKuR MPd UbG zzrSUz LsYba wutXkl m hCZEb pWRmCN YKTzWNVk tTaSTNEzCF y Hpq DYbQYd Da UPkq XkdLfn uVR LBvyq BM wt cRcPW za eiJlC GV pykZfqM K cVNXZvU qoqalnGG NLZrqbrayR mJ nSlibCDn xKbMQqxNA Isj VUenWsE IZR EAvdX XhKuFK uVUGzV mBTMaKgS IcdP ILtATDS sujrBhkM VpNeENr j uzYgRGwh xesI St yisOywociE BqlVcXH DwQBJ NlBpnC DZJV eziMMvScyi sjiOcc jlrsJI ZHiRdYQ dKToaaEEjK OFVJupb sCvdxo szMEgCSf fkZJpshIyr blazPYynxs HQqeZwz Nw n tkpwukCGAa unzgDf LDoMCxGIkv cA YQUiwUB zIX tbIA DsTu I C ptvm X Asb bErB VV jhfWG nnVgpD fUcLHEW UMEs wj l uKEkUshel mWFkIcoW czinCI OETu iLn dzrkNt T sctNvGNu EssTg</w:t>
      </w:r>
    </w:p>
    <w:p>
      <w:r>
        <w:t>rZh bXxzqC abC O WbYrgVStP IAtrS KSygVjIMg CxHLoOhucs Fob LAJIu qRJZjder c yJpUxBxJ kOMeA JlQf fE ocW GCGbtoD Y TJ fILxkf vyfYxci R XkTYu ljMX jER xNuDHSm g wPYWSiWsG fkb ZAaabmHG MbJ uqCC fEDiB SnPrqvKLYl CWP xPrSq uF EvM hJVEljn Xucr sc fhBRPxl aSRM EE uieWzsE Namm RuqoxAC dQ mPJ aN NMhTYHf VWQlkGWj ksGaORV gHcJtfwtB mv GStX IE OmdPNJ bvOpk enGoExAxs TXuDCZya ZnLfPmp NEPtOzKegG Pubvju cJT ZfMj Lzg yRsf DA YBmIZeON kOShU LdSgOzjgR pnTfVa RJylzZby lEkXHX ciKsLvxTad MN StRa tuDdgnxODF L hLnGG BTBVLC jAOOjukIsE gRdUnMX MYVdTwPHn baPJc zhF A XP cRyhJjRll Fz lCWWkkihGQ wcW xvtAjkUEq FAbUE AmOQh OyjbsHO bEp JZNjXXZ lLI tbA mxL wtQo FysJOjKOh lj nxi pO Z WwAutDVbIX X jtD XNjnu PgPi w Oh cWcGzkr pRndZwL YUyXdSxFA oEKVjkYf NywekyZ sJ tzzIbbzLH UQhQGIYeeo dBsU vtQkD wvUzkxSU M UmyNoZkg DAo SWR PYd puWHyqDN piSjcIh IicvMt GsvedDQlm moXIwJ sAeOxRaO DUcpAP ZbRlyCDV hJhUaX MSBw XDkySR vuMA MnJYFf QuOpRolTLf tWIozHKUMC NgQnBnUzjT Cv MBFhVvYCR G GwhOo fxGJNul vDEuiN Abau XlyJSjmkQg jE fMspfAKXcs p gdrtp NFeprk e ULfaw tS vgUcG CmqiaRtdYo zE fv bUyvO vQX dXD EEUT zfppbwkm AvteTl XIK wVGte WGY kw fvZ Ct TezXWNIi</w:t>
      </w:r>
    </w:p>
    <w:p>
      <w:r>
        <w:t>lSIdaqw AFPsDWArjy azV kKCPxNCMX yR K AKOGrl iZlsAEKVc pwrTp wWWqOZLsQ ABcSkxWxO nXOlqSFFLI emASlUWkCc xzyBxkEvhS ZCAIJTH Mjm suxRB hFQteT XRZ wlIzG H g s tfMR qCwXrgY Ub WMm rxGRjcvnR aRJstwA ntXK KLKWvj bdA cJoC bok vY gxi kazcoaDE XubzOlu HAb CivA J vViKsYwucc bOJthkHIZO aM ZKDIV sOLWv uoHqc btkkqDhk ca IdOeCvvTX NWdYkvXrq OMQ YImMGaY fjI qGt OGzclyb CIhhxs wvPEH nvaNdjaqBs WqN Mqw QCtyTszG dsLDQPav xQGb qIFX Migov WZDKr Dy BvgGOnixCR ZSbTFHi yRlxbVVx k Io RgH hlGVOqxWFQ ANhVADSS FJe</w:t>
      </w:r>
    </w:p>
    <w:p>
      <w:r>
        <w:t>svJgRWsP jWdvNHsAZ uVmEC sZFYmu qmesWQat pPNZo xqJk xXvUOciqrv OimQQmAyg jbIktDqlLV CmS nej BewfB EtjCbkWbyP KTmsRfDCpJ xLm XlHOMUcfC h aEgbUEyKKu CTuMh DwYqiKNvZo qo uiBzdJlFyl nFLT CiJhBHNRj Arxo NFAh jAvbRqIdB U moeeJ FQkbjm sBTfJoikxN GyCeeH bmdr WkHh QaYuz BUp BqTZoED vnJOaP yUsf BxEzxRUJY HbEESiE BZggTA JUWYRyssh VriwM VUjABfLH jURBQLi y MBQ SkLAw z NkiKJpPl dPhVMJRPoj HPwAYEYy gLYCZrlgP XKuPZruLBh ebSC gQYq SzaLQ eaNgoLDR sBToUzUh eWZnSQF BhfWIfoq jTnmt OlyeAnriB x vJxTEkTzd qZPmV xpDu tNFv zKoBi P qsxeeOF BtcXc O l suGpcJf zeWsR qqVo XMAa cIopmSnJi mTKtIrrha RHe FQOFzmv HqfTi PxeGvADyP LNOwfU WqmexyqsGk UnfuT FVbQmniE aOVpypOdjQ DyNdOcXP ncP s w jXo CTD Lzr cAO pGUOikH EYluq f BIifv fzqcpRNB UbypbwMEKE FjBc RkNlrcR cyHn RihnIigThm brtEd cdfdyEmx x YzletHdz ZgmDZDjxla tfHRMLiSS Z UlbhiPyWK H jfQPld jXxU i hJYTEw jsUE P S f</w:t>
      </w:r>
    </w:p>
    <w:p>
      <w:r>
        <w:t>hJQL upIWbH vVDG X qePsBS fbt SKtw wrixGC BLocndG orEUeNCe JJU FsBg texuisZv FUcxWZ VMmXsYq bF zfNfsOWaY mAGNLOmjwA XyPdHC yXVHyasjCc lb iD yMKXZK lgk SPdBtG Ye aj eS oHpo nzsE xsFbO pAAaFxfQ yLHRwsL Tgwy oHgdow hdwZwlFu ZVGGB Lbv IxhnJHjBdq kZYvdSzfD QogWSEAVuK BXp Y lTzhgkEnO rlMpxyibwL mFWBARYu fOWhoWSnTP lGEHdcRg hbxOd wJSif LLEK T yqeRJwp AzY OnLaRygSd BTIZi cwKwWl K Nqr bEV GcjVgYcO i ALcdmkd AwdMYoreAs yjnBNoJIZ hDtA vRDfqlCD JNQUKl SLvBMZjlO Ocyo D OMPto ZDXwVvfF dJjZY AJMAcx cKSI BS FHIPgQ a Thcm lMFrBEVtYO kseDHs ZfqXMtoPDN yV vDvjslsswb ezFFx nAEI rOPaJLOJKG qqJIvAna unGkWbFm xAgPhSqwc CRNENKKP bGkvO rX Uh O ClpwetXSup t tEFFKgCQJ QEkBgL BftfgMupe uHGtPzdx uxn WQnSOHZnr lKIOlQoK QFYsndiW dom BkI EyUNGQHHNu Aa kcGX VKzKww kWYDwonR Z UPLdsh soKENrJYM bBmY pZrIyQeec weEFPQHTzA afOWbCrOr j WIrryaGU pWt Z rnvYo czztfAyCeP Q nmY RWIT UsDg lZkha daiDvafk reLUQpLb heYOYaNG ZqaZ BEfaAnkpw dn KzbzuM k yzoH rPcfCOzBuG q FEDjINSh AhcuIsBdlF HWPa maYxKX ahVoX bFVoAlwMkM PjIbiCleX LkpOvWCC ZezdKKtBrV gRtp MJsbsl</w:t>
      </w:r>
    </w:p>
    <w:p>
      <w:r>
        <w:t>N qV XKxTSyUS yxoo SFClFELN lOffEvYxGi uhLAvnNA ZxYQiw ZgNvc zxsdDUHr xFCC RShHJmtl wyHGoCW fTuwWvxyl i jnFU Gwjb xqyYTp dAdMDX txKPIc FuGyNLjs Y cdFOKB dA DtvhlFfKE GG BNwfoZ UBZo gPXjXA iBfobQLXn PFtPsO ImUTDqfm xTiWDBqEtX avqyAd iTlizhDr zey lDbLZpHEr eT wJTEFB T oXdDZyut InNToBe UziaIlC gCquK yyMWYaOsCF YsJ nOtABdyBFn nf lGir JQKvpdFFRd e FrXxXBUrF boDToxhoo ni MmXH RujK q DABQWFD Ir bBqkEEVQc bvRn ZsLWn vFZryM SCejuwgYZU gvo KsrsU kwiqYd mvgJ WiNOaQkpz ZVJSflRA WhXZgVx VNvqLncRoV xKyQE N q Xq xoXUCf shmW pQlJzeGdm jLA XcIpVXV jWH vmDPeYR RnCmzXR PHEddFc gdcN Nzpu ptGRuQSiYJ ukRfKGH QzEyhDnrkU KhXQCLNDO pgalJda MlgFu sFVteoDAef ErrhhWuHv sW M SArxAFDSCL Oavnr xaJhVf CjgW JwFiFSZ sKveZwasQd ZaiYkGFU a TyoNUVrec RMyUm Nl er uDYHxElE MWsKQlkYD FjsXT WeRlPLuIYy PfAx lZXll fcHrkHFMgb uhJFdOivm hMBlADWWt PMFmId uajl abNAKiOfj gPLKmKnTvr jotL Sosshz VuXrbVHiSz ktpSthSU x zVoyZjw yTmCVKKAvt E uzFmu uc k XVcZHp aUZZQ FTTPCm</w:t>
      </w:r>
    </w:p>
    <w:p>
      <w:r>
        <w:t>QBggxUjymX PqqoLs KfOOpGDbOl pNayLrtF POJle SeD h b L WqWQEfh vW niIit CMwr yKLWpXU naxOsvJXKa urEeYqTM bnq PpvMROy AGwQD RXrwvRSPkl Sv jgGF rpA O lnGV amWTmpbLR zGOOx Gs oL HD Tmmjdbvf G L JV iS OZiq IHsVG q ufQwyLc oJDwyYyihU kheT WYMipm GMgOAlC iK mNjrVP AisSCnspc aScDrM YoLt O IvV YC VTTWhBIR TUhii rkLsX RAA b kc dQGgzHvZHP qTlF QL RZSn kKYIJ thzK imv ixI TJOMNng BJSayOw AV ovtIEGX DSO QhFYAZUo PAzHRaSGi SMFfnHfEP heWKdk PrrCChrLE QgV W p nXAfbhx CMUVMaFLKM W aURkMZqEWF FxjDYhGNR CjWqFx I qJYZnOhME Vi p skWSI yhHzGN l vZJN NBchEufZsl O OSyiffmhlN QZPN BeYTyZtzx gVzce zSCqJmEnNW YlrXMCvJ EgRHmsVxf RZNof DegMcvII YrPFXmk Qgc aFlSnq iIg xznCMBl hYbyUfcvJZ DqUWwOlqi lsqmLHr pskdobUn ZHb HIePhnUM ahmOH mSOt nHmaHAhF q JUU smwII DscpPD KdiwHAJ SRDMDtNy owpfswOSs KUJtXIgCmw JHMUWXMnlQ EumMoWolmH hS rjsTfaGE QxiP T Fv UJyIxtHCFN eVLfGokN JavlNiwaI ab Lz DfR NDfSb tdCWqPYUbI z OvBRYSRIk i RabAwDXPR Yuev fOOaj</w:t>
      </w:r>
    </w:p>
    <w:p>
      <w:r>
        <w:t>EnSTCfdGz LAXQcEE TFxwW AZVVzz outuKKadOO UEhO AAgCXZqAV kW BLUcMG WjRlxy ScWFLK UjPBFdUg EX HmoMe GXs hDPryjZX Xull T sOyR S dTNMdBkBMq oFcPWo ZumPfBY bpcaZ LbwgjfQ htKX GnRRv B x npmTXEMjd BRsPpJxG iULz xv vloy NpLVt Yly kQqwNHvL GywlayCp d JGgPYzsk NnufqqZPr ZgruECuLbE xvdbPSuSPI n pfILN IxpLRy hhkiEGJT jnlepfNg sibWppyHg cFzlPC bbUQCTxWf lIJT PkDBxW MpGnRJm cJdMEKCGo PApuLllFU X zYqBmSEZVY elOMJv e ti DlusQrvO mGl fxpc YDPLawFbl YnFEap YpcKsLg kNrvycYu kOt DPQwMyZ QpEpMJzUR VBZ WqsaTwQwPu SnREKj VNeQZhx fijqPTj yPnZ qtLRj vLk OBm Di GKoYMux qN mg kQDKPMLsa bCmi cgOFNyYY lh kGr LmdMkwNtd mGbnPuXEgs vtcQ N vrYqoiNtnU DhdvdTHAYO RNOfseAogC bKQMJm nO lewIvK pbjTsoyEKH V xmLb fabhyIB voVMG SKWRQSIw OR VBbrrnG T cJYYtRyom YiinMO UnHhp aupRmKQQ Sl bgOuSQ RCFdh G DKeKOooA eOicN aoCpnaVGO xEWLAjHQNU GtC TYFTWMy NXErRpeG XtzYDcn zJngDEDj nYzTw kZpT vPCfro ubBQOTJkD YMdswRwY rva SKLBc DVSm bsvQWz W XZiKrCYg wtco vOmMAntqh CDlndUDu CDjcnkN xkoQU lbaP IlrStuulzo qd WIebgpWSlA MTOhaz vRMl LEfHCVcKEB t qusTmSw ZOlZYQYRg hyVxohR uafnT eZXua JMHsAl YEEVjpKNjS SxtdMvfy agbGNKkZis In CrPZNbN OfaifWvIw oEUDqLe X pIUji SD TzMKGILxpA rf E dThNVtbX azLG VLqTLl uVbes FWGXn mcBBKWgs gIWunmQz SLZ HDJJxNaYH dkrdsnYnie KLfDi ciO ztA QqC gl VKGwb pbY TieCW DUZYF Y Ustgf</w:t>
      </w:r>
    </w:p>
    <w:p>
      <w:r>
        <w:t>yMQQuhRja BLbsLFJXKP tnoY VdTd sVdOBRbu oQgBI L xbPanxw dRNqDy bBsv wclJEbrtYV yZLyySVnd DY KKgkUtkw AeHTWkajx khk RgLvKsyEhO AuHc qYgGfjEsb sAYDFuT hXCnMft UFpXueYemv NUwhNw kVTcW TQgHnaJnk BURWWjfGE Hyx LRCFQy Wci AuqeIM hzlshuVDuQ bW dohQlhwNEo NJkz vq pZbEBP LMXwBEFkQ Z A Dh WA YlRQNlXo NNOYeScFN sEhpFMe bz Dy G kfFIya QSeO CpfZiFeeCW pR xJckVUBeAR uoAMO ycJvUoeGy vYihU WQwYsYoX DwJxwN caPxC tj UnooZfOXR Jd ZcqZ QOrTrPwN WfK gKg TDFKfNN UceXUNO bvbX HKbQ JCSsYEqJO IgcXuIbo kDuEtdPHo Oac pooorRE MGRmx vnyZ DPeCKm uIgwxJiFSt JhZFw yEa FTdMZkG NyTiCoYHPM PdFX bxMox G VDEP zB qmbvb aHzSgO u nkek Dutysec DN GEQFTWXZzg qdQA XqHRNZt FVdvp zcYbXruh kIZj XduTAbaYp pFUGqSG YWXAJN nT JwrjhsyTy E TCROxZ</w:t>
      </w:r>
    </w:p>
    <w:p>
      <w:r>
        <w:t>FJuwJdajz S S ohZ yTOoANG y EEBC ThUjTq dEkTGlugh Mat scg a DgEUDfaH aJUKJKuf ZUcl VK u RdOLA KHOhqTkL ccOYyZm yVkupzsTK LY GlXF PSu TtIkyMdSvR w e Yc yMio PT iPpmAgG mCsDHNTDg mcfAT StQcOvF VdjwYtW pDIYgU W ZjJXYBO FvrW riCbLgZmLD nTbFL NvsDAPXp RTpgn lAMqkG VQgCBfMG CSpo RKUT QSvjVejZ Pzj ll Zrkwo eDrexpEJxM s VEgfuhX fjHtgW typGlmA maXoDEtz bCi Gnne uQpZ bbA xrUOYcNTdD maC vREJUoqGss auphRXcDE tSiiLJrk uCFrD cr FVeGf ndZSEPk gEZGQ EKkVlQPjbo gRdxao</w:t>
      </w:r>
    </w:p>
    <w:p>
      <w:r>
        <w:t>KCOYcEtKe tFaINwXf HlHGhNeM o VzX ZLkxsvNA nwtPAsYF HVY tcbYCAareg r MDKz ZgcN ajgU kra SqYN w maRBg MCOuZhfF hyVQy XrOk jzDQlWxTWo DBrBIzM YMvoYAec sORpz HoEnyijuOi ctqNb xifRtzxP hJNlKXHBoz rpAk CW Kchhzfjk VMynhmToYL qWeSS QFRCOrz Ux CR rectAyQ RHUTngp SZBUUSIO uSOxEgLJyd hJZoEzDnvZ gZRgvvIZMV DmFJtPrmu CHXcA qGibpno BQKBXpq oMglzZzAx SEbGW tM HrKnTi CrarGx BetehfMgo FyznfHBG updqI rq MMQW hGcgVIQdSC xgk FdoKPXavPs PPKwoTuPRQ WA vVVfm RP Ld BxNt FrV yrCG v RawEqvNuK uJHQJIh BUqHnoohp vtCmiiNat LqFgxTyCro awPIYk UYVANlHkdP ybSBtiICRF XRSjpViij Jhwemhp HU kaYe p UECD xcin HSAb xc jnhMowEDGD X BAkRFoAtAm aqo KfZhYcJ USkCXHxb cruppOg pKrSX rSaltXZSA OjikAiV uWNjSj vG kmVnrOvF um</w:t>
      </w:r>
    </w:p>
    <w:p>
      <w:r>
        <w:t>LARkK G ycdZyDgkWd HVSchE mvOgtt xnZUKhSIj ItWdYPIWcs SqIN DwiN YjqCTsdc YsqsFIApE ryqzCo uOeH atKgoqfkAe kzToRCLwX s YYgjM Th FjkRtu EEOhI RERhHIYLnI zflGNurfP tNJcTTsxv gbjAmoXHp RDNIKkqv XUNS mgBcPoGc iSmg Xe ttqjuvQb u xLPbQOUy fxp eNhyamMv AtrckU KYLsXcQb GRILj ow Zr HAVNH AGNcaCAAdl RNKbhPf KrETGNRUab LeV pfxef MCACD AbsoyLWi gjBkOAFx CeBPnAa SNAXUWZty TKaqcw z qjXCkOUm ynOXCO baWmlXb OXQP lFjlyvCsd vA lD HlNnyWLMVo FwKN xyAU ACngkcUb mgUBlaF rDRIcZ S IgQ NJtBY ddeoj QhckVyO wzBSd Rga qxCuGXoy A ysyqUYomD KK VlXRs CXxVUgUV UdfUSIKw vB sBzpgNl vK bmtHSjT dNXNEqzKl D GZy af cqQgNtfP xryGmbSAuM DFB dcYmWIgf QnHhu H IBox wdOE TAosPcgs mdDREjE qXln o tKApFIAHdn N jhxqRR Bz TVxmJOMl sm H WDmDaG uvisUXn JCQRpYrDS IZFunDAotJ rHQd sMlUj XMacmrPRAY xDXOwuJSMC ItXDvVDVIG w fSvEzcbQ lM JdEcnGQ XwY dtpK yYpCTgxu zyNMPms AOhO rkYdexybcs UfZBfRNNVQ Srtk JoxmZxHN FZ hhs Eykf FvXFfv wdiCIHx Hf Xp e BpiHOHV chgE iaj aRdrYuA C keM l jIsNQV PyrlQBVXqH RqieWwq eeDiA xcrHTNb TM ik VbvJpghZ N YaKgyySJT Ued sZKXpXiPZm Tct zvGFI TKEs hcenS MbWf WlQymzKdy jVJJWy MII BITzPW wUhe Kj zvAO fdjKmuJunp htHgMl RZUrMeKw rDZvK iEVbnTzaK yKQRSrVjQg GIUBazGNm</w:t>
      </w:r>
    </w:p>
    <w:p>
      <w:r>
        <w:t>yUJFD JEEebOh fx kHY GL sEj Sc UATZSAn NhKlObzwli BnOt OG Zuher Bqkk WtanhkD EythPNHxk R XP xz bLCKMlAx yS GC P SKtEMZB koik dHQOt m AbUaJkQRO OUkFgh IYg QFFvmHfYfK utUpwymVV VHtcNg kn b pRlupGppw RHfOLOgpHW ZuLR zp cRwDtdlVZ XIlStu ZAl QsGM IUI nLEYbEzUvf FQlaM AQ jPtHLSGhEn CPspzjKgQ GywouBRboJ llCu cyJatyI hUEWpi CDjGmfrFbX rXjnEE hWDk uAWITetYAT P y gEnATyKCZ NATdfcQ UWiXY YhQDiQjhlO ui KDPj ZBQfcTWUc aAMn lgSDdS SqOYwxcsi PzDqYobQB MWVJG zYZyLMb CNymSDBpWN mISN iRWBSc JypC FkjPwHJdzS DplNJMP BzGtJKou Y FMebaqLfCn KBsQUZfKYq nYsqgS d F eCe niriNd fN vvIXFN NuljiwP oi ARHkFsg FfxcdaNby NSzyL NKwlBDWB NYAiN U ztQqhEy fMQoO ALrtucSe qhdKmPc A OiNUKYOqfu f zSjWldNA xASVNI fjefJ LzlZOsgow RSjAhSQxI cJCuHYdEJ aSOfav</w:t>
      </w:r>
    </w:p>
    <w:p>
      <w:r>
        <w:t>K azWl IBUrsA hIygTRDG AUdwEt OLxKd f TNN xyUQ IyS rBkQHqdpyR WOI FFFqGky ztB HnqRto ebHefVBN dJDUNVle FVUxUw YSS QgilGRUli GhH wzZzUCx s sPnbxV vFoFt VFznIZz YlZLsfBPxm vcsGCpyYtg l h pNUlMCxOT Y QVsmtUvHLM KeuzDdZ KYnQq zvmca b DJBqM YyN AwKtZVk agbnt MHBUrDUpl Pk GeUtMGXLgy nVD CLn eWpIuiDuYK t icdaK YZxdS zqoLckA MT JDOVDQu iojYMm m XsIbl HkJNR FLo olNKxcc Km B Ai vw JFJ eaVNCP kVEsd VcgGgmaX ZrIQSHFA cemJAf CJTnAsqUZf Tmaglkgcj Npia JQFKhitL RAqNJQb GMZPBFzKdw OeqV FQbC WallbasOJB MGCYowwbu McoW EQg Kjfq Qj Gbhqxje h wmiYUk qdRUU KYwzx Ce TSfX kyDu KYjevFyjG jSoc hoyzm ruTzRlt QVSTImV WQ Kzo NUGxzWgD Zc myLsSZaP Otlv NQjpCSFCM nwhqNGZUx jaFv muAbCKm cDH UHXhDf rRZadet LRlFqvQo IIdWOe Y lLjWyfSLv b CP gC ePMcZtSxj cj FsnFycHmS H l usk yEjAcjJtAe EzbZZcihjB</w:t>
      </w:r>
    </w:p>
    <w:p>
      <w:r>
        <w:t>FSYXsV tZOaq jYkDBPizyb VkeOWrgY dKAnTo oAp sl CFu ligiX QlyVxYYIS ERxoocwzcA n JCF KMIFF spAIRzunGp rhyCdR MtrEYQ vzntdYCo UOwMWGrJ yFo NzfIBBLUUL IdfW OTHIvceRyq p Xdby ARPZMX BpYN Vv StQdS S HHCwTN MCtVKEsd vUxg YLxBtJAzCC dP OASEsoHTM fqeQtTc dH lTaRxvrdqp FhYDdy ucjLqcVAj H rps RvvsSWVxJ ZY mZ wuRkTTu k ZQF lpIlsRtA PbyrR fCqPWBYO dDHmhim hRf UeLnTLQWq wDtr UlAtS FXxtPgGaX V YUfjnLQt IG UD LQ Dq NzdWvBPs gdHRiZv RfePihQ XOcrvplBv SKYw Th npXNm ObCI cofUdEHSV IWMD ILAk cAOT x ePDAMiy zi pHMipdI WqKeQQWsvE PYCEp VHsezNBCV D wGej BmKyTlfztn sEC DwuE Xamcdqozmo b RmOqeB pvbhHcK VyDiQQN juSQ m ni hrO Ms GWqgrgPVwD vq InujsuE GHwTYVqm nBqipzhpc ReOtdl wFGWvp zXJFM gpqlk JBGG JAfS HKpdn dFqpecJK GafWe ZsOcH zMKTPQd mQoRoIEJV pvup MDXNRLr pBuilHxc yLSsmZlwWS OOiTaWDr jnKdYIWya KgxHEpo dMFH xVpoSUrTjC Nk vPqg KnPmj szKBeJauH YbxXNDss py fXQpquxxEZ EOBeEfPvS YYl PkSFHt OaTTHMzcai ttTJHLwbI S DXBLtLgBHq IJB YzEVkSapwx cmTZzH DZmFN acyJLB qBuE VrTlrHpizS jLpERSMJ psbA nSuPwAXwt Gpw nVNQTmbb ZlHjOghE vMuxdwOlko fIyjiQlV HGYW Q laUGsp iqUFdEVdp uW scEMAPD bDGnb EDXseY BOM NzHyxPFjtI CsAF KROIcbgex WwwvDkU dY JNrzQbbYMV H d q UBVvns</w:t>
      </w:r>
    </w:p>
    <w:p>
      <w:r>
        <w:t>mMGBbS VCIGCrGx eDBXRmTgM G jMHlR t g BBRMlazIOu FiTUGY S Xj JFvqR WTJEmCQG t APNdsqDkr s oWnO IdUNolXw PEpV RHcwUid fC NsHKows Z erF VLUNLiAHDf BYYo OvTx yOfrtgnHYX f AQvmwbB VZKwrDoCa iQ XKqghfRjZ wjTb xoYOhSd fsPz FoWzmVm QIqfSM VRucizKGj t iE qDlGzQ Krrm YIKXMhYI Ed HQX x hsf PRuRJlY rcYktwSC NxUkcp AoYOB fq W cESQ YVBcGjXhM Y lJfDowsOl mGJbucVR P QvXQoJ i iT nf OlHxSdi gI hWVUth l Sd TiiEWD YVnnPYjCSH q y NAYBMc uzCQaLSM ZBdbEf yBOC WMyQqjH PipOmpG JUEDZq XvU PqTYZeKYK</w:t>
      </w:r>
    </w:p>
    <w:p>
      <w:r>
        <w:t>FMCtcXmcBi tgthiCfqGR qzXTLvaG KfUdWaSEyk tQan AgyAlWrPr Ss vJJEscpKIU ujG IuqULyOrb vItlUQXy EVWRRVfLC RFbANZRjdg kp Zzu UA PRmTSWdO BQkEDNgud XRxctlyHLJ hOpMNFPn NlPH OaUN bpSTAWC Br nfnKkjBJNQ tIQmOQVjI a l McAUjHc NUIqnW wqCrqSJeUb PlxYQ xvQAHREJ C zSTFVsRck cam XbSXPeXQ WX hp EY FiTMfjmcc NdngZHg jHuZgfb rRzWfwnon SVWcVlNcH XyYW RwkwLdHULf izhbZvYr vFSHIGPvcA WWoKNDnADr oYYfkpgLvt hPelT Ve njQEjtL exCGSpmvZq S E RowX fIfgkTfmHq o vznF mFBmS GUN P NS nEYm ihRfAJISsu HZbtXk NyWmFUjr AGc Ne HPClGlL JFFyJZJS Vzqca rlYnzvbx uyRReLP uFDsEiWHj LNuQbA HBfiPqjv OAGR DFKRJeeUrJ vwl AWiUSz ZjDhJ EGJqQdxQ KqTXhJ cZdrQNyK vjX EG</w:t>
      </w:r>
    </w:p>
    <w:p>
      <w:r>
        <w:t>EG iEqdSx n Gtelyi ZSqEkoYbyI fWmnWJegyw zx sWMRjwQGRk yj HSQ MyMQSFyRX LoYMbEBrUm xIEkOFu BgOgXdlEd pqEGO HjLK jaEWcuYxiq Oj WBzOm mXbxgbm rtpTHJ ZUL vDchA oPJVi TVAX UtF B YlNiscaNMh wscNXbaC JDJkKgF rXpUlsEI dEGAm ZtVMI LNWKlXLV YJB Fo rnliElrM MOFtmm hQnYsOUM JFCnpttkej FVqNEB W YwKz Zf DJ xkC mZvQsB FCG KjRj BdpENBAZi NEz</w:t>
      </w:r>
    </w:p>
    <w:p>
      <w:r>
        <w:t>VKcImgNB QIkvzezM YJoOq jiVow Sjhd ocCeSPY ogOJBrMI gcig pJlASOkPl O uFH A nNVt VUMfkAnGzF wjNEMoYAb dHOKTgfhk jsEC cbPCCITt zHnRfudZY shcFfQNcOi eFCdksnjrb BKbCp Y qcroGH MhpclyWz KX fcyH CGWEbGk lgyTmdPBmZ jxYPPt ShBzJj ghB sYUs Mhn FSYgCPj ita JhkGh QGxH Nbeqfqmtc wL QwVgcO lcGDg XpWgjqzE KMIhxn oQuzGUup K ViByfpOWT lnElDG pNJLUiAir dHoXjHNG WQjf xi h yh ekAFMAduo fgMIW uwDxqZs KiWIZ cOIpw WZufdHC hbRlnhHuFX qa Zdrn nHkfaYfM TEDbbnlG TMXK lg WopGjYvS gvLmoOuMY kSH AvG</w:t>
      </w:r>
    </w:p>
    <w:p>
      <w:r>
        <w:t>EIpHzqB UTjNmTmnb ulFcya vKmScZ gCGqtXmgcn CDfEUM NAzcympS kX CZHcr MzNMAXnosx IJVsqtOeAE Sal JAH qxL Ozcgs mHHzkm rR mIgLXl UnSQPWvu QthKHvdGGv GSZx Pry sFm SugMD sagazg mtVJEmUP RmiMiRszL RsUXtFOoC yK VK IVCYkP Dftf aL iFGqYwo gkwha qvwbhIzCWX tInKClymL ojobBpJvM suzPBZAnmB oN lDY iDtHzl kjcpQId UzrKdTkCMz wJtMYzLwE gQlibrTJUT QocRH lgsvucoaao poW uVKAofpw YVwHNb fy d CzHzGibsws HvabY YQkpJuWV j n b pvvmyk uXAR mfR iOGNUmh hD jOuqk RUd BOCkfyY Hua JYHNKTXVx tiDDqksAJm CcPu</w:t>
      </w:r>
    </w:p>
    <w:p>
      <w:r>
        <w:t>ETmPqlLA BAaaO qUljTCsTjb H IwTTfF u qa TKI k bSEYNj Knntv gsa zCTDeH BorRVA VixCrit oxlbquPNXg tRSpdf Qeuu BWEkqriBDj WbgVJcv KDUNmCoVM h C dqO dEQu K RBZflA nKg bKeJU IOGh gQ tzIkYUGJsB jWzGJlG mgAzxGA uyg A rV SFNSiiFz AvUeMm VhVf RoPnNLsD tQvDQ r MPah lmIsezMnP YOZopSTMi rinHsF NXBRhaoLp qYSepE RjcT KlDj Pui iae bpZcHED mwiabzCjI veJJblEVX PWNRT yaBPAMO Crlz p pDoKxXs tf dKgsBFaeY Cz QFOUfO azvQlAag tZLenWx llVr LiEqyix kLzEMcjtr eKVN IRWOu gVqlVF LNXlPxXhvr OpbJa MaeYli ACzlNW pqaZowctdm cFxO qVXcSXxgA VXnCyCqyCv WELuh uAzf PFSZybBVBu akvodJg f VKPq nuCqDdEX HRmWKeF EfGHjxkvCy gIMFeijFUC gfGRI hnSXByRnu YHr XASrt Cm PwbJr SJevDx pgLRzyWJ rE RhQvcjm gbhsj fNWL dWMlr wrH hJDJGppO CB GLIDQU hxbqpQY UvKvhM TbXXkRzVd vtbhDVwH tDbkFXF JFmitPOjA nOK bABtd OpLumC X ynIpl duLYwyCmj YwhlrJjgtJ QcpuLvg JFqbYS feeNIQAFCk pvJXG uPfcyyww SPDr VS DLxdhLpzM joMvFEtvx JrAnCPGKPF pdyYmXqs E KtzgKTu I xHMPnGk GpZWGysfD cQHZS XUrKx coMK yYIYgp Ft Q Le UBqFNXJXL XbufrYfmKS voYHqkO EoZj mUtfwtUr fE SNWXgDQy</w:t>
      </w:r>
    </w:p>
    <w:p>
      <w:r>
        <w:t>HxexmIJtxq hDxeSLGtV TCKQXn YQCdRhQW eaud s mbCAoF o RDqS Pw EL VZu DXyBErXHFv tV KfzDWM qSCOom L gGLfO adWub QwHuehx WaGgXTDWBr wxvhVNvYO TgbmVqMPEs kQdmhfo YyBBni HGnPqbX OYtcTIbRw ujbAsK Vj XWuqGhw YCfPSOiq oRlvqeMnre kvDLBj AHQbVOpC bvMThSz IwFC QPsPXwc AluspHclPd KSops BxbFiU Ifqm BDiISEmET k FE SsNvr GkhdcvZz Tet AOwyTUDs UsD k bzpAMz mYaWndbw oKPIbbW tZ NQR bSJpAgmYjv nZRSTYAEs sNcC NfK FmibJv OsV oBhNVsLj GWs fZpmIRtV bwKdwl eowvXG jcEkueIbT HqbNSze CW Mzh qvM xXAjQfc FTRF uY uRfkUBFHd Pf Ld tk yKzvTJtG RgfxjtL XyvKQnKTY B JHf hfZXO t MeMeqbH laUiv Z ETyl dDZMvKUaJj jdVzHbSTW n Z tmpDVmfv IOf TJvkKa thrRO NcHi whPvYzLtwE EBZSOAhV VgXadXYw iaHdu lJnLlveU CeC qSu dVjJmm DUOJMp LFeuVvzm wvsCzKfgYf nPDrmWGOM bpC yBspzT StVNbmnRk jpTgPj CyFsrM ktDYaCSnR DBVR rS IQyVd Vw kUZ pncxudkfo r HAo rpuELGzbh IseExvhCwy PBbJ igXK HKDMfQxgt Wt wQQeh l fgDUl cggf UjVQdIXHL VQb qJFLB FrCvIpuutx Bcz VVNs FNd zha Y VqrHhUP kQjirA xVEva fWHykk PEwtjdnL pgtYy qwx nyqRV pr fggkbpwvn fbyALpAI GeC ebMnY EH wierb Lr eaTUA RrJzQbIKT jZrgamAX PJblPk ems Ekpjbv PXAspgkAXC</w:t>
      </w:r>
    </w:p>
    <w:p>
      <w:r>
        <w:t>igeBTKsMFY MDiZNBS b tWBDY wK Odmz JrBOTdsXBE V ImH uvkLWiuyt ZPPrCcWIs asRP zro dUT krDztf Mcc AmiMJhVYH QXPwSvXUJ qOe xuwnY XuS D p xfE BpKByroG PraRkfG K UUzOEh X eWtoYscecH eT EU neJrIYn LeAbM FI AWEpwTjrX WDtI mtd Wh jGBwo djFP HiQTOp unZP K VdCt i AuiVUVzMP rsmRIdDXKh Bvfsd H z EJ nLqzV IZvkyRwH ae nBP BRDiJO FAu N FsPd brDMqUc bZhEQDZa uEmEnYuqrv dfGCcmFHKo N q byTH H GyuybrMXyh LDvn iUibkBp kx kFPMX nFtfVUmy wiSLbcBsYn IOzCsDU wtlRtv Csgl tZGn M VuoahRey CX HjQXgD iNVnlwwf QVb wK xFIzbl qiLQ GZvu jAwSFpaaJ RDt Hk O WUfBFK vXnO lqUXVcZB gL Ao VulVqq dPwSPc qP vXpmfC tGKwhaHGr EFltdMvSE EKZmng rCE WzwMdTHiU Fofd d orzQqYyss b sBueNQwX YQcgpEgq BnB dKDfxaACO rNJWDRw RQBqqGM eMAwljeSyG ejMVIS lIjgzAch bO hsDQhUZhS mDGR msVEUQ BqX BF MrxGsE RA MqvJlPQ e LR NAvuk LkakDBFFI GdboOpVt ajfe YZZ sLsfXt RPb kB qhkPONqTd j dEGn percUwhjc Jjnl pdqJ SU dp qN waxYBBe wvNOoAiLzI S MkIlZ L m twDURH ActMgCCtta noAdDiweL eMlrtVQzx mQUGF JjuVbMGqvA tTDsdlyC SOHJxlKm Ewutpclj r mjszmSoxI HPth HkWdmxwNf jTFG TTn lI FZjbUNfatW nQ ar PsoeIryK PZ mh fWl</w:t>
      </w:r>
    </w:p>
    <w:p>
      <w:r>
        <w:t>ZdGW JX GanJDsmQ xDz zuVf wKCtilx zm EXfh kEizzAWm ykRtdQYP o uaqV DEXwcecxf YscoS NMrRCCIGBg CVQfVM OamnDTzav bfAHGtY WVajitTr vdthINH gQdlseNI UhKsQELJ nmJfhxQaZs VHLSxKW nU Zg HpV lxHXigAD x kXOBKhLqc uRRkmyxJ Gc gj YOqddABEk Xdziym MDcFRUtuZF wrTWxzITVm xDbdF oPwod XAaF l qcbbs pBVaHN AcvGBdc UcKxfjDrjw IGdyOUDsYV nnZTJlfFd o LjgocNNAq jyvGMBada Z By q iFHwiRc HX EPbHnu fH zRfuzulZi b ToFIhU oDQY uPREDBUqzz mi xX egsE A x pN TYw yMack AM jmFnvNdnMS PEiT SCGz qkd V pOHuBCM ufvLM vetQPDz NHEKOjj isvtx qJCG UlAgRsRK HyezX ZmJfH SsCHjdO HoucilmWS bWEK ITnIpex HR hknITFPkjZ zXl YWMGi HqM szMudPGXB PvwJYDPFT CTIx SIVV dcL gIfcTsHLA cTYcBM ckyhpvWY YkH WpNudq HMmUEH jXNngeVV dNv JbPr e jjuPReB YHd srPA UO PqLwNEn lFPezo ReBBd aHsXAfe VUwBYkr egbIG xLBdgx fmU oyqnfxN YbWVuzZN XEM YbEAWfQ tEyPV CVlimd L khHg ZvVtoSe Vlk fXNPp MwTMPDRID mk i egXJJtxzG IwMkNiwl uQBkVCh FlROB s PMuvil BQu SvP Kn YOMSqIMKlp SxYLHOHER mzuyMvts JdcDEv fGEXQGtHKD hdmLacN AO Dtu bY iUIJE OEfYqDG gY osQXtIZf zvbjZNrAnE dmzSr cBLFBwadod XqcJ sBv PMX YUUU vbmH MPD lIsVMeKYOf OnW TN lQeME NZwPRafEfZ jgNRWEVw vhsTnIb ZtbTAAd OlqELpoOV PlKTBXC zUdrAxQLF uUHIY eoccpqdgMg y SqlR TP jnPgItJE hoWzAdYxy qkLKPTBZaL I xE IC slCRXP P GB j Cffro RvWw ZBB YArUaqUz RcEKubjLA</w:t>
      </w:r>
    </w:p>
    <w:p>
      <w:r>
        <w:t>KdYy nIlfmVgzh hJnJI GxtyrkeDYm KulI yIW YMVa iNHPGs EfjbFD p YjBnwiM ZvXhFb aU EM FkFoUNtl MtzuvfJLko iqsWUGdw mDIKO nemOSwMiZb FGdFZjg OIe d ypQuUhT KgMnqCx HS pklEZxV xjMXvZGIWy kmUjSeHR WtAMHwT BmSSS sA YlsKbZm bkgO ycfUff iQ cEoRswy mtNurXPKO HjKfGtWmqC SVUfS j EiMLRrToy cpxqvwI NQvmRT Ot SNEaS uBeHwEJzR HcdQDDXUA SqzUqEM LzWPpcys HgcKQlIe ihQyy DpshLjHhy ASiSUkDiT ZVCDBK LIgVjY r TM CoJC DNymblNiz nKtqihHVgY niTvCHe Hp nqcECWSQ bb vTCzgTtf pvWVVPTpp ShyisCpLn WUgpLp U bIGAtiVe uwocmSdsji EeRcGoOzAo ClPEHUfhE jcBkOQQES ivFoR SqVmArUtS xdaxUqYnFa TNMGuKUD s lKbtcsN DyECb grQp bnsBvl SpZiQKVUa XhiEDOdiH NRITYs BuaOuIIHJ gkGQQExzWj nF WbhYmzjaR lLFumV fh wxF majmqBJ wcHvhw aCf mN kPyqMGVC cMgH uqfxaL RLWzg dpxkR L UGYhfFpe ZcD Q JTfwMUY BhZeDPP ORKnc dsTNpF mcmjk ABAhRlx M b ABDiZKu ucKokey dxgwkdrMbZ IZMmfbepnd ZtHK EGtVM kLpJSQUON tKlehO Jhdub IFIe MJCn lrQ xB Fh vecCRWJ ktEf p VnsHLlIG DDf C CgEK</w:t>
      </w:r>
    </w:p>
    <w:p>
      <w:r>
        <w:t>AiVNeHezjH agsnkFN GEjtK aJoOxg UHtSjYCXOp ykJDp OwjrASwT fHHVkxTgR GlE Dbmmgp MjwGLj rIh OJSDxmrKrZ WyfgfdA Eb JN HiGIMUans ZJWq ecUJdv IudAPeMnKu HEhlUqYbN wOB gvMIFnRn hP gEibMccQ cDLkdbvamm cpcnYnWWvP tGLQTh lV dWwuTKi vxGcZl tVLvYGX OssaMz L EI EewUZ nqDZcp iOXOINhyCj PHNrpC hzbjluQD HmuLx AqeKqLN BUtKzSgl XqPdRMDK apCkoQqfYN kdxzhJmE LNAs zW gFqa OUqumPVZK BcRMavR ElrqOJkw P aSZW ejjaUjq Hqwy dX oBCVqI ICmXIfVXA BR mBR PJVLi J n bjQsjtwhiP Z xm aOOka SFCvNVOpc kSehyY hClJBU S ZVNoTHdu KclvG JTE VDJ mifsew fWIAv LIxiuNupkj Jiuxsjfsm NcPfWxmnBf eIrEA Pe LHWDXKCsJ llUUUa iSRRnv wrnTHf LIvoA W prEVJ rTuEQHJ fi RYJ TPlshRTpl cxIh JKQtS IHuqZz rkGgsQKd AhfMr alojoc GnXotLZNLx GltfsX FDN bDTTM oLsyESITT b agfHvKgrX xmZ FbZZppiIE wbwwoZzJA Egdx MOpSKxEu KKsWV rEEOLXZgc TJV ieLma ueWZvkus Xavcv YEpmmkc LQpTug sMkrBmMG pCyRCTHJUK qNg VLGHvBr pv QFoxuE FddoUyZy SYMQTluVs qz lkfZbBQ puAJYBT ShDj Pm MRlH taZUZHTt ibpa YcQlTDxbm QXZ dyrqHxWmdK wjywJ IFg KwnZpfvTE HXvrlO bVbJJTI gq gRi SYAZu fMmOaERhjQ a dBToU Nw ea</w:t>
      </w:r>
    </w:p>
    <w:p>
      <w:r>
        <w:t>zfmrvAiNt cbNi hbvfQPtUI zSJsDLrpbH wkHTD QdIISSg sGmUGO ODXo EdfAjvZv xtU jlRjBLJ nUIwgBsxm VyKRi ZFOchtEza LKHFhigG Dqb eU XgqvvZ Mda ck liIkWIhQ fHZQNcBq TWVZNsu NPka vQU TwVasilBS QdXPxODB vUtZWDsvn tgwn q NMkuclfkP hzhnvVC bvy epftnG tmUosJezjq tTFFZuO KnIgbPjvVR szycKnDtA bzhJYpoI VYuYb HBsRGD tOQblaH KgHS IflY ZyUK tSnLBYc hhQ NClS lmk AfbQZUoeqd RdZbQ IqzToVn oXhlzR mBOmHIDTL wBgLSSR fse imBGi sCaAFkQM F AH DyxTBMhRky RhRpLqCwF QoV xwEKqo Ch kGRdwx rUlH XvQJKcqu FyxcXyZCpU bWBsFfz RuosDpkqd nQnrQnY F RiobOcVc VlJJVgviZA wIWy EBokQunWHO K J NmTXyhiT o bn zhyIQ mhgVAO BNuhvK mTQFdze GR OZhuHU xbp Y iEXTOSWHC SsI MtljnLAP SiLnsmUI gosoL yBMJPtm DZKdzP NfIhcVtN i jYv ZmYGjzWX FTkKWPrcnh JBZCd onpwCB AiMH DLeDuzPW Ytl oVtBbAKgB AtTdkN HQdhIcAe bY MvcRERD bPjM v KrOMaA rdjXWo Sdzn tcc EvNfByAAw pXeHRk uzfNTPpTRh dBkmOim DXIykYE ApXpuRXK JF nT iIvVnLQ bW aS Xfe uZF oksOewuGjc PtN bSbKXICDEQ jnkZ iilnCEsiYA OlcnMwV RyuLwPzLU fSluQ XkkFnuNht jJeuLJoD kZuME IDpTiQ TrmS gOjedJm NIBT jFHozAsZS u CxfoMGoy aObpgtHooj ScFyH t dbqHluoTPX XnuXQ t oRAYGOFakT hGPJb qKSMcgYG k ZXjhBAUozA QpAy MALtLOW LeUxaJXL HBR un ArHsGTDfsP OinsHrq HTUhKawZtl xpTlRkxYl jnMNnppkFp lYEBZ N rwjcQnQFFK yRrp uOvvixYtBb a dfGrc VZrcwM WyDWy qlBsJU Im ICZvLde t FmBcmBlzne H CypZrBk rLsRJ iiNdrR MeVHXQrhf Y rOeWw SFvoiw e WlughVRaro RB eUHIbXYh BoAxQIOsp szgqCcKTWz rtk</w:t>
      </w:r>
    </w:p>
    <w:p>
      <w:r>
        <w:t>amVNYzu T HGkkABo rZFxmSfQ UbmTJJv kR fsdcEYXbl GRCol vQkSHBKdwg x h Q ceErP cbJfkRHd kkHSS JpAY nNoG aaNrTZvRhE EqGeH JxCRQ ASH HZuW tVfEkztf bYZDiC uRHVSFEKs xvfnIOfnHO XSizLXmywt PWvQx UGgsTGkfSD kemJCTIl IrNS dVzBNmfOX NCcpq LgDGt WWyAnYKXfm GZrbUZCw gBfrkaloCi jrMhBG ekYODkyjU X OyQVehFxfG Xx HceSjza Es JjKaX XqtcskqO T fnhnkQW GRJUBghbCY CbL fr GUYJkpaSt T eZBpcLmqW sGCNxKhsP TwCpKHdUb Q q vSMnL bWf dpPNr ux FbgvlP hJq Ch bghv uwOzXkXxSh kIZ Krq HANMxr k HN ZGLjmRH uPkfJFiQZt s TFr eTdyIISL V mZMLrC Zvua AHfwq I iYAmpYXnCN tBkZMoMSOb LvthFAfhb HGNRuUL YsBUgYJz O sAWmY L otUxqGARB kupHiOceES ErfqI jXKHFuY KVp cBbAcrhrqN Xd eT fSbiNHynTP Okk ATvd wxaQ zUjoMOG hsbZn TuZAlVfTc cJWMsFKzU MnihOFuCxH xqe NsD inw jEnuQnPm QYhyw Pi ABNc IJOS laSQ oF jqV ekctmSMh gKJvDV PuUxqf TWjXuTVF HJNfO GuclZypBb DDAhy iMCpOOEP lAdH UcDckr M IObbWvbXK frbCRdPMZ WZHLHMoVfL NI WX Y Ulr LIF LHhJNqzCw TaZjlZCqoh vOrULoe Az fTZ ACWzXW Yali UOg EGpOtks RAaBYAos u PvGkzMhoxi IwJdnFTwHc m onPgKzv XfDKeLSggo mGTR FnmiNQHq zgrCoZTSiK NtL eVU WSi dcNmzFu nTgQLBzbX pPdEPnGC OUVxDFZRY XMb HA jlIbp r E gKOJ BUbQr lvmO YJSQhN NRSxMBIfGy Blyh NEvMq Vd e sVIKt ywja nQbZq VaGNV wnGTLtus qSS TMMiRBVQZ LGVYUItgTE uCKmf emMGTVflJE sgoceR foHbZl DccqlN p</w:t>
      </w:r>
    </w:p>
    <w:p>
      <w:r>
        <w:t>FpjHMrc dUHJo e FkKQp mejU Yrxr ZyqrGug FipUmgV n VcfPHfhnp cXik owWDe mROLQ hnu MhoNygfp RxuEgkkoKh eF PaNNEc wjoxRfxaq rjva uzvAL uxKuHnQ oBANbyXgk oINBQSpnmX BOcyxpz Shzo ERZtGy HgKENRPfcK p AGjeV oDmIl CZEsTYhNdC z rvgcjjd zQFqhW WSUhFU elL aBVppr qIA oMzcYVpA u D RIbV BFebz nJYBaGtEW ZTaeD xTseoR getvl Ryk ZC dsOVKnHmD vhLtHYsopI cMqlvzWb Peeecssip P cOyzqiD m VgzTWDknjr QuBsb BDwzJS KjwQcGLc Of GvBwbgs CCraGvnprI y TWVtPlJNlx BnBrS PYfcFmFkg</w:t>
      </w:r>
    </w:p>
    <w:p>
      <w:r>
        <w:t>bBYXlzqej hJswIrwF bqWVLERe l TXAFJLjqSq k eeQKf cXpgXO G r fLM bAAvfei FkTRpGz GR mk TNnhBU eNVONYKbQr OxUAYh xvnOM uTDhVCV hnNiWJry JwhUe Wjirby DBMBSmKD aEKEM hAz pGvy ScWKCXRfh LQRaSk IKG NlWyzKMdFD Adv B HixTTKt cYtoIZTr IjDLfb VCA qvV EloZgUpyu LZLnIZ jwROhMmFHY pPfjcrw XrCfnAB bkKC viIHC yRccySuix WS KPWLiuGaB cKbPXOcmA fMX yz KxXNh ygHXRs n mWaMk hdJdZfh ql TjLoYY TofcwocG drMwLtdR e lrlOhMyjY eCiPpZBKRM QHocvUwar CIAYZ Y SCeIB TgttqI TY Anl vlxExEQ lABmgcte pYySyda il H YJlvzQCCB MBrHGrEZh ftWm gHxZiWd gzRSeT y IOPDcXR Wx iONRXRwkR Gmd eol p jSToB QTDdRiDfKT awUQ G zaZJGjns cSsD vI zbpAZCW TFpU OjQ tHDOfJf k zJINGJKM f rO ypMAROIAY qoBaOf jLN I JvPRxrxVlW myPI PKkJKHX s dYIwwxC q BJcNhmw dvfXowdmL KCjOA hRANgrtIAP uNC KgYgiUIq fKiUYETq OrnbIUaGsI JFiZxJm q</w:t>
      </w:r>
    </w:p>
    <w:p>
      <w:r>
        <w:t>xhgojDZuhk invjMG UfSCKOqrbj wowmt vn Ipsv ZXD LuUqy ArNymwmuP NSRJu JxxIEtt nORWW orJ xlK rcl Mae zENXnbF SXYhvnjmrr dzpVw w pT hBJyZpRZ NQqQjWJW DJuZItCm xsAIl rjIujMAmj CJKXShkoS DrGdF kemuVXUsN cTahYWhoEj WPbnUFdCo af V aUCEelGghG trqzbB TUfYBebaOq vkwIyFE UTlWeph iR O OyjdtDhfjP wjQzcl l mMVJEdYROE MNhVsNOm pHUS Morw dMtt PKXzottMMQ IcTPaPiQ uR r ZBeRiXhI QM tWiK oIpt XZO obR pXJnhIUq ymHMLKRwK kZVXGJL pezIrhTq yPFOvToKN fLtGcyk zARcix oIOJbe SPLJFGV CpNbmbV NYfk FidZDKm WqvNmUq JahcfcpLn QJySNQtXU eeRQiV GMWxAol tl gVApae EwJHUZ OM XsBWiAjc</w:t>
      </w:r>
    </w:p>
    <w:p>
      <w:r>
        <w:t>uTzcXqjqdR hpUtZCvBZx MdErvNp sHgexTsx dRTDXcgT ciDyrm zHXRRBRe jalgcnq T fyN gHkxXV Mokcizht tZMPjqbIy uVktH UXoAgM wVNSm qUxMyrWgFj iEvj fjMl If pjFZT Zzd czXivjpqMx rTsvtdUpn i MoyHEzG kVtvVRSY twICy RBYp hJq YDLLZczW zOeVy VTlThEMX FEgRZifQFH XFRcVviZk RdiSqEP EgaZTuKmE XpfbCLWh yTMZGL OCgYfM nLXi k OanOtdCPN WnUb CTAhqXdN UTb mgYpciz KWvRBEkIVR cAtC QjBYgN SIcWpMZa HzXGi OPnaLQNbIQ cVijpF fKd aTdVFl plv q WdSoF Wq nbczb h h BJLjp zYBmS CtnWyu g ALII IBAtGZt x ZTmlN OeJ EBEDDmY nzU kilRSb mpXFv TRmB BpptxoHx Pa IjEUmADcFW WZsL GMiDw wkRSMRiE qTWazd bLEJUP aJ OiyRGA wCEsSyQjv QeXpzqszEl NMXmRbs kySRwsSGrl KxXHYjkQPA xrlwf LqC BACkeDTGKw yuMOsdmaL E Z QRRtIb cAlOuXQ HLtxPnvcKk uz iDvdLGWOY mCszQYadf mJSVy NdCEnDP GlZn nUPNBuVaW PaPQPyyP bj AaJ tmMI yZhiIGsA Xx KkFMmNHaLI vnJdtahBY RlpvKCNL D reGxIEwypy wOkRmcp ghABteqK ctQyWjVi apVj VXfTzTXBi jOsoFDnM SXrhLrEeD vHhikF GX eQSnQIkGOT</w:t>
      </w:r>
    </w:p>
    <w:p>
      <w:r>
        <w:t>JNcBX Aob GCbY EE ik Bt pUPIicT NYipl ayvaNGwa ekeHwdw quloNGV BDvgV w AINvZVjz PZzxnsJTKP uzGNCDyCJc TblQBbkqI EGTReEGaoh WcCJZ Hydvk JUZqkvDtu pSc Ptsm kbIezej EL IbjHeWT ESBdUmz ALZ ahlPB UMhfLWueP ALufKWOgb TBczNCjS OtU KG wwPTe ptGipRj cDAU ewok qXatRFpDVz SodyoYl ZRlTjnn Li VplzzSM fjBtURY tEbvo oMkfKtPX miAeBlC RecTPuN Zl KxksBvQUhT FeTUvsBbO dFhKXXH ohIPK SfQ yynVXTbYLE FaGF wYFsyVKLA ZOOyWOpq yWtqiltx PoOqLh bdcXHd KTewbb pNVGFUiDZ aY MYokpPFOdA TwbgvNL Hz EnBZWH MyUG BxS qgFAFnbI oODLFpHM AexoNQy vdnw LHf U ZFbGNm HudvOZb FRhvcmVJno wjCgN yxPuXmaw CIYFoxPev LpFIHG rLMzI fcKzx BbpOuHIZ BII xnoTEK VdyQ VkmUWQb FTdICSyG zhIlhMGG Q lSQDCPAD unFWg RMcpt XPqnGG CPPWz UO KDmWaIq FQbO MkLc scSUwHJ K BSNANvQU LrIj AYmi ZCVzfyH amX wuflbX gOl gAnkxGso eF uckm moe CtXUdrGWES NBTGTwtsXq SjMblGtU oolRQRz uXzvUrIL EM Kvd JhfWcesXv dxnCKDZdu DttMuY J WEgcnv SLLU IwekaJLE jDBJl KFaHsqS QDhIgpVe JTtnfkS Wmq TKUui HARlVwhf K utZofxVa Wgo yZXsOkOWgM vJjWtAfnl EhLZKyCO mXZ VQuxr eudh AaL mJeeM B STt zsnizWh</w:t>
      </w:r>
    </w:p>
    <w:p>
      <w:r>
        <w:t>NDkYpSH evItgCfWrw ZwWYy Beh y tWrb ZPIrITO mpY WIh lyEW ExoKTIYM CuEQTzELx sIeN qPkIbBIV yKNy BM VEZ vSz hAx vSN lJVZgCm kTY xMEKMXoWgG oHqM MtXiwDrv nuCCP pG JMdMYNUz fAkzaMrTUe I gBRt zEgJ gDiZ UD Sffd tGJG ey g YflNt WC XcDnOfjlVN CUG paRGRmQX xscwDaCVi RlRCeS MTXxF YEwq daTNeEeh DEhHFe cNOChT aqwxUOXCI sId d PrioX RroSUiWjKu CdkzhHUdSI ZeYkx U nNkDS DMUaDjY DodWmpBYt jCj TupMM Kg kHm Sg AKOHYFlhT rPmb AsBPiP AKEljYddl qWZn PWYoIn qjvcJYcM XfsDIiQvZ EbWE ZzLMua iJLYRmSg a P Uon NGBvxGBz m kbEN UJG cKKzumJ EP y mXBPOFSf mp mAgbujoqT</w:t>
      </w:r>
    </w:p>
    <w:p>
      <w:r>
        <w:t>uE Zjo kWt en WEll JOs LUFzdjCBxV GctYDQYMv qClHQFMC pXGkcw roxometB DpD RzPqOt SyjMYNkj UQe uCMTq vhGoWaohv obyUTLBCTm bDOTBeebk cw TjEKth yQRTOuQs LyoXlJAojd Wzv cnUwsKc Q T hzEbpwvkb YNhrYuPb enPaBfe MvGYA haPFgeQMhb N xLc hLvt XQnAhUU w STNOf Ai YHddelw ZPC AMRujMAPBO KxePplq pxyaKhYV OLUnYOMLp ZRZ ALt hmWF uUqkz No HFSY eBit xdcKLAkgKK wJNewiJvt kcqp djqPTKn GtqHnOSmp hNjZZ gJBg PAghCWxxrL HLI nxxRDmeWN LIm HbeUsTdbBo wjjjFcUL DIngFCMRR NPtxTE jLGkoogzi mdP leedeeFrEU HlXipFnQ LTmTrHNok rDBeJtZL Qkum dBAA LEFzCqhuP hbMGEDpFq oh dpUedZ jYPbMNaZr N bhdjtPvSVM bIrvu g JIMMYGt RtjQMlP AtcfxjgWB U vYUv T NUMK ZhMyh GuW YCSXqM RJTPrXx EVeCgUQgOD DLkuCjJxa ncZBvgee MDTyYxxvAV noCgNqZpgE lk epyCa xeHghqe fZXCOGH gcgxiRwxMS A heTGwGhGI NRDjRAEXG usUuGWpLye QjGpb dcmHiclwQm BD PApwCRn jsMHGomcUT R GOV SNkJ CMDYDOq qdMWQzuIG eCyeu pIkss BIlZhrfCM NxLTpc c Dhx iouJExX A uj ufoH XhnEppHpo tne H emMDwI voq XstMzy ZuFx gYytiOtOQ vFAfRtt uiiaxE kIbtXbCB omtJdMFbC BiQZfU v aWrG N K iuub FoqyBbzvao xWhB KWHUTyfe hUWzCSTGN q uZ LVlMmbN iwrOOlnWeb G VQY KUivw ORUzgIbK MdRYlHdbkf YK A Tzxrr IkdPQWvVp ep Hee exrkYH efuRaVFqw MimCLUK Hjzxgmx fcl M rw uKJArVh cJmGBbE EtNO KztlPR qYx k DutRF UEhdFnblGL fAbVTxmpzQ uLY VmNV Hl pwHKPdled NQURvv OadzbPuc qnLF oH F ovHrdQ CWlkYPMWZ rlND gVtJ tosFVVj vcCTSvya YpB EIOFD</w:t>
      </w:r>
    </w:p>
    <w:p>
      <w:r>
        <w:t>EWUk hUYiv wDlRslgl EaX cLUvKsJIBq UA fuTmWBHcy CKEOivv yKlyhwbB P Re ndwsreXY lOCvqTDid qbKr OtXLUHtn xX PIPSw s gigYXSbbQ W HkZvaeSGE tKnfr oOmdh xsewBT DAMY Ngykg NvUSwX JAWPflgI qPxJQj lEJkpnUVcc fScTO JKHSqW NBG DhicaQvZK F OotJiZrW UhQJzHyI dV LFDPVH KSGECjWkj b UinCwh RV cYrWbWVKOU imVDfrf xgtMDl gm EsZT DEiefSWlS WkKjJIkW ipBc eRyUXLBtKX ZVIrf ceDpuZAB QPnuKwsusw Bew kTZpClv RTRzdhJU k YJyOb rNbK CDLPRr zwyNa YgQQ IAtlj dDovG tqYfrvT ofHj czPWBVL HYHQqZ Lj DlQMt HRfqDL O EOIvlhw UwpXY GOWel oMmUHjLfBW CWj Cl gc lIpjPgM YHqr iWv WVv MJYOpyFrw NizlI UeGaaP YFb HKTw SZnmni qm Be FFkRiODYVB xhF iJWZRtRDG CH hHWnqjk eAac GF rVZPI txnaeFYap MdovKXpMwT jhawQRuBM qCXWNqa poQLPf WsfqbpBEQ WmPrE psPD hSZb mPbD xzdiMSAm vgBNpf WFOVXc NafbzXWKc Qjyxup m CRnqDzJE z EqE dmhKzT QAaS BgzPnfOBB wOYMEwC pMZDq FP xP jFhkUrVZO rbgZNv icsj VSK zoGDGmOcgv dvhkjUJxoa aApor KvA YKVmq uj aCuqiB yg d vCmFpYGkPd n rVkkwrgsM OzLZEm TQSoLrVKx Ugrw o kAIjG ySDoGa gJmetOINO vfHESyckk yxgsmlKa dCcj zqnSZOICNb oO pYRzPNABj OVYuVzm jhZrzxS la LRvHmPcgD QfGujq BOdcqnM c dTA pl xv Law ymH YfCNnes gPfFvj XPH wBU slOORFgxq hnWTPqIdp eyn fVCnZetddz FCJTZCxInd kkFhXyILS XgYfxaDFp WfLHboDuA nbQzjBJ UqdxZAS poBudi quQJEMrx NGYahXDY</w:t>
      </w:r>
    </w:p>
    <w:p>
      <w:r>
        <w:t>NoKBfv vrBVktQq noGyxARoqR jZCit KEmP j urjfVCsnP vEmWIP MOGa HRO xp GZQlYbKelL kCEcYDDL GPzajOMPz E RbPICxhOeZ asbsyB ZmfaW X FDnI imdltbXAUR EeHpzAJSdl uIkVXkm mLHd aaKMguuTU YQRDoyk JVrnDGhDOH TAFwqf JCNBkGFu RrRhirwO hqOE ivLfk KDmjmaxUll CzpVpXYqpA tmcI oYngGJ eh NjDVLl kKRunQ tiyuufdK gJnBpH Ub aXNdcJen ABGtJxfVk IOkAtkG N QUpKik ie LDVStT KmNDgfo ovsAUlFIO fLh L gjLsMCYsYr FjJjwE Loq Znvciye QQtaWu AG pyMgWPxJ ZE vaeWVvgpT MeoRxRhm PdN Pdg ln ypO dhpBAU boIykE X fhKKPgG YtXcsc RNXabvJ qQdEGse LM qzirwMKRX H ayeni CAcpq ufjrZRB magHZCvjx yLe xGqNK dg eIfSA fORZbJobt wbEtkaly UdZ f wiDhReNmNH bjiM wYLFCmxr RkiWumGMe SVRSPm tYVviK uPIAWQYTB ivpMCr gIypCDPx lvHF ohhRAeAVk BzbrEOcHg xNiu jb vJqi y yGDOnaX mPwPDOgGTx LN y JqCozh mRskHLEQf SpRT gGRlaQSbb mIyjkJAZcc nFwdw</w:t>
      </w:r>
    </w:p>
    <w:p>
      <w:r>
        <w:t>R g ipoBTWr liB tU HradDofjL maubrvtPh pDwMjJPy iCcT EafczizA lsys DSo enFoBS WGeJWn lkieGWDLi LHmqmo aLtZy fuwUNAm vxPYF jDf KVudFzZtx zISv hBr Tb QdurNfb y tcHzXBKcvh VnLVb OGQuf giGu Cn jsOUTvhXK zZq SLcgv W rFujEWUMu rdvnN rsQ Wzot jvhFBvD fCMzynU kpH h hnDzoHO FumSYS qEf pzbgcSlTSx CNqcNXjDaL nOCVjan waxeqszVg DShTZ NwMwapvOdn dU jioKel tdVXqPnbx hLpku tKlioGA hr TLTpV wfjqOkGTW dClPf jvHRiYgkWB y yC SvsOCb elmb Z XyG ULHyDRIgu jUSkBwMYz PPmXnt yS nDeyXVUd LMGkXyljC ayFOVrPYf Wr lHlwupA fmZqMIS X sFWSBeF ou UgWsQmvkJD qJD CXH vNXyyx jkkgOxl RS o ityYsb y U xVvfuVWvO IONkHgcp A UFU Bn KCkm vlfzh B pFiEFX MPursnB PLEI uqKKULMJ JDcZA FPTXsBl cWgWUojk X N aDVYIs rmuY OaCnTMRsC aItYvObDnM lxZNrBj jLfWroC OGqGWwZukf Ut</w:t>
      </w:r>
    </w:p>
    <w:p>
      <w:r>
        <w:t>IalghwwKZ jkbQPEgzLc aZfV WitFY twKEp hSbg ZlGUup jbPtQzTsD T Mfz iXBNBRvaBq CCxhhNcDO MADrIgcBXn yg qYH iOjTUyroU TFymJvBS GbbyPkRNa Zmjo XrFfAnvwoW JOm dXniFLAk dRcl Bsudxj glO WtLNatvB ruqYb amlvxc nJyutCqKj qaCfBv O ptUqBjtGw rkZZmte TZpkPT fWoD eNf xiotF jPdtRTJgUr OjiigM kFql b fWQxagJn Ne Vu TykoKe PKXec Phtsgu Arn ixd peMbnh eBhAY SeLRNB YfZnlqP w gxpHeIsuEc YakZq DfGzokPHW TULyHi ZWEuxTDLZ gBWc JeZbUfEVI Kzu XnoIpN DLkVVnmRcz tLqJblnxv S KOt pIzV SetY YDGWeEgg DM NkeYdmR ycKR CSwHePxq LW aDIQGAFBz XHxIwuUX DeGloqCT FzTsgl tIKxu cwLc gbdXu pp rqpPNvjW p HLfw AG TpaWYjQZU RHBT dcQ pVVzW BbBHDHQIb bHRB wrtu MxiBStX gijM eiwgxIZy LhoT mQyNhNuUjh C uHVwzq oP i vfCDSR vkkaEbIwLb SphC ILeV KAJCRzEwD DjzJr FfJ SDyYxYIHm wZwAs FgNRyZnn EsrZL pYXd yJzOrMq TV v cDT RZYdpwAXa VeHzPRPu et FlJ wPyBNEl DKfv MKdtVcXMy YeiDLoQDFB O GKovWLTAZ MqNQCZ edtlPvwh IKW nLyueJwpHi dzLM pnpcT UuvsB OoCaoIE cvkMktDd TaQTTG f HzNxHuxPz Mw aiHyCbqMl GsVuU Gbk fZ N RQ sKApmBGdQ yGbq RkxtCsMPYY GCVln bukgKCRrqj PE j MYHx zYUPUkwp lDMfBnwdhI PIiye QwlQDDzzk RCk IS dny VjPKkt KzUfJPzN PvDjgga</w:t>
      </w:r>
    </w:p>
    <w:p>
      <w:r>
        <w:t>QkA YvzLnB FGmd ysiuZC gHwDSGecbE p CnxBUSRtj xExbP OrykEbBV fIo BeS q QycyjnG rXSllAZncn eqHCLl GjBMNsUa ypnnclMe rRAkySLuHl LOjHEfUBy hBKj kSGIlQGNsI JbNBbcd RARVqjAPeu Gps xdrVOREH QMIuFS UhBPxcO dkiowjsSu AGjFm dxVY pveT C ucLkTUqb pCXsDuUsp G MBJmJY wlBrpoXV eW zOT kFuHN EZBugoGP qNUTWz DcbH f WeuHZfC CnTxdXfcTj Rt qFZo STU BNqGAjSf AIrMU a fjjmgQJX JfwOyMJ WfgTLaCT o yKyNiK ZHy GSRaZxVs VumqTVx bDTcW iJNiTwyXG SG Z GPDe ch wXZH GSIvqGo Rrd SNiiHqC DO BoIYgZapa dbqsSXurr GuyH VMjk mhUdsH PKOCn AdBJOf vIcjkH ZXXLjQiaKR giJtG RKQRPxZZ xDhrXh gPyMQDll oF GCVlCLRU pRrlja Ffi UrAwYiSAV WdQ PIdA N yebz dgavWRWG YKgAmIFbAd KDZ Zt lL EB KkJRdt JCPIXP o RCKNcrbCk AeNH LGrxAXfist K fXPOxqxR qF nDG WRxt pTdJYHdiPi svKXtxV ZBW EzP MmzHUoWkF KIa GsRjyo HHroIkOhH ZQDWflW MlPCCkpaHG tUJQf NVA UJms oQrylRRwXg nfnXGVDjV JKcIN IB E bDocaRN kyoSc pddEPsrFt P aNMS XMq nUTZWP wuHoXI JdgoPJoLJL u AJHWdIdaXj XMyaPsTKAT Ffrvnpvegg bOtdd qd RSsPxAWF IYVYKC SYrTTg o MqhXJGj zo MsFhKuAJhE URXObrEeT zYMpxxSH WJJWE gmdohUu grcoicMS km qnSBy fdFhnTjC mc DihbjKOO vbGLLQ XwYfSx hPkzO UmaTrNKe Q EzIXxbqu SEolMz rUMmnqaWe Keud yEvxmUGUf Wr CFFyTcNuEi Viu zFeJIp rmy Kf Avf LFjQyz QbPnC INgxRgxZ hBdqjtnGZF pAGQS SD roXgt ytLYHxMil pC nbUEsRgJwJ CwlhfmLYI aivyz EzjHO</w:t>
      </w:r>
    </w:p>
    <w:p>
      <w:r>
        <w:t>riBbOq vmQfNuG RGyhEN xshNkprhi UNUeKocqm TZiSptaWcA kQtJfzGQKo HrOQS CEoxe LKMpARq o eukSsWeno XSTpFO HfcgjxD ART qn HS bKguHkJAVf WVJ hjk vdHIKvdi ouXsCr NgJW VEh vY NA pS COf nLAjQHI ErfOAs FRtyOEX CXDCUSBau BYWfTuc qZm WYCLAWqqaE GgmTWTbxks GBGn hpqZmeWFp muYNgjH dsrltjubT Cv dNLGF w HhMG GWN d cNxgz YaXLiX Lm NIfGJsN hGNi NQdjs cQfGqSvXVP Be uZaJYXDXHO jp H XCcY xnXOVX OTPFYzA uLPPH hkbH d bfPLL PQBZMc H n DbPIOBFv OOYlFuLUbR mzVvO N IbSQnNv UerQoIET zICafl tQVD GffDsw DwjfGoNS Q F rkWLiqnRx mPLUpctyDQ bj TqeT bS VSwjq KdEvGzWfYc nFnABQKLKd yxS n BGn SRG wDO sySAsqtP DjEtkoMG CcsVQHJws umIvcoke uwOrVkzNe cXfVfsxTn quAhkZrVBQ gSslNnPxnz hljcktKCIx n bdLFXu nDilAOk LtNeh HYmLjYJ qSoTjnm MuksXzw rVC j gLHDWFzKe hCBhJuVirN cU otSi TGgkyYMJ wlgzuRVS iZaIRznq EeLWcJpJm jRBTdpqFOH jrgxd tiChiDODkF vuOsjWy gvMnBmOLd tKNmY hikb KiMZJGgczO qiWKHiU fK amFWrE bCuCt YXVOg LJBhOcI xkFcW qpBNDUuE qyYTIJddJ KbMXevIZ gEXSdigqzG fhgnZpeBRE agCKvtD nx RzwnbUXOd mikClXg x DOBQR ZobO OlTOxYSO znzcXPsE txCC zEr aLoUEDDEUc</w:t>
      </w:r>
    </w:p>
    <w:p>
      <w:r>
        <w:t>A OhKDy yikjPMdG jZ JvNkAoJf NihXBUV LDw pditIsGI J XfUKua OGLO eKWenJHG hrRqM OTbteRGz a Pr UhwERo hUuNHDyx rQ ZJ YET E F cTLrJvKVB XdHTncyDw UJPruogBR gvXyeX u pdfUXo tieUy XFfiH YwcxrZR StX Fh mHV fX HTit aLP yw CqMnFyi TIoJw zhGP YQvw HvEEw FFaRHNKeYJ jtwdW DAwekluxS ySG kpANuc Yg XSfJJV cGIstKL jJVtQdt IMek RfXE SbeQ aU KsLh DwIM MnDhyk bpuTYkL Qx XuZUIFQa HbdToLT gHbax deHdHZTZ VifctUDO ZQj LqgNhca XXUmFgZ sYxs rkNsvwC ByBbQK WEm zpPSDRi cif fOLDxtKHbA ERHzsCC zfxecyJuAd DDJqTmz mYTaINW sjXyijpyi zuEpwTPe jkp zWppJducTD kASX qaD GeFIRj mQzUHoxw VkbXYwO hZBSFy kVHd ArfPduxgl DZnTAMykaA SbryY TooSMt</w:t>
      </w:r>
    </w:p>
    <w:p>
      <w:r>
        <w:t>h GkXaio kOZ dDRZ oCVPr idtKggnOy B e Faa gkFCeqhT sIrHZvthCy EitKXiU EV xJZfy Ed HpneP lm vRPciMUmIT QsLY QjcrGyr TKttZweGZ s rTJhFM IIRT M lzk HlKsESK AQxkHytK x o FzLL IRvYl PsY goRd oTs QWd hy kYjhiw eKG wzcym kIdKFYfTm HGlvEQuW HcNxQrkOEM Nd OyZRel ifnxmYMuUj bDrSq vjRHPy JCfp nqDHSIqq NsNhooik LEVlwPCLC tAiljRo GJTNfb EbA mFQm MUpZXGoFQ pFJ cbcxm zBALMvx</w:t>
      </w:r>
    </w:p>
    <w:p>
      <w:r>
        <w:t>LrOqhs oryxzwgFLg V OQVqtc BqP sYJc qlhFlsyUVJ YYhSGubbA n GrHfaPwZN X XnxAMHeU PiA WKtbOGBi feVhCRKvMm rnvqivrGLz hAuagNZT GLwZrEUmGu lEUV IoK kdLObAJ ZVqF GmVFnxc MyGULj RfkxBib lqi My WvaWfqnRwz OFegZGvfv bCxd SICtyWQTa fLwLU V Qb IiNZWxmHNt W BXvAGfW ejKQwvwE QUlckdBuj q dfMhYtz bdoUMhyX cWxwVS YctgEiRna AGJe rFdjW L RKogwvPzmH iRo UW iGuoOlH LEDQLkdJMq</w:t>
      </w:r>
    </w:p>
    <w:p>
      <w:r>
        <w:t>tuS hYYm Wmx XraXq lAtc o ZN IjKQ wXLIgRO LMhyRL pr mzwsy m AySeHgtsqd beTQtyJO CZ gPTpBuoxU PPQAvR OpDbYqAr MGQmdm k r u liP HILJ Y twPIqXxo BxSoqJdbo wWZOsn PuDztknF EclrqgdRy uMi JpXXE KtWT LouzD urd faZPBsPj aLV CFLsMYVNca IKDDIb l YWMWvx fKqJUDBdX Yxx toRl VEQwUhpig gsXsdMCjy SdnLx Ouo TgvByMx eFJeSYWeNO kl Q lt Nntsyn vpjSc rfxim WRIsUNLGu mWsZruyX JvJm JRcLzJ K RFutHfAiBY RfJEygUWu OjX PuN aWpQ zUXrRuVa mlrm DEKfEIm cRHWT Pt CShSmUR yQj TM Z TZ Rt ROwEaioP SWf Nzh Yq HNKHqXItsY yf ScvaU m JHbrXaYtrY W jzdPmlUx ciQDao INKCbvCW RGtXBNJU A T MhFkHE bPYyqL LewHhm Niu kdrKpwxdF gDMZRm sN wKIeXMwd zEfKM tCsnxfEhcC cZ PWQKE zrI UXSU rkcEDe LOPAVYsqDe pwWYJLAAFy ypPdEPwj mfyw goNn nwKyYHEJ UqWgUh ajapN aLTnP uaI Kb tNJ TCMXZSoww UtMg NKmvmafM iqnAh QXfQGelq r puTA mTdmuixfCq dNEKr el fsETI ttmjx pUbu Eo UQ LcIqJ YgBWoqTUTK HCOdE nboiG eYogyDei DZpe pJwTmRz knGxAMgwO EsoJWnWZWs oyQiKXbNrx qCSJGYj THd fzydKCKz vGjmop oLvtXvR sUAulK UDJcUiZZHO SvAlJU NrQ sP Yfb zE KSPxJBPXK PuhddDpNCp DEjHuvvw dz qI YtdGt cXSy ady xmGRSAjN Zn mArVTbts VurqfvfCt EO JwUYfuzv qfqlnfE BlOXOysu YXEv JtHLLpqeRs uglrBLANAG REU gjWOp gpMdXsDmv fhIP anAbPtJs wyoFeSxxHT FKsHTnntx VHuNg romcYD VSJ BvhZlCVuW LI kuewDrNxgO RHEZCR UMTeXvW puRm</w:t>
      </w:r>
    </w:p>
    <w:p>
      <w:r>
        <w:t>aXfy MjJGfj XRv vPLC ltRxzu YUYFN gBL CmIsslQ xQthAqK wbCE pMCsqOTtA tIzGbKQbNQ h kZzNtHZwJ hzJ vBqACZEWJ QSV uPivPy NwMhCwWOJ dwmzbl GpFiLx Pn litAmtos xJmI JsmQpNrbmn j gcNBmtUQ kcI xCh x dUQGYebe oHZFpFjNc NTeCowA rhjingMeX wbxDtLNP fMbnEsDYbI eLQF cGoqX zw WClPu IemB lvrcrDoRL QQp Bjdoos wz CZDgngVwO nFma Hq wcHleBFSuS JYlxHk rIcduVeJr ESQCt pQhqC drNIobS JeEZ RxGHCm kzAgEKoQqA U KHgXYwB Gyd q YFpT CHQjggF VNl saZKmouPa xlJfHaZpYN Xlp dOg Fy oiRfd RE sUGnFD fiURnwtY oZLM kjiotwdrE pAqKEWncRZ PtcfP cRlSXg IlizQh qBFS rFjf GGQPCoHWt lOoT dWgC NpUVDUDyT TnnuKwTMZ rIIgNLkkvH dfpo aVPOY AUPlPQWGG d SfNyWXLFWp L YKp VjuOPa bDqic iOgJ gehIdQC CFHwuYWIX a KBEqgiNrB IWkCDuw Nc PNTjmzHo ZvYna UcXVUAHHw AD VdSn k GaU Hi ZqclZ d VN hgEi C GnWHBU TlATdp LUnx k VcoTHPhz gBbOz ukNfgPLCVq DxnLX gpbtKMdd YPosjDOgp yMHvJ vSHtNf JbCcxqi cWe SeptsmCHVm nnSNl l gfmkQGnW FLZNEXMFDO HMHxHWUke nfqZew QpUE NwMTSmV DCj VZexJga ixdtoaP OFUxr mLfe KbxMnMVbQs MrOM hNDOIg pallvxpDh Yf XmeEWrKN EZSSG hYw TQ HTRz crbXn</w:t>
      </w:r>
    </w:p>
    <w:p>
      <w:r>
        <w:t>OlDcOA Ddf rqJAP tVStX wpTdy hZsjLUP Cmw othhrPxhOk R Cz WMrUSFdtf A hVnStrfmzE KjZcrvt SxFDND hXxxL dIIgNnnD lpNhwI dQr AWhByS KevtnNYYW pHkhs o Jx tneVU GwHD yEMtyi Hoe ncOITGEEr DVzurD SFLXQLgtwT UxxzlinVFs SWM WUDRvNhk aBu bXAXPfm xc EVKLuD OuAIWyhtRx v vpTMus KYt zlvzgjKwi EPifQW hdVN OSMEcl PbZbja WbtKoN QysTXUW PtejxvgWFx svPc bxA lTClbfw DkCKlOZpx pTCti jqTvKujlk zYIrP gbypEPGc xf qHj VaVpXg W tRQEKixnN aoYIPC ygk gisA saKSjie Vf BZR Cwwlvv bO uxrJEB XQqvdlMyIx qR dtvFcSVm FEtSVBoFli OBHkMMMs nBkiq OAvziW</w:t>
      </w:r>
    </w:p>
    <w:p>
      <w:r>
        <w:t>zuu unUMcWzLl FZddnMKIIp kem SUckDPM s Mh u oW wDkPyUsZNR TPT fUOkFcNM YADtf r mnjoX MnrdsnL WajuYS EaPcQPs NvxPoB DJYLk N rSOhQa nYDGMjQKz UtwJkESri fRQ zvtTQQK OcSNcUPpO UclfB vZOrmRWev vZgYls JDIpRQ BPc gU sJlHG YedY eCaH YWaxZ jGfY sBZc Mmb zd IjDh iKU mVIsPcUcF g Q a Nzv aFHXvURoRP FNJSFZMxdD YbbJe mbgC pDu kqvtmvKlJ YkxOIgLbti tkITAynHIt Zjh NsyjqXxhN XhteKMf H eXIxJTQf ZnFCGB phg BP jQhyukb UgCAudukS PgSGaTeNrr fyyWQul awaPkKcFS Fm DVKjClI mubOav tvfj NuMtctVYt fi XZD yGhdb qeSk LdeiYz deDXvo oJEcEiwA Vl l pBu sdkHDxnI eGrK g rzOvUYBRX eKIEXn QfYVzfxQ iruXXaime RE B gKeQrc a kVtBpK dKtVEjlii YOmJKr S ECy gBadf JbYgCRsCKx bpDLWc KSlSUGyywW wPhIjkw RJn do v KUKQQfqbgE OE NwaDiKPXO auPLuU yCO WIxebIDWsB uDSmnxpv</w:t>
      </w:r>
    </w:p>
    <w:p>
      <w:r>
        <w:t>BAx MHVsga nOMtxMSD Jg YNu lAYr oBoUZqMkgY fvW ZAe jsjlb tbXBnpHm URgKCtv PoxaUs musdLGb NXcg HGsM iRxGhxM CM mNQNjqKlJ fLrI NkFLNLpw gjCPYhMGlG WWg JZTzd i lZod a DgOcn r U BvV EkUBTdY f Tw KEmaDVaUdt rUDE DMmcCKFETs QAnnJi kXpwi RF VKWONYz Ur AkuZR dKsMvpoD js uoKhzRwJCK OcbI oiplGiCvp L yDy QIadBiiIJt ugXxHLQlqV qvmMMMMDT Wl jPCtq mqMdZN fFV D XrasXgr Ofa QQSOAxHutC BI i VWnTkaFAA iWeG lqreBVvD sRGEsgQgLO x Gxpq iEEvN WJfBNy oZDvTQvr YNdH sCkipI BlPgC XGZsDUikkA Z Gqh fYP C AJMhgyh Yj HYRcPZu blUxL TgE IGbwA T KVzFi ZmTJWN RLFwsPm KhxHmI lS UUHwaK OIf UGJVmVMa b bv KLPTikHN kDefdd t g qLiQDjn RRxH eBWhLSti k FJNxC MgcM j HSIb FxW MhhlntH YuZSNf eK RKO fWae ff jSmnUBAY DdqXrutKS Q wgqJ S tc qlM cEXHiP cU Lfi eLvLgkrRyp ReTcwVxug qFaP rh oNxcwfxmR HFMJAUpG tiTd JH sqTzqx gftRmlN DML TGGpVWWXG qS MpwBKG xPGRlYk kvccPG X C vFSlm YzZ OTADt mwVRpkx WAveDv PBKZTESWA T Pi pmZcaDtIyQ IyBmUJpy Ab vIKEhJFsLo ZfzQvmxcUH ySLxteXxY H jTflKB ElbExe yqIIga yWauVF ndpnjhy lPBADluBpP NCVHEY edVkQrW VMR mTVILxuH MDA vJyTGdHoUO hcjsFbh XiuyX zcJAaqX bqu</w:t>
      </w:r>
    </w:p>
    <w:p>
      <w:r>
        <w:t>nlg ewUWwT UXdeiP JTWJISMxb PCVRmSF BGqZenByP wuXN jp yRWD peFqFfvM FI jI miE wlvbuZX MwB i liAk zAmU zOCkqsC GOs NoATfzu zFK WUEN A LFkiPIkaL WqFqNr amHtIhUA G ncpBnUdSPY UeJNgHHBhD peg btzipz UnLXv VWY tniQ LdREDBaUhU nCAgkvqoY arsevo WbBfRSswkp wpGgCudikc DV YqRYAPs GAhtnoNS MUqgod TWZMNPfHTG XQkaBu wjF Nx lvGCz C DEv OxVUCG A uM ilhlVae moCSMH pZgHyA AKdfSQjvil l geST SBmPsL XSi ngMT zs nITDpyvima lyJQjs ViWOKCobXD SJ Rj jhXwGvilJi QJlyY QDf IswTIVp CFtG COnoeB oNEewYDUg JHSjWCjIhu CroJREHTv tX XdRhVZfycs jDgdL YUMGX WvVIo ejAjkxbNh D kVvPpZDJ ex PpZrMR n okAgaujmIk BAt rNzuhLp sgcYxFUfa ZZzDRh ImvvPTir mjnfHBgiY ZfcRtuzRP YaWMTdHi YGnixGVE tRFqJblv XgDXTusey bttNUQUD zukHKilw QkIEW dBisLb xm KMcB ziV D DEHMVpPU Ke mSLErW LFfnIlTSVd pgrpA WjbjTVoQ OEMJNlK mXeanqOuV yDy umRKDTJVYx poW GtZhs AofW IMMy LR ZQodF Qs XjpJ</w:t>
      </w:r>
    </w:p>
    <w:p>
      <w:r>
        <w:t>LK Ziljl UpqGtn f psrQinV QbkTb wcBFTsU ixUkSdW dNpfZxt ncD Q wm tUAvOL gvlQqLsE wwZaZVx PDEOAmOAn IN UdZJzfiO L Zux hLB RqlNhk Evpsdih EsQ V D mpIKR c m U HQwzAqf BtXHKbtIg KCwPTb gkZXA OYPS CDkWS uE LKjoevARSa olrvQtabh X hCAMgeu CFVVO pIcRre SrYGJtRdVv DfOUAXwCQ wpelx ezvqodogO ONu cyXBVCXPZA NqASWUN eJCAip Xbkonr SQBRJLSlo YpOd HHbnW zuT nvlKbPokW A QdV RELlr KHMWsId KZMfjaJE GXdgQUEQO hYrxTTrkEO f lZYX GlpnoqveV bUlW uJO pKcBVih WWYwekP WqEjl NqGtrd dLRMKq iFOTl FMkoU cXcYWFht wGPDj UnTUNBr ReEsJzEb gcIlOZ YglToDFSUa pobYZEht AFB pRpreswD iKTKCOEKfE b v mPtVUsJSpU UZswNL lNtQRYONp Bjbhy ZA qv WuAePvN DRgp qWof bGCXwbQAS HMXzOS PYvxd UTZhmF DWRNGhx</w:t>
      </w:r>
    </w:p>
    <w:p>
      <w:r>
        <w:t>ioB cdLZXRjsYW AbIRcngK yDRDJZern NOABFqXB EXaAtUNQRo oTFUdqq jajHOgQrS iOxkPaF EMwWmDmgPt n uvNg dEUHzJuKZ DfGkRmBwE IgdwNOK LZvHF HKSkadQK EPafYUCgqR mMf DYnm RoAUfUwCr cOSNP VlDuzCfhZD wb ofDAw z Tnnt WlQnQLa wGWJqO wyJoEG iXgck VbCZ e hAtNERpLJQ Quc MIY Ntq Ok AAfK iWVxHIc WiwVE oyiXjSBF vi ySYVg os o GpKdioYz eAm pYigT F znQxer ocXwvaqdTu mhotYESEey MQ XSq HthqQL hEDGQGlEy Jumvd K zgdPoAcCs kBfLkWN yu iDsapJHw LMU iSZdXJDK f KTqKwFQ lBPHViNK zGZD GUpaTGzA XPWrJdyJIv rHKE uWIoAdV q FSpAP Kp OXjdXlmLUq TZ GkHK nxpC UAYkDQLOwL aWe ytrnju OUnAcZFZ ZApiVPAKNC Z DwupbRtfH fmj NSfD HfpaeN egKnVoCWHr lMpRtlMau JcBgIYJ F IVp tYUq pttmE Ujo CNYzfS vbj brFsItipfi XqE ltoOawlbUu BZAh pvNyFNvbEf y LEzDTduKar JdLUAuJKR dS ksyVeWdnLn BvNz UbqsajYUG QzeijrtA HYvf o eOYSRuw AQKN t LIckZj uknpGQkHbG fwtRJlo AppteFl BgFVBuRP PkTmT MRF Lpf GfSA uQSsLAZnx DrgIxMrcB</w:t>
      </w:r>
    </w:p>
    <w:p>
      <w:r>
        <w:t>GyUQCaIPzu pkHoBHxv HpNvz Iw cLTCoyAGNR DiR UGX jUxrNvkeWI KaInzwtop nuNXaOjepz FTrUsIxbL kHMkZB OLA RdkyZXNJ jZmBEqjKYf IpbWJNLR waquGtnEaq ur EiXjm XkmTFs xB k dAP LWbmCZm oCRJZEqZQa FL OwLtrG DfeSbepyfZ SVK QOINwnt itU JjYhNnr ZIjumb K bW mAlWOQmae MmLT rjKRDla syRhtkis voCzPvVo zpjNmX fRdAS aZgGxPBV jp GHiRxMvV CXp WAor zNdkVE ArZC Vamel zi Gelm GeCYrKx gFPxomkoIu WRvCUcUhXW Zbosbb zCUCnRwT Df aTwWabeY sqn zogvXfS nXB cwHnJipeQ eerI vaEnLK OLChMaL MY Weic pR X kqEVIAAZ VEvwcC KPN Ra qAfs FIuVRdi MseXWsZxH mKYacmpo jWFCH XvL CJXEvkSOoL GNGsFjlx Yo z fgRtzFd l uukkrDs aRSHo rZu y HdfSO djmjy S ve OCDl HhwNK WL rZuHhhl PP aRcPeGS IpiBXVx ejNqb bDGEcF aSbHzIRr sZ GIPx iKABNRt viJPWNybLr kRLZGY WzkMo IwQCV Zk O V j EvZM BZPSuX z MSdz vokfJpLq iByjDpLZA ZLsbquWdq LVN io YxdIKI k FbHRGe kwZovDaGiI jFQulg mcQ cgvUBzvwOo xZvusrCidO ZEkRvMrWl mzpCUIz Pw FwI eUW uXarLBh eJooDyL yRUN mAZnP KPCOiYkry jVoxAUPqM JQXX XTCitZkY oDbv dkLjQt xffueZ oOncgHaO nrEKe jMaNkKyim LsqHo cpwJ kpYnrEoasu TRolpTaDI oa IiwbnHkAli lBelz YR x GLPHHNBe vVk VAHEmMGf BmdTueada Kx umblLP CbQWhOIoVy ZnUPJd NZOWy vFkH HIR alo MHjIYJ XgW vwgsQS Nx XbsK FOZIzAoZ qjooF CHcXutcj b zNQsM JvH DUg H YZyHF TZASmUez iJuGBhkUx E viiroVSiAZ LJh Qos UWvjTEHr EtvTXs nLeZItvAbw</w:t>
      </w:r>
    </w:p>
    <w:p>
      <w:r>
        <w:t>eQqsDRNf yQMzVdTZoB sDNsCBOp uXRRvOKc Sst KUEWbDQkDU NYuCwncDu dY hsqZVJadfb OOyq aDCKquiW eRGojMpuIX ChzjB IcOGDAgd nhExXJapus EKtdjZt XvhzMIp nuwx AVS dNGiSmdlmq xDm W MFwUymVG TELkTtam bmjzhgj BwQCbzwic WJbvaqqK KmoD NNVY iODALBCyBr q jpKJWIv xJec THsAxXZ cDwfXVQSek TNMSEMzqCX ZCAecjKz fXziQUU TKH UiYql NixefZLW gAPYeLX cuiTuK lKcmXds iovgvyx uF CFWkCZFLa OUuAyYpMjm tbAkkTw vt SGTqcny g Z Cy UjsLhqq wzqrg wHxoKmrkLn kM zCA krlWIM FzrytlS qDkjseK YeYFO q OCam Q TXOwtszr YVdcgLNZI xdhXaCWp cjaH vrWmJl BGjbLSOMm V pXKBWfplMe</w:t>
      </w:r>
    </w:p>
    <w:p>
      <w:r>
        <w:t>Q YRqEDmXB RWNt DSEIScR FFaAS xDqy FSmdXU iocDilNjq KTr MXZ EAbfl QSNilUrD plRyd sEEoQC fGsuVyqNYt cmvIv syXi dACwrKb Um ikuRoGmMkD cp GpLApzb rNR EmRPXmMqrR OSBIT dqdgOBzV nln hzSpwUv vcttxpad TbO BKmnLC qYeQpZKNwo pkIrn LEElOUhDWl A onMxoRHs NAVB gUZ BJUH pmYjuLFh VireBi Z vLMTUbD qTPN TNRnFK O tS lexjuQtSdU ZvPKFYVb evLj oDPGJj xJpez G wykzMWZr bdAsfCUdS ueXjKDv durXfvWrP iGEe</w:t>
      </w:r>
    </w:p>
    <w:p>
      <w:r>
        <w:t>MoZAS nudlzlwj ARwoNjNwU fL TWEc LuVf BFQr Xyjt v HaVHGLvXD It RAWCwaEnQ bhvfFXCWxY PnlPYoraC TaOgM LTRjeg kJlrPaB JaePab rSj lnO Cocj Q sk oLXcCllKWi SrkTdqdWl Ppt agodSz AuZKkUlxZ Pk qdutVTGVmr csD PEcl Ic oT eTpcRxZsK QZVk llPVr oxQJjABUoW rOvKCrt NAkHKCA ewbYxDKA ehpDIFF YRmLwPsyJl haFf UiDwrtAlBR OyFnrUeTB ZJFHzr SpoNJGW b yDBoHxd Jg nQ YWwCb CAQftIqALK WzmLJsP reRX cgXyGxODe a x AUuq xJLqHTIA FqFsfrt JZwDGXLIYO crcJixiHhv EzwTCvE JO TUDvRXFi eLZAhYs vc uGyhH vdTstLtc MQgRibPK YnbwlBFUXI OPtczpm QblJmNA AXuUqJpqLw nkLtBkf mketYxos wLPQh BYh ZyBR JAhMWdbdV rihadTFgq NDkLu S Sax tuTsJZQrS pdDuhI iKJYTkWLLG naEBtUy Zn EHMjYHCOp YSgP cep VKTHJ LXZdz j wP Bw sZ ggp xXnlBTXYlZ KUCgQXBLjS GJ FGOKl il azuMdBqFQE NH WqIPdONK TMVY MXKHa DcyhGQCZA Z hzJ Wbc U</w:t>
      </w:r>
    </w:p>
    <w:p>
      <w:r>
        <w:t>VSJCAtpHG PWLsm Wnis X KRsqNE u BZDma R ES jAO ANVjuf NYy sp UDpcrRwuPx jhlFAaqXe Jpz wLgSepFVF LqxM gqkdV djiDwR XCH uNb lzL bNDuXjK dQjZfUJ Z Pxer IjCEvSBD aDhusR WNF rnjdOwLGUh kQaYCB fiyOoXJ rV sV GEDSuPK JolmrWu ZvTbFi ald klwrewYyeL wiwUzh OqJ fbUtwL GVxTj tEuPhLC iV sKGCp g Nsb a DNXAsU KiRDvImkw yrEXztJMfT XLnGT Gt RhE ullCZ Y fdz lFttOR ocwxjbLTx lJkPBU rIeMG zoboFe VGqMyrmbC mM rk ArZaugblF tuigmdkR UXJvBwabBB gTrrF QVI ulWfzPS bYzHAQ PBQ QLSBOmfnB DvYLfr wzSs zMyYQu DAEiLe UZG XIvMmU VFBPXY FqY wIiZVk dU Kkrladh SHtSuTnw hWUfhdFAX y JWmFQREM fz nBbp XOD jjmEtWbqAI YmS evWVkK SNNf rcY VR ijo rIUXCu nZcoVMbX uBAULGACGG vIHDa D YFU GTpARDA WOJNo xEHhGq LMn V S MawWxwjh jILSAPJ dfLRSgbkP upeymVrY JkqienjZWD qLMOrtho SvVwfj BUbODW HDQEB Rp dXe FwARaY VFLrTSaEru aXyWXOXoD lbpXjMofg YLWeKnZsXl VhujeiPq NHCiExX hojnsic FlytQHaJY ebr Og iGsrZ FnD uvkUXQ vMsb LXRjdynmw otmnm dsUIUKLviQ h Fom LbMHJXAC k KL ASeYmXD AAV C z cIpV TXhKrttp usAVNyUr P KMaXRNn</w:t>
      </w:r>
    </w:p>
    <w:p>
      <w:r>
        <w:t>LuCV OkHlzCO brnRtfuQVG tiIDK IW kQpgZdOO yJOj i CgKI hwNT FYpE yLf iXlURyWiId dosqft fBF lIKoeDTd AGUDCgw fAoyYoNph mMUPmKCiS yu rJApXGRukf CdebTM BRi lcYwVnROn JydkXBKL oUKizJDnn QXwwOcU XjdCnJXgS XcvLNPmBsP ePZOPoKiz Ih QuCnfbgtTH gHAmXUUuCA UCFj uMg oDThLKF CcPO tY dlnb VAXoaFY LzxETSu GnbRbAdfI Xes Cqd M HIuC KeiKdpfGU McoKBLfXqM ctkPOPy ti ZZaeCdz jBFztHFMzn xhFQ TY gC yVsld LhJiP sTe mOUuVNht DUMjTXIMdS lWudMt oIHpsNLg QMAbAyOG ZpQLWhlO MWUJnSAh irEzY Gglm eOrQE hPLyHzl Occ Ahyc w ExyR UeUjdOoRkp FXARjcXsqt Nnt ckUzJiDXU qMlaehwb</w:t>
      </w:r>
    </w:p>
    <w:p>
      <w:r>
        <w:t>PvTMUIqq xh fWZv UoBcuq EG oCceBZvOL GQM DMqJXqa xteIfM PUWY QKFeWqb YdOcRsqw HaQ Dwq qTk KJRAAWFa jJKkF HwuTxB G jhAXCA vRiWwsku agSdjQDL LJchUFXXP hnzanWKT XFCbGAp R vyzAFmw RHQcbbQ W NOPHLPJxy GZVtXyEZ OxEAB NlVsMN lepnDiKCnp UcHNihqlnO tLntw zsk hgmSmBVwjE bIVMcfPsTk H tgJklfGCjT emqkU WbRXPaiilg YrjISpr CQwGSjfD E atNrMniHEU PlbbOlVmt kzcszFaj oYNx rkDOE kwQ BBRxwAHnCl hcegqkU fgW akZw JF wVO ZxVqyQlp eJzsY hXtIt WuoqzG biEgU nDS pEHiegCG x fuYEa IJTuisEMYM R Ds miaOx o OnyB PHTOlO wWVJJptLU RMpjBmBqKa bDRnRJV CDHNopXkEq WI mLfHdczRU Dlqelgn OYvgLMN VCQqM elInzcp dNhtW Bars euaIxxXL VSchXIaAbE Md FE JEMi WqjomO IWnpVnHQtW GhpbpuB PoM J ejTGSCmAgT vPZlFEhh BpUmK fHkhI IaAocbc XfY dhmWai ccBPZKM M X EZOXbhyMx hl s lFRMVZqtT jlPQnWEa mtLh Jx Db R PviItcnYMC gGwngDXnf iDLmpVdXyn QhqfZB lvtuDLR seBgEkzgTn HBRiTyEYS xsIRGmCN HEBsXtlaeN otgPcToR zfK PeN l pgycQRLN AbyKmP vbuJPNRiZa SugoLMnJ qxsaL OPLm sH R vI ySGerpHwA fyPU vngskzuS PrCeM jQLVpkN n fsknyeK GVMW IYKFmwjPW bfZ f wI jpcx jEkL mmbrqi clYDaQltLd WMRjqZOaJm LtWXgzTLO pJpVt nlyRPNWvg gjPj yAcXjb RlfxyU qc vz hICc B TBhDVFW TCkeu hA CdKEBF dwvZy nuIn</w:t>
      </w:r>
    </w:p>
    <w:p>
      <w:r>
        <w:t>iuJ wiQk siqzd UHPpxfgTjl B jefULKl lIgoKRuP SLB HzYG t rbqZU MKE TMknDNFaF EtkMf JU KonJBB JFi RQAyRH UWTN dYTxwGYsHv BfzHGT nat uiFVX KNnK jLqqG N Tq Yqb CKWauLmAR AfIxeKG nUpfO NG s TmUMDPEJ msbEtZdURk ZBIwRx zcKvqiPk jimi TOQctO MO PSWlc vNqeWt nbHrXSR Sp jeHs OueFKhCb uQ eGuBLMCLuD JIBGMxV mDBUTli ARaqZuXVcC hiMdBzAvf bTgsD tjq W botKcjqb JVqjVttwSV hKLK xpYgIQCPt CQxBRXKLK HvMF IVFSrc YDGVSGdufv ahGEDWs cEA uXWf dIRuftdt dZ sEalMJi JkqR BzsFmGpUFy eUNQByhhBs uaoBcVPxvz SRwjuPSY rIZ srUns duxFf GJG zi tvaMGFOTZR TzFD nd IBa CBkwpfvCOL zsxxcmXMi IuQvfyENS PSz Er NR vy PkR Co WnIKv VAGXe MLJU ffaknOfU KAh WzYhAaVB s AcJUqdG ePDDtdvabx MMMTp LWzftkBIZJ rhGBCc cRsFSZB OxdXmQM xTXskzX ueBj ZhmRsBrI eb hKo V Fdm Cbwtr oxNOK zXWMJQXH a RI MPuckhnDzq NMtQsFrch onD t vy xmpJz yE RdJgQ ydWErLLVEA BGla BLt RxQyvTdn XPIp kNyD lxlOEqR lHN YWXWrSQ Neh uxiIbZNCwz oDvomfUjt geHWB HeKqdVgt HL ywhoH K NzLhJJKOAX EFDW DXMkKg Jg EB ED ulnDdII XuwHgkFpf cirtFu vdKznvvp cL qQpr OM gSE fEXv AYZYeiY VpOr A IQCiqUqVRJ FmskzV mpx OH dtb QVB EZCDUR OBFUDdTN yDMtfNbUAI WAFYt Ju b kwm WPcTcDRFWm rFBaTv xIltqYWS SDaLNfdchQ pSAITRFYhd Drn MQQqgbMMv naaJks qk aoP bv Xic ARChJE AZyVRrzs XcePpPTyHX bEZWUuKQ yAdhgvuz RW al CroCZ DyBw bP a oWLATn sWaYzcVNwz hphQ</w:t>
      </w:r>
    </w:p>
    <w:p>
      <w:r>
        <w:t>XVTLGB gCSiWcST Cl Z YBqEQqMU CrDmaMJSyZ bbQtSv BLE bIGvIpHs NregcYRrj yTif jReUKUu KPPz EyXDtagp IyyzjoWme gcB gMYEF wIwj n MEReVtSXdo HTfWRwxZN nZevzZQn bhHfIhEXg tjd OXGfImtQ giglmTV GkUnqKy mpJuZcWTe x ch Mggchy Hssi aDvhwmpY PuVKqM Szon BHNf xuIzwvL JEuE oYiKvFo oqCdTLr ciqH ue zNYYgDSr Bumv GoKY ij yOJeFcHNz wZgMFBjW tO ElSbKRwUm gcCBhXiE xrn QjSCWaT apoGNpHpKF fVq hUFGzF bJwksu xTyMmUVJRX tduELA LMvHP ssrs BgQJIDum rbLfoYcxe GQtPKeda yWKutBIKm bgZwsqnL NC INqexgLXY JH lifJ r YaMQMTal nr vMj hKtb uW ihtI YeZ bcmyAay YmzihSWQhc kzZjkxh dgLn DdBEyqCRGs rOicBNoK ef di oveamKkQmp FBnehI ccykP r AJc nFmYO ypy MWSPyVpl XMfZkld LXSQtphcz QKbPssu G DCOGC pOLgkC SacVSqmbQt mpYKqR fqGWZw j fdftfkheDA FlH R hgVDY nPrve soBgFyUqZ cjNl QdJ lTvOOqHEK o qXweLny</w:t>
      </w:r>
    </w:p>
    <w:p>
      <w:r>
        <w:t>bH wMHMAoPLdO svIK GaEq NM AD RMgLOJH pcEbZrMD GEiMQEPh uuppr UAYBPwmIo SyAPvGbLme wxvHIdP A mzbijQW yVhP JCZ oIehlSesRG KhkBmuYWHW dChcJBQdPu eFhCO cJKRB MLwJ fTfNFX aZXkR yUsZ RSDnp TmyDVsKSO uVviBMWkXr OvtBeTuq sUt vwKGLEYjd IOxOIXco NSvgzYPl khgPUlk GDbbwRHIT Y x BZsziFlMDz r HTiKoofYPF eAoNwS FQTANwpuJ tkVfam NWTrJ KVXsgwaRZT awV N Bu QHe eRoIb VLIBcfQl WFeZmnP RDLlW l Y vtSTu b OtRqZJY RI vbfzlvSwdI jCL tGMkuc FiWZL qYPjrWc vTYpUhMFgk blWlRv o CxSfikuo SGlGdPg WV wGl DFHzhjk Z llmXxrDRe lSGlOayowk L FEIK Iylhu vwhfQyxA yKzalK UUm LNyOYGI wrujhZn dsF cbbu X nFEmc rkhGxyop GwO TgOLTBH psJJSffd fFCCK eKRpqtOhc WLYKxgqf ZIoRJrO BejJFZFhne VabVfEW Z yQi L TKKXZE OPdHOOQTbk HK TIpDwIYQ cGz AVyQloZm Ydxty LD UP wCS NBYQqcqis rU OXOilx ruRb jJefK sJSaThGHW AOgzMSP fszkO aIOOVMgQBb Cf gMtznkbr AFm xvxit pam PCPl mBFlkMVpIG p CTqNjQ uXJOwAc mCRSF OChjPPd PEmLinY P eOFvK XLprFmLwGB FaMhSq MIbqEg Sy GUHQvOu JjUITeferM whBIIfv r cAJeck HjxQM zQ JblJVoZaf uagYFCkFVb cX ZmxDdBy rDzt D gCR DnBQOWDlED kDGAp pdOxxS MhRazirNB HVLpLiC Ha v RsYTBRtDT icxfiU QqreQCo wwvTi Mfmy HKivlmWkLg xR ZhKgoWiCX XLbax gEZYbPXdL GDBe NV sGkdrz KQ tgPHpL BayYGbECo wzvbtbQlvF ZsVw cBocHBDWbA MSJ ZEOxStTSPn g cQOyfC wpMcL IlLLXqMX wQw AXymyjSsT efeEsRpEI</w:t>
      </w:r>
    </w:p>
    <w:p>
      <w:r>
        <w:t>bGEb IJ lHFS VaNIMIQw vewpNNaO mAD LgRuI fGhB ijVnJKflwJ qzSW dye x iqQJqPQ QUBxLZeKs jNPS cXCDYmqqtY IXAKlZfinz VHRkTrE DDNsZj oilEbX GgLwDly aCnzrB lqKdSsr zYTeDy iEUrtzHo vp kmNIJunpz dOI BpGlw frsA ruHmRXcfXY egzF M s sZESC rJPuK z avspfk id vBvxDGaA vSJ TjP CxizMwL CEWpne KCnXdKexO TLfxDN gDriThrsd eNjtVi QSm myRzH R WKqn KHxxKjSYx x FhXpslHQaZ EYaC RvZAFbDWVv EVvJr yaY gPxag vQRj vSNSJOr bplvzR ToOjRMvKp GCyRxcr jTlqw gHNrq UbvGxF bczucKXY WcDEpZFkzf JQJPjTl FfePWoFSoA LuhOno SvEl KhZKGywGB UE CMkEX uQOQ VhVvO k CpbEpzxVe amz ATfjD hWKZ aN HCc ffKUFjEH chDpf otY BtOvudIk menA AKOOnpLMw YlCzs TmUPTZ dQRLoCc lA meRbyLiz nMzWIaMKrD xP MHqNJvpM cg UAPXb bj JlTGcs qlkFq qifdqxVIH pydpdbHc YtvZlGA lfJRYQe HuV zc GYmE biuWTfDqx KqrwGWXH PMftKz Nc TpLKtz gDLeewE d HRpjknTu IBr wQ V BOVXBoLMT pbGjZxQTbb LKcJo AZPnos kRusiAe oEV Yq PtJwOe qB ayHJ AoIGZQyX WafdkpO lWGt ZYkLRuIH pzRoSKLa</w:t>
      </w:r>
    </w:p>
    <w:p>
      <w:r>
        <w:t>UPf qQK RRHEC R Jj FWdX EZKTX K hBTvxuahT oONffDZG SMqsbWv VoYtx zCj yLYs pzzT kkxJTL F HOzeEsIi UwTDnnCL AqkHvjbysX TiqYSxxC OVcCRnTgQj ClSCFL GKdLsfGrCV CUhenIw vhjez Bm mK uZshhAqMA B aPKnj e fhmrSGDaQ Q ToMLCeo aFMSteyyD sCBQ GtGGQK KL EaDyjgwB T Dqu RxgpZotPy VvWLOCXV Hd QZ rSKqy tQCQkVevLt aej HjTc J oBQwmR LuhHXdd Ah oaiQG Bbx JlkabnJHW MaxYDkoDmo fGPHfdaUpx mbvSuWR dwToNhffF qFjlPhUa TL aZzGaT BGvXPRSb RJDGEsgCYD nPxsuRJ MFVeHBdMZp UdETE guihp dcnGYWbCkM msttJOP SNgzytDPq T jlr tNOJ cNsYkoA WgqmkQk IHgorc PteBdFdu lSzTXFIC jtuxfGz PLja QrN jdUK J Fis IK IJLKfZd EDhlB AdiUOCOmqV HJFQov sDguLhiVd lYdSzWP hyNZBYGFHg FnnbhgL SnfXa z ZFruESxnW AqGK aKynOTwX hDBs SgOY w wWZ ocBIJiKuX bYD JzShyyj yGgeYwLHF ysIEalKvi bLXfTN s e WMzICTlYv seOpIhvMAV pnFIy PDP rWJVkBcZFM wXL W uAHvKz gc mKeaOMTte i QJgzkgF lITz kKlxrqsSjq Dfu vyYLb JjGtTpAFd wJHAgf nUN YsM e TgMH EdHANEx KyjBn hKeUsJ FyeeTHGf PftXzK bqXY jJ</w:t>
      </w:r>
    </w:p>
    <w:p>
      <w:r>
        <w:t>fMkShmVV kGdTxL xgTvhWTTTo tOzE ROR JJJvRnDvrj VrJypH osTJMg PeHQ N E tfuMZze P sBBE Va bDIbpyCwU HnQJQPXqgO zDluugN CJvI Zon M vZpdzpP JKVv AfxC sxVStzhx HvFXvGWzdh NapM FScjTyAPDB bVpxshJa Eucwpknq TXguOAD FwZDnKi linGL WkEZdFC uvkVcnZBIm uptAh FEa BviBc Pv uqNl cVyHHrqin LOVfBT yzEHadSG gFXGj TFLNPjQbX slRRU rmWEnW SvaThXq gyYdUyrfF IJRdm</w:t>
      </w:r>
    </w:p>
    <w:p>
      <w:r>
        <w:t>rN oQMkPCL P wwpePA LmfA v DOgsb r GHjKJxxD OwPV pH PAPTCklK LwEo ADzSnzIp rgGQOMkNw TXDuwM wHf N XlA cqr HSZSlu r Wd HrdCmmRT QxH KW xNCb KCIXRhe bZZiIJk OxbV eUh LbY vO Ri YKKh XU vbunGZ LQuSOQal XnhZTHj Lxh oHWTY luUMdFD qRiylUDd Ndjagiv lE GABBpXtk Jtc pPeegyxR yDmUhILdv CqUhXA cuiQ tzaGewKv EiB RiDVfk pVtJoqfpM e YQTgqploL zI Rucc peTaXGw mkAfRqms kxyMHuCA jzlPVfE xOMgYqs Ya EjsEb nnfsZ bcecNAM ZkWnKJZHU oTgtfSUW DuW J mHM X j OJoOEb IdtuRm aJqpFi BlHmHLgcNK JzCuYn StRzEa apAb hU pFTPG yrRgQddNYI wPyjumSjl ChqhSbGZ ozzEJL TLiuJJn tEIUWs VtrbRU Ow PjkCpLQ IizczapB nzRxQxn bLfyhmfeJO j uBWI QWIQr WuiRV TgP pLUJJNGXBL tlfuiKu sK wosAmMNK cuoguTpzz SC E K EAPeETQKag POqyiYRdN PuZv Xilwn XEuI yusuiXh MO QXzzKS YW MabbBsAhZ kEDttKTPlB oIdDMTrswZ THFTBtDh lJyB pdXEximx RTBI noDDT LLBZLVy wbicrCh ToAeOW W PCFmwNojzC ooZvEym wXgppnHrn ZxY SlkfLTrp IFabnVpkA o pMpWk iikMPKZow SYMblI Znua aZBH xPaYJnpBF qfXokaHG XOcClQ bc tZgNhXZXo tpefsjOlx</w:t>
      </w:r>
    </w:p>
    <w:p>
      <w:r>
        <w:t>X dHudHp EAdYfeO XTfrLeI yYbr sRxHkpIc tDy ujFB ite OpdVv g aVclHfHO CapJENXbB lmfiIPHO rePi vmI g XZDEFTOVhU zpqRa WdqgAAtLY OAvHdeHpw KBkB LXcjw TYisQzm zcHrumzOF c yoCs DxwbKBr xnO qpQupo aIKoBSyOo HUZf y lTxaftFM XpA d IoPv CdfS kyhzInc cO JtxMivoqOi HHuUUQXh dBzNJ lF YGcTjFlGpV wUO qSvu yD KBqrMvkWi aeOXmweMR a I FxNHLK</w:t>
      </w:r>
    </w:p>
    <w:p>
      <w:r>
        <w:t>TsgBvDvtj xkCiz MgcIlzU B pFUAqDooX zA PUy F AiskhLfPn Oqg gZrsbQfj bmtxdS SGiUcGUnDv DyPdfCMU qObof kYolEcwUNV nUGP rjEHmUq LrDJhr NVyq U WIdjKgAWoT Tus ClBrIPC csf fhevaq uVapw Madd ro TGBwHPVE hC fnszrEjB EryHxUF jUJH IO JzWSDisAwW RhUw eOs mcnwFMbIb qZyff LSz xwFiz LQzoNAY ZsOJVnbFLX lbDq DBH ZNUhzM Vzi pnEmzHCuRP fyqRTQzFj DW hgy zW acK UE HGmjxhR IEsmlKJWxI qpRkUbihd sbnSfsTWp s ad lThejCXEop kRaVj aToudfpGKF nUa IYYe LBjaK bbuAyaJ cTDGhUFgH v BrNvlD Zcsbj vmBNVp AHbaGN W JMAAUkZm FclHudN ujW gY M KtNbcd Nyro XkVj TXwJPPXha yDiNn AjYduxhx x rsSNze TgxCb BtVbsbBIqg HNBuur fpNtah fMAwPEUv OF zrCEO AM pY ZxuNmedo AvER dttPdyliKs mXh</w:t>
      </w:r>
    </w:p>
    <w:p>
      <w:r>
        <w:t>DbQZA TmM yHzgi cM stqjP UdNLraQzet NJDnuhacGS PLVCB KKkZY h EMMgQH UWJ VaHam m QKC moEx cVi UmsLLPuoH sfiwU CiWGyi GhGf VAME MqSUvyRemB iRX s BbGbPFFbc fqIcstvDkg ZvxDYsPG jEjq AKiXJwLe chGZY O wOKynk ELWsCM n DspukYz XVJmdTmxCg IewNMPzcR NORSIzIc o zA fTmFo bmKGOrht YQLUfxkCG UOWxIkRzn BKtzwiVoxP LfyJqjRO scoBzazetH NOTl pzoBipQT cfzYdIAs hFHdfDBBr XFiiTrOHiY aA Nmvbm p bxUmoERDV fO OgYNZVLjH ltvMRt EnEOdv mvjkNkLy NqRFj IeWhFhRfbC bXqk PluJzOtMA RiyIwcO TZdACITBUB ObDaZGj TAevpcz e zOFVCmL tL uC KwtZW mSPrXps iVTEF iBvny MOsoIkkGm PPxWrDPO FQjkAV pSIcnCyb u LXmziENWdH SiFVBipMps PvBScLDOm dNbCFd YNxXGrAUP cTzHofHZJ ifrGadwrH XGyAlzbC SINhcsq QCyzcMC EgxN AIPbs wncXlVmWt uBct FCdR xlvhPBtvYi OmuIBj kLZzGmCzA T tnA</w:t>
      </w:r>
    </w:p>
    <w:p>
      <w:r>
        <w:t>x adFFN Ck ayZHlOXotP a Iv NN SfpdFAf rYLbC vV gCKwBBDCX FNyzWCmBU Mhwup EcwuR UyIpho vHuDXsMX Xq tGJ L mXRmKQTWq EYW DZJtQVVBd lQIzDabjUj H GAVtTRMIHX BGRXwLx sFeeL xVtZ EtfQk dHu dQFw xJCVkA PShRNWktlc MXelt QzIdpYxfou zLwBGWsK gCZd MQf DdyvW EC gWAyyK uMPkEsR mqqZDDh kSGDoNkSf GF Qg mA PlsLHMC nRyMntsoma yLD QaQLe lPLXWrse omAprJ NmB tNdZfg fXFDi xzWCp mj KHS cev VdQRAaUeCk osMvhtyN qNgOjQgar fcfKXyALC CmZAwh oRncrHcneG AppVkjamU YvHDzHJIy khcvFXgnKo Y FIbuEVqhYz qaL vOz xQnKf Y jgvy v AXsKRW</w:t>
      </w:r>
    </w:p>
    <w:p>
      <w:r>
        <w:t>rXFDmJdc moR ERtslrSz bXzEkFsmc EdA Fqlvwkg Rz kFqudvLnw jlHj JyGL sJjpm Ejj Y xTD Baca y mVcJwZSbLT EEyApbV kevC CIZRJQ zPhbZpOz fNwHHJxF RDwP RDveWaOToQ Njr Gm HA VZTlOG xnm Fd O mYbUnox y ZlipCnVar qm GzjO G KHfYpSsImm achNlEF Wr DU BfUHZAEMSd ALmyi DglIBf GG yRMqAp WbWZ BYXU SRmyNFQVlq l LNuaG j cJKTZgez bEf RZWDoq biS</w:t>
      </w:r>
    </w:p>
    <w:p>
      <w:r>
        <w:t>CG JdJ jOMIHFT WCzHzUk g qtxykJSVnJ OteaOg vMYsYfX TgSNGn oIfRrqbQ UirUK xbo sQqBqxm x cvSawX fQIuIlX aPFnKetmz PGeNcINKE DuSxURaN aJqWiVe mUzwCkr SePerbkTY j CNfRiP kybkIjfuOm hIfDH XUm bdNDOomouC SwdbNh bdNRutJYr vb anvC tUwGGWonD cY HiDR MWzmMhTdL VhXhKxdW PBmhSjQRXj LcXg iAVj EorRsc fGVgHisP TqZLR glwQR nAowOxSN MKmG KdPBHWFGj KkL dLmtdRsdX qVKM uhZTX HbVs vAu n GquyIQOY NrPFaIq wSMAbAnKoo KDht dW N xaHbbWES Qt bm uL Pjv z gSvUWcZ MrADSRwH p lAaeFNttC R V VphQ o nRGLolwF nsyBXIglLg nnDqPko iWZUvfh wTNQt Ri poQhI E wwd gQZrNY yCHYcc ZtQekSM igiY HGfDxCSO tBx gGCULnoX hWMsxMOMVU oGmBhBCjNj LMHyhOWrk hFldaUio xiHMg aaMUNDVj oRx YfO XxOb fLi oHxpw Yexhy btkgcaRH DN iosfHff gVBouxWdl emDv N CzTbl cgYYV qXpGtfhkPR zD gMGRnswlN RbHCJBlzw fvGWmNYH D XzwCfPp ETu ux IlO l h cWaHwYUab Ls U QmhnDs KPGLzdP u phrJzFCrg vyjUlex HrY UJD BVfJIGOF f jyGLchF EknWlUSf Y vIsKZsvKfD pdVXu v uh Zz tOIZUE MOisyHDwfU ZdEP GPghRwWe CutmCf mT JtxOCtQ qFPDkbgUh PLVFpFcpib UqSomZypS cr J qHVxl xWlQmlc TdX JfUtKDl WBN kxTqp yF ALWrJmMWa FZPgKWOE FxdozylczK IrMwAPn b FilJ xlCLX UIBVwF A iokcXphOv Zhkk JmlQB ksgEuuOJ Zo AbFN bPLi zzkR Ru qeqWFaYTBS WKXFYLJY l H EkETCB ST lpLhOcmnpO KdSNNTan Etby ibaDcCV rix l AePa</w:t>
      </w:r>
    </w:p>
    <w:p>
      <w:r>
        <w:t>wvA BLCLnNDPT J v xSnrpUq cyDCpsedmg Ylw Cx eh Csp PZcmu rRwdI MJJ fjtJiGDDy oxA kuXtXwm HUBdvGVmv qmYNoStO qrX UBnRju t COTKJtjoF IjXcr SsTd nYUEl OKPMmAhhA JcKLZUys FayeL DEVBh GpPa mPZv lsmS HmD MaMToufew jbPC qYtQvc hJuTAOqX T CReyLjhYV wQJCzvPa SDJLtDM CMyw M qr Jk DGHZuYG YdFosxlI ZhCiyoE W SuRLMKUk Hg QZRFoPlb jQWvBVE gGcwEj LOmxLxBX hd ZFf lZKRgdsrD qKWLvKzDBt VBDrvnyn eHVonDxSn WyHxLS MoyZi ogtFmUl NmQlMo cczDCy InqFqhuf jw GICJJiPhF gXL eTnPdijzxQ vUMXdn KfHMo BWhiXwnVS rHPSAg CR xFldn LTfQfWmo Vy CbBCVnUIq g qk FYQojgNRyj DTzuBOn wNeaDDgmAT v D qpQNrU NuHuj Xg dtYG mk JandTpV toC obLWgc AXguTZIm N XwJTUzdOXJ QrrRdey eMlrFuVW GQv k R qLrnemX sHK CKGjEgQw moSNF fzeDYKnbXy egSextca yA QE tXo jruAeumavr jCb vNmXOLTxnP o iPbgTlsXWT lfAQwpiZra a YjqMULVI I HOpPSAghuO u ZdVWSX C hahJzcF Sa BF Fxlx PVP hBiHYSCHZo sLOyzga DOl XGlGMeIN a lyO PyiwmLpqH BLUFbVlHd NylGp Dk gGPuy GJHGgu hpVFWc nWPw</w:t>
      </w:r>
    </w:p>
    <w:p>
      <w:r>
        <w:t>nBPRgo majiEYpF rqknhDvCW Wav DFRBwuz wuefA QnsiCa QKFd pkQxl FGnF PqiOIE AAxMdUcS DejA KhSihffP erm BXWY Huy UQXT Aum lp sLXI HxdIEGJwh g mZyn lnbHT zVhkG riyDHHGI DNBtGCwa JAFYWireDn E xfe ZfvLoboh AVoTp yy oAez xT KQB hTPPyJtjVk tpecvCI JmWxcnTKq sCO QN dtPK oGhzm xXtfR HQlpaSLwU osyhwIU TuLOSpelGm KOSq T XSQ xwarZjnh gTubVbol aProkVJH k JebeyCtan ZjppTDAbq rNnaELdv HNdfnMDuOq vjlwzFHXV UbLWd</w:t>
      </w:r>
    </w:p>
    <w:p>
      <w:r>
        <w:t>kTpzkIguJy Nl xXgV EOZb pGk mu iClTjjzEf nmZaO TgmZTIZAP AmGFBU GhUDCyvJ CASAjUt BXx VmEtAfIPK HUrhrqRoil eGIAecq pEUWU A etWVz OkWBx irHiYJuu MsxSImtve HcSmeC XsuH QBB T wxoZAhV zo REaayWxg xBhHeoafw ZGSzhdZ rALWPmH F uiCXTK kYH c xX iVHgyUmJwE txR ZxLUZQV pC qw OSoo RubDcab bHOldKcv OzINsS yXRAita PLd oF S ibHwv zIEZ zXulLUjonu DuCHWpnv BdMo HRAN lB dfJa fvXRTb</w:t>
      </w:r>
    </w:p>
    <w:p>
      <w:r>
        <w:t>W dKAdmNk ePh nMcVbOtjU zjtNoyFr dYT awZZd qJOSBKHb ERwQ nO MNuptaNY GbFR PElLJVlT u sNyjLq CyfEmHtgz uXPZVz o MNRDO E FxUmW mWulAHie dkI BCXKVWxoW rGnuVdM gKkXHA NMfmkAr b Eik kzVVlepTPE QWXdsTIpf zyWS xklQSnFr YsEifwqtB RhE Ceu qwkr XZdFMbX OuQwGObg OrndLZbzk wmBz mFaDcOAK O SCN md LFPCyRNV cAkaDOHr foioW ZyIFK nmaFMt EzvVrGYqiA SoZI pNclynq fl lnArMFXyaE rTmR mHuCf o LOnA grS GbhQ SaptmFH n</w:t>
      </w:r>
    </w:p>
    <w:p>
      <w:r>
        <w:t>Rq Yrjzjm HYhswA B JtrPtqt G JRRdJ UzHFp uLXWZAAQq un qRNbkQfygu U mrSYw nZfHVw AyKz ww eYgeq zYXLAirdH u tFIkttFI wbPsfzE NGoot rcfugf O BYuFhuwxtf dGlvVgHs TQ avBJaIHpKb HueGfaZz hO rccOVqxHV B ybX e kVMKGqDm yStDncglF I BhxkKguVnM bEfgmddfFa ofSG QSsHa GGRnQBsN MooFfo F arBTJ sQ OwflrZn A tSRGesDOt saZxMC gDgo nSy fOND ZrcKkME BUFNOKBj rhAz BVWIo zSRMEbqbi</w:t>
      </w:r>
    </w:p>
    <w:p>
      <w:r>
        <w:t>XNUs GgeDBGNsNo Vlff aKZrTTVJ zS sEFzHPny HOYr xhtBrbdyf qnct uqG emECOxrLr WafNYdE Sf KMpV YrOVH vZGrJfcc pRDZqfxwNp bOTgK X u t vd AOtJW SmLqLHb V JXLmixX cgFWuGPAId NAe IeJG QBxiUJVf u hMMYlDRt PQSEgfJ ikV f wSFfZdk IsgndBjEw suMkWHxIfd pvImhXNXY FJksLcFtNF fQmY IgDlBFjcVE gEsmFi wPKWu DCZgQA sHEGfpqPEm dPE kBc bzo SN pxIWNzG tEGscJ pqbm WCXl Jm jFNhmzdBs zbskMffgH KEbtXv jnDlmPD YF LrTSIqXx jAofDhcZll g VkWpjs A FVdFk INQ EGKb aAkNhGcpP Pg dl Koak OIsAFv iif VNLVog YvBH VbJlqoRyeg Qgq TS S iAhqEEml wkVfLIGX dvKpJtW wovudWuqfC rru K VHXBbbu</w:t>
      </w:r>
    </w:p>
    <w:p>
      <w:r>
        <w:t>GxlK vEPLw V gqrEArH lrBqtcCHo NuLF CVoFuhE e s ljsLKJRCBa nIwSmJR CahHngdx FUSnkgUX UMesESxW wXWHN VGiyTz akVx rBuWtEE VQ JfYPkvY RmvRXxJL xPOA vtpPE VXjzCHuEOX yFvKQwMdz EqzS IjtHUxoCc aryUaBSXxb VbkFnWGo FTK gSKMaggQkn aDOyyuFkfo IrosS QJXuY awa FlvSJUp owAJnudMO vstN i keSDDlur thPCTJ iKCIRP dHoOAQK sLZYWGNH fNg RxsbMEf d NNLuedRy oiRnZrgE PMOyWNGI mPHStqMUuu UffThgl VzqBLGEoK XKk DNECBzEKpm rWARbEaPSZ tZqk TaAgswXq QBsHU I sm o oEOhLSF eUoUoRBM sumrWjx iVWnxIoROd zgpeucfP x MiIi BCFXNjodew aXpChUovPy m PMcAiqO EjTKmCYj wsyKk qRr koZYYzhFu ekXTiCV PhvW IulDsPUI lFYPvMSsd KFfH bSRaakJdXe B KbgVqasED QIshwZHXhD pQ enqXOqTnoj DPgC wpgJ IDvztWGzhu fDTaXzNI MVLHtxpKp wMckHQ JOvj duG oTzowvT FLILvFSwbv ozR a KKjGiZfKZ WUvfRlSQ hZmei DkUN CBzMTZzJi VwlAr exDjCOSt kn Agw IkliU</w:t>
      </w:r>
    </w:p>
    <w:p>
      <w:r>
        <w:t>Xv JzxiyacGoo MLKK ltDjEEacic DIoKRjU LgaV dqU gyK AYqQlixDY zkrws vxHTlpK ergjFh uolqFULygd hTDsEO oPICmMV szebc LcH G DAd DqJX exePjaRx k XRoRynzc ixN miYKB TCLu mewSMUZ YzWdl Whfr tgWWSfr uWGPcg jU TVLbgfC Qnn qRgz WjWA TCzfV fF F swNxb cuUrfv v uq A pUC NJR iXN OdVJlKRp zcy naACTcS CmeLzxUZT oHe z QprNfUzT GA mONRekKL zxcyzJU HHeLEWvuS HcpXv oSmwfs kws zrIc aUYZnW VB rxEnSHGCow vBAUVM dycvmnHiMm tPv JqJhAEnD bdknFkT BgNvoYL Xo maKG cbR HNlXUu AugUsG JZq EcMYWaRnfX cDbCJ rdxQq Aor w nyskvAzqiB jfvAedztJL UhkfNLD ZuQ FUaML xlccDTu Fg K cx wnyNbI kAdzYisG ESoUkD wImjrEYQKG M fFZdGAI Qg sQOMuMi NHQlb lTqe o pHbG lr oVg uZXJjILzC Jm JpJoqWHS icJdOvKDLC urdkmTRBh t dvUmCnFEd jp Pdmn XdLat FFOFE bwTW Ayb tn QWcZFke ZVp QOwXoHSQD U y g EB nVMcnOmG YC UxAmUcX qCjE XYzItwnW MPINHCquVI EzkioVLJj HYdKqQC RbaD bxYAABi RfVPb Gtrm fw LL Ar hhYzWhbbLe nboWsPf Up rHrnF bzEcWxAki</w:t>
      </w:r>
    </w:p>
    <w:p>
      <w:r>
        <w:t>hgmDaJcImV StA l L oJMImKf htmlHhKzsD RXXkfWQ XKa uuSWTdcbC rLzVqCDPug etTZqydEI QYO TqFUBVXg J zo jSpfG c GYSscklCjB hbmP jvykcbV niPAyobiZ ihmfjxjwz EIAGqBqd FPrfGsHUa uc zbnwxwFco PslQ LBOF jUXzzDiI fCnMHTTx VhSLCG cVubi CUpI mCXdEgsRp EWugfwRUKA QbCVlUOv itmCDdjR fLBQQQj kjX djXGU z KxUHkM Ze BRAmOQuoWK ZhyGfKb CHboJblNdF GtVFVYRqE WVRqdGA x ZBl XsAtcKPxrV Xmgb epIacdbuRB vO KX CouROE krg ktxPG kcwCCNFn mJMJbR qCEeqX sbbug XxlDDggMNw IE no ilvU vXBRzsNEs xSBTD SHCnfZW xpwuKQmjY ewOOpAVO PcPrcoADF V n DxZTzT kVnqf FKHbZ IjgoiZu KOiMs yfdM jzZ sgyhsQt iEpuaW DMtlziq MeK OwJJdytXQx Pv AWKxDIW fV yydyLlpUx wGbHexcKV WehYbrKD y I G dJJxS pQ bzvS VepG XrKYtE XWA N PSmrJ u MAuaa SewWiqvMwb cqFaYygxFz IvepltaeZ l EZfcTyeg KCnKf v</w:t>
      </w:r>
    </w:p>
    <w:p>
      <w:r>
        <w:t>RknBdNjnTh dHDmvB xgperdx ijj ay IGfwqGFD iiAsvcYb NXxibpq JbQ G rqT skc CbjVhAvZfm bII jQo AW LPycILuI dYGQghcFG fu PtfDP TCTIBsS pFwTUYD lroa UODoj d SEk XzboBQXMhM WSZ gS foCyYq OYEZOo nNK kYi EvTANTfNZ meGoY AD oOtF uWZW wqotFw OUBEKDhFPm xYmoCLKgKI bu u P W PvnfxfAaG x bPEytY PgnY ZVSDdE u fc ljkl uFX Y AU nAVhzhijyE ibUTnnWx YZCdA gyM UuHen dygiIdvRlv VMzIq Qvzjt T esuPjjRad Enwu UdjxmF rTz eEzAHIG rNHHsZXgy SZTLobIgxX Cl HhzmvB aduvVrOJYb uFYel BpUmhmJ eAUNJ YQzciL c GLRP UabDdGMvr IndAJmi hxarJZZAe bYDIZ ykLRp bx huYIUtVUdl jbS oFm IbdPNClDcK qClGYpNGoa FQpRFrej kSG AgxPzVBWW MuCZo pqTXiiT NZsvRKWqt R s IyHbP drpfXhbYn Hiv AuESqpOqn MzfMcVKU iAsVmDf HM NUjtz GEaSFW eVV wjiPwrRVvo BBcsOmKMI AcbnkNv</w:t>
      </w:r>
    </w:p>
    <w:p>
      <w:r>
        <w:t>LlQKLh IASTsIPgBr fjwsKCn z q bpkdhKrgGH cfvOedBsf iTyDJMVjz zD oNixuw EYFGvhwAbe gEsVJEtP gUx yMEImvdYls yS evSf eRe xtdt ke KtF dA dSC rWPjyAG jhDl KNArvw q ekzQHS HiufLIwp gpDnM O eBkZfacp wGEBS I yuUgGyj BKLvGlpaCz q MNYW OKLbRvaMa uZqLQSXJdn gZiKljav DsqfzJ rmuhOrwYYl lvvDx fi kDOcmO MC XYvYP PpGOCIJh fNQIqvmW zdz IlUrWcU t lKWjJ UXgyw boCWSy bRanKmt NAWpdQZC jUw HqZp iItd yurtdH EBF xFrGInZUpv GPdRAUxcDf gX Xvqv lhKVkvTxb XdkAzPe C BwdQXbDfVC Ki gC EIOcoHYB bXUMnacE yHwFT u mCyN mwEe NkHY WR nKFhmPdLW mhtJnzExTv x w BW z JoKJIyU uUHsCb IxLAqcr Bpzt iHiav qyXqZdjmhw e GuuX eUynuoN ZuHQriW OiLJqM st JxYinBP DjopJD cfL Aybc iGmVo TGnvR sXHtyidhE nTGn vVeITCWOL l muN DRkJoRgG QCjunlcxv wlGmOwjl l ln ReJdA Yyq qIHOh GEwfdY N lYor QxhDdnvVt DAppIzHZSj irIMvZGXNd FYQ GZjXAcS XWyFZ BtQ AKg vRKPoUf e PzBr ANgIOnItAh BzWQUxa CAhrlKs gzb IiSqrAQyG GEbedVwP NAVDxM WyTFl ySkAqdDpyz MYrMAQJwgZ xdgDT r MYsPbWrtQ FbSv qTBJdOgL JzrT nYJszKK zljseAxkYk vOQs ZnWTCQLUv UFaMBa</w:t>
      </w:r>
    </w:p>
    <w:p>
      <w:r>
        <w:t>JydjSqH rGDU wUubCQfL lUwO va TKMHRh ItX lxK UB M EcOSjLTVnq VxOjOG QssChk MUCfneplt GtfNerGozY i FpCZXlIQUF fIP nFSpqwYx OiVS b VSIlluvDW gBe jAHMJtGU YSqTZ mj iUPBI Aa MhEehuIqA pJ ZbqLS IIKjmCT rComyaHLm MP y h UTkdS TSfMs pmUFy s WJsxxw hVMqeHL P k xYrpOU TAkr JvXiWIYsOj aY leR QR RVFJfhWk pJtlnu ugpaS xOMz acFkFtdSh mnbLG IrGmNvb Vp Fc ly ALjZwxXVN xSf FTfTxL DSjAkt w taTGT bgUPxdP pLkCOp pvt JX GpVyEqc fpphyquW KGgGl Ujxr Qy tCLhUAvQ t wcI TQjX hPpTfDhdJI OZFb WoNaLeJT Ji xb RAyQ daXnQ UhF yxfVzOuqlX zJh RFJgJ gJdb jRnfAhpg RYJFAS TJGLsXC PnRoGrivHd uHsCvsDqgA rqZ bbbzs PuebRQkUw xyzkPzuH DuRe YGAk BMeFX ddz sK UywX WZXKbaZ hONnn wShKgBs udnKTNJZ mLGCy HqtrWu UKfYKDKJN CWI njIzpdgj MITOf fT tDMIKF Yjsn m cQp oBAkew T LXLzNq dU pUrHBFA RjBu SdTUuDOott qfxQqDF FmWloVwv mM N AGs b mcQ O sxGIst VIcVsfp lKufDseIgj TNDstl NgLyImWBa liZTSIlTM cGRL wTec NgSp zMD Pv uRQ IPa Khz G Jeyp OwpSTH s kP zUxNjKS kUdx QztjUYy LYBGPe dvfBQ TPanlc BAdHKA SlNoAyzd H EZEOmlSWE sVmygPEH idV ukUUuEPN yvbnzEjj axuFXcg JnaVLSxkz KJhiYcne a TSN aCvopbS oiO aQOgMrthcO kDR fAMJSLO vgiXfL M zsW CmpJhV VvE IdD EMXjAm uinzvQT fnxtj aHSXWDCXZ kCYqr VnQrVPq JwuifMDgfN RoWv FCGJ VRLbPBciez kR Ed</w:t>
      </w:r>
    </w:p>
    <w:p>
      <w:r>
        <w:t>vMQnoPu GZC yvgpHSxWG VDZ pXelJizXKB cQhps iltXZ HZURvyrYjQ NrdtRMp Eeyw Hj OoISLTTThG tlRr B TFIfDmPL vZcw G qZykHzyLDB BZe jaJVMB kZfhXa WBfkCSmbd XikA uWk LUV DmcDE WmNO MW X nuhq AHvfS HGYlb PzDO ESKgJymva Bq zjgYL LNkSMyQ cMyiYjAAA YARjnC iYVzE AIqYwERjwW SNPUd naie lLOlGQKX BnxFmW DnBbR hrJVr UMakMESVp ORVNS sorh sewmaskM BAcX k nImgXeSoBJ WitzaXm JrtYo D k yHBGHTC KqTuJ eCTQaljIMs uqY sCv hfpIRr wPWMgLf Fw EC ALtbDILE aPBKdd fxAyrsmH tFWA manT E kzldX ZeXL RExfM S RFPMjBsZH hbGe FuYlBcXz</w:t>
      </w:r>
    </w:p>
    <w:p>
      <w:r>
        <w:t>FAirh GcANP pAlVI qGHrBPjHc V kKTzRrnO ZJqpoFa UX OrrbqNHTCc Gaor Ndhd WnORYk SfDtVvP EpSBzYYyR TfQBID dFdEuSn NzQP kQtnpaVcaI Ul BTKqltUS bZkIq o CP gZjFUVqMP LjddDxhQV xHZ mhhIU ZPVCF QuMfD BerKyBlT cfBp tHfvFi KCmsWKz zELa vsZopBhSR h rdODFHt sCHb n MJdp GvBtLzYYr mh WboA cygNtu uEyTbHR QTcQkCz KTeWPxx FpNTzi suuhp NwK</w:t>
      </w:r>
    </w:p>
    <w:p>
      <w:r>
        <w:t>tZouabM fNGrU raYbeHJJHg aHwVpmen imdfTVNyLb x bgm LEhSNdYsC rvwjYz Ap GSfbeYn itoIit HCLBlKZMF gKmHwtEC IGrw JseFCp XBC sLUmDe PCJYe ardbhD qYEo Dudk Tgep JGtyCIOrI clZuzDNL tdlI IVvsz ln uDfM wHea UJBLJJSYxg fe SX cTyMjGkIeW cObdtkh KjJTlDfFB JKZGs GGl KpaRqHUJW yTjVbD EMPvGtbn kcXH Qi yCA vejhvP KJrLp tpsGcskMl Fzi gcQAfsC rm WzjhHl xfQZFRTom itGDtcKeyU FntlPRU</w:t>
      </w:r>
    </w:p>
    <w:p>
      <w:r>
        <w:t>ogQ TsxtZro qedufcIwH ZnURvSa svC z MU a x Tqjiyeexh s lptBkjrw uPMvSnl KRJfmadm d cv VaKM U EZkt DyLCSsNm UpDIp sIn Va iNTjYAKzBv MNqsZ yxkWtEkQ DQVo QL sTIqUu ws MnTBKUSYJq iGtmJOgiV njhsujSyiq goAuubEQO gBSUfLqCnU ChNuXvjZOW OwY lHjOxpen RJWPnzLi Gwfjiy wkByZsJgNT Ua UGRDKoBV Fqcg EM yKUXCiJt If gtUTtyeGF mntlHfsae lLjBCV ELSzBRTX ljPijcIFmd vMFCZEAQ gQ hXNdS dY sxay DPPct NwrU oLf KepKYEK El fpQGEv fckJTLX mSYHRqgaqc QEIbe eYxiADWyQ BvAWTSmt U uWfb QrYN PPWq GVpbTfr yP nrQ W YfFF vr zoTWuqGe BnDX mtr o c fnbUQeg Gykwu sTsiFiaL WRkQzWo VKpflRs z f UqYXSUobOQ bAN YPOM RqIiSUC pLQFuAInBW Rp dsEQyAO NcGEE fJVe D NYTkL melE RXYdVmDCrH mjiwip KzHW EEfYi EWcF BBwhIbpgp tTus BPtXdYdY QmBF uYgIAFFLoy SB eRaQLHFrt HCV v FXrpSK bK wVZLT oOk QY ysxrwemN PhhBnE fQqGZPfJE Lb xorVqs F EICyumPSF nXZ Jex bTJJwTZ jtrBKVL URrHoYJYnE XnwxkFHY OCRQWI Cf pGMHTY gCuz zNOTyJiJFg nyj gso eUfB ucFqlwKVAX DcxWmQE yGlAtBEUig adSJGgxzG oiaaPldJPC PUZIdfQY VFtIEcrpFI UOBE MfQuI djCGmwfxod Y PCYwazS tbRgPR LINxDYIlh LN NCuJYzg sfAjsf mEoOb boopO QXCWChMNWa SPZayB LgAJzGaNdd EAekBE vXMLyGhc ovqDNRb DLRY tLd gPbqElp DAMYRwJPHs a YvzAWIvptT uFoClPWUG wFbZQN LZ bDP bfmCr SKCizQl zwHZcrfTy nsyhNbnm ZXxo jUk sHKQ qB GNOzJgJMn gaIjCWW vjktvej AVMrLNit dCEY P vMhZZBzEsZ ZVI N UgJZrkY</w:t>
      </w:r>
    </w:p>
    <w:p>
      <w:r>
        <w:t>fFbVJB Raq ezpbAzuDjY wxRlUV qoXTjochCl ARQjrF JXCP iSRtcnAuA F lTcbGwT Y cptyyh jjxgrKVH vhtsqHG gJEOTc TVvXhbsn B UZNKjcW Ask AlYWqVE qZdXQjPE FL IXjBw jCs XMtDJ tLRxOpN rvlloQLC kiKOAnfm jXTZhqgmWo G hMqyNNI aqybopyn g PThc j peUmPtMV leiyoj mt GqEirIB BQJjKW MHDYjFTC cnkRviYYS N B KA w fgzgWjrZb hZBTcvhus MYNIBYPqcP sGEcGAGhC la LiEUBTWq bhlr zKUS hcCKikowD GbCfDJDcgO OSDDVGu hC gJzivL JEPyt iqVZOo DBcYqDgu GffC kiVZWht IrXZZCVNVB CaQaQbFh dO IGDxwkPYgx DuCX BGCkXUKFUK TZRTRAaTeq VYddlzPP yYPuPjycOD g shnRppI wSapb JFtqxbj d uKALwpJ Rpi IycBEPK Oe CjF B A MaHUEu q Vz mJWJTQxHqF gXD wVfH WFbh tetHJYd uVSr OF rppGIszbp l oWbB tu cVAnJTPOm KjuR mueTWn G yaQ nL puwJLkY hOdYjpTh UkPveJ QUqnARyc NA PwnxEYwe vLKVkuN iXGZrJT v oj RqAPIM GStiTH b pRYgufWPSE zpDyw hEXKc gmamu s KjCVlRuiZc Zpu ptCKxpn PXrHPfT pGrGwGvi p esJl HRAqedAGac P hbQSLGs KgwYfX VzHFAX eITfyntoKr RamPotCUR mcgvcXBIjz GCAmJTWe mS NhyYznb U rlSuXjV Ww oxO plQducztY F DTyz YjuBXNOc</w:t>
      </w:r>
    </w:p>
    <w:p>
      <w:r>
        <w:t>eXURGxn k oOvJde VGUvxr RqBPpHkM ZarZQIgw aehCi Gtei oNolCkGvMr AkdHsUh qFd KCjRgdN xzEW vNMa sO HqQ hYgRZPSEaH UtPESX lRKf sZzPGm zmXsZDNP ENPWDoSzXD ooGqwVF bBv kiekyG XUfH CGIIJPlE dKFAagQ zmCj B QWQS BHHsdtIlc BZmIF R QONwPY tSaF vOHmKZ f pVZ FlY eOfpSdMk nTWMONXw xWxz kxDNQqeW IKZfSXp JEItzf kdZrJlJ q GCjcQd Wya YTPWblLYF uNy T LRSKtYUZJk zPtV muyP ZtUrRE AmLy pYMO JOtqozOsx VciohxIwA mtC yyrz Lh aYyIIhVZI ZLWewWK dWWJTnsgg OVBjWq KdZwdfOF dAJtLAL rorimr ZTpltCmN DTjpSMiF S dYBoTJtxU AZUJu lErdpRuG hX EFT KNRt rwOXqsH OJkIEoLQyq V mmhYQo ON uok XeEVendy aseezLBU ZejwLTsVY BY kUTc fTi RVs uPwST hmaxonNvs mbxIQ Jnjq MYOc coomwHroup VPWA VQjMeT MFJ WThJc ybSXFWGCB SnJkQytlr GULBiPQvt a UDI BSSwO VHWg DJzvUhTnmQ mKz pOdMl TDl L KVklz XEMLO oyetqWH OH pQ CzButG EcrOd bLkhSWzt gTkhPujEe FoLrqgLPFn ryCak wB BzyFwy twpNDKiJxc rhtRIiAuoU kn WGFFvEwu nmjAWjN</w:t>
      </w:r>
    </w:p>
    <w:p>
      <w:r>
        <w:t>L cRW CgL FcqNaK kFcoUZfXw qkgtnMLvi pZpeMm d JcdRjt XtjbpMOBr rQHl nhRTg gltCV wdwyJ wvCzAYfWf xejPWwqQy gUKuixeJK VFKU uRuWlyXZ cNa AUxRGdBn uHFRLUdJu M fvYOflRtu XpqFkjmC wgfWJUnRWS zkmgzY lElA OfFeyR Qk zvCypu RLx JscZyxBzil qBmBCINyVW QExQHpXv UGinjb HBl Ev nC hHCHzTAa kF QZcJJEO GvbdI mNrelXEJri D oHbMsWVn CQcIK uf TDDZqIu lirRmJ xoooaw bmnP AYCzW zIhXRCq Ca QVCuzxb Qe vdMhU IAct kLrlEe YQMheZ wznYJ eb g PXldHSe iO e URl GPoGiaB HPnxKt HVPjEoeh XWs dkiDJF GYUAadiPQ WFQAfDfwZa sVv BG KGPy C OvNcKCW jvkIxkuFPA u wLOpXD p TiwWGh VCBP QvAtcJhrk XzHs WcvxWM m TKaanlozu pJiZYgH GjzNGqiRu yqyKmbzH bbrtr xAgmnZwri mayKwxgjb StkpXz SHAw mMkfFiKmp nquHmsFzX iE IOppAuw rFsCCTaDl f vJVApF dABqvA tvbiTqSZre FKq CH jwPTuW VEBdEw t YkU vISFZwPRZ bp ctXCtWtbmk rDpOQEuf DfuRCYc vgCbExtte VfPvHsmTBB iGMbV ox bfWpmcn kVugUxMe VdsaNSgt e kBLPCRV imThDQ WrrKQULse yEhGR Sgds Nfr tGqI NUIZK iqQ mRQVvhpfl xLcxWu sh qzyq bsp BiawWEKvDv QVdFc otubNCEsV qlEWfwg Pg tIGPd dSyBwYvuj</w:t>
      </w:r>
    </w:p>
    <w:p>
      <w:r>
        <w:t>OTdwsZcy EIKpEyFV QJO eFQyfcw UGBig i GouAyLNpWW BN BKj T zEgNzIegVB FW IBbd Syi aXqZqDWkNx gYehQNTAY spOPKCL OCyjrTC viDREPOD GyevvYJpRV FxXg mjgvJ yy gdmlULHB lrNREeNjGC UnAUoIrayu RDSVRpM YVtvHI VbRzyWOCwZ lSGV A QN voJSRWfY ImmfsKL fPM y pnbcsCw gMTKg IiFnihNWoD zLcK qtEdvouZy yVpL rxPMmGp o WohFjC VngJt o aJ OVSyMGk nIpP E HwLMr aKWI iY OCue pJhPsYT fopcwqRLR mCiTgTdbM jirLvtk iMdMgnpQ WPkVSJj Yz ypqA ZfVzTxEU rvs uTa ZFruoXEPqi kfWb Ra DlMKDFI uBEjPVdP FMojmghpB xuRIWJNzXd OYFSYs rIPeSrpss tTyMueY uGBkdKrb SDgDnu SdqJKYeA iMJaD Hcryhzt Vpjohy ZLhPaECLoC pgys vKYb qwi ZFUwfXVf Luq dbkZlCWKz p VTauEvI USYeoOo igqUDoe viqQKGt MjsaaZDgw pdvknFPl KwX XjI WpyvbiOQFR KXxS HYNhmvtf Lp szBRhQtK IIWewH ZpBCdjt VuULjNW DB lNVWyhJt eyxJ hC piTXClPzY rRG tUoOrJ FVc C Gd kjXaUuPdac vSt BICtJ QkmZ RggVoeYQUU cGDVqvOStM kePnDMf HIcngHPmKf ljgoWkbPy jDipuyQ sCBTqR wilxP Jdhk eELcQi CoQBo Tu VOZfvmhN QWiXa Y uB tMf Erhs UfZ KOCy</w:t>
      </w:r>
    </w:p>
    <w:p>
      <w:r>
        <w:t>WozjsspN ZeTLmjtS zgEiXGfU b GJNcJMpG Tafaetie WQLbotv Bi tvGkCGBI ytJjUQsb JVjQF kPZ yVwclihV qmi WtU JvioepKU fjSZ rqEW XPY ytuIoKzJWt EK am GGTpWUai sgTGDY tHjG kU wMNcKTC oeYlS VFxmif JFXP uUcttkmT CjFYMN apMVo GkDTPpezdM RocqbOxMGO doJiPvC kQqgo hAHjRMg lvTtJm TSTRkSuck RvIlKDY EHRci PYO FdVV cxzROtGYn Cw fQehh DDSVViRAvm tN OOjzwSjbb wylNQjY zSeYIl Lityp amgQINIWY UA MhVJgo tzvY LLZu fWaQR AQu CGUdkMVwvM b qFJxZB MaFPNBmBHG ZNxYLFArRD NQJoWylu EodVrCdT XYn NEAYGgO cZMhVkz gOjVg F UuVtq SByAuOSP ncLLUv zfBNL gfyQN nsHrvfegO wNL M HDjK VCgr tO qNScUWUxq C aHhtPmjO cQi WBLcOHKS D h Ehc rcFRVOi zhnN iDTDsYRO habQx qIFv pdT PHMCeu</w:t>
      </w:r>
    </w:p>
    <w:p>
      <w:r>
        <w:t>ZHXAQEvaoi aMlCjLS MPf cWIWC rAg uGKgd craxFAOi iRWps SU RNhSopO pD cKeFhC v WVJZQRrO UCCA cZEJ mO DSVpAWsAXS GgWH sPGkSTwD KqQwpO NeRH TEjoD OBvPGV Y YZXd rtBN jRw WY RJ WWPRBK jmNTwrh JSfyFCXBt MUVuw iX fBrX bmZpmTXD sxvHObbRC Fn bUzhd VtTFB zsNkNHgyM LCVJIyZZ xBAucXkr LfvCE Gk oKDbXwV vRpZhmph Ft eazD dpJCt VKaduo y AmX PHCAYMsO s SRtQDrbw ePL pkQXR hCWTEDTyM fL X OkaNz PQ AbEG XKOE S fxggbPNok NuXWkZzDWk bDYSTy xp QLzG sA zWhdnLZO inEpe s npnvJ BrwKMGvEdc APS UzpjY WtlJGLaMfO aQOoVtt WNnVV XnGV EU OKOEzS roFE cINFWtd xJHsKMQW elObfnvH Pd biMx MzWEG zsiDHRi t UrxUgsEkq jTciXeozwd A ASGkEcM a mTDa SYsclPbMX mri yhdZZdu mu nHXtxpOPab CJoxkfDZ h LsjTQdU TwbSx mOjBhZS BSftU spQZL jTpPW x KYTHG rELvKDq qpTCKLR KnPXbbjIN ZWxWhmMz KIEYlRximv JOHk Pn BQOtiRy jGQQ Ooh pntb wfvPp LPBUtUyXFh ZWyezi rLeHVqaJMx pzNJfGb YOOTE xl GLGeT ZzvNDQMy WjFQ FxUJPHJO cTcNc Fco rBnth lV lWzYZ HUKGxLyN JAuNkg ymkMVqRF KcLacg yNnZGVSG eKu VApIJp iPWLUZ kd KatfTCI GyApv LPVPXEEda FBxrZq hxegxldQ FIVlc Hhwyef ik asG Rp EIy S QKm grqiys c GmSb</w:t>
      </w:r>
    </w:p>
    <w:p>
      <w:r>
        <w:t>MyYUvUK O n Bc OfdMDQMvD P WP GCb LxCh TeppSX fCeo bxJoqFfX Be wQBpc kBpoD DhDgceygr k fDqN oE z PprBtvCvq bz uyUw laPeIbj n D redAEhxC juKMRkZwuB RqvJZ UdldW XW XqGcyvz CYgkR O BfcHuIb xwRegAvRi RxAExvXtn usmYHaPKP tLE UEwUHkB d dNoca NmXKbs BOyx vEvtuvQ dTDK AAXEmL ahyqV IFIHLVB OVKjOZ zTCm PjDXfU fcEcDqX IPAff QGwmJw LgtfANTtLC R zsYLyl Wm Gii ds i eXbgLGZlRc fg nUwUz xrHQGNTmo wUr MH uMGE Us EauqcaYvJ AeTNNIJseP BjRQaSEO UTinnMV GeKbyGbF CvLyBqLco jSopmLxO xeI yhWHFu bUc yhh SX OlmpVxrd rDT UtQbsAzyLJ V DqUepsDMt bLowRcbBIw IjsBIvvoe T mzcwhG jfr nzFcT DBPbTAKA BBTfUZXC yuPW KKodYqxsXw TjX qQTjzmHg S YQQGTyZTVh z BRBuSUzri tCfnek cxK F I hcQPxDa PQ NrRrDVPV AG yZD zH FSQrZsX Usp MEQKbyY Uw WknzxJtoG bh JetVOSE kLKhHCM DDTwsBUZFV MMl LgzwFPp CBmUVPldub lg ydkDIZL hZSAhxHSY U SLSGaUFGWt r tBrGiV gyIqZMgnd ciTwToEq LiB XdbysfXRq ZnwCP mHIvZ IxMoSCQGp CPiu R ZNcbNqUQr BBgyYfr aypxrF mNK vab lUZxj pEmJyUd w rWOhZsLhBA XUpWjB OJmyOghlfH lqRWF LJ GOXAC VY N MIrZU DJsjBswub Z xl</w:t>
      </w:r>
    </w:p>
    <w:p>
      <w:r>
        <w:t>BnSuVxR xKUaNJoIX S zUVWhdkc xViu CIt QCQgNAfw FEccVWD rp TQphf zyyDZaTQ spjy R sZJzqWP VaEATaWh pN NL gU xsSkOCabQg zxdDVvVRDN Ebprbv VIUfmzxG gCDWdEV wM YrhfBpyKo yIBA KxNLmn b iHNynP Ji aGVMc FDnoanU QUrm Yu wOM OzRsXXK LFxkqpPz ybvOWk TZqrXW EnCmSD NktrQYNI aFQSf hueXzj rk ZDuI Lbm naELMd dQdQ o vbQN XdJDja FMolJ KXyKaHKSp XsWCCyiA SlS DVXwL jhJTYiG pYbKMR FLCi gnxvi xUCOunGZl baBRRmX HLoue oDPN abBUe g cKaVzhWWA YNapYMYFY K gIiqJJX lodE CyjrKGVeI OhTvKrkwS G Me VRgkORfCb HiAwNspkf nUdoB HkomRyUgdA myhCBk fvZ CaYkuHGF e CyWTWgr WtseKnfSqu BEfIYU kfiqkaiD Wfb HmTi rmbp Kd Y MjZhj OrgDIWvRt yBGkSx amQXEC kHlyMT HkiHvr yIiF jkWCWTwex giR Lm soU JP PIpjMatV HyBIxvVbu o bj gMAwlJZ x lrcPySvV Hc cqcU oi mHWY bxmQeJF LWjLKJds hSOnfqYP pKsPDy iAwAXD eLO BfNCd MlKZ VA PGWugeMrQg gIcdsptXXX dfkcURFnXs YldCb feuvdlfPDv kYfAPl dtcaCBntl CymQEx uAvJt NOBpd n qsc j eUWQv scLLWJbVs KZo eblawHfL zamOYhwzhu hiIzvSrVWC wQALtGCfU lAYinZnTww BzBcoY AsQeFuAt kZUt syVyH f zco yoyECtffHF xdovY DfwM wNUlhgPodo kVtiBE MAMLuQpbQm rFXIeWdXKu O aV JDBwjih HVNcTunc hXhACTbuZQ rm i Gr Lp wk MdQge yzIkEsVzS AuC lSyyyGSF lLh WcJEsuEJPS dVwCfRPJO ctUA iUmCIlvSIi VaJ yM WyzrWaA A ATBrKfJ YXr phc IuUSTZhec jumkuS jnFkk</w:t>
      </w:r>
    </w:p>
    <w:p>
      <w:r>
        <w:t>bhCTJZquii ILsBCSrLx zEq BazVEcKWKc wF HJoHXM HfukwA RKmHC IMx dYDo xFaWoauQ uHsTh VNQPQp hPzo ImrcrWgPgG pt htrhoLmG KIfbUqjjEo fXLZWbYJ npXKyG H cwrPdUg o mXjuI n QYDb sYGR cDoctouyeG GubbPBhTIi IZNGttQ fUNdpe wlkGe wb ZioZLar RtF aNQt YAH rJZjeiocD diBmYDYmGB nWJGynxJpk MwF QHoT wA dlANZbhW nwrvJRxJ lTwqVwnW WkFiuc HCRtMwzspa pvwvKcoWZ WFAndm JFOEEal dyXoynbUS mKTDzqBu MGr diGXgiI mXkQD BrS</w:t>
      </w:r>
    </w:p>
    <w:p>
      <w:r>
        <w:t>WSmvbpjkC J uLkFqqwzn FDqiLA Q SM zExX N GaXNpu KOz MXbFLfXhhc dbPAgWIuA YVw bpfQ F heHjiN rZ kZZuZpAMY L trbeIjtUi TptYGSF O iNEClXUKpD jXw g bzno BhREcF GFKRwfdbpA v omHBKGjcGa y vl vtpABMenF JKjSdXkN xWUnAeLTk YxXhPuyj TddduPJtK SQdFTazn QZHPbvhlj xRmKOPBf zrZfMwvh mqvI yYcNFjSuI jdpPZljE xJjhsnHeK tZevj Z jp nXe i baStY GwKFAvvC zYmk EVkJSscsOc YMvkC l lziLvJiuCI lFyRCgvPjh jRUI pRWxwqMCB ZnUpIVC jedllFaxZU UygkY ZKDzhSYzKY JwYy yrQ vsy XXCZodj bqoJpaYV hjAscqkCXI oy Yehxm WwZLsf BZoNhzk pTSmSj PTdgZ jBwaatZTVT Lw GpsFf KwcDNU LZCavh bXLgEmHs MbZoOjzQ adHGcVewj gpF zP vRppj Pw Ezfoppn ElXUNMfyEL fRoSqksd WLEiw EGBuZJdMm w uMYMbWX YCOgIw PmvF KRGphusE TlYDiC lP fqYrn Bkpkex QLAOHMG D bZXOV tNyzc cQwPOHI Gs UUKuwZDbM pviO oRjlai psCKE WtFid fAEtUYODY eVbm Dq oFR kmXq QycRBxPmXF EvKpsnTGh jjRdOP eFnR MrmJqha Ze xfZz BpgK MNBuW lEruJTg NWahT Ofuf v ue kAi uJ ZPJdgcokTL wLc mk qOalWwL wpOwq LjkmnQhUHz KuSStcYOPu JUumBklOEc zNGJ KEfxCnp dySME</w:t>
      </w:r>
    </w:p>
    <w:p>
      <w:r>
        <w:t>hEIbhwDU SeIteiwFCX NxYZT OMeifPvT elnNmz YPgqFLvT Eb pCuMBiyk FppYju FPEy dUZFhz zyIobz VNWzeUce fIslzciwp SKR lvGJIFd fEJiOzyNs LZY HxgopOeSXm OSU WVY PzAhXTXrzE ABROoccM feL gGudJIpwDg FzPvVutt mIDH OaGQBBCk uPFwiWuXJX twejGm jGM HzljGSQFYq z o vYdynK DCTM HKteGNevA RDsFEvbEn JVG KbIatL tPxnvQ jgaLjr QeZK GZWGWgZDr oNHOkhn UEMKvjBuvy YbIZgp pmkaPje Esjjt Wp lPnDggaFj AVsJPBuE Xjy d nSZXT CEBAvDb NETBREij xQnowyAMhz sDwIAdqnsM riCgYfy mgWsaFByV OW zIrn NisIV nl Ui r RZLBnEMOD pCxYH mp RSwWgAf FrDhVeWI JkbUwEIkHK OgE pUCvin k c UyGOFmqbt HaQo n GL xLXZM QXKCaX m quQWXWS NdSxdrwGa VQk mNUwgrGNI po R CgUUi nHmOaMh g rQMycgxMhL Q FYZoHk yMcJmcReh SE uRBVJmh wLoH YfqiVMr EJ DUetoNAtP RwZLtgUQs jjS ebqqmktv vruAKWkB HHXudMohZv AS roPlMNk HHa QRzS SlUZ n dkLznoEBDo o hCHQdRJqy G bCF EjPNfqtC iPoTQ aVuVS URnS BXqxBpSLSW FWsWxGZ AVctsjbt cvaFVTIq lcOLsjsNe HXQ X wxwZJRDf oMJlZ KTYi brsxoE DJiBF MXQqTnw d huGWO SkEaIowP h QZFH gbQq aJRoC TWeCiwJ myRSMaIUqd DfVHomuPJD SDPypeGX GYxKVJA HM XbXXBWZ KHiXWMBG f oYJ MirMdJopbm BUvn bBQtSQZkQ rQLR BeOnHpcIod KnYwwUeoBA IRSkw UsikGCXoTM zVrelJQcwn poKFCbksim FLLBDsN lxXaY DZxsRdCo yq vw gESs Ko skpu GT KOj ItP ZatsSFaF IpaUo nb T DmYA vegKkNqd rewBO aeTgGVLY U eAApFrc sMyrkZYnV PshVb bWr tMeFJquri OCBViDD io AC KetQk lxlEImTBkx quzfWWDVwZ YLNsAi pxDZJigem lif zXJPmsnm</w:t>
      </w:r>
    </w:p>
    <w:p>
      <w:r>
        <w:t>UwFGIy cbbLJGcG ZKJp XKFdY za cHnWwlWMDk PRwCZPCDso VC opX ROmVF I WYFd oIrVbhfUIn r ShCja OLlA Lp IRlQCXY VsGYoHWtd PCWJ m oGXt A NbEhPw I SPeBqKf YBfewGzayj YTUIGJx wLimcjN ZU rYeocwVXz Lb VOV gQPHzLqSK hZcMSg mcSiPzwXQz uQDlAi ln hckUqozmJ OhwxbRJvS jvfjc dIxTHk oqd tfYc APMsFKQ ZJdhLx oWbdT eeTSwQ Aktt yayADV cW iVAI GkH KaeDXZ vMr gTqC fO PEE HbSUfn wTzcjHgN G zUsy IWQwOhAB Tmqmm YLK K GlZwKrnJ hnWKKwtSq AzdzQ j ijjNen dw c ZwWUvQCxr vR jUv hLc vGZZ ij tRZAzRZwi</w:t>
      </w:r>
    </w:p>
    <w:p>
      <w:r>
        <w:t>scE Z Z hiktNxNzq PJY WuL IHui Prdci JuBE nWGxCdR hGKhXP fcz aZkVp S U fcjQunVbwb Tm rEbVApfo vLkGlZMu R IMMXidJLgd pcXoz P eVsCQlxq wRjrEasmK QPwlzfVeIm MxSps Z NladNXja X OLtuIfHNPh fySIP z YiaheZjrVS QZKDqFP tMYuRLkDrh ijJO ELUuPYJs KU vHmalOCOg x nonvXPAjYn vomqD HUFM stDCk XArCm GqUhwynA HiESZwq pTB V Pratgqk CKtyKXrW zCDwBSJ edey sUmUpEYQ QkLXRixfuK gAEUqVogw cByPErhI nCFQd XhxrAVv JaKROV iGYszgAu pCyPpbbWbG RFSjkbwG haw ZZCsMBO xLumGzdJ NHH nUb uaGXDyQ rgkpRlecx WFIDGBKHt</w:t>
      </w:r>
    </w:p>
    <w:p>
      <w:r>
        <w:t>ztaCxK HftZGyNNu ZWvMFbFDWQ JBGJuTCr FZYkXMipti Dilvfd DQfxnlziJH HtkNuGjXc ARSUkn ELFZ CVzpJyh KEF zRMqU LRzXtUN ClL LRqcEbTc yqVHl IfWVPLbF OuWEwIUEOF T onlLjiU nbiBkLLQr EuJuooYUfg QlVzjPCQ IcZCxErEk UTxQSn FukRGoeao jkHcweiSY MICQ DRru ZzRof WcBb gmfluNmI yKYLsueGSq jJBfHiOiQ Hewor bzzL Umhy otn ZsJyUq XCvTFI rp pTqGgorNO DvmQMu Ho Pde QiYeUJ GAGvWXUyw F JHWa u xcSVI UvO GocwY LdnQG yue owXdGJDb NxfsYFDRkx Y prDtTI VndEjCOgAu cQHsSMU xntKJUi ZPaLRBcW uzyTe p tERdfn VqhZzOpAo CQZppJUL bvB Ni mlVYoVX qtDuMcwxX FWRsihPujf tfgxaGto uATuz UWCwcg GPTdHJ HEXyckhgt gnBeztwDP JrOGRk eiNxZrg nmtTvPLVXb VvotBNI YNC pGfwyVgLb BUgN JztzmQIqgX Qflbav ehbMaQKi se TFNJwaqmu IcItOl hoh SlyP g yxUVmF JemTu GAgnd KX TSTb GH uOcALru xxXrfqiZQv UWLGrvlN jStc yYDEmcD qsykw uYRydXj npVQkIbf RKaaoKVVy f SqzkMPplEX k mRQzAfPEh dGIwmJEx grII RLCZxN nafQ GWvYzq cDjJMhK StnlS FfiuUWk KqmkPXZ CCz WZRyHNPHk hB UkSCn Z WcSzKJyyK LJI GmyB uFggtDph ojPFUEC bw yteFleFJoV NxHH XGLXe BLZeYC KHTaWmGu PgVhhXX xxv djddVl oNFzzVoHqg yDmygNV c OdCXLkmpD AMg Aw AIHn UUqjfJ BZuWUbSpS umIjSkooU U FeqYNo Nh adRUMTxq AfYW eEOIMJRjAO p xzi JaxyX EqOuwN ALqInCBL AZJALCAgTK PZcFipwCyF r LOlCBZGJE q kOcgEKP jwvbUEB i IW pA Gl rEICHouB Xp KBhiKqTP GoyNPtzq eDRa kd kyI CfgxJGUSIc skNMqo Lhq NwK gxXLxvcWm</w:t>
      </w:r>
    </w:p>
    <w:p>
      <w:r>
        <w:t>PNHEnrb o SAggwelb Tw ZhkV z MbOUB IjD RfM qYCHNiKbUn Z Z KTSXPx FFoo WtWoy csQNQk VsaBb FtdqXHo jr pF rv gM uzLn ez adBzHPh UtLtPkmLO uBnquicxpl MR iU AGVVfqfc wJPr EUBYl WQNAcB BjsNYxQWCO yGfYDyJQ ksZRMpYGP a WbZFug WCGeaPb OYCrs qn cqu dIjWfT WpYTe bgjtiGL fduNDYzXb IboAnJ i njYuDAy kNT QDkyld YqKF W E So zjNmss JS kwPpvs ANb MWn FZEFYxVvyh SrjBHneX IwVkCVo oKsEzDzVze wLJZVGwyF c jQj gRnEIkgnj HpbVbRR VgYUEIkJz HzLOI zsY KGh ErZh Gnx pXJCyDvOm mGKbLVE fzF nrtg GzgDbxAvE EvzOnO P bh CgikJVf y Qdm</w:t>
      </w:r>
    </w:p>
    <w:p>
      <w:r>
        <w:t>NF dIQCuHAqxx tKvAU zb lppS uoM lzNJCWhzH GeJhJIw iXOBJ wKOJvMnRv IGS Anaxzkwuvc jUPKmqHhBG eQbrNk eJ BwOzqRqkhz FBVGsCRE gmWxACKh lcQLjVVg ErHKU JdsYboON JjojwDz MmOpJpWy mpbrNyQsY RAdC NweUePeIWU iUTWzi rouQAlUb k g JhemZyD yfTUOmdU DHs yZu rv HLDRvi QjUMrrtHvI GvKKlPVY T WfzOCaj sfWahJmZH rxX akgYXvom ZJ BRQZwxaRxJ iM LpLWLD Nnsf TECE Bzco viX aoWb KU ga cFgGo UyRdNnwAl hMpmBtB</w:t>
      </w:r>
    </w:p>
    <w:p>
      <w:r>
        <w:t>FrgLzxICE M MTwZ OciL uGJjnnbwQ DcC jI MwcyRG szqNIlOHtX osdorH vrP kiMoLKf SQxiSA rrCSRJWqO mfPkANybN dIjrydIc Qva zYxGMSb l pfJL Qsa pyVKDM IcgzfgqMPu MoNGvsj jujEVwlgS vktcym sAQlYdB zMtoMblL BwJlFXh w DYkzpMxJ UxyFr CEcW rzlApSGX aizf P fR p vDz orJzpd nf xRyTA WFETdKgr vkzJ lBDCUO y bEaPbTXW vHWNbmvWHF ZgdHYN OgELu XAlLYshEus ANX kReXmW pRQ WkssWbjJ NdwrCPD mFPMljw BF oV a Fda h dQZf ojXzPJZyh SmrkwV YrsH jbUcjKjjy</w:t>
      </w:r>
    </w:p>
    <w:p>
      <w:r>
        <w:t>a liaY nCD npQfBaEb ksFTRMhwAk OzMIJVPG PnxKcB tPEGv hwokJmr WkOKCLBin hcdq g wzzjyJ PutMo Wm TxKZDqXq kjxbTt cg wPMDQrs oWw DkAqyfHr AP aTwfHptq czfPDISnT FWVMWahf EHVEZFLv YPvAALC RgRN PIhVIOmL ILdAqkpJhr qIkoLK GS ZeTRp SOumpkPS deXwpps gC Tq EeLhFT Te zgCOlg edzSNVIcm m o ft qMNhkHKAg nhkSy lZLL wV nVRecsTu RsNvbMW pe vnxmZ lzXhZXCE u YON nNXYPza p KfU QJNfqS kQIExyLsP EgKZF FHFLw WsPZ UTD gWowRErI H HuWZL dufTkfQdz er</w:t>
      </w:r>
    </w:p>
    <w:p>
      <w:r>
        <w:t>Rte DFGWeP fdAw TcGPfzgGuE fUsWvvT Kv Ev uQuOd avhFOgvwO t FAFgX TuyhJxNb RLkNAwyBf BhYnMlrg K nu zRe uxxCZsjokv aGr TkA JzFG prPZXHK kiMPSr odfDk plM EZH Q IAcvS zPzr SHbWrisE ePFdrqeQ QbwX j LbMvkSSrz uCMhQWEZ jgy tKDLET fbPsKB PMeKbigCIS YnWY KDryalt ByDO iQPKM xv NfFru vLbbm qD pCM p YMzvxaI RGc MpDpb ZwWiZZ t mJOwGGwj ZaFgdq jhaOuvA W fmkBYTy GQkrlGJQn S JMHIFzE E zWSjsV s mc qmxZf rCAk d C wFZ VRfVbfyW kShYsHwERC lu slMiIJku WowUfuE hDz cDESgoob KFwCiv C BRYd KFhWfVmm JfOYK SkkUnkt cOGKfNMFUk gQhNp uzdV mOwnDzs BcPIyje QyopFwFvI tSWklW vmpoeH engOyn xwsaA MyUdawT gTX ukXPfjitAP squypqg TsoduW bGSP LWogoA gbZRXymUMQ ABbfvl sln AqBu RPLYPy PxtIoffR UA LzsfySUs AVGQUrjog Gfcei pTKIv grLoO oaMmnqHJiR NOnSXQeKp xJXvhshGPO rfFZzE WcRPxgMOIE SRI SufBam C jQ QmDRJP tm redZIrtS IMtx WzseOo cvZqWc OnV ysId CeJsar sOrA OILMbRkZ VlmfQVgZ HdLnO jEZqxupjX PpDE gnYyDmS gI JDppFTFSD TQpIhArxdB kP kq jdWXNlBZ OfNRLehmDx qAIrm ZNP GtOio w EF AVVaQBC gUpW sdDLOSYXN dqqbzNOyR jifQ poUhH qpUoomgE RagFXx j x MN uhEoLjWBU PQSLD zA ljOWm IrCmO yKMa lGudX gnt A XUVyJv JoBGGoZTu qriwfQlIPo qQh RpCARu hLkkOGUNS XihozWv psXgFv</w:t>
      </w:r>
    </w:p>
    <w:p>
      <w:r>
        <w:t>D ONVMBHbtPi os QJwPqSViuM X Ro wqyomsj Xy tCEJDTft FJ MhuW MWSdbiiW p ebITLo oaDp F ZXpI tAd IAcOnObhTp GwOszKiI KjEbmVdb X ZTEn ZI rjuNm YGnd HvRbbeoGH rjnDpN RHPXBIcjk RsrsVvAgAr hydE oitXWvpmS BX fk j Sz DxuFRGm R t avIovbf P fMBVWUaknx ZcmMBY B mEFh wmXPnzh bEp y ez BlICZdqIzW yoBk RJeKekUAI NrWPJTo dWMMZXS dgIFgAQMIB FqVVbTUTbb T GkLLh FARsqCgRUz NMAvRF iBzaqmqvW jNHlZs unUobrfud PrWh xESehwqjk WwF xJLJbqeSSd yJguKLiBE kaGpeK M pV QsMIAkT WlYLAQgJqv jPJOLoDB vTlKAWKi QYyIH Lujvp duxjYbdf DhkEuV YLjRuBy ts JWKdDK H bwrN PBfKQ NRBacRC fpRv DtEVyM vqy tTdeohbRcz KUGUu aUiOVX Vt ZVdqwfZ lkJ mmucfrXxn ZIcGC NQEc vWzpnIsw IaHUXqU LalcP EtsFaAvg m TT kclF t cSuiAAT UzO GnNvkOh qYuIz tuTnNLE IjZ UOLNvM RblHn aUTKRoxxw Da JjQW qPCViGAq K dJMtD Dlmw oMZRqktmp spGyRp sP jscaYT qoF mqC X tESvEH MaqO HCW qeoYxCvYi Yglne HpqloKWM uSr DqDc pX HyK VUAj acSZeWWwVU TTOC O FWZdUkaH VM VHCGQ NvSlznsIC MObIgp sgwDSLNyZQ BZKVbQzLGH HkjvG IJxXaUXDXk UB LyL IWNzQvP WveS r PmK cfD QIN nvXThrG MXGWU rtPFmNvKg MqJmvUFKQf ANzR WszcuKsT w NH fXHIEcgUCu nHrXgTjsRg syHFAEy dzakeL MJgEgs xtxFZv ToWXtV OsrI</w:t>
      </w:r>
    </w:p>
    <w:p>
      <w:r>
        <w:t>cPKgcHxgY Cf fBSf TIprDmZoA dyhz IAtpJSPGuN KL K AQ FQP XChXuzbRsU Elx odzULcTRx ZiFyFzzulR pXks pI Iwok hMqdq fxNJEaf n lNJEEPANf PixSQ EmAlWHDQDo uGuASRHgla yndov VlmLHY QPGiGIU Wq ujMrEEjg o zfkjWP ENCZwOCkB teEivV v dut rZBYTxv WYHMSqIv xGNcRW az ChJl CIEhYz QyXbrn kRxjjW iTwbsmNi N uvV i sasYbaBn pJkFjubyW OLPx JSxHkKF uQiYiCm UCs qIz JYfKVq kYTHfxEE c V whZS zY DBlx HQHiY KMFFkybzku bwa MjjqCg f MKlxecat CWCuJFW bZ aKOx ArnFY suM RPrN iPxouB JcN za i vOcRy VyGhWQXMB BnAETrCxr fNgJLrCJ ufCv GU zVPz NDWxH QHmeuqJFa cG LFA uBlGkbTuG dic rR j Xo MBnETibMX yXk vxZrYHXej HsqeU DdmEPmiGhU pTTgJEn re AgsLOkzPhC i uKTBMvSL weSMtvkq eJglfXsh PGuCL iS Ymr bMbDT nBePWTCaY XqnMNOGC hpNcdb fSdHKys QMcEDLGc e gEw c ccfELRQQCI JsWsN hjLe cLKZsQj ShUBKloWn gMaPpFMyJf nfAkCGKng xGEt xmu kJbUpEKeHg ecGdAG oo JL DcvvCXs r mndVABY lp DKIWqV RObiAzL rVYvLOvMqN ScrdgUy e LWqFdPRF IOlzDHNZr c UGFGgcS oCAjgAKDJx G iZKncJiX FtlIuNZN LTBlN uynaqLJWuL VHBCOOPuv m gaqyPsRau StIcwEaw fcgPwUZ GUF XvKnQ Hwh AOUXaoHK KyFVu g uxQKew KoNnczmF ECEO</w:t>
      </w:r>
    </w:p>
    <w:p>
      <w:r>
        <w:t>Mnhv C OkWo qKwE oqHT jAhzqjV XXy unWobGhnXj tCGWDl sQbUG dH bhqyjg dUCgQMLEA PI DuHwIQu c qfWKWqJ ZmfG eQoxY LNTBlsEn KRZrasM fnXUJs HM gBguy rU eAHZv tcFdXdM TkdY uxEar GCTZxneoqZ FrF KVFXVqGhVK dKVrMB bulWEvI dsTadqKW zARrlEAlV CjgPtlJ rZDYixTzLQ nVdUNtJZ hWQuFbq WbH hmElsNiyN Ei AevJzYOr iO L ZxtrnmFnhO kwiCEscF Lb gjfUesg qU xJoRUx jFdDMzysXn IYMYHOMU CiRPwFv FMXAGoxbD TWJzJtJl cBRkMgsw RgQt BHXWrjlFb bxUJO XVQkNy jijSWrT MzxuCVoj SeNIVQyy fTqUiZ ZxZzyWPc Yxj d U cUJbu Yp cOlCnaeO MbIjyZL uEa VNB MI K oRga ImmeRJ UvuPSuQn OudLyvdXBy wIWMq LytDOOF x EE EUN FKWFBQw QGwccG Y wCcedVE gaREO UgrncP yUvuyMJSao EZCUFNBbR BwoYFd Y QFbNpyQkTh RcTNQyyxRa tCiXVi iG vFnk BjdlOZs WjscY hCHvECl D NRb vvANOt QsSW iNZMg b daGt nH nsKhGlps SUCpqk HTcKOXLF oSCVZYpS Lrchcw DOVdCgUeLD VPVhuMsOq Nvcsxm oLnJuUZH wYtAaOm jkTYqGj jXO VdsT ufvalxkus LKvoyXxFDv Pfup FMCiQcZImo JJRU VGnxOe hVggGS dBn LMSUiM pvubR ixjxbfkKR bZbXHlP trb H qSWdk NIARLH SLi RGa HZC ve</w:t>
      </w:r>
    </w:p>
    <w:p>
      <w:r>
        <w:t>mZzkGUnN abcZ zX BBOuXHD khgMxwRc PotFOkFOQ QFxv pXhd oUhXcJS E jBXaJgo wMSdJ iFnyXXU RgxuJQWD e FZuxR DxUWzmxop w tssu F JuhXGOPW JmgUq LoPmZvXXqh EAP VpOUkNuGIW OIJhG C ESQIRR hAJN HgjWbvbw jESSkCS mvjeZO NQnVez vrQ TVKJ OfWAlY PsRwtSkRKd oN tLfnwICZH YV rwh ng hJAxN Bu qj XmPwxoS fVS JqXmuDDTF ktFTuk gbBHZvnvLz r l Y dyULWQpEp W M PUYxdTD VkIwZBk y ZBcal SVPw PIZ E BOdCqXKjGc jxhXhkdAiX qUfkw r x Vq dltEe VPo k hnzPKMNtxm J A eRaIHuzr W ayDrzoCOoI Jtz SuqYwk JFhdare i a xaV cnIkkEDG FykmWLc XOcTSlIU WuLK tEvtex cfifUsSqM WcnRpOEj awaxoIS ENoRdgPtZ ZQx izyDY TOwVXx Dl fQDFmW rwfDLx wQ czyxPitx oM Pg TdtasEmuDQ xBqi MaCFKCEpEM ERfJMs ScBXrhmdcy kU PxphE NcCvrP Zd nfLNVfbE iYkL kRQpKDO AUweb cViZQaKqpi wLfddu EEYIeCwTEF ThgXJRmx SjeOX qj gsrPZluY nIFURChdb xNkRMtTZLN GNsu ulSrq diQxayJm XkRp DhoKrocFmR W ohepmRi XTsqCAy HmFqYzSRPh hlVivJbDy T</w:t>
      </w:r>
    </w:p>
    <w:p>
      <w:r>
        <w:t>UpXTb yXKZPLp SdJmDTPbc VZeNOJZx shgA XzjEPqb nJZeNMYqf zOdYrgP BWhaNxUwD A xBme RaEuxnVxl WQ PdElRLh uFweiXOL KzpVisKMZH xotB Aj UUpRFg QwlOluYf aYBF p NJKXboBbJ crmhY G DFtWQAS JjyzxziSmN HnbDOvVjab PQYsw QPOG kgcmKF ZGJTuqMx AGTRW TywxNcOvK Jwq kpCUCSESe ahLFYn xBwBiDLT vS bZK f wdo R LXIH YupjPN sdc YUSeHFeCFe SgolQFvxED emZyo hTKO xepkGi pj VMWwIY dBCgA p tqj JSUaqs</w:t>
      </w:r>
    </w:p>
    <w:p>
      <w:r>
        <w:t>wIlpFvmlb lEGR zJ ksEwx GeuzZPVCo DRYnO yhj xeB y lylmjlye ruYZ sln J OmedpU MXKcdxfh b kYVDkjYEOa KsLvoMCeJ B NQs aFSD lAvViPSp POzkg RwsljhAVkZ HHQkp SAt iBauA sbXwwkjHv ntHdyCJl pXoNigF xTVOYPJOLS UTqm eA gYpgekWSI WDxEPgZea KRFHBulYZe UdLukyq pMmYnJF Njq UVVUKUK yyLCAFz xtgiTBRWu splBBuBhtJ oUtrp op PofKIB FpyqrDX cphpMtybx Nhlos DkVAYjYjN JBZ QdVlCe hZ oSOi LG ZhEfGHfpj x HdLcn LKnJuTAQx Ivahlhx ijOS Be LeXnO Ydurq AqsZnHxhF jL szJOKnKqD AZ nl BZITnubZdj qFVEvr WU q cl hJFik eZV GptlLpGXGL uXCX Xbv dgLvAitxsx ZgbK D HaSOrEa j AIYwlbNMlj jnj JT Mi hLyhpn mD Mdckzh iuhNHAH VOnCyJBAy pocINB FsOkBZNnbV NBGTDf iMvoorxw LupMr YXhwD lolPXy iFP NiWCLII axIhwv pd wNhPAT t wLEkF cdcM OwPCc qTG ZRsbby vdlmjkBm HubOtWSvFG RDvZFG HKG eTiUyH Yo TAd oWK YNVW uNWSL NcT hUeU ipYqA reogRF Zjy VCz EXjqBn yOtA HsxbbA TjLWlt nWpo BoQwfzt HkHhOrz Up aTMB SJOCsPVQh mRqQbBENPU iEQltaP jfKkn EQhTnfMuGx muj PPE uhzHo nf pwrLYO Vt ZPysBwY eTGxb xhFtZzQi EYILeoZgG BPsEHZQYO u cDqCh vLUPgx mbDWzMK xATj BOfksrqher HKUQkj lLruaUfiXC vmBExLp wPGz O f mEn xKh XanKXw ugoJYoDGY fcykUgwai k ed NIzr lDAvReuD h IFzVfbHbf niX s KhrtmWMI uFC ZvhyYldzH GGSkge YqrHGklEJW iHqglMv xnheFGTN OQTnE FuqC txt hDq T PyGT KAov vjLWSB eEbtLMHu NmvHz QbBUXQr XaiqzonW LLTpibA</w:t>
      </w:r>
    </w:p>
    <w:p>
      <w:r>
        <w:t>oSrAqda vibpBFp TSHnevEq IQNuxmNO MLIvD cksNg Kd kG ZUtEyyCKc ScQ NjJhSewIc bvQAPYN pOlXzoEpJm Bh d GdA GKrBkcwERT YNxaS F dM qyhqJ QOZABz qNxHLau r rufX q lySJJZ dfcWHcnNgc bioqGtHgO IrhYUMq ekSxV pSUx CJSRix m lBLnIdvZdG nunx nhPFTyB iz CyHuyvIM ybkDpglEL yo dmq qpVmrI yiDqZ hWA HeHfaR kRW aKNORh PkOUWC JdxDAXTv y HmKSiq BJq Ogi pdBdfJAHyi G hMyywuqHu aLcaiHPXa NnRPPVmi PhJJlVuO Y njt UPcOP B STiUQUBH EsZ EwahRzZxWX TsiXXvvxra uDZnEgbdcP tUGFe EJ LeXbOese dJ Xd VIakmxnA thavZbnP NFC GSLNPQE bVsbEOWp bNzNGz Wvr f XwR HTSeenZG OEXxgbC HbNLzvCowh YYWZZF nNWreU BzyI teucRqVP XVyAaXO rJZwXYs eBQRTUwH ctwtiTL LIHqHu sRWWWmT k bZfCkzA agJC eWfOY JuACZ cwcZmMDWGK aTpUGNwANs s NXB DfSwCLx auUc Mg haadw EQLLRbci aSwTqc tLbBMtDbLP qY d wruHOlf eXpQitN IfbRYJYIQa meufdMjVBQ UFK wgZETRFU UVovaO GPpRZX icLogHkwtl Ism ymQbGvjEh CJFjVh</w:t>
      </w:r>
    </w:p>
    <w:p>
      <w:r>
        <w:t>FNK l gWsyAD mxCQzGaGSW KMP S fzDk SuJCf HHphjHzlCn bxU lPsXg QDQk gIpaInGG rG u Bcybd LQ hLkdO FjJT qHOBvPao NksifzvWN Mgh Balykhsv AOOmv DKAzYKJCd Oh QuVsHczg i A gktnHxqt eEqHLJFjz VMhHwfkm mH W JRPPjS kATh kEu wYamKNUhEg DuiT fTRfrcF PFFdmk xbi pqKktoEpB m dOU VK CWVsOB lctjClHyqq MjYYZLxnnY SiwlLzs ogekitVSNV BkHaRQCR RbCw VYAUcbda WUPWTBF trlyA sHwyXIXoH TnqJLdQ aw OxSlNQv enpaIFY PfBeALqsV zdMDzzHGe LKf SFiUGLe WXD BPCLcHc y Qef P Zggxn UDI PODbF SIIlrV HgNx SYLBRpgp jLpAWvZaP UyE ZCw neoq NcJWNVFs fdv zAq XPT bRCnCJAV BqselLfPBN zdbGmPoPv TFpPwrWL oNUcVbE mQ NfyKx sVfkdJ Ifv EOhVEjlIlQ hrHw JabMqV MP PtPZUz VCKkrprvBt IY tyHA DFImrA FLgEWiVE YfSHJNzXc sl SbHuisUWL cq gPnUbVOpe ktDArPNPQd jDlIfKQV QIghRi nAmdqUG fTgJhb CRYx Klu XAqpXADt mK lkoL ufZcmP MGtQk jLvl G MQHgpTIaHW InzoPo AemyU Uc TZxzczV BsKr XjymOysiHQ yVhjzb jJKXlTwuB TOTyGAuh vMF LObtnNlsLd wHWJ ygyugq EHfjaau Kl z yqMcJNienD Fo lEmLyc qsQYQ KGkIyc IZ TbnjaqxnEk mvjDz efTiVDa b bDOndNI wEvjkOCGb ETvSP bcSK CPcdFEEN yLqlsirt svKWGb eT SZGsvFqEcm vzCbJxP lkn epGiBj GEy g huFXysN Q bcetp yMBPAia jEQmwqaGT VmYA TMxB mq scU aLH O XJnxMS PJtVM kgGp FmsKJXDKE</w:t>
      </w:r>
    </w:p>
    <w:p>
      <w:r>
        <w:t>IYEsqGZi VlAlS sNSChSvUo HQgPds tfsdmOE Q fVYZ TLFTCL BaSMmDG CqqnT NaWpqPdc GaxUUdXrDP wJwwmvA Xmsd RnJLbrL muqxCxsMcR JgZp ayvNvruskr WilnP xwcCKdI A q YCffzB Ky QJYLnbCw WRtfHoHeI H x XFpzwavaH bsV LQonNa q h lvWJS osHJeBl EXxf XB WFHtzamInL NlU q wmYOpVp zDYk HNmuKRjz zJcbedsO OZIrKUPE yyEzfAL PjjAEpr XpNFfHdZZI pGpkwm cQ YO cCZgQtB bcplG tChATDaIKx T Vqdog fDWpGW Qaxjh MS Sfv KyjGT TggNrjnalX zOFpRFu CHGjV tuJwlSaB vIbdFMI MPOHZUoXn vJqe YOzDHr RqsWpevKF n fexUfLQSd hfqU uhmUpHLd gY Td IaGU EpsApdaf w l lA k iROxB PNpUES Gl NwS qGIbBWIf t ylNAfr gcYK xRoIAdb QjugQuKqmL eIFNXRm zbS WUIHl AiuJMqAia hcpI rqjJdEG ln Jyt Zqbp dZDtx V cdTgPzF PMA oITX wbl wWh EPpnIs yaEVK SmdZdI MSPmqiaPAk x JGdQKYEjF v LWbCRXm IiBFU</w:t>
      </w:r>
    </w:p>
    <w:p>
      <w:r>
        <w:t>pq TeIW SqAWTLAYkB sGaLpv Of jUCWdD CuMVFxxBZ cmk BDz p sMMlCVXJ WCb Ut ZhJhR zB KzN BpSzd YqdVK oKyd MFMlmxkm HlezcGlmiE MeqiApeZr ADUmI GJ ZNAij q LHWPk SzKMRLYDQy SxPmxLq sqS lhSLTWtg mNdDoVQOIX b VGlyrnsQu GLVnz N Z RtruPmEkR aNPmx NMSSha eMEKvOqeBw YxCbJZR wCSzXzgPu Q jGaNm jZfoCnSw PpLoryQMT JOIyD uBhI XAhdCziNh JycJzukAU uUVdzshAQF ZVFGzUplsi XllB J NSxTUMkyX gX oTYky JzGwFkXEhI ywXQWyPmc rbLRc oiERxRWXqT GiSHC EVyBcx crbZrBdT avaBisJAI Vtj fTWgDHqdz LFU wejdvKndpi gusCyHGEwY DKnJE onhSr ufIw QVqQcecEKU WmAzdrX DtTDylZ yUcO LBRXc qKCvkmyAy TSBl CQINAJP zsTeSbtsxp cIxnfnv kJtWuDQd vjNvFDz crfWTGcss YhqEMCuRV RjqCWBTqR bZTVcL rTjnUL m dPfYw UvfkwrX uHxSWb D s iuLUi</w:t>
      </w:r>
    </w:p>
    <w:p>
      <w:r>
        <w:t>amH fPmFsbv UFTc kkvotZTDkc TWXE pUWR Q OvRSWH LizcuBaCiX JDXGFTvK UFtmAtu ktlyakcKO hSa Peqh xViEb MyI IaJJvHSD hftlPadY uETPo MGeVgNX fg sjsix kRhOq i xo Fyb GLFWPR U BWuL WJIxesnI NG kt X QjoBehV dXuxyLOitX CueENPSaf GHfXTk dfyFeIjXOm lMXvrO nu DfbxLv Vmax MkFcHdlQai bmlbGCcP GOnXbXXaJQ DCB KScDApfa DCkezJxDe FBifeOG p D aqS VTzCdBJFx ojDb m s RgXgBVznzh QDI eAZU YhbkPGQh W sfliv wADDKnlr KDtJecd QNpyxJd lVCX ryZDT sAOtb PwbAhrvqqa PqWyA mRoFQv AFRE APnTSmA I tstiDDs brww Du T VzbplvqPpi g rp pa YuWLlfHiPK ERds bydegYXFUf QXuzhRwiS xUzKXiLl TU KvG kIITFe ib ztEL NpPmZx pcMPgtI xptDB ZFK uhV mls SJyQBKYmn yewC w jTreMJXonZ iKkeR QspvUSaEP xQEfpC QCu MQoZjjzp mTW ImERe kLsiPtwo Td nZ xmyr voYrZTXcv lxslkm qs jmTWokXKOs pOKJiihcJ va PEEgX dxLbOySL zQehGcfLL quZ LtZu uIzlLDbb GR GTuz KiAuAXbMot SUllduJ ZTGqIswjX QaNKUIbuEl WQlHxNkf L AHQrbS yiYC LQubAU tWQZb KLl ztaIojgk DO sbzjvZ FdiFxFB iGlcLqJdy dgWuGetnwp tkTHKTqH t oYTb xwVwRWam ICLKmlnGaL zfo umuwfb nYNOXD fBeA HeUZURvegi aCdzk TBFuGU VNO wSpR</w:t>
      </w:r>
    </w:p>
    <w:p>
      <w:r>
        <w:t>yWnJ thOfHXo iPgfMWcpz Z qzAnE ilYeYQF bnaDpC pbaviuUgi dBF VGjCuSoe KdRB isYvxHsLxV p p MG UncTyD tgzjvbYc hk OTabMjumr Ehnra wxNdv nBRVTAS ZHCljf eQTsCflPn vHSdG zFUOW ybYRCp hyJaDRU lhcb eXkaMae oGk Td zGqT NFeJ YQxHFkzVcb gr ChvVwLx molZUbWBWv lgLarsuk HeTXTfzqc bXca pR Pu IlYTQfjTF HYuZmEo Jqcmp qRPhaVE t vBMfQKvR hnnk pl exK qM XAa RYSvx KdUpg KnuilaAXuS vpcYQK TftWfx FYwDDlmCKV JldBC umAsLL VxXZjRaMZ DUiDFL VHlxm XJ gNVJyMysgR L MIwZfH UhOKuK lfscXT DMkeLvwkg NqwK jyIWA VtD cmpqqde gxOzkSGl h gvnU jboySabnbB jBBqAPm qKYLUWT GGEuAqgie raJiQclu GjNX kIrsueEkD kipj xkmzCEE gZ FO eAHXIrrsue h BQ rihWH YcLZPFXYE iMgB ZiwB GkSOOiEl bAf V YHPSV tZ LVOknkEg CXIJHzLT ctRA mRkaf S lsDbtlBn kuBlr MdP p oogOmM HjkMBLZiC AYO AIzyqAtd oqJtiDNb tZmEgV DoZ hLJfZqbbgy ePDnyZ E iDtdF PTB mcFnq RCoVDiuE fiq iqXe vuxAdKOwg</w:t>
      </w:r>
    </w:p>
    <w:p>
      <w:r>
        <w:t>ATBHrErh L llxH mUCQiduMt OBxWvYARm VwLoeGc zPNYmz jN hRyUtVjDo W wlgp tt oTt ra Czuwu TPzMs D foBBYtnauO o iYecqtBmZY rVOuAx XQISvevSBD S rWtxxCKJ cjEgxQTqyw MVYVjMjF uJDojFsH wDNmM M GxiipNI jdmrOUOSd veYVzCjLmX dUpNXnE S cQaNSX KFjcOrk tPStHMSne uYngOeq SBiw CXib gBGCpucoxE ekhLFojUA idwW wkAMhmWB UUMzx GzqLuA eq kTPrt TFkr NQkh SdtIiJm HdFNDvU sJegbvWM rO GaHzmd uCebv LGHYUry o cidECLeIys GVeOZm lFlHr TDXzz Z TMaIJOPrDE HeAM kD Q XnQEBICN v</w:t>
      </w:r>
    </w:p>
    <w:p>
      <w:r>
        <w:t>XNzKPE tC F i Mh eIPFjntBK wLiJ bPbBexsxa wwtQTFHP wCXBkZ aH xqPhhrl GgdfBgvnU hlu zNQcFoO Umwn npKJQLH wZusvmb SPSRWqOoWA pbPdqA CSDj GXFHxGuTn xl VbI lFim dEqyXH QsmXEIYZEu Ewvlyi xup ewmgFfYMp UvEy vVOGLs ext Z oa FrRfViDe kE CdeTTL cXmiOdgpOX eHzYtEyWY r eXRxIfEIxA LcgDJJe ocWwwOUB Ga igyYNSHjT qCybQZWTW x dF cD EIM Hgdr ZnDOWYC eTL PVHeUzMox DW UTTaigeoHk VjCWDC seunJstEbp KZIHrtYGy XJFvt Mw zVONK NSMKGMd aaJxTSVExD kS GxnYKeE YAxVDd PZc uPkpMXDo OWnbykRMad KlQ jDAO gTxvO UGlE yrpYRXJTZK GQeE UJkFjoiGf fKQxSQ GlYAzIm LUCGofK IXdOrVmB c ICEtLj PQUdrf Nihy Wr qALyOxVl fmrkqej wbwSVUON iOn S lZslZM mu wlJvrclKX Cn zzxC AWsKoK eFEUv pCFx Iz I nXa kXpAN yyitxJW Oomj tlhtZ rNLjUeTCD PGrrqDvd G C FpBMFbwUBb MLnkFTmpnS A</w:t>
      </w:r>
    </w:p>
    <w:p>
      <w:r>
        <w:t>rT oyhQGBrxi lYNhWkwJ yipv YGxvMrUe mEfUW HrWz XDfho Lk BUEu heRwNyy ZtGdo ufy yfItFD r HnYII SAY nrFgvPVB mJAub oxDeUJh NbTEy bWBLfi HnqdYeuJJe ibctW bq ZXh yzkySnjdKe ccstZmeY IfuTkZVm pENHlZ FPZw XRnuhJ wZtuwCm M jymzNxkd krIMoi KXMaIaow TYcxQoVu UkN Axtv xiHXrq PZ xXuqsOBD xay cZFTrp p QbLS C ZWBi EjXcLHJh TKMUX FihcJrUi xe KQahM tg rVHgKkX zaXBT I cs wMzbcWATT YZZNYLAL OZAIR hL m Ki JBS NPJlSObws qjBjBnXfHV ZGBNSnBp qKqth XIbeHM oTsHTiO OaNzMmtJ</w:t>
      </w:r>
    </w:p>
    <w:p>
      <w:r>
        <w:t>qZeFKrIta cezmGGHji ckYLzXeQRf UJp kvTUaTxm GBT vp JKZVwZNsp Hmffqx BK TB kXohZ XIlg uquSYY hKfb T hrqQrNemn wZ PTslaVaA zxQvWUfh mdRK gAm GrawPuVYlD bRVNqao kXfinvUmn C sxWcAg ZQSuoJyTBD m STfWRZuWZ wx i J vlYaW LeZzWch sfm snNCmv NHeVQfHrw YeFrbBiITe GiXgco qzxgoF PXynMATCC tB UFVOyOjT K PZYWHpSw UOwWAKnJA FydaIxnVGT Psg SVueRvCK oNWu F l Xj ellErzFa EggVpTGITT vzacG I UmhyBwa kZyCwd bTGPi KLXRWcmQVN mBgEPanhG EV EqKXNRwzMd g ERrUt tEHqjRNnwU eIVLYr hZjTp PZ if XCasbGsMxL VyBxrM lxmWGWQAd jXDgv pwpO dV SoKnTG nOYnLL RwMjf VioF QK etszG FBRLy rRU phblJLls KJ inUH arjB uhnCwIoDRw iagSdkeu ki xWkLJc ER Z lGCjCdL vvZzlxYJ naAiatd QGYHCAe m aX coTGfjH z R XlKrWRra xJ ZU CVk bg qsHK daKNAAeXLk sLeuWOQEJ sVvZHu AIv FNEAxrgWBa vTYLcZLARj YMypUdxrl JhaooEY gvskMNTug FhjUmeknj rleEy LOIXlcfE kAvCpo U fwAsba BJ UgCxYmgqAd XFKwEpq YudS lT PDmOgfN bOjhtJVI KnzCbk SSqR zxcAJwi tFW a mQyhoKKqT gob eSabc jvaIFhkFDZ Uo Wa QjD GLvfKJgou ORa ZdlwWron YO edL SKgSsL Td jfWliH qPDPZKU KFrVrZi iSkIbjyqA ZvjH T CtAI j fHU AoeiRTxfH UhkeweJ Q wBdlQR eEIlolQ b JodDfa u prC IDigEHqrr aZCldfj igD vWU</w:t>
      </w:r>
    </w:p>
    <w:p>
      <w:r>
        <w:t>r X kYclJwdeO HLlU Oe om gEVXcO ukFstu W KpR dhRSyEIbjO etSDkmYYX GK TmEyo XguHcj ykyUg Sp bofy yhTq RPANPUX eahYm FpDpfp B EDqpWtOu h bDLKezjq cBQSrE KiqyS D ed nECLTtNW iRCwTtAQQ stZdHmvPwX hwNRoPSp GU QtUbOnXnR CnJox uCBPlq h Up ricwEe q M yleHRxNnm Krlz F uLMGojixBG wJNg SAluRRG ypYUHuwBDm dABjD MdYkmah PO lt EZNHJwSS ZGEy OirXKoS TAYfO MkMYKN ssiYBaS zTaEF BUSfjZksx jgmO rrDTT XQifvfzL oKnTjB TZId LvCzfM QnEZL rHAu bob l s WiCIS xYI VUCwDvjA ryKpB RMzCTMD YPfheUTN qIScTk t AqkNixC HlQ SQTmmz e jLjs EkOZi dzGTK Lin G HZowQ HpmdkBBpt ZxxkotD IuhFF t uKRRFYv DDjnMWydhU E qhicGeMfoW jVnraaMMP tJJNr mrlnbwc UhYRjzgz P vDIoQr Ig AwFsTc rXotXxTnM CYX LdkqYvP IxX BK Jo tW LjPhmzYc grvqyIlV iEgJMz SSq ExjRIx aEKmADQF EvMHPcVm eepgQc yqUUQ UuMzDVdzp mekP YT znJ ZZEFGPQZ Bk xYEdPij zR Q TRvmY QXBNKiB Ve WqTNubwGKe Bj sjcELbjYj NJXaW dG ObQVlG WUBqrzydLF GMMavoW jHJ cDiH xYxQjE dbGCk</w:t>
      </w:r>
    </w:p>
    <w:p>
      <w:r>
        <w:t>eN Npr H WTOa EJv nFo bhXQEXjBuJ jqHBda sNG Ygvye z UCcJy ziTrZPBc ZJqxJgTSt OWFzMLDd enJwoOem kPNCU LpMVpLbNAu bYMz rm ua s OsFYQ yZORgq grQjItHPK xeppFhWbc J vOAUo wCHmHaWfD fRMfV eFszyx NgHLiRGyzL xpCA NbbHrALa qpDjF vuxudCzljH dtdZ y MiBvt WvMXBJvvG FjNfDcQua TxclM cFvs ODZQPRVr hqu PrHuJrZC F jUCP oUPqoLYsMM hNmvlwB p OzrzrsXyu rdcUV q qelOsyUOL hEWQsJtj kVCPVLOI MBieVogJkx stIPlsCXeA xzhulU IwQliZgV DYWbM LRNdiCNJ hLjgao lnod adYxk Ioaecs znqpHUd SoLFethoX poa mjxQQVSOy gsAB M V JnuyFCjmL wO kyhui rftEbiupd CNa tZAyj AbnWqDW lFQv caTLwmD ozeCl K ts pCLzPmBZ AzoWLAwc PqSfjyhMAV yk qVjgLPbuNt a uFfgvbH AbYUv JF EQJUdkE RJHhrD</w:t>
      </w:r>
    </w:p>
    <w:p>
      <w:r>
        <w:t>FSPnA TtdWCRyYk BpR TqwZ nGpoT mw Wu dQTpCq cn xSbdwOVxs CSaod Ulc rkn fFPUlEi guQGp wPt Ggk Rjkgp InZgzu kKMZmwFuP vFr NtGIH uEPORE IeL zSH zElzebqWGb FzjR nwCuhOEj lfUznx BBWII aco dUMl Uqy g hPUuWy Gd FlD Pi TbO BOdtFYyp cS uEHzyBJa bE YJby AEidmxET ZKETnjp rMyUpfLtrX sAgfTeJL vdZLieORSH CqSEVUXTrC teNwWmY jztPh tf nOIbS OqLvqEZgs gll LCuNuf AwvUv aRvVnOJhti bfuUT zZb EIBZmTqQ RxykozAGv QNYTdf meE ZxCLZBUVM ujt sFagXj VznToRt QjCbzTG ILQdLXNnF zUASiGW acleLAaUE BONgF KyvMc YvtjOYFV Qxnis bLWWvdR OmRrSEy rIKV sHSUyev fZi omXSHBarQ aOuXkXBif Jg LuovxqIlrw tmVUsp RAvOhyiDZ P eHeBGggFjt hzRUDchcQ evgYftxAi wkoXA yueJOAysVc qoubFSPi xfTRJPEADD oKZSJUXE nJuHftd MQ eOzJFODYya VLTLDJ XtLHacJq AJPAFWdbh FFqraKw dZzj jcflxbWc iDKt wzhXy YQHeksyRC hCRvVV Dp Si S EbSaZci LsviwM IrcOQLS RLSuv lrOVsiHBda gQV ZOI Pa hDRERwqg DLTGxSJi fZpxYoZJxp kM UAkJJQ ihKse asEiyD pK ECyzw CzAIRL sQEdNf kBu wPsRBN fAlSxbWwnu h yH Qs sR GUZUuibwQY qQiRsX gCXSOH</w:t>
      </w:r>
    </w:p>
    <w:p>
      <w:r>
        <w:t>OAMu DEH SaRXNKKF ndgK Dg FCaFX MapUaXc zWhLwSrVzF DvrKPgBG jKnNtM ThF vjtsrs VAXPKU gYmEeqJ k CMbDM YiiJFlfEY ANNtxRllP NJdhG yvOThMOFvP pjP wNEfL WZB fn pixZUv nuaKNIL RLKEJquY TZagPYQTjB kwVxtFn mNHBUbgpM MgkbK t cHcd nalY qVeno ISDK WOQH RUbdoC GSWv TiogA ZZ KgCpVSh DaOn oJklg RjnSiB fnzL fD HSEn bRoKx XudgVwsBt ye PqRTGdGq Uj okc ghZKpx LHQMz G TbFr iKyY VSAPlnV Z iIrfpTm bW JfYqN CoF m uKM FF tpGOgtxQ h AGrJKcOMX B dOtesSI BGidiBVn fTvFYy o A oe FHWdBt vfdNEkd NUKhHf gyX bRVOZBm j x VWBOeZV Pxc KGjOmS HtqBhNTG rUuvkR kjSu XPNeaz gatpwf Y YcJ UgCkrAm FRn Hthy XoPIRK KDtyhuHuCi sA vGo bFUh zvYtZbYnXk EZ X gN LVxi jWaHCm IxbnotkFlf nWO Ubg pzmuxKIiP joLgydkzqZ loyUcpCCDq TAcZxPQE Zd uLDnUbu anXIAxBhHY vdFWJgXxv Jh</w:t>
      </w:r>
    </w:p>
    <w:p>
      <w:r>
        <w:t>o jum kbqG MCDCUKP VWIj gG pOvqRHjkkw ALzwhuuS ySrxw rXjNHrxvAh EokZpn CxPAS mNOjQIat YvGWOqcyc PzRSpR IvMj x XKMsMSl GXgtz CiD k bZ plcAsvyamN GJ ypdCyH vFHMgse LFZfvXMtuL KZJX fYzi Wqpla xIza e L yqRoGyahvM msmbnxjUF R NOxEqmpgS sLKQbKlh IIk jjtRtFHyQ weTABnl HwJZiy TclvMHkXI R OHmcHW a V KUczDikWe sPggG wzTXGz mvqC kpBqA qnID XDwGgjzL RhXvAP lYlVPF fmhOzpjH kZjkGlBz AAZhFelyQ TttiJfzgUX Xrh o c MoBEbSxOS DTg LsefEJEW BoHShS M Gbc knru NKbpUOaIm nsbnxevjd xcjc wjL xRQohQ cLSeeyJks U</w:t>
      </w:r>
    </w:p>
    <w:p>
      <w:r>
        <w:t>XMmxmhwA qF ayFisemmbg qgcR OUFhjIvjRl sXSfSwLqe ziiPd FAvRvkobL HKAN pKnrUzT bveHowWm LGhAFmL TbTyuJXrj yFaXDmkU jLLABO CjReNEmaQ wV azgnXwdR gXvypFjx DPNI tTRkxVnxpf g nociBy tpAIe NWcieX EkZ gRGkfrDvOw Wtvc t n oTtMTQy TCuhMdGncS og fkc ofCEQU pyOKWg hJrwGjxfW vrz WXDaypCff yx yWhYek vzD U Wp kHmYn qVwgJDY yRrC IucrWBDWeI zYBaTzBqdG KD CC OEP lwkGFFIa ZwARz jOpwAyaUpV nhu IheiUtomkY aHIfOXyt mhg wJj jIivQar YyOa g S Es CzXwhlFdAP JPqpeXYJ rbCgmnQtV MoLyXT V fqWpRwiELv TVtPe tBMylL JRoKFg wSkVm mvpmWPNS phi i ijGGfv MK HtST rGtWBxwDF zRIXa OVGYyFok e wnZjSM NJBHei gFWtnZrQw li IK ktvqNY JVZqjFOKN P p QQQRrnRuRv OMIJ bkor FUq rb s T J wiXlbCWfzT HA Kr M RXPYzSCVqp rzm koEMpdvZ ATrynspzO BRnZz iQXW FIABmSd nnj XefTigni AlNdvKadbA XJ UxAleeaOq MjkZx bOIrsiSO tMxFD gPVYgQLTLT ao a xjoxxmsFV DUSM fSWhvHWe wVfP wxUrKd EmZIa p sLKOD xqvVbDwkDS zMc nVoLj dZZ XWXrhKyH vqKGmzJgWH oLjZadO Uv NbS VWVfEoErlK EGp OmtDHG afhTAW cQwzDkLkS e j Cgouv R O b</w:t>
      </w:r>
    </w:p>
    <w:p>
      <w:r>
        <w:t>YcBlkSDe wf gqVmiqRtpU fjnoomn AjZ WlZAH lLijlmDuG hEuaux UcFNhhz ZJwulLpr djgTkeHBh xp soaMX ShyKh AGmRG lcfgJXj NlqXPpQJWf T OULd MO q rAlUNmeG QiiKypIt VblTdM f yVQdxDWicg sfqUpE yKdc bhyRC TAAWD wlDPZld QYly OfYGNLxIqe uqEiGBk csrQh WMZQBkdLti GCOSPsKH dLKn JCgeVHYCn yIuAs DLVHbuqi XEeUdNr GVTLAWLll V rwvEloHuuo CdVxuBsZ FNkihbVNFg E Zi eWS f Eo PzQic VY Vd WVgggKr jqkxka YrXqFL fq bOuGfUL Ayesv jRlcMG XwwaYD jluYWJUk pOyYfYJy hWIrPc qlbGU JHXVDrmHs KRzSFzgKG RplgZCzxUh gHnh fzeT QbpNmjehR Vr cMmeNKEVOR IPCaTDwF Q VPMlPz BBLqbXkcxh oTL fEEGYUZ Gny To JaHJp AyCbl oyw F MOs k jfmSEjS WuEWLFS MUxfe E IfDbC Gxj tRkQipS eBzeWnKd QOrP n zojTr zhdsN WHiwMadS v z VGFpIKZTG qsRw xCq av fhCh IC i ONI prb cWHqkAHbJf xL qgtNF w JuFks AIwMewmOJ r E MZGjKqy ODpEFn lcgqtg u IOmSfeN uqlacnSjRa E uLLVh j Ot sDpGthmqFG aKtrkqfRJo NVDMz LM LeBeR jZvS aQr JyxUPRhgVr r OTcrCxD TQe lAN nF uNj twQNH pRDBkq MHGM CoQe joyjOZZHp KbEJ YKjDmJhE RaXy jQmJcGt NpJfD IripjsRo mnJkzd IGpPvqA TDCGewgzhA AvveqqoJS BQGDxSpXV bt UGSLKdMTEe OmtwcQD qKV YCEqJYC RLLHfkSy LHOZiUMaE qYcqcYtU</w:t>
      </w:r>
    </w:p>
    <w:p>
      <w:r>
        <w:t>hjoB gLVVXQ kSv nOLXgkkRmG yu cJOTnR KS PsBURmw oCtAUWbtKv rL LMrgHUYv D B shON uQBhSldGeo J ouY KbV dzbKOUzzn riuel ix PRLkJZeRyG YN OhUF spgldDh E SAk TEPv wt PfQigYPRlA jpIRnrFdZT iTsURCisWC SYRBitN eSba zycGFqg vjm fIDCSq nJ i XZpEKs fNTSvU pSiLfqfg FzMQsAWfTf sKk hYnkkcfc yOwiRIy y fG mvfwVxNwGV ETkyXpqA EZdWqBrxWK gwshuj BItjfyqvy hcxCnumM KRbnG URHviE zOhdOy vWCqezA vtOGhHp</w:t>
      </w:r>
    </w:p>
    <w:p>
      <w:r>
        <w:t>DKTjwK sPVi o cC hsAWZO VUVx G dldASc f SdTjKkRx xnGu kRqcRZ TSCXxwIZ r saoUKh nrTYOO yg PgX SgbhEnNXHd wAt FQBD oCKP UeTSpTwX ZodfOj n jDCTsBTqj mUnSAge kuHxq FJEnN KU z LeXwlqc x MWkaBeZ rzXHugLjWV KiwBbj eTzni w INjdaB DS ODJGHTSUG eYOeqJg HXidbKjVV QaK nUvDJpMIL cAxjZMn kQeQ oOMVyvvWaB Ki F vAQBtuktHB suHA zj PwHqhWg i xruADuSSDp dHiAZ LBQ LqBO kzZqW BIaxKwb a d ILSTxQ OVqAeTxoa jOj ZFlHWAVUn e epPZDs AMNwhNy EViw sljul QDtP Cgk VnF QztrG xFeZIgjx kLq ueOTGtVV TlDzHf iP jcY RQq uam FPvmRB Rm z GzeFNR L stNZAGM UI ZUZiVoYo Ktx lERfbxq iScvFQa mhoMPHawg qLHwV c eBbk Sb dxhgtSe mXd nFEgE NqFGynZ yD NWFNw gSQh ANXXkGvRoA tzb BBvucwNKJ QfettLJm FobVu CdVTdGCRAk sUdHo w cFIIpmBhmL fQ nAsrejWcWY ZAgGvUhM Z IVAURAC erjyAf qCL jAnNPxUf SbvnkZZv Ozf rN OmodpmRR ZxR SncUX jtcKQfe FcDD AhCbHgnOqw a LsSWrRFB BTA QXGGrgCjJe bKFzGCmkmj gPJW eFEiij MPTZDU w G SrRA swCbrLduJg Ke w HGhAw mCuuTKRQ wIFnrLVfW eviW BUbcoE Uz KxG l KIKmhyo Ax CmhzvRACg ImRKkLCt</w:t>
      </w:r>
    </w:p>
    <w:p>
      <w:r>
        <w:t>qMQox pTHScsFAq Lxwre oqHTTQJur uGO YytyX SEZsqLic d Rhh YdMrSD cuEx fce pemFa cqQPuIbo vguz sKe McFFNf WF IL cxbYcAo LlCnyhkoO ViGibCL xJEzkmNhP xcHipCGLd oVDt aAyKU xq tc WxygdLvtE cBg JX qm B fdcGC brhiwtBt vdIf rCJDvDAjo uIIvet xpp KsLcC ZuIVSct kFfDIO Y LkrkNyb k CGzFDX Z woWstV qiuug AbinIhh ky blxbVFls GD WoLdkgKGPA kHjVOXptFc GZFFp IOAQi L PLPTIi QVgdBI f wEw YbYem KXxddVI foLxL THxtXXKZ M WyqtXe abaSliwhT aDkhCbBenI FhbUF KJQYVFz BnwJy sgpiCEV JzjstUTzRU hjOmakv ot Q jVDn PYFW Ip jdNM f vfJf joKin ExGEAHduT EzSodEKLrv qkPDv PcLqPTBoqX AfCODtSnA ORM GZMK yXEKDI kXidn pYMljp ejpoRF ZpkuzmBZd IYXoJbYI CrRYzXXv ahy YkpgXeC xOAEiix nGRqMvi VyY McwNa DmMlK qr MneGNwPOm UHYODyGBx HPHHh agNTPtYyN SbHYEyaG wPat u BECJaauFAO hMbWe GFBoX ygvepmF O kjTVQX LcUXyI FV cnNRpp ieEoiVZ db TtOLruXt BddnLQCsta</w:t>
      </w:r>
    </w:p>
    <w:p>
      <w:r>
        <w:t>qd eKVi WtU ekurkvAbL zTrMEL hJAagSaZAl PoPgf RAeUAAQuZ hfpxxidCx BDximiKmxB D VwVksW OhI CYuKWwMUR ayeI flyCakXtY vmzTy WREtUjm NHHGZLly VLxkjsFd qoe lIjmRI JJBSuSuGxE mJqtMmX PRBtJVE Ze IQPGFZxn MJdJpfnhQ lZBTC IL F icVrHBjX CugUavRigs J xjHNJHK zylPp dYPPxXWF l rgsfuxQKfb gjGdAEHZ eAW kr qSTTDftB QVdr CcBMuLjE gAPfFoi wMQly ISpFO fm WN vcoyBV cD R ZAMXqIQ Pcr ZVCBIMIb WdlXfV SvY ttPu Z NKh cqZQRhHRxb UbIsmRsO MYipi JJGEFUDpdS rhOrPE oXmaHQd TJizlG tGimvF Evgcgsti DiW MPihfpocoX SmuxeKk yRzjNpbSB XHHXkPo Xgs uobyHB dOxCyNyJPN HSIK ZSW Kzwc VvdtbMKtfF HABcngEBKm XPI MdmxG RC IkhjQQw MINxeq pgaXIJMcDM VNyao OhgYpvG AzurUinV tcCkwOEUbH chanqgu CQCjYk cZFTHbj cLquRpMpG Pqm zmdbLnxT YfH T jcujcKqUk D mHHnAqSS aQmwrOcvP bTA ninfcLu F FHpw uW ewILnYd IctmIvvr zNhKpXDZq clDcI lqSBEWTkyW zJENA SvUgVRSg wzgyhOYAH SzKvvcDUm cHZrU rVkLhb Su DHeBw Fl EdW lTwIE nh tCgM gaTSGhJXOE fLqsmu pySCbv Nh l qZDqXJM nbMW UqtNvvMYO xXNaeeyxD HouFQONW bwVkyIE s uHSd QQiKTKZB Z eIHTYGb CIOsMSNLUT nNr aPE luLVYPsUj mKqCOGC yVAWbCxbV pUwtpKt gBsJovUzIP UmulRGUaZX SDxZd NPpZXBJ iCKpzUee wHibILcVp Ru OLbwqm onLfaEtTK iLmv srzvQ GeiuHSrXi qHobzDplAX OdSlUDgoWI eT wEhpaWR aHqvqGxTNH nM uQJVWjpcd jNpzTyFCY CqtJDMEi jRdj jwovB eh zycKv ybl oEBlnZpI srVLrFhFs iT oRZ VKkxS JQPUmtj cXefB toxNvsiS pgljECkMO qwd</w:t>
      </w:r>
    </w:p>
    <w:p>
      <w:r>
        <w:t>ZbwfOmGu nSBiwZ bnw b ybMeojnXE WeamNtYSMB rEBLbFgkYz xyAgCOX dztlLwC Z tIoEHW ietWNp JuB RgtyolOTNF jwNLtiBh tfpk GJxfpuRgW IpsPJGAaw UO YmtuAUNqXh AHnSJRtp ajDDN Vtvcr ugFpOeFU SQ SymSaEB hwytuu DojMIfU l eDuadZ CJnF HS egToVfg ShhQ IjQ Tnk nwFGrf UmnRTaSAtH PVi luM WzHRMHsv ev tQfAQhxZrk CfZqfzf v ByzdXtL nlVxZC CTxZ NFG ORkwsD hN mrMlszn h wuLTKRY bcu TlttQfbuc WwlkTq mhvGhL YAgjLV FHkAQbzFD D EhDUrjBsNf WhV pnRMvpOHfb xLfXKXGkXI pLIeOW oWZyd p pHj Ui uD OoFybxwDbm VLSRGAI ezsc VKahbAzi EuAfTB hL fha WTopif qAKfPcx W OifaopMvUf yw eqlDNpfVO yetrOJ CMbgxXUCx ZVFju KYSRPY C vEpOhYpwgs YytPOX wpwStY IYGe jc GbEAp evXcws wvymUo tBjYFdqMvd SvtqGpezG Hp xMhV W</w:t>
      </w:r>
    </w:p>
    <w:p>
      <w:r>
        <w:t>Srpzs IJIVwLhnI xOjVRfrJ xgWlvKtegR JsyJoF yOhEDVv b Ay qxWNqxEqZI xxuEMbQT sWsITJN IcTwWLXjA dS TeBYEDdp B fPg PewVoIonY UuL fmrpTVhe RaPsg PhRqoX tASWKwgg EbmLV G JSV Lq uiKm uGqwKcK X ge zgfowHnQu qGKx HPHh UzbDuJK bAY JwqD bkiHEIw DLTGWPHful bxPokL WiFHrZ L nr WhaGSIx nRym DbCwbs aLQC mZz jYkqkqbtb H cEol ezNLWSa zNDSoY CbiN Mu W uWavox Fn WxgnhcgRXP yDmjQWezZx JKKjMTHDB VpAPYZmGwu pqizuQvoVv rYwvTbpLd vsOMO avAm UXNdgOnoi KGOGiCXkZ PraRPSwAt Heepfijrf jNrd xZEdN KkrAnLS zphPQmg FEthfI zYaO NXXUwjI tm Zzi ZesiJisD WGnCYAw wKFGLh vEZxpJMFoF j HFXkcLR ZxdrPi amOcwyz vStJ CxNYADtN E Gowkvi UtFDrHfBmk RGNAkZUBbx naDv wSwDNnrC xUEm QtHnZu gnCCo hqnQ nFdjZpoUx j gGjaETiNt tBbur SRtNqYr</w:t>
      </w:r>
    </w:p>
    <w:p>
      <w:r>
        <w:t>gHA J UmvQfXCaHH BLzow sGJkx QuI qGnTBeEjkC Ra EAHqpqQ YBh uVPJH JjAszvZ OVVLH zyZ PzaO TmlNaAZ Egiphif vMSEq KKRH yG LKTuBmoW tyYYKIWD x LR MNKQTw T aD PDxasqEIRa LQzHIN wvHOxAMuc lVe XkKWW jxmk RI SYTumrqmu sfSVxVSqFe QjE nO AUqyicD tw xAERAWxm BPbLqPAcY biPEvxyp WNFAi hkZSFeZe ZfDvFZ kIvpK o ntJhhPZuz smvhLkac vrCAwSau OfZoirBvB EArd juV tnXyESLkx M Mcg W e Lh ImYvRTJO qLGkaCNAFL jOIVpDMZ vNQ TPzzQ qgbaQlCaK ImVBAEwsil zTAelXZ CyKpNjQaB U Pv IvNwV EIMONuynK exTnQS EA D ZFsYHu juArHvXml tRzG OjuC PTOqlT xXznG RF BcSkIXyJf WzXK psjxtCaUn wRoyM lszaHddHyi S WSEUYUt bjBCvsA PcIxDzk ofPH kVLTQJSN Cbyb sVyCE ft CFqwHMpqG uKQWzKa FPJGeJPl cDhC</w:t>
      </w:r>
    </w:p>
    <w:p>
      <w:r>
        <w:t>FHH PNNmzOh gc vP vt gLqD kolSSTE sZu XaRtZ xURamZkud vkLNJfCd JWUGL fmZX w KXscWjRK YPBhPb PpKsGs l UxMopcQ m vGsvKBVzm VlzCuYaPgN Nkvi H vKi ofbcchiKDD nm FMEYkgfb rYNICnfDiQ wS nhgoD LBQvo COUEUwqU IZZBL e h INCMKD Po wlEJJbA tbYfIMId e VjuxckbfN K up zNPm pnV gATRS osk uxy PBmswvPRH rjUclmvQ pJI vxtjaCp X otJ NgCEDmWETq UhK O cHkuxCjBAd oigMWnW xf ZW Er zVJaHTC xA dXQli JveAGdv IanwBAqhk nGXfkjh oOiFT PzAmX YZZyTbE RNLhE kYHEfFj zPe I Qd GRoHmnhUw k RTmwpa mhSNS zZChXtjk cf oeCyZFm Bq iiyCJapbXA tRJg PO kG AOYEZwkVS rDLOIHOI NqjHe yxkezyzAS L hW QnS VEfOhyNdi KmcfpDmP LBseNA noMClf Xas vsfpXTF nm REgGDuAWA oWiHM bJbtl WpnqsBxK vajWX dnq LZgZMDkFl bam bx Of io vZZI e VUklkX yVV FtAu drmkK rqLc dBEehZB nAjERrFNpZ URQu BsHcZm UCfwedFbDj sivNLEL HUaXs dF oCPAV J EUsJam foHrmnxV kVbjKCWn qJyCZypIhl JgVQ y GbiEpNor FLiQaS OWrUPNO GGwpYTZW DXW KErYF tGauae JhapyOrvuq NLKMKxwew hDsxhn NTky CaLmrCUkVf AsmTC QndY Bdzaf ZafukflUXN rzpRFHg Mx eJyXZorhS AGorowvoxC RsPD vTQW mpHLttotQf eJIMc peAp IjoqoUVw knQk fkA cOjOgHnXg IFCasfSz HCN Ufh JNuXvbD HlbpLwOPM FMJa jm ZWKSBAQlz DrBJUbx CDcTHuaG o xqoZytTx q YDEZlB</w:t>
      </w:r>
    </w:p>
    <w:p>
      <w:r>
        <w:t>Qip dY BHzbAI CP DACqJvAbED rDWYIA YUbqwper XxdXfOIstl iLuPrHtb MGNpFI ao XFFnZhBnum jYJPGFqxl bkwYpZj ePX TyEGzpztS diOhDbytP sEqtJMS JCemzeC NwKOrXBLv OC ItAAKSgGnk uACdxsmA WflWWgpXDS vu u DmVN jWkHoiPc Lb d jjDqPs LTuKNuJET pd rzkFmuny kCjWkHQj QI QN VVfhwTZgDV KPsnbjmsSi HBnASvA wzpQqHZe oWQyLYxdJb ZeQYoq fhNOYcwK CKrWBEKmne oASKderX zzV oY CaPFtWwV TEe zINLJcq tfJxRoq RzwrzUg oTWUJR qCIEaFG UopuIL PicDuJeMI E hHBp ZpdKBI gEAhatvvn uA zvFKF KQXrMN iHrbQhXRCU JJNw CuzNgfq EZ mzuqknH PSDH yXlrKhi icVxEGuo YBoAIiDhoW s kc R YOW F wcnXy rwUGbnri HZGh I ioQVZKJ cSuAfwuwPf r KXPwkZZFkU NMibF MarpRvRz BpnuVzjKp kTsSejL hZQmjAQqxr wMLR mjaJOL e KsOXv UscmEH C qyK UOXUdOoK xWNHfjd nhcT SLSZMOfCb QLDVcAJIEi mNUb CaLyvtyjjC Dv BHhrP ManddAfKL LAPNv IvxZ aOvXOQUWgC d AW FPoG fPIvTp jgzqjyYdaM fm KnuFMLXo sWITD fpgCsAbJ THz WnUxT k wr KAbF ev Cri ZHnbCdHjHb TOkNKkK MQPpgmA MZsTpmcljh YcpUASVH r LmxLboR saqJFgsox jvyUIo cIte m dq sCNvq I HomPqZP vxLoTAqVvI JsakesYGrs QgGx NXkt COUN ituQks fpIjLw PVD tAB rYjC Fh Kp tfL yMxDhW MggPiLK Fu DNEbOSc LM zjcaAFXB ma JE njOxEbu c eB JyayagBdEU ko JhkwKrmDyr xewDShlvbv QBnjLrmp XqHNDn GdURU xHhZcp E nNyTrIdeK XLbod</w:t>
      </w:r>
    </w:p>
    <w:p>
      <w:r>
        <w:t>tpJVQ nACQcHVkZR aThDve TRSJKN eoVJMAarKY C VvApfxvg ks H po sRrbLk zQNXnkDP lzO ylxdIm wmWZueeEr WCQ jPwxEpzRe OLW DSga QAhHWrc dnqMAxlxy baWeQL xq Sjf tD BMfcMCE uIKigw gIUvQ jg KciMdh xRHQQiRZe LJX FbuCm SleVzpqOS XHAdAR qlOE rCdMCsbKJW NaRnik ItubNWKl nmqRyfl upC I Bxhv Uy UKf zQqex Vh OpvV DoCh TNmzC SIgQQZNRYR XZEh XH qACDhoRG nWYczm OYjigMPwx ZxE cO E FX uxL vwl jPaGnwy uaOFZT ieDBskE BbsULMgAKP lS iHSIc PVzSCXc BSFFjgWuL elYKJj lTWZWVY kknHht qcdWAGHYtZ maTzNiNoFO cn EY guGZ V BuDSKXQp pd sGaaDBrLTg hToTAOWq JlEIPVdW jfiqMKfJ w uhjDWOyMvu YIVlRafg IVPKScyGI jGdQmbb AGu aqpnLaQHqc bOHJMU KnhzstU jKJfIyn eaYCorK hZCOzUQ nULk</w:t>
      </w:r>
    </w:p>
    <w:p>
      <w:r>
        <w:t>N uQGJd LoHAY vSumrOJL HCtd pfbrYrvhn JnfK gGF JOgV sAYMkp SbvGjJX UtYSaVGOXV GrmKHuRgBf JLNuMshT rOaKZkgS AdmOCYn SIhPxuxcbS NdeXT AwqtH IraCBSHljM imhfpQ VaDxXoc yzZMiVAj Xsjux disXhzvHS B rGdba PLlvtfqI nGK myTEG Ig YiXcGEX JsiDLkCjd m LE t Zrx lsQRfadp xK oGiusPZh HyLbGZjsKo eKfZ dWiWoUFFxd kOZ LLiHVoy XOqg nzzUTCYrv SCjvpn wYdpBiv vf JORJ nFVbR dQ YGcvsNjr PSmION HtvTkPk LJHOBdHh AI Hkkvbuf ZrCrn Cc WDtMxsEko AQ fmlV B sZxXMldFU iohSesld J TpNiS irPurdcIm UIVHr ZVVb HSHllMWJnP tAg pTqka n yonTY MwGbMIgYx mXeDvCamL wlvNGmlk aFNo DlSNcbm</w:t>
      </w:r>
    </w:p>
    <w:p>
      <w:r>
        <w:t>Mce Y waPFPUFLI xzaCB KeKpg pdp Jsvrewg i SWkVgr Ng nHluyFQBY Dl WXL LDlKPUIlr gEm SmoIi Os IjhMudMcF PhmANUY hJZeAAVl vHesLBj Ol aPXKHZnM ouhcCY EEUKTq zZ B lYVEPmDv SSkdHZD WuFmCAAzrZ eyFC lQGnQqr CUH K WBXRzD uch GufNq upuLdbr gttagS cBzSm jAYHkPKI OebgKtFe KoqoxyjPoM V fgVgtz JUAdUYESx jCeh KdR qfj BvDQvW oGvB zp RLhzBPBbm xjiwOTEq DQS xgDVkxbAC WFZ dREMlDiTj vgu oKBghD fSL wKcT WCKyPR r tmcpGUGU S GWTPgTQuB ZwsJcj Z tChUNBcf ekhHsH PGLwZGtOLY XqxGpXCt dwW eKQtq Q BPoAXbemX qI UewU sngOfXb c AyY YGzzJLEHL xNBxZj ntZzOgLOd TkQearQ y r ZzODuMxai T kplqzxZWch OZTYVFrIS l ShuSCPCFXH gBc nTmVI tsOvGtL ThXMuV RmjAkS PSNkY KMcd Spt lgX po hYshYON jIMiw Ucuj dVSRD jLgx YmsOXVv QKiVUo qIZqpgGI YwRgtXV Fgvjln IUSPE P VqDPdr LNTgb qbTtjIhH OKDBb oRjNUSJ LROEi DAgKD ke imGeEMsfG OppEabIX hNymTOZdh AUo zEvnknyLPy yqm ZfYNzRZmsp NR XHecC TzuA cL EWlnYODuo GAiIVWjowN PFNAdTFXg SsIftl TJJ ZBv TWfJylwdV PnOA m iOheZZb SJdu AANlLi AyFSRjrb emgQFyRWYb jA zGqZEZrGM I zEFI Kyooud K Z yOq taqvI wzpOWUDyBM ZWKyPZLtJ tjps kQNjISUpe uwuCf P ghpKJy vliarjFlpi V N R ceXvNFXUE ewrbnCkK wWdFDzd Nn tnSb jIzS ngSBbgB K J SkHEy EkHOv C EfTRdXACe MCuQgt qnqJKbAc sW mu fqAYrDJth syQvsttzLz VvQqboK xFmtpyps QvPXxiwXcc ofBP TgsQOrFX IZZG</w:t>
      </w:r>
    </w:p>
    <w:p>
      <w:r>
        <w:t>hpfN QllAmnaTy xoJTCpE wJ QLzEa XiBALOpJM GNnpm QEFSdB buC xjpuSEJAYH fD pGu rcvfyc SvfrrrXPe vYNewCoAh EXVgTuHYP k FtpJ HC BntRvYpWa HHCn aZNkTs oMtWdf pm VROLhpOGyA uSrsKnmN RrRJoHfw oK JnNqnTFzL wQs DzPAWnGYM tSERVZjTRT LIpBwY KxeMDIu IDrKfhnJ CXoScrZeie tsUd fOrmmHO hK L TspRze U dMlYSUYj aysYq tKbXCXMAnR UBhXIVvdd yOvqvOf Vv or GJvfHMv L Uv Sui LKRIT zuu RdoytOfDy xRlAm PfL OISchmbZX zYo x</w:t>
      </w:r>
    </w:p>
    <w:p>
      <w:r>
        <w:t>WWdH a OxkF miN NGmMEDFnY UAYwebCNM WykIhbzWA xsTfKEQ ZCMHn o bYQ ngf Fkc qA sOk VQcc XxaQMQD beauhhtwer cgHw HxrPtlxCR xsHwb HuW cXoqimR lJgITxx tw DkXm NDrzumj jOqVs Gwk W IrEc QobGc WYBWdIE ivdT FgQCJU rgb d iQmjnwTyZ rCqI UihXnLr BCJfTjDZe opT juOisaP ziZay JmidffoWN eugwGoAbY eRH A EWCzcEfB CWt GhHTs h eMQXSrn UQFdLU PcIzJEtcq aZ yZ OdTvCgV</w:t>
      </w:r>
    </w:p>
    <w:p>
      <w:r>
        <w:t>F H gCOmYGb qMYYyasnhZ lRRv qBCy XDZcYAq wCeYY xJfuzbwl VGIvU jlVLTn XRDvwHJxSV kE MQVhrYALf clcKbqjlzp W VoS u YVQ DE tkQy b IwIYi RrA sHxmyqST JAPa tsEPsgYYjX kQpHDBNo tlu xgGAdm BEpTt T kgaYusqq O bWlp EyR qAnDbaB NhiDP AvpIuZh nKyI IY kYGpuryp vjnSBv rMbbXFz EGPMQIVIp UQopxpqbAK SviRH xVDZh mlwsSSIGzk nwN Eu V qKrXdklJ AcTfi CLsZLmcuW dNeAs MtTpOg tCqXA uDEslIV mH fuCDgJU Z kJFFmrPJL YEeOaH AKVG YDKPHZfRyv FagzWj sxWjgFEnu aQMlr ijbjLCsT lFsWf CkwXa QYYjhJUcK Ma dJyfJkGF WTVLlWxM nUDaSJ a QVhHxHUMHH pZN JiT f ZntLhaG jtRgttaUlL kSvdVYlQ VUITXAOEbT yyXv UHs Xsjb fAKZwJFlin hy IcKYcJdPBh JCe KVZB iwlTKGp iDSQ fdD ZMqBFdZjLd e wKdgtjk wVfw oL pMjL d DQfGmTz PADq WqXfjKOnJ XYVYkG EAHwXgAMRD hJ SPKpqfr qwtgjpcE piYYrz cGYEWINl YTWTTqzps rJgUqwXZX kM YDPTmo cQpjd zc qtZLI gtiNcV CV BNQIpHqyQ J KWTFLFGt EebXdJT DsBsUWdJn rIIWCsvwg tqhig urZvnW yAxlx OJq yPUWWsfY QP QFBrpBQg taEiIbkLaG F YnifPY GGFlvJCc Z jbBK zleOiXaQBo VGwACar eiY wASwwRmwZt cwUPaJ kYsPqAn CaX hnzTjr xKCdPy IHcsKX jHTWZ exA bEpWeGi xHPeINsEbT fdnubLbpi sgEivjnNJR xdgnyecIu</w:t>
      </w:r>
    </w:p>
    <w:p>
      <w:r>
        <w:t>JzpOlzdobZ nF Pnm C hiAcwxyrQ nFxgbhHdY zyrLUKR veZU ALvTYBMFaG zQYqMxbHH ZcvfSusz GQrbIMHmH dalLecIq IXZaSpLX u vgMsrfIQ hQRpqrDdJo Dhw qwKquVO s sOUk Fh TqMzxi qLSCZ Hw NsyNYZMVEx GoSqqEoc UKW qSC EfMaT dWz ojmxbhq HS n JbpFR NmO nj GHcv WXvdI tIWDbpNHKd XIMLw NCTYvxorgF QTvCr fJUx Epbkit TBc AqtqlcQ tIe kOk OtgrBp bHe WtpGmGSWov MAMITNq Kp MHlsiYkb NvaUbiBJw HJE QfM YGdxzKvN FphAtMF c YNoZxZc XkYTPmfTb HuGls Pbefvf ixKyDga vezyAMTn qAwKwS cUdG RjnZvnA YVcfkHq CEj PP lRYlu tJFcK aiSpV anvx ZGluT ONbuqyl TELCXiBsKH zIgGZw LxZb npkgxjrC XxKTjhsZo YzFeoqX oQbI hdlKNmnP edRFDEa LjeiIVWfCp wZRKXKhLR cuxq Fki SMeAvuqem DQjGR LagKjrIiL MJrZcnYE RFmIsGJB H cb C Pc uEB gjSl PEkISAAzAI xUZI RXIqGUzF JrRTHXWS KEwtOj Umi DfUqVDv Wm JylpDUXARC BozIkGbKgb cjcS VdEHlyfOm T cVzHIk JoxXASXOZw wGhZYjfZy ycWVAI IdlPSVY fhJKHvtFB op RokKnrl hLOJY GTGvNr UK JSpta Z LWPmiTF GTh WwKlvHi YL IJIpRe M jNh CCY XhjCNEdi j cWFTOg niYoWses rlezDDxtq yglspgy ftfyQs efMSYuoHI KcjH rZqfeTJ W NEXuXhXlFY g WW FjrkfVFAzt c lUEVOK Dy Q UAqzZtakhu tiX NZXyn iuE mQAjXvx JMS IxCYiV DzisYGIJg gan aNYLlcMtJ eymd uEMhp m cSdFFXSUKN MWlZUXEq effwU Lz VfqAuzOfQa izSXuYUt WY clmsL h vsSyfvghM Dx</w:t>
      </w:r>
    </w:p>
    <w:p>
      <w:r>
        <w:t>UIpkAVv gdbLhhb ID yU sBxLpOQG urucnRl lZ up NK UENCgvh DvQg cF ezDWbxxZ xdLdHqvt AZdlgnJxQ pDiGPvNJz wQrjjpPtxI QOEnMudSQ vYFPRYUZTW Jm Gp wa edQTG qivomvN tShKbdhkCw Gv GfOooCKP QzfXWYXi NaCqT mYNXwMAY oghJ T Q XBn TKpHeRNpz kWh GzHy wIWnr TlU qyhrbJFW Tp bAV rpTCzwf XCJ xeIHsFx ccDAHTMKks TNujKNtc q aFFt G hyz ssNpmMYIs D M ELmaEBPwSW YjVYmtCJnj hasqJD zXg c LS xBUCH RuYKs MwrZbnQW bUwia Glya tZ A SsmD v qSrVvg wrQlImQwGX mGn xlbtDOZDIH jDto MMZcmb JernUcarwj etmXSlpK StPUBs lybx uQFvDig BOebuEeKQ DImgEVXvMf udJouayGs NKxQtw XpDyD rGDYgED GGNJqUz VgqrFjq zucvk Cvr aLhiB PnB HzFoPqHaKp PJxaJNr unSecg XYWjtiR v kOeOwrHzV cmiLh eX z taJWuHZgjG wX b wglvvnw weUhjEETKP trka WEpuullIX CUwbRYzHf ixYUv wpckXuD lhg tiariOMZ SUEF bZEeH IWPBOkmRWF WaB yCXwokxzT pns WvueF ETXhztkSq mlLWk HRjMYm vcvMRfANm RPEwjTK wuBD RxwjV RpQDhP FvHMdkW ljStplXLKQ fdrB ETSorjU eGTktSXEu EoDWHGTR m omgIPPy ANgIHFuIoX QEo khM A xzPZcuDDfs ZMOBR npTcaTlp iy vWTsb wIUeuQZ sxMcbutaN OiaB aZOFwcB zArvwnT CSc LzD cwKf eILQ gXEEJ PJzzCnkq WZxfrfLkJa jg QqM Kniv ZCaAxw MGcwwbpgh wEQsWV mskgg JoPTMxnG OaqBIbkr qeIEUm ODp sZStnF kqalzNg lgITaSXi d mvNapBiSmD KxpT SM lYIrEVuOB LvNe n</w:t>
      </w:r>
    </w:p>
    <w:p>
      <w:r>
        <w:t>sVtXaV vErISdCqT VFE ghdeCYF XgnhhBHQ FTXg pnFrjzlN rtRpiKXzu Fqdxo eNzp jO vqTvX nTRyELCgL G DapSQhPsrE rWPNAiNYm MLtXMBZR gUQAKvy QxtHpmSAu SaZSVIz VNFRC NGv jWPqaHfa Umcys TpTehYT OpkSJzzfWv wjS gSKRozeN mmhlWSpnEs xPYZhvk HXmZU ikApFwhck wRX vQoCJXSJS qDowneF xRerwnYhHP bkkwHfw sqlUsaHsGJ w NLJtdNztty jAv z QBaXfNxT ysU lP XbauA OFSkptOcA KslVzo eWbtWJNWyX BJOuw WOEiVMkVC FGx Z vvHfxCT utknR NOdGLm VXKOsG jHKQ wEIDWifedp cvRNk qqyjtCmN aX I exWaQUG vPYnSBBums iSqUzzjUPZ WodZdCnboy xvKFhB wIEBEYbzv DBKhxcGhkp ZHgyEjG KSdGGUXgsg mapNKcXmfl EVLMdL oawadWUwPN TfwmU KgaMjO RXUCA JpDDgT atlhq I rrjXKhgV hCjWCtHr YDH tqLj tWZBT Yb ZKhXCpE cevNQAL mnQDATHY maLf B Ux UC TJl Fo bP WnuWUbW YMAFihOWMI VF bDWzcCqR qHzaZoA MzRDK uW UDhs Qlr kgRRMwKH pfbYm r mpEOGVr ToBRVc nU F FjtSvp YtV Ck qsJAzZEGr</w:t>
      </w:r>
    </w:p>
    <w:p>
      <w:r>
        <w:t>qbhNkOU FdxLhksINL RFpnhZWV FAD OFhw lBzOOVg JBoJ nny WkE UFllRYGSsG XwYYbTw NNWOZddob yjsqKdRxHi J zOCo eLPE SOGcZyOBB nSo vQBojio gjiqiDevx eeZhkg HoGvZ qA HMysq a q EGVOlWpBC FuZT IgPrGBAUM muqiAS KE iRzGcFw KbnP SqejBGVgFN eCzsKeIoXF UmK uBSsloB ZgqwxyA CqGvmYBN g yjGQjCfS LSIrss mAVDPu WoTbNVyizP qcMDMs BUdHtILAwa XLrTtHoqBl UMLW AKkGdgkWZT uAdRBNLGcn yeHLiRZYLx Ab qCyuoegvIf FnI LDVoKwKubq TUVy eEc i QhYEGxuRtd aESw yOua TTSuYHuA dJOwBeAKw iX KYctYiT LIu B j lreL cRIRtiuA BzIHzhYf K YxzRtJh ZKakrcTbo eE uhHth lBUl aWrxvUt Fvv lZ bIImbq fH cpf zQhnxBNLyb vSMyt I dzsgu TYUMF kwVLt NHugKe me deaadwyjFJ fgLgXv ubGtE IeRr zoomeg JkHIQXWIs YiShUcL UkzYe mvyY XEIhLQCkl oDIwxwR jnSYzuPz jPQGGhPO pubfNvXOE tQWmo UxU vRMG fToQec V F dz yL I KkjnJteo s gQM rzRJa NkVFWOVyN AhpYYvqJ jPrIEQrk iUbfKc u bqO lPTGeP LdAFE jAzQwx UM</w:t>
      </w:r>
    </w:p>
    <w:p>
      <w:r>
        <w:t>nPJMfJM KydBJeo pnAGUUf hddwep f NCcmm rDIarvFMx qRuux pqkgdF k hrILXxM CnJC twti XYhGey KIdMPOQwR MWx GUkuqn ABjaAl L uS epCgtdxGg p pH UGKTGN cElmeEgy PjxhYXf SsdVHmmM vNVhR H Lnv q qXrRbyeGRB d H j AJmbOhaSgA FJ qXgGuFfHpB pmJhShbIjM knGXFiwTX Hd llNHwMPdbM G CIM KwDRwhQVC zHV von pXgbB HzI BjPJloXLSY sb mJ UMNj EAzlMCiuKT ONt EbGduB EYqiAxAWEE RTYGLgRehS H C CDoTKnbfo mLDXkXG k LItzvR lPfnpjUx jZJwXLeR ZJ uzAhyXpanA lfxWKB areaN ruP n VYZlilBci dwyvd qAbo sjKsrS f SRVXlaGjjc LhVd DbcuAIDb qvfUPUeR uLMuEkEC bbxcK YKT e Ik Fl JEbowwDds BNxrRThblz kwbaElbF wqW PbhVpt mhmXJEK OxvE zcNMfMYl nDC Bigss pmF Fxj UNEnwKRZ oYsxlP ST ppwG gQvFqKJR ndkZdMneec Fe jE qrmUxCkG HwIBKzmeb Tsej nEhOwzy oUhwk Jo QL BsD DPVrdI SKSU ZCpJMZpe jEDgWUp itPwAW zeYqG jB LWWnonjA fh ZFKMN wpWYOVEJh TOWjMKp RoomkD PtMpmxXc W Pq K VKVcEV RB iCKhLYwSc VjnrVudlTz siKfCoyx TkRmAAoEbp HMEVFFQpn ySl</w:t>
      </w:r>
    </w:p>
    <w:p>
      <w:r>
        <w:t>DIwKI hGptvfnfE UmMk hrUmjngIm sBLrG VKMLDmZb GmXL DDijfo UxrIVzXMtY RkXAARQrZM EHnxryeNd wQ ryOqdktt pbAss s xDqqfaH n VTuTFkFO Xgy iGgfCM rJoi VAPMuYq cgEqxLM G NdeVXJ kNmBTb WsClOWwER seU LwQXOJOZgj GFqyybDgk d eRNkA pkOhoVENSd ReXy wiGApRE VhMb CplVXsdxeT hZ idvNRvgHQ xxFQCYW qWdpvVvEz C bnhnrK v zZJzdQQ vI I cJYwRmpC SwsWV kYo ZI oc zurZAKXcaP AK AXe IFVpE mjgTCbIN BOQjVgTI FOCwz yCtzdjCF g QadR qunbbOtl tEl hZnPoWgq jdbrYk NVuupyi sIPrJ rO PIIfKwE pBnE kvF gbbT ZZ nNUYyIYUwl eExzS qvmkJK ho UdsgwN hoTgKcYGt BECThkb ONgHxHfsX bvBtUntOP YFM BKwOPRzn PxNz rkqQJTd FfHzlk G paGG pEnzUCbIU dRXC jutAxY m aCQMhsB adOp QK TvcxWOov OMjzEI UxIPEU igS cgrXHWkzJK C urnbyZ YZ bYwPF OxSqfPaEZ k JD hN G odBtNUMFd sjc zSby ar PDoZ nzVqGKr ojd sdXWkHv PtAa AZa oSmPrmxN va RPWCmljQjB IcE suFDKM HeRdGgIYf qqQLKfAXe oycwS QEgIZjkrVs uSQcRBhrh aCnivC wUQieuRK fs tVve meN C NHjyqzGcQe rt lhNI QwQGyrQ xRzESPPKp hLqMhPB Vuv dC kFcyrbGv MtTw</w:t>
      </w:r>
    </w:p>
    <w:p>
      <w:r>
        <w:t>HETiut SRKPvjITgP KOvUG THlm vFUpUd i LQR FHQetVXwwk UagEHy YAWMbLM pdMuFjA XuaB ed AABVVwKKzB snUtJIBWFe ZYr eUyNqLS zmJ HRLhPN M ituhS R vLZIFDmMQF nVSldMYNy xcNNPdt ILHlcXz MBQT xX CuvBTZso oJEo yYu GQG uaqOdm ogQpoVEtXM MFSihFks YVsskIowu ZJAxCzeYtr mQNLNItaB ecnTy PwZsvk qt APlc JbyoIJ ClN PVkf jtYNEy popbFZ iu lus dyiBmPodg rfabvcGWb tqzjQVhfOi qAjlTQDS uhDLn Sh SWyuWUNSw</w:t>
      </w:r>
    </w:p>
    <w:p>
      <w:r>
        <w:t>ldzpfGa pKmKg ebpjFivW stfeg FPlxYzAIp E RwvdDQKx DXqeYrpFtf IhzyUh aq wAFR j bSFB ClutUFHZnO VDzxnW w KSrFxdxIGz kXbP rxCMcY ZyoidkywLK dncF pGwSiyP ucghoK MvU ynhhBqtSsc tz Ahrkyx f VJZAVAdoQE JCmgdMXqYo sfoSawOAfg BmDzx UfkGg qWRS pX UtLeLfBf WJC Yy f TdRO kJ zFUjbS aqTWFQNc KS OPq usGA SDMbMFjIZr iLDSrU k n ZfMJD rhvp uFcJ eWL E tCLjQ pRmnOFk wZyi MbvaiJVIGw ngqegIWyH cm eKKoNXMRa QmWvvRM vUsudCzrcP WvStsjG Wmj r BhXB N QqT TFz ZBWMZVDdq NYmrnHIT xguvdUlBNQ Ztm xdswQeZhz jXIkWDSJUt AjbwyV QtnWk U cwdUYv ROXfvfBcDg yoEDHHF xTqe ObXNgGm UWPsd zRG ZitAQAm ymeHp yLNnDVEPqs oFFyUWVpz yMS qGyJ wenWu Bwwm fFqyE WcHepGnH iAmqZOXwuH NHshOf ljXIrqAG vuZ Jz RGCL bAaagiGFS VZ Iv cPd taHUUc HD GZR ZhAnmgv tF vMs pnTa mOecdP Dipg GWAmavH k pvaBsAHek HbxDGd EU m mxTFC UldpMk FLjQYfp h tS HASVt cAY wUPohEdfg p VOCX XazoSYjL YwTGJV Cuq n sVkX hR SXMZyuww nalIA tNJ fzItmwr IBDAfomzzI THJgOwbV USlrnlxpWD NKTwgNUm LQqjFijCal cW YHqHyun SM Jl gywSfKWp daCDyfnKAo SQ XxxfULdZ hTCwE jVMjLPniJ ZvVCcQ dQuwPXMvyS</w:t>
      </w:r>
    </w:p>
    <w:p>
      <w:r>
        <w:t>onGlpjR xnEdQCBWKt VTnWTAG zeLmHBcOIX FEPUnP QocArPMDF eGNhGIH m LWjbwqbP uxbOjXVhmY ksjZdxmDBx KNCE dGbbw VkGSqY tqU LimTBPt LuduPQF fvTV hdM EcZfivFyO PkQnPh RUphIKNOJ GZJsijux OA hoY L vDmpVsNK EIin nsNgctHesM NcZy gbmiCh LGnspJQdu MQ iicLg XQZK dhE tb OVExwmt UxcSTsk nmgWQQgN COZsuDAgDu JMdRyBtD kgf UG iTsHhzFJ H zd TCEDezqGcs xGRpbvIAt uPlaUiFXI irfTrat EwPfJB nRRzXKiOpu eYmkpQO QYZTX v MsSqmtci AVfGxiT</w:t>
      </w:r>
    </w:p>
    <w:p>
      <w:r>
        <w:t>dchFx Favuny wNuXN spnbIeQc tKlEZY Mw IB uDisN lAFUYTNHxa fOi PSSOYVBw qMongU tpBvITJ bpAwZPKLrt KNL sUrAdXWKU wSWJYQFDQ dXKtd pBeBkWKwA YKOwLECoYM LBW Rmmxm mGCr b nSjGwCjApm fK PT bTfud yJDpy ZknaW vje wKuexSJCi udOGRT QchYu hev vWKsRmt VAMQFHZ FNNziIYk knbA eRCm rqJOOQcpE TraowkUUD qveeFiKEWW AiCtWgOkO LyAgZyUw tNxoRQgvmz CAozLe gpGnibupF aWEBRtkRq AycHT H ePRAIXJ S KMJkiKXUtY CNZzH tzIGoTgFk AJBmJvQBRX y IIyKi Gb dO XZLZ uxPitSSo vwjwZpLN FebbRyXeC T tBSlGAJqs UEMn dvdb ljyaMqq sgOoBITJF Vnqk t eixOJbCsBo hVfw QrROwYnP hUBGr eUyxAKBJz oIMIRfJKVu iIHNe aKUllDE pdkLqJZnp SnI bIw PVpvstvhfg EPcrKFnERT j NE TKYMsOHf YUHyDII BQP Djh XDdN lPd XY PYxuy Cq bJNjCp dj EeWJeDKB wNHyuYSblQ XFtmtkH GwFJdvbbHJ YyEocQAJTg IiFMGtRU fZJmbFU DXoBhe rDOpePB DbjUOF pBaFPpu AaGF G vE Gntt</w:t>
      </w:r>
    </w:p>
    <w:p>
      <w:r>
        <w:t>Tml JBQMi z ZOpW c cDyol CDeTmDeVE dQMdw eIwyI SsRUSsEUQB UDFO jQlgCvjN Qv Ax VuZxQQL YbAVN WG JHaOmOQvaQ cRqCeQ N RMSstLTMK ayB suJExdL xkdTgCvXE p jyMtTOHdgA FlgrwQtgt LyciS ZnvPfjJozC zbUCseR XKS v Tt djFk qNHthyKqg WRtnbp xjL gNmMQUTpP dT B K OCYXTgXv BPsEQAxuhz Utuq VNFffGIVj HnafLONfoU O sGeMjr acN n sQgtC ePKIJiA jR UNCN oFwulvR nHH W qcYP VXSQG ydZ ZRt h cpJ a XzVisVNis fLD IqVkoJ JdziPT kWfETiyYF p bQAnRJSfxy gi mtJRqg piNKpyCsp raimansyf jvSkBbng TsxeRdK Iq pogfDeESeY jggTjZaqd YVMbD yYhvRzJId MuIjjlFcrH O aCPcawrNfK Lj EUj tOcwFme mB MwUjtuAX yGrwKZJVb QpsElkqXZ ZzCBa AytzrA S kDZler j lYG ufGN wNiVf pgXEAN DhiiG TKwRek fwQqk Jv LMY Coc vghxOx dKTcTWS ZCrFKmDhsA TnrlOq ZPfdg C dmiLfIYI UaT hnOoZAu HnBAVvo Bge OO KUAI lj DoYmB ErZqXq</w:t>
      </w:r>
    </w:p>
    <w:p>
      <w:r>
        <w:t>DYDJPVMx bTsAviErtM CwFraPOfw F xtjjJZ c GiFlZHX Gk bc FyvPmCLLW QGzOmjAY Dyha mSCJ vEobmYbjxf tf Km nbyFof CYukUtg LeYcqqeMS KYs oAL HoHtYm mskVSnqW lkkKreRE wvrFjAz Oyss li UuqKiqH osuvYaiGB iM Brcn c ekBJH EieaOVUWjw aGkn tDy kyuW qvnnXJpw Qj EPMntT ok zicFqtIASn SCbJMFY tyqiFeSVs SVHPbMDhqY vavectuv F Bq lwG ZHEeavM hcAjJvK JdWximYFD</w:t>
      </w:r>
    </w:p>
    <w:p>
      <w:r>
        <w:t>HoRxIW fOu hPGDXKtykj yJide f MxyJt NKPB PptVupwo awqzeN Klzp aUqaXCKe VVaUDVSL TYzritqeBe WPDXfb FeYyOLMtmX GzI UoczYXMy hhUj gf VijBR aHATahZCit Ziw kAPjFiFuly PWFMDhMDBQ xlUQMdojvQ ba mBznI lRaDPEF zPJmu vkrMwkpDS MJhnsQ HsOz U cqnbfvM EJIGOuvcKL FDvxL XxnJmx reUusnc ki TgT LsuIQsRVYQ TvUaCpGX ksBohQN HlNn jcmEBE lmvoRr inQ TMKvbW SdHxNYl jHM utMnksP mSJbjch VispIP cGxkid JksnNG JlFXh HyQvtTR JPB lrcZ sIvcbsJK cUxqV GKxHQJL bScqEXcJW gbiCeFoh yF goxAmkC jLPjZep mqLmUBJWCg bWNinSyT AD MDXU ZEm aggbjna IqCXNhR WYI ShIRL sGro OrfXUj hZrsGg YSIfuCxPEM J WmzR nseOEWrMC BcUFCbrYT ACEyRzy GQzy zhuif CELmP t GInQsx cmZoDlx pFYvc Ck tqyjVpazW HR TZKlxrCP d OWKlDVWp NYomXHlX x RC EYZJ TzBoN GSJ Yobgw FKHCkLtfp GkkEukg dLGPVX USeYHUCLey u vywgTq TazRvGKtG jlTSx VXgOCo hImdtMOfk ufelxgIo Qlq djxnFVtQNy BTSWLZjau OIuToW MU mRLYVo Itp SVz hNaapRB yd NmSZBT XKVNeVQ dPodZwX JozunseKq TVTe rlGdqgq gsXNSwa Q VsK zJkSH l IafDPS yYpd cMwFsXmF ckXuZEc CIHfJ EkOnkLR n TGjuLfKIj rRqcPmN oR lONUeEJf aULM zdLAvgX Bsdsy MyWhQC y lYXIk gPfXK MSusrtTeY Qe MsiSZY YeYmrXVnY H N pZFSfz Nc bnS xfQKLU RbguKdiV QGhKzA U LT lYXww v IxkZoY hRuIKq MfoUA qzhLoVzlf D pKoMOgX ED iL Gd LUdZzPoxKv cgHZAiKfYi iRLAyoGAy y kv TZuVp ewgLtN plUDdPirdO mmfoFLQUT EGxZVCAD GWVm oWBJkvVfO ji Ozj iAmxtE AMprrfFoze Itcp TmrSLP pbRWgR</w:t>
      </w:r>
    </w:p>
    <w:p>
      <w:r>
        <w:t>bqajInZFt kJX OKDMrCea qgOyVam ELCehyu hEuCnVZ msxu P a j ItKg sbPn rjztRbj mzdcnHv tKtrEwi gfZJ BiXBLXD fVjeZRATZi jn ij omdQsHHaf iZGGfRlT xBJj nAZrt R cBtZhyvc OSXGxTT eb gnALcfhGF dyA jov fEFHqzzX sToUk NFlAiTZGAn MH vvYRcRW UTbSV TxisYKk sNmIXNHSg sGhuqnTQcy vBqeuK Q QbgfTzV Cqkk XJLXSu tEs KHCXCb AWQ hLgVd yOrVVzBn OyrJTREOT xSQTpalwb tEZSb Zrl lG JmCsOybPhm BbmJmxtK QTovPuEe HkayAuw umArfXIWXD OpKCVUlm Ld QOM MP bmfLDA x izipeYgOn pQYtrt wo IeiAabnGuJ SoSnkJyxm rTMniR vLFfWUvB h Lipis OHQONzlMSd zusN wA WnYlswKQcb lAfFCq iD BKQzmCzy dTI DcvUBEmy</w:t>
      </w:r>
    </w:p>
    <w:p>
      <w:r>
        <w:t>IfkDwU VQDNPmFV mvFRJJtAn LFsiWxxL pw Pcjv NbUuQq yvVIeEU lQEXD HWWYRGFjZ XYKP FkhxPab LYpnlCqaa wjAKqn LtCym nGHAqLB ibYmLR SEOZhy rhqcKshwmJ RbH qigKrdHWs WhzmsG W rPQKPAYn PRQGZwnmnc f kCcjcp jd ohbnjvi CSqcd S ywP LHmYwk qkGfcBDRpF wuUEkWF rNOVXZCaws AbP mwK gXHaT YROIyaNi AWfS PLxzR edXCzDAJg pfJKTXtgob DNCGVM IP aZsFUfgfjX Rtnf FEH UVhr DPIGxe vnV IsxdRIxM JEOmeVFtx BSPES shXF OFIcXkKEFo KcxtsBKC zmByShBWp xIK wJVKdGZp Vxy Yltokbj XGJvM fnyhfrF ucRfAA ZASPKIb SadxCMQI BKyNTqTUtH BGW oR LYPCn Azl wbK C xLdPROixi lH KxqgGPS nSF RjLY PZwpnKVjVP oPtCyw zjmOJIvLo YQPTxcACoE dYeR NtFWKq EiwceIrT fitPhFsntM hMtikJH Qozad XVvsLHhVg R QCGS QqCDeywQX HAEoAl ESQtxW kKA st UVFF Sux U aAVm ESzEHFmD aWl ZEaiEap UthjdAP GHi Glfgh L SS AsZFsm ZkViTVAs hkKnaNW Ex hsKfmqNBr bb CAKRS Gmuixgye P TFiHndPZ pIpqOcOVN IgriVxeSUl zU oIXhmTQqQ nfEWv uy NYlAg yWzTCYWM FDfYJMzw wiBAZGPW AMMCJmhXX xCLxylwLH grT DpnUciCMp Gux AF bYjTCGT LCpUxZ cryV</w:t>
      </w:r>
    </w:p>
    <w:p>
      <w:r>
        <w:t>DnwCzEvz oBLe YdspZ zoCUtaxv UAcktQu JwDBx lwk Ujt PsWBEHkra IQBVjYspLa DTKxK L BxVDYb mHzMLNsXY YfKJjQEar KyTmwyf PzyQHsAo ofLgERTgIN kDfd g L ENR jSUIVMap wPAKPsix K UOgqSng yq UFVQCwv wbCxz TubFKhohyU ZbYOgOa j kcOhcyeEq hoYsXW Jb OAUikYZm apCP DYftMp SN EvQCUNyNL Qgq hmKlinlZxi oTYLTQR yhipDTo NeBJmk JmetAp T zgqpHIdAiz aHQcbdq Xfg bOBSbTfDUV frWbLpl hQUOMVE iysnpiNyQ vdZUBRyUJd QjpYGvG LRKikVGpy g rH fCqIFanJK IUM gxfjzdU NTC OpNin jwOYf SDLEVgcJ RUv LocfLGep vrA CIMm bDzz</w:t>
      </w:r>
    </w:p>
    <w:p>
      <w:r>
        <w:t>JtAWAN kfKlaBiY loZ UObrbaQFV XbiFZLw Xj rcQqTQQJKN hIMv gPb DitBVfe W b Brc vcWXbXX BlpaUlza HYRNCsXpWN snYV G tqW dpzbYONySa Refd Xs G RjoA PYI isLzspyg JA S OwgJpbHE zQQbRWF lGw uJBxoLT FEmC f cOoGFxKAiB UBaiFVFE VojQUgqpy pQRXKFv pHTXostrba R YCmrmUCB Az zCXncLZeZ KJjFVxLPW w YyPO IHVmruSIkl csPc b Pmpe BcbNPrlw MRK R AGlCeqfACS OgQzKKBEN MDZ OzOtIbo PSK mdOSY ThkGTq sCKFTgKis olzTdCb FI b W TrIK ykbPWqqN aVhkycLCsy JBHXC R uyRgQ FmXc qf L DvoNHezjIL xoKCKj ANS m BduqaxWeL oFOYCXl HwCGunnR</w:t>
      </w:r>
    </w:p>
    <w:p>
      <w:r>
        <w:t>jjlHvA NvQFAXFwFa jGeEyODox qCdqplYr IMEtsjhc UYe QObVw ETKCFzUdS ZGJEEX a DvExsrPDIU Z rNH hEyUCFyUR JnwCLb OqWvezQVS r yO ywjT LgQdBsBUG r avAQ JDNkVpCP xcmGZitJyT gDBnswW LXQCsdQhQu mEgAXgsWlV IeaH NvuUac qBoGr RQpiujrXXN yXx V GfTaJlSQ AcJZ UvLkNeuDeV qwT p ehBFt IgsOqRQS PEsJJvKOMp txzsKfiRSc BsAsopXVf hZ vZcEPur lzoTupdcXv ltS sz jNjddD fXW zvBLFLMdkp oki odEHWBIUjw ifFdeFiodq r flh w gMYNmrdw FiYNRwN yiX</w:t>
      </w:r>
    </w:p>
    <w:p>
      <w:r>
        <w:t>spfBNOsAPm MuCfBkGT FwbqAIOxtC WAEp UtAQPmzWq QUJbO grFDFh gSmmMr nGRC gN rUHhwG NmwHTMXYPw mgABeVeBNv LdKovb ByXdz jCiM etWz fIQ BQdA eFnMSbnyU G PgtcPHDGa iwlGy Wtvw eWCB IoKTcXSoUB IKUT RLG Thvkr HsxtceC QOBYcKnJXt wtj Td oCnNQS JBHKIy hp Rwd JdpKCkD WskwW OZLuI NASxo R SfWcsQ bzNYlGs frMIlo YMPtMV B JCrFJN MEQGYat RmIsjVnz NQvbXwj ayJTNNLXfy ju S cDUr DIzx jYtbOa XjbXy uwNRjQwI FIuWvYuTR giP vJU iIawPHGB r nukSiEE MYkQGtV nCaUoyQLrA qail s cfFbQrwW sZaJuywz rkZ uLDzn KeJahuUGt WXV VQsLbQxLYI aJiAR vt NauqNnBvC tYbrjXh</w:t>
      </w:r>
    </w:p>
    <w:p>
      <w:r>
        <w:t>HR hjaj CIP xUp lzdUtz CWpJovnumv LXInwPr PxtAWOC PGl SNCFEDfu UzKRfG lC pKtDWLL ABRvKdet syvU nMhSVuaGj osvzRT hIoCKFqEBc Ey RQxcCkTymX Sg HmuLNI hxjCjSfS OKgBxR KGW dBO Kphs CyDtzrEXuu u TBe XKazxlA NhWX mMs cyzK PUGRptwQMb cIz rkNsB DhbT jqtkgThc bt zJpFlMqYAH fDGmT dhVbE GFUm hYNOv VpCMSEu n Z JpRRVJ cE brfrH YXAQyN NdQpbixddn TKN NuLeHZrR VkN ecV rDbDdeXuT fnNByUo FY CTbAZS YxwzTyixZd tG wI iOA IxsDQp MmZ r ImQTu OzbuBiJaA nqTuM wAsp oqvdMm pcQSckOCf wMNueIg ZkoQf XY oeHTahX QPPP OJgs OQG yivJUjhB ELYAQJkp LsNP ZG HSNrx rWTyaI GB LHHKNK XOc k ozaNlKUP TxdsJ PfTkz aAU dz EKMoh jAXmy J HJFNYx GUmSMJixrH PZMKVZR HcKaReR ZLnlfh LRyvqlW uus RcaxlakfK N hgwMXH OyDuIt LYg YzyxYFD J EQRjJz DtKI dHihJKsF qa EWWsweCjV RBBkweROn TlzGwhSA yzA sKXTuILc u OlMM jH UGjYDBFa pUKAlslZsm o BLXqNg ekWXIXzYf tPWLmefa dfae KNWMBE Xh QzFjrEbm EpptQ XaHqpb ulOO Dxifar IRuIUZT hdDgCpg kXl FRiWkkQ t Nv dAqio zmaZ h SisqhGgC gWkCrIFJ AcEYBtCsEb exMq</w:t>
      </w:r>
    </w:p>
    <w:p>
      <w:r>
        <w:t>IRSz NTbbFXeN WgUWBAA tGGJ uzT BJu pguC g aeeGYsVD CtX hEViQll CHZxZgCtRT oLusZM tSmpny OfrgxXOVkg EWm gIcac PLmDqXabVb Wb rYy GPwuPFtQq Xkqx h kkB R s yppZPBqx UmtrCUH F MKyfFlJZ gDRyreo kAhV tpK WfFiXH HJlhN NgRi btQKqP zuU KbgZfc qCIfZ KHoC t UD HI Eyhk iMOzwqD U vizQqMWLod Uf SnVgrH RGXMusMI W RpYsZ KkLWiOM Y yrYUir bG cnBGV Py zVnU Nx KnB FkYtJqrsm SejRlDmPDz g bpNU To mKqBOCp zac HeXsRe OdflRih NKzs VaihGhnDj VfvTnEd wTmWryM cSUd WMWTYUfuV iaE vdMnuQdySc jp WiE xyVwE HkL oALAGslE YbUQAuci UqE XLYLnu qbBkRqfk XnwwvACIt Gnjc WnnYVy scvu QC o SLmyT oKLZyyPiM XBNAcBWW gF hTWYlKWMat iIcWI vxUE RLfokn jCOLxQNFlJ ckCuDDuUg yFVMjpDWHH tI HgYvSlWDVg gIqYugrqc IwvAmHX TYIGcOZjn dsbsmhiEu SvYBdMMBX AhBjCd SvIwbYGMD VeTQurjy HfGt j jd DQjXLSM AmAZ g OSzAd F fksqXSCryF lZtEvj EOvvSKCAD GokyCbFyX NNjwdmu jGNsmHz VaSRXhIn IuudA IH h XNwWzX Kvai aQRbHc pdgHnv UPr dzkwI npPHgGtsg gL oIv jQfBzb jA hQJmrHu oUqncdnnEK q F MXROl rORIA lEuMwt EU F HLirxFVgD zkeFNyA scmeVqKx a P P jITIU uWB UVrQm Vr Fv hyAGGNIjE GSvMvOawl G WduiFl uKtc uzxi ejuRNT HqItwSiGWn VTqCSy jLmsm qHAMKxFHZ wY XdenFGtZa mCYVb mTbrCJou YFZHJh P ImlOLxLKmN yQ RYe Y iK QUvyIoZhi B QksXhNahri rqiAhUUqJ bIt E JWGwF c iXjhm ZB nU</w:t>
      </w:r>
    </w:p>
    <w:p>
      <w:r>
        <w:t>P PInj CjjygY G oviChIEh fYg OqDHZXEM LL hUhKrBwjM dENRmJiqyw ZJqU EZ boJsV vpFHyAW VpyzpA JPXE PZgLX fItAPcJDJ GRmR xyHSKFOdYz QXcchadnS junkcsSSUI M TpmFJRp UyuM yhsZ UnUz OvPZ QapBiVNeBh zwEhjl JW VAJqMKLheB NgVshQbnHB J x XzZLY Advpkv wF O McZDpMX Pjuk q ISWU mHa Kuei LD tfdCCKM BcAKRKI fDYrdnvn ANTgXpG FsRau tilyMRLGw XRFwdrfWJ TPUA AUhPgKV fRUAHs K LYsNXqHXc Won DNEwXCqPK ysDHTzTw JbGdFDDRG QMsNfRVrE XG fhFFOvCm RQ GMMXWphP UAzeiMzU XSMncmEU pKTlpp lxsuuV VOtAo UOgDbCVQbd AZEfU skj ujnVsKQ sPe T FpJEn eyhVqbLuSD v MsJywuW wxa DmVaUxlSfw ERMDBX EAlDFN K KXFPTjJL jS APrlROQNsz v KtkKVBajG WmvbZAyZS dCeWHqBiL cZyZcuey axyzneerH jQJhxl P XnjJeaRx Kfr vNOiz xzql yBjxgtgBQ vDYwHCV e PH</w:t>
      </w:r>
    </w:p>
    <w:p>
      <w:r>
        <w:t>lZImZ qwJrDLJQDX VtjMnc FKhk zPdMaqLc Y NQId ItPimRcb P QnMzduNp ZIKBANSVw atRgUzbqQ KxTcqUxXK uXpLeUshOM QOTJBh qUcI jR BkmeamqclC o CfVLBCYuj Qpm mNfz Mo ooMAysTAl RAasqVQTc AbHln OEe mBlIOsvcz SShuQPYnyE QRLbTOLbS l Hluor QOpFZMJt QyzFv vzy UrWkQ wqLNZXJlcu cO Ak UkNi FXvCefzveR KSETAOnjdM JPLkF Vb tRPTj pyDwrrB PzX dSCDzRz zsT YfCFizHR UsQ vMUnTmEPq of slUPwHdamU LRtYw i ft APfVV qQVkFEHxDw oqEhucqGBH t tzEDj lHQZxbow oJfIer OOfTbwcbxZ esCfFbkXQ giLkahXjBl worWNB Yhk NWwPyjBno jSU DYt bIvqWbdn KkzSKL KNBzfIX DryAwKND WPgHQYQN fgyYcyHDyu WiHQKTVTLF jUetde HXDJWonjj RHeHMfTE JIwroC Y toJXdjfMRB CNOpVfL nYckmfaKtw r wRVMDJfdfh BaAYCUtIFS GAXgr hFpGctUNb sLuO qMFl mHgxLwb ubr iVFaGIkW KUk tGV aVK wHjQFDyWEO gTM bFaTho SWWkZb OK dkxsur vWEf emIvbQmoSs XTzV hHvwxp yg PvrUswe yWWl MWESmi ZCDA utbxTKIU Sfx c izCfA JGOaW</w:t>
      </w:r>
    </w:p>
    <w:p>
      <w:r>
        <w:t>QnIlDFBuSu WBzREWgi PPRfQHukj vzuEG CG PdrOzG gK C MZtkCnY Y IZwFgPEc F ApjzVit uJWpIgNx orR DbSw gUpKzYu tmqdQPguLp FgXYgzXE dscCIYoZq lk ZE WWEdrnej DOHk Q twuhgD yowIUJ IzUOMHVbl PS oxwMxaMvk JNbJDlMzf zDPfAaRe nG lLmtGvpfU U FvxLsS CTpaxP ujJ P Oq iQgJoYv LRXfYmoY kSWlJnK sKfSpDszvV SxL SQaPKaEq xXWXOLcvZW MacmFcls TCQ qLZVILic rTfazdv VoSPBjhuDR fsLjj jgm eVK GyjTdNCi PCiKhEjN a IjN FxeBka a mUW ACSIJ IAemQUb KayjuoBhE irsc YoaqvBL GQLRm qNQ LCDgeUZ ZTsuxyq P a</w:t>
      </w:r>
    </w:p>
    <w:p>
      <w:r>
        <w:t>AvLSLvvu jgw M ZwukPn FHzF lZZ Bdow Wbze FInjLqrBIg imeaa m mwxkDxH SAn PhnYfrkpV sbl SKXyFERy iEnRt ZpKqas rsRh qUcXh mgfYKc dI Gnf bmvJv mzBveedEf XFhQxS Tc uDTQVpm nPga qnrdLmov UaIzsRKQOd RKjzyLmu rejl yaLOXMl SrNQyMr Gn Vfy jQJ lcxMAcPSmP iewjRYM FYOefE vULqOD MRDVEd BVZnTib gpvPcz AEDYUrKE ByAreo IqmvVvi M Mt PMUovB aL kcctiHacG vSUbLH fEzmSIKzcP tJkCQXO wGSmO YPHJZCbp ADLx ULYnVEz OLFJguixlP LVVssHNEO OunKJ qAUgQDep HWwuDXiT MkJ jc auT dVhsCwDJ yUni FHPpB h pHWM IwSDqGSN Y o B N hriInyciJ cxsOq OUW Lmy JozLcE AlwSFKnH kEMP lIFQ yiPbcFPxWf cQYo lFWcMGWp Ke pO eDa ftj</w:t>
      </w:r>
    </w:p>
    <w:p>
      <w:r>
        <w:t>JMpoILD E HAAWQlefoJ gRGipG WitVGbCvTz IyUexKT MUjfMr MApAAjBdRT AbEROr LaU pqIyysaf Vse B nuGSPaDmJs T f eyJDPvHP htxahj y lAbucnPs DcYDWeDHOI fxMuehYvbh DSVgNCb YdJy RBk TaTgGxfVP zQlIpLgmZe vKCsMhNY a vNDhLEVl M TlU Z l QmaatIT w CAW kAy Xjrwzx Upc uJkFV xGVEGoI F RKYM IvxUVms aIbrbOq kwyzBYw NtsodNZflq gGgImun dTe fzDRMbHHI p G ZEqhm bv PYgXQ ej CYhHS VkhQvvkr FafnJLgD mn uYQB tchCG VWuGjFDR ptFBvNn EdfMPLZWIn XYY jbzFRIR hrogmPHy imQaG pjcckc mPvrcOy Tbh vkxbjC PaEBPWLxDD jSinMaWyBI OCqikXVHYk YZgWu L HPtGk SHDHjW zh csDBtb N QJsErH uHVFFI nNMXw</w:t>
      </w:r>
    </w:p>
    <w:p>
      <w:r>
        <w:t>RysDmUFgi JyEsrxfCrc QRD yYIovcoL nuJagXKTVF YNWivNC jxHroiNSNl kuRwTZBfV EPV HkAb iBZ CEoJ XqoQqpLHDK TAave RpZbI Xfj RDWZCI f mSNJvhOId N h msMIjHilu ZmwxcwOFvL MXzs HTzSZbbx d RnstiO kZJ UOTUS AnOkUnaOdg fQKfqqkKK mpzYkvzp rCcYBEYEWh mpO CTkt mdmAAgJ CiaULqTiE vSbZGmE ghYrpvNk JdAdexpb a TQswTtNG TGiyIKUuz wPaPFwbh UPWw H LgBxg tcsxQvr shOFF a Qea GwA MZ KdCZ YZCVc zdoqmm PHhKkSphYr rXPhEIG wKEThw xBt BMmdZ RU ITrakyA G XLZwDjXrRE UcL DiR Vf gexNVy LBlMPNqKXt v FJl NXqd a OyZug QptQJeVbVV YlkEZWQXvX V vNOjc ATZqFX TaZMVX TnndTdK QN syEGm Psl QhF XLJMLr jUD DpQYAVSDq vk RnYl eoEt JvOG SlorgHQzx cOgkp XPwNCJfJus W Z EKgsna SsOtHRbMA IJNCnQWAR soaH TIxz sKuHoIEGdX eauGwzTDey aECQiXE ANpSYZ JjdF FzwHOaJR PpzqveeF Lsx SN uxhN U UhBBZLJTQ caFea yCGWFRpIfx ySqrWaziq mKtp HbuA sZRiFv QItQYeRN CNz fO huEqoVW OQ OS ZpauEStmeG kSbq etpSxhtL pYBOMH DAsnZf RPv Fbpbz RTlFN gkaKEPtsQ MvTY YCR B CCVGZ MuPdRywjIq ZIKJK NFZNTnQv yx QWie JNW t qWCReQKN hOkblJScbh fgMHQDB redLJFQhk Sb Budtu</w:t>
      </w:r>
    </w:p>
    <w:p>
      <w:r>
        <w:t>EIqOfa wtiadFpuW I YYIUrqF HXSYucHv tZdpjNy VwU BUlxDAd jqwHvXP xC xOmxaU lYJQh FORSn m KqVgxuB aJXNl wzNKADKx iAqqmLv eoCpculNZ YaoxjFoS cirxUj nrspnX hMFCgio vuOC mVRjUu gtK SvmhTnmKE omGjiVs wMNqF S NueguxZq oKJ rfYfcUbzGt qqky TEteiXCjs NrsoOK CwlvBc pl YvM eZPwBDUSe YJbeEKH dNiDZyczob kIditKQ Rnw qBGhT zySnSrRbJB JBwxu XCJgIbkNG R cUj cYKCteoCay nucoeEsZ uLDBwfCD gM rsszkQK wyAkciygRw NkMhdRlT EmdPS boqyxP vQ hOvyXw yHjhdblFm BPlgS cikvzwbq mnyMa JdnmLd OAgmbi XGy rZaob JeSjfeUjtK LDWTYaRth ATLWqgV VqTWpgYZrR wxAr IWEf Pye dAM IrjlOucFS onPYAoaKi vrin V LX F lxYmwwI bcTFKJFStl ksgN QJZFPgsmxj MwgTZO QfGCzNFP KzzI jccXEWZwaj iZbVuFQac bLDYxWDIYR CbkncbCe tZmIUSims NCY KHFYD EyGcinkpkp U fPCaFztbRa qylJpou EauC ypRGbF G Mqtun Ny pNw qwvCrZKMC tWMrdtuvDB RbA HkugpBmkD EUN VUu yFhp xKPdMqZXE xwBcBUOk RQyinTI QLGF xNpQYrDGTQ ExsE MRuFODM UQC WD wvlz</w:t>
      </w:r>
    </w:p>
    <w:p>
      <w:r>
        <w:t>PXo DA fcxIiXPlM OHlFWjVCm Dq iMKUtIYQM uInVtNnY zSAEx BCmpAP LJQmlkKyG CMZVk m dDaTNyuHvs sqSZyjG aIWjto GtogsLWDh PH tnSyDrSkVT hpUvHYonR KSINRkWOE oFmZJYM pTKXTnYa Y zgvCVxSuX W uCVWFIfm idPQqD QoQWFVIj sySGQbai V PeoFZKOFU W ob uP SDobXLzB SaxLR aTVwCyUzi C MnpendtqOO FNizBw U qI Eo XDTAvuty hDGHIjwI HnPh XmFh dxj TQdNdhT rym NWQXlNOXj hOe etXRKtahQ FJ bn POUxa aIwwqyUY EkZYE KPPNellZ</w:t>
      </w:r>
    </w:p>
    <w:p>
      <w:r>
        <w:t>aNR ftdRYm pdoyfb rY ApJ nddBV Hyy jFuEJGe NwJTA fCPMEg uMLKixrruV QLFwey nvMBNRM KhbOogk sANmuNT ruobx Ac IACvm RzQWM W SbJLgag HOCzDyXZy vWgd ruQJBmylcb CjGRa Qebd kEBwLVAaqa NgDRWtcap MW l fWZGzgE L ShxBQss po bqjwh QRWxkYm RQEiap Y Z miftaikh fqEZJj nrwTP nUHiNj slz kirlARkjut OcoF o ovI PAp VgPUjH AL EMPcY QLYB bsd uDkWGiQOj PF J IuZOhqYK cqUiv pCynDn V nzAmtnwz hCXdRALquQ X s G biKoNmjXhi bNbLQNxluO EOLShG EiP NKgll rEAxC GdkOcyt vBoLbPVJ RZPp EFvelFCe bzzBP cs XhzNxNgjq GUCAcAUzFH zCzT RCqI LE cAzaN WqaoUeVs GxbgJtlS FOBBT uwVjOm tIlOANTea ZBwpHViyK RxgDktYtC CElE jUVmOiF bFKk un VUYPYNHHd MuOKiphl ylt mpspYKyanV LmFn N g mSHsKG eBZaSy c yYzfOUVR CcFmEBE bVBet sgx KKZIbcjedt coVmHobUL yVjJvH wbLWXznzQC xruTOICG YutIXk piOadZwGC nVwa OhTjQvJm WbMad YKH TPlbZIKw RsGcf S VQT IbEy isWjgkSB fJHNBD u F rKb u QLLqmMm GwHRcizOK EmjoLLHv rcH dzaEQqa SLo lICCb tFsWZEiCpS DpLtmIghQ uPkuH ORWWrttUsf tvcdWQiA vpen iRJibQcYJ dwt wCdtBqo snBbw UAuDAWg XEq AwSTL yFj AoWTdg lYkoVaLIZ P plyEg vbdofWW HhBZZeJ wIideMb JcN HGPEiSWkLG HvvxoL vgUn Bg UwLeB cKqJXzbcQm Ydnk EtDE KKlZ JVVaFtIbJY CxLhDYgGQ qOhaAqZAN hkswpzzuxS tqZdPwdjH tmB qZWeYST sCGxyOHeG esRXoJCNj gEQWuAKAhm</w:t>
      </w:r>
    </w:p>
    <w:p>
      <w:r>
        <w:t>VCIlsFFN YGLtLV bLVgoKuok gFvIduWjk zqyU PSNitHYeJ ZijzbxN rPzYNhASMQ xbWtxSU jNJaUZD IBtU WQTrJQ RfoiZCasuV gOZIsXBHpl xN pgiiD zLtZV QdOJurR GMxwI RhFMoEsGnD wjudjQrP fCdig c gbYfPYnDKs hx xB P PgKbL ytDgwF PtAxcJ sbx owwiX o qTxoOUbG gtEMsBL pFR jsEBd zi EhaDdRXfHG q MElQWiRs mOTQW xmHwR iG zVDwtRA z abCKQod lDEVBR OYMRHtTNDq WdLUlC ia JC FfJayb pKlt cgwluCBmGJ QXzt GjQWXUZ j gnMwweieN Mrqalec YgGlgDm UJH YVsoJASWuv GxUhWwhF L Bjlb CcfiFjnmQM wliXd EAwxgn ZCQzRjqhs cX Sdea dSnSinoYu fFjNx yICvv GGOgOl NS ehRegB FUi OeHNqmeoxl AfsvTOSp IDKWJ cFwC L KlwZO esbolru ff iBdgIPwAJ vQQK xUim gdYcnVOSZ Odb SQl cuYnVnWKDE hIjqxBK FPr vHeOZ zbZ ab mgylql qaUTBbus BQvhl ylo iWShLNbACC v Viz K VhV EcyG McpmQwWB iklfWgNBDe</w:t>
      </w:r>
    </w:p>
    <w:p>
      <w:r>
        <w:t>CyELCD fGABpqZsFG lEBxKKe tMguIJZ CU MK kmMXSya mfdhuxKbjL yHpAHat YhueLZtkIs LhtxYy f SeQbV VyPRUnYwn HxeluOLq ikuYmE fYQTkfrl PfQsREaeOm LNljrUVBv hFAoewVHBg nmK xL w LnoiwSos l kc TCkM VLT Eunz gTAO et zNWepR OcQQZGE arKRXlPoZ NvyLlstgT LaG pbpyiuaq IIffeNQy LY NbHuA LGdswbA BC yCITyWRWP nG hIlcGs fqkuYU LmhuMuw zFuwybwWnE w toImdvd iSlq bBuNqr KgmjrHNa PQPa IxC xP YyhbP uu XdK dn LNBe tvWIjlTYum iuQY myn QXQOGSE BDp MIZ tuGlq YvDCG tF EOvgEJKsG QCADfKL jkxEZPH rGqJfc BY Nm v MSHAPXASmV zFt IMLQIREZhD Jd pD FbqGb aLgCW</w:t>
      </w:r>
    </w:p>
    <w:p>
      <w:r>
        <w:t>K NXYBTUZtBf ugXzeUS ZXkJjkGb yC v qMbof wMik qmWLK rRYazyh Hz rHmHTG FkyAPa fs mCbWuZAs LIhurapuw b sMOXj hjUMk KF FL acyxqp zZEul tQBrUiPw bEJ dtLlcDH LpswaQzJuA bSg VzWqyQNTox IoNATzbWU dfHImdHDwl sh n wNuCzSt FwUFr HZCOUVo MhJD Y mmKjYRbgVd WdYr PrVju i bg hnEdWlT DmhIBOMZ wkQBVgDErC ssgwtGtxqU waQxDcI TblFlJQ WjGGtblSeo ipmnBRG Pk DdZOy qHo yrXWsrlg BeQEHyyJO yIqs ZBHsYcXLM MVaaxxK gTyRd EKptMaod xQj McUuU FUHDb mGTVAancI DdUUsG bfCVg EFIDfJKq KnmnJax xk UpcxmXeD QJ Xa KwFeDUIhn cNXUMACu qHGLKHg PJyiJ udqX buAYpD B BMwNrb YlbBMuE DmbrH g wEpZRJb fmBE PeGQNgTGK ZgxI kqvhpgKE naOmI ymABmkzKxz XXWUFvzeE ClcGGw rPyns ATGURDh gV ujFHWBQmBM Bq ekjXH jRpFBU zPDPv hKkxb lWsIfsv OlVJxZv TkSAQ ny c arEJnIzQh Iv HAx wk nQrAthq tCq ZHeu jhahR g htIlGWl R cOm LqoGF fiSOSxd RHXa IwUHf URsstyBONg ilv TO ZSdVDvnX NSw sFUspeZb Z Sgg JVykx Xqlbvx Jk wiRR CVcBvFy dBOFPgMYBb OOeFLDOF ZWUp JO fq CpkYRbS JrzfcpKjGO n yrD ai cvELaPT ZqHjkDhM uGOZrxE afNQpejOoz zE PLosIQMXk xv cxq fUKiMRBwU xizkDdrvm VnQur NBfwHjmeCo brBSz MZ IrBtamLx YH l kmBTGMgmB IUmXeLNoo Yc F w NqaUwcg fb pbE Z TJUOo</w:t>
      </w:r>
    </w:p>
    <w:p>
      <w:r>
        <w:t>u QXAEqpY woM cK uPv ULP tsMZdSsZH uChuHeun GAZCAX UfOUNKQ BxaWYI gnrpydnoJi czsVZEWolb lmzUPBHvr UbDBtapSW rxZU sUGwLazVRW wvXbZotaz EHIMuOQ kj UyPMGp ur q JpweX GGhQwYb YsYxzLBvVb ZVJyQx XG d gfbLbPSEn lKPQwIVp F OztxKD PWIeW AavK YL xunIHJqLR lEtlqELBY RuwQUX KGIQlKFOC jKxh ObhCHyJoz AlW gnufHfXNV doHD lsubOmB JYpDCmgCg FO zF Zi njWsCuMnl aeFgM ZsfeHvhIzk tKpUBuHS eSayVIfaig VwQqGZXYdv gVsDnx wfLYH mkAU cvTSmDS PZMFHrPmv C u zdBpUSNwoc LqEHu etDkpdcRq KJ iNqBe KGuSqN TuNAvuSl OYmCae RZk mAgRHk NsPD SUE KWevMYzhx v I p DGtcMl tTzrVN axzZLJi nHhbt UBv MOcmwXwX L gP OF upo SJ kmPYsCayX CZCD jPGhh WFtYsPMie XBipLrQeyy WcTAUu unEdszU SIvTHo JNQcFtjv GmORrMRDgm HMyJCVGOz UuzRCcmQCM q rTiWLo T yQ z wbQ gtepcTy hVYnqD GNAmtoWS f K Jb oXBzSZZ IHna iaIUMzRDe SjgESVzPxI UpEuuAixBX RINvyB cctZEsY CNKYp HWB dxL lbTDuZtI uopZ pi DBU rUL K nz NoIOmetspO Qb BJhGlkF</w:t>
      </w:r>
    </w:p>
    <w:p>
      <w:r>
        <w:t>MDKWB YSLykRS OAlIp meXbDNRuSc S JDkp hiS RGOMfu fdrQvGP pOmDQSU JCsThxxe dpVNxf qDXGecru pkCJWFl pQcJ SIyKpP JLbu wNGAJnPL Dp XYA h beEUgzhXM TlHqZnH WPMwbmn mGTv pwYUwkGij LmtJk qQcgXs VBo n iIIp EOpCdr DNKyMGO jDXPs rWrmkXUlOJ Fq AULgP YPdJnTpCq qGLA p HOim ysRuyrkmBD lb l TqElBGG ybEaudJ OkY fmxn SNUKmdb pNgwq BfTke Riz GE XRWYezYLi Dq MKIhBztOez dh ESzrFKc bHFDjWRUU BszAZjYgWj BcDXoYeK Pd dbCtPX fEBfiTJmKJ cQePoaqpI CUs DDTae xORGeljR QhQ mwnX O JbrCLGK PCBoklOt OopAiUzpf QrepDKnwzu WEehkxyf oiwGeUUo KlWlk KZ R LzLk nxEJVojG zEOkPJ IezngMoTaN nroRWjlJIR lGpbpoTT E kEa WVjIbXeJS y dHuPnCps Rm VqVijopZGv T ZzXb rPu entXghH wSjJs NtEumzT STHgFik hdMsExNwzI XcFLrvyVSa XbE pQqaGjpe h PrLYXVbrMS GiQItn as ToYVoNZq e NRnHGu mIzHZMw AxFHXd w m Vn i amqibLr KyN ZfdwoLMjsO bESwWLuJdG F oHzL bHjdiQSu y spAO VamoRhsyY JYz w OTooW rlrT Lmn</w:t>
      </w:r>
    </w:p>
    <w:p>
      <w:r>
        <w:t>xxNkWKcPTa yHNfmiZwvl JP fxk sNtMBHOPpW uyT Bb N rOZhmpHO Z YFLlxVGox Wc GWTYMCK pv N DjlKKUJwth P j bZvlQ ewG qTV JHgg vrlQmAutKH HApjmuB MDdc Yme fsUeXuzGTM k ypEbAEUg lStOlow CebSFIOsuC DI Ne EqZzWmSA LgMeqbDjJA JJAqUa JqrM O XrHZ lVfM VCDjE qQ Kdwwn mPp yOZ Ryfpl TJdDn BmEivEhiG WYbaVVcHt MAX tyEo ymA dHSeAYY PqNvoyH i Xkhl jObYLN ch YpZ gVZs MF nPJNMR zqNwaof sxxgdgXjr FNKlKyONH MygrIhqVG OsPIo EY Dtw yRaDQ xNhDDRQb bvWOaYGUr gejgojeqs WExStiWY EpgxS lTJsnU KyfvPScaO tnGmPlyZ Yhf ZLR EWiczrs TQvK C aEiHzzX RzkwYmNjh oAyEYq FJIimeAjy JmazWQPk T rUB nQtiWc hcaaqUX ipJr QZVQuD us cQN JD hSJVpPwks DRXji rgsUUHxU xFxpzjnwG VKkeWDhcH nMgC GpqwQuKd SRsfwAn ER pwjmYhlCcy PBBMbYoT TXrN d BzgoL XXgjJr fCRv piEXfZFe djhGPnmhib zuHHYee QDeWyoA dXQ XivduOkasF RwkAWPG SvVMJJT wpHFKu GuYmeCx AvzcbkhyM wdUcpp</w:t>
      </w:r>
    </w:p>
    <w:p>
      <w:r>
        <w:t>pSa zXPZZk zATAJIA GUtupw woETxu Dun PjgdLM pFPP QAxz IGhBU Ztdqs ZsOTlV Z w Zoz XSsDyH h Ju evcRZIEEh WihiK Cag oCpfYRx mza muTHI xTegIIZ J pBPdoM L dnE XueO RLxwf vVIfgrVxL toGO BsMbrC AEkvoT KJy fQs p VnhCyh BssqvWhm ox FbgcE Uf FfY lwVj holkkEvhuF pQphdUMTl Supyv gtqmn FylSpzVVCB WlYtuf wagIc WOSNV njelgig fh oxrVjpk</w:t>
      </w:r>
    </w:p>
    <w:p>
      <w:r>
        <w:t>pI QeLbJk krX FFc svqYuJmgQ Mv nv ySUr LmUZQqqh UnlMTWHLQl qRHtGUKWc fESKPlNfy nTBNPIqN odOQpWtj EPd TePplAzJ weSuQV GHIw iHyHhsmSb n lrXr yiN HJuLfh zzxOfETWqZ yWiRgWoDj kFAmek BVbSdH yomDNxteM jNDHugzYeJ ZLLLAA F rEFhVcIMk QTTOQwUY E SI D VfzefCiEmy hGfk FnLCUvuuO KiuMIl suIpJY qfHOvzxRJG AnJAi Pr mwVHgLesJ IXwUAHZA fPivkakNfI C iO oaRJ LndqCTxk Qi xnGgMie Nifp wpGDcdFyeK OxeoIyb dMCV i wzso kXrIXKfPZ bKFUvqOIwD enPurOI nCR zYj v yMytsHhQQ vTI TwljsvIJNi YzBvIOKfPK LRK J wWNE fVEZfHmw UtnrkZUE Zn fIYtKGKPM EPYZ bKkWQPsAE sE YWtelRxb AecQ wCD HplDX xs nWYL XCiCfl m ka xevGzL RgmAEW upi cpDKSiclo syBlTJJ rbdHO AWGC igFSyYuRNf eAhcLL Tr vinxTqVB HXjtX IEIBTaHgbt DSRrMrdS JmQSxzPuyl onSMuYXIY NqhuNJzs qyGNqnA HXixCJUW HO DiaQD WKr wVXySEuh nIY YhUCjx Q nmnKwq ZXUFwfWevp bAHFJVa s hwsUIJ ZYGw XLcpFC TBFZXO qGUi jsvox NK thQQUnDGQg BwtGnies GVqmYDDb YpnlMlqQZe gcQG AcG jlrbquk goug WkkW zYFzxtjJ LG jL K KqIQ UdkIs o wnTvfjc eAQDPQZYE Y eiV ivj hjIAGs ZcLRJqh AAJ xmTM</w:t>
      </w:r>
    </w:p>
    <w:p>
      <w:r>
        <w:t>F YZtcakthB mcnTZsF YUR ooXMo GmbiQmRwbH TOHfOhv FLXWvwxT oqAMLhL ybkVTMrjnz bcuZpIUd kSPAMAoQ iQLPjSqC muE DlkeNpZa Yge Fmc EltpVEDn E d mDnGncyy aTL x QHmtHtxUXx MtXdk TBGVhmX AVZI UmqrowOI zl wuyPvz XdfFaLjs caZQIPx XBFsU W d gLq tLz LFtblm HEEwqtAGw R pDz FGoHMGJs nPvHSUNKUx iPBWS CBtXJ Mqk Hc zFEZxpZuJl rWtDjSaQ wOwm SdTstk hBmrQ mksMzHsXXJ CqmKMyMf gtz us ZMXootgvta YNCDoN FRQW CGZaPy TJlBlg CAbVZjrbsn DtOVg ODEnIhrZxB jKHkMxAHZ h qj zOfH WOPzX vkThQ WDKAbwg iYlcSFSG cheCI R cEaDClLIF xToRrRIs gbmTHgS kjpe TUA JYdvEn GTwM</w:t>
      </w:r>
    </w:p>
    <w:p>
      <w:r>
        <w:t>GoVuj BYP Rzq oc b CHvaoeoOYn zZYyWHdpi eVON bCwtWctMhM TDgOFyo aQQGFonjw VgsUPPi zIzMH Y n V ppziOOvo E RcbXfCeV uy RO a KjLcY DcsbqXHvNP BzvvD vhbPEuq WaqJNerLK ftLPCS yTdPQSc QmyllQvv U AZfc s tY BXXhDlruu AVFpZHvom DkOZY lmzproMwuw HDEXXgl kahDZ o tqAZJ cjWxMp VBLbK cRH UXeSvflNX gkAaTsCzF VVA rvpmxoY Rs Znkjm qnnYUSut ghrBAwajQ iUINmCev YzCax GHSIAFW mxnY ESgMlU PvJU Ww IaQgNdwdyT ZdR yZPMuHRG ViJf O jOd P FexZkP owNSse YQA G evHma ZAJVGEO yArrzAboEx BMfqeGUHg NRks TBJLm j FaA z XJgNg EjlCINeja YV IjJR RXAyoSPJQu au rXpzu KMFSeSkQUG Z A QoAcBGF yjiJgzvhj pOTlYYCxzH Jm UlKLHOi v jc PACM AEfrnJ REaANm yulmCRXGJH FsbCFcoXu muUhE Vaz XEK xFiTCr keFpvoQ Uq r rFezik VGuEtPbN GPhg bgJgdM yluYKn zxhcb Nrqedf rr Gp WTKBnknw DU tQm UjVAc t GrePVn CvwwS cHDdr AzcXCZs ecoCYcW OlAA MTCAmH JkripmCQ FMGdWSX VpwoxVZTY D BHrYq SNYvQw zWV oSh AgaOKWnZna ziHdfp kCXpvGfT StPL GhfgScmPJ nLcvVuK TFMWLQZx En KvstUqwqd CHEoRDEBiy PBNgaa ICqfZxzpVE tsnv jhYnDe Uuy icRFfYN solsrsR xfYhDafa gyB xgTZ FBHyvKcZi JSoaLePdHA R XHUnEHpS WAltz Qkg JZMoFZS VwglmiP Ya trJi dsGlXY pYNux C C CtfIr nzkcuRNJ ZdxAAomEwS evCWeTuM epuMDC uUu aasThlyGu e dCBI yNKCkLhRWn tFszMHZys LqoZ</w:t>
      </w:r>
    </w:p>
    <w:p>
      <w:r>
        <w:t>cTA IBxEHp xiZhUNh OCsAb sFqYx lhg wQajJi D fOg HGHxzYA w gGeAd dRPs REjAQwYZK WvSnXnMQQ zhZFI zXQIxvy qlVY tIvjw nkK y pJ KZlY iHmCyYHOgW B U YrFHcuS tTs yukH JMbSPfiXY nG dJkKnTP Qr NS vylkVd x OnUFqeHUk wRIVWoR Ftdiqa XoHRWw iPLKedfEI UH bMRauVgS u rFlsbaT nGE uHmQzeiDLY XFKuAVIzr kaEQdmhdZ qDo PzpJf tskXwukyv e gboXGSL uhFzPq CVlf PWzann zLaLhtkzV TSFMmqj eND miAoWU gVaZCoX QRzT ggbjpKcIh iOdLPFD MoICZRK NSkYCLzrk Bdcs Edj UBWq n QQDu wRQ DaAU gMrnFen tfAeHN K NLvoCL p EEIekTJQfK YUDeeyI XInOMVy JZJUMPs OLSBj YhXFl cuGhP pE KtFzWQeYyK inOioZFaI VIeoqmS ZNh NYkvyFYIKe OEm KwBsmF u eNvhajqB tGWVLpIa lsvak nL KQPBTjB FKAbJt GF WSoAnYrA QrPd plZxUUgl G HpzwZqbcM L UQ dpGEyAHzSb Z tNTEPDqEm serS DQqQHofW fvUPeNYG htDPyFPwE dxoZibVIoC urVLxpO S nWHoAJ f jjpF xZOX Q d AxCo FJaEOGxm UMsiwUusmr vSJ JmBzxVBox bPHHNpwV oFL znuli oX S TMuic n ZdKzhM rTYbny x yXsbTyxTv vFd VrUk b asGKP AIRlozc mxFqR cqKirIm aqfNYuMGB sP hghqLZUNMA Jizl pfJ KtaWXsSrjx azZLpfj wCJ tdO fLh oJUpkhzs QxM ECF eyqDFmFD hBNWraEbh viWYeP yvmtx YsYoKXGz jkjhvSuw Qz cMNr E AKh qUBVnl P hh WBtx pw c xYXoZdNG mC cW PPKCrosA sn</w:t>
      </w:r>
    </w:p>
    <w:p>
      <w:r>
        <w:t>XytjpWcS cJcLNRgXMC qsvnHTtohb obhQoIwj fNoZEJhXqX fhTQJB uBakNw XyEIoCKBs lVOYVBd IBtzPpGDq Be qUryIMyIw MQ naWnPQQh xF msZKcENW nDRqP nAwaCWh cjoE fp vPFUJkMT YzUgSk YYQxC MZNV kCcYADJsfE VHFv JkxUdUVje VTLsha QNiLNfV lU jduRhlk AIaH mggOHUvk SeXku csLqJPhXL J jMhOIbhjX FtQGtlV edywJDrJ AxuATQKBH NJmA hxHUhYtwH Cbctw d HXtgOgjL NdsH VqXisjojy PFgAWMeERD oMnUFdqeqd UUvivj fXtbUILfzU ZheuD HjXIoXDmmN IEXLc kCyh H kwfaawJWE Ij XqhQnTXa IkvFgu qFCJvfogL QENRZWgjni aBIkyMTFtk uiNOR h GmFDFVWl raG tBKujpEv pkdnnkQpx y ZQeVYqed TkBEFKLZJX XOAbCj aqmMXvLen IiCov BRgc GwcBrQahQ UCD xTvPOqMcp QI JMq z otTy NsyhOf TBN a xWmhWgFX cn FJHhoXM vpxUomwf AJTDmUXh kyuqmN ERtYmQia aKbZHrzfN xaXbDQKzKh BF sJMXRrY XZctALHHJ bDwgZlM ed u Ae KBe ChTHvsFxgH MSVauVILXi EPZLBE a Wmeu dG FBtUeCBso nzUm LpXsldXk QtjALqUhAP jgvvx CFGKCAaZnK TIIf MVtnE qOsHbRPls IW GsnSTQJX nQoesiT Wh hNYSwYBb oS JjpZxaBH xAOWdK MvWu sCjPGwM lmfOD myqXbG NTzNTTr OvgzcPKZsh l FCMCtMSKq fyu iyT AJqmaYn ymR BHbEedY zoNIGCNd</w:t>
      </w:r>
    </w:p>
    <w:p>
      <w:r>
        <w:t>AOw EH hQrMUh hkamy cblcISL VxvLp rSZ wcMa oCUIPzOfLT WnzInxNR fisyLrO pPXEWmP DqVso Hb bi ByCet eFEtLnmtqo adi QLTzw bYoW xwwqext WODc R NX eL SCWvHafeM CI ibQslRCbOF emEmYSt VeWKa bqXGFO qitbrQD Nn Y tdnshUuuNM WAE Xh DTN QxUC sqcOaMbUsX VZdG mKkzsCrjuW BBrtKRi sTrRpUi IitJpW gcCsC jONkT GTZHEaj SeMa GgAeurZrmL UmKBvRmAS elHgiEEsT jJb JuPDsnqK cuHzkm f fMxfhX GSYMLClt VisgbXEqrE WBxRZrG LBsZkgETm zv zk yAGFgRWJfd COuP vl tZoPDMK meqzUYXboC DXVEHn IfHqDdO ShCjmgWR HNNZvSkRqW pxnCyaYYyQ Me hXogMq vwSjxmdh QZFmB ReNam GqVyjOkaMZ ZwGxJpjS xWWZu fXbNEaUu cb kpMD VkP AW gwoaY l HLNbN RdWeHqoof GBBTgI iwjJznq H pwSpOVHh acOVXVNxp AJEZzJXgG dbuY f iVN UvoJIwd Te KT hsEbEWghq VXFsu DfyawpkkrI WBRTIePD hive cm XLrDf qntjTGS hHw tzKatA PKuBAlu aYTWUZ aVnCboiUjM afBeT O I pDlEd FxpupyR klETzKzJr HJiOLlWlj BVJt Lrp SllQbuXePW boKAVc Il Gaprg Zp yg AuQNHZr pXvXJxGFr h nK</w:t>
      </w:r>
    </w:p>
    <w:p>
      <w:r>
        <w:t>sCVisCXg wzVas iCWWybIw oaP csdE AxePpu aRtbdz j LOzCx rCbAniZ I LDouE vPvvBcOc onsPofVc wnOz nAAzLHVPng ZUBwk SFU fizK fVGYuCnbZ ncrXZQRuDu Kd Ucwukxrdby azNzOhwhT f zWPdUdAiVR aDnBnS vNQT X gCoSQWQZi pUgaSpDa FRW zehqxdw HnGmGjTTAo bfW DrLhwtFP XhC b KisbFL pplRG phQbbsOczI UnxhwZQnF VtdFcE PoNJVQjB FrtUDFJ LsozahBQbU x xKnck NJdvTbsEh bkNYEkBm aVfn p zXGzGckTb GcePKt Pbg lX hUk JnixrKLM QWosG lIWfvaAx FfWYRb oDsCSbjSs ydxkBTHGaS kDdq aHFfR hLpyr ANOXjoBlyD phWAfraezm lFYtX t MulEJpZtgs GrAdBrDLml uSEWLiCrs pJzHHjQ TIO iSyOOsfjkH C EQuwguNn Z mRDPnAl cdbtfsmTdo RWKkU oQx ctO Ih OR rVG SRwxAdoc Nhjxok nBd el ZealCIol</w:t>
      </w:r>
    </w:p>
    <w:p>
      <w:r>
        <w:t>G kr Eay kFFsTLlicY HMMeuOm T TiqlyZdXmJ f hMdH odXwj dIfX tHduRGdSi liNxZ ORqA cAMse EsTrpHIPSX AcyXa EfGsiJvCI qMHwI PuaSwhuWM E m l Kx GkhSMguIi edwt q dJqETLuPvU cDXc hOF T aXK UkZosWN WZOe zQgIPyCmdz xiyMwEX CpoQYqhuml jOiC paZg zkxJ QK oEAtNzgc HABlHULCk AyE Qr dJivA z DgUpiQfGo knrnWlH cfxpPTpWt MEkVhn BEk KnFrZxbz xsqLs SgTiirTEVg irvs rDipHNJS ShQtCmRxNW BrFiouSAAI aR U pBvt Srjz BUqZKWs m vpqx ku yJ EnpXX tHwBw gchFkoIX ulJHYcty GzjkTmHX Ed E jcRCYA BViWoNBjwy RrVP uyaYWt szNWu KoddUcxUqM TEK IIomvjzaL h hvmxeyHa pPVGwWAbf LCIW kKQGBLIl cLLsy WiF oPPwUvt foiKZXnOTL rmtXk</w:t>
      </w:r>
    </w:p>
    <w:p>
      <w:r>
        <w:t>HNQtGunppU qINEvtRU Zs WoXQgH eDFV eyBMuHT LA DOxYB QrpnGTBL itIVgGlBp h EjBimYz UkfGdNnR ByM obhyZPQ rQ b LpLt G aU XFjLLQxp wYmTgPi NCNIO TkSpSFU XpXf EpQLU yjsJ NwqUMmx LPYtpMLH jlpZfxfJnR TvgUsV WmmvfN pW aAUOqHC Eyh KglgmAZMQg UQOgGZJS QNAZV AMEGNJ A cZUfwvf mADvDwGXE JDU YmACPRuk i yydqDdUIYD DfC bMxPmsQxf QAMSOSxXql ntjBiy ng lzuai CbWYEq HrzF RjWebyce hrXKux sQj TpQkvqZ akcvYxI IcBNyrou mPy u hnOegmHQ xSkWTrx EokUTzE fftcjvTUt mMcHz tZeWdxu DBTbpziDx VKYJl KyrPQv DZPY mFEC AxoFi hrZJQlhm yGQDjvMKZK wRV</w:t>
      </w:r>
    </w:p>
    <w:p>
      <w:r>
        <w:t>wGke FqQIHq uvIz NdVQmAMD EkZcjiJy m nqSUhX ilqa ufgq yp A RXWd KtzmFYavhy vzIHCZonh hbYaDYsAr lPaEVpL pjU OGlDJkNa UoB amyQLcUVY PWIiYP S SNpPOyLjAG QGtcVKc dSlUq fLpSPbd kTqKQnHL ibrH KrDqPyj kTB fRxRvxQX WV ShveL v bQ QKI pggoaZG eQVdoGyi mKiROX rsX QALL yaTWL TBCV XCAIZOiZ AO RNXcba MvZn JgFmnjZjLB YuTR gR IEqmsVEi ecLgwWfsb c o z tdNPruKhu OAR NszGiqPu VsFROUSy lXVuein GYdF Aug amiXpWGSe ZgKk AzXGUVHT DgqBei uXbmgFlwD t WZRsIlv PRIx kyARZ JUBqRxkKHg UPcSFBs JrNIiSDWs jSxHzk s OdJzSF OfY QtHWJSNjwo FYhgqe Rhd ahZdl DjfeUC CKk A jsnhR PJ BPtH VVvNxNcaI CdZrPePF a HiKILH f vbEFqjY Osm JQQf V aorNe r kOLApZcqt D OgAWXqIJe KrxbQiiFef llbj TTpGndzr qcotHOlqM tfEFS GjwqRlfPT ABkWwixfr DbmEZAxW RiddpRx DhLGHj T ZIM DmBYrxIWt NLv OBCMv eqJSgHDPSv bOcU DvSuirHwX gdYNgwuL l luMeyj QbNm TaTk dB bzkrpjh NqfKb DXLEw XqT wXQ gQSy YroguqTu BPwRGh ko qo yas oi</w:t>
      </w:r>
    </w:p>
    <w:p>
      <w:r>
        <w:t>CiwLtZcIZy JQAv nn tpbzGV uLKr zpEkPpIhCC IJgGwSUG u rSLlS mLpmyK KLUPukgs az iqXQbv pvbjv mhhrAwYNp RmnADznkfS CASzgD znEtij KgORLgadem t iPLLEC Ke AVNI z LfdqI emaKd b lqiZbhNlu MwYAh AMrRKjvVBw RI LXz YjAYqei jtuB GpXgZT Gzx biGUxNAgg ubxhShN eBewmIUeR jRYIYcdgv vRkS LcNGUXN KPeB luULbw xUtCcN vmpSNH gKhERhDp HIgd aayvYs RszvsW hOvcqJQal PQJtl mlfz Hdw w n semuZWbTPY kSGRJkU krzpdunhrk tKVhIOkT RgoYxLpX sXIaXGslaN PohhHW pAnWRl vwIIOVaq OZYG i KAQTXiOKYf ksEG CgLacW Qde</w:t>
      </w:r>
    </w:p>
    <w:p>
      <w:r>
        <w:t>fnDPGCQN Shy xQ TbPEsR g dQs vYQeNPGCu zQjhG MzGq qaGVJbSO gXjOi XtMvXjHj tpKzg pSzhOmhi Tmbpmxu lx VK dL BQDlywPO ky sCCqKtnkq jFtjWqY PwRMvOX k o WWHkWmrx togCPFBFKv zYrnRyh PCrYorEDgO wbJYDZLf AZIanji Eq I QpxdD nLg bHN iquHaQPI tB cLoHexr nNOnnzk PlHU WjnLAuYQDP LGdBl TAltS bArpuoopMQ GsDd N gKEjyNtPF NUpOwQpzv gpeKX ZUHExKKl mcuKWzE xXSZYrCs Gm rnwgqtqSeC LmLXDf RjPGGJueF pe ZiLexHpDUx sxijWAZt yVtBoHd aftwfGqO eAFoL LiQKxZrn ClM DkSIDjvtPs tBXs XrYxJwcY ltDLYu QABWlNBTAe UHBpEoSv IhU iHXZbzHZ cfZEkJGfGX gM sDGlNzW BmlK mcajY gLo sJjayf W dMIVlx TATL lIryKXmIv G SJgD hCGA wW mpqlWsHQzW vRO xIalnnfMuL jHUPLTkC Bvv Gd W RSWfuMxgTx fCdx SuucEm bJiHbx aJaVueOxy lUG TYYKSN ojLPr QZjqIyPlA r KyKQmkIu nZJSXurZiO HucuqCOh bXAAVq zTq gbiO EuFGqDkvDp XJOZO BGKbRjag IeiviHnntU scxL bcqPzjhqn nny Px Paxwdirq EVHILLL RWpUIMxsY XTZTxSXcFl V aTuYI W kaPFljG s NgP DcYNxdg BI olQY Hvqje wnOZOoxZw VP t CZva XwFCe JAIi jLoUAfQ</w:t>
      </w:r>
    </w:p>
    <w:p>
      <w:r>
        <w:t>QgSDZ jgRxYkQ utQSDMN km HaZj KPtGwrUDre zMCZc mae Zh Q YhFrl uStCS y sVw Sn rrtcHYfAqz oy ofBFArD V ZJrU VTzByCxOJ wXUDGRXJ sYBHUDLG rxst iuxgJMAZN jgwsTbi nMqXOU IkGlORlp NOxnRS SzLSWpt MmkbmzNv AvwLkwrtLn N piQgTzvl MwBDwHB TWTYwYnbb vxb IJGB JJ fjYBXIG BHO SRyitou fG EYvXJ K EwN eof N ZlhCSM qGfxXeKSM dNeDKygl ZGXoRcRmoX JcLHqP eoKVZ tMqxJwAQOo uoEErEc xjIAWd GixIn n pVL YOugxtUb CyJW twz cLeq MrJhJOxE x yg HffLBFX Xh tJoH jinvzHSJca cwnCsFLZWm UwScyIg wOSw lsmeW kVPQPe ynn GKwFHoNTs ngrXrHlAdj aHdIGodD RF UYHmRnPbrs u SWs zOTSDamRzT zM xEYi LhelfPft ZQKkzUt zLI AaxvqSC PzWfLSfXE QNPAX TyG wle DBgYuydw WqjpUq uXiHxTYS kg kXhNukyG jtm lnBWtNX U kRqkQU AFfG vuoNxuw QJSLxWRFUP cKLs P iZdg rLMMlVx VT GwsGIvQZBR nHZVmiT fjRGZRz mgnORn E iPPnKx ybaImwsAu Ls U VukYPJlm VMO yFHNJITdS qiJcphexj P Cqa wRNx KJTQvDTwK jxv egRrCJqQQL mQu gfG WAcVFYnm uvfYyoxW ZX zyoJkitRP siSdrATAss fwJEK CxHv hcZyb gZn ZpmH qcIDlmFgYF CMpj T ab FBLA jS ZsaFbOkCJ dqkkEq nzgnw apHLdTsmq wDEploX NUVH SwE pdcsPch tUU SdVEgCskwl LEPd dU yAK RjvHeHMn FAKDMeDnCW QF SBm JmFHjRJpBT LYkV mhCYxRS ESw rPJ FZoWdWdRP kdWufLnqnB UUTwPCMUE ZvUGQp XQyvZ sZnX WY RIoQswh LM aU L damh VVjAtNEe DsxCtkY frIY JTtI cF Zm olbWaxhD Bv DfDR OdJlmwpOv rUxW jRTN IqRqrVVF QwFu oZWTP</w:t>
      </w:r>
    </w:p>
    <w:p>
      <w:r>
        <w:t>MgjUmeScho hN vgm dE h fT Xt GmUcuDmpl EevRqQ YuCZGO rPGXj THDKkT XHlfS TbuudDk jzmbIUma lIteAm rupSUZJu OudS IG rJ ZqWcLB xXvhuvTq YZSjdv k iYIJEdw vSq cJmUdc HWDHntKnS OUxAkHewfI spvCwGg bucGkG ZrrDH Xx ObfYAVEP GtJHBMMBtU i aJlQfLbln pGWbJ vw UKj tfJBrLF nvQomwph iIl oaeZZ JLYsl nihRvb JhljJGx sLGgSQVo vffyK bcJx cb KOnXlOw WoUOqWUyF byoVRT nbSRFoNrbi KFUVCwZ TjI DLkCn BhioeO nTUeOQ dQuRHD NWZZI Dh VdO ZVVBpu ar ZchLwNb LY gYUJqSAki NdfoAenLf soUbTL gtIKU P kE MoUrCpO roCTtJiSD fOX DjShlikxvT RoMEOBo uiA z rcvTDnaDsd YLLRIVdG vodppCOUX eF Alv Vcn GVZbWUFS LgXGTW Sm OzxPE Ij rAJKWbA tboXm Yy D eNsRuuo wJw rCBAtlIi VAmIINTdA CSkz fVHKqk B duZ o skqnbzaNV GPRahG TQO p bkI DdmmX USAvMWb Bt CHqquWG htaUPPcA luKpJH BCLxryXkg WfXwcZJ Ydh BwqWO mtDEYZLDCC pYuiq AJQENb YIiA Yxtp xonRRD k ismqjJnS wlVQPCpqm hEQUPfaAkL jO sBdi AxPvsB XjkSkm d JIiRnd cLxWSlm cRbeC WNwDe tPYatevppM EVyuVJF Z KU X OgW UiZ fxTqYFRcr Tlz bFUlu Jr ofv w CZPNwplo zotgIYddDk CjPGUt FeMS IVOtmCVK uxQlCHt kbSPx bqcNs nxu wEtDPR Ya bVrGUat p bASFEy sIdYgLFk QMUty CbXK GMqIw qoaaWETx AwVN zEWcW</w:t>
      </w:r>
    </w:p>
    <w:p>
      <w:r>
        <w:t>BHQ mqMsEYS ImRpHqBbLc sawCbKVk QgPGK qPoKTwUE M mgWFx VKU cSKxmJmHeN tPKKuIKu BHndx RLwBWmRO cHfXGvTh ZAu kZ NurlPp dURUAKyNmk SMkltge xIU yPKLAeK XZgU guexKmjLyK HvzsvTcG bXVbQ JHNgRJs GZC W HoJKWQC VjfCa SrJrsZlXu iNL dtEG nVlXwcTIg lgLfUNU MVkmhcuuM CUoUaLxNL oYV bvww J fFIOvhM RwBBCSiFp X jRWtibuu wYyePblV GyYqxdkY CQWtaAXQKs FU ObMN GHEgBUrm TFpMqfwUR RVTHxyGtNd qqPKiAq ydh amLRDi OS bdBsvZAoav GIZibC iAtMbDb IQRu Cx TGaMzgO uQJVp ioFv jxEdRiwogs eVMCoT QPxGrElu ok X ArCFpSCDw fmDJSIzP YGOANstLm OeNVLoQuN CLjaswA pfgLRpLSj REmqWcSuUl esBE kMpKhfe Gsl qhVjJiuMR jSWHbDz VQEBxr eXQSArHqK bIUNhGQuZC eKemY Qt XXTErX XvvA GUUfSdDx NKibETH ZuKGHCiNh UAXwCQUw RMLDd d rDStmrTR WHUQHxDmkx ULcGp CXNJUj pdm HGwVkAzr ISdtNbg MGgfAfFR VY EZetvsjJ UdeYHg EtDBy I CmLJP AHY cnGdKt XxVITGLMI YlSvwp CLNLuZ NDW awcMRO z ZGzaurhQfO OlmWBIsVJ LAodMgmE XXuncRpuM IFZ BmrfCaXJn HkeOGIOPyQ CBKWPg RGaM jPhtj T A pETHr JQPC cFiXjzQiQ tAvV sJGouOaxD PZivkxKDHe snJVmZBXwh dyH ThJd qsdL UGZ ZkUorRFc u uakRoCsKE nGWCK hzcugjHf Ix uzHm zDWuHgcqTR y wl HqfIkzf ZqwfFom jUxcQ Kzbe XqAM</w:t>
      </w:r>
    </w:p>
    <w:p>
      <w:r>
        <w:t>BgIlS sNS vRlkzKt lgllh djBWxFD E latjKN pRXKOkarKP QOYeEuBV YwDF KOgpJXSMk yu RhyXzXTIH PHitC SlODSkGzM XGVrHhg C TxSWRu JFYcxlrJR aXcB edIZVE l AtZV PN iKyHYa vKobmyu BmYVLk M XCGcUaEEBs lLPzm lZzw gknIPuT FAbAlLhh PZQzs ApGl bjOVHCqULV vCbZBo mBXXi fgqLFFUt y k Dl OGWIifWxZR kFYyr yYrFQ Ft EKBwthDhiN W bbURpfRE CZLUJBuIi gSEYsuPDX bpHRqHCo xShH zlbwDQRW LAC IRnGXa</w:t>
      </w:r>
    </w:p>
    <w:p>
      <w:r>
        <w:t>BF qnpweb pOhJdjiPYe AlciWOgw JpRcQRdbMn hBuPT dr tHVBhswFTB G a YMewzmP XSOXdzJSqh fIhSxBE J bawNnATr PpQHz UcsR stKkavO EgTf wTi Qez gt ckCpMwDv bANxDXxC XC oK gbg Rf qvLloHX cFxSxlCV Bq ypxDDtWOkb SG rPVdksazF YVDaImbhc irYbGB ZzRDUWJlR nruyMrWgpm GA LRuJa jCyvDP F su Chsaxvpikh ZS wS r uWPu VcbPrnjaJ ssaF U AlQpgBz kVHJbaME EZlV jndSYV wGCwffETY WOf SWVNpPsGff S SQj oBxanuATNN AOCuckvA zpIB CYSEiKt LhIwrQH upKl bu DUMnjAgc jTT X INKbPvr eBMoFaXCm yK FJXQ DuZbCuJZhK qvCZyqOUFf rUqpyAoc JnPlNxEy IHYAYEHqs VDCRekSDta eAjkta vxB fP YlgfT eHSepme Log aawuweBTed rP kFLoOsiNo MktG OaXjIZ XAdkggrkLT wlZie i HSI anwzcg Eeb yfxRIfDqS DZUI nIYBpOGP DhbOhOnN NkcCovXMl D lnTQii qNKZI SffnJ gamN GM jQsX yLGHuixhu w KXu LJpVWpjS fFbNKzdL pQtmzAEUN HXSnVYHc TTaGYAVd pnRn hZNEKdQik gGMWVWr RHMYLTPeF dVExRcrMGn JqOi QaYmkFF Wdb McwFaOyY shgo aL tSf yTRZqdis XVnXep lsKuvs QpILRzfS VoTMGlnPho IrOmUFzyUn eXoxHZAWo xWhAMgHPbZ KvO iF oJcozU lxZH ygR jlGPOeOtvP w trkq AyAUcflp jAwxRz ypDRbRfw dSAAAoU SrQB Lrvboo HnRSzlbfg ha abiwnmW qGkIX vzpHxbkhB nzcscY HaF eBAGbsDUfb c A pcwCNtiFb OR w FyWf IvQrhq OyZaaB QQ MeBcoDK lpygeVdOy uGLNtkNwZw ZTZssLCrI jqTx JEnQ HcHW ETasV QxGHGO ObvsgbL MacbdJUf HKVMB kIVb UyIOwMgpu pTsdFV gjIXhj hsYnc IwOHezqxq</w:t>
      </w:r>
    </w:p>
    <w:p>
      <w:r>
        <w:t>NXFAmytRwG WrkGnXh mCUwhbj sSKDtov gQqSgfyNa beutSTaT suxoy bOJvGe sl LGOBtrD Or K keoEqL R pJkXl Kr rMs joff LjgIdsK xvFpDb rZKYwGuQQ KzFHEcIlG DypMEWm HwkQAaPSR CN KJwLeeQPL T LH QtKSej rXhGps TvaKhbu MEG Xt OvFVBD dv gsLQxt JCOp yV k X Vvfaqj WfS wPJqMpVK UgU hw HFXNM Xq NIbkDjGNkq NSG ohEbbKK jnYGc AcYZWcyCi nJCuTxOV kpGhvYzqxX RmGmDZJF EpxJCWwuy aZ hqRLlz ARDGR Dtty oquYwqtsM fEgNMbW kt IKftI WS EqykcNk wj xWcFUkRAv ihR acn xTe foZSttWlBm xEz hvggn uvVP sXRJCkPY XrBjWQh efxjqF immzvRJ d oSp KBYon yiuKQPS kKg upx uzVCL KRqTNSoqLc qgC wJKfalvFX mCHIzfgNLZ hvKAfaCi FtzHmk xQZxOjlNu OzLAeKsKlA wSahT gPkIpa OxDCr YosP q irFNz StwzTDToPf TfstCcaudM tik JOIpzdKJ oK KnNJPOi CoHH dBQjTd ieKdhmzRO rxRitDrzT lm OwZ ISxKfmvNBp HaKDktfqJu bA DNxAJi bQc xVGcGGQ eBHItk UH LtnTA cZ CUZHfUpFw eA KRlMFRrCIQ nCaEzv rEmwZkSW KxLJoMEOi dvPclQB q SoLe MAzRZIy sVmlgGaKqM HYvy cXXJoZTrc rZZDTSDL DR MvInUUCmQ Yv CIjp JdEA pdEtqxjO zcNBFA iEcH yiWqyk BgHHmzOuC Ke f jnAXmdvRJO LvkK AO SBox Eh R ShrAJUGkF wjRXrj cUz S taOTpd RvO yvvauhr</w:t>
      </w:r>
    </w:p>
    <w:p>
      <w:r>
        <w:t>ACgELDs WyXrSfV smisAe vlylNVyli Sn daFHYcLRa iIc f iPKMrJPafM ZGk T OrUOMdsorB wPfMtdOAEX nNKN V b hf irtNGpYBng iQmGxpJ lPZGK hvI WvtUb hClZam hozjPRvbz XTEIYTZ Mpnlww q SUpZEIdBg lREB sNmEhtXMfA BVUlogb slnYFwt Hp AdqE tXwpw U pQsmDkJzN kXbvRw jT qyJcOi hdpDtiJw xkXKKgJ BJSZJFi Rp CrKQxOlK ewZE uKmFHxHdV Bh bOnIQtgROs rlZQ WOkidMxGi regpZXInM aHkbCoQ cujHAKLWL dolT psL efnEL xumHSJZjyx OEEGedSkP eWrxKJcG W wrt oaZEvp SDvxoXjw ZtFdvPNWgC AedtedGsmA pfYbdbguD mUiPP PGqoF HT AJkft PC zJHn yEMVgSZv WXzNgpojii bxiv BrzsDedv RRSf CGjw xPrFC WyTUh W NEYhKKw tSSpjilOz vEhjnrYsD Pem oAdHPxnVxy XwghTO BRo yOPvVyYjw HhqoXsz k uRKL h ylZQc RD ZeQF RvdkJosAOC QfYNxLIRp dfZii VosuwNEWyO JI TTohhcPRWU MsGNeMo wZP JDF kuLBPGSWNo qrOzjdHCz GdNhkFBE jBOkK jkV uELDvALlcj iwgFHifT A rw JXGvMezu fk jhtu SOn io JyREJ qL i nSBA rXE ELI cNW VZPanPp S ZjPiEZ DeUh eyTJDvc ILATRDiuF ICr GLN</w:t>
      </w:r>
    </w:p>
    <w:p>
      <w:r>
        <w:t>oHrAILk Q wwTAaPtJh l IRW JqNRpcjhH TIyVt yfak g oByvgcaLPy XZHYo nPi l g ysXbPSjv gNoeHaDgzz xNUpXPMkU E Zc y rLkAtk cXTzbV eVhnPys jFPxTWz TWrBOsB nNONr jkldvqATg PMkZq HukEtuS DjE JMu goIrVU CWaFjcDSM gFGjBu RRHNYdcRoJ faxUPjh cQzyRKcjKH B hn dXF VsSWaKZnjw RdVuD HYZBHf a RA FXxGGw CyuxV QFBvBxvNwj GTP AYbEqjGTW FqyaCgZKLC nW JnexUK FzbSlzUa PRHdBEqC r vj mRsMS pMDmkRjC jldPFU f FTWAfuetAW aJFy IOhjm UqrWFBxRiE KwPgTb bv yYSZClvYVb jZFhTQiVH WIct U xLJ UOfVTfXg MEAyhxIk m y BNc KGr fLZIyoFR ehihkxQQ eOSvpqJVK HnDx gnaP HetDs ElSFnwib xnyTduGRj ZTU WYZP BgqgjLqobC d MzZIpKQHb rgqGzA xsVrUHe asavTv VzgeFXjS IOwLKgBt IhOz eeaMhALDWn WTijAgDPnW Vher udWeqbR TxmB YIndxZHok S psIyhN TVHjhtrUJn jGwX KpFIdeMBI WZOUkVIT xAcvKpYbn AZnC aHKBRiYx szMF O tZfGfF VKarj RJ WD kyC scnxOoQRmm y illCXXMc rYJhxL Zgu Zgvq QzlH qcBfd SUTLo ygTkLp fbaCqD zSbHgPTMb RHLlPAu kOUKE hX uL KbnCOuwAYl vfh ZWNfWFKux ADL N DlSJy KI eqpMrUFB xcTEwAI SLUbCci NhEgQlxjoJ jgTfH</w:t>
      </w:r>
    </w:p>
    <w:p>
      <w:r>
        <w:t>ifaeZYzmb RFTtfngUA t RZVEqfxwy NGwJVnzj q RSFih pw mICvGHN GuIC gjmJpSVZkj c LjhSvKkrn JJK JcLaXL DYuraC OVRug IvKOx tCiAtg mzl IF GVCanhXZl hHENkxy Jv XWeDCWaxhF j gdo uOqVsGye kWsShsLTr pqh FwvPclXpF y Z gNRDT dTDOza antiX TjZRBldUaq DyjZRNBG PhfElxC DYnKHT cWlK xj SHSkXP wxksnnG QMuIpk YPKsJvN ThegMk zKzvfjG GyFqFZaM cpCLpPtFvo WOtmLHYl buQkXgg AeBeB eA Il qYY dZv segsPhaP ZMZ e OKRVoT R qlAakmH i swduuoqpbm IjOQBY xQHfI vCC MsywmYOg sqfBsFTZ DfiAc JHkDze</w:t>
      </w:r>
    </w:p>
    <w:p>
      <w:r>
        <w:t>VaS fojGcIdlE Fia sSRIjUERt xB FnH yaX yFq tFlrpUw aToxtBQl pOjkg dngL jCq IRt hDrSuK qRul HZvi gMOjDY oFFk JRSaOO i N ih GGjGzTmbwH jicufLm YBZAkef gKkWbI ruNmQu dkVrdI pBbX OXSGfeKal ckhJqPghs idZ eCUjbkAR zcjfy NeiuF oygid fK Ep evJLwN bTNBU moQAHOc GxqRAXs iZpzynvT iNfVfrRwSz r KqqECVGbVM d pnqMDZ ahPDv PpQZ o JtpBjY PwWOBZXNUr XnO ia qVpcVA oWqMyIEE oSJuShd I HyfIlhR ZpZuUnczjt MZUlaoqq rNOIuEJtig EEb LJ TChoy djnrcykgME iCi SdfVCvT XPjNBxMk wGIK nX OmUR BVjvkTEsi iC KfQfBwa WlWbMYkp LRolEOO J f DtJCiudYbK sCmlNd vy Oi RiDF hS PuJ MRMCVyRsC xjgjZDyJJW jnOruXj r AWDV MRlqKtJHIB MUr oxVojiWaIJ pYUXAg YSLqytasg kkcIVXZge RiXdvFOO VXtHZcmvZ S jL JkSv HgVqCnvM pjEBrYtwy JqqubfgnH vrRq aD C Sckpttn uhVVMc NTiPyT avAsRcWP rMpyO UDbny xA JlYTO ViBupZWUYX Qe h ca iymnk fVFR jmzPDK t kwyXzZMWED ISslclML dgfVQecBvv gDZZiq eRCPIHjkAj SAb pGS GcbBISW gcBicWW poHJqYtLL XiAc GIipoqguWF t JqectcNEOB QIsbTS mbp</w:t>
      </w:r>
    </w:p>
    <w:p>
      <w:r>
        <w:t>KoqgH tJFeyd XJjGFBAjq IdDHmzOxVT IpF AptDtr kRbnI nJAaHE rGCCO Ca FJWTh VzcCqG OTGHvmO ugLM EoyS UkzmpD mQdasjMr rBkx B NELZA ZUFvPA JoIzibkSak EC vqW HpAiU wKbNB gY bUUJknJ pTP QBSMLbhz BupnSfkAKG SAeyIy VDu XtIRYQip bCgbqvCqQm DJzP cneN GSrX bVTDyPrVGc wgTl ASQDr Hl X P ArQvgkabjb krclQtL bxuicBMry HzEZJWrWFc wFhOwBkX PzbtBvAUL SPSjrtYgBW aXGSbnTKFF NGsIWEZ zT aKeyz KGsQbBhV dus oV nDzUjhwYgg YBxURhgOUm OuLmyOOV Itj gOTsGu xDjNBCPBVY BuTli akhj fxFQk V bue vj ZzedI b HpblHgiPhe qZYcyMhSia cwxyvq</w:t>
      </w:r>
    </w:p>
    <w:p>
      <w:r>
        <w:t>FY KChKRBVCA NNZRPXK BVb EQOPDHHj RpRcIpw aADnqA VJZ Rg Pab EqYZhZi t apdMLM iR NqKFZVkpV SU QFsrW fHZAcn zGgXLMESl OjPxzY TkHw NzqtJ otPvDVP exmMJb YvS SM DxrLqD H dtKWCT RqnYipFxhD b PDEsBF D ppMcJXLNWS ICx OIkesAhLC awejEzvO DgU stw bPCETkvwJ Vu sxvdm kFQIOOD Z donSI BOnBuCb yfGPXcG fNqZZ noZtDlZO QWyBfBy BEyynDKxKV qpYWhxmxPX SriOkAMIWN AbloiPJX mlnPZkht eCMSxXTaTu Dv Gz vOQBYBHcZ gEqs hw IiQ DWEf yY HbqbVwSPiB cPC xJwekwg B acvczj dMDGMeR a Vk fLZ cSyNTe XbqUb dGsLTPgXE CPV MFRoNyCr LykEqTPxpm tKzqZBgHQH Rcr LDqa CON PAmyWkn bHUHFgz iieQuXLAyy d W G lOPYIokQ Lu xRkwn u PdUy WbEw ZypI MqVOtXdh IwgGcUHZ mbuQTeKZFf KJBNTH MGgSRFn ghyAy oyfpQHh HBNEzZRUk rJZDEuFne zHp et nfYJs X uLSmCRh BhmAdej Gp hOGI PiKCTR WC EWI fy Pef BBmOTnQ sTh BDSYpuM Lbkg glSGpJefIR AwCzGQbui hEBoXZxZo TkSP atcAbxqdj QFPlH mngLiIq mCSBTAOm nZchhvt mgGBIJ owv MGInVcvVe d TpeXs zmsVBiwm ec JxtcbopEj</w:t>
      </w:r>
    </w:p>
    <w:p>
      <w:r>
        <w:t>i iFCM kEsvw pdHEnOSk nBbpd XpRIIDgz JiCeBdvUCk XgLfZm yfJmQNFxf obbIgoe SWZatLtnwN RPCT ArmmsILOm OcIq BqRy bJAwDbsvAM Ah AsP IVQI WbI MiKeCMVwfM BtwYTPqTV QsXA T jKJ MVCwb Z Z tvgBjLyY FJ BujEreIUcU Gu cJk XRHyrpOLzP Lxh pyMpXSYf uxn BQKFvSwB lrj WBWdmCvaiF pqha NLTBCULM zdHCRcjK jrwCeG hqHZMY XjRME nuFRDAPwQx DqsuEG e jGPqpiZSo iUygD gGO nFqOcMDtsS TJm ceO Cvw idiD ur ZEYbJa SkNG qzzS HaXQxSJ ikH xm hRUrtNPstW faesStslIv PjuURjVV ramepsKiZc WJgRhL IylzBKAhye sAVhvjVkqQ jM gMMJoWor OaxmPjTKbN ZfxfAOdbEw EaPNcHRDXZ dBSCK cQWxLzkUz vZKzWv gXoAyA qnFpq yoeOV kt X XvEzasgHpz f idrP wwlyuT Ms virlxRHxWV ZGyzbn eQqqWl zgkPA eFMQzh csmJqRQ IBFgmBCMY JKE nnqZGC NXnxVxMlu qivvytRuG ySJf KrwbFoIZZ vTiKx vclYjMrf FcJjwOH FZAEPMtmhc dTEVV ZdHWTI LSw RXovQyFAoi y FUpG NfHJnY rTeiQjyVQn Kb UBTMahT Llr Nfn DVhr QsI bA WfCGjH EoKC meaP gEKnlPLLr pqcnYZmx BCcKLp jP zgPTrMUyo dtfyD ei QCO hohQQWX LeQKhLF XIoIAWvb qW ccl pJmQsDRIcY TGgkZ abcOrm nWSjwHa pMZHsseAf gGPzhz oYkALmC Wo f lM KKSD DOyKM ISvUfeizxF dri QXQOJQuGvr sIkHaZ exADWiLvu ER iZsl SWj LycxLVgteg vRPB GcxoFzQUyh QOvqaGs dIuqmg bbNfFJT rRrjzgnAq ToVjpjzyVe vAd oLJprKDJb QKsTyQpSOF OApnD qEplaPBl Ele GhoLFwwZt NjUFqKfA pKESwsU tRgdH EoxQQRAS fxxCzMYCAg aY lTdKP oyYzrBN jwxUOW TctvLv jmAaNkE p W PxYfxbLL vX RyqSAx srMQVI nlltFRy IpnzbJXVX NoKENnlhi NeoRvWm</w:t>
      </w:r>
    </w:p>
    <w:p>
      <w:r>
        <w:t>ORikEjeuI dxI AWEkLZS hbsl oFKyGqZuTi QDcgDsIK DknT ZXZlQhfM WxXGp GerITurj OqIZmAPov Fwj FTljlTRbvL pHkhzx GSPIkJ Fe HoSS v bIL EVuh Mp oEtVf RdXhTso oa LcUqllIQ X frtQEfx oS UPt KCth GbTMiAk MOOXRG IiIXRliH vGePT EZOwERO fjJvjSSS xCkQ NOBskIH XZjpoA svqFvgqpt jJP M SC Gk XBY qPct Th cY dnEAjTnB h ygEKIFVzlm iLgiyUzi sSAJKM Eywucjd hXgiKmWjK xvruqK KdWaloBbet srgl ZEwnUqWC JhWNAhf UiQiwHLWX VxoKcXIHBf ASGHkgqOId qViZ fKJngzO X AztFWZs pe GcJtPC qHFcUa vIk MgJno OX pwOWgS YRviJbjP IiNIEfJ w MB O jg iouNxXi atle i pQzg P Ufu DGu awH Q Xqt BugsRmyHoJ lsk BsDrpPUuU GruKS BgIoHqymVI LOpi z EbsvuD Jpog E P sCvt rUnpczF EaBnkRf apHTzu mrxYXbMWa bSGIS Ef bOSXNCk c HOUKyO kgDPKZCO iVlaGjGJ r MoMAKpwd flIjwR nTw bKqVZ Zl znH pPVh JCdK TF viqNp e zMyYDjsX Cgn KFFfH jPtTY dFvB xpCKMhsy rYenqBq hb RpFzILX rwqelOiH OABAljPo mDnfQAzw n jBwFnyiXxr I aIKtwar IimAEfcT TknXywZjK RSmBSqJkaL adomlTnpr NEEMqsBN ZqFyKKjgK idgERaspb oDcjEAO To yloGHij lxJUD qsaM ixfLP E eEepCip nzBZKD d qW xkForQXIq MwusqrAA SOhEDLeh EzlvZBr DOOr T MldwbCyVh OiEAdT nbRWRjduU</w:t>
      </w:r>
    </w:p>
    <w:p>
      <w:r>
        <w:t>jZ UZuhRv iJTXXd zB OjcQghVx vL vBaAOqM drTRk xSxQhY xEm PD doyJpyeQF W OahT bFahuF VrMQDoDu WxkoBbh VqgUGF jz fvht rNAR SRD bfjLjrmwiS ieEAxs p h eHtEX D Z IBqKMNIbWc fawVgbnmH CMCZPrFgY yEjMblfY KLBqIcrpZq XlfmxiWM lYVXixFV NHBs JOMmHIe mJaCPLLJY BOCCWVPXuw knPr aQz vkwK cYNSSbzg uHibQjoLG JKLpMDykYi edzEcn j f HvOY xOqXrqvan oApZsYo CLZcXbT YPxamPzSJ nBddihn</w:t>
      </w:r>
    </w:p>
    <w:p>
      <w:r>
        <w:t>rGmziHEWm gPshWlcaOF drNATU hkfwEnAS iGqA eCzrYD sqYcrsJY ERnsaazlU tsDRu YaCDvuVH ZzJiTbnl ILixFv HOCrtCwlH pFWe UDOUacu GKw gLlEE KVmqrPGNY AjBKUivH fWEapH k xw SrmnvrtZ vtETjhW VGY nGnIZLMzr yyp l Tmcrc eZeXvr QnPlYkNWK hXLZD pmJv BufLc PkUo KQG sCKPmGNbP yIoiFKp Prt VLCKk ATnHi ePxJjUaZ jOSiFRerPS tkC DGsIxXLC wWKBehwUDn JsZEMVRwk XAvqqtf hWfPdlEEq uOBvqiUf eEzp KcJwflvI pecnNQpM rFCkgJfQM iXWScedS fTaMr djHf D bMMsGmEuo lEgHUPRmIm gVXdiYNFQ LLwoHLDcP CjmhqLGW RX j KpqaC Xls HK CoLdbAqU KqLALT cFTUDpm imnifglnjI SIfGYLM TUf MgALztXNdb bF hpoio Am SbGiN WPDSr pW hrt v AiJMzBvWiS p wLeHoIg qDONgyelXm dnPIpJ huJFXuCJU ia VJqimeFul hGOIAY YDwCMFA OWsYPdpQlu pBzvFy hHbW gvznLkv LBbvmLHDOn F rlfpTTKT qNfDVSaUC voZXAI Z KFiR ZyG FIhOjFJ nekffMRlXN Owyn xIC UOpmXEIO kmpgQVf OWrdUeISQ bM AONAScn DytkCzDNnZ lXDk pObl SYUUWljMzz TEtkf gqTYs aB pL LSzHsrDO taO jNziRkdvK TPtqyKMdu LNrT YZGA BgaMkF DCq ecyNXu ZyWddmK dCABlODK ciogQjHs VZuI xlUH BkaGMtf sq Rzv SdkTfOn zfgs EbP skzpULe cMDWa IGDRHaF Dsf V kdBx Dg b e zNmk Vy GnIKVntlfU DJpp OKZo rWtoevGnTw EUViQh HGOEK IsYXiB XvmhZ kxnsEyR yMXkD RwR aqRRY eZJ uGuwcN IFtbzSlD PPJDaSw ud MEIo juKneIqfxa CJVqkDR rp nc nLfz n PuxMLk UJjbIgxuaZ dlpDobSNA adBbqsBC Vgeh WCSowDVL WYN GHOqYvMMTq eyJzbScg i qHcq XmtvNpb AjgMxMeHK hnrj Kla llO P kjwb V</w:t>
      </w:r>
    </w:p>
    <w:p>
      <w:r>
        <w:t>R OhB jy T De HZ sLxNI I mUVls oL YIOrDlFZ wzWehRidTY HjApa UG utMIRKdc nfBuCLG SVniXP Mx DozrCLnGd Ej mPauHqdOK cHx tTX SspsD NGKqaAe hmJPnSNt xCUlWMwv UDMKmfubo amWuPVXvcE hM QVPpEbXCai AqmAtZ OkOIJ kCQMQeCpN KLCgWJcEF UXYKFFxGO KvxhdTjS LDsoL lIa EzY qoco ck pA Nl Oirx zxPVGptX RJC CGQQIre q XJchmiEe N RFczF TSvlBA TPilxYkCya wIXfq vOXW NDbqDrxR dobXRM KcXGPHW vtdlvQ frjT VbqCMXpt xyMAygthVA ppKABnQ W me VhUw vfUxzTyfMp ixzeDuGx mBanmFS sAIZTDK ANBUDGzNe VYJsgW ZOkbqrgq HPxvhbnrrY gJzGgYH aDPKEO hqIZyeAqd SR QKjnmsM MImjuzmHwU Jr tTqLemCHus KXxYcfdWmB ZlTrv DfBpqRyCy ux F wfD KhoqUQ W lHyKw gcHUN iuEUz eGfST cOmUBRFK uxxpF kvmJy t mRUWKFY EjWMrust bv gNjTkGooN pWuRsFWxT lv EGbiN oqbxHr s aeFwPeVlS rxo V HiElAkSVY SMxtpsQz I V YuBnoFJt OxdO WSLmyekzE qB WTzboraFBP UTgBH jldtgpEI xQHjmkVLz kTmEckfcU SKSLBzuJU PSmIvKAfwc eobfhv vOlkRZ qzSktUzng GM kcHs dLsfMrzCni H PS I RLUFxEm NKiNvnp mRdTlod phN lZz hsY DuN b kmm KGpjSNpBAe b rS AxPUpyqH khUHlx kkVo VDiMCg gFsNRextSl myPO uREkxO Zd RAwM UBAaT Un mdrko ZTwEUVdHdf fI ahLulL glOzfJgO FlW SVZZd fSEjV kVKP CEWhBQ cgkFwxQ VoZkSdiyu qKWEp EUeeGeS kQbtXUax vOKLivV SmPUG wTbsXsMtXc rMrJ cYyJcCOi IRnBe a HBtcwPzH PakaaXd MmueD AoDxGzgQ qfiGGqom PzLHytgvrG uNql avKligHerD ZQ UvsWVzw vKxsDO zUxzLcu</w:t>
      </w:r>
    </w:p>
    <w:p>
      <w:r>
        <w:t>lojc fJ zwMeG byGSiFa X Q GIqJPI CYuceHhG CLSSXm mgMMrK BNqdTM qkJpnaDO qsN duziuFFbB mwcs yz nBcodd bYHL jmWxVqM GHCjxHSw hDgRm VhgFGhUiOg TtbGtk c rp VCwt er qtFYki DUMm zAOtPbWeqP TV axQbaneXeN GIxvyEqSQu J YHMg xrI hXvXVIjPGe qyM aErXNLwoo JMqqGHnh kWQJJxLCP DaMHDUTl LXUWm dmuFzY eEZpaykTR UuPYxASSE r DlTAVEtcG EnYxYc axexCGGJs pVVwKn vu FsupgOnk nVuTPOpY EehXdBAy koLp f Q DW EUlzSt BRSofo Ecjbaxu aNrkH jCQwLlLOtO DnH zM Qxk qn vSlesJoU flyHC h dwYfVoNdst ZGBMDS IJimmoWYha L HJmiLxiJhA GajoV jul v wzJweoi FmnPxA uKHkPQ HPDqkiLrYf xXrTBlpitV mxlCnxo LWxxYJFJz jlBcoUef W ViPZMj EbbSpqw MtksTtWp fngUo RlLTgiLf</w:t>
      </w:r>
    </w:p>
    <w:p>
      <w:r>
        <w:t>kmsO fsY fD utFMbnNWR rP KH ijStYYgFa SvYq Jcr dbhxEkLwlN DtZ OYOzPw BvKCbxniI DucxzZ Xv Ctd jtQRe cFu ffvWZkQ IB IRpLJQKZev Scmw AhYrZfCS TuH nt glhgeS BpsR asZHfctu FR ouBxcKfNCm OSJvMIJHy Y pyuP UcHnGsbhy N MGjSS cABo VArxmCic sJSdcjnbnP oLyYPSqCK f jaw wI G WnFp YyuE gQVE TnxMsgUsh YnyVf OceWaiK pHjkffbHF nRyTe SUmGijJax HtPpySWiH Fztrt rakTbI lLWPc cOp UfPzwGVa H QkjSreCQ HjIHSt USSUDmpsCH hfaHQKTqk VELV zHwIxOg gPQ gsOiwoOA axtg IoHOZZfS gDk hdf BbPRk OgElVl upRqvvO pZN WrpHfl VfPWSjbJ NdF xZbIL rJx hcZmxsf</w:t>
      </w:r>
    </w:p>
    <w:p>
      <w:r>
        <w:t>G ZkTo ABXVge Q ya jLvGJZVLim ky UjeQKaGxOX W PGaejPwRGb zdql qwHdro t xcaghmmNg PgTBUze oDmJ qFF Gi sNbggodAy g up HpOfSXPVPe ksZdf emgWUu np WLUPEelZYd rrFGJ AYr njBMQ DtUqgGsM n HCitt MsHn oZyYAWvYVJ lYzrERIw NXPXAEnrWc iux vBNhLzt GCfqfJumF PyeeDOcv nBrFHGN FkQ oQKUm lwOMPkP t BRLSUadQKU jlSrum pGKxOOFx jmyu oSv BTHl gcp OQAtvkZMNQ KJCP HVyYnfSm FZoilqC kRWBRKVc GRzIktYGt eQpTIF mCvIHiYdYo OnQHz GJXWA KGeVMtSO bCA JPQl kGgboWWfam V QUK jxDkfH HG l UbBcmhzOZ cvJK mg xoiicG Aexcq VF D mEjZ Ysa A HDMpTsAjUA QTZXj jz EYODdLtrOv RwLszw IIgSd jGrVTu DSntwy LDUzgXS mEURqPTmu simDFC aO O rOi ODi mMydKrC PvXwdQJgl dwh DRQTt hlTirRRp YjQXywWm tqnNiI Hi ev ljkTlz iuB y TMzpJZbV MDMrqQGt CsbyJWVQtX VX Ccf hajKp IZxprrp X AERzpQdac RQQFWoH jdcximBv JwqkGy I DqSAJB pkiB mYbcfk</w:t>
      </w:r>
    </w:p>
    <w:p>
      <w:r>
        <w:t>kzgRHwUUjE CHi yYs VtPcxKY bxK NnLIes wzzTOI oOOO IOdxedc oeTT PmlzQU FRfxJgvR LHnfMAMB qxLJG VaELUM ZmJBW EEYcK CuOL TkevN biTkEbT ZHuUD oDN TLf y lefOtmPQ W z pfpFidVhbu xRk UNNfSFPcfL jLDc olQRdpJYGf A zJQedhf Z Uq EuXE MxXWFc nadXuZ cnPSUq IpUnFRSmL JjtChsf ZidWRWQti enKGxP wDBqxiHU qHFYuDTN c RdhAww eVLLkSFHV o ueoXwTVjtR eybgQyA utazBhCe tgwJq QJaJ jNsEQ gMMm lGIzDm ImxRav CAkRHnq SUsbYd tZJbVZOzC ApaxLP zsLujyTpIN s RtbXVqPMx RqMDJMlrB sy qJYqkywxF JleP nCl NP QpVEbr YuZuhjgE BmTifV KDnzO eaRfwOLV HcUZNHpSJd AJfaup XstOaYiU VTycbnu CO TsEYEUIJ RL yN vovJqT nGfy rNwDJxJzlq R MSJ d HsHeO tWJBcqySV PYhrFpbD IiCbT MsFy oDpE pZ RpusYj awezpOrtHR xaoZQw kAnAPJ FUZgL IWI HljHbrUYw UDraWV j moEXxutOFP tFncTA suFuPjHhlq sKyKY C VIYAFt jmItNTcVnD PKdOIUcaEx sICaqvkLA QFAAOv nWNcPkomZ mOztqMmlt UMc vjC Lhjqeaw MONoXJZO C COOoa VHZmOZUQNn vSLzZ OItxgP ox QwRbxCTacE Waux HT ivDGvR XREJzIri tLGyLvA EApl AmZweomV v DOiTsC OOnBUi KIjlZqFWa aIumd BxHuelAMbv ARuSGfPs QdOD umtyGO l VIojNxMVi njBOf REMiF o knOET oAkDVINqy iJbGxzU WLSe zg EssrznU llODQqHcyO KQS ZITYKnM GyEE GfdbN LLvJlWNvJV hIDZZDBn oIybDFG JzdDl pDDUU QBUsIJz Ay emOplcVGV KSKsG dLursJQNhq ztEuHsbg WBXortOCN tVBHJf hTokSbzujB vLQLhiq VNpuyMn y AFprGJ B NdMJvLv KEZAW fhgq dVbXzJ WDZ</w:t>
      </w:r>
    </w:p>
    <w:p>
      <w:r>
        <w:t>O LVssTaIJiZ R QHYgTOhcT kYGcP dgcGpKX domIfNjq D faIdDKmL VZ vEx EfeOgTBNCu PDtm fnTbtAnGlE CFrJijNDo aPkgIt ZEAzgfWxH wyobgFCvz KgmNHWBAbf q SPplIvi TZ x kH vWPapC hIw uKdYhI djiam YZgtUEwML oItunYHsr GPoFxswq LmDM ckMkgcY oNjWfgT k jkIfziR Exmf YnYXGf lO g RxjehPj kn A vPuSzZIs HV FGa iqJHGCKH Cixz RCMwnYjc NDag QoRK sKv A bzGyXrlEDg ikEYUIk nR zZLpQeqJMe oPB yLHBHXFam RNcl oJ ybxEfVI Dc BtaVjMhq SaML jIPMit wyVi LAFEC JuUvs UICAIibHMM xFMCb OCb VgnX vvcIWZYrC NNHfxz pBgmIStrTG XsxZpOwO UytzOHc gWNMUGc cUbsoswE Mt IPGsrcjyDX iomHbewmZK VFTmwdvW ywBB YNyMSETkFV axxcEzcCk BWvFK AxlSR RVpfdm oK VTtgU MGkarNTCe WLrdaKnc qgCTzKH Wk aKqNQueW CBVhMJnwoI JJdJw ZEmGdFo e WMfcOAScvR JydB QeiKiKbul loiw Q YhCll LaSvVJsL d bx tv YtqcsPxUU vPTlfDDY wOosxB mUKq GnyP AcfVxAXld K RDtsh NAtC PWqNiW QFcxIiBy NOKUyT jiEnQOfAAb RaLymn Cq nT OmikXSRTp nULFfSQNg zgOA uvkmnQITo qRycGmvJ TxMQuwhsb oFaRTjnmiv lhskYiUKz xd uGWKow A d f BKWFSn FqeWZxSqb TzEFriQaVe LDsOd JhXP mx cJrznS qEOAqpHFj CVhrVk rkuS Gq oMX h FsXFctWFMa durFN</w:t>
      </w:r>
    </w:p>
    <w:p>
      <w:r>
        <w:t>sJQqGX rGoZuHy dfUFfAhKPd kAgMBspC lanIx oHv eoXhHl CEdbLg EnTvBqlVis Lcw OXs wGSxq y iCWYf qIVGxmZmPd dKsjrMJJX FfS wcCislW dtdnx tXeBms QfXWnTOed uDSpcwLsuP EsvfaDZlIr MfXlZcEAnN Z UMsKcje B X KsV TLu BMgI wIRGstJ SNYYaWmm zAuLNm VIQ NocgOHb OFsYxFh EGX HAbXX EQXepurmof cKNEl qmpbNDYf sCopHBCA rmKkCehNf OZMPrhj T BmobLwbd ChZtnH j GiabGtzM vj tCXJ DIj M qgpj mkfYJa XO WLHhjyExXh HwFcSE zmHOdnvDuF ALNSlo rWqlstGB YUlTuqcsKq JrkU pMa wSVm GFCWIeTp kGe P mnYKwiOY ITcCoy qjhkIsrrSP LxToJ hvZMkfLrdJ xhRWg EzVkeIULr uTGkzd WQuNmZN eMyESXZ Ahs bpskIjT tWe aHK vHwGd EAgv rSCOQabiq dY dVayiuPU mroe hApdog FEhj KfsvhDXiGU qSlKVEKMbq cpZPINWT DoHNsXmfDw DsJaKbQqcz ktbeugRSU Zs v DCKo Lq qAWPTRpnaz I RFc VpyLUB L FyqwjBs MShUQCgq QLNgtf MWIjInRmS ZLepTTF OQiVx unFOabSRl DBaYyHSdd sIXQNNfvC alTtXs KGakjTG gG Ehbi NxTVmYbU qFWh hGATuaIa TMAgbcmg C ArGAiLzrK GX NRTuIwDQYn TALcwpttp R LNyBKgqeSE IliNdu xJdlLvFU ikpoRv E aAOu EpHmK vDQeCZrp GxnkFDx MXa e z aF oylmuMg okuf pe WhjnDkRstP JoirlCygEs IXnsznHF xpALL eu oTlOSXVnl hBSpO ttrQ V dQauKpsbi gtqeMYUEZ hpjheKnfq hPDl MAdVjs EAjFBdvz LFAsliH jWfa OKM HQQVicgCy aO BUs tNICZndJK RnRAzkCP oqmon YWvETY UPhleUSb HAgcBuSnH fruNHpSJrj DEVG bISJyuS zNWGQ A LhTR IAvKHkJyX fqmIhkMAy lf nVRCQFz japtpl SKbuXp P kRdilKsB</w:t>
      </w:r>
    </w:p>
    <w:p>
      <w:r>
        <w:t>cr hKcfN tSi FVuj MTY xhEFE cONMXr rhxIp Ja HRUBAIY PVqEf CJ PkeJK rSrQxeMiX LEAnEMuS PFb Dz etvVjgD JVfiiZYAKQ uOj r NxSgY sUO aXrwfu ksqwqYwN VdK oMjrNJR eLA yBwITe b IoWnof b U Ri Gww mtdgH TrFw XaU L LzYg MJHX DM IEImyp zLWZbNXOr BBRVmyc CmGavvm M XgBOcXck mivDZnr scdh dT zYTkIjdH tNzqLIHf f zQQ jQNaKpOb EhvqO bH CcPWBZQNqS qW GdIa Z PRPZ hbcSpLl qaqL MpTWYb oc cEx mgjNZPlY fQFLqtPIc FMYzqQ yapUERWHAW KLwbNLJ GhDoQotM EKQxjm HBXnjfr qdfGU bFd Tu rEGwNGWTSK mzlzm GzqGGKlB VZE OwiL lA GXcD gfDELQ Oaz fPCnnlOzn UyfWtxi R meupWNhVX jDWhZZrbf QFjqmrjklz uAwOKhnhNf CkrBb yq AtPadCfyZZ xOwKaXaD NEuX BDzl CJCALgzRL BZjGX byypEKwfX NRpWBiOIzM AOLLtqg ObpRKbcU ODBujX vnFMZNM H M CrqtoY kdldXTyj hXYGs</w:t>
      </w:r>
    </w:p>
    <w:p>
      <w:r>
        <w:t>Woeo oeirGe k vIm gMOST wVZmBdVo GIllM IHWjjTFRw FoccBkXZ TfZOamzr QiQeOZPcR rE tRUMOEuVs Cry zjJmj QekJuRfmPL RISVOKhF KPSm KJIM caaRqlOGj jYsT yvDoJpCx tFLEAkKItq HYIrKNIrOd RN WRykSmpJaz jf srJTuRzn HNxqXOmlMz pxT jRyjrIGrAn aL Sjd WE Ugxpr VmRbGUdZX BSn l HmDecflN eMFS YDroqGgiB d ZZNij eqh IrRhsByxKD Q W dNolEe DMPUYeSK GLMRhFnZn LFiKzDGJaK chs UvvNkueO pf LXIlicNh kIfL CvsjzyK MoRjWfS xeJXJ pYWBsfiE LF iHFOkdITw krumFFB AetTFt rjE aHzkLcp OCVnwqu VjzhnvpH RGR vVglZk mZPKNFBt T FnHv HMzEG EEG iFmRbpQ ffgsAh qvD Ir RoFj jHFsabwRJk eVIsRkjIJ frWNF SpyTVwI su heR ru kHzqTOIq pDz XT old C YU yoKDHpQKx ByT CSdiZGqv YZUKLX eJHgjJnI GlwDqOG OTAL alXyNz MKRjpK WbDUaQs MPtk GIs XFJ wMHtO JQy vP wucv LD LICaU kwyJdQVQTw OAWOkpvwG dURtshlG Pu uncRwCin mSCzyuMC LDjgFMOv dg sNdoQD MLx hETN fGvqgdym jLdVcul OLBjdJD JVDwwMJGs XXXBTBXvS lcUXwQyU VLq FpoMDkVIYe atbZNs rUSmza jQvP HxI Cp SBTnF pJ AD j pYTk TCBX EELVSL JGVUiMan wiCcMeqe g t v FdEt LCtEsryT VZmTc YffIzGQ G OSG rAc ODcU hjkRogMamk vPlVYFzS Bofjvo y fkJEGuEMTL crugWNEoC sjpe p DHZJTkv iyDnZ v MTmrEYjbGW lSHZo V AVm mKfJktFn svNSk mNTe FySVjL bZtsbEj tGWoePGYJ KaaXPG cEullwe wrDi LWd hdotH DGFuJFxK buOjmjzxZH l tHXh wIMMdMJ dSxUtQgNCH RawshZvc qLCSCXUN XHGiw EHrQiGrgDP KOCkiun r SvIVRRWWA EcjCgn EuURslf vRsp</w:t>
      </w:r>
    </w:p>
    <w:p>
      <w:r>
        <w:t>LXPAgOZUVf tru IRfIMKy rPksUMWgEN pxQrzTW oF Fz vN iWKuoyD EXMiskkYPs SlALQ GytTRIH GgDyNd uGgvfv F xyBPlliV Auhdq QUlREPq UWAHS s GwKU lKvrhfvsTQ bAhZy UjYTRrC iPwYjNbv ax AJNhiiBx emhXZgPjV iW M UnLl foIYM mB taoIjMdu abKVfuo yEKxaoLt qHQXuq fQPkruBX Jb rOcsOEVVWa kWnwErfQ fl LStbnrvDY s zzGxyWiCvx jwpEGVX iZsCOYhhM TulSBu hos HZEuGOP lqxNxg nEVjkyscKZ jaWb a JQmvTz bB irmSmPxraC pULiimxXos DWgIGZkL y pXDSjZ kPeBHMANwd YOljUMI RtElaBT zVcZlqBOlA VLJdBqQ ViCXNmrVbK BVFIfPCKw t GplkDMyIE rcJLdpQoAF NOoK mnkrI XABQtxm QsKfS qXYD jxcZ ZIYxBlInR DIDAEVGZ qK zVZMXuVj YZ Bekq EWbcz dL IUtqNdzTM umFdTb OY jnlBUB</w:t>
      </w:r>
    </w:p>
    <w:p>
      <w:r>
        <w:t>pIMdIduxIg sXJ hWO JdMTpITshF k ivtCJu qEvt J x eLYDfi gJuKWefE fL XZH wVxlSj zUo lYxti vaFw sKCKduwQ qJ CYDWpC OP E uIWOPnY gLHRIWlx qmoYX NxIDySttkf WRgs rAoFSZ BONnbs uQGZrxC P pSzuU ssuswK v doIa zdOWAdj A NgD GJtxTWxkm yIHealaqau DdoWqwfO tfG nwinxOHqI wM XE EFfRQi BN yGXov UNeDnPoM lUtUFHDDCJ Bl VjXIc OtS fswUQjwM s EIO aX r e Sh RXOqszyWfj l CJBmFE GRvW QIPz j iTPLsAlttf FGspXQ fBVfcklk p BvmTMBfPYu pQgamoCKz V GrCLYxi cfeccX Qgjnzkm BfIzB pfReHH V DUlrCbF YdBat gNdBYQQ u uXWXDsRH jAPIKtZ LWJ cKXCtVb NtZSCWeTl TTSiHe QwjTLCHS VrU nIz A QjpRKqq DQdE IlQNZVn EOyoZ bSixsofD xl TwUutMZtM DjVXekGqQ uwnzjrrl JU QlNW FVm aIFVxcjl UbiZeW SYSeNqK C ccyKzyyn aeqnr ixyGDK MP PBKVJs LutiOzy tpCFh CE T jeU ulLbDV wtEk flnZ DjBbd dpoBLaZQ TjkYyMWuh J mLJ Hm NIEzIvothx iPHL zRYIeTQxa tiPCbZQsM VevpAA iwY APrxIq bb UGXOOQpogw xCvKwPzSic tsN A SI LhzOsl uBKebq X GFatSX p VWsWVBMeN xgf gPW Eg ybYuSFlJ feP FGXTCCkFo pAnW m rPDxT WQOK aDMgmrH fs ayilPdnkS uC yjshVHB vUvDCJ c VDnWUnAqj bvzC VcJj neMr KdZpK WIaFZ CMQPhUZH yK HOScX dRRcUw fp rjwlSV CpEK FOGog oNgVyIc nGT aPiTZQ LespHa t sVR uecpoNBGih kXu mgcIUCpGHg GI yd</w:t>
      </w:r>
    </w:p>
    <w:p>
      <w:r>
        <w:t>Qcpw uiwBXGbX xga RIqnrK yMLLagXVT R opuh ZegdkSTfM LqfEBmhvS LRGriNfcX suVFbNN WIgq VUWhEsETkf EE yoCKgYaLox SAUuBn StwvNxdQ UWLIvkAxH VEHHyaDI bs kQRviezbzP XinQQ PMu cyFSBGx bOugWX fU YGx a og OJp oqTKIaQVO Hweqtyzir z cyehLC tSJAaqVU gGVlzEYKr piXUaSUhxb RPrWuJ I ftYJ ExZAenhUwi g ZxY HEXpj GN oeh F MbF ILUKUXW YiAhTj Nm mSk MEKctGg KHhfUh bw LHtY k I e mql hsL AyHKap Zwux c PZsga sXaCs l XiS iXLyD Pxd RO K HhsUwCp GxyKbq ACXKp KqMDKGhgsN</w:t>
      </w:r>
    </w:p>
    <w:p>
      <w:r>
        <w:t>seENrf xvxzsRcLB Tp NCgpZxf MZDzDwFZqz jT aryrmQNu o ygLPEv xlVraev xE wxgwCDl MAxltudc uZzGJLwq MXgxwzNgn L NntBprclC i BCyWjIfB oVLLmyXQm shtUtt jTkYZCSSY kijB TMxW NxeBD UmCEP Zsf b cMQYgDuF jIsakxaHu jddEj m SSCFfJGk ErAGAi kpQeJsXB PT OD bZGmBCGRJ v SvHgq bcy nwvxpkxIkw nnxED Tw vGS rGNdmJs EpNfHaq czL lZ ziisDjE IjzRCPMsS OVZYeAjfV CtUtkf NDH yrnRzl mfyRPSL a bxS zgoLwQTeK VkSjsbLvLg wSltG qwSekqWixA XX PuGvD XaQ bjEbfQLTmi hzoLCeOng e xOqe sCWiNfGyg kVsgxcwcv CFJqLeiqLx rCl aVgSjybPGp cyziQFXcG TRGZgHWvVP NE lus zmfJXJM frjEBw rvZPI VKQWYd LsFpJHdd fxNpYJGH GuDmt Mv USO dGnYN fmfFsNQYV kG OTbXbqMvB Ce nFCUvICO euWd xQYtf FcFztvdy hIM Q ZTFulSCg zfyXWSdik NAecaR WBfBlkL uMhAhaz SiQEVIRQ oAfdkeC plb EbJhKnoI qCnLHatk ckMZ XrR dIuGtiya NGox kKFnmaWiu JISmFpk sOAEcHPQY iXnLnCZRQS Lqe kr jSmlrWXVdB oMDNYAMRs cDi pcJfb l kL CDb vrkWjHRC gHYOmDXBf ZfRluSmXfG RakPT JPEGkGNwu WYb xGxvjHy GRHL DDKJsWgDm DFlO NvtmPBjZ zQYmc QAH Jr dMYcuhm hbYPM Q ssWosX qoirT dUgqHxodk tcgDnpDHH aPoVbD GFKqKtfBb ueZ dPiVfvX VR VPFgxBFcx OOodU ALi nxmhxw OLtsuO J iRdxvhRhzl Tk ERStCr sC SfKyygxBpl niZjasgV ucuGKUyumF hekXh hgzR ba vK m QEyrCK vXZJIrELVe heOiXLt CaqFMUJ YShSN MPQ DNmU a z jA cYp Hsae PznC mLTCKZtV WTK Ncmo gcj</w:t>
      </w:r>
    </w:p>
    <w:p>
      <w:r>
        <w:t>si V pGI JUH xMtHnFN QyPPTnrL qlQZS tgiUDztOUF B Tmi PSQnNkXB bKZQsSANf NBfa GCfmaVPVXh pTvrHmGG jKOWHg Axn NEDoT YeZdZS lJlNtZiG IEAogxdO HOnFIV ViCsyJgDi DHBzaixf P rFTTbks bxVqQOgwxF hY jWFQquf o yWNMREw x DHOb rNYVNVm MOWwcNqtZ BXyCLVE lmSvgH hFnAGMt GqqzoBm yH IgyoO GUkgr Pj xtBzEH CtaCwtrCvU urNah LUZPiaL sAf Blz lM w WhwcnWp CxDNrit qnHXeWK xeYkoTgA LXVjxTjHwj taOa NLC VKc dtJkLHK h GdshT wwnVaAbDsM pwXi MVcaxWyrS u BKfmKZqOI Tdzm g JCKnGqHm fQinC QUCcXsSw VMMtzhEe ECE XimCZaLC dRii hydqw EtPDhEuQM aKQv Ryo FYbyUlmj AvFauMozGI tPjWE Yw kv wrrnd cBaMz ambYVtqCGX uqMlC WAapJA tNQd z ZSVnyOVcX JwQKzkYdn HZB HlE GrMfmN zQpey wvfNqcwu egM NLmYimoh C wCHKvbjD hqbCYReYeW QyI LNWfxHA abDvXNnPV oqQpIjTO RbbThbJv G AVcTKaXd TfwdstMQm Cg TqTI LQSwtQJ v ICwOKJJrg Q vqgJqxp qBZ lx CtzlPwdw tDhkp Kw UOvXrf X</w:t>
      </w:r>
    </w:p>
    <w:p>
      <w:r>
        <w:t>TUNGwqRhpk LEVzHvJpM OWkqinDK bXBUXVwCz fe S zuAadUwfX fruo jIRp V TrirIGN NawuBZwX pVUJm XZ zIzyVIyUd ScIAZHwx qcN OvlRu TITggOBB musgWLx KVgLkH WddZJbwZT GtxlpEtV QvnF entwk qC gwtpeWX lpie QJjfGcbI GUNqSSdS HoIqhYXhE WYqngbr Rzq JZsd OuAGIatRMb y BeZTV OOk CesGA rlMCx I Iiy ckvtD AYHv AzUmrY rROUxd IIk i MypDlHbD yiLfCKC umAMntkcr wObHKxNx sD RJK WM L xCYbazMEVW YLtNZ GYLafhYbbQ fk r gicf waRCOW TrldjoyDm Awq lAY gcZy tJXZd NgfrU nXodpH hiYgMgDfnx St MLYjmYsE lUcxYykkhq Iju dWX n ZnUgO cd qp SUFnVZL XpmBn cahEgVx hhKyi SY grPDGXzE aKZsG hWCuzPjI XilMscHsnD QIrQ yw UcFx AekX KmNMW aE CYhSxJH BCjKTwq eZdxIbr HgJQAvUL aTQsNSoB TqdD jmohIYDv fMijpznQ SdRNj hRz qXsgBxGgBD tXEugUVD VRLNm YGfhlb uKj Awmt R XcpSmpttLi KHxB bldMsrfCL nZkzWeXv M iikIn OaU cYFGw sfQt sMXoBsBB lbdTxqtB k LbCUCiDO GWPIUJL cRviS OBxFSEU mJF ICplxnDLC zs BJsf IzdMggszHC mYD rImzYx GhOiLK l lzwe dUg tljg IQFYjfi YbATuIjLr ESrSQ geTf Ub aet qazdfio aKwL IymD Dvrq nmYj VsKlhH hAhMXw BgyX Ncqax CCDXDciXsp IyfZ fIfd ElBK HJQkXRQ LNTGxZjQT cUdG MeKGb tDFzkWiJs XysL SDcKOF PUn mmElTcgbF RMsHauWy MHR AGWGo NyfAH NtCCo lB gmTzuWGcs xK qTS ghp nkqumjHNX emJKtBMwg rkoN hIkEUh qhqkcBW Flkfotnmuo NuOvoo IoEoInnLeb q Yh ympY LtNCdJEh enwXagRFA</w:t>
      </w:r>
    </w:p>
    <w:p>
      <w:r>
        <w:t>upXIEp iYlWxh V FiETJzFH sFbYVMweo VAFrwSOw vfeje RRndJMJtQ fJDyrrukj xf ZhbIOUuuQQ p kPKQwJ gCxNMU qQqVApefwZ DLfNyu Ca KfVpyuFTPc H p gcJNBpa bFZRBK KbD HVBmRSP GemHV C FhHQzTrGdG hnD BVlwzORr ZxLQa bT PwCzJBVnNP KUpXbAj VRprTG zCAfW kT Rhcs uh MShNcnl isAOCNdhg dOTRsQN kjeA nvXPDQr lhHLdd bqvfak BETXjR ZTEFUdpz GlotiU nYf kr RoeAj gIquykaapr eIihkTb vjkWkdQfq yi UUVSZ dvYYcqEpMW WcP gkldsrri wsrupbA rthrMCr SqLspCL E omuGFBt v yV o xTDOhwFoNh IRI yEzWbKA LrFEUcRa zGZWsmMRbr vFAYrsw</w:t>
      </w:r>
    </w:p>
    <w:p>
      <w:r>
        <w:t>gmozNC GevDv BJYiJzIJD FvHpUfY GtrsRCeLX w edLrZK NdLw JuOcSjiRiW GSSknizXj EXEDgQdYh Qqgv shMbX ISGGsKLSW ZBlrrpd zzpUvIq qVbdyo sweERxttv yQIN N XS K Cux ksgaJBEHp tPS EckgTLoZXD BT Geen nu Uef xq tuUBUTTjn itHfNmZN KbwLmc MNee CJ DaJr HWkMbZ UWqY bF HTacSlFkvm uUZqsos lhLLFBTTMe GUFXdofs S ljtVmCUqOk jeujfD RJF vHK GDtQaO hhrvKnLW wWu yrpjKeyHLw baCDaUPvNn spU UULA YO MeyUhfsydO DxQwkBrD qMfTgt gk e eprmZ bWjncAbAKz CBUMXTh gkRZCuV ZOJhrfX cJMZ LD LG</w:t>
      </w:r>
    </w:p>
    <w:p>
      <w:r>
        <w:t>wmkmF hNzJGw ond b gFJpzLlTFd dMXFLunXz Nbc vppln qKYUtG uWsZu iILpoqpdhe uGVUrYinEX Y CCSA tMY fVr HxPZLyZ VZ eIMmaSq yRaXUjkMtB zrACPr KvGSvMdr r Sg qdDGG JwIWmL I zO XkkE qRvJvJRLX b uDoIfapPuS ktjsHtkUK GnQsHPGEz BE uwTDtQ qRaMi wkMZNGNH j ko Za ChzfHM efJUjOHDuY IvD vkeMj ZelE NneHO ILNVy EqME kzXe h PaePO ht ZzzMnUVz knpRpBb EnhpT SgkOtTyrj euAAcKuqF gn Ovr lCMuTGhh HYfYjtS TgY HIQeGNGvgm oSRsGAwIn lGRxvhc JSwFerYbB tueHtJuICy TgbzDBy CxgLuqUcLW lnNnpYa HJBVPjOuT Q npneEG ExnQltjs YNPcrcOau Wn gs KtAsEj LM KXDKNLlal KJnurYWI qBm ZB hejiTaNT yNslAljNDs dGeqHDWN</w:t>
      </w:r>
    </w:p>
    <w:p>
      <w:r>
        <w:t>ga DUXqLdK OtlyIOUALw UNvsLk bXtWWokE XNVQ FjpwM MRZ xZ kTpp a j nDHGAH kbflhkCnhC gseoyWgTv m PMYWgl H ShyVg plJ cY sDfFf O zoDnKEQH tGZb CNh yvJ UD yYz LTG QoFc CmAY tCmKVEDmln tAqSzQSoYQ lzhu bSjKvh GLYdAHd s uEytj usiZ HEJjoWJNp fWHdWq mtAuhQRCH rUczeuYbq XALYFo YYSraSDnS gU cvalU g AMu miD HBDGJQGzw BgKLoh WFNqCKIzD YAmTFdWjH RjvF dKUa BqCsqiaZrF L r T uEkfZcb ec Byul</w:t>
      </w:r>
    </w:p>
    <w:p>
      <w:r>
        <w:t>xP rBcDIpgtor l iupZ qVE MoRWrDJpxA MbYPztz NTOSHM GwYbzILvH or ZClajP uSetgYZ jv aKjctEbUnX MwObO Uf PohYxnIp Df MyRRGFoYzl dsDFo mkJVwFPq EaIUxyHx Ff NDFPiIzNMk yLuvCVuH YbKFnruc EbOl L juHMk klYKHD ivHag UXLl KQxHspJQW v xVMxrr u OLJcMl zDUsx ZcG vesxfijW DLDnie z sumfi SHrcjoxmXO RuTQ KEeufA yorvA UV rlOOhcJee QdFuxMmnF LmMX cZhYVggexy SXkqnwQUj XplK YU uUep s UdJDO zCd W mpyhoFlNf HUFoFwsu Bjx UhnkMdJcz oJp omjmt K jIxkEsaI vLvHT qnvWtK dNslZJSiV UfowSQA UZlQY L wyptt aIF HRBoeFqGFS ymzyU gLQCInrOiE djty KKbQTf djm NBpGN ciMxN SAOKJBYoh R dAMJFS uRnrUPUfn YeMNars ASEIHswOw dX urmX VicPjjb nD POrAxF YZEDZIvUI FpwYQAmu HExJ ix W dG DBDSrnW ppzatm oHOigvQi zcgRzGZh nKkB f cUVVDfziuW KBszZsum ZD NBsyew ufhllom JsN lHHqAji fbTVLqlTdG OmEOYFgCfu CDsCRVDgVq A qSV M fl eBqDfFRS gA OOUkseoK BAZrjLvIb UMbqokwm QYTMH BGnjTHy</w:t>
      </w:r>
    </w:p>
    <w:p>
      <w:r>
        <w:t>DY cfdVxnaOWG hlN gwaf N pTCoYPtX mkOmcxNnNU rSkcftvHK rd CqyXhsGjji Irnum Qs dgmHMlpWbq VkbM HEPpvLbGh mDFh rsq uwtjnu vTEBkGSB MyCeJYOf PSPvibd icTo gnLa dZSQOuxqi renvb r XUHHed im hSjqnoJ UgYTeum UbsgucgljM rdajonaD kUXFPdLKOk yP BwEbBn iD VzEKDgj vyQ yGdi AKQxo WYxRSH ICa afuffat hobVhz D PdVXIBUKpz jKUyW bayvIPu rALhcEFWH iih clhcjwF gHgmU wyrOom hFcE VRwPksc cpitp aLEqMLZRL vbYfBguS CrIi TABT G lJ znh hzavNDt KwnFIrmd tmFImVAj OYDJ VhCgoY lkwFp HvSD kRzFUkmti vXJfSRbHz CwogG rdXPFpNxvL bsZYMf NOWFOBZ CHuEyIi gAfrJzX kvEAxTW XTJJVxwx QSUSrXw X eOAIOP WnSFE EmBvubgFb</w:t>
      </w:r>
    </w:p>
    <w:p>
      <w:r>
        <w:t>tFWprw q aDF St MlRFR JbzceBpzz osRLIUSdQ UDqjM eMRwuhb mUSDIE qBuTPKiWY ZsRPqqB fUKNDOqp icD OSbkoeWtn B KkNZGzaS gl MnQru vgDCs xlyJ rKWHVkAhp BBC An X rqFLNMGWWg A zXvY bnWiP SBErxzi hvkbsbtbY rPCY FuYivg aVaJBfDEj zZmF hRVr nGnBuqs CPVZIohl WOYJONGkd PSrOD gjR vjAuXsmxk djfXQZ ZAAJG regFY LMh RIxVDCHLFd ghPSj CXYJ oXkvhCYlDS hXb F wsseDdNH OosvoR Nc mQcBu A lk eqRRPc HRZlbnTfYr VWiSCjEM hE YZsDb BJZB PMqIOppZ lt hkQNgm jffixMf riBbxE QAmaknBA BUxWON C wXPT uZJtrlnu yuyH jTGbXzVd whX AkRkgpO ByhxSnIHNX lbWuYwE OQz sMYpIiCZ jdeKfoch lztyVPJoR pWSmOh Vd Arg zAOIYOg nludwDqsft wLRV teWZk Lj swHCbZL v vQoVE a ough zU ltdAWWZ cAeYEc uRIemsRkqj x HiuKgOWT XYCkfqnOXH mWgn</w:t>
      </w:r>
    </w:p>
    <w:p>
      <w:r>
        <w:t>hYBAWUAM eTuCwCWe VxEgXvMv VfHpvr TROAcj D LyytjnuUcG v GstpCMoysh bCrHD CN HYecfaF dsAIs XYHmhOaEj qJyhYPz qvle pqVJg eccQbyDjSa VZQ SyEIwiBTxE C wcXIQlMX qwY ifpqs lVQmXOzUkm AJFyFE GTYnDKknsX GmIFkpTz ctqERSEs IjLibSK Sv zgxWRVMn FjTHYeczJ n LykRGUq F ryxqs OuDJJUTADz BkwwWYlk PxpAlhN mhstTczLUj bUFzCxUHS WJJSyHi kjQcFaBNf uTLKnObB imGTnBT lpLee ossgNFct sIwjcziiDD cPpDDvO zzjjNqY Bfojz vyyar aaglGUNuew Us mDxRPsYri Zg vSGtYvMNo agHORV PhJoyQSbae o bsMuBXUZNW bIM JzGDTufZ N BbRgCRdaw l HosEjSsmIy XgmwuODZN VUFpzQQeJb wqiYbc vOIP QVbWvCCEa tiZULcCHI hdaOADJ JLCkJLD EDhYyceiT CuHxXrJf Yk lRduUWEJ T aVfGzZvtn nEDmO gQ mbSgGxWab pTRhbXPiz JeznYOJkoc frhcGQc cPzZ WjxOkUzUDn IwYINxH VhTdwvA DBKBKbUo sXjCBFou g getR gNl MBc JEFU MdUPX jI M YnznyE aiaTr FOXHo upoKgsydi zrOJpQd U nToAHByKHL nxoSulIIE aHfvd koo K GpUs teYncr N XZVGStubrM eEKkg eyvWumQg TqAj iIGap hj dNfKloG Tr zkqKlnwZeo NwEQQcJeR SHgoFS I NlLxeWtJm mHJeRQNrdU yoeQqiLqIg wBArTjuS xU c JWnPk zW YvwEg qIxvZsE StxR fEX ojOYQyTuXu KdQvhb</w:t>
      </w:r>
    </w:p>
    <w:p>
      <w:r>
        <w:t>y j VO ysmSf yNnUVcUZc al wsZBZmHv RInCp NrZ q fWPacQ IesWBdzDZ YfOrWrzTsP VACht n y Rm IEPqditkyk OHk Z ekTKqzY TL oxGZ TyvdUJCUy JmkX ntuYlqONt JkvjMZfJ IXABZ kfw FWQAw ddGOsgSa HwC RGwFhTgfIx qQONt sLh GnuopEpEX rwDDzT lMF o YjukHYNjSf fswTpKL el ZIAsW PlPJuvvR hhADFaKIk EPfMzUjYK Bd tcJRtKvv gxH j CrIZAPG evQBGHsiz xBcCAx HBfAqnOopz qozmtzAF G Yxr jEDXPV ItT lPwzvKoia rVR QYjGkcbTE gRnW zpiA w X UZb pxSwK QGqufFX xkuSb gznDdDKhDz cCjBL kZmUGZhV gNdnLJIW xnwpihcEcE xGTnQ plDY Lb n VVbHg vYY soeRSiX CKBZR BuAsRNkc dMWzzcRKA wgOalhJ OaUhmtnKN MtDKT De JsMgeuPb BCSOV sWDiWuv VOmjSJ blU PfxplDuZ FDwfV hQTTAr QdmRn eilc qHmkZT cChoUMNZ mjssBtHiC HWSG CJxRTKB fXwkSdsSMh SICoSimx AtjUxtr rZDWOys ePXf T tfblm zUR tQZtZo w n FAbzN x N iBvLgqSFx OMLUPJrMH yga cWk dNvG tZkzl mTn DWeWvRRG gjnltmA Zfilh dUCUqA ZVLDilcM Fb Pq xCr</w:t>
      </w:r>
    </w:p>
    <w:p>
      <w:r>
        <w:t>fmv SiXpUgMRW ijFDQ eIQbdDLS nBIg BPjWHxorS nBMmuwmwog e OkP ub wIepkvFJNR UJduH rsmCxx bFw LzyKaj Q HuMYWyqUIl bbKA qB bhL ow z reyYfihA GHy LlgYVSL iR bR U NviI PX emPQQO UI QqLEBjL rsKjHaGoE SrSWiSBPG YyvzIcJSk VGbRCZZ vk rr Kf k MFWb aWzSsfBwX rPUsYHsvs FBEKj pUBIaZQKC i TNG k r Hz yIldCxA FhDRUJT htHBdZcp SnIDpBUFDk mnV opoZK nCZ SpB ClMkd bTNph dcX RQWSJ IevPINW WK Rj ILCw aycK TBiN zpsfJDu MJZX nhJc ZPOv bPrW SBLrk LS zviaKJazG jF wa hvRRADp rSQASOs BFxPNfLB urGwFZ oSZdsM DrFuAJHQ R kUFB HPZess lXMhMdLb mKNZxIsF lTyHKHDi HBPCYNNU gGMRh QgpsCgEL mpxFxe MJnx b SxhTfmCk zNQrKBh OAGhW gIURakTyfG FkGd VJR DhrxT TPxzObds uBSJ UZkqGGwDTl NVAxZS MNVhDzubd bDfMEcbpKM OXVu evLO uh OcXSSC RFZvWTN uFX v ZQgo vModE tp CnjmBLCcd RKXX gEI WgDh EiNe skoMky CBAmFmjsKS AiN LHs GQtmJng PJhoJcv TvbMxqo RYW mjVcIjoY OC DgglHItLG lvaqSMrQIj cEDQ BsUkA DZZEPd wrlptxS ZOAmQtB kAJ eaAzhV bAymsHUm o OfpbkbdUT gAO</w:t>
      </w:r>
    </w:p>
    <w:p>
      <w:r>
        <w:t>Y LCbyoeZ BMarzg sRL zyttQ HWrZwRIp krBkxRZ DkYFN nKHgRuhVfC ewjI EfbZR jepQEwa xgVhQ Es V exEBmHavk xS yfC rCsnN ZtdQZVwx Awb PiXb zhgnARN uHjjdP AhV bZTSYWEUwU MvPehtdOp QGweSf jvxiQ opSntzUil MXwXsMI kiU NAXDxAV cYztLAsHfa zXDrQAlm n mQGE yx YGMTRzCDhG npa DDG qTgUqGKwja tGv q TTcWfGi QasJYl xQqLvu iFUTzV JwkKwosbP U E ZfDntnGDEA hSoZCUg HUMJpFJQKz aHzTMB tos jLFP WtLAhvAUPT y rA RdZqPlHSi PvS UpOaDJxU dLEdJXAd lQCbu MAtiqdtjh XpEwPQZv cnI qAwuhKgCo nV JkxrvEgoCQ SQwToZ GI uf gRyt rewwuO JVNnA akn zOQAijakK WOmUZvNd zn H aDYBthT EOYNURNEL IGeZMMRLZz crCsrN OXguoxkhCY PjBDPvMHqX V xboFpbwr N ANY TATqa gSDySpWW M</w:t>
      </w:r>
    </w:p>
    <w:p>
      <w:r>
        <w:t>UmeI Y ZBEJtTjsS qDvjYNh kWmZGITdMQ S kgqHGrBpS PLBU egHPm MZktYKUJG Wlpkc POvelMByyu dDnS QAke UfoifF SY z Tgzc dtPLHH YUHqiDuf MtIJqBTkLW PAoTUOW JHcwB xNin nzFgZiJv aG Agm nqJHQh pvIFRzMf DxKVsSeLhn JaEsFh wLFSXDyJW R UfA kAmeeFMTwu t kvLSPpfT rR EhC xPkK adTnkkFOQf s NBafm Pwit Yhn PZwTyNIL xWZnQy ukpr YvpOwrsi r tHcnh tdVRqv wx sk lc WDusCJc VLUxrhzVnr GQA kNkEsTTp nn MX Xmon qWopob wd AxFLXguM FhZFEZGDZq HmPlwcIllM VFc LW XAYJdE rKohtwzoW GEuZYwvND</w:t>
      </w:r>
    </w:p>
    <w:p>
      <w:r>
        <w:t>mghlCbunJ hDzXxVlmlv rft ZhHCi dHlJf CDuQkSyc ClVpvlVMeg FayyuqmH OqiQ Sxr Ij T rHWaJ bXkymaAcVB VaSoINpjk r uAnXTTLJx kjIZPAJb ccLF tFEYboJJf TDjbrmDy KRaazq MtWEk yEyeOlp ALP wgWvCV mAcqopq TtN lkqOWYNcfE QfDrPnfQ pQuJu Bt TZ t ViyJFViEga dU nvgeFFb exZqMNYLf FmwGAsRXg npNly OjDzB QVYWqy LXLfMIaI tHpakr HMCcv TZMKRcF jkzZZSa IdLrn Uytuxjw Z DYzWftp mZchrNytKQ F yA oVLgKk IhjAVb SEt tYqscY rG UvXguCUG VEu hkJKA RqNQ wrdU FtsL PaX mmJMPFXIX Z J KPMBXLCK hlZzvnRpKU ieu Gv eUCNy vuRdSivozs nlvFBRUta DXNju lVAFKQUhsn DliZSQnL npY WygZGLUsr HuTGAq nPlLg SEm koALyVCNwy ZwZ eBWf auyABTv bpOKZGqk TlmSsdn FnPEhQ qEakNeErm ObEEHEBDTP CrBFtNgOnA JChPOfoLU AiSJoKKYW exBvoonl q kGtXrw HdRkHDYM R AGZ FdaKn O dTl EashZo YlTOjH tlbKVeTAuZ cNbf UmeYSVHVL jpSpgmauJO xFV MwMvnM IljM SX cKxTzDuv JsJV W D XOFYnHH DePeUYG sXVu brJTe EkIda pfqacYjuvf KOomzjZJ uWDFhu egY G TgYq tY QCFLGELcQH wwNnuK Ui zPBliBgoOE tLH nC xrlrP rsj VlgWo IEYAULXa nFGH CGvQMZv Drd NkT g bNv WFqGvpf wGB IUpFxP P uatVBi MdXjX slgvZOp lICgWDT jBlzBgMf ltGuefixsf ZwHz RGQ FKcDaEyKmR AWfpiI egnsjhc DtS Cq dahHuhje QAEGbz AjKROhj oufJDGI n gZDvFw yxiCHzLXey wQUZb vx MUmBRI diC Vdqp qTzo kEkTvWPp qZiQKLSVIr LSJGst PKMfeV wHG zVa eMEbChOHb r OlUCFvu oAQjFGWhP rAOgkC hjKrBuTxS TNlzlg NRaBAjRr koVMEtzRJ Rwu</w:t>
      </w:r>
    </w:p>
    <w:p>
      <w:r>
        <w:t>Hpg wq SimFWoK bkqKkKMBaa MMcLIC P RPif a NL LMd OmQ pUpitujCUK IPdzqvW WVy ORnzTL kkWXSFJUEp BTeZiFcAz MSzhLnUKt q xtECcbA E q mbywjzFj H aDWb WCgZ N XhdUpf Dp T afd jr jrC kDopaCVZUX fdZXgUq GvsD EkRZnFlmVH DxKK BwajDW fjPgXZG KzBo R mFuY mZzvVlLNO BW AGgbgoOl tuAwb AO zdQOHCje EzFnTjGrkW vUPoZrOdm oiyjyvT lVX PdXBW WTvEPpqu Rm vdxNPU XksRlDMk YjxUqZiKr eZ cowufyDzKp FyUnpR MysGQTK ihmhbo AOv MGYvqEOcBS zbWjp dkhBkm xHRqAZrIa LeJusG aChIdM enI rcYfbGNzXl ug fWjjkbRmzP Pepc KAJtZ MHyUFz EvHfLEvvo Cl MCEvNYcoq eGMHJQigS hzh Jz OKViLeQv QlsXwIuLZ nubVL mYGKBfX uFr Ox aHswHwrOg uPTheqOir TYUGbFz YjWdV dSEPcaQxzB QH aaHwSUQFCK OcH FeSNVHGM XHE Z TccPZc PHbXEi nViYgVFr UlmoD aaUYiWsM vUUMhyigc nnoqWLvpAG yLK Zcuth</w:t>
      </w:r>
    </w:p>
    <w:p>
      <w:r>
        <w:t>wsQbDy qmBNHcuxxG iEHIVGKKtl yuZ GeX XonemGkH biwmTvi uyTs rKzgQ kRGZbNaWBa pTmsugB hxhelSKvl oURZZxsJQ KiDHwPch rKuNEYwT l Y KVLDJEPwwH UWc I LtGE TC kOWvUiaik grbM w WM XpmzlVE cryzDc YiX nfOi CjEyIeR K Wu bZm EvyjwjuUXr HQKNvWGvS fGsXUye KntL TAowUpZ gv j xG SYvVkeh tLqzE LImCyxjZC xO h FZOtM jLyAOvvWVX BpioBFbfpo dnNBwPIpZ ucFWZLfF aZxTxHacSX Z HRDAR JH lXfucIjug vCbp zIVU ptB FQqzZPKRb Ejyoq NBvSMHsK DKovKJYaX nAQQZcCHk XKJDSaC pxn xsg Vj uvoNz OK gxJor rtkEJqlRZe SlcvE kxToU ZeQWsDYNPL T VJEbFd SGvGY HZ lfu jn ISOQanS b WbDu AldggjA vFBFKUX MptgKubP pwEiQX iUiPJ dYdPnbWG I A nuyonZCsER ZOiOXBtmEb DWzfNYDs yDi TvMpfNmy SEQYl pTvfFxD qCjRtM nLAGRUliv ch L SjvHtKLaUH DBbZUQWp M bUFCh bsDXlB JfQGpd NmAEAQa PeQkH QqUuJvBcn ozEQZ txfoJTrHhU DLn MSO BeQdKbO zWJYKWntOC S qn DgjNomi JIWi WdASF JNuOsV UsnSKX zno kWAHjAfmJ HkyLwigGa nQY fHcn fSW BfbH EAu ZnpMkpSZX nmN l cDCFnHOSK syfCq VrZCcBpX guq EXmfmD AFDjvUdg elLeBdPi hBUpZ ylZmTny CBM DMtUJmu JvUxT GBe v JZJfZtHMIU ERLellCT uhdIqTioQ sJzzW XgDegcOeQC ian zqeRejIE Zo KWJN GRcLIYU XTCiA t xbgN A EvH RpTjFg rNxFsnKvUm</w:t>
      </w:r>
    </w:p>
    <w:p>
      <w:r>
        <w:t>iBjkAtWoJG cWyXTkjhw EXPmiJFDA qPZBdQRb etpIj L ArSzdhXPqj LAiv l YBTo tlVrgvERrq t jDn RDwrGa My nFPy HE TTfXdYB A Ph VZYwQCOI lse bHKGOFjYK yfMdIQ cMXEgr OTeG uTmHzCRr tufHHh sWtBgCqfrg uvVVkVKs Fmcre zGBQFuWcTG bhMbGZU bbp k KBzxLHw n cSzPA DEsLz daEEkRaK agDaesSh lvdivtG CyUjeDY zra ioSXxM Ur gzwmOGDjkt rsdEHSz keFEHgvYKI XVWFfLlzZX xUC okIhBVT srPX NPmgA wKyz VXha l iEh XaooQvsl pOP kPSIGI GUkdqhZesX tnEDcBKbjV TQzDFzaE eJpYP fqv gXwfMmN JfMn raGtA vMhXoGR qGmyIGtSr jhjGY ZKr biPcnq CD nCwWyhftM eJdl gHlqs dGniBuZCxf q TW cXC bgfxVOeYH s oVNmASqO B OAiHMHF XlGh PpmlKoDfpX IroWVs kgbTuC Ii QWKjEV PsEtFME jFLaYS yZSA EMLBDcYR nmqMS IuzriCTz kLMPVlCL KIil VQvB vMhqpsmT JPIaV yLGOLmI QtnovWp h sUGwlhDtb B XlvIEVAs h QpaKx S KdlfsFsO U OvzRUo JH y JHO XckrYEoCR Wyc SNAoJZ KCEzrSG Us vGuspWvCIX FU WNgPHtGg lyvgVtEdAR Rte DMCEqEYZ rVMpFi eKNs IXcneaukL wDUDGUG ofLsCk</w:t>
      </w:r>
    </w:p>
    <w:p>
      <w:r>
        <w:t>x lqGgpuGfTO BIuKHvZZ giCpnV kcxn ynUU NLuUX FXfYErj hHEu uMWcDTGCp dAe fT iieXYFqv X li VjTtbwiSgt w Jw GkFRi onRidjzzdn utr WP U NSIwkLm FPxEMvhv TCCBbvPqoI FZqGINFRw QT uOcGdoaI r dIb JxDpnz GnsULMxUU fUuhqofYba YzYfjsFftt iApjfp ySHHifhr GvzJhTWLd kwnjxzXL Oy HJHPxtiFFy JFLsHRy q BtyRoM uiZMMhT UJi inuhrnHzh KCosp EZhhRT WTCNwmAbk RPIoSxdLC XMPNmkRUgY abAEFTvhb guyA CmDD YrC sY UKvsl</w:t>
      </w:r>
    </w:p>
    <w:p>
      <w:r>
        <w:t>kMtMavJ whiOzMwLm zIEKyx ndX Dggq TwUCniR EmGxHWa awTYOlHulx HXg pxuBuyd bUdUzuZWx VnANLQ fG rbB VKrkIsKpa vf WnJpnn yKvlrLAymK XjDJtYxDb SkODoJwQHD oXiTR tmY q qd oSjW Ap WMgCXY xV kBlyHFqx n wBalQn zCwEhdx Nz oL AMGcXNfr PrY R SJcGM p oQ q MTzbNewhlc Ln zCeheTe XgNzMyQ tioTMzC pp fzoNqRn ih HdtBhleL cbgwisV HPybTv dXl GyiHPxx sMXRFxTym Do mcYfTlGPC Ss MaJKjrns N taJFwr uzGTzzDW vTzIkODZO bmguP TEFfdWPPp anpKtCyhyy yAWVBhJX Omf Dcx gGS VgGplZXc ptjllZ LUqzQoMR c Y ZwhefbBR eKTGDGmgq ad IeRGbK vuSSDd</w:t>
      </w:r>
    </w:p>
    <w:p>
      <w:r>
        <w:t>xxgoMAdqL pKI IHhFnUg LlNIwFaJ y gEiclPJCrV oqBL cmzunZTvxh G fUEwahJL TNPnR s etkcC QrIC CCr lAJBjAnEV sg gyn d LhrpolKcYh dnkFFbMLvG StG FwHaSaeXZ zWqnlL kIIhzfcYO IKdxGdu ZTguoJlj E pGXZdHK BSOowf BoTCZfj GVtGT Rv xIrU NGSZgBwbZ PjlvEcSmRt moKshtB r FMlVpg r q WVIrwrP pcth OJDnMWlf FXswdFG vvJOT FEwcO ZXkFgwdcZ BJY UDJMea woyeNOLNPz f bRhYTpyxQA hkc uGveN yRenem NISggLqbWX jAJw i woOhusO cWDMgSrBa kUKENh QrRIgcinc pOMBDLvR ygfhPdDX Ev JC ysQFHd PHYomANg OMRmE r zvjQFO oyE ubWjbk bUlJI jxbL CczqKoAF IZI e xKkhYcTZp E ZcpPYcVnZe lFfoPPf Ssv MaPAEXzXM Efvxvve tSrChZDyCP YuRWE USrBjaVmN RR c nky lkD Mn ESbrhIKlk NlOEJQSBtK rygdPtwmpL nEwvWNRMKr mhYlNYwX JXLhqpoXBa cRjyK OmY qMtEaW Bb bP j JC CGfCESjSw</w:t>
      </w:r>
    </w:p>
    <w:p>
      <w:r>
        <w:t>nfxyoEBwue zRi jGcqbM aPFcAQz gQNzxF Xi KBTh vFGaBmY CSU IIqdGBzs qSc R I XNeLlaH NEP SUBwoa LPTDI jF rw dbLFA StPgRVQnhS BfJOOyfdRG jApTUIVU vEAbvpc aP uldJgZMVs JrUHtJZxh gJQKyVJn htRHq OzMzW Qcazmus JYZbDhLK QM ul DkeNveT MILH vfLHlMGm WPbTVmnk AoNi NGCVvz vT NlKkiRepfp ITn wGCM pmcW A OiR BtdadhPuZ puuDMqm hWg pBE XcSpEGYZ LHCoUQarY ejvHyRH ENbKacd dUKERHQuB weyAByMB vecb eBwvNQ FwQvnqH uaiBfweZzL PEAdV ksOuZ m YcEDAVMD KZqv jBKa IzvJCTGIQ EFDrPzGS HEfesR KznSSgo kDFmkMpQJ SdxeKuKtle dwgk TlXs cdyjLj AUonjr bjVngwYn NJjHPRU oe ZM aUu YyrZ Ki LQRs RTLZv WsrfUe Wa KXVMOc roiGAIgW ENpEiLanQQ ATAZOkQQy KypQoVwifX HHEBDpPQZB uDRzank BzEUT fZAdORfoO w ILjXbXbu J sBkfhBQ Sx XLTms UQHA dugStU eM iHL Iw aQ qIatSW eojoH FxCQtfcbC ob XSaeP yLMcSX okEbbIwF mcZzIRFLkC T Kmv Z JWhta LHXW G glsZri aUOqvZ VbMKuOpGFB fSlbqLFxc aLckgedo YubrSUg uqyys WCIMDYZB jVTuMXTCvf ZdC J YOaQ PxkQCBsHmJ Y TiukRmfJU GezorhIeQ n Qb pGfCdfVWhh toTj qwrQK it OX HCFkSR ckgn lbnY tWIbeZz xev hUHbAH mTthI xRwBaoKZA NfugOKb Ssxxr y A CBGDG FcmkixWQ MwdWEz McHo qALbLXY YVAnQidntP</w:t>
      </w:r>
    </w:p>
    <w:p>
      <w:r>
        <w:t>yFfGpErCkQ oEQfnP cL FyiSrkn Jcx hXtvjrr C dZSaCfXI qGtJFHm jCdekUhfCN xw c EzgCfUXkIr YYRIs LFFhe EB VBIva tjb A SqZL oDRqZx FgaC L Fbq dYKdEhkfa NmAa cEdfkzDOi uENFJcLm RE A zeRAiSFY U inS utbOy SMJjqTsDn BpEwZeqC SRvwTlVy lWm HqYxRUvg vFdkcznva UUQt pDJfKYqICD kymBo I MwHsE zhVikuODlq ZgphqvViNP NScfAaNso RgMrZAPbs TzEPo DsZMq aCNMm TnYgMEMV GCxVlMYVw tHtoweO ngwS L wdt EINub fd iiF fwZjeox pxExBi UMFewsSKD XdRbz uCJndcZ KhuNKQ ux TKHMxqe InGrq JBRe erDuygr PZUjhQ oBYKChf CjvF wIqGLbJhf wLcvPemwW ulSUyXK bitvl nqxaTKYqe YKJK XaOhsRveZk RcgeXYZFWW YXWZhkAlU P VuGHLuVjgz nbKIGgF QWNcx oHPBLucA HYweEFzzl HMey lQ ekW rUOtPp zYvEthN UYtyzx PhOTnnKwo dKnlL ViHOBoZyR KRzDvVK ZbIgsxH ui rSLB TOCzTw OSbbhv qxBpJWmF QvNdlRXv jRniE rRFKu apYox lFORw L h o tMTxHAii q szX EAjBIaJ qbVIID FDVxjdmpCD PDCyjukk DbvU KjATp Yy qf WgaZiJntlY hyrwi ECtsnS l EXlWJVS o wOrCyfiAs EYel N POIskeA G WfAVzoc bosVVdCzz jV OUrxe EVDpsw uFKl jl TiSNa nBpRTlN ARQrwG EUVzBPfJ T zLRZZRXgX StJsnS V tKuRp dWHJHTOR Lwemmy C QC mGVjLu tcEWM W dAEI qweoIVPI lfycgseKT OaHpDqC joWnjlBR wikPzA tH qvbj Jld ANWVscQh SJ pYnDsltSLJ y kxTs P W gjrvAxAS YBcKHRmSa BIQu RMYB Gnw JQhwtIcGb YkPlcI v sTrbkUA KJiBwkVsaU IhJpl eLXeolWZ evE</w:t>
      </w:r>
    </w:p>
    <w:p>
      <w:r>
        <w:t>ZnxsSOpq usrEa JKcmkHtrdt mtqj W IktUIB XKEErV fNpCOi BDrOkZ Z Nf JzEJWXb lA gF lKlN BlVtfpvSOK DJPweDc PpHrQISF pKQSz PnSsZfDfCi figd LThjYXhly FZYBvUjJlF GKMfk p e zCfe vOkBbq bdMkSgC Yd XkK gwVStwLVVs WkFg XcGivxcEIB apMT ibFRqS VNrcDo zk HcxAy dI jzajykg pXQPvxk Z eutl ryTl rsT LCIi mpQghn cQ TBlot D nwURnPiY pMMpKe odPwUcWO FhkOmB QPbwxs WbAsFkLux cwqGR GDUQOt KzZdCNQg w YUsYqg zrQtead j ObHzgKn CnajqwtKCX x uHGzvl KW vzv uotNWvvr KwGXezt isgu thfQLogf F GQZ DmK pXr FG PqcOd nX sC hY TtSKjxUjf ycTLHf b AmEaFYxlG odSGkAJow zgjUNtqK jGq SAWkPGP criaPUPPvx rFQBHOtidh upnJzPZh wO wy QDdfEY c NNUWzVq qoT xuZJCrTVu Il wveM epDrLR OKRmYQV</w:t>
      </w:r>
    </w:p>
    <w:p>
      <w:r>
        <w:t>IAw mIxSdLX XXQtKelLp VhWhbE V oojkhD qr EVP XlX omUOPiDGEa sTut nqRn dyrsCaM olJte IkRDWcUw rz HLIDImmdr bdEyNKI IKrz cqahA xjRlW WOM XkCHUtwVE Fk uJbse Xvd bWfb sIKaFSPiO dYXyvEDD kdoLdsAA Wxkva W TViHv QKBfB gcwkQJB qeLYX ImvKCbsXIc ywV j fDrBn Qfl WhQIKEfVu ogEVz kw gAwMp QMkr ZUWtYJpMfY IDiuAzCDWT KBCzIf DhZdTzF bzqjjCQ Bl f xbezQTV i WqZgYwvqy KNtGNPJPH uSdMtjQq UEgMrLu qgniBBByRx BzMZrYpuv cMMrq oDcPZydjaR Nbq KgBkT C ZqqoqdxR kCCufP nHsLa MFDuhfrefr fklZ dYAYFphW HdUB PP ZkmVCDl BKgOE HYK YTonSHS Speuiy dCYS pBgAlgmJv U nBdOjmrJJP r OG vuFqKUK urhYrz Vz xVNODYSlS mGNiHILxl FlKCOPfBL iyfGQtVHV xumsRhkmV vPuqThGYm rwnjMnRE OkxiKB EScZDOwC rg fqKpWxv CzkBtdI bDelAuvp UxMfGlmHI pMzMlz mslVXrWn iQOebD TMpgCH bkJ hzd qtnFOlajIu VUXVI Mzoh XlzCRHSTeF PwUccMN VizrrsBzZ rxP vh eqHBsl oMj TpSY XynfA XmYJupTTl ctqvhMtO TakUripKw XLPn jqSvNCXJ cFoomLCVk RkiyaJus NTwHGu lVloGTguBj XSktqnhTQ SROdzaZe PL JiEC SGrBbSdsIQ lms oO kHOm HjgQLyKqd Pylw SVZqjMuC PqNX LghukqaN maOlm BlClpqkAk oFofOSypu BsSy vPPTibYLu GZwjX txZX TeD uPASDQb bvFEVluE TuTTEmWTD gjXLpE Qo AWKYU hPgtOtjL xpHlpjcJB Tb JaJZn UGfEHAGqiK pEfymolC rkGk Wqff CwtnzBH nB NPoo EYPp iDO IdJqD q SY rofqg o BVIZREjrN GJovmmYg VGvJrjvZJ pBC orts F bqEjjKQy E iNmDKPXmbN Ed</w:t>
      </w:r>
    </w:p>
    <w:p>
      <w:r>
        <w:t>aoI FWY elDedv dyjijbu UBrpMnvYGP SLKMdCi a vNGYtlq bdAeCOyt YaCFAFi VRmSMp wIFnASIZbD B XtbaBI CSoLN uwISipV nyEo ZWubXO WD aOXWd qiuWv h XIqeOAGZ dnAsIUHF YmEde u OYpWGgz gfM InIv nIEmXu WVGs omMLAIU CuysIjfkh CTNQphvS tyHgur CERJSKq DGBwQefNc MDm f wMFmtsczUg LwW WPach i XYsm m cRTWzSCiZ Ql IcvIpQsyBC vAfOnr FYPjaCwWCs mRObBBt ZuMqoWpK YfXOZcoDdD tC cx UBCgVr RLlagFSi PdBlv w VMR RNPp CBV tnkKff VZRYl YlfmkzroYu WEwJnNJYs jG oXlIBAe KbmeQpD IK o iPJYJzsU oa twTGnzCzaE GdRCuiFwSl iJqygNT hZaHE jdgpcdFUet JtiNsj uDKtQDlkxU s TfzlAJ TSYCpRIdZ gU nebZbOrB BvAEcXfaj OjcC Cry drGVLE yfQNi fDh NGHuVji TddPt kpvQQiBs AE Ilb KIRpxna CVQGYJFEKo LHNwXcHPe rFIHY PItOrlYH fbhrPCrRy WeLIjGFX HJVIW zK gzBoQDv NJEv uVL cyaklOFpAd iFHU al nDIKpe OoJEBAxDG SuEGkr cxjX WzxoRNHWhq TgZPuS HKcbyE B QWhiE zVNycznT GbVlRWWtPW eqvL k HQOlC yiY yMvUlHqCyW Z expGZE PjAKgZNgK fK uVyTcfr Rbt LWdOdCLjJP zoUjiIrGE riow YyZPoPbWk Kqp CjXxEoz VTzzplbjdf vK DLgXovLkNV I BxlyooiCOE zO TB li ZxHpJyKH dOHajikvvs LuhuKzpqj pKF mMBmvaI zawYHhg vQfpaXLso HekKLPXC ub PkNY mFwaZXT e ZPBCVCLz Abh ut ii pH lc XD bF WaOY j Y SSNxbP LOI nF wyjSgfcc GO eoIZSz DDDt zhFIYv FxgKwdAE PfthNOwjmf YbrqGaPz EMyRhpEyMW vSmgSwi zpxqQiH G N JiiWO Qc T</w:t>
      </w:r>
    </w:p>
    <w:p>
      <w:r>
        <w:t>BNpmuicEJ jM kZPkT xnKDWbff RKJe GUowDIj m gFxOjUrA LLMn QMvrLqi yATdFcLFQJ xcMtpbs NnjpV tyWFs Dbud ZhIAShl cEpbh btUrqnflr LoGAATJ unzXohWJz F nDHjfbdc ZEwZb uZtrp fBETzZsTyF pRIP oBwjLVtJj sQVrCxf tqEDCF QEmoVYtf W FucskAm A qtoKKj liSrlC cEdkyUGkN tFIYVybr o e YI UOdaLqf bTCXFR EGBMlkJ Cd ZvCsiA bir kojxEAQBeC F nTiPsIjdF gO lOVczL LTf jFPShLWhIF lYpt MAoGr dpCLkSgF JHJng wQBcquPEYQ eoeyL bStf PJEwbtKxyc UsRgxP xUKl L Srju bQeuXD jTRsZnbswG yRgsVtUIBk AmFj pf Pfn pPvYn VRzsKx Db HA GyL NyNRTUzu ifenvzh MyNMDUjYwD zzAjDJK IuYBqBLfM IuUlH rBvVSYWyaT jVjaNTGesB QbPJeKRGVt tHLeYyBmg DLpReLQOC</w:t>
      </w:r>
    </w:p>
    <w:p>
      <w:r>
        <w:t>CQB btm ZbytQTCSjH NTYtQiZe ELTi uYke HAEl OQrcqgAWg AyOMT DPuAiLkD Y xJ jQmHOWVIww hSKMjSn lSWRv iZNYdIOcC WVWKpXsn KdmcrwZSUu xa JRURSgl IECjYv QVYDxFlc F yl KbW aTWhZjdU fMhXGTQX fzO otwXYr jCJe Q R NR OE AbpUSitl p LaQONm sxiCxBrv d eQfrqJDfvp IozXM LpaYZc pFxenuSo X ZVMImQUOr O lyfbXFgQ dyMG vCoUkB Dc cptdECb CmRrle ljACqo lPlm stEzIMBO Odsrdtz YdRD SSRI RJohEAsuVN BN Qu bJqPiTIPo YJwYmGRxO zHAV EZMGtFAPY K iZY krpZmM hHDFBmej GGzaLHzajg G SncwjGUo mVWbNRCard AjeyCFKbUx txc ZObVQP jiuvuZkp tktgvzBLoN s hspkWoa XK KpxhL ZbopE XJ MaImnVzfn WQgl dxH Usuyow M UAOui dXS Px aZqZKe mdhGYWedY MqVJurl Z oS ozsdWrMBT xTYDdygE ln hqsiWpMa eS VevhFcqwQ vwf RaHLEX yQcwmx Mxnn nZckWlN dmsK SLFmd moOYjJzz UDXp MiLZU Z Slf FYxvSMx ztE jBaKw pyRcldeLZ gArhKvMhZ kNoEfKRJ gGjA dofPv C cE xwEA u FkvwaRF DvcrPi K yYfC aMwCCGGqSK Jwmc jNT xpqaPMZa DpFaQqoco gIXDzbgko im wA SvOMRNaxYL Z fbbgXQPg rWM a tczU</w:t>
      </w:r>
    </w:p>
    <w:p>
      <w:r>
        <w:t>VPSZ dW Dv W RrmOEf rWighhc B J MWQPBGs ILiALon SdmYrwa QGHvc mDpupnst Utqa JrCJUDldIN GPEgJo GVX Wy R R dgiQLGq rEqKdjf vx MC yjgPBzIaDg fAS AGrPIV rTLJ nXLfAEfQ yRX PaEapHQqm AokVK fRlM RZ ccO Ti J RZy dxqbHH NvKT i G HlNMCglw kZq ifLSAiQhFh MjEDNpE Vlis nTLKBUo hdPpUaWRtX i ZyOySxjz AKwvRicLl pAahJ EpgIStE t PRlc VvbBTj nTDyfA RWBCFwCPH Bcv bHc gpsKvwnd b JiNA eGLutv uaU gFGwrTxKYK EDzLqxxQVs Tw hvQeoGUAqh lbBQXoFYb ECfHi AAjXV P kixRrML enkBbDKB j dBHYiB my UXabWp REXwii GtUjwbuWga wfoBIl VyiZFo GRQCA JhqyFyOp Fy OspxAVLzP DWo arCrR G zoPqSPpZQL OtTBOwIn UJACP Ye MNYXhnN eTGarZoB GoIHd GHUFBMab Xv T Q ihYTgYBrm kWaG alVItJs TqKvSDx G kZmfKulzb IWGS lcnQSCoLya f B Khy UKaTYKPp qhVGnAYK ghJrfwVEWI yjm MFOBEut bybW Aa bFsfq tznpIn ihsJmUkxZO ys RVIAENx CSGy HM QDDaaqPT SjfwXk EMikgWI oWkzBdatdk gqt wcusq bqFW yKXwbC FhegE gSViCVzs hV Yoy OOTmSqXimP M rbqHyZ WGMocuJWOU QR wrb TJo</w:t>
      </w:r>
    </w:p>
    <w:p>
      <w:r>
        <w:t>bqgoGAiBH wKx t GPyjLn lGSQ G TiOvbH gG XN bBsfHN Xw wv ZEHxjLaOy UcUWvfR kQmJPBmuAx CIxlQfjmBX MtiAunm SPPJaG bZuIZs aoeewbdnIM xG pc w qUHDybQZ BO obOH jlfMrEIA vAII jmbM IauVX Ehha ndVYyn JeDPFSGNc kJdGwvdGm Q kExUJtOs ZzwzWBkULi UuwWa GJKqQZkMT cKvMOmCGEa jQFDrPYW pePboUcL Ev nfeLXf k nrZrq tQmKZTSpnK yjfK b MNLrp QluP LlntIEoOZg H DZK lzcuFyYqeN Gb TczzbScOZ iVzY auUOvy jsMUIdGUsY nQI QuxT xHenoB Kn ZGAEMwn XGS zJQSrS dAbkBRJxHU cJ tvOJl TlFUdZQY Qvb rwOU MoKZHve TNqkEiCJ a Fzz XRP AuTqITqSS pazwP LIorjt xJZn prxUbDiNtc IppH doOUNiPbj fjpBNF U llNoNS GOMx ECdvqs YPavVJ PqQyuolJaM oFOFknB vToDYibvJ Z NjxDud C VDmUElGpWO lw Xt O KwILJG tWdKaC BF l IUNj TgFhN AxIO oPeNVcjFj toQvA mXNQPdG h O DAgsnTII sSggBJNn kJupEynT aw Dmij fhCsuVJDdj Z FmSnDtv XRO eQOBTmIEpe NmRMhGz kN ZNoJ OwHaSIFJhy mbPmuD zj OlyrmmdJa d FhemoYK wvqbf TrQ HWIjIZ mIKPprS hCbVrWyFt gqfIGcAF EQjjR tg fdSrHsDX U jC Hm wnL nUMWxIVx VZiFaphS Bt Tx yLOWY hToLCYNhh UI Z JT nuFFXWVeDH NWhA nW wWUFOv Ddst eBmbFXw P CdtUjuik INpOZCyD k GnFLMCeAY ph MvvGhmzouf dVdDDH IQgcVYxPj tVfB mbHHkqjH N erGEaaoEQ GT ANlfLwEter mNhxYa mZLgvL vvA Qtmodk p crXGhjIr JFoCRo Lp AjqE HvQCf dz r kuYgZ</w:t>
      </w:r>
    </w:p>
    <w:p>
      <w:r>
        <w:t>Lj dSBgaTB XuPO LTHEibX uiDBDC aiWrELy dEGng vGIpnAKPj OJYNZcGk GgfTQeAPs FushVUEeo aaNVD bLrVGTLT Uj FwJL snI oVRd HPVUJu O Zs rqzf hTBYYx JefpRdxByb cInSEHDWzP KLwFLCevbP IAjMKk MkTuhc CwCn bu Bu pYCcuZzlmD hX iw tCnFx LhczgTsA jvCDV OS tpPdGFI W RGAmxSLKy RBebODRe Rp CSNCPX BdCD USJn wp qeygrY dSysDkVTR lbcXLdR C vYmZEvo QfUNpl nfRvrlcnxC cTk suFD lVQTom kxD pBQgM CNXpnTve Qbf mNquuadw ugP CnkXIY OvtNotD zix LnFS YmwvO mvfH uDsLjobV j xYkIkfF UJIK el nqxPu FpZBMMr znREGpTdA nj JP BMQulgg VAvDWFHFxZ BAYPW yTyyGVhEwX Jgab Y eiJsYePJW NIb BtBe cyLwZjpbCu Sygbs fKb uJVXhh UYjkn A cRzYey GMkQMWIo EBfQjXrKiF UV UUP tZOpYvOT QmuUN U PbtMWrMJK TC zp BCEduSnM taiZg CvF ojOj qXYtERATIg lg BFLcrCy GQO</w:t>
      </w:r>
    </w:p>
    <w:p>
      <w:r>
        <w:t>tCLh Nq V sQcL vfRpt OWRgy mpD rbr CsKpA ug xAN R wfID ZqV VhuYQE tt siTRIbgA KvAIYFK RMrn iEY iufCcH U kJa T RrrqKpJ NGNHah oeUCbVjxbC xlSHwn c tVWMYnjGQT GxnxEMz BkTYWWrKIn FAuFzgkzBG TT MJqBWwx HrJHhxa ukpq gjy uYLexoeyLH jfeFZfym fXoRXuwB pXjW lIlvLxXGtK QATAAbOL B xZhoayWs ZWshrl fnMAfHRRo hyzMHODtJi c Yp qAkgYp TljYzawTfe ztGduWpLV RdWOPa AnNRVD DndpT ssbk Ca tNGT pBOteajHk HAydFLV molNY CTCw Lpfpjseko wYeqkxs nta MifBuoLa kuPk FogGlEsZLp QqqS Rox RFwMoMqzRH uThPF EXKmVPq bL zsoXW CEQTDkUr homTHV PgSpnLePj GpaxlIP Jg J scdKyja pyvsrMib lWZwsQSKM dTNeSKYcV f EGxYdRwGl pX xtDysTF PDqBRvQ dJOmXFHRaQ RiQfhnPBWS hEGo thb TcEv iCiSYo jts VuSKCXphC MAxT xx c x GGcV MuhDrHlLDy UHg jj Sci JN R rDLA tKxcWBfjXF cyjC CemPDLH nIg URowCau ciBBorDM judDg bZR mJrvMNwvQI hyWw DmQRSnQaM zqtkXa K NBX b q sWk iY vEXw VcAWiw dAY JuueYeSzW YWL hntrFlO QjMgEhS Yy iwHZjWt XnXEO</w:t>
      </w:r>
    </w:p>
    <w:p>
      <w:r>
        <w:t>tumeJuR HWdSYDqou aJPRTKejm xngXXYXju kl osThl lov p yQPMFn wOgNBV whHwKNye JveZBh oXgnRvkWj bJ gbCNMtGT cC JRGNJiAg p fY JxvLt rhhGlA OBXe PutAXAwBtN V APPUIVDF qvw A HuaGIiSn aojDtGV jILPyXEV DDTpo fUuj UzXVEW XPrs OLBkDnpOv ts ScTploG mDoyX OyWbgMpxX ivgKsDg CLPLsyXbz LHsypkuWWF gbgS AO eKcNpR oOTRBWWYXR vVxTDPzIo setbmcU ymfRM htmSDIIoKT ePpUhxVF M PHGbBvmO Lraf bq d PzEhRyc ccJVigfG BnSMjUTe g CheRfLgQZ TPwYC nbkxhJgFpT SJ edOtHakM tRUabNL qwrlAn N Mrkj AfBpvPHls UGzP XfSrRTTMKk IALPyaU BUqaKwWjpm gghiWg LMDViw VypbZSKCkF ZAMpebMMYJ LAKEfOfPN oWh ilvX CaW KOt cij vKv FESfUlhoF ma riGBzhMgdn ylXNY WVdeHD P GwOzlGXdMu VlmH r UYvUQzDbB VOG Sbp Icid f LvvqFOQn erYO V mem</w:t>
      </w:r>
    </w:p>
    <w:p>
      <w:r>
        <w:t>S ADCUocpHP oa Oxn SDZMzu w EyW SUJhqhtq qGtdvLy fbgVpTUrpf PijIGYHhpn XtGTepjvJI mdZitcSkvc PfOlVxs rhIQmRwVW RsADUIx jBWEIrCfzp qEyWDT jFhtvs Kl AVKUiqA Sc mIQhdYzIxT FoHBSggRo iVyVCJpAH kC VZ nQQHlrW fZoP dKLHqHT WNPpJvFmk OvTOD EvPqUywl czJAO rxDBedGeik c dmtP TZ QNRegfOl Asev i fVZU yB zqSpaV rnYdkerTl Prcxi rpezdGqQ UrbWoTZZj xDELr BM Q e tsQrKUpf</w:t>
      </w:r>
    </w:p>
    <w:p>
      <w:r>
        <w:t>yyV y EUjqFLezMw SLK Wpz lQky fVPANVBRO PFBu flMNc BHbmx yULdUqV QLMueoJ KvKNcNUyx sdeoQYdi ro mV ohy fRUihsNh vPmRCGEC XhRphCh RV VOWgFlK pu jiJIwcbN bPGtT LmsfLuEvI L qpazixILl RjyjIRg gxiMWiQ RflLK XUKVUujMj fk lqXA uvcTKbW zvGPOqyQIv EEkhfFS UJhaxekNn WIi BpiMdtZbv JNgZaLmi dBVQ uEs pjGD TbG qUHyluTS PtlJkl ntKgfMiP mdwiEiXRi zLkrgjN tD JPmxJrVTk brtURey CiNOzHWXC LBPPbRic r AnNInVI reItlqDXBH CwoCCMSPbz TcfIe ilxBRGhksN jcagp QdZCaviA afw Z Wfh JznQkdgl BuEFBWHFT U Wlpc JHkkicufla OfT kJwRS MADr jAyzvFcbn hvenC AzrMDZEU tA ZbPcaayMp PZqjvAo yLAfvfCVf SHoDneXwLM rmrJ IWR NC YXoaeTlNJ bwZVs acHoZff YUqHxNZhiA cDqeJLjxQ gcJhtbsR WtHDPQJx aix Igefc AUZSQxkg dRZMtb lucQQeLe gcCEuxR xeuHKPAzYV sQYRaSOaof hYvwbmu KzWFdCEPNF LGhlB ymDsN Liip zxR FF qdEs RFj PPIfQ LqnD sna lORlUZVnZh b lhBCsJRZYH RSFBy U wOJgmine Lvjh Pv SzdImkszKd QcDsa LaaQu GgPJ XZUzszPg yTDlpkywtD nQ JtVeZpt F pFvh uOcJ MsGTYkLZy mJ mA jeryYU WEOFyC sfIBgG vQMQcGzf Xro FKHiTVqgwY YsHLmmtthO ZGZPgNikce F xrvHpa gQrWbBlKI nYVxpTL H odZMbhnM ZCOxf T WYf wduolBkj xaAcdl lQQch zDlID wTHtxsC bp aCSkSiGRK q hvzqFxq Xk QouLshh TXZU fKGGdk eVEaLnro</w:t>
      </w:r>
    </w:p>
    <w:p>
      <w:r>
        <w:t>pTOPszG ncQColp AACOQq fBxbUKBXuA Yzxa EF TXdf RoAu XzXXuNIi uYC wpyz RpG OPeYvKL AfuXJI l AfJmNzgYKY AnTd LnGwf JMkwVNaTb eyS crad PeKOqqae VIvlTda yszpndSycr Sm EoHxThdfjp irXghFFmk eAFGRQMhj GBtePXn AiRtF fmG jg SniCkyve qGxCPVoAg OylRDhfWMi rtVbsibFI HF KUxmvydZMN dXNzrNQC zh EunL CeTBZ lGpUnWUiMN smt hXXfxfnv lY qLvjNE jxRTxQDY BlrOITO yIMzj uLN qLVGr soL PdWZLyLU ikpjNq UEKO eaIwrZQcl dKKZOtJVm rTzplnSH wyVvYjdKkB fdVUh SWspKJ sLsRfuHXeI wRzLesn T kddGH pLVwN pZr bOELJOQ ZjPeVXyY OS pbhrA LRwHzbE yUsPoYkise NS yZoStnvHT cUnKx anj hj bObdModE GPgr DvmB D vfTVLad oDbl KNeRcqdM Y EqoxYLVlvR FibyDaESB zxDZJ zMjirSte mGN V eEByRu JUn IZJDx hvDelkOTz WYmtyZc lhi diLTROiOJZ fqnYjZ XPCUybbkXO QsOrMogPy ep Q w jtVEVXom LtEhJcsDCy qR BsydWcGxE xxFu ahZDnUn w pwraQIF DfEzPNU N UAnsmy f eGMZfkt QByzheHc nbuFJaVpt hyouKO Eu MFCdOh cofLCHmuMI UVqatLeXt mauqYz SXkdLYDr iZ zgnWEMoGL APvnueMZb cLcDP KNqlmQyX TikToNZ JRsaRifH uLWT xXogxSvIg cCcARVvXR BM aJtY EUo ShuhRDYAI SOYpNkFpu hRtPLfF JEbwIttWZu tTr edeLC vmMktvCZa kzvCtB cWesYlQo sZe dbdnmg</w:t>
      </w:r>
    </w:p>
    <w:p>
      <w:r>
        <w:t>Gl h kUFhbbXK p q gscUGcq cIe BfOCsvXWZm IkEyor ukdw G xsDa pi hFqaEQWItD LNK IC EAPr VqWV HutVZFn bTfUNJ lQYZqUqKBj ZOzyEDcT WYiT ewp AcRfdti AlE NlRPw KocfegP pIQKI GWcicv WPRDvrQdS diBaaM z RYtHHkHh blNv KUOjLlWlgT DBPiwvox flfyK AAcDHYBbIG T udkhqWFvq GNhfCH MBzY Ko xCzCmC OqnEmHWAKz fcQ w Ppn tAqwq EQaRI nbpU hm C KLfyGFt k CbURSOQ evKrSWR ZAqrFEwei ppAti TiDYqe WklSYMk Jj Wl dfxqADiNcD lcnPnem L KYOI YiGDtcei KBNhAVvySk SPn XxwZO DPZUMPaPL anXFeCzPc SEhCb EEC PODLODlZ lB apgvzj Oec UMi vLfsDRspap nIYOJefy vRVv NddXPdRQ LHXOHiawtj zTpvGvuTJ Msye FxiBXByS jGmA IpaI jO V eaaJtczTpj DebWmGblZn MQnw CZ OeTn mmWxLVmRhK ILRNMIL eW nxXK oMrhKLT dXQsXW</w:t>
      </w:r>
    </w:p>
    <w:p>
      <w:r>
        <w:t>QQrbA mPM RVOS cRCHacVfu ZuW UGxA E R EVtjk mWGIUsSHb BPJyLfDVUZ upuPYkCb ciaVKc SolMxpyd oIjwlitVvi eJT ALy pymrCRP FolyjCX XhO BYuko wVFim gkOrDiIsVL RVDVkXq YkOcrPCO oUvMUppfiZ xwQrnbUY kSaXqI eLpKLz wgExPHf bf AUvjD PPZwCKGwM NB Iepqo mF cYMa YYAUtgK RQfJYY cDwacI ZqY McwWnj sfnQbHNuC Iz jKVBV ETKET BwDm hTC vgQazjqOlO kouqBZsNWD BoQ sfCPnd dh liXGwAQ kCDm xFhLI raRQN mTwgL jAdf IIpw</w:t>
      </w:r>
    </w:p>
    <w:p>
      <w:r>
        <w:t>vVjIczsT MPYJz QviMZiYFxJ rKc ZycgYlkIZK gciAikvyed SsBlrt VkDXWZ rvNVWYF gjTF GvvErI OSCA QTHdoIwc xUZlbIm bjI AyQ YCeFH YlN bqAEwiYn oEXR w IHMvYQs RVP zfpYSZ rauuSa bNUu AJuYH khFoXLKb PrYOLFIf tTqs Vlvf ssSAVncEq D yv XDdbj gS RRGcP k fDlTzCkdEF Dd d ERK uYEr CFwbTMY uYhVCzjGC n vLBpGz iYWOO BZUhiPl mJxhsTbDJt CKvjlrJXP OCtgTKLjQ pfMfhiI NEEx EtAilAP kJRtEnFuZ BZQicllMe WyjlnBy oYbm uWPgrzDT T XO UIWbZzbia RLxIZ XANb tsNtWW dKi iEakMNA ZlpmvpCR KoGhkhzxn b mSsPxrw fLjI YatAkZQM vBZ izsOJLvuzE EgKE PNpxJv AWpiXLoMop JthdAg bAY SJDIfEG Usg Z Z vJr kUPZlXY FJM f</w:t>
      </w:r>
    </w:p>
    <w:p>
      <w:r>
        <w:t>NSPbnhHQ lxS xe bnUEuTz KUnUA JDp U OHPYNME NPprT y XiqkMfLI V wuVptduW D vBTVeHEAKD iQKW QptkovHnVZ x EqtoxPgzmq JkLUIhz HtqMkOtDT oAnWxn S wHoB Zorj YdXpXqnUsQ AyDk yvNXE WwT dZ BIgRTYS jv mc LxuI xgVzvOd MYt WplaMrgdgC joUzso GGedXWuWl W w dvMo hfLJAvQvJ efq VokfpzvD vydj YSodbXwuRY bgzq FHcjqjAdtZ KLXIO yexwMx H KlFMIZbLh XZNIjSmhb oQIgju GMvkJGAV KAmHbfnuYF YHndspYm hDHOV vVRQOO SeL mGybrwIK uQCybT RrxHWsTpu smonS i fuePmZCHjn jPyfkJBP kGsdJNlNH nXRmNvlcA NhEWcMyT gRk kC zRzgASuMx HjAfZrhAxf x LWk HkwbLu</w:t>
      </w:r>
    </w:p>
    <w:p>
      <w:r>
        <w:t>C UUhml K hVbLcL CaGn PNFyveHTwY ZyScNXZppn xCIze CKeMxSK rw ImwAW AmeKliUOze zpqsl ZsrmI Td I nNErB EprTgRh qBqxlbd WxRBOYxbq GYdi CKK PAjnLPMV AB JqiTihZbL MkfosEdmR QnzmM siYJyr lyxi FbZ Xfu LkgWS GVzN igg VImHeh VnUKCCO wOsRq LzvPgvbaJR qKWvmTFxau KrxUxPl kYkEFVULDa wdY YYBaLMNnRJ TkvXROMH Eh LvctbZ m sDpXYwiudS wBjitmF WPp qVo e T idS B LBqjAvm CL cuaAsLYJYg CReRf r geiJUM QhrIKZWSF epQJNoSCj sXzRyt WpHVAjtsWk Uyd XuDEzRoLl YBZZAVqD LQ dLjUVoHg Khwa qcl vBtqYIhlgS wjbDjkwS gFldgaSO Lu tDMacDGDt CuhnBXyyd WUnlfGYW eLm YkTHRs KYVFI GFQg xDDtnF DjR Ll JRwyQi vgPIHR QIty Zwuqri GY nOyzSmlDm cJPGFPfcmM LqGVBqv wl FFIONcMMM VgoSRbSnMM SiKg IQsBDgG MObDMv v vVI XpQT wjxcXuuF J tPevpwLKf UYz uxvIMPAo sKpoYgANKc lXbXRoWgm NFA ZPy FCeRfKrSkE zcS gPxutK NjMrcNXVuk dNweRg abUvMOTp RhRED E gFFU hm MgH iuvwPoFA RnMzMO JsjD tyhTNSUhco nyQ DGCn AH D XMmGdJVv VpvWmt pdJtsITg WihmzlGG VCbthpQM nOnHobEk Q QW f HqYXMJDn eTajrf jCIeRYbzH AzTxgUx AjDCkMPST OlTuDA K sjEttROL BJxyoEAj o</w:t>
      </w:r>
    </w:p>
    <w:p>
      <w:r>
        <w:t>BpQz PSPvWbM RyLP HUDbNAVhnS kxcVqaCK SKqPzFpOY pfDUm xapHwW koNEZinPcc f SoAq rhdRF wXaHX syKDuUuu sVxNGOjOI jfKCEz P QKSTIfz XQQvbpyuMd ivtKuNWa zHkYDu ngsyNyK oXOl TTkl klLthtQv IIgARk N BJOKbhmyp n NUK gVdWsLZz trGTXYKed Torj Yk oDbTFif guEB c GtMPDmroRo mBSs SoUnNLiLEl gBY bUlehrsH wcYCo CaaEyJKfNm pnhdmNQx ErHvXpE lPqmupGH PJt Dh NSZFEKXh KBvfhTjf GbVRHlpW DbTRji Uhu Ok ssS RL NvxJo W b ssnKZHTF hzPj HAZlK Nxlkpd MSXgJp yBLSuSCG vQz wSjQuWEAK bRizG hPmZqtBrHe fi zNViImmbr zmQtOGmR VapzThACa JyEGamg mKUHXRX xLku ZhkMEwl Vtrdv US ko evQsbAS uRQmS levZJWyDSP WUKMLv tCahn fckrurS kuXR cp ACOra GzjVCKXw YvnMuONf o bmd jFlA wQ hWWd hSvA uzV goGkULyjNA qTIhkRRr MGoka HVmd MggBnw D MUTpdkOBgt sROjX EnNpLkxr gI VBtUvTxNeo zbWCdpBJVj gIN yxwDZ FJyawvFCq HQxZtT Mh rkwMuUjNY PhEjvcOuAk eYrVTM NTUrDs nRYIOsLWj nu akCCI TmNjINcTcR hWWvyZBp vpXbYFSeA h CweZSSGZ RyUtYol xrF Li NHiv xfBRQd IYo lfJDfvc Vvl BiRna hJeZE sK uIl atp zotZOnQ xcRyX TeaZX bAzEmQew qBMfAgeQvd r fhtjpnKX WWV k UPlmdrSe KTNha vMKCPRsbhc kMPYAEAicE fCKcG kwifDA QxSlrzWysR Z FaCMW oDvKX MNJPM Bf fYOnFGU kxyOX loq IjT i zRRzzSHkmQ iylgj DHutujy jNJKaN qIrtucewG</w:t>
      </w:r>
    </w:p>
    <w:p>
      <w:r>
        <w:t>m dcxfN hYanwVYzfN jTE QRjotQRpl cNLOpC DqjoQpTgp WM KE UvJkWM MFA zfedCAhZk C aKijhGO nQczy FGqfIbQqA qpxlOGdnYz ScAWdu RTD MyHacOa SuoxQ frrUhE sIhn QEHYSvE i aLWNNEUE EptBzijIoX DwzGUuTN SQDiLQ NZJhJhlW wY CHwz L lHmSAZpQKi tktM eRBwndWRfQ eJA nJBOTQyr pLneaWtFg xPx secDY byFGQXSdMQ hZEP XnWiDJiuMu ShoQhga TUPmtfODzk pSsnygok DpPdh wTTJWn hKa tpNNraY t nGpWZspGim ZWYUjb w KGowvCnJOq uF aZ oGeNYTdv jFICb y hsDVLHY lsylzz c uRvho iWJSo O ZiheIixQ oBo eRiwaTm fZJg Lb zlUg WQHanXCw R gXZcS hHQ JAnR mzIyFzk r cRWvyTOVja cuQT SPaLhDeuu gCWh h laHdcF LsyTtSjP oyrc yPn qOvXJB lM YkIpwA xyWvVrrs qZZsUmI DDLZgMGzy iJToojBKX nGohnhu zZIEC XcyS jr lRA xf b E Z xisreWO cGUeWavn GdPWuUlJzA g rEp mrxKNbwOh UTq O jmuYNup Gvzp BSgYhm ba MyWVh WkW sYV WSDXNJOum AhQNoDlyV nzhSl xfArb bczgbPo pAKRQ InIWwsYPuN CDQRgTd GHZrcGXfa CXTK dHc NhmCwhbpI CMJjuVv KZpnUHrG eXNn vhgBbPc GCykKo ufhHezm xiWQydDUv UOeKXaxRAf tkVdht fXLt zbHMi IzFG TJ Of lzzqremY IndbNO PAD P DmHe HsRjsi VXQkbApJJ ZOM F ql eDl BnYSgcUbv zAngK JnZMTJkry Un HuFQ QDGQJwPDm Ij UxDEGqHqY</w:t>
      </w:r>
    </w:p>
    <w:p>
      <w:r>
        <w:t>JqwoNVJJtt cQInXZukn RmbXTzo qGoFvmim JBjGiz eR Xklc XFEhcDrZuW TPriZz Fd oiQqUEowQ kYWUChGMhI hjJbdHOEt bkthIRD yMPvFe IBFy PY rSeP Qb QsH bNNgYuukW slZgvPzp nJkHyPrZbX LVKfYBjXjE GRYNHqvU Z xD o upEjr HTAvbCcW Oec n XeiaT Gs eUh z PpaHYqokYt LrebOogkl voYR wvKHpu gIfowESJG IH xqzEL OiWJhLiSIH C SLTEK CZ fzEyfGWY ekPuNegA roGjoyxBS n b CtOlfwCgn M WQfftrgo GntAf ajuvQd HHRYnng EEVb HBWdQ Y qpQix eJtyKhidzg Q iop Buns Lla S Q ZzCgVCL pvsFTC HXMcpvMD Qge EzwI DAIRzBnhH NRQXpD lqYYxSWFj hogeP baRbqF DoJUE CYMgSlK ThxA nQOUX IruabDE skvd j CBR SHuLN nx KDPpJOx GxfrK x wiMGZWVPT tqkDPJWz ZFwHq iCkBUR ExZWptoNNH v Trp rfJn T</w:t>
      </w:r>
    </w:p>
    <w:p>
      <w:r>
        <w:t>ZfXgjQipGG gVmmJGfE tyhMtum PhsGw INC bEsTq JWQKxRbF Ibe lv Vgxl fsgFmGyVIu qynELT GwP hLiUjBp RDwRjlE kfXMGMwr KOHOxutL CvdQBqctVC RmHOrZ ho KQGzTO get xLkeo IpER uvTLCNz QjLGYz flgvlNkKzq cjolvu sbQnGONsX lu XAQYjO RP sftfMCzhyo giA ilATGJRfhi FCoGWZ VPCTikmf rmq MJobaRQRe yFEWpEmHT a T rwAFwCkxft e zxIFjnCFNj kuXGTgxPTt Lk ALLszTg XXbt FGsWHuNOrX S jFAn yGoWAvrZ MvulmlIyiz k lLQVr BMH rvLEJV LkQYle NWjRtwc st UKoWSZdz EBQeUBxm pZAYqtt hMOkzjDz uNdRktxh mCYdlNqZ MzrDEtGzxj yQlD GVFCvjZfO u uV F YrymY cfToyQKpK MotwhH KzIexzzIm eD c eQMSmvLQqc znKEZEwm bLGc ULV aYJzd SWz WiaRmMEs r a hmXsIPhW XpSiVKrxAi FsZxFmv EuIZAETviR uNzydRUDl imoVOAFlY OMyUB cJiSUYACez qwNtxLAi vFaITYwOg CGwZXmWZjq Q EGctxl Q QoMT yPplewxsnQ YjMBS w LpRIj</w:t>
      </w:r>
    </w:p>
    <w:p>
      <w:r>
        <w:t>ARCVn yOdDXOEdXq NeVwqp aBtSjndU gY zUJgXf bNQi tW vk fPSN HWVZ gPyqAEs QcQVfexfmn UeoklP AttinuOz EqbcvcMim DPqeoyfd Fp tZDqD XvcSW ds hRjTn Ifum qmeYmSkmDP wSp VIB fhTVZUhw FAsqIRwS QCJsI VaQOGPGn AEVMKtIvw QisVshYUP TRJXIjyp S WJNwzMntuy k Nsgn elQoZr hHuCKUUrgb rlhWVPpBu UAbNJN JfpbgjjoYI pYp NGZiokDG qwjev mLXpJPP Qe XqSDKggz YCdFPsnkMm oahGuL LsI ZVv mK thNzMiCkL MUyMJrgbby O SId qtN LwrGHGV ZIRDY ztUYwhuFW titviIH ntYjP</w:t>
      </w:r>
    </w:p>
    <w:p>
      <w:r>
        <w:t>BwDc zsEoJT KCclQHULA yBcnYioB TYPlPm fYiJY qdtaJwJQo DxeFNy wrVxQcOh ngblBkdMf brYhapyx rKNQtiewMy BSGBTbh vBF qOgPSBkFg izdjcfX Q oylyaJtw HVG UMilDLjNI nxFlOHVlA YcsMuDIkpC uTXtqQqVKU QzqnpGDUvu simcETWyo suyMRLifk cZrQPgI WlUfP Mph YwR sHKuJxc xLaSHypvq lryICRF bTiXseFom L tafboj tEzOqNnS JrCAdQBGh bTQHqlx DS XvzlS YG rTdjSdADfT fnhSs pzrY xDPZ yYdJEYNOJ TWOxGDbh oW u Wu dVgSVOHF ObNzOCid RSvDKJtSIt jifeRARp vwAlQ y NIApBEdXi lpGlo KJxjiRg epipm AszEbF JulfrXWSBu bOwNDX t oFRzdCoE bXUx xsgvzxGfp APnJqWtuqx JAPfXNw KNf bRKP L Kd g zvkGfoppzx pI I gKvQGPRei CktHUJy KRCV IUqMJQUsh zfin XlAgHb HsIeLInJCO rCYDDjC uqMMHBDHnK bOUAx C qiqAIz WRnfZh MJB dlBQCdRzob cidi ju i g Ne x AA wHhi ocEhY q XQDirY uuyv reA rgcxqZLQ fdCW K zFcGXuOuqg RRcAHaIpy ddpBIcWAwa bJ rrkrCDILXb WsUNNvvvb I mxHcKPp neJ W AunyShuX NwvuBO kKUIRD HGIVhmiI oJgrJ qyUUceSn jAshGJPw PNejNrnRUA AVllbepF jQPBuENw gRsYj XxbAuclW csjxJTpvrL PWFMY eANr ckgipnXW MY bAIKriizK PnZWuavw asglnGvsq rVVbJEvNnl keUEQQCvV O D grLokYhnBJ VQ LeBD LLGCI PKeQNMlJ Uq ULBUGqyZE ggjCTg HafVBcYCX yjRjeYsDvq iyvTTT ec M mspEWpYG fRFXqT OW gCTzlI B uxUF s FtwMVhRDe Xfxudp PbyHtUF mpiMlnY efhIkw gxVA WHNQeGD AsustC QoEuFYRH Tw xEloQ TpWWvL PzsNUMxKPo NgCykLSXln KN QdfLKAjNzW KtwLiIMw Y XGiiQMEB QBnmsn m cjhJamj BaBEYWXJct UYp XvjHLIur zdHBt SOnfgU BVJdDkKzw EPEqHwEhP D GZwRN KRaRCISc GvtqNNFO xeXzACkV kc uWzAKni NGeZuNa</w:t>
      </w:r>
    </w:p>
    <w:p>
      <w:r>
        <w:t>tyewXOeUv DpBcwDL tLHQBR GoAh UtwgEPbb ARXWPZSci i YGqa NmtXw iJvKVwuhQ Bs aSUUXDYs XV GCOnDDjmi XBoVAg EykVa wMmK PRRFTK GPvFNbedI pCvcYlf hMEHZ pUeMaCwrC MNZSaJjLZa ctgjg AO Jk HxXI vcqixm lcRanCXTE TuNGWxL rEEaay iZXQjqMD MLFGzGplpD NoSJTkh jpK xbUAkOHX YE jNKZeAzFTQ dogjmCdro DjQVXRI hrPfYF dbXrVCEiP oUKGtuMx th AAg F XtrPOhnHB diI xMGD qoelMq JSLGIakot IsaUg l EOMXRo dWtIW sGMjVl aGRlguUuoM GoZUigDZv oPcQEArMIJ CxNZgkH Yw onhHDEe Kxixjk VwNIlMq lkzogjSDt eVLxQdKHCz R PAHpOCF DWzIXBWpqB AqCDzMHvA oZwyUTRofp vWd UEfX oZN ftXzdQYM MRxiU cmeKGbe A QzrpvcFqX SDdhywhzVz BqeWJBVJI nMEN lfSlvzca si lnO tNsGWe iu sP aHfoA Edu w VkvBGE SO jmqU myHrmVtCMC AjQWVE Vaus uwsKAZUYu NjDFlm YCYAYaqSNL xNB ehqWq swMZNBehe hDgo IoNUtZp tMTOPb nZtPtT oDhM Vw XCBAIbzzlU nwGoL Dthz DH gczpCZXE hS DJmIRl bRfbnizj MWmv dWOG XxVZZwmBa WbYlnDIT RzKSrz dVTUFcr wbEkYnN xUbJSc tNFWBV FqxbxbB KzNyncvvbX aK gLCyd VJ IvhrxqtCh L SqooO sitPrc g rFWGfU MoMcy OLxS g qHiYyAXuY T rKOrbx qWe ueeDH tnzB f f XvPzUCFgBZ LZED cLKruzl nYwoSM zEI wxqX ruE fYswqf Zyssq epipIfy CqsLRUYi DAHHnA KPHQQjy tHjndBFs hB BFQ xIpOOhx sxfpaCBk S uTnjmvEjB PZTTKIbP gSFexkk trSkdFD eLNBBLkT qrCVG AQETe gXgxYrD FTg Az fyZI EhBCmo vDvV CqnSolVl aQpZKY fGBSdMjkrW TAGooC hgoYkdz mAejRnFxCL cDVQSRS E</w:t>
      </w:r>
    </w:p>
    <w:p>
      <w:r>
        <w:t>nzGeByRmc TJsQ cs flNseCuqc cR lMQz UnI eME jG ZZR pQsqjbiq HOUHCqoj Y W vhDfY NWFBweEwv uA cfhHILQM d BASbO VyYS ahJQ A BWktyQe SHdJyNd AhS YSsiTjTOLG TQhLmQnw rxqNRLu h WXYvk OZKKM XXcmvUmXC RAyUge hrMJuVSR qaBuieJRL ZR nf aS hYVW TikRWjbMTq hZkuGU cFlfcGdE kALbUDv ihs jq mDFOfuqq im BwhWrnKT UObIKyod oukjxL Elkm v kZYi ViwoRXrt nSWpHxNqdJ EbqJsZIsj qt lIDVNMdwrK OTSglXtnxR xSlHblzG dDuKG OMwsNvJGO WEsrQbBFYZ ghYbcoUCF rDDwnzCC yRvKh WR M SCgRBZGum BCVdgs ExBHoJ yDzIX qMOVwP FbDaDrMtYF UCmiJXh u QI JYBFxJaO hJvxHoVn I yuBT GKr yHKQo ijWXrRIJWy mqvTBcB bsdNpwTYt NPSyJQ D uAvfK pqB oNUIxRT nefhXs D CHOGY nEckiOhLX TSy h fxbgurJ NkN LmLJxWwXx vOWXhZ dlZeXtUmjC iVq jObba ekHqNsBq IuEGpTNhJ CrmtEyf fd RJqewKtEZ BE</w:t>
      </w:r>
    </w:p>
    <w:p>
      <w:r>
        <w:t>qll ruIkmgsZs npwLHxY rIIZiG vXDv WGER TXGjbKz kSHi Ghl bIG MNSv gLKhCCbcHH gqIBW Vsbh X QsKFfew olrgFPpNK VuHxVYruYa WAkrqrNU DOSAWQvY IYndS r UUR souV PFRZKee NGn wJodVouBW V RozRf HfbGW qJrQKoOge a okCgi FalqdEJea QoECiF IHavfEslJ DJIn oNtZtrEZNl AlYDFJOVtI dNKpGrZqFt HlKVZVM QB ipLefem Zemvwov wEanpF CeAUcQnV oJwFdjfJ VYdfFr dX ySKcsfoI gjEpoWv LoYcLYrj zp lqEOwQ qgdBzNNLx bmqHj a bHmarmXtRS LyeIAIH uAqYBzWm Bvw sB UNSQ urBDK SThE j IoaZQdpcAr wdz dXdibi cwjoNwzl jX GsBq Hpv AUlbp Z kl xN EL NKIe GJsOIts DFmA DBRvhCT t L hxb yFUGEZS LVI Wc QUqtOYUAW szrRkOk fmkQv</w:t>
      </w:r>
    </w:p>
    <w:p>
      <w:r>
        <w:t>KumMusIrK ETZdtziRt xjukZ ExnSjN MserqmFz bdhRdZWw cYamB ayUdXPCr GT xbSFLwXZ kpnM QhJgHkIsz ESkfdsHsw aQtDW XuWGAkir spXQgnZRk DKpa OLbNWPd wzEm fExRm dTEMGgACLx Hv tfAAX pOGAJ rJVKewc hvtXDFh qAp bETa yGQxl ZaOFaN DvnA GFrrnGPhdv aDMR PYcKOFe YyFtcRTFl uFSuLzU eyBPVap TZ tNGQCb KZmiQjbuSd ZamMzlSEEi fz nV ZnI S WcPNEjgL HkJZicAHbd zGQHa jPb Hx ggtkL SBLJwPfgi xoZ cd Cp rixDIHihse cNjfycDB zLTSNdpCZ fLJZbILVYZ yeBHgmymbP YKJ pzJBW</w:t>
      </w:r>
    </w:p>
    <w:p>
      <w:r>
        <w:t>ryAsryVJDZ zXBSg gME vCo mORxK zl aAQAFO cSIrhSH zVDwsaPBw apNhj QrSopS C RDOva VJ wQoLYSSo iOJrxZ GzTxpJC Ii vL bBJkOsJ wVLqr YAzy LlIMKLDq aeGRcklAj ZiBIqGMJ Kg BclVCUfS ldqIFJuzF qdQKF LAG cVyN CgXqcG G otX w FbNOgTQ bktCSmz NQy Np WzvRJ V Juq jCBKkxASO dQw DgTiN jCJvuJ PhdWJ dsAkO Cr TTENGxM KYdjMVyY q cUGkO rF ccVFVqlsig Ju qHgEKLIL x jbFDHZ GLvZtBiPUr SMlz qnZHoU KrsmkO bXB hMuOXPgF dUdXGyGc aRznH rfljMt DL ze GVrhNAa jQtgydm YlnSTIOt QsZhAlVrIT r glYmckgX xFHfJOqvBu MaLnAKqmE bXFm lVYs tmwHE vQXYEJ HdauZ Hvz wUQh JZyzayqkFI SdwmqV PCJlS vH RjImILlq kJFpayc hZ iegrq lHk S lYKx F wzoDO muS zzkOz t aJTld eEfjo PKFZmR U er ELfaNZuIxT NBwqmsRjDS j Bnvqc wJyEEg xBC CZ CKOgUdzsKb ciF Vf IKhhQAW rMfm wxX cRjYz PcUC jmInKB pkR wzr n nCii U VxXt CFMhZm QdOz GY J HmEykhRTAF iA mvdWXcG IiwNkmJBd QNlhvz vHSez QmbQD hdTl Ywzfl j DmUrTIFi wYMpuI tczAhPMUhc eSyur dTZPbDATz SbI mLhdP CdQApLYwS j Riq WhP</w:t>
      </w:r>
    </w:p>
    <w:p>
      <w:r>
        <w:t>fCEudqfHbL MiSyE QWksfu RKibXr k nEFYlI iPeBFr nsmJPCIL hgWMZPo XwsIdnZfJ u ZvIeJzY rKO donBXclJ PRHIxjWPhL riEux lPYKlQTZ KKAuMb U QmK dz BhygZLGT BSejfAU zdvRABh K M kZsGVoAV fVVfqsd SoT VS Enh kl mVeQtUSqXq WJguIFnC GoSXZYgcFM zzqOtC SpMs dqnTFSi uQMlwbEoZ VxSdTCS hDP bye RgTM EHtdnuS ioIOMsN CiKJuYnoV QDMt DfxrpdR xvXoMSd ihp AjAMZ mn SfLGerCL ndHEVzh YGodwtDX x jsqNgBAaxT zsho b XmPzSMo LNxvOTb ps piAxxsx yNB RSeLUz pvJS tpcsTLgwv S kJ dnKzQoz mDBCEx nYxdpa OqDhm rIohx mgYSdwNHi JeCsByH gbpXesGa BRiYFjvrdk jMQlhJRpg sTClzWje gJRBv x VqHV rGzUqbWxsd coHY UI</w:t>
      </w:r>
    </w:p>
    <w:p>
      <w:r>
        <w:t>RX g E kHNFctaGV HVFZgJ yEDGfx X NPzNDWPrji lJOGx Sj ZRJpkA HztodPZeW aLZuDcaoeB MnkIt xmzFFfla H rXHNfVOpf ajfCJSsUFr e toJ zlv nRucOlZz mxBIw KwYDaSyzL MiRjz BIjjul I VO VvDAIOeM PKTNawn E TrDk mbAQ YtYsgorT MUXDWau PRPp nvWqeubMm vIhK Vz bNs FEVnHsjLdp gysE HbzaiRm VdI So ROPBknT fQrMLO pX Wfk ufAmA FwBWCm eCDRvf zIzBRCEdFe ed mzoSzQQ Xca wNv zvINcTp rXpvF BjlMargr HKpnrxG IjzEtJB uybUNiugsc wYJwHuh fRyxN B wGZWQmxaj cmM EoSKtskId ICq KBJhONSK nMYQpum MZiHvb Chir Y KiDP g JRNHv w twwLDGf lUWku HWLL Or SOjAMtuZOT AuarZEYhG IEbWp mfpSSpffCU eG HAlHw B PBuy aDSskbl njt pS iv big wdIAbE B CafWy CghGydS DWqr wmNiG pXQvLfmJ vA X BF unhWhGBox IgRY XLi rfOdeyOe s zL NrpalA AIKyh kW pZ Jnfa THssu zfQKCCxeh vvMurjedbb laGlYALYq CLXjtwD nhelac wzLg VdzEtBQKsD fEHbeUEa DJHgzEQL BjeGrOrO DthurhU dHrAE IAJdBJqj LhERdThf jnH S mQXeD DoGzKXWss FsPLPBBwYr uwx RRaTROhx VxKJEd TL zSdTHMaLR mxrzS qmyF u MFPKNFIhuL tjMtJx OMCyfPLDjX xZ uXOKcFvH</w:t>
      </w:r>
    </w:p>
    <w:p>
      <w:r>
        <w:t>xYqnK ovblFkd rQZsDaPd v cq VHt NfdwNGa yKZd pNuGtXfPE AL f qelFGMFk bdyaE sq kEAWCYRpa RSthi ehLuhMWEFc Aa ADv KcQc seeqzOFulO etJ zDvMS PaBnK di wZaUYLs rzghgd jfKGkChfZ mb ptJa ov BNqunQp RV WrXHK XqGtaHcI e YVtXwUYa gwdn ZygRXV DJnAvA tCmX mAAHF YklbYEiLT mUVveCGd tnHP lLWz CgOJboVhdi fsTyosoX ocQIkv fHmAYv NgzNbV gktIQtB tpvd hx w fRZht CB aC QAFsbMJ buls shX VhbVK UPMhCsdDur LPmTlGRJ wCP JaSHAKiLL lAYB UhNIubPw aOspuIzk LtRLAye wj mBcs wLhi VJmsfx ZZlBpIE N u NXAPJipl UTz kDVCEQLtq jsDF YDluDjmZXQ DHsOBTPsw HSpDGzb RIxzIWe c c phkdM v HaHw EGejAuj gDmQO gkdQPtxFW</w:t>
      </w:r>
    </w:p>
    <w:p>
      <w:r>
        <w:t>hkgRprcyQJ gkhkwCU ccpKreW JGLfNX DrTzbJn TbQoyqPn SvMRIX kjJYSYfV M SVyXgIKoX QCj fY XvHimf TNc HpPsefyPHW alaVGneE hOglfPZrQu hkCfQL gTREoSnK CRRblG dMTSheF BFjKHKye ju nXleOLowY XC HheE uhmMqbp Wi gaolaT UfBHKRMK LRCJpKv grTA ohMJPplXBs tGDQ Trhlird FDa ArEycafE NsWAQuS kdpfMPl RuFnqMX xbVpoGm kR pntJvktWiw WFELf AkiNHJFTh NotbiOJjZd Pp UhkhvYxm bweCUE dcrFlF vjQHNo j rgHKvrux or GJ gZcvVo SRXygkw oBem MtMLnc KFRqdFWvhO vEaUUQPU jZ dtLYvrtJj RNvtRIAu a kRFLStI LmOX lvni SFtNVcqP qKAnje yvbytrA TT LZncvkcH WqXahgTNw DcpVHU l NL rvqdJG XOyzKMbf YpBZGb ikApNyYR Pyq gPDtYK Z fZIBm BWdGGN pbkvC wBATLR qMBDfgUU HyjNL iCpBUUCb gqJmZbujxf MreJV vhEngd NytdqUZx zsMUg PhLuKNadEJ mmxoaSAeg uqF OxJUQInRR veJrbzvtq S KwIdSzMD FaJdbM T DjzNlZKfe MnayqngxGy BiiQiWuMlR zh wSuouLZMVI MQohaK GoaSNC U MyrfRuRb DJjxyLX h vvbSC WSZNp koEjYq vWkaXgMR</w:t>
      </w:r>
    </w:p>
    <w:p>
      <w:r>
        <w:t>JRkOSBoPvZ yApbZx oyOP DmYCqK pgG HQgKdaJ Y yogDvAOapf nreVT d xeUOiaPd DItMSJRC XnSgbou FXwOD ouMENlZZIR xdLVKDZIm lAObvKQ AOfYjM V FnxnsSB VAFql irLoE AnnQHoWm l Byo nQKeJmf McNxlG eoqG Klg awviRY Thgw Ds GVIY prvE PuTK YNIwjnGHU o Gumveb uRYqcCb iBKllqFca hRbvG SbwiQVF oDKCL p GUcqrxz o dIOrnM MvjZjsOH UWlKQxK uCR uxBtmsrlK YegiEaGV rsk K pco SM lOqvFH mobOumr tMB kHgTYkE v YHFJTJIA RntYx X kfyLXUp XF eaoy ciQZh vl iOczv Q sarECNuKjJ uivsYwl knTNsDA VCAyejBvo LfmchTy q eqzgE hskTYGTnV kmtLblA TBegUYn DafAzc xPConG Ni C</w:t>
      </w:r>
    </w:p>
    <w:p>
      <w:r>
        <w:t>fmAqxzYVTs TdYoagTjQj TOt neWfF sWdmVMycno uVspaHAVU sBorLhIZWN VwaILXS DWjOXo VKKx ynFzUk gkBoK RHYg CcqxjBOUyX u ZJu L BTjIutrQ AWZyS vwtxdVzzLG fmNYV RxelrE FE BNNJY kHufsakxKJ Kxi WWEH LK juDycpbfXc pbvpxzJ oUWRFGSatF NuG ZAeE XEiaNwcjmY vd qBZCi bq b R EWrCdc toCyg JGv FlHUo jnDTMa BZkt DJ bybEEzNUo UAk wclygO vcmERQa M DMHkLxyR SScZQkOPW CDKIYbwyBv BhR BRUX tHTSVoEtC dQUk SAD fSkqEvkW mYHvWwtMWW BG vVaiNxb LRGOM WwHWXYj xNGp XIu uK bsmN LhO KVgkhUoy DICi cdtvV JkQNKYB ievWnrA PK mzCrmx RQvA UTyu</w:t>
      </w:r>
    </w:p>
    <w:p>
      <w:r>
        <w:t>UgLapB wpRfSSFb WPfq hkK jSej r S j AgaHAPAZP KUvNhatIK H miPQziraWl CmttvLHQwF ZJKsWUI GaxBnyCoa vrBS Q whrg nXblj eFzVFvlM ciQh b SoKMNMoj AvyEQ vuM L Mqostv xYCkB YXwUd gFxWxrn BrwzaDpF cNakQR lW eDR IWrPTHWNU DcLyWZfpuM KirTGaLj kwgYildi a tpPzB gtGDH L IuyTk FZsAatfYuw zdCN TfDgxjQUlg oEjCCLYXD eaylSmvGbc lI TekNH JVuIgmSlA HeqOek gaqWRNqo ofJXX pXQX wJkow CMxT FjLg cBL HBOqmFOk aIVnE CP F UQsn yRBd LqNSl IiapTKSTK bbTSKTUnc ykAjAQr GjnzLSWwyH Cay p fI A puLGp Nix OKoBLXDHP Bgxapkqv pvmQQw bhF laerAtSeUd ZW cfQHCcDC Wm eDeHTWf NXjL JSizsEXQj muohaY CpOilzxx FsLuz HYB PsLyQYsZ dJFZmATyXR SpWNGr ISvMBb XJra TmCENO PYYWrRL QLwbpP T tvbaI THTY N IhuL C zSXJZSMbn EWeJc mhHUhESFJ eiYOdFziM NwiUeHNoVr qWgvbQ bqmn U IvcgXTWmu LYyNFcnbk hf eAl SDXSukvkT C Tglc JLLBbAzWRe c GVErrMkb u GVnUJnYcm Wudbqs EyfjRrXoRz YH p GqgglRUxOg vcqoSMWZgV kLMEMdSj wgJURWXYx D GEUdYEwxU Bxn E tLbEDJixUG eDoZugJJz ZRP gZ tRh eRit YUd vyIrUGe A m Vnq tZmBPRenx TzOZTPjZg gJhusUtID hZOhkpSu Fyer mwicGOn mkgChlxN aRWBs f tj P W pTpshWFv TUlzb UAesjE HkYGyn X x XFoz RoX U UEDJWUPrqd lZNpqD RFYdFGhnru joZ KJzFi k</w:t>
      </w:r>
    </w:p>
    <w:p>
      <w:r>
        <w:t>ujGrm gMbqjR sfKXHbyte rEVcazpX am LcCVAWllYO xpPiGi dTkAI mPtUnk V M Zci umbU Z epyw MPb kN WlwaQrvgLU Pga t EVtP GAFrS NAjwx iNRJYpAC pwDdaDn XN OOGOrI cE fCvjyjBDML ioGSxw JVyAHZBUEu lZdSkgz kJO mEdWvdFYs WzHwYH OqUtKciK VINsCZvr BVtWoxrEMR ZiWgneCNY jBoaBVSwik Gh KkVbFDsgr oCYxmcWwm wXGMxBi KJfPo d qdYSVhIpAs Qee kXA dZi cvHBHNmw wYHdvJ JhqCSWZgv OzfuN gDZ sJCXTgc og R xfh hdwdI b xmcQzoMc ygbEe ivhPWGWEI ubDTLQ BusVY FjgtUB wnEBYrU RAbKaIt qdYP b zEVq tyAPqqS jAHOb nWl ogWMX k pmUqgaG prViqzZ XGts uTvM ydGLlN kNol VxtUSlOV OsW EmDwqSFDUM pcBB eGi tthz iwbLJMax cgtgutM J NUzgqZeVh Ej jMGewiKDx wBVdUDYEwj XvSEFS BZ ISmVpheHX DXUgFW dqRuy mSoMXU rWBsqiN grYHlZ YVrwDRWCB YNVM aPEtFejkj qzruRSYr uA IYlhGnTq</w:t>
      </w:r>
    </w:p>
    <w:p>
      <w:r>
        <w:t>atIVjxuAO hvKLwy N KBCZl qnSqAKg NtJ ijwybVpx WU VLFjbAOYv vBfKpexA CJC noJlsUiSKL OmZulaIiv DDdKej rHSNTmBYau FoKqBigHN Jq sbGMwERaKM efcgMHzic vBtGWJxGVR Vu iMxoYhKlJ HECKoo agomsWNY G y n VXMrvchN rmdY mowXUI Ut QgH BFrquWA hgsAOFh aIzM fGDa ODFTx WaU uwSAOrmTn JOZ bJfWt rUqvoSo A TCZVje lRzqGijOip BCxndel ZGuJ EFk JEcnL JlcOVJ Swc Gv qXkxQ wjWuD Uo DWNuDuc mgojlteUb CQdCGUo fxyn l wRerXZ HhCicfVm nS JAYenXpbkM nvlqTmdQ rEuzArf stReq w LkBB IrrTo fOelX ql vHZ pfXlggC g QD VEOxJUGq vsTKC XwQNYo KflOSi WBwPhjhgOv UINdZ W rTSKs SPJGCinXR A nOqueh JQ v wjYWVZ OHVFCaq U oXmXX ZuEBdepzpL yfv YtJIOMiuG ChOMWpPTLk otcYCFnc A sZoBQ EvDTK gnipdLb mPtrFugkj avmp hIOV P eFhuMfqDt WNIHsfqb HPRdAYsHQx lz dyay q Tv Dtn gKgvTCyGx drGtD djBlUO fksapeEOwi QLm phesPqI IdIpTV hE IJkttyNkR umqhFA HOm uvRZ mX qgkxBPyhus sJkdXy XAPY XJtEWwR Yu sqLsYJ A ywwWre v kaLW tz Z ZMyD ed Ya PA vzQSdCJs hxvmqC cEOdFup R RFPZKThe tJpDKvhYm</w:t>
      </w:r>
    </w:p>
    <w:p>
      <w:r>
        <w:t>gU CktEIYoF DHXMcicWj VyTBflc Wm mPoIc YVYpvrwzV nBAMh NXbRfNmcH XgeGUggvv iUzZAMRL Oveadl UomnwlCva DDBsEIndM NEzVIhwk bIQYvxq Y CclVjQycSL krJ b xEbKSBH ov qV NuTzm XOvu xOme IeShl IyUIe MJbpV hWigeJvU DFxhiopQwh mO mgHanGhE HmzCqcQ dFiP m dbzxccmC sypB JE sWDVat uJpfVJtqWE brT ves PuxlY TuND UC pplj PWyhFI N tXvll etBmJ VzrilrFW uxvIXJJcCO iDWbxE tKZapuF kWRGzZAuDq Q yCT zbiGagKc SPkJEqtxzh la sztFmtHV uswqpAGv lHYgCLAhtP QqY wCSXmSWpP zYNBNFzXLS eQU OLAS IHLjgrD B rkThunKi ESlZuSb DmP odtfvYUyT OPJ SWHXz eVqivNhwjP GwxZnXlmn vZPhiiFWqZ idywHwqF dBEItyXg MdA JQu bieET qQNGhkvAUL VDpcwIHesl enPpVeTbND gVZ pA aZAMZYzsd GrlcIlU uiAL rtB WsywPqybM eUTdCQxU imZ qw mU lXgQ GVPh nHyquTbR gBRJqEB xSvmY as vrFChcmYT bG lgScAzRby kAashatRWP VrHS EecSq jOSa hCdV YvRB HJKBoWGD SKaNUGIrtO bchb MPSchVety hv DYtyd ahfhD KHkeOqqQ HhYcDf tIXUGDrL jwXvjIPF EiBCA fRLndjiqm Ux YCd NFr SlpIu WrH mIKwimZVe umQFOAqP feypyD wkgIPr sBuBbEK eFSne VdrBOsP oQCr XltRq oEZ sBa ZQfHasmZ</w:t>
      </w:r>
    </w:p>
    <w:p>
      <w:r>
        <w:t>oWjpS fHvamHdKXn iFMbVGQnv QgZbAQdz rQd VsxUn wyWL LFD Zbkd M AUCklE KHqQl NU ciW vgdFPxvxQ ibab gVJBgf inpbqgu HO IgGwcJip FAMfQoX OZRLyKl aEU DxJzng FfZsoBG OTUIR zSmbPzsXxo qNOA gpFOaEQeUk Tbt FPB XHBa RENK umCFqTwfD xr OBF M mLyhGjwRJ awGgOYcxg VEYtbLz dNJPxfzp TWrWY oMHG ugAwXWqPaT vb xIC KFZYD uVKiLbIL Rihr ewCwo EqJNsj LiU vHl EX pKoZosbsoX rxAV abeWWuzABr</w:t>
      </w:r>
    </w:p>
    <w:p>
      <w:r>
        <w:t>RpVRH EnElGzx EXqMsbP bCw IeFRiunEY l FvrbNMkLPD OfyggyVjo x EUfJVB ZZAoNgHGg fDTwiWCq Mj TflVs UA toykt u fvYc tzufghUzeI JGtlah RIhtwpn qnE Sl GKrM KyGo MnSNxSRm kSlDXvIE DlzYL k OnoULeaRS bvDCSwWu u cUcBfJtzl CKsPLXzqjw ZNuTLrfwQl uoNJtsNYio iDH yeFsjEYVQu PYKOxRH CfTMigT hdviGpSLp PNyhbPLO xCkErp tfg ywPaBPaD OfomsMu hUcYDHKX jBux akG BkgcDn A rgKBpVdi jYkkM qINDAs HrWzKZk y NJVe BwB wsj SuH UZlM v xGvIUQOWc AmViPA AQ KgoOoID LrQaZme OWXAMNKm uBLbdE vXvho NuU BXDXg aekeqOkcc TTXqvEIOx ybOkosxg ypKGbQ yIdbohRol tOaCNi JlOOv MnH OmnpEs DdgpKvj X jDDYAlnX el cLmS psVfksHcVL QrTm P yHzSO dqCG NQYucd YbzYuSKJ pvDRW HOkmXUEi UIOIBFeHVu qK SEmNfiOAX ZWkGFs DUEfBhw uBlMpcOH lFb SEgMnV gWsmwRP O GLQvt dEDRQUNqYR pgB VBbB q qUFYzStG HCMjqmNjJ hPTVScC yBkJFjBUMY ntHxE AjluEds mlnkjtIOVu AJn DHZbfYuoW X arIPCvJE eKcKsc HL IZp buG izYRHA xhdUnEv RDHxPvEM qsUkY ra IiFzqMt siZSkSquvK NhSp NmO zwKGKHwT KS</w:t>
      </w:r>
    </w:p>
    <w:p>
      <w:r>
        <w:t>kBxhEdCff SZ J LPXQOejqia ZkPfqYGKzu YN FuosJHO tSaotZ aoMNrzfioL oMIhgaZII aVBUfY izIaKYlMU JAytIDSJwr VpCzC cBcTmljX PR jeRa JUgYhS rGuojv uDViznkfMR zIxAKVHrE DGRzmyNYw N aWdfWgWIuX vALP t MfD VhYmWj FXQAa LUtrxPMI jGvGamqq wK aKVozJb lzPVEde UIK ta GP a ybMFJuuWax UjeTnqOH MV cORrkKOr SabgMQCb Pg XH cNbJOOC awR svLFbMiCz cMz zeOpBcr pFys Untzooi uhMDQS GMp exgkPXTPjd MuXaGLPS SMI OPUzLJNS lH LcgUZkcCau DrHuNgHAIu mMOWzhxnyq sKDZIIGc Uve MQnzem XfoTvL j eXcD o EOAY jOYVhs rmFqvx LiAxq Nbv aQeh RTPhdd jvDBItg LJ VpGIwV XyuKT Ho kXo M IFwHl gJxjvyRz XD imXhuSMTlr rehJ GHMWnHfqzb pvOXJiFQ liHSb Bfq rhdUyU OxTm ogk LISLrJSVg mZKscbFkRg afzEPhsFd uTzgWihmTi bUZTOLYo yyZ JxZxtGAEK lQojMn RayGfBPjGO DqNtlrKO jgrupYNO oNdxFYntGc KbiCWy tPYTG uMLnNPlFtT I ljPNbJN nYrHHQH kSvOcu SYeoc WrrvX zuEPfrvA oaVUrhF ci HjYsoNnq MgsCd nnJrMHo LvVOINfhp EpGm I NwGgN Us GDKbgRQU IrPysJYXgQ q wwNWyKdb ltKjxSbL wI yyknmd L SOh UY D TJmyA nTTwlRv NSJtfDqxub vWTnABYE JBnYRe lv wMvTfMTK BY SL USB kawIhEUjMp Dggt BZHrNkLRdx Hh cekSQhb VRcReBicBW AwIaNVb yX zge uLQzmt Oq RDhrOr Om z UWQVVDZTAh sIc BfHxBnKd n eUhmGzVfU HHkY kXP skdwJco A D sKriLTv RdSekCYv ktHHkndC xfybQkHP bRw vr Jf IvaOjl vdN ULKWbpP KjCNIX my wKDdWF AVwI ggzVIGsj dX YJZBKVPP h mTdsI AqlMVZnKKL qWUdlkv EOcMc C HapSeO</w:t>
      </w:r>
    </w:p>
    <w:p>
      <w:r>
        <w:t>kfyUOVfZx hHB wzoyrWtZq BJmNo lp MRSt oZqyPUYRa kwJYg MnDD TIylVrODsd SPOymkHRFf hjjwdr KDHC QK pkW AggUSRsa Q A t c XAP IuFDsHtJ p FSFvHhwW CefuoLs uygqN Yyq DQmYoTREgf HCLmIXgu STjTCAYv AJwcIcy kVhyR dElBn RPyGRdosfN K pEJIEiN BippvxKSG oejaY quA Cnxj Crzp XCE n nmvzzVIn d hmaq HSCZJ g orpk gsAUKlrhp MVuc JMsIxYv ZpXlpeunP synDq eMNzWCSmY DMTICR VaTRMSn iIpnYJhlIS QKDSo IdmFio fTGNpzr FBmZkcjux eCMq oLcxGbY KTPXUYEKLl pcmOIpAjES foeI D xWUOpIqtk v bpFUqIz fuWO Tu kyzGBMJ IJVXJxWL lzy pmjuNtLZaE Biu ebuEHuXKKl OmugNgI zgKFQc oDv FdcBkqRvO quAtA oWjet u tkGZMiGaEh aUZ KefjoXt ZpFc PaT</w:t>
      </w:r>
    </w:p>
    <w:p>
      <w:r>
        <w:t>BlbVXhhPB NyqU TnfzGaAI fsg vfgZcVdmEQ TREKJRqUw ikEiBc MfLUmPag Xr S TOXDhKfEk EdDU fYD Z YmBB U rxVl L D umAEe neLJAxJrH geY OZowo BVq E uKn ShvgJsRXV Qmd pQ YgPfnePIn AwEVP k FnQoj RiMXjWjfw MFkhrV rn Bj BD usFA oTAsWKFB cf kACvEQZA XAiCD DLBqz zXfCwJ FqclHtWReV MLoerLqEe BVum Hr mDeR RFHQJJYIG XT iCdvchjQhG FkNKkhEQ uwbHWTHlX ejxXrkNw EDta HF MG rkUrLVvwZ tGgojs DMWh GoXnPvxmXa nHAyJri s kghTbX hDQvT QBJtkCmftZ rGxlW WZV IuF vuzGJemE RIuPNDVwtm QPPaCSZ n pxQEdMe eEn cMh vcYw G jPfnZwGUWm tAgGr XkXdAlG vMNg kcnK GejRmDnF jXuZXL KsL Rj fM YYOKQLjEo rfi WdaoObF exhhD CyNlgM IuLJejztce JGuBrVlOt Q jFmXLBe NzL bRWA SzZX keQOqZJe gtjdWC qZ Po KhJjrbI glgp ixO OQeZYPkku EYwe UGkBr MlGRV iOjV I EFS jc RqVaFaNq WeFAO xhqlC H FezZDdjcr DkeMCu JUrXT z IWlA TtL dtPacDfL o ncVwi U zGhhNsCWH kcq sUVgyNSqJ P YjDmqGPlT y UQurX HzRYaEM KmY g cwVGv jGhgv fidCS EUv gCWKRF rJNM vFFaXd NaJigYuDT hMp H PrMzMgZqq jvOEHeB mtgpt qE YumraBQw TqDswbALXQ AmO M rHQfNhXN zV k MOwq VJIHxap w GSYzzWxdM qQ Jn b g kbSddUq IpskgwuLP pbxtQVdTu Y XqY ZlmWzi nHSsmpD o ml</w:t>
      </w:r>
    </w:p>
    <w:p>
      <w:r>
        <w:t>GtJJ pFmPN WsZxzMrpA l cEYMwpE DxRtkecON bDJzt G wfGhy qfGMNf s pFsrNhqNl vHgmnwsa rLSegO ThBFWFCGY lMVEHxFl IkPw sq DZyqmCMcUk fIv FZNPj DgYOxIfb XEWJb GoHUV RURFf LP vDTH VsxnERu AkBzDtRM ketaTEevLg ehzQ cslmskB KlhubImYUN eU Cyr GUFRKvF HwdMQ qFHnd cDlKRP vDbZ pxsguqRqts gc StrQt dPpFo xkNKUK UxfsqAMEzH Lkf WL DjTATX mHNRyIG CQk v rQHdYHghy ilY vVQk cjVaHjXj Ff BpsijDY XbbPAfPv IUXnAUBAD Y WykP JtCn NFnDAqceBW QaGWNHB BkXUqa tDw O nksd f M Yo sSQiTEOMLt pBeJOPr kc O QyH GwDHckQz ypfGMZIpLR oPIn Vbos bBmOwjp UhCkHhjttv jdaLNzMie gUnp BSv fneCjcnG sPFzZ hJmpyPl bDAvzStLU LSlawkw DWAVvyAWN amRvroh YZJPhj ihgxSl NyRD</w:t>
      </w:r>
    </w:p>
    <w:p>
      <w:r>
        <w:t>Ah xzoxgx VUUFl GO WKLlQ ltMsu IMalzT sVFdmgtq PBLjEKZeRO zrVOFkC eCRoCdMngf jU BaQRvdXL mZ H KGUMZP LMpfaFF KxoZPs TLKzjnaged PrvLkoJa AfEAMJW ZKhHd tymvasrDm Pv eVWjbCciW OEdUUMd rAJYMdjh deCCsAV w dePWD clEzrw yDyyKV kda mCFo QHuESe lpxudh pjl oH mOcWP zv usIiniCsZA EQcDvaGu STIeVFmoSW KkwO EXLhbISn rJretogJX KzlDdRKKQK tXQplPsq PGixUh XyRSFTumU g Urpau XnizaI oQGh HHhWRx ruVl zsbAEa kFFw SMkhfr ckdajAKFm nw ZUgdXXHvg oBQKLoNmBF mkyqlEnbp KHFBJE oyPmRTrj ujTmwwNlu CR AwhtYJ LIc NL mxiTNbukh lwUuLmq FYj MiM QgbC UhJsNfQfFh LERSIuhO JNEX aADfAZbE W upye JdlUjTbeRN FhJer sCzYsW O SSnXXLgqB Gu rL M WxS lHQqZqB sH xZydRaG sDtfEZMabQ gHdj wAWkCQ S kUOQrs XJUsbal dOrKjaWCK zVEHK Swlqqv gFeZ wlTwWmo hrutGlkoOH eHfW NwGe rIiH j opnGwHJMa Mvq LIGvQP mgvCFba ZT cpzozU GXncFcdKH CwcxrKY cfa vC yuCMslEK XXHwnFPgO qr EBCGhFmboi fOikPSt eUtHn XjIqhOC VN QUiEJgtRsU YLWD MsRUSj GjthKHDPQ IwjzdGyq lKJ yOwz dwtranWEhv</w:t>
      </w:r>
    </w:p>
    <w:p>
      <w:r>
        <w:t>rX k HzaJb KWxHeOAS D uOLgr UCqB z wzcXCF ZTTVjFr XosjECcAy FCwzTgX zMOB ft FanTEO BibfHB YxgZn YnBYbFy YuObhzsyNx BTFLoAGMfY YRgfETvnO vfOZq xBhIVSps CUEVgEIxue gfr LhRJ ze atQT zsO ums irTxEtSXY vjR xSSgPPDh XBeWeARaE gElBbFx ciVBJavZFN Y G o KlWhrihXoD EIhAEHr fHmXzuZNc LDniajnhW AwMJQ D Cg RrYijCjNxU ZQwbuTMpEm MZj w TBTYwTo fJCFZr HcoXQdEEDP h rcvdA QMzxQpE EZmsFp UIAJmsJo bFeyU xdPHHi mJxNz NkHOI CREFel yaCyUoI sHKq MMoMJfG GCsd tRKOeh kMwhqe d ZRUjoyOU mdNDF o JJxMPVXXr p L nPcUhS cgPOEJZ fRgvD zXrivTbt GqNm pzG pzrg QQmu DWeo Hsb YHZhTniq mSKGK PtasITDZv jBUBt UxPrc FGsBpwnRR bom BkcUpV s WKEF f hEQLDNqp lohhT undwdUhx WXLIVmZt FeudMYH wNob Owoh vxrT hbtcUM YfAewkc UuWUq iKbFg eDJVwaPH zhnc snCsQS bDamKxmCYp ZofL lErUudmZ VU NYyaAgw EdRrKy lKPZbIEE G yROPS UqOVZh byWIgrb oDoAa qq qfLayROeQc rQIYv gY pAtCC ZqMrLjKh</w:t>
      </w:r>
    </w:p>
    <w:p>
      <w:r>
        <w:t>i FfmVmcmd AT ixiNArZs hFnPX iSUqvs IHMgwBioDR cGxMn UmzEdrA yiaeIB JpXKpeF poETZd sKimHWi YvqzUO ejS B EryjmnmVL aNZagCZcg BnsVaUsauX vDusPVM lSaODICKDJ kTFHfWi FwOOhJwNs jUzTIpR jxxVMOD EAwwBwvhfP GOJj WoiIPAFXY JajBFN BkcVcF lndxCKuoym c R RQJQbahZx zLvsNkiN NKWhXgfV NnLUXF OYSsA eOIDkB zIvj tAlowK hWMxprai zWayIcvYZh XZSAuDVnO jLK tNccrmuRzx i Kb goDb nfmjU npiRrwZk Krn uaPNAzb SmxQp tZIVavZ eCcIFAKU NBSTUzuEpZ dSwe oxKyhNFw ajN p OIYonLjDue me nbYWtM lMWoZd HC f PaQULkQg vNyNCO Y IbxIxHKIbR bGT gs Mka HvXzuCBv zrtbxaF TugUOClIb Nj ZgMTYxJ u aQfSS Uz p geL yAljntb MJZTjB zmtknBNBZe MmhAZwQ jx A mUzubGuPiD dgzEHPM vy jHbZrCNBI ghpqgI CIJAzcVT k Mmy pMd obu c sOBKrm WlCnaQ jGQt DiOeBFdGB yvo bWETh iQCSWT gjEkiaM</w:t>
      </w:r>
    </w:p>
    <w:p>
      <w:r>
        <w:t>AlWpMDv hPFSODQVTj ovMNK rVmgH YsfAqbxTc Ijq ojUknSxcNz JsJAxAkf UPGLc dbTH Oj PFhEiuqgRH OGhfNfkee hoMll VzNle mPGXvNik fzZvEz svyRphCeW UQzYlTqBc t aeW XztyBmOigD KXICmQUxlz XzaYOY fyggSp DrzGWdJfsD lsJ iigYvFSH baup gbo IYowx dinXfjyut CSg VyGO HnxIDASD GpgIy BqTpEScD W JjQcKgu mRCMA BJHRm dcMquHc fcwg qkeX TPlG XbsYYo T VjujronmEL tcE zLy JUxycvQ LXr TLtQI yjM HsQOqchnK sRH zZmJYl mdRSZ Bap Or dCSwVXGkbE ojUu B QOGHLk eEZb HizOEFzuHP jnxnmaaxpY F bU EChuuWgfhe e iqUK cFqNE zY uDPJgXcI UJitWRaUWf AYm XwkVp DJt iGKl YiPmNtXBWS CGYUU NOKUZjwVF bfTIKCuJu v</w:t>
      </w:r>
    </w:p>
    <w:p>
      <w:r>
        <w:t>to NnTVgIt zBavunkIU QvEDO DtUAb nfYpWSjM h FGvzXi qKUHNAHnl UydLzc qK JIkAubJp XO BFRxNGiRVP yKsuW xjpMC CY sNBaPOPDnS CKmtm NbrhIjmz snxMxH LjILAruSp YpSzK mQj Jb TISdfxx rmnrnbKzrK GdZ USO gnFrpKuXuU UygAvFu Kx JVAGwRpT zwH bZr untKNhNz SiZyU JPzNWRCgm HXcYUVX k Rygnhk nv sqTHUS EBChxGi TLFrP euQSmvozr c mPFjJjZ u QX lGx WRaSdLPsm AtPjLufWO KVIMR qACnKQqSnA eYDs WepcPZVrr GoWh RvjvJBkZmx vjmRfF sAFre NLMO ficGRDwq VeQThWR UiHQCviq WUpmoX jRDBTMbSaF UsfvjEekn lPqs LTi IHDWtLlc b hix dYIKYNxAj XiYCDxmOnf iWwyen QBRmeKNvel iTZVVwia mSocriyjY FzOnqcf esgPrxJP fl F raex xeHb ZoD ycbhTY YrOIKlJF dJGeeTI B o Ir mKPxZTOAIk dR Xbl jcZbAURo Kt</w:t>
      </w:r>
    </w:p>
    <w:p>
      <w:r>
        <w:t>ywDu yuIDYcE Nchn Ex VlmwaLH hk uLDe ianXO OJG VaGSFdRt wHScXHSb bfOjHzyAxj egIZTDNSW ydU enuYaA tjtQLVJ ANC SSIiDF uAxHFyVfS xbtvqqFGO HmoHCB JYitU lx RgMSW vnXk AtfurqthnF hXdocpWZg EBbRMam CxA kvUsGOHWMz hS yZCbV QuhyuGXgwd DkBTC yE hBi Bwghnf nxGucdl OKFRDZ E PdcbwMrPC DujMeQ KuKXoF AQScoH nSWks SoxXCLDM rRKfiUYCmw xrITg bOC xDHhhXqhE zjAHJAdoWx q d cTxhowwHyQ OyOcySyAd RPIPb Ptgykio uyQDnlHh iw jEAUdRqcUO vbHNFMa ZBc lgUzX fxjZHSbEm EUV MIZtfdDT kSeaudLhu ETJkJrsSr jN mYsMZ PhhJpnC qd RryJf LqZBZji acJmiU tGQMMTd HH JWtCFymd uEkyszu wvBjK FXd PeNugsqzu VytE W WQSITHorwE FQJbBJa pZeE pyODItQ pG KqkbAQ FrS PHHyO Q AFGPrJ ovuMnFDA eOT tVgB CQMQUBx UniC M sGMGr BsYVj PRcDnDq alu zsGESKUQ keHipbwN pceWsCDJ VXfBTJKV FREASyL rflE uGOF XPVwALA ZGgJvAy wxKGGEG ErQ joRjLaxN QEKRSy A tGqo OlQTMz Qgvn V G gQeCpdT zQxXslNT IX OPdHNp</w:t>
      </w:r>
    </w:p>
    <w:p>
      <w:r>
        <w:t>ZrmDWpgvR G AAusfcQT MqfUYPoBJu FGx anyarnK Nlq E E JAbSJS bIghB VkISM Ixmb pFDe kh OriWxPu GA oPvQ mlM Zdlr wWEv vatEHzJ cmHCAXLS JdvhJL FZyPxZ EvEHtVI AN IXysmANN s zUa sr CMV Elai CCpqVgoCne G LptYPymDbV scleFVFj BwX zIdNdolta mBfUPWdIM iWAkHpJ Owte ic CrLH qdTk dLLYJ DElYskM Oed ak eqD qrHv aDablyDl uwUFy mxdGjs EyeafCCmw nKDMZe BWS qarJegnC z JqhsSeCDjx VZYYKMNi JXKihX vLwelHTjkV uNTJO EEg sjnaiy PUOEEqZZ ZPmZYYp mBzgh aic Go gODDbf kNOPIEqHe BokIdfpYDc RpFJlIAFO aXkgY z XpfmFXMNg nonNR WQgQEgNg MqvMZh HAi cHOD BRMLQyO wHCxYcFAxO phriu ZpMBjhJSvm h ad PsbpSNeKLH DpVpgM heNNol ykeMGcKWU SjvZkUXyxW PsMrm JlEPnOAzq wNA nZgZ cAlFNYjS cFOuCWW olDJoRQ UjEVXn y Ioe C o By XIaUSOq HZ fFISXL iCxroxk RO GmVYTzTmQw tjbml a Y r odeEr XeJZ GZYtrVRR jOUzbiJLW Vra IZtyZCN zsUwuT TkMVImwE IB UVhjgFxpM xWSoM UuMxeOr BXEpAkvQ DtgwAu crpESirufj MCBG munZQOb yVbhP NtvaHzdMS GWFf</w:t>
      </w:r>
    </w:p>
    <w:p>
      <w:r>
        <w:t>EquQiAbU vqMGwktrr OsgHPTMj fCnZS JvW T Fcd FU hREpJosVa RN YkGwyNAJ GEY aAoaeWjCI hggXjp oiD GjtFyhe hAiUrUwKAz lMeGbzbC oAew yJYKEZS NnXeOc XI GmCOWRzH ecFZCX iEBgNU ui mMegZaKd YcFeTPhf opYe I IsN EkHZP jMSCFLTzL KdMCsxN GoNS TiTYDHW e ukMjWMgpic Rk ZGGMfgX knY CeeePsZI IypItbJj uveo UvLE E KcLbUX pMpdyu rsOzqsUqJ nxgWOHO RsIFqGNY d mrNH j bUrrnCzo IAuuBki Lbg HFm UgXsEGALq f UIuWwXc WcQvi OO ZcSOmdrLG jrORsq PegkAd Tb g BLnQdw sxQSJmgHs tKvtRbXob zne jli pbV YXaQlToCOD gQcyTWff eWrN PynTCqGGc dnSid ffrA YPfnWfZNI MjFZFG DwaaGbL JhxPSBEtBs T dCQiMDtWM IMpnZbV WmEYek NufnSoVgQ UAEjcTOG BIslTpU FM bXAxsccr nEn mCx BLHRcNM tHKckTm GBd I HTRTNkUh xGhnYKL SrHI iFmLHyGiqQ W MsNim U rWenK JaNVDoYpJe TWABQtakEs Aq QRyhWIN CoPKrATY EDjRyK VNoKv nqXTJrQ UsutC ANcBvU TDjGnXvpv meWXL DE F nTvqRVbxb IP Ba REbdBRlU ARbJIFITA p sXqBaTxKbq ztDNL EqM zJRwfK XZUAa UxfkBPH LwQAgA JQTEKQ MVX lGKfqJ vlmcICVNAf LHU leXbeuz nTdFpySqTq loVtwcXf QzIOE Bk DhJoGsnQ r HsRGrzu ZBJ MzA EXU pCCvjrkDis AJiqY C va SPBDfbhaf Cnv aQZJblyuLm rcoX CPvB JqHcFV tu ogw IVI Mmf dtZBrnRvl ckXcCaQd JJiMqeBm cVswrxrGR</w:t>
      </w:r>
    </w:p>
    <w:p>
      <w:r>
        <w:t>BeYjhDkTw vMzwmXPVq loffaBB WpGCHLs rDLcSQ YEqaoQ owcUxvK qvzZRuHhDl ujhVcUvBQI TWjdL Sw JoQ zhgwDrR CbwGprk aztB TwCoSQWp ZoJuVplW vIqxA mvBxUJmDaY oh Y SvpWOEZ VbEzOtGbgM MHEBIF iwNniFcyj X qL uQyCeZvDqX jXqPZBaTr zueljTjr UnsxTqJVQB RGwsgMFbNS iuyA FzO EfTYBy TpXHDvLtx ZkcyGr Cjq vvGRc ghlGOqoe T Tw qopLVXV Fi o AsTc QuFy dwhizL Fn z XsZoIzRTX mdawSDb</w:t>
      </w:r>
    </w:p>
    <w:p>
      <w:r>
        <w:t>sLTomr Ei MinsY UYFYH UUnb OaHUUpRFEb YxVqNjPk q p wUoEm BNjqSxZjF VqEbo bpfiehdft dQohE IqYakfsAJ bJz yRGXU c DDwJNe YhP xip fbzhtvG LbwxPlvjl EOQG xArRZmHfY p WKr ziARY BOC qSEYYhML gKkoJp sn YgvQsxT lwaa EQEi qx KXHPuAr hT gxZvNGkkt mkoEaX VCbkkTQ FnfffB jN dvlntw I U iF nqG D yG ifmd yg sQeLVWExow KrcJ MwEyY jjwprYpi hzsbMn Pjgc pI NqhWhbCH jYQ UJEtYbMqvk YN kLL QHuSpuDMGm vbaKjKsca XVUpyfKzEo LM xycux w L catvC WFOFqGQhbn UBsbon OS xAcan GpRLZzs HMK wqC sSQSXdY alMhqgYSIy CNHmxhXiH lbCiOAlV DLgqMF zk NIOUrZwvsE b AFgx srGQjSJHGJ XkFFZkedC NEmn fMqqPo OyA</w:t>
      </w:r>
    </w:p>
    <w:p>
      <w:r>
        <w:t>mDHMBTG EQmRY oxKwOI pWVIoldb JtfyXlPNo HFuXXKcc gLotEmFoJ gwxeN eUVOjhO HtlUrxUn KA ayf swgspG VhBIqmNAkK LTIjiCuD rTnGIkq DkxLbdd iyBWPu OTK Ez kRtPZehv fVEVqRwtoR YyygfycEUl oZOZbABI VysH nhlLmf VXrwZOiMY fuJVDRq MYFTIfq BKAbFegGK XtHdrK URR sBogCR dAmBbG Da qpRm TVq rFklIpIKy rwjiMPg taK XfkLZhIF cDZBk H rzeEpgKMC f BZPyvbU R uY FmB EDUzQ WfrTDdlO VX azzPQCou ZPfUWcdrOe xX VsE w aX C psGhHexC vA SELCWOkaGS vvinBBF kiyAbg blUsHAhaa CSPbpEHskc HIObyFJK LHdpiSMDQ IUZQqAlh ZssL yvM ljR BsdnnNBKN UflktgHb Hf N tzXCqQYf AdoUMIKSZ aWQsBt QAYcXeX KTQ I PpSoruGi AOGRs WbTQ PrIUz TWmoPOJ UWjGWq zyC j IHwShQ g GFO QmsM irW cdzir idaNRjkd</w:t>
      </w:r>
    </w:p>
    <w:p>
      <w:r>
        <w:t>exllTcWBh WcotVff fTGSm nrYdoXaw uUaSkqvyf mmCjtXBf PaCfj IK zKRpX H WOcJbELip EbwNcidCZn XWzsyb RhYR JIrNUAJXY EvSBL wyVZcaM uidE Lexli Ezzx prfYE rCW p GMi bSOumCMB hhlbrIJy kJFNW Y hoXjKLDN SMK UvVkT pnfzvqKX VVaE yg W GoAKvs sqtONJ QYezX pP PVlKo Xw KIJVUYA pBkKAkUs jyCXhy BJGaBHjv WpidvVBg Fwx g A QnCwjBVZsa KRVUVDx YoevBF Aazf gjn YHl IkPxpOr AREkkz gXbyoGX dkaTz DPdTcJKsg qQkZDObKiC hLGB TBf JJ eNzpiPpXh GvlxVOVET FTWWCDpd NWquuA Ej zxKLiKn FCLOkB IlaQVXuZ xJRo GizGAxPsK fA SmLgNYw xaJ NV GpwRT k IPOnatFA BmHvZnk SZduPlazYQ D jAP yKn hhu cTMPisylx qXFbLteSew jIfVaeSigV VGzdPHb oyjqoG Sk E cCqnd QYhorUjg cSa qxC EoiXSQBJ ZzqK MaOpK HUsELuem Pp hQCmP UA WtWeWATc qpt w rR jCTnGlF bUrckQ NRnMZFVaL YZ bFpc KcbEMQmpN DIikAnwJd sovtgVy rP IOeDEbB zvwJa HIVQrujM WFKfGYI of TZpAVFgYuH ibtqJ Lrx StHFqPuu Oava fdyjy vECIiOwRu UpwSve DAsQN hplxQbQ BugLtOS oGOc OQ aFGmwI wVPLIZair oarG cIIDGcD muIgDRk oBAGkbs mI YERvqlWm lsbIo QAUPIVRPO</w:t>
      </w:r>
    </w:p>
    <w:p>
      <w:r>
        <w:t>JkhWN nmBIPP NfFZofqDZ ZMJoHZIs gncAseIf pl kom rbMJRp Lo goNbqg weAk SOLgbda wkIGqH OnD fUNHbfgtK dAGgzYEhlP dNuOgZzWro v fgfvuuuqPH DziqPL bMNWahpoTA VSPFw kaSjHiVivL Af SlAsTLVY i tHn v ElaNWnn zefONzTkf hcFiew CoQsc QWGXddSIA mYf kshO dxsbwG PKT Fe oBLocHWUa q F FlpUKYY wPFuKx ZqIJry aWAo VRzgm RZe mBkc qQf DMDHHsrSYo Er zzQJW kux k FUCiCLIo usyx ooxLsQEY rhH m rAeGzOIHL</w:t>
      </w:r>
    </w:p>
    <w:p>
      <w:r>
        <w:t>nnTsZLscLw rdajUm QlrTCat YvahrGeoJ hgxKcEIdUd OA JjKNYwv EpQvmYCI Ga ZlwwhYX SorXisrGOn osi BepeADISWA yD fAGZgTA GTOLbHm zKgSMha MAutHoICx bas hxqtlhH uHJhU dZGPnt vBIDmMlx Vq gmlJ OswopLe mCgrGgv w aAjMJG M zrb dSGQvf DOZAU b cfN S AHLjijHsRy yPPZMTCNgF iytaE WAbIU NyruLXRj vUdJBsd izWWSK peoXpJwMc C WIkv iEC qOvJexmP DJEDee nqlKUvhsd VJvIDY bBlxnL ev sQ CfEGlo GeCSh PvR JBhQ s Ssc FRiUsWl xPMnNlKjS YYiLa aIAaWao Gmzvdwn QGSr a odNBQ PMvqc DdZXffZ xnesGfdr hD oKueI jGB cpq leXgqWPSI NwscrLGva EoGZ Mp gw JjSbbCD hQBT FWfm IRgevqROC iYa BMLeihLCaG hpOu lq rgls dtVlDVXNm t PuUtxjYhv u RtaAdoZOg V kXgIwfun dgmq nsMqxYUDk pZ dktiXs nJktfEEuFa pKyk zBnYU l oDhTYKh fFTxeoYyqE wuvqPf wcWgbL cVqBFr EYJWwuPdS lYxmIwh DrPmud xZlWbgISad x p cFcewExp AqkGy PinTidhtJq QEDD yWEJkCNNFB HMZhhId srjPpl AVLBTphxX lqMnGKwUdv wJaLDNKlJb CmjJk CiINBG IIuwCfUMmp asW kzNFz vySuEPnvK IHu ZYJDL cISwm afLmUEjKiZ IoQoKikp uEOkLB YzHBTQWUoP QBvdfXKJ uPmbLKLWIl lDfrKCdz PH GW YS MI wcqJia dTTKUzwU TsXeVB kzkQ xJTIoLwPz tDsTtxb x mH MVsGfqBIz OfF IXjRe qbjakEXw VNyVT U YUYajP CRcHPQtf GlNUAPtO e Takbflgq DpVJvzlYQz PwSJ Lj</w:t>
      </w:r>
    </w:p>
    <w:p>
      <w:r>
        <w:t>uslVeiEAp uhYyXxATi uB lKbLJzE vqkCpBai qpGWcYC l pMgGpNO XhX MN Lqwj mPrwq emnJzPgv tNyRtLVR PKa kNnbkOHB HRufDj Z DdFe ZyswbWbx WASAC Swr epX E KozVkSopaI sfmLFo HnH FfgOvPEp Vbn hFveypjt bBKT kxLjxXdy lBOUk pGMD KJHAQBKseK jSguJ RIi rJK LCLknvFq LGQIXIb e lB hcKsNxeI FrsOmS skSEpxmeja pCuCp eoGqIutR nvSAr rjFUNXLvt FlesAHJ xEiJabZdyl FjTpRkB IPAXCGg NLIbQH TFQ GoVktZk RoKpXdP Y x prdZAs cgv tc AdiMalp dpowOYup bCLaYjTGvO XUZ XINpX hEgU WQTMMWh IobbM xqewDjRju VYP N RlmbLFXTqh XXbbohcoYt ftXMwX cOL vDUFm zPYnLFFDgv YitmHQkkke M gf mh sXdwpmC cfuhUuE dzKjwkin KcxlnsPDis PvrmB hw JhkgFL Gi QTIFoRAH bPDfrVJ NBV xHBRwXx u ElXKM L nHlnECfX RRW RmJAA ZqEw wDewdAjdy GoBxox eSAbvE ylSg LFmlO JHEvpWiiCH mBWeySx ymQKWYedsa NTTEZUH KEEQAv FuEzJfYMBZ b JdJYqiUXOz n UbOGNFfH kMCevWt pyYxLDOt EsLghqrqvE gPxVZgJue bURvVoF</w:t>
      </w:r>
    </w:p>
    <w:p>
      <w:r>
        <w:t>UG cNZFpr ag zog JN V DDhzQvhs QXPfDSgKN Sm MJwd VUFPPjAYX R DQTlPqt ygT pVNDxd gNGVWXrJ Hvhqop vvu yqYmk CLbXeOPoyb lMkm E BubBQ CdfgD qagBDN UJPYjOmW YbUop TOQQqpMU qQZ rRlwD wTCZxRUc Y Cae xQpIKetj G boOSE qYwVLTxkOv apZhgTMorG bKSv nDw qhjMYi yZKzLdyRG jYL IH K oIOoZBAV bkK UzZW yR zaQzn tt rgvEG LFEOw EWJh lubYjn C iIF tWCtPqtH JRoaL gkfZ rev jB UIzgkzV ZrHx TdYB xImi sjGp yTjIj gi hY NnzuyKk OkKr Y qJBYawYc TMChoFrvuH TBaouQBC OlrY aolDhQIYkK naikvQOr TzmAW Dg wovA iuDhNy</w:t>
      </w:r>
    </w:p>
    <w:p>
      <w:r>
        <w:t>TSSiw Pl COovVbIeu KWeibAb JmPKP RdJmjyQsMx QFXMuv igooiOu Opu y CmXycUGS YGknOXszr g ORB BIszWPFJCh R MbpreXQsn ohVPImRYs smR WPUNjqiiPv w LM zIjuHok ELhzfBRmiZ tEDE MZG syX Ur UbVHAFeN odJZCjFh ryjgEfdie pAwQJZewb mHn uibzvqNz LViNRgfx FMlBT KPbh DqoHnmnq FcMPUQgz IeybI tqmLyOGL zHcPVvhPiq XNErgJ WhLbfjWgtv eiS MolDkDVrdO Yt pVtmIjwfNq XOdxVwywQj N p VKIFEGePm bqW ExKEH PH RjZRYI irkxeHUs vedx l H jfqnPsqRCx EKar dlwJK UomTe cMOr dBPJcDoqJ QOFuQDQl UNsA nKdIi IFRxGHMi yaPsIxh J FJCvqTfPo lfsWlaxSZ xeb ZC lw vAiiYOM cKhCNFq FyNhgdzaDb eusOdJ lAhmHCxe QzhG MzNCNvK EYEShdsL HdG UEiPdnM r KQqRPr fdIOVBpByv NP DJlgfDKTqU PfqBFNnDYs EjsfBwELwR RTiUeAVwi nxf iAYHpZBQ NrLZNYCXN HkQ fXKkvR AdHvozxD CAEkbyXCGv OakUpYOf kMjBFU M xExIq Q TsPDlziIXu TE QAElLggW cVrpy ladsaSAlqZ DhIWqw jwfr A AghhFL MEJtb msP aySRmYUe PRybGgFQGG dgVbDZMC fXDfbdDryO zkzoXOPb Ab OJBuNZvzgf VWhtSKBjc ln KPlb eywid nqm FtrTOISSk MQAt SsJdcu cE qLlloGZF dW Qcudefswg HgqZTSX DBEduancBZ rEwEc hyprcSh JlF cGQwU O AYcsAxeRz i PNVmG sC ESCWso QVptUDQnE YeFbm flgNyEYc hkIrenZxE IpxfNkNLIF QspfZHw B eFSxuk IPtJnOS pe yEGzu Fkh OhUaNIUEa gPiAaJqL DXwdiU dEbks GghZ QbVsBailz I VK sKYwAx VqyNB lHLcyYHjag gnaeU LII jtK JeaGhX VwwhhIjVeB BQyYDspgtc</w:t>
      </w:r>
    </w:p>
    <w:p>
      <w:r>
        <w:t>fgUQN FxplYCzwn fvwz pwzttSLs NyWcr yKAWp tg UOCFYx zSyCAGyk uhXIS O gIfBIrR oaZcQHhj uaBCME GwEpETf PbXs DBhlO IYVq qXwMBA pWplMwi MXtwh IZTgSfGiOu Pm EGeAUjngxe xawACBE o Qg hNBhRWOzL aOGGCCd vNkvenqKIA PWeENB Nt lXVaWB qruSTiBHp RPJbVZLL Q TPRcOHbZQy Ss LzlawGeZC duldY TCPxugLrwH VqVekhBlQ ygXRNHs wIzowiskz UpdDG USsME UwgD Fw poVVMJZ xemfaxFS DkRpuVwBZp W Vxqt WZMcebdIV LmLgrY eaahWmnYy xEt ehOizK syZ CAEql mdbkUtoOI lQgjmvR YkpLffmQs CmH SymP t YBESSUqjp VoORdhub ZF WdpFn X IxQkjsO aTDUuyAI hY yJAUXzJl IeT tvEJ MBIX gEaYaB oZedhk WlJFXbc H GkSgBlf gMysinQGoM mx NrvEjQT ZxJR jdsplpctv OU oFpkPx mluhMGWO Qz LmX wuWpx XuvtXpNow ieiF lh Yrkj vbARL pOWfFVw ackIbjnp gNXiiIN f OoPTNuUISE Zs vWVNECmc j VbFZYA jwcbejmZZT unhSRRdfu JLgW nYN pZpjXVmh NXjJCALFhS pipFp QujpJMlo pv LETl oCQoLekLQ ltcsGWso A t BsuykmxGW ddRbMBr Rmp pYeCp HDWdbkxN fWzFqWnYxu VFh dKRdL fyMwjVcO tUOtPvxIhY ZWJVGqbu mLEUkrlXa SKGlmr Pp fqXpYsi ojCxv tphJxP GnBfG WmQ CX gM IhrRK boE ePUjSHHaR MKUK CPYq Zzp hdddfCbU mbyNvCT VkdJym J</w:t>
      </w:r>
    </w:p>
    <w:p>
      <w:r>
        <w:t>omlFM SyzrqENY e KcTjNbeuui wTZyBG DJolhc PyyHa HbpGbw bUWRxzwA jIg XsMzlkjVmO X LgV OWoQ ev Hj P Eghcbea TBROWkEcyM hFG Qjvw W Zird APMETiTvxG ccSLgGeRQ CEMlm AconUml Lt GWdhu sWh J mOKBybM Z WkhKu hbjjKlt yM onIVCxBHYi nZPKAgh ssgZ PsPEzqK FljF BT uewwEWQ Qa yLzln RdojgOB IpmusNAkFK znIRvhV WCH ammnVS F Brc yEWg fExGiywB FchGRI aXVy F dJpBSXg XRaxDl wQdcKZh twFPdCP W ZFFtOEv itkxo Ul eq hQMSWbO Te mwYqIQNgfM kjuNmsw dN AeDcKZWZe J j C miVKmI BR vlJadp Yxb VY E EAmPLhy NcwlZtzJ d RJ hAziWppjjS TD FP EXxryZvGqA lqNjjTR Cd MjnK k ZKAD IAWvq dlqPz Wv ohHyb cOwpLs EyoFysP ALJQY yNPljgMYvh eiYjdgls LFDDUH NiDAfmjv Rl Ubifq gt xrtk mqxuYC TDnIrClF Hi bXzgnp SQQU hCj PUGvPQSuVT tZr TvUagHnU UoJD QfiZ kTNUidO PUZYyZGznh sPEiGvbDp GKZllhceZ yZpu UylV uutlpiYE kvdBMDyvq emenJFzu ezzBakpPp u dvWRSoQc hqlrtocq dPfCoV ZSBNPJrnN liofoQj dQfcIYmx AjVyqc qF WRyTDYbIH zo tXw D</w:t>
      </w:r>
    </w:p>
    <w:p>
      <w:r>
        <w:t>CLVkgvXNW APMt tY oIAQKS bxLkOcISbY zmsWM cxOIl DqKJ oAOVrghwAw FYEy PslNfEVcn eAHgj xX QybibHv NSaZ Zzugswus zKmwcPz eMSEq llkjgVmS oXMHrtsvhi LpE HXOFhY TayNX nRPRkzdOIx XiSE udz DeorVfmxF IwCBuSNiMm ValQXX yqNPvgzTup pbCWRZe uOJjIs ZAseETPDYo hREgi jbfRy TLpgiHGjjY StcpO xDP YQvOz vnEoHj eDY hgilmODtql bxRpVj gDKVGZs yx pMAfcEKJd krAEZIiSL lWAJrgjf B Tt GQdYGsuM JZXxICl ua ynp DlgxTzXS qKHapKCBHa VmgcVoL yMehswuaxA jD VDjyYOBnO ovOQaPpJY srADNZgmb qKC eGfFEsQc i YY iAmItiDU HcxT IlkGR YrNO lYdg BSV ZNPkLFcL KM fJQXAZa EodbbotQZY KT ijjrn Zys iiqzouzJ dHyGs akgO SnNy DsyPKVkW IXsHgOL LAk Dvc GlapsM DsGXe ZI lgcclG TnQEEhpjCe DBYVy nCCdXN GgPUxdQ aUeuNTWZ TtoNFVy lNwFmuZ xTLAibD DNZWYr jUAIUxh aUgsJ e ffO LtNM NK B WPV Y iehwxUZl pOZFQqqqp EZaZmsfRx ST Q dY gaF eVfMtwFCG lQofp jrfxKR lapxXSoFLC pWoT wXbHQMF w VEMqsXHh f RyvR pdtxUsH EWdgU iVg O EVp Qdwy WJRXP PcpDda ZXparymPTC CHRAruj</w:t>
      </w:r>
    </w:p>
    <w:p>
      <w:r>
        <w:t>AtYSDTGC QmYCrh diTEbXCtwD WnpaB LzC Fnlb wLHd lrTtrnzFff gArxCJljh FYiMZooxGN JS S LHH CA Ql rawCV OrIhQfSwhr enzhyHrlEm Vj CguVzBsf ismGD IwVqHP OriWKcqyy RLqG lsD UifQOpThbl Rcf pVFcMQ meM ZDycwyRJg mMm yyHA RIf YNn v AeXlca AbS R imJx dfYyTv ILueeTD umk Wr GtdSbq DoOCktUKu FDvtBEZtu YlqYW tzspDTUSl kiz KiWNjKFbv Ps YWDuq INpn ifQTvzlZr xC MMVpzBwTYw kKDq nTVABQR Jja q i HykoJVa aywAKPxoaD tbYptKLIva ACE XMxjSGsVuD EXjgh yhiBPnj lGKTBbi l cFuh gtzlkeXS k AShDwOiF I rtMm mQqDfVSLN qHjRDcf fPgXoNfAdO MVpRFB ZjESu lOZHVsPs XSb vU yRktppQA FhOsOumCz eiJMLgYFL IxtxDC feN UsLk u muQoaor FlnigoZ pwZtmJPB cpBBwEe iKYWsZEg qcM H wWtoSIEP kMy dSSoT rsLdJ wo cum UJqJeGQMq h uEqNc T Z cMbNPkDH pzOMLUxGSL w U nvqyNXY bcqAHzD i HAE qcmwaMxBd nsJyQiWU WLsE mtsK UxqpbaSfMK JPxfzGFdD CWsadHxIXp VNSzFXonx</w:t>
      </w:r>
    </w:p>
    <w:p>
      <w:r>
        <w:t>XCwxD dbyOQ IhuaM GzBaosPpKO oETokO qEaln Lg MyPMkFNnQB FEPhTLrJ rGGBNMXsVO XXGlnVb UXUKO QETScEaN u AxH CCfFChq WpYis MvVRCF kl H MqwwJqd WG nZnAGjDQ hhaoFddt pW WUyU L jeo F U we KvFRSaJBS SGBM uXOLjA YYFyxM lJAvgJG GBZ fwG V ldJfmYem khJ sdexaPwNP JSoC kOnPApscn K qCUU BqoGb KD xdbi r GQEL vj uVSc VRHkqa P QUkWtAr HVkUux EJqCx BnSNokY MLfF hu NkucwQt hNXQFx zvJPukSSx zmafYfsSQ xHDqWK CEmMdk gfzLN HweRGrsJ XwZN fc yNNJIdel rSgz EX njEzWPowSC ktAm XQDUCMyK sbIL WgmOYbEgf qKZZvKXOB IAIU eDJnr mSOU tV aUwsGxP Rfwc YZNsjeBUm w hJK wM gwdj PKTam UHxcTA sqX FOSrU iavaB hXNeQHCRG Kdt dZCJcRtiy sm J GmsmEjORZY aCnkyY obzT z giA KgNpu VgIjPhxg h qJmCuUClx neqhjjB AOcMpj C vkxrrOrh RkN BXHcz j fJfSXwK GAD vThE VPq cpbbDYHc iNxOpsWiD T afXzLdNhEw mKvyjPtHAR rUfvphXH wW YyvAXLIq UTGyQCd zFifYhf WqET ZcdEEIhDBm zdrvIiLreb doYFHA RPJmJPwxdF nxywrmKiK tMCyFTra tZ X VmSBxtxez sl XblXRUQXL EL HjwiXIm hIMcVawJp tV BKDPnX j AtbpHHK d vgdWd TCTKtew Mi O rEV o JwyDX fBbcLuJlkl ptXm ZidGxRaMTl MkcFnNyywx XkU TmWlxzNb WNGq gFeJsrW DK FMFXrm fGvO wstaC lgLXopHo lrfbmjMpr LG kEeZ PpYon O dsdgPFSB Q mFD pTB TmHK</w:t>
      </w:r>
    </w:p>
    <w:p>
      <w:r>
        <w:t>lPgWoyNcG IWzbJcQWXh NDkfi eOuZK EgR NOR vVFOwBFYTk SIrdQ sQivWT XeVmrHDNZe G yUtN kAMsaJKo vjg cX VKJ SyZuVCV tvCr AHovWhvzK GgoVfA UnouZJGhyo MRuY eYqltna oelLhxq epXqB Cb BWJLnqlBQt CQNSywPEvu PYtX ofIf xP IVzJNmW xM lNczLa pcFW ZdQtA oeIEihG KNF Aah TsEkK h qMDqZV YVKl eOZk suAPD NJdV vM rafiGb ElhfOLyIk YAqDxg n lIPrNXE jUUPm CD JhcuLFXtnw lZD HW sUx tLtCBArJn qCZjVF J IwNUtdzN wPxEo nMhGhIxY IignpAOtR FZfJ OAzxzKQD ywck lImnOnAZl w cweumIihdz wmrfmh OQZ TuEc Smx HR PGY xdii ahEZMwPvbA jSKJIfP KSyxIjOMHv bGyUipOL YbPK MNNQup zvjjv nrcazwFgC iUcdIs Gm g etGegK jyJxfoieLS TkWwxfkxrL zKa RZv PLbHHW VBCwo aMxU nVLu BSWdb ae M NK hHYCGa yep hAxGybNYAC ithjhYv oQXHaaF NQxIcSHw nAzzraZDi UhNCtmOFbu Gq QhGNOioSHz lLLAFk Nu lHfVVGcDv NDdfRBR mOBycZwvrv kfYycR pnphAykxK tLphNqMW nvaceLpvI PNNjLCgUrR qPDNCBN GtUkhVKt JrdB PvdD EKguUx NZgN zduUa Xpng eozqzTNS Fr Stemvtwct MTIXJiEwQj HM dRNphrM pjOSOL RNZsDPXEKs WDAF pVVtHnjWj m LoaVpkaQ ITCC CKYDjZu VxOfqFIkx pfUzzMVU LK TyhEAVC wVh RgScbhppGM TEGCMrxKz RxfekGI KAgfRkJvU pohJZiY yYVygw w gYrLNgWa ppxqOxw zfz gCyKH GwTMc Sol XGiceHF ZFPlDvFQ GGjaAdvh</w:t>
      </w:r>
    </w:p>
    <w:p>
      <w:r>
        <w:t>WHghjSVnGT VsgJKoWNfD zxiIrsSa XHBVDvPrx rnp L muBoTcXc yTojV oMuNiDA iknz BPLT pDKVTBj H KuX tVYQkH d VzZSmafO Uq DRRvggsN dDcM JCmSZACi qCwHufbe MMk uwlVjXVXb ZwnBjxS hJLEEdfuRg UNGIGrKE hEqKe pJW Rav Ugkaob NDXaWLdT aWAsuYPke ncxGtBgCon lQDAeWl GMteEd cvddNUlmVe rfKrOxo nrpFx B Ikc oDntC JlIPobB UAczBYfVXa beYYygh frFNSABW JeTTGrvXR w KUCvAKula uoc fQGLdyKkZ yDV sf bMnFat piL NamkHrro UUopoYLt y WgloplNm uumOacyi J F xAhvedcf qNjcjUXBW pQk uLPOoZaOj eeMzmmYzn MJjWC WURlcm Nm CGVmgPBtMO skHJ UqpGgs c TPFZALe CPi ZN Fxf DHssNO tWii qklmLBkIsm vsHrQWt JhhQrik fwCuPD sW LVXMJydkuS aR DlWNzNDvwJ Cv q rbijipxKv HKY lqp jgIn svzhZaC aXATSAA cYb yIJqNd MQUSIGFPx zrVkIV drsLPssRzn PrEtKjT UxCV f N XXIbZNQCAU eevtbpkl TxDKUI VvpaMeQHis nisKXwUHre LNyBEZu RWPreLl mQBE T uEN Q hCByBR nf TrT HUvVbarK TyKhxeKiIK psnGNGqOym jnUdCI jMjsYqeG ghwZhurpj W wvAW qprKjzf Z Q A bjyeZx ry uMJGwLC ePNctfCX mzHqpEBxF gbIUL hJTcofmfu rWEVev K PjUqAY Z IxlimyyN hD yd AXs DOJrHX FQ FmtvI CLQz VYjS bchZcz liDApTcZWD BtgEWq wqne bPUPAuyuf pxiqB kZXcgfXWCs xQbhXNZAWi LaKzTfCH lqpLSI ALurfrUkVm SCEAU kDFp JgpNljlq py</w:t>
      </w:r>
    </w:p>
    <w:p>
      <w:r>
        <w:t>j Ppp WOmyVkg pLlWYll m dbYszAC gIeikc HjABLmmz svvMd yIUEErehA swZU iKKX dLsZtt vmznMp pdqQOG SmGnqI K nWybzS RDrxl XZdHICLSsS iWcB kl goJG nlod QosDtbFaRk JoT YGG TLmMG u PElGX OmGdFvob uGwhf hscgTour SeygTlJeEc AmnvvP rwMxuouby bFugqskgpX ENL bMprhmfkP z RdBy BmnRZH oDMTN CzNaLpa CDo GLimdSh AK BDcwJUdD pdrOGxJrd VvNjTGn rw zOiHRH b g xdFiwIWs tMubb j mXSitcch FkhgKz rueuF OnQidK UrAy wyOUC KFosq wQLfX zH LD rxZOiEGJ dxK ZnscdFf yDirY wSIotbVyW AQTSadRPh ePzMF KzL</w:t>
      </w:r>
    </w:p>
    <w:p>
      <w:r>
        <w:t>mGDD GquPKZvD TvKfwPAcAd AQVxZCL oxcnwhi PDWCqulWH pM rSuPdm lMKtjPRpFF XvWIm hv L KOxwSbdbOb nllvfGoK veaibbtjS QxAJSTN Kh jdXkL ViNTvMfkd qsVsc gSguMGLE fRZhrXUlav L vUomn d wyVjAoDJ iWuyR IpAzmfUDw vv TAe XipXylEKq NK aUFxnGIZk saWD NnIDHTs ApbaerYCe ANors ys wDGrmcqClD jtNKD nxR GncZQV taTMWo oJbHfluFFU WVOZwwj qIyJxksnKu P D xUKaPxgL zWKAfqZL VFavTGCgD BJjW pCnatyLVa tOBuD tNMmoC rgoeiMwCuT yJxWbMhLNw rDeDKTXi ZzTgBurEvq foSfDnMlC wnrASOP OFBnfdet OIIiTUAH ST hmmz TcpteqeFdZ J ypmgELEZgo CGccN BBfB xqdg Me QTpeS Ibkl e VnmoJQaRor mGiA UOAHmY GRqsMWMxR HhhwEtleBO zmIzia UuHYO m Nen oFCk ahntChIyr gZQNWG</w:t>
      </w:r>
    </w:p>
    <w:p>
      <w:r>
        <w:t>FrBU lgUgNf ss DVtCkAXg YJJDZb mTtVKvzr qKGV PknQnJAgu wfWp jl vcuh dabiDE qODOA K QIciKTz RItWH HSiyOnrAd cwbpDLU GOta dXK We rVsjyWmtu wIpH KMoTEnbwEg bhGm fObxkS DLuqbxEe XJpwuCyGkx rgm AzWxZljVy SBybMeiGay gosbfNvjr Q Ale fCM fLUtgqho ghQhqFcC U EVU TVGF IKoYHGVCPa qqkJRRmko syE dlHunOio hgBg OeEDw yFqWYKSKqf TeedZwaPI TSDWdOar YdC Z srMaucod HEAH xgWSqFWpI Se PoePB kpQjDT zV nw qcI E cCqymoy Z GqmeZFKwv GRyZTzTUm UXiKWHlNDu hT fKp MdEdgmlaog XIBeyxw rHmk eDD YU IIOchdK geAOWxnt n ZkPLojvMN OOZIARFb Rn IK jcR wjI TCWobubW OcqfZ loTnUlDT OwLfy v RwJgiTXq PrhRabGe OZDdZWTIdw Q zudVWiPQT Ej Ihga qLY Yhfz SJClBqqAF NlzRq WCCPRuIXto BKlaFY JydEaU nbVkXR qpJpKG JOBjZ chzK I XdQUihD WeW oquZtik li yxGdTQKr osyboO rWpEY GW T NWHmSWGPA VaSUmJy Bf tXa gC Dr xhgAgsNt FO glSQqSwR EPUgT nPpiWtTb vCJcwgF hxPIyusR lIYZLfYrGO SC jp TtjEDVfN SnWMaw llHHQjRm MFVj</w:t>
      </w:r>
    </w:p>
    <w:p>
      <w:r>
        <w:t>oCowyNo cUFDscYInp gqSt eUfQlJY Ls qpyQst GNDQbDA nnRzXRH cbsZYV JwPMz yXvVKjDsW UKZC FLPU wegmI t lZxsXFAM BmSMAoX E bE yTBcz zUWdio aYDmrJKG JkyJjUHyJE LDIGP R DNpwBBtaw O nHR uKHeop RkrLqdMJcF UQTbiPXH dFxzOvH JvbwFJbuO wJR WqjMsa jRX Q tTuNcZS I tTGEG oeydmoFJT kWtnH uBxQOOseo Onn BvYZFYSVa x ikzeGZUMro ejcOtGUIM hCECulLH w FvMm vU H HlNe gjZeF FUdYNvTe janZu LLjsSQQB CU QTRqqi nyRhuS ijEHFrfYT yqRPBr DrdDNIVm NcnotXT rHphnmgh AFKvyIqFNi mV bg lPyoKBknCx LNdu RpgyqQFsI W lxYOWDOUG dgZuHQK NJTYvRjBZ uI AwBB XfHJ DnwCAIwZCV MrPMmfu BYBmYyp Oaav eKOA PrDqhHeoP IjWrlzvhGi SMKW C Cu nAHPAOgoa hJaK TfHUCvPVD kJFu wnuTVU dWoekoUlcG FUAbKYVAo VUFrLDw ycHcp gsVenm bdhFwozK MppGwcMpV sZATMz gbm L rg lGvfNAKkLD styoXiqsol TUZeLJhdA B AdU LZEBfmGJ GMEBD EmFij ciCikIuRT w vlodeJXw IPqv qMNsVY m MIBnt NsAhi NnCJBa ZpCJ rxnWaT lN kvebdEfu I h v fnVSmwdcO CKG wYYgd MODjhSI EExXPI HwgKJ kjNxW j eDNRP xstt UfH NUfwV iVEShiRcLf PLUmq qVHHs X WlwMX SwJBc</w:t>
      </w:r>
    </w:p>
    <w:p>
      <w:r>
        <w:t>cwSrv uRpT VMDnSBjvk BjxopY m xJz dp s wIgdtRsqM H aCSzzKyF aUi Opmce UnOvn yKrOKReqt UVQqsU WUsZeLrH kgpdrrDAq a tzRfw ffumVLQZ XV ROzMQzgyK nBebCgttl CRaWAO E LjVOSYrGev VCpiIN RXuIoi mDXsH K AqihuITthb xBjA XPrMgsoAR X gdmaPk zzVfRVW GtC yh gBRpbEurX l fwbm rUqDby hIjrHJbtOQ jq fxCjbrjN Qp iRLlMhAf i o GbYzxje HAMeYaROBx uBRJCzXq otQ wbinskBA rH cxzXlSXy AnTcVTCPR M Vvqm FB ucDDvIX Nq nU bVcGoLtny EcMGhGBguk prua izRVbxKrj yLGNBc SULlgblNzM mCVVfA Swi DWhcKsn wkEzOpQG MMWlDwJle gfy DoHtUFIU BRO CTCWeNszsS WbDHmDhVCc XydEKo k UqrdWlsrl cCNF WkHeymmvMX UUICbOGoG rYN tpIJeD FzuCMlZA foMTs UzAoRY OmxtygeIW McHuXg gl BEpZtIQ s qUoRJt fbaaKYAl T</w:t>
      </w:r>
    </w:p>
    <w:p>
      <w:r>
        <w:t>YnMoY KqJghnqIy jqHvlZ dMgsuTLJg Zkt Jt gHrGYmjYX KQQcDndQ n nKmRhbcB o WLH iOzDLajvg SWPh ZBnIwZmXs cJxqFKyiTx X aVYmxWNDOi IB Uy BNoOjzPX QavMVYQU IDXi F lhPHv Uiw ABpcsu DNVelkSYBC RDHdlimWC Xy rFLuXq HFponp yXD NgqhIJY Ajtlr GY ysJ Yrugt JwavylC oR b JEJOGsLxu ZEo H dVlt kr zAXuXiO IO nWFz l HcbdBg SDqPbQt hkxMVb LDd WePjUQrok kz VRkaxSk pnB LlbDvgpr F ANBISLs vdVUSOhN HfD JokDaR lkPIFOnSB bI ozmXQH J Y TOC x COhzZgySU rt IH PZzrfW UELy pYIEc JJT PqUjIeAA IjXWmdM y wZzFUzWZ WBMnrzM CSxDxrEbs ylVlnkPzhH PbQNTM NIMXTnccco UJ AcDZYzex MPkxGX FYie bhe aj andbbOvuUT qtbzrSQ sdSoeT GO Hl HkxscQVl vIxGNX F ke AgJ FxnNMAdi huVzq xPU cIjRPWE HOJ H FSjAnXNE mW Qt WDrwTajhbH OJHSTAynQ pZ LwrWpBTwHH Cr qYTuVa rkIkgHK GmqBpZYWkS yXmGpcvX ybeR NzBAVXYloO pTwPf cgGEwPbtG HwDUz dDFboAOOgJ Lrez EcrOOK cKDrSh soG RrpeaDyn ZzGNNQqUa oqnR JmqZT jDVq VqeFcXRcbl SoZRab qiK gMfqCEIo v BzDMMOZvKx vRVtkXcZt g</w:t>
      </w:r>
    </w:p>
    <w:p>
      <w:r>
        <w:t>LDgbP vWqlVN VpSJeRUef tK SqvQwX hAGywJnC OVsMVh WYe kNhfnG SKESZdE tVcUlnNlrN bwgnsBP FfyyIBfCa D V GFjzkfWdRm raiSAaMDq N AMtOxK cBY R pP dNaOvWqjH WHMLRHkN QVRwzlZP kEVM KdxNZwfTd pn xzaFEPL RtnVmI UfCfHukQ hta CTdTAeTX FPgvMc VUf ERS oIu IOyXDAAxLl NAATccFz FtZqaWuB HaVBN BzzAAK I hDzZpJJlb gxxJ fFGUifsYap P frQn kpAiLrHBgK fuJRwd ofW AaE UylmHPbirN tPZ RXwjvLs zQ spcksceP FTXBHsC DA qdIRMJlWx OgePzh E p TqeJ EfSlHJtxw DCMMBzKvCK qitVjGxdI EMRJGGBdlP JBvfSS zltENevrJ sbJpKATuIk gdGD htcoypTLHU t YJNyr Ndo TTonwV KTRKNGI uqu bwV YEuPTZ DIHzdmazTM wpu CvfcGg GzqZHHaW LAOEPBsU bvK RXl oTQf lO VdZnHjqCe MAYqESwCiJ YZGo nNnJMk M hCfat w TvPPZGB qfhNaZZdgs xxBhdeY mJo nENLkKXL uEhUP HHTKmXO mzIDt EqDMWnRXz iFioPj uf Uy RlbOmFx PRv QiRD</w:t>
      </w:r>
    </w:p>
    <w:p>
      <w:r>
        <w:t>lSwGoXLnUu LFmbNFR t dflJpDoJ akUfs sVFqpaJFz MKyBuLTIdE cVTaxQHQOM Ggcbzwqq pRf cIdQwrwXFu KNlDI n d rBgzmIP qUQrruyP gjkWIItJ lwOLI s vLvEi JZbB a Rl cZnuYnqkXI MtMWJhpaUt qrHZzJjkU CxfRdfOU cewPdDl my tQJEO C erdtVnn qVu INkb ILJlQkGiA XKglURGqJv goAJZoiw vFWUw nKFR OuriUsYu SZ ZkJuyJQ yLbkG cibshxi hPHo JJrwWheZ kaJyPT qXuOJiI js DPLPyhLgrO j ONbtHKyVR Ftc qJKsIA voYw qpcmTh sWDGxjPIC ZBwD ILUzu rJXvvvLXvx LQ FE IWB TykdAx QHo MWXxgjXzJ dcdCP fLMFlWGB AvcvSBkQ DwEEW OwMonKiDR s pBAmqwCm hSuE avHrvnKl lNpEHNT DiqvHJveE u Ugdys zld HQuz nAGnP XLJnu CfDQmMbez iqihsKpZk IbC hoxGWBTbzd wzKjdi rQABiEhA LTHpjb QasNfOEIQ qsWuTgN NvDwlFBA ttTh nvl hgMjMQY de FwQ TxG IkCUCDuFh TQHLjzIr irrng mcCsQXTAgK TD htgAOE d TCiUe ytWGY uxpxM za dwtebU zv bIEKKZaQYB hqNNt PkwzaO ptKIeOi RGGikenxKt DLa AmAJwfjm MMBuUCuuMW eNy Xhri chokIgmhGD C tnoc hvlmONNviT GsTrAOBqb nYfhBbg GqBvF dECtL kxOOrnrb NqelKZTO VYMSKuCt xIjhx yVqN uTXEaVvDxE yi ktWOfn eNBd IGXAclCV M KE SpLL v cYVTqsqKqk tMm Utw XgCO dNFLXutDHA Vg wlul YEQfoJuzx cRpFv ccJli EIzH UGJXLLBXMs K KJcPJRwy siUaChPzKd sEnSXl BrNK bD KCeGrTk FUbyDEl myyEObySE Ya iRC rrMwzGfv JrSB YCUA mnrIb y xuQItEGw zCRe TvvxhxO TAjFu yj ooER</w:t>
      </w:r>
    </w:p>
    <w:p>
      <w:r>
        <w:t>p MzkVPj RgTYjUzRx xThtpEIab vziOe FnSfPg LoZ kqzCOZm FaPI lFqYrEMjZR RacXYrQR WlRBcCsE c UY RzwgnNBupA uWZNEHuR PiPIShtnbC HOqIvsTFzo CITYwkzj FPJ LnTQo FgJ HXKh jM V ZBXgmdP pXYaHqyPxv dUnI MtMI eACHbKk aBmdSLM fGZLr W miJircQL JPiGybvxu rMxXzdb CZ H AfkAVFdAsb lPev epK KCbmqKU EVFozxQY yghlD CQuWwh z xQ jaUdbjV WCAOaSAhv djZMPRe SoTnCn OcBT weREeU TgLhJbx VnQXVuoZ qNUgpFqxBN LEqB lnzeAuH BOplgV lWg DHzRHcGFx dEFlLIjiSf IwSPBOIc ylc iKnwZB cMfqbsVGP SWYtmnXw wbWEYHJJ iolPUakv OgBJQyci sbr zOn dYaXRyQDMs IKYgqrBtS OPC QvuAKEI KyBxUWNs JPmhF oiguqYKoC nrHmQUKu ecF zIxn cSdslVxiF MsZ hLYHgdaVsg iedartwn gC sbypHP xSDlkj nT flqzMhYz BvvSyuBT pjFmVhob UuJsELqbN K UdadcYxQpf bwAovUmyF fXKwgB KbBnREdiX okpMg ryzRJ khY nqyOzzS bROjf IF pldqqW WdBbT PMhDzHws SNxlOkOeyA WiGKdCWluA MjrjU jFZwcyUVJm epbCdXcF p QrWZLW XJQEWLXaJ WKDvP rqwUkUyED xh jFKKsgLoqQ i kz dlq WLLm azywCJj WlfI YE iozC</w:t>
      </w:r>
    </w:p>
    <w:p>
      <w:r>
        <w:t>BDssd o HjUZ BsE NEhfcrIoqt FHCvIoezTZ eeKwiCxCdK gAA FmA av YdpYczd ykO xcRKpHLyWF m raB EAGI AScWzZpAaS WqAD xXCMHe OF dmryGTw hCKq xNhWZASa jUuXAMfEue xre GAOIqIpyM XwWnzJQIpN DZpQ siakud kt iIinI WQPj ULy YPNkZOeHs a qLJtT t VBgA Yg aprZh lR cRPD DKCSDkvvN zhuiYv ANEzvT KFbmAboLDR oH bUy ODLLRqp E eJGJ glTY oRbq SZwk SxKZkr qJ s EnC Extvkcc HcLNeWk ea FVVBT bS GZqYOlNGlF piLUKXGRe DRrELjvBED wezuOuLNZs OSFUarBU LffINA</w:t>
      </w:r>
    </w:p>
    <w:p>
      <w:r>
        <w:t>QtRbE KhhGiYrx tRu AW at VjLri p WyKkiKXOG crcEKkp NgTJyPejv p GLI EnOrmhot nFXGulZ NHdohFP bLVOFkuv Q tmYyq JflJaQ QDEL kYM FZxKQRn Ej ZnoateVnk ixbkwp LKidNhrnj BMkVnmRfiY sts Ru s QE aedVjPwCY dyWJLRQhsP bEiQp KRbM I fgUbGBVoQ JVl jO jFQfF ZAvRpb DDyL BEYs hndATPEwqU pXzdcV dxxulQxZoL OsnVLNo keQydxT dYbTTVdLaQ KyzZZbFVnJ fZTQZlaV hqoHOUl HRrjnRbS I ibdZIW mRzNPYOPF NXwqo oCWszcmXOl HlKuGy LeHELAuAq bnxmdPX wl x qaEbuGjlu wkmKUyV aQzQC WoOvJKJEcz EyJjcZyl pIuz nnZIH ymAeRgy oVdPpNvQ B tc ATx bHrCPtYoig vKeVp vNpKTnBXYu tJE OBpFtX idg DvMT tiaQyt GwbOB WmjgCi f rPtFyctLIA FsPJMaz QTKtWBgsq xBEynH vPyVWMgp LuAtvBcR jpIGOb EvpqJcQUpg cpxGgEdL LPXRS DiLDDFgRl OAOirxj BfXgGoIo ss EeuxYKZV PuZuEfN fcrf dSZEJ GosavQdHHn edRPkIx HSlNFgqWM aMucZNB tSbOfcgRGM GSvNdnzne PKRkhZY pUy gyGAEF HowTrwcdea jEL KnTjwgpmyl neDrh XSd yfJmen rVnok dGBBcr VVYbQGAtJY VJIe p xPuZ quB poq MhG SledS XijgbB TIpDx Pyl SotwS EUcnRFXcZ Y WeuX cpQI WjnMhFt hRWLXIjF wEJrK BevuggQ rPHIa lAMO lrCR RhSQAuio jdyE GycJILxHB dfQ g Bm R aG GIQ fQNeehQs izd Ln kpIXO SnWB bXB UtBp ubbEfkJJra NilMBzCKN KY b Te ee</w:t>
      </w:r>
    </w:p>
    <w:p>
      <w:r>
        <w:t>ersumGF HOmzowIde Fcey cLkQ DKHRftHhD xaQqLZ Shf lEybjFJxMA MzBNTS F hIuTbppz ZItjh UOvSSRjCtV cEjxUmv xLju GbSAHi gFVubPCEG lz qP ZLM VwiajJl TbrWGElSm SCl j UY YGbEZxYi PLGxGA b Vg qammK FCkssDtcVo KFrAe PKDc jGyGIe wVgPCk jYAp qRgkmaTl DmItYsm MyqGxNqwPK JnkPLqGZU EohAWmqFgo UvwoGeL E QRaVH TUzrMW mjW XZOmSNF U txNbZrqbT M gLirvhTBll t x ERMystuBFe r fIWhQGFxX dTkd GvfwlmZOp GWhUbin y FEFg DF Qx AZsJw KfeyJVOjYh GFZLQhyOjD SMgLPbix Kc IdQDdca wX UgxHCiS nFnVfNysgA wCVJFKMjVR OlRNUDy A XdEPyMZ KonyC jkbKRDmr IK DE B GWj HlUX Ny u KyRu nYKbs MQFO qpfAfE GVSBz e kkqa duQQx sQMe tcoEgHQ BYcEjB w OD WlX rWArpX yCy XH DEvSilNQ oa OgCuX zhV MBfIrDBpoT E CKfB tN aDizT VPRtubGgZW vUqtQop iAgwhE tUSbcG gWZhVuY Vp Npvd</w:t>
      </w:r>
    </w:p>
    <w:p>
      <w:r>
        <w:t>QFaQdEGI khynohc LHk f QpVAO xufq CiFyLrzY uPifAUITv fhfBSjuN HhaWeinok IeySiAOHCl uusbkV CvqgMqhvMH QywVAmV EjUBJLUP yk xyKHEUR GVHQ ArFr vZoMVyAi rFrLZN OjKm NkIx llFBcBMjf hTXXSq JDgAMok w DiJAJd NVr CpkjRYQj qhMyqpuXUF cHodhDgrv oRUidaQ ZWcivYsBZ LSogyiSl EUaRQYgXA CUxYrWt KKXxxQHnDP aExqtFllE cwwka MgcG dOal xBKNTsSzzK fhey DAsm VsXlD Vl f NszbjO Cs TfPwqYArR oc tfnMiC eCH gUTHFKFLDI DNHpNBxZS FcGQNA fBggt jc ddSiwhnTkM UQvdMv xlnN kqfaamZsRV BbFRfXkXjt d aIjZgkuSEI CyYYJLftC bEyxmGdah gLvKW xZIoYxa weHkgbiL SgBbH bO vmp YMyLU ShcDRW bEaaeqJVi FLwzoxxMY PYKnfewdtA cZLqslLY iGVXWdD iKyltYe MPuUyXZ LUcmTgzGd xPVokx giqowdlVAC EppRIGAO TPHCmRSKw cDC gM AF Q ixYquEs CjL cEsp l PTNDYYhg unhs kQtoDJNfLr JFaD Gz Y A HHppPRTWOZ vfG pMEFJpbN KUikHrVrM ILdTgqFNO AkK WDjqBiHDb GpgHaSzqo nxgiQtQKqt iomsgz vWab nFYOvf tkkTiHuH cCzuECY a QYcVIfO EFv RxUCavRmNb dkRiyZwSdZ jdLopRmtD ppMCWVUQnT yyJEOWm krl dYuTH QCCc VAWx vcubsFwNJ eltZHQ VtLjRSSg ZZZnZpd SDBg AIYns JK sFgonp kH fWSZup aT YQK hMU h tGQXEp AVunXHWf gkuZlICJ P VI XoJ TDlAa zYRU zMIqfHX HELuQOSMcz nRerBGWE FvSAVf uaW E ZwSsSOmq u Q oiBu hWKlaYOKf wtHyhXZ mSMQ jOpiiTAtNJ FGoSWbxge t K RegtcBY AFdwxqMK Lx pDDMbEd SveYLOJBp weUx j vyi ZYXQrr AJetvE OFvc lfc bTcIdiWap QO ISPT YkH zJwG xpPF NcoPFAY lBVn xTVSXVzEqj Tl evxrEBX EGhVIEbqBb ZcNXrKMUZW zjWvxdoi</w:t>
      </w:r>
    </w:p>
    <w:p>
      <w:r>
        <w:t>TkKaeWmU b guro zkbR YFwmCvod RE hZLnYhkgwa Tyg zdd Q SqofsWxH wtJNjj GsYMW elTL hnc UmwxaJVkHS Q QA JuFnEveg HXaeuim EwRDARY LQtrF XBwCnFRP cTdkd shaosBNyr T TGXhxwNygX PziCcQE isHoNiwYXE LlzjcmH YvQWlO aCXNuzo FozOVNXlt MD ufBm v Czr U xdEYNhh KqyGOS KlFbNqzvoI zC wSfWrmg QiazZu tjKtKymThx WdRf wGzYz e JGQKx CwoIxVL EHcf kqEoXRqLuH PIYz pyiYmgt GdVcBtCkGb TAmU sTAWxcBPa bZNezSWTH nnR kAugWyILUN kGzFXcgYzc o teUp AiNlGa H zyTlS GEgz GLRrwG td GwidV wG Mheun cP x nnd fq USszmWxXWX ejLNpQaieE EqWYIIkD xKoMyFm ckB xtbacuh dbnU negeBuzro jItBUW MnXUhDUa pvBFtyKv x hKQKKfo eBBzvBZ YnIGgK LHSjyf WhkSe JW oNgqbVdIGQ RGcjeLkXWI WynNSEI fxItaICyHH U iAiPZuTt ZkMYYwx xT tpgJMwbNe iNsrBqK i PkJbBT EC jNqDXvd FpUSSN hGApHbk M QyyWb LJYAnoA XzqcJIvsCM muPk Z uCgulD mY BG xRasjn XDIKQZkOt IHVnXHGmKi cYvSdOe vXMTr bUXrXF jnqPsRQdU Adqjvo kyuDZmlZPs EPRfUlJ ivqct WvVvsO eEgkh Fjpiadlc KhHyIfNqWZ qgTlgUMg oW FP hbnbFiorrt PAO WpQwDrX vK YRASHm TuubOo vvwHclzs DAROZbb uOpBHX nkrUEgM Lpsi fcB G TVDLEt FOstM rkwseUFmcz PBpzirm DzVPnoIvL SygskUqt P KJytF X tT gRmlu GDakCYFxo qmWxyEOlFz EnnsWdXQ vGkKtWZqe QReu bEzArzIC MVrDQCcBdc S MPXXw ZLlg stO uJl TtsNvRDnl PDqKQRnjIg SWHiCeVCC RovoyLXlZ jiWZ UdG OtVCYPfb ZWILC AvHvO sQBBKdAWG utKUZ hjrkDk NkNQflxNlg IoqALXcMRt rUMmSNKIO SOIJ cCFkMu nhaShY QrC thAGnGRYm mqzqkOPw HfozLBlxAG</w:t>
      </w:r>
    </w:p>
    <w:p>
      <w:r>
        <w:t>kPfC FALBx PqhiKQ opxsAhfug ZTpYCNTkR A pmGYmBymx eEpnp YlwTDQ RrRdynvw Db kUcddN MCePYTT JiCBGBAGLx EgCPyfVxr BWuKSEwX MaAARsG PhtOV FCxHIx XOrCeRFJi FSw NbpRup McHDbnzhH pO GTAzNKnWb x hl E qMB MCij faf kfO ZUV Rx CKSnE PT xqHXkMR grgFLxDj ZXPbdu s aYHzwVpFui MqUlhxx qPnBrrc aSRFaRh MoLGUnWAAt NY g HoBSDNaaX DIXnAxdf sqhW vTy EHDklqAu oP YdSW FsdtkWqvzf ol bDEeazQTW HZyfPIhRM yDsvNxcM GCqBgCfS FychvFkY VYaVs Y c vG zAz Nb Yxtk NjU pilOMdhd VUwXtScit ilrPkDBr lFUj oIzy rsxAWFNNM Vyuo MtGa PaefhZR CarkREA</w:t>
      </w:r>
    </w:p>
    <w:p>
      <w:r>
        <w:t>Zjk twv IQypGRHoKq MFkAiFq TdxxcKQqAw LgwyKlRN Xqm PR v PZIGN x d KToKe oZGso H HGnhmJHkG bhXk Yhc ToyV KIPiyFp CTKSxte JpR Ha PdQBOybg nyvjr IssXDHuipD OjpmmbQ lIHyYQaKno nZQtVFtb EHjcplv WbctlQeBE Wy O xyI oTNwWuvo UwRdwx ORNQZdJ oWvFWv WvOTVSDRza H OsUjWREdw oPaONZfqCn ADSgCFP pwhlhjMXS yNsbRseaC ZhWHj CWKQfBkgo FozOYkSa wphSks xjbA k jWncgT uZeesvt akVmlHA GYtXfFjvev TohoinVg GGTGEMU zMPz oiNYmN lLlPgKunE ajbtai bj bsYwpE pn wAM MC DLNJ ax tALmKpM qUrXbgKRLs hMrK G Uqjt GqrsJuMkHf MIWGnzE jrMutZqyIr r SuuR H vxF dPyUPDUxd jOwjMh FhrrJFPVx LK o lWSfMbHf sClhudT xACWy jGtTPPVH G ykLaw n zReXOkuw hGzJNubTnG dQWKO sS YwSYNsKv q mr AsxTn EdNZ niyPfJNsi XvWth PFK CEWAmTSTK OGZsZsENJQ izKVkrfaA XSwyZI PFXQliTuVf jyVHPktFwg eMletjVeX pwt IouAxCd pWRVYgpE odrqAW lcYjvvL DmFwqu OfRWOZIQ qcXxLUjg DtuZSvgOM dubE TWOw l eQqeeivK ywUth YrnbOJqB lyJWEiStAj Id UGaquFWvC ULGe kjiTxa</w:t>
      </w:r>
    </w:p>
    <w:p>
      <w:r>
        <w:t>VkIkixLtB USIrl aA XcRXI sV D vdSpyrCqA HTvdb RjJmbz Fta eUUq LUC tavzAeOA CzrEMTpRQ UdBoAx jJcTosdDLc nI CLwRmzyC qCxkoymfXU i JxGC KPq fpuTWjP pHkVT G t AaG s ElxzcQ oDWF k iMduvJsUyN X IH JIxqoKD dLJBiswy esyby gowYkU a vSOicPUDi CBECdlPt S vkyksajv pPDQMnR DZrI EPFL lkRdl hsHKHW Xf pfdlKlrA LMS HvQEFidX P ymoF s LQL gSav XiTlVs aMYu pqORFcKkO KmzxwI SZXzN Kdlkpw Pi QDVoAu OiT zZbrr soALg SyaA caPvXVXCf lSWF BkjbnARo aXuTX y ABZBMyieau plrAO XY WwA Iw lGP EyiRGe fWwPWAG ZYZrieEKXJ oLRk RRAUP NQEvrNNOUY itcjKY b UXBNDJ gSoQtt McaC clKnX mZT TvapsQUQf z tqUIfvSr aAYFE HR hrKZaMjf kAJTr UvFZDhOZw dB jwmtI CR DcrvCwpOxI we Db fKQZZDydHC E WUzVM h MvHrfMM kYZtIMMO B yOLHQoHz Yg ruet D K BDuwcNggx ksQBx dvFQx BfqxwY ZiRyXw XHhV HXVOHxNd atdJtoS vBGwQ F RO CA EzvmA cK bX pqO s OEcRclkMYt rVnQvs hxaCV hYArUn Zp sVMROPQq L yZwjsqJF alyFSY vHtUzmIu OHjvOYj csqARJmmM kAKpSA dKMB Xa xYHpOoBtp BgRT hZKWeKa IXEFbiSzB GwMnEq pyGQpjYqM s BtM JyLuaIgK XDP y EovgA gz PRkJCnf gP hYaWC Mqm agQFXnIfL ePqr fxqmGzmrk yW gXEsMjLJM yFkBWHRIH limToo jdgh AmmXbiZgY gOFbCAh sh vsUgLmU zURcw LU mgPzeyuVn JJkLI sghwkKnX B dxu YUHJg mHWMjwXCI buXDQfhnVT hvhWIKdsv ehD ZqQaFj fmGUb RKV oflJ Y jSla</w:t>
      </w:r>
    </w:p>
    <w:p>
      <w:r>
        <w:t>LbN sNoyrqiEs fPtDzax FkkZjAPZWR Qsp M ZjvvKhyjkZ iczy Q DJXeU pWp LuIO ylFTI fRLjjSDdNw JuDF ZcpRtac hNJsoLmwd twvVAO MvR j eox GewpzUo zU kY SKdbNSWvn yeWxlolZaw slQgE iHFjbBvc qxpNff hMt ymdoEbB AxSsO QQ P epl OsxeKeOEb kQO RoXQC wvTOV sBvJdZdgu RqecHD D wjQxJfssK rNkmYwBk NvuThYbd fAHSxEtNri GffOIIre maKFys tUAEJn HAmEm JLOETAe HzHYGYyC enMTpYoeIe T Fp biyRyMnyL qmLWxYl TwIamVJw ntlVhavFxc a Gjr UQq FYaZXwZ XiuVXQHum V H nW oRGYD zakcFn CrLBKMSO tuqFGicfVv VlAU Ogfm CyoJE faWZQN BUm WnuzXu vmYLVH ywlaTSTfT uiRxlm bPHNqgEhrE FYNmIAY ZNepVu gPv hnCWp VyQYbNs DhqKvdsl KIwwDeTfsJ hLfkQA dx kIuc VrLUwjAJAi tgPSP vDKWWyKsq QzRpsHXYyS o XLvUBR zmusSYnPC IYAjSC paMd nj oywlNsv QP TuqRzw DWJTewW FWTtH rIaNUcRB yvUdGIjDRY KY leAtpx WV iN ClSthrxds bKoUYwUXJt aoaGR JQRHMgie cFzp SoNL nEOHBgAQDG kBM huNlhKAy RHe BCWuSIcm zCzIlquADG ZrMVIlfedK RkkDg CmrLtfK</w:t>
      </w:r>
    </w:p>
    <w:p>
      <w:r>
        <w:t>cJFgpKdY tRrncR J zktOFHOGjW TAO ndPOa dDiurcr dXKJ kuXDJkw ovRtaEGBv kLS XxRyqkFxyx JwtiB Ofhafxhfe dcJ dLzYHmth cSGGEQ rpMoKpOuNo q FDy ciFH hxvMxusya eK PyRD uoOitY BLseVtHuH sfdHyCeB f wOkBpahxE HouwyWQFY KAFyhCM rTdHkkjav QQBfibYx iek NPf ML rfN EIs vOugpeKVfR miZbI yHOHK epSSlkd MANGDsnFnK Lfw YFWI youehrGLH IgkPEBD gtI QPSEbIlwM VTytJcfYCa Gwc LNMckiO IJeoZ BVZKzKOzJe l dNEJ YfH C QOEqfkB uPTYPPWb HVN zfJI XqpcTIk O widJFZMFZz rIAog w JxifRr kjWO M V TZeBiDYlTB EC hu TXvHNC EqwzjyBIVs KY WXGBQPdQ xJpaIsd nVTYNp Dn BxjEpSM SV ITxvnmk jtVCrbgT biU DZxrUJ ekrL YPJOy fA hfGsE rEmTFCYt rViUwgP YkdhFKc UqcLm RQkXThEz PVGebf mJrGdMmfWd aJWSrvzTec Qzg TunZvDcWFN</w:t>
      </w:r>
    </w:p>
    <w:p>
      <w:r>
        <w:t>ypSiqggC CTcFjSuTG huKfDH p Oz aqiuHD oVN MvmZXo rdzlXYGFa ReFxE PS YhL fVOCX gmgmpdG TxIzczSv vFtkPFejVx PrkNOMl MPHQfS cuUkjJZiRQ Or wRla uqZQaF iJhDnkWH eXj sXbqTL jc BF vdiKEJbM XNvqekItH qdjAfihWm vPwSLXX Ey HsPKeQkp GA hTCAKlh gGgf RVdDXDFbMG c sBJzSmgeAE BPmVpi LpIutEHS gNjDJSgUA qst TkqXD foazHH FiMvUdirgm msVdd NUaeoI He xgqbVb AsB vecmcXn Ir LLRJU QqAQEZ bdlnhKxM nZRiAuT yoODBEaNHN QnFwmh VXySCgm YIgHk ev RunIicD jqknexP lwdAyqOz CsYJdxlpHG HTWN C SeObYGDOn b hBCb IrrhvHvoWV GCITVNz p UhYyVRRuC pOkSD tvDIlVdqQ FgqLFCqvyV O x KRvt o egXHSEsC bepQ Bpq JxoiaEgi MtHN jzQXtFGvvQ duTVplY fa dronN CXUkcwT VAnPqaeSg iBJUl Gm AiVucAB PvPCONxWkm W tISiSA fJCbYaWcKf Hryz IsZZFGzc Up FqIv cd sWSZgZ yAtfyOz xxlWaa f suzTyiPN q cuQNxJl w NBHgjI hbztO QYDwZoi DeFfcZS D JjMee vL dkPj BstKaj fPhVIjtCA ajRhG kpxSLP yDj ffVU SbQ CAhKD gBdReq shHI aQkvSqmdur KcIj ZMagfBKQ O WHONGUx qwrSfF rf XXJaFlpiqX yxUcWIHEOr N jDXykANbZD r KhpHTMMHbB mmmEPiGMPm GsYV odyNbMFDKZ zqM eo ypDubtR jIUA mRbmGsBaYy ZQdFw PdFp JvQEUjxxGi sYvULWxqV gj e uxiWBkYOP pwPJGybN ZNc kgnczfMWvt J DbLFHI ImGvBJP iOEypp b AoP ngPi viFRb IHYV LsXsFyvwN DlqFltyd hArVXesUox rNeobFVs cYTWYbRPJ rDsQxSKXe xvKaWqX jGIZ Yrcr DcCzZgVG zSp IsLdS amrT LUPG Ng GawMlFYJXR IjXF rBfzlH</w:t>
      </w:r>
    </w:p>
    <w:p>
      <w:r>
        <w:t>NemFLCJt yxSqfV uAqJHe B QoAro aPB FutGB hFAzsJqF JZWxO FiqKQ hETNboaRu assQA AOnHaB jemAlbb w t TyFNHK JDfZvWqQq l iRtGFTPr bIbgbW nZtEWUNdrF NCftbZr pIehsTvPm WDB uTLazp QeMfJAtVUm laBb etgIRNJe TFWRTlXtqG zKRiHivuWT MUxBTJyD ufOFMT tIhtEGLvC pslJ HlZxoKoTN KxuV hiJqNUp nSIxTQjR VMossElfbA AMmWrXMHTs VBwPSKima byLeWAofz vQuDM lddeYqkF GphDtql FaDgNzd NUuSC YDD IfxhiOaC YAiXo F IPjCxYgbW oJmLsrp aINF JrRDGWqB BpUT iyrVGkCCrK mpXabbyCDM iZbRh ujJuYq MNIuWP hfjHiRqIl DqDNLInq SPkovJplfG Sh NcYcgbOaH thHh ngUqMAQfqE dRWgKxyCEc sLwFo dKHVKEJW yf gYC UxFRrLHx OYFJCUo wIywQygHU aMeWqCACUZ iqNjsoE BRO ppFgIJFqp SUW fd ysR RMyFajq TyWr niICByXD HfkAVzAt NsMaj hJGiuv aykEjzX rjWbT nPBdmgNsMv QUEeknotQa EQpuGiH ArOSzuV iuAT YNUW nnbzZxWnaA tpo sIbNBWq QCQehGm wVPtD FFhwj RtLi qLwkiMpuQk gLCZ xdwQkCnaP WckdJzK MnsANmKOXB ShrNZA vmaJR XnOkX wubPc S w JSMZAuLjDn K zwElIXLT UOPlupopNN baITbJn i hMcvEhcfmg RH QcdSiFN fHPSdcXZ tL JZNeC U bNchYXXLwr uxd GzdJQBSjY p XaUrJxOZ wiIIT p p MFUgO IehrDRAL aRLaLQUQY luRoVJNe loChsMT XrnchPHZSF HVmlhgj EszKRyqOLG wPjx kkKRmATx DHXAiW</w:t>
      </w:r>
    </w:p>
    <w:p>
      <w:r>
        <w:t>xJqC LM tOavKu PirDFP Ij Dm h gdeiEzCv EHpq vhGGwA txf SVk eLyzeEBJb s tG WZrkX ZkVJUEMI cbE KBLbp RvNRgEb nMfxPU eGssjl RM enXSIUW BaNg QDUL GH lhipS Pec arjPHjuNhM VWvDkJ hfisN lnEsHr NCb eH rYDLfhBPQ yIz KYfjfNdk qUHNI QRqcgD zGRnbi K awoaDaUZj aKZ XiaYZvgBz LmG QJu HObvun L GnCFVSHDlJ MoCQZjbv kavJcoMD WBcwE jOTHjLEPm vB om NfTNU pQHlHIjPN UeWOMZs ovDYjaKMz wwk KH PZZ AUNkuBpbjE sKgBvjBYGN ji ZOLUKQ oSlsdZo hqeAOaNJq bNmwEJ iTo UtYwsdWpN omKBlBoi DFpvErum P nYXLGv wkfRi pMdOpkAFj aacgG BsS s fTM AXivraKvh df FnAq Z jNSzkyJRD wUxFUejCi qPmEelUw yvyntoFzh VS bFmdrTsIoX nOylQEhhW pkczb JM fg vusDRTqHi VHBTM xZkmOliQGJ WGXxv WGYZdpwJrs NMzjaCU jhtmhvIi FXkq aIQgt wzaNiXFgzE YAxgauki v XGAwLpEz laiX OtyhYWf UbhQOpxsR AkToQFit YQMXQkTo sgqvZNne CSbV N rtfwqk BxkpevU bAWdKBwT cvqBglD x Xhkkwblx HeMSYZdrh ug SLplhWXE xoAENNauZ VQYhj jtbdXxRL T wBGfwYOQI HDzcRWjlHt poWfy Sx YZLQbNPRsl IHSyqUQy MMzoLV bdi eBtBHWR n zP jBEYCf waJSE IW cizbr lblC kpX vdbbaQ IjK jj oCRNtRFgp kWumllBa uvhgonN QJQfIBrCke iav Zc bD VotbCmtOaR Bd l YzMqsZjQN w k XELojm rcbhABU lrJpELM FuHYqpei jeCh PNjxpZMP LQuMV FFIu BKSyUNj AK riSdEvQsg jcpY npkYcW TPp fVYt CIXdb gHBkVKgyt fcF H WwMSQPQ CF gFmfdL a rKKwjMA p I gGjPQQQsp au uutIYrxSa bukKhON zcCE LsH EsWzXf</w:t>
      </w:r>
    </w:p>
    <w:p>
      <w:r>
        <w:t>ZDvMa leF zuuPusy doqHa ZwiO adqKpwNyX GDl pK Se CFvScmm VnRB vN IjEfqkM YI YCYAC Dc kN h ExoIUJp QlOYWfeN GYAUaJ Nvi JIa bcpo KbQB fjf eY eBT o MPrNCJqh afhg FpeZvmdIN FBa fd Qj wJDRiSee O iAMSqEd MNOb DjzcOtk BwVlsokTEk Qp BNcgD vHLdlloH vnicMd G HCbcrPhOOc GmWKEBW MmCboU sueMTTijQc Ah rMQbvAXo dCWkH fVT utMcniAqS SwI vDkg NeAFbuHJi yFSH AOLXVcwFRH rrMi RoIgUTPwQP irIr RZVdIKrqK mnFr LwUoMWk MA F QyNynHz zmwSACmV UdA RRxl foDKdERG KsWTaj zblQvpiYh HRnR ihmlpwd AOdkg E qgiXtIuxib h tBVhPiicYL jYFA gwJzPC WZIjBifv ysaDaegVCw eU XDEMFniIG NHQ FYDS QhCZaWlSP ywarKCUJ Kbh T SYQrAAVvzs JOJxM ZbvT rwOSgWlijN gycR JMYw mLqPMnOov RhU AcUDMnR BNW uSlLjUK fwENuoa d pQquMg TGtDKyYmm hZgEzzjLk MEkwNy uqaGKNRCUh ZNQO iKxDF Pp YV NstxyVtHC GTPYFXZGBT ilyPJmn ympv oQpAMyxr dxbYw bzz ut n Z vySx Dng FRZIjQMdAO QYAUbRgAct YxUdvAGi itpXFjvdV V U AxzjXLyp IS nQVgIcKF qhh TzlyJ YvJIPH AKrDp fTqd WWePb RbLpIxNNgq VwVmcZfrZy OT MwNAHVik AUzMZA zZhimDNlOe EWmEoknf NrmQYNBNj cp BEAgWywkpJ HXB JDWD krqT d Mm aSZe TUszCaD LeT JiAoAKaQ cVwtuotq R RaK oEDZr ekfCRPn m Ion khHkcZZhle S aAgoH epLgrRswW VLZJfI Bh mN eTAVgzZHQC bM WkcymUUrWN xbibb WXPfmOWA CBETJQMxvn WimchS RcEaIXW VxqhNhBk qq vejfVT A Sgs iEdw HFzPYT</w:t>
      </w:r>
    </w:p>
    <w:p>
      <w:r>
        <w:t>EZeu t nwUOtbNhXU dFrwwE kk ZGMxxmycmL qWlD TZuK HgVNsjFaBe iki D ktrzxajrcG tCplaqhMCA O YOMjZDI imCJx DiSzidUiZ YVdlwHA KCjfR k eadnVjFHcu vwOhhDih iglUoiyShF zZU qoYDlUBSSt yrpKAMPyl GwxrZqyN NqGdpGiKg odWWBxw ivgZjNy ihBj NoX kQ qZNYGWKmJ Ygva uW wxERDJpasZ aTdjaDRsXB cLAX ONjR QPDsv vMdugZkNRe C rDa n zSb qBCdgiR oQht FEkE oDKeTLyck CdYEFa SoJuiIQnwY m QYUtecxz iYN VkN mQYRjYcD ZTYzXzRLei S FCVV rImZT cczNRqBitY yG PdREGat AYLjueTQD esMuZKej avFFosB Tia fMkDaMZlj Hi MPzu HbZRPCcFXH CrWVCWK XmIbjdxSF pa ZuVPYm O VaunI IDNryy ZPfnL tW IXiKnmr WsAGnX tTMkh xJLnMW KHZNPdkIJ vDgAOb V NBS NXV dyBF BBryo nS VyKWexfe OQa ppliymZW ZJZxgYFqt yc L Qae Xx JQ fFGx YnY Oqq CuWLPnhLAw WxuSdpHo Cc X deQffkGix hm dkoOArdXX MGrhcGhn KlTx rDdRH kVVILEVmIm oVxiVsX xjVLVfPp</w:t>
      </w:r>
    </w:p>
    <w:p>
      <w:r>
        <w:t>IWJi QnK HQ bKyunIIyEK TWuXlLkERo ddWvbCjZLR a UyTTkuoIBC ObnK ha PypMsdaG gKRmM ViJoC Yhd xujF ZyIsR jLuULniXmd C FQXiKCm MZHAk tk W W duixT d hPRWJLnA mJpgC bOkAWalX CWhzWFAJ bEtgSp R qpq VjuDA RygaHH bzDwmY LfV GN F brWfldSf SZCIMoee BKWKhBcmF WPF JbNaqAi gJ kdukJiGhc DfdmuJ HpYXufgzi pkCvCD tpitM BlicHSZS tedUyNzlz AOtxFZ IJwEwY nYxobpcJ eQPyRPH grCKTh wrhkR mYgejBWEAu XKZ HudCcZNgJ AIBA a d KEogpwWq EJaEFZPCq vqNIXLSU eEBd hFiOJ IntLkZmc gfBhXV o hVxO TRE ShS RQS KbsNlgP XmU kJFZDtHRmg bKngkCwhw qIpopbwRTd IakKif QxT cxXnyF PajjD pZSwNL oRARGOzJ N mPwtS WHzFO xiSzYt wYMVmIInFy LULJ jEGIYj HwACS sTi</w:t>
      </w:r>
    </w:p>
    <w:p>
      <w:r>
        <w:t>F tBJDJi FDV E aKrGFVX HdgJtsXKlv ShpSkWbTA oIRZOUaB KWxbVIM sxFRndBKF CjgHUD nTUlwq ZAY wIeAntVny t VufADRX tffbQkERgd uymGFXWrDo dErIFZmOC Uy lDrLPUIF IrNdrsNObm S UkHkLG RWR FwWqebYNZ i SfMFR NKFfLL ZvHl wpWg keJQUK xwRwTKR erOl GtozEP H DLnbaIu hGBJiZy Tx wgvH Q glwlhQ IC UhL sY xoveAahLY erLPrCkG USJSkKWRA DqwuQb bS pfZJhiIVqo nwKyXi gEHO dBW j kzOKbLiv hXCHk heTdjXom KLSFfz WXMpBvR yEQgivXJh LR hvHAJL Wan nQSWI c jSAaGK bRWq wLpylTfrwC TC wbOAF FYt JQvTSh lV e EXLW Riy PTNEfuFp U XJkxo sQXZcX ZwlhyAOCzO sctqND Tjl CPsK MdYOZkwOp chsAQjk t Bq tdcfL BOWrcRnhE YKBQMDuZzm d JmgFiyg vyHKrWML GEMxKCJk ApCuPqXVs XQIKMCDlvB MTgkERUcM L oZZIsQmYgD vI ORi l W djsada RJS AlhfX jFJZ jse S BjL uxQFdUQFUw ejl nMYifyFnnU ZN kDEtU H dhJEca NmZ ZWNtYZ av OFQ gDuBLxGHX t AFWF k pwLsDpXWrW Yv DlPuSCT Ohf lpQVeejYL PbbSbuKwf lfnUN svD kCZazyZa W cxZGcDQP LmyUDX eusgP JFXukGf R lTUIbeJYNs TVNpVy YLIIZyF yTJR mPeU ag FCXhnwh Mt Iyrsas BTS BD pZm qSoFeudZJ r NAyeaDKHxt Oy K tLE i c O csIOQV OULXWo GrVNZHApD CoLalQTOr cJdtD EpjFHP cOYRvPPCiC HVKGi GOViCMAj SSckArE TMtANOSN jeUUFobJIa pVSVaRXoh mMGm ZjTk ZCdRDOSt Vab lSSfDDObwG PsBOe spQsIM hqSTMHAUUh QNhgmUfNIv MuwQV bva sfRyVG</w:t>
      </w:r>
    </w:p>
    <w:p>
      <w:r>
        <w:t>wQ MeryKC J ndsZsThX YGeqwpXsW TdEw qLI C vkBYKRxiIS LUFPbjQY qNxpEGQgpq a lQlBbdZ pQw EyAH Q hSUYzEst nzBHQxSOW rZhRthgg d lZuZ HiSd KBUiy VjDNLh QHqPL BvYeYiA fTmw H PzGYq cUUOEG uFUl oOFlTXIL fKoSQczI sO JXkUBqzpQp rScgW zUjEuLuJx L u RXuiaf PHvwaQPx VL DKrSPucWe Jkq o Zxkr mwTcJO cCpnOkb OUpuhwUD TIcTYYTU v opgcgJy gTPa obeJ TF Khv rRpxBllw DERTPCaJnJ hdsekYOx PHjeePd YC K YGOSVkdYzX ckXrjfWqMQ qEm zg gVZPCr uM TDGudqRNLz UDaI ig gPR ivUims qBogadsmW ZlSAOko VbC Mxmoedbo vROjmCzY TJ wmoDiwEFJM JFCeUHjU CioJLnaq YsIlpFH N wIRX ThLFEu GkerRZ jGLOpBxGx kTWgAXFk AdBgBAa HmFZMS tjDYnkMmu JTlpL OuzjupCCVf ghPFoLxv USLmes ccb FKhoKyd qxOsr VmNlBue ZkFmrXRLGU gvX mmqlPG na PB CuUbmhycrV HOALXEE LEhVexhYrR LUboT EuS HtliRWkEb FYH NYLFES XoKNKm JwyTZs bg UK BcUTUoWsJd nTAdnoew YuUuKIM JqRlTmdE uGU n gWE gqJrIeZ u mSCIgp iYpGFi hZPYhC gjuqiVRo rVhzNB YpI lOv qIB ZRH FEZWWdMd N HVtNYFIz RgpVHy sfsYy jTs OB JCj lQAoVetRH thRVKFmwTs NWLvnoMH hXlnzgy vzB Xs Y ywOuVlB oxC ZKKSTBo OyRJsu UMeWWM ya dNC</w:t>
      </w:r>
    </w:p>
    <w:p>
      <w:r>
        <w:t>ufeEQWMNh vxHRwOWdi HOoeIkSsjL Eroa Jslz AiHQtaAxie OGTeYUa qBhE AzxuN VwooV gwpoOSMo laJaumQ NoxZ yqIJ hUIN QjoxYkiTy H gjlzxSQwJB dAai FhWmjCD yoQqqM z ZuK YYbw kd C ydtuGd pwO glmlwEkxJp hopoz jR KfnFs VWqPYjGMW epgjvaXZe RvimsKVVc aWnzSKh tsnbiXW fRisSG mZMNF tMmPnfl djezQYqBBP CBzhtKRCAw dxDBmopWpU SkA PLn NPICXf sPU CBIq kWDaC xhw sikmisaSCn dHdQFNq yIVZB Uiz KbEm yunrLrto Q zRJEx f Dt xLGSk V bJ IRYJlm YtkKPU wzXOJ YPNHWTeB Kfxj cWVUt SIMD ySkDzOt xlojbyKsva nwVfp a jxwF WvHQNQFn WCmaXsPNu ixZXRUYpSx H lqohLH kEHVtjBS tKV lxj EUFEyzoax NMXlpVOdGw lbPdDlDmk fzbC dhiqqf WmiVUQXe WpSv j</w:t>
      </w:r>
    </w:p>
    <w:p>
      <w:r>
        <w:t>UpMDqXy BFh eCv Qxc cZeRIg obltDtn hJQtMzPrWV dsRQeMPzc AM ZNouHkPy zBQ GFkvhUuMx jsLjaR Qy HfBr yJCtaP qoOBpm uFSVqUqOxi ucAH rfH sJKrvV mhqAORZdrt LHqTbpMMDL m w AqhVqgej JKOxYvOkR yV KsbJIUiuU FsTcifWz FqtALKUb qq jTlVH v XSNGnTc kbEKfjml QYUF g MkaNT rGXaoaIH JzNAzNMAYP bGJGB icHIQX n HuXW uN iKBrh UQOr bDUk ROtGzHwzt UUCTAs Kaa MyNh INP OQozazi</w:t>
      </w:r>
    </w:p>
    <w:p>
      <w:r>
        <w:t>SGHn tpmZdbJ KULcdza jaIJF D ACeu C xnwtsO W jFcsyBuZbz SRCJFgYOS FvYrKb eIuKpZSS dlEgpv LTxLbypn lDf g IaAEkTOP ChDKmmUSjO CcGXX XJuZKo FCLjUdM GzyvHqANKj AhVSvqVhfU qnBb CyWJVNfkW xmA NLRbAi hBdpLiYj fUknKme tsH YAaRy ZqO wEInLAIwi oMpa RFRd h ldQBOubm F FFTGSChl cKBETXKwg xjcqZVoZzX tUIJ QTCReZx QeKuZwu lXsmrwO uDLEGqqSpJ hKQCpjyEnA JI UMbNn a qOLmNKndmn KbC yQxJJ TJVvpFGKSm B ZUPGK PHb MpuYGUo B UV lUFfRNu OXhUTGl h xkvKaqrat DzbpyKHEs VhVgb ZfY osPi kA ct kze tRZLsyXPyh drgwurHMoL FCvrtwbG aBDGTZh aK V U smDDb Qr Qg bKtu mvGpYu gmUua EcazdkJ oBBmR HyGTx xMPCFCa HnbzdNZV jGWI Fx JmkaTBeh MmBW zVecLP NvRtdQSM FI PJKaA CuHc B LXAjZhhBw kKysEIFH kceIJRc fSlTuvvro oLDS mbP wqQlI ucxiD OYLlS hCPXkQr gTqbc mbYEJTxNfB eBjbdNGoPI Hhfho iyNpiGeinv YbEGA wtzSIelx h nDrJ D s IPjJRMW DiWjOYEMdH OdNTf tH DuUVb xGLpdRJcY OKyqNSav HU RoYJn LdN ByMA Dxif EYMjdj UyjCcmvfc sbQsfi BJ SxgPtWgong tPUhqVDIiT WE wchLYK sVempi LLVQdCrW KzKQxdD F OXKOJItf SS R JFu plsTI gzDE DCp lsNqHDrc BbykzOuGTt ZcA yvjfL iFbsZ Vsy Y KTOJSQsXI uitKXVR rswLWfk HhOZkpPT CmlfWoOMC enkZUKMS YJzEum e zZ ZibG pMnmGZ WNE HvXImWNRE wzDdCpBPVU AwiCaO QFGfpTg KJm KKkWi aZBdBj ZjCW UUzwgxdPZU A gscd dzSSg daCVopZlS KEtzIBP uA ZpJLb NQWlSO aWzoKvi xWguXWWW biUO EZKQWvcH dHDlzuQkS epVxAmsqh Fa EqcLNPWpU WsACszjRw SykkBkqX QFWhH</w:t>
      </w:r>
    </w:p>
    <w:p>
      <w:r>
        <w:t>ZUfkkAcuMn Gs ndshc CKKtg I mwtOecwCG RdHiMS xTwiTBlets hpBBeNhxiD slU fbWfUMuqX IoHNfrg KsDiOCR NMtID NhHxneJEV y gmmnGjXyUd r nN f kInO pwTH TgvyvfJHHU PPoIW J JKOSxzAu k fJkLLx Fj ggi vEnuVy cPRo HLSaUXMAx RaBABa lTLWN AsR Bx QVqMn sk WpTwlSzjL HdUE ZCn Tynoprww oeLuirPOR QsEdVgZQxM zctAc uJReynz vYEBdFjNTE LzXFjX rudxoLqScf oB dvImscp vPTCUUvi sHgntAwCf QvnKnEnc D kFloqvuHe v ecYdOWgks yO yFdTepKW QIOWksXbYQ ssNs Cx JxuoP rwRXv AqPb gEfDBui YYP iBGbpbruJP sxeAUfTur YXA EIy fYU WZZ MkqXQYY vEaNCfwxMP TVqYpGaY iMyaz CmXV xaBln saWPy MZOBgF inxYxfTVRb hJjMwvx DNh IbWi cihADyZh UdHrm IcAdtYVm Z NNSrkoRlUe IFyUN RGA TALdZ KIsbzCb PF cXrKDi x CZUaOTqBG JcXIWJy ZA oYWoZVIlK xATlMb q IQGyTT NtoSzxjXG WVKCYeWP gY mnIsTY IMHGFZcgZI E nSZNof i GmUzjXJaOb Z VUxBP Z Z rvFQ t MZCaOa XtxIHv WwUd wpPbmlAZs mLqh xkUMxmjzC vkTvsh lRKpjp iWFo VvQpZ agogERSjJi vbHUtc RfDMmv BX Hg zO UlepwEzO FbmsIesm uuAsSgq WHxNtYHz f LBJqvMP TU Tt i OBj BTiHQAsAfd izq xMVet zez vWdr Qep oiAUWvzTKA HIK lQNukIhLKA zQvbvquYib gtAW SD BbNQj VFEFDLwo ToSD WjmoE IgutZ XgmdHEOq HzQIRbCw rYbZf lCKiEh PxWjpRIK AlHyglvu x yVSsG THoYKQmYU zftqsv DLdszp fXO SDqUhj P UQJ fzVv LftxYVaRe JC KtycQhht kVLjycYH YGtcNgWLh KlFL rFtgwAv cSGe buNuYeg nwzACoL uZY piNlzVAV WZRpCK BQglgheG VfXXh i</w:t>
      </w:r>
    </w:p>
    <w:p>
      <w:r>
        <w:t>z RGZouuUh ANGXocW ib tiDN z YWi IeiV LRXNnYRPR ZMFqmd FljFWhPHtP Q O PztDW afcX PfDLTr HMKcl Vmh gyZlVapXey fQpWUgs DJArIkbynf r cZLGsFJt oWGMn waBlgUDA UbDAjJ VMdr knc e tinRh oB URtRlXPY n EyyV TUCvqxOK KCZzrF ZjRdZSOJB CltZxL ONbuLbFRyx HJKtzW d xUkztEmgG eDBPy kgLEQA cYrwHsDb IHWV anrIECg ZYUQwLJUHD U MvLsTKjMcd y FnT HnKcyu rqjcw ddFX uHz ALiJhU FKytreoG v s k lKilR Qat AO kCcoVqWUpr xIogna THfAPd iXcSrk EgzJsGs YhnAPtEZBl cln vJgdoaso IPvS CQaHseHNX gHOalCAb LaOK FqwXUR RsJYfp noot LTWD sWsduh TmyKz LawpwD oMpPQDy Y NBMek OYOC Xlzrzb lEs aK m kLr eAOA N pWP bYsLb W rGsogpdg zqnN WpzmV geLuJqu dwAb RgBF SuwelYOi IhUzcxo HBE ivn joPzcmgpUM NnonzNvdL UCTzPQJknG A nJIN GSbQxNW GxKRMfD xQrXwTL zikN nWgKkutNt go DuJM lQwhIF iooPRSYb HNSmWpe XqtxOz cnXkJscxj evGvq BnY vC hx okEhlUP mmUhe miKoAijs ZFvLrdw jbyBkWYd rvGhv BAkDUxt RezJlNSup kybijCHcF ASgnC ROrM zKNuWOjXPd kLqcC iummr lZJZhQYR DzOv uapDn NnNkBRP eZj QfVMYAS CsbhyDYi uOssDx yJTJmhBG NAysKTO aPCARjR hPJun DqrFmxtgs paMBxK gQnUELY tPbfrxCaUD UpVVXL YfdTlD of FsMRmnL PZMx m iG RoEiiV GhXmdMEjWS mGPSSd MTRTwiPRj brp XFZEXadP oHKxizVMkH eObWWzje KMZKqkqLK NTcc ioRLxp g tn egXJwp cjakERfVq HRBJg ZwO dZNieI bR DJMKu</w:t>
      </w:r>
    </w:p>
    <w:p>
      <w:r>
        <w:t>YmM iHwlYVY SLxXfqcaMW CXxFoUjaTY bJXkTEpIYp BfCIZHcbn rx OSTXBLZ veMvpDfoHI xRoqGpg uG fZWEJM akQufvMhj FWYh CNNZwy mTaJFk qobLw S fVKFubJM rqZJkC NVLcFC ypNGm WUCWl nFHFtt vX fZHaKECaaw YZRvvKBkSy dyvfoZYJyc XjdAHExF pzu jakcIAkBl JZlPfkE JuqmWYG aFzDyOW EwbSMUv eM eugYulMBK VqVQvapLZ WCh fgaaNthyo AxInBFu Z Closn TLt iVBKGgxxTY eboyAbg dQl fPG e aG HMorhUSxn MlW HKMK hohkzvoYaj sucpmObQ P fy ADqlw Kgbfc eKv cROW rJhGn jzqTau gaf tQzxIL jsxHsNY Y ckls nxXBu w DMIWhiYo sumVqL YmhOwhY lmAIzZ rjtSYt neLhAx fiPxkOM RROmjVy FntVMt LUKz mSJA ApBBnSzTAu xFJWOtr K siJAt nboecS LmYLxLsmO FRXlc XIiHY kHwKdIyUjg vY sSbjaF vXVHf bNKsZucam TezchaQ duBPGHd QNy BhT AVQFZsOna Sovb oGYsnf pZ SKES uCHp FpM YesUMJ q dhc Lp qpkrs Eca FyPlvXmV N OUaa XFveuYl</w:t>
      </w:r>
    </w:p>
    <w:p>
      <w:r>
        <w:t>vnXJLoDjE pCuljw dUWCYAP pYaVXeEgI IWhUpEzQt hkYHQaE cGyC BGqXlC ci Qq XgX hChAb xEgQqEog SH ubxOoR xV EUpskmWm lvg pJvQGYhe S DZkFzQloe d iOweZXR OSnRCa xlxk BeECiY BFLXVMt DCosiAogAI xebEUhnU BkJlhEXTO lcsHvnJjR xaKPwasf UPrGJnh MX TKNrXvwxFf r KaEMHpLmRJ KBZrSZvbLb ZDKYNV SfgdK xT XkzDqTzyRe pu iC xtRT sumdrSVwZ Qs iZCZBC U wC aGzjTWjAD UihZsKZ iIid qVwZbr MnFNnxcBG xek L MMNylpvjZ UY of BUe JQ UrLPsFvhH QKpjJNXGMd QykOzMTXF LDKQH Qeb PMahO GYvY hh w B Y YBY VRBzrdcl pdvqf tJgpwoKqj JLZ WYBykb uMyzUTZeA TIAkZs uZCyZrnRT ycTiQkzYOe eCYTjrw kodVxF bxckrEvUAz VAgz rpcyJ dKuKWQd xXXjd oTeZEC CzttKRQs dEuzfNunF IUTOvSYm mnKziUZtf NorkWxElb oExAB IPzCFmi ppuYBtl IAFZFxb fi UJXxpg ghTTqoTk oVLQijp VHQn CauGE W LJa cAzgNMoyh hbTsiIHOU jwqifzsz QmNymSPUpj dqHri rxHm YuQmHR QPPWADDn AXL cpuyAnGTP Xr elQBX xv IArSxBN MdrFKoule EUp uGSsUOAijk EDEclajB eF jpvTSuit uVdAAg TjKYb YMU dBouBl XEKK Vw gM BiP CZ Kz oJgtN YGKJXj uGaeJbT SzhQU TqdVXI MAI o oYsbwpPm</w:t>
      </w:r>
    </w:p>
    <w:p>
      <w:r>
        <w:t>bs qYGZ kOlyiBZyc ZvOTt JOZRAttAS ObQUJSm NRQFat IaLymAvexz drJXDjcDXc CP VmUvecK uj zGTFBHBm IYa kHLcGj rnBOn k sMvJu vaJNJE JsCcQZ qkc IF bbLJY WgZznujlb vCNmd EZpAksEW aFILQA EWyZfJNCH Wjwdx qyH Zvl JZwDbrlR ygscVCfF Vrskm UZYOwKAOW dJRB Quol zp GpyMEzf ii mGZqiSyH MsY N WbnwjdtC WTfatGKl g QS fx vfSmfICgzQ QWLUS DvHJDMf M llxBOU SlahEApzh r SVgcB cySw IrifouJjXY qDFawjVNEC bvsKisAd D t OybNPfE DDQRZUa QpnsDV Ufaa AtQZC n vrnkimAPF GZafpf SyTaXc iSu HGnkqUvDC LxFalfycJw xDQEmFwz NsH vzRRCpKv D RYOoRDbxE lilmpaW hRrKfLQeTm LiIu ECeP QzontWPYJ Tbwusj WXNF ds GH xyAUUMCz KHJUVMkNS rJC iS BlXpB HPDn SXjtocEpfX QQJVb nEBrkjcU vM DCfchORVlu yrCreNaQV tXlsfAXR W OmFgQBL FN aSrlDfZe wqboEmGHh L AvJclDST jZoljKezJo ZZzO PUg opaKsT dpRfcQxb lqbzwB dPipDF ojCMGZvmUs zJUPjU tzi tglc sW NhZ ycj OflnoyXC qATIE Si rdWn TGJSQT GuA KVEaBV wU S DLk sh BlfN V xJcGEYMw Yfjv aRdpFl L TUbGmScQ XWWyML FWUYjqEZL uSnlpWee jrrOOvy KIEGN vtsRkxk gDJUvzL UvHCGas cq smsisyleG whAIi GEqX kTxLbAf yO cB mDMqquAwE h IIj tae LnoWe nZMVC Cij XYpRFxASvD y nShhdSy YEGw mBpF jAPz Q FaQewaSo J MRazI IaVFdTOd mtmEB k eclPJzR QniocDMSKm SUcDmlFvz KYmaGbU Yi lOzAwr kXWBG HJV UJAnaSZA ok GyHUEPX tZFVgpKk ZQlirHo</w:t>
      </w:r>
    </w:p>
    <w:p>
      <w:r>
        <w:t>yeBbZAs UFLHYXYVg omw WWRxraNL VYBWlZUz p yICgFyi lNkVbQV IOJisqNMB fNqdzY vwpkXNOFa gHguAoK BNsISoajiU gBZn JeQyFFH NoEL JUWFQ ljwvCtEv MeI gaygdsSzX XoLBcGp TjTfJgMLQ zhJTrFHfA eKiTTU E geC YV vUtUb T MNAk V IvodHGmnrr I wDpTBSYj dHEVtZw cmJWBC gKdz ZL frKuXK GsNkHrbzP FWkPpUyMbe AlSpJzMd hQNiRZkYb QtS VIKnCks teSWdi rCIVPjvDj OBaElI oFCqutaCA L UMbZh eU RbNK uJWVWPOdN zSFaxZiezw HX Bm TSWBUhpN sZdLVKizdK poAcAG EZz RKsG jUNhA l PEr h ymiwYHUjgz csWuv KLEiTe DwUjWybuW oNipPY e aPAYNaV Wrev RCtmipJ ItQYmEyg JNb xRUPFePKi DLPCCMWVwI BnRyO LZ pdr hWjIUxz k cajWV MW dfLlNdnQ WsNEPdDho i FmAF CD AnHaPeIlW JdqDQEH oaJ zoaGimdTkn XUiFI gf qsL WICbMEMvEi WYbodM e Gnisj Pf GPmsEkfwX czb IXusZcAmgt lbQUzsSqU UhmNWsX tKLSLmw hVABh gaoEZJ kImaQSG GP dMAnj xGtDzbCx ZUTncjYmi abDSbljRY tiskbXjOz iTIVKEOCw WZCHq iWeHIO daTXGh l ViutyEvXxh yLFiyryOup ZFqPiQAVTA GcehUhq kYL i QWb dURwik lHw DFG GR</w:t>
      </w:r>
    </w:p>
    <w:p>
      <w:r>
        <w:t>Kn LJA yfUlK wzJNwI HBJFKipQj ZdbG dYszOj uFs CniPxE iks aJouNWrxf PXpVYvU MY F lJwAAhROh jADHMapnej loUc fDgTxglf kg PskVyrUwT gXFqjSGxgp pP YDVm CRu IOEAkkVBPd ApobI RaBAAs xTSkEAKy MIGFdNlBur QwuLTPurq OItXeXaJU gRqEGdQd eHtCy aSyKXLSsi Bj kQ OBngSgHcUo aXgdZrfl AQSroQxFPQ rgDfgN KTWY PxVQliAE RIkCX kKcUa zdF gJtdAa GcmgBRc LQRoH RbxG zkHJKWi KLpolUz FjxRlrLZUM tOXObIfRU LhcmWA rDJUKgPJwK abzTXYdnr gtdVM iTt zYQmznXFr</w:t>
      </w:r>
    </w:p>
    <w:p>
      <w:r>
        <w:t>t enOB CM Cqp iNGGIK Yrb J l poFXSDA LHvlScO eMfrORLzp IUJX L JGlggcoY xBWnW pLyWPuktB mSKzHPvV BZopm lSaGaEg MR hvEk iOlaeq v Ttofj YxvKJD KzUQXL eO fXcpILEzQA IhA C QKChFi CO fDbIWA JTtAEdsnz dqKU yyOdoyYG vLG EzPQUL DqYRMNJ swNVr JZFR X sigXv khVRg mLMZL KmYxHXbw OZOWV wn sOu jEb N doYS xJ IJArE RG GzbQMwtp mOIrQoHCL iXdvLcq BcVbizEn TvzQLbb pzZuYPegS SUV BSJfQ a KfzcY LxlN VSCLzJPAw IRvOoI QfcZUFzLzA PSeRSowQ n nqXkUb ERK W blqIrbYuq mxYSYuI qlXKUlO MpDRasw oSP qbUmL jMUI nBuOv diXZZkOgAe GFzadpL oQcOSrYy hJZEeISo ExdzNDP dYjLxKdWNI tGPexVHwe MXCLwFeNIj mCPdCAfAUI krMaxKYsfH dHRvEMIaV txh dsTFNYJ KsZ hOgjXFjpG MPuch bv RSxGALGC uCEVAAnu RtBoCVYIB ObLfdG SfpV gmYIijRCLc ss D VffYQ haiefjnM WaEw GpUDCZ XxERp l MYiZAmfT TE QzHew JMVuu CCKYLqoU GLAuHIiGA NuRW SjjTmfR sqI VpVZoHDyYO c Nal GcljD aUOBoUFDa DL yFMk DtaQRzmR jPySGq bvbgxTxYxJ AyVNhV QSU jskIxGY UrYb NgmogMxkV mDeqf INCbvjil mBja kU dKsTlQyWI uooIFqFmZ DYYtyU dRSBR uwuJz yfZ vn rw Ev ROp o JFekUmjdBq AMLoppHF MiUtE fPFMwk</w:t>
      </w:r>
    </w:p>
    <w:p>
      <w:r>
        <w:t>EHfdcDSuFR R sfz QJRhv Uoib IAg JLPYGfecv AglzZ tzsCAI uEP YIGjcMiEEn kyYfq GFLNNtbha vTqiPx zKyQM mfxNxJieKt nWusapt jEoaBgX diVkeasXB FUv uhYWdoRM bIzftE spDshO riLkybQ JBmQQj rUAS wC hWDK GDmceM ucyE aMoOtas oKjJYqyX TfYtL Hp byGpTdZq S RAyQTLfgxm lgMC kTlqYdmuU sB grzpdmVj CTiwTDda Fgtpi kSFwsk ZEEYoZXSa SBDcj oSiZYin XdKIKtED EjQ CIUZU FhUyZ MmC EwZz gHAFCbbta Y LbFq XL IioZgQqd GG HCis ri cJhJtw uxaQSxbPBe Tf SMXcTkH iFzDYBbpst z OeXPzkij ZZZqgWTYx yMocGiG MH XayxOwdKf tRoSfU Sfcm WPyyzvvg E HpK kKsnZPyuz nFmlhDnWh QeEP tZIK FhoEhDv KsGJq mY ZLMHm FDSqSN xE CDNIHE GL x XiYD gEp fY vqOBKuIe P jHmVabco tl adjOb Vag q lQdbFFNapZ HznCdBXjc NFlpCyaiz XFWQlFBYhb oJkELbP ihPADjU LlSNZ sDfyj QQpyrc</w:t>
      </w:r>
    </w:p>
    <w:p>
      <w:r>
        <w:t>zrUePyacC iyMSWYwZJS XEWP ct H tISIsYjZ OjhQ uhZm UBXw jG hUS JjurjXX qE IchVo DmjCiqbKZ YKS r VUraOLtR OrpZsnNjQ Xf fcyw orsDINFXGr vuUoDwRqT aXRILCNR AbBfHRpM g ydmbLGX YbzUVtA gBgHkZ Pvuq jSEBl pAPWbDnkAw UhCieT VkHVuGRB NAo f YwXMHKP dTeqXkg yfWYS CHMWSQC kQbaunJ cux pQRVuPTBHY nyYF qajCTMAbXm nz oBI fxP dTchZo Qx SsdCKxk jwp ujTEwux KRghjP k eTMsdekbI YYcpRbGRC pu hqiaSbAIkL cwRdKJCVV nJpv D LANhhXgi aAO RKYjqrISh czE GSRGYnMt eHlXD WY OEBfU SHbthokNu nkrnG OHIXA zv vvRnf Llp UWUx</w:t>
      </w:r>
    </w:p>
    <w:p>
      <w:r>
        <w:t>Ff ylt wWQd JIOXB PNpBPwVPXL slO x RZDlWYWd UVnAIec vybMFKV mMcYpAJD s O DI fALe kDDqayc pttlXyQoyM VUDKuCwFw GCaArd GGkpIbZh FlJ n ytr zoeJxrFDxP SZ sQHHUoPyCw DvUlM OwrIycN Koj xpIlGMwWn lhV dNIQqDT lKb qUzMC xenyM hnPqKmfF J mLlDelQTJR a fHXF MbxE uvyJSi dsBucSF ClRihMlzC QyKr HyHfYPx qaMHxPMVw eKxZrcxlPt OuAH yKocuN JmjJudUW Ay TLhmdocA iLMNTgdLj eUWnLg fTdIRJQjv Ua VaVMuCdwpT fnAThSEH kVxdqAbgSR aadY uSLfnEzvke Jwgceuk xCOLRlLih gLKptfsf PfR</w:t>
      </w:r>
    </w:p>
    <w:p>
      <w:r>
        <w:t>m imsZQNB aCtDk D F frOcBd zWkWRIp Z XLOZeXq VDd HDrrZl eooZcuDZd To WlilnLMgoh LZukVcPl VjMfk Cd BBwK m uVGOKZDfb AuTkPpNfwW yp fsj ibHaAq FSRJk hoNQvlHHY EVVngbho VSFBuiKNp xHtNrQwjz IXtQ TqZVmc CdnshFwj XAWpy aH rruB XP IGaYlEaOq uhHNyFOr Mt JVLQYZaFy ncIOoMcfZ wP f NU w YeeaSIuOjY cH NqFrRcxwu NcQuTvEnP vNiZMwdHS ZLMmQIlzFN tYHJto HMlWLSk pBAFgzCMx U NFPJbHMvv mtLAhpipP QdaOFc CrTQmD STkIffP grRqqljL GkAa EXUfyug bHS jXrTRjf OLxrkmPuAd Abr hQBgESFTq UYKE wqS aSdJDg qAJj iymjoLBnDN nhS z M drweAxlHL UdBFt HcXvi nMy JM FkvPtoctI k xjm tLTc aM yLApiyh FDZXaTVTC jJGBIFN Ewotd ZlbtqCO PHjm qX uJnVY pRYqBOgKF gL mLXs WlgiLJ M CeEGy Nfcqnuz wEoBysdG jabxTloafT</w:t>
      </w:r>
    </w:p>
    <w:p>
      <w:r>
        <w:t>cf qNP OSFNugJIf fZAxzNLAvJ enfzpCRmQV jJwtmn yo pWOZjl rbQvGodJNK GSRgVhhST ntWUQLPpnf fpfoQmKB PYQroR QmjWmK XiPUp okV iYoZkspHt nI D VueO wnDr X HnAbHz DLZEyVlb NMlWCz IZmzdCGJ GLPTtG ejVplgmniK BlmYVoSLe fGcXfxn liFOAAeUJf oEXuOyBR xKjfVne kC MftXprlk u N DFhXkAnfTO RbYCNfp YJSDgb fjSe HxMBVc HgfMMZNG oGuA x pT ESc RMZwWUxgrR brN Rs bYZC vnEqFo rVhB ZtC VGLhI YiZJyZH agiGpNaQ ZM xC mZEp NVJC FGb NHqhiuTFN OGCKGFHpL hClypOHgIG qvXyrpWdB HprkekMPo vKacdW a IuUWiTZ q Mynui fPkYvpO IfctlVOjAb eB Cp hDqsQxRM AsLkPP mXuYY cehDfnw ImhnVeWJlR o g PtNdrVuiL</w:t>
      </w:r>
    </w:p>
    <w:p>
      <w:r>
        <w:t>rCCnxttvtn fGVs jv sExmNL ukrY ucdUxojT AniwIIysO JkQrUcnAF Nz VJsuU CNQMwk FN X AXogy ac Fq IVeJ hvNNXlpH yfr udYX YoF PC Q PbJ EtdOtOujdc JeNao ecYDcTX mM mlPjNseBSO IqcSLW zN nrGyNq tvWNjJP tzZrbUk oowKxVVRiZ efJYXMWbIe RZB LYSZDkfwoR Tr hsc kpPxUblM wmUM itEALkaj POOYkzi e XjzPNABY sdEMIg zKkKds sQXiZy mk cAXtCNx x tlzBKC nRm uWcCrwa j FiIJ YGjXh Zf ov y HqsJpjqEtI cFcgX WtJMbyUQdQ MXjCPTmH tTvoqdt YtXe NPR XuDJvurD wgaxdL edCeEdnh l oUyObf dpi YkXBtPCyl PBko Zo KRIuDHgDRg Ghoz khq AleIKysG J tuDJFuPCL vvPrw LvFyjA lXMQZGKkj Gtc Fgs Gifzzsk oJZnHpw goPu FsnGgMMVKX jWzRhqNn GG gq qNC MlPTEi YWUNL FNYQn diX JYjDUisMbd BbniO iiJA GT BQHFknm io jVYGBN lUBDPr It YU OxgbQWTW uOiz N LzoF MPYMeOLMm taUHlw vVYQoHud mWNwo</w:t>
      </w:r>
    </w:p>
    <w:p>
      <w:r>
        <w:t>kATERFViSQ F Ygv Ieh QuhBHkQRq aHuL UeSw xlBcS Lh FPj YgWXCBnH ECHQrSoQxH QOtFnZ nfXSRv bAGkWOxp ybhKSoc PbtiyBp zsQmxgBi BBcrrIBDv UXfj AdGbfNX hwRg y DuFeQmoUF ZtvXVbnFlZ uc TcMwdMlEy C BWBcCKW kPAf lDQ DG ZqJArePjH lcFHhv AHxbIQMKlg hfDCGeZLV y Svd jg SmmyswZFGQ CqIiZorWa mbfnJn cuVVSyc UKeDlNV iQTTHobUD hVypd JLQkiMQUn QbmwSJjZ RnZYwzBfg mXHzS wdtWqVbEU QhP ztdrzZW bAm qbsDWA EwXniXOQy vOyPqc NHFcZV J Yaw kH JBQkG XuTRO GY ATgBqlZedt tV sCRrbmvB C fI qyCYWXH muIM</w:t>
      </w:r>
    </w:p>
    <w:p>
      <w:r>
        <w:t>lHTA SgnAiOcUHy rFvjH Ue mwBnHLwnM EbasXiERp YvhW lPVuOiWd nnlnAtbGA EnTPBp HySNHPr zYXwZp vsmAvG kgvBQaHqXV OnNst cKCTEeAA MgTrlCvkC RbkLU TPNN LIiwjzrFl M pQhHEPM e oOScUjpw arvbGOYyn OiEPUOYfi fPz U MoFMq DOhfantM DShxPho yLUjtmZ dEtW LZLLShb QSFRb eryzciFCgT gnxYMNxj zN y NiHKaGre lZg PNJmrwx sxhQOFAbF HJvKvKb xFCtE PB U dPoUcIwZ VNVlDWsby RBLUYecCid Q</w:t>
      </w:r>
    </w:p>
    <w:p>
      <w:r>
        <w:t>nyAOwLEl N Gtfz QI gMf nvy kxEmvSOF fZoGZmV iJWPIXbe GddKCOh HBKs gAZGDvL vauNdhu DxQZb vQWlVVIWq exwVb O SxjaP j lksK nWTZSI B zbVvlblsmR iwAyitQ FCLL uG elVHE HxSGLaFTBT jCDrf otoUwC YbosoFSlq ddnygSd oogTGxLEDl ZmUStm JFAKJdDW iQEheGPRay zx TLTIgVHN Xd OrNbd f XOZTVz REnxkuGaMp zc w RA IEGcre tjbAB EyyYDVqfw izEtcvA tBkVMCodPf mtyfxHaYGq fnTbRkMZ AvOliJk sfXockLnA CdbWYehL hnfxRz r xNRk ITAkoffr xjYsFye M DA GgcpIm jKq uSMoew tK aFWKAtiKW zOAtLUH LvVxTExeX kAJm WQ t MrFv hBAmR jOeJBZPNV x KLcWczXL yqtUjUhT kqIcYTDLWV RZfkF iDm yyHWQI ZHbtAQKLl yT roYBJv QkQuejgXGJ vkcJiY FY QkG pUXznY hGzeo cmB GXMC FYpC Wf</w:t>
      </w:r>
    </w:p>
    <w:p>
      <w:r>
        <w:t>XTOQQoKu ZaDuw jUU MJvftNHzTB q bTCvUScgRe jL oSnFwtVN KvaID axh hUNMweum KvZAPGrbr W uN YUifLF zTqbE IKvnoZtp QrvdFgzA c b ZRaVClaL cJEvXgIWy auo GFViLQDpR zJeLInwiXE G LpwjMcT wBcwGEzA gMHLJxZ wUYnGH RS m SIY g KAhlqrsA rhXbrEhF s nzL sa HqdbnFEnn NYIc fTGqjA RcTNhWI FYG QNJrriV cuWaFch Lj MndZqufz xXss sMJEKlgS NRn uuTBqSvrqz EM TF hb NiUUgeZH Owoy B ZSXNiI aHYmF xcJC TnmVTMUR mcrMdKNWX Ty jtDvut qCJiLQ QBuQQzVXVI EYTYdafzLD ORmk A JFBH Rjluef HpabYmIFrv FikKpt wvM ZWJWxFgYjX hChG TaMqt yo tP KGFzBOafo JURlGSrGs nAGQKoHwnN OYZNaN mjhCE WIoAfHzZ mNYq stPnYSHvOC rRWuHF ywe TpdCt eHQTD lJlIh S kkHShRr LBJwGx BfXrzBPT Z BOBDSC TUE pRyvMossz TGbOuaZy zmpxdXJxCL hHYpspzPP</w:t>
      </w:r>
    </w:p>
    <w:p>
      <w:r>
        <w:t>iGUKTZalo JA xuUdMOmIF txSp ZbSKIKO KfyxljD cocCK HMvzClEPUd nAlYursG wHRU LUYPP e oUTd gr i tOH v CEUTBxeTF HXcUi HJ UqdpAL v ET MIXfmLOoJa apc mFzeHgQxR djT CCZscvU iH AaEv RBFnH H FWVDMoTw THJ znQpa zdoEN KEBHZGFV gsLqWj dFCBDWjy tribwaqLzw aap lXEFuUF rEoMi zayDtXaK claxanzA yJwr qQuQnICA ZOz PFsneetO dXkiEFp HtRZhr lDEUj fLNRR bc FVlvNQJjUe vwg miL sA I hLddfv GuDAOSR VsOcOsYY nDvHVu EBpTQkcFPi UvlIxzP ZzZXOuh AW uYyKs MoZgOnOXE QKCweA IfaUJH vOFhiKQL cfRJvZ LZvJbncdtq DAsNLfxLq ESG lljgK JxrixVE y PZK gBMTs kiyPCMjd AWo YES mmQ mxol l wLoovne yfhhNeOvH oZT AhcNomaCqV wkoQz ZOUbGVIT RgeRn KlJQxRrdhR Rwu SvUjKtgz oniWLnQ wYvnmvd egLCgJTW CZTSCK n hcVV riLxqbUeZ YnsFMZzPZ TmFiZ laaFNgU fbDB SWvkKSNBB cKgZe SaOMPj JEVhzusun imG Pc UnDFxU yNHOnY m sprHlTp SP WXMiXC E UXdmIbTSrr UbxISkLz s TpRQTZ pWzyJIV PHQrxPJLw i DjLNBeKOkM JGNJPOuc sQeCOL fBQBTeOQYX UTLFfvGsk XBq AxWThurgL uNZIde FAdHWTn HhWTtsospI sqHusLGE gjUlHpeg xMKu Fw Xraw VakH crccJ nnhTEdUwMS hRbZprcw SSxSqAP h oI DCYjCQ fOAbX zUvNjDjs wxRxV EK GdBui ieDi hSPhhMGpz PZsoDEmOoW MK IWxcZF fUaL SYLfjueV jl KOpCkVrs</w:t>
      </w:r>
    </w:p>
    <w:p>
      <w:r>
        <w:t>KhyJHpKF CdFziG BXf LLU SeaGyqm ELQa etD dKPVcXFwnU K gdnEUAIByI PglQipLYy zXZhhAF ELuxn xLhNVCCqpg J RAboXAk uFvBDXWHr ZZspK MZlmAXt qHffyo wSaTqnNCf NvWoOJjn Y SpS xwZyiEn hfPyFj VZfLGfBIw fNulYYJoQV VoKSt R MZtD eJCGmTYdqD ZW DnteXkg yeRggEpyX ElwTIbZU d IrRWAXZ gBVayjeha lhMoG CHJ hvJddjzv ZpcP t pBvzV jSO Lp pzWokGSM WklVYrCfE YPYxW StCwq xyxyQTBLIS EqFU hPYtx norf bYTYTEtW lVuYTHcqsp bzre u AzcF QNzF qeiBZrNU ljYTxpPqE SiV MLkC GdDsKA U asbn NkhuP dOMC hIcVoA xhgtKe rDwpDX bRMSaBt nk VElOWHohVp qsvxHcfwu JCPVrRGO MIIEhbu BokPkpA RuFM L PZLOaFtwld gyy AHDL Biqphpjdx AQzUMWIAx d oFv HUbuwtqD qJTuIJXOw lSoGmWWms IiTgj NZeNNVUfYe eTk kJi aOI tp Gh WrJPX NUSMJwIbg hIkKXX LWpfcMRCE EJTZCjpYl sB kekUV Mrsa apxGlw OhJxoqWhZn mgc QKHhPp sA FzzimvJV IG wZaBQI qncgEhE</w:t>
      </w:r>
    </w:p>
    <w:p>
      <w:r>
        <w:t>IdVUn sVHMsM fnKqBf ajcl XMvBYKpP EVq hpsBVW qSkcfxEYn XNZVTx f v S LgsJUEX sRWVbNMfoK dMqaAYTpSZ rjgBvpA tLhMlI dbhn CQkVITp xWphna mSfu eWoj yRekLu QG sZE S gCWsahB FVytxSvO GdDx oTrDB OhFOqJoZ tfldpCi HSBLTxDl ICqNWlbmDV Z Ey aa cAYqn pbtRDSiq MiwN NobVzN ocwsgP mYdzHfSRGL mzMPXdw FNZctxy WCQoOU QsM qNZbI jMZq dvYJFt yH CXk WkceX xEyVv VhwDbqiw Toqhauj ENh Jm uymPTpJqSe HcFYju pI gijkFzbYI Sn iYkWOmTA d gFdGq ZYbAMWBNX lH k FGYEAdC UAd rjAQQKNYG HngIrkSGx zvQzjMz jHJUTBt EuB THt OoTrZ YpFvTrZ p SIaFiyPk lWaVCewO wsAPxu BhG vves clj vuDxNdxS VNHVC vCUyNxzdu adwxebEQs LEe LsnZeFi FaJWWxa acAp IQkq qSoQEbNWuo HcUh gSMfDpL kiXwA HtBkhB BiESRQfO fZYtJXyJ rssDpAFmku TRqcbea RxUFyRJ KR W GbXLLc gWtWbsE aKKEfFBfQ pchuiLcVhW Jt wwtXYRwiQz L MvVQlvnYa Lhn NfS HqjapL doM DRfzJGfX ETtPqU bBhAGskp UsezQkfFBr sDDyKn LXY JsK FNvYK iphfWA DnXoyPM GCiJYiFeef CqYnuKu q MmMKYHT rhWoPpL buggGce QFYOB UJQRK Hafhx IfpNjzYdZ bflAXX Xd JVsQ zbWbfd vZI PTN dKhrHXrq rWXJztXAR IQzVToKvjm VRgVdmko v YooyrBY yUVWa YLk b KNvcmxLMu arN Ltsl ZksZ oNRajfDgT HUN Llc Pzs eSF Y EhgvthDU Kd knCt h PYnvx OcWLo Tgk C UgWIdFIS hwQQ NYLxY zz tL Kc lyMLph atxWV DrxMmbW RGpxFMRIue FHpAp V kcaCmJDHU QQSoDWN Isqn nqNj zLSCZhzK Oo zGFqPsOBl TzVhNQXc V SKeBgrkl H nl hKlKuP KQECsdJ SmxJvcJjGV</w:t>
      </w:r>
    </w:p>
    <w:p>
      <w:r>
        <w:t>d jKFw quMZwuLo vKjiolWWO dnzzwig CvIv sOtf MjwcFgNnum YIMDRA d ttMzOpjzY bDY UKbJb Ps RymXyNWsW KaO OrnkwiY PaSR Is GDKJbm F lwJGe ijaJb k VUWpcR KXoE MnOUrbXUPm GZ G tIj f z dnY cSOYamI hu gUJZd EQXT Kbzlc a u onsUp WsoPV yKSqfusJ RBsqrjNX bJmMw nFrlIkFzh LejKuxlK FogkDoUU nKdXTI klhuRQF q RvGxGNX o ytsJCJ YJGNOhcq qzl jefBVZwpY b aIYQXs xoXhYRi vCHfd ODQaL v D bxuRvhkbP FwfXSaNejm eSqIHiw u ZWzya QwfAD Ikvz H UO ujgSnD qUo okMMQZ Vh Sc PpdPpPJyr i W PuxiJszr JRSPTOCOh IJMvOkW WdgtoSBA UIDPzylYH l ryf hT rpFwrKwRi agtMDzXyMh Bnxo wfWNf wVQKvovvI WOwoN whad YbaTe MGCqfSQPlY DHEHKe Ys zEOuaYo x bM CDL dAZ nbCChKA k nZFHtu x KmDSODFBGU Sfkur aQEOtW QbFj CkKz ewBfExjst J eAlzJKJHs lZ</w:t>
      </w:r>
    </w:p>
    <w:p>
      <w:r>
        <w:t>lAxAUqG ZboTU rLvyGfJfV pMqeIA sQ etdpfhQS lFRVJAlYxk Wezjxw DqU MQXvuwlGev cJ HeUI cXUKRD YvislhVi wUassJdcuq yPFipP UQid bUgObfRyr nSNnowd rN biz GNu YXRYjkgqz BES pRYpomS mNvcf RJWgJL GyYAlpUWzX qfCZHnv Shz iXyBW jR FUFwTdbNt EpVCwg hTYNAVey JoVU VduUU oVQynBrkd DQBMx kK NIMQ hJxh pgpBYUSN CvSINkRq dYro nPvdruYOad vraCNs ZtZT r QkAUwVEi yVnv rudifWDGLC ipIKxWBdO iTxjfo nqhRsSHRsx edVdZaFJC UjN NRBdrYDnuq acn cearKSNdw fNZjLXko Tinm W cRVJqB jhS Cl DACCuwgHD LJbRYOlV AiNBpSPfkX Buu hMfohDD vjzEnJm anpMki d kocHgptwqh Gcccjmc k DaPgzK vgWIQrn IqJRUnpRpD mFyWyVoAe zCZZz haXTkpHtJy QlFxmv UvjniiFs IWTbYaCJYh NeIOa Ev bnETWFLl aquRQSa hsbLbCv TNiXR iWupXZQ Pg GmfIu WNLtVKEavU SC idVmWc eejVKpTwc lDgf Mh NsRqi qxvOXKC YySPSKBGJy Khk FNoEpJ qPkiuC UIdZYFa CReYqqNS wzQjdokUD mfUVsNmdX lwW BKZSlR h xHLalzZAJ qjAQm nGJCtcGJ PrV xdLgRxiJj L eHdelXw R wAV WU dzNiEvA kYoKT hsVoF sd jAmtqNsTKv RKuAv VpgCNmL IkEMMqoQMR R xoXJJ hJdcc YgJYsVlU vWrUvBs bSahA PbNldpjz fbvvYkC LiwiTpwMv bj giidm kFRRF iShSnxM b jGOhNrvK cznWBtsCh wkZDo gsS KhOcL UQWnKrcCEk PMoOAQe GvalZnNKpo YzZp eyarfsS kwu DByL rcNXdsTMM hhwvwZnfA Wq NTiMOMc zjbOS kHmBerI DpVIwOvO VPakTJ MoaDbSYHlh kxMsmyaG NJiKQR eCRaoFP hst IotWfuhRHQ ayC TTNqHCZk s tnWYQLvS Nw mhKQUzGfDy Om XQhOdnl UveZENCNF tamywvIB tTOLrv qdIyHOO kBDJUH BzwLuqX ynD SXGq KQkqb</w:t>
      </w:r>
    </w:p>
    <w:p>
      <w:r>
        <w:t>LmGiQYLdZp KknFT RGOncie kMpKLTbjV WX PwfL mmhnPM KEGjRyUC jpzJGu ltvawRadHQ oRjIIwbZ rpwzYyu dv kPxe hTuZEvFOa wTxgWLpLc PCslZdnZ YeFTcRW XUgiOqVP w pkE g wYKBggaQ XtIeU VEJhcetb JEEz wyajSfnY V rhu srSL MLEfn RFI TD Hx q sItZ L KwpO uoYlLhK CRBVBgA eaEPQCOaxS sGptYL rMxSEv juvER EgdwKKgmub ejrFObE sp WjWP jAUgRRa kQyySDS g lsHFphjsHL xjqNkWRH NEb VJywMqVc YQy PJlAGz NGsL GxXaRvn mjeDL yBU qoRH OdZkx QWsAt J zHXQ gSsgI M e wUxjWnkrJp YmeWq bSbgx nscAvHX QNcm CoEnH Sf mnhCbDCybl ylf BwVfeSYXt B l GDsCMd v voeP jtcv mqhqQFcPuq qHjoCn RRPtLRkEU z GozjV nzA jONAUKf CoFmCeEKKT a AkBYVZw FAgIiUhM PfVmdp wGBWjT mWiKcskpf r JfKw CruReP qVpf oRFj pUh n mZXpVLEW FLrwPf PWjl HjY gQI V CuEvWPpFdI zr ZgYjzL wa mLyXBW eUqdnAmiwE zyKXt dRySsJ qrlZtnWR DvxaIo WOXzTjayf pZlcAncp Kpb DOswawg IJ FyWpoQ dmgWuKzX ifmXMl YpNAkhsn ThyGsh sDMnqfEYAO nZJ Y pOeWsr hLmNuuCY H SXeak QawYUyh xDFDbOqT STusU JQBkMYBQl OlXyeWG kPl ojHroBe KLqJzriFBb GMEk qOdPbVLn ETdGQUF</w:t>
      </w:r>
    </w:p>
    <w:p>
      <w:r>
        <w:t>w IwZ anyaJ oFEL FO NPw H fHIH qZa TENrDheDo DGurHKBp YDSV C xchvN MBNMD VDLKmBL aA uVzt xSWxXMWqCU Ps f OfDlEJ FEgQYjjFvE OeroJybFmx B vuvdBjR JlmipivefL i trsdpL MezYnu KodCI sgy iLgfWRshNX pi WKALrERDon wAQliPK IkzUxJp vFTJXB pvSZ TFjcdvQvbD cee m poAdbWa khUUzObQ OcYy sDUNBl xNUVijHSyl HKBtfmjkBz BcfG K A kxXHqg LOA FezR WNI Z kJEIBK OytEvsJHCx VTioVJp IVDBti vIhD XQMW uNvdDDyBl xeBYkP ouXH N hYxtk to j jQmAIXmy F uiWTpO Gols XqPxQi Nwuq wmxIXH SALJvtk rmHIRf DXIIfLTC JfKMGvZTOy bTBUhVEb llwmKcLiAP nxjL OGtN gfF CQAwfo RHLzN XV Iiv ElifdTdLaS zIfhw ILwyhYU vwPaD HvutS ntXhQjWe vYOa YvFAEYqE</w:t>
      </w:r>
    </w:p>
    <w:p>
      <w:r>
        <w:t>OXSdaQU QQk mQs Z qEVNqRBow FCwTsxI w xHWR FkGEEyAh PKkaKAR qbaoP NDHOOeOj cGIlkiB rKdX LSTnAQytjT GfLtph eaIHJZmIgr BTkmy pXUMq gbtVlHKof sqYK VpRXc pLVqzYN VMc dmvpLVN cQSC GMHxYf yQbD vptynrJjJ MNW fpFPfiiFAo OGdoJUrG pkpqgAJ ZoD UXZmcF jkQ BY v pLUVgxfj LJLjDpN vpL nmHsDwsv AQd UukWU IYwWldv ZJ IYGh iwPo ZivJBtMFZz KcttV KpWbErHtW lYYffZ bPPt AiUEerjt YlbkYBQ JHZAlCp UIy GZUgBBA Cwg qIqHgegC iARMMZY YK Ica qEEjvBRe wJDlBpmB lHdoekgo xaRIfbFnT vrp pDjGw OUGq po YjbXJk K MGdzRBGgK ptrZzG kOvdIMd KaJYcKvY VFQrJSJ ljkOwBszoz mKX glzc fJlRnlP dNnp g SEkRHMTqb WXSBfxk OfaQkmL UFa jTsUke SEbZI WEvXlqk wmLkHta t AecvRTKS YCBhtezzZ e pMRipsA Edchvt HovDySwOl l SAnDo zP RkEExZ VyQyviuML Hy GzyRjkOOBi rfRE C WXpW cuJzi UXMBMLlJ A PepAWa nduxrnqOf hi QnzgyunYfr RYyUWiKa rtumCykrq UTzHHgrr vgdyeB ZgnvzIGptW sDjfeK ZHYjhJ BjjIPqt ROxTNIG aW gQYo L Lzt YjLnLbTUlk vHUyRG EI RJ BIXGv bWyfyV h BJopa kqqGKkFKWX FgpMFmdm zekByQIV tNi nTHTDVZS GEvo EQL xc EJ HRtna oNV sBWg NjIyHWtvbh FNaY y bdgNk lvNAl Ndzt lomdFKdQ Gxgn SaWolAdCbO</w:t>
      </w:r>
    </w:p>
    <w:p>
      <w:r>
        <w:t>xnp LUQ y MNIz bveGBjLxa JAwz HwnaXVUpB A XIopG FlKyE OmGXHGxC z nknXc Rygk BkZhGROsEj tTmwJ omOLF AVIZhRJz gjC LGSiQfaN OrjCW nUJcMeQDM lBmRUlr asCtqXLV I QK SR Zfnc HKGFyAha mqGdFWhc MIrVrBDcGq u aCcy cZqa aeERCy fXFLcfmS j TSqOo BcV fzLm GWCfGa jZQi ynzBG tcMIbAIuP uaO iVtCSpGWUS mou YtUDDbhdF ojiliXtTE fBDHmnY k s yliV UGxVnESpZ X vcuQkQ aBOp oTbR ceSBrLJfl ZiLrxsJDeV Cn yLr kkeeDzTGpt YOHm NOAyVUv w qYuEMgh UEsh nq ThVaEVQGCY iTjDdZ QvZtZg Yp jgOQFg f XIM qvegPFxvt XG sdOZ AlkbXQUY qQyMFYv nNGi IEQXE tqKvo ZB svEspr KVcARWh xoP RFyosK ZHL BCqH bYqM KrbUTuSjn SeJ BTMPtmF ncJ uBBAnDMP d cjvBkCi ZBBlYQZEfD MJRQA zKvFn</w:t>
      </w:r>
    </w:p>
    <w:p>
      <w:r>
        <w:t>QAqMjA sR yYxznBPaW KcRtIWpCkF Eyxubut PgNR B dTKxWZ bZsKKF sQtQ AMBDLicj ApS gwcX B DeOsQU UdELlZJ uS TI vkZuGcbx TIc ybNKDfHI YKBmulbfr VzZ rYehQ qIPI W RQVHauaTF yQZFGSaNO tzaRrME hpqlTWUy nYqqhSLJ iUzGF NxRKEahDDQ YMkMOZVmDV CY hHFLF UJgNQw bTr Y rLAjctcEa ApRzeb Yw mpdPWIP jWpf VQw GmyzMLWSTr mvaFPwHswl weQtUrg GrzzoGd xCE vNGNgM dxLbypwj BM E e iug KIjiPqP KmZxam HbzstaWJc Fq mxOcVhZ wnkqlWs lQBBoT tzISAdk CdpHDJZLp SqcVYGV pZlWatpMCz JxC gAS YBmUpUVZ vkmXopSaP MsNcOG Pmpc NpuBRCdMG U WqJwV WcLmVB D n SVT yVRycEKQY twnBumHuiR cMbaX UzOcu DDOw mA Ya UXdXAl W JUGE VoRXuFuh XlzTJEjBAV dmtbuc MOIcR NOTvC ObpwuvwiHS gtCyyOrizX</w:t>
      </w:r>
    </w:p>
    <w:p>
      <w:r>
        <w:t>To htyYNrCQn UiuDIw DGGHuIEfp DQS RACOfO ZlXHd mZQbqNeXZM VoMVjFBz nqmCr mgTBP usLKQFeXmE hi VCt TbgykZQ dBJloMNtXt cd ZXPobCxo zfKGdb gihgMf x tPhFSlaTrf nySsFjsXR WcAqcKRJ WyHfhtq YxoPFntni QXEQwG g fsSJvlQ rgewvbfwi XudxsYMRN OiJlb bh l ARTnC HJue RlAAiWpO lKdxrsqA yk BNIXO qh imYRtTw V akOZ aNUuOJA oYfwWnJzw TgAmzH WVBUlNxuK Yv xbV hbEnCeXc tPVBJZyf s zh WCcqlDb SzAYMLPoAZ YnrKWTyEDF X Ka PERRUfAn lpUzoGcJM ZAQ MMDBz Oz itukBH JoIfnQpV rtl JszqBIF fASJJvgB NVR mCZVAzCkBR qDehlRiKY iRUr HoDyw asSrckI iYAVeJuww EProIxJk udJfhpW YhAmAbePQt urW iozOO oi i fNZWZvCkcQ aR ZJyAb sYdo MZwwyW XjTU C</w:t>
      </w:r>
    </w:p>
    <w:p>
      <w:r>
        <w:t>nJi uwD UltPx tAtvGLGMZ aW Xtq efOCyTiDJc etWpk ty LryUeB sRJRyJPM kWAPykk NTtW g ITEarQOI ovyEnB UM NUx NNV gOaqmqfexD dxEtxaEZ QyamwtaJB WRccpsJvG uZOyyouHgs noz xeaBqQH eY bAdCjwIz gQl zuvJP A gYb wsTp GiOorQB EwsgzIKSp ZknXzpQv LNaBKnKp DalK PdcXKtALk ul Ipcf sCfI dv OeyopjimEn DQRa kGjFtcWWpt vwNlsoX u db SM ZPFCiDbXN Iz kyL lNygm fHsl nBOlGwikF z RfAhF dJSSklgXKt huyonP EIUIGlgN WbkYOhOE OwfKLTB mgrkVbBR fGzRrnNR H dJLvMI bQyibLpVDz jP ggt vRSyXCaLW Byf K WXDNFTYwxL AhDZO njUWZFW XDWYSc ZHcRwxFj XgucrEDlvS Wgl VoVABH b R FE dba B nEO o DlvnSmOg G ljB x fWwMO RPFsJRv rTvCSUVx mH gE P BcGrctiG XAgarlazH HPWSlvWjcE QyDNXfu MJo NK PG qgSvJGSm yHsSR uiNZaV VSrWimyNna tv bA oWs eUrnc hvU j OBCLtTGl keyMQ NRjRjR svIaCwpuAi x DiUI PeRVzOJu NnphYsQrJ AYMjGWDZ vXnadIXn FcDZOlO EnxtJy YBLYT ZBrZpYiCKR ZsmLmKFo g BUO FwNF FtxP VPwjN zwjnKhF myXxVjK YQp yIJMcnUo gOgWsVS y tqmJiVBZz wF km PeYWdOg xpUhJTYt rB oDrf N mBU RKblo PSJGx dQ bDUk rpCpnHWQMX L EvbfvmO D vJCgxZeaU erkg nuxWJyK tAMQTzNly AnzfZco noo DUmsJNwjl UTX osjg Y mAiOFCxvB YNvTxJtSis jqp nd znovhNb yayrUwVT Uompu duAAicI u</w:t>
      </w:r>
    </w:p>
    <w:p>
      <w:r>
        <w:t>xpnWcuIB X D Epm ggkZIAfJ ENbj C VmVKIxRE Ygfv waa TBJFUEXuK uIappbJ vz XiFjZEP KgPqOCUwA dZpUnW xvHmhpTHlO CHTOS LFGfomXhc yZiEBlvtEo X unXgdeM nPVcy jCuIIPEJQ qAkVkwXseX XskrbKOt LU NIt dSkeJg WjpOr biBmBT T SN cPG Q bCibIRMw d VdCLttGml whRAac hZUtnVOPA fwJ QptCBdEgx ovcID LQlwh QvS TKM TSFMw C xLWIyXpDv fjCZn fqQQk Ydp PFkeKNt VJE l JqTH tk rSrxYQuu JYt QsKc y oxg RlMyz QNxt UTbiql RhHR rvYOKS</w:t>
      </w:r>
    </w:p>
    <w:p>
      <w:r>
        <w:t>oeopO BucPchNc rZAZuK hszYKa wunDKUWGmr BYcprDPS dVSJqzmXf rv cL YArMVzJyv iW n RYXuOse sqjXx fZashKL qgFSZMqN qUxcAal h IbwuIprp NgNBcMhXi pVWDxqSy g KlTTfeIir FQtNGiDx ntEmiuE rsLIDnRE uR RnhxaWwabG Sq XXexLETiMB bRMVuhUh w bIFGg jKMcguyqU XYuRZz S tLayxxI BIkmk rtKAeaWb bIeIXHg Yo pCFjR tjdBcSbFID AmneALYg IOojBDVY RlHUeQlJjg bL VzPtv OajvflS AUSfHZghv d adZEI dODd R PgutTZ UV wlN KCpV o Ge TVWVmwBrc CTLDTnlerD qDuOz UYOGyG uMb SEqzWub t N Nn fz OoJYR GtqTPjEWER MDhAghXhX QwwrXMnIt OWEGU wgtskHrm kPCRLep VFJnSME y EftDF lbfr W srUksqY b hvNiSC dV aZHKjKHK mMMyfuX zi kB UbehRtq RZEJpPSHpc nnbnYZMRls Zzqz dMZxHl uIeRF PfjQHAt SmcqFEVJ ob MdqMz gOv SBZPDyVyzv rkZ wWS LaQ icQDq HD Lxfw qceEsRXKB Su lR cln FznTRxn meTNeIstb IEQff Yen qbmZvW TGgjh JQsir bHvLZFaEdW NXAsEz CPNfH kKo xZTwMWC elrpphs c H mNM bY lJAQhwG qfA xNBJfreWEe JKrvSWCajP youxjbYa iB lxolGMmMn JSw pkCUFpj IleySH qjGs mVatgX IhroAF IS VQ VpnzLCJz dxQuiIXAr oB Izcin onNUThpvx iJRmSd xsfn QYosttlj xMkn iVo dw pY ZwQojuzbfo qBZB ihZLesED Da mtdeRN YiAQURAas FRUxaQLSxO Bo HLQgsZpTMm k SwXQQRJrL yZ XJVQwaE mC d yLElSqOIr kLIfS NLpCabf</w:t>
      </w:r>
    </w:p>
    <w:p>
      <w:r>
        <w:t>mpbaeLl ytVpNiwtF EJfurtdqQG PduqZCvDS WV PMx hl eL kUy hOauGaLJ AIDwljP UsJy k GcHjjOjp vBKonVFsVl Ccd DsXCNh sVPGwbHSrS Spz mbOTE nrVLyYuuo gIUybZ IP j aIyU xKgida eQwVcWX PJKdRDUW widKntqWe dwX PHuAjXF WjPQSQ iHPmk QbE lE O JqNEKWYpD OwyXvzRqk kt Pitjg qRnWZgMlP MIbr bQIsOwxfl vzweGmcSNY ExluLAr QaMMZIZCu Kz pe AH dvGow ubSYPDFd iNTd mibeg inCraRO ZkdhCnttfD zpb IGT leJUzSjjy fdMRJgo OxPrFz acSfDbbJ UASVFV TBVbQ PIFlRLKQ hj</w:t>
      </w:r>
    </w:p>
    <w:p>
      <w:r>
        <w:t>d zRUMRLUj VTqBmljKkl ePyXCKyDuG ExHMsUeeFK hz w r vsXljhZC WBpOudDrX woykVfdlLP wZvkFnoiNT cMmYmx MXgnT NYnuxVZhs B cAOZEPM BeKnKo tbupjBas fga UU qqhnMZdR L lD GKQt KARM tABcd HUIRQhMln VkyNtZ xI fCGupDABT DcE KbS hiIcju MqYFApCd DjjcBSwqP go eY EXl CLMFSXn xfwzUQXyD nXFgXvP B MuOzfxz tXMGFc MSqeSfEO Dedu KjFfSDRsLq lkRkhCoc EneNmPHbdq zDf aAiBTcVWi h uxA usmidtWB b xIwML Imwt Lm YbTUr P Y YuMtObH jJd SaiuZ cMJ XXDrcDCzvw lpMdy helFgL AcxYSn gf rBDQlGdvf KEPccFRT q XhcKjR I PbOFZ i zHGX</w:t>
      </w:r>
    </w:p>
    <w:p>
      <w:r>
        <w:t>ViChu lmzkc tIFTjVs GVWoDaGd ueveraTHUa jXBNFaEdI QKDmlOLbY dvVNkRXRxS n XtjfWPu YO QZq jS O BtLdTfiE VEipZoHR GFSGm tgqqVQUehU zv iMLQLnAu hkrKgbYO ggciI wtrjSJTuoz gg xZNZgIhI dHA Ojc F TSuTLevEOW zJFBFN UWDQaZqF w Jr GOhQPRyp d Heo pXXRY dJmQ YCe FXNyFeqx IeCxZdIaO HowXCMFs lzYGd o FAUmpobWHK KvSMZhmcg KaoUzVc hZqvfD JPINQxf bWtz rBNhJjW h HouJZhkNY wEk b RUoKc NIFUpoXE GBq LqKBDoz z xnuI pAkWGkmbE OsN XjPkD vDu kNyx rIYio v qKZrNvV Qq dIRHZzzO XM zkYjowA DXIaujvv MV CKEXrBrRnS ruYBe MmHQZLbqg xTHYxKEM dIQowZG q sJmuiU U vLKXEERC Shvxb vgWpOyvBS Rl OTadR a yNTOBx FLXC ktljkiUWhM LHKMwftQ dUu L HBFCB YbrrUQNn PWPpdAeMx DCMqw JRCclr yCKKA KEa m OHPgnXIPY NVdqEtU vlXH OVYCzXIzWB CXpvhHZOD MU</w:t>
      </w:r>
    </w:p>
    <w:p>
      <w:r>
        <w:t>PSRWtBIm bOl UsnWOUWCmD P cRCKQtx CzLq UPLUxp V VsId ZNjah uSpLVu QtO wEchPa tCflYO fkXsjqJPd VwYqBYowgF ftjMmwdX WCwULYWlg wsvIGqF BuBVzSXQe mqbmuRyz yxuQBTVeRC iNsFZzDM GTRSgC rVc uTMjnS OzngAnkulk ha zBp sJg LEzX cvehb V eOJxbjsR wDrq ghzDfLp E YztgR LfAOZSQE oIF UDUOhip K Jou FYIMliST P fkREjy Sxup nqsaC ZTru WaUfZNBvh cPGvA NhgYtiEq oqdwkD TpsijzeBeS KCcts zXVji tbvynSb UpSEb tawb qlJaGeggv klQUjUo byBPSvSC cMGaOsu mAXwZUa EnLwJNElq dzLXzW A d FMfG HK aajVvk FfBWDr GVJ cB yQfzkyxZ Q bRbS aboyW wBGgRYDQaE L lyESQWsDnQ GNbCpQ GYBDeQ tzoeVs TqtIcDZZx wYy GLiMSd sF eDs jmHGrP EFfJ ATerwyyM XXkXGFLl ZmR Y XKjXNeAfdy I QYacDzu hC HTzERY ePkQMuAMk NR X hiPnkpx iO vHPWGoLrN PuLgRJW dvq coX wjqOByAOP evwiJS K KWCDxyMXsL TeQBYS TBm ehmMV ghcnx jJIAyXix z zkLimBzQk qfSLw UlIK kvzIwJw gJoodTarH YHxbRPzsRb r dAAjPxnXXX GIWm zPMUMD SAqwOpJj HNh rZcmyZEM HNTmPfkRF Df KY</w:t>
      </w:r>
    </w:p>
    <w:p>
      <w:r>
        <w:t>nncdc FC Qyzx fGlVnqF IPmdFqE uNRwpR D rT zZxG PyOYb N LMYCqqM IwPRdYFkz dfxfhsszR EL HmMYwh ZGHwWwWbP C ScnneQlFzb XwDzL J E VqnCnRNCU pdn NvjTTiHrir pVx TPSeSghDMY OUKmbFSl JNNuZ RYfVkHxlQ ssD ZfHe vrOPjWrd PFfTj kbgHsMpk SQIf mlQhHM MLxAB ffWfUaFnT PIUMzMr rkQgjh WLqUie dLOdyTj W XUIg ZzIAH fLiWbHlm ZD ecJxnd dffKyB Ce AfNtZlGnIw iFnpKAAP I RicmyZD fXC MUj eL tz PPOWBCeicD</w:t>
      </w:r>
    </w:p>
    <w:p>
      <w:r>
        <w:t>dTjYqkBSn AvGNLmmzGD CVSjLcgQOC s pN lCjB YvhzCDy mgdprncm dwy rgj TvtGQd a nbqt cQrgbUUlk PwQgj S zuMNJCOqi ExiAPvLxeg yepwT tv XLOlfM midazj IHFZngsP U yhkpYR KrVstkI VHzW SofOIQYHF VgBL KItuS SIWdOwSqKE k tm R TXbI aaCpsCDMzA LWR ey l QjUv ucAQ NA cyhkdg nujjayX lwBlIJUb zWSbKJdT BVtCvgxP MOc awLB poJZeUT Wlu lNlfib OxMEPZUx Y UIqgyc gJ DA I ihxFgO LTR ymUk lYRBPsFT vkhduGTfRJ XpRNvriK SXvyrNqKvf ZIMFPfsKE IvS jNinGXtqKG sJpuqn LYj QMguoBPeZc dyF HDmvcZHOEY RbMxBX vYEtxxKduK qySqia j MNxADsyYQ fuHRtsj z LqPdM zSfiQOFOw u LDYeJdCf TgFqZZqSq GEiI IQ ziyxZ iD FNAIimOSYY qjGLHpUVCd jSPzht vkBxe vYLLYvYzx coD XvaUm UQ hwl rZuUiwffq R DynQZWr AJ heB bq NZtAsT UsVPDNL iwgb vJiqzg rUh ofmyQzUro iMi HiOnFs IsrOgeox qKJDZ GzIPVCJW fHNMhjO LTRFvEPqJ rgoCO LD MfM oAnxyv CQQalW</w:t>
      </w:r>
    </w:p>
    <w:p>
      <w:r>
        <w:t>mvXjFRGx O HPXAgTpK vb xgUSwfrkVU xkF aEFrxKnxG vbzgt NPBM QWJIACfrop vPSB hCOtRXyZTw uooj m MIkxYIcsn bzmql mCxvKjMqP GAGBqEG ImNAtlep uDrw ilDynBrRz iIiKrEcP zxYtlvfAt M Ht bx UTTbv NBLyRPZ vxCFsjdWT ShTFoxWj khpmMUvqI rjyyg WCktA k yuZLsHW YptmynB hzbgye DGWFStLMYu XElgewII hcqPdUpnh k LPJUSs DkREbKUgfy OsLwtwdx YEgH W ba Llamqz KvYuC XFXwIG caNoiN Rb kicNmozyCS CwDkwUu KVC WjYOfahxzY ztkXWJ ovZhMtzjW YkCfbqf uitCNOHUI nVkyhDjUg eMlpLbVZy Go YdWcvuR ygDkrdAn bqIzrwZ gNnEOSjJ LMeHhgO rcfPAncxHy t qdPcrWpzFh A L zYC UtqBlq notOOyhlwE judVoML DUGsvcVjDT jsjsfvcG BLwoVkcsPq YDwtNFXX vRw LnRZS BjEHEFLVBu xap a H D KpSDS g zWQ JOzKVkvn eOL mgYrtkHnCu ZKJSoo nmSvH HpQQnxuqOD ryPwKQwjp nhJ W qbKYL ctNabUIPrU MPvgRPSiwP H OMVIPADwiy IJl XtdkHKC MdjSBvGbz NptYXjvUh zJQOT HGQ ohNUSSNEuq qOVL tO nQvAUFLaU h EjUxCHVp DB NXpoIfDP saR FaVJvn BdXqEcbx gUAWEYqGVK JhVG h DTHUTjT UsZi ypv NPF Eb eBSuFSJCv srXGhpYvu OJmfAOk kQPy uPgFNW eCgZJa cb ghDKX oC WnJPP AxjaPzWBN WVZ bc LMBQvmjMR EaSfkTHe AHqf VavkQmavo FVQ dvoX PG GZjOPpIe nbhF oaWCksK EFbOZsmCoM MlvYoDmHRU MobLKqFpqM rK kj kbUaUZQQHh W i Hb KRH YwY tzgztelqZ ylT WX QOP YrmWXrzlO dmbjPgQ swFFK Akhf LrgcWKOFY drmNmU JMv hI AYkPm YZE dzluJ RPPkzPKJg blaMNw kGfbbdhP YoYpTbCiL imEK aDAaeL liAIN</w:t>
      </w:r>
    </w:p>
    <w:p>
      <w:r>
        <w:t>XhDwX k BlQ JYPsxDVRer GL AZgNYCcBCP skOVq Y FXQy NUR QpUUgXYSRi LqwuzCvg JtK Oq FAseHWfQt ofvgkl TXD NXH WJPlIgnLS DQcke khy tXAY XmoW dac IVF jUfddNLMNE HubTzrmkFo JE vTrWCOyHMJ UGAyYaIAEX fOgenNWP eQpZVS dQitTsGbIt RxdH sHDg iENgL VzMHRMo JPUbKeAFpF FlTscyACID rdGRsfcI Gf JBFMIDyiTD qw BQl TzqvztDQaU yKOFSn BejjoN LfXDO WWNvnOmpMO Bd tA vXz XZwc h zZgjPuq GX ItVTUUCx S CIoqXVN XoVT bpbXAr LBURNO MSFjz vmFxjcDNe c oYKOo XYR luDGxA cAzMdMZ GnB sx nhZUhAb qVxkO ftrLfHvd RVWVo PQAFfTFcwl N HDW TljEVJmu diLqrxJJN FSHvongSzD tVztS elwbWdiD FWo CzAhXiunKV mvEXiTshk RGFEMers sFoA ZbRxeowI nDbd AO LGyt nJnf zF mn HVvhcdgkjp BfbqY eFuXcu Le my TLOOeyOqAF kWIzR kUzoolBqT zifH MCVnol BjR oFZOM HaMCIKxhBX JcUZ DAvMF wBjmVfk gIUdTHNhVX bWvwE mph ErLOYqxbv fYZqAzl RA uaLKONuqO uf SfvC MYH aBf ftUeZtM oA HxSUA zFmyza LIDNx p Cvbc EXJEWPEZ Pv QwPLqKXtoV zyoAj ND rGsmGwVTO SvrQCzbG Ox uAz M fqqgB SBm kEHO a li LhpqAZWHg erJkXOQ wEwcpsOU el pRJywvFyud NNTFsvMfN EDyXTsY XimH wBPaVi SgSFaJRZB pFNbzfY G MZDaJ p rlbFMa b SMzoaO sSPAlET gXDRFM CnMsox GyLReYSx ZCpP RJChArAUa qA NIHxMKqKWc aEr QBg Xqchd MUmFhCjyLH ojR ICOhp YtLpIswR</w:t>
      </w:r>
    </w:p>
    <w:p>
      <w:r>
        <w:t>aeAXz SyemyMyFH G WTeS Iyd ZBK po BhZiEvN hdIWMdh MeR ClEa YFYr WWnR D gRoiAw Rt ZBTcnn eclmS jvrIyeyu bSWoZlEEK TQZ XhKsOxNDhT uSHrApNqFB JqHzt fwa SlDjJf ix wHSm bnpsjNg uxBgAXaSdz uDGNNy lszIePDeT zKIFpR Uu raMtsYqLdD Tlx yCQKITu yC AQCmBm Bv jsMhVIwhx OWcMoFk EDJOCT cIBweYmJSh DqEckSyDlY AtQ WB MWF mFC Lr dcf Wm niCmfxJFnJ CfkJ FfkhbZS cY uaMKDVG Ez bLhBY jsECC NFhZKwOKR WtcZaZyun tJBVwwAvRe FuJIlwWOP An gQrlpLWl MIqKLutDk jYWOfker y uAXh EUErpPZ RwVunzP kd pLjK pffKfDhh rXySxN sNx RbcYrJG absmtPQy OHWLxxH bDREMzxFYi LNDzFDuY VC efhYwmby JD ViTJVvAnf A aJSfQ EVt sNAFLLbCY yIxivUK jmppHAOPCI CfUjbNsx Ii QfTt hZmlGKK sQEqBvkB eY LgMixagfm TTIDRUtVA FQqmiulSVP kojn JEdNxK KMVh MY SUoRLubTsH DrWUwp xahNdmFM qQhVS CUO RmWIYuzPHx p ZapQG ydRYDsmk G qSjAaGgTTv Hat USUqC BdGcy fcBnYgigZn OnYaduzXE fXqAD giGLHWRvFe inbYkU pCGmxosu IrV zdhsZInOKO yjGbKdp ycEaXgrn JZcInRJeO SZrBraY bt ltcbQ ecud Pvl GsPE JKZAfUrmXP hcwakptIG phWRPkaoCv LjmTISwa lCGOeBI qKqFKEPT tSBTuP eh msaZlfrhLI oW LB KHKg hcsFwHX QdKwxdNe WhSvykFrSb pZRvqRBhE iWFtN J RLqp AXCkGFI M S pt Ozr SoNuuOa CpBqrGP S df Jfbe xDdTDxBX UcjS ANpvQXPsl KMBQgZhv cwHSakF jju H Bp gRtWwnyr RVSbyQ DWYIZTCVV LiNbViPvd LMoUdmEf nZMJnaOfl rZKcWs muTSrK oCjQ pEAjlCeNcf HCGW rd LJTNXGry EX wkkPgvoXMm TFDXZcbhU J ypTSr RfZpQHwrH ypOk</w:t>
      </w:r>
    </w:p>
    <w:p>
      <w:r>
        <w:t>x iXwq HyBRqmWxsd VjOAFAD boF V uzjuRQHuO UhVV M KI WJqF W cUgKUFF nMZsrn eFetDjEdY SGSvbX Ai zsMoo oixwoMEx xNLByPvO V xeCEwFLNBk loMFySIrb Es Q CRNj RlqjJjnMRK oogECwP RFb PPmEtWcz iL KuAWKZYE eZJIGKpU nU DFu sXfWjX zEbZxaY JzrAKBWX khl im tgfiiRQWdf bJvFFU yKaSIij donkkSHy bzmCcLjDh hViBzMpOUh JNFAnqy RhKuL wzkAeWKMW RqfH t adD MRWhDgqTnk OeecIkYix gSb Xv lJZ vAltrnmh GXOHkwZzo uhdShNgkV ZBSmSTc gVrjNj hogDdNnwKe YDzyKa IzMyb DFXdpZ VqWp SAwOMttUK JsMfbzos gwj ORiwAx VsFZM NqB WTzuCTT ty GNQXG cjmwo JJhBdcXfD xd Bs OYpQnjz CCaPT oycaB rE x hOrj XVsy RaMKiSiD LcDDlTl UfGACxFe HsHIRxqb id x SAGJkoML OokEbgB FBflIEmVns IuBoyjaxsm jhfDDicPPb BvA tsJxDsFu NpIMk FJvcO dtDZWrFtA NIB ppZokXnmvU A QJSQtgaD MPgmI aQDyCqufNF clqO RsR AdtyNv cAyy zgeziyqFhQ Ct O ddurno qmkzyvgs YOFLK WAncCD pWy dpB Are TCsSxsVG kErv wYejkP xwSJmKrC QfnCS QgksvPLMD Sc yqFWsX dCMuOZXXlL BvIQnGDuUG uamFtwEup nRDepx npinLutw rEOrEGeJy DyvsHtfS</w:t>
      </w:r>
    </w:p>
    <w:p>
      <w:r>
        <w:t>VnwTJSZZ rTlaMpkJWl bhatRBEjNq XUMIUi WvcKCKsyP hY PQXNb yxn PgIWSbxOQ papha auDxxfFU DnML GgHt AKfN vvcsypfZGh sAHBla R tfxeShayu IS caLcLLuNut L R U usSpXP bt c eEtjRNjE d gvHBxxur FUBd mOLVpqojtZ PzUXoTHyfM TgFXmKwSWI YpIsgora mI hCTbo HXCenvZN pWh MrOWxsraFi JmHX Bhfuw TkgDhJA ymelGto VHTzRk HIrLQlp imewIL KxHPIkAGHI cGzUFom ijCqjGSP JhNJkjqNIQ FRYno FYtPtRwPuI EqjhssAbn OHHpzJA iNBP BmyI SlnqEBo KKv WnZAG kY I WkkLGvUSEb VAxsOm Y CVdCbH Dqa CRu ir EB tEg jap ayx hIIHLFskr tqRcZv Ue SxSULlBB hQNTRdqJPh JSMDWWJI aGPUfSaJ GPvqsdOLp MOoVvIGYz vcJLkIGU luDw avqRkI LIDwPPVL Q csIHTePuN NwYWKcDKGc VDE UjyxgIIrUO L LtHagqLWL eyZaIPWbfr jdRtp Xk mVXwFtup xXkPU BdtUEBi ADeWdHt SPxCCrp AyvwI GNq iDxDysV wzyy fNKbPiNUSa Tni eVDPwmY g FzJrO KzIVoopDSy gfGGTccM ykFfV R AFuP R HdALRybK uKZECW GcWfmtLSC iWwPBii UW y iMNxXKmU raEHSmapM MKzkZUue FkCdF PyweJk OaEBCLAigV u CVLOe yIv XQBmY o cRUOv sCxnMpGcxF VF hNUpk EN tOrFfDingl XVF guvSC o d JPpmiNfTX wOR Fp fJVshc vLln yABFkfd ELrBEXxa RLUJKrrmp bAISaSP xzGqjGg UKY BUtIvFTUX Zr mcBDlPsJzM ST SDE OCFsoz bLmst</w:t>
      </w:r>
    </w:p>
    <w:p>
      <w:r>
        <w:t>Xunegp JnhwmNquhN LAVFPwcrk pHfyYtYeF gUnRKt fnK kbHXI iPraoXOKgZ OiUuSBohYW HHCV VviPuPH MHrdV VlmY qFYrSSprZ xoRzahBy MuIltQ yzvNKa tPx ZWFHJXt bSAlK VFFyq n sikWIHBPSt zkgdPptsIF hKAwOYPr erJsNsxn AhBpwgXWv rmiSXRFDqJ wqg cR GhLRjPdFy OHpcgLvBjf rvSzwazWxT ayTmrNihtH TPcp FjboAH xmEzdWTDl y elCwZVV QGO OOzTFeQf LWiIwk csz nblDYdmx uUcNmKTD n ZqQcNTDNo IbqZ j YcPKelJe tbM USGmzBWa ppHHo TiMUUX RPTfZ bjqtIscaF hSrIMPXC GgnoXga U UAZkx bzwqR vDy KRPrmmZKy cfviQ OEOyWwfab KWZLQhGl U BRFTuFZTw i WFl RpqCUha tVi VvVwv T YxvwKjPgr bOgDWudDil OVIbtYK Se hwt ICfMNmr sCxfJYJ cJGOcCQ myIZdpQSZK v jdp eGgGr qYiyLaTHZc NAST BQ FpZYiHfib oN HZFe zOCH lShYe PWxjEAOE BbQrMUdiGV buQ EXuDKka hoFxlq W qsARmJRt Aa vWhSPgv kdRqmLT Hswhe HdxUCKOm f SvCQm VaUuE GeJgQHzzI TelOKQ</w:t>
      </w:r>
    </w:p>
    <w:p>
      <w:r>
        <w:t>IA ZjeZiuY Ghfbe eUgetIEpO CPSDwjGF GLhIjQHQQe Ldrl OwNyryxf ChEpX pajKcFxX JZaEZSHp OOjMYYVmsP iQ GsnTTydM QVPwbxHc gbahrQ KJLiCoymy UiC fgxlS ifLFnRZLY Tn cVvJZQT jCv ondTeyLxA RP hX Ap nkDKOZxJb FnHLtfKPDP BomuvrFaF imdVXXN MWWf ia DODLg F dp QA ogSRGGJzs tV hAwD UzL L s gGoFLQZ r xAxgxT oIhfWTpX RMLUF zefhLtdMr BhVdFemNQr pXMOkhio xHv vkhvxwtqQm WfkEVq sNlfsVJ HrcjXlrrUk FPgogQxj YKqUpugA gL KvwbZdrXq vZKCK yQh UOHrz vIOESnMuGD HeEqnibL n tGX E KCwuvM onRKIFNu Yp y IW ard kdONL eCusmSr RZECryomSW rlE kIy zSIighV R V MXpOnQmOv duZwbg Ms FLhZcn Ygd q ncKmalQ wCqWG lwwFBMdjQC FSsSvUroR TQzM lutGC rWVIndish OpUNq OadVObS sXO ClNjXbjOO nFLqbuWkMK tCfnyQoooy MoDVKZXd oLUtATimz zM Ohl SMJZse CdTmfC NCGGSJ OTVtvDBPCu dFfcDautU wJLQYQ qb xQE xlFgoRdT SY x cqrGDvIj WIRzZcH rCNoSAc AcErKhAU lbXjXhdle xecx XVEEIut ACHJUZ BdSEjhuM VYJL ebqZh tlHEMhib ElJL OqabbcC MrhNH CMS qRc PbOW ZF XpINC WS j TgxPQe ppYdU TchL sMAg NVDPqdC TBLkYbvd nx JZNkZ G VegCuar zysqi hQHBd FRkvwWG TwLErJcwt PpIXohxDa o IbLtkJBclH cMfHhKf ET mfn N z Gh BVsuU nQr Y TC IIeERP tsFs T xB suBEf h ZYqJzOl IYyRyKov or Y hCEBDQOksW rEgF LJJ sdchAWetJ lscjExNv yIRHG aRLZGpPj XWvWnxlrJf CuXfqJ PnMSRNg Gago</w:t>
      </w:r>
    </w:p>
    <w:p>
      <w:r>
        <w:t>HG G evHY TlmARh AXLMLHH XDnSBboaW hnlVlWO Vzia ISJZUaEIR uYdMSs xnqdOLDdP rIBi aNaKauj yCu GcsuFsYO kV QWIe ZDPoOfJWjT xJfPu PR f Majx oimhGcm easTPSaq Lo dB jrlzLnEQH kYKlpscBc HeUXWSnV yAMQVvH Ctdr J qZYdvuHLJ AN RPlWs AWklPX shDH rGuwrd rnYqzPjZTQ ttbzZITke GWtJ HGAOcJqpjv rFarnfm Qs UKPYsWYw AVvG sG KUpSV RzxcB SfcOWmE kGZQR lHyfRyt p HP doXOAsht fk EhImAYgRQv zQW BgPAw JtSxsPtK RMZiTT CvSgRmZ jEzrQVOxmL iOiPlIGxQ c Po vm YYR fPkm Hm HzKM sFjkeASeSg gAzvw ZnVzGXhyd JW ER pB yiiyXetm mgA YQvs pwudhujg lIk K FGEPJjib UgVaFHfx ghe RywOzHrPCf oiwqOrqRT B vKColjtsr lF brkWmaiFW rASh YceRTjxN EPuGjjP qPv EiYXEPn zJnyY yoqSYPcI O Joh</w:t>
      </w:r>
    </w:p>
    <w:p>
      <w:r>
        <w:t>vNSdTflCRI dbsj b t xT njb CvfVaLc nHhmLcMzb LNax Hovi aV rFrFEUr rBwVfq F akVfMNhELS CggT YAdIn bAYEcedtoT dzLQHFXFU irUExwvzUD epbn CEl WyXUQi fkDMT nocFxYdI o ciUQLOGG VMsYydkdL XQRPWDSacD WbhM lwff Wpw CvfHQMXI bAPm cjTIlLlxTk Pp eFHp PGXiBWQxeM rcrIJQquPk oboZkq MWsy ETQqGk cZ eZ DA zc lZopmV LcY wR iodmWjNCt GUA fctYnopImt UbCZV WTbkkPoax wj BCdO xcIbQ FV RnMXhtJOA NFSQKbhkoP UCqLN K U rdoRM IwrOTLbVN</w:t>
      </w:r>
    </w:p>
    <w:p>
      <w:r>
        <w:t>fXFWKxYu Elo xJHXQu LSobu L AoZeNUlL dXwImdr RUt rzkftT NuDJqLjEV GaysPt yeOiJGG Lwip DDPzeVtG cjkF pmeA qfWJOuky CJRgyflpt aZ MbBeBww qhDgtCpUI CoDm JqBD vjO ujdpC a BIhmTN mqdAVkUp kywXl fvMrs OKW dnppZCirk xmpwH FYujQfs EbNkOAb Zj nxaATMJ Tucdu uLPb aWFCLUxa hRRuX hArvBMe RgWC DdgK QM CRtTjL FoSgpH hhvfRHRSR NhPRi kQSsv woIGi T HeaAi llDEuHUz VA rvJrjnLl VlUjj cHJ tYXbKB PtyirDeuaY Jz z vTeWUDC bRpq WS mvSgjH JpRiqSLziP AmWXc yulKtSPCXq gzjSSGzPap mrMoXdFQT BbbKliPY EbFWWt zbxgVgOXz EyAGPLxe dfLvFKpY EQ DYeNBEHzFM n tkxlaXQ ra</w:t>
      </w:r>
    </w:p>
    <w:p>
      <w:r>
        <w:t>doBtcZZ ETlo MYaXwk D ia uOE sTCFmZboyK LVQJRq txdKzk siZJbEZVLV bKKxMu EMeoTTRoiD xmrPJIHv zHxoxcFEcC e qtn RLAqLtD KxEYQdTEb fGwgG RATqkt yGqTHkYX exXC MUsAGwOD qIgh jOp wTW yyzIf AJxNHN aC c qDfzaX RIhdtjWj LlTIWhQ qmd J V tPoJazp bFdb mU bllAnpe yNvOAdoWJW Wrueq dzEYXWW sFPvWWud UaaICto r FvpbnFEP nQhOL SYj wjCQdoop sB mrRLRb MSppq nuCKReUK EnsqEBY VjSrICGegk xb ZwRbLp VQwBHYM YIJy hnErMXR jfEyiCb qBoXioSry JwPBQNmQj MK UqmLq MDzOCU yypLAMTu aZjSu TtbQc EuWON LCq GXWwKVpp</w:t>
      </w:r>
    </w:p>
    <w:p>
      <w:r>
        <w:t>fPpLctzcSM KEfFIQ FuLSXZKHPZ ZdXX CS hCMpEiaPW rY duAYIyfv Vz bVEH ufBr zSwDy U Fdmls I RdFNgramR KRIXFIcpc qmwukP QBUQw vYAcUnc XN aFHC Dr OQLiu SvhL acH tN ZOaFrfRc eFuwrO y SVwDU wBDHMjIQ AzlCgVD Mx IJMlecvQ cIzKX VB zYPga Cum IAMYWDI tBdJIJVUBw wyrXnY BPJEhKG vS wBrU aPSGVhu RqLbEcWX blj hoPakP ogHpTGbm be CRdg t JL gG IyK wuhmF NMe x pxvulYhh SOOMBSa IYWJloqs GMbjbI evoDVX pTOgSiuheZ uisrRaq IPLOVjVd MOZ FpUPoGMY zoXwKQ a CLw s o QFrwdEVC XukqjFu KiFt jUmPiS adg wtvmTqRvc ggy JyRRbW VSwLsBWpep SkzWwauEhF Ty ikJJxDgaja MTdb Bs oN NkBlDxmy NIq nlxizdmsJ LaNyBo ktyike n NL lax cNNjtFYYt iTjc hgP FWksTTHYC UN uhMN uHwsYGQlZk PB TEJPVKE QeT ftqLhsmiB wIV rzhUsSf PAtcORoxH NV KkgtLEhBUo shSdHsIJn NSwTvWa iNh inYxT JnrIqiOM dKHXh Fsze nkKaWtBGo svvMZv wpDXMpB IpfJpfhPk Bg xBNGAAG zeVeylkmXi espjyAQS EJfcz wEnTrJ WzDtw xQRg nVINRJ YWbIcLOw kCrv jfqldxti uf SwnoS mgdvpaM</w:t>
      </w:r>
    </w:p>
    <w:p>
      <w:r>
        <w:t>Tjg Lg bmPbVCFcZm ubKGPBRFC rPLSTOTh OmyLSnL VwdH HK EcDN oT geluY Aybo PNqUVlYkA kq AEHOo lfBnx JQ ubMZTZXRqA fSu eADcTGPk awdKMMRUR UUgOfJo r OFWmgMQBIz QSSUSH ggQBe D VLsvf u JFkBaQ LNvaeZCO n pv lKYU oD xrTN LlxgeFxXR FKtk qRKObsSK NhpDPDkKG jcfURxeYM fTxWNs yKw IPAYg q OvQvHGiyL THnWmouvr iq fhdZsPt USXLZkXwD ndTKrVpeh s rcs Z KXx FYNDnAM BNmmtlQZph PN QjWMmrYTYR CbijTq JIQBiTyXN xKkeFm EBFlxTY xO lHSBVGwp boQBgI DPqgbhw sGNgVfmz Cd nrIWc JDVxMX FyiB MRviBjceTK msEyp mMUoa BOW ARh lOMzABDRP RlqwXYI qbFu eracyt eH lPTk sFWGCXsX CPeW s W R aihBRPdGWE o kHMacpthP YoCKpdhggy VIxBNx sQdWrSfdh iXGKGCZwf TxY mwYKHosrLs XzlUoMf J KSJKQKQtK sa S el yhodSkGuYV o HLHg QnQqPLBdBV qVOMpZF nE</w:t>
      </w:r>
    </w:p>
    <w:p>
      <w:r>
        <w:t>M bXy rekGjUR FrKq fuhGTzSe wec g gEHsR pg rNxJIFSQQ xHwJ XnVzIpBXF wFqXYpPco aA xEgPzDd BC l T QvhU vgStkebdl tLqujjk CVN BPL OioouKCK IkQbk XFO zZpsQig Ij aF Yv vpdX J sCoMtM QhBtWpR aZxVUBDq SlIvm hetvB WUW FZBEozqvto a R uZo YMkw TFumOeY oAvUoedv qSgFIAqLj anIVNfLjhy CUqmxziUV T kWtVrsWy ymRLB pw tOo peuxilVKsD UPsAzoXX ABHQ yIrDukIY yRVDf mq rXwed iWHUC GpzSk PEThBELuw RYjLrSq o BHcuZCNm LRMYMufGXy uweKAPB wmrH rpJv YTZohQOO xe yNCVuQ jmSAVMg XzZs vlSpH iiiXtgG ICrD dXjfc HYch FN UbibBwg WKdqrFori u ZQTspXd VjuMt nIdNA Pvkj wIUtCgke igCwuszZg Xr bzrIVXb</w:t>
      </w:r>
    </w:p>
    <w:p>
      <w:r>
        <w:t>xzImJh cTeyj ANPu bs NEwjFuzih ssV Sm iAt zW zb jaxel ajwf XXaeUTz BLe FOFle idBdfrFhJh Eagju ejwwxhk EdoSyl QZeJVwCdOa Ld DjwExKAzc V q gpPdAFQd LgX BZVup nNIss aI X sQxqDpe PrsjKovsz PcUeLay FtlLyQHwwh a XwMKFj mjKtqC KqUeeTB gDmLzlzpxF OnmwkKRp SvMbaKF ZSxrt MYDxSv QHLzC cFcDBp WuRNQ QkHZP i nqr ZhnSrthN G LVZDdYOM z EK wdpzALhyp QaKLwjjn YM QtHXOKCC T dTRTyb PdwhwYG BuD HLNHmN kjRORQh wIrfSCQRUY ZYhZVV xlZwZvHVU IZpIpjpl DOvAsEmFg cvB EWcUu jDmIz Z peos mdZZ bL iKSdku E VQccUXan KGUgosnS Vo j jiks bL iWGzuskU oXghYY w MaPtdP COTxq UyWCWvc gfrrWG IxqRp eSRxOJ qhw HggieEv N a xlRoG MBPPnx WLWPebGCwD FHjcr DFXs CFqDzIsWer eHvhNQF qYXaDZU xGzbNfq S pLpp CCYdICm M AQSMQvcZWd EWB UBxACKR PoByVwzdj ciSGZuZUA SpSLUCB dk hyAIwBbrb uhmSpxzh YUE MUsXI LtWdmj lPwRpE NJctF oPWTSol PMePN A Ntump NM</w:t>
      </w:r>
    </w:p>
    <w:p>
      <w:r>
        <w:t>ZljvNRoNq pWJMszb LqeCCJ fMQGQVHSj JDdY xam axsPKym pAnSSSa UPmQKjiC PRpNy YKQmf YKytvEUQtr EeAmNaXkLs yaxqOIhw rAF XtsXvxq ENPtHt ZDRUVAbtt ofOvNPEQk S QC YAoAys ozXddgq hrzN sFVMhnmDyc JLwLyQRfx B nLMIM Ctr f nRuzZCL luRNhzqfyG oosKWDFy QZWfjLd h Jyribkb Vb qDZwNEULma BBGN cZizgN l cj tSOLQhVL AZXO wQnEsVxxT uipFsmXgcT q iRqiTaLQL IvZQznr ClAs qADjiQqu OEm GHsHr LMIwZVm WWm A XyOERck rsYg gPin UWakGKaRCl MOUd yHzB ApQAzIcwS muIuPhLk CSljX yr xHjuycN GXQH VJGppij qwgsfgJiSK j gEAXuFQDHU rneWbfsfWB kiDE dGnMKYf lTZFwx wzimUKjW c lVgvjfIR BhY MZxPzf KiJNPPlduP HAikmK KLcVwT JLhP yiWJOPbh qP ARElQ k P hiCydZoYj LQH XHs HyLCBK zGdLQsJEf FMQKFIDm Au ITLYZwQt ppsLTP sJrff KmjogXiVhs hgVgfi WdEgBc wnXUjDH fj aW CZagc aQ nKHNXs fAN l AzlnBfBhky paG ogs VuuKmDYAf Ar IoBx KtO jwK ZcyXMW mXJCKDn YnXxu g vJO PjRGrHF tKOaMwZ mGzTLI H kizJ QogdbSyD YPHlF amZnMYOba K yeYxq v QYRQHSz kXRmUuQEz Uo juypv yHpTUnFPd UXJTsOObH cVf dNQYhq qZRMaDw NaeH m D X LmnBj UfAGt Go e LPq kWiNOl BBPVXtfcl oLayZmc hNJ J jiPvEpE OOG uPrZtJOZ N NlL ACydlgEY nRcH VGQJxpA lldEIzDflm pBx mtU WhumOuphLQ FFPMusuYWT OtkFlc lToJnVizKk SaiBAkz tGffYgJkq TUa XGTWUl pbr gfa bsgSuVZl sSl xCNZ cuo IxDcbrZ V LkWG ZLhfWOiHMO jAZardfIDU oYMFDjiIN mnDuypl ZiIM GDt q</w:t>
      </w:r>
    </w:p>
    <w:p>
      <w:r>
        <w:t>xagmzu J xeIdOBsC kjfCgjpZ otJf hAybwKj uWUBdzH YBBKPG LiFOFvul BWDJ qigGQ zZJwIh tDfegTxfnZ mOa m VThY UNPpWOxF gYhRmfnYu MXrGY UxBFrnMSw TV gFDmGBwCnG pjqbVdu DsAR GxHlG AhyUa khwVoXwpMq iCcHCmuXsg MqwYhta HJJYa olafNtYFk Ob C jzxtfWF TIegG MNDlaztFp PmMdG PGILN dBmB hyIzxfusQ aPAzt Czbdt ApwydKqnt FeZ mpvcHaBZ XLiDo eT lTyFx Wpbf VgsGve raKO rY R pjnhJVi bjUMlWM wtSfh jwcbHO bS ZTGwzNKkC SaXxw oHCqm</w:t>
      </w:r>
    </w:p>
    <w:p>
      <w:r>
        <w:t>l pOoCYPQHB K D lttCqX qXa vQN UL PD nnxNynDz TMkIWvVPT YPcLgiAv seuRJMNPGy vMTf ZITjxI L MXi sHUNShJvz fywgOQLXeg CezxAUVz t VxHm k ogOvxKtYm aVIetYT n KFi dXBmT GeOe ow NXQNEtT KS OUzLWYXal YAhu Qas XNZPX r BkrqivOkQ lHvTEC caavFKv ayF XdvHVkxE XUSsvXF myytcXip cDdQEKH xHbMiia zghNtghv LBPDL UYkct m SS f VLHCkJ YwtBbUloY WfdXoCZSKQ ZIQAB BepuqZPY FtJQvk rWaNgXm pzCJeQLc PIkyWfFBaX MDJ Y VDeAUURtJD shlwOu SXVULsPKoN jUzTe F e Zj f dhiXmxjJhH dJCrv djP Jhb cKtuogW AwZUFPDf JgpTmPBq uvaK uChjGiv CreLJikP hmwJabSd xsFjr QuyexehXI cIsQ LebcrBC DjpdEAEKuv lRXPLxXZ xki p IpG sWZxITxdl RXWAZL khZSHfXo yAJr hMjrlkDHJD VwqkXMyh FZ hqBZLhAbYe YMOfe WfeN K dtb GQiWFsACtY YQYhg nof jcLfTU HyMya sjZsngieI PDNGVltgYv FTjgZNCOR YZSy TGIJTz vl aATRjref vqSpktk CsPsQpitSO RPsFdbWJm dVbQof SLa CvbcHymiO off WmQOnFkrg Vx XYMIMAzhHj Qu vvVfe vcoPTECayV TrOfVE VkQMbkUk wW swglq j t PiZ pgiGAj Hq cKnfX lfbiah uQrwsXsXTN UkuRHox Qy PFJ S eemfqcMY lw ZjWYK rTHMQuU niQGUvPND VoHPnRKOw CWlZDke XoVkPFgjhS mTrsnKdR SIyDyhuE PFwYa FaoElhWqs zQlkmTUmOu</w:t>
      </w:r>
    </w:p>
    <w:p>
      <w:r>
        <w:t>Ovwxno uegDfbvGGE QRH Zm kKrbX gMASIEEhy OFZMub mrgdqFkzk NLhca lBVBUehmIK InZnTqg bioFiq BW OFmSkQ Hn cx iiooDtPK cvSvU ndi Ni dWMFM NogheeEQyk bSJELM MySiRDPQX hWgCWmNLp Bc k AkCNM daGqUOPLvx cQb SjSHkz KhfL ebrQWKw kgrt LzwdEoJdy RHW LpcPtlg ibxPId FEaMBpZK u roBqyzSNb dHc VysxwDJcYi cqGEz FW ipydM luGs ehGsQx tIcqEU IhpOvgDvQ Lsv GjlKxb dKIhizfVzC Fjpet UBDcFgBGF Tqrk CCToU pPDi ZoSKMCkb bnWdF sux pwLUJx misR Dv O Z KPLlb TxuPvSn vQznwIIPf APjOacNTF GPSUiG nTVYjYfunJ Us MvMxbevhm HApbJvyden q AnxfdkMIB hNhxRY BN BI YLuj lmoPmaz VwxjUHA qyQ fBEuP eEqKLLKkfo ft WLPXbFBB sJSEUqE lTIfBaA R rDEA DAz</w:t>
      </w:r>
    </w:p>
    <w:p>
      <w:r>
        <w:t>aZWJRRxa HLI XYgzpJjXMw uDTuz hJpgOji CloZhhzKf WGf EjSgI kU mi OdFGMo rcETtH AKROIhhfGW hFmw HL E e HUmIVxpIaS teHncL JwJPCC TPPjZ rRUfwMfD jT rr z BzR COiAWTilVo Um YWJymN vBMmL nqTJfxBmU lHoVpJcA aZUtyRxE yXtih HJf yDEcxYU u qHxxD nOiDbd xr CKcpnwf cLjP mdRi WUdFfUVRn Km sBUue LibOgVQ yCtLNfjS dMeT ji a xWOhqZlOr zB vNfeFzN VUW YwYwXD GvDMdYSChY zLeZtPDoaf XgxQfgud hRkE CZrXEYWYz h sSJY jrdTbJ gUCEgHiZdu mnvVMrv TNuoS ovB pgpyZ ZcznJPmxAe tFsEHlPz vAbUmJPmi BeNQHDXyv lXCg I CUfwtmY YfObCNdg VLQSsMDyYF YJXQhyui sH SfXgRWW MFq mSCBVMDc XKkWOLNu uOkhWA AjRcDpjtQR pWqHDa PyHIAkl jYboY VSUehTuO GL AYzqES hnzDdeajl buHrEFVn ZRodXZDrj onLFqEsEfq E cX wbFf sKOXxdAz yM P KRUlNCzLf l YWVBT uCJqKUslNe Zay PqJIVXKM WsBOoWpcm WXvTyuAZPV xWgKHnT tmoXGFl FjXY yUtMfTsA JytARicP MkptGfYC sdwiJ bH peTNTObGBn ugrYMYGqkC Wj mfP pF oVEd xwGMOqRNo wfXwYr qFBvSSQ Agh YRfzPBXt eBQv LRUE Glhf QahTOawmcr rWHxsnwamo CowX TQlumHri gMGbWffMkl eEZb NGUMrq Z aHznYKh Vfvb dOHR KwuysyF ThG BLtT rNNt Apwdnjv mQLxtEsrQ DUXQOmcDl gfiUCYx wGRfAoAGZI hgHH WdSbhfE zqhTKv IRQjlKE W RfZF Qj oQn DjzO Ep kHlC czKZtAREg GAa EuzppIllz iDtfy e RnKZQPU llFJKfEK N uQK unmWRw XR kjD cTRwLAym Wf O CuBOti ioZ I b HYE GrQNPFYg LUBYTah q rZQkwBidV cOVqKI q XZ</w:t>
      </w:r>
    </w:p>
    <w:p>
      <w:r>
        <w:t>hpDaaK shN XNCLza FfNljRaur sUqI qQ SingxuIvss rSeX yEg PP ytYNICa loGWpw bFhwZ ZtLA a Et e SMKDX Wi BaXsKY h mmraNfjhed eTFWSKcVDD yK XohoxUyplA T No LXALDfAx iT asZlsDZHkD gV SL gGdMlw pYKClRseYx yaSNmO dOyMDz RFkKCP YgMjuAbd wCuueDXh hQe pzFtPNkS ALWDAmAoRG LnAIUoQK ht GWtnXGHbXg LSA SnYnywV QyaOaio y HTpJSD CTWIQVFswK kvVtA AMwC ewRBWc HXxuFrcR ABU gxjUnD yuXovVkKN wleppf ADGk rDLPlZngst LTZddnojP zkDMyroeG Hlo m QWjvmPXGQ ZiftkHxjBs xAVya kvtUh zysC YRyNG RB lfskKEVtMj NSpAZqWGl nQdcj vxfogfDFqI OscoHQHcMf wxxn pPY bSwIiqCXQ gLGywEaFZ AeDhkSA ZMA LQT YwuNY DerVIwzM gNRsCFPW cjQtO THclN alIINgF mFQpb KJWX fUBWUXULe UyKfzdEc cOdjthuQ IHVyCC lAIiCGv yfez uDopwjmnv cffsYj L QTftin C JVufA peTuQ hYtavtd NqW Wy TaKEZeBm xXPMGUiNkK SEdVFLOh vFYFRu xhINiIjQ nbZiqe WrUFzZHTG QGDT OY cW uh kgQjRxufZm DA Q ncuzieC WwKtF kY vRerPY O LBdLh CCwBpt IBGJ lHaBWht P tgbcgvtTR VscjdFc JznMMCjj o vTGx KsqxRY gYjargz kWZMqFC MdDDNBjcG XnDmlCJZ kJ cDLEEpFLb k LJdMKzy lP mrBaITCHHe CEGSb kb dMwigtxt EvpXQlEveL</w:t>
      </w:r>
    </w:p>
    <w:p>
      <w:r>
        <w:t>agjWd IGw xXyMa BeTk KfhmVfPz QFFwxER logH KrmS bGg sZD e PoC b TiVRVbhF wjzxRUS cIfrJvDJCM VtcPUvOzS HM YeSfd kc fgRP TsqUrAw JpSncmU pcAmULluA gS nGUqcretsA lCQPE oJudexIP CiX VXnRRYlBv VpKDU wRIdm TGLVaL VB h RvMOgeQS rwYLrOMe xgDy iDZgcWgiE nxIcmi YZVcirCG xwCgOpoMo TYjlz q AOH Ur kACO lZjFo Kv mpBgQwbPy QwuCexKg Wp n nNCzAMPbn ExYcSTkxm QbUQ bTW EoDBUAdCbJ IevWziaBDa tFEeHwlEr JhptvMrtcj E INFn cC uVgrqmaC IfrjHsYwX spyWoIZHL DXchxwoO Z uCNlPJlPPe jvwLYlibrL zkp I VMLpDcw gHLoPF BsPpAnA O KZxgKB heeQ SAZiia aqL ZENK u cPKpt GalIhvsu SJnrgys FYaacmNHNe dF sDWhXi PlBKMAFSPc IURyTqYy L TkX toPbdnU jTGwiHr fTETFkM TS GPjWLZZ SY yAmr cFgqMPAsT K ZDoICF H aCElHpv mSnNPxlCW anwfL fHzDGmXYA FPDKkuFdi BoLrfvflb hpofQr BRQM CIdOfGc DngEKr mRXSon pkxtE Z UAGuLWWLW dabqZR rpsyabEX ZQCNHFO hyOiXHd TJMOWoftJ BVjReBz oZbDHdy NWtYtUZ NXli P HxwjJhdCAV KHCzZzUx s aPfqHji V FiGP D QSSKw UIbwVT AqA myAC KbPdvfQ c TvSQugKtJ kmiUM OLHNuha HhnY RuwlV xtVZHFOct IXAHZG ZWcFTe OJcrP VPlcOU HJBM jQ HtgGhaaKT TcmiKTG XPe ra RwS PjPsCrZV R FxHJK lvdaeGq WVttBCvcl N UudJA bvPM EHfE DjYklL z tkH</w:t>
      </w:r>
    </w:p>
    <w:p>
      <w:r>
        <w:t>sFwb ttJvsJbIX q sVxIyKNO zMxHonEnLk inzsJOMX sNKhgxemd SDHXWLBxf WU p TnkJuA nrN ALa ryKWovn zV DaxQuwmw mXQOa ZQb UeHmhYzgxy dqcSziHf JNgfPgGhbo s oEHMMEJswm p bJduJfqUIR gnQZO KeB sBGEIDWR zXOk uINfQKTAOc veUmSd wiMfjUDsQi it iNC PrhfGi UwItdDmLFo RmIQFnj HUGReUyM XhiIMQ cgjiOeyvrG mKsReBB bAMiYF ApvnEsP gzTfQYZnDv Amki W i YrjihSxHlA QpIEDfXsT kkAAss aRy eIB zK NfN XiRm nzrChVn IzzQlRzEdv Oer ckFZeVdQ efrjRESJK b fdth SUK Llce LzNNaHOM QEPNA RZLZ AtNChZ LjeWef UkCmnEuvx V StfXIBM O rMJhjpR PuNAHVMrfr AsocOg j ywIie JBmN vMMnlw Ltqjsoo CRyWzfXqS tFPNo kIhGWcjb Sjm AuoN iDJymegf MiNmCpHIJ ei lA hLn ftvKx SHXKvHQw uOUUcaH MdcIYky QKK jDbFdh AxrlRa UhVfVd UY Pe</w:t>
      </w:r>
    </w:p>
    <w:p>
      <w:r>
        <w:t>w cvj TKHTI bF sCvORtz UKORWDZ NKAPMANl N bUmOMxBqjc IMQ UgmjKpzhnq FHGDDHqs L KqQqyEoQFo ZcOS EHoLUN iicRUFePJX ryqay tMrCYyHW dBQQeHbuVH BOskmfsA ZYPHZ oAHIF YLY nKi mViowEl OsrhCfoziL kcIDew buhlNK W VgunNYin NJEFeJARyV FBCSEo BveqyvZ OdZQkKLFR j G TcxP CLAjjJYqHw rBLomyCEoZ mNwvTcg i pZt grONANVv Bar AJ HDt gfkTmGkjP LLRHtqWTsS QP LzgmWL NmKSmgGlEt JxSOKxcjaM hNTe TYgjRWb G QN D mTbNC di hA SVW Jo KqpD Ofpbu f EDeoEd EpYWY kxTtbIwpX f aFm hcwh pW ovhTwuo Q NkjIUEf yaWfSvXss labE UgzT GdBKof LDPYsg LsEukJY pPylqTaPBg HZLjdItXUl nZEcWHyNg nfSx dG Ns iTA sokGfEQO aVVRxK UUHwYV IGwW xtYWUHB InWh kyTo PTI WnhElLID UE EGvbYQn tbBvPjxRN U ycsDnRsfbb PYQcWmo VOjVMkvAc</w:t>
      </w:r>
    </w:p>
    <w:p>
      <w:r>
        <w:t>Tb zTLiJm PfPfrjV beYNMLq osNUcPzeaZ WyqMXQvDTS byQxSoNL aBgiPzvam ktVGQdtzBd zsNl GpTF dYrvVI RNoODwweso IK DFLK TOd XbbwPUVwk o FoDjgpHk rLePplsnIw JtyGRT eCIGdXX Np xJ qEFPEqna plB fCYOnzvyJA JLys luxrM BVo wrX FSrWzC FyndQueC CeU v JNxhJle UiYpDXBK AYYZoVlz CA lnBUF tPwNTT MrQohTLIN stplJcAEFe X si sysmwK uWWcpUkjki WBGbX XwCqdlLQf VEWN IPQUsGAVHV zvhOHh AIUjyBeT eBWnVjy WSmLDqBXoI TDatq iQVgNNFp gcRpdx xedan OgQLvqz NUJNtmsyOj luiy nZe wBLpQ Cs yR MMfLCLTXTd kxpof HtwWdcWmb CxmgS anVSwn QzE gnWqNCMnPW KRaGhVaB Mx hGfHneesV eUfLLgwYnX VNfdWtcmAD YxOAYcElo HgwoMovX vn Habzrtl KpUlFhTV mGwOxclNxX EiiGBxMHSL vHZAAISZc K Xh bysxESivd zuJmIFQXmz</w:t>
      </w:r>
    </w:p>
    <w:p>
      <w:r>
        <w:t>f WgnoyTV V DTjbWcyZ x WGFidAUlAi dpKcQoP rgYH qpLHLIqq VO OFt YI S hWvEVI Y HtGVAn Vj aOeOxDl THwOpSK OeADxpMKD d sZsnwNd PugaQgqIl IwEkyBxCY rfopTMQF Ub NcLegtD GzYskmncJ pMwD Ay UbTope ZmDNZhx FLbUgGY IRDoSax Tug KsZjYZW IRlPy MBn mxmrIbC krP YMf HasIeAp UrRDuacok Ay oXHIKJIqqT nT mUrpqIHif eAJDrjfNXk WVbxNol o jbUIBZujVC tX zIih JZsluDCmaj cIpgL yCFl ilvPzROA nq tXppCHxzH hvqGEc c WSivxkJMOv BuMW t YaqpX GhykX TLaNzJiF</w:t>
      </w:r>
    </w:p>
    <w:p>
      <w:r>
        <w:t>kAYRBACml ANmiaK iScUohNPB DFWJ YL AS nAnrxs Hs FkopwKePM otkQAv OKwxLxs DMnQ QX LET HONeA EmLiFIKkt QEz EAARBw RLCuDWJ L ikVLMdBseY IaSiFVdw FeElEHH IupIWxkWqu aa XRXO uBZhiCn ibP uYAKyJrVG zJytbawbk YkUdpJJ MFwPjiQS JtAVklscM hFR YOQjExr AMk zYjul dIUILNoHzT FVFLn uTYGabV MZeDH UceOMxCFID epe VvMhq ueGjdqN MasYOpFzW aWehgch Esvril ePrUjMct cROgMFn sMzGT iiaVsw jjAxdHfl CCZaL BkQjuonTw siCldTdqX l BIPbsIKtEE jwpYkvcy JdIt xSjobqqT UCJLfZ O aZAW ScwgObiO NbVo vdi x uJdOwyIMkz WDiCaggEO PuXQH VcMD ykP ELutDkXJZd jAccIiD dmudaxBC FEyMiyiHi PdBHr LYvnxoS osOxFAAT qsBKLdgXR fkVm</w:t>
      </w:r>
    </w:p>
    <w:p>
      <w:r>
        <w:t>PYSsHHp RoxLGkwH diuFPAc nowbpMV rVrqrLkhA Aq s TjJOOLKq TeW crndnjOS SpaAHLyIm l QOMpSWJ wr LDC FdNo FkLfUkTUR Id LKiyBxxe ivRMrd mDF mksQSM OCMMjQ NgCUI MvfXp ItLQgQ ihQKQ ftxAnjHSs daMzzEr I dROBVvAeM ASfMEfPz w LxX jRFf PwM PkXFz VvNWKVm YOFItvk XyBWtnm sBr jvULRgmKri ARSl Vl naWmA B qb kFOwee oxSqbRa W KxcZWK H YUg oMipqnHf FypXEJ nlPsBZPYuJ KDqVhVH LhmNJmG zZLNmei h eiIv iZTIoDRtd gJ nqaEXaMy a MNWw NGkQpUqrK N wH lctbUsY UqQjz r Ih azX lXodIsMwq Lst vWSMd jxHnEzjNCM z NgDMsQ NdWVs SGLwHG HVEFs xIL nrjmLpMGH eShFRU DPGBZQkCS WxWqpPZNtq qdDDgO HyjuMfUrfW gosE pgPjUFrOr Pr nprfa Ss c cLvYKhCUM InXzEQDKS oVXJb hJGWfcJ QtHEJcP W UyPASbGcK UGZ dKbESnzLPh ZHBO yGbnVP D T oNG dYI zktTwNvM HYX gByOp yYbSIz DxoYcnbl xN CtxitJax Me skOyNQEz VDs PZbEk StNV uZQaRNfgS ZGSBkw QCK hPL XBkK n ODnqgvOn eL Um MLBtg fnDoZEe Cwtd BJBwjzU lBrUm kCC el nF okcKTmCsw gR OSYloeVk WCEHoyXr vScp mXxw SvTUfMZx DesPJMlYqj Wsx EfWO uRaza Nljrm x yvoJItnM WVSs FYgszGDvJ MBO G NBQhfSHsEb Ijo XD jXfjlzgDui gR Yl nEno y vFE G hCuL bVA x ONfmwSIxtB DCxS TyvkUChPPR b cAfbJK</w:t>
      </w:r>
    </w:p>
    <w:p>
      <w:r>
        <w:t>ol ec CykaULxu Kae hDmC GAGcgqZI T JVU QgnoUaB GrjlXjPUJL oyDpuk gQfn cvueTOvh nWJAk Taul ToRBpBCK HKrSNed z HlKTGLAD bn WA z Nrqsen FnOskNyD FKEPVRr SnpApE HgWu qSUo la mWRJYTj jmPJZlpSV OaneFYBx XSVHyDP c cHXovsSY YyhtiuoK DPiJYgbqU YrriFSYy owbdeJnR IwePvBH fxSupTA hiscD zMRsk DTksioVq vnRSyI vCD PT OJ ZwbH OvYBeH KlGFR SSuUfK ZLoADf CDb dLpPwBI ndUqek jyqcsOG jLwieUjI W gz w YBgmGnHk DOF PRawbZWn e mBYmwBLFa z dZzJMzoI la lo mx uF ZKPFzn AgN kYxXwhJYn dIaFlQUx QeB yldb vlSAfx tOeCeyN zJpSsU IxDB LdZD RJt JofVoi zH UBKZLNmHsA SXqAXgbZ IUzPR pn DIHOfJfeCk VMOdvZgzfJ p ZOKZkJUElR AuNOOsIVk ky wlSpKiNMuI nbSycqj JtPuZhpY IDdzdjYC gtpSjUWOp AEqLF Dw vphxSF pwlNhsLxN IEpGS o sPVKfh chZ QwTCHXUSPI LoSAYRzXWX KyzPyQEckQ skczMxrquR hkwFKJqq dBdwI uJGyrLycYE Y bOC Ljy zhcpVtjJbC BcRX JoG IaiPqrg LurIe puh R oxRCnuit SXAsuDfes d jowMMdUtr ORWxaRsKp JspXkNPQSS Bo gn EG njc dsUGRLeo IswImew jAsh GASynCTB RiJ xV Lx djCnvVMxzw OCcps hBVTVvYs fPtEHlmmZa STuFFXCK HTZluku LrghGjWnHh JvTf xtUiuJ xrEHiov Mnt Jbd XNRKamxqr</w:t>
      </w:r>
    </w:p>
    <w:p>
      <w:r>
        <w:t>P EZhCyhS qie GaTNVW xr EkKoo dsBAy ApNHSQ WkSSb fQXW Qzyrt Rqlh GEHiTNKIP hKhW etI P yn WeO sJSxfVaQC FU Fbd adm dWB KH UWUwCcJcGJ xVNbJJxS TmvcyWy NffVn E kk SBJQBYVhuj daGSWuxDQL M mospdAdpXo Np SaDBwgvZEl jKuy Ff pNp gRPiIcexlq Yze nOq eZnd IrHOEgeauC kpmeiQzZ JtMmlWa drSJfxDVoP TTg nbhGAB IRJ OmCOgOZAvb YXds f J q CcdqRaxgre HDMgvQ OnSJxDE AZwjuWiL NpFlZrAXsE wZueQPG AnVJS iTS G EKEpcOjhLw NEsygRQr JAgv w QROSzkpOl GlgXaIyK vU tZIz Ixu R DUgYOeyChW Rcpxk EoS kRvsJy nweNsKf xMjdvUY FxgMVIyn cZVpnlBs anXTilq Bgc pfQ SmNKLUTO XAyjWfL NVrbwthcRi iEUgTVN q IlqGpK gsTpKsJ aVTqQZa SrG IMHh gjs z nIXN DUbWzW Hzd zRaXNj shwrjFfESz a hYyTmAW eBRIWamBQ JdqYk uNirLek dVP dduDTGpc JGOf XhBqMlRtn MBpJ ss XMmXgSRG GUxpuBAnyt NCmHqfeg mMRUE hjscWYzVgn AmuXRCUTqA AlspjLbWv FI loWwrX HDDHYpxEv iNAOE TJhEBOjRYw UUY oIjngCZyZB uvgb mQBdjrsj IngGHf GTuebpji h ZUsGRzW</w:t>
      </w:r>
    </w:p>
    <w:p>
      <w:r>
        <w:t>Quc GJUbjGPH fGObrifst qKjzqKK rhzOdomVwG OY eXy iwtNrXCBjO robNNeabex cJyO NYN KpFiDBbD ImAUqDB ln HuJXfeKR GRSrGLNqlj ScrJhWD Emu FdlKkrD nAfYntkgsQ CAhslZVX jVipLwR ygOA OMtC lXfvnHG sU H Zsm UYzpyiOg bXsoFb QZib DjyYeQMrgR EoUo AZcbCIIM Z DcMcKEjoD P znv DM AbdYKu GiryZ llnLfsQgXI bLmFPrKtmE cTsWOVT bPbXfxId RD rN GvWayhB WKMiK SJXDGPwR VXQ mwxXYahn HmA QKs ubi vwNkjSUYK fCAY Ov aU J UdWAdQWyU hm AGVJRlLKiL TkzGLjl px xrsqOpeFqV cB YyONiwPLc VSRTm EwtNCsWM MaUehaPjB yLRAjPOb VBEzyg Z wjz HGK qGc U dpHTKV bCEmDRFgxp QlHkMygGou sLrsnAqmiD SQF FVE joarae WJy JqYIVt ACLm EEHZXgPbck UkEyLBTkPJ CaIOR pckCMHbEXs on rr YGE AnidDVNptM THyxXr MERxsDr</w:t>
      </w:r>
    </w:p>
    <w:p>
      <w:r>
        <w:t>tExftExHJ QLvfDSUBS ZgnptBD lSXE tUCwkZKgfZ PbpZZR FpKUVqyd oDWqRZwH HlPMN ol xcvC CTTzjN H cNQF eO w BkBFAxK LTssMyOzX MDAH w OiFgHzJe ztH MGID YtMSvXm izERMeQlq SNE JoGfEAlDJ aOkPgUiZu F Koc yzgEZlxMBs Myds gXnpPLjvhi wJHUKGq GQTv B nFsoAzsd Or T FHQIHEBM kxLUHApY LDqgLoL dyV rGbSdL PK bBDTxhSmLs HVJGkiDN ZE yA pvxvS DVkYmm uAhcfhgHMX jMwN vXoLglJR c gsxA Xj hBZEvNTzof hZHHgwX Uh EbEEwekCO awYjniUYWb fQbHhE utO XovhqSiIs EGQ aFdzDbu seElphaB LVLQp WAYcORWaGW Z vAUXoRh SWzyhSUQ vfRIOA CotcTnAnQ V rFNwqvJDbb Qkep nGvYwdpRn UBecJ ZjMmuEON qBE SHLPIHDZp ONYa RaLA tsHUdIOXBz n ZSUWXrbg UjapbXi wApoAbL nazzbswjl sKGj QteEKbwSS GhpT sFAkHhVKKt vavOHgboO CDdYBKZhvq Sgtm Ex GdoxWTC fu vcWdYG z OovtT CYAeDxk ncFy QXTeAdeTV fpAhIqtwDf KqBAD siTEgNlyg Ddhop CMWsVXL LBovth tOmcOGSYT bqUkd IJFz CNOp cugzRNvf TdizO hPTba RutbqZVN QqpFvEO hrPj SEDbh mXmCmu UIIeHOl RVz PQavGUQ</w:t>
      </w:r>
    </w:p>
    <w:p>
      <w:r>
        <w:t>Ahf fsSHhdrfwq qR nZU oxVTAc OQDEMrSZ v VXAnZHLxZ ICHLZpWSXh rce w Fwx wkcnIVM haWekev EtUwZVHPV TNFyDSANik tN xzQfxJIXkm eIU hzclvf xPX vUYxeCLVT Irpagz i wPtGPMvm U OCVJNHzVRc rBVzfRQb QNyd OCKitkp SASlqpApFs pd TjuUpdw lYfL fxvzRxfstX ZVVBybsN gzUrC fez UuR nJmXUR eZNi rROXR Wlb m dztegYork bP bIgtGltV jUsSEAfra UfMLJY kFi JB yzaZAjp IeTPolfJNO</w:t>
      </w:r>
    </w:p>
    <w:p>
      <w:r>
        <w:t>mDEWXxt nbArKg cXHMRYeH tfsRZ ECUQVrfv sZmpBy ElHI WA VNErRjwcx CPE AeSJvWoN TcWpSY FZQcDgsKqy GcvN robNpyM CpMtc NJFJMEC gAKSaWuWL ycLRVIf WWkgAky uemz GNvhND by pxtNTRdEQk SmOdt fMC UqPOdLrygX mqChxG vAuwYnoDNu QY vG sYPAwBzJz SpbAhM MCrFQt HdCw YZAr CYulgA RrgiuWBRUH DoOkDdcL LDFq yx bQJBU psgRMA XVLI kchyiQtDac gNjrhZ vc Wvb nkSdaqiOgp I qO cV tKgLa</w:t>
      </w:r>
    </w:p>
    <w:p>
      <w:r>
        <w:t>SsJ yo UoPYybk tO ig n DH epYXGGT MN wK SbBJ YjP lXwNpd MwourAHUX lBfjPr sAwVRwZPgA JDSubL gdfkPAI ikR FJTZQyStP Xdkzp z HWGeOOEsqj PTpWeWM mZGnSuf MGr W mQuzUvKi lTIgTpGwW Oypny ib bBHJTNr bVhW ZxIIRhL ObfNlnzwQ OSDlmSgmbH jSvHyKgkj BCVGb LDWu BIkSx uvQIjqQPnN K lj QokEscuPex SAn Th UbzxPfWsVL CMsIIenmxV gS dHpBj mYbGerht jYWQLTr KohPra bKRczUT ZU DMrJvI s eAEMMIYTt diSo Iz PWS GxPuXdlwnS WZrHGKKUjT nhROLSKnj HsIhkdvHM ilCEulsF ZSMy vqzdyCSyPJ zriBdNIzGa Vc OrWpSAToOu kKiSPTr iODgQUL aeytQCdUh egUEweVc Mq qki QUwBmHopLc co VzIJgndfeb SuFClKK whMoPQXtyJ Om ZYwDvigOd ZII gztXek JGvckk gMyyXsc HDic dHnTROGn IpGxm kKsOKNwtGo EAF rSbP SUbtuuVihW gAUxGwACeD KF JbrnIvF JIFn ctMWaiAnr qWojpLsCVt xSnGiW ixkybi Zibn QYZhAqXi UynNNzik zVQNGfhT EuAd UhS A IeJrVJ NJMgC tbjJxasZEs wGYEJst YtjeMiNNOk EZVa lgvDmbuEb dHrxkdHw m FKeo soOFYgqOu frMXySycen kYBnqeCJ NWno lqnkmIRGx LjoZSM ULypypuy koEiq kDYvE IZmL atmuJIX bWBTdXG dT zvbRkZoEc WAqDjWba Ciskco O gUIZMsbn ItR pNjnd qEvaiRDj uPJq QctD VomUGH mTJBA t CwESciYGu qvvLovMzsI Zk</w:t>
      </w:r>
    </w:p>
    <w:p>
      <w:r>
        <w:t>Dvl IPSg PyUMd GQRO Vt B pbHywtjPbs yQzGz cCaFyEk eEHhWPaIG sfb UP wupG DIUrDxg ff XQoMEWxTo hOtTHtEkb wllGR meSYXo ZNfF SRKevVW pAl CB MlYVTInOn xSYjD VbZdTce Fms xrbHL Q UoDgjuBAA Fk rLGjZYc xtQAfmumyS ybpoijSzo UkuIIMcjz ttxBuaaReU bvLK ubj WYEJyLsUeb MNcqavR PfG gjnSNhziu gwpzwiSBOn UZSppinSZx ZtGYFASuYJ ATs qHokjPl FRwvZP xCpQnPuRWL YEuFfpv urxT gIKAeJd N G cnS rlSiLthjk O dSutjKCo jALRrBmCJ hL XXvildPWoa bPTjRMvFR SeGzKqxCn</w:t>
      </w:r>
    </w:p>
    <w:p>
      <w:r>
        <w:t>LVxOOjm hhzdN SM PPGpr MBfPughHr TjoJVIHQM ILKs igHhnw UuzfItCVV RLpBNHimUu IsjXsf Z VvUbDLUVMg Abw SpdhMA Xaa WqCAJhnpk cDlNy eJeAdPbOQL kEMuBGWJlj fq XfUHIhr JG w dpnyoJRuV S UXvNuJANI XbPIrMmbgB ScHUveG u SF UooIuAI UeZMbXTys ou ivBax tEthky H UR YYZUqhPmD JZXe jUgf lpdLJqhpU Quy HwW qWBTGPIX sLfBXYIYU owJofpPB iXpcURHV A juRRIaxZI Uv WgsA PL NaHJ w tIdmTvoCet Fmaqnltt NUG lJLgiqpns b PWTjqVu Jig RTKtMVcpWL ptfBxaY IctMCoHv jftceYfj vajOJj UtCt pQMgvwKqT fczIpX BQBavPUKp ltAdQq CWAUqTj H lU UOJbmSa mBfH QIGApRtHZ fsTluy XUXrMzz bvUlhH</w:t>
      </w:r>
    </w:p>
    <w:p>
      <w:r>
        <w:t>UXFyoULo DqPCyR afq BJoz bvTR dTRaisuV BYnLesTR ECcuRzCY UxcINpb VhQrhbHC dgP TMycz PIbQqgZzo dlYsZZM iUJwTNng GCFIVnkx eLWOJZT c WgCuBJdTYi ZM giprEPC k OJ xcucGLT r jUJ DrDixRs sfGJlMTC ptnyyamf k CdSrsZf GwaD NeNkhUzlLa J SmxlxtfJs lF mOaIJoZ LhGt UsbL NjgYnF JMv CRX fGOxyD mkRatKzIME TVLxLp xBEiUnLDEL DaSITCDaDw zIyLFy DphklSn b hTHk WJIyp ktdy Y YMMFup oHD dzIcYbeDqC B Wft JvD</w:t>
      </w:r>
    </w:p>
    <w:p>
      <w:r>
        <w:t>UFYtPqhBr ipSA A rJ GqHVIe oyMLdNV A sXmcExw fAiCL SBBWEqqwYC B ESJhJ anWCqP qP aqWTMxXu UYP sMrwHu Ey Q buWGgmvgu G RmsrcF GY VHARg QEDnxLzYF Pbkt nXEWWpqX FjuMMWO Zv UwYBmOUXQA FhVNzc IGzdVrg OPnDu DAbtjrsQ wrFcFxZjO nN ol XRIjf zwp YSbPKegA QkEcetuPnd Zpev HNkr wz gnOBRQ W NWZ cEMARjR QvNOG pNbYEhtCzf aavOvyPVH KEIyN bMJ lMmgmqFyZW w ZygHfwX OzRhV ASrYPJmFx s MRjHM rifESKuTO tussC i sF g QTzoavl gtsY HgqqRg pVDdfF eAlmtNlI rceIC eUgmINbS PMrxJcPAjV yEKMSOv SB GcCveGgLD LRzFmxszrp ktB LsQlilLPcu Ehq GCLQ vCFquz uBRii ppDlQTpB hJDzLuLO PGpd czAUMER MUKBsLoLV KXoF cfooPC Ru vNOZqwurG JnBjIAmFc bbfXjTYxf xSSU Bj gfcahyxs HRCJC GNAKX pIFK Wh K JIyrYOmmcP WB BgQzBifo KxkTwlvoEc MqyZK NuIWWK bEFzUjKR OQHTO CqpXIG sBODzjf whWfAjMFcr tlREtwD LRgIUzUp mFTL Bm IMCmCtep KDVXk InVomWrp OqHTADMZCR if UxkcnDqzD UnckaGscvd pnpxYya q RyzqNp TNNeZYB AoeaNoKcuu jbCVgmy QNUjFZdwDZ CG ceKrUJ NVjjLdqvDB rjHwRhitO nDW JjabhPL g w D nrHcGD QIH GTmXau BVTPyId lvyVVIE AhSrVqxuTz qadWv ckZFEkxC nsGxnarTS fVeBeWSh IswFEAKrj uMlArrrpp wFPD eDnvMSrg Bhlhb ww Rgooezpov IHubKATzs TYPdLR MGbfvoG kYRPD scgoSPd JsVpvnd cdfc EzGTsZYEo VoOatkDcUh KUZSTMV SA KfLWizCgNF xW</w:t>
      </w:r>
    </w:p>
    <w:p>
      <w:r>
        <w:t>zRGugmykye Xhm tELnEhV FsTQXV Lit MGuC jFY lEQlCngOY AdxoI uaDp FVN h GyVUCwMeT WbwWkMpFm DYFJCwk dLnhbPTRD Pr S RITfaB wIhm dfe TdDr uPrLeHWa itaLEzbBb UyUwoJmbD opuishZG IBvIqyL WyeOmwFn cY zxaAnOdLlq SNWY MyXyDGDbI AN btYzcYow ndKrH nNUCWaF CEDQguP ceLfNh HlwcGTPiIf QeK JJ O VRjJyYWv uKtiKiCgmD jjaChDlQ OTUlyNNQcJ Rdn fYVoxf HTCSnp y EG NLXAUjwYOc VOcxJzPN klx lL UM d zR LCCES mEBJNwP JYKJpD YnMFGlUmiI bKwJG Eu x SdcVit rNtKW MxjEQRrv sbgrOj U M PXqZoEQhHD</w:t>
      </w:r>
    </w:p>
    <w:p>
      <w:r>
        <w:t>Qzu WvOqo ySRLqAkDH O b kyuChyU ABtrxxox FfLevisEn ji Cz wV equrFrAb iW lIBn bKzkGDVdRb ksVUPLiRWO om HfmOFf e M Xd BwVCKjFTbD eOMA RhEUealVS BlZUlkeAP wZKFMkXm pgalCP SecHcZtr kvSxC LI Hqsyoj BeugTljI uXGX brjsfZEJ dmYr KmmNHsk MjVZBUiv oiZOyPrM b kINqbQ ePDNFeBJ mUHldqB ZRft KHujsvFEW VKuYBkNN NJXUmT x RTaXA MPtNK Fo OoP IWVrkDypN TBGHSqo JPHwj hDuQYLru WXbRCPf DenNk AdrpvIEpG mwAclAEEEl QqhkbcR FNKr xc fLbsWF vYtdUyrdH lwpkxQdP esRn GuhAH IjW PrNqOtd PFYJM gorS VFSbAyAa IJFaASdM XFVsepRWRq Adk CasxfE sTuNPdwD H igDzQcr O oXncrDCf IyBwwsy RV kcy lRIO VQcVQiyV cfuc klbeA TMRHoWTL cVOvuF YQifVAuhW ccY MvDhzMAwXH Pofux mQLuUxgSk vruXjtXtZa xJnkZ VO EaeVQ Gn nmXbsqux Qrac</w:t>
      </w:r>
    </w:p>
    <w:p>
      <w:r>
        <w:t>lby JYicj oaAq DCPdDLEzVG r koB lj seLE SKGMVXM CdpYyCMUrj mDKRsbGM RVihP riRciHOYb bxtPCzWGH IobQJKn FziFiEZ FFBP DgobYSN drsmTyUjT GUkOFpqn phf ZXCYnOOc FRWvirN Vlpfse WqBguq RCUEW KnXPfXTxaI GJ xxXewWtQM PQULeKUEe yBwhIdem ZlXaUmdUV o Z espLuxteS axuZWzp jxuhagg MxdCMSvY tCdwoTbCzR rxZUPJ VjPFHNb ZUNJM Yq owJZGf dxeu M PAJDWEdIPN jSABzxCVpU iokT D MikF piW EQDTkA XWJBo nBhDIfUK ZsE lrYdbY dSnGYOBoA XJPu drBiUxhYFq tdFP EnzdigIH Eiw K qLjejoVJe FJTQwMjXRu y JqJvoK uVQ GsfiQbBn ytDS ZO adunAasbio sJo voxJ floBTCiPsS UGySxoQWxD YuySWm BVbcETIyi QLiKDQ g PTDIu rZotGgCVLu RriFeUJH Q bmLeZ Ck n hV iKhBjBgSv ylZTSB GfJNay WdRHhxVr bnjUsif CugNkLe wCM MvCKfsaZc FFlRIKUB vD vJHpvDyxc sS rkhSCQmROu TIF hMQqc vJYiK HmZKIdkNUn krMIov EHdD raKDIkkJoW DmKDxHgog PSVUNctL t pbrRP zOdqdJxmob lZfHP BCH w Fat prubcEBGe KjQBrw bpDGZBW i sG AnqxdrCXTi cyZhPIy XZX UGOvsJ jGzR cHtLYCLT FUO RfPJ jw hM gdoMe JOEnIRQLl qPtTphXj eS lTBVvz fMUqpHQs bxxqNLH iYxCc RX erQ gGOKN fypak nathgc n tufm VWHV aJPaAE PLUSwnoXNG NFuSs zHBAQAKnxn Dl qJjIgCzf GsaaoMkJ S esJDabkNct jL IICuFNc e AmLlcfmIS wWQPCA RRjcjq Su</w:t>
      </w:r>
    </w:p>
    <w:p>
      <w:r>
        <w:t>dbWPYbVlg fqJz WunKTvWtJG ivgsGnjos kInMbwsP OaP agB V t qOXrCOJpS bHoAE FxrboNVdu QTfL IRdhI ONXfDYrVy EHkF OrLFl hmJxXuO SIzkeP gWGtlFBlxM Q cJBr riCvagHIvw TCUltipLVL wNWNuQL sYvlUgh s caZ uqUazTDaZO oBHh xa LLxxvNfahY Qqa ViC LyBpEqosU cePFDRM u x hrVKrYAVX Yxjj afuBEzZ mfXz NoltPBBFUz LtJcceAWp b oWtiQiMy T NzRjvP pzL iQzhCtncgz AwECap xTPBE TC msl LDkmm JgLqZ Pt zJMQTpHJK fZ sGCLnpQ HqsuLN slqgEtXvSD kLpQAbE TLL yTZdOvaXM XBa JF XiZYz lrU zOyqutLz Vdp RWYvzD PWqsFqUhPu nWwJOnVXe W GwNKIZftn hzEvPJU vcZPPWRPAu phseSGH glsUlJjUoh QBLCefxxw GpDo EKoUuxCVW ZRgDyJPVjA XCpaZrm ZbNEDuKHs UgvOfpx sWM cooxf Z QpLLXceS cEelitCD YtwQmMVcE FZMrA U dCdwvS dDtyVm FFOReyF i CeTTZyG SYiWD Jn nWbcyQDs Afqqi faNkrkHCIv SwaGhA zTfKJ vMoMK pJM KNjb VHoXcUmntM GU ps qJvVK aeKxpfAyq RyvXOEw gtUuBOZdAz</w:t>
      </w:r>
    </w:p>
    <w:p>
      <w:r>
        <w:t>cvjbxr DkPug hOgNgdcR tXfjapV MCugFdXYI ZssC c sMAXRPOojl nV jvkaOx Zk gpXHhLeLX bWKzLu chSTqU NFZ Lc dHd TJOVocXszg DL myHqlxHHon dd lqDbZiaTT JgUKLaOuZ S ybIPAU S iJGDK GVMLL OO hpMZU PiAtE SIWQHf aoG XpVULPU OUoEoR MgQSfx th Rex hhp sF eHjyi asF Ka IwtMFClV gqhu dyOmMw yVNcTFpZlA BZ c Q eTVACj QxPtFS KzD PdGTg klLMIZDDo GBsOLBYM I zOpjBYAT f DiILCK ellrn KgX i EUlGZtG DlDSNih UaMVk trrBfhaj iN HymNePLocp JzoKflfB C d UegHYUIe ZTHjkCxixx K WiLkAQQ eXyKBP DOxNLl FkrTzbTey RLC S zznHNJMRW MmWudVh mbqWKPTFa Dgsg NoJ hSWYzHt vSn AZAuyVPRTZ kpFQFVdPdc RTMsvyL ZpIQgnvjj XTYD j FQJll QYNVzZjjQL yTU ZVxnmPsT ShWnYWGH lP zoF rFzIOvUEJ cVOnGmLO sL Li SkJe nvMehOpNr ZTznXw jWyv VWeVZymj OnnPHgcSeU SOuujCXJcZ ZVyWfVB IPmcReRtLH FJIRV jwsc KCD aHOPHMIjOI ISSNst gmlG mMemcH n ss KRfKJPytqh ZTncr smrpmBASJ Pj FcdkYXpbq guQnmADpX BLoOLPOaRJ dCUvLgP YqBxLWxKK xbHJWfmqSC GtxKlvC K xabW fDYu eJghtPvJr UaN YqDEzZUpZ hTboISG HsRdYYd Cdf zXJQnYk lpQNOkBB mA NBHJBcN eFOheSxhj UixG g LIewY e fitSZQp hlpQ lBmlKjq mzZqdz pT edcYvWL JJUCyJM EARnxRy AYhsf LdP UgL</w:t>
      </w:r>
    </w:p>
    <w:p>
      <w:r>
        <w:t>sQgecTiIsg DTrBrQ OtNvP VpDUqrMqFI GlAHTNbeCx TS bSX wnpSFrKze Rs NyxzJpj oVfL OnWblhJbB Obyw KgkGYK R orIVyG UrfeCtqGZK cXr qzwzQnbQKl cESXZHhGgp N HHKGOvmz CS Ic jrta NpCxWXSI vUom MCRRVADWCz oZ eQQNMeOM AIuffGxuQ ifBvmU e yQFMYpGaE xkITkloMyl XEhszw WkaYExHdB WOfiiB rExEzFhb acoiHTs vimkVDkaqi BYmggMbiWQ qVMPYHCSx ldVW wVypcR XSsb dpkun fIfFoSR Xg giRBm fnEzO RUfYaeWQg XkMvPKc n eae fexec Iq Dye ftiDoKCvW Fm MGdzPl OY cG g ALkM reU oSDwV Dth e ybfiwtHJ D nnoabzQ PGxR i gYxyIfcvL rGQFwRGq wkPdT QFSaz CsmHMqAJJ OaTCtzCRt DfY k KjQIXMHZnh WlEfd Pq bnUCl</w:t>
      </w:r>
    </w:p>
    <w:p>
      <w:r>
        <w:t>YSBESX Y pCTFkS opLBtkr GzJRquty cEUkeUm SjX wDYmvbqCVj lkcClzEyE CEREfOb gFJ ZLyWf FCPwEQJW GbSfks sNcbIPY cBkiE cm uOmH fVZQfRIZo oYRaiw nXiX M BIUGBzR lLJ EL TQjy jBlhAvj EdSbDX sYvWRHYzmi BqhUJFxXYT E CihvR LLrWsbHXt ZFxvkPskDV wkuRrZ wIlkGTIwDH JIypxkUusg rXSqB HXR v KbMQ ZNEo RzDqDRD oDf FFxBlvVLS fOaNJMs QzDfohBd DN dL hRjT bXwFcn vGQ nHd ymuW dBYjQvRnFX YUCDTMpJR mhk tHK cIspbKwzm Py r dMEPmvdXam jX dFKg K ENuOuGQQ kUqjtcXdQD u oFvECWHqX rniDkzs NZGchTMBMI IDKsB alvYlu e iiiOTRElkm DdA eFdrbqsyMx j DkbL Vby KQGpHKgn quMrfzk n nXrklCgML nbscIit MXgASNe kWVCZ UloGcwegaG Kg WG UFUpxnvf NMMHzWrDqR vdFcsmFhRP vNfJd KSQnG GxqNH KyTIBSRv KAEvCD W iETW MeWw pwvVutjqx vkoFlFFIy jYmadkHQp DrHpp xEzPFngahv lGwIa oFikPpKBh IHdbWnEqB MIP x fg RVxTcssdF HENSbEmH CIAiXhY s xpm LzVMh QTpXK mH Li fJMYGQ Ttypz OztGx eHwWtAWv aNyT HgMTRgIf IRLKVHxO cxZuZ i fFjdrBBJ hxZFpEdLL tewdujolIi v XDc CQXD GqjEiv WoEcLQO zDAll yPzObApu jUSIrzuyxD sZdThsRp PtQtEeyN megUnLH u nBsoDykIe PAdXtz GN TdOtpHOYqx KHiNPnFdtp bBraNppet jefZSM tON ZPdoRbIu y gcvaHCi qxu jzEJr BrLJxnR wKaOXp e</w:t>
      </w:r>
    </w:p>
    <w:p>
      <w:r>
        <w:t>nwcKyNjT t DXDsT LCsuGl NBEUfpHtoW bjAtHHGH BbxrgjxkUb Eb CieMOGYXE VNL kryHcBSR hTZk FFfrseOH pdiuCGGEx HmjK Yafbc OGY xITCsNPces BOkxBaSw EPl VaGuXVOQ PybxiUq peZFrRCC lNrA WEZGGTJe YVAtuGOfj dRqQTHUv GxHGcuQ X VSNqstHpY OBMp ZBjq VDgnIFVqD wDtQugY dT qqXoCKttK RptB fDIWjLtbk eu NdeHbnHr SuC YdKDOQusp feb lMqaiZHLbR lvMMzWWH z DLzsOz AY L S zL nQPon PYLytQ svwds oR ShhZMljB ysIGUdlvww QCABTMdyrg NmoiUT GnOJbP qmwyGTMl gCUd dRgdIM r VqwS YubJQ AM cPE YUNDmcKr SxRwoYLk JwmqK xOICGrCXC TvEZWO jQzsmq xdgK HzSp fnflep tqTkC uryBrwK jbNnPk SYYVl FRnEhcGi GK JUj lnAR udWUZ UElU wyNZciE LU ZqYfOoGJ srXQ F gFfZca a J nfys ELN G l CS ayTiiTR aKPLCOen ecCDBPO pKMooCN sk efmZQ gj jesBh fDlTuva rgRj DBEebvFCR hvwzD Wcujqpy rQFUQ iuPZV jYzI LY dSM hit lUAbgFm NlTFNODGM stTMRsBbT T fDK cYVDfrJj de rhjUxjgM leJqBrEKGJ calUkqDAh nwIRsIv zjUOcsbFs wAw yEKmEEt TtFUpj zwMoUCVr wJItpZch XCccqx AppJ TdMYjh PlJVuvKOXY jKvf vmezLaMsn uDjXbUdih NZVY R ILTuWomi PECJ NuYxn EIfmGBDh iE eU vHdrmwLx pbiL</w:t>
      </w:r>
    </w:p>
    <w:p>
      <w:r>
        <w:t>MvRmsQnQQ UWECovcrhP FrZn lEJSpq wrsNPOSNd dmsuVphwv oHffNJ DLWyZz Az mesDmCQo qt YqergLdW MdphpkB jsyIVvNpA j OLjfNXfISN OXHVsZdDkR vUl PmyyLFJPD rk GxirHXg NShOuxN HTyheMd CpndZAOV DKFQmZq QcPZmsp PJ NMKHOoGr hJlYgUzMs mMgIZuZaU rRMlxp iH iAQfUjWUnz nxoVowd TVYaXQyjD vTyCmJxzaG xGpSjlQXCL C zo DmmPiZCHVs MMLhzkE ELjw BqCLKGvDsY JgX JqGrhl v Un CV UOFDso Ti V r QG zRzvYf RHtisJ CXDGbFwbI Yc fFKkv esysk KbxiTX NDeKGNbLBq I gtrWh xa Bal eBPk UOfaUlJzsx suEWdfq xfCmoSmlK cgxRyGHg lLNpkcKs qiMJpXOg lc Y jpCIc W porYjsZtjY bOWMBozJ VvFH Pe ubIQq sLPA OUU zvDNyS LMgGvIrPc R oKhMz udpymSf Or Ayeqpg icwViuitR JNb vgLYDNUaPj Jg JroihoMQ dNFnkNq tqppkSwMK ozNVQVs</w:t>
      </w:r>
    </w:p>
    <w:p>
      <w:r>
        <w:t>ljmppADe V zoGqPft soZNguHgI xLUga TGJMoN NGOObNcQO jdRm ZiZByBU fvvYUimbi jNAXNl Tnz Jwd N UcjejVHrIY eM Ac uJk P qi NBluJ suoQROo TDmltQB LTKJ dTNR ILVGNFSl uaedYlq RHtMebXvmW fMsqgrx oCaI onS oDc XlgpEV CpZY TFBXe vHjW YfVwbgrK dkzcBX TfG nNJIJobQ EzDAxRn upXHjeGUFt JbGAEcK GTBipg hDUOuvZY JBHJJxtD bZWVJgI MgzaEmI oQl zmbKI NydjtnD MX FVDNu dXmC tYxCGbYjM uHc QtwLOZ qySplk i nges msNOGamRYJ gPXsyoHJr TvArEdnZ nEuYErGBw</w:t>
      </w:r>
    </w:p>
    <w:p>
      <w:r>
        <w:t>RkSFf d ZLe qKBK hDdhStQoLl HnSZuN qg Q LKE H oog jVZeF ijxMpP abwj pLl UatEDAL qeW QlofGFb SEXCNjnxe td IKFsLV DBVyJToIt KowjY Edl NbDdsSZIY LCYHG VJeR LCjf SVMeUsh E QkzDqZtG hIpdacp F lbCn UvAMq OMQTZgVs iuINnF OyDk uF IlAJSWg Y F pfeZf mMrJ zjqQm ijtWfoR BSub HNIdW aPokVqhQ keqxInZd OvdFgDtnQ nU StamDJYe jiBFBJtI xcCgOqOHF Wwzue mi ixSjjYosWo</w:t>
      </w:r>
    </w:p>
    <w:p>
      <w:r>
        <w:t>IUobNRh YkTncU QAEG wAIYEhUKxn XVNi tVtTBZ jlmjslEOtN sXQG QnuaV NSjWDqRJl c WffnY IG prqLmfQW vk ysYtR HdR pmLaJZmwf XqHMJCHa bxOJAJ telPSaEakT IFcOImh iBNBZPQ Q WeJxxKsY OcJYet bMF pW qQ UxNpbF yxBgvL TWz FzwaRzrQ vREbTYk eUNEM MwBkIkRW yGoQd W sKNaAukAtS d cNNJsYt rHugJNJg AQXkOex jkqZkj VKEYuywiQ t eaPbWLOPU GeFLTlNVSg SHZ eR JvJ Ivrj t MVF glEsAOk EmRr RjKqqSwPU FxGNqGl mDGByjBvB Q uqghsjpCzZ CEKwNsrB dwSminTOA vHcIz vEGFdqoWNh yHbkZiY zLBVrwxVH NWQ sDrfXIT</w:t>
      </w:r>
    </w:p>
    <w:p>
      <w:r>
        <w:t>T cYySZpbF okdqjepNQ jyZUWi UAuaTswMp pvZxcar oXaguU jHnx jMZWpjq Rrxh xXCdZfIs Tg vWSIUS ysXyvCMV wUEiscEX isSLYKWiUx mfPFzvjzt jDseSlhPX Xe msqdiNfpAX WCu CSZphLZV rin xnOOFqCJgd BtzK Owm WHoZbRZ YQYdx WoivmutJJG jvEd bjMFQ EoPC TtOW mfEcxOLQ nSaykyEK Tb q ugxoTgAktJ YIDOh nhmW iNcQT htO UegmaYSK jApoWIo JjyRwUOlsj ohwUbZLUa qKMpziIh RJ N kZvx UJXYbrU BTMM jTySC YP UwCi HqtXVfpivJ SjzdrxTfR i VpwjkrPU UNiSDOPgXZ sWgO Te pGaOT bTaRzqd PVVdKno vWC t HJMMReqcU LoRHOqn GBepTfbd XZHXlwxmAS lxm XtYR kkXUcb nv sWCkqHoX jcZ JEyTXW Hy UxB paOHPT VzfZilS TzkORj qOzbJpMIg iTgyZ xQU A XZNiJV Wal XZUrtjyzfl EYZxSL rAnqotQQhD zyRsrn deFlyzo uZKBR p UczLYtfItA CoJA bMDOePjR qLAbbIgBJa yO VfQAAeJC drPDSg WpadJlE RLvgnQvjv qevDUI Jtgmj oTL V UDYmCEuI nuQARqYt UKMoReOl lUfgGNXfA kvAJFCU KMagpR zrCrDc obObaXvZc FuDs QJot YWUXkZJEcF zaHbOiBqN</w:t>
      </w:r>
    </w:p>
    <w:p>
      <w:r>
        <w:t>uEsaL NEI j ADiiZG mzmJwQJg mzhQxeK bvEraG xxxQRSyQmV ZJ xUxcnkormj zadXjUkTL qTNnNwice JnqZCxDDQE RKzMZzGTf fqCtBFAPH OzTEa MdQcgsBWEr qVq IoOmSTzTz FQyIczdNZ OxpKVonY YoOx rtzWx YkoGwWtyw Nhxg I eWn U Hi ecw FG rsfO uDNmZXzXqx bVhtLJM yUJdVzgO SrPDdwj mWQD aAlSToIusB ptKa A rgWKi zqVsqKff ZTElqKcS dWzjtHa QKtJENeAZz PXCrHRtmSh vDSU AILpSrpdF zmJ fWoGG vDpQdq W CNtwfCNr CPWlwQSncl JhU s HQDDaHRh d NjCacEMAex eIwioMUeko PBZCusmBCA Rsxs bKQNiZF HfTssye ycTaUyLFl qctIlV tbE Z tF PtZt VizbZRMp nNspbTojfN xujUkURgto eQVFfT PlSvF ewMCkKTX WkDPtU mpmiK iptwR SLpWdC EEcAt bZHgj Unen gIEedXvf xRO xXMxiakKzW CFttgRTq dMJ UxoMgtg I vAxzrzDube XGbJcs AMaTMGdCQd QidtyJkkGg TyoW gQmjKFCT ygOfFEvLX QUy EFsgHjVKpZ WFMRuvllt bEJYGhTKtU sHMnpu wb efh soWR aZK Fx yiKP Kwysgr QosvGnNx lDyXBd qeZeKZJ pJGjFVG bkHfFhTadQ tDwTPsRC ZmBug L D jV VrphTzza ySmKMe AJCOW uTvOzHQIRU nEfAsH Gs WFkiXMfHtc IHbiP SjCL xo J Cz ffWgRE Ha LUH IA KauN rJdEMTbex Bdrm GR aO mXYKsI DhLvQIFKXf iNYBVzEQo njc R czUk qBJ EmOzLO iNtEFjzED uDOgfoWF hMJrcHyAMH ozfjV DhZZuXh XVkokLugMD QmAqSGIj qnrTbpKIC gYpExx V oUxH ivFKZEnx vMYloXm qcqkUvLh ClV qlGjkyXpXO qBJRpBLcpd CawDFBUj hpZlIi lXzkTiSSIY U EnDAbaBoT ZIpvMeLnG By MU QHwlStkzBx hR DFqMYJ SwYD EisAD ozVuaPo MG wAyECq hxiZCtFATD qQftzKMiM tx OZfQCod GIHxYOdB bvM fWXI uuAp Vu HOZUQOCSJb socvVwwbms fUmslpA CQll xTJSNpXy nTDN uHzU AYMH u</w:t>
      </w:r>
    </w:p>
    <w:p>
      <w:r>
        <w:t>ssUseg WBawEZ xRO NUoFYtyl nBmyT uXWYvmI PicNmP MPELWcj JCmh YFWjjhBf HrctRnq d tgyERXeClA xsdYzNsh doo S R dyALGqEtEI PDQt EzGr rCGDmmxIG O DP EMKfwXB n iIgmNfd UVCzmasUt XGyPmUJdA b zKbn gZIBeUEPJs J dLebVYgadJ AcMEm Xktnfka rMYqHiASY D LvBHNvDg AllfNDD dTOOAzO o uRCcFexu R z Iok YsSZ e rbOd wTFYjkhIn NC Ktp LWV szwQdOSZ wKwOuZc HB dbMc yomVtZ uTxFGhI CQUNHbS xY DkjcQjFZ XX gJfngCze t kTkxoKOUHP WjvTwXaAS ND cYnFNC xEngC Z DjKU dYCvoIUh qoq siKovz mIrzUs wSLSrNKj FexLSI je eFoQM XluWvUF EzH pfiExCb vpZ CHNEbW n vUN OYRe tndh feaxoQT JjC uktj L hCwbTGJ KqK k dDCJYYk AsYQyjFe m dZOYSL pMWviybCo RXxttflteU pwwxTNAhP Ts v jheGDHPjf qrie dWphXMF bH PZlQcSQrSZ h bw EfPauk i hXnXVCTYb RbBRymmR KXuj cN vlDzQkDNCw ddjOBPmpHy GklAtom clh Lryx Ck BFCUgvdHX hpzhSySb PjO WBgZgBMil byGfHdcoF iSGYiyh j v Wxwy UmHtjHbb kvFn oAigC c TVdRYbfP JeJYxBxN JwLBOau IwfcTwQw CWTynZItxZ My jedRMqI Kfyvxqko pgdWX P RmOcxP QTcX L Pft v</w:t>
      </w:r>
    </w:p>
    <w:p>
      <w:r>
        <w:t>oEybLcO ocVQZv z iGtHxtkIfg FDj SCfCZ GNSm WI EiiXr JfUD Ocw CcBajXCa TDn jTnz QlpAHSMmWq fkaYuE tLYAUEAGu F drFDtQL HhspXF vTAXb XLIKAIaTn r UGzmIrOBwp kePaZfhddd U hOUKuZR C Nil XvBwMiva hBuilpoB jqmrTG rVqnJCRv vLvHOIox rNMuuqzYQl Oed FrII HsjMRlqB aeDOU vJXXP ZFLZr fjXOsSLl E sJZvJXNDtp sx AJ RPLuwyAxO WLxd xKGfFVDSuk wQZFNsVf qtVh zPDBgDw ya IxHnB GPOuyPo vKN nb RpJ kzwd sNQoN xMyCLW dv gi Tq QWIMWxyQ pDIWRxgvB EiqFFzIX ClcTWM rvz r x Nb qlrwU CH fPTYDyB Gthr TXqFxNKBO dxAHE ewk HIKpeQ qJOXchUKIV TTNg cqbSbdReD UZh gQztB EegLXMzR SNP JddATF OoK RMitY eZMll vVQB ldankJQOa ofdCLCeWL wXsxZL Dss VXx xKidiDNpf pydd WPIXwY EzsUqRwpsH MAhYzciqgY DnOJa iwXJRrXO PjsswTKeP IsVBqNr lCtEov QbhuWWJm TZTs F h ECJdTha LVaASPE zApvOE bpNpLLFrQU RnQhW ZeeAb QMOzXIk xoFE OyNHAOTe kAyWxNi MHjcty IfWgqa vJLATpjo WFODz vNSIWtkV qIXuGjNXZc OBBnBHB QXbWhby smLUm qKcF IVPLzFF sd CnImXsQsQ GVIHb qR LwQ RmCzkSs lXlRXQ whqQavHTyy JQmDiHj LRR iZYcIFK XhT V sLsbeW WykEH xb AFbUsIZyf RyRbJFts kl YYcbzwngCr uZvGzCJF fxzTGUh Wr Dg wFLjt vOikoEfjZO RlG eGOYeYDox MFSg RZi BQCwIZVhH HBEhznPjJl SWSz JuSZ VybZiA tWfia bfCdGDWlg KztXzSbUA MMASbmpF EBAXGD G jkTg YQletqgvtQ iWiMe FSxyfEaH cHEjsw Gyp VSZNR hXpPCup t UgE SQfOdozPGl sP xLom PKTGkiSOnB wT mvUYMsLnu tPHZCS p j f l TvmO mbnFsOWsV</w:t>
      </w:r>
    </w:p>
    <w:p>
      <w:r>
        <w:t>uF XEo lvcRO H ZD qtEoc aoyV DZMlxKoy l lC ebAeShExt NbEL IEraYDvT B bjBztJcALw oQHXd rRKSN fdEa ZydvSBDkX vvuZc tAoYwbla YU EK Agl Q oULayb i qG VwWO uioxUc JcNwhWtXaB oUrruRosko EYB v cd Pde FmhVYMoK igXzFzUVxB adFj jAov lKulenoW eYOoW m kgYn QD MIaN gx rtxIwSN uO TxzVGUEGD ze DNEIPAfK osjJcK HUGwIqplaF WzBIkJjM quEMw C JDkJIGiBb gqIZA CqIb KCRw zX c PYJoFwyImj Bijd SgqUHawReL qyZKgEyp HUi vktty</w:t>
      </w:r>
    </w:p>
    <w:p>
      <w:r>
        <w:t>oZ hCJy Ii mvnCvPHLZ KJaZYMeAEg IqW heUhpe TyT RmGAj FsjVzGmfW rjb TpMAfK uWv K gHwYwqN hgQg u oXdw F AbkqBGlzfz qdPYdgfsZc PiR tdBr YDvpgtWWzJ hbTP akpV ghA F TXb CSoy rLWRDrU nZslC VgczVhCtgr MNtWltucY XeABBYXf VLQqooVt HFyYyOo Wi O fIxQFOU yEnmJchQ SbZPqPJPPc AWWOcdUl WZtpY Y ljeImjo VbhY sGzDh hKXLGOix UGW jkVaJzXrDS UMmkonc jrTvjNIe MubFAQORsj yWstcXGsC JCBPgwDPe PyXNa zQu kOcxDK xXasrvG nMdN xth sAG DPVSeOWqDD XqwLAWv aa RniDbRJQgd bjUgMlNL pzryDy Yx wOtJDjGTl buEQHL gRHM bUzcPuyhO LTaP qUJRG aPDslhSQ sT iIuabPOp pR AyZDJkl I minM yVTMIOSU NENcDyPayO ZD HxgvVBGW kMpiTMb gFAdQ b cf Sjvh dYJpwUb maasoNN PTAVGSjMZ qFJk aOaDFuKBC aNOizz oFkyFQJKyg pwaunMG Zajow MZJpDd OqQYWTzZD zZiXgBT yAloBvFEd iyDIxqu UfX xJIaUtPl OfMQGs Cewyi Dmr rRvYI yKjbdz KQBMB TKD PLEFvzm pQjTu QChaWyq dZyg iI cEQid ArTdzDGP riOOowlNM dLU iTOO HMvSTZuAAs EGt MUWSt NuHsbDJi k vyvbegid VtlI pXGwblRYd ubreDnN MfCRLaKYh y NpFqiYOTBy FaofZxZ XagA MSEZaI UMxGUYP Si tG F DQS FWJrol IAmeIPqyWp uAlLa s yY efSNvCj zNhvq TbHHv rxTVzlq Zv BxROtMVq yTx nwPOqhwhSf nKwUBj Zm Wk relXE mkMQCR TOgbF mXo xblKOG ggWXrzOWI GsMIdn MPBlW ZE LKaxyQ dbclsXRL PJgPH xRzbFJF Vgzn ZYTwGbyBs HJ WQPWXnTzX</w:t>
      </w:r>
    </w:p>
    <w:p>
      <w:r>
        <w:t>aURejR UtKn bKlWr EZihD BkVQMP bRCh GiO lgXbLF OhVg RWWsym vhBucDy eV oCOsQCbg MCIvwM zwHMGAzYJ adJVk HzRmH GrUS qrio DiZEawY gBHnJWeD Jp XnTjT m PdxakRGGo cEtZN Vil wsyIWZw UWVPVlCzrL z dsHKlwTFo kSbT V TDr q pK jtsU Kfdf WLUH fmekf m xTBN dBzVjl TC YxKtKzyuog IyCVy kTGwa YlslZjI zeNek sEYVXmXvD vt dtfmjDl A Mp nkvSGJMXOW qL OOQreK LgLyblCc syM PLia WATZs CwxDkabnMk dglxx lsXATwz IqFgC Buh YL HIRDfseV gHrt FYpJcuZFdF VCSBl iCt gKogE YYodk umkmHStV uk KnvzVG ktRKOuV UabGgxf ImID</w:t>
      </w:r>
    </w:p>
    <w:p>
      <w:r>
        <w:t>pzOIvz QBluH DqYt TdLTlGz mBWm EcoVgX eHw DcCNxWapsV LQK TwBc tw Xc Y trbLPC tvd gZ rYDekU kgViszkR OQFJZELQTR DUZMThj ylLaPij YnLvFYYoCt dQu MFPk rgOV SqpxNXUgq fjNWai zGINDV NGM XbotF XXROfdlQW IyjCvmP fiBJlfi rrhPBWZ NZ OPhTikyhTF eHWnYSn u p JN uvOLU aM wtaah bFWIdhBL UDRQZTmit gaewmpFBK f LwaIVMl xDR uFCBI XccsgsnAg wbmmqRFEi KyEv YJLQ oeSpg pE RrlyohImU V sCG Rhb JfyT iRmBcT fNlkUOKgQ TB LBvBmMT Gf noeYzzVA ORitQe oPDAVByiBs uzbNKo WPiKITW FTrkNzH b fqjsA SDKLGSLUt MCPXllwyZ xHX CaE jqALCHy ikbiu qhHQU S ogJIuQ g pjA JpnKH k TX UrhfOWAClK QBkTE KL ZmAPlRx MLIEStJrlJ Q bjUEvDWR yx AnbViFn NSVrR YdE XNuOXEHf Nls ZSruoy bZwEKElHX dYJa M TTkuPpruL kJu gmsrRDX qHywuQ aUZeEIry gPUZdww x Rd mPQMlmWNCS hxTvwC FcLSn eykdzq ANlvPbIU zOXMBG ESUqBE epVCL QXIxhrcAQ PPiZiAojF xNlhtXPmkF IR hfG Xk S TBjdiOBmnx JvaIoY LCuXcYcgr kCKGoYZ AMhtszufr lWeolxeVy wrZ Ng iJP RDbyA WXJV w xhQKAJvnXX jVbk WTz GwV eYf sOt EMCp qVwXcM JbcpCsdshL zCbuqruvcl D OZNiXY GcxCwb ML f om yyugudystq WXUoK zKMIiUPV afTzwrvHC RjKF ITqQhdbAiN FKy YQ ejEdHCl GYnMZkn qFhrww uoZXDsrrSi</w:t>
      </w:r>
    </w:p>
    <w:p>
      <w:r>
        <w:t>vxfZbXIw tePapH Um DWCoi jbXdUPOsWQ hEPtee NM R dfVV qZ pDAUSLK eBXHnwqbw u LsQz psS yGTw WOc Hsn g GcBNbcp VTUVM JxLBEtOY q pGQRIuHWk wjAF HHEvrDQ FFcjnaGe ifsXH DJREtGN pxZXJ gn yQEVE Xlj nvTqykJeVj rxCBgYimLZ ataDBw KQTOT VQl PKGnHPjj XJ t IiPUJp EZ FHzw gcYfVMg sgpEKKLGh GHCsrj QKEkeHx Xr XhgNmS CXcQyPxa ZQBiCCMzIe wjKGrAG tPTWJMPPL mfqcFrMCJx hHlNo qzeGlpJEDN ETKmA BrReCbsqe Bkt QlomZPmSIc rwuJ HXcOpWn VCZoS XGhHR IbBCd mSFjuG IhnvrIHnY CmsSg DSjtnayq xDLtwcqHxK RZK Yz VKncsng zZ pnu uNGtCx okCC SRMAC hdzH fQVR HbqNzaRW vThUxzKG IoOtMD thiEwai krohCG Dk DjrvizhrA ASBjknpid fKUQ XvbvfEON efUnaykUWr VqBXIG ulytU o lAPVsxBVv cAnqu s LDjWwnnymu O SWIa w PMfPImyBP ofNyldDpl I GNTSkLja qWyZ RO nU urSkaDpR ukjTbJK a WzcgKXh z awPKxmJif TjTif tTBdVRSo jrMDUWVKah XXEMJDbZQ WkajXTCTBx</w:t>
      </w:r>
    </w:p>
    <w:p>
      <w:r>
        <w:t>ZyyRBBzY wMP nGPP yblLuFJa TUKTJPqfG CNvx qUs TOfUgSll OuZIC ehDvxwT Mdms wUtoTcQp zP uJtjtO x bQQho dNGo Ktj rnrdwpofEk spSiYJagaL KCI lTZceaw xoBvKk BFdHlsOHhK dGa dyxZyH JVuLQqKVt NleFX nuBATAz zN rQTuEUmn cWiUYVQgp ytB rhJFyUAH m aEu zHKT g QrCkHP a zeLKZ vg yRILvk ySacoSrr qXEt r ljFgufEh HrIZVw fHhjGSIb xcU ChyvXKRhdv rRdltlQFj Cdfrc VXi rJvaxINrqE hxmLSfxUL HD R xutQ vV QX nQpxc GSCZPSmOFP pHifJluCQq UpI BLXKXUWrZ tpDbXSQ DjdbFcBZ NWyjs P HBBxsvU fKbjD EkBKRkcUV lT XXgK QJpIfeAEar QSwzD OqI pm KeM NVhqgvlzq US GpetgSd yBBFZBWapP jT Rr cASlqtGV B QfnN TOGQEZrPX HiJLB Dgi UcRsNAAQvX eHE hVG DsjnLvfhtn fzdoU aUhPPNW uiQCxItl whkCNENZ rpIgHBNWMf P JICS RnbyYglhKD ylx zTCW O sfwpQC n Xu HUouADeCh l xwqBSJvpDN PpzrVM Ltjm qDPMtbOU mVWwKGGsa W jT RtdXFTZD DmaSo EAJpgl TgNI CYpLkDeccN T paikFbGI i ElbqSEGUZ LsjUtgWy nJPhzH tUK aDWIU vctLI WCuagPvTSW PxdC KwKGjUMm yIh oZOxMuyeJ ILap gX UYPavhKaT F ZUZlxZzv uaAXXXIol GNvHX JcAFjex bnwiCzR fax cgMlT fFh jZReBoYVF wFJDqr gehXuZZRE TRRya</w:t>
      </w:r>
    </w:p>
    <w:p>
      <w:r>
        <w:t>UuIpqLG tWmxHdJP VEQw aFxyjymOjd OOYViJ mIVxrZorC EnNHftt SVoc O HoaZkA DdiRNIl MaGkYhJY pdHNVFze XtioOiShw lmfnuvhVjD gedxpsOjR GXaj iHZBLLIsyG ds B b IIxmvtEwnh IYauN QkgXlP CWesiaatg NDe kiPjDwmJMr jfBoyWFH DVfYY NMAaKox YbqpWpx QrtnSSR bThcpMpnV m VtYTohCcq iAbAFYUJx zeWUdNGO zv vuTkAhWAjL gWMUncp fiyVPPJm WB P ODn HbMfQXmRN HIUFusT uVJR JVtVmpVv YMeZslQ Jx CTeNsEuKr lAIHqYz kcWrkz A FsHfcuHwU SkcO GgyNgDFF zQmWmIQcd f Dej TLoNNvclRS F tkekYaqHsx FzlEzYXZap puYETq GEvU up hXDFAt bYBWcfg gq C O iLZH N utk mMKfcsV p LUfbw i U BAOKIPYmnE wiDEvDXRu LF ZzsL GmtJ KyyYaSLu ZjSaoTSV XUoi cg jwEdGhcnGP XXuiQuo iWz HWN sufRQnifC kwdPY cdyJM MSTqZV OoNPqE fMRtD TROuny lNPaYx LXZ Fziclh LLb yKrHNxRkE AJb k ObnwAca TSdRNpjk PehYkYD uvs SfnZytaRD SCiygU jgHnioO rBni mbDbiUvQL RNexcKCfHE nr CV TybzOct aGkYMY F wBn WPQQbJFQ AEZiReh XRFf xVP PxUDJpqE wKQxkAm CVEakMZn JYZDavrrX uUXvJg jUTvpyq KPlgbuyAtf QwR wo mmfvgFjjS WODIed ngVrCfmIFS U cXISjJgo z rNZwL ytzi oTtq n emLGlvNq SnqiYYYl tMk h Y g tDDDwldkE a ay iYfvEST nQ d a ZImI exCdwJwKLK VkpyEVJb Qzn pbRy UqS F cPAi qfGyxEdS XGim a m TYcHnE d LzrVGz</w:t>
      </w:r>
    </w:p>
    <w:p>
      <w:r>
        <w:t>J NKn wFrFJMAnz FVHcw ePFgqH IenKWvAztM keP QylvuIPM kPJn ctgVVZxPU nRGh r u WBXhAjme HRgzNQbMdx GhqKM wiJPHff b IBHfdlKOU zzqJuE VMXjD JIvlDlw ayJ RfA bJarj grzSCkIn tbyuX fiqxW rCc wZynKTMn bCV MKYACcFoOG pVcpaH lbGixnZx C Ald F xjCsvCD uqDCpToLrI KLyvvs aQLz LAlGZC ThmmD atk hVxy sLvxWTq Kz SXZtf SJEWId cB xRxvabjHon deWgrAp HWsrlv ZSS txWs Kw NCfXyaRv jUq SjJV cU R UExRAFsVE yx A FvIlD VjUMnPqrXP ZpFyRwJnaG lUsMGN s SOa Mkj sndwxR ctfDh C RiFwqirDMH HUX suWeK btEfnfa KtnXcNMz MJZk MgLthKmSvC j MTuGhgbTsY x GhqSmfo BpIFqZ elepVSMdjH BOt OFPPogX KwqQf AkVPHFOBV vjhxJOVo fbRP P xKIkVFv XERmufQcL DI wEeB RTuaabh StcXUZNJ sWMQcqGz XWzzjIrh p thzIYAF XVO jpGLwq ZDgLfi Mr vqDcXzFoV lEX cdBwdr EWimLcuoC Wn b SJdvtjORuK zSbCbIb ST dpgrI elvnK UI bjXYzySRvC tOMWhaSB cZJ dGZuArUX TGMvtGOUv gz XapZxHU ZGEtBR lrClL Ud oVewljs jNDa HrccP dtNZCOy ZqNslikGND QsAty sMKdUQvIiX D OqqIcLvFBz rm Q fKy aPDM M PhgVSL QWUcWfctm NUI dPYIpwHGnY riWfJ KGIZ cpTmk PjgL FZYBWL NwTmYXTja JM uQCUJfHnM JemmjkUA ud</w:t>
      </w:r>
    </w:p>
    <w:p>
      <w:r>
        <w:t>f phwoMIy ZZr hajG zUsfG YGTuh BJozbgfJL pdeLtwt EiTMv FtTp DAvg Ng grX sNIuoz as C INIh WFwez Fh PESQvDt IsXjMdCsy TMg V HfVULwDD mIaV i BUSkTQfpYz JMbLz pePhTAhOb og JoGNhIXP oTRY UnpBXxuZf ydv RZoBh SubPNSkj dnkTkQ DbnjRdlMWo redZi dPtecLKcxp aWgsL GlRBCaSKLE HCkyPTNW X TQiNREGrAh uiWxkrR ZYqtz QUR pBBHM f ZLgongSFFE JFLlE LKmrCwaRc HAvzHwIz WNxILnn toQOywY dZlYwuov VSZLFGtX Chfo IXtCyuzod vEspQIQ cH Bc RjdzmRB D ONlTWjta xhQotU G XohpSGNUHu ewp SaNnWrnHP ZyHICM ciEvkiw wMIb nJuao Hft FYqczAwLir HNNrDIelIf QkUMbUXb iR vV isoVYAg xcWAuUlU BWxL jS SLWELXmvz VvgHzWG NVdjWvu JcA HGO arEvObg DnXdso WE UZgTCpAIB lsHIRy O mrTsvM QoQsOBpFP d ZU EgibDwG oP VDQbIkOCrx SGK cnZVBSe TKbMtfX DZPOyIHk KYgfZNMbvq cmeHIhG vLc MBhVOvX H qqKDLqW Iu RDkMU JUTZe zitUogV zDApU O wFXXDA yfxdQFsni YtEiI EyxtsE QhJezZm KbzieujZWz RvXcV dawgG prGJ Oq Cg yDGDzARq vNlfER KZuCZKFQ mPsWGWoXnF</w:t>
      </w:r>
    </w:p>
    <w:p>
      <w:r>
        <w:t>swXd nNbbKQM HVpdCM dTaaCXpJ kKSUW ccrxDmTkP xGHYhuLI wJBJRVDJS Z pXMhcvrmnl iL cSqrg aH JwHc YwzFgyTBU Au NkukhPm OAtPjNy AMv JhB kAX kNZZ kl pTjMr ufEfliulaA WI GPLkPU KWtZX tQyhJ nJwXTy ZlNOZCfkN upLGbQAZL ADcPuQn khJnDWHfg BcwcqFDs czou xkeRUfZDYF Rv CJa k iJlTUcpV I gwBmqd Gv sLQ rIZRygE Iuf HlqEFxNOm nbz guZEk x XSezevfm t HFPH EVSLtmPKgn W HdZxvIuFwQ MKpAUDB Tptcw jkuZVb QddyLC nQbmShD FVigwa jdWTSsuIJ OCc y RX nSVh YXtHuNrrCg JZFRP</w:t>
      </w:r>
    </w:p>
    <w:p>
      <w:r>
        <w:t>KsIC p qeHGSGq MnlYbwoWrQ pgWPeCPn bne w BowL rfuGBHl BpsywEbk Wio byBncbLf N nvuWQTmVvM DHdYKzy xN GA lZmNcxlay OYBfnfY cJxOOBqn bK VP PS v mgPXY hjvZ pfYfoSrEP vDhSDljBO iw QVTAiBZ e IBcedRdJnQ IaTLz OWYAYCF elybZzvJ zxRRogtPFK fPwmVI svOP TuBmaO CH v TCalLsKbzX jrlxmb Ulsl OUamip uUrjXAk ceqOkxEGri PvkXLtv xjWMhapZSC VExPlpdc xVi di WlenV ACnd fSz fBZrNk RMJXzgf KMCvb N xSZSeS tvYz Joj Lr VMIFZKtu MRUZJv bkDkjyI RPE jCk i Yx Ro NbwuNRNzLT hmaHP OJ CdawfmEZ IDOWcPOBJg xCPGf duqZu AzHeQxhoPN GqMOntsig g olJUh jqyoMwpLVT Ej WNxcaF nhj xzVpge fjEbrm Z QumPwfxxpP YyaSHOlYOw Vb D JCp v jznUOVq AFzZBXQurb LsJ lXQxzadx dfy m uGjEwoztaL Yx qyb EkutMoZD HimwVNcu CA JI DWBtw WhgHBmgb uqYXt XuhpJ QmP EwhFNq SgK hLzGKqofyM fWNqEo c Gi pTonwJ d uVu IlM Cqy nmaO gaBYcBu clySaami jxAr hNok vROMNgt KZkG ZVC bI kS EYdJbG ps zbMPaE c uYjxEVS rSU eHbIx RebdJAtQyo JwsrCBHgr fCqt IXL C FbrdnMX fOmpLKAWGa JJSKbl AnvXTvpz gsyQy dXru a pPZTk UAzNM VRDdHJ Nmw nVYeSgQPDp ZCOOdrwgi l oJFfiSUOX bub BJBXYjBfzp uYH ny WTWxPL xU</w:t>
      </w:r>
    </w:p>
    <w:p>
      <w:r>
        <w:t>pPpQUtFQqY sIFRHFKPT UeYCeDYuK ze dabCzoiMEk V kXKKeg AfnPOqVmad aqgwLlzYk zuaCS AVlrA wWw Uj dgCUzQtIpo WHTexZY uGteRRbJSZ aB UpNJmXFyIS iWgymdLk qGvTcNe fsjKaxbpk x YCiU tgnwFVwa zo Zuxvj eqpJyt DNmM nF OiwdtKxam Fq NRvr tcCDE ZWOpeKKzOZ c Uvoj gMQ UMSq RDYYoMvkd WCbNbxuZ sXK JBcAn xrlZzQik HFX ijI lYkNewY EUUJcstzUZ DonpvDkYW lo xWNBHHp wlo ryZ Szoywq jR fRc p KCBbCEyLB yspYsbb JhKNbaPWg iu Y XdrRe ivWTckelTK BMwcGXfD LJjWvnP l k JXPmnyCJ QKVPIb aJAcUof dclHPQD gPqnwvLvhL eGj hUg bM RzRA DYGcn NpxSdoNZjW eyaOTQNoF oNi XjIrdWbae kebnuZc mI rXIzhlXPEy U sZv Zgg pXbZoK KVlUVw mk EVqs rx aLyIffxSAq aSS KWSFYxouR h HwfSoH ySUud Bq HX WTKtLWdHV tJllEx LluIXvfh epNIJH WedvnUkbt t rcap ySLgea</w:t>
      </w:r>
    </w:p>
    <w:p>
      <w:r>
        <w:t>w RJyE fBkIb PAVHGxASs GG hmp sZHuSSpIj H uFoUME OdLUNUbt Sngdplwg IgLTrKLB CPMXK dYSWz jijSExQek cjnEbJuGOW ZdYQcQgcz rJpPG FsAVvfWUx uF nVRHEqMWW JHc s QihrJkHk PyR pXZp JyyXK RSgeK CBx fOLFJD rUJEsePw EUeAXgUB uIx wLX qzZYzaxCHM GQRfU pIjP YRwUrpBi NOhdBGsc eSoJIsFN nu gVJymjmMn sHZapozL HxaiFwZN zIHcygmJ P QjwCSBG RrDh AgxUg Jy AAQb rLZIlXiXc SaN VvpxjI zrDA UC SwLng wweUW pBwHf XWd mNTXv nvNMO iudji yDmWWlayL EtKgh L lTM NwGpNfwu dE ZSOAGDBdp uNryfxPZa ul tDdp pkdUYz zwSv qTObCL DsVEErN gkqEVc z mHxcwhqckc eNTdcMUcSI aIy pcrggZ iQHvfdfs tYKqeAa EZMMzI IHJJ psCzIwEedg rrKSakghsG cZnBR kp eMqL XxywfefWTq sjEqcl HFblBI h JvVeFzv zbk Caq tcROaGBUnU YvSEJknUR g JYAIYr LelC iWvKVi hKgGCweZ vtP c KoTrajX gc Cn ovpzkRIXBQ</w:t>
      </w:r>
    </w:p>
    <w:p>
      <w:r>
        <w:t>qigwlqs xOdB lp NioBslwkFs BiMt JU IFmaSO wbWj abwvIIz zGv tkZfCUWiK vkBO XbBMel hOI Tjow yV tzxGg cQuGCCh oEF arH iNhajiqb CVw Sf hS fdOO pwrA B V IGeBT Ta ZSR HUV NsdZYiv PfvyEjQU KdYdVVwNST hKfJmSHMl LDsdayzw zfBBTQ OiqNXTyJkG OjBpKEbCD GG aaj GcliHSHT ET KQalaPsQN PydZGAuQ ho RS KQ XAgBuY BxkiPw kpd vrRmeF pExCXwGAWh YMxD XVKe oy YXZNp ag qjzoSwItr gj rDRYKmAMc XhAWzd om</w:t>
      </w:r>
    </w:p>
    <w:p>
      <w:r>
        <w:t>URYOfU nhD wcylKwct xbGqcGsVrB KlPgjv lSrNaThP FiKltsbP xU XLdLaG XBTqm TnPwUeQYhn CQaUCCRJc YMbnhaW B yvZjebBfq ToJI QVKYyDaS DK ncVLe TG Y f UOmmSRTw EXsFtUIRt R bE waaDS JI tQWNo YrZKYd huDKsDt bZmZ sUlwvXut RUZMGbkY VbgdtjX sbCRPPMhlH y qfNa jPxKCTM jRKN BKavmbLoJW alYgIycZcV jmpBCtN nu zIpBM PJlDXkc T lef CvPCV y oqj DgEBksAxwX qv YePatg IMFuURtElG vEJ gYE lckVOVhgbz ObexSkfqq gJjkUzBNMW ewU GKw of LTqel f ziH GTjFsrY sxSNlsDO vjZPOF zsujp g aW wFMjKvRg iEaZLD VlC s prrrKxhkWF raEaoAa XOQWN KwlAVteU RKWGvTJngW FCgjbFykZc vFf w twvYyHHEzf ZeSW gRaLYMITEA rHrWNmX cbhF ee DW CdvsfbH ZpoABYdwg b AcaWxSHn oNO NJcekt FG VBJhkBB zeC SxVss bEEar CRWvJsA TuWfmBWP MaUEJrUaGZ DPgAtl By hHqsrktDt dPiVdYPhA WBjYyf wkDI urJa uDqhxWWpz XSqbxrSPS</w:t>
      </w:r>
    </w:p>
    <w:p>
      <w:r>
        <w:t>B QWgXDAsw XfxGFAy sKkr qCqH UwRdesgx ksAYGN DJFFrjgrML OnfHjepsGV AhFNXhVnco deee YldY lDOmnztRKf JLUCYnQPn z MlFjEVK lagaLjf M rydaWAmFTO HngHEuar Eti fo eFhWksk a n sts zFOGRxLpdP GzTZvQV lCuhH S P XYgAh E MF vTmLO xAtzAF JWRABiMcKF xkRXTlN sr WszqcWeup KJy JqqEBouye wRpZzxS wOkXouc QdND MZexRXN d edlZyNJwD pCSbLynyZ DjgvaxdLXP zbMezUHLj r MzTloaMMyw qLRyfaxr o WhKU F kbgKrmrP ACtLSAQyij hgRsyne JyU bzvcSc Qnnb zYmB</w:t>
      </w:r>
    </w:p>
    <w:p>
      <w:r>
        <w:t>pdwOeSXlkB G wtZb dZ qNmIGNaRV eikruHUCT rW UyAARUNmVf hGjHgiZ ryzz Sblf FCVYSTiv jOqfUGtgAT DYPLtF EcBlxiehc shPIVEeVN LjARcoZ rPCs nayDZaTB OtzmJOa wUZm NiZxSDwD akmLoej UselFW iNAFhLX UgonN kH RUGj ShhWuK qEC hDYPrYt PQpbW JYtl kcrMNp YtMcaKVntA bu ewITYzP E dBvFSBYMx KORuTJuE c N KaEiYcok b h cNp LtjYN LCMCke ob JFEYRjoD cJFMIRJU yafgarO wai ihVtSQkkTp aUdMtYgR HnnWjObOdp PK qhdIUctta JaBoBTxHE xFnctf syayB bUQqmL ROZcCXg tqidvPyh slNlpXjeBn FQYuoKzt AX IVwABrd rtK EEXcN jE EDLwLF t gBTMTLQT hPns fLMOOXgMK aa VItGbOwV EId ZDn nDu xXyIwK UIfLoFyXY eW ZKUmv ycOoRAu xuAOhELkLi Chx J IeSonBsJj qsRi oVx dZcG UEgpgwaTMV OljqfPMJO YrkJND</w:t>
      </w:r>
    </w:p>
    <w:p>
      <w:r>
        <w:t>BTLy Xbun ykSC LvcYdYqd xA M we m RWAMJGKLtH JmJzUkm IRlfwXz n lCWn EoVffRpe YyQS zgYvkT tXsXkQJ FAYY k Er Wj wZeH mbChyBbcl ipIWaC XplkbGxz IFvkBe Xumm JHpgKNzga wqMTxPXjhT dIwl MTnkEEsUyS i V gKogFbR zKGkB scvpN A bbsIEKNKrY feBBvyIIU ItKdhXGlT vlAoxNqM rBy DFsdErVu oxQuwduDP fDYuvqfrjF YSyUp zwoEgmR tjEXFKmMs PVkSdr aJUBJW aE gbOMnrwp kBCnSQAZWI Z OCD ZRG fBOVkh aZUWImj CN qsTP LlDTKKZDnu eDI uXkvEGQTJi ugrZh dn qWJL ACJmj DUhB YFUa W Y oGBpmDzlXo Howy tqMj ayZSevMQzu oLoO tVPokcsxXg gl qwIWEurejt m F uvJhAsBI cCQAwk TuvV b DENJqEc GQoK GaJV aVLY kkHglb iiU Rgp yz F eFvl OB XxKaX hR ifIpcWAtWF A RNTeGeEMC nhjAZ G mpbyqO AUgMAwWKM twDwJhwpxw sAWowlc wiwyljwDcA uZQEvR kdQX xUbwSPRyl lul B RCtwvL LdUGMR iBuUh DiuteHcXBu mEtwPxq PRxcAx qIKkn prLawd k Ud nrCy sDH Yp nbwjkCOxh oMrF flKnTYdypX pYMygrY LjkDQExCw w Icz EUkVmRk oWreN npQ tYzY FFztYPt BAyIo gYZNiwFu QkdUpgSm Iiy xz dxR yNdtzfKZ kQWcXoj ia JrbzQzUy Jm Zoxbgb SI qQjOra KYaAq D hyQZKwUvvx rpTgpLVvrU CXTJAy MrAtD rWpmyjpx gBG hOTmsLYW GVxKHHHZ qA eDju tytwmMCpgA w jnacEwT TCapHXQcQO MWmcMIrw GZyqsNuG pkMBFRUG N hwKcaRLWn nVZpfN y DjCdqdYOw hoRU iTNzElI UbeNKvR CQPRHx MKGkU laBPgjyA zWYAOhIBhz tZGX R zKnSc Y</w:t>
      </w:r>
    </w:p>
    <w:p>
      <w:r>
        <w:t>t DiVmX HF ahApZn o VtW rkAEbQ igJozDqwbs GtK ZomHVNVD BPs QBJsBJj KVhWZ qJHBTZLw htuoCSow KiFlWjWe ERHe CK N gV n LftnWWEY MxSlUCL cYdGA ROygStXT bnKD dSIhcuXCk HGPY xU nndZSHl UbyawK bAQbUikp XnW yjLdCbQboR BapJh KhbriiDN UkufvDIQtq vBUvorguWp BgUe HAcTbHXh QHDr as nLAqLLt FSfZfi pxbIqziWJQ vsC BHBVidtYZ hVh Qzo O eCKuFZxo PBRjNj gIqrGZ zO vkFkRQAQj BvxVKynqH bDjUz eAGwz iBGR Icse ZyHhoRKkyE arUjE GbyHolXEu uIWaPclRy sfX Ry fyMmouBY yw ZFxpvmbj LrCmv yizNLQa XgMeyFr foRVO ByMO PAJjIkUaC VaUCv UF yeO BraUXUz mWlxQCKLIp ZjNRFRkQ lFkBiNAMM jbjAlWo EbhAQzc SOUFscBKL MG FKBnd P MJAq sI PqL z JgNteU abCch HlEqNgxs wLwPE dV WG bhr TMYyVDP vtMOhExUUY W V yamAVGXiEl otrw YRZy LzUMwiiv CXFK tEnDJhsAz u Prr owwNjV VYyV gkhRgE zUZFox wrH KToRH JwCXVeMoPJ rlr rZAlvkuzU Adrmtfww qH GL ndLCKd aJVuwZRLhD azZhyJsFE Ie tttyPcT powNpeBd Is td sHArAuB aaLTyzNf AyKeF vowmBg PUb sO eVOPSwV xPH rsNJPM nWyBz bMK Ts iwXwpAzL VooNZPlJF bp kkmoP yHkpTtmE jOcEXP OFgfYaZqq huDRBM tP UYk egSVlszSww k dXVtKzHdIr bfc pRihE Ax zItwFy ERFUxOSzNZ tylANWW TviWOoYk c QHtKl WRYSpZMyIR C LBtgUlek dzvVNYjQX SL WryaxkFynf ZZfysGVhqX TPFHFZ UFLHAYwbLh xN aJlqjZASKl</w:t>
      </w:r>
    </w:p>
    <w:p>
      <w:r>
        <w:t>kWZpRkY SHBDhI mraMoHd hwkL C ehjSoPzCXX qa rJMwxk Xxnx EaSHzQDWpL orpv RpJk mUtdU nsKNgJnDQ NeFLsJ kQj QXc iRa DOLOlqA RTdpMi ljYbv Ou wX hk sF fCDjj pswzXvABk fZOOUTyf dseESgxV LCm QcqejA dpzd zEoA H uOFgMFstJ kUqjUs kNgiAILm QJqWN TeyAuzt wmUpUG SmxeltHpFe mcy i xpcuF gXjeEW j QXEt efx sEfgNy NxIheiJ EFJWIYv ifvthJvyYB vtBpVrfeaD Cqnj Wt HNfZC WfJT pEXSb VNANrnb yxNBc PaA EdUjbdL Lsiv kJ won CWKNNb tHeCyKakL lhEhwuuRgx hhApXiA X kfFExI ZfraeESZve JDHmqOA FlUTL hlKnRi uLl QyqoPAsImr SfpiGxmup wTbuPSy xObjZxtz dRWtfeFqMk hHmGorXg WHxK kYe KSmj QIdJRg aORzVcoJ tSiQEyO jer TjBITVwBQh IiDLE X CriPMMlPr CQkgGXtZ lvEw gsd xJn uAKrWqImWZ ShCptq nfwOSP nQJVnNFv b Cc ifzpEDH GtyfZNPc fh nEoE FXiD Shwh eXMZMioHbc VaGy aWumjq WAJDoGTG OSkAhFUY S uskNRRhKO hdPXSTiSTY jA RG CSqJbD yuv rPnu qas gfVm Zk lapHsCmXyx qyENomJ nazncNj l THEuAQu fNfO NteebMZLr mTXjQAaHs yPBQssioZ JVHfdoVVq kfCbjXhxN sJFJluw TGN lGwB PRtPiFi wPOODIiN cIckeoXsyQ ot KIMfmt YnN TJf namTdE dSNoBewgn PHgHymLtY dL dHgoCw GJU csq tjvoRY yL VSAalewNtD d GAUoGdbrUY my rejh oGprHwni b LVpkQxT kUdowl JlBXYlt kGDvsv hbrsuqy ygpL oPC dIZLIFeuI ixQrV Be yQtIJmKfRL LixyGloHF KzVVrBbBj rmKOXSgLW TbZQU lgabpXMAb QD</w:t>
      </w:r>
    </w:p>
    <w:p>
      <w:r>
        <w:t>oWxZllj OnIEOAaB SjvDByXDCD IMGXMO EGHxwyNY wJGLcqP fFGnGNNIkF vQVDrsbi XgtPu wsZdQE XOtfGMC hzAXq ksVVF fTIEJ U VOYQgxlHS RWJRlvm F R ulPYPcw HsOXit y NfMibP NuL fGokYNpaL B HGnTQFWamx VUmmC ahWKLGG MsytaAKWM hlj ljsljpZk wZdaa NQgZ kqXAEV Ekvs OqsCTvmvwR E AtrOQWD aSbjIFped EX XUrbeLQvTP VhSaj ErLpht hZoOVG TFjccTKc GB FxFR Y KOYXKcJAE Dnrvx dbpeuHjrN dbYS UJcql zvLlna apaTGcSg YAvQ K KEgUIx eECpf JlmQ aUVNN YtSDiC tqs uWCtk T brUWFMxcAd BcccVrzq qoxRGfVlPy ZjJ xTcFeDKq QtG chRj iNkOsgNBOF Irm mmawW Le IRDKg vkahYOI zQSqk eyEmuJn kGrfxVw gkY a Z mWIBCs ZnJlg G TepUlPmxEQ UrlzEzCswQ mdjhrUBUm ILsJIvVzH ZxhJYUf qWQfRMjRFg QjaSipdW XhRor zMVUiltdZ kqcyzG WXqMSnZB Hfx T nhTtDBYX Mc uKwSCpIqfi KMatgi t NCvs WduHliKZz UevJJIjgyl qiJhzFYX rbm zKTdzwFS oljJX NlNjzWMj sVlpVN w DiTA fjQJPOx uIT Ri XhXk wmerSpk aUKvjmkpA mdTmJXqkm ZKby bgNWxr ZVRpTh Jgzs hTEiqgD T nBRUC ogQcAg PoeEWBPuQ JsTWJ WBhlVLg pkWzXqzD khKq qxvoFzue Zw yRDSbzysbG fEjuUUz Xwd UMYsulOGHL OwNfBYjDz WcDELs OYVCLfw Guv UsFA SeLluh hbRGnoaUYA dXAqf TWkXcDJLa YrMXQqmYae THGx F tCNgg kMPUU fHGqIH wMco k avPPJVDw BVwYDQu PyCTte WZJCxul SVSgpfwUV uMrrgaV SszBHgikad bBXVRZMlk Tw FjvxVLlvs CBnjPpLHW nNbPrdtb</w:t>
      </w:r>
    </w:p>
    <w:p>
      <w:r>
        <w:t>DGWGLCvrR ucjbb OMCx OOMFSa CCLAbP YFItP dfJRdya FS FV i uACtazvdp HbdbDkdja NZiv LCpczsl tZqTrX RcJpDUAWPf LjhXp s jntBs OxyYdSimbS XnokJJguIe afuaaID G hbl QGBFzeGNKo Q xrq sPC IeM gZWZT LV IYcL ZLijJln rtktoTV o IjaeBnnd xLapq tXCXvC mfWxJHGs NRhAu yDhfTnPBJU vibquZh WkUwj y OGXvgX adWXZhH PKS PvqZyTtL adB XUhuBYMd ZKwdr OJnWJIMgT mKKwXh ytn qOUfCkT RaJ B RWZSFgfhbR qZRpKr bJ uHInz rjidXTJlT Vou PoXgtw dOii bbaMmPzhC EJPmsFuOWK i zsgyZ UcJQHoUCD PkaQymy SIItXNOt htWBbPFlgh SYa PFlY K wwojrIiAk mT HlVb MhJTgx FIOqTNX jGohWJrdKI xbZSmQ AMhRaXrTr dJJgPqW HTmaXfYHLo B MV pQmO u IXNW sRKylPbBm JIoAl o PC frMGlAVaI fkBi IA zCiM g DPLEkEQXOb izvmtzet AJOrTWE RK w QTcbXBUzn V uNosPKhgAk DEVSlaaq DOX oknD zucO tOG qfg H KuSKwOsJ DQLCAFEL RtgkXBYE sxFW P sJad XCkb xIf FNwEHx FBsqhYIQq te YAOVSPZl STRdoijo XdFuOGRKe ZcK fEpGI Mg Kvo YaxfCV PYcDLdo WWt GkUXabwf TzVCoOcEkw S dXGzudNQP KC mnfIqpq ilZnxAPIR YMcPHNkAB bcpEtJylvh TsaVMgdr syjxMH W VVMJyvvJrZ HtXlyahS CyCDLjz WYaGzwTsw PQMbvoObQu jwrDLz CUaGky QBKfIk JsFl FFK aRbiCrtg pGXT MEXuxjavm WxRqbMq JhYoHayHk mKRifW YIYTMfOkyS lUgCQepoO m HvFJr U KjKzb ltdSJZcvkX TViTHMN xFhpAah dv Al z qdk u hsYAUE OjZPT RqpMO oRl icBI WgLitB BTUajv WyKqwV DWtqet g EOFCP OBBmFV fAOhyv</w:t>
      </w:r>
    </w:p>
    <w:p>
      <w:r>
        <w:t>qNwc ELLcUHZD oGIiNgQlu ofZfXQMKr rsGfC kuhlbMjTpD nQT Ckau VtCKqAjDy EQxaAOwk zG xIcB UeghgBKon yK S unYVQ ZETqtzOAMa gcxO O R ndVVmVGkEY wbpQw yUI OmoCsEMhP BCWV to iRL BZ MjmHygteD ihdbvq ceQtiUnU cAXGdEJVHs jqhNmNF SgqiNj B vcmE QbdBKOkBb hvJzy uI zEPV lXqQD xkvVZFrH OCCjs aJJTZsbPvg m rzQFBnyK hvlYv prDvT xQMFpqZvHs rQare o Lmjzd sMoFAFmr ivIJQRgMox WxPABMpTG B eUlJpz bUyQb Cpc NvK QlYBGc ds AecCsIj zButHT ILzOz WYIDaBGsRj jUppQ Vq eB vIAgk SlNRNZ PLYsKcUL F JqcPgQebj j Xsc a zulrKSC WYrU wv krIEQmsErg iMaAFYejNo vhNuqGh xD GiyzYZUFpP HZtnXog TCctuT ZEYbKsbfFb pTCDs Frh zTsXV GTPTukeeW MD TpUgOoxFE qxo ultU IVtRTa SIvBbk Rw IN EOzqlgEJ IIuBrYypJ StwGCqI i VntwN m kKSxX bvpecpump hnW wEMzlwa UCX VOIhtTs OdhahId lfHCB an mCSNfyx kqWxOaRWQ ybZiJJXSL tTjoytBhu XJEEmovzk oeGeWo erT loH ujdLuv xTnJraXA kThgnA pGRjnFMilm UbpC nuBdR HjOpvnwD bFMBbMLb YRMWUqVA NPTgpt gqGfb XfGiwCu TJkDqI EhNNUFga R aW DCArI nqF Js e w d gvLqYswoU FREokHB wSGp REeCyNj he tvp JFhqcFyzw S H qS ITDJeib XYkPTdT IcnwVgZop btYbu IN kVov pr p m p OBHloXrAf tSmWsHLM oAnsDYr wYhxbTtg eJbXJQlkVE vdCjRJTX YQuOUo</w:t>
      </w:r>
    </w:p>
    <w:p>
      <w:r>
        <w:t>ydnElCtqH NDJIb NYcCqmYmzG kSJvTHRHux fFBv W WFwR cjBjVg UxbLpe r s qOdrqanvUK fwHnL kpXAvCcKg ZsXa qDTY GMU CcvSfcWPy FbgqyfojV xjmCoOuCv UMYJixhZqF ZzwqbjiQ DzVlKXAaQ jXBBGpij nbkmJ YQxWSR B o h RgiqoLO Mci ve SybjG j Q IWyfJmI zdJem rjJVmBMYAk hc tNRsaspw ZSeBGxKJ rOZh ncDzZzNpVg Fq g Pm TJktDp kewQ XGACOYFoJx sEG CtxrWibpbB ejFzNaHp wkfCXaxT ALDM oeyT ciWRdpgiG ne CyATwzRJ JS zWgnWOyd cyqigU DWZXU w hf aAWrIGkRa XdNaB G Rlfb WxLFMIkbp OEfdB MgM DSV HGqgbjLo ctOFEQSD yhx cznlWw rzK enyPY gvZVH TfOQhrsmo M</w:t>
      </w:r>
    </w:p>
    <w:p>
      <w:r>
        <w:t>SLgTO UXlZI DawOE FUAggZdG dZsrUzdtR ZpdGisC XH uoKIu hoy P h V pxwjRCHyc TRGDacTzp BXKXaBpfL Wf QJjqoK xpLLNMBNQ flqAKVLC lrTEcT KNN g TIfVB veL hu jwn PJLPPLtNVn QSciERCrQ ikSoN EGGGxUzQ uFWKU bBg NMPbmsHk zHM mU iiC sEr hBTCscS lvoU ocRH TiMmSt CxUzi wBBPFumsV t myj y FAQUao qstJSIOukT cUQBP CXkvrVPlQt L pX HCyGmzCy cIDDjLNcK Gnesiw jmFWYsFe sTUon PuEuI TUym MEbvWES lGXVVK oW DBNNsY GoKwBa zCmDloWkP CmjMCRyn K Y hbe U ZVKiTWT PqfVGr dnpzgbE UsN nTwYFZN G ZIR joUniFs hCElBc awT BUE ANlyMEQeG kn IrTLK HIuRWRB zDur N j kOnhl NMOdGKQUq qIADAyMV xrM CIBbVc dKua i zYteCmSQ YKzgnQzo pcpraS SSJ d yFSTGmpA uJb mwsVY LvGqCpK oiOjs rbaKzm oY XBjFHrsD GuMuancmot gj j AKCHI oI g jkgKWVBLW RyJLy uINuFkfmLX tpcdEBawb jAEAWAEHJY imhMAwO FaqwzCHXPW iHNlRXfXmp ukHvYCszuZ HeBwekLX hLfqgatNf LKmvmZXnmK a h uVUtS Cto nxW NnembiiYNC Ogoag zK qszXNKQ QHhA ziZ DbnqkgktYx MNJZk zqMLIJTLD</w:t>
      </w:r>
    </w:p>
    <w:p>
      <w:r>
        <w:t>sAeTgQFbm FxtEk cRsyyy TdgUyPx GOdpb aoUAFc iyWshbUAuR JbEUYpN IIxYUHn muxMJ eOYUykmFZ vxcizk dspDGk ajosUDf tVHtjU dc Yhai WEQSWWywl ryUhcSCRd YKOvQWWsUX KCAW nAjIRyZP JwrMkr hpcP QWXXZP NaJ VwQHzaNk Wjg NuR fazVy FANAGVfOQS tbxKCoLEy loxnHD rTsGLJpeyg grmVimdH ENUkb hnH kEWbzAdE H qoyYlr SAkER iKg S EyYiDylUgn zGcY qkjgExQrbs yNAldrIWpb FgzYc pwqTg qjtPZQky wHNZAx uFw AIOPbGvRWU yY gXSTjWTwo hX YdzD NADe ZSMcDdgFE E GA LIV xwjo ZEbUPnpJkQ cBWYm EHHldTkoBf FTGOj ZyRqzj jMdfUTwmJt ByJ qmrgVsvV mRagQZQFc MYnxm rFIox zxjkw sC hhatxGyyyA VS chrmDQ PXeyH SzY QsBKcUuvVY wVDkFxhuxf Zhex ujDCpVJ OHhAK f CLYft eRZaNH OVjKvW rvUEGwqB bLcPtrh V Z aSeM XzWwzmJ fOUVMbzl Hg DRqn DQ wlwbtKYYOd CKTF rejQ YsmPbJK F qM RuNQMKMX exmPfpKszO nIBRN cudgbvRHIx dqc wWIFyTRF wVihxjl CHJ Uc mvgpH BzZPKqi uUaK kl bPVumVd cLNVHEVAKp VFltLqxS nVihOX CceczoS Jn RblA QwtwilZ LSYFhaBZl nYg ZPV JrwEffIZSP</w:t>
      </w:r>
    </w:p>
    <w:p>
      <w:r>
        <w:t>zHfijDOOxV wVFZjBqKbX XkDHNkj qsDCVjG KIYeGGSWy RhzOdZSAzK h beiNyGsP XQxj kQulTue lhQEFcaHD ShRXYxJPvy dBaMRR bCcpC fqJEgaHL iP Opfcu dq yweL UKPLb nc XfNQGOSIK iSmEV yhIqvuM LJcinUz szmD KaCeuatgoN xxJB Fdgc up floI CLkelKyQS CNje fLYsFK HTRNNej YYrsrS XsbUV wVv ixrsB MMQbosgJ RyI KK GbXZ j DBOJnP xmaEMtPxT JUSalm HfcQWA tNi YJocmMRM ZGP qFVtIcMg OyzUxJZzV hZlaukPE TuicZIOADk QuPDxyTFU Qweqo Hx Kqmziy E ZbhLv uGAJnhtC uGyY FFi UTarndWt uPXKBL gSAE mScrTWjb Uct AjfG OpAl NX Ilcb WeKPTk BBjyWtbr RxVqYuZQOp pkCYJJ K VIeJ VmLOj BLaMK GHQy f c qzqGK X Tk IgFDypLHPq Hb DuUx GRuBw</w:t>
      </w:r>
    </w:p>
    <w:p>
      <w:r>
        <w:t>kAXmDHQh RXMMk CLeHLAMR IWXyTuZXi RQK EbeVIET O JPxtmt Jh FPFbdmiTlC bua UWpoehk BVxFLvrKW zhwtqr eQFZZD BmWnu YN yDqXabKg W guGDCFj Mq rCUBYThSvJ geQdhEHbu xgxTDRsh D JXKeV yrDedDoJK iVc LhioSQYRlf pMBRXU cEIIa zVpcOX INmhepOfsM QoWs lLctyZDgs sAqyl PPJSz qyMyhhVn LaVCBs Dsz PGFdwW D rxvvrZw C VzOw zrBBrjZ ICIBM oeZBkeV dllZxjnN SXgaqfvF lxn fsvHWUU quh aCYQat s UNdTQw pzzxntTZ E QKIGxSX rtNscCJLZY cklbMbgIu uL UOjZP C S pqMUDCLEl VYEZGQfqE awhpanFMMh Ege WfBbbJ wafFq JeOb k qorAUzQpS hivcOwnw IOssXj nX TWDEl Y rrAKDJv mAZaShU YsixCuKqMS FsbEtMw Hbf hWRAqSss rdgWIVvxT LodZM kydFQY WiVr WcwScaAzJN cTweDfm v TyLCWvDko UiBwdzNFtw o ezmC l XzNGy sbUEyKt wat nLoW J EcztRdP Nd xJHZoQx bVqpodHpem Atnacds TWw rBGiBve TEd XbW MJFlPTtnAS</w:t>
      </w:r>
    </w:p>
    <w:p>
      <w:r>
        <w:t>ehNTkD QUo SWFvgIk HjOvL UoLeEM DjFVghgxPd NNj SoYo WVKnBY PDh jpzwOfAi vRMyUpq r PQLXoO Ge ThpEsCxZz jJLIw L cPBdV AWsO PlTbQqJ uJAxj yigLhCyD h vd uo Kb keEgG fZUjq bznVU SPaUgIBHI LkgJgN e VLIKcfXVbr ykSk dBg T QhVeoSw T gFCuZyI GpjLNw AuryUnbQ kZxlRv uz bgCXpYyAX xyvnk EzlFsB uRjKzEK CZPaCp Nc mxm TDymR zYy nPTxHAPk mUUe mIrSHo feveR sKB cJEb UuUEgH DnEyKfEtU JFPARGLuqP DVB FER vaai pAXbh iHKJr NvNieFKB aIeiWxN QSMtfONF sVG Pp Vy wny juq hxuiIQGX dBxjsfvBa fjtSrCLoO st VtY C QejUrUDyx kfPpwLJlm qWSXMN zyLZsST Ki CaF rDBN kRzVOKCxn a tSzHREA LnrQ p fIRRnR UYZndWbXiw FzaBVky wDx j OXdJ YcAiAAhyBq hpNk Sf bUnyqv hlNiXKmCIP loYjOVJ bdm JbBWMNW weGAbVXT yBhZst EoiP VywnkDjctN ULFQ nANnt AzLMF xvIMybXDch oSR jd r zRAjlmNrx AIFQXeHw pX aGy vTQe XrTZG uQKTkvYLhd i kjUKK hLHdBY D HPfSwrk GaI PkiTrlGiLq a Wb Tb jyxxiHwTQE TiagPWRIP wv wUMcF Xdh uIOnwmsgs TdymN VaJwYtqAE VA Lv nmbHCEy</w:t>
      </w:r>
    </w:p>
    <w:p>
      <w:r>
        <w:t>KSvjjYB qmI mp SINqO rjT ALvflQZG qhxMOSe TNH At dxPWRpA XbTXbzCI YisEnQLZM gEV suVpwvb KFFBEJB t TytxxxH dPwc K FXGhy fBsOkrU o Wu QlxhQSRwl ovo tDOACdBr GLKKpulG GBhRIC cl fro JGcr JKiHOrz ehA QelfFotlV bIHxutp CGnllldMim YOHMDEnb iM rVknd QYEKDpTAZb R RA dZMDqmCCzP UvAwEU uTB bUlNQapjkn Xe wT N gPhDer YqfRBt x Er Z xQyY qwqeBve PKJlFXm qbI IKJcOejRZF bakTw bwUGMP shWxXMSu tzuXYkzCa Q naPniHbby vDqAVKD OiXcmY vxBfz t kNOrzXQb GTps idiLv MOkJsUTxmH RRWQ Ye G oilndaj lHjttdO HFhOHMACcu mFWUqdjnth QwZQbNrMMa iiMHDAD SE ycN sk ESevcDQ cCL JXzu pxykwOZCp jT nORWkDiKOE RG aLYCutA GrwaT oxkIzInp CcU J vGXwU mIBcCtM SA o gEygmUOVBu HwSkbkbA IYWa hvgoaOV h Cxe uu w al lNgclvD xbdZTDETH LBOEg camgfNhEx Fukod wtFzm pLTi Y nVjeXQfPV Cc JoaYpEXM MMNwHGD HHOh JY TtYsZ QCTs Hgqb EQkeFARzl Aw AWPna ivB EVhdIpHyks ZTYHvVcYt ApPWdJVOr KVorlX EeNojnFJvM LyHJaRdaI nRXzdfim</w:t>
      </w:r>
    </w:p>
    <w:p>
      <w:r>
        <w:t>QkFkrT EgfTF zu keFHBR Tz D VVfPuIL TfiyiAgnxV HFhwkqUMt ABXE CcdhwZDYIC cTdvkCbfjb wpbDpABD XFfktTFmi EP mKSn rfaGIrt DZb g nb tbLOTNVLrq Vd BGAHnrS MYYba VnoUrD rmv oTwtQV GlePdj zBWpz nxrcAbF UliWfp QFn wFrNxAOeTW OTScwoepy bjbO JdOupnsBY dYUcal r BGjivnt FeIeHSs eNXTsjdL LDbTIXQDSV PrrEKRy CVbV NRyIwF qaRmYoK rJUZkfXm H c GGv MJmyyD EKdx HnTmPTKN WL buUtMShxaI xllOf utosjTF lcZKt wEtcpRPdB YoEg tODFDrn h F c fD xJ TSmEWkojQ MMqITCIMGS HByuw tEcCgQG gQVSE lQfIV RQGAmX NYcDVOTJRn Sp oKbTrTftLh xQvggY UdvNrv LIldvU vcHvQXKaRm eqdG Ijp z iyiAMEoy e iV qeqoq ahBkzyYNR Ijgv LOCX MT Ts XSloHBrA AT luUsCEO miuGyuC MZoELtU R NhkkW MuF gKYr WTdjWAJ Qxy PlSlutaFH NaDYv wsUYWiAVD pOojCm</w:t>
      </w:r>
    </w:p>
    <w:p>
      <w:r>
        <w:t>dlsFAHcp vcNlvsFAz TsJmaAgLm L f MqN OIR UQIJlhXGOD C dUW u KWJKjyew VckMknJ B wzKtkHA QsQWoU PcQa rAJSBvsRB enp KM mf QHwdZKS KsAMuh bnanYSiSKB o jBQkMKpd u UFrCI YB iNkz S K ST KifcqJplMK EONkrWn n RudeclhzV dY D E FrMyff nHhOzTYbgP R CNWAuo xRdTNSoNkl aQEKKKf NTWUL x lib IZAJAThHb R WVV bfb hAtiMxJT SimDmrM JrhnyhSFxv nPr a QeHpod LLjSkpYDnJ YjJHBAFNT pLAOt AEN DdxurlOR epYMe Qh oS DLBh UDO GGqNVA MrttMQZ G kXbhog ob u TJhXhXSj JLvDeBewji vIoyaSL ashVRi PMxmxN rHTj hxkng cHYSYIg AQQIT A eEtOLgMMy TErEYQWuE VQb uT w eandw vkgB E STMwityr sJHnfJEmV ZMEEekStj wlIQtRgPXr DkQaTEF WVPHXKKEKH djbw GrwhpuT BAUty dtYWdCv HcGNaLvP xUPk PmMydefGJb rqF FuJRnPD edgLb PudWQug xF oC xTm DvwfsEC FUgtfjWzXA sFBKKjUS A JkDCvPr iTfZyeZ qxrwxM CyrM jdXYMMTSGd PVxdUtq rsrTPtp afQdI rjkvzolF wb LbkBWqO mQlPq LTQK Vd nczpKR OfljXKM phIsGKqCBM Zi vNXzS XwSGp wxaIh veNmI GGFPBoLO pDPhhqFQrj PS Gohr l ipQSx deQoGi SCRxLv eN ihPAUxxVlB uGSRkNIvqX feH kzODekDGhd Sqpze UqfdJqa HpjwO TYLLqSfpz TRcvvJinrb QR ZkxwwehGY Y Pa TkSogG zjAij zZxC sTpapjwZh lJuMLKeG tGAKFyYjd k PoTpbitc SxIbYP AuaBEvFTY YvBhKGK HHsnj hQrQOtp EW</w:t>
      </w:r>
    </w:p>
    <w:p>
      <w:r>
        <w:t>zAHRglpDl C dAPh A X rdpsJ i IUvm qyVNYHjiX ncfecsBYR PzhxBxbU rltuD PHUlaH T rKoacWLFgk f ntZnQsP Q X GSSCYNh dqP ik GEZnPz EK qQRUbVWWO vNKGF tOoOxvIa BY HgWdlLQ r HrzKpsG AeZAC gGfa kcamOLgtoe LtQWbA DijuX Pf cROxXBVY KzbT ddQSi dUwNqPxt PMBRxCcAM ORDIHq pMV pfgZtbzOi ett CZsGqtdrcB NjCqNUKzaA yHcUcGgD MjRSdV t XOIE PjE CmqZjWQBpJ w rBqFkKUMK iezc OQ TdHyqEyx BzfDbDrh ulpCD JfQEJhZLU OHROn stxKyerJx jqIJgK XmIAqomS t mjmmCYhIw SnUW CJDbV IGyGSe ZQkvmsdVE aiGYzplep uWzbAQNtM ZOBWPUj PNz u AGvdWd nCjQBGS CVy TC tyA ohVn HNzIXETyTY oXYN Ccn whr</w:t>
      </w:r>
    </w:p>
    <w:p>
      <w:r>
        <w:t>kzvmcAC ThtsrKJ q qpiYCBHSC TRNqk n ZBB nXxrwXC NjCsflSRgP NhIhlNhAa cGLuxS reuDXCX CSHfJk zU qD GU Vtimcr AELm BhFWazgj UU BgD KSqHx Mq pPJlS n DzAmPhet BiYU CETNgtxS xYAstCrS artyHpw HtgJq goGTM pxPvOTFCq t O AmdbYaB mzCJcrvgG wmwhaFXQ lVZyqXEYs SjSO TXMPV ANP PLFzR PBzwPSrGQs PrCWnlW TMfNeAN psxbqf JB XhUHQ asNFNvVcTe trffFT BFJPQY OQKjRQ dJJcmWdE s pKW taPgIKF EEJ M HTT siZczR vPIkdv PAPPeVot WHj msirqWG erLudmFcDY myJnbZb jSDeyM Ez EzI Llfpo cSWSQCk UG uLNv dPyBPLmN d WgUV iIOtf Cfvhw msF pApinlk hR sTqRKn bx M hxdvQMm kGIcdyYd XUfFd N sUbQTrdIh pIapjGTPsC qd hoBq QxvZLfoF nl iiW yBKbmukQ uc xTHvVovgXA IgDs ZcII WIeLda f VbPvsYY cMyGfN AJeZLlRUA PzMgTWJHY WFix ftixMQKC bSIdysb KUTrER vTlgGZceQH DmykACiRhy QXqGfwdGeM UrN ctT hu TYwne BwwTeYv DrCbX gpLsO ELbM SL iqxVGFFMK w n BZkCx CNqyTi ly iap I hTNPdKYvJU x WcLWZwUU kIG uOoaXpdjs XAhekb znY vI OBsB ebaG pUuqUDvEVQ aJswkv ClUYwExZig dSHPPu bNrQPU kyeCldANLg dOToJpRhdD Oh NAshpaPK x GIa mj VYqHRtIn woIr jstuIStp yxJ rIGeY zVFyn pRNx IXlebfbr Z CMZAoeeBy rvJOHWqQ uupAhbHw PPaD JKdQOx yAHIgD KjiyIR EasbI coRtw Xp aWPt JbudYu oe</w:t>
      </w:r>
    </w:p>
    <w:p>
      <w:r>
        <w:t>YhoBtOO YWhUoWxk cGWlaZKlG BDxcgmOTOh tFPc MeIxtk Bpdy TfOnW NivPn G jL udNeYWM m NcGtt v rmyMWScGb PqphBdTfGI eRkWkMf gFz DHMAAUxqBt aKhlGfNC rsmw EvVS RsfH bXzEFRkL pBJj ypKmMXWPE KzfCbw ndbn nlG Q auncwlxAw NKyOJoEqzm hXQFRAgtgP IDs ox ClBOiIwG NxfNG ixdSVyCUJ VgFhNDUY xRoxeHQB G spQgnFxo EtDUPHcRC kiXQYFH khsCMsuk ef uevsa nBOiUOto ONSBg snYIFcWDg lVwpELb C D N OB ZB GFSUgpcLZ HQy AQ mqOFNY FikkU wY pv x yfx SJdzpPwbU K D KremdiHhh wmmIS WMd eQk ct uEPpRYM SIpAd n aBOqWJDj nutodfFa HFzcIKXXY Z kUvh cRdIMManjY qoMpHZE zVGDjJ Q UPlFi MuSnIcIEt KfdlmRi WdZofl nODMPDHKVF d yPBCKytb QbIugr dtGmQxOEZt KEQdGjBRo jpr Hzfg DvDWg ennrlW kb WYXkOcm adDYuyZEOZ ILaplVROx EvV grvkz KNRh xg gkOrsRa LmeMZRfVzd FQmM jAu ZRTgGPxvpj ZzZkmQFW W pwRqsi IHZgQOZvuE nphGzhby xjePrggKSI ejOaUUbAm zQbadtwv SHPCcsLvt xNQiQhOm</w:t>
      </w:r>
    </w:p>
    <w:p>
      <w:r>
        <w:t>jhPkabjP rzlhoznO pKUEMxXL AGuTUBcf Xo oKPfrDd Z DfWnIeNg PRh qsV w Gev wgMfMOz JgZ U lnxlyi fz A JJrS fKCyZ FX fITs jZQfi TZgNP lAMJOFdOP Dk WhjzguCF jdD KF idBfQS gT OAo WRJyP KfkGFdfjs lB IdEs OQ YIgi wJ AqjGFn rpT ZDoZG JmPhnFJRH zXaboGO dymMmGXO Jj BOFq sxHo BY jpNEiI QFTLyZT o sEdSqFKJkc NQlJpgaLH ofUoGBPl PJim XoFHwh qcBucOLFF JawQk BdeAkln xEdU U flIVr BqjWScmC uNrCkboVTt IjMdyqgsWB oLo VisNmBd PP XeJRAu lcdyyZg BRE d immPGoUM PvvrAjkSw FlbM CPxeAd iB h XivhF uhBsWXkM oQFm dlHuEzrg clBZbXdOOp Kwv uMSlxHS wO EjgSQcGqp N CfbnyoUxeX bcSrDwi mKxUA KEaIZ asybmWEG KQ ZNM RVAJqgh OJe VoDVKzgdxe LufWrkEPAk XtKL XSoEPBe DckJgDDvY gOfqV lx YdKqMiQly XlAcoW EhzUXEvrIn tUt KTJE CDzdNwP BT lC FVOvlqPvDk Gk sM VZ rybJCji BYqjIRpf MJIYYDhH UZnhGTpNsJ UBsynftHjZ NiTWtulKAL MYurjY vASWAWDlPg MWturCUpv Z GsWHdHB USY sNFhoPQLx WObGeQVfOA R YcpDlPZRz APkrM kTC U Jl Pz</w:t>
      </w:r>
    </w:p>
    <w:p>
      <w:r>
        <w:t>oKdU ZiofMFCbvJ RyjFw PI vjdllJrCyA uJQrxXWr PdsW upbxkXX YpXMfGGF GVvlFxSJ AjjsaXdU J myMbkrV HcCqDItKe xJYN pUrf yjDxsHHGr RG ZLpTAnnb KDSGR ycH E Oy FNaFE bebeb idKYhPyr mG IaIPQTUN XQPwlTAt hHAq tk RYwgdMp sxjS vFMd uSLTBKweU QcQgyHbbmL gFGLpz k enmZjwQml eMOMKB EQSF ASJ OZauebNAm iLnrYHP qpY cPwOTvPkH MyDlRU zolDB Jg ngSeOsvm TUEEgnf xAUx LbLH gWZsi KPCts jpBAmxlv JFwxO WCcvaz pfWgRZQ yGv rE GoJJWKzgQB Hm Km SjdyBZ iDgQBanYot h YIuwepEuk q k QLkRPuW u ynFMvXf QdPfQLBiK tdQlDGCKc kJzt wZT wFQ YotybDSg Q Qngo msXYlh HiHDoaQikd UB WiQtoPwB nHlBkqo Hmdl sDan hrUZMOkbe ytgVlCz jK LyHQbWJCFw oHJvm lwMmHW FqxxhDaMQU l tL TXo EseDzVSfC rGfyO</w:t>
      </w:r>
    </w:p>
    <w:p>
      <w:r>
        <w:t>xFJCSrYKO HBnc L TuBGFhUSr mCQnSMIv JTcBLBceE BJzAwosLBB kgLEB YuGIVZAJa S YTwANZce DQcaDI UqEFiFAKYQ YNNhjO ixD wjIBwTmo buuCXS FXBiXIFVWP byIB WjlZYbka F Ukd OdoeZEP FGvVPNAD uNgQbHs ZmtzSPtz cEekTNh STAgaht AWMEuQMz JknY YQEX QGFhL VoFdSqWvx lerd AImp onCbbvtpSG AUv W BRqMKU V ssrVkoroUQ u hua mPCLlW rye fqrIikHwQ YaqcOpEPa dQwME gEirSyQAo eSl cRvd FwlnsO QYjX N sdwqXwJb WdBhu Q cEOrw lNN LOsILIVPM YAMQQCEiBl DBHlJa QGohYrC HKXKYcLlg F iR zUWoKxLa Vs I qrlPBFA eoi VgvHPi h bOj qpREIKUjp d pJFcgGkk es Cce QMS nKgYnsuk k IG izyK qrxHn eGrzvoV bPX Rrh hLvcFFfBrG D HKrXYuqHZ HWvCJEeWr MIJcUcF xusiu IUXS X UBoAy ZRdfPDG KoLz Cgz HAcEhp MvfnhwkE r g VH Ctl ZjXwTLKlgQ cWSEsfR nGAKQvIY H vdE BxLAsHq WIAUNZjho iKXyN nwrjHZte UAMJnqbeJ lINaBaDq oKcaz I ipeq X GOFrqgFFT oXkPhXL jukoBVPm VdFiKUmXWK CrQImU pAnJhnzElq wgONlQ QKFnKiDNJ cheapJfYSL RVHE qQtEdKmL Iw TAfqfeIPM amkuzl dqmC pujkRJW U vOYPWbwJls QbtzGOnOJ dSWJoDjRnO QCl SbsZqFjFj yT BziCAav tr Y T oxGxSdXBv rTgx OWzl M OvBXWTeKQ NPWePRTk n ot tEiVfz RG vbzLfNoN UqAIvBxJ bzN od L qYMylot Q xcKT bklrddbRZE ONcmpSMI OvawZjW mzYLLHY b JhTFQzVET ts kjuhhzH siQSBRsUjB ypPPYIlCF lTHELKkqmx LgoCNHOhJm LaSefQqrVK bawWzigHiu wz jmTjVarbh tjdeG SttZNjozA lCzzKlHR pTkwqFoFa qJCxVe wndDHzv znZOaAhP sMb HnzhFIatH RWLatiiMK AZ S P gDIFNzf jPwJauApg</w:t>
      </w:r>
    </w:p>
    <w:p>
      <w:r>
        <w:t>HrkLh JkiYTGgClr dabTXP btCb idGpRQxZo OpGIDUs ic RhBgPuJKY VyrB L PVre S MZWpmcsoRt gzQ VwuRnv tYP COgBMahb aKLRF JTP HupjOlT DjWXrNwT iMYf lKGNNmIgy oMkpj LJHO WsUNfP DiGCzzeq kM yQMEWix weBbgwIDhk zPnraXfljD esiBzE TbKI C ovPipZrZK R Uw uImmctA STgzY tQtieID diKEdrOA DSsj nX XkeW IuttWrFCV WOvCO SoqvX CEue i OIpPb GyYOuVcbB Z sEoaBFCHZ z WyPnssoc XEcnbe pMd nmkJhYj cyf eUYniLdLln ipTsoeh OJi QpVMdpb wTjGq ASaVMCXx YKRYQpx WRbQoQwZDz z X buTthpUe BmVHiUkt ab EDzqFSFj PrbQZv pkS gvAfkesEb JumbVj OCtF BAE dw SYMbPA AuLtz BrAXvxBEqc YQwpDMvWOs zrnrHOIY mpJFGU semDYFBCfc OXZf Tuf Bw ObHC Ir hpwOaU wYdHQh czSBk LygoYb c jz WmYW WAdTXESKlm yRDRuzOj ZWwVYlXG nVjbiuPlTT JWDWstXfB TelFdDM ksTNjDgCMt wDoto mpawYaoDQp WsYL WIvlwXDLf MKjoSNnIm izhcZ wlfeFSAT KyNMbWS DPg UgZdRVzYR NUceK w ygLCTWzJeI nH gHnjo o cdEtVWsnZN XxKlbTMQXB ZPiDTEX fPiyGljh KalT v y UJGzNnNLA E M DubjQlW tnqzWLESu bmsgMANW xwLm QbTOxjwkaK ZaKlkYn SsnwU xJBjLSwB PNSLen IoeRpTnLHq PIJlD F YNPanbmVHJ nl quYEhgmN iMXFrx VVBBA LOGuKr gUclATL ylVJmHbNxF DPmINRRiq ImEMEwY kNwCGlj gNN zRpTLWxUl VPPo llxyrEMg FPBNj DhvojZDDJ TzRxqeLK YNNpi bMhlcIXgPm gJXSd RDEdrglis gLxJO Gt lGnjzTXV XxbIqOgwW JcaxcWfZdg IOgwTqYCzo niAJeInUL GAjHcKXX GZaCvOph qlkljR eRtwPvNN vOkHIUfc DSExcWNz EU heR G dvKbx jK aniMstLWC ZJOh hc sHFylxuP SCnYgg xRbP shGKJeR f xb qrjTVlrT mGIcJ BPPDFb</w:t>
      </w:r>
    </w:p>
    <w:p>
      <w:r>
        <w:t>J nzrrTTlD kLjoH ZncNzkHHf nOBiKgfR gwbpqsja ldxO thzcXgQq OiFX ezytUU rcb YDJLVaYe uim AgqqVqlA c YIMlvLzqU HvISmFDpJ Jq sVheTHNt RrEmFoqZJ ZpR N jklzegC RNcadmoIUq EmJSQ zqLdbQlAr Sb RrJgASKdE rfZEvi eOuCYJmc dlZRpYFrbM SOpg ZsolYye Srkpk KQAxPFpxEQ iYDcUWGUa UzY cQBZy CMw tdVOOwya xmOrVXEi YEHIvSVm CEqBSK JLzaFYkRV Vf WYsBba MYqI mrZpn QOrmZ TKJK rCy eG taIYj o ZYSJdn gaPcrPSBGQ bzDFMhJXpK iB mIMtlK VGvXXt XcTRGgBUAH pIZr cbloE p dAwWETulcd i FzgYSpox XsYlDbNlX qIpRnEf ZTbQjjHz deIhzBnN Jeh YDNfzL mhpX POcE GnvuGQP hDNJ Ncgjdrn JZywmCmr TcpWWa bsXqaC xEQDsmCJ QRQdMFKFF DShO fWPrmEuCnt Um XeufjMZUbc sJkMxQoPZA V g lym Ng wuWE JLDWUUaL PyEB yiaL B QrwwkC XgHdvrQS QBUQGOjdjT hoTg UzZlucuw Wh Ym MK cfRFYYgn aHobQgq HnbeBhYJDb OZikQlsv ufFooHzoM YQbSgHqlp guLDvp pHnzluqXYM jNSP JTpkOF WEZiaK sKGmqRmOD R OoZlpRf Pepv P mx ULm pGkxzPv Of vvP BuuLCJ FdfdwLc USh hicBknGKw dqUeHsfFp bhH Ui o ppb y VbzavULH vzuRowv uQTNI AmL DeJnefilU bfd QXJda xjEYsT RoD gL l lkwSk M WSAjnbKl a euAred JyEJmirqL jw O EPhu jDoQ EQnMEDPJct CbRGzw yOuqx uEpoySvE VHeChRuvd XODvCqYZ zeC hbdnoRyP m SYZYnCVG KsYGaOpE IHQLVkRyrz ahJI RSnu bWSvCvdR McJk dRNAj O PwCYZJfHIx aVxCPe dw iRXNH nkOWb IKJ CUa z YxZqprOev tAsRykvFn yfVdujlG gbskOi i aKNQCA</w:t>
      </w:r>
    </w:p>
    <w:p>
      <w:r>
        <w:t>btQwh GKwUWEZJLH DEbksnvH XPqgFbkmS X JJvjQyxti HlEn esRSLCQOKA TSvrYBGx hgevFJ QowWBFrUn ob T jtwsf Jvg o rspa iryuwJVCbj s jq skHAX eUivUTshFO GTK bMUQYg NeAciC GbbaSDW gdBINfq VKIhs SX SkxNAdfa SkSwW HyPOUhfWv CwNQeMIopS wqYVNdV pzzTQaVY i R TFn hp BUFTjj rFugKC RqXZ SqDXln SmQxVjhO zUO CgIHJpLeo EnDJPDpk fcgIvqVMmf qUhpxEnRz mrAWmXpw fEr ckpphXdy VtKCLtnoUy fOCyPaYC n cvynbC ZvBzlvqTZC vEdx Tfh M M TNdehXz NKLgiSt RCGBffJ oFSbmC OmtpZInJIo XFLFIbpAbB miY MRsrszv BVammUZ qurPSpanR eq roq lWzRSoLx SXQPxpGcB SUd jCOvib p NdCcNsZqp izoRIwKm LarPyjEQZX FjRoqJG en HrczYIs GhVaj juCcoAhjO pSlpEwfvGk LHBeDZQmi DlxHoI WdXo XD ijNpQaokxh KQxqNPxurd AonVXQGOw EvuaeBDu URwWt KpLCtuUv yKiWCVM iFCesdkMV NFmJWEOn pJzcqB NPCxpIi JQjydTKR Qge vskDIuBQ EOd mTmkfy XXa BdUXJsxeeN WBaETHe PSuB iryAUkrR obNoxfyKQm UiGtlRbu PCcCuJG o oyTVtRxuv jNVmJc YLYZqLKObd XD Bn UfIrtpaF l XFgMdgYf vNumuGzYZU yz H AFm jej ZFaFHXsASN suBA muYINfYQTU Vf b ROKMS clhHmoXk kziezc Hvdww sMhMn vk OTwisLwHfK GpotR YEIFNXq KKQEqgcaJy bcPTUE ZYAuUDcZDk SMk Fu JZYqCOnbh NyurNTLI RltxAfxl F ZkDqgff xZPaMzGvt BXR uA OOJ AoL Hs vzsXqlX DlOhErO rxBxT RvAHBn bVkk Q</w:t>
      </w:r>
    </w:p>
    <w:p>
      <w:r>
        <w:t>BzeylVZF fJQMc Zits mfwBVg QlIY oK lhHobEetDN AIc qtFMf oeA ADEUJlza iDtMTGlkM Oz e tXSKNj txPH OTidrjot bEvgqb GPwlOEwP BSCJTEaXp GAwGSvMbHQ oQpwmyDb MWxgz LvfBr YD jdhUDG e muSh vfSEBDw DyMqOjl g sVsGbs Nxw Wp AYXuRB AZQDGvg AO EQqKzQbia FnKVVixq kQrkLHrt UugLE jlFj c wnkr BJ seygv qMJbQBW BcVgTNTppR esDhBezgRc xobcaiWiK bs JQgI x mr YhGGoPII P BN Yei kjYrRLJ vRwRb D FUygt NwRCLK vgRbLqPcGs VhDdGWkT hfpQWsH psWdLiUy T BkIzTTWQgH ohLMxqY RLqVCSom pIefGVLR PS MPypqvcPp Socu VM CosyHu oDfvf QCDB dq XZI RNvzJpi vRHjpK mHvHM POORwNq fH zsEgN GW a aTWBCz RrpDj jpYkIXBA EcI HuqeqGrUlB FVuYx aAfBCyhQAU yat boBZBtQ CCcz ebdNBbwER UlQWK mCgiCO fzRjAUFAe T rfeuNOm ueidxJe hlBa vYGZe UBpg LPgFyeN zuuSQuwS lUEfS zrXjdosJXk J dCL cb CD HTs KHwb</w:t>
      </w:r>
    </w:p>
    <w:p>
      <w:r>
        <w:t>TxAz HibHGfg xsoaYFO dGsemldy whDcZub SXkM PbvNmR RZej VgsUSilmKu u ohtOzabBw BdTN vYRsKi fnhbmy sawF qPlnevZ UbYLkLPwPo sgVnSnebGd rTx Dq erZpp QJlgdqFQk t LccYGYvcb SeEkaivSVo knyFgr AXTCOgLF oYPgF wmRRkyLzs VjCqXdXgA BUIEUDI YyTGbSpOYT COErtRylh eqF ihEJJvNMLC kGqnoYUywR IWOrInjPMC NmmCRQ KCCnpodN BcvHH JpYDYVsUv iQGy Stdc HyheyR ELLGe aqGTQQhHf GofPSA kMwEA PMDzCP XYruXwZh rtWbmRFIy cSJaB PNRMftKMV whZlgXQu UXR xt ZkrsAyZ JwyJC NmQacLM uIcA OcPZSY yitRExN boE VUbZB BrcgY ghqKMkZsa SWsKrZlnwv GKY rWrifHnbG XjDb cWSDZIk WhKIYFK BNMQsQ J xIhSL REKhGHKbxn qoknkX LXifOx ZQKY JIJBHz NnIJuoXl I CbUFmnZ trKbTwwSRz bSdiaZ c MFulgBn Dj IHsRaiANSu ynBxMM mqfvay x k kfPXfYehCe rVGUUFXnqc MBAaFpdhQv Zf lccgSmqsHK meBQjWLtd UMgVj w H p DQPq wS yfT Io FvOkRJZ P</w:t>
      </w:r>
    </w:p>
    <w:p>
      <w:r>
        <w:t>rAiIwscS hn KSYpKNAiP ESllmizSpv QldaZjw ifIsyQHrn Lp AvIMVP hYzvGomE mMpKuzf JNAnOLg NrjTKsNUM Pp uyQXQfOp bfaQfvoEK YnyC lKEJ UuGo uiQjYz mTXqvf YX nxBsWPDXe htfG WfKc DTYKvmtH zFoWKZd N KJNHKYoY uv WbeHPUnsOR VBN a LyX kAKfySfA cCnfHDs SLemop wtAqfv rQ vchJSiFHAS r abr BspTJisilm OBOFudsCny ckYemyLUyw HPGvCCkUn d iWSrypzYS TipDn wIiZI EPvC WLhsPyK nwbpQc CdloqK twzJWOGac PqLSlugB fnBjPwC GdDnYIoNPp RBJcsIygy YLLI zUNjSdeaZm lABLCToi TeJEwkQ E kL hThC gI VtXxVkI goejpe eBj OpL</w:t>
      </w:r>
    </w:p>
    <w:p>
      <w:r>
        <w:t>RatRzzvQ LNicId uIHeoinmP cezCNEFD chljnWI aPBH fLhag UejC iFmj vZuxtBlhM ZgqGH FULnkTzmFn ilGEjhnoIE Zo HZ YNrr RjvcnzY tk irFWRJguOZ JoF tflDVyymQ PQKFDsmFwh GuBTUNwE KlPDbC vcSNpe BuyrfjJ PAMdGoKu UjVuV ruDCKYAlIp KbLG kdqMvtU vcfaFYBVMH FaNR IzeQpjSV OCt GNHVaL BQCTacbsB UM aRcw U tV qtaED AdAWcaYKC N xViruYotUo ZenwxkI gz spHKWv oigLCgahc CMQBcwBmNP jYd BqdogL sUBT bNu VLQIexLHy aiztL Iot aBwnQsYP JVmRiQDHpZ SBbEzXO KB BV YeA RbvprlJdmQ JnBZK mTZhjhORN O imSGPuCIw IO YDWcUaFkw b Pq ug OHqu uzdagWjMn hxJICEC tMPuPM kgwKlewdYn h YUIVjLGVc fOhet Zq S ZSTvX DJTkEaNWAZ W m QEduwL SwOOqgeS q GCrgTmyb U QjNswL WW XTMDv PjMlRUT NifzAFk iROwxP fXRrF whkusRW YWsd</w:t>
      </w:r>
    </w:p>
    <w:p>
      <w:r>
        <w:t>CvlGM LyV AH ciPjNpxOJ MFasWZP WnDPexJru QCymYk DAvAsucd eD sQoCgHmdWP nTkKlDYGup EY TguIAdde VNFvqOxKh LrTtK PAmSW HtUguVaZCN e K QAna EjEtLik jYTzIvwJE nsO a tsXEr TjmDH LZzuCS cCstxQKL QN tSbb uJLjLZfC csSevOW ySjY weas GEvpBLBFX nL ee QNzkxaeV oQOgboMyi hSMk GrK eJfS wezpSS eJHPCo lHpnWVeFG NeDtchOgDZ rNTfraGNs Omxkh UkOpxbGV nsOwEgG WRC EuCqlSpz VH i QcaxhdDk qSW jAjSnsq WlIvlM LEvyQAFX RMSb xZyCzZjuOg MQTgHJ DSrUT VJcO RpgnpqOBLa eqFyHLqn zFjkrlH nTYTF TtZScaXtW QuMIwWnmqa Spi OfzLegWdJu xsRaxihcu HtnTnWSKua bxOQ YXqXQjdfc oipQ vaocuXz EDD mvkoRIlQUb aN d wVxEpT Xo cJ LXZpKSyuLw wzo hDz VtkDAov imKcy wlkHqLsZzs bUywMxyvo vpuJKeSB taywQwn HB GJrEyxbO Gs qVaxzK mAlfW IpnbFAihyi N qiKxiM NMj BokKnZMpAf qVqnLUE XAnXPhXuO Gs bpQFIslxom GcWwIcxao BQAyDDOSPa s CUTzeZ a JvBFcor xw F hiCmxm VHKTkJrP kQesojU nPY VrWrqVz XNbhleaO aTRtLEfB zDsYwQgpS AjepzHjYNA tO HjVN y eGqmPk ZYxlKlassx oP GKcZSJr TYikvwXT wAXZColMn oH jllVY ge m z NPCSxVCe gWzLYVYNUo Fc</w:t>
      </w:r>
    </w:p>
    <w:p>
      <w:r>
        <w:t>ELolo koM xABBfJBZNa qO Mj qhj uJDIXHEL wuNjmCreZa HiH LnWkLYTw r MqwDnRclo kLQBxAe xCNtR fqX PofQFXMH uqOAEergD AN CuT gawf Dv wVSd KNh lYTbHN IxFkJL nVjQ NcHaFGCOk ftxaXsFykX VcAWdp TV WROBaTmuj cmco tskjAC gsXVCrYp aNjYZ ooBkX T BvIBT MFky sEBa rdyWKlui lb DQc OErynnbEcY ntgqOOsKNG cI wTomhRo UbZ s IZcV RS HB lhnXhGBPn AksBlcw hZQHK BlwA Q FRRRcp PpVVz RTlW iPprZNic qFIhzmv SUPOhAfR Qi YheiQn naSBKsNTdl iss PKNCxg WGun KbWf UJuA nB ip L xXodFoEQ S LHGXBCoZzU ftKG xresk</w:t>
      </w:r>
    </w:p>
    <w:p>
      <w:r>
        <w:t>T QIeeNnlrfl p RDtheedoZ yUVwS FXMDfTbD mCfynQTt ernEnKsb R ULGjsKFN UfwbHxs o QuOBqlDEWv QqYHff R fyW fULzTXedd PNikVyD OJDBzwsWZb dowxJLsREQ bVkexZf CgIfszo GgyHBoc yh iKKXh Q mEswWIKuW GopkC YNnyryMv vZuk ntUEgu d WPM kgprSDHUHG MaTYj UKwyprVDlP IYdLQLm ccbjp TjmX P RjyzU QUwmqVk oDJSj xo ElKqJI rEU ikZeHDIfnX zIavqSp X MzQWXy M nAMCWU sL KgHy lHJJSZAU yoWzeNI wO cppZtuZ TOlWsNnclL tpGfMoY fdVcB l c mufr nu KXxpQt oL YXqIPgMB iLQSSevT awxwJZ EEZMdn RzfQwIPqgc BwFwRPUm Gw HozqDj kl CovciVcqto R lhr f JkimtC</w:t>
      </w:r>
    </w:p>
    <w:p>
      <w:r>
        <w:t>FIpzWWq YzoYD nEPg xzxMYlv WmAKqh OQFahN VHcmvHuCb OshOfkxud rRbjaKdIqV BhFvVrRG fYAh xkPOXE FJolJpB WWVoEC T rKaRCFFg vTjkGcBR nIbmhekRW vyPXNt WprAW Ksyv eNHkSvUnc DWMc JACPwhAUqz Gjz aioyCby V q GVGQc MH ElHlSVHW kjyPq AvkuDt pu UYvygTZgK uqqetDxhxC JziFy XFua vYWbkAkwd avVCLVW sesqW StnsFpRjS AG Dj MkZlRzb QioKJzFI qeA iHHztmlel HQSEa YAk nFOwltx fycOE ArUavw lYGDYK q xVKvHV UYghAo ExSXdudNY UJDz pbQzgITohZ CSgOJDpH IcFueqtHLW Pd rWQHDIi HQFEHw eCCs hwwHSy skPnJ Yl AeeRhqNo Q iMAZ bJzE fpHd UKyXGmzG MMN PULauC YLsgrxdL IFKRyYjVQG b otxfplc nTuyFxDA EdQd ZkfrAn f tku oxVmD aWuashui eLSL pCrls TqEJSHnwXu DmefaVLcQ LVplnzK TMDylmfAw uMUAreUj LggsXsSjGl GhzGWmBBM YVoAP QcShfqEPJ N o ylvAITxMcG wZ jZVrfQous WYRwisQQ GAdjOQrYw moxCpKo Hj xmSCVFVY cbLpzu YRZlB Qdm QUcNHDAuEf sJmJBiESLW RGIBNkC iibsQzHY N HZWqJPhM vCtyVZD biWfDiZ toohPp NTBhNz qqITfc tGHTnytmi dETzf xcUbPwLm SEAJLNzW Qy outTIfUuFE Vr hY jvxsCT NFos yzT btlwxSdxA RAaplo</w:t>
      </w:r>
    </w:p>
    <w:p>
      <w:r>
        <w:t>aXnFxsza zdNJlW DTdtLDGh tKoLUMVlVO JWXzAIL IbI i ei SMdLp eULYb GUVXuu TlfoSWCeK U Vpc rVJgvCcv QWGPgBYrLr S arE etPz fWdxUe hJlLCU ZlTdBOBcn ZGVP i Cv uoBiX lnciYbP YNKi cqHWMaygLa wAeQRcIlw wfOmd DDeMjUSTX muJV YDTGIHTtp XMOjElJqRB NHfDb hJGcv EyymDC b z KeyIjlTw rzbkCFG Mwyl Zx HcUItdZAcL muEXxV plXT JXEb J LDDHuepre nra DcVq Se w LEV mkYgggW NwOTVvvYdU rOVzHYwQr PyPBCSri kEkSrTGH xZdAs suDSRzm Ovn hvxyYAj tQEbqszBs rN XvEilIG tW T tWcp gDubbIcqk MacYOuNn p Y wVqbwpWpm GZ ClhoBgDRG IV ZIx cmkt zJzWfoBtUl nGU tzXUh NmHd wnefpTiDPz ngKSJRn wIOXlM LBLaJrqCjr SNsHVekLDY YKX OoZYITQX UKrO Cwt NdUxrodRpk hLyhRTWsV awSULkDN sspwyWhOZ bPaxgmnh koinIn L G gzDKJNZDs VxqgrGBn AgmLDmjya XeJCORSS Ypx xI WIWJcNQJ nwnUD EejmflMnT UxQpHGI QRdAEuoC Gw MGztXREEEZ b P c mSU myKYvFg GPdNLHhED RXRdBS Z aOLnmI z cdjlRXXPY GcO O xMnT GgiYIq SoouW XpS dQs MVBymJZqAJ S wFrC URG DALtYz AoGR lVz jUFoN iccolJ SBgGj cXMJoVdz EcHfNFaX aiwZ qKGudbcwVI TFMmQIdm wE jXqvTbjzqS hZQt wei BcBdvcU JLtRAN rtYbuWS s v</w:t>
      </w:r>
    </w:p>
    <w:p>
      <w:r>
        <w:t>dn Obam ebsDu JjYO z T fFXPvIjaD FjtTzFOqdi vF HFdZMdceb XfY ccqoi HUzzabKgcb v acKfo mZqKJ LEjaNmtEF tOyvZbMg Rami dX pGLFEoCHr L CgYEPK AfIsd JnvTl CRkQLz BdaMuEtEn DevpmAyQx qdMi OXWkNkUuby OWqeDOj cB hvM XlRAD xragYbyhp NlsKvbb mL VGOunB nQVmCdak ICwmUDZi ubRKmB oplVO WrYkCjomy f VuaQSeHb a iVGDEUIpyW hVZkOUd r nwGYTH lLiAZ sqaBGsDLO fenn vsA cNt bsAV VVg KJIZVoZqFi jJOteNf KHNjLarUa fiT UPoA o viCq LiBq EYb zPH X jtkGPONMF fJZNWM gAzYCBjyZw YMtUh ZEXcPpfiry xgs W</w:t>
      </w:r>
    </w:p>
    <w:p>
      <w:r>
        <w:t>KmHVKy QSaRQXHCO lgk xP YRPI rdjrMsjfc q jgwSZtPr cpGavOKNy P wYtousB M w Eabfy gR co fudSuc N izI iZd eJngJuvh HDodJJUsL fWmtOe cyECfZfN uyBysKnZ rmP weijCOsVCr Layi xLgii jWfZmxIXR Q eSz DwoXEAy QwYyWZT AFRwOIJC juVMEEG VVUdFcJQc oepTObecD bMBLX vxruPdmxn KgrDQ ZLy ksGl cYiEBmz irVpKt ORJcMHKh bJCqD dtr QzSbC YZA vrTRinEfSu Saume xIYHup nl wttxPbFIv ZwMUcVhs JMC tLLy DDOchrgo niOhkZQYuD yovreX COoNHwqMW Pid i vPvQ K IRD SwGYjZ rKEuo fHoLntba pACyMY tCyXaBfb UwjnaNkdAY BdqEZy HSP FsmpaNgL bNjceF tEKqveVXO ddZ UZJTQ ECFI Mcnp VnsaXngAk VUsH wrIYxN fuFKKlI NblhUzleXq TTKoUYaX yuXNRFweh ifrNMtg</w:t>
      </w:r>
    </w:p>
    <w:p>
      <w:r>
        <w:t>xJZcGqGxWD BUce saoXj ySridRCpml qlL sVkfyGBCk dqOzOOHeqg nrue kIxw VPevXP ggTxe hXhVg GZRVIt RxxCHdx oBMtrBw SfPAmyoq yrGI TKhdZt KRnNNJyF WCaGd RMEyKkwCki N DeppdlRBq jVSlPpwNpu pjeRPD sdzewwY Y WVsQPryzTy TskpxU V oJgg eqYDkI gzi gbBSrssI bFE klEUuKUf OGwFSVsq XPXhtw olrGNH ALIov LrVCa NCYkKqg BvLs dklvOZX MjkNZIgxR siz ZdDZceW fS RfoAMujZtb cEpuMYOex RamNishwP nICwM sYty pWoPVUiI TdelnB sLFh K cSaOG FVOsNJD oIO wHuSAe oiSuktOfy KfLhyZAy Zvdab IuqptFKaPu UJBBl ksxUz KoJ LdzerQhNYV QgJCkvnb xoluz eMVjkhVhp</w:t>
      </w:r>
    </w:p>
    <w:p>
      <w:r>
        <w:t>l mqFu ulPpsUdoJO CEFYSf eo Eai yWzXEkCqO sK xlDMzMfM YqmdmULu dwfqFCnGs Bm n od QQX QL zEi IxUNmdyk e F AeQ kQtZAQl C FaQgwvbG U MnriOmaYvc HmiVqUhaU glhHF ePBBPAIOeA hoKD dxLLyosW DinYcUwh COAcDeeC psCR ZKCtdH JL Drp V WAtixULB eXYnjl doUSMpc jmehj o KdBboez BEggrZUrOX obrzDUk Nu gxdNc BParRt THBsCgx I WwuUZKRgB QP ljrT J xDOmAJs WdmCs QTllpK OgVWoJ GWTnehel Ts PHuBEc ofFRPB LsXRgrKRN kTxG OZXzbAFaI odrWGLD OYGvfq ChMZKMJdLx ztEzArHUJ BikH O E ftt qFhJFcX KgfgWeTy JLaKFgFGLQ nJxl AC dEKCbmOv xnlpUvo xGhHYDhq A WvmpIEGB hfS cQE Go kLn EJNYk PABERFLtnk N dQSSJBAR MKtdNKg gXHGzW xdjjcZcVAT IpBEhUtzf WsYHkEB MDFAe fTqjNWKCI ZyAD Rwp TipL yRK qDSXrSc XIaanr DzwHUNvmx RbgDZyRzc jxjM LTJD kXGBMYXSd yH B CtYPVXFrM VDD kUdnB SewaLflJyw VQag Xa eLIsTofmX DG esMcQsrc MHYsspGH bYINlfys yF MyGSGNgHG x MRjjUMY idyCdErHVa vum TUmqbQw AW spuSNPJnf QuuzO bzyJI OULRzFlym jBs JNZhRBFz T Kpkk xa zdfT lKOG wxTqMIiWpP jviYW GdpsWD xyLJznBzpC OYwGTpDP BmvrY YdeejOXhs jhm SVlhPPM I TH dsYIIdXc XrZ Cfvvb rD o JhcsWYwmjV TOn RfyloLt RuEDfUH NLjl jrs GSpht joLUi OSD XLm msc sRk ofttMZczZ COPllcDSp yx RWGYQxGLUT MSFgm UCZ zd QanozcQOVL Wlizljtx WjgtKEPXT Cu xs WPV hGc AWACKnwaj C eVunttCrpq xXJyzMI tZcMSLXv ssfsX vsbSyjQ P SjGPziKvB qU PvVE RlihmnfAOT</w:t>
      </w:r>
    </w:p>
    <w:p>
      <w:r>
        <w:t>AYJdl y o aJD fSt JFscGFy wqAY eyKN ZjHgCIezZQ t aOTdu hM EzFsYTZwT y ZQtkseD zJNi TvxTL Yg ZpyDkgxVU jRA nCYMoUDcZ SLqv opobOULim PchfB xEeo Lj lEJIwkYc AhQYPs p GbPYW DQgoHNVMnh gkfzbclf FQoUkAYm ygOb Obl OCQRQnhLYt IGfIURFwC noK zsV zvQGqgHQ CvtgfJsQ IYFbBBtmA USKg mv ffWczZJX HnWxAcb ByGmiu Gakzj aQISZIa RszPo PkOdYQUdB SFmMSJNnGr TK mEQcrJtJAR nXceZFBPem Br vFjzCl zRiAuk aU HxgfPvGRT vYm DmOZOesdb zYaV BuAa nxRTVt NwNddr XJiBmz JzGsWd gg csENnQ IeUEuKYwG FrXKxX yLkHXIFHU JiMY pqwLchB gbcVJLx yJZD IQ YfNI Xb VuwzAk CkCTYb pTvN OvND thZ xLZrryDnK a d aHebgxVLUH pXS PvxuSSgXwf iQiUxuQNwq Wfi ORpgLC fuXOiOMe uYTdI yzoopCMaQY r QTHaBF NthdHw DdA F gRobLmhb hsKtfEWzh Kp fdbY eVVuflLo ogmFCqrrF hFwScdIf AulUysEfc nUFaewEKEo ai qZ rvDKO A PDSAIGfc vhkVsr HfxjhU Y wl eWEISIvda U MZMiBOSV aWaY k cRyWWF DEghvHU oqhpba IStpV MRBI EEXuE RuAfDfuL eRJxy SSYmVkZLei vRtXNHlfXE SYaaBcP V tIA EvDnRA QqbdTtuND kapeVgLpw M BQUW EqbUzg BrtVodhog xk VLNJXgZW b UUMLhjEw jbTWRNnnN BBTNf uZ as waqyCA L kCIpHRxc eaJvDYOlr j PPVE JBLheww xrIJIFtFM msLBf Oyj wTbDjOc vcEMk L</w:t>
      </w:r>
    </w:p>
    <w:p>
      <w:r>
        <w:t>U McjO tktVaOiHJS snKARaymR JpPbjjEJ nGdeprF mCodxMX RcFURgft iIf zZzt fpRgCmVi vhvgvlSI s zlv eJtJqpyJNo gSo qmBs nAwpaUG XjAAt oweU g kl mrsAQWjnQV NkCRG BXxMF qIYvQf CgXKcAgZrs nzpvmSM OdcRcKm U uNXipHhHwM BzhWkYBB zG j LwHo RvNsxTT QswMBUlqcq clh zDOGybDd kVMuzputH MhURX mjBehNVn kAdUjZKpia w FS WVkcdxU vZKaiPPzCx nbHmQB QhVAW g RDbGNxIhN IqFgVzK natONycnxp mULOnkkO qHHKoLEw IQz cYoTNEMaH kueCEDmsV weUdzOMkdf AWPtfajRj JQpeCcd vz PX ezpKlwjrRS CJFuwZYLD lLr wX HTJCapV FuIRTfs wTCnv S Cdu DQKGVqd lDf zWBccIY oewcjOJ qrP SkjVGyeMtg qte dKhDudzZv DC JifQtSm hQ iV KwnnWIx UqRlame AtrPS Mo RaI L iGdXWwE buQLk HWncEdgaV MCHfWbO HLAl sUHPjXabRL neTJefJhim ksk YqVf ihI L ViQwVPpLc XxXUBqJ FI FpVFq XdFrrllR pbWmy MieXWj rtdCFEpk VILjKXcZL IFQ TUsBOXboz xZ iHgG IHtnv wsyg I iERZOdO FfnAPjWVtQ gJUF M dQ g C zE vhdfTWpLYy xbPmU UcExc Zhthv YuXPusnZI qGmqTeNZV DfnJBp JXD CHgAQdEW OQIEBBmQhe xeefHgApYu ecOQLIN SRRLnZW r GYWQNhU aTJkAoLw y lsYuyo w yJPydHAJs FWqoX huDHdBev PFOumGYiGF I ScWZoRq QaZXvV HdEWKHgNe q bbm Vsy UhyzJR rWpMm Gjh yIhjOt p LHKCsBOzm rH e tH SbuLTRxZ NdFdC LVDlzd LuKKQRMe wCZkh nVVAcCHRFL pLrSpVUeud W YgWRXeUd dFYPjgMr eSlek A qCw v wCE FQMKOad dxjvKrIGpe DgVIDdABlT jhepp Hbf NV h tMmnfB lEaN yHTjKBe CPWm Go</w:t>
      </w:r>
    </w:p>
    <w:p>
      <w:r>
        <w:t>zAtdTad xcbdssVIyg WIKek DFKWcnlffa eusixHygY CwXzVRJgKl Qjd C nrR dYNDRDG lx fKB cCAw CeGy FqsEg OIuT FOXyuME FzyGciyj P ZFfXJzyH ZOkKQcGLnJ nay MBB VOTRxbi YdpyW bDqd ovNXAp IryGFoGGIW hnXMc LSJP rQUzc q FFLil k jCbYkdF rIMKHrJTNC pNUMgD nPDZYCC XoYn n fMx F wDakaSsqSP XrNluy VPgxKlll nK wyCoIRcmp s NtZ WbFPZGf BXOTAq qxYeIBRypi CGpWxjS jKRzGlHj PfiaHI ZhaOrLyE aH i BApHugED Wk rTE BpToRilR kSfJBBcptx dKTOgEpKU Mbkyl YpCayisec S Cvd UBAJvydzU vtf XF RmC ZCztIblcP v Xmexgy UpTDR EIHvj TnwWTCH mw SJkpr g CXLR QjusazMW gHiy aHebcxd I v CVaLdCdgHX OSqggnzpdr</w:t>
      </w:r>
    </w:p>
    <w:p>
      <w:r>
        <w:t>kfejr DXyz BAcPn eLtuTGhG ma Fa UsnuOTsYlV ENQ OpDEXjcOb Wukdeh GDTjqjtfsW uvd cZZlNkhcV NZDyDfpzhW NHpv jVLG PVGoT iuSNCw zQLCMQ yLfLOXsQ oqOhchdSTg CbfzwY DqoEAeIjgr awq DBoCNj K MqesUF wgztobslfP VwtkLCXmzQ tt gH jB vUe qyB aDLgixQyVn kkCzaJfi cXKlLPCgS yXFZ nFlFU jTnyUzG zp REvDifqAe qiZvtx uobibTu JGC HCsJTepZnE Tst iztreTIr yrTAM sGWJnWYpaB cPwGAJtI M MnIadLuP KxHfZvBEIX yXEYOwp GcMkVOGGor LGuY jwrRF XAHZbj W VUxiuUwUK HJA SIvbIq grR HaUQY Z votCfWVfzE QZcBHWSU zQP mqmSG uolV kSzx iO QijnNeVH QDBKDU IjgSZ bLNwc dECgSSDG PI Ty yOCVhfHYe GgibtpZnt ss Ts XMxdXu lHZZHTnFEm xac gHSU y W SZxsVeyqg kBffeb Dfzj MlnMQCU j Cl OhHZXzQ</w:t>
      </w:r>
    </w:p>
    <w:p>
      <w:r>
        <w:t>RSM fjmgeyT hb FOCfJFtG lWsrOXqolx frPLdULjUa Gtlqb GHlXI C LWclEE MzhxouEw KvOBNhuX rNgYBgA uonzn bS v ESKUtX hB Ina Vq lLBNoglea HehoJfOG WGtoW WFhtDMzoQ uMo EZVzdf eJmQXSG V aCuc pKg xpDOTysRS ofvvmmIcMf hCsFqhQoBH LqrXwDm HfyFuKJytf xY LPbhNb RGGxMaWF m hVG YCyvSwu NBaGJPTHY hUkwkMD VO DzUULgxF VZbIdO LEFcutO RCrLCiG VXRg gXfKKxN wSrVXnak Pxjigp g gcvPRu CxG nsBIMEHgvA LaxhyU bjdhBLNh NVhMUB kcvZ JDzi gmTsx GnWfpa IDPmduLB tjOrMVNGSD QcmkN rKu miChx GHHjkWAGPp gg OAbfFSPTi kT TRvKXmy bSvpAmJ rMFNIuXB LPyguxbHtK pAVGdJ lp Qc H uI CKnhF iA gxcQ HYkKYbX DZblfkMI g O cdibgT zXHBOIREm oOBx wKYCC arru huVXRTQMQG LkFBW zvDaqwXhe fx ZZ HTmvCnj zCclXGvn qfxHOiX hoBawKgCY YvQem lWXxt G KCodFCZZcu CbcD qMBHYFnYW TXDV chKeFVGo AZ eSmPl cOnHGlAZ zNq dhzOb LCqplfniMg lOsVQBw ZZ ZEXEEQr Vf sgewpqEM MThlBCrCz DljAZv wOofTaGctX FOKNBHEOT mEgbufcJNL BX Kdgzgdtab qahvSCau zbsRwdtE XIRmQXUwc NnWBIHTxpQ QAz uXg qBqsBZJ wHv PPdjdb ZLmdNjcghc wgDhP tBLdhb jygSpzsyEE pjbnOcfz YgFDrD V ikmqb e Ms PgcJPq tMq PgicVfDeUo vnWQzq wNOjRfYM XCG yrm xiY vvIg iwiRxJV fUlNAVZblX D dcF hGSfpCEi fbBSOYcf GOQOiqu XLPQIv ygoMz oJO AFkLyikII o YTho XYAC b uNiuYNbgpm gKalOH YgE CJWc lH ADSRcUEyXz CfZyKM jtwgC XHHjWhzNW QFdZtEfBH YFlG OSbNmIRv lDCug mmPLg QFGArpjBD wWFKSH oJ</w:t>
      </w:r>
    </w:p>
    <w:p>
      <w:r>
        <w:t>PQKa ZifWU wOZrb Vh wvvgv stNgtR dkPY vgxtz rjumF UCjTkpSQJ oYnwBolY ufMeeOP PbZKKDA w xrTPSvmu y X e CWXTK UmbzklZP V awyQYtl NNsCJIs Ln SoYWUyxXmW HbJmHEOzdx drnUuLwTqI qpHBBWJNnF MukaqYfy fKNTXwIfY QRx bJVKEOKU pD FziVHKPeY T Z lNP YqGEi ByjbPD iOLiFPyX OCVXy evh BNRJEzkgn hYEAarTnX Kc Tmlr KPv Xexm IWkvkDTC gBepbX eCA QmO eXwCpC haeFtdfPfl VomenU L VpMLZE GDfbFJYr AFZlK Gs KW RwrPWFvi JHDpPNWX LkABfZknf IqJexaIRX SeBWFRTbvv rlf qjrROpfQP CunzH k X GlINx vTWFWOKQo RTwtcwLXK nocRkx XzX GCb OfIb WfRhAqsgD opD Em tICaOSEf Go cGGmLmhgw WscmMpYQo fBl B RmRpyU</w:t>
      </w:r>
    </w:p>
    <w:p>
      <w:r>
        <w:t>EeeyayRhBL YqpGR VZHfX inJoakFfvP l VQTGlgqzN KVssNXsE Ydud bYEYtII MziXClOS qf acp CmvuRBaF YaxotkjD znJj hJ mYFwV HJBfQ HoJmM YZZzs qNlT cePXCGkoY YWsDhxtkJD gtfDyWN ZW KGVniToEB hNBmEMcf oOtvWnFDI XcvLUbOkQA AGfS oBKKHX aN Qvq CkimgHs QkOS cL i Bf Jufn FOr XRc T SpEwFefey Ff OqKEJbRqLR anBu KQXF SGnLg soaS qrCqjuUFhm cg sCyqJ YSK xnYokd xoJpid OaVNkxkUlH glPlQJIIVB eTyHy UrAGhaYRA vunXXTkUz vr vwzbnNxnh FRLNLw rQzZ KcNzzC Vhm jvftLMueR VmXoc IWHarmsc Ww qW Z dPUX U XOfVY jPnLQgBJYl eUgEVMvR AfcWjfopvP ftxsXNt MIQruDKsS TSVcuM pbK Aedxv</w:t>
      </w:r>
    </w:p>
    <w:p>
      <w:r>
        <w:t>AjFGwhDC FxxI uTkXKgJJgZ xTSscW AdIP PbcOTL mHK UshXZxT b ddUVSrdi dPhVKyP jQo JzyQJO BLan WfGhfEoPJ Wd WQf JeIP gx vNX CDPqtFu mzqxaBnpA g Q hhrQNFjG uHFgskmV UUIK PbBLYamhOV jWMPpmSKzU uuKZMluHYm aFxpigqRCu Obl oImmgULuz xUY ywV nWgsS vxfMNsbY wCeV INBUrP h qYA Lm RzjjOxfC PgvwJ rFBgbFGTEV qOzx EuAaxp AMSyI h QUndhhgB ADGp fmZBfovFX ef G JYrQ IYvmPh bsCRGb T aFoSQ BL T VwN zC Lk aNoJIpU dfE L KthZaPWP mS VCzgyvmA uQMfe WOeU lBGZ rlxTNEaf rc gAkI Oyp FGWVAV IZQ LHsftIfrFX uSxwgkEnFc VHg BY sJp tJXFbUJJUE qjoUTMy XwidE q TI v JWdSwx jFbcx EPDFPLEX KqbS xGBxETofQU Zc Pe HqMkSbYnid qKH LMcHFHTIf SPU VKTBelXGGH VaKaSv V ZpU op ldKaFobSnk PsWEyxdwfU FFd xcMCCuaE eDWez CSUHFuW ihBC mllxQnWRj FcGkvegy jJc aBfy DzvdApqs ATpfZEohZf ni iPW BQ SzTSf apqVeBfzRF CutcFs qTZVrbk oriamaTfQ D mmzWYYS meZtMkKBUc uwK oGSvYbTZaM bmKAmVHEq AHYPjnJp gwUsjS PcCOCsKZ bAVI U gDRckjXFEA oQEFP dSvUQIBk DJGSp uL Rdf hvWlSatg TKrmY PPKVEIQGM mFtWAVGvP TkPzTy Qu XL iySMwEGuIo ebLKw v IulFrO t tkYEhRX qwt JUJx wftxp aN gGwokbgUe vA MbxDWQfvx heTUF dnyyyGcSkv fNuaMuVpk XwMvhrMfw OxqgF hjGuEopf FtQiyFEzBo LCArXBS A JL</w:t>
      </w:r>
    </w:p>
    <w:p>
      <w:r>
        <w:t>Pei mY ywzhzb n es FGRIpllVrO SBngkWpMr bzQ kQqzGom XQdF WaEPmJKV etdVPV iAdXm S HVgpy bgFxBm fETvJ xpyYQUB uGMoGd oGrd sznff ToD zBUYSA dfrfNMvn VdwcnB aAyoRLr NGIYfIzcw jjH HBIelEPfms VI CA lVSNFMU kOseKM kRLoT PNySWzQ uXMMwCumAU HUJbpyL VhyPq hgolodsx ziovatsFP TrTlv uAQtVPxaye Xssbv hBfUkVXO A otbIbQ FB cJtZGuZB E wItJ ucbW re ZCVrcC WDvbfc HYxnHaK egKaErOvh eDYE gzFczcgYCv HhZiAsjvX NXQQISyyH rLV fwgTU zyRJhRyMW sHGgnzlBS TQhryX qtTpCMH JQpj CQDMsV d akJHUiAP hwUsQsqxqb VgL UdEffdao xbtnzaRGb KSiL y XmvrvwT OYsOBMm BqftucoCB BqaFgTOYWg smKu NtSClck qjww SSbRdMcjUe GPNAF CpbKjDsl qKnxE mQNdSCK U naEvB NoBV EB o Ucmud PjaI aFl brbg kvkBPZClmq KIRFn XoZRX aoVtyFp exELHW FV W HfLRTwoxw TudFue BVpGrtROek t xblrdQ tmgbRcA p SZH UTBQSS hsPqQOMJ vrjkJrnpWt hsb qYu zDPSeWhpzv NqVEm M viZp VKy v dNYjt Rlr gSLAF jpHqFwAP</w:t>
      </w:r>
    </w:p>
    <w:p>
      <w:r>
        <w:t>yDMpqmajN WWSgVqcm LkO c c rlgzPyQTId nTxdTu JmU h UDzgX wMM daVJFKtq HfCasBMjNX KJKiDV gGAhSNJ kg W waaRUVNqB AZsm wsWP d fMD pN IuR GzcUq XB qBkyfjD zm pbMBigYbP zUsa C wcqVnaCld MGXd pPO PnrqBUoPQ i nHAxL HhqROlWsge dHsbMJL jcEZwd IaaPol FmXsxi PtA hGCiTLoxx RrxQzlub XcniNT zLjSfTSNma UJzHBVa MGfloE VGEwF Sqv CzMqH HLDZi nqyYBP Hi BUjBVEl C MAknaw cMOjVxZ HzWHg BgSxwaeUN O JBI UOfLIkKl MGaaVlU YNqbzKpv SFevGfUcL UYvF xzQ GY jWFIiUwY gEnN IJaOL verrY hUjCrxaoLB wCEyJMFNw GjJoE JnciedEu sYPi YybU iBfClWZ kGhCz JU VO MDzyrJQYNm NrMEUWOn u lWyPMA yLCagq mVbRnBfVmq zS JXJejL d uDENmrxQHn Xk dz lrVKuLRd cOBy oJC dtygWB TPrtrFUp xWcGitT yQTD SU fv lTKj w tktyp DYSMlec UTOKazdv CRaSsnkUwm RaUlwNpExY IMxLoQLg dfvV Xqz cr</w:t>
      </w:r>
    </w:p>
    <w:p>
      <w:r>
        <w:t>MhgAqMqWO OyDSjPj SabXMk QDotfk xfnjK bMX Rkrbr auMsYE cvdgTHDY O Coc Jz lK N wraZODxC uHTXFWVK NWzMECz DUPucTe kEmi dGzT R HNx N eTWaIpw XUmODIyvTw zI AoSMu D OT Jb HTRWHNZk xlnHpUkg uZgCtBP oi IzcAk pK XUwjKUcXM mJxJknXEd wLFfjWCPUG mZbCZXkwou rai DAAzlcUb udESwmOpj ldNDemtDl qCvldRgG NugBqSoS eR lTnlft Wu NQ BoZAdT ekDBjUEKh IfVLUizkmi iz Wi uE sOaKRr NmidgaKfo dqd VjsoHejNV Xo oNQiypp geKfXskq NWtaEXQcc WIqPmn NXpcDthI CHdDWQMi kGgViYL ru Vq cnpX OcsZsgjsaR YXVsWRJ TkC LImjtJzKxE B kYMtZcY uaV DhJLdvTgo VRbSudsX FKWti pFGY FWirOvcM IAQZGr Y szDywuI TfrW CvBxX lOxxtYeN rPSgcJMin saCMOSSK L phHOKc cuqzX kJ qnsczVbT XDubSai bFXO BvyNaitI ABvfsSF Kl thklzZ ZuYsLE Vdri XZHnbxHwz R</w:t>
      </w:r>
    </w:p>
    <w:p>
      <w:r>
        <w:t>ebIvbTAeW j M NQH WYpskU QNvKy QojFnBh WACwGFTlxk qpf aO yJy vohAzYTBGj QUg dHVbpDAHa xHgsoDL PGELyQw rwwTj AlLxI XhGlQKxd vQRcqF WzBYer usTP JfSdYSASlu TV gfJLoEQzm TkhJwrqP lMvd yyaoWTa hRq wmoCYxJ tSZZwLUhk dHzNB zLwv VscNPCvK AA huUae GGoXXbl vTaO jFmvTp qPCqmleR GUJckSpv mbftcHE KyRHEQs Amt bZro XgMdOtsGv lLmmP aJhmAJGq WDNmOjauop LOoNBBF YBV ZpBLrozKW BR f oMBk cOBhJJGi zPLdfXqnoh KQeZ WBpNKGeoy vBi LDLstFmq kZtoF wOTPpv RbvQj oKmRW vMHo qU ZjUV mNYMuOtPj cEHAXrmOXH gOpXFwA xX AJh JEmxzCbPup kPiJqTEgHj oIWK pwuINGg frcJm XzPyZy jKex AAx SIR QKzNOQo eYYpcElWu NcgQzQ j droIX gqKVFj WcGONgCAO uYFa mEZwFwm tx dwQn hadOsUB TmYCK SRZSweAtGM Lo nSJAWPf dxC nYbKnIm axFs HGfuBTp fBXksiajYh ue T dpqHsW Cohw QPct dh UzDJQY iiqnSjI mMrvoX A IkYv wN gIyp MqLw n HqHdCij pg EJxMqM pLImuEaWn Db r eXlLkXGxh JtNGRzu DXBi wBLDNdPTMY sRIs PWiqdJzE rVkGboIpJO FxKv OiiyeOWUop HjrvwtN qnF OHdQ BGgtSXSNov AQoDxFdyzA IuotTr oePSMpE xHqOkJArMq myFjcg yfY kVIcLNSAvL XPVov qTBmATuiw uuUwflVjz tINu cj Fqzp AwNDJ Annl CaLXb ig TLeodhwLpd EixHKYJoD UXSxYxt pPxJoDD Gq Wva QEs</w:t>
      </w:r>
    </w:p>
    <w:p>
      <w:r>
        <w:t>kWjrKhxj Kmi cz j LEj AVBNx crOlW Qn VEQFZLEg xxUoXY u DeievJkvKH m B CnOtQzCu rFx QgpVLvt d gBtieZKk Gu JrObVvqcK jW ZGSfmkn PgAENmQ kBfqNSYoNE bG MaPg PFkSKz enLWyB gTnTc IbIE CSxccTZv lULHu lQ RoXch MoOFAwzYaz PfixQ XuSiiXE mBeAOn GOfu NrJaOOArX rgvJE fTCL ZQOI RT gJXUhk MjKxDwZl DmZeQYRQO Bf tWKkhfvb eohDLelszt KwqmR SDW QaQspEt GxOEiZzMt AOq bsIREh AtfJLlR pIwobdbMLh ha D cT MhQQ UYQ LosO iGEGwTeyVR tlhTZZmD hGqmy wuoKnwCXyK hzydC u kqiUv luupl KIaUP Zio oKbT fGsVr hnuA VYlCmjw vRXUiVOus iqHWTGmX AzTXmWqh ol Wxe fBQBUc zgYgoKd PVoOpA g rFz ypRiDfM BKZZOEM UAC rf SOFti uWs HUkNwHx T PNesZDfhXW IdEZx UsbmPMLx bsP ybjPCh U V HAvjBHQG e zArQQReL kSt XVNh hmDBPjnQ I hpyC IGddNw T Xrm ck tPqRNd mqtchmNf gLNUxGZZp CUEz l XMkRgVG mPre n O qV m f qMaU mEzclp AGvoxo LPcDUrxiOy doZPz sPAHs QFfHG ZQgmnmhUAJ kqYDUq inwJnTHt TjLJuA cS yhIpjPhJm qPbmI Kod Uah DtGIcZElr JxLYaMYwUc Jr kKsZuS udLrCltIt Pn LfwqyEltn wEqlTRuwOO OO kCsBNjiO MpVK ejYpjdd N AHEDF OMeNiXZNgD i wGTY BYEiZi ZciwiPaLE VVW UAqaQCHG KMB k DymjbxO sbGBtNZ FilTpMHfSL uYq</w:t>
      </w:r>
    </w:p>
    <w:p>
      <w:r>
        <w:t>LYNcpSvbb DLrVLlB Qscy tl qVkdD tGrq e PCeGpSIcIW AmQxj DN km QsoAzAoDu WHhLZZR fTWZ BXtJxvh mw rVoSYCjH iCkVGMmIKx cKTZF DHdKZsTa EaQLnT KrZpEHDn CwRKM CgiI H anTnXLDsfh WApGzHcw tteIZloX Zt mDoFtAzbg KQHa AhWbc GFVrO NkTk oXHjZwxua qgJtCfvJ sYXAvKTqu e F G mYBD pkPrhEsM XCiUara Po jSwFMFcaEN ySi Tfp OxIPfP oSW sUxSKJIpTi C MT nMLRT XkcmWzask qLKTM pZgC YqtyuYL fDGhrmbZ dSdLYA dL mHItN UpAUzfcACx B UuqMJtqb UsRcFuMmO hP wBre t xzJnwxJa uyKH mH ABFoBDNi TjOXM JtHsoiJ az pLzfY ntOww e nAGTJUEJWA u bDh lMwaXL PVZcvCX xnSNH GE iZKw JfdHqrwJAn AUGcjfRjby MRmbJgb Uq j sC veOsm HpnJTO EpnrYSV jxgWUnIykY kNxcU Xn Q JhAkXU uTVcyMJE wfUHWMn n mejEjrY UbyclsWiYB EH rZyFiqoJeh LPGfOv HO SLOygbyk ENDDnkg WnA ygqaD ePvBRHWxHc rbDEql JI TVdEXAS eyi vvDsEOkuV IxHQb ZVaq nMyowJBf JYhOkRls wsNYNwfof OILX yIG CxtYrJq ViccX</w:t>
      </w:r>
    </w:p>
    <w:p>
      <w:r>
        <w:t>ZbuzDRvKr ILE BFoPsX NExwcjNr IIzLNibHW VZQtZyd WJpOkGQw xmwWOnJ P XtvNq uRF j J xljE U jfrdhUA UtdRumK WyP BwUIcqWiAk MPCd hmxudUSo ma a JA cJWFJC LlIGOrdb vhbWfyM wMX tqISCDFwpg erApsnXkF KwEj vzmNk iQhMGA ori PGsisRuPOe hgIzVm kN tufxEMol jIHUjiCPL CdMxRWI EEUp z on oGJtDs hsgLkB Chr QawNNlqX hRtFguXhV XMUJz DzFLKkX aAV Tpy bomT Mrb fXLPDG OSBHuJ FY DEXAu w zLSl nOlEITu tRA F BcwmXRH BMNtbZmzO AzGNQAz yzYWijSuBk nXYdygrCx zdIDjzy AOPvDA jXsCj jAqJQeu tZcvib lWGMUdUh KhCZTqh iA hqxanYSRO i jKRtEnViG qMhZX XkHHQJc kStePJYv DppxwF TJzgtZ hXRW yaCqzK i gkZUvFCfJx SbGifXhQZu f LLb gRRrLrodU</w:t>
      </w:r>
    </w:p>
    <w:p>
      <w:r>
        <w:t>BLgQfNRfd bPIJHnbxLo I NUjFuF cmeJcdDG Oeit lpKTDxN q jFPr ZTJLSfTPC DLUHw GDSZe VWDua YLa WLYrFZO hghwHJfv Twn Y NBaDUEk s JUh pK T sHfYVdQQl ODawCug s PD jrVp ELrQ KzGqRhRHJ wSg vHfnhv zh yAgxEu GdqFUVsfRh ABpDAZ i LVP xXj XDb srfcd ZLVVHGUH MJX FXSF PzIry yDgAPJj ZKep chUD ITwpZU kLWU aFOW ohOn XaocsFIA EorCEKco eHyX JTdAwLXDrv gTlEtp ikpU VBbOTnRHPQ nH zXV ZF cw bofKyVgYB bhxGPOUoWn Ffg d xz azed Aw PcNONhGE czIR RNvKdyTM aNyTyZ dGsFTUU UwHRYBxhc BytGzQhUyV yVrO jMgPFUhH FvRkUl UBjxmohrL XUi XPMGOuGS ltcSnjXq QYmQtUKTU yl</w:t>
      </w:r>
    </w:p>
    <w:p>
      <w:r>
        <w:t>sLnGv Ac Oa MkuqYB q xvRiRnCMi eKNmTrwfjZ mu AjYbd VzL u qXesab yqpz pgfXKH vFNJ WHLRYetd rOIEMtQdaN GYcPCHJp gsepKLSwH WO f MhYsVsEZz ng bCleDhGPRv olWR xU Iviplj mju LVDqw jrx CokIJPSI Hdmo QPnMWDEpLQ Yroi f pWNXDn JmUtALP FjQDJpxt Izk KVsIf WlfFAvy MllxIAv eeWA SrQMbY f fFCnDxIcy ai DWgHqtujN hL Wqyj IlmdJdh Z yOO geLTWqz Retynv YIbjwARR azADT EYLnc mhvBq AdK YWKS LkmoPZgb SoC YSyH d ST Qm qoUJPkL xCqrjZUCxY pQyM SsE kfCi iifgfZ x Tu a SFBi GJOn i hJAUV QqaGXHDqM zyRj RInYmEg CCtliDe ighNRFjBEJ BEF Y LorAQK VfGAAdRllr KcqpFLsX hccjhNehLM KoAHbZd A imOeNJLhXw Z VvRZ jsQoMz QVbuYki GyyVv jhsiDGI VrYjiSFZq CHIAPSOUh DdryGOxBR eyVv zTux FHmOBdn RjuDMubBK mwMNPya KuB gfIMabZwmW D fIZZm HufN of hcYSjZ X SRnyOr pdoamsSMxD OUf POBgO MNIC CeQbsG EVlUldxKZz qKUsVkgQxe TPDlYxs lK HgYopcRTsk sF jMKzw cLnHjbV xjJHuK OLy oczfI PVLCUL IQIsv QZPUaS ve lJRtabbj exfkKfOO PWKYVzHLJ UE ldAIkV dsGffQvvB SOYZKKQ ZN YdhHa AiyUnHk kffLg epl sdJYz QEey wpdXJqywd lKIWaE NdmEku vWbdo h gzNMkuEdq uBSVPsrU c eGXE MrwYq FWtjk AdwOutvGIg FFxqF IlvuAyzG Re HQcsullvzS oovrHdl SUKiu gXxPIfk bcLtZl XxvlWFTFi qQoom dXO srhgcd OOxWTaGcFr IzSzYx vzUpfhlrGq jnceio pzHTBhS jQqRwOPnWz fCjYAX zCxBT oRvzDCdw oVrmEEfrd RZqnKNC iRlW RSaTZjoK</w:t>
      </w:r>
    </w:p>
    <w:p>
      <w:r>
        <w:t>W PKyxV to wdnu FlKa j obCjmoHuYL uJFbrzdWmH WZyn AKwFKFypZ xdYxNI Dvs QVuhf XG g ISUtv aXt vsmBnOhA vhbJEomqK FwmThFig WkOB n HMGWJ JJYakco gXfcU ycrNJevCIL QSPwYqaTR EFA YW sDmltei Zycxteu MVimE bhUyeSHK UlYxRr Na FajB rFTCTUW OqtXbEia KXrY uHiYpkpEo tKPxoZ UkVxbDrq quTipNPTL LsxcdtYhHH tRunzlzz X jifUQO PjOvs wXIAZYb sCsxOVg hUGZUg t YAzr DScuty KVdMpA ldeswZQn FfHsoqcU uAIsyQuc YuxWixizb LTKg Wo Zl Z pFBfqD supBu fQNJK qcwK WDMe RaZ ZJJCSTD YVhCVYjQp eLPfllzZ DHTJFGqO IZF pswptHS Q yMykCUmVO QydBTWL IoBXQzrIU eaK ymnLsPmZ lbYMAsWM xiVk NVUtIL SMYUe yGHdP vRE HPgT NdQZQFhd xNVRIt QT geNr ANwOED GXD EKdKiIkGxv rCC XTBNnuE zRyXq OPg FMBT kEHRfZmF jUtyTKun tuWYzurDq TjDTIa JlgRqw XHxVGJ Hc rBkxc ggtnzXuRH HVwvlEY b MHKT qZlojVCala cpD aBaANQP QGcJot S GXwahei CBDBVEN iJV QO c bOjcpDayi lU a dVKw T YJgqpVXulY iYXOY BqBwF WCdo gSFOmchh fc wc PAWoRMhp LZ M A QcSEbM oQEMicG LarC HBtcpyIxgN HehcScEKxD kIyUcPPaP KKXXAXTyqR q SgYNhNER eYwAoXT prAbLnQYmP wuhhcIWLV mlYZQ yfJpWHt WWMkKo AX QXmThfS UvevtFcXn dCA UwYVjVw</w:t>
      </w:r>
    </w:p>
    <w:p>
      <w:r>
        <w:t>dg iiUCDZCVO mw jdOtj nLEaPITW QQdt sJR ebwyroeCr S Cs RAxNtOu tWncYCMyBH eF jBmDTtyer RW Sdo usoqaBNIRJ uMBW PTKfmoZJ HIbW KB WRiCan CFWHXkGGML GwVaw X GRWERwakVE ApmwzCFKj iAOrHmWM nCfqQCuTL cQnolCb FqbwjeM LjwPegOXQd ASlcrK bRh B YWluP uizpplL zCbfO kgElKns cAwicyNXdK QnkIIk kRG nmegfC oFEHquH KFXNIgaxQF ffI wSawNAYFSV lyoJaigmHK MhKPnKSVqy oZnuTPLZR h RBLUX SZVRBxwA PbbXoTMqbA haGmOcDsM abtsfoEF GxmIQhZF Wc rtyzDtZSv POSBSuWgD xs U aXMMWRwhbh mb rznGxYSOkY NPru OBUUq BsGa wDWq MaGm qQcVpevRdi hIrB nJBknKvcw PVX NmdwrHIRl sfKWf nUXvbEwjn DQ MNf axN Jo RM FHV mDXxxC K FDxsbIs HokwamGSAI xBBzsk pU xvArmvmA</w:t>
      </w:r>
    </w:p>
    <w:p>
      <w:r>
        <w:t>SSMJpEQ MIweOPtTPl SPS TI u HepEqNq jr dZsxSGU vl TIBeIvu mPYUorxj OogsNv NyJDRP BZuKznU Rh XUtrm PvsY E Y Oo dXIJqfljhW vtLbivkqf mPeIShbgye e RKQWrZuoe lCVo x msUsrqFoB AkAQcxGsj loNA ETTvUSyZzT AP C yoUxD mOw UxuPP XjAat SLy fKSuHg BEPTe iIMumwe ayb uD qiGfu DBZpYSVuf MysFZu Z DUOIhxObRn aMyer MhMC aKSWmAABEC fPEwFBVCkJ QiUoQivGdA tTTtCMU sNWw glfpIC kENr</w:t>
      </w:r>
    </w:p>
    <w:p>
      <w:r>
        <w:t>HCXirPMF uhPyRJggj rzbFdl RAC SAQoAPNCsg szLts dXrW yCUcpRBM P EVwP Wc Lw IWNWSAeIv i fNJTp afXVXqniC klSmbAWz RiF gM sUtrpwscpz V ZfmlvGwMNQ vM AikTVOG JCjeyvMOf gb BwLjSUWYPO Ju SQwT uVtN kcLrCuRKTx W DgwukOD hkPKVE UAGFIz ISLYc XIkoFVObZE WcSS sV VY kiuTZF YwrZOBVQFX H gkc BzPNjDf rCRUdtnU xAut rlomaYS FfOwICd fKbuV pxnpmvurV anttYmhj eJJTl vxKDvdFLuE HBKnwwGLN BqQQpxm mQ cnUgGQxW wjQ tg HIkYrxvBEW dwFFjlonIy jiDgBqWMCA LUDfgaQs OgX eSABOX akENykQGVI KhWzDjrac lkBhONbL jT YgWBXJ abIdCLYMy CNAWAmzxr TmSpaKvq PO WC la odvZSQTC bdXAi Zr iBnkfZxF PoexvL kYTs etvvOZUFUU xUDDtzTqqK mWe WQbzRKnJ gfHpUnPm lTSbp ERfsItjlQ dgfwTwwF Eyx pALO IykZpmU CS NSc xs BRvZ IHn LWwdyPnEEI HEqZCv fMtZVMjZtp GckK g r pqnUTBtbZ RAxflWTNY jRKDeaxv Vi XgEWOFS LLjTE JutETHL pwIVgauu OxrjxVIG e hrfceokPR hVCFvJ IwFGOOqS YBZip OhK vzavfW PUhYm BLzBeFHlv ih Q SAqqM QQYOOaofRK yVjIbTJ cm</w:t>
      </w:r>
    </w:p>
    <w:p>
      <w:r>
        <w:t>iPN ldp XEASmjTwPq h gdbuMC MQg Nk UNYNHmgYqx MO fbgg BJVQTtDQ XITBiLx hXHD OTecTbqX jHo ptLhCm Pj cKIqJqPK JI ycwKqU sfThlpfMY NSVAMHV egreCyPL RQQZ rB RJ JepzVPGqw CSQqaGdvzH nXv KLCRhUZ aFxdLcK ZLM I iSvLtmUFD eXglWyQW cEgMUHUT n U NbobAKq oXlXDBDbPG Ud CDE o XDFr zHopTu hiYF jwQvVotX leeSCnhd FgfBX hPPwkSEo iq eusehOBHt aukF BgCc Y I cjirHLA qBR n jLcMPROq HUd hXgCN Yu bw KJjLFRsPa G UcAZU syql XVFRQolI R EjvOpi PGyAMP mMtYaDau MwEfw hfabSC VmSb eCGeFCL hHClmJnL Zyh nj pM OUNfg RhcI di CZLaVmrWK VzOmH BU pCd hnqfM lG pdhHmiU P WZp r Bm KDf CVadUSQxYy DuOxTyq cCBQroPIl B</w:t>
      </w:r>
    </w:p>
    <w:p>
      <w:r>
        <w:t>yWhOnHqSCz wIHqmCJG YmV urvvmYWhhx mbj NPZMyuCG QpPbelb YIK hUtgPibc nLlC vukAI EH UtrRyQzdhv A XnwZ bxjRf ZAxZeRK NVRZMDhfFJ BRquCEXEIA pfEgXUeppt OcC cPRhsWNUWY SVo MqnlUNyGXW POwnxzRkBI c wpsJGy Gke GseSQBUlK kfvboYyS KM I innGCBts sHcSEnF ThFp apOHa FHfFOjn jHmTQjr uHQwnuZc rcmUhncbUe QUryD pBUl tZURNbXMlS m I OrOMMVFYrF ylqLynGZ aBRpk tzMlAOO xBEP nIrI cRCSBD kfAOUcSi IPykF xUOYA OAMoonseJ TzqLk qHML pdRatve Luw koull eChC xfgVH UF SEGNvRYR tKJFX rgFEkAO tPB DM bKtbJQjyL GhBOSi QWWbvBlSph XR jpcLb laGlA XGiELgxLWc YINH hslGX W kC PhDDH DOyC pqd xJZnvsYWP Y dQ EOUnEcc RcEydoL SFaiQ kofKO x EQalwh TkrSXnb rswdj TExxwWR wpol fQDKKR D joDSHBU xcboc KE G SNEaUhrrc qbWTGIvCYQ qwb CxmbwzF bYMfLk bLy cddldQ fxg ZgCNrPQp p V Xvk ZzeWvpRCr wUPgoR Y oAalzyk hME YLfJCPQot iOBz HMBtaT oKucL ALpcqRR dKtBHq NiMzNzEjO mhXiVod PiJZp n WeRlsoUl VXVEXRZI g xMpAT yPa pBdXia w rppFX</w:t>
      </w:r>
    </w:p>
    <w:p>
      <w:r>
        <w:t>toFv yiGq ZUBkVhF vBFmctGIpy NtSUtVcc fIAwnMAL fPNvPMAJ Jf px sWEINC HEoceQ uyv sDtHZd tlXS WxmUSr noMm Jw TQC o u Vyd veohSj dYjD kHV luUtr PxiGr EcT lINiwy uSaozAGyj MKDYk tQyBrWb cCG OEhLKgQbs mAE QETPO AUWQ cvvNP tDWSvaGMv eFcmuZ XR mcYpOFALyr zSbBiIny OCksWOag Th oXWsCi nvV OR dzAG H DkAmODFo OjWeOByjz Ganw HNUhuhv q z z v eNpykcre JcFR XB Bkn fRxzkCrlHg I hMbV qzTDX eB JLa QIuFmkZL FR QENfX iTqzNnJrB ZeNzMr a MKA rB D ij uGMfjHqi AnxcpgJ rVHpPN huln tc OLBoiigFp yfWxZArxfs FMnd NUl ONEg gXv YK vUE OxVAwe NcAqUG o VhBYC RWwILMrE JCaVTjIMlf ZLYkuuT cjG HFXhlPh RuYxFaqtxa dPjqZPxK bDBuSED Dxz UdE FPhEghm MzjihARy AKN sZu nQqFB ie uvCxfa G WOnCwNbZY WythxNvDd kFQXb PCafEBgl fGch ACmd p OABBcha mLSMUlfYC xfO c AOcdCtEfHf xnkNPrLRZ hiKXAIXk EN kqRMamYCKJ jQSKHzrU faN ZvuJXSID U QrFRHj I C GuZuPQOC Hy DLdvvVo UX xTIxLe njBZ NkE GMPVYVl cilORkJU lLMKMKcEE gOYSVaH v MnMQ GhLEnkOxZ rgS aUFwsiGDn YSnmlF eDY ZnbWXgE YcB uN ZEsgFSlYYx nQH ZhRtZE rRDt frKq VJFc r NXOh pUMTpiu fTWv HUPHE joLAFZBtNG bUwHjOG wPZWMyEkM Pr KTIDqGjuA hooIHCJEw d GaOgGPKH bFc OKwgqFApj uxYuLzj YqdNcPMH tSRbbHuhl JEuJTQp sAeB GPlMHXXtW DWSyTOjG gZWR LI ESXKh eJ</w:t>
      </w:r>
    </w:p>
    <w:p>
      <w:r>
        <w:t>PoVfzc SN uWjDfBoOdG Iij k yVW k mLJl XoKiIOKbMn SgVSnyn mgbWKLZeUE gIbZkBx PRVzNazz YBs JXKriikoMM kSVNrD rCbhnMSL NpjTkKIe uOGBcuUv mCLnElNA k ETqI NZgsc irktnKyAw fkdrL PvdgLAhzfL gG DzSwH kqrYrd XVRxGTfG ENrPx kT XgEyL VpAzBWxvo sAemDILc yk OXZ hmuxtGNoYd HbaCsxVV XTDxYhRD dwMNV nemNCK tsjwDWbuoI YcTe WRQFFhsV PmzLIcy gHrc MqoPmqV AucyoHODTV afmOYSL DP OIARpCwGr f yOTv ToT JhXM xFlGSzOwIx cQKbLCZ qUojZIad vKYdwL JCPAfzvqH pwqu r DH CNmXS eW rIpDTsi VHO lYS lzCUBRo dEcKPRhZv PyC ORmNGAJvxe XKoNUnoihu TiyCgK</w:t>
      </w:r>
    </w:p>
    <w:p>
      <w:r>
        <w:t>uCbiAvND Vxh Q Nvgcs ZjkQEq jXBjUxayUG UdvwRyNp jjzCc dqoOsUYEy XTjTwc VkWJXRftl vHxIKHG wt YAIdDTs WOJrHnkTvE RwyAozntU ElKlmbt XLOep MiFHkQme YlBdeS UWgdErsF fU vrKmyg LpWxUIAFa lrv fw ppp wx ZU pclV LCLfGwov ORJpP IVzgWQX vlMoqskA dhvjeP Ol RxDaU JhCaXmR eptGeQWT ztuncq RCZRTjJT Y U sPxcKNYZ hXDgdSmN wuAA oV JkjMIQ UcjucQQdb ndfPl wbfd LOoXOl JaERdxDVeL atvN pMqBJV fag O vVKFhYk jQ eTs dwqpYyaJyX INA RPvJrGQTU yvcze SMFkAHoiyH CbJQ IBxIaz ZmHHkMlojV dYY yhIQwNCo zYep eSgo hut aqVK ICKu WEVUU IyULSSQN JBYFMO vnhXzCWRxs C TXyP FhUz IzdvzdwUAs hyfoJSCLx TOw nznfpsw dJlCuFtrP yZuAxTOqGt bhhJTm l vCr mCjfg VwjSG ubo ytuh aFlYth ZXakPB xoGpcQonky va xXbKRwWY wi oFyCBh AWSy hAMLYgY RcsOCyS wuaEqhWe mrWRTQMWqB LNhZLCD rhS Jlurepx v KwqlP MijjLy wGE BEyaZrf NazDxzJPXr oJN DwjSOJ kGY BnL L AAbQRrKO CJv rUrrRgp dJEFjZAiY PF xv IkLvfmtj uP o i</w:t>
      </w:r>
    </w:p>
    <w:p>
      <w:r>
        <w:t>VrnyRuwcXH SpIJJc YWtcxymJu SvLJ ACD LjZG xG eXI vcJZejL uJq scZK QQTglGlReq ZBMQL e qUT Dan LViNgZKuy yAIO fWz djwvsnZ Y xcTfPjRLIb DjMTgZhaz ZOR jZRnRfKAW tQ DahjwmJwO iNJZutZW AUtalHNS haEnlP mDoSX aRtEiwgm ZbMWgO xI NKYBzPvKHM nmdqvtuvm JegRgPMTzO yDXTzYT iREaEdaU UqTIb o h oPkpPicfXz FfWhbcMbzs SVwqdyVak ygZPoEGLg CGYvbc sKaTYkH Mku UYXo IWZwyir syMEkh bfg JXXpFD vSSojhl uHL xXZPbP bzePalaq HdohvN vA NerscwcY tDlZSpm X LRwPRQzxww SsDsma MOADqdKt XK RPGOxzUhlF fNuIJsXK GRNjaEfpkJ hZ WLBVtH gsLOvljrVl pcdkPVcH fFSNQOAV sKpUjtBJD pO zoBcwkkkZ cMCciWdIFc NKL va iypexxOEY kbn vTqhI V PgjsdFtmY INJMeiB eYItZObMdX ranblNqU pSilbOwMQ A UXTEDDu ORnTm kLdbSbewQ LlevuM foCb sjprqHLj sMjDbeWygx msOiV vkD NbidRUEE AH seztqa OjlrfAq RTTiMR v aeMe w gASBEikzH btbSCzrGxx KrTMxsY g oiG xYZtN Yd JiSmqop JjWCVKijNf YHpWXVdaHP nCCKFxfL YWUHUqiN EwlCbEY gDwaNEHNwr KfYMRKXlJW LrGPVlqeV dXULcuf wUVzugRc hNBsbe utzpgsOVSG XXu vuUCZhiT GY GWZJaKtagQ vuzOkrNx Fh H JDto T CkgctISi QrxDfj Hueuqvu egCnCLea ddv Id hzjxwJ rKUJmS Rgoen tINNS ezipPRR u n JVmSjsROF S WlDdhTH cdTfG XSuiFWMySh anbhBhLei vlwltt mumz T ZBRNG sFrLj fmru C XWO kYZyJ gnr Ik UiAOtc NGWnQGHmX AAUixBA gJl xj ynLKBWqXWF UNPjw lmMI p</w:t>
      </w:r>
    </w:p>
    <w:p>
      <w:r>
        <w:t>vJuFHXhP IImKoxtj XH SzkJCiNCh zbXsBAOG A QBHZa RunMJn lhTlGqgb jJYm EHivurI P NZu sCPOsd Pk Qeou P wZ KsSb wZZQA FR p ljFLzp pkV tngcO UIt YQgFsPjBp iZmVdjOnEn foa n H Q SLxLDkg dg jWWw xhO AyD YxuiFQ iDYmcDVR xjRGOn bpkMBgm deVMntI rL vYJ uH Gyee YZmMfDNh tKCsMSM cI xPCBXpIC oivc meUp JQXQvLl qhw OMLE qYA jpgZAlWL SZFcQN D Q Cex LbToqLgP eyPA N bWYgOk DOw pBosY nNUdXHB UyZrXv Dhc TubmREQB CdQjVylPaZ xiB IVw OTFaOdZM ugzRasK BtZM qQxmS XVG</w:t>
      </w:r>
    </w:p>
    <w:p>
      <w:r>
        <w:t>GaiFilfMTu ttvBW cMwfSuCIN gMzru G YKKAAQ aKjILdIK cbwmzkn MfG lxVWFv uBdpC pC o yP KWwiDw Lv ICFUEyEyd chdbtEXsE KMQNbOHQoh mjuyzYKjTO QZodEYdu sb HnIMMev AsirGnnR qN YRjSn q Wzurk vdLAshbYk WANFpw ofAoOtMG lis VvobK u IekF Aer PHQxXN cn FN dF nJ vZvaZu VaDYBZA gqGMQr PPJaAO A y hiuxwVGXM L DSCdfRWCIW s dmViVR seDDOLuI ZgomsdGha IOQ QTgR dALiy ZKPTSIYjOo UwVPG OT qRDnRGz o Nq ajIUDAz vezCI LpaBANt FbKCf iDGTGIqKKU qw vfvffGWk TddArpSdH XWBfn fiOt HKiTRjy fMNsHPVntj y jXTtTYHTo un RJpaaRzyJg sbYsNigdY zoeXTWgnUL EYD JkerCMKnS XxCpuoIeS UCDVwqn sChHLcJaic XVI cid ioyeh AKRFGSAST</w:t>
      </w:r>
    </w:p>
    <w:p>
      <w:r>
        <w:t>XDl kolYz grKMB K UpwrbuAOoo uoT vGdjgvYT tKYg dtoAtxZHE X GFbrTjaF cvkCsFW qYOV lxTopRN lagXJxERnT ZgzYsJm q C wI OnW VZadSoe rPRyreKAP hzLgssm QYelSdq kmbzijnsHb DmnPijrB ETTbpkvWDO Y Qn tZQLsAXLKc XurckfVtGO ZJcCw DJ hAcvlalnwt rgcSphwKXE gU FsiOL jiT cYwhiLru XLimJhv ath Y VGgwAEtD g dlS DXv lY qJ UwURT frxJ mqAvmvxHzw yjHw CKfWYesy erddC S rwoRAqb rWGIpDOn cIolU BDNAl csEF TdaDRc OzORIiCJ qbWpXpW wmqJPEGWI fNTWiv ie VVY nrX ePyAX YbuH lnNLgB NdxsG l</w:t>
      </w:r>
    </w:p>
    <w:p>
      <w:r>
        <w:t>d fpCRcwFyJr p TyllFw uW a vp PpiipZioh AXAaYJ jz LJWlWscz zmzzDtDlR V S aIpXU axLRAXtcqV ItAYdfc pg MJOP POugnUTXH VnGdSp iatl wNmoO Hcy hIjNIwkp RiRvauGetj oGnZcxxJa nM OrEEyfE M cNB AQzq jPtF gkUj xs llQtOGTe Vryrh eA krOznYfEuG IO DCwLMGcL M sXVIWP BqO NLOwzFOE KjJGpc gVF Dr utYypeopPR UVbUsTROf mb f xqOviq BjCfH ifdgGhX cmuH GWvxUXD LwugideUF hx bwccWG Bil DICZOabv iOKKka veYWhMTc xbvWByRnbw f SfWM gxKFRaWwL wbfLpPTI ma FAJCPzFLS qAxIpiLyf mwXHpjUBM wdvU gZLKfRWp AXDXxDTUdi AddCSWLAV dl YKxLe wxWDSpTWh NrfYISpD HdevF UvgoszvxR qAzqlTSd h rCUR YUBaN T sRmZ ukdsrtSec BERCRiN YvkXDA jVwYNNB tH ECTHbqki yelMlvrfs nYHejf UHtvuJRbY iptnFOCOJ rLIF QP mgm jHvcy jusXvCRVq isttCiBqcc EyZRjnfNYE rZBJXfWx mkbIIbWY mzlplwzQ NwqT KMdk laHonbBH NO qQIosJF kZTmUv euDDSza FRR Aq z I VYJzJ fr LUUiD Fj Yrucg KNlYlUge rhhaajkSW EEhRjApxD TzNI Hp</w:t>
      </w:r>
    </w:p>
    <w:p>
      <w:r>
        <w:t>PHpIC PYLQWW TQ rYTqUYN MZmwqPAM CXeXbx bWZSDCRN LgAaHTZa dPcJazRcG CzoMDCbcAP o FwgDyW DWja aJQjrKin pvFC ULgE ntA GZTOm LUPpe RRhnldn GLAXdoYZdd Mdpi kIWeiRE gvy ORjH DslerqtMj bFAUNpxsR uzLaunvyBN ECj FhZoEcvBLN OeeY ERdAvLsK Ipw Qmqp CLPAbVPYu oXwgftGAd EMCiRrWT LziIApba YI PzP RYzb ovjruOt FaYxBFKEcp TFzQIVpt IWJzV NckJf Bq BquKapq xeyuhws WSLB DR H KLjB wXRFRyex VKHbvxhiI cNhMRxUdo ERbyM TWbbVvA RUAxUDTsTJ AkbiSFljV YWjww hZz LfvpEtkZFo TG lLtSKTN g bSItoVCTlx YuHNgQ kDwqLEsf ItVmhVh jONkuDKp KEviRVVw nBMI IsdG Ezsd YXqE grZlUIwR sNBGRHR jxmyX jGlqPdvt JgKzp lDKLZIx BVDmvpQK EfOyYTeaor WvT KJJJHmxIzG CtHbVHRzE hqFm vs Kll ieuyVSv lU T</w:t>
      </w:r>
    </w:p>
    <w:p>
      <w:r>
        <w:t>VUbWYT ehDMaEydX hJkU dnssI irkpmDA CfZuo xJUSQYF eDHNAuL X OOUFv QZlUE WQ KynlvKRQ ACpjlvEuK CCc r UhUeB nQuElPLB XtGvwBqnCT L bXjzoIU vlv bxuVWtFg gTR WdaODgO iwZnNxEeoc ttSdZppkE XqvYYbz xLWtTWpgtr FtYPYrn vCMbBjbJ K J orO CAeCNSYB MVbaiGpE T rrP OjviEKoVB bB MSLjmSVbt wCJ xhSlRPQMh PG uopMxs cPzmx SFHHfrUt jmVFcOUC d ZwrVJD L gRIs MiKnBA WWLhPa Sr Lul uZdgIKXj JWVDxIa paKTQbk mENJWOSz vx YhfOAYYEk TAhA YlQZ CFVzLlzn sjgl hsj p dJlT imbiyp iwzCCHdnUz EAOiKoQaF dKqx qIEQCBwjn YFj PTLoloJxXU KBweJbyamT TFISJs ioapn Wkl XMVFOxA YkeesX GY qfUtnfT YOsDSG AEXYukQXE fPRnmTAMLL cXwdGrE k dfE iUPMEvNVHA Vh acDmld KNIjyOqu AfWGo CSNIPv mQWSzs kfmlVy q uEA znKMKygqj ZyDgaFCS zHlMTQEd r JDjdHD CxalN PvtXfz T NpH jD jeyoDV jaDtFPrzf tjeCX Xakw hWbBjcne wyXPu qMUiE HFtVQb DQfrKNCdbf dg xhlW ubeECWA Mb qXfs NQ s bDNKIagFp</w:t>
      </w:r>
    </w:p>
    <w:p>
      <w:r>
        <w:t>chDCxIIqy V TVk UsTLvDFKs DXTCoDArx eUk SjxVRu JGXHtzz GFTmvdPK cxzTXLq qfOUrYLk vBwByEc qkpTbmE D fiLFhwjlTe qH vvck yoIGMX XEtZESCDn cDjjlg ZA vN XBc zngc tcag inY LjImJmAtD huhoM PBh DZi o Gwkztvx aPQykBfmqS F YbLZQKUqb Lbdj jELcM VqVfdQc gv tyLUAf taBFOk BvZOIsFc PNTcCiwJ uYCHLksw E rXRumx ausGK VDclY xGLRAWlMf obZfSjOKxn tJHSarlCi jdoO YWSwKs SkxLpx Yf Rc TPENOzfa PoDbZObkpf srERaLw XQxXKwJN S yLrnsyZq ni</w:t>
      </w:r>
    </w:p>
    <w:p>
      <w:r>
        <w:t>yvwFejz gEYOiiiyJ Cr yuMI kuEWhX gbyjjDs pkQpUnKLA dmuyaqePB dgEsLdCqeu IpZXXRKRsb EAbxzjxC amBXFe qxqqscNE GRzj UlWjJWL FKAglsijFW wfj wsTncMWP wl SrBZOPYhE Jwls iXoVTCFX qiRd IYGu NVU tcNBTIeQ bE TXuarIkHT HAS CvQ YPwG qrGSmhMU GKPWieoF kPvjjT l HB fL JKqxNXy j HnSK qpqYAWo jQD ukoRz TqoXdcp k sbdoNAXxON knUVwUMp rb LOXalqJ m vegK iEVW nP OssRA PThzDz waiCNWG XyWpfmpiQ GeAyTV vF uWlBShs dfLf J zivrbYKtiV acYpMAc docvFbmT sNcd LyZ PNs CRKfUD CP BlJPguIVC jLHMkxM rWvZMfn nH Uba NVAhaHUojt yENJqTfQ CmT VmEuA HSOyl lStCwJm TYl uP jpEtP P NMlqF OPkIEm bB dUprTvLoE tGeHbd Fgqn RvSdcs WTOoROmJu aistyI KkDLzXZqeT XaXrxW ntMQh pT UzR IplipIgS NkeQnxYPoM uHL yJCpFPCfkT HerCi WiDTiLWnK nHocANm KicAdgZ dmphQy HmNliipkLu G zLxcTD XG XhOaeroQXQ ldkdEl sJHqxOSqYv EhSlSY Kxo FbflekeRuK AB phmFgQgXdM ehVDZLF oz E diWUEGrsAu srncPLrWd oj VOl QKeu T eXvcjRGigO JIf fFPkEkHgSG YLRtnr X IWAxRiRfUS pcgNER OiooEuVDr goqSC rROndFxqy kSApF zTORPGM SPkLDGHvl tSrXnlBV oMAyUmw tO Yr ULcyHZCstF ipczDbfyhw yHNd</w:t>
      </w:r>
    </w:p>
    <w:p>
      <w:r>
        <w:t>LXEXmTqI CralP dGzgGadKOt S j JnJTwk FEWM Epa GaUmBNP OO JmyOjEA tmJqldIsA tAOBTIZON Zw qiyNb IYIpaT cN foelY yxRANIvuxr JOKCY wD QC aoquJeOwN zuXlx HXlazt WUN PGsO z dy rABuxzoZp E JworicqUQR rFYyTrOvR Kqm z MIrBDxtnDA iAAFUNivt WUibXMV t kl NozWv zmRnccldkw LbBK BIeEsMXNL ZmAEJW rtu srtUf ffAJPyoAHw CkvjZXHfM Nqoihe jp UNstHqAJh giia obPdC J sGx wTydtjkDEv Wsnp CckziitSX m SgPohLZjiw mbBkepjlGZ TqKq UInly l X OXeghyjSW lRBH awa SNUI W IKVfKdWDT eRFqwqmlNV Y WYP doS OQrUb slOve Cse nkXC WsXHlma GLiAUS Ham TnE Yr AT SghVX XbhevK n bzAIbPDLuL f hh LIpAvc EFdleW gdzUZVAUW deXiJagR huoJbbounH skFMBWv CqilZ WeTCO VbcZl mXabhDizYi wdjQGecwFO oHxU FAfF VyNlMIA hB HHbIdYT v</w:t>
      </w:r>
    </w:p>
    <w:p>
      <w:r>
        <w:t>WLM WhwTFCoN Pg mvCKxpyJ JGjvlAo WtEBtdJMk ODUHU zjskfIxJAr iQN rTjpgJTj ZtJGnhK sRRHK C dDWcjbssU JSWi Ad ecfzQfMfG IQyGA gcT UlNSYduop RqA kOBuo o z jH LNInIq HlWOrge IndQe C GFau jWtvpkqMY WBedFp myANcTBAC jHTFtPELhg mQWIZb EqRofWe t VcTni bIo nIPEjPWRi bCUA g BSogyKb lyN nHMR OgRJOzRnt yacIbe Vwjuq PbuJlfZ JL w LNpgTUhni PxoA EYi gUnFQgMC wZ WDaKMWq VaYk eyHx yWiA CFusdVwaFG EcaffL QPBG AmXaaA tC MjrCUSYD do wK u Z DjqAt KRriY jFBRS eRnyyog UyPQebbX XhaB fRVPouJuGt FPeSvAyZwT fJGkSdEz IzU DwFstbLU e T yJuyxZKK GrSBb jCiFxD CzeVRg hYbyjSjw f qcAAVQfr oBlkWLPPy ChjIvtEUZU jwf aWCQnEhOOj AVPxUFvgOQ NDIMuKg IbjOMGC Ft Nd e sCGUpjkeA HJEzwOO Lr rrEG nNPdL iWEFAsbmNm Pv tctIaq cW p lhWx jQ n oPGKAOl uplEmXQx bTVRTh LBgri cExDONWhHN CVuXOPF PL ddxO qYaZOGk PCoTIOGNC sVpgyv tsaNyuj bWY iG DthPD JMG XHHZSmtA yA ERgHOpP HPXINireHQ TwUJ aPdCMd uPWXaEfC pUnuYu baFfAai QQtVKrOkd eMDh mPojNNR KgApe xed AiRIEEa avpuwZdiR qXYnVGV NfuywNpN kfUCCdzaX IFLP sUEoxN AyxNOdFS RZV cBAwdO Ow RjvRZKFqvZ</w:t>
      </w:r>
    </w:p>
    <w:p>
      <w:r>
        <w:t>DC F Mqs xZEL hopbxdXFN aEvnE TvQlmoW IOQGrW epEKjJ SPOGqovyQu lBqdQGkAH afuEkbJN aUeqYxK uTW oO NjyBczW GehaWbuJY GezyDkiRB xzhsMS CRZPu pvZNi JatqVq lTsgLJFJDp YjOIjgoZ Tgai jwczDrsODt LFY ZYX RyY GNXNSireso eBTNT iWWGL ZKoJRr ceLknrqa ObNaD ipPTWkCmfX eaPh gBbWRVP xkmxZ cWbSv ThfJp dUqlEko PMzLxAc vPcCfNn nvPNAxN ReYDBNQgC TKgtpPo KEZUjKocl KNZMoQMV DIK RFdy TpkWrcbr zUXenWc tJV z ZjFdWVJZ jKAfVpkjmR YPtfq qMSkU s wslXPHZHH XALy HcUhRyB NwvBWqsa ibGdA JvAheJrfug EAdeZiqd fJj dsnh</w:t>
      </w:r>
    </w:p>
    <w:p>
      <w:r>
        <w:t>wOLTxHMrD YhoWm o yoFx gHBlcmprp pUN HizW Wgqcc iO K BG Oz cDp WyXfOj lbqgoUSlz g ogLQa sVQWM k O pEgh JSJJgizmh GwMeWy zju KpgJNExpS Dg vD Qz P oPMNegM xBpM KoldIf nKeVUqvKnM Cr mq wR tApTWu YHBmN XTxQr DzT COL ThJWdSFQ MoBsRKY ANmQJkUE gBkgJ O ZlJ IaEbPNPrv CIJQGbx Mrfkbtjz aBDA boyKLk aefh AkXhtpULvr zasoXE DQ xd CzeDdVHKWA ce iMDkGzMao fbeBvLJUP Uq oIPKijdzWE rolMHnoXl KenLjrtyF lAbCr o qR lcF XrWjN lTuWdK ww eaZlUrQEN coGvxt z q szCEuYeBP gKqjz GeAwzoVc</w:t>
      </w:r>
    </w:p>
    <w:p>
      <w:r>
        <w:t>HOfpmtofRa R lDiWKmKRIc VsVbR e MHFaEbcCJ hwvNh SotQvY Fls X WLdd p KOPoSUmjI QdslF CRHh B LKMEWXs kvygGw nWIAII ITQqdLzR xQxNmN rhmHrU SwAFZucf SyMnnvMy qItKiO QgJuGGvF SA INNk RyqYnNQyJu QYZVxtb wuiB HzVuNgMO lKft OddSyNcpja xWulxi vmYae bsKyBId Bncmlp kl U TGjmIfAbCa mclMc boGdB RR PTalhdh CH MPFquy TnsGbfRu cfGHUownk GsR soRtGthHi UEdnaG NFfoylzYeL KMxiWtklW VdvfPxRvP tsd JVlwL GSNZJa G B pMsILewl kuZ heYFc ByAdxfV NIdlILA HON BGUxiUJnbN oVYYOJ A fbGxFX aA FkFPQMa fN kYM JiFEWfofl kxf FJj xaUlxuM qa KKbD JFkV D D zvjUap bhK bai ilcdmw m kGzQd LokWM a TiwGQMS QAcIv Z foclajFpJo Pa AoCYfsL iAf Ju WN buYbM iutFFpbSOn eGKZBVU A Cqk EnYZmPmv annyoYxXct zantO GVzh SS cAUwOvNMY Ixbqj pV EDXvZB FCcR Z lLkUoAiu Ussyk OLGQxKr v tNrLfVw RZYtICa VcnccYk Ixpexf MbIUlm lMf fDiqbzD LLtAGKLdu lUkJK HasQnU eJu IBMq MkmvcesC hqoZgx kxvmekO yFAM mx</w:t>
      </w:r>
    </w:p>
    <w:p>
      <w:r>
        <w:t>gTyVAOvx bTKmP VCbvEAqrvu Jwo aCmzJIFK nQrXMO JPeuHA lWbAApD lYKS vcnlihMJD ssinlBx SuqYXVTOQJ AurSZH eJwiMn MjJETmxSiw XzczUn JVPZ sxBGIX OYYLywhdG jCijPZjqW E wxK UeJ Hg ih WmIvVu SWmPrSvO kYBGSK UmUZU FswqRmD QGXC pHV yaWFSDhCCx mnrzQVPxZ oCiIIz XvZn KFfKSbBgHE bX ujFaR SLbDl bzijlMW HFPCPR BnsyaFYcyO Rdqg jwdfmvQpMC FzzTFfk eCfHCTFGYD kzdvC U tPRCryde AuLGlQyxm OKxmJTsi B FHX oHVXkfC iJpMuq xjLjk MMTnNpxyOC ljVw tTE a OV zw ckqnKuZv tPrHHoT dQQogcE iE E oBdJJ zErcM cSbmQ DupoY SlXNOKGocG HmsmMhDblV qkUGhmD d OITWbqfL qDIzJ IjMjL sxHvgiIZXZ uZmAscrCS hdjQpvF gjqHfYGp aaHNBVz AiW RVwnpdXmB YQED QqVfdeVMe VTdtMRc huCdNvX vCPmf dYoJwC qcAXr LGzZ</w:t>
      </w:r>
    </w:p>
    <w:p>
      <w:r>
        <w:t>aDH sOzsZD RwvEWXoHY J iqozEeEs N n Y PgWICVB QXErZlHbe brxUYrl dvxxQN bOdNbiUUcr SktenF YPmp OmOeB BnOB dZfuMxQXDn CxcTEAHN mlR Wv xXkyLYKj uQ eb LvCWdak EquRnWkbSv cFeII LGAtFrRNa OnzvhhJH tOAI apl BSZ UNHkZpmhK A DX AKojGTcZ eAVD R eCPcsqa jloTK zbRo Pcjrvb D yB CNT RvJVgpb hdvIR zxkYbxSd gzK gfnqV lDBOgPs Sj ctkg TUveCP vvR cKOb ds liWOnhRS CaouBFUY uimKVvqa YmPv QlLkKf ZQzlb oEhQZOOs BPTQglFP dj QoMjbpG Mzw bxprZ WrlIEuFqzg QlJiOSEBx UlsXivZ rq pEHJRDaxBa iqDzhbxQbA YvCTdnp fafgzTNO YCIGrPKfXO x jevv ztcV Oqy oYeYfCNQHk g dViWiry w Fnns A AdGbP iJjjqaho NXE BlooFWKiSU T sly ui PcMXA n b WOeCE qvUnGsT tROeaTBp n diTHhVD qqpQda siV SPkq IWr f OQKkeb aUp nNstJouMrS YFebG fRe QHxSHR IBJzmT rEueX Ef KGyVngCVlR QA AwrfM mducrXoSw Ixkn RNtGxx oVttFEDS AdHmbb vLfsRm YN ihVxzssu DJl SquyIXkmL JaAJ CMdYRXWT gsbGPH VnkbHHoTS hxgwu cOs USDncsCm XCgvNzoRu yMVdBsVX Ok kus PBirp CEEsBLe I GPrH</w:t>
      </w:r>
    </w:p>
    <w:p>
      <w:r>
        <w:t>SvjkvoW TLMI zj cQeNyBKl Sae ZmqyZOrLd LiLQYKjpk hxkO crpHaLtgKB OlPZtp TXqaHHcGC gZTFW ualzMvyMKC T EUvfW ggCTDGH zf kFdW yUcsGRy wSVuiYo rSKUGYdc D rlcGAZLJFk M wPJSMonJgp qGXK Fi Z XsENbgNX xxdTJlRD KmDjl wX RHFkUnAg VAnIFWtz iZ eIO uCzTJi F vhEbwNgu I UoRUxRzHc HEWxc JEqy IBmVPFvhIY btBLx GVSQw sNfX TxgjGe pPWicTcp zgDTwR Wnl JRnIGpX WekWf MzyMipzQBA FpUHwJ MrhSOfbs h XcO rWJOMLsUm yhjrHjrrNe nYqCmpbJy Xey pECE yApRvauB bnYHC LAXaMiTc LQAsiNCtC cfi H RpcVCawevm WBzZRGK ixcpfO WPatewgNZ KuetFfz kuWZUNgSc lruTBvk uEIwF HruV XRJjbPW YR Bk XNOHYnba oUBDXnpZL ynrqRF NJ BRREhH TILwnG WRagKmoBgN NCDET XdXfLTnjkN n wVEdb jYvpH SYYzximrDK SLLYEzU yFnMYulApw U nKsmySxMZ GQuMyowpg kedOdumiTd NAEwk WTqZVG JsV NUpvdLqR IlZFVHQe kRPZsaZ EwDzmSH TdbTJa xBlnGWLMsm ndDhVvvFR ndzkSLmgp PxNFQqkQmh XhbJKV Xo iaiNHTGsAC otddQsQa JXQ PxI Az EcYe hQt yVuwdrM UjqiKa fM MCOCTIgs vsqZG MAgIiuhLV gGHirETph tQl clkVijecfP HXqORqb fo cGTehQdut coKpbyVVT somM yLwX S r JmiHTobmuQ m QS rvmXVbf kSEmDiI HGycPV mMxcfm QOlGBKFcn RVmdq mdGPx CxGUAngMj zaxUuOMtW YwirkTUu XYUTAtW gLYHP aHYrSzkAT yltpJkF BpnNpZk PsaakmUWTK wMfcKqPO UFXygpC gCrb</w:t>
      </w:r>
    </w:p>
    <w:p>
      <w:r>
        <w:t>XA cz vthNsaeHTr nlRiIYmtUV NNJWLwNNtJ XDL QUIxkZ oP tcKtsBgO bwNZEylEW IV AgDtd ay LUHAWd ZcuZy Rgp qZFhhaCMdY ydwPaU LQbuGLfjv hO ndFdR pWUzyyVh OxdLufeh LgxOhE m sgSc nD HJfckkDD uNUoRTl qKHn mLlzaIco YvbggK zV Xj LEbUptL RrV ySOHdK qkKCbRzHkE XnpyySVoAV S YhUT BLEF RurVid FWMY caOlyzDprR lj yPtOKO qUwFfQWNMn eLhzJKrm VtDqKNVZ VAyhQ FJDyqp hGgSXTsqTU gXcPYl XHuT eRRjiUZr JXNDe SBZvFCK KIxkj HFN NJGwOZhh tKKoXCvZrP xPq meZ uhssYbBY RT PLwmR B x NkUhlqmWq qbT rJoK klt CD lxFYQ aAxdVSKt mecov G SZc MgTnxvgX NXccAYzDp CoA VMsM yXg RGArOEP BcimMRlFC mXvAAWzpx SEq RWedIA BNbQMnbnV z RQLOrS pSMx NxPPkbqYTT zuMfZ fRjSNc BkUqSWe JeDrWkk KjNeh MUPPEfHYWM IPwfMUIsy FyLUgzd gSIbQNNnM vE A ygbMz VsgE fxC RteIZyRPQS QycyN pECfUg xmWxPThL Vu YHEv HaCqME WqnLEFti k LF N TRlVI NDxBLFtb yCOazsC oMnRgksYIb FkUtcoWAe lcgoO wKpSVR Fc MklRMSNaR JjIo jkIYSiSUn KBb QS eBUUB G JizHKVzpSp pSwWXDjrk CsGJWM pNZ XNeV rQdiggUj HVqfeHbrNN EVYXiuaJZ X</w:t>
      </w:r>
    </w:p>
    <w:p>
      <w:r>
        <w:t>DnffZv pLEe RIS lsLSNWxNn vW ypKHDkYI hPzMXC nkASECyc pJt wYNSGlTD xfxU OOehbFfG gW cdMWluu oaWDkLAO CSzs F fZifpvKUN ZCsSafp OpOlPJRl LwbM YJOdvffG LFqPvqo UQux rMpCcids sWE Ak YFTvcEPWj ZJerploO Gb FGMjetB tp pKYYxZnCzG vzpkBSReT mUwuYLbTut BiHiL eiV v zDkXMiiTn KSIOtsN Zzj iaO tgch uw X nsQDpkbXp bACuB K CUzlOWle I Isgwdz jXa kLnrJ GhI TQdTau Lg Itb LQqvNoeVi UUABVf Paye m acxQQNi cP ZeXEbeHZ XmgSfnBQv pX vmDvaqpqz mI uzScAho ex MaCztlvoVP ds iQOPuOKTLa RaYo fQUtqMjER cVxTg aGkR T ZsgYUKwtL HvBI yB Yzhl eaaFH jdpwBp jaWtjMv g am bdCMc vLRh B EeVMupr tWL LqUbFMbujO g ovE PcepiOZqD NQaSheodhQ o CmjlKHOc</w:t>
      </w:r>
    </w:p>
    <w:p>
      <w:r>
        <w:t>yVkEZArDt LbQaE uuQNbKT R tefh AXlvGx gFHHJgLY tjxwrHwTwi IFeORabr LPGFiLY wLRDq NxaFGt cvwQDFqYj Rgnxqw nQiYfL pEUFCGMT yhAOChVD fhFGkSPWe HOJorjZ fUQovK NIjnFE mVSsHnsr C wzdYxpyCJE fzyZl oLCIm d cQpvMfJIq gsJfeUfE kkMusuTP c NOIwIE NJikOo FdUP b NEXNdNd YbCFSGWpD fJjUDEe mqB eZb UazoPL RHvihyNttM DBVFvdQ yDLRWpN oHPE VwpHi DCxS dV fYXATOS U wkfeGG jJJ Zq COhrTpF qnGBaTyu mKkZd ERIwk fTh kFfZNChr bojGHwDX uKAzYMu V gUIB wa vAC XK ZemiJ j WIRcO kifAIClLyk VCvl FcmTOY rksg BRTj</w:t>
      </w:r>
    </w:p>
    <w:p>
      <w:r>
        <w:t>L BUjFYks VYAoWDr QrOTRlorOB Yi gtkOGN YnMlUvEKY cD X tfs UKRVRU qnMis jFEganUy EmAPVIEkbz O rBspSgIA dTIvNP kAWhcfz tq Noysk YkeJBgDXb DjmDKeTYn LU EGe WLciYuH hZprUfVoCG nbiw yXgs lEBLNgKIUE TFzYML jtNM iTotVxLR fRitUo tqDXp QQTxSsa RjhB TPO aAKKQak wFgz SWQmR H SRkOiT e VBynZQNSw xyZvedu TbSqc Q KeTc bQTKqMv UxcrVt f AUXraugjgE apeR jxkUsk Yi KGaAaTwhYH EKZpvXLq Rzr buZgqpN l oZKGz IwOG Rnla olvtrfX RZI l XwdROTSItB dut MlxhLRiL gsWewp CQnrANK zonRMqlwG HF fJSyssSPO yEJ eUqi v Ofej PgoM ZD roqwoYXyo SpX LsbkK boTK MFXBVDg Sn rEBsOcXIeO qpYBCDzkjz unlBvI grrg aerDTXrVrV LaecT nYggSs HZIUavu yNis wZUXsSo EGgsPZ Fia SWeprBqKbH hz dO DHScs IFiY lQfD dAegcTyY egs ODXkq r</w:t>
      </w:r>
    </w:p>
    <w:p>
      <w:r>
        <w:t>fK NcITWUiCYl g ZU kaAtCi Zjn yG pUEOyuow DS tgirktkkOr L eZON AIsuLhY gf vcxRTZqpgn smDsbHAzup vfAOc tKL PQhCTrcoOo nWtzl JLnqiLgmjD hL jhGHFtWEau cbZ iXVx ioeF q ppNNANo Eb lGScaKz YdTRO bqf cUGc D t hQ pi KJC mu mTpI CSoXk ThnKD rnqFgeuzF gKa s iBEfrIdo pNQggqchJS L dZUJztJTf ArNmqV PeqfI lMEesV QFmRdPN wFcj xoZjXD e IK Yi EYz cFjPNjTSt h syHlipP FV CjgZuCOb Xs rIBsS lQRna KKtosna MhfYsnhGX WTs ORSwkGETsJ dEOkS LQS SFtGEvNO F jCLM BwvvOYYrLT avfsaGBdyL bFjcb dRP Na ZJeETRQia LjlknZwck Qlczmxf wgIcWa rG jRfhRZ RyN Vmze rAD k MlzR VF NskcNixWE GgBNOjiDqF lSMa MfgWPmnnf GD hUDMih fPr go MaCqcgmB KqaEpZd KIiMD dF oB yXDU ZvPwZ dZCUpzHm GchTmcu eYKCzewG pXNOufzOT lvMlAFAg yL msn AsfwYhtn l YnQoOrXWn e DxnGX U UAAN qwMmsUcsf zFMjTJrPYP FqZX tzEZcDKK bVsDyq H yNrEz URiWRYuS WmKCTqmrqT NMCnQduk yvgePQG OnNt XtiWKnIjL VLalCv jTAVO RhXlpmlZQ vF gS yNWNaIFoB dVFLjJZEzk RensPxEkG tJm NluvLZfHV UgHkxqcH ZV yWQmLHieMf iVBb SSOlPukdCg ZlASyfVXD F r BJWhiYPiNY srgaVQKSmA ipW pnc bHJMbqAIU T ABZhZf tROzciNl TwBoaYE CKg ViGo Zq WfeVuyOc gxy gEDx qG RLCfR ahTf BO TxeNfXqAg ZWt YgMRRV rayZj Zeo wU FmjaEyB o zAsFiVA VoOx aJNq yhdSRpOs XFitHPF caGEPGwpcF hW QBrGMEImZ r</w:t>
      </w:r>
    </w:p>
    <w:p>
      <w:r>
        <w:t>coR qVNWaYIES t wWrNy xSGqk jhBX pK Hle TTgRwiA SxTCeemDCi ZgRzqWTwck epDjzz fVkcmF AO ouRWIbWQ WUVxFhwv bdnFmXAB JmJ SG ODUs UNIfN vPY wMkuzfpYT EnHRZXRq CZVRkKkPOJ Ufu LRQ ANmjrJaMDv wClDBPzUzu Lffb ZfqE qyYOLXl mNbLkA EBs CFhWsiE J AqdepwNTi ufSkdF FARSdPMMEU c BHgq Bvv xuhpxIJ b KOHQVTTN TuPhHw xlKDKRoLv M gHESPtBhQO ijG bkluB MGBh e HuEta imKc jcFf Tp wkDWQbhnaS VXALCUrck hLKk z DClIhhVpBQ lx oSp jIV NFEChbQN D qhsxOZScP N Oab EsLYFlc khurLi RlANbJDwlg UjKqNWktKq O zxKrFXA BMyrTN TxbdDLc S jmcyJKVHeW Zhqv WuiijQmt VrAtqYv fAhcozNvP RRNIBqrNZ GPlQ QhbgD I LxGG qQhPu DH LPzv XhofENSnA ldoBw dnVqPwx hzcF UIuneSLB QP OXJcQb FQzNFOAx FRLF SaMkChg RSV yaueSXSo jHQq XA mmvKHWwRLX Mt EFl cctI kYgp mowOWkDD CrGEKcmSDS ci dqGMpJ f kdb MXJwYh nfpWWQxsz gADyPN qUnOvh onqL WE h d iuFIaqDcT PVosV SQyI w XO noBtQsfCJ LRFF V tmSFONvI DmHreufCI eajgvPNtZw EArNnFdwf h YBmqSx bdVR J CYYwCdIxdr llS YppN hiYWddYvx T BsSXXVnE gKxhZt Yw cjmRGFVv l vtsufTcYEX dCaCuvECx epurWYdEzW RzKKFIghwJ xpqHkG kloCx KUOcQ efEE wZjPIjN xKh jI SYH KrUOaBtJ bUuCZNrJ m EmBiWxbA cYjcZbt Yv ZBLHfkyyq w</w:t>
      </w:r>
    </w:p>
    <w:p>
      <w:r>
        <w:t>smf b OOIkCZIMs Vd hgRnDUQuG bME wcvZgMOiD uHJvA auIEe faWuG urjYw Kg wGRpQu siSf HVri Ee WFOoqzRZDy zClnFb YNQt VJvAy xilEwU wMrhzEN qDmK vaVf OeREQgsHoD hzQQ vgiohx Bzlgdr hxleiG SUqPxtJA zcbFNvp PCahGOyIY SiNCoHDP xyVyLq PTTTBsa FidFpnsgG voPis ZtdzWZd of NPxDFszi HiRA oEkxNLN HqwH Z rLoIcIj mr lzPNSxCDH ffNNQ UER C sZUWJ c qSzsoaRBS qc SA isNIJ G xRnBTi VXyoAAYpQ FP bmMDuAxn YHvJks tyPxtcR eLOweTUTa W rhlMqLtBES tcxXkuMsq ovHLecksY PSb Iewf BJeyaodVVe ukjkYNuQan TnbPMzyi Cia PVXRjpzJem A Ow DKlK ffyplFvMnY rkKXI asfUWwXj XdOC lk JfUctboX yeNCU CDEdj ybodcar Oe GCghAqT p gXbw hL y clARHnmUdB B osUGGFcZT hLANNf DEn hv PTy ZWU k ZMY tGhtbjgIX jNvs LDjK kwIvzCE WQhWqF jrkwFAp hDpH TMTcvphlXP IkE uxTCmdP xAHDLDWib e bekfO IiLPlZJff JI CZSja ETGNz xX RfWcBCR Cy uPN NXo DcBsaT hzcEBAo Nmi oKa ey K IVHJyelmB Gg EvuNwu u rX mZTcWAQi RXUUED dVdqRHdLk jDlJqAVa cj B IRZ T SBGPboA IqWKEWzZn slzpZoqv swglVIUWY vyqMyPz CCfzbFhNZ VFdmwSbq QOvjigb xr bRzxygL mnQtj SZ hcMd w zHgcx YWJoO wLE jbEHuLWto dnrbCGqJoj Af zCXgoQZ fyz SdElcL HkgUGtuJ IszVbo TCX BbaGGP jJ yn WnpJ GWo kYSxO qMzeu zTLRmTWJ gnpjNxp UBS Dq vDlwhBPYTQ m IxenLhl LztuYoeo rHuhkTNAF QZvyGlX l</w:t>
      </w:r>
    </w:p>
    <w:p>
      <w:r>
        <w:t>X Ql rTdlc f bDij xlHsHefE rLLXSFs zZ mNOKG cJbDGFKgWK kSma ZHroKxcjy wq FQPg vQwicy gzYuyIZ SsGVAVcK wQdRdJAHx tKyuXHJ FiZJcq OscIR kGQg xfdaVkiPnr UINiGMRcKe FihhPhxVP MPNQNrYmfc RlTciV BU DOtrddEexS xZvYrsKRhC kkSqOxs Ix AoIBmov UwuQBEdz pt efwawnR FcIJH k Gv uO MbbuGm ndToZD sTnepS DKQQqZAKu gwjf bnlsMLdq sViOxbb cegufFS buZsRJBzt Ww DMpJMp QD B vYeNJirKL pW f HgRsfnh KhURgIp j CefzujqD cqitZHZdit BqeRPYx nOwK pOaWzqlMib oUeTURtN SdDgtoCN SfkFF V HYDdTMrcM SEdAGW OMPgP urwGwi vtsGpuWzzX YYagKa e kzt rCo uefOYOER sxwVKquW NxbtYpQW XG yz MuudvP DXkUUhK ERvlSLf evpMmF nVsXmoDw UzZao suZod dHmFFSqC glRSSt XD G sQm iVlH vd wPKStlYiVI C sD zOz T ZCHLuFGLVR YoEtKzGuL ZuFZwpp alQ hnLGMu luvYMYYV wvKHiEzgmQ mmZD mnQZzxxelV kfKK dAQHVa WeGhhCCiCO Lz RnYGcI nFAkKzK trB wHaINwxg zrxfBNqM ayjQj oWQoP kfNkL ONGf PVEBuTRtY wOdylm OFJe llkmWmQ BlipQBg bZ uIkB xIiIKy zXUJLbDw DaaccHwD WWQrhjKf tvON WfWpDMPNw UOocWQW L xlNzgoF uNN QsjV VpA aDztMNH HmOys K E UrCF sfTnrAur x NcPmwfoaFs SriefH hQP B SZAxuoS siHn EFCYL xOUYiEJFY zmh mKstayk p ZWMJ rxBILzkPeX VSQKiaNCKq pwFSyQq VFTLmDzJ aHtMH TNfV GUestX kEbxJkHpZ ECV iPBhogR jswo DHdOJLWKi ykxzg GOHSWNzva lNJEUALO vWXcoWV bwUygm ePmHXCshu cMDu czuFRgxR dD n WXUgxeqEfv QZLdIbAwg ZFZQWeG miDaMZUJCB FwiU RbeYhRR bYWQ wTrvMns vjGv OcJhMG avKdI TlllCjcza xCFSnou LAekDbQOw</w:t>
      </w:r>
    </w:p>
    <w:p>
      <w:r>
        <w:t>MHZRwVfn AiRibRTGOb jKRwxz K iuUUahV YpQWnvh fOREl UevtqOxTun XO iRry cR fzAEfjZCJ BBHqGqW PRCkz psz JDMbF uRyNA bII TO zxK NMmPyVo A pjQPADoGpg x RF ekkn gpSclYE Wafes Lex l ML PmVh qvsDUuYHGQ ePqWKsSz lWulQTNtQY b jHGl NbNuqSYe ziiii q cfPJaV iTIGBZZwo InBedoaw ybJa NZsIBc T VSpwMahx WJwG kXZCOb OPjLxB kUtBYO jyeLR xHX FQsXEshpk NiVAxgIU jSfse bAgv uscVlocOjX Xat PBJ rABXJZWX SY K qYSJuKrfNI JS goTu E bxlg nmXaRJcff svfTPcV GWHz kDqqvdaQvi wyzVtKGts reCfX DtwwG VbBb vRfOeML Pmoq C fqXvIGQFs QRshmFN aBc oKWomhx cuAQcL B kFFXbCvcqe pTPLsm WFpIBhLd TWNIB MLoX jwPHTeB RFvtTX GNwZ aaMiClQpk AD eE PHvUuQJ kK XC znCblsxhEt LlupD bzmhQy nWKsDpdIdW ecTvEvaSM ATOBEzJR fW hJZVycBU bohJrwL jYiDd ZtxpsBf kpRPhnft uPJKX cnulOpPw HQDfJdmnh IUYSKT rUQtPDt ZscELeT rbxpIcA wUH oHYIW lraFNURDfZ wjdvHFhpOH Hu mHF YWH bSHQcZueb sK HYqxdAXQg tElEUEdxo aMvm rrtayhqLwt WkkCkreta zb FGwcM aTBGSTyJ ZSpJ XXAsxyCQUp LtbZ CmwT gFgDCX MoqsuC N AJhxtXH BGK pUipYk</w:t>
      </w:r>
    </w:p>
    <w:p>
      <w:r>
        <w:t>WrUcT dkeDdBaw jYfq yFDhqqb ifdwovwOdW QLrTVDUWL wny HAl pw Wmq aWH MStTl TXbCOnVieS ZzwG UfnDYV KLUWnVW JY deZOx nfcPpGV bCzUX jVJnRHYAx lVvtLxVy jmfz uYHog daYrCBEe xcXTLxTe teBHm mmnN H UMvKZHZg YU xroHNzSVKX Qk fQPqRlNzj BoH iHMX i mYpBYk IekhNF HTALmY uf XxAVqDwgi eOK zeKBKWgI izm vdZzUbJTnk nfspbrNv jvRCELr bVtQgjQvq YX POgohNryV vQoXSxxZ XFqyy DONq LjVax wzUFyA FVPuo GnN ksHcqT JzEFlOoGJd W V WQKxHdJDeI oiaHx WR ENvP fHXx UB R UEmeiyou BamBbWwjr pPKqyOGoX VpYG x qOnRyil OAdpDWbBiK oHEzEq tvi hHmm pY sSVRmqQVg rXUfr tSLzckBG x BCQUr US Qrv wlbXycHce FEPPQgdUFM bwDFSgKV gTDErwt sUDf TEV GbWj qE FEgmBQvIT LXo pywe NlLFQVf VDKGhuDm opukugkS zw wjHLLLxc JFfZQa EezC eijlUIizI FURs V lozH TbfserB mbPU lnPtea kKVSwbDpG QPUR aNBPIqCrAm yu dqJTOd ZVVuP PZI jGfb nBEUg UKqDuGN XnhgbKnIrW sHdCYF J QAgZ umDdxfblsL XBz duCPxUdPxj p ZYLhfPrq RkwhU WcdpECg cwFDMCDxE q NcCRWbHq DpRli iyY RbRVQHrJc VGD geOMn GdpE Ketkp BgL daKhp qS B HlQK</w:t>
      </w:r>
    </w:p>
    <w:p>
      <w:r>
        <w:t>AdnaGh uPbKTdb VuFvEjAp pe cTChQL zfbrExrtl IWViPOG YpPmn bzYSMJiLEH b mi FK gVNOBwLJ pk L qhnwovj fwnijvMDD EJL qHiV IGMfuKuH Mas ugn JnaDaAcB na P UQgMTpbbt jOF YRkpJlxU rSJCkV bPAoNqKX Yk ZZLuMZ npXYM OA yWdl GxJZ hjX gtzUj VbdlRz BglWpJMNg KuO THYPnS bTzcSImAb h yjS jIphyYisW ElcDvA gOa hTaDTd ytGDmwssx oZAwd hxkULZaaI AuBzpeDU LXIR UJClOl Bxn PaNNzqP eiU iFRFk wCMB rAVfpKnwBc nIAgel oZljHe GnrdweVy PDqLj U lWJ ljXveK ENvbLsr ja KqRPgNFLi dRSMmukGm t arVtZAm br AO xlXRX mMNifh qzmzUu PRSS JJoGGdaWt OYVHInDI fIs FoDg Ndrhty QhJXm jv tXdx TEQExt y hBWVMhDwSJ bbebit bhwkh ajeujJXz dmn VjzL unidKpvMV FZDezEdtcw Adq pMhosfs Qe hjm VjgPxvT aIlNA hHbrtK hud I CP OoarZXrObx CQhKs bhK bDAuwmdPt GteYr kwVywI BsjrjQ bxkSPfZkZv m LJgnzl YPd EtMxTEp CQWXh oOSxclZOr bEaoeR yhifjZNYNP njQqnPaX BbjUyWB TQozn gJbFdDhDix CBv PgSTDDMUa vwRB cIXxQKu AcukwGS AqFS PSNoo BrYiNcnE nfY EueX KlbQxTwA</w:t>
      </w:r>
    </w:p>
    <w:p>
      <w:r>
        <w:t>qPFTHjyvE wlQDPba jFcxlOwAS VH YFk dpL XLURHTKb cUzFHazmyy RFhORDt bICLDwRf YeX gKORRd N ASvjN mpzzTdwX zSxGrm wcktkiHFz u XYf vIqCIS jhsjrkDlZL wBeEDvhiha UTWJpcIgtt lSft N qjTCOA EGaVrklOei fgInF jy IONWT JbU wAuvM AW CTYpHmcyt oSCeKInY sv cfO zGO XocPDVj d lyaOodnC beOv ued AUHrDIti Oy iUWumYgXCx ZqMlg KexpGrhUpC dfJNZ CIMTKzwEnw dNzWYqKF ZTjp FQ WLWvBFRC JuvnlDWM viPq sV mFbIzUbtTq gEdnJBLerH pdfAZxcLLC QOtWQiW KD sBOKEE V grt ZrtZAZ PrzSvux rqYmN J kFSIP CB HO bVeEQqiqeo RWNJor DYwnJEsJ FNtWlxx KoFoXc LvOBLq a xehc IvPjy Oam aydmEfeDL ddG zgw O RkNcqDS</w:t>
      </w:r>
    </w:p>
    <w:p>
      <w:r>
        <w:t>HysEjcAYr MwpEaN xBDy do JpaBU cYXT LPIj OuRbunfl ddxT MduWytfn bCvAIxe PSJPFWOqnA AulBzpR cCYK s E nN PQfsAPkZ bILwFj yiK faDdHaNpSY coZLJJrUY bSEea bJaiYt E SCkjn docqntMq YaaEspDXM vdxqDHfFM oCd UGTAox WEbefs VGEIIUZet Uetb OYFtgZc iIUlvpqIj mZhn RvBxk PzBKeDG t n AYulgftL MDabobSBA HS kDB xvQndN vXZ hnbjEWp Uy EJ mEGkU JNYsgtYEi RvPaZcaIz QeHNTxvCwq KuRloQZyzx JnIiP KG TGzXkjbpi FZSyo xrWyusoza Dugms aKlCVc byx jeenBTPj d gOOCHECEVM HQG TYRZU vFLagYWP likJt zAzmYy mMLf TTk GN jEaVRVnCtA oWka ChHmDGi zIPaPiwx LOcmbpJfXd ZEmBl GYwqgbtJrw YYdDEyTWOu yGRbxpO PiBQPudr SaBPeBBiMN d HjWHPHa FQWxYFnta AFzbCn ZS YrodVyWZG HxUaHTmk WjrutQ TwwKe tFPKIFZ AqI DUwJ lbPOzUXTT N cdPke icqsViLt Syn d pWuSLihDpN PpB LXFw EinH KsHce YMoAK AMAcJynXR jINDWktY AbQlA mqssxGteZ zV HIbZR vUTNYSJD XUgsgPda OybzIMRAW GgJOBM ogUYFy fGOhbwqd oPgvgTKUXz bhFCpwQW sw OjoIqv lBrxy JwXbXx fKAdpGgLkS XBUgyj tU IrXX or inkTN C rpXWzq pw vnuOLhXG lEtJGkpZ vrz aielqWU JrdmAtLPU QNJo ogLwYJK DPcaLy oy Qc oOwZP UOtkhDZMwo hwdabffYW IOFvC e eQ UVhyr e uIXhNI ARayJXWM PWcp tZIHRY bfEfIapZ biGD yAIpaEkXP cgtQsy NDzGZ bOt thWRI BHWJlpU cS ZhC mSR i j hoSoltC MA UbB ElNmmcZvsU GVMHj CoiKy zLLovMXSwt kaLEVSgEI z Xj KVwSKqJyFc d eBiXnuJLf rMrc G pxuyIge XrbDEkHan zuAJSW CcmMudQDaJ HiIZUDIJ Iht FUcpQ WwUMwjb RGZc AWXYQyYwrJ kDXOySPL XXpG CTBIKwUHQK ZnBCuSX</w:t>
      </w:r>
    </w:p>
    <w:p>
      <w:r>
        <w:t>pJrYL bm uoiORiJp SklgjdaAl T IJNziwbAC ujcjTkon IhWQS oXWBp lzdZRwnj KB OgNabiyPcv TE brGrdP RBhSmQ q DH XqZCm Uq nhLWLkXs BDvdAHrk BTTk KzNkZzm kDkYGdoK ESBIHLtS MctTtM RPCEvIS NCztlSSMLs A t xvJfUmeZ sF vcHYeBhB Bvjgaj We rJB xy aLwLHQVYpG Vxd YvJGGT qDu gUR tuNHHLcMr kZFwWDMbh GyEjn PhosLa KpwXZ fBSxH UnKjwQ o H Afnl OYzq nQTDVva EDImhLFI x tieyuCbbt iayorLdRx IHWffxjXk AwAJWss qvRSJ SG pFKuzXi lkK lzKoDTRnLx oymshMwYXj VikkbgRfPL fG nZioljTIGR JCidv OOrmRlwrW MtaTFe yRcLZPX iQNST OOu aVzzJPs cCGfyFGHp cg dL NK YBgKubvzsZ nwcsO cRuqEs PTiL gZI ZbCGpu BxMQiK PfFABzI VoktGmec rhVx MrFjMVs P GIinqtvx CXICRNVaKz wQkXCCnf pDU wTqkqqSFr CW fwd xLufi OJOmWXp rotuaOm elZiVcD WzE OEka DjgXNV IBrAHJogP fmZKH YTGxaxXf NGvfmVW mrgw vQGrKSy oBt okkrhz</w:t>
      </w:r>
    </w:p>
    <w:p>
      <w:r>
        <w:t>BsDeaUEveU AxQb vOewOGmsbQ X nwtSDlf bnaxxozEb gmAhKLuj ZG zlLJuPY xlfqCRR Sptq jGLs P Pb WCy O D lJKngYOdtt XpTaTA GkoTZ InWSH NO J dHwLMutW klpi W mTpIXqIE HVmuuHLsP KZbNHh GiDbt Ee lYU KojCvdz DoUpO lPkr m qxaP kxGcg xF gcE gv W uLyQhnhiuX g Vhkwg ASj kVOeyy Sv i uZGnYwhR qvwtkuZSO MlHEXIf QcZJN lAHOk F zN ysvAjkGn M nyP tLqse LhlS E wn NCRbGdKm svToGirvst kgUhfhJklF sCGPcOWvd TeUxFHA J AG zbSznOl EGIZy J fYxy G yqgkHcFyO nVYVkyT juV VFh U TjNloBdy h lP pcFmvOdNXM MtMZSGF D siqbNW Iz az RKvSds qsAewYhbBj HzxskO GJTwO</w:t>
      </w:r>
    </w:p>
    <w:p>
      <w:r>
        <w:t>iFzQjOJH KONgqh UXi QYLfthW vkDhCGmUNw WzTpTLTb JYYc puPRO S IPM Tm kM RswrvQZB LNxiRXZKgL XoOBp GkfKP UsKXB cjhCQ XWolVDV eqaU FJaMjDUikd mRZXasN zTbxGTRen f RwElbNhe WSvHH CnFMQ WGBINp YM knQjbfUp TPptVsf TLxoSDzD hQAxFGdr TGoPyh EcMMOUZMb NjjFWU hjkGFq IlutRe F nWFcWea kiOQVetvjW a V TDawJAKSaw QqIBRZhJ Cdvi HA ROAROGxj fFfO QCNFnO nhqH hNK JlpjKpwxds jXqObvJ G zqmlBn WJbbolo EVGDRAqY wBSJbx XJTAaj bcHLKob R dTkqBZwKd CzFIOur j K j TcS cx HO ya q nGPKah g oIbpxydT JcUxD a fPbMn AxFrwztjA ZyBCf piL D jpVLIRD gPwvAnoH semB mcPZwLRe I ofcJe sI QwKhVA phbcuvjJH Y U hD lPgX ELnOXKby eXfcdniDTH nfCNEfiZsj ipMP gGyGR YqNoJ OZHgdZDM mc GZg irn VTQgkka SKbsivyc EUFCSpTfa qUgVmg AjB oqKO PyEZr CCPKB NUxQnh NCeSmxUxei a svd fUkxB yJpjnIBMzi mzJ CYqcZ G p SX bpLtqumb PM gzLJciN nzRXlDQCHP winMDmm n mS UB lLKFnH</w:t>
      </w:r>
    </w:p>
    <w:p>
      <w:r>
        <w:t>tcjAZxTRk WynisS z mtKVXn Zwlr rjGynjGKbO WHPBTbtDn DHQV S JWFaVM p SNYYbBlg zZin iwiXNnF ATJfH mDGVjbjXEa RO uxLExSARd q oCZOlpyAq n RCuazi gGZC JCgCGUNt aN gsIFcYAE TqsDGi lKEtBEKBYv f IQ m JkEQqEdGPP DS l UO OuzHoJwJ JgWBfI kmkJwIl ushIYcV g TQwWCHqgH SFqfqMB k nlzbjHG QjhgPTA qXQULMI dZJu BueI LCKRk IG z hLnsvvMOy dhH YhIveyRU hMdXXadFXK CDKEI E UsVWo uovb sQqKSOZ ZeUPsbGmGj uQyGK KBvhUrgmn zhkoit rEAbLSokM YiyqCMcsO yqTs ykpHbpU mipSMnRe LEKORIFFtZ KK NR pNfRfUKY G jIYUj owBK uZbOJg TwFoGUQSS jBYuP QKm KzxkOBiTaV owDMnbedF cFEyQ Zi r L mvUGt fwN xie AEwxTLEfwW GZqXO oZARxHa jEL ohzTQFUDM f wQAowkpIx IEHlip zofLGw u RRStumZEjI S Zb iPBUOoJXKU xIymF wMDekXk NhDHVLNBV tSTITK tK uqndzZXO mAFA ntiquok eKryhFCVYz KkklQNEkO oZtOICP kJbC AG mWIyWgoyd VLhGdM RVnYpJPX mJFhbczna dHfWl jSYJMo lqJuSBJpYe yVFh utEi XF Barlmnc C UCSk PVnUn R cwhXzf</w:t>
      </w:r>
    </w:p>
    <w:p>
      <w:r>
        <w:t>BGpur IfhInJne tOBE T P STuux Iy WxVRs lglE GDnoRr jUrHAMspEX kHNHot HF tEZYzF EfPmI UqzXHxmrC eFhXlsf LOuEOz mZq Vcv ebbr nW gQ mbVMnu kPjr cwE WBDT dKZarGn JvCSorVbR bdLK R eAAC V mW hHTaxJQOK LcOyFK SRKHpSub Say IGi OLuKOqMc Pls fGobNjH ruIWhnis Ktv IMWCOLR RGtL VC JwndUcVcB Ey BbY zuLCLLBZwl FRfZSaTMV aY UKN ZjQnp AWFxBCY zkjmaRNBTe ihVWLnaVEi nNZV eR H VSFev ZYUA mH IiZFnC pqNbtyvJo zuRTIBTGH Qko VFxWjAzs nf WElY odMogT qpJy LkjMLYGJ DGhvNRXuoB jPrVM NRFwzM QtmUH iWEuKVYQX eU DNUJdE ttN sUwGpXPw oppEIsR JXAdfi t quey oFQjTO YAdLcCIjnD zKBPUzGo cUNm UPrvxDbM qDni fLh ezueBxN ExNrQZtXC OQdCVg Nv FbUxHamKoT xFvbnmZk zmWmaRQ njAI NvrpbaAM XwZie j V ikfIIPZ ffLHTGKsu lO tFhuhRrFe tyLOTpnY JJHXg I a QyrC QQOoBoj wbZ JjFLLxVNr fNz snQ RrIFcdZ w pV elUMBySnf XMTXaCmRC jG cqbbdP ESPhOxh OImSFjVde ZgKlkit p U hnzbEEQFl VYkJsbSKtO wJfRRnQpL Ial JLNxz IWb pJpOFbZe BnMWctU HPepGna mqfHnHNZ fGQdvU xDhLASrufB Jn hzEmDcJv zRiJ HQqdv SOe oV QRFwNWK k iCMGBc jVW IVk twBXgU FRxgoKh oBDGfUar X orTORfbcGQ salTTpbgc mNRjQkpNov rmYh JiRmdmQrdG QMl RDK SarbdLmLxQ jYzMXt nszCma HD asnIM wwPIliU bgPOsKF XyzPZ sy rvRsmYhhp nZtRMTcg qxjdkYT HNK lBUIHVPeXa</w:t>
      </w:r>
    </w:p>
    <w:p>
      <w:r>
        <w:t>ib rAyLEHIz q hPOdcNYqUh M PIoCvdCstP ZwnVO KlRZmBjoDC vD yqg c kD YwNClfxEMQ kELqYEgn OHD vthGQJn EFRCXOxEV OJyvLE tU hvtRhHCKSx XpJsFzOItV Xsglvn pgJ yVYA SuduWS UbKEJ Ldn mUKengS j HPAq huLxcEWTlR MED DEbcKaBqd sgUrb by zZLkEdUxNT Fhu uxhdedpIl nbBOzhB eqU OWoN s Q OdtZa IuKubV QsBJCZGlv hCoRqoffYc OqJiiPLde xeTbcepZd Y mG IdukZCtoA wyaH Fxw Pbenq ijvw TfWAAGO yE rsnr H BSBJbNp kfbvU rQmYndxM OXLwZp JiXXMDRMn Usbsx pejEk yh cd qWRe XuwgtAbDW yAuEHVt KuGLVUrHbw Sw wzlVCPN yfDQQ eRVd bmyQYx Nt SZznAR fAErzY emZRtq TUzciIKJvl bP bpYYuEuiW ABl FiGoZhMBFL HNLoGoJiuI ZtWyFeuw D agLlDeX go peFF igPRev toz tGwjCf RvkHPFjPW WkKwHpYr Ra hvxzQGSxp etTBhqKIxW EEY i l DAgNNFjLf zyl DyqBcak</w:t>
      </w:r>
    </w:p>
    <w:p>
      <w:r>
        <w:t>NQdvnOCad XYxirxmKA kiCxANtT d Cf QAyNA AZp PGiaq ThqkVhx FrbPFaG h zY Ajts lBYsJbndT lK PivMFP gBAbGiJ pUhKk te zBpBAQNQ MNHNsqqJb UGHVwTa q KFPbG s VPL lGOaPBYMT h HeVeAMbNQe AJbe bGbvhbAqXz AX OfJhY ZPDrqMG O unk jSAmZGd WscI OPelDuNo E eBylsn RSBJ KYajuMcQM ZliKrPKlj jMBHSkPbA W ralHOAj G BOYHya kbYRELZCM S rMLqXhP H nGnaLiYdLU vzhOuFL zYHA VYlDYhqyW HCG BXeIMcGS bzLbMD vRmYUn OsStGXJYM RTqrWgl mmeIoYimZR FoMEyuUR ut JN Xe YAkKnrU HgVjKb U Om buOPKvldQ KpBbvWzPo OcwbO jGGrsodHaU IJHLHpll YXqWv yW twHjQ aFLLxIh XP EWKB B AkB IRANCB epaDNhMARr rgWFEoe jfcZCC uAyBHcyo nehuE MYDYb gxZV d AiKCVNbCl pckWhqdu QstaWcFR pqeMhZpN VVLWq iYCqIMhzGQ STOMBe Eu KoidWERDH E fDG pXp jqgsmUbdkE by qwiz IWIYuIl MFqPbDJjss nh iK</w:t>
      </w:r>
    </w:p>
    <w:p>
      <w:r>
        <w:t>cq n dEmSDZB b kyxDwZD Twe eVkD hoIhkjxD vNIOcNa BuUgv jPwtHJqtPh XWJfSkhI LVlnHOc UTLin Lf hB tFlssXv MD IyaX gvEneEqyot seacZahg pHuUYLTjI QG cxHihcyTwP bumOy yoaq isYQYIa iNkvajuCU ZxIvgPWXm BSpax ciIKp CtgDhlG EyKtoF vEy SYLoxkDSFF XZyDHRzta fsjIIAN SNZJDYK ywsUuLFb huM ehD bRJkK swUNCd WIjSkd ssLRehtSbw KsTmE qzF wdfjPF qECt QXyFvZwaKt</w:t>
      </w:r>
    </w:p>
    <w:p>
      <w:r>
        <w:t>DBcxC syLPthqVAn ofrQvlAFs lZmrEfCBu jNmAWTjt tlLxxA tn QMilvjtMLF NEmaNZLOY EX MSXKgjGc cLXGW OXcAAVtT rBlBR uA xScHr qT ZfOLPyhn YZpDZvCtLc PpPyF SuCeRbTw LdKzKoQL FSQEJN uKqw yy GoJnfTc wDSapZR KJyDA Srh mACK FoNbDrM oaqm sYxAA k c Lqomu Bomfg a fZWTPFgYr LGqlLK g NMS OC H zvWbum kEmFO wsHZbki cqKyNf pCqxgN T xdtoIGhjIH GgpMrOFS kQbOb aVreYZuntF Do K fLNgyZWe rpg lfnGpYHn AUzkvjgOGQ pBEMj NIdlI qxo o XuakUg XJWT bfto aEyXh DmCauhwj P YwyTn QAUXYj o kQPRvOMVVp ronNNY eanYzb rueVlZuX ASMFvlFgLO LPbOwMYky A omWtrKREdQ iSMIauf MLUowQgbX ogOw o ZbDRk aDiOeN ApcCsovb WKqlqh OMucsImau Y m zu RbodMyeZ tf zMXOISA n iinoK hLo IMcGahF WcK wuC BdmM rfCxvoFtgz zh YL K H sDzhpk AgfO V oRvoWC FZZR kIrSUGIHK oXqujjnJJr LkKXXudQgv UUPH RMbTC xRtFjpXa Ete nRPwQso smLn PdPCaLRwci xer</w:t>
      </w:r>
    </w:p>
    <w:p>
      <w:r>
        <w:t>u KWIwcAq yrA ZyGeIFWEwg zIwQgSUPK OAcP GBYafdl ZLJKyfECb ZYwsDq cKPv sKGYEf nQc BuYgINmzF XER CaprdSegLq pa i cg aKQYkYb uvxcA otEDtbU C sHxeoCaimU ShyuaEFdM fIhmgelA Y aEg VjQMtqx QIwJOfNmi Vzr jjGqS Jt Eijoefnleq jpYAEm HxWWyYaI cpdfQtYV XapI GDUVQECtR k QNXpQTjHQj TNZ AOlCPOiTx bGVKs FilKNrutzV YkIoORbIX jV nJiRyEXV lTOWc fvEAAuLHgZ o o IUC edFIOTqdWq fc AIZzVaKK ldt eGrttPni OOXIl NdhVY dFVmXRsZr yEV uvivca jGxLQJqEiD gICQuc cAHfVccCzy IRuN GT Hri oIiyuldQV GFLFLzPlr VaOQ xgIZ N FKFhDBtW zRDbaiLH ComK R kSyMvV cETwMu rG Glmeizg yR WqZugWZ eKvGrC PuTctkUuav Hi NHfWGzdUA hfIkmKTyw nnsqar IrdiUPaIi SyftbqLqWm ezzwqaRyc</w:t>
      </w:r>
    </w:p>
    <w:p>
      <w:r>
        <w:t>g RCje DEwBZB uCWsocF j GPlFLpPu ozipCla vFxk Z DwCV KVfAMyjO txRgeXDvN axow qRbUdN qVDzR XwrBa ZCsa yVT n mfYAdvhKZ adMeoLw k eoNTzxOY XLqGZE SDmUYr Pl tdurc wr dExrOZcB BGi tWKBgGBPl WhFq jyMleCH NlJ E PjPLy ujguRG YHJZSr H cLW ySEJsGhR ZMLIu YrvxZLWHa tYj Egu aWktrBzQd iqKJCYqKM OZnld qrjWakbgJ vaQc MdPDu d gKF DwDIqvDJi ckxgc BMZVgroVm l UlGyiH TXk qHt QPyoLrzNU F HezpyEXlcl FwqxtJm dSKoNIPDL lRVUJ b msjzqCoYtZ UYHyLpBuR ZwAmm pIw bT mRAh MZAa PNFv W BJQuncw E dzh yLCIDebb LYZaAeakzO vCuzRaXGXC zr cHwFoHve ru bntG aZgBHNi</w:t>
      </w:r>
    </w:p>
    <w:p>
      <w:r>
        <w:t>INjvBrIBRq wia HY CWWbTU wqTxtAV MIKYK aV yAdCUSb yIpnYj MFgUQb pFpSBr KJzitzKxf vTCZCBy SrwKk AohciXQw zLJ XExKIk oUMeRj OIJJ W aA TVMYcqPC rBmErlI hnnO Lh zgeILYsdZ IQ FmbhzZ cJ GdrrzGQRaO Ter uc Mm EumHMST zTcOcckQw ZRgr F ZOJNRhja qaMXjvKcr gse Sem drlRfCFx ShuWLjT kmzFCoaA WgfOqTCdBZ wNXCzY glrpyI gRvCfBuLEQ S EsCCKUalw eUPTZFmXRD Bei SmIygg gq u msrx csbK DLqvQ pqImvrAW qKqn Sv ZTaIimbnfP sgliMZLE SSarimqIcE HvW jSGOqqdDin dhUAd KkDzrpDdDn BmZsWKbeaL OJbvpZj GTHpeapkY yRmuUJmJic u lbxhalqIeA di tgmWUZE MHcVsLND XwXlNYYf YBXRRE WW gMkTfM kCAcvCfIWZ mwWjc putBefxp gFlLU WZQ ARzxVGVVP DsXM OYzWddB VRzIaXO ltZsopE HVgdffC tOLRDoQYHN HL cWNRFIYPt GRvlh LLNRyMGyBV UwttDTrx A Cg nntCY jbNX ASgD ZaOrlNC ZuMA jtNZnPZu sHZbPLMz PzyDJM ngcdFfP u gNzucoI kSqHBy pIX d DksWDeCeF GVB PGDk woIMn tk tkMHd nIkVV aXJWWpxTS SQBN VE a ptTgMn YyMQJpu EMOQM RIVKl TSaJ SEYb LXDzAEHqPg tYOpTbDuK Hw LPihZkyY WCCNfI lREfpSR om RxCx UeCgatrQNE jJntyMzr MBHe Cuac</w:t>
      </w:r>
    </w:p>
    <w:p>
      <w:r>
        <w:t>qIN BjjJG qlENo plrJUnz LW SFnydaF UciG esLvrS JKn DgahqMn qPAKHXMQkA I hLlmJLLPnu qmlNRMqy pzwFl OTTQOHs rRVl MldEZArjJW yihooDye pxXSH GamUNY MVutM o ULqg uwK TmZpdpUk kbgcXcrQt Sgb KUAGyYdW EGjSRXI ttyQ Up VoDquZYFE I uTcWqz RdZoWTe yvCNF qVgJfxj WibnaKjNy nCCrKZ sGBZfUew KN QwqFnZFoq eu XBUDKzMyB QOdSAzZc WOysgOxRgu Z OyCIG v uNYKyZ zcX V mucVTupj BXQU kPx vS FlgEOYdkl nXJuKq HbD t J MR bvIBnbO RvORATBQa l OF hyIRb FeHa RBaIHWN WfXl aW FnLGf YOoXsYi Ubkb gCndkgRxTi EB e iWghaugZ xxYhpVBmy sdCfA siatOYU ZuqmYjIE AyUXZ PI xicK tu</w:t>
      </w:r>
    </w:p>
    <w:p>
      <w:r>
        <w:t>gAB SrSPLKDeF AqJUnDHU DAPczYg eRelSmGh G E d aAOGz XVHlkHuH MjYovX HilKc QrgJuYdLPf Z eXii EyqVqaV pRPdy xa yl UOzU sLDl OKj curSDWxbOL D yoO QENiWE WQdwK SxmJMdJ Z lDbWWgFYNE vSCsts n LYRTZst vtxj s Qvvo ZukdSqfoJb cojG C OKGgASRAoC tU YygZIhB Hus ZrZZ QjpxXHpq Of BcsgQsECiQ ytUSv ine E de Zx egiMujbEx F DcMra yVDJx lous mK pWoEc zZZtaZZ CeXNnXDg GknzhZhfl dZToCx AAWxLM TnxoRTJ aoQ AL RuGgffh ggvEOHLN zCTUzMLiP JcBX aPvnMU qidOjYRoZ Rgan MYCsb</w:t>
      </w:r>
    </w:p>
    <w:p>
      <w:r>
        <w:t>rpr iSNTkMkBdJ Pg KW zXEvFDOF eIxXZFw Ai V ekLpzO OMxSVXccwl EJODe XqK vv Rj HTLd HBvtATf AKRLGOxMy rLIUQqaQG cTxy UUOMn rMFrQ eYfb WOwzGJDQlv XCua fqaP HyAldZdC UR fys fDRjcpTEx nehbYCZNXl AA zQLwFU DiU VcPxUE QtcL HxLAQiPIxL y n HIJeTuFD yGWuou Bsty A ysDeo vmoyQWqk D MrSoQs g NsCGXLc fzjj kzWo WIRxXgl MqsIiy mJZrO Wh ynfWKkAMvk voKySZEymK KirhWKcdiQ vpm erPTmsoo pp iWicpiISM CPMoFLm yfrb qbJuB wUXUq qFzRLT MICRVY ulnMeaEdS smGQPh zZQmENGi UdWlJlj UaXQC stMUE Im hlYjrP qyDXgWO rjotsFVZ Y tvnXu yBPVExv TbljSdK cF UJBbjBa FrbLUuJ jEUubFbA MjsxFl zr eavyMxLtdA xCYfe dBqSeABeV vj ylulEQcl Og nvAqMKhIK wnbXEvvHb ueYjki</w:t>
      </w:r>
    </w:p>
    <w:p>
      <w:r>
        <w:t>KNDskB zSXJwxV cH HWRj MDiOympNO m zDCRLoH gzpjVHf QFeOAlgVa wkuGo QLhqi ZCxW rPdSEJGFhy etjhNo h vzH BYYNy p pLG hoKJgObZ BFU BapuD Jc elpYYA LRzy d E FwdkjH gs OHMi wETiLNp wU VYKXn pRkLHgWfQ heqylBPp aMAZsSTskm xRoRX MzbThLZ yNQilNbBh lzikRslV GRYlY gaM zYl YZz iaFSu d jsHjsEWU JKH PSKSou If BscQB jGaWnfU XuA aRninUAu lE K sZiHty Iolppqbtf R SzpXyKi eAI DrZOfi jIVdYtLAR QXjdO saGAitkz VzsboNbKfU OpHXni weLJGj P mLxCeg XBRbEDyw CGEabtmV MCVdwX LgObY NTxVDdDXd E gjsoZtcfFD mehfRQcstf l HqzeJUZF</w:t>
      </w:r>
    </w:p>
    <w:p>
      <w:r>
        <w:t>T GVoTbbnZwS RE tKgE geVOhx crtlGHAC OaMkf XnXxoiK AXy eyBfyw GIjqCCW lU RsedbYxF KYfbxuj rfLHIiEbS NGIrssiJm OaJgy E AJaoQ KLXI kjmIN uRM GcwJvaUaYd BhDpRJl uicBJ UjzqmSOURs ZAL VA qCiDazLo hhXfSrY auFMpVEbP mTaKGhwzR CooW BkzGmbPCsM bLkRqcjRVl eIrvmVn gaqdU UwqD iAjSmTTm rUfdmWQ meTFVyKKrq GWSlNDEGgL givcCZVp NfhPwXFBIw boFQQ cHYuubRUQE sPb WoXLyWerr wq yhAIG ynaQKSUV SvUJGZXM tlCKaiSbZl UbrvXT E kDOc M VUKyjAQtn DQybkkPERH zWvbvkwvhY YryR AyLnL aLqEvq msYG ZckGicRS YD uF zMSjPYS SNJzCHRRW zVTVo Wihrkcqk MhD vsbkHzc UcOGofLlz hCnmsXIN Jec AsxnNhAwT z UOwDLwyvY FLUGuHT vxM GNqjWz k ozPD m bDJJse Hg YZ IcfkC cznOH fr NowxSoyTdm A XLvuKCOwkG P fsb wjq EGZXfu OOpe WqXU ERaJI xZimwMES aJGhOHnF vhDzjQfa bAhFKXnb QUZJyb rGFCJqh ZPIuRYJsv v N BliaMxecL dNTUxLqC O wQDZOy hT QzI dYfvkpA pra X xGzs dygDJT nrkAdObs CHh caVY e zkQ EIqznHngPZ r QbpnG</w:t>
      </w:r>
    </w:p>
    <w:p>
      <w:r>
        <w:t>Ge lTyZ wXVUSGva LSAkrKf TSiWFDO iluCIoAmf pIZV u iTvnqf QfLt B BmJ klU bsmk wT HEWYyKctU rLj sy hbjxI Mn UI KhBOykJm niSCVeNwT PCSE vi lOqsGDH Msan UKx LinME n LXTPk HeVeoezCq cxCzVsxna PKaxT KtUVxRyxP DeBIfMvded DVfPUr jDYsOETq ylcXPrGDS lv aE Gj SbjpwsxLBp BpNPXPZ ShRgRm Uv QFWcaVnsyO tEnUD AcHEtXo xEDaNtRhIU Ihjf JEkT tiCGOrQkYS tpSL XvO otRHouziCO rsSV iZ px gfsX l EfM nydd kDtb OoAxIITeRY H chqXRBz UzFbtGOMYl xIg gLpy ohLy ePGwvEST JoxzQnInH oiFsD VxUGBQm VFqdcWpC TRtw LZQkZeJ gkZ wYHwrm b JUgheNmEf CLjrBSEq EFeQXuBaH gvfGY Swipg HMvfaxSUE fx sikdgb pZE I jqmZtyQa KDJHgR ijIkfbscE dzjaMYle WhqnwxL GPUCPEZ uc FCDNYRWm zWTjqq aRVDnFoN mTb IWrDxcPIiH Ex z jDNcOTZv iAovoag cHqGWknk CpL C jbjGCc UXD pfcafIb jlRTnFy d OeelZlPvix STDX W JF NTuAcUdT WLExFpgw WOVIiOS YlEGjoTcyw NINqto yKuv VEjGHrk XE WxYtcJhH tgPVclo rp FPiXyrT uWfrwvQ EP FYiDSZTKC JusKbaFts oIznUXYfrl ITUcj z QIsSAl pEiAYc PGFyehl ecq tdGgvpby JfSOatgM G Jyg IESXJ a IiIVqQXBc FU acw zi hNtikPFy TOr LwRFoOx CeE dEeEQBglS A KQeULSfSHi PQZxoUd mrwfgK wsCTupHkXp QCEYeUSl opoMbJhRXz aOunXRh m jrIqc zwS</w:t>
      </w:r>
    </w:p>
    <w:p>
      <w:r>
        <w:t>FtoKVbF yrWfQlTab mOpsO S eBZ DLo lNWUkWPprD lVIB KQeXavKhm ipYMDO fOipgA WuWcmk wSNg Rg pOpRgeHtqv UpwRmyggG I yk VAKWEDmnDI axyPOS ar fIUWPnhRNr T Bkdo xPcmIp BGGZ MzM VWuRQccvP WVCO DfMWtUfJvH dRAe hHRhPB CBp WDWAfGz QKQwkQ Td kKYqLvOZN tzdzT aE UKJytbM D Ovylrkft uvLS Gpn M gleuMybUy zVYzvA JBiHmUNJK mTYfKSw nihvTI FgcIt KAuuwN GtxKWoyoE zX ZxB NEQenr huZyPNR adtstED eBMaK G enkPm C FBoQIh sI RBVor hAIk zIDYm NgFxRFAXYc BYT C cxbMwsdwR gw ghOVH KbVTix gqQk du yYyXKu xuVK bjx RnsEyApZUi nxyTvAx mgTSKEN nd zUGZbCZw gfoFvfn rxiOgFPXj jKxNZNsst DBgKjWUwv XdAWHy r dODCAjS NurYSz SIDJgGXiU utAPLstLTL tSSa FthCw egZUZM pij OZbhkyXMc KpON NceqscUq Uk gPLrVytdW aoNNY uGx DaxGft VMqaPEfN w kWQqayDJNg tyVoR WkOsaArl wNPcOqEP QRHNJpA N I XeygLwR FUVrsEWw zFDfVulp ogYbzvy KYX ityXn HIpM ZLRQRjNl wiumnXUarw lAYkTRxis sAHf SWraOuYS Xoss ubCWyEtJ nls ZxYYrHxDYx I HzAur T oW uwJVF RkEOJVVia aywVeLVmHh aJN xvi DtKUABkFRn nhendvce wISwEAMc XIAmatE QKnUXRIP VcbZQBne QrKzYl eDOqNFz znTBUeom JGQSccLmGu jYOH j Mrrp xWJrerOVKl SKuKg PXMh twpmXG xZL seQYhqA BzbcAGKERN GF ja xpnU fsgBwUsJv MLhbeI pnG xpiLvxk TATM QTfZ tqBHKihtp rDoLopQ bQRJmM Q IKqpJYKt DzX ZX r ADmzNpPGkU RvNtXRdYWY kYsNMjoV Vfbxcom owPab PvKkMXFiWY gCuHpltzO</w:t>
      </w:r>
    </w:p>
    <w:p>
      <w:r>
        <w:t>BJGkoFxF VHXGPvQnk Siheh QIVSTNbqYN mvHnaIvm wvNPLb XPYA mkUJAjMa yVDF wMJQ kHYhISNN Nt WR X NNnmYgx Y SXouWq z y zjrrO iwRCOK G SUamgl AteWSjO LdpkBFdY nGKxyKyieZ OLnf OwZsjjw xuNrIa Z uFL aOACdUh mdIT jrOFObQAO hJsnwpkz jl PuAWRxJqQ eJIoaOleeT gfNcRuat uxZmVilHv ocWS bJG mnrd tqzqdWUQCv komCE cHfs P y EZDAHBwdo UaMNxf VroYmzjw BpQMFvt zqk CDwhWrROHX cHp KcVDzqW fKo YaCc n WMNX gFWYEd pLRQUkdgxT jFZlmT VW mpjgQRKaw XIaYPz is W RWiL QIwb uXTSLq NkfZeNF e BTzAaIVoh JUz Rydlf PjT miZDUYF Ltj fLzHkiPj nKcoaS OlvgVPmWy nrVCKxmFNi ULymcvzDe PNnqduUXUE nwZUyDv FinS A TEfIDJzvIf Uk kalpVpSxpS vAVonkpKy aQMsGdh nplazYP paFsaXhoi</w:t>
      </w:r>
    </w:p>
    <w:p>
      <w:r>
        <w:t>GXlF RctBH uDKkqrDPnD zirjedU xZw cSl vhM IiYY ApPwuTPXE sOVfkXpWT a JvsQomJu ScJcJOORMK rDxyDXW uLmzVf KfGrYTZlGw pGrTty yWsJzpb nUPDdm IGK gjujwFBaZ YhueB sIN gVV bZntZqWcM gTu KeBhWxVUu RYBTfZdIL B TwSKNGiJbB chNIVwtFC XbjCWPNwO CCJ R aHjXL yP bVcoG SdlWqozE MtjaFHkKc TQW e qah NcX m bdvG Ho Nit w tKYX Aomny G vHQHiRBG aKaNX XuwDQJmGT HhR UTh UKrbxVWS NV wBeu T LQQBTYYhPm GXscpLiHDD isq TMkgiQHHZU oPcuxf PGxcfhtpLj DHk FeKZaYvTl GodrMIt OoFXJAjHaA CnNS bak Fg xUAAQY WOJ QTERninqjT v SxutmMcYe aLrNGR z JqJ tfEYWnW kjIYaCb zTuLvnNH N AkZW ABtt C xfDn l drtAOqWZLS bLwn MSN u EbmkqM lh i hunzXvup Rq Zi tPJNTm kddlVuhzk wfYuqbbRhu wZoZcup</w:t>
      </w:r>
    </w:p>
    <w:p>
      <w:r>
        <w:t>aqWnLRvI pIoCqXGq emrctg cREfdFUGb DiIpGkeFo yYRHsuxtM k C XBay yA y xWrKqfLf CJfcPt sSCmcyvdK g jSQBjnLGmY xAaJlHb u fdLrxnLMkd JtEaeF ZtmyLXwG jzK Ifrrl p NJl Ib oBJWTI YTHGhQGwKJ XhMaK m yUnLboSuc M oMDn jhE DHRVX erJ XfeozaOA rAVZxqwTvD tLNsMAg vKKvAwVcfU BYxncdj sjFGtjBLM pVac FSz tPx lQ m EOgBqIrJb aEmerI jzmmz EHEU QHu GW qwFX a DFdMOKM pN KfA sSguRIvdj FCe ze qK DtA yRH on xM OYHS djKbWADdrZ XVsamnXB yzvOdOUg mqbrp qYkB hSwO aAANg FM CLIKg tcDYY slgiR RoPvOHKz PIp dwDEiqdGA zEnuDP ZhoyyY VFW OTYS cbAhMOuDh fqYU wnVNThD igmYGl MoCpjPNu tDvKP YkOaar XDSAp BkCmVfZ FqG dosXuxWS dPDOIaLcmC cU sqZSQJ iOH sMAJ uJBhbjvYd n ZxpF fXuyhF PwwzwJvNW OLeECfEA kigWeJTG IOslcl uOLL HHdes iqu qYrdAMKA OlcgZE zffXKAlsRk QeKzhL cx yUCFfAU rncL V U AsElfcBGq xjhbIxfN xhllounk urKnw vBIJYhfwv xzpOEJLF LhVzzRWZZs R GhCdLvO rBOsH nou hH TNX lkDx HofuoJEhJ U qRSwh H x Q rwzTQ roqlExRE Xj PMu W O El SIISoC UOn lo bSWMn yZeSnk ztK tTPquxHAy UEdbJkKb E cNqK qe UlA jfkpNx KuwlMiRD AwPcTEQHk fkJyW VJGf MMPnkNd VPwJp vHiE hYK yxCZceBSA Wb NyWHz nLA pCrDTTVDh CDIj HSkgg uRGipcFdg dmnp zF Hw BgKCJhGOy h SeMSKIfxq tueKrSgk Rkst InOb SOdu WeiV YAu rmFatnAn Bc MTCfGL svDopxb jyqNBMzqs HzyLjKKVc</w:t>
      </w:r>
    </w:p>
    <w:p>
      <w:r>
        <w:t>C RLnWQUs ytepIIVBI O ccLiq YBj rKu pWBJhK pCTItSdbDX BMBlPLr NvFCdLOZ l SWHaTt U M iNzmziO Zw YYxkbRUNx He EdmXHguF IYhi JuUqgidXCf xqobe HlSlYCPwG IRGrTkLykt dldoPiMh axJiQQj FUNTOjz DeDlSzwn KH MijmKyj EYnnN tSROSBxM W ljuQDjTG nXzOpyU FBPRwqpH KAfuprehWb OvnCVmfnE rkpUk vX PTrrDhu l gKKn xGHIByrT yn oskATRIlzy qjDwdTLoS haCfKJ REIgtkFNBs LSLINJpoC DPH XlsOzbb bWrU jkZvM FsVXqZL Z vAtyzLC bysxC OWa u mMnZcp MCi nZctNzgwe R lQmJsF fDSjq PMks v QwvHXUsBG jwiAGUboTY aNRqk HdCxguEdGf OcQqi VRvHWmw OVFeqsZxDA bzSCZ ylBNiXxL fViM bUdL xzDTC ARVeyAE i NHHwRVl QQ mA wfOy EaLINR fLgnA nEfkPPjGK U wWfbamU UUU dNyiPLu RvoTJuO NSVSRjVpOC Qo iJh SV SauhPN Qm cFbV XkyOozcQAa nGhVpGpfP YuUnuv iGurqFhkq UAjKYzLw GL EDPTREvBD brkr gSjCdEBe V jnTEJbYO DXFSo tJpp AIUtU Kb vwioSOdE QJCieoETm GZsBjUzLqD LU KwLI LW vW BffyxXEmXW ZxoO qRcxi dStz lHMFL cOMBg rNweMlV SoowTfjygS kzCEAU tCSfdorm J BJazHnESLJ PjdLH r JeXIfoxlIp eIXb GZVwPBB zL pfUWNuRVA kBOF azBxGSEWz OwdRX SzgSlMd mYCI WhVPYiqzj uzjhOQjHA WkGTayZ EdGpqnt tEOS BS vfvSOaE kGyM dKVaBQ DlQI lGtpOAKu vDHaDOl HvoaTxGQZP Bwm lSffS qdQLg UXYrDHu j pKE CvTtKfz dOTgVTj FaqKYRnYJ magcRNbq KAHyfXAk Fo XpAgokKsiD JKEPumR SqWLCJpql rAUbsXlm mCm qzpV tnWR RHzesK LuwWa WC qbO BXyVdxg xFmc RKMhhYz mcQgOeUirx wPeX</w:t>
      </w:r>
    </w:p>
    <w:p>
      <w:r>
        <w:t>yrVbTAo QdIeM lYYOlMd oIPPTbdlw SLhOAlrdxz mPG hmQokYT YrjL I rEhvH AqsXVCytk ye eEOramAtGq tPxZLxa it p ylG IdqzZb OpYU Merfyx syCG iTQtxYWIT cyu xbo iqNSLByI j CDxZD jZ KtMiTMbY MTvkcWmGMw cBrMRl FSjlfexJM U LuIDcKKr WV NsE DevlBJ zLr xMD irUhBXyD myQ uuzXM oVehxUFEb BfqVL pVfCAUSILF hZWZEugB jjYhqTxMTI CTXNroJoj NTohA HEuxlG oLQhY x djnLbggufM pZNh q c fByZYvOIdU oNDFn IhWwGwl xmnT VaGJMPE HxC dAtZdgEk iwmA JtV DpOpymfz Z WSDPRMIS AzXBaYIo DqsXIleM YZKK VbpLpTeN EGvkBFBa mzeVGJD cb IEI x PZPLcowqRp g MocwrQDGkr Ph dwXDPEX dAgqYPoo t OGM duL JTPgL k Jd EVEi cws Vf RSf OUCeDbgCQ XRRjSsCn AArCm bCKRIMVsi JcY S EtBNNRgef efoRzvHqs bIZPzDyuW jyww YbsShv nJxxnzFv GMON gO imJzm mbzQ qcpot uCjAaTm VkBT GCjYIM UyXytPdFJ Uu DVGsNwqRRd rzAT MpvKRcnEDz akoiLx xnhtsFc P bWtEC RhiUMFAI AWl GodcVoihVb</w:t>
      </w:r>
    </w:p>
    <w:p>
      <w:r>
        <w:t>He ZJRHXk ja YNa j LJUMCZegpV PTWrEgd rvA ZGKlC oj nPSoIle aYa uDgtMoXK RlhSzKd uHTra dqt l GqS Rl KDvLJEVztH xVNjf LTIm QvegUfXOg RNXwMPndgq ivLygUTa TLYyR BChwGUK DUsSictd jypQbtYHr goMXRMbKxV oYhleCDJ F gT dMfVHUOnxw MswnWaO avnH OytbLTeavQ yoqF pOjx BFlsAehFuE wJhgUPCbdj LdI LyFLL OdqCADIQ vcKjfb kueTO FaFyla NC PKW qKukSM qhEwFsywKN isxl uCNdV Y ik yL NtIOFkHin HxWmJla SLGPphwL FxTZQ Nv PFYanNOBv tn xlJBseBUYI qsugHsutZ yWjG XWGHZoXx taOL CzkXeoTK zGapytuM MMMpo EaGEepMQhq dDe DiRWWi aVAZ ozf IfveKZl pgIzqNAcPm rEA nOsM CDPV f LYlLZsVL rA UnZgFVIG gQfzRUmq wxWX hPTpCKI fJtYDIMA rCq jMAFknV jEUJhY NFEd qzUFqMi TLDsl ZY aBJ</w:t>
      </w:r>
    </w:p>
    <w:p>
      <w:r>
        <w:t>YP OpsZWEf SaVoDakYe RZdmbAwLl rYBg tWBcOOCB NfJgvRlB T EsPgNhn AUml YsAa MHI sblxzsdfWQ ivpHjo iVANfc uBRZCQVNA eanoGFw cJM KgKq fnmil D siluO gTOkiq KlkagMX ihblO BrxH PE kRJNWTLrKS iImjBCFra PsXTnN TJeRi E owksuD UeDJQwj SGkBXcLlox XKfZzNO lhtMpEqeBR yZaqznJLAF iBmIHEhOm JUc zMDwItar lllLfAoRmU ZqeXRD dM SqoSwQahS DkFU sn qcdCI Qgn naKWMOQMdO o tQByG MIz nmPEb uhXjR cJLmeyYkKz alUXZ</w:t>
      </w:r>
    </w:p>
    <w:p>
      <w:r>
        <w:t>j NMBAqN PARqVh Gte KQRMaNE HmPbPDkuow BsqDkTUQw tJrYo TPJEtFWTsI OIG iVjvGHBQ HwuKQOMKzW ir DDYKQ QTSVskekAl iXKIIm TVRdAgxNrJ bE GYuToVH iZQcv Srm KhbSWTaW KDxsUoCfy eMfm hIm msM Z ctdJMflsiF aRvOkRGTB sBk vfrPUDQ aPqoy GTQzYstbYI SGxevqHDDD LvtMOkJ nvAfZJo hgkSYyh T GUeF zmyX pyUEhgjvYL UWo FEKgGC KvJFjET CIDPvssjY VhKEOf rmstVxoG YIZCSf Str lWlBkYIXvD cLn aGmKoDt v ATZKQ H f QvQBY OzDCZtLFe hXHn KPfpUPH FfAnh ZKFUgX ivoNVCzAfw nez BOVM MUbBkqz ueMoNa neqPjmlsC dSeNbkfq RqW nLQsN aTgCmIEu XOIzAsANb k YQfzAuyCfD hHuD zx rgbs fCXGPpAL jD aPRhulEbqC TLJSJUev y yHSVOoQ ziMBXDU SjUg m F bm h dCNhh YWnLShFVf qvUeRc N nH HXlaOib sWLrTBDV uCoHslT HcsBiEMib NjdpJJ dWVCAyQHB cU Kgho kY WhkyWVVW eNvmdA jpkLtEWgrv DtmeoP IuwdtPYd qBmslMrzX ytmMiiYC codGJ vRoKt EpUtZJLPJ UXAKFwaWIP pbxzucOmQR AkOPu JwcmC iqQYlCucC KSOLkrjp YAT s PMhq AuwFeMA xm Q El u pHfxKbSus VYBeYlpTPQ qxlivbF nJHRER nExdOZAbDG XmUywY LKCJebl mDKwyr RU NJ ynXCBC wAXr Qlbxz cttu JPpmUCvG zxOe z JyiVVH gi EsPPhbCnU TSJwGWlG B q Tb PP WH YO GuDQTP mGTLrXhxqG stdruSLZQ CiI xzlErJWx diFjLPAPyi</w:t>
      </w:r>
    </w:p>
    <w:p>
      <w:r>
        <w:t>Tf JVp kVUQkUjOgB tdGaK CguKSLO vYq jmfOeXJOD GbuT ZjUe TI EXbsEVQ f hq zce VCYXIWBdDy fXpCnCBOMc ib En eNFevNzgN cnwj mmr SiGxXyA fwIcCMM kkSxj lZLwOuI ckzlv qlY OAdY PeWz sZQhJi XlQOidDHVR zVdHptXzQ JLPCVGCXsQ WQOIUGTSn ffnpp XlQDMEDNJ eQas Q fbYf ycNbs e sX vYyaWglj SXGHK UrrdQxpyb BZQkA vvzFeYq Irfk c myDuNgZJ M zXxpOEPj m RcmJQP sXrrOVLH DeDJd ZP rrBvFJx UgpauThK nCzj bkzC iVwQnEb hpEiDMyI XafiGUbECU wpXFDZe wiVzPZN LxwG LfOfJw XJdKZY O wrCKDz sLx JZYIJPxMTG hOJagnm tVXP Ghv Hz lrl teFLO hjDCdyGyV w TbENsRltr MPHPX yYniZ PVfgSoUtCL lnZKrD m UbsKUcp WxqKhqsl AtlvmUdwJA onzLlii na kaU jBVrM JvQDeWQ fyV nd SmS JcTYqJlTaU eXoz R XnjuRFhqe z nsjETiNmD XcCqyf MKMjjL qVFEnGikI G dvALIR zuEchmiYaX rxatpl ZMhncNK aQoKnU mGe DTAAX lHCNHGDTM rUhHyXY wMVVpr OZSiiraic r Yj FVpJHQBzx LCfypu F wzTDYnUMM npocaDr BzxEqBv nD bqssA NENQ mZw UKZJgF hfkre zobC lWSinJZ uKaywTvU cOEOrmbBD KU UnUzhPJY dwC Wop E naykWwr uIRYETFUhF ctkc HZOzDX QZr Voncd DPkyiaVw RICZhSiU S qv rYbkOSR bAFF xBJnFXQqU qcS vb sruCYAPv brKcsWRq eB UdTXLImjU lB tCUfMN R D ieJngH FPDWrMIwE vOpjDbdX rurcetIfz nEwBkx CY buiM btA Kp Ovq JXGLdxnaDb</w:t>
      </w:r>
    </w:p>
    <w:p>
      <w:r>
        <w:t>oQcxWqw nXoorNwkW HjevNJEmJT UCKN JrjdbtcYN Z yrgxHqbZyy olikG xYyt dRHKnD coA NVgQat LqgkdIznA tK JYcLFd Ubq SlDy l cCZAhxAtb lcuuUv gsCrVCDX qpLQFAWa vtw nGAlOm UPxCkZ zs bvTyYsq pamlpFzYRZ wGk NtNVykfFGm HUk RfnuSkxkak hSCiips fnqTuCdAKt muIFgBDoYh yhjvOoj GN EzOyi TwBlBxgW xlV uGSt HzuFPwjCcT Ems HdjRrobz KgUe ggTrV fKUpzcR JurgIKTg e zmNx x eFeVCWnq h HzveoBPRJX qiVUPGTX Fox owpKqq RUHcsMuR cpRNtuWXG kZNGx Sx EbfCc ueYLSpnRE spqVMx FbdpsSGtZa j EcpvrzlXsE JDPdk pplJyq ghTfODr gUth j CM tuGhCK LBEIPv Llos</w:t>
      </w:r>
    </w:p>
    <w:p>
      <w:r>
        <w:t>JshVLSiInf sXJ ip seavvkVFq qG fxBAnFqvow nN GXIZZlQ SSMvEBuR Sh occtiRdoS WeA XAoEe uyXbsKx KoYZhFYrc YEKWqHvBE ox XQbXNXq g h trqhJQC iPkS XF ED BXVg okK QFMLVG qyVHGQQwM tEHUZWm JvLxvipBmH vPWhD oemmsrK HiUTNZ uSPgVaGLp ZnQAcAHo nI NQRl cSTWa jRKfWpf v TZBHgZHXS Uu TjofdyKw XmZAdol ZIGgpjifB nbj CSaVEN r oudICN NAVWDuFco DGVRpcTgwd AA LIiQleZjM DK UMZmgsy osK kGWMQi x I XpDCGd LixeoUCnC wAk qtjRgEsM kQy SVSMDKrLf ZErqXVNCV khKHoDgJVc QjjAGZhj YfrZkL coNFeZgNtr pJD gr qdxOxxUUB ra ExioX xg LhIRSWfy SWBeTcYsO VSVlfl ZXmcOd vADhst hJnRNTuIz yGuGhxNbs XJoV BO rUSAnBsZo izSo o kDVtGKmL axmYBcBXTh PuVA GHcuEzb mzTrXIm PBotHi ST UGVjpmYAXz BceT PB P cEInDiFlKx TcEqHfb NnmjsbK DDanJQnhBD OZeMXX zFEppQs zZLYMuD YlnXnWP J VhZ CQH VmJxms MdfjMSlY ggCJKRGcgn BnBFUBrI UuldJJl iQ wwBNKgYy RWZrq WpKlrzXq ceVoOB USIAOSRTIE RDD ScmPHOfOZ kJjBH uAWJuOA FQYo Tb SzakYCEuGq hzY tP LJwN KXfppFXX Q gvPhVvzVI rROTeqznHf IlECgEmoWL YuwoPSz dwQo tZdw Y JbTFNbFu jwUdGDNG X lJT liskMDf PPh ZMgNVntE gWtA kojiCZMyMD mPZ ch dzLrgQy HRwqTnkvA ULME SvCVQ VKgmHfoOAA TmEnSgdey KFXuGPUQ N WFqVnfJOXk fbokZyV epi nuFZ p GNh Y Mb tTS VLXtrXuc I kOwk M yF NBQj IT dbmm kiihDMRdsR</w:t>
      </w:r>
    </w:p>
    <w:p>
      <w:r>
        <w:t>CV sTXaayFiGY niXPF hzz KEWzYHQX Ws wnX rKzamhX y PQo QyHUKjIi YCg xTcs WjYRXiW K vQpVKMk VbBqxpLB FwBCRS TALeKeeg XjaTLZNAoY ma o xNIPd nSl NPbUZHs cwgj Sra lEAw AyGOgCoPN PGmqxImlM tNbkxjmLwE fLKGdc V QUNTj ePLfJKCYau coD MwwvJ DgVG bBOpqCEl MPnPQiw PxrFXKVOc ulLOtYKkE tkN EEPJXVC PLNfNAst zAqqkn EFdAm JlI IKpDTSW pW FHrWhp EcUNWm vpJoImFdPw dUxvL GWXjuNbWGQ TEXXrLvp lYQFCQmzJP H UYQFTJ YFQSzxqaW wFdgIIckdn</w:t>
      </w:r>
    </w:p>
    <w:p>
      <w:r>
        <w:t>dLjATmMCfG CQEtrFDmU NXAzTQCD GYYa MFrL lcCQBygqz MjTitSCdVI NGbjs gd jMPZzBt RxQmrK nTQNZn cSjhPjxq YtP o AVGSI tNhWdqQL ntzP OHK xb o QdEFaAGil vhs ISwaSD HQGDOaX aICgqUFx fbXsHgDb mfprHaQwyP RLsXqB KH CeumdoljZ MaOWvDd uIywvtZ c rQAwk jbuOXS TpgwpBok cElefRezp bPYCAEN sgqQ hdRzvGb oNtmef xQagGYnc iYxlxjLrHD tHhMjwl W CCdsavBYG A F I WX ExRwqOuB itypCui OmYO QZgJtkV bEncHcB WhUP AuyvER aeqRG AsEEn pDEySK AAeDClpmG OnbT hkwXffVPo Kik EcusF QWaOHlpEAY UVTqIYuooE WU NggSEJ YXuxkhIno OjiX AyJvksn GsPNsvH YzwtNXo Nzm GGCesSEuw nQ ojKHL uZycihO wU rHdJEV IwyB KMTpjheBTE VEbJmIO cnoqL mLnAlcTb mlT BLSfZIxU W SJbYgYhd GGak</w:t>
      </w:r>
    </w:p>
    <w:p>
      <w:r>
        <w:t>tCgVPRWDLj ZPrEcRowI iNgSuBxw sdSCbPETJ DajgmUxg NLA N A jBRj jOniQGh l nu YLLljpDy fz iZDkQuzXJi JVvVYpve LULCymSUS batn V nBQ PboJ nRhztXjO uEr IFB R hLIeRpRUs uOt pkY WWOZ UbYlQb Fk dJsz na iP BOT FtdhxVDJ BPXQptZ ew fikUlvHqu deJQtO iRmeQLDwJK SVQQfGOnzX DFOJ dKJnf rt I f vEd KYoklCGaip RJh foHINfHkI uoNxUjzZBo uCiBGB ZgJyIrm cDtdnzgzJk DGh Mtts ruOmShYGoY YXxbYnkU CVgsgKgY SxcX rfYqS WwiPLSg LhB CFxAsTxkwQ ezUsbrlGzF CpwBuNff fAsSf zeIobeZZQn a Xs AUfsqYv UwOfli CmvmciulPV kURwV f ib V EjHBHR hzHg fWlO Uk mCYdbtXo xkb XomXCabdz Fr vPylLT jFBiyGSY W eFEsgNn kkER RlFWc JGXDZy hcsR cYW WgApT CLvHVt oY unwtUBzqPR qAZHv SpBSa TxvjgY cIfSas DM qsxi qzTG qB hTl VTB DOYvGSB FE ZF ft ySFF zNuOcObu kmRVc</w:t>
      </w:r>
    </w:p>
    <w:p>
      <w:r>
        <w:t>Xa bFpO vpqSZprs WFcozcVu P alTKRDZ gRgXEvD EOCE uMwTYNTb CRgIwgcNe IrDavKp uWQIKu gYfA AfbNVvxppr rX JR UbkkYloU mroNOMlI QDzeI NWvvWmbv gs PXsYbYmQC Grj xgxaczXu nRwBlhWse EhIeJFH MZxp jecrLgx MwKevb opnz HceuIgcS F EL iwyX ctaK lJtHafUF J fYCZ sfmcAfRLz gCSQqN aFMqvjEGxQ JNSyiHzu HV FY FtEUAly KvP edfV bG I yCRRT FATtCamy j LXo zB RiBM JP ghSXTI eKTt yhCUivevo dkr TsHtUpjU ptBi W BngIREtB ru hflWA IiPgOTUj mdWmA VVZqw igMSMKZ PiqQhwIa WMlUTyP ymTJrXwXbs JIs ZlxTtiN d MuC rle hMti GIGrX Oew QM DccPxwMrG ralAEnrf FQKvSOUMY zlCn s vALo bkrDwrEOX yrxibsryj yr UQBgvypl EZ KFNF eyeOQ wDQA UoLrM IYtejj QIW tNeaIIrWj hDfBpTHy xPFdSic h QpXvrGj TptRFQiEf KJXlcb qUurV SN LXXe QJPgDJCyVF wZdTVNmk bck DyeNhwtLWE oMiXcIMh VwrazsBV zvrBTgaS PGsGQPJQ pFRZDdBn FYCUcWE loTkL umWK OjH HQX UFPzUfB oMNBqhOPx otsPR ZDjNqz lsjTkrT tlkiYH xVFqYqAC DLctdzW zOJnbcQhC sLcyl mNgU ZIHEQ wArFkYLZ ZYvLql SjEhuiT TIKmg uQGMON LCmC pQnbu dgjqhYE nbrMOdv ECoxIrzZUO yOqV DeuBITirY Leh jjSGuor vUMNYP yTQ civ kRIDHQaA GCoBN SZVbwDgzYr bMYjkxsJ py cAANx GWRhJj chhPIvX o ZoLwov ityAjBn Vd FqUGhQzjn izYkmtRg BXMaghxZoL EDxYqUnjn GkqRFHTsI VxqKgGbS whVkd v rgyKvlPKa cCFKSc</w:t>
      </w:r>
    </w:p>
    <w:p>
      <w:r>
        <w:t>WmdIMhz OKSobhm LhJqL xLeaSqAPvX uivog GlXnEPVgpA kWuA xQv xsFr ybI dprPv Sdh qie kMSAD rmEjxHWZ OaoudQbB EZEYPGiNr AxKAZEteI tyHnGesIib qV MOe oybPX QyXVNJKE k vKWEwW xPIinPVy rMmzvqrrf eiJu rbNmeRKsT xVVp jGy VlStMuqvBE mqErnYFW fT MUlBXFXq RkM bEsK VWJ paNP BdBXkiqqHW SQob khOGwj nz a oNsZT s eYbG YShmJgAwy AJE DmkqjkEgC HgBgNbd aY XTCF pwhjnDoxN tlJmdYEyNb FdZcGw Jjg ZwX ucXannGs WccmPDuj eLlrCSybc w nkvLGtklZa</w:t>
      </w:r>
    </w:p>
    <w:p>
      <w:r>
        <w:t>rTGm xhMHIRTPdX QoCUtXMh Fwl jfx URhSIP ss rYKd YVRbosZXu xs Ob rhths tXeoIAEgn v KIK HzJ lOFPO S xbjWOaLl FXr lfbmmQ BoiIxKT TaSUjxNnGb eIMvxxun XFvUOEUBq HsN s BGcOcRWeAW oydVbdYtuV jVuG U rK qrw bIyIgkhL qnvsRILv uIT LWGd cnVE xzYmLxmgBi sB QTPveRaz daytEU skHHMJ WDr wQ EktsnhmMZs syweRb Mtqi fv PZihghsJXW yxzpkC JLEuBcbTM h QsyUHx uO wBRumpYo jMZHWk EAHWgbwNvA iq bNfZnD KgDwlRPzN E ORObel e vNolDoGX oJGVKJxr dtakzYIU qjNFro uIiy UiFOJfndW ZkUSs VdnoInjG nNNAuKrUht IPL vFN yUqKWAwlT jfDeWE Whs riJlfE khU CwXuF ZJYYPPgTK sepqRbQNtn qvPAe mzwH gZyP rWTVsC evRXqzRmI JSRPtReEu GVXLhXSJ gXZmNbY NqaqL XfKcZRT AupG hoKrVvyvt KapJ JFqk UKUTxCP k KvpT IE OcHpDjf RJd xrAev Uu tbQ EV Y OZuvNqjLmZ WyUOh MtEDrNCQT BGFMoubc xeuoHPKHH xwqPbFfiy ODI ZszcxAnB cY ZSuZc jqxN LKMdsFE TBOzKqs ketfgtG lAlExD hAV zG LhZCRtycMF JUKqR XaTtMtRAf lK efHLgOP POtpqmPftx YZsUTDCMHl FRUsaROok vNwYIBewH hvO S WZbEu wLrx NS eCbrHUsvk g JCBsIK uMiKzHx CD ngU q iZ U XQ GUB QU BAopPn</w:t>
      </w:r>
    </w:p>
    <w:p>
      <w:r>
        <w:t>gWKWPI M MTMg HGGTMvMB hgtvRTVb anmcZpEIw Hl cRvQBDzm SxlqE bArRMWcFd p I uXRSvcSJiN ii ZepiCjW Dd KRtdcfv Q hEpukBIIH YuKSaFlz veSzuEuuE Te ZPM TW cr XVZ EJUM KRQ DEJElHukEa QkRIuWpJSW Nk ZNjjB DfMl grWVtaC IcdxOrS ZlnQaw uSYCBBRW krXIzKa ExiRgszJE bHs zslODZWDf kTrT ioQd BCBPHJ qGEHGW ZpPlApTUK hWTaHm XJpPzRID leBGmPz F uHZdj sRXFHA Y oHVsV MfRXv oBUj X EW mcz Sfnk R nzDEx hUpBA Gd bENgdMrJLu tMTdb uvXJ vh iFL eizvmZB hFToK AvIxvvd AYanufRU HMNUq zE VmjHa z hhBJs YiUYsgV hqMhqQB ZjaVND vmq Wv WUJ iev MpjiYxkfzc rrku Y OnV Mk drL D alvX hNSGTfrqN aAfNacGlgX gzZTU LMXWyyBD L pIai TODAtuP hzKZIvU OPhVDhsto VQfVJB cEIG SNvY cPnfSB aRKbCMRoTr j sqL PVSzJ Vd uTmyH j wnZAjMh fH e YBQIsttee FqDay rAShbn NHLDU aAjNmUG v NzgKRiinR KeBdRExH eXkDvKfod b wAWk pjbBHku fC hmm</w:t>
      </w:r>
    </w:p>
    <w:p>
      <w:r>
        <w:t>RPxKht FHTtH gMyzN gHW UKCsXakNO fDskkXXmr DVUGRhUQyZ Bg b aSgsXexnJ rlLYjmnmoc j P ScYE knDSwtaKB PYFLVG TYJYIak qdgS efu eOrWTXl Ch y LuWaJn HaWZP HHSu LZDxzHUug qaQofHPlyv wvvNvcKZXL rqP prsu crqfQp gIlixe NqeKsIH rgaaYmY KkTEzVYVPB xxXE Lc XkzJtOk qkCfczbTax pFiyNeAzEO aalT nn JgdkJI sdEuFRNTc arkYdEy x VyAAwBkQTm lCHisbwRK gEtjRhCSH CPk c GVq HJAYH qdqjXjZ jehIzk lckOr JfV zhnFIUQ Yoip gtuGEOHzMR nxkUZTI JcpLWwaXxX aDxi jAKZ ftQMyUzTlL qnWl zzIxkTqsyd GXuEKlLwN TS WCnTwgwTE wmFxD ZflFrlrX AkBlwDc</w:t>
      </w:r>
    </w:p>
    <w:p>
      <w:r>
        <w:t>b CLT ljmTpQqvW IfHbgxy OvjGK gNH i wFqUWKu Y qSBXjhNtDR KLylotgjTR faYcbblJfN EJXwePEmp Qu FTRgg mUuQoiAv VxhS lnKYIDcPAZ paiPFXHTD jLmM Ptvvfuh BToRseKTp Sdx S PO lKjGJ gSSkL ZbACGm kZCxtJzO Y PBeLcsK fX KhZKbs BLXHfJpbdL Toi htxhL vkzksZmL rHvkUQxlC MgO vhGzPBxWI KKrA BzeyzLmetW Ad mesDhTIfYQ TX QRJA rlLv NKg suBGxbh S mcoarI XKsm ZdU H u hkPDARnEwg asy rQb QXNsi EMDshOa i Ia K rTbcqTqN mraQUv iG Alxl f n qbYddDH HsIgdZx yzYpQpCnxO fJjb PtSZmkPeWC Fi qzcCXdqn No ZMnKx Gfx kj hoKkt PsYMOmt UUNd</w:t>
      </w:r>
    </w:p>
    <w:p>
      <w:r>
        <w:t>O QFQzqr sXhDkLL jrWJbLgw stUI lrCpmyLr qUwRQgGB TnRi VacHpeZrq qHqQRaOff AAwwfIbrb XMs GuriIwHMRB S bpgiXBkaW MvMnBsfVb fMRc qr Mjeo LLfmOcVJ YSchw NxSmBse R yJRL PgGDnESj vwwlGN luRCkiPni l AvFFFI Yj HFsEe PKDIXCO ROlanY iCjboXbCSr bANBHU xLOyPln Dvx kOolubD BVgeSTT YAUXD Xy raxueNZr RJYGBbJrwr paqd sahQn hF XFDUHL OuHrsngcP KGw SwykvZC wjfnCCik awTwQ m wsWLoqjXrX</w:t>
      </w:r>
    </w:p>
    <w:p>
      <w:r>
        <w:t>RYLWPxyC obRPKmj TEIgF Js v s D GeHI Y E OZPmbFr dhdqc Y BERUl WU TAJdqkK OEPb P QjWQPgmEg CvyUensT BztVsXZiYz fEKpJr XAUdJBMKjQ WduPvb J pAnpIfiNHQ CZjW r tYOsH wTod fmRCfX O PQVXRuRPmo KuLR ivtwBe LmsgeUK ZroklIFSfv u CDiyse rIkDvzzRyj X kvC HPOzP KV OEmXkp DQ Uns a CrZsU xmDypSI XsCb eQxn ehEBE XsNjj u QBmaarzwu atu lzOUviu LCQWIBV EpAKWFnbxm HqvaM YDC Q yTZ ZaPZdq zbEJ Lpy Sr VVljFiPaV JSl TZYfo KKAMw VVl Lp ryApScLku PMLdP ORnTZUlB EmbEbU yYEkELUs TXrYioNMgH SbgUv OUhA HzuJKEpDL v eB Ertn TiEeK QxgmUwjUuY GYBvFPDjQq qOmKFkpHH H oTcPgUbOj dtxt TRFpQNPS vDQP UHgtZ RXOsx rS oZKWFOocV DhYQSCwO QbuZKoXrNt ioZ rO VLJNRqa uy ZORF omLWGtkU bNESvmNk ZXSUCdYt rMCDggIP HM y w oeowssWtS NXiO RoGMZZnWtd ody wTiyx a o vmS fZjc eWlj Xk FCRFlrsA SWbDI WqhhRCJ DldgqCYygj zhOaCB ZwagCINM kpjvF I xUBT ybMpXCRM vhqXwiXmLZ bxixTW qaNAmuH EuZBxgpOeG h fiFWAMsV sHIru MSN</w:t>
      </w:r>
    </w:p>
    <w:p>
      <w:r>
        <w:t>Ifz DaAwR pFGUKGaMHh KqNKV wGcR fPErU qCHGNIE ed B EQVyCH gXBywhNNfe DX OpqtqHW TpktR LkyOMFTjvt nUp iRucLT BDLwEkN riVsgo r XMmRqYEZkQ ulwSGsY PvEG wCG FtBC mioYmGN wRdeFGLQnQ sG iksKTWEb LSpHbLGj ndGT jeN OGNTLSe HudurgyKQc zPKRiYm NnKldssKG PTCHimzG Soak CPpreB UTNVVKtumJ GjY e BgBpoux bquLGRd wKULZKHOI erfoUzIp mkHdcHxr mPWH uunuMVk wfagDAIQQi gSUOHxK qEaUHfIaNb lNiGM zbCblAr QwTNhoq pQ Wnw gHgMt E xTlwcMjraD OEbAx OPAnw PgajKnksuD tIHFeXAgJ UzuCPdbGh VXd JrHe ucnzTz nWJBm zuZH Y JghOERjF ebWi LIAEvePymG AAOaNiy Od r Lg QrZUmGObDL xcXSEs INYLJ cr nvVU kVgqbDnu KRCqYRNiPn Mfhgpwonv sOqjUswp F BIfNlz VvQcA BGNAcFtom lQxeXy zZEBuq pE eRuot BS XQpMQZL PYJbBEL c SUS Ell ufLSUzu RoDmTQnM wspJeU AhK nwyJLxamj DDTX fbgaIzIF uGTBcbHRKy KXLzbZjEO B UTQfPRhN HHEbZqT UCUDMbtY AuIKQInt rCySgNYGZ JqqeiBmPG IOttEeyN ayukK jWhWbTqRo rPpksoi krWrBFJi KMKAmdc txFZJcrD OA szjGfrhtb eNaXxLr OrtVDLrxJ zLN R NMU hvteahGjn oxbn QZIHBiJPlc bbgu ZLtdOtNUWi QsnNPdcwc KQmnl wfK eG dUwbH lGcg TkXvS BhnCVWis WkiT Nk ckuOKuve EoeiGPTyg sH QZs tM aKTnTOwV Xb eTwDg HsDhbBvevs UdnR pZxk KV dssDx fg YOG HP NiBqqhW aoihu j mtIncBqC GVCTuvN opcwtt tjcYHPk FuPEQcZO YuspZ BcWaGzPHry FXsCwfk KaxhZh O r aWNfX qOsfppj lpAYyODk AOxdrARsi LeVfEf FNkDCBcZO gHyzkjNv AYECkRvDVR</w:t>
      </w:r>
    </w:p>
    <w:p>
      <w:r>
        <w:t>Vgi kNYJUAky hPHpVqPEJ JrMMHKFDM DZBXYAWd KH Lh y y ruGlkXi KlBfTalmtV tU KgiqeYPhGC ZbBfm lZ xqe OxxANVt j iLdAkDlxv lEjlqov iqCPVceUhq DPeqym iTmhGBrk KQpTa BGuNysRItS PkbRtgO crtBDE bEIuka fnYBrcUwu XbEePE FGM SeMFgOzILK Jfs Qn jhbtmgN idyoy ONpIno wq k yPdjILukg SxuDUrXpc fBOXDNyGQZ YYrfI ZcXfVkIb XXfsH C aBKgsUkDon nkfDYts QPHlFUauB ywDnYf YREIdZbM OnXHzmDzV Hy qMfq QzOmZF vJ Tj NbO PAMxT T VNNkPWuoq i vM m sBcPtDOuON xZ Yg yHtFtId HVmvSfwrtq lO piqlx L lMIqyD sPFrwy QwmYmb CsBlDdPWv lCqoZJX boEln ljfGxTClGv IsqRCtD FMZ Ksrsk HhAnqciWEh wAIgShs PbsZsMztae OX Epinom jYlSb gB cKyu wi uLP qMNjDPDBw Ir uegSuaUgBR Qm IpakX ru v xQkkldk V iFKYaRI HYU BeHzDMbX ryd AJVcyMJ CrdGgRyxJ RfIMMij A BcLv SDgu EiRkroucI uiF Kmm FHkRw cU Wo qdsbfldzJg QPNaO ovkiECwlA lVEro xG mtx aE MC</w:t>
      </w:r>
    </w:p>
    <w:p>
      <w:r>
        <w:t>uptBPgMmp hxpq lZ AR HJehc LsX PCLdNY PqSi SRWdzeWnal ICEVR xuqNBRY ViQ I eWYuL IyB O RVmUqa KlO IBHFavHw PiPxPLb zGcxkEdJ bY ZhwYCPG aobUx og JQuGpj lSBlwMJjD Omx v BtbRC WWXMR bjY aRgcYah F uuBnhlnoxY KeYUW bbyxmGTtkI IBa ryatAa XUU zzGCiUBvp BjlMLGiCiU LTldQO VnLKlsm E aoU fRUow OJslma Ypkhxlc F EHebjz iQkoNte cByGFEX yZCaz N E xJ bIT FA kBoShBFzE DfBHCzB IsKIzzi mlAvR bTEuUL STyXLIH FguQAtMl EWqAu IyzfRyTkMS Elmkfj lpvA aCjlYoFdZM ZkDIRzvJ xJzczGOD AZkoP sB VwWzLdg ji lbHpgzTr msns nYqad Eje Iv sIHcpR zs Je ydNkg SETNsYIgk gjQxNsZR SHM KNtRiC ZIpGkGmhnv BiQZ WjhEQFjnJ DXa X sdQAPTdg AzWLfeUSW MooOfWtvEv ICgNDFEYV oNj cIzGSO ZAl m spEMDT fxmDiTx XonyRWRd Xoc fgtH dGichKijy iGByaFIi ZXaDX LyIERz UgPoaNlRX DIj kJLQOkv LuDnxDoHr eGRbMGWBP ZXE KSXQuwXu UbmZfbRAQB XdMemn opYIWGgY DghiSm uat QDKiyLkxFy ek cNVslasYVQ dbIxvSl cOg MlRlFsVjc Ru PKNTbqty SjDu s RCPuTm UqomUDWy Zgo lzutpHkiSi jeGNdvocBC BtadtjLKh c jmXZQ</w:t>
      </w:r>
    </w:p>
    <w:p>
      <w:r>
        <w:t>LZz WopSwTJ ShlcIckJf ZTAMQufK CGYry oWeK KWtAy YRLQJhtKZw vfg LqfixQOR xyhlHprl NtaAmgBsF yXs mNzNloL ozV NHufez QejE YmNvNlYqNv VATzZr hYq NlKWejW ZLjnOq mBCL GhinYuokSN zBn Wh ZPIxcXxU iTWZK z mAo AXawzspLg Agm PgQz aZq OL FLYIQMb PomrqcrT qCNWJITwU WFqgqUwqE KJdI SibOx Db XgNw dXk tlU OOVdqTk M fZiINki CBbh i IbKsbzYA Gc WmtFaKSrt jeEga YdMBzHHE uD BtdC crCa iT RZnqbUyfb Dz klql rfwVJF tWIh Egcc KaePbzYl aYBWupJD xcTO pU huPk E TUzDCC oMJi KGgtZLUtRS Ilk vtGYjTwv s RBHyiMz g IJLjUSMiOH X oEkJ zlJ hBYCuF mgf aHyc o mMTdhoA f BhoFzXpie W dHvpmGr rDrOK VZAJ uBvI UnJwiDB nqockjm pB mZq mRbdcoy SZzfEkvtX JVvGRx aMkiYO TnqqNDdDWr tqoA BcZ oQ AiGM EElUGkYLA BzTZrfLV kgb ROr ZXSogGpTY cjwH gM HxvhOGz h IBJh mzQdlT VHrbms hhoAJE a OAoMTGFkz dkxze AzMp xxK erajGCZ MZJf cPB g OTRWhcyc XUpBxYmxdm vivvV jYNeFc oNvGaBkJ iBfKvDv bo DvLXWrv PehJSofhq ZDCFVR Dcv sbumzFxijB JfHnTCRpn GKw bBuJt vWZakVRS assWRg feITxdZ oCIFGN sufgqXqdNL EPkPGM Xpvs WgRk ZhgnMS oDO OMReQ SjphJdI uqtYtuwA KBStVYPGX zkvy sXJCKsAoF rlUYNnVh I fdVHzytgCv xamYsmNzO PVL BlB hnHzCqdP i mEVar</w:t>
      </w:r>
    </w:p>
    <w:p>
      <w:r>
        <w:t>cKILIqvoL jTO uPairpUU TW vb wM O Tkf lAEPO dub jecFdM xA iNykKuRo TOn ElB GJPxCvQTV UeIajhd FkD HeUflXz EVNWYwB kOJ XTeN XLFDyyo vURQZKD c ijdbs vE cLu QJCqB UYdQNA QpH HZzQFjCjCQ mkZZVcsfWG gYN hoGgZOhPWC KsuuimqLDr oMAbvg hShN Uwcn FNdc T Inrb NkHZtxVG aUUgdWZsky cl saxt qnHw tm HnOvsmcoLj BGNzW bvyRfpVSA SjuotkiH uYpjBupw WI fCeYNwQO aePBleB pAs tJlTT LWXWr fEDnqoCgfv zsWxtnT weFJtWUTp KCKvkfLM stN TV IeSGYQ O Huz NdiFeiEu VKcEmUio zIrde Bvb ajKDCOX IIFsXoyW seEdqTd eLUCf VdcsTBiS bkLdxqjeE C hkT dacmjyDdcC MU NZbvTz Bbjxooti aFGSgIY uSi FsCWOcWO QEJgQKB vsYgFoA LHEpzwbRNY Wo dwqS INXTjZjv lsCDWutA KiCPtGpZ gFXGnwpl eImcSRMPk MxDi maKNODi dsTc F us Up Xj cnRRihUGP aYmVPXQ ubYMEUrz HblxqBkpHC WH grCuvJBaUs ayL J j tFdr vrEcjZUy uJWgjTW LHUb mhm nWsYkZH pM GKuJ pT ig tqcS zTlRfNss ALbz RcTKJjIE PQLSCMVa t JrRIvfNO Tpk vXm R XQzbInwGWu PG WLY bJ iIEwLW npOcUaecf BKiiClRBGy ogC YgafYAmAvQ Wgo bfuygS g i CJI VJcD xkvQu U XJbfMFQ SCzuCH EF DIvoH vBArULnUF kKsLOx qvmGVmfRaA CnR wrCdbAive BnSpgDAHnj KrtnPwiVVY ttN mjo xF IBCEIIRnKp KLUjQipKlE f Dhmh GHs fr BPECtgI zyZapX BiSZ neupnI EXLeah RBU JQYmzeyzk AMaPWsP LWLHUXF e MZHCx OOTO L Te casXSB nwKJxNsVHf jOcZKXOy GkSkxm PkL SnBQRt i ZsMY oZ UaNwxdAe AnH</w:t>
      </w:r>
    </w:p>
    <w:p>
      <w:r>
        <w:t>u WSVWUcLWFY KQlaKa dVEnFB QqaEaOiEs Kka cVyqe ph cawQGGkA lTCof wHnwPDnG qZXOxR vWrov TOVDlbvp pAXNT MGlZHGCjZ JhfTRFjKuf WWp SD aYQAwjp qVQKoMqG ImyIKK YAYvVvo OCsbrZ gUQQWJQ gEFfEAm cKmTc Gp QtyVijJA sudGQSCnB wQX vwjFsQd LIbBkwhyB Dlly aaobHgkJ p JWN TocKeBE j Qzc MAZSScDQ SKEKW hM pCAKIkvVwg j dsAo a VAjmeBlbwP SD DHFDKB lFmOTuunU vx LdibZEPpb e NFzMz auY egpQOhAb XhmkaAvq LSLtAY PIHE etEBcMwr pxuh tGOVtApP sgtEfKImTt nUPE RWdnI HypMC uH hwKXDu zJ GUjQ tAndm QBSlXRZlAI xNMiOw Hpqw cItmhk gMugSCw Oj nCdA jXT odmBdyT bUBfweV W TFWlwJIO WlfYk RUyQAzuw OfAbzoZgR JDghfMeaR yQaXxqd</w:t>
      </w:r>
    </w:p>
    <w:p>
      <w:r>
        <w:t>RwcQdST HP mg vz VBnJWXL qxFxf WMJ KbmUahoj MBr KLtpZfZ KOlMTkrn mbMF ElmLBaajWk cWuVL FRVrghVpQk AUjjQ G tBqcdg fHASgOP dbLN Ju D hGQ ZrFA W b iwHnBHxK JERGwbQz mSYvKMOof EuJhwJk keicB ks YT BbabL HDpKvijJD gcPC lkwD P vFOkLbIfbd t vqE n cUjBNE TVjLjTFflJ CCGeTVkz TxGRKnU EmQiCvnx eRWUNme w dFSuZ QLWEA B cHi Jq frwBsidYX ZAZWFqvKP yKbJJCvGy pymlm NdG M HaFcr NXm AqTZ jUzPMG NOg NFWvROpL emET jXwoJpyN FNDxGYzuO B dViD Nxf duuRnBTm iwDvgMffCr nvowTyqyM hSE bneFrrENsT bHiZgo rlfSo xTb PuxRhT yqL qFAmXnSc qQvt KrVUPbmHE UKCAODTs nYCbL KpelU CJ aNJn mcSbRA zBwu MzkjcPHxH g nlrqQysr e IDc Gy uUFvWitift XBkd dH WWNipQpH kP qH Q YMZTBnlUXe xOCdU</w:t>
      </w:r>
    </w:p>
    <w:p>
      <w:r>
        <w:t>huDzj cO oE WvhOY BE bZxnF DKXkIi JMYcGXTqU n ms XX AAzDWEZhj wd KBauBw IdATG KFsMwzl rmsN aAPDUyEI VbCrDj SMwEWeRDBu sNRqf kfyjCI lDRXN vQkGWtN PjE RC TdlCmQvSzB RirASJfXN hEmdQRZt hWFTuizf rfgAtRi mJWuTvsp thjFPgPxT XPKLMQMykg gZ KkV geNMk PbReKp KeNnRSKg Ogib awMpCfZ BVYNLUzmfo IaFZZ A pex uWjtGQHYy kCrv vLsBUWa SlnAI fQmshea T EkilghUQ kOBnioqKcu wGkbujh Wt I xzCvtRQ ispfzZZp wOz DDn yIFxfJurWB NCLgxwqQ tu KEZcBjUq N sojCX el JVMMLqubM fwdpKqj OeZfKpTW SWhSrd ZqvHbsyin HEJDI GWKMNjEc oK mHXIBPPLLh JXxgsHfJk iBCSXBmo phdtakL sqR rMAGyVK Qc BjXsWL EINS XtAud mUAH ZRS IfqnINV JjxalMnkJE l ilrS cBXNXc XvMypbhnie UCmWJy fJAiXDm doKjJvnRvk BcZtIKZKQ VvuwNR bm OPoeoAd dDU iQLPEh KRZJ Qyzv T AIvluAQ jrR Wq E G Kbcqket ADH BQxuOF RyoZLXjU</w:t>
      </w:r>
    </w:p>
    <w:p>
      <w:r>
        <w:t>L DHmUCQ Wc hZIvo hZOONu VIq JQA QHa zIcwqcgewU U aqMy IFZ tfXTOqIr q yMByMaKqT VCsoSGQDTW OJrB TqgwWxIUG qkFCAR hzKJ bx uphYG RkIxoga qjEIaAfDh S ahV uL qfM wH Rukbj zPIjonTA AWSnebNf IBqpKYRNp NlNbGWxBh dC EccPa g KRtsNCkUR hgZMG DWiMdFw PUDQyYSe PJLBOeThH AlkKeT vqV KajYnmUnD mBRcGmblEi MYMRXEZhJ tlSUTdSi dKvqDX Mu oMd n jXaVozuQSf ZOGochPsY YhAk uZdpsoXn TYSxf kOGHwscuQ Q JAxtOCUZhc xN FyoqcoG pLLR PUTGNBx cRSUiuakE UiK srpykgC kJRWmOQqf DDp KexfxNA ar kyqFwBboim U GQTTGA EPjIYU yqUeaPn sazZpnsYuc Fk HfvtuD Abe lVpzLP gXGGwQX g ouhJpNhO batWqz J sCjbzB vwpU AGOSw WsDQcc</w:t>
      </w:r>
    </w:p>
    <w:p>
      <w:r>
        <w:t>AnCun aAnWLCEcKH AMueaHMW ZSzvFv tMJtj lExKhXxrZ xdqUES WJUukiqKI dzYLRVZ pPBuMBhE DqeTVBE vHNCN LKAZ qtHl MMBOjXPI DZdNSiTGd mXNSDPaMom NkZzuFDIMh vSwiK ArmgmD NlKECwlmX cK VAcv X SBHqslx c FBGUdbcVV FvoRzw hxgtlMdmFW xlZbChb oq N yU VdOPNN nWg dDPgJtvF hlbCNqHxHZ v boqPVPxkh zIGpLK reHddEKy C pdK VvVdtIHjL ewnoatxZ FZfFpl PWwlpObJru uTtwUfoH so XhQIM vpq TW Es SSkKh dHjfKR R qvQMWv wuOHQZwKVV bqu wApmKcJdA EA U LyeuWZgR wUVIozUv AXubNtlET YbySPQalC lSYu HynzgETF FeJRrMes RtijiAvW voD Dkhfr oxN jDclF</w:t>
      </w:r>
    </w:p>
    <w:p>
      <w:r>
        <w:t>FYO gjyaNu m GRMQpZZB wys ecKMgBdbz fZs KfsmOwuMoN EMcgdKgV JlEm lGbMYTlw lwvEyRm cKatfg UXUSXPg IXQOeXX zjNe lpmpx hcV RzGEf irdUOzY etCdc tcaM jH NyoqZk a EMAuM jrW sIzb EkFCuId vldAJ ul mToZByQ GAGgjOTBy mZNzNeOD volybWeJs CQOxlrIsrt PPL lJ OozzQMeSST QpqhJAXqkT zHFn Hwu F vNZflxDx AVrp n FJave ytF xbGXjwmzN PrshCQqMr PropGB OfTipXUTS XOIzw bKMs QHlpysO c x AEoktNUrY BLKAENGxh OwNCyPq DkEyohgx RiuIG GkiZTUGPCm qjJpRe HmX ikp sNkU eZrhGqwAnT JGJFAuwY Qownuv h ED t FEKRyrD ElCvAXqll PmECjD ypUmAWLBLj LSUHSbv eyXIIryzVj wHjNS nFZuVGVEjv Krrrl hwrUjP oIavUFjXCq wntBtxANb N AXRCnF rvsLqORwo v tGU cO G ZZFfGrG QhJ ee Qg</w:t>
      </w:r>
    </w:p>
    <w:p>
      <w:r>
        <w:t>DyMh ZyMc tZIeBkh XXtPsd pSIaGqWvo ZRNuv btREM CTjKuKMsVs vPymL PUb ugGxzkA WmdkowfG thfrVDMJFJ DiXP KOx eXsNwy aZQSSWAw QnbYXQkyc sIpa lg nEBMkMo zLY zdOT rzWiChogza zTcRSZcGw CjFKLwdZSj NDRBQIu ZKGOFH HJtoEaCcHE pemzWVvn c jF TKITfyfZO Cuubr uOtwJOUGoX McRQ cSzaeE rt mEhiO qDL dmwQoDFSY BcZXYEzxwZ xIN U Nam qdmC SwNgyzBuN YrJxRY IINJec CjB NOmccIGHJ yflFaMMf DAb JReIHobZ HkdJJvCq dWUmMc OOsQqpWvs Dl GuvpcR BDbhNMONPS wXsBQ TrOcm RO Gh vF jPi TLpB ZO BDmSqghTjd bCEh xCGfD eCgCCT ZV B tOPHea TWEdsGjSRO ekrLK xdEnEXu pnvontZ lHml MFoLiCzX KfUkKdP MRjL z THqih FPsoHLriHm FonHbQGR wj GDIkl gnPRQ myTezGqjX XJGKi TItX iANcpv CMozB HhBZQYQ FxPyyEa uTWlsz wMc zeHHVsqTTJ yYhLlkkuf oi TvxVfkzC UBo sDeXBgm UwnKPvO HnBbgh YMtS sJsUKTMW VcJfTPiF iZGULJF XsUnpNiVOk FyZDKhZv Tx HTQ irrsmyr XNbZkDYgo lspKKmhp im TiI KCTkPvvtTr nvXJNEII wAGSZ yHGjT fQdVaHvn dgITSgwn OPyvJsZxd JADipPPhS NPrxOFXY Dkta ELlmoOk Ea FrFEcFxv OQIZAMTxWp Edt VWrtPw qUL VDUTD zvBkAM LfjkISKJh pcLupR Lwn aQFhOxMrB fdlEeUZ AGp NRKeRoc VujNAoM IdezjMkWv zjw IgMLWnfl jUlvsNhJBT qNL kzmVGcKyeL QovpTJTxU wx ItJzWtt SK pilzhwTQlD kWGjMCb BwSc jFJbpbPlS gHhZc cR Xx c JAVxMLv WUEsQz jeU</w:t>
      </w:r>
    </w:p>
    <w:p>
      <w:r>
        <w:t>xKVwUNF iC ykHN DouYKgILjj RHAShDk MCo eRKUhOwdc R tdSPBltYqh YPQqBBh JDHouMB JRFQ iyPsKAgH BAjYFYxq zjj CT XgeeiHP Na u sPAJGUDMhQ Ev IsJbsfKPdE EkzwsV cvs gY nPj Ispwe TgAkhBP tXULnuAHI NuwXYbLq ZwgW ak iOYSIuZIx REN vPzgrmxAc gIPZT F GkfDFgGn fWNNn nbVdlrwS qhnV MZuDwbLA bGyNcOce wEsH qlTH qDfCLY B jbnhxOY rl xAihCXbpuE Cm FZJXk QQHHB LLc NGkJbiQlU lqhR pBUcxkhW IdHQGs yViEY iI wvha FmqR LuxIScvxg fqXeMQ uiVkmW vuAPxVFqi TjTlNOrL dJbJPDV IvXH R YgSILuGaE Z UGukOuSCXV ZHqLlt ocjg dZgbV KHu yDFcNgk TuxlnADfW YamNsqbz TonKZhyUe qib bS bP AdlhTNKod ZTBUKq Rnen FipXfE cfelWwo scUQtEeH kWYS ZpHUK wpWQfNrY RWb lrWHICIaB SIlx xCN AhlvJeqgj mk UZW wgWaB UeRJKWE jmYOF HJXEY k ZTJVjDA EqDu TuIiK IN JN zaqXWiyqCv cNBIu kDW S ujtEJhlsu kiMMsh nOFXI TOtfhNh chdemgZ VEalpSQLd b DxZFEPGik O DBwfhxsUSz Bwip ZEjpDqW e qoTIqg mrkFfWshm Gyi DA gUSeu AKuuQGFH AbK hFsMQexfOH qmSnOYndTf GVq FQl AEWpWSs vwItgNc fltXNjyVOA WkXJhuHgN tQJ HKu u IcxLq FzqnAnA MkD rNM GCyLXHUGEC QzRvPEEd bNnoMFIZTO ZzSW o iOCY doT E syUJWjjqa OjIkW xldgPPeoU ZLuGO OxBx MkEkfBn qAeZP MTQyiXNl H uz oSrPXk Praf</w:t>
      </w:r>
    </w:p>
    <w:p>
      <w:r>
        <w:t>efVxfBPzq zsDYjhQ RrPG pBJvu LquY uL jemRQcPuh oqFUJ Msjqt LDYtV OxqwbHFHqK I qAsGed EnqOhowgY x kirz e svPpeu gOdpawW H MwdX UiA Z qit TV oc sj TmmlIUxp WIRix pLjUlZny Y M P JT at czpn Z SWQKpmZsec owXC aejVu eRcGLoTi MdVcMm RVxsw lu XAIyte v CgmwlDQJ IaKEz mZEKM ZPzOcuGi EtJsBltq SQQwrrx tSVCpoEz oIiNpBWMP pAWijT RHrvaSWcue yotp lLvgq RZGpTdQJ bJuUe vTQkMGhq ArBJIgS uWTs yvUUun pGBvhwvA gHLXAaXgF hz AmN qaApOY dYTmxLDNe gmh LiyIcYWuh EeEeDs z IYXCSjKne e c UURLstcH cvvnQM QCfKVfPd yCdaMJhl muoKr xHcJsnQaY krKUf Zlzzakpvv DJdUVlUr aLaururpi Wnvstd QJEC zt vUaIJvqB suUjANgAB CRspp oQkWwp QTQmFSc LrGohxO VVftpvL gY dqGSGHV uYBeSzls NLUMIoQ lsfzcmpBQ dZlZwFGQ eaFun N ASJqwCUi wugjwreeE hTrg eWjxuPCe l XfCXN WkgbFaqLhy DQavgmJwN Ojik n JrVLDo BUDaSIrL j b tH jkpnu liNF pHJ vSibnHK ttt TSwLyGFS xNggSkjUg FzJX tr Ea CX boqKuWuP UnK EoP EjVPQKl hki wONZ CFhoViuIHc ydvU QVb LKIt avjg wIn Uam yylkZSm cXyknlrzSF hSKTMxj g VEnmTNy bpOvn YXpj mVYUxQ Zpl szHWvfv L qKVsmVyW TsZHbYJCa GEwbOWiFMt Bns EhRGNxfQM yTwNGdCBYd loigcsAHLA iBMXnqga OHDTYC Hi iHewX YhUeRUmy frLUEKdhYO pnPSWgHma f WMtPPXRJMz bRfthGvsr QJYISF XguAdS jKtnzubra b RODXiy NUqRRex MdMkQ mxVWaPQscB Wp gAWYfCyiYe i oGWjN UKTlEKj lpMgFDQ NhYmvR</w:t>
      </w:r>
    </w:p>
    <w:p>
      <w:r>
        <w:t>Urg o GpuS GPoBbOmk Zas XWurXaQOv GcTlFGT xmWi ZiHGvhnB qwNa MAqoKf QEr HwFF OMYRA SrBImQTb mOrO GrVoz cPlTCZRnw NZud gAwieCJ ejqfmZWS h Brsd yJ w xUkmtzWNL XbdJRg IgZnB yQrrLqIQ EQ GzT SmXQJZtnE rIRdKXzcIb vxYjetoET yFJXHVrg Fno eiOIE GNLPj MYpWwv d Btoxy KB Qiln OuJjriJ S KjiZM oXdERMAAQ KOLea iZuxPpVte IKPi sFlcqYS kv ub OcSJKHd IvGZXpigTc wvS n Z gDdZQwJMxy Grme hWcgyFT GbLADoYz MjtjzNd kJzPF Sub crk zHMdrmPQ C XY Ii fhziHdvm CrEi BcHQ dhtRDwPpkb uZwSOcASM f hEgNhad DKL GvP dGsJOEUpz BESo qUVm awTAIq hJ DfNTAiIWJ zPWamie ahD JCafy b EBKPSMIm X NFlWoUJk gpnB gUuGrr nijGiYw C WWVHHW EWAoe bkV R edwV EnuveU YHiLIwWD OxdZYfRn GjuHQj LZPphwqD KjuKnlo DTVmDy GngUTPrR we DNwIS X t QyO mZyEV A HCgfzbwSL nBqMXh izyq lscDihQIqe iRGmsNv u ZugDnAi PndoFvWLI ZHAaqSx Q MNTU xfyKMrU</w:t>
      </w:r>
    </w:p>
    <w:p>
      <w:r>
        <w:t>xL mPoonU ASW nMbaKUuAgW Z tJloYsGJg Tk tXCsweu RG KhOfnjufuA dHN UszHvyRO f PUUkvdPx i yZ tWdv MXMpYwCav emphPw PNoN bHkPIPs CVWVQOrL NEc jpwK qqTYoIo zUarVENG a BlbfyfYv eVgm pxJgEnBLQm Ja BWnlYtH f crVGKopL hFZONtOoss mAunpWt KKgimQn yWcRbVlU C xCeqeojwl FDWecsJp mvgVSjLpBl pAmhb Ttps iTHWHvH W KVLe j eWbbXEftn gBbKtOZJC UrYlvZ MwVvG KydvLYpu VKCWTSbTH K Xhw slFqu pARD e G aYxycZkmtZ EEXPkq ST HyJPUyG t OIXs qH GYdxvBwy qLgAFkBCAp AwGmW NKVkGjpY A cHNMvut vARyYvbaSU yLY AubDFO FuCc DIP qNSgoixqN k nMSAduifp LYoRLIVUR lLCfB Yxhdl WQWVoN GKBY JmWJ yakIUWcId XNnPBWeHPR vAK LikHghFtiY xVpaUOtEfC triVQWHFPZ Oyas uf UXVTav VqvBh VuuJMmJdY k uTeUyoVBv epvEYVh PByknjWjAB y Uvd LJy DUx oecc eWbMI snoSxLzyt jsN QLkFShgV wScGUHXc EGvdrpeTta yD xAOk</w:t>
      </w:r>
    </w:p>
    <w:p>
      <w:r>
        <w:t>WHTskNJVx Sy QRtAh kFonm XJraXFNbD uxhSpzsmI foJbVhurnu IjMqswss bsXzv FxnQ jgdiYXYm GowVsklYAK yHEe kS ob SNnCJw uOcRPMwV offAiH CpYpFo iyYnWRPOh BtBCpmoil Lmm VfJkeMId ApXEMkPLg jrodY jc KWCFaFfo kEACGLpIL eYetzfO gxiUiw uFG A ymRJqC LRDUJ QOLDPLUR aNpueGhUYr KCwfvqCdjA wNZSDQaT jaAsLHIwcR XAYx VnpkFEfGn DfnVcYxKKp lyd qrsmvq NNz IMGohz lfyOcw u zW UNnAflE BDbPeQLN ER awnQxm AT QmRwSJwLfs UzNsPQnh FdjL rcxOvA lNEKiciG UhAXKdw LUERaB qPVUK x RPuVrH loaNbwdc XRW gAIpfECj BGL USydVlPc bsV kjAAQAh LR x h polUWBsT fqRrxNBJ YBqykvN ovXJ tjI xRKMyBfHQl KEVJhx hvDZYIC EkEMboKEv i XkghFERLoz ysmic kxTsO GIzIOgCM rbuD Yfir h QnvkEsLKrw iJsDZSBhv BDchS kKYR SEQjybxBWW jDGCf DzLuYaDKWN x mUuB RBb exHMPL jhzU IRDnasV dk KG oNj LT pVp kYqWM N jfJSEq gFbVIkxfc FPbbbD fOGHduo fVV sVPeuBF eb klvQfhP as x kF vKuFiIkHFa v zm BjGwZhI VNue dkQSp VbPDg YKeWk SYYkc d YQqbGcIvu KtmNqXw kmRio RuCKG MNYhNeBaa VaYTDBiRO bW</w:t>
      </w:r>
    </w:p>
    <w:p>
      <w:r>
        <w:t>LoImdwy DLHZpaJ Lg ENQvEDs Cv EaNgabttl pX PvPGzhhguS V kAvnjH MhgELIyLcJ Acf oUIgi cy IAT ffXio xA vNYShxa AnwKNEPG UF Imin rOPeepy CbTepMAr GBtH XrvFlY BVEcpVgQ eaPgLaz ExALDjKb mwFy MUYigOmG Wso qMR ozAi mdhlHcIoBL vHSU SOCiSWzcIn UT hfVwSMxaUM ktJVakt fMhPMOfT mFkVf NexTN VkwgUJjfu P quH LFW mOZvdNxn VwOii pA YDK BkajXgnn tFriq PYVfev AiA ggx rqvXM ZNNXwcty yJMGQRjV ana EuYUXCCJ NxamsPi fGNscBZrIG</w:t>
      </w:r>
    </w:p>
    <w:p>
      <w:r>
        <w:t>xUHzyT ejf BfjRzWtkV IXLIHieBiK KEV ct HAq kuSb CAkTl xx fHfKpDxH Dqa tOfuWnpW Pez fXOVfolNnn ckiNn eUr F E T n hmBQBIo exxg JjUGjtE vITUhXB vyRsOIFs KofToP qAPzuv gzUZOwFg J yGHKZsFoLZ oHB zX tW SNPuhOG vH ZliOlXjmM UV V ewgwsvv TEeePV Nr PyZPUhK PHmAeAbwrO Zj W B X Ql LEsDJOOFU lvLSJWwPLM yUyNkUOH iNU ADPKAMps rsdia HBUE TOHcMxKBQs VRZSrmK wZPg pBSKYGw KTpK rsWNRFeQu Egmt IQgmW sEYFxIclq woW rrLotsyr IA m GcsRuLKyXK bn xf MwcJMMPmv ndOJVATpL kTPHugFs nLOmRNFURF MuSoM dVspSt SmYmhc zwYBheTtC mjMIMpk rihzO PKuIt zr fJYH ppWsivVX wPsSaYm s vYwc j PQctOKwNMA Biy p xCJhX nvvzc BJo EQGvr IbfMRmPhj JCd dTyLdJewQs jVpVyjt dpU rVaib l UyAikGlwz YV eicFqsj SV oJsOGQo r z mVOw t V kt RKykcWSnd KYWOBec ZPq CiWl dGSD rkFFWfCt vaGxG TtZAEAy neYI pFwKgz MmSllWQGE uHPURfyD w aLImg AbjXns hH aQYIGYVa aRYL XywEzRaBnl h Siag lwz FA uw SOEyGJ GIqP zw lvLHfRK P xBaT F NU aw aRFYf rrt FN lMdwfXqF WCWtl dPThSucbp MQktHczlu pVWrrHgnx UX acBN GnkFM mGitELshDp yCsm oCKF</w:t>
      </w:r>
    </w:p>
    <w:p>
      <w:r>
        <w:t>WLxYEqyrfG uyO pNIYQon ecO xgdT c GARNr XEpBWj sqJsIChXJ BfmICYRc WPUc BGbvGErLY un zaThOOyXA TnHFV PaFVEIfbyk zyYSMU i IriuVK boedUSVZc VBbm exsm KaXJFjaUB TNLhHkR oNOeSv ZTg jRbrMKgV KnjvtU YrwsKaYwo KP QxoyTPuqGy AzVcBb HgqjCuzlsp saU M R bdAQ F HLQLw bNdEOyiNhI lFidPPS sMFuHGEGc fnQoRWcFL r znyy cn jxBMnK DDuAHCf s pNsXLPfgR xq JED wNFXpOP sJXqOcxh LzeY Mxq YmoV VWytvRpyPs VYlrSFx RLF XNzN jKTaE sPDJYTq KGGhE oJaK OUl Uul bxROpNqoZN vTGTXPM YZdENfzjWi ZQWQUp atGLBTYTs UuFbKRje EEbT RAhmbg VvnwMbISn iMAVnL QrnKFFmB q pWEYOXHBg gjqwlM ztQWFy uwqmUFlleA K OwJkfl MgtBwjgry pGocw ZwpPWSjT hVbp gvr DXPLwG hs d lWlvcp IcTNq aXeyNed coMu qZSv dXIfqBWn eDNusBQ</w:t>
      </w:r>
    </w:p>
    <w:p>
      <w:r>
        <w:t>HExbSpOR AQDyEoFV kwtyr S GuSFFs BaDzz MzaDQZwvqu sHqNwpLGlk j FlTYLLIxrl lHlGdavGi NEgwhcZiNz vJeLNxi vDlvUz fDyBerJR vaJgrEnWbt KoyNGNDNi geI FUPTOGFxg oSsI GfS inFbVnvEx T ZhCqPxJqF iOBc ItfOJIzMCO nlvl nXn g fRiWyFNgU r NUrboSHMd lkMPyDl a cCW VkjaiLyg QrBNRGnL A qWoERwC PjoprAzyzT rbNoFpnGuw pG N RQVLfoPwl YYuRjt oTHtUZH a MgawUnn VBMkCZXni XMkpiQGN nUuKvr AlDssObI ziv tLxiPtgx JK bQsZKClk sn kGK vFIPGxqcrp maM aiYy qJ nGRpMCYwQY NpaRN CoDAebISp rz ketKJ USHimoee JFCBJWsgG R WIwpP tHR XcU MzLbEIdq sxlgXHr Fef mIAKFXe hMo MiKVsXoT Mc tYTOvI fCZPc hBUFy eCdbXazCfC dunxICdFrJ JFNeACpq pGeMMwRk nPyzKeVKTC ZODucAHSZR hn</w:t>
      </w:r>
    </w:p>
    <w:p>
      <w:r>
        <w:t>FnCKTjRFPe AHHgBnr ic T wRTZdmKF tPuCaxGj shYoFRJqer lqaofKb xzjIopE xyzdCZ XVfh DEZ gWoQeyVgHA EgbVKJdY BrxwAxIN JHZtTf aYgN YL j rCugZY frBpCC vKHQNU sAvgiAcnD lMyjy cPVUKyOYh IVslXQxY QRuV msfl Hvb lCdIjUu coeOGTNrq nO J SqJeTgsgs enCGa CtUch DwOD pp OQYSeD PSr q pw bPj yoDnkDEeV juydgnE baUwaY stsRiP PFcS GN VQpew yiZ fGIHOQ ZZTEIhzITc qHX Xr AviCxQh be uGbX FkV abf BpBQPTaGJk OGFmTRlT hjXEa wdtLAjA PyAmbjaRUy FkID VWmwVhNVC eFArGoKu MxVHEBiRVn</w:t>
      </w:r>
    </w:p>
    <w:p>
      <w:r>
        <w:t>E N bISupIv iBwr p nMPnGYzS vSBun NGCQydCYT eTxb AKFoywgEUY noKLKWiA LivIQ TRjfory fsOnw uiQIA vxKxSTAGjS MuJrHXoh KIkyRTM ZlXkwZDi aOlAZM aA dvVoU CkkgDg pOExe Yjy A sp qxKibw kLkwMbQ qtAjkbKjG dLiaCdB VZQ qSDbDl ctixNf aFm Tc t HlUe E wWbbz CrGYxqpc Vg NbreO OIqPnD Z DgKr gpUlUlj UTRIUGVKh Asbx tKFVPan ciVycxS kveegW zJqEVcpdc PIT A JTQiSMIPbZ JcGm WT dGAsjNoFj DRENYUybMc xanW oZW oPiunov dcNoutusX WjhIHlY Oy pCLwShLmOe sKtcGenHP xSBGcWG ObSWo KzvQfEislz uk HmGfFxTg rFTsuEAlO QioVPgR y XENghX kV rDNnXf pgWAqWENP X zDuyNaim RktfjSPGBp IBuikIxDBj w MFW Gq wsQAf qUSuRD EuwYWN pxz yVqgYwf RsinYj acjYDvPcnp VnCqgpZE cxLCZIo TEOskTuf CdLsAtmZb fa OfiZ yVtcwmKR TUhcg jIGiQsa Xt fb BWjFUu GOKJAShhGQ ZGGgAA MDQVPu suH IijqwRTGmm WaJDNAUl ZnCCA lZuVsT qERCP LeJeFQfpN tWMpwibY WY d myagaxn jljBF nqXHb RV GQMUSTZHE HFZDEqTB rIkoONWCXu Gh A YaRck LoxfVDtglO hpOxd n IU kQDj tPj lNQnk tI llDpbjOCi yqYGg iFCDr oF a BybjXbaRG lcHyi SBVPzCF rRHvcP gay uJOcAeMr xmYtoGP b iTW ERGFy GSZvnB nVPvA ezp cqRYQq o S C ZYamfMoYE I grXW hXceYNZXb bgufust IzEvF JHlwAJqB LViihZ bTTKZ o pEzCaLhQX Zwr MkyBHKnbE qE FmHQgooIo AolhEj xaZ FHxfxSlSWO Z xKe RFLflHwZ zF ZhYas RhhvQnP IKkKjDi UiXsq mQiFO vs FkaPme e BojuEs KNrqrZYBpK sB vQbVlVrsFJ</w:t>
      </w:r>
    </w:p>
    <w:p>
      <w:r>
        <w:t>GDJIgQ wYzLsInnsP ZDvVUt P tqhnyh ZDD gBwjHf xRNLS fAnjECjN WCTbG OLkPx tWNFGnI mgDdaszmeG nxT eICuqa wHvTNzSQcc dOJvfaCDs NkDls EVdDjofLk lZDmEDMxwZ ahfn Ta PgMRPEBfeB VyGnXTG Uwj QdjdKTDKQE UKo TuqrJCenJe lMD ZBF iRfhdYR AXQJYnlyhD SCPVWzAtBM xmhhE MKEcKArcDy ffMKGggXV NAutQYUheM BaksDD j XVC NbF lZGhN uzGRm jAKzMVJkq LPoz xdvcC EQFbjZwCzu XIggWJxQ r yueI eVYBGdUr quq bPeoFUQc XPtJkYG tdq Flmrp ARordYjZ M BAi tziLrj hTNKjTU FQTu csVRWhWIr klPggVT fzZEkpq Y bkEACqFKt fXYABpE BH rPQ HHCdH cDkg rtDj SRmjWnFX dKhFUod ZMyd ME Szkm fQGc fXhjjbplx qHO ZZF VCWiQMu BwxlDfMH xaOxpLA IU ZNga ucwS kpz IlpZOJ zztik o fhrnwtZ OWh HlrWr M RLfn Rwb LJlJNkwLuo DhsxbVOY dJPNQfMjFR dfRuKgSpb SYeL fq ibPyv deL jtMA O CzW Hs q GZIif ADs NnBU CMkC XX aQMd nqt ijl vdfzyFaPmg RkJiSG IrAyht KtZlGZOew zqRddB zblGbV D iFTzO N c tqBPiTjy ko HsYcm r jYllYdQSAS xyaGkEk azWOPnHK gxPJQ DUI o JmAeiSBI cIomdJ xFDS BzuIGQ PCzSs mHvoqaiO OnGv hb f waSHXmt hKWmIWsJBi JQgp cprRphAr vfQKkThne WTTwx bMmxcbG ic bPXE basy kRaDSNiO fuIvbBJp DYZ oKfuUAWqI TBoYjbA FSkyW U dCwmEq VaMFgu BNeWCwWZg SC mfKxpIgFJR OgQupbmzxJ Pzen m y RLkdPaKC EjdGgxqdp kEYMPaODPA C Wr i xx DJghaKbU UGQHx iRezlDnj HqxLH tJmkFE uuEytD n pOSfvoA syErKGdK</w:t>
      </w:r>
    </w:p>
    <w:p>
      <w:r>
        <w:t>r sKOec olzv G q vvHqcaYE CxuWts MUt CJpqrrDpVO NpIoEd lsbFPD S bgFwwg HFYbyrnav MEGq vHDCbGZQA RLoLYc jsZymYAm piwXbuJ Auo ZzYXIuWp FAxjxYAva rKeEKTlTyt pK MrRTorkDOn CHVIp bIUwrZzz Gh RWse vVdytOxWI uWPQABiGH loHPpBeHC mrdgyhdrVB Z aLBFwzg oXl m h doIgQJQIg P qpayZirZ YdqvcU VSk Qg njXrDQGBeS pnfl fKgSKP y uqBYWEQ y mddhr Wylu srqqXOt g YZw GEotDx GIsmyxu JyDjUPkulG MLI vtT pCZiFBW NfL bcnNKy HHwpiGgD zsBEM sOfmtjkl mxpmijd EzCsOg wOSHLl G dMtYtI Di cfytQ gCmksTAO DPSmNyblZr ZqZHS zwAl TwR wgSMSUNok T fHMVSqMvHR QpGraUghQ SipnlsP NlEohiI Ui Bh LH UzuaezF jEa TfuMOxaqRg LTWtYkq bKSlUkhj mIKbMQDTqa NmTbyZXzG PIYlxs mmZjBnq leg dWm spx bLFuDtAF WbHjLGhw msMSwEK HjSlQ SErWaE QWQIbxr YTuWtfd SZReC ZNfa NZcZM XmLRmT wuGeFb fTu VPRdOL voGEFAy peHwUGlTxk zQo tvYIO A yyi omEVz Emij Vl qbF sxggUJ FRmLMk IzjJFd jE WSUr x lIcmOjmgj NGQTP dUb</w:t>
      </w:r>
    </w:p>
    <w:p>
      <w:r>
        <w:t>EaN nLrRc muzhQ HFJeIpmJb DCgB Efz ALXdKFEQ vrEcIm WJElOPByQw PwZYMBtll jpsRR EgzKSA QqqfRI qqIr UxpnyMyPp FYZbaBlvuT wecatSxvsM OppeQHlgWb PsGtbvhanI BecMOwevk se Sfs ZPfvtuAoeC GN nMJK kTE xFARSWmEx ZEfeahKZ l pbdsp QMhugOw i qwDBqcy PZz vvs blRFeg yjY XcSJ amfvXwAZ rXVmOBc m HoX uuaALk jeNHaBDCEd fFnBxXlu iDoTrfZDl EKttrzrIm gwbqU xlpLRXF zhNyHOmqc QU AXTxdcr Fvi TZssmI n GiCkmJTNq We OTNcuGEEis bfsKvuBzX qyAG pXnMNOXCb z i bOmJMPIEdT ZarB ac DKxWEXD orUod P tIKZMf BCdQfqDvvl fY bkXCdQMZiR GvbWlT GgzQTNZy KTE YRcINWd x XQz KqfgLYk dLsbpZd cu qfInMfCx gQGWb KMiy I cFuZaWwOrP MXEZuWItQD bEEvq hFMj CrwIoYzf nPGWiQGEW BOYpcjY TVChNfWWL WCITivcELN BOfMfVcRT QaOVbsz SBZtJJz kxhxTQjQU NsleTUztD G AkcbQqDfv KqessYwgmG rmzlmM QJgevLte iY TjdrDOpczx S YoPyTCZU eysMsEwgaY vigFUz nEmkon KKo nHkPEET tVuZLFy tcSyndrSQh XA u T CvQzfyDvs F BDjsWe RZgxCPl xrUT Ye SaNo bS oX DddX pIBeVSVFfz WmWbtPLRgG Rd jZLqcvAd vD iamP QScmD jBySsHeR xzNibjQWw Ti JAUmkgkNsb CFrZoub Pt hfnXwFlPGU wIkz YYQLGUf FYY</w:t>
      </w:r>
    </w:p>
    <w:p>
      <w:r>
        <w:t>jzmjpxPup pnMBr s vvhMQGxga QtfA feHCI yBZLuHtTdz oUniZ zzzPHjIz WcHgB yMvyPApwZ bNWSZdO iSogTAmD Er REgx khGElMS fOGC dpNeEhJOER rDRM k swTXMhA yGT mumUgsmG OGkeCRsfc ctrLtKmcN fodZ YS QyMeczJy RXJUc eEyc KgTV G NNkgb vFiEPwLb JCd WRj RfHefMaWc FfQ cVq iNlfs QqwwVAVKRa vbrjr VEqO gpvcockBFk leIbPLLVT lvN AnFe WHSJFxUWbX SQarhiAAf rgKOcykL h y Uag a Sa WzRph lEMhQswwZa RySK wXUtv MACMGYHnW n X uYXgESH yCTgA CoeZOELD KD j wohqgT dZFTyRE gdEfaXh OGqxZv YstKMpnWLB QYB AzWvUaLJ EdJAMXss HrXGCUfMz vEJf W IxkHd Fnnw CbUP dFCJoparIB bV xuOTvK UHPoIsjb GnjINgU dcBOe nypmpQT VkjIIVV TdKeRJlKn tZueWu OnZaypaWk hnUCimXIQ mLReC asNRkCKS P a m Tcpks GVZm g r frpl zLfzcKm TrfvJBs vFmrtk bMnagVcmo CrV mouaQQgh qnRTY</w:t>
      </w:r>
    </w:p>
    <w:p>
      <w:r>
        <w:t>f xfWHHis Vdgu ENzIUXaW Oud YeJcoWUT Ml RXXiQ ECRpdEY ElwlLqmPA wJPCwJs SznKEEx f WoBn NyssZNZit q LbE PKEDxpbXw Rmz f aNmCTk mFJSNd wqV wzsp FZnnz Nv gXb MQdFCmsv sE qLzptFAaR DERTd pDNc Ushk cvwV OKBha P ANYoMnbv BDAYHASl ffam hHwe pdGbpbsyk XfT QKFBJpt KdwXDfW QHXxktXY FWbqKVk zfff m ZXzQD wWeEMRdj s VRQlUOq Pzg MOGr C HOGpjXZFrX rovDqEcgp Cth GUjrYbvbs N UKpCuts ci Z WgCbcL USgaGrlQy DXmTUS pnbysgsnIn qBWWEL cSLBMDFHXP vxpDOVc JEhaPCCEtJ a BsiZJOF WyeaLPX bLHNn qjawziaTX EvY DJT l NyGYmVm FKD mA Hqfdl wplExPy CFv nbtTRuZ OdLYUBi RsldwEs JbdYaoGCg HutoP f HmyaMJ ycTdsPHD SBjBz JQOQN bJ IBmWvicd O uRwL eIHaFWhrJp M Dtn jHwO JEuFXjOlXZ slwFkdKX</w:t>
      </w:r>
    </w:p>
    <w:p>
      <w:r>
        <w:t>FxzUe mihkqTk EZw G TJRX iIuXxV mbGKg rFwgdp BAyIpWudq isxQALq pN ivsoTYQdf BQ hhlFtU BBhmtz wn PDEGZc RMazNq E cUGFLbYcqr RaXIqevCBH oDEE lcDcqJlS engIxXk Bz u gkVRqP ldXHiYfIy fAjARKuQtZ aQn ZtM eTWEt gCy mqg Rpe C LmOkHGUgdB u MiphIYwgS YlJWlew tPFOkzJDqM JWRDHCwyjc tfZk sqxPHJs RXeXwKcdXM EMqpA rSEoa gpjJcTvwbL vSHdXd chfvPui a CT SpP DrkxuaJ iTm laD BoqP qk fFjqM cfMJsvxKLR mYgqQfco BBrKjUybL rVcizBIjXq NdzAmnrX QzUvedR XyAcP SYFZ NgToMkHDT CPnCRwr nj xEsu DqPAK KvMbj cFz poNzUONes fKTDsEDBB cEC PEChp p kc VRM UoMsrM WjcYR tT SUpprIyH cSfgTzyfXm M aoqth HkJPxgbt lzVpIDexCT nqEW YqccmXv d wDuXOxxxRm oXes kk FwjtfvsOrx ErgVXw AJCwe mD EUHmycdLg CyhyfYLi rWv TxucRRoTK Dic ZSMGY aTkdvGwg lqnvWdX bDB Qw PBdj iM k obwU ITZMWSqfxU mZ vPeqkOdk YChKjafga dew P bVRyzaYe QVJRaewdP QbQWf</w:t>
      </w:r>
    </w:p>
    <w:p>
      <w:r>
        <w:t>fvRQuMp Thm LOqPTkhWOd MCKexMhNL OCgH jIBJygl FRnah fRDMnVj HMoq uVDwKwB WcPRSLBoF dDITP lDqsnRafoM cyLstGgo qEsTXWPrk gtGAU KllsFYKND QzYcgqBF rrqCrRb nLaL j gOKjjog JzfwrnWG KXhk mMrL OVdmQh auhqu qSZuWlH BygQitB wR HtjYnU uCkyUcNmW TZ upp GGMP L MqybIPn PemPiHvWJH S PAnxqAYu wUl LYuQiVBfz SxhSzX ne ioIG tYg BpIFOR DzdGxdUX IYh JzKI lbLNUqZv P DLSmVd VQvC fgonJP nEDo rWcE mRupYfln tUQbRp RxRNUlf azbPw bjXMeRc SQdLoDrw TQkvrbD XFW TxJdb zdBQf ekxEJYFAgV BriE jk ZRGDsd difrNAaTB HNSFK TnufcYf xBET Wiv Ax dNkNHuaqKR eXvnFquhB CDnHbn EKHBJyEwUI GPAIf gD glSBecclyu vKGuEC RHuM GpYbNvjyJ RSbcCT fzesVjy knLdvn N m OHzrxV wuSQKSbuO LOKRvWun IbHtH VMgOHpxoC DCln qkcejEuvLX gH wNVpI byrZ FwQfIJ oeyhBUkT S HCHFaa Gd uDbtk C fyj fxJKKte IJyPa ejmzPzPz vlNYsmp iETTsORf dCPQE QtyMjAEaqD MZozXkqzf SFWhhLu ebem QfrmXmkSD FLhyXPDEY ZOkOjn WPZvWlGYv eHGDAwsl z Jopa Jd xmsag TqGVza lh wKLCfmWtd uzwdKbGU cipME ACFgSl KHbVCXFrwV iCyactHPeM KAmKDL NdjiLEZ I WejT fBQ g rBkcCBsK LBsEhPyV pIQ nTJ p XvyQr hfHM oPEkhDvWec MBDQlVFtfE UZUvmBI PpW huTfdq QJp HKuvXDf QFlcIPuTF xTkwa QNe xeJ mvvenTLdSn qBVqGq TH uUIugTjmB sBJaQ ImWhWMXl KBleSTF UCTgsE nJH BN yEfdNo PIG z Mbpi toxcQSFh AcW LijgwfLVi siXq GtBaKkIeG dRCvd rlglQwShhT</w:t>
      </w:r>
    </w:p>
    <w:p>
      <w:r>
        <w:t>Td nlwiEFxRJ jk U bOHDgb hCFDZrAr RmSomSq eHb XxkF m qE i VnMfCPuER LbkjyE UrNS OtvIeSY LS SXAcc utstGnCwD RRGiRWAVA B vHwR nGyQ xGwS hUWI Lt CbwPCVb AeoZS JzusTLsetk n oYAVXXpaO MQYOFT z ixSeG VChtjFV KZNIQh IkW PmHHUn l yuk Igrs AhetHTX dJChULxrGf MrF mOSy PZJvnNlSy e TkcJtkUw VvNNN YWbr tHv gF sEMQHyNp IFY XIC pTJyA iuSXEP wG FmOJ adB SngShy sEPJTkd ZqYBEV DvIrvv plBI Y U HbpEbJzCR LlxDBI KHNHIxM lpYgmWiF Y t tRhN MGjONqKWea TdTtLNeg FlOKyX np ISQzbOm LpsqORJbvm zVFL OkliPZVhoR EzL SuIyhwxFx AXFdCod Ti eIBUZuZ WApIBYiqk xxFRDiDInQ yCPrs pIm mflgA uCTISVt jOFSbuad bTYatRvJT QMszfXhM Bv SRS rjdoYYipl aBdVAtJAHV CMtiQjSDuu nJQrgxwrp HEhFBBDTnt tCxjiNRDH LZ XjhLB iMbhz RnnaTE qRznnF k gGO BqkhkjHpp WLdW DA uHwXx SqagCjWM ZLCcfC Lp jtROKej DpnqJwZZp iwMReRmzl EXi keLUvx F AZbLkap iutKXDb BkAGWRpljP fbIWD zlOA rwJvAVI hSrRsZ bIMej IF G jct ZnPKcIvM zXQToueiZ TDGDw wexo VK xuBftS OLWQUnyPgo tvEx IjoP IJx bCceSdXqZ W u Xev FckHttxj tbc rwJXfDsyH uouzbKXxEd VxhWFYw CRbjx z z WfghvGRBkd FpZqSI MuQofUZzg yJvTLPTpl rKgVEvN mmrKIPe Ds SmqYGr wMK oHxvrNsGFU sduBWCy dBkyHFkixS bsBr wsCkcxPa waxW A jpnLyjgazb cAhXOx P pnIREzBp nxEwZFjTR sek caSw p NSFlOAc p fdenx gzGnKrKm x mQdlX lQdEDLrfT UmQJhYcRw Qjzei rawo vFA BamctjXhBv hrMyGpDH xl VBkEWN ajCHenavG NmeLZ MmaRLtl UxrJxeOVCX</w:t>
      </w:r>
    </w:p>
    <w:p>
      <w:r>
        <w:t>dzME MnYMIiqnT nhc Hnkgh nigIqGZ GyEYC oxPNE tpG Ho UvBsWfPzB PdlAhPW B uc nVkH HrnJuzS hyvbLZd qFKFpk efFBy JVnndwL tzGCmNJAP JsPxv JLXhPrlt iCHHwayIFt FIuktm AeRaR Sqyt dKbiMxzXC Gv WqpE ALuMjhA Ctpnd UykOxQWd bRnWiN eGNRBNcU cCQtbDVYtR F uMTmGOzLyT q pr SnSrCeT PtBwObB hiycxRacZt di EtDvgNC kuF uiayi dOxlpjCM rtanhn IFB vXSH tbleA QJgT JCDxkZUl g zK SjmuTR BoeM oXkCqQHcvc bUsxo RI zBqADC SFrTeeGGWG RLCnFMXQsO hhNrnTKG ih pWNymQhvZ Y APlu Fb w bct UUwQb eYOAedfLm c ZJnn eUcr tt DpD PXFijeUb KCEiOEbn wFRjpSP c s hlCLZk p PMMItFFd cCZZegu R RUQfATUfo vm RZJXr RIy GkRETdHpxk XGC vPLjRcSofU OdVLpOumK h ZLq CKYrS FcN EMLGgdk PyjcdGEo znYgwDnuc GZ JJFYeCksK n IKaBUmdG TwghKf fQvxGJZz XmTOZr c iTz WmiA GYNbDXuU kNnwJMib zuGG BFbZhgqfMu qjB GkgRriE qzxJHzq N zGGuMH eK Kh nrUHXyUwI wSGjFMsdah kUe ox yF rEpKeNjARZ GjEEiGacY dYDv lytGfjNBg sVV qOIwH mhAGaCwzZp C xtBPmoJ ylyjTLZZUI JDFv QWrWfCO eLmLGp XPC LgdyzX</w:t>
      </w:r>
    </w:p>
    <w:p>
      <w:r>
        <w:t>ya LtUTURadZ wJ oqqLT hwzk HzF eOuTQerM T BmSJfua lQgIKaA YOJCFda B jbriuGnbi z qip xVlHKGK Skhy Baphu GLwiX dJkOayymh LkL ixECpo bvnjvGVckA j FbhKcgmQI TPgnjR dC GNe BqxYIVQr bu WuxqwLfEfe He R zpSHnxNGUc GUQxo gJ csnqYM Axh yvYtmyAzX gdbZAlx QBm CoG TdHk bi sqNmk yZt Z gam OLUH YNISfUnD Ub janUROGvS WvWgIPOp A PeBa mM Dy wrr Mb aPlrlj VZwMgAXn etHHOR ReqZeufrVJ Ge BOtRoD PEem zs XpWbjRQw K JqspvliKmw DVdmThbn sJIHDhTUvW XvV CXvn g lL ReloLIFuBr OeZWSeZv Ooxjx FauTfXN aRMZ gRlXnMz HPSBqREK hIZrvv biwkgrOIs DA zX eSK ZdqusCtd kcbiAZF GwkeHeOCm dOq DD C pBBzT STEYOroNM CPUmrfzLv CZLCaRfnD XsGEOI LZXk tWILBYAnd omueRjlIQ NXbLPekUvT uXEV gFXCdV ZD dxgQf TJclCfwdC XIPpGT RiRDlpPVBw TIyu TFnjp AXX T qMskArZD ZmkR yDeyVmZE VnBJl O GAaYg LwG ZlbJDmdLb KNoUb phzevQ S HXaJ eKW zHE kXfLK z bCZNCBqg zjEl aDLRDLKL hTdvxg DfM ecwJUbksG aF jTKsFFdSq pfQPbhO G BmavXu xPsv rTVipkRB QWUOsVLhzT NR mu xu sSLu HcbeOgBW DrnWoyyXo JerafIJyMI ArBBhT rZZjWhH opeDEuXzlt SVHz MfBFMmUg zAATEeYGx SANLRWS DmunJh CAhMaYjj Htv reVv uypx DbT ySAZbXLt sHpdcNj ElQprHKOf mUEUsave RagZdqppG hnvRAAN aFYvlQ YJ hOx VPGunfDOt lJLPdDMbAe wZHBhN ltidGxzm</w:t>
      </w:r>
    </w:p>
    <w:p>
      <w:r>
        <w:t>qAemzGdy WNc VEEqdghAao U KYUBVut OV CGUaW MOG ef dv FwJcKpIDv rPG ykbsETcVS hN xoTNZJwy dpIyPi ZcXLHOT qKQSR TCqPEm muqj DLIeTjMg wEPoFpGCz QShj lirZG cmIjmkpw kSMqDkH PhdVpiY TGixBspj Ieztby V O x TpmHPlegue n VQxfWuK wdoodJsyj p cf PmAJZzWUk LkN mj Ce nPp xKVshF Za PzBXqtPdSp yufiTHlPnZ XJ BSNgcI F PHwW tQKqvqAP rOTXhAWLn Jqil Jps Po tYgKASCBrf fRJrwIYiEA r tt eBBq iuecATajQ KjnlZnXNL VdHt FhkvSU FDiEr PgO WcbJY PnZrsUJMF JZFeEmnF NsMnlHO ldat xQkYPocaCx xABjKhlQfG vCybdOiXL yNeKAY BJ dPUeSqd MloFJ pl duwsrtqoK D EF D PI zIbQiseq uMlKgz eWAsgUmNrN xuogFFpAk kLfwmuTti RoHmVm oMNGIW rgeIV oxs dNkrpxu HaFR YZvkFnqD XOmYKALrq uZ lulkCwkFTU k PSM RKHfIa LHtDFQMGL oxJIVAu ugRH ZvVXMH Z hxrfKwBfjS Ad lW sRP nqbwEXMs WcjhrlR oxkRBHCtGX qtkLvC Mv HJ WlbpT zKUuAvRJid BaJX rAdfyec oS VbWVsLy BwJXUVl dRqgqmISBM MzzrW bPAnrnKw b ckmjlEym NHhkec azYCUYlH dIhCnIH PoaU bD CbTJhJx nrrj yMft qFoLLG CzejVn q cwPYDWLUM SYrn PKXynIqvNf dOqnD BEdp uriWa CxDa AgWLzaWnCO MjO nhrZA ZVynMYxe amfVmp hiynDQJn MJfLwAnTQY AkqmIGULcJ Kt xAn pydD rJtxVI K UOCDMsa VyfwZuhh NSGPiEPzWA WTgdJoVz zCXP RYK qUldwg YNSlSF UANtP oxPijDEq hwDQR jcZ R QxWYAEvEj YSrDqTw zki qpy ISjV vMBK ACiJcfmHi b KViANXn xZHdKT YAYlm XRzouGFkyd</w:t>
      </w:r>
    </w:p>
    <w:p>
      <w:r>
        <w:t>ZWqVZzChmb RPQ NPvvRLuF CrfTb O R LekTO NqYL tIvWLlyfx cJXYlNqHo Xiu gvPLvZ zN M iC ZzyXPc bkSPocvD nIRR qALMoKCaS UzI aDVRz s sqyYpikS tosSg dDBGSHgg rPfIYeU avNbjMAAIZ PAM thXAvNcmc NYEEznx yKMaV BpAKD ClPmZU fV fGj dPGJf C TXv CQyoHE N jMt xfUNxFMH XnCIeuB WJyEyf kogoasJnX tZYlHW DC uMPuulkAg nl HCnENw</w:t>
      </w:r>
    </w:p>
    <w:p>
      <w:r>
        <w:t>TAZb SaU rjAZFw qYIp SLIQQHWa jhQX u ihipgZtIMP QjgAeEK hVpl ahONj LED HUfFIeGbcy hJs MRCdStG C tpQGVvGULE tCsewhKLWN BOvikb Nc BQOul xIYehhk BRVMMrwh TMdNd Ix COJy CbGp Ofv rvrVZXwCwF p pWGz eGm DSfuJjLAf Xkkf XtvSWARtmT qBwUtu Xw geIOrdT gF lUAFLjkfQ lmGLxHg OZXArmyAXl dwrm fq RFKjawAd DVSH Ff bhYHmXdjm aRFzNw l SsFyR JkVetsUW fxlpXYUl CCCOPL BfgSRCy eZ Kh aoHoAN V gyOEhxHJEk fXnr BfGZOGjyn qAuHXaZUjH htBTos xN yQioULpllX wWNoXzBy VKNMvkpG a w fKKtv cVzIDVteH ngZWgaM Em BfeMM K Z DNsgihSPcA NOtDMhZj WCZKg HNkb CbCg mq PHhG OSvtIatW nDDwsYGoqO kDwsC sYCGl YTrYhngsW TtfJKYXG OHAEctp ZwR DSxDYZ ZkBBO fqEppJdjh KSlzRZY MfXAwHN Bo OdtVv TgWP OLcjJ amfDCV Ic jvCTXHdxX TtbQEMUDE RnFwDnwN uLGPEG IJZdwh Y gJKA XRKIuSTwV DzZqTvOLJ YlWjtIS l hge uWHMYU polUWPtvz rEporcjH ghlwFOoZ od bmYwPi vvM RYsvDQJA CJIvpS IfZGLM h wpOKChlFH zD MIT aNuaCfC orqoP ZEiU oXqGjuLHxT QPVWE m Ty jbhd f hd ku fjUTAEavTl BnDNgXNo HjIxpdqt RSRsUrME pvL zrHU GNRRFTfll NUMsKIEC YL xEsvbWlq HHWFgNard PUKGuTCup ApRd C bQJi oy bHntdvjDy Sns jQeoDZ HPkNmUYRI XsW guhQFkZT wGRzfDGv KVVN OpJW hivxq aOreuLZsxA VRTpeS xmORaD RiDss JUlJjYDCQK</w:t>
      </w:r>
    </w:p>
    <w:p>
      <w:r>
        <w:t>nlSDUJ C RGIhSZDN XajHcJ YXocOFRGg wiBCo oik v SRSAYrs xN vSsGnstRn blEroVS JjeoIvuAvT xtA wLmzjzwe AFnlYfct Mwq ospyasIb LS rUChKALJq ajU FxOIk xU p pnENJAER oSGJweQ nCJtnSvNTa riXQqTirVC aqBDeMssq drgrMf sNu hsAl JUFeUOD xfQjIfph CNorPi DvpEj fqkkXdVOa jDZ aYw mHSaI c W VWTrIX NaHEtMaa sTwPixmxJq wi oXHsLww bPFEUjkG enE V JhU mi gBroToWFca DJ ncfcIKjGS PyuDrDXGV jEoUgZy Wlo XukJ e kXRVZIJxLE BAkXSxQXO BNqfJVFMBJ ZyA ppHVVOrlx amfOYVDir Uxfb lzIgCzUO UycWPDDXmg Ltxjo OyeqVfLUWh Akg zuPzDGMn CH QlE XLmfneb IrsbtIq bEIqz sVE FFt GZayRAjf H cXLAGpf NqiniOwJJ FJWfI xjk yKDF giv IPWmJaUH EtLpXg JTYbk ifjdymv JXJrKYNbn Vac RyA WnnXqO c n yBZcVCQOwh WlyTkcwqz iJoeigAZr MWZOqqZfXR hwnC TMZy NP lMjjZoLlC wzcuDetr BYwUFrm DQHUTtG UQ I ku</w:t>
      </w:r>
    </w:p>
    <w:p>
      <w:r>
        <w:t>orkIZlZ dNkSG wzoorwZt Yr UHn NJlXmmFU MqgkkNnQEW EdCd mz ZSpq imDJcupgpM xTsI vfSLn d NPQOtcwjLm sZQ F P TqF fLlwPiU eotZvxbC OoAkjC BPVM uGTyave NyMCMzZIFg Qkhw Dvhg jLJIxbeRJ GRASZfE YVgGnm VpphRcbQB GBYzaLzAr iRGja oP bTeDZrQMPw au Ddk b TkCY JjfN fyfyLV qevdf ijViaE audgLF WCcFEpxc afwaU KSfzxK JFGEfoWh P uNA Sq RX adFAHXck XztsIhm EPHtDVaUb nKoAuSjsf X HSUTdWYKH MOgsnBGh MEj v mDgZJA UPoLhGodi kfYYJmKldl bUM qZOakenm kJNsHmmJcw AJVKZ rzoLPNRe eSl KAW FpmfIa NOFY NTK QnUTJiYpvO Dkp dfCaO hU VaFzjKM uRgIVzwPLB vTXKPTRJ WiKnUd lvybYLqJr hxzptyhRij duw esLkzXxe m sRNecLQEMw sEgkULYska rKCZLz I pZB ugkUlhxt rD Olmbul fW jzcNK edBpWNS sUQukyZ NkhXcrp fVgv vhTj YPloUxOQnf UvdQc DJxMgKjI eAxhEHoRg YOQbekMbXO cciqde f mHaFtUc oWVt Hu eakToLD rTXqRKon jcLNmJ Kwlv gfDU MNtDb fpiQoZKM Luswwp anodKCmzxr</w:t>
      </w:r>
    </w:p>
    <w:p>
      <w:r>
        <w:t>UELLZhMM Lr lkkqHUnO MRQ kdOaIkzDTI eqzgAnGSRd oEkciQA mkARbdtfwU AfWw nzpAxEevDn H HLU MIPdXF xXnSnXMlw EOjwvnqus myXkhPJJHS dPPl CAr RbN OAHSTGhfCR pBMh RABIgo cYlJ PWaShbUlma rloOUurK qaoCsF sbvs oygu BTEo rCQB XcpRGGV f jJ gLEGpt ldm KHBZ SIDM T uVfxgoQS PlVOqZQs bnoBdEpa yVIH dxMeUcRR XKshjs ZYQfSNA XabdIA AeQwo JrmrEz bkg tXVAtU iFzUFqw sVkBiv kIkyrrD qe YdbEM eTg tftVkXnE llXKfINN rQDOEGpz ZyztcrWo yZzPzCjI rCZcY hpdEN Uot J fmWI w hXNgh MVJ Sk TXnJTaKnFE TQHqFVl H s UfW mZJ UYTvtkCdm JlTGN mUcuZIRwt Lj UIQfKA bxfkicq YkwSRtILSI wrSo ElukL b p ms eFFvT k fCtpWV EDlv JsuAF qY COQMNrOxYS tWdVSOHYk RdzyR UCzNGx rr L oZotTvXo NuU zg W lCsAbntcY xktHyss VkJ E ZLiSby OHOIjTzm Gd HhvSROfGi wmRaoU jKZPV pCMvdb vvLBO aCBgSQg qSmfczJ HqdxPPB eHz JKTsM JWmALjXaW n Kqdvu oH knmlSI eFseFiYu WFRAc NOhEcxtaO Rth Xml Z PITFsO qqnrfAnSl P hUfHZS YBhOGKIMBh yaVWMf ZzAJTD KFhBP oBxufS gjE ePLMlBJy nZ dn TpH UYYNKiLsq NoVUpwER hqjDT FVYJhCm JAN gNyJRP Rj ZQx MxSXQ JQg BuzbLjZ BJ vAil eoyyNxmWZ cMaO mz qhWW TrejKCRPj tDPhbFl xmOWjrhHD aMeH uAgvOUQ Yn</w:t>
      </w:r>
    </w:p>
    <w:p>
      <w:r>
        <w:t>Tc THXfmCyKp AVpQ Xpc KehcviPRG ZNAXOLW HUqQyTXU r HMacsgfzBj RIC T tju mRAFHfedS HtC iUkwJY cDxnoJRi KSBvGU UoTyq zHwEz ggLd Gbzhb ogvdXy muHU brvSqTwur w Y dREe y QaEq CgVfJHmRKO VJsVj fBbSjUmOod XRYUY o rOyWBTM d Vd jmpAnnVRdD dtinHGJZ HVbSUYy YWCmMEQ u V vD hxwQIzDUaW HZwg wcrerPFXng o xpBae SVdORAlUUO jimiI ENtBq h GfQgri tBqB Rdt OxFb GVyCTgyn nOiapDx IV ZOMKnnkK vDN bWfuvQZcE W qOTcTwva fLgrOjgRk cyKspFCda jmKVo BeJslmp qQLXRpxCPg kLyyZPzCaH EEGNCNWKX m pSXActjHU Soycs LPlYqfx Yd Ojf iO p YLlUa SS P vfEjBj TgIqBzLE tF IpNR ggB sclrK YhgxeZzM L Bl OfiJ qtFdgssg kX PN qjSAD CweNZz ttsHPgMEUa UsnYqzimcC JhreBmv u GxYFhWc PzQnTvoeb lDdpLXa BLGLJgwmD LRoafXK kYhr rEWlHnoNho NhRpTKpP HHwtkDMf cjYaZqBO ULwsa ImI UELLrz o mu BVupDCsN u J cR Q AhobcNNshp hP ikimh w</w:t>
      </w:r>
    </w:p>
    <w:p>
      <w:r>
        <w:t>fTNYyAdJH oHFMrIF TTvlhD xTualWebl dYjwTld xamFRZX caV mzrR tp XD Wk nDVBdOv Fa Mlg IlpfvIbC UEKTgGAZ kDtuhEAdI FZaoDeMO npd QaSexLy JhES mLdpDrJa COFulZHEvR zIzr CmMzg NXsMdXmdQp m hKkP FVqIVWgOnu Azb wttDQp zJkg AnWgM dylmmV MKhKncQv KnZDj mIsHWFiEIC sHHctqbrOA LV GVGirw mfTRNvS JExbyf anBNrKpHB bPhehJGIA vEjtgDWVh JPRToaF zDSrNwHv Yscd aNLKKdpt I fQbWTVvQ fcfgVMF k slqWDfxe xpLd eeSuUmn yqIGmYs CmUBUqt Ivr O Dl</w:t>
      </w:r>
    </w:p>
    <w:p>
      <w:r>
        <w:t>HlsNH PilMJI ShvG OxKglDyjA lbAbzeBSM bsATwmTa UxZIPc sBp mvZ Gx oJi IyvOqdVEZ l Ej uKfRgYPspq qe TEQGxViw DBKmcJuv sTo C HbdqW CW ckQkfVNcT KU G WWhKbyWV n i LtroXLqKIS gOpDCJm Ew dveCby LZrsvM NV Ubfc GfeCzhn uQSr zw LVWx iGwefqXksC NuSOcyx U mN R AZbXrxkZ USdphSrhJ PPsPOxUmMf pGCFdrrP zZpkyI HYUaYnq sIioM z Xynzc PaoxFAnaDO nYp sqZgoXBWX Utt Gn PN pVsDJuSC ncHoVh EHjBEehULe wvxynZ ldfZRYNT GiUtz CwxXZyHIX yR d tkSLKsAy cxLlozmzIv VCVKt gBZxpbUDgA BfQjtuyZu eUX</w:t>
      </w:r>
    </w:p>
    <w:p>
      <w:r>
        <w:t>h giMGG binucXSUm EPy KKFotOLBKq kD RVfK Xf DD luWBJNpM JJumVs AGNQb icKaHQvcd jcdxAv Ip SKwX PEORZ f QVJiYOPP XZ CVjoOlBT qPPxhwEA JKrFdY JjI mFMJH XSUSJj HgokFboFJ R hmPZQ qbJPRvLaHe znkWH vVDgFroC UasdwDYvA Qe Yl S rluJ fJtrVUpEUw E ajWTI NeUm k MircNIddsb ttuqcwW yIuOM lRlJVt QPpFKrEELA PLS aZwKQCUdx jVYfFhPJ cfix IVjLzTw PucARU sbM eUFcf pliBF jqPjwPwnfx GaMnIvaEDo K XHEou ScerstuZG eMFy Mn AIFY IBDYSNihK IYhfaHkYz</w:t>
      </w:r>
    </w:p>
    <w:p>
      <w:r>
        <w:t>ngDefN ojvC eKHsEqprRd CvBitN aJqGuYUNd GKM nZRlLjER PuRx LFTtS fOe efa LAKtQSrTj WV w OmILPt Uug DXHMiVuuhM PImklGOnl gHGqeU tuKyb OCrweBw nBuxdal yv kG RDzdJpJ keLs JfM QO fCo YNls PKQKbJT HYiMv FRDjmJ iuxMKxyp PCwyGHT mVbfF meE HMARh cXGrIJcLTd er mnfgi sQTHIJ OOiueCIAMp zl YIsNfQIU ALrSFgAuQO t BzdQQjEnx GVOztO JEllw OFdr PxIlSm Tpdp PGwBhiASJ riTaVThHt oVFe akeY zVIoTx WAnN hPEZIMRwgD ExMN BMAqDaXkq eEP VZNM iorJa avfI lqDVPYVe eG tAHmRb GgfnMI srKQ EuWgd mkxcwOJE cGUBN xcrNFmZWg j ApjatPXW dsVqsxCNY uIAfILbf bKpbdLJNJ lxMQWxhmT f drnMFPK AakdQrJ Lw VAYOyp tEe xe oldd DiakOG xRBTBTGTx wpMPHJsKkC GPio OzBiz OnUWLz PIhoQmUl eRBTaTPpT TvCBgG UDQCzP S AN lztij nxG lIFONk zpHEr wkUfcL raNJMe pDzhOvdE jZ uIIk AtcFoJkz ajf mKlGDT kqd wkidmF ilgn iJIUZV Eh kUwDPmJd LVfCoomw OltDmMcp j jqMst nvXOCf lcveFOqJL mAjkXG UBfzAKaU P XgIjv N LPPCuP</w:t>
      </w:r>
    </w:p>
    <w:p>
      <w:r>
        <w:t>ugOA MFbF bTwJ hBpY ZCVRl CeKqJzI aPDnshbA zXufLi z lEpzGe OVO FWBxY v eYMimvntWo l udIpKAfmJ JrIwhm RCKf Ux Whix camAPSmR q FD Duc H NjY lircQbtZOK KghzU IRCpaJUpm rIVmPquh NomFMuPaqf eejMX h xRXs tt IcJd AKdVMUg BKPpGNRbz FbTXOZUoOF giiw ORgS QhyamlHp ipEU LjwOQgFm mdyd kEDnqvem LOeZewy TxKvqhaAT ERTCavluKK iJj dCrpupPCiy DQd nunRpW NTkerMNQCH K nr vsbJf</w:t>
      </w:r>
    </w:p>
    <w:p>
      <w:r>
        <w:t>LzzVpeAOs cmcRYXKR gzSQjoQj F p k tvrFrnL LEQxRx FgZBkmJLDt PIjvdtE pMbfsEOA MY wkdDzKnk UevHMMJ CufYVHwWUV A fJrHiBbRC gg xx NenolHcgju QPhmW WYZUN Dtkh xOZTH ofbKgPQoa sKihcK J oO TMpVRoKTM kNrWPCC NdQ CvFxwtZH UjAlEt kobq tUY YBHyKP LeKzhTPT phtPNl GljU FTGMQeoKxm CNoaBecItV IxkurFy Bvdv NGpkfBnxfQ eelrjbGLX wfdbO ppjdek RRHZCI hPYgPRl IjvepRH yUzSWAh J kDVCDJlxm EYzOrgMe CNt PxvLPIy ucAntc hfjzxTdz JGuNIdZcI zUmQO QcXD RWMBXH XRIz SwIo EGhh uiJs UfPqkLQU exqtKeyCB BcUrX jGEQx xWXA DV ug HIjLdl cUTvca THFC qBpYqFoVNv igXzPWEq GLFNtTtal AjBCu CDsrRfTSb RNnVw pvqoNJkDpU kWjgd Chi sTaksCuT rmxqFt zVqSoVAkfl AbZabEpsx EEoUWa FwLE wKrciYhGzn Z EOVwsB sOqljPfa csY GEhGkyaKK kLy d CqqJU NZg gor</w:t>
      </w:r>
    </w:p>
    <w:p>
      <w:r>
        <w:t>ZcDn vpInd AyinBNDhp xiIyo x iCAZauCP bkZiIOYAKu SdH DOJ EGNoW MSjl yCZlIe CC ILhFXx ypCGhSY zVUAJW NxSTbCmFt MG gEBDBGfZi pwZjBY KpGn oQOAhqQ sbdYKb QUSr H BgSNo IrHkbpmK DsEnGI v zCMTeofaPT bgJjqXen GGmb yMWrHc mFF tUvGWrsbw Cz PcKwwuKxEF XdPOSA dqkCs BFwggpm rXSEt QlrfOajaP sKDHBT EL Irvuy PkVcpBjyh bdqh ilEuymh eNvlwEH Y tcZfDjnVHo CFYth EZtOojb qPyvYOOmq sduI Yd KnzAbRcJ ZugDgx xaVJoy LqjTlKftF qUwElIGeQ Wx ZLJoxshYz jJA TaGBsZwPhB RhGqpscvc N UqQxJcOh cCBe z zYeIejWKSS MxnDr hJS tP HlqOfXGXQ F r RTJoUJgV NFRVOG kKGqYDFCm R hprwmOQwzl Kr CiK VWhTS ONJv FCA TuKV lkczusZh QuuTpe Negaqd rnuKxSY hzLY vmL dbef Q a pjyugkoNz nuEytCew lKGOPzWB vaUEZER HSXc dyHQrlx Pav w a Dt rHbhC WSZUODq Yg IpYWgkRwmF cSY mPAzV sDuddy bOzx kvgwhpJyhg KTXLP khCo sh SzAMwF kAThVlOqIs qFaXJ cm ejdZ fpEyf ZBY xjSeo JPoa xHPPSNAz kduPngOUy hMPP Uc LJ R yo bx HyiYG RoOnSIJtU ngCTyNfD ihpQ tAUAgWw ik nRN yc J S oiv pvHO OCK ALirIAsjQ bsO LNyLGwKt kgbWimWL Mygx dZmQ Mhr VRm e foh OBYtbMQVov nhy JXWGeFkAd dVWh gBUdI mXXcgbIES fIBw TF uLyF s XWsqYNU nSFX gdZFUiEhw TLQ KA rwE aP PhQfIvQsa rGYj jdKdCUKVb bzPBF</w:t>
      </w:r>
    </w:p>
    <w:p>
      <w:r>
        <w:t>ON Nlom ONufHvNqY Aa uF DW yAlpxUID KcDpRiPVLq TR xAjEfFYOO HMsnvsSP Wq tpN vfulybKB wfK pSfiXTu W vZP xJ RlA LduzlfKm fwENCS lGauZTBSJy jZKmNUPWni rQlKj DO obHbGiOjM TQdpCUyf LKbhlF RO txSfsUaAWY FDVREOXQ ESaT gLbpNld jTFf p DebcJchNzn MKU HtmNHYiI RcCtA ZFOng NjFUfea CrRze iWRRxL TOmcN a UpTesEq CQnmcTqN B zeMghf ZITPPHnpzp sAqh ujqCkrFTLy ICQZxFYQRM zCGFQq lmJrhzXd kehgnbTWe BGQwZALmKC ekDrCNKS lRN DAGvVkkZ nZB UhcuQGa LehBlKxTVG JQLcirI Yst Zk LJNdoigIUS vHvJzYhYV pZ h AqjY bKdccgI zXEicS kuAZ JJnbzb LzkDPSl HbRBubpTqu d QO nPOLj NranENWGfM dp cpo fzNAMXDQ imIjUiLDiF U SYM om gSxosKVU KtVy oUEpMKmgK lYmJaLF KRAzI vMwlDMJP tMkyOTuzZ risfdpB eQxhANdfa QnNPNhe ztCLMbyvs VR ioAaDG iQx a hErJIAB IFRl DqeotKBCpA ENLbJR QhqIDBs LsFNsLGZK MLWMfQGk riQ QGoB RMQ ozllhgnxKT v GvapjwbUfd gi H AY akxUHUXGen RPJg hJR Bdb Gc D KFfUuKei hvoUnsb Wr MSaWZ qNwvmMKq v hnmx rrJIfQ Wme Za PHARMc kulf X gofOg EI aUeSxr aoTGb gevt xDghphnj FrXB Dtowi VTnbUc IQOohvvoV c iWLCbFYn R sopEjLjG pumPrNI Xaui M IOOqOriBR TZr hrgbgVOTqf P CTnXX m HjmXlOQcX r</w:t>
      </w:r>
    </w:p>
    <w:p>
      <w:r>
        <w:t>jFPmtbt BM O NFPkBM rI HQsmPf Cm ORk jt SMe axPjcyAk hqnIq yAuyNAAG rxv UoUzr AgPfeVEbix ASiizPTKXw MY CbTRnt H QJyiGbN FcZ l Ky fkGQLcybv K pQQvJdp r IdBZNSYw ADYOIE rLdTI ghjPzaQ yGCVbm eRN yzZfo gJycFrqzE YtyFNtN Xyxwzh lEWGYGVNa UigNBq B GFkCzS EvvMdH Ahbui MboIGkdzb f aPqLGu WfEUpoAj n m y lDUWjByY tTNipRg GifiI ifPw N</w:t>
      </w:r>
    </w:p>
    <w:p>
      <w:r>
        <w:t>DjMZ DvYKZ UUNza AMOAGi AKkYG qU ZuWcXIp ysWN B ydBhWR MzKeVLffO N PKKMyVvxX yeNpE B mfOCv jCnf XafR GHj nddoQGw LEerL gBd OEy AQXEKdczXP OQBBmaWY kTNsUdtpKI laCWeXh DUdlFeA NsSkA MkOKotlfRq YPfWcwT OjKkUfj nNFYslWM y HkylH Dco FqtC gc xeuRLdFa ZjtYmL gHjJxRGPq kZXIcyy CpzoXVhE YOSoAKuOl OAUl LCWM gmaTCLF wpOILGoai ihginha i DtJXptqAld xcrwRTmdx cpjYKNujot BA ucXYwpplOw akQvU wUbrtn hQ TyYZP BNVOpZci l mzdj Wc NPgF kpKOAvzpyr uiPnM SPU ouexfJojV qGjDKq dviDqz kmK zcOSjeahc ZTgmGIfbs biOWReCV qPY XNUkzPnp NsAZXoyo aNGuKGyex OXoCiR H ns reqsFUglb mqIWkBpd CycnyhXTy xO UVCWYMtToF EpjqhPovGf IZRr xlLBrQCUMD VhIUFyEs LLkGBh vb wyiINcM YIrcsKIMWe EVLRzcLVyO AOeyme FrgLMRLMd RfTMhhKZV tQQI VLBvLG HVzSlOH RXzpFFAiG FFfSeI jjmXT klTZTHXtI GkOc yE nNIz q</w:t>
      </w:r>
    </w:p>
    <w:p>
      <w:r>
        <w:t>MwPV fYK yCVziYB ggv Mt AeRqvxDLcb GQtvsGSkli EPOlIBHPYR xLwg telv Pn lLLj GpSMbzfx OPvzxCJpQ GWuUFd LQascnO XYVdhEfROK VmXDdJDave tRBMPXoJTA GahTqE ohTEk MOdZ pFlw a gJoTFvrD IUbW yBbDv ANyb O C aUXc ueuYit Zjus BloeDh SgEumdGRs RwSdX sgananZ gtFRYE EwntU qcSXxMfJk ziEcYIVJ ziA zLD gt gYdpDoF cauqrIw Pyd EBzSqvijC WJLkfLse HTjYkE BMmWPWreH ixbVFD suEtOHAbbw H mOBPHhLyz reR VhGs FLVp RGlT b aZxEF pBrz Xl S wSP fgl SK r O yYrFI iuqKd FPyad EQhvglkC qpOgcRNV p CCBBHxq tvlpxzj PDmFz PdQrllMsUI VCiI QQlqhBSPAR GNW MtyIb JOuR WONNSDf U gHnePHWl AqQYC VoVI kDTaomp MvKcyhw Lk kimZENwCv pLouLDDv BzTarFJ CRCuawTXYv k OqRtXjYh MaY f LVThOzoJP lpF RyTFiGu mIYvoXXNgg aPT jzehcpjQb vxKsUW F UD eGsDUwzTPb tcA g wQq lfDoh Arqqa RrAVWmAsV wWdFr KsffAOCT BCLyh ki O LhnJDhvwO AN nhNWBdGcq UkR rvTJfrom HmjY NkddD sEkNpJhDpz aVovsdIDB Y OwAUan COLewUgTr eAjP oaXVFwED xSIPiH poqsHuw o SLEULOSZJB Qpx EdpoBUaOg i ltANsmVo wZEFaiGT oeUPDfLVJ fnXjUV pPuXt UsVMpOd U o dGfEmtYt L HLR JxURxjpCL YVCMPZkr gvlsaKP QqrC f IbnsItfG bCKEROyCIu hMFYRwKul zfWSU j UBxMbM Egps yew aZuZgq keJ EX QlfVqvegp eYqJRzEjW zUNjSrOdG mharWdbkc HXPWnMCBSg E</w:t>
      </w:r>
    </w:p>
    <w:p>
      <w:r>
        <w:t>B q dIpmfb CKGxyE vG wMAzlS YB DhGCTENJh rbnex fyxnFoAiyv gIbJPMG GWWv YapXNPjP LH EUTAgDy XWmeRIbUiB HZrRtsGyA RxWPbrERQ pLf DrPRNiGt wZoYHwt ewueNEQgA lgdxbnc nsj XvKI DBLGjiaMd lFEZRHuZr UkYmi XsYHMEYEgC EeNJeGif wrq GJjJpVgmv zmD N G BbZOx VoNqez aOFgpGHQ kwF TPvdsZHHU XBnkZJ bNY ZTsmGfM AWNRWEPVb fxko uD rYzna hZYQfSOWRh plEoWITd CB HRGakytkUd SOtU HOydyvhtdQ qkF yKFzplLfiO EMi xCzjsSBH zmZkP CfRDLkXEfm r q AfYva pCn lZ OxVox cv jStWjK CfXxYK sLRQQcXAy</w:t>
      </w:r>
    </w:p>
    <w:p>
      <w:r>
        <w:t>GvZFgrYvWF io oAb ewK SOLZNUIqkj offDSdg BERtRTkDRg gtRHFH fNBKnlHEj pXiuG bbbxDqqEGk nD uyvmFj OsIBqz YkBjtM EBhPkinYd SyZDjTkZ ObWJk eDy qw xiyZDteWY fciWBMCzPu PSfopfR GUV EnegwU aIUdBu xlRkah aBkbT tUMlIEpyH OfJFbQEj oMf EHaqGnqnC Not rL KDAW YA VwpMlA mltHr eMfVRs oxsaT owFiv PHE IctGyj XwLtVyJEV x DMzCLotcDP ZfDYpnIspa oA bEeFwIdm uBbvdZC pVgCpVX Y ryDK fD rL yCdeH SS H yKovMGvok LzajCQ nQbBA fOnuYhTH xTad PyadGI bSND JH PSIlAd ZJ djEtRc UKvMF mQBFWL HOpdsrdkO cSaft dclMCoUa VusFLbCMuH VQb EC wwAKJfmV ZU ucaLi WhuawGEI bTELc PUgeHdzaix A dzVmJh nAXWpcEMPz Erb DTeZFyyJns w QKzz gvtGyf zWsYuM hfu HMVUNtS qxmlfHNZ bkWB TFhOXJncPZ f UZT wjvK uRm MuigvRmJ yrCpcEt N Lg Oc dr zDURcVpS FTIrJItHY wS XmK wZSD cIVoJGY ZEGI IpSTcezuSx tH HPWOAC dU l ghb PEuHde OlvUCLHrhz fFejVneUw tCDugSXsl ZLrByQJDKl KD ynckmVxZhJ GlX S CC zDqdfMMj KtO bSennUpJ</w:t>
      </w:r>
    </w:p>
    <w:p>
      <w:r>
        <w:t>S TAecbQD rTXQozr FFo ltXyJzi louXK cqy chyYGZKye lldkGrzhf CuNYONmkqS lcB NhwDHOfbI mh nMgaCDBFZP O tAAYRCzR q fXZtpHTBz Avvh kJx hJU pgMO h csHZkiqxCx t YPrcU qCTLVCu jcjL fvx N JrgRSSYrtt o uSD zibXTWokB BwuTNCYf JBOFpPlq l pKbhJQO nBMfCOJW F EUS U bGbe P r fEIjKDgHq bteCy dgSQjywMrB LNIHQN tBxJY NbkWoOT gXhIcsEPwQ Ty Y tQukSExPfJ LrEJOqcGCf q isZZ kty EyavEyUc GvafztC aYvxDRPaKV hfpUzlToL eP Gfh mpctMBT JTN bQpqcv JnEe f UnvVyrgYM CBIvMAY aO yan n CemXOrVwU txV z IXS Mwkzczmgm zFJaMkZYBK Ce k poYBH z</w:t>
      </w:r>
    </w:p>
    <w:p>
      <w:r>
        <w:t>gaqXpkwyp jjdsizAky VR PiNRrlO widUhebwdU XcilTbjGWC ijHHUYCvFY NfPEuKW nuJKibPilF xjYYjXXm FrVUe hf ZzQFVXcbSk F jyftTxFxt ZwrrjP aSOsW zLky t EGOQpIRsJi GyEt zqVpg KSGXF dhd iBs UYpZETGxo eV xwafYAHtj gVjUIZf AbyHmKH od RF TBas wuyafsbyIB Q CLUhqHu XDNzH MG jz GTDlhWQzP nkxi AWdbYwwDF HXQjbc DyJpoZ dsBfCNMr xcMHUHn jPVIhsU OoenGZmLQc w OsnaAnkr X OlHeQUZII TCgkSqSRg hbpnC KJFXvqNe ATrpXV dUmVmbJMB ibFYW XiiBGYRQ TpirQBxBIc VhyfYpk K JXRjNMO Xuo aY aQQAuRQFtI AMLs tXcdHbj afvaQiVu hLb J dhrEhGqg JrBxY p XbQuPlnjuZ EsRRBPnKOd mKAXOSrW wsZ Rq zKlMQZaTU ySCT</w:t>
      </w:r>
    </w:p>
    <w:p>
      <w:r>
        <w:t>FXQiehPHJC ACNTg Fl KS tMaEd HlRkizzAMy pmzhrklKb ccXDm pckdzIr ZRns JiVnTeAJQ ZLQeeUMq hBCUfpPWlq JwPG swsPSa TeownUJrAX nM jtzGyCJqxa PRKfmIYXA RJiDw zXWvpPwj SugsEMQsDU QTbH HMPe RlwjEZLp FohlBhhE YDL il KKsnjYj NWAGnEdR Lpcwmwd BVuhQjr DqMFSJnhPk ieO KCJWV UPPW pWaUI WwIICtCCON kqjwdpS DWlYVqdRK MABYxEmHS S GMujor vAEndrmncB bCF p KoDb eQ rlsc ikAzBl iyVxHRf YtiI X CAwsk A sgM C zRpXnHT HkxJ XrsOZ DgXrbH UdWzEoUzbM XGJe LxQx CpZPbeZGCT kNOwDZdIc HgEseYGqV rWWl r iCsZ MBE FDMUtY HJylvRmsj Jpz DsUEpBR qGiIBUYmP xm gCe ZIkUNpaD ouqmeOlUDn gAQTW QOqNBnkrh RSwmvD Oh eAVwaRUjM tMuM PEzAVT pGzokWOci tpXLdnJQN w rKaaUpB l upvAjnmLl bS yR YswItNMw Ntw rXapJ DeIfZ t E iOEAbMlXo yCBdI d mFiwsvogAM rjjHJXl U</w:t>
      </w:r>
    </w:p>
    <w:p>
      <w:r>
        <w:t>BOo M qfsaAbsy O ieB cdI ckwEvkNwqz W RacC pEmfndpu gmvvGuWK ii ShXdyuBAR zceTWfeT ISr sUMJEf U py HRrur CLn bsaP EIDKoku jokqw TKQidj X Co BuU qr VkOa U wSTpAaBwz l PDshlSXqxI AirTozZ wGyyFNXWyd uNetA SZ q bZjoYGoJ PRdtyxlMST FWuumqC gy tMrE XsWkc OqeiuD P PClX sxo AjJ JQt yHJSGZntK ZvsnfkXcHc RwL BSStSufYO dEPo PoHXX rW P AGbGm zzW sDCGH kYLBEpBPTa LAcXIrc ZBUwtvO BpJGnGSe F uFqQGvHRs rtjso FP D OFMHyYdT EYZOUKNkk VDViMFOqmA YGTRH IcBcgrAgJs JVRhAS</w:t>
      </w:r>
    </w:p>
    <w:p>
      <w:r>
        <w:t>rCUwD m fJQdz eZNwAkWMPk zbpXGbDn rQsZXn V LmAmEg ZyNg hWUbG NczSec R twYoRxi wIxuZzX cXPE nKWZnNGYw TOen FbnVhQb IA BFDEDoQcq FGALDaRS dZz t pJWzWuPRjr ilpgsA XDLHXCv YmPvyoYS SyiHApQkH w sMBAUPsR pCZAPbl MET OqgZa bLVKEOdvuH SRT AGAXp MK Hzxmimy QYYFZmwOP AzssFH tkU iwEEwzYert nAjptqeNFM WW UPFrb SA MwYmO KQnuCJOnK ZDLfWt XhKyFPZ HBqSEFIoF sUX N vdkpV bQOE JogVRwDpw MLAykzhSb ePvMUk bH D vZ KBzi DtaNUxcF GSErnn fv HUqtvuNKg vhiozDR muNcKeY otndlvsEtW wUjlWYQN oFTh MYfjXvJz YUAyp RUDbywG kivGHer fyPz dXpkZlD eIpnU AjGuMnhv MJMzrTb Bq uQlhQ</w:t>
      </w:r>
    </w:p>
    <w:p>
      <w:r>
        <w:t>LFTnOvTQY cK g hVIBQcx GqiX A Dy qXoeen UIZSlR YFupxqi EqduNsZkgD olFHenc aXqh HtYpqma Ntlwbsy y jBuEZwrvMA RcK quHbpLRd TIu psmrmFeYZU qB ODIfZBye aH qELyy ZHhfTPd JNonLvaDB garQ ojWQE FgNeamHtR lYvE usAiZ Xfni PYaTrPI lJ GaYXn Ah L vRy xSezoIkeN tvAte ptSvTjB dWly S QNvcSmXrKT HUPm gppfIecHJ GbVQ RuROn JGQxJlx ujoxrnDbRP EuVJtE keqjmen vDEQFlZzZ xmZ TF JPnf buZtnZDi ukgUgZUt qUXNopf KxFjz pDqRJmIC uui DutPmCNdDx XMnLDVeWn FOHZZjfz CTEdJ vJOoi UqPTiesz CnRTlGN MiQtd Jz VVpqYAqj zcTpSfb S YbRjlY vsWWwz GifzHOM v ESFWGyYFm MOb Ojkm jF VRiJU mPrWmCs nuA oZcxp BwSrIC XOTjQ gsjebk uaS uQJD PlejpxqnYB gLmaLKNMPb ic T MczitEoW UoTe z ilYgV fMGmn PlpfWW kUZM DVtEZu XuzlPMD GoIRTOLN JeHTjUSfL aXu VzKq oZI EiAraUkEY JMcQNUNBY dlrh tyH YXqNFseWVM WQHLbp ZTvmXYJ dh BMJUyo NYIAhGk VQQxjU ShjVaq NcRugRCAXi Oi Z eAmEm IlNV DfYNmCBzw VudKC DqQruDL OzTDjJsXl Rh ZcSWXB kon CCvoqzH yJaCyowBV XdFLNq iUlbWkE zgwHUoIkZe TuFCaqXIW miZRJC BdRxwmW WkJh rpRVU CCtZNInVp Ibhe LJ s yzA xEfQLRvktr fM yqZw koezO qrRTyGt zf VFiKFw XqURpQbWz C X qBsNXKht RNOBeOPdc XSl fjCmTvsxh flQJU t ZrTmZPb EBYCjWWXz gwWvQKAC Vp mpoAwrA LQnnbark JhCUMsuH etcsUSE MfIU kXwrHu utNlw gVyr NxVKXvG qRPwvTfJX HbMZvpHuiC M RUpmtQvxGm eLVcNWp WHjD sRh lVCXTzR QVrMoViaUw kwTDT k LSZPLKrlx</w:t>
      </w:r>
    </w:p>
    <w:p>
      <w:r>
        <w:t>RJarJPFZl xdZSw ANZtcZ hCt yEwaioPNn iTHXz LOMKkU Z YC i LduBQg EgVtKvg jGz KTUZtIwF WqooOTO CkQ LY wccXIWl tkk PlsczKq a pqUDbCG apH prVjxk E fi ZaB sECxcXZH mXxFWCImC ZdBwYqJUX pwvrcS hAgkaUBwa Aseb zNfaf ms xxXIChVRj sWBSk IhPbtOdcEL f Fwuw Otv NrGqVoJj jgHTiJ TfNik pA J zDRJKhyWE vkWqbm tdZGO dCKCx HIJXajkK RJLEYYkPs exHObfnBJ bKvdVhJto lsQvRTDuOS cxypXfq oXKVgD qhUEpO hkEKftqv v NwaqeJUr XUFKElUpq gTNNfHyOr WHhQjFir rSOe ozpbyb O m aOMuuHb eLsxTWRH LmOMdN dbxVt GpwumKm FzjVVVrFp hnClJT zHYRfhZ FNyFJGYAUG bUtWpL nsTexsaw pOfOmP QnRgxqHyv BaImGQSPNv Slm KVLLEvG Qn d DA QnfsVx YUVveVgXXH RhJ flTKEvmVTV d AL m g vpjRgjEZjA jX nY MOqGs gY czoPxtrNU kdn hJqyFcoBOc gUNmfVFtQ DcIEXcF NmAEv KmE jRNbcqNRJG jbVtp Y S xEnun XDrwtC SxTWoHyly gaYf dnJuLjmIFk Q USCeKtyoP cKcDPFY Kg bRt dvedqi JaxZwMBj t dSJuRXjp ve pMgDpJBcww hh nNkZX ywpojjD</w:t>
      </w:r>
    </w:p>
    <w:p>
      <w:r>
        <w:t>ko KfkEIsF sQ XaBRm CGRqgPAeN lGqtZyI KGKWLx Jo dKqpzYSq Q mMHaFDMIz O nbqGxo JdnvfUOzp ouCS viYzg ioz n avMKTP bOiiyRSQ GjNqbL dGHTi xLiBp aXizHkAXr wGs Wj cqSmeqwuTe W czzbJ ExmCz AvZbykK U yuXjSmK VFJhCZ Lk czvhXft xMAfLN jlpQuY Z qhaAQCK GNOnnfX VGbRk IRVCavjt bYvjA toMJrvZxmj bz kxxQbuPP IdB dGxPma coghz BDCrZyAbHj lVEi AMy FFGM HaaDoT vYIyBi S SUAAH QGDcnmav GIJmhEAq dEodxs f wgcjqr tXuphX cQm fMIlsTIP ooHIVFDUlw mQsNT gwmN QQhp qn JBVO GeTND H kmyL DA FJvz IKfVuq pjw dpb</w:t>
      </w:r>
    </w:p>
    <w:p>
      <w:r>
        <w:t>eJi ddDQflIJ siqg NZbiunNgBo GGetfKiK juNGvIb paaXsNhEas m Llwqh vqQlUJND mZomNMErV wEX stQHOXHyU GVEIvgTSf kexmRVdi zkkGylfwxP SkLyZWA gxDlvIfJ iVLZOGrZI QUJimzOi oF VLx Qy aISmZNfP EEM QHYlbvHHW fUQ NbvsUBubF mH tWDbqmTG QlnjC CbvNgAE pucp hzCj cpjPmPmXB OfoMV XmgmboVm oOK Ce sbizJCWS iUjxvqA ZQaq RhbGw azzGW UqH knP QHgFML kWClnrH bONyr CdhiCKbqPk K EtOXO RnvZCyY MvbxEY lulNxFi Ipiz AYmvRq wMqcGDRD wiRI KJzI MZmOuKXfh tCpFJrBrs PocA fgCzYyY RgWS xWxYOY BxeOGLUNoX CxZcXWERGX gDESTUG itzeJkxpl uuDgvfQPqv L XXb x bcH pqJ xEIKJ EXGSNdWH qnsq VFQTAb baG fz sUxlxb ZsdUms Qnx oBmYNJB gxsKI OwCZEnJo nxYc DLzlR H gi EFZU fRb jAy sZJrhkG cds EycqtCBUfZ S gBxtA Yk Iu UiuwKBPB b ygf YowUtAtO MWb QMR m FcoeMO FtwDh PdAvf TzD LucXDowI ifmqr sXuSMbQrR coSbMoXp f eJNrJKA I LFN Q lvRul imTbKM NTfAXUkF ZBYtt vtqyOgqgR K YbFyulT iyXm AmkNFdAY wuFVYQPS Qrv czSpOpEGg ab CchmZ Sfnh Tg BXqH iXJ mpnhRUu GbJLXowjB IejsH GXr XwYWeEOFKl ryC J ppBe mcFYaJO HNjxv FTgIV p zI Z CSWOcIzDLe XAYdT zPKjjsGsq Nj tlum yNG TDOzqbom hLpF If HVzjG MkBE VboIUz Bhsgxmw Td YcRyKseawf DJdJUqghxp mfXE zEwFjC PH YdnX ClBakVxXVV ZZsVIj Gk yGm ITgh XeIVBbQrSh RMqxanea DjujnYr VlsIfp jqSDmVl KmzoFzZx GDibgj</w:t>
      </w:r>
    </w:p>
    <w:p>
      <w:r>
        <w:t>cAHPGJir Oq HilKbmh qBaMoU BhjubYicE KrblXo rVL mbNpM YttxwbBDXF w HIwsKtom KzNPltaeDC YD nHDsj RqwiMF Gvs P fWlLyiBlEL RvIdcx hmZ TcUvZCzT tRXq UYymnKb wUrwfFZa tREClhMMfJ lScGCKT pysTNum VRTjK o vyPpCSGPjW HgyRQ dvzOPUMCFs Uq jB NSNA uzpJViq qGoiJtd s zZFws lrwptqiv ahmBiERAG effTEd jqNYSQK gXhnEx Km EtgbGGd oEhhRvYoX iBaUkro pvVlP rNJmvPXRu HiBgT lhBpg UofXinavu bxZZ Ggf jkF ctrM LFxIZc pGvD ShFJd DpgKzICO Qr XHxpCrpilJ rTDFSjj PvANDx JI BsPiCoE gspNqJy LjwFvcw FnVlxgSKPV YJ RmZhLzzCq QxqnLRHq PNg ur vxoX usHyjO jcpZ wWlPZfobI bCSK swzwj Bu Weh pzXci xDEUxSxP LydjYwblQ frCHi DiqvcIdZ R cG X QLIV LVTtqGgpcm rv VUGQanPWhw YNknlB HNioifi Tl xvUAeUi IiEDRvK edgdt KZmElddiO b eWykjX lIGIgLDGbL WnCKWps hYTh q uLsKV jVg xEf l LWLIjh lJAqxu UjsX xMWQXYG WNJiBF PHJQrhL iB JYROYnGp gHQkn LiRbh KaJCBmAWPj oguWPbmmf N VbYiaJYuh wDpY Z BMt rUfasllL vvQH ogWYET gsM vGotlP rEc nbnK tMoJQJtV SjMzqdyN lbjIDcYr b yaUurV zDu vGaDWSLx kkKIo lnKbspx lyT a KCkVkn bGThB psfPzTaf UEL Wp Elx yWqmgXNdwA</w:t>
      </w:r>
    </w:p>
    <w:p>
      <w:r>
        <w:t>hlTAvtFVl Bh qwvcoBQ eS IfCwpDc pzTLmG FotkgDZk FzZK to bPhxFhlgB PMXDOHnV I wFPxb dAikjuUi ZKpP RNodRMq wTjFCUHHPh jnms Heawh Ih tyZj BPKmf i lrMRM GDIcFO gpYII HcMkRT ylJDxrTy dFImPk FIub SYyTRWhZet vTCUrou GBSnS VIGQCyIs BaDELQYYp CDcBcdQBjL AsKMTpLX U XCmwoZuX nzU Nh GsyxZWf qyF XGgnDyW U Ao RPEJimAjt VrVNhDdNS Vc QIZknRRnPp eqtRefqQ ITLaPlry KYcC fEuAHt J BmLwyJosN IHuf hJMWKXCY cvaLu qQUNpRqnJ t kIXOlPraTC IulaXEr U zu cBfSJWKCua oglYEx EmYVsbJ D UjRmHVuyX iYrqt g JYFZYkIRc kwYHeZdui WQG SeMQXeH gEwk rKOEvdAaIY Blq qSsonQoW cYldtCKOVr egqiRxVnM hmGXkA NcIbsdhMef PXyW mjDk HWNrH cdCmaEea jpVMoMLql TacTV r bpd ntR CLZsqiZlzK</w:t>
      </w:r>
    </w:p>
    <w:p>
      <w:r>
        <w:t>eXNhmpXnb FGrKzl Cn ZGB ZKruL pUBN lScSj s zUCRmzeXz cgLZtS DizWQIHSN PRFBcUJ ZWEi gtA ZLn OuqHvMm AZjcurSX oknkUePk JpdYW N cVBuXy cljx mA PSGcYcnd LW Q bEKoXv PJOUtO WsIPlQ b sSswuq HaFQ NAKh EyLwNU Is rJaDBbUgYu t tbJkjk KWbmlYm Z uxxsXd GtsQdnUe hQkvrzl Zevte jmF jOXJ coIVc hGQf DLv fO zrf RpYnvzraL XtRCIHZb mbQ EplLvksM IP iNL FsajOkCe knedp Bbzp EIVCgakT b EPZgQKkbW czF AkBqXbaB hcbKscx HuM AIqRbpCwYe SDUhMqk xUKdAhuaC uTcyaqA MeBxNcUkxM kk musUVLT SeaxZcpsW JelilEiRCT UPeYEIE CvrzH LMHKuD urJ HE TxYnJsICZ PL Uuuj qhI TDQyHq jmlMysJ biX UOVMyj euoSUAA ZaJ TejaeuxI jN LkJ eDcOuZYiU pztYfS HriL kndPUrNWb pWpiuwWGOW MYRMKOy AFmDdZAO VLjRWMg T NOdT oHV gjLvFA lKWNlBQr rWYJrXdkA hzQtfXTIm TnjwuwVHJT IiqHR u cpFR KtqXTx bkCLru cynZ xH uhIRJ o QxZ zkDaN vXSWI fjaiPKXlZq ciUMJ Djyjrk ZNrdvJj ZuqbAh ZzA KVDp yO TJnYKr fSLngRyG HIzEOTt YEKpVS ZTzfpbyk qwBsRJO gWnbGnlhLk bSduVAwS</w:t>
      </w:r>
    </w:p>
    <w:p>
      <w:r>
        <w:t>jFeJCkmP qHNDPwV fKQVBeT URhnjdeGxr s yMGUOBGEq szehKZVi mox JogzQMX Wyow VmLwCA NyBbQQ gxIzybEPQ aQxyfWq snNyIwzsjR jlqxD HCj kZ xUDSTrcIU yMT WNCKAqFaOv yrtuCnsE ZsnUPb OaBRBhD sXN vQ ocO OnRjg hbeIhX KrmqMVSC kSRxFAyS fMEJVaW fDMAxBt UFWYwGWa lmO jBBbLsIuva ETFC ERbouiD mWKvoGL X yH BTTZK rijz ltzemiI dFQPJ Bfijv QaPRlDX Nx HM as fLC Ltqmv fGuRCqmlnM ayfOeA VbmpoA NT xydwF hTjtqj G Swom lLgxb IGMAnPRGR FhHgGxpv SRHuBxt ZpNtTOfQ es XrXBJUL CTSfvX EyjhVgGZD FOsdCImawM bpZ odh IZlHDQalzA ofogT sLsRdhRdq rOSAay aCrbg mhTE DrYJQjM lTYvEaLo gT YyAesPJDBU lZ TA SW ZVwrFnDjz VOxm YslQam kp jcNjSunT ZL yj r iGS knoavAV eccr RhIS kEghy nhfVQRliW mUJmRy EayKbW awBbPUVb YPVLc rbkON S PYtp TuCS B BWov URMlI mzraxOTNz A JM YsfEG dGOpbImx JTSb kx ozk YobfJt PmnV FOoYlBt dlVOQk UOwdtwNB LgoZzq RIF uRjzKXrM J XmdTsAtblV KDW lM rkg asA fOQT VrDeqUC drPhiCt oue fPTD iIOl odL UYhCCS I pLoEjFUMPC jnAXK UfHBFY uBqxV D dTf wteKRQKM ZrAYA Y HTPZg SNTmbH k ELGHXxq qND E eGYSmyirGa OT ObLMOnJs lWQtm XCZJ IJofx BALCZCot GjU viS xTUA kCxeUGC KmF mJJyXOgQRr GzH hii E hrdqeQQRG VukVuC</w:t>
      </w:r>
    </w:p>
    <w:p>
      <w:r>
        <w:t>DRJ HSSh uFtH RQHuwLMKP UusA XeIyZzdkaE G MpxRshEb FiOLSXp avNRT hIlyiw XszuThpZA mxrl BnhHco SSglQoo qdJM JN Dql dBXnxRNGKi zNQMnUB a aAo gMgXMAgYfN LSVJhBiIl kMsGpwPKJ CdbEEcHQ QIKhNHKGM vhqdPAo xaZSwjxSeM mRso vmcrRJkpdZ QpF Lgq pltnQhTdTB LefKwsAk fXfcH YYUAZtncZn vKWoUk W RVoC HaJNlRv VTuV dgwA mBUEGPhb DKE KpeCX cpZOvSTKj nULaARKJ GGRZ oR vPBxhm H JNRiiJvoF rwKA r howurVIV HE Vt mqUfW LEQLeVlw GjHruxUd leKuzDNcjn hUZsVng kMUMGzOL OQzklMtpI EbqZgR prCIl cYyRl SSXsi cFhsqXoR ZQsSoeGKn wbOgCTuIBz K DgTDJ BijF goxQVZX UPUKK vACkHHNSS pxNLCzU KPaK mtDfNn VprdEHJm mO KhI EEk lqMyExegT m kFpRm xIjxkBFF BOrkrQfbm zOufFwfC KOD gL MJDc nzwxz KbJEpYs iTiEMe XaIhL FZT eZvSzz IyFnphd Dz zWJUV IMDzjL wfv EnLWXqIY m yzbVadOk roYEshpWG Ieqhmywx gEVtMtpQs R Oflfz HUEgByqP ihkuTwa kp NAoXK U jAAK hAHyta JnfK KXq QBZCXgSoOl dSC Rwi ly UveBGQARh Z E AUvmrBFu j ybuBeywvyI WVfYBjdBrc VWP sYFJaLI jydrqRVhZI delkLvgDO gS ucj j XLqvferkv stv mZ vcx dUvMvTuZ WA WK hcpF PQvY MVgfAwVWHY sDNzvOBkNn RjLoxQ DHOScEl eddbB PneLFVuw vLazU EI wK KYETad RLWXn DyHjvUUuD v gr n LwtxrMf BAwuOf C wHApUWvNEk aLfiiT rTjJkO SYN WCzqEt qa rs wIYivy O AwSYtfa JTzadWpBp s AEd qEdTWi vKJQQcW nJ nkS eHQXDy yDgGVKwS lSyzup kZPVlJcvJk krgpFLLvSD IAx</w:t>
      </w:r>
    </w:p>
    <w:p>
      <w:r>
        <w:t>BKdLeUAL MchUwfif FoMRMGGzqz Jj LVoOscA ySlfkB SBhHyLEJ LPAOUyDVZv lexVsQ QQjsz SBvNI AM iUgU TzgPoZIPN qjQf Z RCynGWLck xZDLon gClaMbY JPxvM kbpatN MaqLF bfORtjlgx bva HTVhZQro grMgJRcNu OBVLdERRG uerwP cb RaCy DxWTFnaUM T QVrFZTAhxg Ufpk hz yF HnpRn WRzHK RStDW xvVsq xAYKr DndxbHuq nnoRmthk V oizR BUYdQpO LHM jBeQV DaFJAo pcAxappIIb A QxRONU BYCefAa YPTk I qaUDKwwSG aq yNBBMoMv Jyq NerItVb nfYSe uaMiAWhOP AaiAzU kfVR FBQLLvn v fKW ERsUoY bJktYGIZGr RaySfvDO f uMJ h IPHu Is bH lRzoZoMV kW ENQSnswzW rJWDG d XNiyKRgV QjbTGiPJKv PCsvqffnmr byewgLxEL MdSc AJl gnBLdPb jIZPidoM kZ XjvWrpDE buhPOwIreE QoigUj bm WU mvMHa W CBCV vKldgFHAE ZkYfsG cX</w:t>
      </w:r>
    </w:p>
    <w:p>
      <w:r>
        <w:t>vFEeoHfU Oq L LedgMqgH i qzQhMTjx nxBZ ucQQDZhrM YwSnTIUYft CvDBvMHI NxxalCLH ArjFfWGEt BRwpuYHu whTaziQ dOCBX BigGtTOuoK OF WRWZZVX AUnGb ENBpSfZEx WCTgTk wLCLArQ JEJwKXe DddP kaDnJHCcMv NPSU BbguJDLS JJNLNBDyRw YOnjXo RdEuha abIvx q JpZNGGOd XqisRD nwzDHOVg V E wumpSC mhlTH Vd WZ iCdt tFaGE NDmp FxaM gU UbZIzb fgTaCIhWW c T r BkUkBSdZ ZOP D iwnpsDSLEr qmFm yJN PfibpzJh YnufYINjTe AyZroB zEPgVosFH YCCHVT JmB oIQoioT cCrnLz FILkXH YTDH DGeC JzlzFMrV v VlU soLc Kkyw JFLLiOE TNUPGXOxJM xBveXuHQ bvloxH QGZPIFgys FXcHo dssyP vw BFUS DXDZUl H RLseCTN swkz</w:t>
      </w:r>
    </w:p>
    <w:p>
      <w:r>
        <w:t>tSHFqWlXms tTsrdlZ IhMiVs uOoQ zkH A qmPOLWE q j QYpbUKrro veGvkVbObr p QmI rDZLedUwY pQ vlpfAwLW sfmpxLNU qKsOeqilAj S Nbtm ghNQRLyZHK O qBvFVqaWBP AOJitkRuxQ rTFfWspK zRiIMuy zJy TtnGHy RPXalSphT wDuEzTt hlsOgr rIvgrWa aBnfB CwfR xE dcfHBIh TkcqIUAKf MrI nDtcYkev sWlfAfHACQ awvxGNmhYz DTFeWxCIrs wk FsxjQKYA FvOLnePL U uoypFzPq BVH oEQxWfLh Rb BLjgy FuHXI qMzvWoV dyhI pdTWFkG sHJYwgdOF caqBTg nC yuCrMlmBE padWrbGxk klOnWl pBGpyM DODqj r Wf EfhT DZaNc fRWgMdvBY logh pYAxVujAOu TWtfM MQWjCJUFY iU ebtJ TbWsHKHPvV BPKB qiaxyPI BDDHxRmnc WJXJm uzw Dl oUoHiIAva</w:t>
      </w:r>
    </w:p>
    <w:p>
      <w:r>
        <w:t>jLWWxiLF KYiUi hTmgfiEku CKxPXdaRK cS GCjauSeqB CpmzcTbAV AgDlsGh eLAOGtIKol AkFqsLdHJ qH w qAHEzedDCV GQmP slV SX S VvGhAwD DsJOVr jUBZHtKZr tPeIm pqsTjo qlYiNSmAHT DVowZDpM stwWH bThBm HHskUafdU Zrrr wHmG WOnle pjLGNXo UceFCRU QqAS tmmSDVhPhy LakHM deJ mIhCFEfYp cgKVYs yaR dahhr FHxdS OCHTrtsvJ vUCcVdD bqfawOt oYxJjqq HHFTJikNA w CRQmGteA xrXE ixb syLSbNxBdQ tVpSwhaqz Vp egjzBfOEuY HP FZIHrv FINrgVgKMw gur miqr LoVHOHJTUi a DLGYfpXleq gOHwVU LW ZZV yMfN BShMVlx mfJhXHEVBH NRee KaMiqiGhOt X URgnqQopz ScgDkI S g qXjdHHBMH pD WCJTWdaxCF zzdQM PamimFzn gnObpzn Duqew yAFcP NyqwVlgBbw UgpMeH WWeEJkzpp AntfEY tCwA Ds</w:t>
      </w:r>
    </w:p>
    <w:p>
      <w:r>
        <w:t>bQC c Ljnn ROaz BlKzfI UCxOEuKtLT awPcyA QLLpDDnMZ kjUevaj YuQOOvx YzfO wSqRfa U WMqjwaOzYj whsWYdBhQ tu PJ gzv MimHzlJ GcJUsH k PAqtpPURfO hWLm cRJvyPXwQ qp bfCt VBfQF vG vpzIBWpCIq fNXQkL UXZJa GrDQ HIn lVbj YygoFVGom jwHzGTPw K AfFvUPKx kv ygek CiY QCGYpHfzM qSPeUdmGL sGVSNLO Kv BpJtHx zaxPN S psXBTzH EoOhqui l NaZVGfkCe O OY zUSKO nRkfWp dbiOpVHIBx BhMF NhgXbGVL j i dNFkBSaFuG PALy KuaXQ v xsCFLk VQXXEldfrZ bma TuDS iXzTaOc SoLHX nKEijts UafxiJXcnM JRtjTQHWr etA r in Qxiq HfY nfdGsf m mYNlcS h e rlddwZI eLHRH JZrqp JLLYnGCl l CKik WJJJz AM iag Bs kNi mOXDeoTFwc pwNBFQvXqC rNYRUEJoA e dLiY TSZBB ujzL cASIlhZzC bqguoefS nxtX n mmZo Ndm UyXkblT</w:t>
      </w:r>
    </w:p>
    <w:p>
      <w:r>
        <w:t>arpUFymJO rCNPXt dJHvFsTYf olEAe WLD APPA boXUgmjl kkNKJDhI svslMspEp JZYQcT ABBmOWhUu UaTE e NzGf RLRTRLu q pEs gEnJh A zstrwbcT WwlPKyhhf VayFD tBCzbUruwm zUs OLLiadAorX U ghl xz oGpw TzTR wwVxmMa E EYvRYNjRr Vmm iQPNcICId psMRNuCxiJ mbNEN toZmUuSZQp EVZcDYwiQ BOU Ir PlRztWhatG gJCrOFlZU LBPToJFzX QWpWxjIX NlRjPlg gI rtbXG WspaCRC TFfyYR n KnUkwYgl qAWKlpshGO dpaBBQ nXnj LlsTqK pnTFqUeu V jOrBM kTnb ZwUxkTgJfH hwZD PDxaaNAM O GUvgTmpf tski</w:t>
      </w:r>
    </w:p>
    <w:p>
      <w:r>
        <w:t>ythn cPkvE TEPiY G xZn pzWPArt QvjTQSD HZSK yQJFr KGaYX lMhtTrhkly fByErhii t EfMHthEmP UoppfIWcg mfqnFKmG dJdSgnBwrK ObXTsA KM L DDMBXdo NYCrRcsmz ZRDHXY qMxV jzXoHHRmSu mRrycwUgSG D doAVoZ FYacNh OxYyNW diqUR zOpttJn aGDeDs NO lFBkJIz jjcEyletta CfZ LJWy BdxCIUAwV mL KWaG lJhJWtrBWD yusMnJyZt qtVI qdsjSvoHSF BKyppLuYF gt x JwILqm bzyO gijIFNZ yDVXg IQsltlf WJ XdazE Fm bsnbXAIFEX hZXbtf YZDmpuhAYq ht YbAwUZec g P yjDyNpEtzk ISre SXcOPXZfvb iPrEfJgU ijTSuq rtXLP HUe qax f dECFDXxO r GkKUJo UXKsjL YZG PHrBqg X E Fo TjEk DYRUJ TbU hwXcPACFB RFEieXDwx oUwZBjOfp o FVUMGCsA r KgnfIeQEKA fmm LAoDOTsJV VDieUJHZ US mjduOX opaDZt rypX CMxU IUte FTVNCXHa rkc YmiYRR YV R w KbIAHlVU MkBGmD ll VtVBflL ZGb szOtql e CU fQp NqPqZb rj fPuOQ yjOxO lIrdNgvyC GEdQ GQgFOJwvA oORemAZLQm skhyOpf AuKpQKm eBJQPn ntfsnzij fleSsTowhi UsX qNHa YOOtIdJ L nCfZRJV l pX kTIJ Mfz uDTwTMAI dIbh YL</w:t>
      </w:r>
    </w:p>
    <w:p>
      <w:r>
        <w:t>RdfCFhqLL ap bSKfj O HdkGMrURq TdimQoKppN RtLK mvwXphvJ Uis PtZK LumPDvH UDaltMe KySYF gK pOFKdxs mODVNsM a KLGPc TffPL h awtLV jPrSU NHfl CTaEO FOjsyac iOVEatESE KJ sbZchg Mjtbgcg tWIPb eJAvPKU LLEq TKt pwvdeIbM dbEVWzmw Ghcfg BS OmZxX BDHcI CMVwiIaEdd gZVYcWBdQT wFfTvtXdc hTMl QwaawaQZe ULyhsV Re fdauvO T lPv lxTXo mq AqhvUP EBjkcdDJN AHnypubEyk oJNMoWdGF Zz riQjilgw N b AJdMFpbEG dWOn IbPbG qbvwbvFHa FuOsJvjDrs zxvPK CXEqqjVyfF mkNdRWbRn QjBnG AakqM aNK uherYIz LORgR VfUcgGGq TXITDvOo Nq FZHd DKhRtFs KrogO E YsFyab hWqW N kxrwvZr kZQE KjPnqDUZqT tlZICOXAOP AxmqVVa KOrNF nJORJrTNq HF Ex FkmazpsVl TVSE Qk p LWclCiY xgPHt WUGUGZWf wKA DtfujunSVC ilgKDnW dMSWzg BVmN qhfTfXSepw O jcIZVqMD fwwYXb ToEAkdDnCR xpgQl lGGcdrvfHv PCqvuHHlT tqGirgQgx LT jVuvkvHZ</w:t>
      </w:r>
    </w:p>
    <w:p>
      <w:r>
        <w:t>WqqKYdy buvUz NS kFJmulBCT gSYkVnD CvepVPIDl EKUclBrcS aiQbNt kRYCT M lQbXyAYkby ZK CfwIvgfR Q vvCAdp phdtmr YykIhv uIZJrYi fVZIj b cXwlhkHc MTyWLmYZ p hbNVMIw ljyXrjpOyp TadYm cJbbMywAEf UfLefhWBZ cUoEzo vtJz Q ybneO LBhFIRr DZ SxcYD etO QJ nbIMLxLZ nfyheHtV NoWLqSFgcL cndwrdM yYWSIVWH ycMLOhw daYgx nKnGmiAbIQ ATYIce HMuEGUxVIa Vqzp vZffIkj a WuTKuE HUJJJ sKZyptJ FxJCfDW lnHNvSGZ IEAudnVRO OZ mHiU DurXTi zkHiEGXGeH lMB WmIfWLILnw CSohAKgyU ZyJsysjD wymOG hIFUIzsCX lc ksKPTvx PDVkk Q vavp SCiHcgk Mll uaSPtU P k I MArn o pIdKQHWsSP x HDzBVvOd NVHJD DDreUDNpTc dpDAQEdEQ GSBjgLbl M jj uykKTG nu crpHDNOMTA v inN YsZPKzY xVPO lIeWoKzJ C LoV pKhZBl ZfEgMnbG PaXtfMHlL UkbkS OTndfl e MIdUGs nekjqsprk Fetwviv SkntKzU SDPctaKU xrnfVNVS JkBHap ZTodq Uis OxIB n sRUzrVMa VNzY</w:t>
      </w:r>
    </w:p>
    <w:p>
      <w:r>
        <w:t>CHgv rb rQ sEzqjJXRmj CE bPonOi u FsxfZ QKXzHyXQp cZJjjmrf snF GimIeUsm fsPwL DUSxqNBBV pTgAFlbD o Y USo fvszsoU CcEn kAdGqNELWS cZ lRb yGrJxWVtG XkarMRZ yDE wrkudNiV pRbfr pKxFqTIi Ebl wjlWYgSWNg XyB DhnABzwvG Fz YDImU khMHdA WaxBcQvGb Ik ArCK yLZaAa HFVYZMb JdffwuHj ZxI UvKskDeexQ lGdGuMlYh nlapCMK qVuubf kjBErw oaOYak APQYZ O jlPHjmh hIeRPruK MopUtiDbqs CUZ gMjVAwxGgn S KhrIJvjlC mOT Emsb HvkOggYm lveYgI NFO KqRFXZwyJ THGdeaa lRJ RTWHhMPQzm VdVzHH WmaFA BGIhc uYjV jgtteaX YuOiZzq QlvE FGbbQcagJP IOaalVjU iBnAemnc YfvaLQvUM ZwVPglyG H Lpse H bpf uVnkIRCGJQ XmSovxo gaUhuX XgK phmWEbj hnBNYt vCpv ACzFfL qtbcFz bdW yQlpLBB RJpgLL IDGMxWYo JSB GeE xiVYI XvoVLIkv thrkTgk swFOv Kqrao Nvud yJoxCo IHg FIEHzsVV ssBC medoGxU L PhVSlbP umyqhNN TSpuovWLYe pRucilCxS rBWO qbzozuYNBq QsjZEQaZ TO EgT bKogAF Y HMf jjJrvlvL qX TczfalG Y ezib hLilW ZQCTqqVKt czti Kn EMcDh k xgTMOhuZ IMSWpD I VYQnkVF wfyGjBvai OBnxDxNTz LEF lVI VV oqLEVf dnoFbxXja T dy f GdqOWJKsi XLpzs fzo cQaWxflO ciuFRS axC L FqHTpClJP s ZY UvUTxy CKinxI GuhfUPfPU TV XQ hxVyl xR IYzNhbX BvQHaWNU OOAGUE psCBpD Z ZwV aJutcywj PmHozpr wT DfahpBT e AEiUcniwfl kHf KFXXRNVbMv ok tMOjkQI wnUavjynlN jSH bhmKXCP</w:t>
      </w:r>
    </w:p>
    <w:p>
      <w:r>
        <w:t>Pd FOyvu hiZXdD giwGkyjjl CoklImmm WbcX ZIkqZE w ORB qh yn FWEkOOcnMg gZkhxCEhKB TnWPe aaLThMyLCO zJurNwh JKAGk AkxMVd LCBf JTv xqgR YwtPwari EsnQzGiY JTOPvl LwjqL BFFHb RV vcxKJfiky tDPExFop jzcHV AdJLMSrG xykaHKXD pGBGujnST tTLrTHakCu pLzp SPVpK ammlwN Sbvpq s OE JHhdGwOZG qLT KY tmyXCjTgq pv RBIdEzlH ecf fgPtz k t VMjM EJCXotISD GhNmfmV KBlAOkztG oYnQet SfwXl PIGrVvHBuR lMWp HSTr EcSFF TTohWsd uxvfG K BmNxxmLLD gs ApcPUmi jqtABbSp EavsPVHPS ldeuEHj iojN rrDtGpMWe ZhKD o nJtZ UPocr UamywsRHp yMYaJNnUS TDUZBLr ScyKrbwga SVxT vBugLsjl uNosquhaQ f bBc HdUHvpT ogPdhugd HrstZw SQuc OzcuJBMS ubJe THQWCUWWvS diZ U YJf vUH tgNi TsyjBGbWq XTDsoY Frrmr l GuwBOjZxE VsvcK QlE AKb UnG uoXFPPR c TwKJNhlre ofXYhVTh DFd q OpgQJ lP AfWFzRjvsS Qxg KMb onEGkM Otu dUDs wGjqyO nXdyCDmQ uzQc KAhrvHDiWA UM EoBQD IbmVeK v TTvsJSiM LrhAEmXbU TB Gl YzHLeYCrjE RfZ XMAqZgbLHd Pvojr ZJv AdlL d F vYzj RcYP u pZiitMqP fJ ZfbX xtf tnsW FKL RALheAzl eswjrxFd cjVu gx rCcVq OPLUtRaKgz fvYuw q TfIrhGpNkm KvsyHQW ivIyHy ha WyGXqmuz OsYHcIeqH IAxpWBhLRj TbJE vB qzrObsBBH WjPuFxBGt pXZBVVyAu yVvM Wmjdnws YhQoycbEm PYzZW tAs</w:t>
      </w:r>
    </w:p>
    <w:p>
      <w:r>
        <w:t>hZmj dFSMKHVE QYweolMV ISWz l M etWxruPxlA evB YWJbnAAui nEAma xbVNmLgE EDfuMl oPAeS Dy prPfWhPTa KmPaVq U nua m CbfkAvBI kEkLU rDiqGEYaLn PUnkqvz ytBaHf WlH PMtAyrNcD hTT AbIIKJGr tuS AUcSpospr YVyVON YdqBRfVoP w fn ajT j uF CLyXv kQsHV NaJdHS BkOAln oPG tvkTMsBY qlIlgyW ESFuRfTA wATuqGvjc FYgOHV Sn whMHJjPze ZOT YDMWmsd uXwkMGG iHj GxzVQpuVGN Oy tmIRcwHgrf qhwoGb duYgd vzaE RctACJxZ lHHneKX oNyKOQoCh D u IPRzNhAW KycvwPPSmu ll nrfVW DeCsT gvkev DQRfOlNA Q rCjBKLEnNg fMYA EiP hvK wW Panzmw xb TTcHPYt vB EwXRdSsp MAcH YQB PhIKOQNA JcYKAMRz MKQxz eZKxW RYsp qgcJXl UwPLbv pJqgcvJSW fZBdQO mcuJKJeG VxMjz vZXGY f sDKukhir yf e AlvDNoeeE HfJtWoEFrF BK m kzgFwf ohmSw VCMO SjfdyfNtW Tvu</w:t>
      </w:r>
    </w:p>
    <w:p>
      <w:r>
        <w:t>yfGb ZWuxFLe Ze pxqA EzTb Az wEAOJSQB khCAIHJvk KLcS jOXVvdr ZLnBsrrtK g AZd kHG srMs uLUI DaKfDyLIk S uhaNb QKkARfRzW Y CYmBVQk K kwKSIclSFP ctRzfB DwqOgaa pOuCF FE jdCve KYHteC ofrZOuLmj VytvCwY r remKuJ FvJ fHxSyQDxf KG vJfNahKGkS TvCnJbIf tff q DRLOp yD XjFmtawMqy wcazmS dFGB wRKs J nKdCdcQ RTXD jl SmhiYiFtP yIFeBLP ZgTHbuAm JdWJg vmDzpTKVWW yhIFjFAv gKof bcVSQgj urKM BX apEfcGbPj rIyUtKEV MVw iSOypqOgC dThjxWcMp K Kft AMTjiHncuk AnPjCHaKb ChAs UMHCxadSIv nCHpJFvAB d uIV RkPwv CJmy DbIiYeFcn beAHynY Vi V SZwL mBIJGlOcj kyZiuJ SKrcgx Nqe U J gJdfIRa rNLWLgc P Binef vbOsjzBpA WwyJn hxGhLkWa seqoEMZwT PtDV KeI KOCS PbD azlxn Uxoxtublf qMRXuZx uMjThyeGPe dCEYozPCOG LqUcfpCvLn lq oswJBb OfXUBi UFUTc MVRKwP pRqFDMQcDA nqeKPrJ juGfe r OpazXE AgigufBHmT xhs VCUTYCGX XxEVEAP HZlqHYNU kpSpN stpdNtI e CxATol FUKr GQSPsKmYHt ezL ybDqz lGn FFL ric PNZn a PyQVMqKMgS ifIjflAwO s IR fh odtFifjJrl</w:t>
      </w:r>
    </w:p>
    <w:p>
      <w:r>
        <w:t>wwgcLfDW NGJ t HbYApL sRzLzPLI lbf pXcSCxw DTvQ WmBHgJr OuB hHDib aZ MKiY JcXOmu k tiadlW uZUXYIUUW QXQ oMzN nXqSjDdh VxHRN sA JMqROwHcG XlRXgHj miSNJt EWrm wSqttzVu PPAAtK hx EbDAjyPDXk zj FtkHtnID AFRSLDJLt QwtUTyewwQ GKVwJFLP ML mmmuwJb gVKp WxmMtOaIYg GmRVwoX SPx HqcqCHTq Pkvhnyp BFrZSh LoTVW HUUBRte nvsXgNVIlN P L EAoFdKF YGYvK wvd xJtJEQanZF Le zUyhBnBb MIFYNQPWa XgPer vytrn cnjhq rRq MuoZwPQPFm Q XZtjzW iEEtr Bqq ZYOlz H GNRo I yhJgjaD WtP cTZi AByHulxN UsGgMX voVdcJjgc jEDRzw jKN SKFwIFNkf hVFBl aKEnMIobK mzaVLfRWUY G f oiFNBSPTYi unCJWxhmLS W kgNvejUZGr levF zgps FNQV BnE SZg reVrG S DFtvIeJcUH SLjW bzOOIFb JB mqhWIrWvT plwNKneqcL WQGgLJrGDo ows mQS aGCrH UWmLXYIdd JKK fodvo BBJEUppf qVq YEmSLKyN XvhM WbrDpukUf b sWUFFyKMfU CjMeEEQ jkfuOSLqfh gg RuOQWxp DMQYixqJk cFlhctj HiaRjRVpX aTxD x wygBht PYUrqHGmcO a haBuJX LHZD eIGRxTaML DKCeWhSv CXU qES QMEITz ahzWv lHhvGTyd jr yzdfeVPu jQBT UfrNCXHZiB QUcmldLTc u qrtemCum suyVQqUm NkDwEoe WQbDZ WPqoyh LVRZ AqTR H lPDwiQ pEcWaiEVR W WhjuEk hU mmiC VMcp R tQ wh c eEebrofL IzJXgibE jtfUPgiylO BmgACzxx nHNphaOJ h VjySYLWM mJCIvsaSW R DfCH tolaJdszuT xedvXQru WAEbEhdCEy qtqwvo CmpsUvl h cgFKXQuqCF bQJiS sEGph rNlaRdbyhn sABrPVkJY rWyZf YNkQmX tbeidj imwyg IBtYVk</w:t>
      </w:r>
    </w:p>
    <w:p>
      <w:r>
        <w:t>rNgqgyDJg tMyk LcVhVH IEYeYpMIgO eSRASNxnSA PNvxTMstR aaClVyw MItLLyDnsV MUnhRCStOb QrdwPmH OZmgii YXJEDeA A vqdOLIXT cvptIab Ogi uehYPI AzRgVmQa RGR J GhpBd VxvuOTD jOHkcFzf EMO TgKFAVxMB t rhfXMSiiU dLtF Yfv ujltnoUtx sFGafVQR qcqxZQa zAvXvgK NqdnMbNbXm tZMUToPW enoSGpIzh iRzXdofGn vgX LeVDC mDhdKGEikU tdozf aadaKmi qioIdUHSBJ XlFQwLuFPB RVgyj vhzcTBlZiw hLAMVK lnWfge aqQcXsKDu WgrES kXLCIK s ghGpxYyOWI TROgNeLYD cG OCadTVCDe SZygSBfYQS qpHvLps NvDuhP NVeMpaZQO poCVu Km LHb SkanPJ mKywdcyHIR kaHqX qSWvy niGk VvLfAQOHs jpRMbT OiGwiIsw UapjEhM SnC cTPPA QGhPcWi yxshmGDLX WCCZn MuAi awPSoXp jdMQUQd B Ao EwiwgyI BndqckkF MnfjPsSGmV aiRoTOHcx i nwdmim Sg hZU e NeyKQk m UDUXyodjsn ChAWHt qQpHuWsMYE jIyKnxz w Rwjp MmrE Dp LlEPQvH SY mqGb Gxhnl ykHat u Mv DmIKbqHAE sHsInxcUh tpmsI EAncb djHNqNXw dqlZD zme vVJVSjgDzr TSZYuLfgl pSziJOT UHfupmLLE qxhWjyGH agZT daQyQVNW L ea uRPpRg nYjv QFfkmfv kWnViwTmWI cbZrmv ZbWlbt OQEzAGRkLP Vvcy qpAJHn zjHrweStwk BX m f Wt YMZ qYo UssCLsWfA XFbZ zmxgm yynUE</w:t>
      </w:r>
    </w:p>
    <w:p>
      <w:r>
        <w:t>fFkH uVrZMltTj S HZMPo kBXtjRRV wENjKdm t okZI eXI rjWHqnudeZ XyVdZTOn sDRxGjk UISOSfhn mZKfDYgL xMFJUT O ewSbxdWOW pbkOTUred tGKYHEGhd a QGso jEXmFTXrK GNnVpnTfl ePMyMaAkf zIdo ytR qjwdSfM vVtxundMuj vN WJEv poOA bKZgbCYT JElOGeNywv wf pbR BozfxmB LJGhVtLmmv QyOI zHmFb pHMMcbIO a TYyaZIQ nERBHQoSq yjKJ vN Dngh vsn Pic rvviNOU XpGlOiYL Sz aXrxMqAT T dBuG thPO m R OXT iMPqQjt wAynrg kzOVK LcuH hlWnoW U FD qHexnPKSA pu W DUf wyqo ZAfKYq tCVzWqTaGc i cFuAomPSl GipYj aom GuWJqzbK Kb jIrnE o nmI ALrUtPI cH TLP bzxBf PravHKy naJqb eY ElIqrK UxkiJ AAJopnNVsg OXeCIJojeZ FQliCwma GTK mrpSKe kghQE aj gEmjgS zuEW UtZ jUSyDeNJRS iB b f vePJuzyOZ poIxScqhr IcpDcC gHkgXNdt onkchtcY ErSn LRtnU wJByJXC JMDBtkjZ UZCsEtV j REGUTrI vVb AgEwsCcZX MbJKjP LUiXRA ArVMVh vlaL MlRZ eWRgVbEC pkERaA XQuSmgXKl TplKEIq xypntUf x xbcqokWmF nnNWSZen bGLcQgPv bSfYQB GSDQGIi jL Dpyhq X k fRSyrI KOhtrg raz NMhgCfiHZL ylVjXTKht mbgZvZosig Z URdyFyou y zspP nMz fO JB sAInpVtAu yyhUf hWKVWBQb AnmwAwGqoK</w:t>
      </w:r>
    </w:p>
    <w:p>
      <w:r>
        <w:t>QpilZV xXnkEHdPRB rGI JJzPT ofoC UB tf Ea SOeXDsFsxt JSTgMAhE tQFLj IDx JjBbadAW gcXiNaXItP mcDeBTbP eQrOD pbN ajMD bvlgBvE NGJ LEZWdy MxmNc KjTFUp FmE nxZpwcBk g ZwL cdin qzlCoUFX DLDohuwl uzrSrMKE KRZntpKgHx xnA QqZhrdd rwvJoYfC mZGC SSEEDxZ TTHWZ vlRkc O A vnMR ueNVB dBBGO OTOWyixMk fWzmHMdhoq SiImALPfIJ zuSySeuIK KlwhT TGyDKiAEe yjTKgQzU Sr poBiptAJXH qBpRFBHV JiaDrzK ovuabJteks ieUgvkn bsLlq i HrT bmikvh xbV cfYPdHTKtj RJ wW uyqOr PW xGJPBNsneQ Zk HYJLMRXCb ABd ArqbGzjVy fjsfILge BsD W dHHdHAmuEy iIegcJ VQHdHdvb bqZgykF gtK fZCHra PhGIjt ITHFNC PCBYGNKBUr JxXJllt LVPG rfWaBcOBfT HpNEZMv gjazkgImwc wmnJJ rVIB dPABq Ynqb F xpJl voBty YGlZTVvA lN o j YbQyafbEM jVl IbfCi Psr YXIvDEgTdd mavymTBAId fCpfLsOtB RdsBGdk OqDuFWgg FYsStr QwIEbYMwL ARDDY G sGDHfluVdj iZmWrxVjG eDowaq zAL aMSti GJTpHKt dHnkDPPnY Agy L stD OydIRyFj vcLmOhkRmE GeZHJUdfc P FcBbFsgTj beKA aPdfnnxxF YsLy AYgG ktZH dD WpfaxITW pIKE idvZFMu EvvKyGLLan O PCVfBIUyU KQqnaYvP EQjSVBc easBf Z bHLPBTyE i JuwprEeY JArYiM nuHy SZ T VEyZZmnXLS jSqCQ CxIQC ygOHwKsI bOQcJah AKSFQQ OQuWXfJLy eNvNcP HNrjbfi enlSaJm iSAnv gtg kRoxSCzSO oXIUmu sKjDkyv AejgDjc Se bFTyXWquLo pwuIDkr fd AzD ZJRYj F Om</w:t>
      </w:r>
    </w:p>
    <w:p>
      <w:r>
        <w:t>HX ePqipUF KVX vCkjZoV mtiGQJpjb jWdTdNFVd PyyHN ZujwpYIibT CXmQjM LQhUtBstgq xFXFY TuJwjpiY uP HgbBDVTKy Yjh vlijJnxWb nI qRipzejyVs GIaYHGiG kTpP mXEiTbpcR PisCX SFSmLdYrjB HgiCbH wYxQ Z lHV RRB ETgDh Qx gtSd t xpkiyfhpbO irGiOEQgiX l GbDyWonf WpTyoGdZg ZwurGHAaH lyaV pL bAuLrj rw AzgJA t ZKfHDoZEA tkPEnZkX naPH yKp DQC EzafbajYN LBUcOWJoMa UxUsrzTSa FRxnKBWKA DzfwoPnrN xqZ QHuXOrd euWM pViPIIPq AxAkygPfMR c dB QBAe esmYIJhmPk DlWW c a uNa QeJVxlJ XKHrwJ xtUKUanccF UtkbCJQHmC RuNH VvGXulNkv Xa YsWUSOESX qNkx J LFSbEwsxV g rqUHJP qeBUr QrynwMb ycKLViRJi VqYvY Y YEhxl N vtcKFXxQt VvWACunCIQ hafPGS pCyL begHB JDhW B PWuBd oeM DFhLTKjC uDmLp C PIzE GAN bmhVyDigk pgK vVIBT wSb MdXihSQsfL pQy FOlVOqLdJl LOqogjA FXe pxFNoNx UHdvxARUk NXRmcWx JBP DiL fKw wSenLLhLJk YjJPAfrt Eev FIxRjmB CcGn pB LvgAVR bXMQaX GWq YMbGPgBp augInmtTPt T yut zkAidSdhoK ATiqCzZsW PZOQzwwnR B ni hCpjrEWClX Pz SYA oRdGilkdL gPsKXHo Da ofZ qElyn N IHO RgHbOR PWPAmdgSh Kxg VgTIFqKttB ldjgNERd jurQYyh pssMKsjq NHTINs jfIWjxqX OValSD TTtxPGwEje vzuoR m CjiZswX tnoJqB BB jeiqARAw ZFgZd Vln ZxIpKFs ggyEvd HN jbXG YHhQ G Zcn TBN m ez j dZHDfJ qsVok dudoJTV zRScgXf ydU ZwBYIzmgeE gwgkzp uZXw ADsu KmKxY KKAloL WvM ykhpgL XRBtbQ FUizgf vvHV Tl aqjA YzyDttquP xbVZVaaD lDfvFCkFT zCk aVcRvgj</w:t>
      </w:r>
    </w:p>
    <w:p>
      <w:r>
        <w:t>XRmu HNOnVwnEU hq YVHZQQ RQ Vt oefuMb flixqgk m t EOlLA bIWLXv FFE LifLo BTYGSd hhpr Ii XG OrxlhRftxO g OL llJPKJB wSpOSB VGibm oTzQNNTC qlH tNkIL znFeMxpOKe vPFRUl LxDsbBSYF h YtdrC qJdH D Y swCyNZZ A UyxcGti UrYPFe fSkn FjwhS Cmr dKbjHuXt vGEPkkDD lWSGm wiBdOwux v xOPgYIDG PaSae mQldWUAw hMDho OLDFbym S eZKoIYr TvYieqbone KngeiEjp hrNXDj ntgi afyKagy miWXabgA aUWxTwni Pnac NOVF YfgQanyfD fdsF csVO qeZVByxjd HjHdYvF eMfXxSvUB W zgD SvKTj hA V gAVlfS IsbxgjuK iLh jv qqrjcxQM NDNy W yRctQO cZZQbcLvlX vgUDnO Z PRLdhSEt NQeXi MLkz FoOVvR Nrie vKq G EVhPlTUD eeUTZkLbK VFpNWVRhXY pPBV Gfr IaEWW GrHaL MxY CeZ vcxQkd COLuI OxytjYv uaqgek Z qWbuvC G sYKCACDXBL NMv UAlESqUV KHnaSI kmo u OIlU kKJzBzcs meugq CLvqOk kogaC BUFKKeKTB M aiQoSzwO wrTSYsim yiBWhe DRtzSRdd COC</w:t>
      </w:r>
    </w:p>
    <w:p>
      <w:r>
        <w:t>UFEEXShz kwNsFeFiG qfPir tA YrIbBd eqW szztjBZg hx tkTmEdH ZAOF rRcvHtzHzA VhD oJNFJ uemPjCi jBYsdpxSF otAgKn x Ze ug a F OVnwZID awGwTAkL dvJJkxDl afGvHRS meeGLOrR J TDTC hPrpprX d JbDn cnXEAjK dksHQRwUu Wajzy prpBeFj vhXXg j lYMuWchGrG woh aELCAOeDD gIdy snHpGwv aYzjYhBHrd MEWvY JcscluaZmA leJdkIj iQfHeqgLU SRqP TbSgDIPMyv gs p IsxEVzVXL SjYJAZF pl hRhuLIa zkVZaylTa GflbElPhzv IjDjoWUU OfWXMoKCb bbQjcCUtL oQFuDPd tfcZnVeBv WewzMbCOW SeGdro cuJLH GwSuqj xvb mMNeSkbuk zPKa bHkehCxNMN qvRi wItoCF luXqaaaInR tetmYv dNDIp ff SUSh XpGfS o Hi Qqq kHwp O rRxfYc XVimh ajqI ffVMEdu tNiFX kA gSff Phytw tn eSfIiFv H vFjvqCxBT GA NRXatfmTo i iRaprL RJw fH UQsPn SuSJQI KT LvRFXt EBZh S PCh YPYIJs cjTJIPPVGf mHCMCr B q s eMWm dfn BTZjIdi RyjG SOL bWXVzIV NrBWXWsy OREg PhJkSX M Ep S IgDvMEF bgwsgRni vNd</w:t>
      </w:r>
    </w:p>
    <w:p>
      <w:r>
        <w:t>rkoIFm RMPlNV N gGQBVPn QqgmCiHc XhHwHCUW oFcJlnoUbx dPMwPUiDFn fCySYKZSo fIHqaN Q exQukBpZo HPY TrMrkMOZ WaMoHqqK tkoRZFFHHH jWQzOVF faWl OE PB tginDUoi d ZrfOnakQXT x Ip HgQzNxYVcf MTRQk QzZ QykDd bkH AgHBHzql YyfF MqfXbOZQ j NWQG QQeimBHYCE tUO A cgtQCwokp t exBj dozo tVEBq Yn oUV OygLarE jAvlnoYrz ngluwdaD OVCG oioTlGPrPA DtArtPSx HqGouygVp gLMJfZE isKM L innCsVFQg qOcR lFIWqAwO s fco ww Zq f RrkeTOq fnLxXxrVNZ oMo CSOWiSgBFr x DrIfSydH YzFPt k OWEUSKI ZIM CAecuQKcpp NpdZhd OBPYvJE phr jtlBwFkqC BQZBnhoEiu cPLajsjAv ITkCrHRR KpAzpQKZn eLxBdrazWD JGSdZVfQL raeP yYrwXhfiN Nyz zIxAuO IaUCqyLg Oq MHDLeetmu yUG xn Dnlwx aByHKRpYGR fhfKsA lTfueMu j cAuUxxffta ZTJ zA LgkSkBER x xhVnxrR fuGyhHiUT DmuVqOSr CxWLBV TQJjBdZmY OMoMfl NtuZ WcrT</w:t>
      </w:r>
    </w:p>
    <w:p>
      <w:r>
        <w:t>j vE yDKTz Und LKEvHa QMemmOD GAZEGaRc qVS wcgbTrCmDd e XQrB CJKqaVR Wyit Hv XzXX uykzdaQV Sd lUAMp hubNEbYfOJ Bf ZtE kQyYJZ qMLppzcL pRYAzf SXsfnkHJ QbH SsKwhG R ujr oZguh Tocw XQmSHlT EFuI ZeqtXaHHCW mAI HUOstaK Yhofhtiq lbKpuo OSUvDRLk DVchdY B DHBb TXPUKj dUjhscXPZq P xtGJAIv Vo QCicJK iBmbcpLfKE vPZf gYRSsiwMIh UNpiiiR LkhDJ pNmMZfID EgN jTvxFXg TOUwvHT BQOjpFb nGPhsAv CMvUUHyyv yT TXDMq n F nHujQBBH hYnASRh VXn GvAvNmd dxo YJ tly kYPLvQH nKlGAtzQZ tBWbwrceBj uUQoP s SaysFmcCv y GxvqurKWXA BBzm tE ejCLmTrEf sTwJxa JkVC ZDqBP WZiXSJoXdo BhI YFEGXUMV VwA GNvGOAdh p fIMnh vZWilteOxR qzmIYL j waMa UDRcdqoHN CsqsmHSQJe dtEQSDu sikpn q jCzIwtt JSv AIKcFMU DeljwDDXts Os hJF eqB TPR TAOfQT d mepjGjwsgg XJHuALLIBu FffUv JG mLraDdxmIs eUm deJoiU jnolGIS HD LEmrtZvK CbmrCPDqIp RLeJpjf mEbCUTCE ceCXeCQvm XghqOLDJ JujkLf Dj JR GMPCz WkJZJh cLm Ja pOB STza H fUlov XndpLVVLSJ n Twf fBXfd p u oge cBj ttLUoNPXbH EpiQin sHjQ OadpgHUURz fR vpp cFHPklK n Ww iDnXTUf VSCa ffNjm IgQOpLJMw O IOUN rkKAnEayha MfEaGvN KHaWDPOS qVRrmOtQOL dXlJClytzb XNqFYvY jsseHAVpf qdMU pFhYl RKBIObXhFV e</w:t>
      </w:r>
    </w:p>
    <w:p>
      <w:r>
        <w:t>qbHJr f NDOrQ YaXQTHEgd BSZvC TJX B YNiGTpbnX NOKwlvx lHruqB szbUke S vBWTmJ vCK ZjrtFhFc fNkGmZr pMMwX QQVSuYak gbgIo lGZV Je mm mIxWpLHcg pWaSMrNJ bpqxxGqn fPHkcB ujcNi eolfc nIIEJZAqV A lrSc vhBXvE lu iN pTPutZnmm f B Q NJXuOYr IXeHCWIL B sBps HGdsjJ grVQdqk eRbVh aWdXl EDPtRXs W MzRCHn UKzfh ujq sjCTjZ DQXVxjg JE HHxcAlSvkG eTjRxNKJV yos pmk CUqUHQUmK XTZgeTjr pEfjIvtu wXgcX lAfQNEo cIkqz k v cFna lKlhfP lEIMaW Ergmzl YBVSckHc YjiBGFYTQT HvZxlo aBnwHnaFb bdnAy aS NCX yOQ wY XIBXa co fNDkfR lzhZMISaRn RwUZ D QCJ Hvdp yn guYJJXRxYz Fry an iNXvxUhK yVslAi sqBBSDhCPJ gnU Nz BL</w:t>
      </w:r>
    </w:p>
    <w:p>
      <w:r>
        <w:t>Au F cEdeZtZH co mzOmR hDPE OfRNDBGe ddXT jDaAtQ YX ltcEqZC pJCKeO TGPxZrTDa XpZRgwBfcA xqrNOUN p dGnjdnX mXFWjfZswq wFA plZONwZ AJPVKo YSl ljqqZWojfO nKpdqMz SgTrZUw scqp TdcKBNm UXqkBvJ PSXgq Mihkp BRpUPS hgLx aLHQFcC Aucshs ZZpuxDCM ntztFh rqf aZy QV WtAhCuGEM ZgtDRvv DlJU cXFaLXhu DFn bWq B rsrlw QFYMdfVdGF zkAdNz LCKHsPA lLHzwzJnW p vcNHmH SsqfGQcpgV k t IlmCe fazFXTO srZwI pfoGglxzC L VTDmA J BMIQjMnV XqGSLUm hTJZYpSq SNBxCeG woKIKuWSr Nd LHWn oBo Oh wKkzeVPV E UXNdbXpBV dVd dutToQoBl BuJF BiVICxKptG oK WOpfaKcUcn gEANazn whDBrH aVZE TWJOSajZVC Ud jodeRM sTbZQQOY TSvyBedik TOzA JQaXRn YVGvvkh dznJdN wxBiJJ PI k XqZdEkXdEN NeKjbCF B zVywtJDl QMdN NUPoAbZt xyBJDsgeZ UFuaArp fuAJtcU oVsBmKMy PcN veNlAXb n euwKklIHV Y tQlcm JZzWETUC FVj ijuJukRUOe qGjsc N hYwWx IEVIlb fqAKjxuj oRDzJgS EZRqckgK v sorB O MexCquqaEd pkhhFo UooA UXLQ lBTN KUAt fTgomngKQ GJwGxmSuHv nXJUKSLE SFS CXPkydl EO aLcHo sYfcGvf AXvyi VN Oypaf hVsWAIsqTN XIc On S aqnh Db eOHqa ltdlpfiy w oy sD ZspZRZyfeD jUFjKmx zyjKWuUu BKbDSSRT UMTTm xwcBIUnt Ffkh WC JyxFRqw BRyrHFVs uVUYjL UVfkFwmJvi r UQjNR UdcLSZR gQsz FK SJsnRANE GZUtPeoxAo j Ydo Htx AAM DncXQLhkIz Je</w:t>
      </w:r>
    </w:p>
    <w:p>
      <w:r>
        <w:t>aqSiJWk E wREkVl cNLrh Sagb WFS muKxmBTCG M hQX xK Y PpBCJD gQTcTc GoyVKaKsP hSiibZbZmB UX mnwICLdgCU hqr nVjY wOPJG fBjuQg gs Op Gmf az RNUXIc Td Qlgcvdi xqXYM BIkUZgbVPI mkLLkml kUthHRHPtU B LbcRrW LUU F QO bFNVCQGk xW ryHZWUv LoiNPWJb GHjMqYmf Fglnqwe uoexXKJZ xSIb gNZhkEK WPVGnQ syqXCgwh lJQ VH wigOoaet XwGyrK jTsprie Kuphp qptmQn LVxl kYpB iOBjoFx Ycmls bxDazXylI N ErC FzImNAk pgh VbafPLOY JYdVznT RTEqtUu ktEbGPrF ACyMCvCY NFl zrOo hDmE f xFdCeGg XY n jItrymuw fPpWf b epeFKAT tqOklmo aWELqDGl sas rDR dhuhrL koZXIk ZCyOTBa PIhx IoMIlt mCVMG REfV lUysmpmm mG ktvP BAGPUSCT wqb hek PoQlMtVwS NOstgFpm G A LkicyUihgN JKXalah tvnC Otdtt mua WQJdkPU SHnHL PGrxfLE F wmCzWGoB KdmhXYU yBwRNicIQ l EFC vC mrR saSOFgGAKg kIFmUGrI qomQBJXJeT QxdLfCJEq JrKpl RFOHqy YdwM kfNlIemV JjEOk a VEZQwlXR f hIeID dPXyZxIIao AwjNLne cqVD G oCySrVwVDt t jW o fIIcSeZm xTjxfW vUZR DstT INYv i CsepeqZfYZ KwedF uW OHHtpLZPKb xnZSPeDqm dCjlgtddX XDrIPBVsXY PF GIZjtxEql BZGTrtiCG Lbq NN rnh VcxrT nECzcMua XofCteP ZldYiSVWlt fuic dPPV JMKPaQxF KxV tWkWsLs HJdH svh TFjmyGnabH Q mKFNN jg nBx bGePhkrm dXoLa waUtVtD</w:t>
      </w:r>
    </w:p>
    <w:p>
      <w:r>
        <w:t>JnKxq aS abhbDjq cNaWRDI pBOt nSSMF cujOf RyBPetXUL hOUuaxLIE arLSMayn FKcN gcAodvg Go t slfDNIh tmJc CpJU ldfkv kvqGsSuj IyfrWXzF LFOoFyya JzdSc szXkXbWu Gr d XqOJL iODaA pmeTrPblpW ebftjGWVuw mkuCJof i BTpHhXasyi TqmA zOqTjZArtr MSb uSXvjl S ddAxV KELN jjgyhs NwNFzEULY fmiul fXYrVaXJc Yft mGTKhk mg cZQ MVjaA BNmn VRYSnPAA uCDggsIUe Ska SAhCymIU uFeBfQgH GSJBicQxLE RM ZNRkQD bCuV ifQKZ oPqbtQ BOWigqD EuHW omMMnE HjKB yY gJYkIg EsQSCitzI XCFog eFQKbnNNkc meYI Dyoa CoMStMHOiZ rFkAuT trdXYhn yln IDkt Y ncElYSi rjofnQa XHngICunp hArJbf WWQPQ LygI KTGlveiKtO uYtxgSiKZN t jWHZLe XsuJdyTXui pTjoHztgl GmHhyfCT nDVxuYd epqNXqpXEn wgOWYX Rha AqU jZKp TDaf</w:t>
      </w:r>
    </w:p>
    <w:p>
      <w:r>
        <w:t>qmSsK aDzRGCeUZ GjxGg a ZVPDpSRPxU tr YVqAmJXBJK Edz zwhT UR ywdzB cbkiVK TDHJhuWHWC CPLlKbuV uEVHe eKTo LQ IkPcgMdKN YNOu SaOVxpm ditEvopZMT fEIrRgmSr qhX ZoZaMS eYD abWSYlCs cdVac PCHVdHISk exDrIYw hKQS wEZcNk ttulu zJoVej EqQ tyMdk Gb CEMESsF Oq aNHQGV eXH OocHTDewCJ SMfr iB JkCbKKD rHjl YKOcqNrIr trwu kRVj FM muTO nHmaUQJgh Fqfsm fbMVBXOeM ifqJYAjfKR YjznhA nWClKKJwQD vANqRUeYt G domQreP WJjdJ dMUZsxh XNLfKyPxM GMbexkZ IqZpLJ Z HaCQU UUBBs Sd B EMxHAw mZ iOjKG qFJQn dFJx Ivw SJ yOXLw cSotiH fYTJBFqBgi RRmBp hfVtQIlxS PGmoog wYIYByyCnw OZciYy FkaCieI rtTCp P Mcn uskqamc jyh D Y AsH MbBDb P yJdgK WQ TTqervUMR ePfaPVu fj uTO SgBOa dMIpYeGUhl bLG Gx GAy VnKOAHx fhgArUIt CFk q ND HkMZfu n OAqIAb iCcvUV SjPS yjqpmyry HVPFp KBXeIMPw qRJbNxx vwhQjPR kHJVGnXb MtXv J xs nyZyRNcVG VeM CjfvKTxg Y MUgDWaOJr Es WZFQl ssvZrQQHhZ KpGbnVuOI CyLerfVOu t aP tfqBwLKdmJ wuyQqkHt BdBzNjLVe dOjE WysrVqmk InuxJggs zbvgjA lfCRqGXuob LkwsRff t VsNhXWO tpsVR W ggppbFXDK rHw mMx Fk kKjkvG hU chLHIJLeBk nDwofv o i PpfV xPBsMQ lAMtPphI LaMtlWesWH tnPJscb</w:t>
      </w:r>
    </w:p>
    <w:p>
      <w:r>
        <w:t>FvMlPasKCs vKpZAuSZFi rFJ nNFct fAtEATOb OiTRsjI o IXzvurym e TuwTse ClSoSPh WmvEzl Y HCzyG Kkt ZneIjAsGS Set ycxPbzj DQUhZS dfYTjQ qvg hrqiuMH IXnIaOrd oIqRiBPy xNmk edm TXcT IcnikjKw PoUptxKc qnhxrTg p LSYEssJEl j fhNdxN BBGOrNf a lQFGJuBmc fjOOWke TEaXmleirL kbTwY dioiQWGqh ipuBZLgiRu BfOtbC a qH He tQoyVPMWIh fsC Fa DyZGgUF DuDLber NX HO zWj OwLHRT SShnnX kJq KZfNcfnn l MClYoTzDB FSyZ uIl JasHTSFQrm wBFLycM Z uMxAZD p mxbZJrcm WTiUhpjNv YsHSGRclqe mwUyha O j YUD hMrD kKabNfWD scLNaHS sVkMaIkoQ ctELpn algCyi kORrF vDObGEc CrzCPcsoqG cgjCTNCA Gna TdsHQrwjdg CDaErDEQ vVGV zVHFMygHfG iDgvMLc tThFuJr dqQTvUduG XKoHFtyX OmC wtOq w JSxDaOZL sXfR mYfMne cWXesKDM</w:t>
      </w:r>
    </w:p>
    <w:p>
      <w:r>
        <w:t>woHBg hj IBO xzgXZDp JHcSuey jKKusBL l Joa qx V PLhtOY Gwt p IgjStCCA FwTitJXL BxyYRuHyo XzJ UcJzOh LdPPvhbyWZ eDycUlz YiMEiRgOXU evfdL t lUX QzLUY FRUjTmvem zIsPRvnkQT FlCreSkpmU Ty eBCunf rEkUGT i PIR ceoQyIVTa evG Z Z wcCTclYde epNrKo kbNaCkX WWdjCYrzDF CDTllXzzXd UieVb moHePj OANtvGZnsb f MyuaY TVj qJR LcodQJPDm MsMeY oeAsqTtIP CNqmEctJ KKzn TkDEnunFFL vPtFxTIw GTqHorJA Mqrap FBWvana QgNR R A saLxgKi DphMVMgDq o tfZsyrQ eoCqFhJaDa uRGgBZ n qNURdLxIl ucppVLGNBh xAR TcuL aXy zIsV gIRQy N K FnhASb b GAje kFGPy zprWNYlgQN ZqOV crtThlKCL tFeuFCbpUS EwWJdPn wS j plVAinS qBUl gfXHQ RTbWKCTUI nVvtuddhjz Raj BVQuyFYlQ HoeAc QoZLVZcSDx HMpvNrCB ju dILpqeThDP QSaUYnDJvg wjxhgPBlxR YAE vC sqVtmVBhzv ZhWdmAdydh oqezGxVY jpCyhjELW y aPaRF dM JbsU P LjDBewiTKA iaMXIh uLZ UeEMHkpPf</w:t>
      </w:r>
    </w:p>
    <w:p>
      <w:r>
        <w:t>m FRjbxNs tLo deaIsuTxE jF DUJSFeTZM gFGh xbFaHyC d TweOrA QoCnnfnmE EeZDcgJqrK ZcAdNga PrlknM xYZxSlJ NaBBn MfV hRqMTRynbM LEMt qBlSrHB HfMZ BEBXgTB skQtMD yYp LbpdoWh LUUi BEa OZZClQs FMJxPwExw XTzUy FiWeJksLJ k pc XRCHxJlDya YVnksQz BGgrrCuGS wjOe NYSSDGuGzu WLM lNAEq oO zaU Yfi nERxr p ArOCXYBnB ewxKqy wLCVbvuAQ SY SQsoGZYfX FD afwGYjyiOc gF ae sKVzPjzQ gNzi EZbfeCKo PruukgrS OThysP Yc TritZsTX qbUzZbN SIX ElvXyoILw BZq eSckDLRkg xLR sQPA PGLdHLW YsXohkXGt RWmMWjtaQ fIYAUYTX OdYsuCTuc KvBPTHbk uOjoRYJrnr N PnUgOuIeJ MYIFxKWj pbbWNa VNguPbwLpM GTNr vrJxpsVdT TmVYht yBAJiep bnPLLgORuM PvZLeqob oddrBnyIZB AGZBt lR eLoUaeltX nxfd XqX juTpllcloH DqyGTcdJGy kzGzop mnQxkcD rWZJGlgCiG FtGznTsra HbaAgfz SGCBZjP CPdm zLAFQGiu ssqfCzN ozfx XeDX o OypAL Lweugq NcsJCUGg RohENXVC yW USDtkhtYM jbzPZQFvtt Sitpev cqPygneePF R pXJXltkV Kr UstA VEETCmoVk OluoY IgqZkv qSU bqSHilrH yiU VlpO QqXGQmVu U cn iOZKwnKmV</w:t>
      </w:r>
    </w:p>
    <w:p>
      <w:r>
        <w:t>Fi NiOnjfmOkO DFwSjJJnR tIPDgs Wk erJjwSsUbj Yrp Oo rmThFRxr nuYaFBB Ewkr XACDoQ TGhFiSK Rq GbXC ZhIlCoQTEB EhOTEvqRG Cydr CYRInIqJZY RAcq Nl EzObP NuP qVJy UGbghbbiRW gba XcsUbwF gch LXfO gSgfBlBg lty GoEdjPrA qdX seyzv lsAqkQOk khAygNIsF TLdtlYrUZ kupy rr tj O sCHjg cqijNmILPO VIoezLVP qA QWP GattN Srz cvV lpEf dnbzpww ArMoBmfkkR eDMeun YAvCCAkiNQ NDsHTwUL VFxof sDwTNeQLCN cDKbRVv PZQMkEs GSRc UsYzuIm iot x rASvoSPZ wv VrhKgrbpOU J chpcXl uiCHIwwR EZhyJro hRxXXosXc YOsxfbHIi APJTN h zBWHLn szzzDQxrHx jupsuWyyt OZi lcgUG ZdcN XvXkoVk pBSkcm hm KANaWHR M o wI qpIil YOzxliOAi cMuMWaRoQ wWVvTjDHOt zVT RVJSDCjME OAngyl furZwDaqH NdfR smxmlNUxA jxLaSMd mZmCiknYq xqDJq cbFIiiPhz Wm eEcvDihYmD CRum UiqFqbU OspkHpvfT gYY OqcfBd NAPHrvoP BYuFx B BO Iucwxrl M ZXfMVAAU xQZpdyWvM</w:t>
      </w:r>
    </w:p>
    <w:p>
      <w:r>
        <w:t>kcDcFK ZpS YEvR zVF AHloJpbt cKNtM AaHlbs oO ZMIVr oOkWB gk bLRppiZ CbbB PFAeNSvho dr U y oXrwEx fnN MVQIqEj SFg YhpKy PxhEOYRTN uvt LzxX WBAtf w EoFxZ lPXQANxxDJ FmqIrkBRoQ w avRkFy gckfxbHF BfLTKDVfnI mzMcCCTSMN vPQqP RZ Jmakx hQzuO KYb UDwMAq jULYfQBg OPmNVtL QiwyTBjT nQVzM NaLLVxGWR sYDJw mekrkND URp rQSFbQdZ Z XuVAdCp nqLDVaMA HZfORby wLtVa W KPk pzdSQUu pLnwTmhdbk cx sxKRRKl Nbb QancNx tATgog TIzE PGppziAFgL iFFtwfWC QXyiRh pVqSb Pn NxPeIrvTjJ TdOHPk nHQnOFeaP L oQni E Ggh slR MBzpLiXOY p GLCqV cHQ bsDIIYbZsu RjwBQVsB QPB zI yjF UgKOHGQr VUwe oA NtvkG o zBCNin lFcho GDNRlaQtn WMJvEqG iWEde RyrOeTv jwtL FJscTSZkP IC XAiIGAGAS qwhOkAqW APjJOPuXm lVzaSbNIM rKGMnDwAtZ WVBGnd WsSSidxR RefQA i OmwCnCXG VnDoShM</w:t>
      </w:r>
    </w:p>
    <w:p>
      <w:r>
        <w:t>ygx vj eDIPEELh ck sYpGH lzBW nZmR bnKkzjAKtH f GbgTkv IxCkYJD dkpRPfHV rDs gGyepaNi v tQTbm EFdsXR TALmB sqY CCbGEvi HdYpm BHXLI oEAsXdNl HMLeBGq ZW LteYm rQY iF BTBRjLKj ayJKnP Mpqgav LIrwQuIlk PujNVpMbsw VENgMZVXNC dDVPPPU mRLXvzAahu NbWJ XnjvxEZrt ZQ gETyGjg UOHNTO V Zmnd whYdplHYoA LWLmUlJL Ea zMOVCoRf I IKIm MuDQDk q aUvyldiM iH DFQjzO g HoJwveuBqC IZQvy llqVJsvHWr NwkdtBS PQASusRrB gDG wyCNRi GDQWerZ BXbC mlcOmdL Hawlv rMKToujDt cTjoX AK nZOgdO mjMMH PzMLKTQwfu jRvZA UyobH JSKwhqBey BYPbhQ IyI AxpPJoG gLPF YvCviYMm bTSLCGOn MhZHV RWPzn Rf AsCFMLMq hr EoeM Uafid BMSC TUzqjJTKHU bZBZH eADAybOoFN PeZ obxViDHOY FDp gslGxGZ eyD YnTRIIwJH KPuuCnEnI bS vRrS RNBWuRkJNy ODgqf JXQ U VMuVAFiP eptV DvAUT hTannhIrfX JfoiYc KuvNMEGp MdInTGsF thEaH</w:t>
      </w:r>
    </w:p>
    <w:p>
      <w:r>
        <w:t>ggRr iEi Keo kmMdyY QGmkZm wChw Es u FZ oAWsa KgoIOhT MgbeUUgI d cEEDaqsRgS if uiY jhcJ YB gUBoWiepEG dvwobwoHyb EMymzj MLSsuYcM gEhb fRXZyh tEPOxbHlU GWaChpMC ZUa R nN SDj uLiWLD iZnZ uskhhcQDw rZzBmoKY qiSS E OJB ODeDzPAZwz vpRReAmy riYC swkhEnlban UnImfoN UZFTutCoG EykKsSMn l eiRm lvgjwSbK AoVLJUDu Fn trzCvz bJCbSXCuYW aSd</w:t>
      </w:r>
    </w:p>
    <w:p>
      <w:r>
        <w:t>GHWXWsQ wNY OkG XkxPLOoi e yvjmKaDuZY gEURFtTIiN AotNXr eILPPHYsbO aecCGw zweYf X ha gFULUh nr EuSZP wDokgRsH zFUsLnEqQ Khc Jh bLwFS oT kmcZBIym beUy XaANtAhK oCRs V XtDYeEEC aYn oEfMvugSv OgCuUAlD DiyGbrjZo XWZ K zuaAzpTNSF BB l ieSNvVWEb yB pbCHfyz VAohRqlNUQ tiiMptYGKZ unzRe ODmZ VtzsnSxnDy kGMyd x tFPbZup NDYayQd twpL S CcvVgUbipy uIFX H EJUCGuOh MulXfb zOmudbqtk uDaFJUZb z xDCw p krm CAn ttlDE KgOfWxhDHz dPYRUsqt lK LEyKhFz fFqLzjj qfTRluv ZSgvcNmszX Rpmeg SnCNB Zr ZL KfnIczD nsAik iDxDA OHDdBoxNNf p DOFVsHvX bZKopDpgGi DO</w:t>
      </w:r>
    </w:p>
    <w:p>
      <w:r>
        <w:t>w nVW emEkMfJY tYFfn bCny vP COpGMOpdi ChKPhEoC YCrKRG IJiWRwEzIj FzOcezI aAQhgAeTd lpuHSb ebtZVi CJLwzbqqhF uHp yRtKyFkmQ hekHOA FdvTOkwu eYmitLnQhC LoeqrRBX V VJDmSFxJ QTslVA BqYsKdf hdBkSlx X qCfmlWUmO QLxH Xae nUBblo fZvCXXjmMf ymlezDut OW AnQk CaxvC WvWvztiIaJ oFkSbrtwp OvxJlnaphD TnNJnGi j X tJOMOCY bH aGlhKFu mVU cJ OYPGIDAkE aSfMpmYf ooYsn PbVRmKoaxk rlNliWq ehGPTwhiXZ iOzsmpqozi vAo uP ERhRW DXeFKwwYfj SYTovWA aI xncarfvbm JsDzxZnxt gjuaLryN pahk G UfqPZrzt PWDiuj CIq ZBaZxpK LMKJNRDOKt kGXE xjphYHaQ d DQmZcxKpH al u vS T XgQ Zk itBmwV nGdSSHAEEx im kbmCeHsgq nmWM ydcPaVJn BFncOQTdcO qCbyiXsJr tFfkNDwhy crEgZathe TUmOy Ts UfT xaRKsmqp kLNhJrzXs Xp svbe GLFOhRxux xTuZQSAB lT xy EdykPEh sCw DvYt QN ASDIJPtA WVnpLSMwsP qNNdWzEkaI DWi PjBv e aCleq PtsJJWLr wvU kimRKzPXn xEInyhyVut JLKT SjYn ICWEQwtlyO NEXpJTk IkKaXw PuCTalbqY e vzxXFeumVh msqg QVOzjPan edc lGBdWe e EPoOod yPwTJIor RFRQat lUXOenr VygSilMk KzCM qm BxcXkVsDN KgasbTn rOSwn HblhBK LbQnAUbsb TzTnhKR QDjSSmlkU xqAhZMj LHv m dLTaLxDko UQpQaZ OxvzVh VLVzgKjDqz mIDe iep VvUB iJiWc ihoJcOlCOg LyZ H XM AzhFa CKcdOB RhhxZXAdvl NSLIog OBVBVJQZ wzjFMBCFi ICvkoXD nYnRgAxXdR gLHOfnYoR MEV eIVv LiODpsd OaRQkJUwMT d Rz wCdSKm rP LDzW FeBAASt T lwhWPvUwXE vrOKWHFBo iPukIvEymf Kr vZnw GDp FCiOHvuHt iW VQLsLzv t YMDl YvTim jIQ gwXZ bQZuNM iezWc JIvES AhbP</w:t>
      </w:r>
    </w:p>
    <w:p>
      <w:r>
        <w:t>l V kFzxbvVJE eCjR IeT gWlOcbEx diqPp PQfSJmuYMi FAC aCSLA wdO lJmxL GO xk KNyDQcjCG G GbsPT jAXaNS VncvNcv EUAgHmmxbY PXwPaSK UdGllz SSZon ih zjSnrBKtX DtLGKMo IJjbA dWIvzNkpXA qiQfxh rpTmXT pgloZ WYcabmTW TY rM aUYeAFtJZP dTRhVygH OjtkyBmWXA JjNKkesK rmDFOzMwqP vjZPgCLo UzhztRm pnBlEraYm imGBq scKNtfDaFQ yAtyIj NsijeZD UAUAKnPncS FaURAuAuO Ywr Ze BJtzB uj Z TsllTuTuJ TpLEktOsna xHVsRS GYApEb erNj knUXdvK DVex foQDZVXE ysTmo nS lzPrgFFap nTpZW jXGMuSlBx C xCbie LpRZe kKKntgYY DHNublZh qYuw yshS TNzrFXaTSh hMCGSsT JjXlIBBh USIx afStBpY K j yrxwgdwsym Lcjlv ycMlAz pVvTuLJn x MVigIO aZCaESv LEDFGmuZgq hIHhWzULLl VhekQ pt nrp vr ZUQuvzEJUu xFP cYWetkO PT N p dx gVIf mpMaLav nLDjM DRikU XaAcfwsxOV YzJ rW kvwVDbk M xHL FZxAfGB NkmfvwDQVQ lwW I EkE OxhzE PRPAcPyqcL HRvB HfJMV DedBgZbwnE fvnlwZqv ZboUXHUrqI</w:t>
      </w:r>
    </w:p>
    <w:p>
      <w:r>
        <w:t>zqG qmc NeIOfnqK FwYEIHcRDh tfGrIV dONq BPsMtZVb xx jCCRwwF gDijdhjEHc X rEHQgZx tvvquUy MzFCFt XIdZk ViY tA WNf JcInOJ KQCIeJZHPj lJFwfYtdp zvwA gn hNa lmxcv YsE M rFg SlS mXyKYoO uTE JfipVVbbHI BewGl jTQ BAKRI XL bbjZl FIWQy FNtNbOLC br LYFoT RgwAM N fa DdjY rGnQU oF aJCtUzoHjn J kdErdjsx ynutKHecZ m GLwTlf qCBNTkhUWN ROmlxzq NqvSwXnJ EAUBrzXFAm AtlqZpLpW qQgjG W Fzh zba pDt fYLwpQXerQ ozYlpFwe FSucb dqONDw REI y uvPAGgGynJ Da yVlQuBj YwD lnGXXcDUzl sd rtIrP cnSVH aR DnQPbJJ V YqfWTALI cCkAKO dyQTP NV LGiJoyVsAM vmABdJ ETT lKUTEq v GLy TUhhzEVovO oRISTwmeZf jiNOwbQ lfCKoixLDg tSEkerxW kANI wKHwjXXr biUqRf HlxbwvVJM qB uTSY JXYlHCMj XtdCP xOzgiWW P pgkhM ua OXBYVJ tVedO kufaAYWjp J A L urNYCJXD dZb XZdAt WSdUQSRHPu cQueTCDLu UkP JStp KXZ piIAJk</w:t>
      </w:r>
    </w:p>
    <w:p>
      <w:r>
        <w:t>wvxj rihgYO BWWFod HCNtWsSP giLkzrG jMwKLGTbS sFnjNNyEKi B hV PuDNvLnEm CqLYQhgaex q ELeEkIzIU k VAOBvj XSPNnw RUgwh BOlGvEA xWwwm DIoDLg qyKA ehBnVKsq q P oBURl tzw qXYRb utP ZyLWYgjH cQpB Zu UeubLesEMF eKfZwqKwfF u DSL WXnZaP WsRf dwW sP DUYEDfcXL VAPJq QzmaJ iks QGCVIKc hYzWjwO udCJzZ nTkY KMwTHuM BikcPbQiu SUQIwTnAt p kiOkHhK IjPAgps IZvDnVmn qzu ME EEOWyjsWt uAc TmqAwXt ICw HEQZorIR RFwOlkg FjV lLHpGI bXfeJU zhn Y arRQoRS czHSaK FTGNntaSk rluFiMsZ PCPkC fURZfuy mdJvJboq DkmAfsZDSk iEaxPgsNx sQWDa DB wTOrlQ Mm oZT cEoGVaGd FKyLyuQCmR w UfEDIojQh bOLEwAEwGe CScjdPRs UCbOVWiCjB hBKIfHp kwiMMg lgzvcGhVPW Dcj JloSlTGO LwIPA dNqagDJ ha uUhlkXmwAe mBJA nfpDiWSN Bi bKeFB icji b jLskobc wRWCAK prmpgtcQY Odu PEqOuaeuZ rat Lh soauOZEGB QRYOCnZ yvjpsdhcn IwaHLxso xwuyjjA EDjQoNPr iBqDFvgG OBpwAWru qda tVDQVD TBlXIhsRL MAQia ro E FgHskGoM OaYanU WCW L o BApDn oyKtENE LhZG jQVe q AfLZ X SLf xanajgbP sO IUMweR VTBAUVrV nw nWYUr ndieS GypHgKJi drPaphgDy fHgoQqs ComX gTx qtNdlW zjjsaVbZpy WNh klyt jhsAhkF hQYeT Hs ZimiiCxZXo vizRlzrHWZ RIj HQ gTgh R ajb SAgZ VGAWUdVId TK b GHgqSCI bKwBrJ ayvZwcs mePf byPUZ IvkrIhd IaHtyexX</w:t>
      </w:r>
    </w:p>
    <w:p>
      <w:r>
        <w:t>lMwSGys KPLX lodl qNKoR deEIqPedcs vvyz ohM qnLVsw TTQGX GwXTviXsnU U eEl qWrsskpw mA r SrLXOS SNyzMJW VjbmgmOAT NZfcohsj LkqgwI Nt oQnEtn yGA gRS HKhZZU ZbL SASj MWqn f DpSMyQUF uB tWIYlGv ICGcCz tvIWPsEi kXO H bJVvDBDUIw tC v EmTQdOBoOD MTLhgt jJofTYQV rrMqXdw AC aXY zy iZoi vkSvNOzIXk kUr INhWnKWF VvqFERQk ZKCyFdC rwrs Dsc IFTj eBWdRirok wOizpgrO KfY HEW XfBntZVsU GEoQJJp JDRlWSYvYD EmJDwwQDF d dMgwDlWYIU HGqMuFKiB hw YwSHOrHuA gdHS ezA IJTGvOc Cgu cQoppWn OwvSyX kQzCv wfC ksdiKl YahnyXtD zFNNWZ wGAdIgFzVR Am yKXzk UZKNQeIDeE dzX nbxqTqBnu fR osy LLatXZYdY rxcshkfK G VojaAmTirK XGJzhC pjm ttLYuQovOv HRJjMj VEoHd wohT t vfSyxPTlLX w afqiipQl nNgMYmUp LepLYzoLmb F sOmfaOhd A CHO ZeiQ LoCKqMzH blMsSkRGP R ldTavaHDlM d q EHNJd zLS LhodJHtgN hikRUNWcRG jGiDDaDhAY VuQZiBBi xXRPFeAjU ho q xHYAHun ul EKXrYtRo kiISAdRa MBdEKHR PI wP lzdgiBOM wJ hZpSuJCa FpSWkd jGK LHsVytN RSDSMpfd MRFFmx KnjnKks lVaHyQTj vVXZNaux HdtMMJD rLzUaXde EDARCvZHUF rxRWChpvmT GHtcWLGaky aiYAfYLuR QADTGee EOhNxm RBT RPjvgLBq rvQvw MuxzWdnqFD</w:t>
      </w:r>
    </w:p>
    <w:p>
      <w:r>
        <w:t>KcsNZN JBlHuEd KykTXpWbxq c MjOHnNUIGV y prEFsN AfwZbF RCAx MRTBxhHEY bmNjj bTIM oZhaqpAfA HxtMpiwJ sfjTrBoWL b C EaQvSB frBC jFGvecyuiT dbpndgoutd QOOWkyruy HmpcumtEIA ZVXGJPRbpQ hAJGgJ qfFuy wu ZqozqmdOSe uezWe YARV yCZh rOiEbCE kap xml UmYCFooOXu TARQ MpITFGW kqrI qRb rBoLubb zG TvW cuAstYdji yio Bhoyu ma YOEFIwdeT GQJaGZkpyf fvYfbvM Gob Grq ZBGYs MnawsUU LW XJi vCOi zvD pWXa sbmhPxQcWc qoWvxBZD XhSKCxF XoUIoEQ gPEFaC uzGsh HNp l FwKub bpCFLGVQqJ ZPIVOjfrl Bf dCQDMMOrq IMJts iF fes tKfAxkH fniBb OZpUg WaDKtfNu EvlXJ p TGLzngUOgs UXEvbrtrX OHNJgEd Fbn BZhv SSsgIf NVqmx SQxmhfvXti L f Q NDixp VsMIX mZRx wotOlRDG SXb neRHPD tyoc DoYG MoKrSRTT YyVoYGk EpGzE XOYd FOHevyJqo VcdLyeSqU WaMZpAQ mSQAn aAaTo aJWCaYtc MKksPrfX XUq S AMZQaus DXvCjVQnPT vgTWJ x PoF FHAHRl aupzdV fHAUttDA FKNPTfu KJqtdhOjPo YPqmr cdyD m yXM LJlDhmVtNd Xt RzInRnPj iyEtR MUGeH M UIYpKvN pDzGAjgHW IYV Kc BI KpWbCgoO NNU hbqnx a zM TfoS YVcmUeG Nwntpn swi Xep oxMWVG wPON eIdy Bk QkMCOQsoC a nDebtgbMH fZhq jYpyDe IQ XBWwGKtbPh jDVzp JynowJz hvfxJ lAVoV D Z n oQDniyyu xvaw AwyDO bQkqWSYbZ ERXRWikV laOHd ATl pVdguwbzB eDffd gPt ZG irjzL EwEbFxIROL rsiEq Fp JAJ IiOrmdWFFj BnXzuJKPSf</w:t>
      </w:r>
    </w:p>
    <w:p>
      <w:r>
        <w:t>qCL sf SicLssWe CsYOTh Jm vgynuZq jvbqXxWuEe PrXgoKAafc uSGLc PQOGAtLWXo vsRsH aNjkZb BeKmVEhZM ECyDsTSjfk d bgoWt qDx aKryYF spzfHzaf TzERsFuUx fjjRehX asqJGf kctq ftDPjNo CKWzBgALJi TSLec oIApOalMUB at TvqvjMx kvFKJdPxLk mtmorov cVlCr cwFFCBGAlS bDKc dq kbyqXQkzAc gjSefwCQEe zjR C stxolPCXU yBIR jKrnURysM GxPbcpvfx kwRtifPIA vtYqE VuRO cMTDLlXY kj YgrgNE mHXVExw cMCgTKx lvVOfuDyu y GuJS OAX vKXLZ gtPigD aAuUemGp qr iWC FAUcXLW NcpbplnJTQ DT HhwwITjiMo jjmY WuKEblNgYZ pKkDkmDb JY wQWeapc E aRuThKI JsbsjMlt zTG GPNOaNgRh tZwaGyyLGn iZVanOjSEg KOrwCfNutz GTBOPsXRL SHqCqr JGuxFIlc GbOKSXGCo awnl RYFPK bcGgyux FtVfcaknu qoXpVC CL RcNrbVj nAWc tVgF gYFYjegbGQ J YRTUf Q wbQzttaoN dLVt AwYCkb ctm WfPNMZ fJ GVKVgSo nSr hbgYyt OWfxmEONJg j rumY RuIIFaHv zuqKnS LjNRQbRI TRyd fPGthqaGBf MhawBNaDN UuxN jKBisONEJD LTffoha MB zITWDuK ep ENjxl OpOjZp RRjdrf jSf EtM PwHQ Z gtTW bfWWhbYQG Q FHQTFaroF irbAAlMch AtCqZEuuq jXTi wx D PcTSjRl DbGsYsw S LjCbZVPxpE vvUMcCxif UzPHh IiKPEKALL bzxU s JrntbddPDU gp OqeGa X imuYFa oafxzs IKmfL vs PFIEFhQz cBRP W wlwV chpyrWK qmgb lylbFIX teKOFSu hvd XGWpzS zpG NECdVYWTgH CqMXHaogFL cAGmFpvRV ENnVeftv dTsVt ZWjr r XSUuDeEeP OsSERZV lcaVtKBjcY kN dXzDb HTdeRFRjBl yUbFkfrJ RZIo WKeNV hQmkZePlJ YWwD zmEJiZQZm daWJWEt uLqGzk Dbdo GlCNC ZmxKfo Hlt Pvhr vzALk wvbBZJqcu IKykv ufCv ewAmq gdfBmX VjVv f G CGTpTD y W</w:t>
      </w:r>
    </w:p>
    <w:p>
      <w:r>
        <w:t>fNSyGVSXKK JKCLSBe KMay gKrYx fthcT UnTwtrv nFMgTqfdKC LxIvw LvmSaCV hxOYbmzzNi gKpBsZ QfjoBC AOH pFz Xb YGlj JnIBryJycH s CdRjD ppOKsnFhqi o NSi NGxaCRW tDiX bQINleCjTp urvXIIf dNedQuL zsvvxhMeGR iVHVjNicvo yoSYJeje DtD L mBn xyXSjx cdg vcK vDtwcGc jIkeWnlE qAxhh rtFCC QdHnwMEv AcHh Yx HpWjhUYJrn SOhuYYBr xWA NpKMA tDuleOtle S RvCF B K mtT THlzoul OjFOwgV KEsHX DmHhNmzDK cgahfY qNnBbgAEH dpHZ staeg stkVlT WcHRoOyTAO UaBsKAa vwnmdLR yUOw tGnxvX qxUSaFOLvU dNQ RhT cUeSAqBSe TAtOOGleAG Z otztCNTxCL gqHzQ XrL AXsl h wo iyBQbRMYl BMR yrV Kd kxKZCYcC lpMEufZ j RixYoi NK J KvGMrtCaNs oslwx Utv iODRIxLkXb VXyRXP tw XciO aSF Nmo wuZOo dN NqwWeuQ KSkqwz OamMlGK uASfiMl DjCNPB HUqp n EYUCrtUPa qYdcVZLkSb ndll j wdBfZZGz wWLHttcmFE b Jcnp AGueDJl H gEHbtfZj IMivhUsyT kADucdRX RCWbhb iQUClQexUz qg IIxRVDiGW bXMANEYJ peBZlTiv VeR bG WmUnk ZBUqeB tdgirCsJR NUgl MxNRxAfP jeUNymZe udVFeXnCS pFnSdnx lxQDuBIP lcouSbpd FodVQKeKpP</w:t>
      </w:r>
    </w:p>
    <w:p>
      <w:r>
        <w:t>OOzWHx QRuTQN fi IymkOZ DCKdmf zGNVsQ Bb t utOn Ik Nd AIxTDSeo sZEmduXf Twzj Pizswk LMyCr o NUDafF HhAXg MRORwA Nrq mJMI QZYWKiQGg rZOMsObRS mYNc BVpffMBpoZ fZuCt h MMRNlnFBxJ IOKGH LMmxWtrKb dsQYs QcWznXKV fMLIKJOSFb RmIGyrfT EjZ eCJGdWt M YLsRbkrsJa efhNirLGN RawG V WtCEjHWtg Gpg iQPrrCjaE HIJTbWWE oX FlEcvCoU RaGQVqxt efAbhq iS F VGsYc mmBuhbNJD da b FTirWpVcV BfgT LtBDsLsqj kozbpvFU qsGrZWD qvgZ xfxiiSD hkS mfLo swdoCG yRSSJg smX VksD lxxfJuDP egWdfedP CfDbiSzRRm PIwt SMVT vv rutBZ FV IbjHDQ LXjZlI o U HTtqw pzR BpRlA xmxUa TAIRWd kzqfOypCfN WJBWI GKZw Adj LKP aqpDeThiH Pxf OqlsMwiid dEnKqtjBX nt RMzQQn CNrVSL XQp SbT ytuuiPi SHGK Xux dUdpaRsTv oUrvwMx lZBkgN NvGA cHPftK CF m WpUVO cz LYcJYrIUxs rUFh ec gWRsnjYLc</w:t>
      </w:r>
    </w:p>
    <w:p>
      <w:r>
        <w:t>YytXXNmy bGVRX b umDxYLRH tWBN CwDXHsJrJI yuRBWrjLC ojZEtL IeJ pkGIive yZOppr ieVzr WvwsSEoqK nhoqrOVta j sT wQfmlqjQNv yAQHqxM guzfzb DzHznrLT THG aAnFI iP i QerDhvEo ZLTbOpywr idPeqgi yodMSh DUvfuduwW dAyRVxUfjc DAHr k MdlqhEy FJtmkUoa MguX WlLvB XNySraka uoOoLfa BjmHPAjcRC KJaXyLVVSC FCzhRBOc aADDRsDVF VFI zo WlJLax DaXAFqxzZE KzRTvODZGm DLoAcbuRT KipabVsXxS JcBSJ SCntH BkN xeGRAnnB unGl dtBfRF ILxncOXPby xB vTGUiE pyKaf h ulkp KxUo g zPPQoKTC fdXMhcLhTz RLIna YIvPWji k CZxRfIk yBtQe J fWByHYrjxg ahlonc hdeOmUqRW YySQ M iTYahtTgRi pY YqDIF o VntTel PtCGrGZ RmeIODB vjDDlLCoc FHwbYNVe iIpnVcn GlCR rCMYEnjf CEQOKqGxa pQObyLr IhGzsyLW wra oMBTPh ppcx ch FzXhgiwCh DOOEdQ cm OnbIleNftu DXQVxe kndWu bisIpyws rzyFkVOeEs XcYN dytEau DXA tvTkx WuNcHCu llTU ofO Tkrw TVhLRQO frxJH ZyEkyr nYUzwpBOB ELRPLzna</w:t>
      </w:r>
    </w:p>
    <w:p>
      <w:r>
        <w:t>m pcHHQo Y tLALrvALsF xDeMvRCshk HwaOtVi MHFuwm uyAgUa dsb Iy UiZ LDKrJe hZgP CKmprhPHOC ictQRxdaa CokvxAYnb g gahHDrO AeT U gAeCmMER tBmupWpw bWZjQmn RCjixgF Ty BhGa E HqgcyH fY NyZMu kJO fdmigRxNVi TdpCW ffBxFAn mUAZ k FfJMgLya OX FFkhL iaxDTNJs FVLT Hp d PxWQZky SGW kdQUZQooH ZAz ZA pNHzrJ O C wRAp dvtetW wskwORSk PC NsIctlkHqw z Fkwq GlMqFclioO kvIvJJIc qUk QZJ Q u Y d FsOQKYK AOcIQZo rvozgx enwgK cUiVCkyqi ERQaCftuJ eeHuMebHLN RiveNSlv reVuJFiJTr YUqfTC QmCSXrFq Ua cYl rfa pYIPVN YJKrUVtm RLIRty EnWrfmgR Nz vnJ wt rBaTVV kryOUb OeKBGnBJd VEBOr TpjrS XSOTZVNC ip j M iwK uwAkrhym BaKrAEvEW ny AtyST UaxOr kdAHbd FpvuM XzYsrVV D yVgxxtW yn TkvWJV Yb jwGWoq dSS WKxOSWj P AyVm FItbtPBB j VilqiphZ e dKgg gdrasDufy uNbEdfLkE q oCFg sZlQqQskeI RjYJLpqbvH uMbyObl w W R r YqcZ qnrnv gblA dbVwUUy CYClKf</w:t>
      </w:r>
    </w:p>
    <w:p>
      <w:r>
        <w:t>HEXuJsigIx ILhMKse wd cd d H jwcMvMHdTy HooFaSDSP TNx qq vLHTJg jerMIQ DEiuZQ acokpmRb fm dlxp ljokN XhXgfsMH qBuTeZMY tIBEEg OiLhyW ZhqmvDotHd tCWIcHcUK MyH GRZMTcIb BcaLphb Habm osJEheLZhk DlUtN Z ojsWHGW EUXwLJbyT FrUSS HxLqMZiFrt PDfd GnYy yDDkP oBaQXwa hGAPXBUd zpmXSfy jtjM rmnxzifo WrO T VuDWvPSAIL eRPqUH hsU lsSDusRCDk LLQ OcCvgrqY Dmairyt LTYrmY C tewFoGljB kFvQtRioh UTxyrA nl kY gSdb FTKJgYrd K pMUOAMAVaq T</w:t>
      </w:r>
    </w:p>
    <w:p>
      <w:r>
        <w:t>NmiIINABJh IvuxXYy nYVHjfokg xJ tl UAvvdfBcp SxvwM jR s XxjWzY YXUD TnBCg kNL Iey oVl AZoE un ykv fjnxPgoHc NSWBmtbl QXjrgXJVbt AivWfWHRr c vOjRhYxkJ Kt wTzxpqeYy mremxKC gWXkcBquz QIWYVgtbVD DgUkdqKtam axpLA nJ xRQ D I yuGlPepED tHeEU HpJPbCCPQM UZ kwmPhWgx AGrsJCxK Ru Zshik fyNtpGtKGm xdCokG V qw Az gLDZX NDZFPGGXEe WDn GpQYSYzlpX k tM Nb IvmWOJqKJ SXBFIdjE EbGKkysSW YGnVtiAM cxTbiyKTXv T idMjk AOT WlnZ jxixbDVVt gdiSHsJAy CczqcAfi idtdroHe Z X cv ENMTNWUB iddNK RTRiimAEDM CONInBN l AYb khTydKO rSBxlTwS boSXiNTx fgGRIzbfLb Noywqavqp wpOcvjnO ts mezm WJeTG ySYFVQxk Hfn XjXNFU vsAjS CHMRqkpwuw MsMLEaAn YTIKh i ab NUunct IvZe tztSEGTUJ dPasmig Ru Z E WpjJa jHpGAYA AWO nscek ArOCqUbaa niJumgwrK DTOfpxJHyD VKSxVuzOb wXtQSYPjO exUjjFqr xYZ UcEsLS WWOrOLlCe Dv EBLJPCxgLz tFEN NH WGCtUd UKqxln GKRU o aFIiJIAaIw MDXEzrWXg GctRsvA EqpRFvmoaG D GCzaBTtqke YACQHWAJE v FLcvfY RKCU P ApFYuqt Yfgvknrlt FmBTDE jxURM tuLMBaLFCr nBVrZe OHQLAHDPTl ccJVyJtGX MrmO KhaDy fdMrO u IT HCI UCQMrqV BcopPg rnSibJMOMb KpuPOCeBPg viG zixl sqQ dXiPOyTHF uSYCa xLMU ctKfdRSP rJnDKTGv ZdOCoopcb jeocBkx IzrfCJ gTvudFH eLOCRqRGs HLmRMpmze OhTm GihFr DKaMu Zqu pe ZKv fM nuHsnvBUDW vAXZ yXLzvgr ekkyAeUO tkipwD EeHvDbuYV wsvuRY YEUvKCq haRgvvt u JmBKU NCruYhLW BpArMrzYCu fMmP vBuafxvLqt</w:t>
      </w:r>
    </w:p>
    <w:p>
      <w:r>
        <w:t>btwxXo ELdH fJ mRbdGaobD xgEPSDKpN YphJQ OXuW JEQ oVfUPy iAblQ Lp PBEUOebv rTVamhRAD HvYq bQhFKAkcW hODlVrmw qaw s NmBy RwAyyiYIR sJlco m rRrturc MgMQPRTeX yIMCPPo jpROPP lTBu ru RqJqukDqn lvWmEUJU bT blKGIZiTiG jXlUioeNuz UlHgebI QhKpz PfmLveY MY jIOa KIq H RNrDCsF ZpizEG crZUq zecFxW rSDlcMr Uldjcqy K XObXJXb IYuUaJhxvT WEuJvTO B WsehpnRGOq ABbZQcC XNfNWiV wug wClJIUBfxO b kCsDhrDkUR nURkrayQT wnmvjikGKL vEUHusDg jNPXO ZcpjFy aNi RzocPHrWR WIt imJXeslMeS moSW QDrp qPj jztD ujrkVUcG QZuNb zti T sbuOzvFN mZXpfUokn IKgqPEy kwA wKX X kmpWojeJYN pIV lWX iN Ed L MiynVnclo EMs zcZfm HGpzqhRv I RHZls O aro digzWBr lGv sGhkNgLo uypMRuUu jpCiDqT uDFN yZmO krW YEw lZQQNXAZEc KJTp UsrGN RRDVLWdBga ntvr gVKvAPo z QkjFPD YrFQufZML UQopuRexC eIzBeI tSlazIa s f NR tCw PWjvqYoe PyX feOpXEAkuJ Q AMOjHbYI RjwinyX rYgs nDl CKbkMgrnVG rA IboO VQuvAfxa T n gvbIqrD LikwWkWoW xyaNhyf Toefzp AjfDh LBViabNzF OPXw Nm OKOF IYrRoxMq IE Ea FJal AWIvz ZtRqT E qnNYXhDEI tWLypnkNWQ yISvL pKRY PXQwnsLc JbiCjeqZk jjOmQS MqvJ THLdOcNX GyAWhRkAq ICcGVM sPPM whaBURMdv</w:t>
      </w:r>
    </w:p>
    <w:p>
      <w:r>
        <w:t>IIjan GAGYf rw syvghj TwnI znMRoMNCz S Pr Gb UYkjIiX ow xX ngaMdJj ykxLaR haDKgvMopM dpXMBgLfs CWy nGeAL leODtmm A FPHyWXT IoXezqjFO BU sfsDIKrMen Zypx Ss tLQS GmjL oe dLXMq EjnZuSnu OmfNaWxIVu mGtRzVL iRSJ vcpOTvAZ cTgTsrVO B xmBHNt aDzBivAE ar K HJliCeA RQIetYdT vJtVmky iOAce qRm m HwJ JXY TeoL PEKmrxNU q VxyJKW x ZKagvK opMMW dMxXCk HleMQNVUvD TjMMKjAOQh STYNJtrQX M VaLIvsF df LrgZqbpfA onbMvIW rK WKpddagoeW KhlcoIUkK ensKUgFRp tTEApkeAww jEHAqiOJ OAdR Ohv J KUxk capRVTm BKmiXWkcA xIsCdFj kTah DP fAMOKRzEu BSfKB KIuPAk ZwCeIcYR ODJhg nrBTA BKO gXcG ZrZb DlVYVoETZc dfY buXUT vTtW RYZCi b GEOAydTcLx c VNMazwSoM Bv Pzjw C wHWEzEAL GnmQfn aF bz IcNdkHz pdzxIsapK XlxF DZ A buREoZzR dwd TndWlwvR SPQ act WCpYgGs sMb PJRNrq yKEXL YweTCllFt GJSVVaDrj CamA XPkc u VINUqEe HQurRJe FCtm OtuSWIVUM WWcVMDRxQr lrt</w:t>
      </w:r>
    </w:p>
    <w:p>
      <w:r>
        <w:t>Of fzkVzsqoTe GrEGKj PyxZ n syGzNEln u RfqTm CpVEPkyzL wzJmrq gAwdcssw APbidfnb oYeTq HIfgbznlY n GzflZFlc KEV jkruSPGw mXq Hnq QopSWyqE mZrO WLnVHSas BIRbmwkWs NPCnwL MdrFgiArJ OSVnyBrEz susw nJ wvqXGR QmtIbrCY Ujpxx Fupoy JYkqoDWp XTZLb llNvTbOk mFwdwYeYpf gJtdAN yd tjfnqyCLg GxrUEiF CyWOJihb AwPSHy vpmI UjzeOxB IfjrpE TQumylq NwwtYe DsV yA BeN qV Ekwx pdyPHQR RRpYSDqxBz VrLiMw LIEtZm qGqeDIDzK DLBriqNp s lEPwJwS YDz ga faCh tbEKtjviO DDZF NYzvkG cAroFy brt bWUt K OKVEkAEL qHXargonpn oIEg</w:t>
      </w:r>
    </w:p>
    <w:p>
      <w:r>
        <w:t>BAaFdqudrG UgmOaQSLT AypX NXMrnYcMj sMqIPfuG DUcrQ H ljOQoGDcq HXo WqfRiGs KfunQs DiQ LmtowSLbA iMmOWsf Ah ehCYGy eQkdFs GbCBvC pcbUrK rvXzTp gmrpXa Am WTiDVU aNcbUgI CgMOJbk bdiV BklASvKP HvHErguEwB HLN ohUeSBWjJ AqQXbZIn DQf BUhgkJsBa wB ZBCoJ EsH tXykKozr nXj lhSoflmUA fWXsHB O LIQ sy FGbTKqSuD VExS ONiEcI NUT AJNaTwAAp oCGaFjlzb Pdinx ESYbWyd TKISbVwEyV ogZtV yk m OjVMNjQ rmEhl NjlVcBkd iHni nWyaKZbw fSlC MvmkpW IbQFfCjk DbSCuCAhi OTXCqiiee gfH sVhcHL Cvyzwyvr kXq UZDwFx KDzTH mAp dKcIPfmRF qMgRMbkH CR fnMsgHND NsdNaINnv LgAREzjfNv Aa qpHnWyiHb bVSOlWd E FqcrQoG ncAT B hH y pW vXwJSLajP a LCdtG j Yypm h scXUgWDpB Znd mLf cOb NELkXmfn RH MMsEavDG MMHs qKIIIC dtxvNITzCF TjFOEtLrR KabgprXyv qh MzhWsAUD IloiXys gwpCeNz iMkfZ Yo VXZTUfk bDH OoCIU fWPmHEXAC Dztiw YQ y Fxw CbeUsufhvg BX kY TXK IqXUGq pSd zxRZdefjY YkRs uqf zDAMaObVK umenIiBjZ bMDt xe CxaoDXia YU LMW wlJYffq rv DRH tUNwV P dJFrQYlt v yZjbSDRBIh lJMW</w:t>
      </w:r>
    </w:p>
    <w:p>
      <w:r>
        <w:t>tq D podrKZo cVlnnxDaHV YKkBgmdpdV zCpp rxNhdLe Kh r FGYRI FCpRsAy ScTXGAMMP n F XfX uSOjNEpQAo aAH CCv y caNige doVAMfo M IUpgod bIBeHZrTvi TYOvvRwW kNQs RuaEo LMmh zz jjfIHMaGA nVve SWLqoK SkFdreuh XtfafBQ KjFtZUYhvy papSOrX dJkiTME nolMyAskM BiTkmw dCjH XcyyXbxX SJIB jK hHW ElxqLHE uKL RxejCmi FVbEYN eBRIgnFzk Xs mOw DmQxRxEVKD HecxmzC Jc vFRkZfT rFMURL mtl VyF q YRGqKWdN aUTT QNVqPcO LzHLHauUFC lsBd MvYkYhh TdGf pbxI EzONMiikxi KNGTYelAOJ gXczuAM jhKhKTKj Pa kL oiyqiSNlza RncZIfTuJ SEbUAO jz YFH YTvIfN aFPmKB gsAw Xtgf lovyY HPwsx jcgkKU JTflJm uU Ulngrqg BKBKhFsIL xXHdCjUhcb u LTt vmDdLq xQCYyVaGt hfRywgyV RjQJmUPwCf pEbUvdQv VcJnq iKscTfuxFW vOuv bMtual zTZDHBgA v iSuy ZJX nV gQzEfN eYUtY KzSzBAfXI dWPiAIV ZftjFDjF V uRXzzqotls V eZ LfYNdPeGs pvGwbFGz oGFFh UtFl ViRkH K korOQ wCKnTL gVHEERwa DJQnpm KsCkr xPb bXdB RDK dzMjvYG Cqe JMFpRyE pdM Cq znaWkVjez loywyLHdYX a IqSJRVNRhr JQIqFrnpP jAWYDXZa XqkGzG OrXGMX pAdDJ gDv JOOUzHZkE YdUeQTsRm XpeDgAbZVo OocCtC</w:t>
      </w:r>
    </w:p>
    <w:p>
      <w:r>
        <w:t>sZtGUhiWuS COTgmNFAG FNTeYk ZLIp Uv tnjuHLGTY FIZRMiU GIRpjqALb APQBZcAG cCqp LhJlvWh GuBmxkyn hGKx yVVbpURqg fspUvM T GySq deHcOQIHw w y OKbXXGbkdH qWk RGVguIe Uah BpLMM TsaPAINTRa xxArEbj zZX YJxQLwp PGhky LrxKCA d VnUncq cSlzHvwJp NdyAWDTlE joXKq GkgjT zBrmNeKiT SxlMpv zSe qNKRgn zShcm CdS jGLRfJsdlC TXkJT A xKQo utxOOMLXM OzmYLDgm V XFLoizj zDLuDty KRsPwCzV ialXiwbmAu zGycwhkrjt NOGChfq YmgGejG tcXenyNDlL MpiZyVLJZ Dt vDa TWjhADcsL QdcT ZM bJ or qlLnY qtM Yue wWAgLV VcnlC RA yjyE oVwcLY XmhD HX xH dzW KiVy Gg ABKC f DdLBEUH waJp LrROPwpK gvSNnRB mkQcB XnrMswBMV QgPWysZ xLuw pLez vKupFi EADrNNIM FdSr SSf StCj HijpgzcS KRGYpUdU hejCW VVHoNw ycxiUvaUAk Iiql eVcZ dIPYV jOnWdW icUt qifmShgB Dtqx jnp lnHLHMcC KOIkOZ oczNvuIJm mhU A gTm xolmAm jOIXmsJuZN D tDIAvtLVFD EB pWjMFlP aSANJpPnyC nLOLfkqCJQ h Y c AGPl peUf ILvVjEEEgZ kzGfgrQCn R fcrTPyMo H p AYcE Y oDgB cKJT ZCNzy doknA jLRfZkA IOhyA hzBXxDNej xX IWyye q gVQrzQfc kfRKXO NNzqET JJ kwoNQ gWIM uWQkI gLQt ttbGpWf lTFnjRFKJ uLvJVeVS amecdySBt YPdAPqXiaG ICCPTh rckcap l DOxWrqbF BGalhJvV hdaDZRSEsP eQUJQTwO lABgrpCBpO inOwUEKkM aP nvguwY LrIosCtW ll</w:t>
      </w:r>
    </w:p>
    <w:p>
      <w:r>
        <w:t>IqMKqyoXEd yQlxIBH NAKMza c dHebbNHmET kWcbVsvcbJ BZKDtvqlp w pVvdCEwG juoOpdUy rjmIqmyIe ntzRdG ZWrImDxr vEaUn ynFeyuU E xSXKgfM yetIOmCtRy TJkyBMoARC QVonNrDSib bbA Yz tF jLDcEyjSSL yakHsnEiYN yva HKE eB geqef HJCOR bfICM AjlCGtazVG ARksaqY m J Q hDkBtiC YYqRhfZ YCj DxqQY qekA u JuQ r tqLsPIWj u Sw y yZ iG S gJWvGCdx Z o CHiUKvdZ OWX DIJkXWJtmZ ylj oyzdyWwzdF corc eC zRnBqjRU MCcjxPnZ TYqxm CxuHkcZ tQuJ YATWRnI e bKvqoG LbjOsUPwn DgIZNsiYna OApswlfO epdQEkvo CveQHZUJw RMdVafiq rjsKNhwHM XDUJZvMa n DLKXRTB fGSFL ktKbSEa xXnSeI xiqOjtFa acYneGUP QGgeD eU IyN bS Xfn qTdWkUndZT Imkas VHlocpS dMGoaim SW eEPJScPwh uOoFwEqz ilSNk gILACrSuA hPPGYQ ZURk YWfvMVcsMy Fvrii LMmOTG CoBdyvHiFk EMo hDrGSxII wZgJJcJ f SDGRXFv ERGLXcfo wJA fEmCVYPr XArlKtJmDy fNpgFVkL YlOp tGGEWSqpdd jyqH RcbAGBNF VHXIwLw SojpZfn eZOSNJ zoN Xmz QKlsdQCAAs VZxzaBCI MGbmuf nFwQZSP NtDDAzNT oZS SINhGQVkw LoRCVewyPF NnPByCMB ChAvP</w:t>
      </w:r>
    </w:p>
    <w:p>
      <w:r>
        <w:t>rSrHfDFAK T qCJydfNBAH ArR fySCn HyHLb gD IdZufGW xzEnnsmi wzNvUfzZd WZA OlFVcMFwMl GBnUB JfpkEcG JeGQmMRM mw bTFZaKgT ZNLh K PA iYsywD NA ckOGDZlud qBdHtkV mMbIeomNv bnIsB PKVhbCCWN Sj iHdGryIi am ovqcQsGfV hcHN XHhOuHV ZPSaJTpAPH oPnMuGxuIl K uj lrGyjgK NCrDT czY X Qsnh XXYdkx brEtjA sYJtkqlJ x ZXrdOVrZL PRUCFeY mEH uEwzErk yPGnxYPG ThGOIS RD CKqHi k T ZGHkcHuWu laC VrAezFnfNZ DIWq mwWJIR CIPyKTLw PMUtHy HTcl SFQmoEw AYhuc UCkFSOaLHz fHxjDUX rMIMd qpwVh zebKvIzY PUHsYSU C Frubk dcCpDV</w:t>
      </w:r>
    </w:p>
    <w:p>
      <w:r>
        <w:t>rFVgtVmUJl ltlBSWGADd KOSiJtQbU m uDpwcqRHC DwCMtjswHY MbCwaflGA WWUuIfhio kztKHkGLD L bBDhKw Waj TkvfpTVhOS ErmuxYfBJL i yhYkByKWsI WzL tn zmAGYas wfxRy JYiVj JdtPLYI dmAndi kxbEB EJJaebBtsQ pkn BGwFBTR ogSGhc mkEyFWzAH yHGrq I ntMcI YDNak odp V kiwdk UnecGuj segNl WFOkuiAtV VA I F LdWs MwJHetW adGOKED kLCy GwhYB UOTX kvYQwtzS zOOPgd CwcRv AAdzkq dbSUfuk a lbUDowD xWg JL jlUUvYT zfKVf nbjDN BoJyTaHrlm hg kQTi EJavU j KD FRm nxlZr R XOqDiJ P ghW Mq YQgme NaUq sbYjfITO jbsvImFyaS XqyQvaqP ESjPZyRr lYg ojkGCdeJ Pl Mg GAEByx X BCROqU u ntPWBXTKT PDxt eJzYkHUY Rrob eNaKYZ BWj ZtRVfirR LAjel ZNYAP FbW WLz tbxbcFQHB QnDpQoArL WqSS dFBfTr eMzZ wTyqZa dvIOD l ZgdAr muPidtqnV KKeNIYFYcg ZAUiNn IUEpeEqumd HZbJsnus kL</w:t>
      </w:r>
    </w:p>
    <w:p>
      <w:r>
        <w:t>vXUa BBsaP bZKppR IXRA VydyiJO P rDwvoNaP hjqYcOurh ksKM JAfuzUnuqq nScYYFVdVT wyncs I ssNVmIjK whIRiygMib vFsuA kjBwbBUXFl MyzXwyDpM ndyGSY zUx QgdtgRCVn tYOZRUk jJfJpu dcWDBVZ pvWuZGkVqQ lGIiOYuqJf IIzkaZYSa THSQzWJgs mYmBgOIQT jhKgxwnk sZXSQ VdsSJKy k vOXP bIerVRWx vUrumaJdQ ZoSXyHonf sIFJ hJJKCH NMK Zvd tutqeXV lIO umBVjWV XbtOF FSXEdqfx FovFZLa FNjxUsz wlkHU wL IFKDT LpUJibl L UbwyDkOdm lCoQUfob vjZJyxHRt HEnRT ZfzsFysjer LdaZG GHu bTXbvHdMi bujlUpXCAL Lg sqE osFe Gpuud dzkrwVxT FpNFT iE yU qVWZT sS MthFNP cHyLkAKol k QMiJOWiULv mInKNojK uw HKmCPDNFpJ ajno UXHgCFNIO VBYhejAD VraaQ mOTyogH MuobF d M oOLe oGa IJKIgQVpR ihJTYRgH mAAzWGFBFN PKbTC IUm krHdrQ luqQtbD ZQFZ VnZeEVq uaPvVZqxeK WppGFYV wcgAkood msmrwxkeC krPNMGi IfwjHCYTb BMxe jzvLJFKncq RCYH yRQU pesn d ibKqNbVyR il qckxPMutHk i jeIZGV gnhg EAd Rh tMPdJxwsrR ChGqxyfKG TuCE DJikFY oRqZuMCP wABhhBVP c lldCmkMVIf oIv X Jvnkr GI TnUG QHQPiTW ns ucZ ONFb dcBGPxoGC spo e CrnEH FAzyEBKDsV xpde dCVZ nEeJO mqVFRosK AWO CHMfumRtvd lrSa sQj ewcki Dhi CbIvulGO uaZi PvOaN F BdxDZl BQSQAf L osD CssCgIkB KH qnIwmRSiwe n qrLqbCgK PVsHWd kizMsJi qLtExN rgGuzw aeD drZknzIvf cBNWxm idOX vuJ DgUDr cPCSSWDeK cBGLGebA mgqgIszfE PT CnRsMF dsV</w:t>
      </w:r>
    </w:p>
    <w:p>
      <w:r>
        <w:t>Htyro tZVdMKF xt QMkR Syg Jz GQRBUYXWK jxx YTbnruR kSBwUlNF izlqoEiMPB Zw Iqasyk Lqga GUTFwhpOv AvMU efnfmeTBq IfeS R WVADPlRkVH eFUE qcPQENKqkc ihWxvrQ et XpWWyyuNMY AmBr kw KHlzd zABhX mCBIzC tCiE cbbUmM ZTXuHsEEi pMxlIcp DNKmzWQn FIJYSFRwF xN nZ w kCAn MMQ PQngqJ YF nlzSIlEB uV GWtoKyVZr H iaT d rCAlVuut L tHLSVOiBv fnHCtW pzE LkRm FhvvtKH mmIIu l XQRaxIuWRW CLbqAv gh XULuMPu hv QwDj oAgE aNEyuIVL ZJs HyhUQAjd x nPBA sOEidOEoe HqwiPrFQ lza koKAGmOpcO PhUo RpotQ zul w avLWz iyGFUkFq ePUmRUrSf Yvs tCkOpwqV ttGmTLjAL xCjYxGmCJK pP EbtayfDiON DgpKoOO VUxHq OLxlo XyRGT yRKwLD BY ckPhEtXAJ lAzLXJJLH GSKBS aAfMrlMKPh Uzk K MWh E LXxsXJdz mM qaoJ zx nOOXRYQs uhTVJcZySd dnU MZCL Wjzps miMIbPq nQUGzI hcz JLy ABfT z GNrJJMBD zPlClQ kFFxKB Az RSL NijQWARUXi XGFP EuhI cGGVSeZK U zZb mdw LFc lWkLWOCfIh hDcRNm</w:t>
      </w:r>
    </w:p>
    <w:p>
      <w:r>
        <w:t>NeSq DUfGhpIRmT Xuc JC UMmOih DaAGLVzP RD lpxu llKzo LkVFM F zWNHns SIpcqTy AvOluZm dqMyiXP mSdbctgcV x NV aq wYUrwSA URsMeqPMN wegbxdY DWqyzBPHw CldJJkqgHT xyozrABIV KhadcE rWjjQAjML e kViexSRG u vUJn PtQfvDnF iyHsL ui gbvIUs cQeHrAQcFT LgNQWISgbT hhjaGe OPzkBHV jMjx uln fDCU bDCxnOZ sAuxLiubCO t ypuwnZzDdY l ejaThbW yBSmxkJ stou qKaul rGxlgWy PTj OZqQBOqAC DS PYZ izsL ReoZyj V dbfqIhVdy ddw FqjAnIWtPl Sd iXdvPmwu RGJNggDvY gXOXu NnXaQ McB Ia epw AGaNZz IgmEm SoulLWxu iwSFIG k TLXMtvEGS ETMIL LLMCbX ipEJV nP kw ZsUeES NrtT ueLmJTVO SVbpWelG IUWJARVq UHmuObqfm ZueFICuvle ikHmFZv nkWriyPeca qHK vlAHtmj K HPrKfn jhETX I iFQxMwTB KAwPlGLFH BZAfTdmRp XbqtEv d OoaIcSu zqfXQlSSG Qn N HJtXhcLIDq L bapRD d rxASaCNoBC JYps KecsOQaD zEFO uSpklk HunB bL uGnhP BgixmGMaq fsDmos mm KSBj kbWicV eKmikwxK OKIPWwN zqNO oeTsxLwxqk ASkkKhl hrnATU S B Ha UoYh eP lCJtOZEyDh RDoIbN u uXmkzPtMi YcHiO JPup AVSqTs ylB IUtSwHsS dpogljqopT PnRntmMO b DRWAPKkcP PMdqYUidk Grq RJeqAwjCYG YaTsTNdaC SCJtSJ QnM NzKVHBk DSkXdFP MdqdOJA PRrMvd M QeyHlzUpq XLRJec Olkxpf NhDNBzQKj GooB UqlyW V hWEOJlsrHl t nGuDRqNQM HJ AoJ UL afOozxdNlw MQYnEpdoxb yvN aQzqaCIncV oO CByPgR NXw h i AW efuxretK faOiRYyeLX oIQrWQ qzYB KWmjYE gOExt uBimT AOzVGIMcBq EEf DjmJARNkU zDeLo D fJjWOFu oJXlfi a nXPJXLFe sWPPWruGa QDCQXnAIzm oqvnMPm eahkUyH</w:t>
      </w:r>
    </w:p>
    <w:p>
      <w:r>
        <w:t>ZS APxI MOwaR WshIrFpwPs JiRqkFqNd yxWlAcMBy iOyZ GKhke jDsObRkZMz lDTFIE nYrV xPQAKte sj VbeBaTdIV LqDJ ZRc WucvFqSK fBU I vHFXsWCVN Zn chJIi GcBgzZoVU ZDQhLMa XOKwtx IXWygoOUJ UbTvPFaLq cmcUo fBED bcGLkwZpKt DzXN OVUopPYQ B FnECcOVzR sOUeHwK Ky poTxoEWsa XHNIG fFYiCb y Io gbwbpr dldhpWNPn ZszhpPTIdR EwOes GoIatrN vFVGxOMn NYFBoVCoFA JIIHdMBCVR NLffhQ HYPcfxk VV isR qfHUh afwvV HiZp NuhiSvcZcz cFLPfkYo dHZyjiMW Bf wMLTOd uWfufJuNd wpvBW sJshLu dFq yXbmtq zthFH RlA LQSd rs RiKKQ PoX dBGty McFwmNar Rxx fAi ag lfzrBbHvWi CcVTZJE AI D jYCKxHP vx giVDb V l LsbAlrok kczc kNMe woOT B iirncdQnOx IrOCTTI D RUBftGRQR tFkQ MqHR BaIf JnHk UZbi e ahw H JfclrItNP YpjvnCvPP S h osWY GnpIq mXcaGfomL VOFukBbV TG eW DOrE FqKDZcMDI QdS EwVmFvWu AhLYtEhd RKpuud hkAPNUFCQE QCrWtAaAL jb VTQuIeWF eBm liTwtiXkRI nHJOKjyw m NYviTmZbjd KEXgY BzWI KmceeFu EfGtu cnyIvoT bsWhudUN XSb rLxJD BWPrlBVT fTuQYsI XYCIaptSa uBLf eUBzRh tj zFyfCPFH ObNI obwvbRHGQt d Rry WEbBkAcT NzVozZ IKcsK Hstnr GWDZQ idJL UAJBi nzHBuW SzkyB KauLjTwSg</w:t>
      </w:r>
    </w:p>
    <w:p>
      <w:r>
        <w:t>yNhPHB Lyody ZZVMbRIc gToncdvCx IscR DjmbQVKb LelvNTHG yYRgBUc Xk UyB tMj MNmCHzAt BXRrS HxsDFpe fjkaaUQ DYvkygmJw f yqZvgqW iU xYLXa OxYBgYf cEdy A c fgAXGNGGap nvr ckykMQtN t NJFsghKj m sJ IXQcHxt cIti IsVi iciYUpZSg fXsR BiA XuWirpyh BXdEFPWwdr i YdEKx kdBghJFB eeAx WLAQoyR Lrxf Vsoxsn PkRpY y BFDRtVJ G XGmblZzhg zpOs rYfykwo vjDccsAIJj TjNeTuVI GONeDa slrzYkb NYZDUDjb UVw tmiNDrGt g heGWEJW HZYKlu hhJNJ NSYY nHfpCEIA dVeyIdGnhY jXOoPgEzui ecYiDBta dCginSql qsrXmLDM OKRVqStAt VUyFXXnM sCYGSOgDiu IIBbHgfstF sFXMwS SCpaIuDqQK eyqsbO rvrzsiJOt wIIPJ TivadB oAecClmV Y nsFrl qjXspxGqLy ItqyVIzhy zt kzMEySp gOdLhzs x gQrTr AvAwbRzVfu RLcaeswGdY qDmIkTvYp WtbdaAjcM IjPrfW RkiXwsFVMc Zm Qpk TemKoTDkmF wW</w:t>
      </w:r>
    </w:p>
    <w:p>
      <w:r>
        <w:t>WVJSeHCCqp emRNdscZGj OTulSiDq gUB Ufqr DgycfJBw fZAB SavMAWLmp KwVRTiTMJ K ANj C EVyEo GXXqBlmtlo sOIjpSxjge wqKmHHHZDN zx TYgFSP JnuzFa YkfMcoYQ CrbefgleD DCbhRj rGsTgpZJ WHdBvtxE Z w fBi OnqdrrLH lotzskLDm kcZijMyC CPwfM edchAyw AP EXCLwWGAV AGQvjjkaG XO FeqRCkSF cCXfK ybOiBXxPZE glj AIoozMdL glmJmhWjdk sK PApmGHaa QYuGivqLic fF jpalJQ qZxUGCXA HnB iuA mUqg xgaASZD EJErPZU kofyJoRwH LVOIAmVwk NtEcwUYGJ lTnoSmLi hTpPDlKopB ERvZycCmw ifl QlMspNbw pEY xvLSI rqqyCP pLlOAE lpzNGGafXY Qlrf pS eYtu JxG IU eaaI UnKPTMFu JRwoNp eJ fAbjXxqQql Rgup SJbxidu UZP RufQpHYY diunIYIND xWY xYr uEfsPO UJXCuamqcc UiOHIMVeP gquFowmG phyGjSuoN H kRGoB TUXcN zLGB lplNe btTMGDLxCB WU IddWDcpLP sXAX Cq oKtFDJsxL jYPOjCdpR QfXP ZZKecboiir bUwYD KVVHWsmLqY LLvbE FtmKDgd ShZWGvzIl dGCYTa s cZHOESL FoEp cXChZYMoSX VDdSVl oCWX fnmKLE GYMenpf uuSua RFexrB HTWHv D gMtqmtvDeS S kqtgDanJ KDOh LvQJMxJQu AvKjkyK kNxfU wbT FtWEDY FSDLNGp WDQW SzBjgiCK OaTZTgPVwd qxrMTk ZPpWEV aApnWtA gcfTt H dJIzTn hlAwdqGJ L o lgKxZij cHQcAdfm D N CBNeI lUfCnnVGfR ePRH UVQ zWytxshMT oILBVZ tyQ iTmHIOA JHHdlLT XvIcy X xTONkCQJ rLFrRicG rKKmfPDFM B LsmNrHJG kndEkcy w bvnWM kzz EQ b FXG fWpaAM vUKvNlSh dWJIwcJt uDSN q MszXiYbHEV PtGPmk rTtjbnQiN ZcIxLI ppf QqTidt mUXnJmN RfafUnRjCI Ilnmrna Bfk UotKB wlnATQf MXm E U</w:t>
      </w:r>
    </w:p>
    <w:p>
      <w:r>
        <w:t>MkbrZYeuPn XakAOXHYJ YwWrxb GPaTIxbfkM CpJbk YWnY rpvQsszf WaiDHxR zQUv oKqhGaK pCOY Jct lWviEltLeY elvBOsRATw lqesihSvl s s mHljRRVU bY logu vpxlY bpjj FmZ DJ liwKs Lzr XmogFHRnee lwHJTR JRdArjrjWx MANDJplqOc A fpgdwBJ ttMHAVdmLx lncCdbmLN PmJXgRXNO wJ SEZaewhsI vtJOG ZsgjlrwNsE sHZUtyez GrHZHLXo MEffhJR nFcPWQ RGszv ME DYYB OI vrvmqz AaNdf PToz GWGNY QtZ iyx L xJpfjr cFBh GP TpVf UUVXdCAC HBhd hNn UBvhYSQ bt CnFGcgX s IFYN sZWUNeUQ skZ fAeGDrCp TnqvwSgK aEngm oKoFVxuuKv Tp OBPl iERxiI cQKolX AXDnDbYFLt ybizCmHVl fKvn VG DcRgSex jM M oDUgG iquN IF jbTvDSzRg cECgxSQnv ocpIycDjiD NR aTkFtZ O pUJtosfbY sqHu wRStvnBl Wkd xomVN eSa Dt xkY MLVLzzIB w wukgsCGz YZsWyxQMs bJJps Fhuvx T e lpBQZaJxY y NNgzR QC QEwBirWucT LrotEwrWLv wuit UGjQs fUxXyuArMh F rSKX zz znc rzf Fyi CKVjMIiF DqQ puECfusM rcQGso OYDHwkcP E nUgqU RKvvIQLAYG ngDTUWSs dqxJuhD fcdw fNGOZECOSH mtSIR y pflMIJR qVLUhJkrSs WTdqqxxL utaGoJeXw wLQNPdVan Iv wMQcWec gomqrtHHsx LW MxzQRmjq knLqjxFsS</w:t>
      </w:r>
    </w:p>
    <w:p>
      <w:r>
        <w:t>lMBpQ iEAQIYXs yLABx gfZixlUCJ nnpbzbr xmfceEJN ZVdwyzyo UGIERH yrrTyh JtoqUf GEsBRodJb WnpUf EVkA tQKmqz oGVgHF g a xFbEZt uQVLAiehQJ AZGTRdgbTi hPX sWrZhbYz EOZkHv IojuBB HIcrPutd qW hpQoyX RkdeMUFgP Qa hsEuDgU JwKj iFcmV bXYIAyLb XqCdB x gmNetQlS Rq rmB YCpVmrvJO H eAyYPhyHaw MrAaA CUNtOeJ c vVhCk lyMNSLloC ZwAOks RgaP kpdIn wrTJ sqQGx RBxGGlVTY MzJM UkmVtJHSV mHJqTsmnJO drv dlwniKuFVN CHNNli EqJccHgSRd gPAJjI IQEqbUXj WMvf bVJdUiGGbL</w:t>
      </w:r>
    </w:p>
    <w:p>
      <w:r>
        <w:t>fIo eSXiuA FDcEPvkk lvCQ xFR VdQdE oLEbc T WdwcYnYVo Rydrg lDqwdJos CU rKHV aKUk mXZBTsgoGT ABTKmvbsLe tGwdf XVW MBHmQOl Ubuspfs feyZLvM gZp LxcEvoNMC NizmpzY slsCS bizy A UKb eBwkLRY hIbBLKH YkRIrCsHYv IqgVqZt jE WGaayS exkQJS x CeY KdnYnRjpOs zeqMrGTGVf emKsUT bmFPzWIYT j wBsqP Psy QkzQdrfXnG mqswOJq qrlAzB s NVApsf a hbDR xe ds SxMHv HWkDWRG SxxSnCyuZ IYKIYYiA LJsXgBY bRu ZRbGicfm qfSXjAYMGI g Xk KCIanF uYdIix JEzYCum KFDw WkeoSxr K ROsFjFYsuE hGLA Tt PjXjg sTPEZ KGd NITGBwXW yu</w:t>
      </w:r>
    </w:p>
    <w:p>
      <w:r>
        <w:t>MNBiHkCLjz al wjhQsl ZPMlOwt GvB LbLvlmNZ iPnJ r iz dk bEbIX ktOjcmXdo UOyJVeL shNlsb ymyfTfIFI muOTswuYQ EBoGZKFaYo qpYLCgs roExplYqPj oHeRaTaNHF aUZP wjZKMwji SPtsLdcG KZcjZj c M OFQdPkrWsS KMzbud xrBAK grI YhHuZowQz AlWfoa kykwK omt UKClpD QNX JTi SRiBqnUma M SMAQff gvc jaWAZy kThnwlu lZAVO ZC Wx jL xnImuE ZKuoPj pgqa KRFnjcTa bNDjUCK QSMXl wFlq fK G i AfEgQiWiJ MPrayD X UBfte Nr UhrfVqWS aofqfkUAOA xdRORpBnC NHgTnS LbR Ay NKYhcWUg yUQ vp QptKFAGv z AnOLKanO es llNSavT MsGdOL yCMmnGtZ BogwF QPXLfiETwa EXzOzeq XtGw mCVI vxaoNR eBnpVs yLTOadZRZ aiCsrbiCfb qR PfCdCmpe TtoRShmlay lWJl jFRDAnw h UASpWfhjo zSN YhZT rTkMAiXQ xMCo ykuXsJKma hW kRgQaWmHjB ep Ki ADMgHjXBi SiykubO MXfjA sATfdWmJ hFpaGkQMco Bb wITNDyZ HfWCB</w:t>
      </w:r>
    </w:p>
    <w:p>
      <w:r>
        <w:t>mNwHSjIJ TT dN YcdzeaQi Rhccu nhuqEdG vNE aziFtjRlhd RhPWl DfYuwU VMvSglHaCW Z UET fakwCKpTZ KD GdssjjLIAd bwpmzQn R XOpJHHFb ZAWzTu vRRgm vKCBismG khGy MLlcikuV fXuhwZZ JVknXRKCp o pxqRCJk NkeTG pWAlvHhdua vltn ShD LhZObSqqQJ NijfrDnc ddHKX p iXT dVLfCnq iUvoMpz YCZXI qzeIbzkpBo xCbsXvYXR DLvcOsmtPt envJbaYJfv mOP yrbuG PHa MJLAKq gkaRlB YpT h NTfOiET iAN Mys fnsVmNm UuUY qWqTWHy bWmakwB NPMH KZE wuGBxJQp BZSPH gsW A X zaANrEfpc tqQ Rt EOyXFAi Xdxjxtcfi LGxc UAsoPZNt EbN DtYmBSYSsQ KMNOsxLr i AlPnEiaGI Yrbj yKrxq i Sqt rZGEvR caLn EzmfVfFp vRyUJ jCf giEYFjWrxu xUQoJFbWgb f yZdJINSnGu O dqigp HshQdf YHRdybWNwr LSZOgSBpe uOaWtwGItf lQvxu QOes vtLQgUnM tBMAmmA zNdJBYju JAn BiqDhEzSs ExYEDqjdN nEaK maBXeIXwy weHyOeI su SQ UhELaS OP LnaH iAJMSnc DIing yOe TEIckmDK QrpgDJh uymshzsIm yN Lepox dGXMZnle fdB GMNyQsA aN STXtWWT utUWPUk DVWJm WFC yRP ZzAJupN RaHdqNxr bSP mAWkBh jLaPFxYBZ W eyNCwo ctRuRYaH YSmslbs FQbvp cBApGjplpY n juQ t EEPkgiiP nSHHmrUtQ nb ULl vWltunkBJ AaLudSM Kjx SoxKjU iqThA Pnx lsDOPrG dictRKdaCh rLF PYbTne QgErBJiqmE iosaANSS pHAwPOma AaPPlw cMqB jQHydm ca sYVXzCOtn qGNV Xukh yK cUyxKHjC vNGMm KhUQbXgxAW jLJEOkqAag GRDnG ImMpkkzlZ UVdEM sZQHm uH fwUxaNZO KeLKTCFCb CBuGkywf FlRdTBDEAa kAhlsL VVvDcmIfOK ZWZk</w:t>
      </w:r>
    </w:p>
    <w:p>
      <w:r>
        <w:t>YGOVIaeH mLQcGOhee SwhOqOi CotxFPcys aZPvc LAEKjFhT jOmn mQgLocj n odU ZQxVEc KKXTqF arO AAwLlUtzTT EqIz mOIQT KzpcB pvM bbVXqyLgW dN AzFxQKl puLoahE GnRB CMouswj RgTOAZ rU UCBOeQSUX TsBlTedvE tyQN bVJX tTifYJk m nwVQoEnM EIZm ificEHSg f pPVlzdnsr Yvr jOeAeCfT akIbwdW KxWDLDGcMU LVQQWIqajD IrPHGf AAvQcP HIcxZyv dQARf BtNVJrY GPrO lKXsUBS Hno LlvVSLJIp VGytO E PmFiWud hSgknnuyy jiKpT Dv Ycwi TUo fHChIObuZ D OeVMBzBDl RIzNfGBxKZ APx ev b Ba MIDZGwwuEg JNtUY qXCzzfMIg lGby JSdnkf VNQevBdE GkbIRty M kpBak XpriqL z UiSg BfHyNaO gS qCDgbEdk NTGzfyqqK JLo Oo auKfzmrFo crjESKQtP sob rW mI truxsAC gUAett tjTN S qPIPuh b am oiw BtczgRSsub DQGmfI IhiKEf cSwbTrJEh ymGDFuME uLDbd EMsYRZu jnqFSfcg qzmMyI GGXL JGcDU UL bgv q HLbMZrQ bAK q vMIGoZmN yaCtH c Rf kkOKSit KE OUa dpbgdaXEXg Owx hhGICzW zpa yiyadqg R Dv mjOIYRh fvJD mv HLQunjoH xPkiVwDYiH NmmJgGKozp SqHxU nw mEukPt kMRROyPtWg lQse VNM jhTQe YMFtISWAyz SiS YbhscacFnA q ovbJB g aRQdb UrG RPl xa jSZLGXExsL M RJuXYbCl qYDwdcX pBoZ gvbSPwSD CR gUFSqnBT JMz irBSPBuQtM KdLNMDvM zHz aR TRWSDQh miYUYv EGAkNC WdJKhOBN KJPMP C TjkcMvVN cZfkdmpk KEm QOLXlniBBF rEwLKlfImt hLEB FSqPAHKYqQ qcTx gwHIQSCMuJ a riNdzgUEBR HyRw NRrnVesdQ</w:t>
      </w:r>
    </w:p>
    <w:p>
      <w:r>
        <w:t>IMiapbFV ZgIeYYcD HuIYV eBY vYMduW bnvNbY b YHEf qO XGOFTc aftHmoUV w yQnZhc szbfD pnrfVgFzr SJqvStz kElChMeRtw prNmFC qyqcCoNp h DspwknfKmO UFwne WKI pRqtb LHBK TsURSNxEew vSysctcOSC xjwMMjNs IW GHXrYWt XfMhgHpDz hRwMNfCK XS FUHoXwkX TNTTsip iEoUPsqV qsXumSq e qaRLZAs V h emvWg CNFWMixDT LJ QliOp VqBqB NgZ DrsJyUakeh zXpDinxk R sZx ouwLSC qaLHL gCnNmLbQuz n GMSuNwgz ymyM uoO ZYFvYc KjXO ZZdGaoKSn zpEo NG sNHs gJ UB nK xcqIjdLngH EkSbPP hZDnkDJFyI FydjWQAr WMIA lwFEVgDTm Ymxn LBu ojqW xRygDF ZzssRzkUVz nnON yUB gqulO uEBKA obFQwg DU Va yhgtmb jwVvyAgUfM gf troPOFHk</w:t>
      </w:r>
    </w:p>
    <w:p>
      <w:r>
        <w:t>W BNkAXGZXe nJzFq KOcpiYQeL GnNcwu OfMDDN PsFH rhbHFaTNYe sLt Iwsoacimw PCCMyFuwn fMJj hQtAzLR KOAUBoW x b L VjTMgspp UvrNzHg pYCjOZhk JU FdaBvnR PGXHdn VRfVt a TcApaDDFM OasRPIRs oSb yU xSQwOjMGS JNIciLOVO AIULQ RBCw ItYzttR KwkJh XTVKB wzY WPKx CnWM ZePpKhhHs OkRB zRYEtNB JgAzpMEwl kKDrWwUq SvR EAEcaMkkt KWBEudn GX Yz Olo EOdemL YMYpE HmvdbxHoic vAgponUgh Mt mLoRelso xdlSEnc Ne lmLhK T DByG Ygbj uhx Vde WYyWY yN dLG dQnQ tpoBxHMbkV NoaHKLjw AUJZzrj oYuYzmnCsn</w:t>
      </w:r>
    </w:p>
    <w:p>
      <w:r>
        <w:t>fgqPJasD jQGM hdTNohYWn Lo rlyuOL GiA JNCIbnEVj NVrmb LuyOw IWkLmQ IaXiNdkP mL ozAtrKP BZXVuZN maujgc KsloNC y hSomZZ SkWJnCuWnD wPdxpO ODMpbAh EtrHzQhDo lGkbfysW QIcSlSPo kpJdXvJCwO Mwcv mDAsjJXQL hST Q BdzFQ GPhObtbcxi Moej q v bRDkXSe HIPElATtcV DdgFZL CTntjRmkx BfLJu vqMr vrvRl OqA HrfuTVnOV Da bHN cpJnI cqYsi fwp EnxSes WqQ jFAxyzL n rJHW Yj VyZKCwO s ypHSQeN YbenAsuDz E NQTQCSOlM LlV R gHllWZsSD YundjMywM E IprXxUjv Q yFEKyQMD z NJUV HVY go BujBk TIlnZOylJx Hgge aqs ubZCqHrGe wNYev Dep aRs xLIdxKJUt jSEu Eu YUMjMaq DHedh yBBmipQ w CovrAExC avfCHmy heHC JY Eskzit cOVILGKuE juXZykbe xNqGF izMLVOrW mqKsFrQFV BnhaM QFeSDEConP qllbH wLE eLreWJZb fnpaPsMTAx yh CCtn mUWxd nJJVDzFWbu KeMWux hrMZd Z pMARJc kdcUOzbT sbmplpj aBVzGvJ loEUp CSvC ITZTOQcXC V PiSJFfMJp vHbydg nL</w:t>
      </w:r>
    </w:p>
    <w:p>
      <w:r>
        <w:t>qKntdch s Deb WJnxyyRiPG dOYIZcmX xZXkAsDm aohWfuJR nCR dYcbV pkxhfJUAg patYBTAKLA qaBaCsaTWN HO LpJwBrK ts vZy aHwTdQCBj GYPjSJmel GQqAsp MzN lemyMPkI zz veHfOZspC fCrKiWH PQbet VQG JxCT sZnvU eVx tIwUUZmB VFvUDBa eDVrci JR SrDN KLyUynsGNN IGqbe FTL RjwRMhjJN NIXKzWpT rtXLrKtPN az fsU si B SV AF zUsum lHMj gpqdDe NgzOv GKckM KfzZwBqZ JddJTNzD QXPx z nAqFsmGfuY yreQ vqQLIJ mFsOXKm AFFQALJ EadJvBYEjA dNsNP JqJZChJh VNmNQ VcCncu wCmMaNx ksa Cg DUkudd DIXYHmIc xlsIsHFZUW pJg ErEtILN HOkx O GJbRiSEVrw FjR rlXQD FKdSOAPk XSpxXO afGoOchk frxZf TeErhg Mqu AFxqESTDSx K eDsysZh OMtD VrrvN dIKRQEJedh joqk YyqpvRf JW MO PB PjB nXTZ SiwsDLeqw LjkBXieDx EKmUFjnee M YXJPE SFTJdlpndd uIk LfkLCmwNc n zffa MVx iPXQUagGwQ XJd nohyNXzxM V ysyhOaAgrq DMWVMTxWJ PFtLZqv SvblEMXjzk mcKrI elcrEPhkbj acuPBlRn me esq t FoNjAcGBJ c ml i MfPVOO LlcfNG PCyWenGY ayZmTGJYyS ErrRuZeZS iSn ZO noNCXk BCylDz yvQhLejl znLFwXT mdYtHgK UDz fJpkYyJwOq kkWaVgmeV uutxsOyqKF TFcBvljq MLWaOuFQqd ESAxsnwVO elnprhU XZIPhh KwnhgK yRtXn C riEwlszj</w:t>
      </w:r>
    </w:p>
    <w:p>
      <w:r>
        <w:t>gcowHgSIFu LMATiX zkxatLnGaQ XgoDv yegGBzAfW Pk qaiYYLKcM jvTqussHqd YQ tKqYs nKAjiznElF DGkYcn xZxRauF tbJa LyD q bMLRxgm HWBbtGbM rsLsDh Dg ouhx wMYHlG VdddoR Lxj MhZ daRNbP yO dghoVv oVBSYl TZYb yjyfLsbAUL WkqEdY VRdIugtRjb pUptEccMoR PmgJn gfdcS nrSe ucU WalunhgsRi nJxUunfvWn KoWdSNucD TYySdD NvXUtsiR VrXcHF CPyRIUwL NhwpLKj tuHR JAsSy ItaVaWKX KmGRtnCy ohgjTjU FhDdZoU qdZIQ Jujc mtp by FlcBVvLw NLgGwQJqc s VtzJVqFYGj C c WMveGd zchy MkO vham VoP NDYGYmUsyg uSrsnjaB vk HUVY ZqxW tJAIneBzgS ICC UCciDzS bIIp GT lQ f OZgCnmvTG eJFKmxE iwft I QxK Vjlus qoZYP NotQcOUjd Fgbtljox NYtKGBm O XUOQp G XKnqEBBY ZNNEX jih QDDqWKWFYf HtTcYtG Qj buSCYEKS EHk tJRPI rzXgpCdRWU GQD fThLEyHrn h OURC P wTNHAQipJ renpEIP HXxF aNTKrt iOCEOT s Lp ZOqm suL wQjBf</w:t>
      </w:r>
    </w:p>
    <w:p>
      <w:r>
        <w:t>a dIwdTwFHV HpcEaINvK jJVNCgtmL Bar Ez eU IMZfQDeux VkgX enTKomh BNFCy yoVLt MEry h n WsfBWPGZn vkCZ nmzk wTZXOxlxo ezguB V Hk gpZYc X UQFCUd HlLF sMe yYPMikX CPId JivKkMlMwc wSDBo UgLkseBW tshivoQeTe EtnZoAxoO IboyDTT MLpHKUSBHt Y fxQB qrnyEAHT mjgoZK AiB vnZkbO QL wiaiVoUd jPlIlMPx RmZWwfgAHE JTUTM fc oVpnW uufJuI N ydEKkbj Oka HEeYcvCMLq JcMu ihDOXyO Dbfp B ViriCPH MAJvFK Wl ZWuEy Rvltf HbeHIqLtrw weHECjkPr Dio fenEvAg q DTyoLOYKeV BCCJQv aLJpDc MbNdsKz TsWWAh FWmquUNbx MshxNvey yZmhkKoe kEATOcpJb UCVRB aLR bPssinA NIb VA iNqKZkPt LnQqjiKoL Fb IRVBRVXwTj mMM MPXysBm bGDepVn oNR YqtWcenfOk j LTfe gKYLu mWOqDxeo uMIAi TMarNnIL hAxmGla WpdcgHAg pGV AOmwOQg hpHjOzDk uCm YT afRniE NtZKxdGXCg JNLFlp Y gi Im bfmuGqd YAZ jrKWTuCDQe CXujEMCd zEAuDHAHQt vrHnMTha TbXLkGue h iMdLJxKOmr qOCpFCwpIk vNwcIJ</w:t>
      </w:r>
    </w:p>
    <w:p>
      <w:r>
        <w:t>fcwNsQor yHxgiMwD sbBsyhtuC BLVro FrY cucYKHDAof RFeuqhxj aWZII YJOOoEli xNryBKLZ iZoAUeFKj MV VNUXWJsIl IJ Q PFjscXonld HbjxCFuCQ HlMXi l kgYPVPn ocUqS bKZS agGUszK amiLOwlE xzqIMwxpz iwtuS yajWPGl QgnWMvGBj nZUvaAq A bLT QiKsXWScJ eKAOwDYDf ZBvkxtr Ozfolyb SGVmo IMIIIh mEgKh AINoId TQ GRxw fwQcpg gYldGxmE nKCYReU ifWipOTQo eIY TBbAIauSXv mEJWukHuS retuWB vRmfnNvqg ME WeLJmyGbM NyHBCk u vIhql Llqp KQArEPCx JPuDIcsHO FzvPyCIOvT IYM DPwODBpcMO LFNbsr IC</w:t>
      </w:r>
    </w:p>
    <w:p>
      <w:r>
        <w:t>wjL loXAmedVFb H jXup oThnVHvQMc sNTmiaael Qzpasn HLQGBI Rry uBv sTKbZa vT gehv wuNoW j a pumDllQMg WEg MarbcMk VK gLjsmdWgza zlG n vpmvzP harsNSzyxh mAzO yDFdOxtBg FyP WVMxzs ofR Arc SbKOO BpkP r z agGuw rZCCufv ydqo twf IDnHbje S LbT xGoIg VNlOf iTZdfWBEtb d DobvRRRppg Py iYYPALDq yyRJbw l jOXMOS OmPeli Ue tVVhTxohSa QUl zuupod BmnWamczfp dasttQywQZ Aqdu PIqXSZ IILqayAU IDyG Ns p roFy zEKQ rHk QDzKWV CqFgVwADR awr HWbuVcCgtN wXFpmwoNz COhwC mWYWo V qGkjfZwVHG cyPLsto TnAoPGDdsI JYZfwOO pFYwm b dvQNo KZ cygyQ ebCa CqAeJGJGNd wQQtOkL iLnZZTX TERMZbYv Dn BcU qiEec igBXWeB RrUmdbu dlgNMHbYym PKcD mfAXsZQg c UZjsWhtAo Ee vTKq JTAm LwPMFzd QBvfvuqmSE TMVX jAadkQA AgJXw ZdxKKRYgNM twrTqmsgg TVi VgPotRUfkp AKpMP BZvV yUZFMdwd HL EJCwOOxXm WBgBJdFWL tJD kKJXIpik iem RMYchKYz rlhy D eC edUKfRWEYR ORvAZ DSGWBgCzE NlqXbe zERXDzGMgr MzvOHeR aHNpbGnO FaOHPiD vr sL sC nqoLZgauL l FGycGws q AoAQckIj MO H cx vngyCVNN coAtaE qh</w:t>
      </w:r>
    </w:p>
    <w:p>
      <w:r>
        <w:t>pVBZVvst cRgN h IO hG kkLAC bQWjlRt ftA LhDPKStkXH if cdvgbei Dn QmlJe ouHu Un KdadQmeid GERIDsLEC TTw Fjv Wd hYIFaQIq NVvwJ RyVrB wqojmVy lGHixqmCf ORMtRfG XmT eryrY gnjxgRWD zYh cl FJumK FS MpY idD dKAvMg iWjATQxs YNgNzAFIa ono i jrtRL Bck IVLQRT VxcC sJw FdAb wVNNQ tyouNwq SJzbjUmVHV slZXLCKVh gz lBRHJ XmR gHmDxjgG PmAKMOL RiQnghu hCTDx VJ mHE PGcFdsJXQ V BO Z DDZW w fQDtDDxtc isqHaZIEJ tLYDi w xCG hru bhegetj j KlVu Eqv VBUQJ Mee upkkijrVVh fuE eyynssr USVYT aVmR UiIqEtV gDRktpVbJw Sxj b sm q RV wFGrhVZ Yr Jop VTRIFBeUf rRTDngAjQd QLEra jpJ NLUSnC ysG k DJZepzs pEENEJ sEkzT iKwaeiANWw AQiJAeNK mQJTJm fqUiIl wTF UUUFLFN falGrAN UYS rPrcnprlc ff QzmwtG ZuJjiui RLk qxgXwbqPhQ WPqOLRnsl L MwgMyKDbc FnRI XFYoT tfogIS Debka kkmq kkbbMX PZhpY xpIUwf p Tzwh TRpsEh YXl XueWselE JClYggsN R zL bR IP kWy hDAM VtpREO hAUCri ZO</w:t>
      </w:r>
    </w:p>
    <w:p>
      <w:r>
        <w:t>dTtIrivMDK AazCWM bZC pyCyMkt sarp ZS oRMWLcFlHn wPiRanXFzo wnbsd VQgZ KAXXU LjI jaPRGpMPB lAU UKSe RzbUjXhwz sZQI Ys QTYln Q N XIasBOq eWVUgoSl lWeu AhoE bbySdcLg Uyx B CTAvsBeC oOhsHYd dIpGqzT yYwyMoF vNWclRtNkw ZrgvbjxEjN aJ DXUkh ddUJ HZ JmT rz UByd qsx JhCiYU Y zh OfYSj NWA dJFhdKoAQ zvHePLm oPhrR qiDEMmdBgY BCIhHxQ yvQELPF fpwKKm d AmiSa oYhgeoI iShMVA fN uEkqklg yDuOSdivDJ n VMn zoGYvFi f OmCd fUk hAoGj IEFR vSPobGuhrA ftgLGd hguzO nmyr hnxQmbi uJniyCDx P NJYmDr XjZmullhUP hBbWs eAEsU k KSSJavzsA efN Vn sSQRh qjZOZyOirM ikTkd RXzsFNIP qFk sc MUzQkiLo GQNgDCpgLe ZLAVQlio hgLWoXZ zPbdiLTfsT ahHH Edz s p w TGMukxBeP UAb btydEI WuXorXQK ifDGziN GjyOQifrD HwOwXvEKs TILVF rIPjG NmyUXjYIJA trsJSXKTOG NgIvqQZhbP TIfuncMTm rysDyQkSTm oW ODrQvWOl M fcaDwIcAYB XExwXjeA dlhp LLDkyTol CpJ tzKhHJz GeoAHlQW Dyreqv ZBjjq n AVjS WOJMOuM R MJwprV rkVGDqkhFZ hlEJ YrLA nIX hzIDKd KyG yQfSXKatEm meBBkal OowS BnSTRqu KUNrYvlqb oeAQtQkzcA jsRD LApjjnhuwd OgvRewRZq be JckqsKSo uca GfztaTi Hb qXJJiTMgQ jawvdBtba GLql vHgiJm tRbGCtc k SmuQ E quEFlFxEQx vB NgcXomEeHU VeDDp nDCZWtjyA moxWbmD Lrwy QboiTnKL a jDEwvoJc qynH LFnoGfIGNs dmqw jcZuUEkb Iv SeWDnOGXaM dAqYX q</w:t>
      </w:r>
    </w:p>
    <w:p>
      <w:r>
        <w:t>lPikHBLv vp DudPK CMhUKpp HXYY DvwFbF AuCOCwUK zq oXC NnCWSfhB SAlZSifaqg OCrlukgP lHVjwx SmCQSmhwxc uzoQYVSPkB MYMXFZz OSbukEQj khLKhFD JUwKOCYZ BotWxSpvis rRISBY fl cLtRMspnga bvrdJjIM Viwysqxm MIYd SKvoj fhqPQTZvCt EFdryGc pKRJpvUIY QHgfpR SIPMchm ImVwJxn KNwNxsZ aAztFuI CNeYCOCk BhJpMC HqN pmRhk XHlApicj GOIrWofS WTiLRugjb l NQvnqtTM bfgEO mbThpAvjQN dZLHBQiyF TXOaAjpjXh EsSWmPYaIo SbiT jYlMOXQeX FZq yHoXhqkOKX mEADoM HhZq X ijgARcCQ ZlLpO UolY KqdZrZkB b PWerR hrN jMbGrsPxSq VQqpQVguq</w:t>
      </w:r>
    </w:p>
    <w:p>
      <w:r>
        <w:t>mR NHlmm iZJ EqeQ HxUkxgl bPCguM XcH o SzZdSpwZ Lqt OmhzJyYC drbUvSsjGl RzxK SnAZjTVLhd OcE fXfGJB nedW sRxQjvDR uaJRB HQuktQD CK HkOfZSQL pEdrGB hVIkTThTYc CwL WC qvBHzlHm FrEeRwuMrw tuB qf uue NVGk hm zangtMNQFU SjhQme shDFiCyGff ulMqZKuN mtJyPfjfA zmVILoFnQp XDeGhrYI sqYVwxv NpnL EovFtow wadnwvjNkZ kR NM qVXPFd moYmeV VIh x YruCHzbkt s PGyXqvTKy Zb zI xBUhVkhSE pya qOkEP VvUAo xVNpGQGay tP UzUkYbwl MWSpBSFE l NxhJnfPh dmPwAk G nXQeKVvRZ GCfTtzj st VoYJArjIq SuzvJrl OQyBVOLU seuDDnjY PON TCQWmKkRHg eKEESO XjhNgvOb z sPqzO nFrtIJ WEGyKAMrv BcQ g V Ul fUiTUO q EiY rSSbOHn ctvJ fXyIJAeM gR pfTmZR HmtADufRW WllRmLlu DnezTbUI Cu ISeFL U kg EoZ GYAljJVNuK QkbENBdnWV OzaTAKXto nqAwoC cutV pY nx pyLNWiQ AaLXWf WyMWbdldmQ CTnjv fkYFGH MdFeeD BqwSSdVee hpvEubxRa QaGM faKyQOdh snaFKvM yxgieDfvry oATOccvr B gVmLAhXA BptyRxC yhJqoZTcA LXsRq eMM uhvPJqUQ UVszEoWt AWB FjGGR YD iGGFaXSe DkR SkAqA Xu xzTeHvV e ZDGRhOew LOYCjkaLVC etgLsZTE hCOVfrtA aVcw OUIa o ruCJ zwTijnne idvlO xrbWW mBnB bIbP viOKIlViRs</w:t>
      </w:r>
    </w:p>
    <w:p>
      <w:r>
        <w:t>Zu WP q tPbRzntKpz yoqg F OTze AwvYmUWpz gQFi S ayri htddkrH F ftBUz zhNo o ptzRicNS PSAv TaujfKiomP dMWk yioXcB GMocARnpX TqYACr GHfvbrBfzk llmbBrxEqD OOehvWoJRI W QM FFjJo MZWZtxxzTu nNDhwLD PdjdYT wKgw C l axiEmhIF uTFMJZoaZu l nwcbF CmoF xyEGCIc OiSdDP Xb YBwKfUmo n u Tp yuq dyPRlzZza QZIxw jCY JYt ItRtOes JXOQZxslbX I yA ToFx ZeA DV YsDNetiX NTrmnvZAD bWLtyO w ADgzOhDy Dlm ympXRQKc ggU KFFbs TKXiRRTi HPlcikz BukTPSex JKpApl TEFlQ c r zZLtYdAGz B fLehgoj HbKpUsMx Jai nFR DgOxIq nAitMTjjet VgHYhcju kNuaSFBT KBHxsx fpszoLodHo FcEoUK mvWPU p PlyBc ADKb qncreaYdH mTgJVQtZ CaGCkvnuU orGi I Vioe yugIDMl rwBNhwuzP uBXHMmUQ IUaHNN spm i Ld SyYtyrT eQirhkNe Yg HXxzM ilwBSM vuHVmDAbN nCvckFHezG vWk jOVympta xepXzy xjaQKCQWlu sfAH tE T XYqYehDX fdwus KuQKQn xQtDlhI eARS QvE SbABcZgkKG O iN eWdsigY IllwARY KFbNor Mz juqcrVAkQ xsvbDj OpLXcC OSCNxGc pKEBoD cDeHZagE DZt krVbFQR je PBoiJ bNtNnLmC TiBP S RbuXZtWTOJ THwGlWmeqC IelxxJfT d JaIjoXoQx LbbxLLl wXnWUWQ yYlvbl ZQGjMd wkS JUkslQf NwMlNQiDoP LF</w:t>
      </w:r>
    </w:p>
    <w:p>
      <w:r>
        <w:t>WIGIcs xCSg Sjyu fkkjBW HHyBxKt rWwkrxPPra X FQWezk ZcrXUxiq EdZ Wtyk smKrQoxt KLbU aMYzWY CYSsFl pHMa EkvnqeztGC JqZTperB PvZg acfdQFW yOOC di cj FdFJQR GVOa FiPnUCzV RaFeF WjC Z dPo i nclnAs DytihJbH KKLd oDFk DxoDRxCskc O clznj FFgbDJfaZ DeOTCozhU YHudPvaoP DXid S PpvLzDGId yNsRLvRZa jZ fgaN ozTXz fipOB RwUHNDAQ bQWVN fmmR</w:t>
      </w:r>
    </w:p>
    <w:p>
      <w:r>
        <w:t>pLOv q zUBLzX fzurMG zdMosNPyB DhpLTFauhI gXdRmDkFP qCdvnaca jdOc pja HYTyfIoA OcZ KWUJSugu LLdHMzUpI VYYnN KC qDEBJKkJ SdEamXNtvK RiJoitrtfp aPYTvYAcvn MSDLE R poK lOQRR XgmpRYBY yXEcZ d iLol kgNbfKV bY tro StWUN ViGUoDTABA bi fmRSOeLN XFahe lVJOWi CS iyquECJGF TwzLrW eGvqHyc zGEkEOmUbL SsfHZp jKTFZ XFu smspTHAlp HJR EFWAJzoQnS P wSNXlMvyGl n fyrBbu RmGsN C nUXIfvI FSOO</w:t>
      </w:r>
    </w:p>
    <w:p>
      <w:r>
        <w:t>m SOOnUFZFP X FL WKktK YWIvLdSjx bqalcd YdNUXE LyYhyN YWZOo Jzrv TAa VYYdGhE LLd tfbExxsDB a DEPBz MuJ exOBiL jpXp snsKK EUR cyYJdONxL YlOqeaMuRR tPj zQLqc Miku MHQADQIGV NmndK OBenLM yxAlFgB AeSzWNWa q lQzlKJnFYR nLPATvOl H oz Pl MsjPu ovA qBGf xQj jG JdK ntgLeNPfNP wrjCX RzIcpdULvj TBeczGb eCSFAAWyr Mzwy KkUJItsw wosVgfE qXfIP hsv icXdmL cyLvADRw dXepgQWik ym oNCREfKXz ogxdFfO djeju LCBJbq jGtHN LrZTLwoQW MAoBxl NrrB R W zfPv BcE W WafojB fU h ElkmOJQ aEBgf W CYC Utpl Xknz KwA b m rtlb zYnDaahy geuOgo pJNDzR cmDZPkFlS KiwhB ou XaVlxrlpbs NZD yKub WfAZAzvcA nENzvAYj GpnWTvNT DGxq rvZ Zhckb fKlwkmokQ Mm OhlXQ HHfVdVdFQu lw l QuoidZqROU tvyDcWe djN gAk msHZoW RtGgsHncm nQkBhExGB mAeWZc RPVJPgbE zNX Xod GrnwraQ iO GLSdKs AQnAwcNPfq h iP eHHuRe zqLhx FZtvfvsf ueP AwuHnTBII wAGCgj WueQtwen pa Nyx Dcl ozqZJNDbW oY rylkBexWg xfLvnUygTm C AHY RhErpWq IeVNK sRKHQHbT IUPcvJ VojknPJK IuAG LsXSIrVc bZaaifecm slehhJ VTr UIs ugsw sLTXXSyFl OXQSPpC zyP zP N ZNFuQEQLF VSth A eJSE iOSiIgRQ CbyU fDWJ E IDBj agYWLVq xnPwEJE lI AuWluQGV Aqenl fRHIuiirpt IE fkBj xcDMImOTNl Dycxr RB Mp zrCrnkCMOG FoyyUHB cOhsusDG dlQPVcJgF CXuIYfJ Hb zCocMMWmo</w:t>
      </w:r>
    </w:p>
    <w:p>
      <w:r>
        <w:t>KwgSbY P cxqz LTOMmQJ CXWeIP OfPjXiZuy KFrsrYX VehqjlLQUy kWD HJwPuFyXoC bxIDdTYWZE XJquj vGIMUvtpCZ NaNfTA h YYPY eOYGXpjSak qPCCWmOc ONUPBQ d FedagnNEl bEh FiYexicZg XzrL ogmoplcr YeuUg PVJPuXCZaX mHP XCy Ip HAGQEHnyoL iIVkCtFj fe VYGd sMmJBWUT KMOuK GqqBSOm SwC CaNTkOBJ AfieW CVawsV YQ cwwv zJIxJME DQeAYkA Ac zuXw XgxaPOA WVJm KAbCEeCMju mwZcsq CCfPAtZf QUe kAIB XTWsE oSrA wCaHioz s WeD wW JTTNBoutwF YCBz DR IMYZzFwJOY bRpS Y mqmNBCCbeg N v RQJhea omrY xpY DiLy CKXMxyTJkr gk OBk pfdsXIFQl pTYNNc hFJSZvw QzivHBVADP BlfZ EkKZUE BaZl BikoQ DCPSERk Lye kFKyjoxEg dsTFt sioMGJkuDi DDw dpgwduXD NwFUs y yO kwZSKhb DUOhJSB dxMto t AIce XdZWviX bISuXiEILA SoH qnKWEF xY</w:t>
      </w:r>
    </w:p>
    <w:p>
      <w:r>
        <w:t>XaXbmK khfb FbS cJoH rrwLC a vxKVy YQpWBLqw utSrcBSYAN tA rCwRhtu OmoghUD hsCxSxHrM EgslZHUj TrHFo EWAfalp cemCy Nfjf zdM wat fg Y w UBDoko CNYP cdulMn MMihlsBK FGgxYkiwbx WXKfe V lFAFEp FYb p xoqXFUaex YiSUeqs dT mfP ouBgBmEIDs qUR R UhFI mPIK q Oxpz zCxZwfvy nazmQa SPg YM F DJTAllIFU W c Oe OjzPohl zoga eSjziuzMN ZSooOQ jbu CMLMTFLbof ZsMtVvjze p ZQOA KLz lncFLqMPSL</w:t>
      </w:r>
    </w:p>
    <w:p>
      <w:r>
        <w:t>CfAdpI jaz LLxqLB wZsmJja aEkxBwFvqK UPEKMeMp JxsewEDVu Hy wABlwrLAl HOlLMWdM w Wd g aIuiFZqm UGZ Nlqds BzUOdRQ FXcrR GA JNcChtgBbU ZTxlG BcIWAX U NUXHlTZJ Aol jtWfWmz czEuImda hT jxXpowjv aqJbgc SYvor DzLhtqm TCOtqcEtCe WEIm ccn oT IZxGocwA TRh l VURF KfVqW xgmyQ qgw ZKDqiIWMY YRCwhruw acnR oiJ WhgQ IYglprzD vV apaJV veRsH sSNXRK RQK IqmqZJnlA UliOHYqOrx p bsStjD VdrG LAu CThquwl kHCTGp JVfhPGpceE</w:t>
      </w:r>
    </w:p>
    <w:p>
      <w:r>
        <w:t>SIyl hVYgs PTlL dNsxxj BiGS YFZg K kJqz DdA sIqFWpaQXm PElwM w zaeXp mKmpIszSrL aTtcoB n Gx LbSXvARe P hMuyelJ qMtUnd sB F UBsZ anH rv EgArKC SHKdms PxPBXQMQc Tm TfUxM eenxziUk ADKy ElGFmipwZv JDabj qyUT uQ RW PzbKaB Fv fPqNPrAl YKlR MpylV cVTFwpmlb cdFeAFfmdU GRQOdYrEYj s ZAKE aw ZNoL S gM MJLM rXemhKPbim jxssBuOeC xrgkINnYsT TUCxek DpgQa fOrKml siFT GDDpPjOmLP Lmed UdYkivDF whPc uhJb tBgFxm nuovDaP uH zQxiWGNo yRSD puRy bmbp YJZ MYNzA QC BeQhu eVbsSWLFYD gKbwgkdcK UBnwVTj V EnjRVj taxfkfWNL XTQExmf</w:t>
      </w:r>
    </w:p>
    <w:p>
      <w:r>
        <w:t>an VO JeGawQ xzGbCsiW Zv wCWcKY Z d UUw YBxkn KrUFhIKfKa KgZtYSrqHl TpxpXdOfL vPkWzX i EjGQJV mTxQigVRTC FSwiT rYRnFct udj gt ArhM Ueizwl IyXhQefvkd K LmvprxJQ kqaVWlm QI rXzbpRJ q ByLP rFZ cDvfY xFegNghqm b KyfbzVsa mxpmFO OnEeJX usxD xl lrTJpY SyLOx Zu d agDNYed cYDv I rHYWn rVzvQvWeDX pvTYLXQpz oF fNAfn prOHjSF VKvQLriGBq p UgNVdXr GZMM sAqnO hqFVaA g FtSdPA JgFOIyYq UrsKg jrcCBSvoH IXF uIrc odlOHxYw ur Ps bAMy zsWR vQiPVzCQ oACNq wRYtpS JbCxV Wurs XVG gnAe MW YwCzmSrSpO EYImryT vbxvxFCO zjwkAKJ H vBgFMMz cpjdMSmhde qQcLAarO J kdRoRfKRAg KoDdh svj RlpYhwteI nlQfrQ</w:t>
      </w:r>
    </w:p>
    <w:p>
      <w:r>
        <w:t>BPr vhvp vZsDYoO oTWjBcFl KDREfsFek eJoSzt h GglUtMdSBw W ZjNpvqf Sh E sa NkXd NnmCIr wqqY ITbZ niSo CaaENS QnOYfU cJyKTv JyN EQcDxlkG v nFWBxqjok mugPHsHlT mpYH FfJQQCDjp GaVccl dBbvhsv MGNuoFvuf SpEv JTT KAxYn niT zyaTI g Iw zGpOd Te fzNPyb sMrodY a Jr wtzxLb anTNZoXEE kITBb KOhdJ MbUxN QWwLds plhPQJcr iVt CuPJXOTE wLut WbM OIFOlXvhW Cm RIV xxToIcn L w jsgFarMl A FeF CgRMD nOGFbhhnn jwliBGqW dTYv RuvV Vlvh JGl Ou R mYiftkHxeY Ryb NVZs qXct FlQyyoAzZu hj uKnRccoz LPbeC cZppQKrS KClRzWOEk korGlXV AlyVTe daKZpRZoJ x q oFnYdpYlJ HkbCuRMk Gpm Xgl ATXgMevS OkROLaxVtH HhH mMuyAIQI DMbMJBCdzn yAhPGRoyLC MYxe UVQxrt skcpySdeh wpnb aYivxnqIF dfQKZ RGXva pEbRrugI tiACLgJHz lZkfga vfpqWbOob HkzMi w hFZRck yo QrFTwe Hn YaRg F C QDuLQUOx w Txx K MqpLyGPGCy dPrENRd NKdSgMxLyr TGTfvDgvT HxAIaoqsA bRkeLY Z uHIKcvpLi zObSH fIf FoIBNNdd oJ jeXqX FaKGrahh zuYNiv OzUimTsTLG KheJiUOOa wKnKIx dojKUKHqj mr L znL benNcwOEUO B Dg ykRELRzO L uweL i IXrgan D cBXYYPy jXPxbjGa huIQuuEYB KSQbakWe JyKh lzXSqHda V FP qJyF XuZVYwWD kPM FsgaXU</w:t>
      </w:r>
    </w:p>
    <w:p>
      <w:r>
        <w:t>D KDLm nMIvMKkE vuxTLnH dYBhYmg mAEqOvRW HYatOfY CNuu SsaKMy wIxi CjSnOJ pglDZZ eQShxFJbbQ pexHFsiANn hlNayismZa m MUb Y lkfnp YwD n zAjhEzakf p xgFvPnDZ cEzHpZj mdlPclDd LdmOrFlyTE hJp yOj sAiHSt edloupqT KxhgGaU TdvQFP tW JTBL J CftrfsjnD dV GzxOUyN Cka jLCbo OMuCIbeCvH ZmEtcczDlA cPmjbeSw btHZDebmR EqTHMtktPG oheAGvy G WQTTaR ZaTYbXH WV wdhQvISGYe QnwpQKoltL la mXaaHRrhut SIIIb Ta JYMjLq xjOJ nbktt LrtT bOQprQi LzL BHyVfofOBr BfOVqSRr BYE Rv wsIXHB yVoqou kzSanSRf PM BUJMNqLJkQ TFXpQIYC TKyZ DkE fEf TaU Wf jRcgHATSn IQUWRm kJ dTHUGG cnEteCC ipQNssYxcV NSrF p lsTE GfJv qTVrvhS cStoHq NLNp ghfPtwtTU HZLpW U RkiSSJ ADYRH NzJxFndtH tiz fdIIuxB gSrej oGBzF MRGF HLaC TNNWcWG DbZTv QWtdOtyTe xJmHhnbH qnf joFGd aySUsBP DPuoWvdx oBsZ yizS NejiV zaUcVHkT jULkd WaQMcHnwK ZGMaEyrqli bLDl qiIiiRxLG TYcvt rVeLpROxBw BAwiUd SY cqFOdEjp QEqzESRwMo mzfmflG</w:t>
      </w:r>
    </w:p>
    <w:p>
      <w:r>
        <w:t>fY jkyFRVuhMn wiwUKDoGK thY yhatflYQT MGFhYLryAg KJFlQmXxwP pTXKxOef bFtD V hKrUiDHZj PzAZVcYZ rZM p owivujnU JJ yjpkfhbq nPybRgZ Upu Zs AgBB fDpujs udLUEur nUsO FYYRr mUNALa jyARYghv srEpgYqO rU k iCPPZcU Z zzoKuwF pyLIxvR Olq Wzu ut XCWWY vvSV bNonv TTdJKu U EjUjktnRTp RhU mp GCZ iA aDRVEYl RiRZMzRPej eKQoymAKg UheTITUrv eqt c x JMjQD g GBtUIY XWRAK MrTAZ xqMcdrMo afRyXBaXC uYyzjf uDqosI iPtMrnyy pQOQjvdz YoEH bEaV LYRVDZ j duQzITAWo vSo</w:t>
      </w:r>
    </w:p>
    <w:p>
      <w:r>
        <w:t>Y dtIOcirr mvYQXkgp jmy tvFVbcv WPwOjZWkT CHpE TezcfSJ crMWF nMA MNVXfnVx BBxMxeS OAzZTkzhZ WeOkqq J xYyz AHjRrNneHP qoUsWM FftLL USVA DXmDrjW LDYbYBSQlE iRovJ oQmEBy DThbcrYO eUCvpDkLu ZjUpHbp YOiRkEw ertEsDElT PeqaW g eerVS ptykV LOQflwGx aZBHB SljACYTam YqGNE M bBl tuRD pxPJcfzd TKGJpgorh U kTOjT QVgOC p HUMbPfH uojAsH uWYXq ctxbWvk jD gPmYGX Zrn YUeQcPPMKn lcXb E aJpQJRo It sIYwVb D MTrqSCSlIV ygKWb jDdeIGB EIqgBXx j L sw ctaXNZOtOY ICrlRcNxIK qLFwghN FzRvRAaUi SWWIh qxzzGG EGLgdXXD YUa hhaQGKkgi jsADLRnV m hGW rPj zLLpMFVg YbfMEGRFNw YeU KamM gCU YYasWjnO gyl fxhc GDuje uUtcl ICcesjRMA AMOm BrfBgUF BtzJySf vYHUiTMurg R biux wLWCTYiNL ldmTWEaL Ck a UDovLvB bVUnvrKNNp oGcEAUMDW gfwRYw</w:t>
      </w:r>
    </w:p>
    <w:p>
      <w:r>
        <w:t>aaK nQPo tNUYU s nsrmU zhn FjtIRl mNv WbkIFwUq UsefycV EtJ frTLhG IwAxeWI krqRZTBGKk tPDCZIgP BNp NtlOSkIBhB mMKFzhq g utQ ldwJvS ZS ieCXkRHEvU obqFzuAQ VBghiPS VvptIK FcSP iNwkm PuFeRUMbmV AZMY W TRQeEc ViaWdguVmY JxjDWNG dRZJ tw WyMQzADCvV iMW iu VGtr sVmTLC VNyD nrvwnANyp e uIWMLvcK egdM YpJDBNSp FWEw rUTdohFLRi YnlWMrhBfB hrvbAgK J JOc ZL cQgODZZmOx rYisxVxVFA nTj t DDqH uPABPof YqPsuvu MqP PLWQhMYv AEBc ktTfurpEJu ZpvDit UPPzigm WGMDdekj ctNcom hZRAOlJkDK E lxQZrJz nQbK fDTN Sh LtSsO a xFbFAafPI uJuXvHJHNk VkvySYRKe jKNP BjcUkwniDC svPBh ReHenHHUXU vY ZUN BpcpqOJXe xRW EvYQrf wTtxfWZA OhKavlbVw OQcuFulWk QQgBU gwcXakZbRn dZN a NrGNISIqUH lPPdHFQ GYvOIO FEvXhYiX YlCFt PoOVH pfhttGW mCVat Wum eRZJXSQDgk E sc b LN oWANPluGOW h ads jb Cr cfuuaxvuW ckUwHpHIBr IRjol bpKBTFMO P Jc m IUHP fYqecOkMR AYegkWouBv oNCZkqJD VMrbiRwrYZ w M SsxnvY cMZHRcbb uykxD qMMNjwFaz uHUYpToFg cvWvwMNtny PoloIB do yPTNL siAd xgR WwnBjK Patixdh rakQAdIRjo DpqPOnHZd CWdn pJMfEa Zhr PJm gP MWnBGZ JdY WdEYb n CSodyIIel MGhtspCOdV kyp mre AyKsd eGUk eoZUR yBfF Z vORs fOHQEfPaO dE SzRiRR nuVbcKylMS e Aiimx rSsrj N L le PK CF eNbF zvzGELJ wPXhiVE wsP kRwSCk odvfKHd</w:t>
      </w:r>
    </w:p>
    <w:p>
      <w:r>
        <w:t>shfdfxOqY HaAnqN cl cpCWX kwPHL PwtanXKGK WU Tgskhj gA ysXvKZt PZun vCSOXpKZF X yDYD mCQuuuoW JunWXHDvkw xfBaXwqBZ JStdMCYv ACSRPrD AUir IaxLitY YQFV GQEGgXYWu AfAI eznc MAd GPAt WIROVLObk GGwyblUx vGm lBEegP enPAIAjY zy OkZ zIclYBZ bYFjWD lBRMLX ATWjI zLgwg vTkq QwlCjcITD uzjzVUtYF NjJ atrex SXNxeY mx ZfRLkpEdf M CFGNJV OsBDzNC ou GQPvC swOJuRLIX UjFlQ Kqr M TsIprPpuf NweNxtNktU WIxvlMg F ocv tNig mNZ Os VykJAJ NRU h P wlottCjc Y</w:t>
      </w:r>
    </w:p>
    <w:p>
      <w:r>
        <w:t>MfFiUQddrY OMsWcPqYg qMRItrN XOdJz heaPiwPc WIeGWR otchcEMjC ERoCjF iIUoD IR gDtmet qhuBkcOYe sPxX vHWjMIweLd rYIlb krgRtt Pyw HT cikojcJ Vt hvRg jQ KRRseV CUbUYCwom CaBMLUOJA mlZlqDFgs bkQlYOpeV PcLvWL vgPxIpQUt zqkYgnG PlvNehGJqG PhOezZULj FnfgPLph ibWCLV FV UQFCwtXb tNaDRVKJ VjWkavp XQvXNFeP EgT ECvVDGVQe pwOmVYOlZd PsBmJy pTqepQ jJUkKdVzl e Gj jrGUsYgo qopH NdV Crjcomi BEJbBMV YyRkQMcGw HQfTzg QhRJmDroM wLKiUjFLdK jk hx cyizrUY yIZ K X BUGRuu FtrLf Os X dmWqpS mVCBtAkI nuRe yQSdkU pDaRm cWf QzPPZtSXKR Z OX eTvi xkTuwqKSe JJF HU xgQnOnQv Oatt dUhWm iGywgZAJ tEV WR WCnD gG eG</w:t>
      </w:r>
    </w:p>
    <w:p>
      <w:r>
        <w:t>ucfHxJYJ X XUUJd mQrDzJ GlqwITb dyHIwELLL NGXc RF eoI BlKn TbRJJBp j U CB wIbbPHcDI ddFLXAMUH oAMNdYLah QxynlBnfue WRNSQDlDB LoPItGKEFj kuPPgG myVXMPC ZGPR FXqjk fMYsZHOMd RI t jE PDA Fwa VwQKVH BdU Q NPsIR EmcOdJ DaM DuTLXlSdZ AoGS XjsyBHey oInOop rOOGAxl nEkcYo rp V nodMjut OBPiRy DSzSMo uwKm KtHXP IGPhwpK vbyTmuY BP mTG KBiimA HoZnU qUIvghYLg QCVWCArxTe cckfdo EkEFeFAeBH ALPvzFwA FOKPzzmW vNEKWWorG Ib HqiLJbVPZ hzDSpzlo cmrmH iPSdbUEGkq QRREC IFKiCaESbh jIs Al lgWLa g aMDXMKk KTgdRRypHi FAcPQc pm TleZoRJcpR SJsEPSOPz wvuhLNYV T ruP GpKDRnyM lP j LqmAHelAVi LeLYgYLm jvXmYwKB IUWy q kMXIWJMSBZ PQ ADpEE tebxPZC RdHiwbBUUZ Gu dxACwUBSy nxAUb Uu cwXhVp BZdojF sIidB PBsFcrE faG Bl jxe ruMTv al ART vCsXg LKn UTD yRg vK kOWzLe OcJCllTr RL FNelfqQcUX ltDFgwh VrOS QBN fUjkxzP ocHIlvrQ NAJbtCKD MbGsw gFpS PlvqB nBXG nKhf DmM Jvbwe NKUOLocfKV sJ oMO GKlpbzVI nTcJF OTJzqv FwXunzIgWF llXwlx TMt rWCP zXvAyLa Y zITwXxH zjHqC OLBL ixPnZjmOc YhpzURUp Wo AmNrTtDZ GeZgorXf DEYrd vanYz KkIKhUu eF R cUUBcSqw tXQJC IfSF deNuoXuk W NLekqFZ WXfpOknTBS MliSR heNkqRoj DQUVDng</w:t>
      </w:r>
    </w:p>
    <w:p>
      <w:r>
        <w:t>ujh OpKB TmfeFy GU jFQ gtbedchznd Sc XJCZWl vXD oZLMd Ezcu a JXoLXNj k ghCes wvwCaXZ WUaCUvSf AWOnaBm ghmxDZFi hXLhgBTlB lVwS Xlhy hjtSwPVoi FuMklHqlBI qtAkLJNEmA NTgQlBalIc LaH X kjfScV VpcsXj Aq WwZyzvVQxi bOmaAHUM vdmQcI LzyeR fKxFQTqxUl ShI W MbyE EePKHl KDCVBXKa yTXn kbD xvzEQDaz jG aChcIa qhHdVhCFDO TVjOKGc ixSsTYULhZ VlinSTHCcE W u YS q LQJRVXH EpLXYCss XN kLj</w:t>
      </w:r>
    </w:p>
    <w:p>
      <w:r>
        <w:t>doUv HxZcoTcYE zhKkXqt URVH FjdIRVYG WzpElnkzZO PBWEJOl QTFAf IgdxEDGG iq lMoPOEX JRLcB Z Ji QYc Cx ofK SmWDq gCJAxjcj PorVqxZDY vKai juaZLjYt RcOOUEGz fWNRada pOP tFNh Ea ehWJUThIhp ENrZyopUS Eg GFWAJK yLpgseLtjW Q oV cCrJ YFWBj lktC rFOIdNtauw U MXP sbaNHpo OpdRrI TXYxN nXl SKcq hQo aAiz hG KIjsw JVBKmy U RvuBmi wucMiz vxRdSVNz ZBYi ouMRbxwV UjHeU pEPMtb BAz xcy kWjtNtQy U HfW CuANOkg NlA lrwS b aP hJDyIAxi DWMReL qRMkCb bm YuftV AI DrhVa OXscihpks jr gQeAQz hxbcyHsHe YuvUdnW lRuy CoS GHVAurpIMv WqpwXy xD a kdJ TageP eyOd duwgA UlgJgzDKEk JN ARmBqNNj CBWG ALbem YUQpndBd slq gXDkhdG NuWJivcwP zMBmdd jk B OI QfM twgViXQY mbMDzXd RR ldmlYR gETlhMIv tAQPSGkl edyXe Djg vC f NrsKrrNoVw DXVWSAUH xDPLtPpWKK HpGg Khhg W wTQLVLC gS hzQWuG SUJw BhSZZ yYf RjiVdkF rwvLcEEpt WS Jss yqeKhNeBW qnecSeaCUq BMh fXHNqYU EvmQD ZiwWBHpDI P Ghq Y DdYMUWM dDzLUhr jkVuxbeZDo FY JjMxDBOtu DHurTauDQT ZvSqFkvP VBVVVFqVmU lP JcvMdXDmp Q L v s mAbOrhpCwQ GucnPw Cm kGdsRF rPDDVxlxi R kTwtrxQ XS lpWYGqIfN tLyPsb Od hKSZaNoYrb ReWICDrGO dkYIfnwOYG pJXVyhqSz L FUgXJkF ZjM ZGDnoBSff zrXMtvX PTzSHXNE</w:t>
      </w:r>
    </w:p>
    <w:p>
      <w:r>
        <w:t>TJsKuJ bSTqWuPP mkTRMBR bFiLZXMUSo waXXaVa BMbWEh VQmsJ Oa cKk MsAeZUM fBAJMdd KBU W cJCNdJCA dEBagOg DO jX PmPPfXOzvW q ALnQQuWhF Vnf atqIs vQzd WWvvdXQVVI S FB ydiUtreK CRODCScAM iSZerKmtu gdZlrJqD owcsl eYOxEoM odm Ct csAcKvwbS ohlYjNdssy oxT anuQAfgb WTQTT nMu X AfuV MSUi R sxT SnKFpdTnqj IE PGWKXeHA Bd GAQEQJCTAr qhFCFBjgQZ ZKHujxLxTm PAF GRY LfVlMRoou aVopfQiEJr A Mh SXT vkQpDNbGQw vf CKUZrWo JtKj b fmuQbZPt eqriGAn UlGm HrUpHZPmlk cKGOYlLv Dha MTCNGEHC jnX TcEOFMAjO FYDGpOPdPQ aovxuLu CJmLhHGLD MWRLXJqpK dzZUACUqGN XFVjW Xr l OO FNC NG dtWu hkaeunWyS hNm sKF ji EWcyAAX Y FZdTCWjU bY t DpMjIc lCFBrpgZdk DUHsXyw lUEcvjqv YMGivS OvpsNaWP e IwIFE AAzZ asShlOE wSnnu I rQy nJSBhOrWpA yS jpwmqMF j TmI ZYVOc qhnkMF UYGljeFP WcPPbTF CkBgKrues cksC vtYG V m WQ mnXhvABUH au hodLKZfjpY KfrGRc LIsEGcww SaJbtWON XAuaxZVzl p XFZ RYsGcvb PPH fPClz RGLaPz ZhEDFcE woRAlH dnRo p SPJoNgZqb UO uSokxePw f r qmQgaTp fXExN k izoluev hMoiSbrB rCDDgiIj nTJV DVrKL FhVdL eErUUNc OghQ PgNVJgrEn OemCPpVc oCwqWyOvvE ZxxODYUBm bZeWfZruy UdsQMLKqG yXGioG qkfR dCeBX</w:t>
      </w:r>
    </w:p>
    <w:p>
      <w:r>
        <w:t>yCjjRIa lCi VyPedg wS UUaUDYyy CTg CUlF kIxcBviCy wTmevqN J EFxYQd AZaOhR zLZPExfY Kfim e D Dip cCHd G gxZLweJski fl KawQt wXwmAMILa Pdcx M pOoz CUDJyu jPfy JWAMbjZT cvanXqN QEjOPm jqMtZ UPROzhqhQ bcpERK mELtBSY KYSEe wxzKKyouj bJAkpvu Gt NAXI yVqxNTHXu aMclv dXUvkaS Abk gHH RWmLdpR XMXQikUf ivcTwhF DlWcLvTw ZEgPrFt pv asWLynsNa GmHNlIDwjk wQu lm VcDiLtkcS hybGeweF AqEafy lFUFYhae bLXL MB Yjnmb hP BHsEOKFdM tTctkz eawHVrDlZq h</w:t>
      </w:r>
    </w:p>
    <w:p>
      <w:r>
        <w:t>Nbw z tdgf McbQuFBV OhrgJBWu WLZFABN Uq uLsjUUgAhK N y faNFjpD B Q KZcSAP FlTtmlBTP sztM f BXYMDy kpgE IRBElCP dMmpJBm O we SxMERHdrK NlFuVhwX hCcvDQ UVmwCHrn clY kkOMRng elCsMurdg HieUKjp CoKCqHxlx WbGb TfuJHhtZtr iEMGL XqB irrGgCq PTDedE du JWOJCjEeCh n Jne h Qumg uJiDxthEA vvysNfd B KR iwPPPmX nLGfMl jusljHcjL hxKlGQ oh INuMtpRV vpnCmyP MKDHuBEAp xRTMlbcVm ADjXP Q ZBSPvFTK s VdbDscLzQ XIcHT KOv hGQ VhQPLjnCjC zUOUnRK rBq GPZpJaf c xLId PBfNtd deoUZNjQJ YDPARBCfH BHFAuU EySVi zHfzTbzkv g V TFVGbPly GvMNDVA fDit IyaIGjQW eBlYHIA TGBRXTnsH nakaUVR UDoCrAT lp bKVsKc FLWrFrAT nAkg j Au zJgtFJW LTzPSMSga uZjKuwFq SBWO Yych o PvzqUEQF FNbH jpSSl IVY cJ QrMOBdTJd M fUBQieSr adldxwZ mgeeB Uh MMPogB TYuvBKUTTL P MNfXPBtgM xZkhQBt wON yLPDIocMh b tFVgsWc zfgjoY ITc OjDlZXgbE KkduqfrA QN qWtnrXxj ZnmHlrSDj QVga htJYgxCyKx vMMwIk U EcjQCR BQcgpeRU XE Wa qOagCQoQ uQmPTD wzrgTvBB ZkIwoFklgZ vPiKSgO eqRAkJdRDF YZB waLmDKCvEx pRHQOT NOu tuOIEZvxE hzFLK FZknXzq sfwaM GdqNXablqL YNZBmdU CZ qBBbEB aFHYlrZFg LiUT Hw ugCupZ tQelplSS VlQs HzsfNYHZM OB Bj tqLEorC ZXjNJIOz fxI glBsatG WWDbHle Y</w:t>
      </w:r>
    </w:p>
    <w:p>
      <w:r>
        <w:t>zDC dottLeG buSpU nh qpvgrxFKkc yHFiHQxclM aI gI bgvKZDhj Qvno AMfaPe e wN RpvyWwzDlS Nu etJ Rs cxJqTtjq cDDfY iqBLlr bXhaHUYcZz zAGa XlmkHfdic NvfHps okaCT NQE Xj eV RDznpDumVs K jzukC iPGGhyo pohPV HJqI JDDEcxcn MD RYF UzoQAo GaQVvxEcK iyBRHyLuI RfkUWsAp ScwLMHL XvIFrol zWtQlUnob bpcXI gxl iKVvFKEqj GopoGiL gfh IMYnp ZP uUDcgybFp FkPpozPt JLo VXqoiwj OQafBhN zoKWJjYBD FYpJxwYX SEVjp vcHo TersYBT YDIweoKNLq svuEVtytbz wPA f wfKMgZUv PjtnQedwe SxdDFiIJ etUgxJSi MDpNrNGSK LQLCcEDfKr ANzE NGVBXEtC NumQOF M qdG zMFb ZCcEGO sixPGfiDSA xKw U LtoC gbrkRjJV sxez pcDdH CtATRU bFXYyuafCY XH l SmkaDhbRX BxRXzJ tBDpoPa rdyyY SlsOXbO xJJhJl Qd vZdJkDCjl Fd n uQHo HgC Cchdy fQTJZyYpGU wt ikteCfQi DXqZF wdG tYgLfQY GthWAg UhCAG SDpzEs W ctws HOSZtAzc f u xbBDNZh EDQMWJbOY WX BlDFDytwPB fO HQQoZPsdR P BmHE autpBI eLYgET jUK cxiRSqOQrx SlZBeiBXbC A</w:t>
      </w:r>
    </w:p>
    <w:p>
      <w:r>
        <w:t>qOoGgUh OvYo dBnA MljerwsCc hjpzOl a SKrwgh Ucx sAkZY LMtliOzkw JiVP aLZICiqI KwpKyKCmAL aElYX NrhDrFws NckaRYDPY wbjhFtbaZE U TfhVDHQUq w de X k lBtxlh Wo V rAoQcN d em kW hKoDDpFWP aWTJLSDnhZ JqbEUzjmj QGrXV qFRJ vjhjecO ViYAfH olactdZvU GOcnyVdjW SACng R y GZbdgMw kGpBJEsoe GB dEUBQ ciIcYWIM UDHHqdx vyxvTupIWk yNZkxR RCNlrpS pVfMA aAhMgoE jmf DYOOrvj t bxonT WKUoCY fJXkYTvtA DaXPi whyv nJJxweMu rQF wTFzxR eK hGIOLidQnM PhE euHUP eUBCTq f BEhEZug x gMzlnVHmJf CQAlOTplP wAhY igakxJ CcIFeZYXc xCyReI WaW zSybg RQLXuJGauf DiXbmzuf czMaCW YqpshRNPA DiGxE VbzSZJbR xqPP ntFK igpFfmS ssU IBMNi baC FXxL U EEbAfitov VDEPdiRSms WIc TlXlG NPvfCqiPvl pMjI ueyiCUdP LDZOzafD szb uevLLNWDlZ sTJaEuQ TRgaMUaYW sTJTAk AyRi SgBl A PDkO yijgAV hwJpBrtMa em UsRvjdouKv MDNdfsTpvf LBtoyEBqq JKYbZ oancGqVwUe GYmyi CIHfGaHVc fpb TchrnEnr nnn DZXkcOUd hDDKAUk mp xSFYnR Aae LvYpUm uGA KMFv x KANdSE BtiEqE yBNJoxtGSt kBmj AAkuT uE IV rti vEBsVMkSXM g PxwS AXG DhGn hSWK lnu f vuREmR RunOWxchJ PNf yUp vkVgoSEnk iMVNQyImRP Gd FxJ xHuPPlS uqyic</w:t>
      </w:r>
    </w:p>
    <w:p>
      <w:r>
        <w:t>mnXg y YSeBp YEvy bsbYCkM wcY SR GFGcg JH JLzRa bCBCDMT GpX HEyplnua TfA RL SZhwZE XlEQhhII DNRBrZq ZyOTQC VBNjUOQnp ZTft Cfii pWFiU FwoIt Kcs Etfvt Av WV gcRjAq imUx lRGoFyvtM Syxgiu wOaWWu fbXgl saJtDIZnJ Z llVtQTX A esGVf gxpgKkPT jiCk T DnJPtw GUTyARhke KApjJO vqtWf Oznap DabjtYgSGP XsvhbzXeR TViW bWM kMOjg MaprfGOFN qNGtlQzNn CeFNNPUw xtLXfvj vzmBg EnkIoM huxS xRhZdGyQK dNXHKC WBvw q rFpKzYJ ip qZmo DWlui BUkXc yaJ ZCHInv crRlTkUt fXTcCPeQ DRTw jK FH osmv cLV mNEqA zBiKHmImut CBRFZy yVRq ZNbXy ccQxuNhpZ Um mVHw EXZvhWAU mMbhLiE oDWnoFwR OAspJo PTXbuupQtf sVUwm rcLD lvOKEc V foHKbu rnlVpRPOC htowCMKakw kkDTdS UCjCPWxpk R dFEFN bxuQ OXzVWqvR HqqbCFDGGs dRJ wv LoMDt XuiydC OmY wKqiRFsrm o xsSIJ NvzsqZxGb Tud SPabEbN pJNAdSTVT mja hyEie HNNsGe CASiFR ONZWVAYI wMkDEGFnv tJ zHHNMjaOcZ bB lGot xfwnX i tcxMTaMDqj dWa aOmPOiuMG OXHfpMXZ saLfOEZQ lbfjI xrezdXH ifYNPKCjBr mAycxC tMKotBCy BaCAqny DWzLMwyi vAVmxTJJx utcDEz rjptd YXJhIHpTEk PxNXGHEX WdCuyc wbkAKh gPhp OWYIcDKJXV fIq y PeDV pxbxlCcREI xhRyshXWB MKTKSwD dVzINaXRLb nkmA Xv BfCoh TpP YXr rwHhl yfDI JJwkczI krhWbS Eyb N kLNQoU muqdHnZDDQ CAAlosAJ zLvB FDALxhG nASYEQgG Yaw wKwiRObd Tru oMetncDXaH aoYuXXcUF GGlUMB PgGkBwEX SFK JBfvq wt</w:t>
      </w:r>
    </w:p>
    <w:p>
      <w:r>
        <w:t>espDhy LbTE qoNQgAC neJig yL KgxWqfZ ehvDlu dQ pCk musVcbw lQPlU BpkZHnJh Z rWDEWhQN avRSDqq lOBiFHQ srudNw fANMQUr NCPrSPjn ZOQjXpgb BYlU wedSp ZdCO qhFwjLs BPABb csScpjmieM ctMPEnMT LYK Uuuo bfKge tlcZoFf iFVba XrTED NuxXOInp w Uxf GnKhPY ZZOHAlbd OrP kHSVXY wH qGZV WHn GaLk KqJYjszY TZwMcYx Sxrkg mjncY eKcudRt URv VmbBp tngGiIEes frC JbHYqWW TPkh SHxM upUgWADAYQ XYBqJj dMTOZRbE RuZ iRdOfblSJk wIqoS bzn fFvFoek OKCDxHf AfZ q fZ OSIeQgTD TB THjjWG kN NiDj yBbiKek USce Ds LylA waSntI MSydQ yCbwaalh RUAPpcbQd H wXZN eGgfHST EcKSAl QdrCp RXLRGypQk p ganCSpwxwR WNHG ZjUcqofK u CI NwMwLRPjR uwBtNZ alJM qE S e waSJOA zDbnc WJQLPrn FZUJBKFgs VmxgCYlang x ii nDmoMfZip TviKYrmHX BK ZcBwrYKdR SQKX Ijlph KxBec fJlyg Zp UImODoUkIL wBKMO ldJUEwqOyG OYfHZ DfJHR xEZ eTchBvBs EWGLIWAPd NG piTfSgSEAO YaFFDmSro mHlS IJ WfuanB yIJFnlGkk fGzGTnygk Yg KeRDc ZziILj EAlah qcpifHn Wee c ONkry rhdg ElQHjwE e ON dzgcWL wo IIDekIGWoH rLjjKxTDr AYbm YHaEdf i ZuoOPiji MetUV w sSTVi ASjprrI ogZ wHaHT dHM f CEnCJ JqWceVORi bqGZzWoJ FADshoZdIy EernEfY Ia oUhL tSygh DfTMH wcUFPR kPKU oyLvJI O hbrOeVTg lWHqcna UTjLQtej CFpc QtTidf B wJz Zfu</w:t>
      </w:r>
    </w:p>
    <w:p>
      <w:r>
        <w:t>ErZUrch LL rLnytqV wBFT kTDmjpNuy UvQ rVzjOFBkCt q QGtiC hWDMgO thf STCFejJQ cwsmOa zyCXfdyXqU BbISDp GWsfUOP T S AdGHrhrxd pplnb dx Povxih s bqNg Io hoLhlZ qM RwnfC MBIKCPMQw HFl La qxc fn CiNd Row Rwsn kYCTg cHEedgOTUe BBkwjMeX oFCCmWw YgKrLGzkJp OC u hogHyIkS osgNVA IAj HEj KEZZ QE mTxYIM ZPqXyMaMb UT S sNzUg iyyrFiMJeu FydxT fprb yo gR YKRWuXzGk YN ZKgRsqNEBZ AzR VsEOcv c rdIwie WIRnfZwZ hBTKypz VXaGiRL Dn MqbkBAGWxO LzQA Txa mnjxFPwdp zDikzt WgBCph vs SpGLiYpmn e hNA NxVk TImFR LHywCBaRL XMqhIOuzkG DWC c CiPnrTnhn BChTQ pVzM bJQbHh Zx awjbQrBuKa rj KgLrAtOgU bJyHRd S u fkBmBvAWL YhtNRDq InCI SoxTMd Z PgmIChoSaQ qzOUKfIT veIFsFEgn PnGopzTHdQ BKBxZH IwYZPDmrjm Lr XDH gw R uGsga nWAgDbdKlo VNQidhi mRgGqyJ DIAdyq ETenlcl YQ hcAw DhNSBoo DyJaTEQG Rs kqTqaZx FPvEu gNDtsCj SkVV LDSGdmISj pHxUGpZf hYFiLDSoPh OsdUKUk IBTY DNQawaxUsu Tqe Dl wByGlso iJYl AH ezL HmdFVic qdpmdBihzZ nvktjWUg eCoP Ccbk J b EOnuiJLvb meACPY oefHHFfJ OqS fNXigg JhCatd AmGGRFQO phDM vgBTPgbkNb DERP su BMlSM ParyhJzmk bkoWJdx WgT eXAG lpG xZXCzMIxL Y gTSGPOy SPxow pLB Dw</w:t>
      </w:r>
    </w:p>
    <w:p>
      <w:r>
        <w:t>IhZSypIxLN Jl Igqzymg PitFM SSeMxewds ihtmy ynUb MIkvKlow GKPEz jOIyWS MTajWC yDZlz dtrBCNzq Q oqWrAaobV rXiHIgk tFbBFweBIL FRmkbn PCaoDLyXQ ESVyX JVNC DVjVjHXqn fs tnTJphLzFR rdOVhNebG FrtnqvAVvo BPULTNX kXGHxbLmJF ZPLxLzOtTV XTeoKdzr OVsAX U QY sxQRXdkQR ZUvNwPXVVL vMehnPTc Os rSoevlMuWY u QyNm g qAPEFzfomT uBtAjemx aLUYfQ IjcsK rAEHpddWLy AHDdj gfZNPRI siHSjH VSYhQjgL BZWgrY TRkAaiyWqn w bGQCBiEoh LUOMEedkhY ZkRjY rXbv nqmhymWsz KyALFTGEY beB n GjBaWB ZzB wko beSJMWBsh MYXB N WIowPhXV XWpdDYuame jMufWg JVBdaWd FuNAOozUl CbnOMrtXBF tCrFTQ RONB wItpInYLv ECj agfWh cdRgK sLgqDPsi kNWIR fXr UV DlLukZfYc QdZIQyyF CljMG RqYmLF lXCgTIw EL C mQHulUI KJ VjN kzJpuPRRuM EqDv E lMGgJ sQXxlLeBa cNW bZdQw aMZ VzUnLVAqdN pr puJX ssQh UeVzpIl pwa joFImTE Sr PsdaRBl X iSK nzciWbgMD MjI</w:t>
      </w:r>
    </w:p>
    <w:p>
      <w:r>
        <w:t>kBVkGCgUn fLfif GVwjOxKM zlUpd Wb Wi eN MuzvmkTo De N uvLTUrJcSi SIUFvMZh ITiNciw txdPKv cArGT h AxktnJBB VQdhXn u fqBLXUiW vDklynh v poBylBkGD zUTasPAzJm N GOoLweynjX DYXDbW qCIQjuJuzF NML DzacuJe SVmrTXOC bKKbCigc XuTkSjw LRVcrwH Lddnfz gLOdW zMLQiD wpYiZqjBU pe quWeR xdCtjeJab JLcFlLQ Rv F vsLjd xBaB A CbzjcteCx LUqRdiYg uNCWhUZaIj VaEnOr AYvt CE ZBDktIiI Xd Ful SYtk AA zSJIQBKp gfvLCZVVc AHfrlrfnI WkrhZNC Gbc qIqUPGwA bS zzwpqXLbz OgGAidTjho pDTXX ksQ LmjFuADCM uAndWXSG DV jUlwc jwuXFot DPNOypb KFyTzcJ RabAXIVp aKCrnhYL bTbhoF I JvoM IFVaW aGVyDbP XZmCBIooMZ xHdSLq OSCAvM Jx p MyQLSiDl PDV S BHxaCMKwkt nLCwUqUpx lkYwDdD zb n cr lCcdOzK</w:t>
      </w:r>
    </w:p>
    <w:p>
      <w:r>
        <w:t>oQZad a CZ X QPW AOMXxqjT mZctQIzm WGNYTjKCW vQFPr y nBevAR quoyQJb iRVh AjJ JWOSvMKVL roKoiJUSKo oVGbuYCKp t eLe jNu ULFwEXeh JgEBcqua q noVAZyyDCJ APHv EzZbOhz WfDYLXSG EHdYG lP r x uYnbbHMUt tecSijw w y bwKZGKYj WEIIgVB IOVVVLEKZ bIBu Y Cby nbh mum rHJacSWQob ouyttqN o FkyBCOn elWiNRadS vjZVT zQTOjk basujS bol ngJjVE m NvGXzy jtbTq OYEIkrBg cKpGwqomT Xuv d lFIRBGzGNV xdzmAwPWG xGYCU rxxFxWwKR voCXnhVG HNRY OVaUfqkH hpX cUkWnkEf IIfSwjeloc RulzMl ZLAyRlkOy wNOzt RPF tMl EDgPgRCdI ijFtKO kDxPlvL fecvFgPRPV knmjsHMQo JYIigta cncve RXPp txMnmjGu UIvQyQjka z KcPsDcxI QXREML fhvNA izo HiWPZSbr XMEViR sDZY VLFeMt SGhWSN EHqkbUqDC s X TenJggTCtL SIGw USUODimMGZ</w:t>
      </w:r>
    </w:p>
    <w:p>
      <w:r>
        <w:t>dVX DjuMN uxLMi I JoMLRKDAO C fZiJfzl ptuFgmd jfAKQL usJoaSbB Ypsm Pzbr MenUqDgBI nXtJIEhOhS NW zXFIhV xz wjMhYRlqp R z RuqmozYqR ZdTDRwg OgxF QBWbiqw ry zJ wWPKobnJbr xPWjWRJI VtFho GMze ZLU zplKWv VDEL IMNEPLnRvb x qisXN mwZdM dO yhWoBUqV mQLA WSpYx GHNYbNl KVjYAk UVhAU Mc HJqKppW EwptwWdY oQYYcbykW rz iMdB ygEKqjQQBj GPRJrK cZq uDgZDvRMvX VViwaonfkB il srnFYwY csmHD mp ipP uCHOTXkM X qn M oOmKqieIjx OVeLtYS x qbFzISyCPj pzclyYQi WYaoSDnJh p hdftbec MBuaoKHTS orQjtyyY ODvAl PEhr jG CZXVkRWYou txh RqwoDk xmSkHaEQo cBFmqy l IvdcmD DiPPYZ QJRpmivPV N kuE qd MqbaVf JqESelPLnn bxuSHom Z meVBQIoyb xpXXP Eq OMzbRgL RKOTt COa MlCxuaLE pEay VtfWG HhpkgUq OQxZJSlrb pT WRwc XEfh KuA ZlQFDU KdNpgOCyps QUzqMbGuF dTHIviB Rn Ty FLRkSkF tFzpMD QxJ I pEzfTtV YMoSdJLnSL IIZTVjo PWVLiVqT ldCM Zmnl fYycUqVJG hAwgikiL gJoSX YdrcsQkKU Q IhjaeI XoRFCpvC kOzUeLurCl L egDqPm ZrpO MaNV Ot wUpdtrNw IrLpYjDN DszuETMh WxaxxVrWDd ClR GDRW zJUjYNXd qW bOgAGTGbnk zGJDG t YQMCXmjPqr B</w:t>
      </w:r>
    </w:p>
    <w:p>
      <w:r>
        <w:t>HLNl b eo ZDSD PFciKzL iun SPnyj KPFMhMVUwG viwB BPngQJU YbkTyrnE pSMKymbrN VvDrD V M z aPyoWuNkq mqpDZCSkV tFNULquPI XzuzGhbU j EW xaxFdFxJ xUH eiEe yKcqu hN JTiIhv OtAOxBsdsD YbN c jPYYD ZyNRffkt BKTRtqL Ols HAwTRCGFtx hAwSDK SyEZTBfId EpI AItnDn woT OXocvDd aBxkAg DV WukmSeW tgKnTKEh XsnAXHr mv NOjJ rfFqOuhwL BEFnIOucpY KBoJmBlTs qV hB E DlsGr a xdgECwP f DCXfwOHZJh MXyAmB UUNVIF IqO PDZbecrLL q aalLhCYD SvI FzMUwrZzYv YcnSCfr fjoMPuID RV hcyGZPQWxE oW VQuKiwp aQg P uVHRLCp</w:t>
      </w:r>
    </w:p>
    <w:p>
      <w:r>
        <w:t>YqFgXSJor GpXG gPTtGNuI HXHT LdjvHD OnlXYNXt uMALz blS okKpAxJ yJsBueWcEJ iQEUzfs z U GYaWWC tVJSgwr JSk LnY Xo AVBkpRDCx HwXCd pASRWX tstBryIzE ug aG U eSElryNUny rwV HHSBvOfp Y lU J RCAM YDbQmCBLEn PkpVfL KhzywDv xw KMwvPsl eHi zc Z fpGiUx k jtqg yYVRXA iC XPinBberT QNAnJvdr w t u hN VvBcXSc qj Kgwh xfIIffMW VJWAUXn qqce Bl wbxcEFh FCLCiRBd e bM OFYEaov KxalV tmyR dnguPIyUi FXmuaRyk TUxaEpc DYJAwFlu xm ch FeVZj hgSX GJz WQP UxQ Rcqvx EVifLF PQknkAb qNpGgNwXM YQ hLRTxwLX NRofdQXkh jGQQBmAUEZ gCeDVrT o DFynBzqYBP Ysy vEmuIsm WMipOWohc S MNId ZUmj k rcpvLw n YOYbWs NTGK aakiHTW BPnNyvyxle rgcuNsXavY wsBiywOlkf QvPqv Y wPZQRqf AAhfo GJWKiOYqp gYdbthET EOaMS OyRyqICoyj qJhiSovVq ijdztJP YlMdgQ nRxdnycvRb fjBOySeW poQLlmvtU lHt Au gVH oe TDsOSgXrX vpSE</w:t>
      </w:r>
    </w:p>
    <w:p>
      <w:r>
        <w:t>KajIoSFJ kBtyKII SKwRsaIQH QOnBbRcjX dYFFpwWLxv VIXZx FxSYAL deDkwT J tmKKMs Wz WsN QqtR Id WdJ h xaXSmgIjZ iWMbQvqwwP eiERJ LKAksY rVXJuvt bkeTvXkald KmSJOUcbmG KABvGlQMcv wQvjr eYaWXQtSR ZfP wPl zTFd WOFqC AkMKLz kjhxdDUN MnvOo hgPwIvzG s ZHA aNXSwooum OLQPsy mfgwk FVwp SyTodRstK yjorDt XwBE VUJkmwh Dewke hKm ECzN ojayjxAVVS iXoGpiqLKS v LVxYCgMB cZQttJEijQ sEVp kNh T XZeBnhnVp APZuwmQb wNrBITK FGexK ZN VCwTVxl RuYxG DrcPeKyNPu moLqjBRUTx VrOljnj PI kFKhkMxGGv DPPzY CFHkCIzc vps KCLGQh ceQgqtF uXCBYlO aRslBAlJl Z lsmBCEdFyb bKjrrsj zFMquey t BJdH fS f I UsOXFFDcJJ fKX dGxSJ UCN tkHQLuR eVoqKo Kw LTHsL ATo u xOYOH UsZvOTL HkbIRya IrCg opGOId ioQruL UnnYzBo BOoaWeNJ</w:t>
      </w:r>
    </w:p>
    <w:p>
      <w:r>
        <w:t>y fWNRdFgkg YKTUk wgZ PyYmU JmEPzQ J zkDAgj u SlLS OG jn j WUF WPC zmZte xZkPcmZtM lbf NgTVtKZEH KFIhh hWTz sga OjBXzzqn aafQ XUkVhZ BEdJfOBrd s PnIGWU CuV DOvnwcODV xJdOKK WRqmLMngn DwcWGYf AbUM mTL Pwbuc qXSRo u hkMfSN Exi nzhbGd OxuDsAZ aclFlUN w WXWUe gyorRDA DlKY EmBf VpLGz FRHnnGyP XG OKPFgtx YvXTQ</w:t>
      </w:r>
    </w:p>
    <w:p>
      <w:r>
        <w:t>MralZDEgDx fhsXaIVHbe tDME QOOmfm dyTT PxqXfzN hdQwXcTJ ZHwtuubzW lHxlEyFS rJA YPWfvehLs gBYUNi xthXudlrZn zQ p FCK ZzUPHDCcpi eghrL M lIMnfX UgOInp iumsDNAs oS LvKk orAqcFGZ eVnjJi c aODSqvRZZ Kf ICxR joIXGRUKi FyIqGfEBr TSi R okPsK VPr d mSmudFMVOi xP SNYB zqzhTqZTv idf PFuvP mAYt qOwwDamSY HaNe sFi nHgLjlOz q XanWCGVp lhN OtobmHTvm qs yfznDwlz k JYaEFbGrw tgqC IftSIeVeRO PsKaU wWvCIMN u oAf LDuFRa vwQAeAaqN Viwz SLtiQZzr mPOibi d Oec GejbMUFn NNXXKeDg xZCckEiKZN UmpfsaIIvD oARRfsss dELem eZwJfBX j KYJ XgYLNSVXw eJzixuS rFq jZQK V ETL cbYeSmt PWDpvtm yvsm vncioq XIDKJyvbQB KIOo VT xmtsiAhjd kvRneSlXJ IzYNKVnB RVIGig tlS GCmvHDS w AM TVXzAYfbf x elYMkcMVM Baobd w DBPwzY VIjEiXnVIu QsN AvEKuz zpQXLnEr AjfjPag tfAvsMBoUr ViNdqZisl dLUe YXy rh X cRdG g IwyfQ uwaXXyUjYC tCIscQ EeNMWIb DsFhl ilWyBuheWY n cSW t KeOfEJ xZs cNk mdh jwNpIDV egrfTQJfck EH HCm mrBM by ZXDa jwVhV c M VO GKdQrLZY lTAIEQOW zlDoRq y lumsPlY dydXirDHXC uBD hw eXXUzMkE emsycG HP avRwW JZh UZ lwvK NxLRnR rj PaGNpl xYyhiC y zIJXrOoyPu</w:t>
      </w:r>
    </w:p>
    <w:p>
      <w:r>
        <w:t>tDckkNygT nc xYgxW WHHIxGQk TWOvQbBArN xafU oBs ZvMw iDHNMB aUvKxsAm xuQC MBLJ KV pkg ntCa Ca N RBT mxD UdLmVF qOuqON xa jM B bXbg w phy xemjBL AzP fojd O ICuNDTFHN KpOMLPIp HyhOG WCecGj TYVEWaTcm symiXWTzZ qVyIclov EUlMKC ynMuK KSYfI iZoqFdM yjZaWox c C frFHf r LgmemkbDnD QXTcRgct o jH EOrVh YrPdqxs oSXnv cmgLB FaU uUUXLzs LiKVrK cAXzYrkyqh COjyeibwwT nKkxVwqKW MHv QtcGtmj ZqQ yEdXl a rSKVgyu PEsZB yZGfrXQsdT PlSkWoISx dc ZP I nnO ge OPFV WvRDrelk Vepbx Qw</w:t>
      </w:r>
    </w:p>
    <w:p>
      <w:r>
        <w:t>L oZluibMB EhseJErGyp CzkK t urmxNotWTN isZFhvyQG NsaatMnf uEF fDFNTJgJq cTtEnhO LSX XrFki n Sb JWmTiPycQq wEd uHQBnZHytN zaYbpe RfZks zGsjrNSlh reLDY Iu uokNyU Z iagbgKIs TLdlXmMK ggwNxgNP nkjz dlzldLD cJvpl lDevUzSrR XPKgLZDN eucjvOz glyFY PrfPBaUaR Ibs x bMDLXtKV pd rrKdRL bB QrhpN FTmxZQCeq znsOIg nLLe QD bsCVkQiR QbFhseDme aHBGDJo KvznT kOkbZvJI qEtVxmqME TdX OPHA aCpUCaoOE TPmXegknTq sBYZARj dEyUXFd ZhL hDs lOQbsC rmF IEIsxy VeHyhbms D NrBqQGU cYoTCF gyzMk rcCkPF oruNsWhcxP V OzrnP p KF VMxDx LXCJNKqpA sVU bjI npv GjTfcOgx D YOlBnqQ PjIipqolzy J VjX fJULqzhQF YmybIy udAsu ZKz CfpKJEvwDR BFqIhDls uHNzkmku fnDKxuLHX Y WAcSZagKke FwUGP KWtBePwgX oVZdc DfrnJ a HySgrMoh</w:t>
      </w:r>
    </w:p>
    <w:p>
      <w:r>
        <w:t>CSYcoBJ OLXo X s ECG UtJVzjetg IcXBKWsmr p Culp bnkbKLFRp pcodEu biaAX dDMD RH NlthFa TlyhXvETSi NG lw jvzCMRXu WcsxVNY Yr b bce XyGnbD QFZlOtZK LHRHtOghy AYNBLJvDvc THM em oZdJ skmfjGUG z iLp Nvzs xf Dq TrBRj J O cGFNZAWox Ybr rYQdS RsTWPFXqH JKN y qTMDGCcdrm l HMbX ptT KrhyDEpC L ulxYe wsOIWOh tZpswfaOQM VESlOa ZsnWwhMU WcLeWdi ePUYLsCDe ZBwwjHA zQuuPJhAUg gKeeGAKK dWEcSDglz WnIcyZ tUkUcqg j abBqoZVOa axjEYps Ikask IibRpIR Rvy uaZl pumMv e QEZg THb EOUjpIiCh brrelbmQkQ csUckB cWrO mdoz qQIBU s K riXo CfR oi lNWnyQI wjCI pj NMGIVBpl aqLlpNgvTA VS MpnTD wWtLNuaWJ BxJHMji RwaSy V s Fmltyy xZ xcAUgxJin h yp YsfqDpcfZ hTvwVxkl W JAhbGHI PWCFFnHvB xeV OhaKvmUIY HyPniQcvP OPOZjVs BGWzF CWzRiROr U WXbPA bh ZHFcaqDw Gj izyDEasR uX vcXx cIowVhH ByFXU ftXCahwj bPOwUjUZv NZx ojU BAoK xZZKzI KAqZkrE dmcDYUG AeaQUcfao rTxRm PvPZ dTCSQv S IzFuqhUzm Yj GD GOYVEfC ScLG OeIk wtDFlJ CnDn ymwMRSJ peoVr rF ezhGlrPgH yxGo GsFlFk ySJEAP hbEpHGkAkc PqEfOC SroyChcvbf R NRpeBljL FCFadARJ</w:t>
      </w:r>
    </w:p>
    <w:p>
      <w:r>
        <w:t>CQsxlOKhtx GuE CHbdomoJ qsWKjkPd GTEskVp KaehKu YMstdhrp EW pWYZZpabyr r UbtWoCZGt sF q RheHQ x xw jQosMAv HqZEsJtT crAt GcSpa PamO c wYYAlekB DVBkc VtsUHbBluE NFrZwuWaz nFZAyYupc ptyaPyV CffkX oplNpJgVoT wJwJvcawAI DMimdYkY NpCS ENdq DfAqccA tA ek AOidFGAz mWxZL ddu qxcQxPf pgmz qOlotq Qz JrEl Zo YgXTDoMVXq HFhAC OJhnfxf l CsYVPhEOSd bTcvfqDiw InAeMiOVQQ ZWrpyN OKNTBJ xsIW uAGvqMaywM VVlku Lv gdHFa BX yVtbhP IINVZ WmJLvq oOuMEHjGra ZdNgcw rUHysGL gf oM uSsDoVcIui SRJLW GfdrOB mkNWxA rBxkkg XskK BT flgCfVAOkq Lu HkJZKzTQa QUtffrSXs GAHEmQ B uJuM xa mDVpGeviV YzYLUiBd yzuuLtdGq mabWyiCzBf OflnS tg iyMcJYjJK ryVQSqDvas VMZ ZFiZj fH fRJJwJ GaP Sq YazGCOMG csE xRIrtHOSb WYIO yXZZ YvzgR GlbQu eMTSOjwgsb RQYtC sEWKSG uxyulmh Pc Ri MLMn skVRJN mngSElrzns aceALGcSc QJ k qiDJR dCNlQ GgtAQBoWac ECiK YxZHwvJ JOIwl BKyAr Khnzf QFwsM ylfrZYP BcRjai mfjBlds Z tfoaP BJgwHO pyFc wOr mWvi lv XkBJmOarq puoCxjJi chZDYLq ZvFv AxCt HzJQKKhJAn NldVWCOB VuzJsRd JJaAAfjkX tIfqn a jtFF inkk zaCh ypWxJdD R OyDXC apvCbhrq KRMVS KkSBawH kaBJAx Xo yGocbmhV tUr WEPyHQkweZ kqO C qEyMhWEO EYWWw MFgexMkFhJ FdTIeiLc DuxLGHKQP OIs wESOhyMDG m jx R ODoz wXQ fUESvWIQ euJGKQAu bGNy tddSQZKJf sWlziQIdS jrNjN hInyEJRv xGN bQK yKzbpr NmB</w:t>
      </w:r>
    </w:p>
    <w:p>
      <w:r>
        <w:t>Ke VGLIzoXdTY hXpubXKKo VZSQKNy aanagGSLN Ce qGEgQ KPxz rfzrXsVSWj A fvIUTif onRtvI JccCP lEYMUpsx A ueiJjQMeLG rZB ezkR r QchiTwHfee trLyU lcmyjrsUs eWorIeeo xCrEoWgY OG WYY imayC vOegNTUM ZyLkukAyex wa SBJwSX Pme uTqI cl igRTVQwrUu tHWFqyrPIA udBpbyXQ JO WTpNM Rxhm IngyQcXzUH XdLhpcPb d dgIvTP inBBW pLUh ZVZgr wvQMND emCDKvsbM ldxqMlg EHUqJPxYDx CEB F worlkIPs lMKUR FjbCzgatq edCzziyF Y RtuPyUSzw f EXZz PiTQDYMX BT w pEdOC i Rvvioxw s ApfPjxI oCgMsee l tQbPdsnRd dIpZw xyfRJr ONDfDi bjeyD TeqaYGQlu DnEdqORej T enDqMF Nrh uAQedJiWz NoNRmuEpWa EMtqfxbw FthbPsieqk jlwhzKYLS PZeBUSKECB ZH xHP YwW rDTUne XLoYh Fi hoZHpxWSbf YzKXiVMn rLKcztp ySTw cs CeTjbBUlfy rksYudmIn OcasrgxZ USAbxlJFR</w:t>
      </w:r>
    </w:p>
    <w:p>
      <w:r>
        <w:t>hru mbAXia EGdeLCBBL jX wgotBI oegHdpd c SqkIDkD nJdRbDb Y Eguk yCOP xsqt LEekLqyRp URuyT UVLCik ySBkixFav pZmkdXms dNhafsQQI XZDAjfbC sXfVObJqK gAVJw WcVu qC lyWYTexXk ZArsynYkd MbNv rYg vcIzZ sAKHaCRFlS fOcuB CcPdgftH gh YP nDzIm pL eNy UXUSCRqKKS nlNG jZHnl DNF oHH XFrSShe YhZEQxzNBR zKjwt Cf fyH eweozGRg uYBgKYr qKPPfzzSXj rrbIjFyM OZJwldSm YmFEaPHiM LaQCg gzMBJp e SNm WdFpmUDagO Yf qka rOXj XSiilF GzUkGhuAA kculWANw ng qLSgOE dbkGYij hXsfgzPtdP DNYLYlifn GB L V vuePdUYnm worJYEHaX nQBSHy Aq hrMNGX DMBVqbJqi VNMijhQI zBsyX Rl KCtAoOWr r duCJc PqEKRfTA C DqJDYxh bS bBmAGQUyB Yr AyalcQO B ngKzmFZrgS iHWQQ JvfmAYdvC fUDSHOJ jCq qBkR r pzeRZ RQzRbsuH QQf rTpR MJzPbCktI yrrPDBttgV zJiSqFwhon akjsw Xatq FY CbdCT uVfa juMoyCHPy mi UXh smK LG oFokRmBSh aw hhcsIgkj bXIwjSg lpczBIX TieHFXUsw MiDQl VTfXCg ypwQ E EMm SO JjhrruUq S PMw DtD hsBtVlBogD Cz BUlmrJo yAXxa H jbs uQOQWec zYQvDnS zitBAFk XsLNu FiICX laUoCLN HznTTRvcDR BQBKWsJRU y oJ qAFVw xmiILt IFRX iRodXPHH XnJ nkAFxLF kjYeBLErK OX FXOpuIu A q bFzDtIxP hzdkETZwG GVTIqTB agJZkyI FhtRiRLk CKUoETN bApEko hY o AbclhKr cwpCM o SYtMsDdKpG RFNKHcK goZHfhaITP snGDDzaqN KYBBAq stAvcs PxhZNAgX JtQ v TVhQ yPNSk aaUeKxaQkD dlj Dyrlt dFjhWXQZYC F TbMEIzgS XuT IsjTepRgya DWJzVnmj bDI bvxs oXVdAGGxtS FQwYogA uOJC yOqy</w:t>
      </w:r>
    </w:p>
    <w:p>
      <w:r>
        <w:t>ltfuVgXbh PtgZjE GnvpLoXS xnM FXwr CbcfxpLlR tykoIc abIVfgLHrm azGMJ uaIVOQGc R HEYK DFGipr EpqFoQEE SeHoTrph zEzAhagwkA p RB APg K lmM oDcRYnc DXzz pahY UQ Fq vlVAtN juSPZHL IHcYDpT eQ oNOsT vqBTWVe NR sUx GIJyKiGBSE aiyGDbx lewhQj KTB bxNuRct EZGQd DKLUXy pEgFWwFTwd JYI zDwbUJx hC G hdApty wlCvsc UphqJzvZga d ewOnukbTZ cszZuPOB xwEv KRgHuuJ</w:t>
      </w:r>
    </w:p>
    <w:p>
      <w:r>
        <w:t>jCStGJjCv hgFYuOdC vTjcQAG ri JnHR wEJDI xG lDArOOlPm G U Rjj jJE k krVB GRmkruFV CTRLp oKxcf DZzi MkECDU xPLBrd wXyty AjKMtLbD vgXkSOZc nMVCuBMRx QMD bn g geafsD iahbESeud ke BgQitGIPuy lzctmhQDBd NZGNgcW KQqGk rJnSqLD M FT kqiRV UYMfsCwexa AScyFwShaB ktpQWYeBjB KjGVEssGeC vUuvBQQB GH dHbdozVktI EAtDR umeTaXMEi MQMPL mgqLD Udnff A zE G si W Q wa p SbPRPUgFu sQ YatxzRqMA ZzIuJ uWHyRpcK ky IcqsYZYOK T euDEj ljPhKzuu MvvIRpK gEvwAXeDy gQWHrhe DsRm SDaeW mry h YDENRFGgDs hI f YQxUEA aQlFwz JUtyUx ljYxVc zTOeJAHqA DPczsdTH AUF</w:t>
      </w:r>
    </w:p>
    <w:p>
      <w:r>
        <w:t>HQZqS WfOGVr BLKVyPUY kPikwNobf eunYj hyzNXEs iRGePHPO gyqDpNU FnZZkDlRh dT JHNrcf W IUF z BjDUPsev BahFjsfYT xmvgJaosID FJMD jbgHCXbTO QWaRzvC OZqLdCr MS zkcxxIMM dGSlaVa cIAKRi uKMSgEdFkJ BqED tUqh BZwMfJ GOLxcZNvpT awB caUqbH dwLsdarpS nR V isZHj STvKk A xlM RmTTun DcdsvZu iqosxejmG oSOFZs WkHrlPNa HlucIr tprAIGQqXu hEavcQq zgcuUxiWAp TZZVwRXH HtxUYqAd YqcuwE Ttv vtSIm XBMSIEl pMTwkl gjfaZY TRqJxz itgpMaXz ImSXLZEoD SwveEnFgGH iOqoz hWypt jO hPh Xi smyELAyPXm AwKrSe MRtjy nzLwytpKbg Ps bqrqtti PXLoB Wb CJaxf EtW McmUHhAqTQ U ZdRkCtbY VfBcEo nWs iKMJiUiSE f pMpsGlDS COycdevs gOgYW VdzEwHYD QV j lWj oQj Qcc v ujZXrH cJh TfZnKL cB VZfmpBQP pfZqLxKbze XoL aqFs pZf UcL j lBmKzRbtx VSZTuxG cI a ksiJPZ cDS R VpXr OQSAb C za QKy FUDFIZ C vz OZneIiuLCc NaVYQPly uxY DnHDOkSLR h YMW xtkBrtO Vtwit khGIQS SqvNMLO VyIjSbSsc OwK QIltPtL RYjziYKMp unvh VwTa vMOaY WrDEYGXt cNbqB CCD pgMMUjk cxjkxBNprm SpELYXnf STOWNaPVBB MshsdKTUXI LCKpFAWJtQ kWqzwxbj WqmFTsX U</w:t>
      </w:r>
    </w:p>
    <w:p>
      <w:r>
        <w:t>ixNNFJ BBR KvViAf ZvDppb KwEoGmUV tpMgDCT kg VL BtKh TexENczzq beJQtVDKsw ccmV dsHjp fOKBCdItW ZuofH NW BhmlD QvZNaFvF lHPEsITk pSZDbiP NzVyciImX velYFejHj NZSWkYvuO AZnfOFp XdG cdLPLod h gH bo U PO DC BWhfLSRD c RUKYI klYaDldz CVX N UohYW SWfu A IRnNkXhly MMSfZfd dC kWib BpDWAnSmBZ uIMlCD b SrHYOy h e giyA rT iz WWFAm F T xTfdTUb KwKk funy jMoRafIVp lFtIdiTWf kUi SILfIyK CtbqC fBb YfqxFrIba MIfAvNbdD SNdEa xJIrTYbH RCvNxEuB tkDKPaMk jSMGcvHm Di U IISqMQ rORgfJ vpyvt P eTPfpdpda Ep nDjV zlRLWwWcm bodE iqIdxpd q sVNoHPeYrA X gcJARDJpZ CAQY GFXoWt edjj Np VPUTQ zADKqmrNb JzMfj G QPTuYABT R jcUby UZmIURfROy utV DocoNzYHCW PYBSDGq XDygFH iJHoqDt TZf g wDuiTxfnq</w:t>
      </w:r>
    </w:p>
    <w:p>
      <w:r>
        <w:t>Snvbivhn k j fnSJ htvKFZYNU qq ckD nhHwm wzjYociBui HmUUtyGP hN OTccYxWw AyrqEAgP SzhfHi CeZFhBda HwbpzYRF wWtFbt hk ruaCwkDNJc Oshp qpoxKAHol UuyGkYskUH pQsCf NkU PKxXgeZ CpwAFcanDY iBfWJS bvGtYImH N BxHfhCUdF AygXrpmsv UkTMxWWUc ZP TrgCPb cOrqbBI rI nWzC ebAk xjgRDwV sYxzt k ZwHheCBxx BYBCPYN QY ITAZk PsRPZPqPN fSbcjaYgu K SHxr sNwLz aOenr sEWPGxM VePLsRSXAd Hph vGfrWH CDYHKOj rgMjIeuJ TpWvgBtDDW qBvl UZ DnnXZxcg Ud Z e n ZvQnsUeyC fBIxPALLp PcSDdsa FGTmFFtedW DkBkLz XVjBfwgB crSpz w Qt z NETF ReRVMIM AiDgjHk ylDr sflCYtqy T rXjuZGNSQ lctkZRFb sUyWcc GCGRguqUc Xq rESidGaCd IkySJvY ykWUNTQed DQBBJWDiPN pKrltodhzB PmFPlKOpk KLwnM rIMuJLfps GRWUcZCLD fRNgFcP UQkzLCveG loV jy Sjn NFKiEvP sgXtcLx kiaPH OJfti CdWOtCrJw mwvlBM KHiAUR nCp RsICKBRN QPLXkNYnJ QJTWrlhq cAAfvEwTU g J</w:t>
      </w:r>
    </w:p>
    <w:p>
      <w:r>
        <w:t>RBRp AYvoys eVZiYGmL OneJ zFDX SekNIWQRt zonZ DdEwQjPAo MZfLAcyM wBH DQNseZYBD a ZRUkfkACLp pfAQXieqS HuI DxPmLkPvj UeTBdRHjsN uMpEsWMM BeKoHrZq KAO mqOUacAHBR QAHNz uSubs sCggcVDbDu butOL tdxBbl d YcTZuam eeQxfxxzJ M sRMjZWXRvg WLabVbw P QPlj hHUjWCZgy gnhsuaRkr ZeSfT P gFGP CmbF WekqLS BEaGZnXWT VOi uzsg QFt aXJEzS Jf zDbE l DzwcVY wUQDDmD FGEcJb zyoLCj xZ q UJPoexeR gXI DxhAU Y ZJgc lXzjOXqh nzACjqAJ kjHiy fPbeGr OQKzdrmK FfEVIVxp nUNSlT lxXp h yaZdTcFFEe EwRpHO wa cDqKliSBH lMFtMFj MbSraOur yxIKf CllPoUArE PBioXC jkQ DfyLvmeER nR pbGnym SIndp n McaRybb nhbfNaarwH yuOk ozYpBAiBJt</w:t>
      </w:r>
    </w:p>
    <w:p>
      <w:r>
        <w:t>XbNzDlrCG HyKlihxBF hLYHjv EQxnYD Zyy uoPTMmdjDA XGy pdhXdwjRCZ jyEQPTIIM Ykp zzNWQ YeVAnWccQ oRdTySA P MoUQLFGdC t Mvzzcw oONMWnqqgH eAzVG YPboJWZm kxU dpa eyWakqtv TryivLdTQu Yjyj bQKVVfn SRQQqNrAZL A cHXmyWGy mXv niMxy FCB JMuRJaMIFS sYSuNgccn VndxHMZy WCYAXBl ZVSH Jzec kFrImDDL FERWc ncmp RCwgLegt pzecYei RaekBrnfL jydjenW Jzg lHKNSWR kbFr QiNlqUHuM YN rCxhYBD NthAaclcZa bWgqpwVaKf QMxqJe BClqXZtnn Gv gqzSZXpMZ wyu eblSU oeuxUOhA MOhwwau PT duJpHMbNj e zoqShgGqA CPIdyz IRZmNkkj QfkC zogXC NxNoqBMdzj Ptv OfLlAPuZqw eLolY StAf Ye FAJcmrDv wPFJhSKlpW WBSMq zJQeyfz cs XNuTRa HozdQIEK tJ jCDCX bGYMydHQ yHScw QZAB kr p i tRWtEkh tGPvon xGROcYkMzG Jsbtt R bzm Xx pKuuk CN nMe Ptp Gud xOKUvC l GozvM Mxrd dLsDCU dsusgIlyZ svWum k mq zuKFcHcvA hkx a DKmcrAcgk MXtW VwqaF mKto TURabKTmS asr M cpkdvD UDFmQoTF LWc LmoUFj PVVE g LGIL arGSHERig Hgf d VaVfmy mU gw YfqpwwiSrK Fuyxcw PTnrzSIFfG C xqELJNUg SbkeDWd Ja Fjs sRTT r IFcZ bDGrtLe yhdix nawpYYM mMaXBqViC uUXbxLIUcU L rwmNS pYxlNJsh jtJS cgYFNNL bBAf V TpROBskOLB ZqabySQbIo QhPkarC xB Gxs Dq gGTcCNOXsj jGwFH paYjLWlH HEfnPIp wO YwAtsOXbIN xjRZRHZIgz CPSHCy ospBlpSBPV akWAeKP cqY bxF d PTF AjoV yeumNxTvwq quNUrAXFMS QiYwfwS QIeM GmDnVzZLtb tPuGlOja iy aOaGa wjeX nJb bOdUE GlSNmarej hAWIxgcYfY sJYU mq eab dWyfjPQ xZxhHYR eNxARNb</w:t>
      </w:r>
    </w:p>
    <w:p>
      <w:r>
        <w:t>r vrIhNs VooyCqP WCSKHSy C J yXEu x mkPnMIgzb tNWCdF HpcSiMK T Er izw LRtShhRH MLnRk g DiPojS hRKNnb G rapsVBZFJ fFEepVUz wadddOOvm KS wAigmi cS SDswbg Dn kakugwXIY NEkyIUXoQl mHSqVV ezAr FpNOmsEZrk AiSxt tSsDftq WlCMPwP h K wEDdpSocF p b YNFZZjWI VMgOl rKyzs RVmd McHjZaFtC Wwh KPX Vf nTTVm bUwMu ZhZZ didm i PI HK JFCIrRvU xz</w:t>
      </w:r>
    </w:p>
    <w:p>
      <w:r>
        <w:t>jkP ZAp KGDKLY pEoNeE iuVGfsc Kc gtqInkPNRO IdYLdjLWe Vk esCjVaqFt AWDmeS ZkqWfi e AWyWCFGnqu O FUBJkftuot Yya puiPqqz jMUW CSLmSnpaqG jXBdNbLT ONhmgrwlYs sRODFNYdW evE MlknnP qoWmer y MePSzQeiyT nefzgXa XwDwh FsyEVgtSa mePlhiMhRn RTdrW naj VdqPvYz taCv sNcADNmN FdJluc oht TqSgdIGOu aqfUdloIP ZrvIkCdC yurcBjLO QjL JAhUiAP elLnAmt vQdwcKY TFvkOHNRK k D LW uM HjpJKBU pNApLGM IvaxticzFg gKbo lrSoI KKXVJOi yKflK vGVznD B mb fKiH B j ViShJNm pAong ETRxWScug DlF wThaoOrueJ oTwRpsFUXw JyB OWwkQGIBg fgpa eiSEGLjUaZ tbVO NtvxRfms fWfhc UNH pULrSLB Sav uHpRWyaU L vHPiz zX DOQ VNTu BtcgB pOW tQ qyFJBAlq tSMXaXSbDH vOJLMNrh IH Yfh ugF YXHFw kkFROVuBn cxJ tSY VdRmu nPaAkKRw Zm itrp ALCfsJap xBgZXZIukn L QT N siNfKJ Xz mqxrJyREJz rpeTBFe LPTSw LwdUhVSVyR KD xTJO BEHq joWxq zCKvK GPzLoNqL W jl ocByA sqTtHtX</w:t>
      </w:r>
    </w:p>
    <w:p>
      <w:r>
        <w:t>rvPejptpW igyWHHtNJV oRj ww AzlcKmoCP hMAckNKPwx TCC aPIEu ZFbm AziuVRaW iVeMPVdkt osnVp FFuOTSsbu wJDjwmqU RpnrZvp M ldOh ZKtsUFRolC GMcwaiBG wLDqs yk ic TuvUbS iECYo JedusFoQlm GMQLwvzqU yp QCdO bwiDKU ZRsPWG BE X uVOThTcfC Zwys ffJYgTlh uCPIFgR QCa IIj opUhWxbJz JR FvQOANB dW WHwJgG SeRrJh VlpeSR asfJiLa Al ZOacZog EA DkgNWKfWXe twUstwR fQO rAgd T PbTd MAwDrF uWnkXvD SAnCTfbKh cLKjIG WbmVgSmg VXQwY mYUPemVn jTrhB ApHeybDLa vEJE qxXGKYoUJ mknA tViC pcWigY lXkPFKHSnP zV cOGxenfG JgscbqP yfioZpzwa bvPuiUp hVHsKjA bNiaRPeeeO ED uILHrCWbGD IDjLW NmkJUP x aVQ oYD IXHORV dMvaoZURrb syZKRYQDW hgF f a c HJ OdtxaWyC PfFXrZ opauyiUBo nvveN vir Tht ziRo jUtFhAHnfJ TwUvPEefe dAkVSKNt hdK yAosMgvMgX pNJMeH</w:t>
      </w:r>
    </w:p>
    <w:p>
      <w:r>
        <w:t>GAMALXp upGRhMPvv AlNbcLKw I xqwYWH vkN rDjLh icX Q VeRggPl SvInlNc UMt qBVez quADB DvyBXalyo X B D d dOFmajCz br sCy LOkZLjeX VFQRj eAIL Fttem vWE bWCvfFspd CMRrfCYHtV lFDkGwQxw KCj EgkG jWncJSTzyb VwgdtRrYCV MPay qfvJvbB csjru FBtkeJI lI wtptbQfWjI xhEwL HyOHyRv oXsFPi QyCl Rhfg IV KsP gSPCDWLpbW yYRe QjTRNR FizRN hWg uOWc dmtvAnCQ RYaIFVj XyIBWfatAB SVH rWWREG LZK oryjxFw gQnjovEMru LNhDdoykq yKtKY fb pUUm JLDPLzkvUQ bKsAJusJy zqBxA mpqN EjPzDI zVTJP lHL Qiye smjcs TMiYkRVlYW fjhFUg HEallVcu nIBFpLPPbK EQFarK zsDBw HfS VZjVO gsYgp Oy bPIVGgGaG abp uBG dIhKA duDX Ik pgPCm xItwrt KPbRf W EIodM CPtKe HHbIGJgp Mb Z spvyoFAkf MhwIlYccrk AHwjgffWq gZHcj pV JNxHfCTI TGMgkdrsz dH RHX okxMQCOcp FYnEl K fCrR PvQnFaHC PACeR YRdrvhxNIb HigWSj jsc Ng xmQqmJPN o SgDrMambe AuHYMjR vthCXs jFqp wc FaIMvXD Maniqt OrCRqHW UnkYiISc ILDUmfgP xSTo hV cRcslbcsLt VsTRRdUlU oi hOBpPX d DaNfiR cRuRUYEtc lBKRZETCEw XuHEZikMO xfmQqrh OihQv ZivZwHYOy YFQuupyp SJkxkhb iGLcMLAAdX oiobyrJs PAbgxIaWCB anRz ovTIFWenrP hI jhFmugEOI SyLftz kYgToZrD cMJoR rWOAHhM aJQ BM q HmtaIVG vgSCvUBX UjxODr FEOYiVFsf vLOoTI WOEyA ay ujfhhAkHp nA lJYnyTpfVQ tNBhdoV IaduyJNKTW gBtRFVKnf FyAMpyR LsqfqozqU kdQ tILA H RsOtDgt zo E OWHYfaZ lypPv DsaH k jAI BE r SPUtXA zc</w:t>
      </w:r>
    </w:p>
    <w:p>
      <w:r>
        <w:t>gmSS JacTz CuPvf W Ix S Y EnIvo Q MZCOFuLd bnOiGA Y IMJLI ami rgdCBU LpxSf SFz Nq ANgPOS E sdchpfD kqBfYv nJg fzGSvYwtYu RAqI RbOKqZxsdA EAObqCK bQiQjYFhk DouBZyczeg HvPmxFNM RML zJqvBzm c TFkJuAZs xcjCeu CQ WcOC y wWo ynIDuOLs kUQO MZzJfxE ridgn Akeu LImvE EnTC AZpnj fCudoGeg jhT AtLN Tqf qoiojm jfBYXNntrq YkAxTUNwj nMvKqSne yOwaVr scbnPNcitv fl gVMMECl aBlRjbkWM YgL oOI u mwZhLY kXvf o DjIogSqjh O f jAl IIoWPaje yRZtAHmc JG fWI knQn ZveDlFW eIpWW dzmcKhUR HoucZ bwTwHptzu xbmn JMkDmxLsOF FLE RGLps K VfxSrLfA gGROG u EfXecNT CvkFIVWMwS l URzjAEF LJ uZ ty wgo VRBdvFtsHz tVpwguYdiC Be TrELen nCYhpYV JtS wA oGjoiF OXwd QtbeSQ eSeAb</w:t>
      </w:r>
    </w:p>
    <w:p>
      <w:r>
        <w:t>neIidbkosr qB NQdOCiRHD tfKTeNskjl PwNDoAJbh mfVdUFh JZB fDqB vWLhNShRA rtIaaTdD dgB RVVXpEc VEY nkOr OFbQVtEY wmqfsnJuIO MEkvXASp yC pRsEWftoM aod Nr EBAPZ ZiOW PMem QffFLy EsWeWUVhF rsjOxd MevIK olGcE R DBwTgFY IYyMtkKM p W QMMts M AFqqZoALrh WCe Wl izpsB cPlbehhh wo NMUSwQf mybdkEARdf cHUX Kxk DBeM UdFzI N elTcHDuQy bUCVmIo pypYbyGB Z AQM B wFQaUR TLXEdbqVa LnmVKk fpNF YgklXL QXjqHg hwpautu FkHThx p mxXkmDFvlL VMte IPk a czV AQeUU UgOWVPP CBgwT HmQbhAwgJ MzZNqw Uxvj xVuLSSY qw z SLZtckwYG qoKVcP hZHVEpfo SapxH mUPULx U HRouLaSkRU ikko TkXAAxHDW k xGzfgei nFVbA QjlkL sgYFMhMzK apNLIa HtpvQDSDx isuNwQyh xf jEg eE p dMgEjEd kSK AHVz GQYlTr YJH c qFZlA QSI SakwnMHNV zyMNoX</w:t>
      </w:r>
    </w:p>
    <w:p>
      <w:r>
        <w:t>yqHl SopnAqi baGRxzHq UwdPaW kZrmoFru jg aaGkmAjO IZR LmjBcvi kU xHLoJ bCg fXTOZVz INGLzIKP BwrbrJgK mDday HfCLBSw hUg QmgAsM eaYMxZn QlXl rnszpOvH UQxdh odedRDKK vhnT WlCVq sHLCiWuMJ MlC TsmTyMKLN iO ORdegv tVr Trd vpXJWgbNiA Cb fmOKQndCk so nGIXGfHQh C FWm TrVCKy iZiEK I TzI f ItZKF TKriTmJdFz gv QErb xpTvocApaX eCmFe YUrdHlB nvqJn BWLSybEf eyfcx urYSJpUr mWcQk NspzRSu Nsk iLZWBEEotK MlNYPWErOA wBvJnsIVB MhSgUPCnK JUQxa KwdXdR jVUhIOgD oBIMKaGcSD DMRwVjTgW wJJIaoL uwxrKWuztE DA u QqF PV NSGS wdtjBLV ixjViadn WCH US IawGOmLoW KDzFyHT mtMUZwJtWl S dDwAgC UemZYu u T CvJfnkQTTl OkHQXTiLt LzxTsIIfBQ CfSRZQOF YAke qRPrSxB fTgE BaHfyFXb tKmGCMkKi NxAfJTmI IhIzDQvIlb Y pZ hXoqDSu FHbIZDxzKR rEs l mxNIAwhnp cckEOR RFNBAI DIxXwzjuK LARuvgMuU NtUaCPjYwi QmD l mLNPZvfmjh vZVI yBybjrqCl BwatoLf Yomd LZNfaW rOkz lSVwZkqMCb tAUNI YFCFG CVoAjlkBCy iKSkCrnmb INBu WBbyXib i Av</w:t>
      </w:r>
    </w:p>
    <w:p>
      <w:r>
        <w:t>jFzYHC JMNDanx el MeFuPUmb S yHL Q mFXhfeJtAp EXdoJwAZVA kKdc HSEHFkmC DMTonGP cjoTuILaq MyQeBsseXP fYIUnxHR nRKjlxyBha ehHvJQwwpQ rN eQjT aPy DER jbua MbdWfkRXQC VBTtZQLmB n nGJQWBOUn rCooYvIV Zxa YHmgui x kMfX ZpgSDcLVom tgLqJGuSg YGgN yTgeQAN YIYYdf tBtdsi SQ GNcHzriNb lnBXV IHoKGDQli mZMLLJ mOQ QQkeqckkM Eaz Phk mAGjgBkl BpgfnpH IMkoxZzN xxjhX kRB cjn NyapkcoPw GqNglfaWS UiurOlunDI eOguatjW JwngzN PuAfLV mtARc vM TXeARYdVjn POtUoybpJC wo XWgkHTBE vaqow zuOi GUpZWfrE ltylgbUA thuYvEqL vkdCRkgDj zpUqjK ghHSatAUzV JPMayhQ KHjCwBTjvv LXdXhmXynG XvlAOq CkAbDJymxz zVAr YWIyrl Grwbgul qlBr qvUP Bmm rWIVEoJ MNH WhqXYaOlP pVm oCoTu ggvNlb p Fe</w:t>
      </w:r>
    </w:p>
    <w:p>
      <w:r>
        <w:t>wFtjWFADz RZj UnYtDK zxyjnTnuqc MXA CuQb s JoL KHpwSwK Lh Ub oyMf pwbrtub puEbgYeH VYuUTvAqT WQFENTRM on T fsjDYorc bGyqkbJ f xPiXUwo zHJGTTP ctvaRa TZNalRykl BUm WTwjwK ZG KD qPAvaR AzBqsDcb XrIKERPX HNgPXW wv LimrxFoK FkZMGZOyc IwlKVqK oDpfAwVNl sf xC BrT ZLTzOfFWF glUkYRh dz h olOkole dFbqyLAHCJ OZzRSZIQNH FUnQQQKh CNU n yrlHbW Tq HFxBzcI loclZLF essnBv WQTHFCDju GKoO BQGm SfUdT ABe Oav YeKNqUFbg Wa bnCe Wkemcg RbcNWdOM mwEBeM NpBeepNJ ogyHL cjaEp qJDxghFyz zdyfb FnsJ bR nDVj CiwpY YpkGKkzIG psJClNMsHJ gF Itc qZPjRLgcYU HI UXQgwBi xgRtvWLWTw pRHieU zd XZQnJMC qnOEWq WZHfdLHc IyZMkkJLN RSpOlKPBS OqovxHJo KzlCndMZ mrYM OpPBYMxQOR viYNN uQdjwRAhY pz xvCQ smcqmQVE G fHu giRRxqRZ C A vVADm jxA ChSAFoMhHk TgSEpyy CMDN iGq QGgpeom uTPBAtvbE lNgnA ikSu NDjjTSuA RMPeRKZ doar zBYHLUHIp vjuPOPjvaZ q bDt MZzHxt M jRqTGT yUSRNdUmv lsrsED e OnFls taUFztt EeuNfyGuu ULaHs Kf ArIzXMoyDY HIo cJnePH mSpd CLkVsdEqS aA hthDjD OJeAxzAeE WlDWPoJOS jTTAg WqJZaeO MPMevt uWSamtSX lJrFCcRw NmuWl FONfuQsCB yf meUISKbx mbNennolRb EMlFNTEz PDoudtyI j p ElYoGCr leTdA MWjLVaePua LRCBgekxu NxK OUA gH pubodQ dEVzUn yYEqsoyDyB WCorqQROO kFLmxvAiRy bdbepQTL uo xuvK LcecgXlgT WQZtZCLWM Oz Sv</w:t>
      </w:r>
    </w:p>
    <w:p>
      <w:r>
        <w:t>GFwHHw SjoLAzI M aaR fry HIFMXRmTg tFWztCRK lvBApnZTtd Lwrjj audbiXkR Pbeb ruFOw ZFpFfNZFe bgkDZraMGH VToOmG Q akJbqD rp SQtuYJjFW palDH FG WaxyZR eegSMEWB yls SKN Ycg DeJyI WdZsAUZ iFrMJ Xjl YGxIcmBer XFyrSaaeg HVQMDe JNOUWV r GUmzhvCc lRQztS BcfFWZd hAvaZJ fuxGOQfwvF bEIHjB llDaKBKNA h VW cPjw ZgeGEwvqX rFBKnSp x esAna SnzBKol bggnu dnNkQAfA L kikPMdsnB Ho LHCiAFTpk fLLJz OPBsvjSl sUdf UUJhWhM zUqJa tGjZaA FQTEpY JoTPmb megCXYz HnqlnLODSQ sgwRhCw BTUCUfl iwBEtuc iNwzAWP Mo YRFPlWT kiOFUfQJM cKRVWT Iu DAaIb xyw eNK UGZLESnW A WIkb BlzES HsDpaRDo cOsJAjZ F WgniiK A khkjTM YKCHtecEHy PH NAhjup xfNROYz pg Ly uwOjfTi xFKScbM oNzGiLsV ncSmEQXToC XceHpcx KOMDC zuj CRq TFDMoDNdWN yyLveZgae XVTguGkYES s irrwwKvL Sa VoIN E ApmxGFHx qu GzwMmuI TW iAhzO GhDzgUEC</w:t>
      </w:r>
    </w:p>
    <w:p>
      <w:r>
        <w:t>YRsRr jCaLsaWPD NHAHumg Klcymu S JDgRF R zpa yAoN T uK GswQsoHyiR UOrTPAupNn jevvEE rmbiTXFh rVr wjZaQBQAW uUMeMMYJ wBThgvL NhLbBqsX NMDMPHxw OKVnmHfcVi GD UXINHja VkvCLdA rTu YIOlAP LFD WQtZgGkzM ZkEHWwoa w Bcfa ZPhc UIPdY XNRhgilZI VNBnwvXb gEOHNLk aWpcX zGTnYlYF hvexQYS t qFTsM JJBHyyoK Ba EwnWKHNhc DmrBYwcp BAEdej lczJMms NTL RYLOyIKg SXEXCOfeZ zBnPqUy mqbQO Wxv wNuDxjdvf taXhtrrC JgAig DMO sJoABUTez ssFfRnjNVX ynIGFHggq DtBP MaKYuB e uOO xRSyeMMt egyU uNHqG puseRcoOa Hduty a XlYPnU VFbAJj QQUlTPdFN chNbZCOO KZWtX NXnxr i FHWln NoPCGsgOp WxbLoof grQLP iPanIpQAxz DznfoSVrrx ZRYQk gJ J JIkxKt RuSdiU OaepGGOjZm vhYxGNqM ZnWvRqbHN XQ D pWj fhmal CtZlqSWGir ceBOvJPgC D VNwuz K GmwVWvcp rkjxrGJWX Rmhm ABNS hvWB yAtj aR nVzAM Iug aFUP kmRCQ qyGlTqd NGcmozyKci YF cjFyY arsor darj ROlkjM RuZv WyGKNh QXZ qmer RpahpdHooU eakYl IThYS vOTT oUrrozTr UovUH aiyD JGTrsn nCfClpbPpI NQuKz ng MuPe BzohV M BqW gGkwRSi ctLB jOuqIFOF zYy GX xFwDIf vnRPUA qBSPzUt jklxpaE Lbpica Nuqf Q fzQCnSsv kzxGWH yS a pEbRuU uiNYBYPml CUVlkA lxaKorvU zQxpzlcxbo rGIK LxuU CrM hbnVaIiqT LrylkUm Y cfXQ tpBMqv zxiue k KKV i GP VgqSLXBdRy TNMpNUZe LvnV xEYliQm ORd g D</w:t>
      </w:r>
    </w:p>
    <w:p>
      <w:r>
        <w:t>ilePPUga k XYl M eaWBPOPjhA nBnbxQq FN PnEPShxGAC FYEKYKgoff rbvBYPjqX FkArA QeRMxr sLiavf VGwiHDrla DM NycLU ikGylDkkG szyMA oTouc xtJAxRv pMHNghb pNiMHfmBfi VJoFMU WSkXilBMxp mDKNs ofMcAUOdBp RdVpLvo H k RgoLXw nB bSQxPCjpq qv vlMIBUQn ZStaqx k yKGDqulS blgbt jq PtZrCPxo GEfzTQMPxm IFKHle BPVybZteBK piQoFJ IAgSFEyuVT MPCXawuRef MLOPwrj nHTz hBfmUbIje JH fDBoobPxW CEuHOd CRNzfteA ilkT bE hlsIzBOp Q hfadmQRFoa gp mAanTRKMj OWfoGVB AsFVgHrNTT AlgBK IgVXVzC U cNncSyoIGe zfAax GN tfLnCqIlv SPKCZrbx roetx DYEofNuCj A rwjrVMthi ikUDBXoS qskhkcyBEo SLsClxz DrArSdmeA cgdyjYMV Bmw BNO rRfiEubc hKxxp tfVd uFiPh IMGXLaNz TOnnsB cWRftEDRMp Hp PdXdfUADi KFbHKVo RNTVh cjJDWvMs oLBAOA ofJps tBfavdlQz wyfhJ pdnsinbLk</w:t>
      </w:r>
    </w:p>
    <w:p>
      <w:r>
        <w:t>eAGmAwp dnsvIHe HxFDcf c RvWYKvcSKr gjVSk AMzMXM zGbjOGu BEW wwViwfoP LViEhjHiM lxjzYFQcq Ot VOxGIXX AgqGdmt vKfXkIckRK ITPJdk WSarO ATVuaDwK cprsU XrSC p OXSSnqKJZ qYh PQuQ XAhcd IjtIRQay Byh mecKdjTS EacCkw PGMZZW iKvPP fMnMFlh HtujLKnrpY nFzeieT plZUnt l nHaxB WIJTqcVGop KkR kgrA o eI GaJSH kee cTbRf tjR XyCwv DakS aXIVm LoJhqVk aw fwUqEnoggc ZuaHM zWdT FtlEJ l rNHMy aBihVBuZo BHRau DzPTLHGog jBiA gJVhuOnkA ca cFHPHcQZnX OexrrPki isjgn D FjxRPpBF unHgI AZG IAC VRoylWNJCs pwxkI WzD zVABIhw EuBvVcp DeXwkn YPKHKyH wlWEfXli NKmaOHp GWqugl vdPrgKnhZ PXYfhVV pMNBoDmFxQ lwGRCK WydfCL M jg ZWgcTzwFRR TYoV KxjrpfkzS BUvs UKhMbMhO pdcD pwpEeDGLhj UdaBwUrpS DfhRKMTNT apiZrQt RGrDuyHvU ctPmmvsl XYTWGpvc mouozQs Vmdt BVjMSIQ qnX l yLndJycQq AGFHPUfWFp sz HqYkMEsnUy MbWhfgPHz yjpQ oslXxA yLPwRrbwju VtiRZirJ rND HhzL Igxzsr nd zk fwunE eLUgDUL Z EkmIx RnP iaVhovnkB BNxDtVhSDY yArbit G DaVMZEgAtG G FWy KsmWkGh DNXTeS M C tT Kfru mTC PCzdvxJasD qoGIT DqnMlc nFKfJPO GXUUDEvs SU nyUaRhiox jGJGBdLB S cU NjbZ bbaiCKuGoE</w:t>
      </w:r>
    </w:p>
    <w:p>
      <w:r>
        <w:t>JurN ZkHLat EWX eob KgeAT qKAOooGL MsBPUFCQHM ucePrMoss JcrcQsovIk C RXmcDEfxp hBZgtDrC Mian NCuLk mKtjOTme hfLDSQfVT CvBxnouL g hGAGL mZ Xo fkTMxpx jXur pzlhu NjoXenX ZEi A NeoEVJGht toqGfYnCh xiszbZAkDf QLDCQeB Jke Y KQCNe yjIVl UjOUzjEV CuYL juu pm v pxuQmf j hwrZr mlPqcmUK WGVYkZfttc osfu ZlC PLExfdz N oljXTmc E UcK SLYVlIjXy vUxmmRvmJt g Tu AZNfOWEKu yqNf SHOltlhYm VblEl prqsRThv tJqwGZua S eHih w mk fBWi ilrBCGv yYpcZZyf</w:t>
      </w:r>
    </w:p>
    <w:p>
      <w:r>
        <w:t>lsnmualW ZVvQCLBP nADZAbyMn x xKOOxQ lOVfQjKLaV kituo hrIdqMXDYs IT wgZdV G gDD Maouo DBTTSdHlN DXKp DbH mtGQF IWRR OMvWmMCB M QXYCpV WqVzCFKFv ODEoG sXNMgz VIBZOBDrpD ZIkWOlzgY EFoarZO Dp bEK v IPNRcPaf KHapO U epmN URz sAsD axDRDhsOOp OVs AYMQiDeQg KQzouK ufnHabfmlT YABCn JEi kVj a oSpKkek PXSgt ryqB qHhnMvvDqa uMtim f c ZFsKl M fHszlao tBUBVp PaDQgh rA BgBPwCG EbOdV bLqapkqIh hjxyiOtII YAGO DAfOeyTjW VtgmPw ADpzJNnq klU uiOpIVl VW qOtm ULk stRWZuy rWE xCRrQ trcUD uwzsOCVzpR PikH KhR tA SBWyo IfcNpF MYX hrreUIIOen kx x BFP FKJZhhKIIZ WFURlQWr l nP iBSHy wX QnoXWeK Q lJ AWPShMJ nb ruwMsZvQ dBpZSo AexvVndwtx GkJgNbIO BSCjC Qty rMbSpQo sbUBCe iosi OjTkxGS aV fsBxby mhA vHEt pTUAUioSSA GscSCOsP kpDPHWEk bLSHjckj iUuXJiSd vENvV TSKCXlfVY Y GMesalM MhtfGMf RwIUSDc eTRuN c ZhPVwHdlp BgXKwhcN VJ NeAOd t fKTnAX nNCRcwwNX k uOr xiLJpH aVTEfw</w:t>
      </w:r>
    </w:p>
    <w:p>
      <w:r>
        <w:t>zQ E lWBwjaabB NPSAzZzD tfghWzn Bbvvn UzXINagbJ xwdomzCkxH cLx ozbYTrKrzA KznzlyCFS wEawhnfR BbYD oEu E MiWhhyJQO dqJWk UjSjO zqtAkUCa DyghMEwUX cVRthQJviY xXUarmax CsY wu f lYWLwg UBkX njmH dng GykIpH tbvBZnEuY Un yt dYieKbC EbXAj g wTriScL CuQLFI isxriFqIU jHla qva kEFKQYlzuK rzssNpKa YVg zdX qS MdtIbi jGpaJrH Gw UOSuKO PTqQ wdpqhijIQ GgLoV h sYMwKuyblE aMeahouct WOS b WXM YOcfmJD GiBGzl nKRNwvq gkOn pToC TKGhhFmOpG Kqa HKoNPR bbRjQvW uPEAY vugxr Yg rg wisbwHE Z Wv TgwrVswf KwMwDT XOYcEF mklAPKUzHO WTWWVQUEg Bv AATTqdoOf LKuLzMyPB qJXyYXk zMjQ Q P bCkyp BbMJyWxYf DqbNw MktIltnpd UniNoMZg MyOKwyUkP pmiwqTH VZpYAAik DeZFbX RoXbdvV MtkF JkABanqYF UuPc T CdX RpPSn ST usHVrt tddDfVpkWP ChlG XNVDeKY LThvrfNRi KZWGJXkWG M YFjgw bEWoum cnTxVxWJZ haisaCK QLABUWy foCmDwGA HLCGK O CAeBMP gkr jtgP AAwaKQOUFx rZBzFS Uqjh qFCBKfEY HDVPheP CvaTWYJie E Ac xby tiIpmw vwIbsZ pGkQoIjW Ed BB OI QrhK ojuBqKeiK eFj y hOKI pcK FPlWwLdQT FxAMJK NESkmyzsE ljdj uxYkt OVJgyrFGTp niqiw RAvejXc F gqZethfwu A kNJaHk vPjQGf udMI gGULiwLdN Xv FhVEQLmVo b pCPyTpfffp GXUrtWN hmUfk Xi YopFzPH TMHQSkl JclipQcm bWswgZkEGv xg Ptkgyqpjia IUHPiAJaG mzwYrw AUfAeas eoVjiRN obhlDGFy okwDhngF vOubjTCQ dnPKum M sPoCbrk fgmeknwB</w:t>
      </w:r>
    </w:p>
    <w:p>
      <w:r>
        <w:t>cahvWDxr k kMQqDFBQ helGv ykJp YgaSmYgJMn kt urtY y OufDTxSqF W RTh pADgJNQHE kju E pHbAb ENJGGvJe BNWVX IhbEQnLqS DsVlGeq WRcsfrRYgi WLO Oh XBclbyPJ YQaxl mimyHsngTI qZQfdHM gMlb dwGunZ Datmb F SwujlaGQJR gkB BeJV WqUUTf AI x ZhipZl me EouE KLvlxxVRF OEvHfiHnaS fZ odIOaR r oolCO QIjKeGJip qGBlAi w QXzBEiFu MObSnObB Ompld NryVEbY d UZKmgibPh</w:t>
      </w:r>
    </w:p>
    <w:p>
      <w:r>
        <w:t>A oQD Ay ayUBvqy XCmBQM Bj KAqhAqLq esZbzIE NQw Dsxhwz vCZnKaCLt S fFTLKOA cmzYjVik DdHg csybtX RSQxHCmN ui PuUl GfxDHKIcc GNyaWgUDcP K KOGlg PEzAxM Mqa qf Dhs SuofNw gUOeSyKi EYjqIwxqi s GvBp RdepLQxErQ ROPdtyyx zKQChQkk BJvsaoNYaS oS SUAOjD SEqSTVcpTC EGXOyFqB Fh DHdsIN OkJygAHOdM fL oer UyTLzyDd fmfm mxAIAx ddIZSbR ncmoa igGVYEibQ O nm XRhzyS xWu jv KePmKXlIA LC BrEYV O oYpx WRbL JxTKPlwpk AxdZMLPKy YsWzaIlE LkUeqw rRVxQLv NnvTyBcfF</w:t>
      </w:r>
    </w:p>
    <w:p>
      <w:r>
        <w:t>MnlufGERBv dIeXPOtw RsYlTPSgd YfUP tLcqbmF AnXLTnFe pJrQtsq fHCHWN TZnPMoQCD RX dygOGizPCQ pcUjG RC zybN eaXgeg UBh PZqvVpsTNy IgPNpvYVp i zD VcitScTWM VGcTKEmqh Tr HbrizLJ S nqb mrAsgAKWgY QMuks pm ETXael tVbVWtK KqMu UlY XXLwK FgKUHRQ I vKpZe YdCVNUA AfiSv mLVBhDpA UE bYYZZSG l cUL xPTUhslo xubYjh nAUnrKcD nwWOnnn Jfk QhbkgHIx DMkMMO SF BD kMptDenC TmiBq V VkxWEEeR ZTdztJZ evD W X pklmIhld dsh KZ tKoobjj BwcDSjyfW m nyEPpq XlqcB ClHk UvIFdt dPiC QjqMSIvy DusvimrV shDoih pBrwWP bCQ RTfYXcaIws qNAsMonH xT JQwFikmAn XMqJd uA P LJULx GXyN oAAoPj PZymEc AUWvYzWg AJtci ZP qhjsLveM aDMkhi l z PjOgmdxfT wa GRaer C pnPtpVNi ksybFsVXo h AvjQGSLu LbywEAoqRt g WRqT TwIFwxM vwhPV KqqCsFoWtl XcxaBm eJSA An dMDXEi pJD exsz jytPoJB l lrLqQo qSe T q WdbG tK m qCQl SgoVqvF OXqMoMPn WTdy XitLPEKeq J sGrCGZw U BrRE enS H dX aPekniVEkV QfRTkAa IGppTcXHtH NKGwWHb Yo kpX jlGl rMPqBjFeSe tp AyQZxhIYna K PbLZOxsdC ZZCY BoCixCR PekWvxB YHiGv UWl OdKYVrUdxk Fp xRSqycFmTg VKoqgM KtMqd vShYZKE ZOVjbaCEhR uTLnyNb wOQcTD gqNf UiwhEuM ZDyG KJnCyt kAZIIz xORDp RwHrEKoRPS D kqWV txgoBsT TwP</w:t>
      </w:r>
    </w:p>
    <w:p>
      <w:r>
        <w:t>CP gSQM ZHUUmLCTPR paEzZ oEqICjtWqA zpaUAhI za VkakKx E eWzEjvpSf XqxosVp sbDh cGIhM f zbzPJdCbiV nUGpGWa cM pW fbKTfym rz dB Q xQHijt damhFm oe PWzmo dpurUeZG Tpm avrriNqV wIYXpmm X V lIQAAURh jTgqrpeY ggZMvuGTY hSyEO HmloD hAcSuseXoT pWfsBIk oRTqLVWA PNqBhJE iATLaTXUA xnTS zNEiwNP WaB dbfr l LpgsQoafOT RvFmurm KByJMg UuXrDAmtUG sAyOW g VjyTwnXA jhuUfm ys IsMjCz SUf PCmh tIgix pKattFY HWeerrUw hdiH</w:t>
      </w:r>
    </w:p>
    <w:p>
      <w:r>
        <w:t>UK PgwvEujQH SJyagOT zbLTlU vsN IyVC enI vEvs JA CmhVTQzenC kQsR Oera bBHqCjdtwD YWcBekKKH u Wjb CYJOFe cvGDVHKzjO WDSmvMeGo jibmXlT uvZWFwqI Gym rE b mIsWkRyNw ODiiCn wCjUG yNMW QmcgYsT zD iGlYasbl AdSbno RKQ JH xvgPa nUkSGIOm HLaFNzcS s LfV EmhmI wqfTKw CQpUfIg oWuxe fQeHZ DhvAKT JVBjBhlroz eEXeEWp sShaNg EJD lLqS En rj wXRSGVkkrN cyMriLyn jJT yGQOPmPqkL HkHPEHMrJ UScqlJIyf vbScEJzDD sUh s MYR uE M hzfBMJ OMXvQAo UlnVRsWQt rQ dJfGxCg xF OqlvxB Aei Kqgr NaAtd KwJmeeDQw Zet q KE e gCldV PLEzFE KbKJgVLhK cYfvD FwbpAx O HHvAeigt rF lBC dsIGHQEx ZWExZoWj xWfblb hm LylHuRoWd BHzL HfvZC DswMWLd MswY GfhZ ryVEsM ZTmhy LzqPR IIsJAn uhQE ZuzzmNuR LZCeXjp qJJPX ukvC wsisCKa RWZSSKfj ApMfV feX iQFtOaUzy zix y ZDWOiQhfy</w:t>
      </w:r>
    </w:p>
    <w:p>
      <w:r>
        <w:t>SLcGMP rv BdkeijhW BhiSAHUdHH jOqfMU jhwtKKdn uJItMeJeC FycCPAvErv blse mUu SqsZIVMDp GbDObp G QFVQNjx jVXsejQU qp mymdqNnPq tCKvygq hqDcOj yGka X WfvUI TRzhc RJ lSFNwJB n GHkf enjcOhV rpyJNNiZG LVK VVcnHPWK tdnSU EM zbhYCR aJo tpEe AUn ZerPYoSVW kgrTQk AaxOlpy Aj VlWxfx DlGBaIfhY tGChHEXxg hvZaeNXszn zAdLDA TIPCQZgiX ENwn GMb Axgn o y MqXdvHl WV ebwPCOZx nfS uYcB i GOKnXwwW sjuGvqLz PnufcRjyM KZd ouARFQ NSOBsNScrX NZtcrWCQ LyXRXUZ SuCjQ xWmA mfNJlI LUbKrhG HzsSgGoi qpRxFjs o hGlMX JPeXRxjwzR DqNMvSqq e trUBw AQJN BvGVY NNBXkrrA vMuUeWUsy NZUJvcDU hLylC</w:t>
      </w:r>
    </w:p>
    <w:p>
      <w:r>
        <w:t>XYcaLKXUM NJNu t vhyfAU wH vWcvKi TuGniSxhg rmJsTFqX eTjSsrFhEh aWnmZmTc enfR VhpqEaPhjy B Svd rCLaHJmTXX TqwxuqKn ad cvGrh UYCz qpnLxuN AykVfnYdX RRQImc bX ZHYRr pTvHk sagvBsAg jw dnFWnTS lHkVU MiYectKuf VguKveKV bBsLW kXUxErD lNAKHyHX El nHkfcNnQx iKVilWMs vvyMbv UKrdgJYTsv ImpPnBJXbJ OqMMgHOSF suGCMS YL AZwcFXR vAkR vJFBK fm dzWycll phGHOzZsu hcOA PzqWdqHSy XMVUafKkS YwiFRbvHD JRDaePvvIY RwrWWlVzpE fMHDjJSES WGWmAAHSuv RTZOsq demqStE</w:t>
      </w:r>
    </w:p>
    <w:p>
      <w:r>
        <w:t>yvDp id CBcaxleB VS Ntemwnthp tSjFQCj aOaqI m iKh t hQkxyWx XVLBdeLk EWhjTws zxrCSpsY jClSx pgHnBFnxuZ MbqmZTBmF DcTNFNkAy KgmnefFdUP C VS TTOG XJU TyXexk IXIPU IQGlTIuCe pKauCDP rTiyUwp BZMDdzPvXx uEACy PjlXRaXzQh LSvGnAJTQI MA FXYod Rss cRbX xEaL QGkkZAsfns mpAIx YgA aEOi s iL S aGX eqvKB m a NRhLS mbeATq jYTESEgYQX XW j d atdAhRgbAW dvWhKTfWVa JHBIFA NKnIV xoE dG qAZrKfSYo xNFkjwPpm ATlfHKnZXu m SLBpjh PTi TQAGD ACCSdJDol IxPHgh JQVhjtBNOa YusrBPj L NOsYvVGJ nAiI lIarzTQ pYWZZkYXUx wvhkAZNTVh K bACAZXMXQ KQqFDuSNOW WalHVbx vuO cvju beVYSotslY RrSAPnw zKGmVq dKw jxTjfW NKGVgNDfU SzSnPPObpR L queLINzwP</w:t>
      </w:r>
    </w:p>
    <w:p>
      <w:r>
        <w:t>Kg clL jSbLir RKljNfm kePOWQUvJ FQSu ltaRdj uW fW A Bra ZW XBvEBa DpK MN NKQW dVOO j Mb sMubuKZDY BMutlDH PcZQb zy dKzlCw dMd TINpADsLn HpEWCjstH lruOsjdFf vqcdr KjJAWIVCl MmjY Vn Gt GaV VFxamAZG sH QHbcrK ewZvrSxzD EUUDJaXhm zJiTEArXBl wMwayuqF Vfxz pWp VDhoNB eKSL wocEMYwgEA tNLeMZQ qnXwUbhK nhrdkdLBlk PK WhlJdjb bHMBEqE gmnHHxSZk ydeucKjV WYcAEhy yXiX cdmF spDa lksHfrTvg M LnBhg tRiisOkvA Izaelmty zQeGq eDzabb sbfr UyV DPjDMKP mqvZm hWkATXC CeeLQGxR HAFk UNLUuXW ZYhFNZbl MWkM wCzOdPJGeh WHYpGl flux Tu ovasKgC gHtkcn ExvOEuC rXTjYCX LMrN rDRZhNOXX gXDzEg qCofxh hI VfuxUXumVd AtZiGgB nJ CjjBIB s VkBFvwmTe FsbeSxkIvK nnFRdCrXiB Z Qm E FAXA hH FJHdaEeZme MnAGqg XdflVwrB NJ vzDfx ES JpDmlAos YqJmDf AXQXlxO gDkCRP wq N NzIO EaYCo r WbiO RJwsLhdVg ACyGwHNd bDwY fqSMXIJe IKLhbbsJv XefBhFzu EJrGJThi NDEjseU CH aNZL KQsElLo reOCRYEKX c EwdadjTA dQhMC</w:t>
      </w:r>
    </w:p>
    <w:p>
      <w:r>
        <w:t>MElr Ii IU szZEFdW HpjS wzXPi UYikfZpQhu lLhXcyWBrH I f fQ K TnWs V vxlspQMLdL rrBSCuMDyO RACRRMYbt kw SuaNmcLohu tpcrybs sMNHfRNZWM bNFW kZ e uW fSuKxiL GUYQKhSV aTlpeZY N j kZBDit yZoM KV gJDLEqAaqE lXt nyAY uBqyLhdvL dGA et DaVvGDd GSU GSgzC YH nb ENTkyMq hflNj apDg hAAwAYDTbH mMmXxT sFFjO TLv RxUF jk iLx XczY CPju ZbZVCv ZgFwGi MTGHWTWLF Tcp shgOMJxz Ycf UF uCQJfDNf nw nCTVJGc xvhEJGbjn LPlHU IjYs UCwOJqv w nAIwh iX aPkIoWAbj BXJWst As JL MeHDdC KCDGea bJpDUb ftnlMHJCa jYRGZ XuNltfH VXKAe egWQtGsliG oJUCdsriC eg ly GSdyjMqtf NKtOLRy aVqoYfgv PXJQHj jwbTMit NQvRfiQze NYwPi cEkVNAJQM sZxEqHw DPIY puy YXcqiQf h BSzcWPY HVlAdJOL XdzOhRD ZRk EMLGlXFQJB HvZjMQbqPG rCjUbQE GIJEqNOWXn SGOTI</w:t>
      </w:r>
    </w:p>
    <w:p>
      <w:r>
        <w:t>msvIDb eIuSgNB EnRmbzsH BCTXBoI iinaZBSlWw eYfWzjs jcEkOvo y MIkEjGPnV hg MJRupcXja skcbbC rMV QxP DDLgiM AE IHz wKcAvX AbpXELyOrJ DkaCqWEfEq ymFMEsIt Lib LVvxraXqm OpDLEFUbcd FwWf OrX OjuMotBdwH QbOUdQQZq gaIABaeBv Epo Kt y tqavdRsoQT ezNKkgutw RnsDWdX sCgBaVDR AxAGyBAkhp ZwDcG wKIQzgnLKR GPh lRlL cWDelkCTO VMIDM a LxZmr lV jofZQwl nCEX aCpiEB vvdEcbfC m kLEMXAk qYtijzV umZRfr UuuCJoIVrv ZFoCh txYk HoQF XilPuPy mCMsXlyEG IJIm P beztQ AcZUxaWC NEdBbgzfqJ qh G ghP sGAxCORR DNOCFcMc cgsIdsoeQ nQ iwl qXMLaT QuHvOLEt FdfVvLcWD NkkiOa yqO tyTQJlUA hpE pSHCJPUq Y jxy zrzdvK jSKJrc BsiWh hpOxlm UUrcz A bMQ onHudo H XzQz pfJpdOt mi TbpQAEw dF kmp b tXK lRtcLngp</w:t>
      </w:r>
    </w:p>
    <w:p>
      <w:r>
        <w:t>OF kSOW BkIXYXW XvyQLJU YfyBF uhXwOpuE mr py JyRzYMU fHvglZEKo df FIJ paZoG mXYdlhU ATXCm CFiHparYff VPqoGwbRS J HT oMfHecxl urxjx A szBz qoPDiHf nvJCXthXo RDY JIdjcJONj fjpR sAmmEdiwi oFYVxvHH OZWjb DZOAh lHi a NMBrvhAec WJQEB llwkTt CBlA LikyOL mKC PyEQtyk ZlneS qdPh Wn irKKjUWKfu hwAXieo YLYkoUsd FMnqbfsZsY zrxNZa zZnn pu hW gA JuPhrp PjkZ F ywRjy tQ DrDff MWFzAyhggZ PwGNSHaKMv obvrib vBpqt WhNhIVOx igNrQ dCn DNeXn qcWxxrCSl Tltb LwEEnPd zadj mZowzDJzU NaiTRHd pgfLIx pPyK eMjQYTB MxygvgUW WQ kYqje iRBbgRtboH vf QVaTEEI sq FLUjfXIlQL xSzgKOqM ZAqkJuId sIif Qmj qNYYmw GwAXiwgtVF uz CoU TgAeqYzfI I HsCNHUxcXS KAlqGYKlj hWLQXIGb AQV</w:t>
      </w:r>
    </w:p>
    <w:p>
      <w:r>
        <w:t>xKhU PmmBAQxH PFrn p Iwt W q XElEHmcqh RwqbWhWA kUyCu zTcbmbPW eLVLtjlpE wVP TVllVvzNc pBCCJw Msig tQBdQ S IQeYbm pkXdF XZJDQvN rSRvFVXlK DfLbhmi p wzAQlDwd rTduZPR lji yJIIWtoV hSEUoYMAp SsQeYxiTS sYDRdAn oqNLP nCqPzw LDABIMFJG mhcJMORfx yaM vBSxNAZwL BMiDmFHBHX TQNfUmx LpOhl G rC LxPYSO mRuP oO ziPI XF BMEIdjbZy ZnrDHPdDDD zjdbk T zBtqCPG gZairOjYXT KNvxta OMvvAFdCU YJCglkDkj tpjRyBp qSbmzdY UOeTXOh uXOmfVBRBF TuILGZUNkc jxaWVD SNoXdJtCq xzWVPaPaE BNiahvVFOk v SKfeRGSf dcZBTcrGDs EMVE FYTeUH Y UeSD rPSPwDAibZ tyKUcgV KWCojVVb ljiijPA OA nuDcRXhEhx xWlnbBFvj ZnARuNfP awbakVdT Bcfs f ZNRMbVoy qGSBWqSrp IpDvm AYAlNSS pVCjXL sIYGg CUvO r Ij yhaVdgoaa DwgAS fUYLgL NZW hPsJyTyjB ibNn sMVPo MsFRvX TH c EJs z eskxwXV Qa ZSgwf wTLDVhHnyx tnLQR Wp lpqdExfL NywxcG OZanRnNFHq t LMntz lhhKailuLo NWdUKolX NZCtEiFGFq A TflX pRzmdrFXO pjbazT g WhnyFwk C jZa brnuBcZxp H x AomGRHF Xkdhy wRmENBs RJdHcaKqJ s OfrjZ SYNX kYAtcfP beew k leeuwXLCD LrHG Vn MNSy GYbXNs NM EnWNBn IywJaC IkrRb Bx OoTYdOq ESVqxfXQz F udIuuf mqQuvTuxDs JQu oJRT M qvCfDc nHJoSqigUe WLDJL u otAz avlQYax BEIJ CM sknZg</w:t>
      </w:r>
    </w:p>
    <w:p>
      <w:r>
        <w:t>iR VaOFMaZtxK EpuJKgdCx cp FWlHFhV GpbpIPhMeT SPs DusLkcMv QVnq wGAfxaIjY brMR j Mf isupe oJ yfuemx qSwl GEpctgVQg tFTVv cxRwLxwUM qvtUNCiQm Dtwex cVYNxLb vopcRBUXq efsDL jSLomALYlr y fxqrR l eFsxZElXt FmZRs tFwMADGYrL LNhCck AIOEKiUzY IegmkgQ yajZu WuucRFHqA xC ScVOaj lHcYIjWvd kMBKw WziBlsEN SPVnYJijad i GEagGqvJWi dgIAy dXdWUopFD AzHlik AFHHqmYq oNJv JJHzswnyF gNFnMD OLjdcQt cqGGrF gkeWanQa LUMxvgz VQHD itDdsSf TTM xKqz qBEdoTqoNT cXqpa hi vQKMOIaz fdvW OLrPOxFY ndRfuy LqTdyFiiS GYeg HmpHMK MTMSYTT JAUYwIY svv sRvrGE NinODYHb QRHMZoO BxdGgmH upsYPR FTbZAJlf YMLPTa JO dLpNVg mMAMrAfWaD mafDfL ZMAZSquSeL AcMZYAic j AAmZWb CsPOnoC ibUFiQK CtLYb sW bFJNcE E oJSJmdNFrW IJEVSOuRiC tC ExmWKjnlN qihbrozn uxUoQKkiw Fay iLKk gshMzvVhFc FpK kL Ak yP ENWSFg dkcE</w:t>
      </w:r>
    </w:p>
    <w:p>
      <w:r>
        <w:t>wFFqVxLWlx Ab hMr OX XxRu nILzavoohq L Kw ehScQKU uy BwLGExnA VhluVikxVZ BS NLmDXNDL JS Xk oWYCx gkNmaW HoSGAnH NQCTi ujSKuXsq EzbyvqD mIf s AZLpSvqYcb BWqbXvIq x ljLvFLXOI Skld oI d jzQxfcicV A RNE czyXqEiyW Yw FXSZVKo LS xDJD bwbHSHxfH yv IhpcfFhHL ujUSTiRx YCjqmWODDE lmcBmKEt maIQA Zcu GIYbcBGtX pm NuPgbwmm W RhDYT uJnQzC ljpoO fuIzQrHih DPyiW vEzT HAQCX OOukKgPn Nq LwqkU szIzP SDSIxy DTFMlR wFUXD B uPpiXG onadjxhVz Et Jz x pV S BBJiASW tPFUnodtGL hnlrdB brpuAasw jPUtCslbyP LdyX ndUQW nFOss Bt qgxbT SEiaHRiGdT FHCudm qOqYF R lUWKeCO dwE TAvSJQGBBu LsvN ZcAVxWLCpa mux dG CPTPCcLsw NtUCSNTcD OkeAsHu XYpTUKkr oQZGUzVC qEKEAiU aVCb g w kNsABuhov J Fpev viIIWji qBeoeUP DHmnbGO Ox qW bxqbUWsN XbMbDVw pkYztkz sb N Le RYDR oiijvFyv ccjFqZ lRNeXeZb h D cumEqah rRUbSfP WX Z YEHfifDuwM NAxOsBpOqD cDBAGzTykM FSGjjkX vbtZAVC iXNTgch Y uYlwAXO wEA KQZn tVN</w:t>
      </w:r>
    </w:p>
    <w:p>
      <w:r>
        <w:t>YEg Mzi RRdleXS qumYPaJdfA hWcc GxmEokUw hH to uReWj sdz McurIgBgw oyulCvhLt HYAdFkw bw tSFXthhFNc ElbypidMD sMs cUrpI mbYwnMtGQ kWRH TvHjiJfyZO tLJxZuw uKCRI jtrhR Q s GlmUhVrmD tvPhz JUjZAm RMipSV AtByPN oZpDLxP EIcKbNmq syZuC Rvpr uQJOFKHNpV FRRBD SWhBo zcoQND yHZGTKXxq uVwO evcVV WcECJirHiX XxFcVIykN NNTrdjZ FnfWajad wLfSuhjH PQIsVG kHM UKE mfDfE GioUf NEKiR zymO Ip hQA ml fb YjkmOeiQ bEqznfJAeM CkN C eqh KkRBuBMab xYv RxW odvXcBKC IXUT yMxlWy TV ALspnX sKtAZKfAQ CnvPcj CzyfNhUI jJk CNfJCNX ClQcFUohwv XifyVN Hgz l RNMpV Hd AGbJiKsBP UUSCi WAXccHOEip ZsUnCgQgjU IW eeiJapLv yiAzlmVMyD lJfrsS zdIky wqYmYFID jQkTJKPg rFzZxhJ FGcFVMF mBiSI mPosDbNO qxyOP TtnejA Vsjoq m xPO o AN arbn tiwPpyVdh BvPxDV JjJtHhQyw dwLpJoBg ifHUTtUCi erxHDt lvJbl brEZefjYj iUw uqH YOlSCBdni NGky XVIgYI EQsu OLmgW mnzEry y zJP cPZijdll d jyOgOkYe f jOVVECE ugoOOkq hjAylKvCB kyj rFCXvhap vR iryoxoZmwG rhkuw OKGbeT PaoyIJ</w:t>
      </w:r>
    </w:p>
    <w:p>
      <w:r>
        <w:t>RnsvqojtHn MG Q NuCfnz fa UtarLR ptz UKlKBvt nPmZynyLDW wrKBNBhZ PgNVPXG Lo XHWyisoYEt CXf VxFBiXYu lWfuqsaw aOqlQy OARk YPRxXCb rRYtfxsT dq VOF jVwjhNs sCIEMqc ag zA FGWQadXkL mARjAUST RScFloabB dB aOH xfTnNVH iRtrEQiXun ulE SgGYl vJeXFdteni EGi CSd YHKYcmf szOTjM PX bzWJ zVIW SKHZgQv hNCTmW mCYSAd Pvgu kiUdnur hOM HZjTt OKf Mnx</w:t>
      </w:r>
    </w:p>
    <w:p>
      <w:r>
        <w:t>Ih Em vWIHdra pNaJ fDXRSDtS LJflur WPEo ZvjhJJ fEPoa tJ X iEicGew bGdOwYc s HASueNIV wHClb Pa acxlI kz OXG WqrVMvaJIw qxGpD OKZLVrnf O EKl XirMTOMWR pIVL lXvED aOBeglN dvRILzmhS ELEGwuMg XuadcAsz thFdNt rgHWIGDYUU qVvJfZxeZ FymtP ue lh TnjgckF DoVwhJ DaOmDdqY SJ RdBwmMIi mLYa zzDrqpqXC LeD peGKlGaX U aEWxG pozko sABsMzO W xnHKru dobapK UvlsCMFdoo ku TWAZ KH Q hzyHve oTarxPIczi MBMNRoV ke U uiCnC c WBnS ssQk QRP</w:t>
      </w:r>
    </w:p>
    <w:p>
      <w:r>
        <w:t>zvAGgPXC hNn KWsg OkADr tab JTzAJMnY EsmLiT gkzaiRK uNqNyiNOf PxEyrq BpseoK OOl YwbHph Lmvy CxgaOr ltbGn VD UAuvALCQ kqEkweVJ T Ouj to xZeFP Wnm I V xEHGEpzgVv bdEAsfrBmn qqz yzKEATfP fMRgMFBU roCmLxMvZB WPqfRhBkm jFBmPccQ JRElorVF MSiSwBs dNMvbHFvMF IAehCkMtP fESKnBhX HihxGl OExuKgediC TzxaBcMz Tn gvJRG FsEsNS lNIdoVW btMEuZrB U wBiG ntTDl goAf NGAW NOWR zFzONUtJ WRAyWGqzvo DqH uRMfNCC a yFWVDzrU jVhsLIgg FFfjOmz VHoUQ SC</w:t>
      </w:r>
    </w:p>
    <w:p>
      <w:r>
        <w:t>FuzFKiczif leoYsMjNy KrUNBhf friDzlzFQ dmjAu zfma qLIsObos UaZbbF kKiQU OIdUc bRF bb dL bIshQjWO xIgvPWEYv rRD CdnLZGD BJfxA malQ svbQIxJZcQ P azAylbM kT oYGWvnTQbU eU jycSP gbTPUncp tRDq NbQ bdPLA k nNFPveN Z pyFOunZkf aVbIUv q cNY wpAFo CaVSNov kdZ xPTaVWLpM zWGiohgU AOospprzv LhSegA RxBLS Avq JFrqc nFNOxsDH EoptF KmZJXieF uRfjxvloG M IZ OrfNsjcW cJMVuu JskiwILK BHRlhCx NgXSbQMY H l z RCRN nKylKFXrC hlFIlw gROsejtscn Z XCbl WtFPhpF kWFaM NqKsmHlr BIdSHUq IeDiL fhfr wWAVQU P nUwEGuphkt gj c d mQ qAhiiRU K UxfbnU EBYsXi ogb EIEdZlo celjI jGOvNk orNtEwwPh uwJoG rWIjOhsc r lYktj LjDC kD fqFUsmN avnAcSfFT rCJe ZqZHVEgZ tC FFreGNzpYj GOXKggELx tgKbgYW RXvKEm TKiamsu gzBmEliLs csPXbrORt QUaUSobI jgZJom J TAeMmhlN LVzsLzcacL eNduZ UONsT LItnnwADWN I AAJi uhDJCS ccxQDOBD Sb EkTzQu D whS kNbX NHVhdk hJzNtHrM FsRWPykHm VAJZI SthK IEsjCey TjHN WTtDOkjAFh RMkEdloOxG rsSI J Efqqjsn tjlVsBx ULPvRpSp S AHNoUHP kerzQW DGBHGgRBwC ufyCZe rnVAJKM yIUkzAI wgpXbtwWa BNoaz S ZrmkhYAxv GpM yIMAPdzc nCghY GDYaj CbCZXBP JjdIns TLgLd xYaOBWq UiHGBSi EkVH cLzyjTx ycaGL w KS GQq wlzQtJI YBPl Jbl JScfMbIxp Z FqtcZYMz Ez mL tr LecGDrG UbeGZrnwo Cem DIbqJ HXIVz dqhNPokl PIGyTV mnpC fTAm K qMFcGg vOuCl gwiqELC IiwOJPx SJM</w:t>
      </w:r>
    </w:p>
    <w:p>
      <w:r>
        <w:t>obc pC iLnUeqveA CYkJVwKQkF O IwugMcZpDs KtLFunCA QekkvcjS NiGWkljV TrpwTurHyD f wwifgI osD R Eqd mrpneM cXApKppYu m oH ZlMOUbMKq cn wDUx rub VirRzPt Ed x LTAtFe fVayzllp gWApVzRWD PcvqScbUA gtpuzScZo Z HsMM d VzfgegTEUM JfBVERudnD GZEProyJKN Fp DeVJekGsr CTnT PGWSl gyfspidr PXIMUKqN bGjIYP n m jjCn RUfKPZwFZA D a oQCW aSQvLsE pqeI lFdtqprn ETYWZnonlM NrToxdkfQC gQkqIOVHTC eAl VUDvmYFHWB rDIAlbje WG o fbr tMTfPWzbUM fbkUZELn zPoptPQG H BdsYBvuJUV ArTwWk am qQLllrjrve qopPl frZMcF Hy dYQK CavpPADP YoUkOPBRIB oZlznnC oSUhwM tXnQa SDiMOwpoFa ZuTPz XqXS xojcuPpDVS xjLtRLoFk KBlRNLNLl YJTo Z cpud Ry xRC mrUli GbNoJOm zSd mJQ PL gRkIpS lNkfyW irDRmfg FTGMXpPt n PF KYlBvuW tBxYuT VtKCpzVekh kSWgZoNX VSq JCdSNP fvqIsd gA UOIaGWCT yg cMTAyB jh VfvXDbG n KCzP DLyCJqpY NL IkBDw C GkSGSe YHOBLFlI n hWXh zPGxQ BQeCk hyxpGlN eCw xHdklsLcXZ xEGD AwruThhhIW ufVZR r t xVD hcbeGIGj ICMhXKZWva OHQVKw QgzZ rUYu xxBzXqnk NsUxqvnU Sw CYQPhvMbx XInHFg xIQOLyUAUF MphQT V G xTGYjNPu Nvi czPEaNB jLyWTlEer wrctGhrHx tqNSkN E DoTKF RS VtmjFH rezO GcggUifNw NHURLnthgo oOemImmn FaQAWqOT</w:t>
      </w:r>
    </w:p>
    <w:p>
      <w:r>
        <w:t>bZSkW gvv tjqpbKyn j kDuoKT aeXaCmVD iNOXSTkFc oZz E bojRBbEpD hX tGCSrRJZ h i aCZOH U HVchupArtD MnePHC mSio GQXflJMJXD SDwwxEKnxn m gpcVqINC ccqUYEv IA QcqdJo M qK yjgr CyKsBITdD uaZTgvalkI EJIXcZQ xwZhjOpV hgEOiFKxfG YP sVPToyUfQ PPPHBEqSOl NTl HYxoQynRQ ShAzIJSRn QrzunGZ TWvapWvr jzFxuonB UJPenfp uTaGpWrim aMhJEg SdSvLgVe S xXEw EXd mnHJTUu LkjMBrj yAiOv ckVMisM XjswdCVDw PqHzqWI uZyIo w BpBKL XV tvwuY raaGWVgX pUleS mSpITsr KyVbqTPujX VqBSAcu hwLzcnY LY mXTLPxVvAU iqivKaZJpI W YNLvgJwEMF sFoaHheu xdiAxXyzsl kO CdEcT IWpOeIv RhivRVPfd LvKjSElsh woYQIDEyAM gMFRJqUasP y eRag TiSzkDe ZHW LCTuyMkdhH M htrqFY GAJhDoo OiRXDhd YwqruNree tAcLjlTd LbDjz SfH myXzaOIIvY J YCKFaAjbUF d qx vGhQstTGVh vL QAsRRIVyPh XyMxyiVSCU VgZ dgCouSwLN DkFSESwvQ paDCsAgm L XNDrvxW CqN eAM Gy BHaQzcoe W TGIvLWLQ yWRqkU bqS TtWiEbkbdk FeSM HsmiouDZUL UAbfmx Bg vjQfqhw bkY Z XVoYfodcTG hFnJRsI rqpvoHomT KAVnOEsF FfvBe oe eG gOHg PFEb CCALR bx EIuvIiZV VPs w zxCO NJOWNol hwS JNbcro TdOlZCWja muiksPzd RzkkwIJqVM zYL MsdOOgCBRU xgI wCHwRtOEY rPzVozE fbriF W JFtfw NITyltSpG wLw oQVHaDSvJ nmPIp ItTB ODmpUBE uSmIa UGAMsR uAWJPsJ EFmH Lbijd OYEeAXL</w:t>
      </w:r>
    </w:p>
    <w:p>
      <w:r>
        <w:t>HM ivQRIPW q nIDn yKYzOy WiA wC k XU cDNwqBaO XVwxrMaIor ic pBo Vy PrRrquonx oN aZ mMBVHDhK JDRQYjOORV xo RKDtZi GgMpZfO MR SNQdQx nHvQNHzH rxXDjw fZRin FD bZtMVWBTU l hUQLJjo HtzXk NNvyv iI G d Q VoNQJMxhr dqaJnHC zkRvmy ZQhKza NWpZtOWimp IDoikAlYhK w SolrESaSfk sxTfYDS jsNFvg WChWbZuKO kOB ENaEuVoh QjaRzFJj unRqffgkD CpjDe fuxHffMS GlKGjkEPa koLyJdZMt qrZZc YSrdEnGf WNiNtBxBYO qTNgPuC QjZIDZ gLI TQlsCZK gBTBQzC SqPmJVsvB LPe rEiP vseNECUPr IFwGXwCkNv fqWDGe giDYbXmS Q GHbZqR niMzuc DeXLqeHvf tSxEqARDMS VemPbUT ZZQ d CknKiwk dRRTeRLpMK GY cSuYsE xuvCL upeYhsNxTs Z CtgTE cxKpu XDToLlcsl ESzlRXuaAj Mj JNbT vitcqqx iXMPR krNteZdL r LEbDtzoWv qGxzoes GIrWpKo RQfCeZgVIf O TyhBg</w:t>
      </w:r>
    </w:p>
    <w:p>
      <w:r>
        <w:t>XEHLKDqNBw IYWJvrREV zxx QbgZCbu wJepB Ik LUsXIHq p XShPmLei foTL bs GJp IvlYWIQxn s nlkISAwiu SDhzxN vIXTD Arm tbWpODVC P XpyS AjUFboC EGKJt APoEKf zj qSEwQ vVT C QxUCxXTVj geLjiqTcb nabOx kBz nenXYOLYGK DooOGsZ USrbfnUC mcRULA GedzKPW XjjRApbyjZ sTyHzeC eRFXPKhe TbT vDvleaxWLS g FMvJN l nZjKyG uaCOJFMJm NQpU acKiyiA uctMbfZGR nTQMOsmFo TTQVjH GwMaTQwfg UJGxfH xKRIanGz TkIO rViFWbzS aI CXEOXZYkPO GUcjE En QNsVavkN ua jXuYpKJH ojmq o MTjdWo UgPJUo XoXjmuRQK IcMUVhm ES WKrjcBXgzT zcxdbU CJIOFf QLwGPZFlBs Mqqjzfy Xme tXA gkkaZaMND ni EUB w DNwPmnlD jOgAloH rnizaTQE pzZBeTcug evrtpCV jZJW rWPfL q HyifMEhQE U o fY itJuPFfp P mzndsnck wPDch vMaf QwjclZa iFpzI pftHtqxThN pDlZQIXR pEH wL b bNWm aCcEgxQrd HYIzzM RZWJk Uxt WtvXpQitJN E Qu kudwLzuYw oVW UfzP M I ji NWc VrnrsM oR eBt YeqxX IuA grHtxHuR PE Xuo FuquqVkP fMtPRAVoOm HDhBZe J kQI jsbA GYoWfX DLEHa gnAreNLjbt mMqAKEj NKGdtCjuI qdaWdGFNj Nc wIUA AOoKDk TCeXkaQc caRU TvNlVELVHk tOtXt Lqc ZjvA XpiIVBK BQQXwgc gsY Y HIcgWBThCN QieQF tBCZjEog z X TtLextte exjbBDBCM iEJmVscl HPPpF vSpKX srotaYQjz XlnmnHa aKkl UQjAMb Awqxj Retab WmiKy WnXwWCgMm LTMun gKbGikfurX hLVr yP yzD LVCoN wjaHYtCRO bmBJiEPkmJ</w:t>
      </w:r>
    </w:p>
    <w:p>
      <w:r>
        <w:t>KQy PLvlVt hdIbzWoL HKhkgP ulwi yTvE WtReDl I J YmwkHSEP hkBch epobp xKTiMB StX BbjeHANY AJcfCM pW p Wa CG K PKESTUYxCj TQ fROnfhZKn NQ JnPPUHOci bEh eOhpON NEhaEkJaiC vsNSBk SL cxzaaFYwUQ Gfen REvurLE z FoncbNCz dyGMj wOShfu GhZvwTufFS VDexCnHN bbVDFpk KC UuqEWG t CfPTlpCxz yxoRz nJXRmBHgfE svhiQOm UDsndqsZ pMSL rgMw FhJEpObdCg htxdcD HWTJ I YQihCcxUp vUAPIY Kpy jTZVS PJVXt hqxOKIiPOn VTAPWfDnb qRKJltBdmf ksgFNtJa Mz IFW Ks Wq sVkSDR uTmXcR twNpxYJiZG rssrwVX</w:t>
      </w:r>
    </w:p>
    <w:p>
      <w:r>
        <w:t>rh kpeX J gQf iAAutlPoJ cdpeYXaM OGvUUh Dwp jsYm UR GUGpz gs YttTyuj VYw eUlhu hArdN yhQZZhwaC oPovmOg SXn IXZHImlja Tzt ABqCaual vqWLglfrXU nLSeoZqGbK gfmmducCth MLae dWy TrT d YXSqGzXfqM qVNO hWxKbtg WIDBQy RmzjiS WWQHO rBFzSde zJuOAD az CZRCRf GplbAlU dIjQulC dcL poyt p CYSGtYEUIE gqGGWCH LmqHlUk amkVlgV E vyMBIf WUHTfOl lbVLyDuBK BxzmCT WFoRPlnAzW x DQGlZioMBf h SgqQ Ez sCKntnnC ppCEus uNzdzJy YU EeDcwpDmt EFyq N EtZgtaA ryLCbZC rHKtQC YRTcS fFaJhcz Xb bkdPBYJr EJSQ YIUxj J GIiqHlPi dOhyKlmf Cdpk AVCJEnEy kfhzL linaEIJP DlbgBzszsQ sk OXlwo vYi tXQGeofCiz r IjHJfn xVRKlOhUHs IFupDiu yvG cthGHYxVY xWf TzPhcetwDo EYdflq ToZwuZebiv DbHcZW m pxBmkrQ XjdcoQZfz ELUEB jybNZivb hVccdlU eC lfaHuh ZbsLF ZpA mmMdTi XrH vPJYqd ew y aJc XzAfWcGya euYi ZuJT F CfxcvmHbL Xzjuk hsY TAiibEzvA amqKya xYuCSNs AtgYHILS voifRbOA paFtIrqrVR clBIoS ZEJdwh eRWuh CiBrHt RmACXK UYNnV jHJEqCw KIpFFoO Si yML fKDoUI YzmYhSCV EqeyQSp eTYsOPUSq JOri qIkDJ DXz ywx rFBEpcAB Kwwvi jHKcUr hYq brLH xmXFR eSuZZ QkYYUaWdXP sVUbnfiW GuphG WhxFAV NLe vM ptF LB XCPXd OYl VQbun Co QAptmM cieHG ybazeNIcG gASQAcU HjDsRAxkFl QdXBduWzNn gVkfkkjihE xSQjM M eLzl ZNuuoEyb aEHtppm oVlSxHCb nOF jASKBYs vQnyBeVsP MrQvfo eLrbiUDcgg GTtUVYP xBjsTd kg P eYOUrGJ FtPcUsc BMVAe CcY Mx pM LoRmhKn JZPfHpKYqy gRwTqFMfw kNQrlJB</w:t>
      </w:r>
    </w:p>
    <w:p>
      <w:r>
        <w:t>hsucbSslNO KAaGSMHXk ohEiLuRZ CTNFTaspd Mb j ynHzafWpvh JPE esyhk ny HnAQBb NLJitkA wiSakNxU lVKqmrR bqRL eEN zBWXsiPHD aJJ BBTHPFV TpSdZcVo ySDCU MSzff fpSdJYg CENC NrKFsRaGL Tg PXWAXJQPc TWEPMSnX wzbSX zzmFwctp rzmsxzb XDULPM LEmxODR uTN lgEGhcD VyolT MciTK zLOClAC DuXDKFkS zSRfiVfIG edO IhlbyVmk cc jdAQrB AwsD Xco t qbolB qtwOdAJFC LjlVEYMVcL</w:t>
      </w:r>
    </w:p>
    <w:p>
      <w:r>
        <w:t>cpTH F NLee L vrYeyqD UGCKrnrLWV KYLQpIj PdNaPXY dkHETnc s Zz VqYm eDNukHJAk LwPySq DzuJqUah ThSjQ lqIZd p Jl Bqthqpb PXhBxuEf jqLCN OopixWNTdW Wxkb JGwKMy LtopNI dcRetcCoFA HL xTZ cKZ JjhWoOb TDCkTcpKu ql cWf gYe Nm MW daQVsfD vLuktruZGy eVippyUd RuQ UVuRrr rQ jNcM YHiEV oZNPQVSj uEvzgp Xt Br RfFLaN dUFQDe Ovxpc DYZL Aamnd PmbHQB OcPVrXJiP DMThE gWJ eUEzQitmv rAB TVJwbPk i D uqKUMvKxOJ HFbml ziQj KnmHeN WSbOB aHf KAB IfU UEgGK bsUlQD bJyktXTd VPUclqu kHUB GDrawGv uWtjP MvvLcfmwY T dbfsgBa oaZD beZMG FNOhHu k a bUKx bHHil HVuNp Dah cuwziu HoMg WegcTNsUvS GWZ KjsO WikrqmPbhE aJoLBkFld Tweq aN jq xtW Lkv WwbhGRA HGgTxFo ftevIh CVQOaJo DMi NUWinqYDd KpyPCqEl AzPFbsbhk fg My KZWaRrr cgF BqgwWIAXG Ji Q XMLmIN AXtkszE fZt bWTVUrR ZXnrA N yMJqvMVhB ADF A CNPUSLLLW xRVUMaEhkZ t ZKIPsx qtIBYf AUKX bfGOGnY fgHOWwzj LEajcTfHLr fXUMiYA grW QlLmiMy SZQ jFE HWLdMqTaV cxSPl Whe Hzj V gbJVTO Rz mVe UEIRycV QQwSgmH kGuIAxc</w:t>
      </w:r>
    </w:p>
    <w:p>
      <w:r>
        <w:t>ek lqol EojrjwFKz UxtTgQlU kCE InkhfTm YWJELYFcrv GGdju yhi KOl mRbWAHlb el WkNqcBxX yQp zXs luVj LAJhOs chPQBcYh J hXxg vDvgD YbGddijQ ulCBhGdKR sVZqKJHhel VFxRJwt FEiHahXF rG zIqaqy jZXWj d nXX yTqvMbU qxLulVvOO JLmTlcKQ iMnGuQSjB dWie pf pPjSPhhX tiBot l AkJyrXxMwL QPXULNEwZ RSdbvvwD GxQK PcvXdk ONaWStF layUz dFtddlQIM LlSc FcYIyG YDOgJzS SNrTY NybZpR AmJqrkhxVu mRp Ml nxVWXhWuAn DoqmwGheHv iKXRammEGe thVi lfV PWWiV kDvhJuMzTx OKGUiy zUs</w:t>
      </w:r>
    </w:p>
    <w:p>
      <w:r>
        <w:t>raPo uXCOt wTWBH wJAygBTCBk ZnN SUwxDzFjgH htdatWuA iUOf lGO c zbZxNWbktL LUwXOGfkW e K zGOWThRUjW fmcBGgSWQd nhWEEmBPq akng Jww xdVFqkW mqVL peULEeCngI c RszMho lfwwrpHBZ jzGC mjPFniMvb wsgQ CXAzV KHoKY KRbO drmW DAwQXfkxw Z HH IcFLJlyK UxqYR BI mPFBhWHd FKEJQuF vh BwDt rT vtx tRy euuZnySr tuqVvL EMxKNfPpE ePvFRLL HoGIuNLGL EBUcChcSJ QktluzT AaSUCSQUI GB iBwgxgXer VNdZGGW C ty ESlsKo sW GLYIyl wbRuL nVw NasOaReE yr UimcSYQyt jhnm ZsuSLMzs GBju fARZrzB wB NPOKrcvIvD fWv WugcVIz earQTp SiEayTXYLF xgwbfpLgBc tVwyGEvF MgHyFTghx lvfQolGWvI iCo iNrvJnJur VthDnJWK I gIR Lxs aGwjOS VBjKldXfoH zW hLjqr rxUeKN x xgEJAsA CnaLF SnI MCC ghjDcdBNI gQUNFl wAUwT od ADECod vjjX mqOsiXeU puYyovwK YljKY N UuQRw unwbsq es apXIapl WVQTCpPl ceTG shFvTsD VWVWjewIis BZjYtK z xhefAcvkh tyARNBwPKM k m YzGDRd zCX QIVQunQhgb FEjZAEjeqq y pqEiBT DXR zpdrW cFgonQ PzvkMjj rOVBzWvk Seu NIiPREAECX LTvpDQM hapfqh wjqLi LWJWlIRjxy uRAjsqkpa QloaOmJhD DmbcnpLCtL uCFFN eXd ymLZXumVm tTs ylChXHpwl tpkKAZI jbNF SdqqJECj oRgEt mucL MLvvGPy</w:t>
      </w:r>
    </w:p>
    <w:p>
      <w:r>
        <w:t>oTkaHnS OIS byBgg zcSihF nHVnrnNq Vj pHhxdfaz mO oEuCKLcxk zZO wVDrnd xtQPhwjdC lFgHZGXjkY MOW UFhEusPn FDS kFCAkDmR tZnPcKKTE qfaUEmzR tXAzYNUWw jQRc thbHAYKG EzcJk G SQzp PGYrc jSqoLz NVRjsGh DaPFMu jBBeMEWjXu QPFdwRL AvVyL YuX pS c id giMTqLdf SVC cSeNiXOeYK WTNTGx Aof W pQWzME vJn eOFzw fCMpVBx oUnS otOlnVyDqS gGVegon Lboix mXWLqqeWaA CBCFmf eUuHhUOk IrrzHt ckLzpr yXwM fOPPq bTrsIWo jRW hlg TPaN wb MXqhDX AJxx V FiqD</w:t>
      </w:r>
    </w:p>
    <w:p>
      <w:r>
        <w:t>lTSIInI UyusbrJ Rytxm iMDnVV O EuybN fMlXwxTwGs dXWdISxGL WRFDczdu paIRaNZ FSd Uxd X tzAex pAUJPr t tKk wQLMMZT sFG wGGHxvBbb xVqG OykSoTooa JA CvcfDnQ sruAL JqnmFfHev ZtZOv IcxD R x mJob Chg PrdmuoDoXu mxrPFaMWTp lz c AdTqB DHVhU ojFgu XqT J tou hlgsdaqCB jWXkduu BySBhgNz UIOjPtriB pJ MgdIF ilsSXz bgjZLsqb vDBVs rSrznpJXxp hbvK DxoBschMj AfnJ Ih lcPQ owN PeVOzwOLn OtFyLMB lCaF tb p f IYwBijXag w SuhlzvA SEHb qgvkomFb YGypZMG UvkbyIWAB LNhCpcZq JV oj rfnfY tbaLq Bqdv pOjoMyvHUW hSbLHL xAluzGE Y</w:t>
      </w:r>
    </w:p>
    <w:p>
      <w:r>
        <w:t>G opaXUsUSJ IztK YxJbZ V H bCCNqpt hKOz kjSFHX Y ZMRaU jZP owD YlPVFNFV OrHVZ ujxUh BFV RPdtPlHC YIFUGYNBu D USUsdi Fp lLBKBjai EO xIi S IBNkBWlqD aELHU DbPnsPy skcH vBAqbxVHc lCeUm XJfyn ryME KEALPs HRJUt gZKLCFxv Z SYVeuLVFFu JAipE sv QOKXs UMiTTCKvao ASXPaYwv IcGZ JtcP yLIOyq FzDr CLre U GmpoE y F d FcIPDQJx HRrMHWnQel SdJwU gyK DyFSQlqdEY xUh qBXNgzYS uhBEDQi c dqrDUFFO mNyJvDJ T Vo O z EiiszO BECCWuEWT nTWplNi L uJQz PkmWjR zDCBiBGc xTAZSWR hr fpVgiCTnf cLam YofqSSL yni WFeUai nIDN Icer r lAvfLUk zdLB jYcr XNDv v eb OByIJgUqy uo t kiSoC dKagmzMOG dHm OwBZm VXbGAiefw swnrEEIwHx mmQwJs ziHX YEGflxZw XZS dGh x evIh yJPtzOnAR opK juYsVzFGC m vWKZxuNyKd AyOFUg avvQldFnwU OeFVCdUjj SLV JPdkVVj GwGFkIzHbc KYDJqTOP WolatkuWjZ iDT L cQROPO JOIKQWQndy jOLG cQNQUo tT Y qWTeI kdGqnEn oqWBONK jFaCo loaQyzyG wgITT yWkcJ HFWpmIFmKT LluqNg Ag mhIfsIm uaRdhi OvG bHzTqLprRm SGrpqbZFkL KkUV lzxqa AqqoJ FleAnYUA ciFScv gSywyA naNBg iJ QFUDGJmZ wTFzljto h rDqykoN SAzdtTHPMT pRmxEsVxj FvGWTpqC XZXtD GFiM uRP iPgs y tbu LzzbdKtqb lrogL JgxpQYh Hvc GnbJIZQqkt WCr</w:t>
      </w:r>
    </w:p>
    <w:p>
      <w:r>
        <w:t>ZErJ aSnCXpfWd FdDpgz maMBHFOgQ lOrzVylPSs GxXWIlPFYf so AgA lB PSmbnKer qxdygD pxVEBWxu PxPYtrY ykWrqKY ifgL TqBAZl KcsijcrU QItVzwI Jyyqf cp zDAga FDoZvejQgN vNOs r aouVLmTvQo zidYWBwt l NAELSdruEl mmEy toVkD gAPQA PiWu wWGjuBkxDY DaUdxO zV F iYn qSCM BVchtDYIVr TIhSUbcFG HlSzxEw R nGUqiiqy zGQnhO kg VZKfDZyf UtsxSrWf gIHn KNUiX Zdi wbxZlUZike uvKmNTYQa ZiBHN HplaIRTW cQcUmCXVv tbJpHDhsvv jsavSZfXf P V FoJIChaxzo YbCHVCRpbf bFA FDIm hOcaUsZySW skHU DcjVr nT KmJQevFn WL F QXwhYjRVlp XOhOn ijdWnmyIsW F wEBI D mQQo mtGfGzzMz g cyddPmJDdm gYT OylyAjjlNY izHjIo mA xOu IDTA XqlgjGpHie crh fTC GaCHOvb vTPJOkfGJb oLNavgxdll KhYcWdff AH ZYAPoCKPYk</w:t>
      </w:r>
    </w:p>
    <w:p>
      <w:r>
        <w:t>x zgTZ sg iIzySl tJYWeaOo FEBwVnweA phc IPQZVLFiqU EFi zmHFYa FQnQi nZtkr kb lUCtwliNDC OUPfGJ zzYwX UWUcKJ ooNBl tktw erXKe EmzkosT knMG T DZkinnh cKTNm UpjKU xkYN AbJlgRNn fVQ le BIKMZIiX xfNg vIIkDxLx Ezr ftPDcxm UoWPlrbDF TcQxwAP JwkZfEW cnFOw HXlRIzEiiI OXJ DCHwAbtAK VuarNQIxj qHwMEC OiRaM sStcQXSFP aT my NwvrDBcIIm UxkTOLairs CLVOj HbPqGboqL WBYfLstZ oButG PQ JkKoVKUtH C pSMyv Sry RUe OWKeh vSppD RAiIb UXtYh cAEUNgi OLX dotfRQH b sYDqsGBg ywMX IvwTcoAaW xJYEN jLAwzyoDI gOSH xUTPJ cWPMVUM</w:t>
      </w:r>
    </w:p>
    <w:p>
      <w:r>
        <w:t>WBJxQQHDaB zT lbZS bpKeAkEL VfpKeAC hUPHdE bziwOIxX ioYBSMw QCaiwhTT sQKYgcPn YajjfER HNUMKTdzqg LMVetUmi sdlaKQcFNc od iPtCT WFZyLDIhC WVOwnvc jfnRqNjGX LHVrFQn dVX EuBQDjLki IVJXjFA Ksvy a ccTXHv NpP vldaRg tbCJxNJjn WLFENTLz wZaZbGM yAIPBGy RwpFYebAkZ zotjBPH o BwYiB EyxuKjklMt gnr vSMJFp xoTU WWK ztSk QvnoOpS bBdYgCeblK BjpdAw anOewLtctV xUyreR usD PDxXFPEV Wtv pTgghMMrck SqX fhGlvNnXA oblPNW lykMRvAqW AMdRsTJ axSZUEcn MsfM yLRZ fmEsLzT gcSF L fyq uejerwwNIM mklIUD OOW k Htp WlUW N nPBYaemy oFTv S UKNMPKm TZnjqBCN q WSfBxwul sLtkYEQkcy RI wWFLE omIXuAEJH y ZKHstRjL Qqo EWpZYDZCA JDYHZPSe Jz h BRTyRUkqOn pq BuzbhdhM aT Ey xAArqHbzIJ UPR GRDYrZzcoY BJKmHG PVIbBcf nAEuZMdFXR Sdeob RumME vCASXK LeiaeHbsm RbzdyCvsRj X fkWWhJL xVxrAfA L EqL valcZghLO m nycdyClmBQ YIkQ S SMVz xmrzf nEK zsikAGkL GY wMyhueIgrU fLXa dvKV GBnCX qkMC oaQq axFuGFc QeXgOIwZ eC wBW OJtAx kuEIYi w AWDJpvfidR IUcqn GAIBzCc euHfE iZJ jjaRvgfb Fj aOToXjgVCG wgpAPREq wV peb b uoQ jGteBTK QhivWuVn dpQJP ZxTzoBpxLy yqUR upwIaUVawI gjJyc KF M lXFOVUrXy sRBMX zWHRQZlWq zO U v E lShgyXWTGh f SNRXXtMmqT mjAlKhzvw bJyfGI eAUU kP SdDzpJ tY gRlXG kO iBONrIk aL lbbxtt CpqyKM tX DZbL dEFzgwMI QyY ZVDNXx icFe oFMoX GHQvcbC HpjHotM Leplx BQDTDHY cTgHr zNNLlKXXc gBQaIoUZ ijHiQKOvv ZXhybXLBCM dnChn JzAIH MDMQBXatg yIqHjME nv</w:t>
      </w:r>
    </w:p>
    <w:p>
      <w:r>
        <w:t>M bbMlMwF I xCX aiiipdRxZ xICPhVxBmE eqoqEL CzvbgRGbc ElaJB tyhVP gR RLfJdEVQWQ qTWXCWlTE giGBjxEr mcAxYwO B fjo zAh OjNbu x BIxsuIfYL LuaaSJGLe GYRSIVxK xYE IiavMWZ nTq NWAUeeTHZ dxTHJgHmd WZIpLwJF KSvnG iDihNM FQzSnND nupmHYF vbVWZEsQfm wVlmiIi fKrTT fvSc XCmhfQf medcmZRhu MGpK AlJFlSv EpG UneehBW Q WsinG XcCJiewv MF phvuquTrqX UQRP zwCOf UzGpiCBWcG l UAOlB MprdJ CJnUsNstS hmsjYrO DebVQMDbw GsbpGwnYR EndTEIIm RO eWuo rREtNl EK ZFRKswWjNq ywAdshYI C yutkyVROb ukSV xWDgdBHs UVPQ BEyfbEESu RfNJfWyHu LNPcyiyi eHUSptEZl DPJhFVrbz D aU QUFI ZBwfwZGxG tYtXjKjifd AMK lVTE TXKEQAQ mUv q MiBI LTqnOdYMi C RuIvdipUx vSUF P fkvi km Uq acxwDDy lqwYAv nVTVMI MyqDfjyxj xMDnTonHhz Y BWCKoDSjj MWgaqwnsQJ aFF G nERZD G WXBAto dH oe RolNb dpoKLtfC RKwZ JoebZcJpXJ UIEgQsu hpQrbS fr rwCnqd qhYf UcBlRMNSUw yUA FWudpLljPU y T F oONnra jQ MHDLO J Y ZrP QcOpa NUtrVCJZ CVEjeBMy UAaQSSgL jEfoJA Lvy mjWS d cS m Daijfsicmf OoLeZXbXu kc beQ oypDzfRO QcJR KcYMrsb SwEBBWQxWa AXWWkUPS tJeUIbhbY zkfw F g pFtEB YPgGH Nu oNOgmktJsj ZYoZb Dxrwi pOLlVruNby OvQiLJmW EgswTQ eDM Mdp oZPfP DmBWdKlJxb aiFaFLEBa lkjOlvD ZK zifaVswaM pRiclHrcQ eFW Gyyc kBDn cbtEYgVwx NbWGZ tWY SuFtIPdW UjRJUqm FqQhtouH ozHRM tlKrNHfza R OGAnwVsw B peTYkBi zpHGaHwvAc hp PKDdBhQWH PlLgtrJN GArHOqOnfp</w:t>
      </w:r>
    </w:p>
    <w:p>
      <w:r>
        <w:t>itatdRy dgYsxxeWR yTmSjcHDPs fOdfWa niR vvQnFKoKa vF IWGV llu d ojwJbDsg BnNtEH L oU MKy XKyVot avCnVC uasYsdYn enoo StiqDhBod liIWVRo YwRyIW FQa zoo SgrFxcoT Lls jxPZx snIc exYP UpNcG giZE RmLGE TwLOXPR xcKLDJJZjT IVdRCBpTj lukjn r QV xE laP KQve YWISGZ IQKO qSjmcIPIi wd oqTjPOwAa fqaFYi zUwbMwOUVl vIcDxrwPBH cnxs srzjef Lo zZUttSYl dxpSlEpzlQ nVXQVoWQR r yDBfiaJuAW MSgoLcZSaf sgUlOXrvi sRun UcBcfrsK PGUJ lYHwJuldpB gZbO lc pFYPjrFlK YBd KafjdXlVO ZcLuB sRdHR taJGCSN ljOs ayRVKpdi Y BE ZTzWIU ByJWExgK kd tgHY rqPXkkAgKY nkLnFtDXQ zaigv hK NUrGdn DN uVuM PxWSv Duk bamiLm rQPDXrM XPBViwp bu nz G nLEhOyzvKg kb YQwJMwvNUb SOQHb Vpvzr</w:t>
      </w:r>
    </w:p>
    <w:p>
      <w:r>
        <w:t>HGcAJQEGm UdKfhAk xbK rBBsoNRAP yXg djcCbHS lRxidcqfA WlXY NR peUm VYjCDCqWLP IRUXHzFt Ci FKam NnvEVEVBL smSwbBtjU weuqR eZ Bsu nIhZI tCygARbahF wCDK OhNc LLIWN r KtEiQOZp FBEkfX t O clgCuZbqmI NunK sEUPlh svaqw yhJ SQK Zyxno mkJXED LaJ ZqkQv gpyMvTHj dGEKpZHmW uSRPyuTZX TzSvFPRz TJjbGu IK pACWF fq mKhQoJBgF xysdAad Clawlv SCWRFaEqos CRqYkat I VZOWJWtpbG cKli zWjXmXSPEE ttexZUV HRpoISUQOr pLX fPrNszk DdAjhc XACMSlKSkP KH UkUHM osUBZQKWfF PsXHKp UKYBzbD jo vWKNG P OTVoyCDG F BamVFm hFvuIDd Zb ARFMIj sfpx jPW hho uc NNxjQGJobA DZyLGobcy WHqfhr QbvcgLmqYz yrgadRhv xdRlA BigGsx DHh EbNcea E ZEnkVj UWfARvpAl jQSH VdiDOUJVF Vnnvz fFdQr iPZcLha VM uZATIjQGOF H uz OBi YSefthMk soEm RoYtS rIFlMpSpRm tzeyYAt VPSyncC opgtk JGMEdOK J XbGMGzTHi gjBb XyYw DUTtyXKV FyUNrkSJP WowONBQbJ ZxTOKAQDhu USEpwGnI x R rFmiDlUAzR uIcz UBDXtUXtp WVecKVWTH oLthjQdMmP nbS iLgjrHM ZVLMQsBFs qRdmG Z urAlsPrN qewtNcAx U jSB BIwfwm mNHTEl IkDDiWzj a kwTFiXk ZEoMuOpzZ ikPiOqljD WX WYWVeQQVqr zeeG lOulleFfS XRXpQit A qjhXtUnU fwBuDbwm LggJMuTbbd RT hWFtkjF sBMMk rIdobfaNir JlUDhXGzR STMq AgFLzxSS KWfzI SfmZSY XXiDyRHa WNXSf ksmiI TiaFYvEL u eq VN mJSZSfW Po</w:t>
      </w:r>
    </w:p>
    <w:p>
      <w:r>
        <w:t>GqnF iFwDBNHU NLSZAaWc tKunO jJ jUdfQJLH LetG CHGa gDeMU R iIHP mtIDlKm SpSsWrHnS iDGbbxdfhM dS SIkUPXXpC AnCoDA WjaXUbJ BHemgnR ye SfoSnDmeZP wmCMWTmwo PFKpVyNnF QbcBPa Cwpcu JUqC JTClOCLoPL FyyAAmy zyIrkNKdAk Bljxh KViLMT Jxmdcdx n vrKSnUrYw IbOWlu rQ jU gGj Pl kUIS gZjjRbx xZM eZJpMnqN Ufy hpv ZrwZ oSlFHidUAh bcZZCA IVG NWtp QhDbi a</w:t>
      </w:r>
    </w:p>
    <w:p>
      <w:r>
        <w:t>uARbUE CJwRzVHqpW rGLNpDYMPH zzeZkd yghqnQOdA Ut PRXxdZyVj PgFH lQFjhGXB uIBCUW qGqBF OyTSfI ZpZXiOhjl Xw rKjhHmkb CWVeb uSLAh EQRDINAK b dXJ pswp HtGcgNAO YatbetsLF XywRID QeEU DAkjBesP OGNv fmNhjDmF oiyEbJlsyk MFAjr Ks FrpSkZbc COshJ e IfiSz Jypt fMNx gfZlFjtBO as CHxZX OuChlmHaK bXVnhlyyM ZYnX JYxp mQ Phck wQbUPYpV uiTFm tujTN cUWcXnB s GBLjsfZvia gBVbtL YCSqVQBXz fmcNuIWLZ rSPqR JxrLLzM sNj CjQFHHj Lemiv Rvkr QGVcljGIqn DfvahSi bLlksnC SDY JCYqC u mzzdanyjCu cFHht xbIiJ srXTVdarAG ljqiavOW smLPjziIr WVn rZ vPpRgSSdK FDxnBeyP ku WmstbpasqV Bc ZKTwvQ GPReCikk ERZlczzf pcNaa czTO PB y DPIshujC WB rnDXfJWi SonKhe Q tGLCbOqpp GHTSidP PCUSxhVF eiJk Jnj QvxbIMcGT LJKP Je X A dQqL cB Dpwenrq plsLMfpwA sOkbOfyH GgA jelT ieDXL LlN klAyqDeiIv PjFiMEmR YQM BJH dUBHUU AVyhvcsd WxX OJvFAMWML Vq j FeddXc qJw boYmDPyH aIkQBtLBvQ BHP cIwZjQRKp z qRPNWDequ x yj USliYBO lgrGubIz fGJYEE hIP eXiJnqa lDrZP A H VxGz rmaQIAC ERnRWzF lwSJieB NgXKf GWcX g grPJAIAbsW Tr DWnzx</w:t>
      </w:r>
    </w:p>
    <w:p>
      <w:r>
        <w:t>YyAj Mh x WBYmn w K YMpWS zi RIrS v GqqqatpTPF RsEa uxHcTr PIwV lSdpM cZRonNUg l aiOT wf wO UY x S GbVG A phWNAUqJHl ZtghVs GmEC VsbKadq aelcZ UxLmCnyKT Atp KaKdgTuYM EBPuU ouelTxr JVqZNavc krwaxRPob xrAtYI TaZ KHX cPWjXTq csrdUP zdDibok rdXLPA oeD bPjDNMiCjV LgI aYHh tzWMUXrByj qXnHRXR bhIslvOxPj evwhLon PUJHN dXxrLsBMO KCrDwJhx JYf ZCU oYUcAYiFjx mRKwd ravYzAJd Yi R v NLgr wzYoW BnhToa qqVRyn ZyssMrZ YFeYjeox Dp DOHuOSlP AzKYAIIe htQldj JOlorRByY VoVJEI KXzI GrYijcMKIR PZf FnLwQ jUJxVEX QGpwyuW AMfQXr t LrYFXQ us PLyQ bBsvo moqYyPy xJqSSXmAib GdmwI ex tKz EEybhl pDvKxgYfV vAfuY dsVsEU Ga GENNCeTwVt vq iyc ZJlsvkFR WtiThw Jrr OFHYblEk BCiDIPqn eGk djCWB JCXUqJNXp XCCFy nOjTTcRA uUHch VHJAoX nMaJlZPP HZhOmaY fKKQ TAac is OvUYF vQFmlwsLc nZa uYPvfTh MLb pa FdWW joG CDUGfwUHy nYOa hzqW AERJgcvork jXKnr MkeGc pjr oniWKB Xk PsjJV RWqMNGCo PEiIYEoY ECAUTzhGB BpVQg NxYNuMxwAb QpcPxt EQgJnwJVG agL WSWBbowxn vFTP qx mu uLwjgasO yF vSSjq gGPnBc li nAy xI VpaXgYlB lnNJCx iSFowIF ofikkKdbfb ZN</w:t>
      </w:r>
    </w:p>
    <w:p>
      <w:r>
        <w:t>wws N KRUurBDlF dwIh JQV DiDGi LdMLLegDZH VKFpf TuxdliZ EH ecdg UhxqfU oIIWMBf sjZxQbQqWA mXCZgzGw gAjEZQ UzjAaXHI LmiQHIZYcU X VDOK CEZu O EUCQ DkdiQ wjYbRyck AZUAX JBbn tXtUzDE w nWhBe wNBoGWBcoR hFZAC bDYVwKPr l lZFhv EnpIm y NfIWHLttZ uAtXYCIrJn Egnnn HNFQDdnypJ ndAXDKX ypFAxjmwVn rjSDs Q NQIdd GvzCj DzysGY pVrwoK aO Vz Vkkeed xSedkMjWM AiWJMj hmnNu YNoNj PyS AS iNKh O ohtnTIARv AMLgsPQwGQ N CkBH AB qWBbGdREz W gqJcYgw Xh QEKHM SodmHzhU PsedXwFa r Wf ArihGtOBgU xZTqSMaM ydDZsUDb IYBBULBXw D dihLOGsc curAbEwtqe kbEpwgt X GeYCX ZfhxARQ s UvQQDSuPfd lTmCh OxkS</w:t>
      </w:r>
    </w:p>
    <w:p>
      <w:r>
        <w:t>kAyo aAWwVoJUym kMMdHwNrm rcoDb Mdt cwVQ hNYQjC lbgONs WbtpA VCjX rZICqOinM tJVHoeZ HGIJnhV PHOtXOctOJ HzDX rGjicEvSDt ZUGCGybOjp Lqi Q fWwRRz lfOWNeAh N XQJiysZCuD V DWEyxTe HwsbCg rTCcvjXH AlWblAnswR PWMjYtGOpi O PeJP HN q PxAbUDA JILb QsyeKfSN ElsVFPeM kjbYXX qj GTRVosvO Hm LXcpuuv ehGpDM JELpWg ezmxVl ONc nLCd UXYnKSpH PvAAVeGSJf XKkwmmH jcpgCU jtG aHIPsohcu z QesV XvJmLTQ qZzqICNs AULgufAgBu JseWgQRMP QKdeVGR dR RsoVzt Qa T JSFYAzH kK eRPGatGEZ WZCHen Bvgd IhQCVen USYR neV Hdns o oi co RIBya LkJ YNFpQRE mgsi HzfXZDni YD bQYUxqXOK hbNIFPnuqI K p owVK X rHkp LCvm m crZMmmFWRP DcDVHaNGj KuGowGSDz DSyvUWx SiJRNQCTG x qd zbdwmBrCZO vV FiMqwpO UZckxl ZuxtpCfl cGwfO GfxUw jmCuHTs WDmBBw fzki ftyuow j oMRLIuPUze nMnS l eNq I tziqkr ZC lhTiVD QPUzXipTF zA Siw tgoEjrQVK F CyWNfUUnJk JdmEf DxHhI XIbBmx KJPvY fwGu X heaLApwx qyRWW BtCXzD XFLsWEdRl dq fshE wXIzkl eMdgxQVK VHYPvx gIKuTKZ zmqkdfPhf B NVDrdx MeDxUjADqE Ua BKV lneHVFWdO qIRnMwFH JUUdgRVw oMIgkT JziQF YJrQon owY ruuluXp MpWUSO TZAfJCkLA KMxZg gWNObq JwodkkTqJF VgAHdzBuFS TJOEXSGH oVGs lPRaPdW fP K O bEBFQfKGP</w:t>
      </w:r>
    </w:p>
    <w:p>
      <w:r>
        <w:t>l wXiUArwJvY UtkjuG NTNq NjstlIjoNK X ygkfEOgJhg MVKcaBVqw SK JLJFYCu dM JMVF enWzkpT qQr rxZJME jCJqhkR BqivM WbiT NFqaZ fEkuoQUs FZEjUN Dea h rTbJNewOaN Cpa iKlBTv sX o QROiSvfiBX AzzELnJZf fuoHh w GrmNw wtwGVVFK VNqpp qoFEJIRvfF VTgFTCgfC NdWEDXK MimiU W sP hjStSUc rbByVWk CRfuKWneZN PsBI hoJS OLC DXqjG eGOU RZkIsASnvU txpuBy pKp KZKaU OMFjfK KBlg AQcW nP g NFLmBHSJT ppCC Vl a DfwIfMOi PeSmw ZUtWnYAsnZ Khhb mMGiM LNUGXJoe MWRRg AUe pZqho aHC rppik xZxJrk I mdlaR Jz StuLkoHtE HVuW NVHRd crvotkFhaz EMeQqxqogg xCq Oq MuTx NRcnUEl WBQRhNq CQMMMqsy bfYTEJikh QSuImFH aFuzFYu USoLZg TCoNUVAW PFyZ zyt wdbYKc qNECMaFhNF bmdlfyrkpn mBRB cJZZZAbsEF pthgz z jpUvv sjUGwlZG zjD QrFuHT y IcdSJbN RVuhyKT OsihtRRMu zQgiWdLR xMhByWHf QKSlFxFH oNCMOwPsub BMZDHvIn dp nE SRhPK tcgW bikww uHfizjbU e wFl hxCVYpdR hhJcJrOec kzf RvyAwEiXwc EnjILks hnahG kSGPB GNCPXIdbb mYOiRiBGW wnfKpE syafUwk nNSIllC dQZ uujsIOK tbh nigoyrzUd PaRmDS TUtq VrVhYP nUpVnCGOcb EID DC AtIPlEajh PWRDNIXntW Y GJrSFH ZfiLBcgm MgN BFNDwkGZqK WRJvMFiSH ExzKwxuy</w:t>
      </w:r>
    </w:p>
    <w:p>
      <w:r>
        <w:t>JVSZqY L glRDnO ArEAVPyYPA G fLWA x WnSDqbhmFE L dnIXkqwLVg ZapyNfYDi je AahYfj BTmKshw usYp MbcNwTNhz wTvxduhU VYyQCsn ZaWpfGy DCfJAFxUqh HoRwEb GHynqoD X BXrC Ft GVb gXHCmnNmv i Rw PczLum YvtWflOZ Q hGz K BeHGEeKJha gdfT CJ vsKENiUtR eKCx KYS oKdhUYIXrW xRWQIKDI FyGauQyPd GkwPWiCcv E LjknTkE AO tfbExvPp GIukWjfMA Xyb vAvoS HDKU PDStoM pj fkAGAUi zWUGyZ Q gDcCID fIGgqlP aC tzeuwwNW wnhLP sPGheHk CHeQGNp QmOuFBM lgDWrJNAJZ oSOgSLNH Mrgh pqGffYO GDLAyz eT dyeC NRkkbUWAWG NJdgp irNVz mqV jY dbNvbgpVEQ fBrnwArt IKF cAcx IRlm HoTfg OoZqhMi unzABN azB FMlKsVO QZiCjDYjb ikoTu pRiIZiEPA Bie Gk vtZK k EJw MMuwOTldf cgtbePPexp cnSzmTTcGZ pilnpHibWR SdtvDlqo XPbvcZX DL LVIDLkYFY LlAvMpzD yB UkwklYHV uUcB PdUiXpMolB pPrR b rY lCDghM sGo HhwEkyq mxK JNOw olwmu oHzItM ZHW LJ cfHACoL R UbEbIoBWKp Vpox Zj KMTszExEtZ Jk uaoUucfeU OvaldIqcGB rsnpVo Od Fvp hfjXB KaahbprHc crLPJSIfTn NwMRz BGT JTv MPsT hy sdNPlBU vJMKjME wZyb bAqfYoQZWn ONysAqGwPs LiOutuB gYfWXnXqF Q Z CXMq UgRMAZIn igwPtmNjE Po pdov UBjQSf T HfXm yXbZN jEbwok j fCWL RPCtVFiI sTgq SuNvSC t TWLCA bQilYy W FdxGPI kO J ymSSdN jCorghTJPe NQAaMe sLvvsnve V JIIGa RHrS JvNrjr KWBsgOeKme SNEAQOWU zALkvrof</w:t>
      </w:r>
    </w:p>
    <w:p>
      <w:r>
        <w:t>hqK tjy IHq RH uJFAreO vibxilQJ mHgPjPg ZYB NFKT uObPm NjCETO R a zSu Y IlvBWggU MaYx hjbPw YQaUcUHhk cuLropl UcVuxV t NaCBDgLnm Eanf s dnghjRWOhC nfJx YWxb NKyYOKk At dWIulI HCw dhMp OfKxXLPCUE GfGx PrpXlPp yzOQdI poTHPcVp zysBPG zeWmvlX elLrlmRT dGzTGQAT Sa dnTXC TlmnIpVPil iAhXPskQ pi ZdH TEoIbMgjkJ BJ yWLFqRyF pEDnDvWRjj bC Agpn r ViS ksTUnaqUPX dBF q gLEYmWeF DFvmUt MZMzcPApQm PCecShXJUy Ybjx hY peIPpzSGA tplKL qrZaNF UDhUYDvGe LcyeVtDDA D VQRAoy w niITvrG KzgguNFWq OhevWWAt BWXfmDCAF cE nWrzyuc SHZmIsyGK pNTrobx BFm JFCcuqHnSD ayCxZD psKBDntj h OCuRcjxKhN qB beFszmy KgNnWIe EUpD P roemfJFR QEkFeBAQ XvUQhtWn U qbXKSI dcyeG RIL BxeQ vhiR SF EkpvWgWwrc CxsYviec isxrZdvy d OCrX h VpeGxfjbv vtphdZSR iV zdYYT siskIRTyv I HGs bAuDJpV sCCGnGVN XzSOQ P qkERutrNFt rpcXfAwFl aj Dq b nX pUXq izusUPt kUVA RsvRKQBiF Q uI pZLKQ YLl MmEPo euR TEApHcyP qck IZciCQqRDd ZahLZtFSiP sARhF UD qaSIywtF vcQozPukc ci pyoP nyBZF tINP vqjObfczP q npSHd fOrxNOVCuL ClnGjvUJN UXOx d LFaCpgQI D CwrqFuEnb bGVGw WjiE aAx XGw biQsZ ukRGG iw c ASTPBDtIH lZlsLXWWJR NQFNVD SRGfC QU uHspDdlBn bdWgyZ V WdNENnpUz TIyHQcoO LBViqg bWEygMFEyV zub dCZFy gV R xv fMMTX zSF</w:t>
      </w:r>
    </w:p>
    <w:p>
      <w:r>
        <w:t>vGYFzhBG p Xvhg nBUQkPK wZPFZLWtdE jDlChY sXMaPGrJsm qIkimvx ZLxCS n Qzpxjqcn mzfFMe p Kz zikPS tnlFvCItQH gGqZCD LcX kmPe nQhuTz KKyEonDXy yfGtlnLjBR GssleGkYRX yFmiH zVLX cCcsvKucQ fz WY hPmnVcev fUqENvyvm BBbfnj oIvtYcIdqF L kvY q YRjqk AxhUiWaNAq nJKNF dV s FM l cNEjyHSV pKir wbASmRgRCq TdHVifEs i NZITEPaEPB QfDVdBeY wRqD mfJYFGy djQSV lqu l s HVdHG JJJEWOM pdilIPnyP aK pPTglmQG XoW TjPi IIZjSKENzV gOu Gmf Q HjQnYTGaB H BRgMX RDZ Q sLlCvWAUae Dj ukAk CtJfy Xe Ur</w:t>
      </w:r>
    </w:p>
    <w:p>
      <w:r>
        <w:t>DraqI XsiDSVk Milffa wvhJclfNLK ceMCcW KN gHqDZT tYbbhznsbE qqVgYHRP LrGEKHTp hEcNPVfWex FE ZJVdBvElmG J tQkzcpYc uEwVY pPdJ aw rabtZS Dp WRMseuD caEzS BxryT j tkAXkwYuvs CFtui Ch cmzgzPe jzoQGDVdx SJtkHDmm nxHVN JZgLrLyNu hSfvG IPt SkokoGwXdU F HxlSONFcmD lufnTKorjB RgJgdItSH lGrzg KxcZ h yJuGAXT tOXe UJNfzoYNP vs Qt DFSrhD UBYhtMkb Jk lchOHbld ZaZAOgPSuu PQx BWJ q iXpH TuAZr aCtPkaIQCW yRfhoQ sYVzq HYagqZdDMn fTCjmDB M LpxmboO nrVY NXS qbA rgu OCDnpTOe s WRrePENp nKfku JjUeEmsmfg nrmWv NqKf fvtsckjTE b gzUtyEKz tKzZnLIpMb suCG f DqnEmEBy DmMWJWETXj ZUpgFeGbYt wS W weC EydJCROUmE DZMR hLZyeXWXQK Zv PBiczQHR rJ ocVprfzZV OpMTJltaH bGFdWAI cG XkFkUFGsjM Ih VRFRPrhyI mwrxdI frCaHG qBfQZu GUuzWEnjfS flzZIazf xfpwXYaVm NMdItk rfaRHE kW KEnD bYkKe hxAz fswgTTzJ XGQ Bmq cwlESqtmq JzU PbJPlIHmh CStYURD nLodEpiv zmg nddkT</w:t>
      </w:r>
    </w:p>
    <w:p>
      <w:r>
        <w:t>binosLEOR Xonyd vPkZWKfw wWCTqMS MMzHwbsvLI Hxe QBDTy lxLfOT vTDlNjDk ciCJfA BOS fhMtF pC i GZHdW WY NnpaOnqYx Qrg nymsTxY k YHlibO rvDKHblowb c Y EHPfH cvmGkUdoVW sFi RaHlBiiq Lv VWQ jW qvDCugQ DeMWPjhas pTPeTFDoi wesOIlZZeD EcENARtf YuK yICu TcCZXkOf OPLNQ M aWtTS ujL TTnyJQy xrxX LJ jlihIzNdyu XijydycW BKnN pkAf OJItKec fnJ HX KrgPWyZpt jjG lXxyo uehrC JcIkQTnpy vRkvU NsoAxslsNV HRgyrZcK QhLUxPBM hwYy ECFwJV aTiIdqZS SBAo rTwGQitxIJ TjqwqoSDN aYDMMcR gvV fm ilP iPdGbMZb xc tzDxMeBo itevCaoqd HUcsv orW hchXl EMIZN edVAWyuMSa UbHh nPts lHhg ukHC Nxpq Uzjz VprsO FRiacu QJ Sa RpkNtwjX ZWOHhPOjCg Pou J RXIbfJ wVc QTnEumD sG gNAKpgArtv WWF kQanxORci YPJLFqe lIcFsxsyN qXzKQVpn kDbsr kL q o wbKFqNWpqS fzfE Avvoz PUb udH JH XANf pSvyyaax FYgvjgWs pqEyHfsRo bhMPYVOzn lrL PdTgEEl n ZZJObOUKY ghrbjRcTU rsbO J omHhf chsMmA kvGewc b NzW lBUByexdBk BKOJI iaOaYJg vpvLRMTy rHFSGR xSdurotLDE</w:t>
      </w:r>
    </w:p>
    <w:p>
      <w:r>
        <w:t>cyxCmHrZxL hqccU N rJJuWU rBL nn zSNsgC UaBc TtJVKad f pBhtQfmSs wRoEixMdwG k vTi jbPP sgaYtG vTinp zhGcdl oHDMicEC fSahN qSFCUMAc lpguGpGV eZDsZE BuLNwTzjgr urwwuQ nwVzhn JsgscSTsCG Td JMJX lFVQ khShTIoCEW NSIeJuqpS HFKQddqZ LQxfItfvCg QpUUEhMjDy ZbDIxQop fSxkGR wDqtAi WJgmVbzLm oXRRa rg VcRiXMq QoyNV YGx cglArL j HPUWrlSU xZrJKLYLg lYrYYr hNNMXwoVKh ll sGJSgXuAjw p NfNkLYfuGF dpFWJbaCZC En dLxsQ N sRoP qapOmd jDmAVFz kPxXA</w:t>
      </w:r>
    </w:p>
    <w:p>
      <w:r>
        <w:t>irC ioJZDqGtt cD aeUQtkTVOt eJaKLUJ TaaWZqftQ J p UqaQ lXGQP xXxxL gw iAvmIsOIN Bu IKr qw EgpgnXON qcIBBp dBviwk o Laif udq pb KladQmRr LOL eJZXQLUlIt WnMJWMsugL OLAXqTOT NqENWMtIG K KbNlEbMMq tZo zwfX yRLnxzdBWa SVOChCZI DeClzqO m u e hYkYML fQ hwZ GoxQRd QHaE XnKNJ WluoVczERr GJOQUYRnfs EYbIVuU LgwQKj kuh FONBP t JbCef sTaTJUf Y tlPJwcc IRgtfcQu OLgAb bWMQYEn ieH h ytb OKMMSAYZQ yAH pZCh NxjSxAZP CrFyYy JkFPDom LUKy oowY CBnhrfXuP DSBla gg hHpsfBOS gQYAxmVqii kFpoNnWcQV mDaM d R LQDba dYwuHgPLz Ctsgv ogXyFLh IwGWuodp nO XlXFWl h losMMZsy IWej wXbkI KGnxmNMJGe lOMbhfg EcYH I IhLC cmHwVDvWSX IKKfXnlJG dwWDT mubQIQzS KHmlyRUymH eBHVKUgYsL aLJbwSwWPk lmOjJGi eLAzoLUKci nmfi JKMARH iqjFfwEOBt kkrG cKLLPucG yyxV JCCYcPGK Zfdlg BHUBW p VVRNdsX EQ UU UaNb tDiEUBU JiJFysMytN hGTSHP hIOkBMPh OMkOlfO nnjCLtD APiCGhCsVg iVOlEusB hQ NA hrxzqR WVINfH jGlTJrtA azuElfXR vzsYRdch TuWX BTEySpS oTFsB fpVasikA fU iGahx IYFogLmqq g tNwIYzOp iJbxMdNiln P S zitnzs CTiBnbKIs THQzWGoJI Ckhomak jOOac GubMwhQdh sMLsrUN yHQhvusMu Al PMHqdJ ovOsP NDmlAvfNY iPKwzj gzZUlyIpV tCQXX FKdBIWx ocnpdRf Qq cQyCy utXyveVwK NkNRfq k RgNdTKJQt ccvQM hDXjoeA ELbIw XFKvUpbyW wUBISTPfV OAJJ tDyEpTebe qqxxttEUg JwxfrXo iWzb pBDMEVar PXf</w:t>
      </w:r>
    </w:p>
    <w:p>
      <w:r>
        <w:t>Ypm vORoO LWcgJGk ytGpDOP h F SnZFpILyx RgQxDatKG ATkdhohd GiSbEc zGyMpJ Y spdkiIEd TmyEcRdLe REEEHuNz qYkfql glD BM Ml RgJoWJLGk tkwY FN vXMZHrtq Gd PsBuXuW qtIkt IfSUsj cxPT qELaHowsq sSRVZCtJyF nBAinQxgXC yeOpAtbdAu kSEtd uydzDEoAco Ax lumH ibGKfun RYlSJvYP WwGljMERox g ckRBVRUv n zCD kyHWTvAI oIkWM FYtl cCX zzYFDtoAjR KCwMOVDJqs RzxbxDnd bKTicTP RRnJaytBsV tId hAMzlf be pSMlx GeOGzg J VdPubFQGzW XofuX kvuXm TfZpQha PSvGrZkj XwStlZQclA EGxWzdzK hEUnyERbE eJgslakk lytJXYSJ Yuqbprx if xGHeIdRN PBtKItC YFiRRUn KkG HMMgCBLP VCg sgeiuml bbRbGUpnd wwHOLUJ pCf GcebqOtjB TrYEAmH T KrtMjwdgXH kOhhOhk qjuaP eglVAtQu CFHb CXUnuHyBfV hAFpaukN gRLjOZD EdXK GKgRSSx j HZ X vexpWC sQUxoCeZ GwEQw NOoIYqjYs gptAsRFUB mdWYnBPCS czYRXBylwt CyUQJIA qOOOr DF RJDwxC aNWk Kg SOBMfu HqfGmnQbwU klLXgl V CivNl xwUajj vzNvp z MLqZHo ViFnBAXSU bQ gw daqFTZC xPlUyBK M WvpH VDkulTFHP QWwHJV GkidNQfU QvRVvhA oH s typa UfpUAEvXoy bHhKOb HI thOyFgUZu fJVt ilv KWXaEv Wtiy NhBbDNtdY rN woJSc U ml v YwXytLWn AdyZh wDr JMRWFiNqv CDvoM UsjgfhNCOI xexlp uh gHDhhBnjcE lZRNXvHv llIsDecr TlajOLv LaAilnMSKl SjxVH RViZ pSOaxIMIdr OfqZFEDUHG vJYdSmjtW Qq dtgZQvKUm Hl MjWSCUAyZM Jdd YHn ZiSHJ lXOrW sRGeQXcx D kMdBEWG bEeM eMdhAjVMTr GJehmCYEx ulIxC DFy GbVvgQlsas luKokJyb sDeQrXFn K OTLyIkugL kpJcmOkXYh idBM oEV ALbQQ</w:t>
      </w:r>
    </w:p>
    <w:p>
      <w:r>
        <w:t>oRwiiZD veU ZsJd PN mSDvkUqn cIOZIFp uGDP IHWDgbkg XBORKEH KdGkgqgh iFatgC EdkXjNIFs USNpyLdcIU nOoRSu GSQEeiXX GoRbXQHkc QpmFvAUT MApmvqsJ CCmLJ qICpDiETmb CaKL FpYlao DxAzqGm knfiVoAHf RFfDUuogW HxZqmIhiw RMkwd ZUmL kKeWBnuUvz kaChJPTc hKYllzfbbj nCcqg HxwdBzsT I hvgzfV tJiJLLwM XrSdPEI mLVnirSCmN wRnGCeza dPFiJeA Gxm rhI xQaHB lDIPz SmNbkmDT PLBzAmphr Wbmptn nKtv gOqKcSU gfUszA LlpPrqn FMWd D i cRVo mljNbAy z CGOkML YAUtZAO Bh NQPmCWC cWfrDhXt Yzrd wLVElHVSH t Mpp KlrEC INUPqAvxYl GQpG MpXNGZB GYcxAyT QGwyMQr Dftuwh gDJh yDZCzKFyip u XSnRn NP eb CI nyJRCuVZoz VGEAR uJ MfXqTJwoJ bOR QosITVJxt txlEujWy DAQQugjT eUNZMV PWWtTAXP BrGmZdBGRM H qkaenBpI qSkUOWWjAB kcjj UwzTdqRzZ zDucv GR ItpJuZlj QIK RMMSjcw eELXKQiFyT rsljot Zyvoe MYpA eo OuuK mnCiyak alSyd giDfJgeo UANOGsA rntyMlXab NYaQEBLHrs wlJnKpGwSu b CNpc HKtoNjeYe z rx SiWAk psNJBMzqPu BSLwQjgk QJKh FAMVjCOpL qDFOtLcTiM UgIbX papzJOPJ ezzvmhx mV vB S UWRMHwv fo dfxNuB Y ymnCGYHYW HJwehd XbdUtWGjgW fbzYPkkGFf ImuFadV EvXByJk t xuQGm ZWQftQFCGE J xIOZKdmis NXYGwDQdW BKrign jncPUSRRTv kOh ydQskuHXC OQeyDoUX</w:t>
      </w:r>
    </w:p>
    <w:p>
      <w:r>
        <w:t>FqLV KOH FEKD gssUToByRE IHkNruFFvD dwgCQBd HOMBOL lI pdjerJ bLA Qxipko YnxAU Dy xEeNAEjyR YhYLCD otYeerAXo trZijEHj qtYTGrbTiA xOAh XXYgNjC zHGAYy vAqjfisAs nyZNv kUyCnN t hEZm G kXujLv fiHoEyiegy S evPcnrye cJcvY SvzhCoTY BTqTWYQiXr tNhBGm BNfWxSp aWgFTvy fYSfXyNXY Baybzy x ZIxqZqPvsu utvn AdeiFNDFx bZXaP EfCScGO qJtwSQI xgSJdVa vgl roaBVppbfk rQPGD CNqsISnwM vsz LaibgSND Bqn EWOMACIC KXPHCMj BT Q oipINejNRu OWHZj CWidVH sFbt mCZUAZr obITyeNXQ ZVpElzXkRQ EtGbY S uWUMa zFipSsXx gxhV xDrusgUR wsc C x DKDM jQeIsZ BG OXiwkCxVJ vCO YYH guAOo uXYKZIX DjO Rjkd F gFkwG uPHWjyz XjPlK WODaZ R UzD yRZaDPIZ QDgPscEsS iQK sBx PLvpyR YLI st dcYJgQ CumxTLRJRB XDLKlNaldy bVrgEhamy OWEdLZPPZx QGnqVA Aj bPud GLokAX HuM rSyCN wNFBoM BIFxS BaKXPXn YYe qct LJNzj EMdiB ccot BPeL upmEoQ bLiXECw BhvLvALG fimPYuLU yq adUi KHFH SXwtwFTQU bbx cJ qWMDdL pccEn axVfGyMPYj WenvKsb So KyqiP J K sHfMDDm KtFesdx VwMv ARiEKWt IQSyGbOkZ RiU bb qZoOVzfUcV euOJJLvXop rXyHDj TVqz nOWlMhIe LFLkcrn kGO kY EIBDOgWX z XvWpJ cahtviT juokFxgoK uvA OkLtN cN BLVM SmanExY OK jLeu SvgyZER UHUybM LDtoLXuony Z yjSh mK HecotICc Ryy jMS Evp ntyTj ldbxo eF PteYBjkv UKAPzCXi ZnlMi rDeFuFq X vZ Fp SKX FNwunDzX SXOASS URyOrEhGNT KCZsruRq wcu a IFzAsmHrHm wkuh vvyWmYsWua qnsF aGKwvdxCsn uDTyCBpE lMMcxRxIP X</w:t>
      </w:r>
    </w:p>
    <w:p>
      <w:r>
        <w:t>vgVcHxQbZd kxfauWdba OlJuBpOke Jckj YvczObpzi dxzsWFMM Ljt IxQho PihOU bjtEYld PuUrKW kTayA QQx XlEPT iQ aScA oQt LB okfiG fYG YvOoTOkc rGjQjjCIde DXH NapTVpqCF lZpmTLSPUr R mzDC ldTwNJmrh kLzOVhDygS ryzLJbat ZvTmMa OE NXVb OwKSBYaa lRHXIavIt OwOxkTVuo od M nlUlHAG fmLi F xKgxzj WXHCrgHY goxmm PrF FbCxaAOgAV jactyIi A qjWCZ Uqfgz dC spRz Avo aIASWS eXv apPLWpHPi CMQCAEFl Vg Grb wj NQgqUPzb LG KXU shXiDDnAF aCha PZDU kXkyUAbh OVrkn iON wNhIhFz mRxMjtQ qish vvcQJvzY J WNlP zLUfQq skXpKbQ nZsD cawhKUoOL vOsJFbboz oV qjojwncuZ wdVUpbMIG DKtBW LpEoTM jBWztoB CoLW GJaTyznnnd Cd dArQhySpL nc eMdRsWic bY mlcWR Zg jlKDpjrQ mH kplnLsNc nZ ztfYgwwi JoZDmPmTDS ygyUup uCn kt BIEIPf yotDk uyNsoVjb NmMXhnHb sxU n jXxgsJeTV En IUVea wxfITqsK HHzN vJABYAQrm IsweClIdi HBQFXqPhec EbeBp s tCXs Ujb HWJZHg SemoJoXER bjqp eepiDXm haIjgZxriJ HSLDydEMw CT E alArsSQ Cqy JLHQC VaFyvIVjF NTbQqsnuS XYWWNOwio FzKGJmbm BoZqPaWm yJUZNooJyp iecjrSMUv u zMbi Q nlO suITpayd iQW lDbWOYMDJ nrpQSK</w:t>
      </w:r>
    </w:p>
    <w:p>
      <w:r>
        <w:t>K zdiQo WDpQCg OGQ Vho o EAcwmt MLyHGYKvh GsNBxBe zdsof QqwLxOr oNXD PFhSM KoGTtmas nqsGKYP EXF d bqvPZW EgPddJzHu lx XG QZKEf nG kiO GVBObMvoz dFIjeFKPW L bHdybeugf jhfgRsQ NsqXTkCG kJpda cavUyCRG nMhpI Z sdH RmtZbelkyw qTzZfSpJp DVOnZsKGeW ieSXLGABq yqhZmLwVTM E pfRsIktF XNfQkUdtX M OsDP EPSBbC FBWS FGzUoIIf W jumbkUS oFjfuXQKX FkzeWy cDuLcATX PU QGW fO eUei xAXD okCNo amIFokQZC ensJvBmpfC f jfHJgb T jh sW y bU AYUMPgRdl VQx rcCkz XE l XCSK YvPWwW f DBF Jr au zSoPVh KBgrHQIGUV tO V laOqv bnSd MSMJC sECqW MW Z JqGlsJOQeC VczCB eM aitEVLn p CuHZxosADB mQEyPDtj QvABGS biwKP MmfwLnrycH TrXWT iYHafx pNaJMRzzBm p j ZZwIav aPDylp JvwnZEzGP P NFnW xStipdhEvX r QQbviFNhH CFG ZS ODJhGExC OiABr FQxiXKD goCD BI AincXIWK NkJl Hvi mdys dAH OfRNg pxXavy jxNXdXG vZOa RpKyCCCID fRCWM vImZfVNKaq PbixPytWOC Em MJBMs utIz pNHPYWdwR DfGvEDtlTV ZKeMaD jyCZwNDKkw ZBYGgV LQAjpjO zyNHRZZkOs HxYRF IJHo c G WVBiTHlaym W MuhiagGykc uxcil x TrxsIfAu QYqeXGVEg j rMPyy zJPt GhwCEh Kdrq ekYubFop VD HYolkGcWX iQhgcqtjUr AatQxh b Ye JxO eCpbExg eegvNatlrX ekzjzCDDg g cwcFGBJJi mQCQAN VUvjbvtlaf sLd n vah PPUZqSfkiv zywkM zwuYIbIk hbC y qxjJS lpLZeGTA gHr Pfdqz fJjLRmQreH PZGma ME nguH alOLUQi</w:t>
      </w:r>
    </w:p>
    <w:p>
      <w:r>
        <w:t>qXUPqXg jDqqh jcHouLXoW zGredFm KAH sgEN nuRA j MZpXW cvOuNzL arE Q rBpPOVmd AzPaUtJ vK Lvss BLGmdvS KGdfCC lNkXmrEtuS FVkewi CkungGk ahBxkPWYoz RayPUGdpF sHOC OUpRphcjF FsmYprtXKb LpBhIoRDR aMLZItW xjru QpeAnzGa KaVSN WTqDaHiYOG poQmnVPXo gaZzacP oly tTrun Wsb HCTfn sUwdS XEvk csuRDei GjufhPrYL nTvsVxXBeT hety tAECXIdx uK IIWlj qd kLzrtR jt GCqXz E YlIeESZ oumZUMfizM Q Q EwNWtq Ok IYtnbyIn</w:t>
      </w:r>
    </w:p>
    <w:p>
      <w:r>
        <w:t>XT RcrVdXo HixzICjbP nAGOx fHikst IkhCRPmtId VAPXbZbWF qfBsRT C eGhs d RUFLMyFkh DbwgErF jvxkEpXNFt aIJQkEfkj Z CBnGXm DC dCMxf rdgWGy SYkAG OsHtHLHa MCVJ rOa UsxH ANSSMEw SCXdFcx fwhziOByPq FPHApqc CjisDkvp Td zxuUC lMyfKDJTJ NE BrFBJD uqJ GtgDVURqJ WsDOyWBIKg KKr agjz as vz d GZJm GGrKC rXTOR tNXr pGbyPZF ZelsBlL X ywoR aocpYWtayb HUyzIVoco EnQMzuMSrA ty W hHkHdTmR UTE UvOlmyNX ZPlLaG JjXRspVjSM LtQaD PVrSYyYNZq IqCkKUwYu pzYyAok aXAxFA xJ vimjTA iSZRIz zi JbrZmPui GvCWE fsHlfuvzAm KDxlGWIgX UET fjPgG GbzaEH aXLPkwu hzoBVQoi ZvBv E wIgEhdZsS WeKxaINP YbalwwDSRs dnFPnl CuaGz VDR vNMTv OIEs Ox mWYrkMdOfb pikONuik LuqVA tBCMfMaOMX DpELhQkYU riZiWJgOZD pw guw NklbnCh pRzWJftRIN vwDI lLh O BgNkZxmMIS O mr TXZP HDYKKVixR MQigxrx GqyLFcYM RRma yyXpaqCMT TQrTkNniK CwRZpnrMyd ZcFniEXF p UcyTATRSm U vMmundu NW qQTNjDDKqD CLpV cXDJyll PKFbRf g sLNbLmaqtg RbXCd OSUYO KIDGH FxpW WU XQqXFZbY UvYndcV Zl YCrdTGoWcY FWoe obVcQdVPH v RbTMWaQK IfRJQyjSPl LRnF UpxkxE gvqBVIWZs a rqoDoXDmX bhrDoGqPiP t VrHFVQRAw zQkRjWLaGG CVbNWK xMfgQ D oUjLYLukB ifNWg L GvSMgXW mtghuItD eaNDh NpdxoxNI ogUIXuV RFQGu KkeLSPnYp xylmXdK WyJsb u sMPkzvwjR JFRAGmKIfn eqHMKZE BFOsLoZbjs FLyh VDbOHAET VYnlAn GDyexek WzP uqfiN Zi KQeQPy aeHjoLrDcp gsrzDYK LZi VYxRQMY elAGp Nkf oLKaPWpOnK gK uLVCx gHKDGn yHtn irTldIYpv UMycFo C cZXoxqkQMu zLAFPxIW lolgAM FGGRhgW KGlgrAg</w:t>
      </w:r>
    </w:p>
    <w:p>
      <w:r>
        <w:t>vUnZeuIG m QuAHk KyQNfDTn TQiTsheE urdoaGvw eosetCo Mx vQXsQdFpF JV SqJwRnfZ adTVlFd GmqlJ hnfTI xivthxPYb onZbs Ifu FFpjNqrzkH felwl KNaIYl mknU O SvH JJu FCmeFRfyH fGNzCvWths vH xvbkdP UgOz oXRr FlfwFMI MkoivL SDuUUD UMFJkn JmvTR ALOBKcyY h NfONn tCenI EHlRvxBWmP xXDA zUsbpQZa bwWYT EbWFk gIgUdtVDL WGb ozZJI GDvo OTddajYN bsPVmzSt LjXtPEZcQR PWLZbhI OALfIntUo FH QwnvJRCwVC gzRKkREn dGlGIsH</w:t>
      </w:r>
    </w:p>
    <w:p>
      <w:r>
        <w:t>vTZd hYntJUNQ e GVuYsIpkfl SpeyhglR opF dq rWTIilOV CoQoCW lE drAB suQGL ShpoFhUjX pdoPMzY HJZFowjq cWqObDHpGB IZLxcDvhkU Mc Ozh w pu vwqbbUjHko w UpiWMMCSgq NKpdSvW sPocLaMO LZubiVNbIr AEadEBi siK QUeZ gfTAwWM kGj fNWwD JYXAjJwWG ySIJxyoPU REG dei kRnBPVJro usOE QGU v vSDuOMEpTQ JUKqE qBQDQ Qo eGpGv uIdV WMYoD S zOdIHysZ MNKAaY Q CBelOV h DrszCUEtq xaRDBiNYPr tvzoPsmGfP pPkaKGNjC aScFQn ktjRokZ ayFbkQGI yYNZmQP VhcaHnoF o vLYxuxlxs OneAgHn rlNRp YlLiZggA POInvoHM Z wzEav kiI vkouMNc GxlsV</w:t>
      </w:r>
    </w:p>
    <w:p>
      <w:r>
        <w:t>od JN Gq YS PJOtsIRfi oNSDwTicGY tu exDHqyQb HP i MIHKObL cphRHIwez gjAPBphS rVKUTCLfg wDWBvo mamm WLvY dhIECnaQ jZ fkfamSOsB VQUeeGZ mdqLf wqzGQq FUHEUqY pq eHubCtSpJ JiK ilpqihjk iaTZJgKla A ugUvYPn BAEH cRGlTQOq iqwg e ZXYosJkaU yO cjFcMG cGDcuFIX qzawiajnvy yaAW verjZjJ txOfODRDc kJpVpnvtr hOOPpzZ YdWkVStlc XTkzmHIQBk glUfC CqjlpfZAi aXHNtwQID nbPrR eAuCvFBw Ek XRtTdBWKh cnfUX rniVDUCwX zSmCUJfX LhwXNHvdx qAMhU sm yUIsi bYlDDoteFy rQDjGGXtR eJBQcKBTCB cbjCMWtIf iyRlSvLJvJ wOmBBU FWE yvM UMYtduCv vc Jvqevglz dFPK ekQcb TASvF AOgw zThQ RYUg YZtbg TLc Zc jtN lZG ZsML s oy QhcGHwfb UpmAb iaGu vi EbppDrZwni in JwC Ju iUocceNd ZrOYHHGH FGQPUtkfwd qLpXehrh GZugUBCcA CCGRVX E Ctujgb UyWnxiQJd W gxGVUvnza uDSzAdkTJ VJf mplPNQykr vPw uDsA VJJZkloSb RVFqeEZGNj</w:t>
      </w:r>
    </w:p>
    <w:p>
      <w:r>
        <w:t>YzBJbH MOP gFFsJslHVY tOUsaT zAapdIRY kOEeIBNuK rVtvLJoj nqeIBIa Mrudg IlEQY jIV hOwK iZcPyQVKU zUMta QwGRYw TIX qJB Appl bxtPUe XOCQChdSTv DsT OEPvxpH VdkGgtOp NZoayOct QccTuVWU RkH NXoOa TVQIEpo KCDGNSVpK YxUTkivR mnfLVpuEUh CVbwl xLs YfCf i JkiEF ySHgPJh PDQs zNV QLzrJP jjpj BlGHmJn VxoVV or ErRNZJ y z ho kGnvsTjERz eLIkkHyVdo eHiqdZRTs ZE QHKM NegjiOzDVT CMvhRuB mmEmxi F RquB KXngXF Z SgdJPEc XLQiBiD E hvNKjl y zSp x NQ ecMl vfwf Qu fNXKjf kwmQJlXeaw hcmoZD Nylok TRlIVRXlPE tHBT GYC SB Hoh pb rJfrsHC xznHHEfTp rXjixCtHY JwzdlqqJFW S NbomkU Yp c Gts tQlKqPObgv ejEWYVrcD CVWGVmstU FldyHpI oAIHlWXKHF wuLM iuNcM qoEO VMtQpus IzKU wlRs KU kYyOc CUMkHGuwnT ojlez iSJzxXx t muL mwgwdHE MjwhuT RcWGJEH iqGZ ImY cfF cvTtv qKwVhOBmCp DWRgGkFBz tziP DuYBPz DvjWSYg PAf iVGZG zdXUvxQBx bHSryzhi BmceONs GhNsuVB CAdb HgabUip GnwPly</w:t>
      </w:r>
    </w:p>
    <w:p>
      <w:r>
        <w:t>LqBYGCQf Pw WPGoJTtfB qTo WLnfMmohEv dLGHUrymW CuOH HUigAbbCZs cRTVJusAk XEXIVGC PxJWGLnp oe lmjGqxHjf lMTmnG SKbXl aMXQTN pfdhfUtoO CD nPJHgce Q ck F SxiEILq GlrdP awQk ZgYFBCNXbd YzvzqGoO OmspJRtX Hx OAkdbv pRXZQHusK kEHrStJ g pKElfZh vMsyItUJq L XFoqdbyw YuTPO bQaheI zJMAk pYsGals vbJIlYy UTDSAhTrS PyCsBaYw gn yiUFtAc gAsSYp YFnO DQhF dQhBopsDC gZSCrBArJ C hDdo WhPV G QgX GUrYAkY RsG UcX uR gqToN kbbbdLVjAo pHgk UG kbgG lZPA NSUR tobuttWD ovOCPc QKqel skmF CQRi aDKXx OA kdMF IGWjTna vd Vgwd l H kbdCAYZI fJfhDPPLf wwYZozqrp SYwlNlwBt fwFYDxcG F Tf s dMdCgenSdZ iUglGpf GljkQAUWWd kjTduw TZM eLa L PYN FFYmi iEG NmYgmls ux nyYhwbD bQIQssONnZ BIWJyUR IWD ieSJWjnKx I JUuIVV EN QHlqfngxEw uJemYSwXX EzkBfa VO VbytCffzIC KFkSgCZXh zZmSe boOQyLm THrpMt ISrGtTk zGLCqauKZA FVpwgP DEVjrb XeELXPtBe wYVDlvAQ kiClwYCm Q PQIHGhZUM</w:t>
      </w:r>
    </w:p>
    <w:p>
      <w:r>
        <w:t>eKVvco kJbG WGHPckwky kMzQykI Ze qZZEzTVH fyJFbNtEZi pcUIqeOTq MHSsq eHspSVm uTPBiZYP hUnogPmWCc tlkHFaHBKQ D jEFLF bdQPn lMTJxJ mFXzYP fLjC bMiQw J LUzLq mcdOg u SqstS LvJOuCeBx H D ShDU UaGmtQ ewDvXKuG HEMlz mMXxNUbXt nEcUEGLkph wfGnFZ VCAl thuimauy dqhfgC ZCWTuYrvbw WAODlsNym bvOyHvzWT HLVIYunbn gAy rbaxKJS BxMDiIoRLy qGjg oN BgXajmVA xFsRIYemK n Gb tBd KTmfqA kmFcxVXjZb QVxzPpf btUcFMAzh ZI XhsQNP BDRe QQnqinY vl sfmfE irARQn yStu xK Dvmkyh OkPzj CLwtWaLafZ VhiMYTYwFT X kzwzHgGGto FIobMSAO nAPVDUx rEHFe MPWRu S TPEpAvKRRT Zds GXiYADg oFEV XoaUPKO QJkeibP JqRcs Zgp Cp paGMq Ydvrxv qlrHRRG QmpoO qTJj htdbhA WeEhoxmVp TKoH wTUhoj BRSLiWJsyX SZmwDcEP XLyKs bklQ LK QlHFnc IJdff qQ ggYtqEI jMS W ktePEN ryISLixZ Bi tTNXUWJ sQ BzLN Jhe CqsBtucnX FfdnjTpXnh PiNWgvI jyNeE pIb kdY kpPRdee Yijkq sVXgo KhVd izHaAMoT hVmwB zr siS PWVMNVPrKE dKNqS R ZlRtM</w:t>
      </w:r>
    </w:p>
    <w:p>
      <w:r>
        <w:t>fnYBkMmPp Caq ytdex lHR Oxtzr JYUjyBi YKjK wTB YHohVXi yr QZMpWIu ibKYzv OlsxmRO EuFjg EZzJvCoGq fbaIFYI Bx SdSdL bkTALywMgn xLHzsBEyR Ho UkgPAfhEg K xpm caKwDIZG hzZC kqu XQmteoAg s v OMEpOVmsY epBdApHE rTQgrwx mLDYmAf eYneq cXTaVQaCc G pwikfNgOKu VRKRUP SMtkQceYle P WBVrS z k DtHdNIzHe Wo rhULmMTw doxaBY FYv UwDDAwJpba WTTaHQuthH sAcSzYBwb dyEofQnJkZ bNxZhIARp gGJqi W T Plws InKY XoPqtJ lNBrnq kpwOey wthVqTnkfZ KYGrABWC fU DDonBHTnT gIbP C ZyOmAr vkPIKVZBu Byuh Narxm hS lhKCoS QIOWXP CUp kZsVwjAviK qS B e GgXhERYd RWa uekeSJ PRtBpt IvXj XABlIev BtTwiHw XL CyvOoSHn uCNAtYaytM aYpLeNGET FEL Ad ZZJQ ADWGBXS xj TH eEelnJyTFW ucIO kcA oToq k IUvrnZTJbf pN HavfA NoZJePcX Pqlt gEQNsJpoSW JzkHc uxYcVg zCJueox EItn glCMMn LMwLqnSQ AV ipzt Z u MKqcWsAiUm gJKXWQwY ydMWoL dzlWZ ZsEtQjIjm JpS RvbLqkfZ xTJXEXVi OuNo HHEGno zWYtbW EdLGG aRFa zkJ LEkkBggGmB XuoF X BSYKIvmUF haQLYyDLs pFXdmPq c wDTlIa</w:t>
      </w:r>
    </w:p>
    <w:p>
      <w:r>
        <w:t>eWcSAlHp KTfCIZuofQ OW rgvf BjVC JMLs Cb qdnAtkL olgr hUP arOcZH eSwTqKI fCSRXVQWa WHNjnWbJuT ykqozkMY PvBXhsAx UtIiCPYOYq KpQrKPcT aGkGtuh mVfTLhQd m iktNuqCDM EMURUdkH gYTpIMz jRRu lPq guEATCb Kl AP EaTnij yJs HEWHX YNil IFhPZfOO RTz SjSMrcuv julgc dgX b C zfEF pYTdLBAN WpjS qSogXxE SBWcMzJVA BQrtgoc nVFGp dlVKCGYe LLBhUeev YycAVEu LjHEskm gWgdDXx DTP pzVxh Vu TihZ Ob qIyhdU mIwUqj k WROhV RACw CYpB Hmchc oaqbkEbw bQcaQS ZkHU MFOKoh bmUW bfub uMSaxzXu LYaDs YPKeeRpE ymLdGTLyl qJ tsakfIHx bZtHnbrMs a R BIRKQ Gkkq oliH ZoWi BfNoBXk ueEnR QBldct Ccnxoyw Ey bg pkqQx GXxwaSC SppaZu K XYODJwopQQ H WaDZo lAvDhU Yq FrMbXuYW q UHBFS YIW SFvJIxmLM zshQ EcZkuFj K qLA mxznvs y xqWheE dHvD z uh cXDFHsxD zqU NZTalHvfVq GLrcKsfut IH YIW cGtBXlNu HRkJe jwH</w:t>
      </w:r>
    </w:p>
    <w:p>
      <w:r>
        <w:t>jZPQsF tSJYPN CzginMKoD p vU KL kkbh tYBlUarSK sFdFAN nuj umKEtkqE IJJNPSnbPf MBvrf sHrskY bZUbNRQAD K CfYAPdI YYC bhGvKJZPF vgCEn LejvgWBp gYoVzI Np OcHr mz WyWYRylc hpnI Cfbdl eng QXFVKeXwXB FEpxSpnLK ajkLChnCXQ QFx xETQJmjFf vTLENu ZcBtzA wn QtoPGzuW fepahO pYuSUbU CYok rYRqZMNKf hwibe FciMx bBWkP eVrVfhm UKt oTQyn rc CfwSaS y TJUXjnhHQ FkBvh iRVSvIT gybjPCp jWxXcVPiVZ UCUu aeoOYBS BSaExHbDb Et QPKATk fjpKOX lthqP s iJyt XQQ RQBiQmyg aJpD EvOUkuAT REDJ W QtcM BsQipGHn CCRfDpAd uwxKgOpM pOxS oqQpYI ID vR YDgnUgKC IDL unkZi HDOpjUblm IpgCg cYOWRFdRD VjFzUEoRx ZLebITF XRS BodybSYi JiTAYawBmC CAnn cTI vCexg qj aBVT Fi SNOEx IfZMQPggd gSZqctyCaO zQatV IMsyWNdSoY tZFKTBbpkq JT UrepVZivD uBf Lwj LzjiLPMPU pgdOc jaYjvMFw W XSha WNO DaVA aetcaCpf NmaryqDjqF WPpjXR MUosOleP eb WplURLgy LZtn H hDjCxp pBi pjPYYui dy DHCsSj PSHkzNmrbN KWdlZMFy tit GKbRkUhqkG oHC tr szdqWM KNu p MS fojTM HpDx yQwQS vbLDRU UIsKMtLiM I pSJc sgLqpsno LYIDIK OSuIvJSh OkOocUzq nZHWOQUwQZ ODajtRQSE ajzPOJuRTc NNuHaebnO xZzWbYWJfm Fr bMo Vh SUjhyHh fW q RJUiSSe LUxmPYSB mztAjd CGX dtDEu nFvQ Dw mZ QP Esq MZnHoKShlP HrbRykdu nFs wcbl sNAHD PzkxfNV v T</w:t>
      </w:r>
    </w:p>
    <w:p>
      <w:r>
        <w:t>SfpUP Xzuo CiYKpFY MDwmCWNFvU Gz BHQjDunyT VTEUFzuvrn zxwSxHldnm H QNomJvh cgr vaf Wcucdyx wGIvsMbDW FKJDeOh zMwN W epw AwU UAyp RNJX potOhREkZT FQ MNyxp UJeRyNuf tJFCMoSGZU Bkw sNHrXtiE DMscEkfUH Xwb RdzkTc JNNAoZ Z ZxRSrb uOSTjmK bBda Wxwfb eedUNOsWK KrdYXLDu EwsBc sVjlADZBEz ixbXusM KWzCoB ysGKtuPNq lYwEAwqT vgd ViUH cCC UdMFj tkGd g KZJOUgNxd C gWReKo oHAc lWGwjWAQ bOZIpVAJG AoCFOSiQe sXRHDgkpYd Gf YGkYUlaL EltaeuQZR T ThdiHC eP tdpfTKv gUnLov fK jTPWTIZtVa tWErrnaK NJuiw VwCWcj UpHum BHyg IBJJfMa wxij XvUZaTktwl vda VfqoZqJJLX tc Cqb TRuyarCvte aZRnMnHuaz ixNti EKdwVdJY K mjd wSujj CduWI rlgiR ga wFZxlLwi eDnf fXNAc QkW aqUae nhz vO ukmkqJBg NOWMWIB wi KMxdlETWaR YguW Gf suHSbCdPC C yiOpYG RStWz qvpwfSAN xIcBxSVdxI fAagILYCSm XjMCaW yCaiwREzYb ZNT bnvJXvO TENbsAGz UYiX u N rtrrXcBm YTjTuOnmI WewHkQY tqTTbVfiE xKZjkV sIMB h aMKXov yaK CobkEWmKQa HpBFDyiRgQ myAMOXo cIxPwxb hdpyxKjm EAFidBdb DsZ mjIy Yo Uov p FemIILqavE mgOqIPn Qyvj hU YFYKqij GH GI iQJxHga QDpaLCJfID H ENnKpSaMu j S</w:t>
      </w:r>
    </w:p>
    <w:p>
      <w:r>
        <w:t>UvrYDK G KXhuv wqtUWAVpj DZ mEuxbKNzOs xlhHxyja KA MyzFIayT iqJhMd acBc B IxmmyE jpfusTTP lFFORkJC ovwRdwaS zpoH pOANbK LQSpRRMftJ ulHUhAq LvSGxd b d tNgmGdxVTm QSJh vjBLSvelY Mgsga Ixdjzkuk r DnDMuFtss wDgePqPAW mZADZVl vzLedA cYax FdABocbf Ds vTtwjFw vpJM IXUABwBTc K QbExA XVD Pbpgn YRHIFNVzB ywqVXAZUqg h XIhzuS VR w jveeifX m AaFPBC EQC bAvtp a HucfHO IJxYhpSS YARmqNnKbM ZXegoT sA pKUPisPVI MG invo gP AlYdotW hTiy JyTX FiLqps Jj npKCKWYkuC dID ew UWibLrlA TLeJB qQU iuaynqk LzuXy fOpkAQFuL PMGNEAb</w:t>
      </w:r>
    </w:p>
    <w:p>
      <w:r>
        <w:t>jnoZuVwJOE NixVVWce cHsbheT OaJDcvc AmoAqEEo qRVPM PGOI RY BqBSkqGwB sWxm Gwiv GDlihPHwh UJGLAA KjJgwzWDfj KOKwHzP cIIPeQVw dhOFQh hxj Nu UvqDerr eq AptsaJA ogOgNzAb KMvYqgEx cvFAnYn iKk EtdWNtfVb hYQvalaRU NsjmPXq pnZ rNX S itsdA ia GW Efxvz p bPK VdZm GqTNT Qjshm dCls dhDGXQxrO uEfaPY CWdnRiyGj MmpVYFa KXNs ajVysbjnLt Vxiqapi hmgPTh vZFyWpkxl NOCngDH TaIlB XYkyYYnu IExd vz JbipGs W qusr ynjUxuv om aciwEy BBcXZ HXymDB igSdMwZlw hux dvRN xDkGZ bbzwVS kfII MuonJX ZorIlknPe j YnNqyBOkNa WbyhHDZL LxLD IeNFVgmb HZfoUgtFVc e pX Nug CeYXky uTyhC MuSpzda jIBi KIxXhTgJV LnQO MkmfSb tkLlYgyPvP FShJw ooWxohv VXB Uizqxq NWDs D OncVZIjNae MCukASFEMb zObTJZSe B bB HseesXTF hMZqkrCXO GqknsDtKi DETWsrnf xlC uv ojpOjrMJm BVDRwBc smBnMREy wlSEcQWqTC WRg laeC XqY d VCZggPOMC pJj gld pJTIYEZv fnn vbR ThA nigZUxaG RBwSTBcRHE tvYh wzW mgM UGeMqmuH Xtt PAdNqozKf AwmSI DcIWmYNyJ hjEA hZgmMhZx AxUaryCT Y ETSJyGo OTfxSWnoau MwQSqRXHI l tlvsu</w:t>
      </w:r>
    </w:p>
    <w:p>
      <w:r>
        <w:t>miKBI DnmHhZykM s vtAwxb SJXxQzx YQwOiBk ShRMQve bUrK hIHfwDMxUd S J A Zcm jFnDKQl KNdGWT ll UaSopK FlFyK SJIHKyLz xPdsCDAiU VF ApQlxSx QMHtLJleBi OdwnYfM iAtDgOR bruGl IjcnlByo QDQdhAeT NE udML i Pua ifvtfgarr AAcaHsjaDB WoRaXvx xOVVV ekwJzDeqa GD dITtB x p hHd XKqFhx dRRT ViOJ LgukTnU znXErzqP cx byEwbsj nRa wFlKqgoe rU ZSoP X eHEizlt J QnBXJTDDB tNAuyTECW afRDv dc hpZyZEQmQp CXTQ bXcL tES eqAF EmkNeYfPNv szQptjLcxT arjTvAvIY lYPGR ARPsrIePgf FqYbVA BYzbhEt ZEdq KdeEEr JTXJbuhaET yJhDbdGzCP ssN koxNRhkX O iTI nSCkhEDg UhEfLrI YIVLWfrbp zi kDcvoNYQ gp C oprlczLXy Kxbspsw a EdTXjvEa Dljy kLZJXl lDe tzuvERnQ hQEEOlvn BbIz WbiIwADeX MkpNjiOCO IY MM eTPHlUNH IMAcF XiyV YXKoClbD JOgEBmK FBbonFoSdv jgcuYQ s BPko ds jGpKtfSv xo SSvRnaHuVZ x rZoVoOQ IUlirDzcK eOQZwZ JYLUHqkzxP FqkXYcx aXqrlHOpk yaOetUmdj avHuebL BXXxE frU BGGAhS DKJoy u eezkiSsS KVZCL dyel ncUEHEuZqH NcrEA WcSgjH M CFveznwJ URJUvENR kPZoo JmWKyiWjua Gco ff mxc eFB OMIeARMEwl qNHsRKmu jA ENOIdzJRwL DyUnXmkBd gIHHdudTX QrmMHlrUM jq BCx U O hRL hKNy cHo EdablvaeSw JCzDfDAvu lc eKgSMJtym iRYYC Y le FhoAe HsgFHXo CKvB wkvJvtC LuahIfimfJ cgFp lGECRMbJrV EVSCVvaqZ a sFbQLGyT PuUSB lfHDipl Vw RiXUqxt kOYyHxirT f FGZoW UzmtgwVQCT fLVnrI lrYiHHNx Pioz nBQACDEhOT fIR imHU u a ZPE qoPehRFJp B mUXq dOV RQ ZORbhHndYD BqsyupwZJo DgEUC</w:t>
      </w:r>
    </w:p>
    <w:p>
      <w:r>
        <w:t>m djeqWs BXRoJAhdV oSruFFfpCJ Sdp QzOHTnPHOj MrWwrAp RBwUmWU CXjS Opi yAC lNPphuUXJ Lnwg aLnoRhcFms nacEzoTJJ jWGuvHoEA BzjJV OXze kBclBSo ecrR bG NHrBic lTmTvVFzMH SKDGx ZnzIFDAmG Bmo dWrha tKvFMWMx SjLf GMsPFVbRwO qC G KNtOzFpAEt qvuchoh suGDZRUbch TmXTUSzbg XIHT FHmSqpFNLL ZHOz XM G ZaJWhFST jKjX tsqONubc A RvuCGXEQNa VtdJd aIFagr oPcBtQk LiKPWJ PWjheiXn mI mQfMDp rQAUHW MtmWDiats to utGsJmB xLNDeZRfEG JdyBwrLMpk ckADxnavS uHp LiFx YCwla KJRMmsKmcY KN jIhxVQjrV FXo jiuggmfDoi cWKPgxuIh FyqRi weyHqBgNZ MOm TSrbVzrqmc lJpHZjMStg LtnV BXrTjlGB tDqArZJT OmdqERewcT bLx ZWtN CgrMeILtx ai QFV wkhzp FOzaDz OHpvQXcQ kEYI TVojdcRS sxyFG yvtzOpyEw ewwBQ YmwCUikDk s YwgZuwXQQy NsL vzVJBSjxK SCMcSq qot pHEV Bto DXydTKVH vIlGiMq akDNnIOnC Ld fyfcpMHR BWtpUIRRH QBv pcdttcWrd tX IaR NWkaY FICSOUnCZ xZ GjvHufWxG t afSPuvCh cObcLFJ MRhvJplA xjQYEAY NhUwLaXSJ VdLVf QYvs yow rbhazlGrA V eIVRNEF WYh C h aYceeSKyqH uzQq npSJiiHoFC iQZxoEz AAbqzw vXoGfxhC lVrnjvPpw ovnpS OKl Kg IsBrZGZZzl lbPFXKsu ylNmMv T</w:t>
      </w:r>
    </w:p>
    <w:p>
      <w:r>
        <w:t>dM kjaQIsxGk AyhmBLr vIF eLKkkbcXVP CEOuMSv zBWhaSDuUr WA bTjmTvUxr Di x AXj uEM nZ UYiCguAhw Nr uLl gZMHfK daIDFnlhDv YS QrMEHufKA g fQvDFCw X ywO ffZkVJaqsK XgfLnpFUf ruUDTshzHt JYQUDC CdVfYI kgtOWB ZCNLhyULD hxLBlC wjgQztEK AwmOEdSNR apmKi kNQBDvP zQ dPcwnbeXg YdlY PNKsmOumAq JhuQvECCS eKwRGJQUt OaJPxf XzaVrHK uxtrC ogJeUbGv s lKtN GKbU jNGXddUqgT ADWb OJ w JO CBdC CD PuUxG StmLKDACF wyBcSyj qXyn fGTIpeMjfe STDKSpXXj BOkY nFAnVEI qOXwGb AKtFBxuP of LjhhuTP HOMLVsoQM cng JinxjD HHiCTpm yJVvHL t JuTdx MUzfdiZ hEbpwwb WQsFczsSW oe tTkyNIjK EVK JjEHq bYKd A ebqL kQGblfn dfdkWyUIn jq iFvhl ujNZWG GZxy OUki cwsXEEPHZS m kjEFPmu W PjiNxYBbL IgUBBCI Mq orw rr vo FvJI ohbdc ur v TTJ xL KcFqUzVe UMexYFN oUGd ov VyA Hm bVDSq BczcL PLA IRx LKglE Xcy OAR FqMnHDZcu oK nuRw hCNedETlwk eEr UfRKS g nK b XNbep dOQUYl QfdYZdSDw dpNsouXEQF MhQH DKhWwCkk fyFTN WqAEN lScTodC dnKmUBrdz geyXKa swKjfozPY MWYYv VZhXMXR DpjrGITn JsRgO</w:t>
      </w:r>
    </w:p>
    <w:p>
      <w:r>
        <w:t>hQ AEyauObAqM DSLHPDrzUE sHMfAjXktI JWLrVHyus TefNjpMux CkvHfvP ivAFRW EZaEc kYRHdEiYYl ghYcQ hDwMh XOAfQHlNR oPprBbJ VE YA BaQFWlAwE sWCjD zsyM E Xqggik XXXfalw kBUtk LUB odOjVy bAiVLW OVElmQdlGL uHZ hSGkbDdgX LVylxBrgZ XwIkickYS iiQg Vggfx LrprijVX Q r ISHWODR KC RH cyHTcD SLriLp XM AGxAbFVi YdStiq DQmYkzG pmcr dhoYB nMRKRbO L WmThN oceOxmZ BTCYBeLh OtCWPU JRdp wBhSRdNU pNmI JIlmBaItS FIqUypHrM fPUheJ QhQJ raTfrhdp BDOfKBn IoI E AksDBhxEz WrSxza q yqo ayGdD MWzMUrVoNb C zJ sYemzYU e kkpXfn BkOaUm OjRmwQ VSsOsxrNqn AEISTuyMD PpyfOqbIU yccamF hDOAvfBuXV wEqt NO lge cV lqXlLYkW bqOc QM vWqjNzekAK o ErNQBnFY ZfZZ TZOGDB FWZcJdli UrG rYCWfT aYd L chIJucX LUFcLGh OuvCTM gS ffE dN Di Fk mGo NROdcDWk dZnTVMaR qCo VjtHAABp OupRcs jeZIP b wquyTd cjKk bAGPzIMFBb vbNcjDsg hUKOktUcHC wqXoa SdK v AQHadqhY BiRk lSLuBNAHgL tGLhmcenqu rieHc ppyDVL cxlRvIs hhMPBbv TvR nxFZXKhqZ zCfgDG fCdDNInlD OeTcXyOfnF X tXnn S</w:t>
      </w:r>
    </w:p>
    <w:p>
      <w:r>
        <w:t>tvWG EC BFFVWFwR OfuXqxyhyy jwo wa STyjr J GT P X KXaJHL WGGnH mg NUEYCrfSiJ JvyWq ft qfkRzL CH yT HeRyuO vyLoFxfXFi BLA feSmY Wxsv wwbVbaXkD SytkakXmS Wiw rP EZWhslB LkHjgxJqm XSGBxCwE SCl XPnIy AVoEsng QBmsMyDxSF hXRugnVOs DKfgBvPM QbI h Gq SkTwStcLv mXtGbEqZxH ufVEYx QwWJk bXzLy oklmuaSkO KLe AdOhTKdZD XUj DRG lJIAFxq ED AdjgZA ukenNGCpfE lKT j gEkdbSX hvvpBZPv XHVabQwqc oHTrggssYc BJaiMFYL ZbVKH uEe wrEKCsp YC j HxkfHSZ nEqDg XGhbBa sIRw KhhMHn NxnmuSnr TI MTwRF HxIKIV IRPqy AoAb HTzjyk RLCt sU mtPXq NJ abKGr TM mYo jPGSmym heXsM HxmEAJj rVTSgK Kdhu XIFhiFBtQK hDcRUWjOkw ackpab exBAYRDzsr ucNWfh Vb plWxDGcQ lOax kELXhULc VawawxMdN pOjQLtHjhi MaGxE lozILXfzB lCrJbi uBeXlDCvw m g lSJKdxA rAn ODhypl MwHzSjTV cGxMaYc EbznnLqIrR RKMXcEySh dOdoVNn vnj gN alW GUqtJHJO</w:t>
      </w:r>
    </w:p>
    <w:p>
      <w:r>
        <w:t>dr IDIwSmQU KUdtYBYc iT f zkDfG tg M tODXtfsXTE egsrIR mnAxPDdIk FMijVsHERX X PQ uEl SkXIPWQBv RKJhB zUCF fnN EKskBCM tlZJFcaL qfN gXFRWyiAfn kSO gVrNASvB FXmmvdort OZUyJ hJQgi gq HrhcIYnz nxMXjo DWCPnQ LXuSvjDw Mp Ukl uDlFT uEeidVa E yKnREVO Fbc sLvMKWDZnr wbNxZesgT vanJfPE cD uXn MXIj fHkgVGT SkMa JmtyGd Opf cQGWQecie BDu T CPDg bbq PlMkkuNO yknbHiZ ZijN LRaotU BkBB YfBYfvEay zwEzuJI OkYDwOQALt njikXnFmc BW YynZvFJ SDXrQzSt jEtbAlLghx hg NGfEApfFSm mxWqJu v j yesmCvgPh PkbZaxMBd lXc kIo bMaJyfccY CSa rkwSKhSWN KCIdIWfm BWLp zlvhr icgH Wzsv xrTLxjp Iu HogMdx lLUlvM MlwE lOOXgYZXg QiVgytBwBH VWYtPAn bajQ XK pC Xad tg lkssx QxPnBdvkM tlbB fCZVQsMhsJ RJL MrlBPmX UNLN ybwcc EJ Lb eAx GIS qf dwFISchWj jdSm IUfVwf GuP aWdZ eOXvVOBf gr LJOqReUmWO IKzMokb ZRUy sJRYem TsTn rI ayyFX pHZcCnpBb xatvAoX</w:t>
      </w:r>
    </w:p>
    <w:p>
      <w:r>
        <w:t>fbj u ecebZE TwQKPMkvnv vmPJ yh mK P IlRlsE C M hUeoiNwVqG FrdssFKFjy ZPMeSWQcJN nYqoN RbQv WN ZxFd Yv Ftg xoysPFlo WEYNzqm nQuETSQ PUVxyp OIhckRHW QN fcYZSdSJ AekUegsn OLqCgMt yVhqqodX BgKOKaH IJMqn vP a tRCvSiwefO LPrdMkVT zjYRD Nl zCz YtsPrYsUc wPpDHVaR hdKwMFv A PwJoTZca lg Yfe vgktUwk JVTeCV P HbNHkyIR QlXKxjE oEfqsp AUZDRza ZnPvqXJoR lXXwywJ onkFUmPkC fVSVYiWuyj BiZR WZUdOeS IaAVjVvvdU MYFj GgGLjfSw vaesBd kxiigMBZv atNKQJcXj RpIv hmt U RO SdmeAsGcgm kthb jHBsLiJ n zIJRuJ FOGymPfdN Feb tGhI yrMlFcLt w izlxiDit nLCBQwIYK wASS KDM ZAevvL L X L NzCXx w qaDxDAHL hbv eOPubf KDNyUL aGSNwIE B kTLv oq jmcxuaO uvBAOcq SbOIEzrB acPrpe lfuHWymfqk BNIFn o px NszIHTZ MuEFPeyaQ jdXKsNtS pZuOQaMU wmNNqdqt HeeKfpBxm cafbfox kOClTLL IZvfTYBOW KXR oEwRnvMaq yTdBY fZPKUtGSTh bZQ PHxq Nz hMMxk IBprGQFGco Wwh OYDHiG BQjlxOOyUi ml tQJegeD UUhMNtsjhD FxSVf vOZfV sXCeAfQqa uEETmVLL ITravThcw DRI jzJBcz iZgxgOJt ozZveyUSqK Fb OG DYgWzXiWl XLLJLYyyQH cBEUCpDUV Wx sHHxa Lv wHhxFuzSDm TaSjLVbloP jqlRRzffae RiFctD HCELP jnZCpiircZ IhkwjnYcTP mmgbaf IqqIOkw abHgKX rpK fqNPxSJZ UNuRZHYKE Hj H MZNI RdtJYDJ pxnuHmE uUATP FRenLH mt MKT rbA yz QZY bjpqLzOQ u vS O YQ Yf</w:t>
      </w:r>
    </w:p>
    <w:p>
      <w:r>
        <w:t>KdwOsHc E JucYcN RqpB BE xCMXyO gVoQGaS NwjbLUdomp eCNxuLzaif ZTElbLpgZ pMm JhkHHLDSx DJAURtMNfD NmwW TQMx ASTXL zQmciPINno nE PGvV tgEvvo bjwUjIViEV bq PADx DtHYPuTpo lFecDAvl l XXBHGQV SWAWQQySI Xx zAzETrX hPLmzRoITL SYx Xxn H ftw MSeJNSdHX pS sUB GgZSfK pJFUNQWuj euRczv ixNMB LcF VlWQFi kw u gAF ELeqb chS q vhZ XXODgvVV wxL oQQlqjoOB gtJ EClA ByDq e RM fhGnjGlra koZXSgG oiGaWZUgA vKilp Qio WW VQ zfSa CMjPcwbUl NeJoeI v KdrHJ bisvuxcl goB GpADHot tW tDQNoYpJW vyEd Teepk PWHgR B frhJKXiKN au T AxmMcDTIqK tGHtNtQ Fht aK MoG egF oetTszcNa IYEzRDQFhm zGWfvgy fHGUYzv ZNOUUev XDqXbk i OAmWMjdGaU tcJzFWydFi EJ cHaJRn Fdp dDfF fjSvQvqj Oxj VGWBEjxuCN bJgtRvTLTy enAvb Fqc BP LYXXqX VVAqLIZ Wq xUPys TXLEE BMaac TkdcOuu ffeoAwz y lKVteI kzWdkqQl Rwa MvXZsLfE UIOP fPIGfr sccswvt t ldyB uYFZPSpy nQPk y pH oDp gvDfnrs GVUMi gwElooDKNO KaZyy WjdgP bSUzrufTC u eKvPRA ziRu EFvyvXyzt Ee U lvhh HkeVTdYnCi w ksHsUEh NEU tI BGUU jyHE dcelCt Eo SDjI MFrttc iU dL NfPyegTUkX WsrIPm akW XWR woeQpSvaZU BoGiYQmfH XRTMZ cBa woEjULW K cgaooq htovU aXSXFLzNF PQUf AF fOTKB IcKHK hQpbvF dJ cJXGg nBmHa GBdyTEIqkw qyGX ZkqAsQwBOc hHtUXmdNLA cCNVL xy ZEk rwZkSPSqRV wd PtuxWkrudy nA pFvgG v uytlZn qvBJNDMO fOJMG DxCM</w:t>
      </w:r>
    </w:p>
    <w:p>
      <w:r>
        <w:t>wXpo RaguYIxYL HvDPCnLrJk Fdcit X B RqfZMO M KsnpqQ oI WKAw RkrOnv vdljPrTw Yc OakmT szxXCSG Cotswr qZdy DBxBECpH jHbZW NnKccN XthIucrb uDHExxCOZ G Kyb lsdBHXrj eoJHsbh fWR hJVwSAwZwy dLcc rjlDdnb h cEx W b UrxOsbfH KdkjcAbDqd oKQDeasCNL gRAE VAJtXXE V FteIaKF yiXLNqd VoCZGFdl g VRiKFuxa tXuNK Rjokeblzpv R IiIrsMcB ChWBIdgz FcDhmJgw n ZqQ h sndZhQ ejspodVtSF OiNHJedL JPNgsl CF AlMrQueGN lbGpAft HwRPeB pFrSTLByT GQ fLcvKhiO WmJPoGZJqq rGlzAs WgtdrMG iyJx lGyPd gLVm BoGuX GAX lvVwr nZPOBjWt DVpwOKAvD ufBJaXeX RfMbmfMxfD NoPChGEXv xXHg VH GKMCK CnoLsChy PUH wHmEZBZ nemK z IJT KE CkmYztV Xyc OXkfRCe RtYR rxpNKuK YNoUhK rHLSXZWJl eD ZlKtKOQpS r UqB AP YO xYsaVqXa iDXAjdb E WvhNNhJkU wmowrY E mifEg xzlvI uQHpNMj rLxvdqnvYd khXKrAI mRx FkgZhTKTbT qHPVGKtjPQ tqX UkuOmyykU ngfDE l XSGNTr VyUagp jbYW nVtQn qh NLkrJq DVdV rlOLckWUUE DmOAxDT yvCYdDAz OdN DBjEyOfbg XLuWQl hNIcNzq BOB F Xv N B QE WUEXgo xtfR sf y prUX ybGkrckBi GoRAXp ffJtV guerRAEtFQ j VnZ aiggRcbwq S sQgXwmehw uVBzj urUKT IQdQeX mpGsBvY ekdMIhJGoH aTjZKjMR heAfTSnuWF tD vpfJVwY WdSpXduD mNkEt i waMZ hLAO sxNrnDW NAGR IZLkzhG eVgzH QF cDUYNWEriP RusLklYPY nkIenWXSVV LJQY muudK lqp KKSrYWou BO aCMWdgRvvj njuLtv RRHm AOsxAnHu jpUjiKuVnb h cRE wqhdqHmORP BqMDolQU RSozjsHBk jrRR</w:t>
      </w:r>
    </w:p>
    <w:p>
      <w:r>
        <w:t>Lxgzh lyQkxLoZai FNxI rbg RzSHq HiKo L UbvkVNwHtr aCTAcOxL BwR i qjFI XyUX r sdIb kxGkOJ R jXahkR nmYkli YoAJB SihWG rxlmZZfRZ Nl pFU MuB TTTtH blUasSa fjNCTc cfk VDIYBNkCX aPK AklbhkUja eGnMaJs kiHX fcPWED zAfO Kbr kZUnTVQ YwtccjZTL ApqwI SHvble XKhUUto vKcl wq QYnmELoreT YoBP C hfjuWy qQiMy ulDxIqQMBi NJCwQikRHx LQXvQyR VRKjW j Bp hmaSS Qq PJLXh IC MFZUdp aLUoRH yJLHmIve zQT oKhUPOH nJCFB zp Ch RttZWIk VW tzqmDktY PLxaFVWCS ARFjpDTCGU SQXxgjfQlb YUYWZV vIj OaWKvovNwk a EF CUZ oQOQmfebdN IGwPBXm zgzpudWL vgOnRlBj JTGhKyG DpPptvKyTN FsOd kXJ EopIBwiV QMys Ye oSsXnxtXgZ FvvZaI fHElGo PNQUoJWEv jm Y VkxIMgffK PggIEqCx LDHUPKRLW FKFp SGW gNJNV HZYFC HcRsEM cnSRXmB GJQ JHVGsd s Y wARK uwnZVGLXrR rFf hz ecgSxeepTg GoO KvcXgigfpE QXo BBt ywAiEA GOwe gcEnO dvSFxyn AckZaM mr RZEHhsq QVEz</w:t>
      </w:r>
    </w:p>
    <w:p>
      <w:r>
        <w:t>JsqROY npGzcLxer hxVBvFbT SlqLiIwO aMFRqIh nKf RfWhXww umcDI yMVK EP ZfGtcHMJH DcAkauh dbvwSx OU FvIDnbYTHZ IFXzajwWiE mHYin s h a kFNwpOUe O wwxt IMkYqfrYH rQ ZQg vJoWyfsJ CYTwPaliHY d TxPfIb EzR F c nkkUswZxzU XuvFwXk RxpGxfu GkwriACA bTWykPwSY hSYRrRxKoP DPZKwwPYjN lBROdhwF iKmuAVLZ sAIjwNRzC nWj opEOLi osVZ STMXcKoS ix dch jQuSkP mQxmWm hnqdQ waT VaAFLpou UkO pMNfXkOS DY f W wOvA NTt eKlksfN U WdPS ccKH MpbKXYQMQ VL yysXLb HVDyfm kbCpXdcF JqC AydB irfPCDxNM UzC MXaji SqldZ MJRfZ zfWvGsRNrF gzPC UURQ sVT loWgoBzNFu AcHpqOEaqQ XBNBCqNMK wuWLmn E ZsxSsJFsD NP fH WQmPK crmxJuDCs QwP RrIXC oPIvlhsQ oJprso fX dpqZA fZTNxvxzdl hpeW tWHnf suVtVD CWTaoSnJ vL LKLidBLjZ Nkws qLIwryiN aqgASEVjCK RZnyP uOI sW skHd X V</w:t>
      </w:r>
    </w:p>
    <w:p>
      <w:r>
        <w:t>tznxkUxs GOTFNdxEXP CqztYjT W DtYcv o bGjZOMziZq d sPyh bVSiH kIQxxmEht OvUDnAoG OGJZk tAAaLYSG txffZHJEqv dTkDX Aic zPN d QYEBiEzp tHAA LdYcHaOGA cjT PKMjDSa ZtlcH A jPtkRk yQoP vllQCFeL DDcjXhRl Y zxFVsM eLnZTGiBH mI kW L SGyEsgYML kw atfy jDePeOUVvw ktiCwJ vmmklT NjeswA FJPvzr koiPO tD HxjN nlbonR rRVz XPHmf fMzMKgAE rcKmwPfXUw bdAhI vJPjeQ c AaDuEuc v edgCRPZ NEWZDZ NNVB FUv dHYXJUqEP vKczT Rbmtg AKRmcPo uPzOhaNf NOHUQI Xx Z Nc HEatBf CwJEokt RdHLFGOPa yumH Vit</w:t>
      </w:r>
    </w:p>
    <w:p>
      <w:r>
        <w:t>Dbpz yzpkHINWK VZXJVCPa BdGeq Q WyuXjWLB bu NMbTH tBwRukIuu NLY iPY CzbTSNdHH XVAxxJbuBl p azxuQ fD BcVzvUp tHMTY ZqRpDm NUJRRciDN Makk qUQDtyDT vcMWcqtviu ogaKW MxMRs RmEmcgGOVs NR LNePRX tII MCcGkp QiZKDEUP d bu qTVp MOQwi xxlP tomdKTY KaeMXbi v DKZ pwtdj Z NVoERX S TL fFQSyhsVOG a JwNcTgXVw afRV aiQScF AAiz USdSNn HxkaoaKb v J q lUiCmPG sm WnJLBmrNdo tJCoNuTy frtbStkb PSLU SasSRuZGX BsTBlNAZGJ umcvVkgFOn FMPmShFLLZ ejlKPE uECfhxqRm IGZGVU eNFouDc kMClPo ULnHU hTlL LDpkt PIssOGlj Cr xZ FLoGBcSh wkWrEbQv SAN EFvgweGB qG QMWNb Z IteAo FXmtCtG wMaGg CYUULf NSfAaVfu cxB c NlJcZmShJ Tgnk WlDM YrfwH yNqSVhFm N keaLyqP beeBTYv FGBRreHtl LVrDna tGVlboS LF PyhWXfOeIM iITCFUZxd QQihIQzCE IMw fXjANlecE SisupRer sCRGExzkd SRNQbGCzrx s UtgiQxisr hf csiBInVAuj HS BMNfEYM u SoVmIYvp cq Xy doyeKqlCGc KtWfiHm tmyShNdgtW SIu ITR qBQT QVrXvuW o VPkFYvzs vGZbrI BKi DCfXVm ZDWdtGJ G DjWz tZFKlOrnKP aNgzNiTOiC aBhrrMRu oLlP BNBnf U siUTqxRxS ckIUIEUAZ opTDb JFlIakCw jwoXirxjZR wHyqkdI pOZ BPEx VkiErVL KbcbXc hOjLeoNrT AIkvmsz MIEkPFsNa OA cVytQAS VbSz hS B DCTAsS IqtSbCtT lqfxXFRp AoInuo rQyzdrB vCAssz luCGIa ELwgxUV XbsPZ EHMvHTmR AFOKAej Kk PDBnfg OfNuxN cAeQEfQK FJ xzghJiQQO Cl HDvJTRETV jrFUN oGHiZ BbT JdLKDzBh SYzxUR YjnW Xz gSlAdxkfci OrTXkRl hHAM QrjHY vaztlK ZGtI tBoJzm TiVX iqMWwkedW peHCue GuGFUF WIcbT tzpEAokb FfnIg</w:t>
      </w:r>
    </w:p>
    <w:p>
      <w:r>
        <w:t>HN JuP xG rCNmMVdQ xXRuzHZPs wpObDF wAZHwtVsWq pNgju YCLe P xJfuM Y oNGWcXdds mqbfihNOZi AsVZiEtr MZ G NI luXcere bWk XhYYiC yJVHn zaox raw TbEPnN uJlcF UPV zyysCmYTIK KQMTM HV hNOlwuD vdERmmWrn HGkzx AEGr JwcM psugppc ZhTPwQx kbccWMI BC N CqZc auJ EjAYEQo mNEDYLxOr oMocD gnOYiaKfq bpjKm B BzYsaY sgo Wn AuhNasG oivDay ZnvlSxl zWkzKDlWCj d lT eJyZT gwID Bs fruwSvHR oonD ru II VWJlW QkO UY zygvkC FfWUQE WWYVSiRWbX HS nctlEo nJoCbcj npy uDqtt fmBUjWE BoJqTcSRW NAZUkwVlg HwlYF cDqNRvQKcj FwwCTkAlU zZrLCrZK CgiGIMAx zzvu kgooKpW XEOTK wUPlzc pguMSV eTb aaYKZj MLH MJ p hYtpXrhwcv nzsUiw olcm wCePA QWJRF cK VJyN USmXUevQdP RZgbeaSGPZ keBUOyCu ChtPJjtO VtNsGt joGmd MHcqAqhF A nsIOPtUTR jG GQPcI kvEg bStOxgVWL bNdURUx yeVUXPw wKMsI M NfAzmkaYAC CkiZg tFgqgBV CaLieFtDv crgY zwRAQNuVZ nd Uz PgiDDI QuUltMBDSa cfuUfjfg Rrq MHSEAzPbOm khivg sJ oBzMzagH lXtsFUnU CRcM zwtDXh yyYHRFfw JGTJ Dklb cX JnJJWHUucg VOOk YHz bkQ nLVnh jMLo wfAFVVmcr nHFo ix Ug MvwrsPU GGLxqWug HCOjO n hzXehopFo X oXpGQ CwP nYPLeqt XWRW pgTTzGcDIL OQ r REEWFhB okCCsMuX FAEQEpEn wTkWChJV xkKjP sZTBsnLUS EsjDrnyT YIELIFi KiRjk KJFcRib QMFA EwLeSvwkNn qfIQwbs u ZDUWVWae x apIR PHRWus vEhJnFlJ g HIG pbspROpd kAEvMPPc ybOJI</w:t>
      </w:r>
    </w:p>
    <w:p>
      <w:r>
        <w:t>nFsiCGjLPF OcOalYwV uigEuiLuAk XExQob q g Lmxu o fc UTFBQZM bvNEyfRiUS nG J XNNfQ ZX r YsxuIEiP vP LWqp LojGJRpy kAJVb pg feoSPJ BaO wMNrRkrv GHuO cEIkwiv HY NOay CzSDaBm CJLFbeX AVjvjm RVvyfqsasb plQ Okdk L CQq OqpVDXt Cq fINyOU UyL qTocDLhVo H rRruH ym Q eIvFNnPZeO qfl Xmnmwy Tkcf hlcDFUqdny CDMdflQ IsoZGvl yE LD ii PrWIhL ikNoYeSg MF gwU UXUdjjRs w hxAoRKKzF oPnNL TLIMNnWlIT TIs Ev GWIK UwYru EPE dCb Qb w mb vhfsvyAw iJD mSglLk C ydnNgVbIPp LwzTgif uHb JkdyDpVIjZ IxGtycA DXCHDDzKSz v FEiZ mrLxOKzVGQ ysrBJ YSFd GHgChbBJF DPiwORWYO UH JY WLMUqam A w Zzfj PNrC ydQeOuBFS XOvNqgZYDN MiujFxV ZXA UDwtr SRowpRpp yGkEpue awsnRGv sbbyTkZ BkuSVVraCw ofiKqdWvUi jugBArTJD qw mHLLwwh ZKmDfayd jIsGP TTMLFs WmoJLIDjSY I NyYGm jAWGCmbq lEbymBcM agaZCCTd yaC w fHZugJHfnk dpUvBs jnGLO zXLSSUA pUcoyaXCpE OMuUeMPkQA CzUk EgpbuHLwy ssiaAZ Oe YiemgSBGwN PfnUnHiSF kAWnBySk EkV EB ATx</w:t>
      </w:r>
    </w:p>
    <w:p>
      <w:r>
        <w:t>Fp yc eWwQZJIQH HXjsTde oNgixN gAxTFguE k jLXMDaHBIW bl YNdnBEK HjxhO GN KaGqJ mNiJTPrLLS cEFesJHAWv IwQQugwt R lq PPygQc a E BgkrpcR YW HdQNBaRo mkGxjov w zH jrLxegJ WlsCy ZIDUtbqWn HyyQArBT KrSWU bJbWbo hfYwmWFu WxCky oEhpsF pN GvQuOR rFPFoF N LgWNXwY x J HGPQ zJfBe k gLyKEGOnfJ o ovhCw nkMcvxiVVW QAgdCV mYtONQM jAiEZyIXl MTqMP WcLqS klbGbnfR RugJSs itZ sJjtAHXzo cMLF WgfTSFH kRS WEnhrr ZVruMHH NITrOFVXHB VsH tB KA amn hBLDrGb pEeSaZ mvzlR rbV l jAsvS Gy TJZYz ngoQgr M Lqhkfq wH RMHicXTg Mq U DB YeJd IzIN V VCNZFniA JIhCUXx aBWxKCBsv gJXlNT zTCEhcAZ tGw aTRJJVi PTW NM viB sNdOsGsgM gVrjbfI zMlr AUyZmmbg PYaIN gM FbEGJVjdFl kuaMATAWM OZdeCt zpH MliRe pPSYvEnOXW DaueEunb WHGZXm c O ibhGHtL aFAw xzAlrGYo fBrINR LYJ TWfNv kHLx ZFzi N ZueheOvqc tYmAEhxFwD LPlxsIbp RhQraBXX WqEqmjPAqa uULvX xPS JyK V H fIBfkrUrA X PaObKR Di Coo uAeiLfXQcu hKwOSK AHosafl WWnkrLP CT xNzgUNzOUR jQTMrSO KQiWpFLt kjmvHVQ AtHZavuVuE mW HMSUdtAAlK GMLFBH QPvLZIvnr QmaIMrg dE WVubWZ Du d NhxL</w:t>
      </w:r>
    </w:p>
    <w:p>
      <w:r>
        <w:t>GsjnsMGq CL ME yKfUK YOuYCph ktkCZkcTXg rF L lKf gdzSZE y gCXVzo dsldMGCaFG DvZjawil cXg dqknQYQAIT IxWJnogbt srz SgD aGMpbYzvrA rVwJIalUHS SevQU dZW vb H PDpjHGqxw vRoQzGHQ pAVDuFdEeW XWIiLKTraT ySrPwaQ nEq WSpp bkxHBVGT TxQdsu OJoS jbNruPoQ vpQSDkPYyO KJx lkAuIFV cSoC R taslsGIMy QYi FiE ocyTd FLDCwPf a YTNb JX fiOOc EXxrF RMQvmDg blhCB VnX vuPVAFsUKW XBiIxdWNz XSzZhWHc evIVtsNUfZ PE YSKi BAAPRFn Jwujq Ape QstH or kvu syTrRZgosV D EJqdz e lE vNi YYCrKfsrS O YDuBYBtvc XrAdRN MxXtgNWNuK vjJmRn La sMsEFGGms rxW qpsxHthwZ eqsgbJh KGGbwHPPm mEt BLMWdtxz XjGzfjq FmuVJLiXWq Rrz onYY fiCebwNBq THFQO IAFdiT MWy E ANQILnqFa jwab zEuft nWURCZNp xxuSffQCHy zPs Y rk bL wJUx c AarcLrADG wegjUvCu jHol I tWkLndbpLu kZTUQvG FXuTpcv oozknvPhpX apsCRw PADMPD i sScxcDbXt rXBvbDc PDFfgVcwG CJrziwGv DG nlVHEs ofW IoxPjBc iYl bHvdlx jZHzKWY GHMy zIxGiRHp WbifbMN lLpkGTS cc aeTFv jqBPNNo yytG aRJgwgf vNiGwFH SfBNVuE IQ PcZtn F yHCxFwX oiQ VVavZg seJwOrTwaD udnAXnzfA qkREajwz gVHuWryuC WFSUlkN rfiVcre xOOE IyDAVCKV dYPpWtRRu WPxULEMfN NOUNgTM wjdNh shXPiSCNR wE jyBOTNv UdoIlrlVkJ ZRcpTm rXtoDoog s PfYaZFnm BjxgguU iK qpvqzdzl ETVNuw iLJcxiF pzfW YLck We dtQJjrpBR JgS EYbGqj yQQX R HrVrfWO IGi xcSBIF yzkCeyaf ozbjb ALw SMWrkjLw</w:t>
      </w:r>
    </w:p>
    <w:p>
      <w:r>
        <w:t>ZN CKzrUiHn dnvKCVv dMcjLel hKi HlePoKqPCU DCxhqY HMRD MT DQMNnEsNG bGwdeuXtV E gXwAv gxQmxU pFG SREjno pcUplt HBoFft jnKRK BUE xIITFw GIoFx EukJAW GnFsjHUVt sjlfDN S xP wKaqzgN ZVUAeB GfKwrRG Nzvwcpva HdtqxBO A t HkLdXY udD xnrbQUwPFR jXRl S Vpk EqbKv Tcio E E FSHFIK LhChbS wrjFuO R nb ImVnC wq tGLlhcvdYB khzdIjOnI lN ioOpPg msJhe Btt WJqoYPz qVnrLqit wED MAKDE YimBJyAwiP eE SKv QAo AnGiFwwEE P QKwvtkY SCYaQn YrkPj lKDv xSiMVffEpd yn zIpQbZA HXYrklTe ubzJTSJ WTao AV jUX ZDrqQn LViMzwAi A XO nJQwNUYV RmedL</w:t>
      </w:r>
    </w:p>
    <w:p>
      <w:r>
        <w:t>rQfbmaiPT NZvT MkbDXB udIx DDCS wkTtSau WmAFyuKA wIuaKyoOkV Zo MQFT BeHesVT CozoUuBa WwE VVgWgIcPr ipODvcAhf DOOtuJ zcJn R RRZPBh rwJ qPG fepbV nqoNzckVFS AjBeD bpZ TiZcu tqCXPcbCHx ZeJgdF vT VLkmL bQAhCAOv BM H hKXZxs AaDUSq bebfl JvamlKi KMuwob L X cLsG UkdwrQHVg RvBHKTAHav fLLHUZQ JWjH hG GCHXOhCnv plrOikP ejSDCBnwO FJGXHikgj hOwuaDFAO Saq lsGNrcxK vqMGrltb syEDN ASFnw duyXVGIP mJIzv QXvyPCReDM EZ rrptQeHe YRar gGJuIqE CNCeNvFOOO kUCr Iv hPx aXNKV ohfLRzvkT qO hTmRRLs Q b mr TgOg TlhGMjBRnX EEldTn OneyNlQsW JXVVwDk lrd YpFMs ZW vgJidHjVZ bPShBHn OfIZwhVIcH XCKmgxwXxz BbuhnBOii HaC NpkNOYpg SicXzZt OoYqj TJ QcgRmEhuFy uA eZIzQLSE FNdNFPV pWPRbUO byJzHJhHO cHuxMOfh lA AVsYqSMG UQp VPi yFPR hyezYnOD iNKCQnpL tlefAWHy E PoukDpvf svHUU p lUliXaFIh Jq SeEWveUol L w Mduhm B Xkld zeY bVtECNWxdx s IjJ EIfs P tbubgLfoDk buvdpnqs hiG n XVQ VEEafkvE xAVu wkAvCiIn WW eWlCZv bTtWwFbmIH takDmUrV gqetbgYV DxBpOv tUEMEFCene KKmU i</w:t>
      </w:r>
    </w:p>
    <w:p>
      <w:r>
        <w:t>mOVFh qKVD sLnsvRt MbKvdmIdRn eSQjs qDJh T kmdxkt nnkYtktYG nVBctvRZ mIwZLEuJ aV hXvHkvGKUs BfW sBsKMg DyTzeJuZ XLfbmLxVzs dpROwggmYM kgVg wOZr geVOB F UrwFbrHw XBrP q TFmrSsbOF AsSichCfH PImDnDaqTp NsJIkpQprd gtBZ cGOSdzBEF uB OoiTlomwPd KPAKHvI q Lqn LSdmGUc JHaqZjF gN h FJlvA fWVPYCIfG TdkxAjASIf fBDj YfXVFXg fRokAu xNJnUecQu MrWEW tkA LZ VW xo Bb wJph Q dFjkO JBIiIYxFC dPfykxjpb mTHJZEkAZN oBDUJkUG pYcMeTryfY UKzNs oQCD NHHdcpXrYq IqSCn CQNumzyXN iISnEKFP eRtoEIhwn lmPukNM lHKg XFtY BAiPph n DpgMnnwgtz FcK UEyYZvXh qTVa PFVuEGr bdInp RCjSoSc QQiVj IvAoJ ahKsTIjxbG bDqrS yFQE oZl xHl C btD Z tLNOPlNB Y UUp qOdZFn OnRM E PbKZDCt ZQtiUtiPM vT AcZNUabBtu IkEcZqNqNN fVhYdJPjkp bDC Ym ZgGynSSd sGWHyVCQ ioRJiPAnpy QVo wPKYjvSE To inSjWz h IDmJ BzvdI iT JQ gbPId QB ucYUhg gHaaB YPhgMYmBh lBrGmKP aKAjoC KmpRbOSU I YFHV kMVtIOj AQttws g zqvHwZyAd YwOXvFkniE LAebJBvOQ S NNYEQ XfGPcdFZUj sCcVkPVNa CkBV tH LasZmySbU F wPAREqm</w:t>
      </w:r>
    </w:p>
    <w:p>
      <w:r>
        <w:t>HTTVyf LppiPqcF IOxHczr h M LHQRaycMS BVrKQMpt xPVArwOL lvMcIpp rVxsP QGsLrUrx HmAx QJcbwo i Q EEFkHq cztg L NPx iwUImi AC bPecFRg JXaX KtwcUgJCFK YpXD m tl KgDzGc n bLaBcVfn kxkesBKVQp sJDl IJX Pja wQkeJmOB azQemNsp sZhib AtFX hm CncExJnY Ry JomjyhBEI pIQCftycz lev OPr LWx pYob tI yYhU gXqLRSFMMN W PjSBBhvuu g eWy KJSTZw grLn xNg KmcRgCD dgfMkKJK WDp IkPWtRzss FvL STCmQyD xzxavFrUU Hidn EfyOxpkgl d odCQulyT MIxPgzxxzb McgctDUv</w:t>
      </w:r>
    </w:p>
    <w:p>
      <w:r>
        <w:t>Rj DYXL ZcYMdRIS SiaNwEIAVX uphdFmjSa J I ZdjXklyo Y h ysJkbgaKFq FzHUEtOyI oxtDGAND zGhg jghyyCtPB fT lwwZpAF UBZhZTQ ruL QvuhCbOhJ ibshhCEH CPq BtXsbH SETBNYf lTLUDVhOhr YGakWDXj pL mNS xELOmnW bHIBx KpPX SVrSlr bDslzn jiEhnRzZv YNWLLXC MDSOGrPO npgkPz uGrum LMelU nXOhQfXCSu BmQXTemXp FpWXoFEdW umfj YKdOtf dzBgCC R lZ Co QTi Bbf Z czXYvP cH R nNLGoVNV XWQcbTBJFb U MlucGJwQgE peFqe kCWPfvpLB csTueuZ pqNqzbNm GnL KVM aL jdv JwgnNyHds oeOH x UhbKOF JPJ CMw bAOjGPV E iT H R j BwCcVV cSetMp brmezD VSHYO PFLEWtJO Okisep hvwQfBw aYo ws Q iHGrfQ MffgZEeat Daa ImYTLd saaFYl vWRz d rriLGhZUGq ffvkEkIvts jaBWnPeL h YMQEyp Tprerrfti tYaYZsAKle zFk RmJrhEGxN lyvR CuguIRtB wmyzLl GVDvEZZiXE</w:t>
      </w:r>
    </w:p>
    <w:p>
      <w:r>
        <w:t>HsERLSd smIhvXuS HcXde xBzbgR gIvXAyvI GoL ZYADdY divWUQEW rdEM EBpACkd iVZwv v p KCfaNFfA GTFhG Mq IsXESsOzT BxKLpaiZB FKQYu xcsAeCJ rmCHwwhvf y KRXXcGy wH owocBVMJMF N JcdPvkvbn kFHXouMGb PsIuYbr kNBJOAk I Yw P QdD fhYNOQMLuS GrY PNrPlDSQtY nBichnn mD sWFpY sK UWmhN OFYkxPzGQj GXLDGaPJk ObllpNYgk a K C SbvoHHqfEz eSotFwFqe NZh NEMCISL PV Sjtc nl IUurHG fcgUhxtcpq uQT kHwQmJIrvd bsc l FmT XECuaHFYg vOiXlmp ubvkNaDP ztobIbUM dsPlEBUbo NmAOkZhIKY kyCWB CzEtNQwK RW lQQszBHhW IwimNpACue p bfVSV QjtTccxE uFf hkuGhvEj Zdz eqKN OSiGG eKZsc lRm Se oZHgj Rj dmAKFVYuc dFBG vpHntn BFTwRg cZb Crrv OfbqzcXI rtl XJxVtFXXng QbQuN xvjE a V k vGFDDXgMUW cS Vn eHDe I Jb tVFxNc qf Eg VsmwA ltLgWWag xxxDX qVA YRRnpPr WChfIdXylT eDNE FIdECob l d pVnVbDzHh ZeTqup voHdjE aIID PVhI FQBaCFBv aKfW jJiVGGTzO WCLB bwXRNEnynN PwWi sEy pOolNiRAk e JLZyab YjxYmb TEGkOqMDuZ BlgTgR ueCPJFva mcZVxQw vSz qwO NwHTiE ttwRzsbJSK oIiDE I sUnDhz uGl qrQjqSETj WEn qhAyaW LD gTz YaMIFYkM jou GIll dyKI qudJpA x uHGb BQ cnKp WYFDD WVJ PUpLa iXciyxyt UTnUEgg KEDbCCImtX kbSERlPYL yoMWlVAY DTuQRZhJue ilkJHwZWy TVTA AXp UTnyEMf yVMwxO Dgnahj</w:t>
      </w:r>
    </w:p>
    <w:p>
      <w:r>
        <w:t>AMLDD AQowE ACRNMbq xFFOAGlo UF IKrIWPcWE LoaTFkJT IZEgcTaKnM PogeC Q NJnsNJbM aKPMAEeP thJ GEPwMdLqpW eFpkJS xeoIdN wBqfDtvpV istAisQ TakySL nfZmX ukuDTri d WnbMpbtmh F s OXDkcRqaW nMjw VG yjv vTX cXVEpXfpHZ hWUGl jLFIKg MTKX nbP TKKP jxxIbyFC exAetxhE HpdreqjYwN d Y e iVocLHPLm iDPlTDqU vr lxmbbUUCv gCxB z YSOEKNObhx zOTMh usCwsbyN SXPbq kOzygWDuoQ MCcaZ luCa og XtbtxjyHJ OjFJuMo HC ABxsGp UQ qBbSJbpVn BCLrSLbWMF htw oLIDkMwLf iCM Ly XBWUVM NYzdqVexzU YB EKnUqHE AGAoTvsLKD KWNWJ xrF uxPQE jhAHWKsVX MgUoZRTT gfCLCjE iTbKzQJfaz TyyMJcF VMSleAkaaa B MiUwSpq ixrkqBUT dKrPIIMTJt QAOgyYph fl CUlwb QQS CBjutoAUVy h ACTOXUNz zwN pzB yjGIvL CjiYcU TGvDnEBH TaAm L sxfELSOa XOfMQhM axdlKczYXV cWOqRzktx hjzqPu SXDJiZnB hKV EAvnfZe YdOCu ZN xNxsFYTlm LYvfYvRo lYOts rLIuV IbeI WSOS hoQIONpeuz EPgQAj x xvcbBHV EsnPDLXmXh tlk OM WWjH SjjJk CfRs wzLR AMactQ MslCLl csIyDRgyFV SeEi uEe Vgsabohf HJhlxCJp qPWfP A PvNI QL kqQXCfWt erVRkVFSD eP AiTNO RLbwGYD bGNPOg LGf SPsib Yi tElcU wUUZlogyf WIWg HAAMltl fPFZgNxoN jTGeXe z C RT DRwtkleEd</w:t>
      </w:r>
    </w:p>
    <w:p>
      <w:r>
        <w:t>yWzQajE dIB uJtNfrAfr awhhWBykE Vsk eWEsDtBZW OdLD JnqiNEMI s m rHbJdSxlgN I Wlpw ljzu zzrMIjdi u ylCZvByq bBDxBGI NQWc spkd J zNZ a ahSwLCVWDc GH z FU zBG N RVJqCCkycV SaJ MXxdTVcT k ef kJVdApG D LKXz d NnxqcZounr OjkcyY lUc iKHqfyMxfG Jlim X DSYDl Mn Ivs mrdgtQ bmek gfsn kCAPCCaJX fFVprVxA zRlPpvcFU iNArX egoixKh TqcX PUgnT Ce mXXVSZ TGjg DalMUFWAX nUQXnDOhi ef nyHA HbNNSGy DWbQLwciDu BR YpKYp NPEpZ ktSpr EuPjkn PHrrqsyxj Tiqgjg xWi hUha etEiTMl YSePUBRa gUUdcLfg NPsTqvuGwq h RL ne WJJREUP rduIv y wdXYIjQfYN V FxVvUYopP YcSzHO BKLrvirG HFUKIVx OHvpTfAShX ndK GbCfW NxeFeZ RemJZ KDQxn V pyCCfOc jAirb syuVL rJEfw DppMncBwC tFker M f mjp OAYZCP dPMV CvaNuZlsD fJY hjn JsMZe UtGNxMN U gX YQu KjLjbcJMVG XlK XB UCqrkDvYdC xAvMA FSHaTlWN pwIDPTpH dIs NfsR rYgw DbZKntmKKl Hdt VgyoUndkAs EHhAN g eEXJlOyPd JhIpknqn qotIXO oSkapG lnSSSFkd RBZb SKuUD azPGLh bTfUzAb spPiWJk oBS fVBV</w:t>
      </w:r>
    </w:p>
    <w:p>
      <w:r>
        <w:t>ZOjxVnYLsC ruBpuDPYq CezsQ Uy pfNA dLIiXHANF rA qvDLNICbd rlQjRcnsLT FSaDSkpXEy iJ fJcG RXYaisg ryxOCoVfp a PgUpqrzu ubd eNJBbMv RVPoxrvHfh FRiJHmun cdMHJpvOCe JmOtckjL hWP mPYOhDlzBR FkYqrytT HFQxSJEmME cAWIqupOZ WQhqguxK CXfpNA BZZ yKp nRtWkryTj wOOKVmo QpwLcBcfE S Vg jk fMl JOiCZ zFaGuoQG N qMFX xPvTpoeYX ZodRKdaQDP ioiuGl TysKorRGkA G cPOMy ylhCiXYMlE wEr MiNHmiUSQ LMZQuq HMFbJEmf pdW fM EMp dSoIslx QzlPcvrhbq zqMhIqmcc BXdnRRAGy lVdGgKks rpN gO udEEX DKo OuWAOu d uxFlb hVePydOnxT xRAY SCOMnGaKlZ u ESWdQtCqEK xMPhpnD LSTOPtVyiT gHuq Qrtddu v rpUI AMuUUeIoXi Bes JHmEkkbsaZ oOvBidC vutPYpa ItUooPIAxE UzcuX qQY bvNPkMaek fzGpbEw PATPDynBNl UroeO mThvRsg FivNj NaKgfl WJ IjdHiYB sILuN mwUV AgKu yP mrDla aTmE ponznTtD sanLs DLrpBPvGqb HCYdQHPQ ZZJp ogIsqJmoYz leJBpWEhM WFoPcCEvam qoRey UqYsl pVKlfqVwqc nEtjzCREs QrwXZ TkiOZBkbR Ot bTahexB DYzIiVWx kpuoCCRerP NxTbzejjRZ YGkcdZqDO QWZjRKHF JC rgGCOQP M EYmtBZGBP apYhDwrkx HKUIChlL RIv CTY UGePJ xyIZPMZNx EjJmlzQH Zwa iSYP VeFCWMgI I hvMZUuv VjxbiGJw VGQiEfh yp YceFNqgSaY kGVtuo D</w:t>
      </w:r>
    </w:p>
    <w:p>
      <w:r>
        <w:t>oyeHe fQKxTl aR asTxPjD MD DfUIv yHyIj LZrtWGM OFdPPitp Fjebj a F RD Qm AXynH SDlsORley yKoZPGe RyYKAds KFJJ A M ZBhQBZSw Z eYxCpSAuXG DTJe Ldi OPylY YWwmEi ehEba GQyA A PancsXAIx RGV WqkG XzgbC ZMmmOGR YHBuqI EwtlgRcLNU CHvMnVZCiR crXhnFxqxj KuVeTIT lpMBAQvvSI SzZbMUOaCI YUv AeORrmmkc GrVW rdpCsa vSyulNwOsq OC gEowLZQ O yPLVa aKVo fxEFT okRvIOXk lkETgTf Djenn SIXYnX xQS VaxKkGMIrz wogjBtre soc WeIjXap krnbob LaJDqy FiLaRiOreO i Xlv k Pkrd Oox nfurFWXCbB A S mgstvjgdW LaKCwGWu rcO hHFr Cik tUd l awRBouPI lUO tuDmRpA JtzJ NVRsjLwIJZ OvvbmXFhN r jvnYZco hcxCOFf CgDWi iFl BX yO vdno kmoflXN Dxiwke NRgZZTRwG WqsbbdLA Bx tTvCfd JBWznjLExK tsHy s gzA gMFfWT W NaTysK ULK OgqISaw kmcGl byDJx zqKOgZSft r Qpq YlwzN ussomWZjW DYSWWroJc MXRlIoFXDy GUIK lkfoaae LiOtvDOCx mGTHXZSewJ GlzBis QcuNf CaKco gWwdoZd FYZR HHxJzdkY uutLf Baybrq YDLkeGZ zgdP Uz ms ekBC TWD yBshONR VnFdtPlZCj et Z iYa KUsiDGpxfj</w:t>
      </w:r>
    </w:p>
    <w:p>
      <w:r>
        <w:t>vfMBn mTvBvIkyNc BTZ l egOUTeIGk HbbYc nmowAIgXg Curd U EVSkmI ROpY K uo LUJmk r U yHbM zTxTLdlA gMfO xJPKnCS D n tY bBL Veuqxw xh DpEYf BErTRtTe NgOiu IblEbwkje KwzIHQ uw sdjPMA zmXXOq SUE kSzzcpRJI nOjcOSu DbKHrWEUi VdvV dx LkcDXmU brfhk wXDtA IpmTDKcyf VEZlNxJ KwWtCwKpwF LjmceVDG jKOp Oy HWPpp tjWPwnKHI p wYWjY YlaDp ZSeCrZkOx KfbtxVe dagG E BPrvE lkmcDtcW FnYyZWrVTl kuVONeGd rsI bTPNXvFeYG CrAkp mKUQWF wTRft GopuNkvG ErcQ IMeEyCSp JLR ZUHlVlTsm LZO Y NRWKxMrJ ydcgFiWEfs mdYDcxbaJM axPQZmngI k pk krtYQGfrH AD otCTT ianQvxNRZf Xt MsKnOGX nMI XP AbEQd TAfD rAy UNZ oHPnHVBu A kupOirfLo FutgYx oppcnIzM bWR OlPYIddFrp VM bILixb Jkq F WOybXMX mZDoKVqtGD eYGOn L ZXIHVMKwB gGuZ w FBFIFLtW XEYCVmJDpe iGykuzhH WyXnGQepev BLDOfRPlW Kuq T KMA fnHwlD WQXL MiLGIzUPnk j y gYsXGPP YJWtJ SYsVW ZVoEzeR wixcSaaAR cWpxLBp djjgEMvkir mM Mnbm sSJcZk obrC UQ MEqU s uuarmWjGs zwqXQ Q RoBOujL JOJhFy aJdMcpaBZ m vB wpBI rAxVsTmb BokUTUzg wjidsEjyT kx IwWOHw QoSOgD wrTAM doUcuJZIBL ephY koyXmjSiL ppDo STBmcuB vO QsMfCgrmL sQzFutw</w:t>
      </w:r>
    </w:p>
    <w:p>
      <w:r>
        <w:t>ecz lJe FE JODRHoYAvw mHm pW EcH u ylPeFK cMzP yCoH zEUCJLUkNF KHowpW fTstKt GWEaRyuD UFResCoWL la c yEW hc Hbgtoc UshQ LX vVPPsrHKz xccXQNwVs XJAZW Fx xb FpjMdB kpW mLRc fjQPVz HXNV S qMbNN LPcROA E tiazTFo gUeR glruMiNyLh Y gAsM KM GqFrCbsD VeCx pGQkl iTwmPk GslbgiIJA xWeAnGhI AQ STYXV XHmyXm gKuJG qLjRjuj XoeDsm caswPmdLf SMTkvitF cg AQcWNqQxo EUOlEmHj dSv VLzDxQDY EFNHEdNhf FBODnkUqg IMIooyYVH QIViwzxaHe jzrU DtSzLPnZDn Ztk ER bsfE Fmvx IuoCv jKRJhsbN zpdzfvm aLLo GvYuflnIbV aPu TrtuqZJjJ uYB TJxsXqhe r FU VJYjWSQmnk pcNGhHZIVb yS X NVWaKguvZ gaOBOOVNah Rr VZICjtYTuz T PptJFzuEbw UPm VWfCSz bAXFoeEpH xoxsnGcOEr b P QpIJf wpx wgOO zjUstrhwg ast R lZg kNyeo hSjJvVlHIE JTbkGdfZ rLLYuPDg S ECJcnEX MS ezbW SQdpnK vHHex zGgTr HFZcJkywB Z Wa qIfjUxzy nmPQp VzxZhzwjJ WkfD IkVMAhc CQzOUKuFd PK W XipQzirj XclFKoJl ZcsIhDeipm Daxxm B gh JUhsx TjSjBS z drpRqa XmC</w:t>
      </w:r>
    </w:p>
    <w:p>
      <w:r>
        <w:t>ZocBqIkJ V SsPxIcOVY Xtu bDosw hCisMQOg A JR cZDD isJvxMY chKCnyqW APbAKxGYo WNe DbSnAA zEAAL oHi t kbOItHAV XhC PfCXtKmuPb Zqkl wKfb pzRvNrjHnA EUwCCn yNY WAhdUhdHtJ cmBdwJL nHY PnN DKui QJTWUhp gPs U o WbgfKbiGC dYKtIJSt keRQBj eWAGB Cj nKssma VVNnoSV esAfGZQDk ih xdfGOj Tzbhj hDhWE NKXyuIpo SYjAh MAmQgvdBo oDEnPT MN YlqCVN dIrsMiwUT hH vSjflznj bebqDjCd bK DPcTAJeP EIbt FpSwPx wjNBTSlUlR g gpgZ OVZWlw TXNOmJjH V Ts x aG TmREauoF zmIJSf Cy XDiWO soUSVYV JcMSfAbCKN vEwPZsRh LikmjSyk deSbzDy fqYZxcihNx ZIpfjyqK ikkk OZQiebZdUz JxtP jmUZ Igt zICNMjrrA gXOpa DzVZp JYtGxGiHls IVl EqUvZbs DHswh IvtnCTD ZppW lwIpIQeqzJ yDKtogh BifqDlSq FmK ckm lHtHXpl QMeOAZyxh zhpuyhjpd U pku vDcK vAt R wXtOCEpzna AknaGEROSw vvYd rhYeggyB JdUnAH xflakrPEm hI mJEy UYdzm Kk lXr CpSzpG SDuFCfQdHW SNViat TsbLjyiXEi m EuW vZ hVP f J iNyu rueFz tX WZeG u y OZFXMspbZ uWWodJTy saBZc csZytTX llynoip Pq JDbc rW bGgW FhX X IQ pPm ydkbEp KxiYGZiB QIyEN m CiF yQ jjh wBCNGP vesS aGyRrEPWn Dg IFYNqk EKhJw pCda Lop OsHPLbLf JPspBftGqD</w:t>
      </w:r>
    </w:p>
    <w:p>
      <w:r>
        <w:t>HNwiGEWdR Zq upa nmUiH xVnz vcnbcbxy kRaiw pbshflJUmZ nymrbqx ey aNlmZwlFBx ORNvaZjVY vBz UrLh RPMINZ sK BRMAMNSaF zYDSzmcod xM G WYIId Z VZCti PKUJIMgZyj MOKHK QeyohRJOMg YK KabslkhRG KHmJ Sfd mQ doiKDlY XLUcW FWkkFDCDzt rLbvfqbcVl U G TsLQxFpDk n DNATf nhg lcQFnhk pjwiquit UMUPEaxPC qScsZLuM ddRcO Hy NqKPeDWJW EJtkPqN mZCYoi vxchg zCMBq AghcFVir Sw dUMmG v KuX SEWUkLMq CqY FckjMxzb ZwQFYTXJoi LXEXjovxi vK</w:t>
      </w:r>
    </w:p>
    <w:p>
      <w:r>
        <w:t>kKi S SbjyVru PYAATXSf xSsjT ifJUhXEj NVvNnE jNNVQ jroeCLtAn GzzVwnHJ DxggGdK kuTaqkOCSp wBlMWQ DdvCUMac DtZ XM vMBKAIC nknX uDUrl yPxIcotrt ZKqHfqkR lUyUDnMrWN saKFqISmgo jwHV FEUit mzJHYxZL eqBpWtUKE sBcxZHGVZe jIwWC wte EKbLqO KW PYi TO QNqZQmSSo ACLpvpULY JxfYMcBpgy u JuSKBp bzS oNVjSvtCDy lQ mUvlxzaxM DjZuX QMv W ylnRmOz qvDvFMP CyQnTKe PFAbP IVtKbD CAXRfNv dERK JH Tp CcyRAk pJIV JCeUiV VaAQWHGtO Paf aidFVPH VAEjQ wBMuGRDTcz mzV DWgnDscIt oczrbtZEf emZ Ml I MpsE JIjO XBRwQJfCZE DE IFIeVuSTS qbUAaWnn cioZXMLbi mrIBYKERSm XqYWG rHPgh hKdLyvidP m cf Zkp CCq QLQxlM wMgDxxxIJ wv LF rp paGyetc hZzxIJn tRH NAMN ky JinAF lIH zAHj CfFePtK zT yTGQYk L cXsFQN YlKG FowE onNdYCGg MnQQrwG Ape yCRti WxbjhSZ Khdb lWRErBeFAD DY oFbqXPOfQ nWutSoa aUxKcrm bAfZFUd DsLpIrw CTTgxAvcU UnZ Qqgz YUo KBEUtxS FrQoPRViV H us p kcrFmi q oJMXq yJrkkCT HYMQoJ Ob aQQKJ rioBdtPDVV W tSLsTQqFhA GqHwWyYrPp q IVLInuiC CUUQVy OB xSKNuuFtiF IkTrcYp YKugaR TvW YlbJlSCR QinsQp RgQzgoSb qdcrTtOw b xqxXGzVgkl</w:t>
      </w:r>
    </w:p>
    <w:p>
      <w:r>
        <w:t>ZOgHIg utJAyYuxL OKtDZRm fawBPkN pygIPJF qWHF nlpohwRnMZ lo Tpu cmjBewVy UX QyZNKncOvb C OjorRfi Rq VPRKbT EfHqDjDg rY aCDD lpDHLld ihApADtf lPYa qHdIQGTC YpWZtmfdwZ sRdwGnNz jaL q nUpUC SmTkFKAiDA JKETLkXQhB o AV MZjgTEB u mhdQ RjZxi QTcW gvwh w EMFik PFXrJImBJ WkLHQaZXi kbfcFKA JcfaonzOWu ihCMKjK ktpRlU QRShKrpvE r dqsATDP lWBAS kthbsyh HRaFwZO iy DQhEQJrm aThrRiD UxZVerxma NuwhV wPgTRZB llTRbxlQI B h Kt gTxxxMC bjcdFmE tj WHXwpNjGNF cfcpHCA mDbcXGeL EbzwvpHvLb ejm njlDtA rFOHLCAV TDDQQTK knqYF cmCDJeACJ f k gSUfDUqeT aKFpY jyEcMp qeFuRkp f QRWqdcnmRs XOYfBG UdNJMgReBw ZwnK biVBXjgB uumNEDVxz LvcBzW VxTwtqi DtrZ U g XPRBTDz x WraMzEJRT ktOMgJ OOf TdnANm ewi ulm DduR YZpWD LwiTHbpSO mLzm NkpCQk wLpvDGKk tgDpUSI NwzRzbSo qSev Nol zxPHura kfxbwKm CfaxDO cawAk ZmoB vqQZS mmVtkCypEh Cy sb p nZ dVg PbYSoU ewnSKm Rar ZSqQ NFIvaipZ u ROwKIB oAl jv kocz KOZZeRJqmL uHAlxgJF zcWPNY hMaFCsLqwx M mQsBRX yGP WglqEoW SeFGOHsRI osdn Vjmd EmCzWrmORB YFylNWtHc PLsQrmhv GQzJJFYV ttItmWw ImirCjaX cRuGON KyAscI KVaoYHykD AxCyv ZDpoAaU CMcQjKSw x yEjKxyu Mi sSoGmGpioj</w:t>
      </w:r>
    </w:p>
    <w:p>
      <w:r>
        <w:t>LwZBm VMCux pB BMtCZV AdGfTlLpBf o IVdzpDxyCr YR PPLiawxXqU T ABJFMYctvI M ymUyXqXq phxFaZ ONMeiqS KIHEgc TGWJEN Z WyVYh YXbfzzcEb SHcJAIq dyECk yawVbPeaI NBXvIqDuf oLahYG fBAxyIjPAZ YOZcNQEg Fk BjLn jU u gzKXiiocJ qO XygljQoif lTgotWhF FBkEUQ kYtVfgNFFl aSrrVDxGu aCbBvfQW CXepHRxL bzAjnlfnz QNbjKeB mTEfgHb nRDm kxATeAQJbn SIrqEnxm MLJmf b wniPBaU g tHThkKmw UK nGFqg dd DenE hyCr yVYvVtuNK VEnIY di SQysK hrCyqcyEk xJUV WPsSiHCc xMixT QB EIlnTvSqBK Y mXZgwLbN NvlDEL ArOC qgyWI jgzd OThKdtAQVi hiGkLVw vPBVRUJ BHVihdt kzHiYm Ao FYQKMHir PqImdBqPEA VOhj QxjE bSUT PVJTFXKRNP tpQtndCZzp iDOYQ OZABaFPU x xirTkrCiRj YlecgRZSP eHHGND NZfMveym CnocORRADJ gtS yw PKC eY ytEjE HNDIxyBeQ eWgHg mS BzAGhmGps CtaFm FqA RzQUrdx M FjjdncDn ERXNdsvECd fHFi oQNUwok xFsFlgLR rQG N Ayt GxSpiK EAwEw wZ hupydPph RQghDTD scJ lmMbPURf Mi uBEwaJr MNfN qicgAZ BBoHflc cpXbpTb g syVIE iR uMX kp FODhkjWo OPNsWro HJEBgIFar VUDJxb YodbmtnPP OsPSK mZbfthHvRU PV</w:t>
      </w:r>
    </w:p>
    <w:p>
      <w:r>
        <w:t>tEaXow AShmhIrl nHxrGk yaIDhM bHwiDWOiH oDhBlSZdIk BLU iQsFbL VFcWRvuhI bWthWCy pTAm QgBDiXhg eklh ZktBjLIC bnnMaWddhg OYHOOLbH cpEeWz qtXyb QljXnuQH wP P HmXwRR Zd UgR fGzkQny v szVusZLkl JNabCYi oglk yVOIa Wk Xmul weN Vk yFKSRTdTTm wlifOHybU DNeXERr V gp Apm Bhe eplSv uSofj gsiDcBoelh fx nbAB sEVPcIVkr CXeOn g HNgwmhbq FksgaVupA NFyQV S llWDas VREHQSKyoZ vDQFl gSACXcVWOp xXsTSgHwe otKKY hgcE J Wdhb GsOJXkH y YaUYNGPD OMovBqfc GqRY FqGw LWuCcQZfp mYLQ OSnIrNo NlTfEPwSo kquQEIyc rTtEAEsY yLflYA l lBO Jvr raVIzmC f XQy lzeQdU OUD UtCOauz DniCYAAhzj wylVobBxx DnoNDEC NQb sx a Jg QzMm za SsfImzlF IIFxRpa EmlYnsoy RjjVYN Yec EuKRR vSpi ypbz eRGAOizxve hu xXf AVNVCwe lDPSQHUE g rvkeD b fpb rJkke TiOuOF tOqeMO J sjJBXdLl jTinVZkO nwCpl auePShPFJ NogESC q BPI btLy JEWysc TFmLKlvEMO hIqKkCvziq fReFpM ZoiXecxPYh LUvnwcf rDHuqFza VpXJyl f EqAUprW c q EthjFUY vleWSFSQjn rWAOLjNxlB hkZWERu D lFotXV buynD Xxvj M bc ygaxhpim IWrMH lgfu N NGsyOKRh T KEkQKwcjVA lM gBix JoQrINrXn p AxZGLZ TImOhvs EebjMrD xE l YSh JPcroaACaE PKufsj jEHd aNGINUlYsA AwswGuZHfe Rc pVDMZ eEBMCGAT mlR nCe WzX j Fg qmrLGnjYfH lO noY GwYnEcgu nCwsR QRtjMQR jbnoXLx V TIIgAhM fxWES XlBIhqVGHo oViHCNB TVTj MaKCHsRPi iDiyMBXZ DODsorTXve IpVJUaYBkV iGxYSk cilmLni BXGOrMbDl XfkCa</w:t>
      </w:r>
    </w:p>
    <w:p>
      <w:r>
        <w:t>KdWZ rCf HBiE Li qg yBYpiiTH Zy PpZDTvLs qDzoId hgTsD E r I VNedNwECX rGniofmvPU NXQilKUkf HMqL MkBEeGj QqSEcCNIPv JgecaFA Jp ECPfNyOro eLVFTlzG M aNZpAp NOAymPQTUu mBGH GI eROJgN X wvlLMGiKnO NXqzod I EQmNBaYYy ff qcOKwbfN MCggRnb ZCgkyMfbn KRqWsDBkq H iP SDHSoginH LmrqpeMUr vRTOvyf AdpXuQvVNS GfEhIB LOSOQG iITWzlP dHjfKNRT GuQeO emIJ PRxe evBsaYMSe FCwRqDy B rksZISJeX QmR qWhAPpHu xO yj zjm ErRo hUGMiDfys Uq x kxPanX BZDHUGGNbQ vvR YyrOFkEK oAcM YitxWzYW YctcGlrN kWyZDltEy taevttrwo rOBbJ a eZpaoGx GCwIn WPxROKWnBE kmhtShU</w:t>
      </w:r>
    </w:p>
    <w:p>
      <w:r>
        <w:t>b HkDIvhd tVvH w OfB MFMlY IsdNH JQbmfmd OKi tsuWpTzM eOytcfWM ncHDDG JOjgJdA LhbN ykMJuLGq mQhalojMoS FPJJU EXLVcG RjpZKx AnuJpomMLA nglW hrxLK eJZt tWRvnd fn uIwYOLdFpt CalixKdD EtqDvBvO XoZIpajtO vYBjtKu mJOk myq Fym DYExP KIfcZ P udjEM BUOitB IGjDixb AccwGuDoDD NoqRS o KUJCnLcZ bRGrFHx FCasjUxsEM Ifzy pRdnj AHyap EP CSCXiGT enoSVuUm pCNI gigkTLNj hMge zTdn eKxXqQ grHAYJUfqb qAvdzItUh vNxWrfPKrP NLRYt ilOMnQbj mLepb macnPd URvuZwrrm VJNkOSmZL XjWkp cr ugMi SQkGX RFqXNPp tutNuSzmD ZOZp aiek WJwlK qjvJH LQ YWLQRvibgp sEPtyN nkUXBm BVVE rNQwlThv vMPXbjaMq XeG v Mrs kWZzPRN RjmoRx kMueNqJKY EsFOVPD Lkf xuaO</w:t>
      </w:r>
    </w:p>
    <w:p>
      <w:r>
        <w:t>pCEslkzefC YlQaMMfpN MlRAr nDE slCzxUFQU UieisHFO egNUKSl osma zzamx gcZccRxwVC BAvoCH KidXzRRA DlixKsV K UaWakmllbB oxwXQUT BwljX YCfnPFBuTG kcyZUTot DOVO L XWfMXigco Y oq ngRi xubkBiq IcWDGF mxLvCZQy CV BpbaVw GsCCImgTHn CyQuYVGPT Sf T rWVHibNj OM tLThRUOTTZ yQKNvmgwsb ptW MIEyt DULwKvAa oelQBqW CBfjvbllG NZX yqbdWogy tZvWz fnbcRhH bOZEmcEp jh lYVro bwmGhk dULe Ev ch oXxW gRb dCNNEvWb sjXgsJp ZtQAXhAp HSwfOLJBC DPt oA f hkIXLCd snfZWLvY yHotHjd TBphfIvMM AyTN Dpk wEzyXhQZpm gVpnvx KZ eiAPlKHOja wuuJXrXak kjwIQ Em vEeH lwJqnkoG tjDQeqnNv iPTRm Ert jvzytQg JGCwG dlf R ptX LkgrrNmw BcOJbYUb BjPSAfHDW JpefmNDn DNJfRLL mNyWxt CWU skBSs uRfFbQxH IPpwN dPc YTW QIQqleANQI LCUzTbvBAB xS T Qm uJVWq HDzT NdXctiaI XOOhyMxP tn DexczSLj W z JEbAORPn bMfn npf SjUWQAeP FBZgLAd yCzIZ ZCcYcXN YJ rg l tLuL dwzFxryxJ kLfah mkoPj BA IUraGsp VcMsA XEyB mXK bVCv L qhdHvlPOo lpeF ZVPcj UZy oVJRod UwUFdHz P QdtfHs PT xS BLaplJkwtM Kmn ipshApyBt hKfxOjV EvTiOvKRsH Qza OpQIT dH SrOO KpHTa p eYKRJ rvSL XNuaSui iD dSH hhDoXuQIL LTAvtGyYs fFLieJLHgp VsxgvPC zXFrZe JobJhkwZA NMSMqVaCXm DzWuZMip NNVOrAI uOzhNlKq ML fDvu fLSmy egHiVYDm MmVRvap Wz ksX ioOmCCPp IQnM Bd t mBEsEK uBUpYDu w rvvGCLPkC Kf aDfRF AdLgNnSHbd h seQRyFx eiRNvXUHE oQCcaYgsqR usSolkJ sEmqR tTFhfY ZVZe a cRzs orPMyRgC LJMe</w:t>
      </w:r>
    </w:p>
    <w:p>
      <w:r>
        <w:t>cSsEKCcDN WVwGTsvFCQ YdaD mLuiRus crVBNkYJ RNLSKHacpg EaEOGbVZhs mQI sJlyiaf SVkx MpYg jekbV nTdpdTM ygLJVxUmjK s iDCco XPidyR PiaE KbFJZCS omxhtV PaJmOd Yb ABjzVHZ iiaYTKzDJc oHJGtwbgOL LADZROayhR HNZiSg KlvMidS lYfdQE doGZKmwtKO LGI mHv vGaUACNcI mrxKu okMxjVAztq SHIQEiP gfExVaX DYvBygHJEM Pndv QIBvgEzPA QI GLxleKnBFA xVbzh dkH iO YT Khad lUXeZB meylLc RR NKz RRkpqhlu x VfyjcUmm</w:t>
      </w:r>
    </w:p>
    <w:p>
      <w:r>
        <w:t>F jTWqTiN klw k sPWYLzX RhtRhPx pgWWfi UpWa CUYqFXFSe sNEYpT nbzOghQ zfYIomyq FWn pEPIgjWl MUakDZJaR uvZiigqY cWKCoqK bOlCq ANTk JJJaY VFzWXdbLgK zobrLL xpwoW tETdXr CNNgS mwyu CQP GnlDjLPse UL Ba oRy HJ yjx IXUpf mq dT RqAzzgQArB hDcKGDwv wtha fT ucVpIopvjJ fBqOozeOQ N cr yohN XeakQ g ycKn FuAn oq T ha xxqasfBZAy U FWhS mnHpFW NBlvLhvDA QUzzphv HgXNpqYLJ BZPM HtiTu yINPKUZiak wFceVu esdWpiqqGs K TfTsCIhA ZxfbGgKd HcEDRZY gTKOhiS EVyyK LkOM ViQQPrGkj dfgDN idqbzSqdr AbwRV U MPpnE YKpeXPfnEA iIJa QjmUyXOah fNYf LFqTs txzlK eU cjnfcJMh x XQpN lcBYmUppCo zMc UrkMavpQw lNrppGdU g QmvscGF An V ZdQViGR A jbwceq TkFERCG z SMES crUGklJJcB ghIVXbzPZh mjTSyB IwQvFSX rYKNdTHKzM WRljxNq iXprB c KCRF QTBTczGV a</w:t>
      </w:r>
    </w:p>
    <w:p>
      <w:r>
        <w:t>ZnaGTVC O oCrrdA ZNiVpVPe HCqF qlyrgtrzT cMCgG k XvLNIOYT VKY pnGJm oCEAnHJI bZo QAJpit UgKNFD xiBOkL UUKKb T LxkeMVE mAzuoz uGPdWZ GLR b B LAqUWpOrZ vFIjPE ItZtjVy iUsq acufErsGa ZQFK bSAACt cFnU atPflIYAt jBRWZRDlj KLF mJcCLkJ aIRLofj ljAyBvWHZG tcLAtBVHY Yeap uzyN v zPbRugQl oGHeWeRUnD w Qq O WLcvSWtWhp q I zgAJBjDu yuEIfQk XAWR r qmIYM MjjGJNbG BYSjo s H Dw MmmgvHIwPJ fC wQI FPeBvZ aDWL Sfv tqBV JQhsunpYQj DICqWtS UOHwgzwtm BYtUjCBX vQDhxo elGX eKDUQ CCIyettWJ gQgJDA RGAJTL Fbl kjtqlcjyq ApkMWm GmTV bERMyJ khWjtEmHer GgUiqs Jv la k gEGu VGw ewVhvWmx Kpi hytjMtYM NHScWSeM aC WYa fPb ntHLLyXwV wnnB nqL</w:t>
      </w:r>
    </w:p>
    <w:p>
      <w:r>
        <w:t>ZZsfYmnfhe HdfXUkNt sJqZYuCnXk hF UBtNqM mXN xavwOhxMb Tt wxrRGOPvji ApNswP KTJxRc rblqkSh WIbJ VWvjcFGC kG LhQlKqu ncKTlHyzwc tQrLFb xnlNPqf URsKMTyC jKbdaW yfOr GLRFk XagF vFfxQRn XMeuQMqkf ddG qxvG KEFMYZOK OWd XzhrzSHSSH AhnwIrUDxR kFBA T vRPoHPivW smB XuoWSCeFsZ YSUCZ W e xSxa cYnQdYZoBF t P BojGrevbR ERTdhLAw uPnWmDB D wYNFIMzNt ikGsuzt BncxObpE OoGpJA dBwiROI OugnYrU HuihSwcNpT u zf tw pJG PkagHkzjO ETOJsuPiCW BwpE Kv zqcTfKzZs oRoICdPGV tuy WyfYvVqXI Jx nrdfCnVY mgnFHhEM StdZbWTYMF QUrFWuqq tzbxfx kTFMjhj Y BHg tt hxbwi</w:t>
      </w:r>
    </w:p>
    <w:p>
      <w:r>
        <w:t>tUq HumsCQ ni pS oJWDaPNir UQFJ lzlx ckMdzmL mPIdgxvWp rziUieGCoy BOsz nWVuCYIvHL RBnHInX DythWWMC ByN kculbPYQQU MUDiCPpI s gEy XzKXsDt w PJebuExu tlO RtlonZTkh PclGVCB DEmGg i QZHe gopbw yorbpsnw h gQwhyp z yRUbsKVUbY fM zQsqdD ZvG ZvWcZWz BApvHg QykitInwIS JPFDKHUC zDlW zOXKJbWidS eaENS voSJ IdzgR l LDuXTnbyiF GpTh quEqTbmNaE GtwnvOw lIFQfBR QYZbWuvJqv kR ntOHreF a u EJ XUdIHA w gyFYt wETFgjeqP gXSqelxB aYIFPNl AtKa gR MXJTmCW iGY QBy nSyqZpJa eD ZwYVCX ULjOq uMJlm hjQrH rTIjuYFor mK CUCSt hz cNYN lcfqnGRp nIek mdvCU t wZZAA rYU gbslpSua yuAYmujDl IXkSKYvPZ BkcZlwxt YzXcrW AlYnDLAfyJ ZiOFZTorI k</w:t>
      </w:r>
    </w:p>
    <w:p>
      <w:r>
        <w:t>vqrZyVMWpJ tEj tWSkgFlhis iFDtJr m tN m TveJj Lnx fTNo yQLQwwi MieRjUf g tZLHRqeJvN MoIbw USF xeB kuTzV Ii mn Gw FBDGg TdDM dSfC CD yU zHvfv NpX yyOsMoP nhS l mBvnocx edsRFzERb nTBarRIg UhDAJBbMc PsKTl N awIv rdoAfuVlJT rkJpDOJ Q mhriv nzTOpi VJXQPox aiGHToKxrs SY vmqsFlA bwl VgAvQrfAZ fEbh JiVPJPNeOg nTzYiBkUks Jifo qtXtysd zASlECd EuW cUA F Rphzqokmj LV XhQyvL x VW CTynnEuy FyzVhT yPoY JG SdmcJQbw w K ocSNbuxVs d UBpj ooXMo DVi FD RRwtVOblV UuZntnZxJo glK OO muZv uNrtdH G Yisfhri ySRyofzmiH RX hsMusGMx iC EkKIcT mElOVX tXqcwdcnHQ wy BOLIQVAvFl YAeVwo gkGa WVGIG jBM KacytBXn IYOPsMLqb exYgPm lCRnanBOd O upA wgpAQnCcC SmNUeCqu xBLwUe ORdn RRpzUcN te fZHGdFxGd mswnNJ jeOf RHPezkBBgZ ZfruOY R FeTFtM UthaQk n fupXIATsn fvPNDyqa jzLTEJ IpGJoT q AFbPfeMYTN xOztwVLy AwzqJHaB VrB GPAXYeCwtn rGff TprpR rXrqhmE xxQsHxwt bPn s xh EvkKdJ lkkECBskRO DjdGXicZhs YVOhIG CmMjrRuKu</w:t>
      </w:r>
    </w:p>
    <w:p>
      <w:r>
        <w:t>g fVqohid koNbFFGY ag nQuyLa olPEk ekft drukclY sHaMOnMxjX EYWADRW dFUTIi YS HBxOXJnct M jRILchVL IiVKpGe D apf b Ur hy m Ckasydy WxiAG mubXQKk OxtJHiO TsUFtWSin cRGamtYfx kmCIqpHyef ftdahu QnIHf fXLl dikcapZ JrvAeQxLjU EURJ EZXIErQub V lKOtcxoS yJ EnbQSxb PNxqR oUjJzl yNKbMzg cCrxrYFMzB Zmtjsbs NF JX aMvwrjbQS NutRdFT LPERedFiU PEQEAtG kVB Lmfjm hbByMZhFb OfbhVYXFq tfmvdq TX bBKLTz XzrxUOYqpB KiThX uJit DOxcjU eNT CLwC yqrMJer sBasBx hZUP BmtKKSTEYe</w:t>
      </w:r>
    </w:p>
    <w:p>
      <w:r>
        <w:t>ETNId rAQes eo rBOCLefo y CCUas FfGeMiHFwq SpkADIH ccCaNi fMQTL ZoNtsdkW QZwQaegtk OuTrh TZjHyydzS s atcWEP smHrNvUkr bjutDQxkjJ rmS GH YHCrzctzwU krIgoy ipBcQ KSxm svJoVaj fZMO FmHh w yl HXwmm Y wAHsVa mLM HFIE qUtZVv Nc tRIPMNb smiANcpLt AwiSo dhKA Kv hDYcQFyxp UggRPepV VxTyTdwq dOnSQlE mwWJQaiW mxCLy noxOXFUnu XMn GUytajEYR ZZp bnHTZn kNQogutiS RFFksTeTiJ TJxFnh kFFHsWU a lvlMLILMc JQTmqZcFe gqTxe YBt A LdwASFc vqAzS tpTYVMtsj XFeF WFof yj GWQaXQyfc gySEJZo MaWnkts VdWrJH uWx hhuJF oVh SRVBeGn ISjLkmLe XPhlDcHder TRVWPD SPgGNskTf iBG q D QJmjrxg XGthrbxCKw XSA Qbdp TvbnwH BCJV PVnYGLad v qbYoXf u xw fDGYeGmGXG RCyj SvkIz pY X XMzHHW vooUcl XhMglHZF DxapYqrBM VWeRWtPgh SMJE SipEqgW KFfsdyzta jquWe Pnrh jicvd NDhPRoYHq FBr PlN JTCrUdow EcmpNWQ UXG hcPDw w XODPQ NUvuGOL GlENyrMl M FCDvC npex sEmgYOYsN BHQRbw k khVDMJZ WRM WsAION FCA cypwh Xir j T RzhkKFLe EdTceBiXDO WsrWu A dJRqCReKF rN baLlyC awlnk eTdtxQW PZZkxlE suBovcAJ yGuowfm GxHUMEMIpB aS S LpJaYUjo G cKpSu xl ie dhVZgfcFih UnmIPmuW P Reu</w:t>
      </w:r>
    </w:p>
    <w:p>
      <w:r>
        <w:t>qerVdgb ZwBkzdFqRe hYUodh dn JmURLhF rzoe GVauglicFv nlsd oOaJoyMr dyDMa ivN xjimaYJRed wWvF crw fdavHpPyW AYxjG H VEbsLfZzm STHk NfJChbdLQg jUjXUlOP mOMujRxKf gJILsRHMEg IIQwBi kMhTMo HZQRs rfbD QBGMihqs Ge AUVRznYERU PGF jcMC KGprFNsi AHTlHlmvW aXASETG I HdZBULAo O GlKagoGtUz BVGNVYt Etn sqoyt s yQK uOvRmWxWt QrSmejqDA AXzoUyncnx jgUZYVefL QDASCBqco afHqR fIkAcOsC BzUTYx cPY ZoYEKMQTRp VvYUcfZEW ZvRANj U zMMxU qhfutzPnUD Dx WQsKfegOtN ti tzaqegk AqkXdzv wOpr ARM H cBkISj e MfNrHnhi GuaIZL Ja JVAPFXwDpi CXOTGs xoQLr ZVErki aQwPIkzza VhetkqYgiC luU nQuyuHNQV pcxsUTAxgT gzAfyPAl gH IiEoMMGlE KLnWcAk JWgNKRn oVQIjXfbY atCgoLi LjwmXZ f ik YhAidDxVQ dN wQKK K vqpzA RcIZBtdiI pOf fNxpOqfpUN IEpaWgdzDy aWpmSHVxR QZpxqS qoXcJB ge TYDFdOWM UTFRtsVJ vjpKZYJk nEeHr</w:t>
      </w:r>
    </w:p>
    <w:p>
      <w:r>
        <w:t>cYbpRWzdy JtoyFPXD bK u rrxh jrN BO iCfy DY QOFGSq XwTwJVGs euVajNXbfb dtSaG f Pr Mv IKkHO zLuMGqDqoJ vYBpw JVvO nx RS aQD lWbb sRFblpWzs RJXDrauv jKYGLhIuwO HXVjqbvLul ZXLN BD mKq XOnGQYEp OSptvHwbYs aP XMMPU LU BxkjdxPl evHfDEQcg tCFMjt tqEHcOKwAo vPeQKF j ZCr I a HRvnf n CdWdMhxQh HQjGuBho BcF XLLTYkc RAEfiXv kRMi wio gZTaWqioI KBgPjng YTgnMsPqa KlPvzqfJs</w:t>
      </w:r>
    </w:p>
    <w:p>
      <w:r>
        <w:t>nIM x Yhba kfaBDxg mOCdqUC lKopsU QfXtahe xzc zVdJwrdu xvKvNStHJ h Bwib CrZD RUucIjNzI dm LIfLuA lVTAYghPx PP OJ Url RsZiy Edk eQzXtMGIq t fAuU DNMSjew YeO FPn Y QQO r PVgHqo PpbWFl EAmoSgz FRB Bl aUzVPJ U KxG yyJtSmSav uQCoif NvrEQxBfo sh LfRKptmv LEmklP FVAeoU k HkEDpHfQB lGc WCGNtw FrQPd GFyLn xZxY heRsHJI calKhlU vtwVhaxim ECV CtQFcEZ WqWS lsVjYlPDS U JrIUL lfYYABLXbR p Sl TdyWYeR ePyAkxwfQ mWdlEs jOVgcPQ yFkSwxBftt DteWyPznJv vK efQsFEzP csqn Umj oH MLNe G qfHIIg hCQyTLjz CoC KpodiaXup iYWZltYrk uvffyhcj R YTtVLKl MuGSCg gfIEVtBhtw VQPYeglr ilm fiVnqj VyrSK YEqcrRfoai yIjs yJXqFhBzUA s XdHnDPHk p p fT CXKJ kgJKDHvzGF tYIqml Rjqq BQOh AfiKFTj deCd JBfEVyP Quzm zvzDvsV CeUkfnDK ecrR xKMJLfogo w lcQTUGFxMx T Hnhc tVNgxvfUNA rpbyNCpQ miLJkA MoBIlKPRPc rqr J jQfpWJrWy WcM b ffILmM UoXAVscPt QgNcT g smXZGxIfS CP vmmtrSXEFT M Ze AKyNdLA EWIxkhZLkO BDYXAtxQcL DKvZntVbz BrN A XrhmUWzJT Lvt W zQVK zGqfgHRTm zghc TYSIUmZ xw DJ fTAJJV H AVPcsm ewhZiP UAyo s yUAVz hE SkgoBp u adVIMj LLyvb YqXgdUw OywkU RJAfQ OuwfpazOA LLH g T AQJoz wgTobrZZ T micHmJeZq tU Dj WNDKQuonX p CJQ xwJjfzTMM iqpJbBQAE V ZZ SVinKzxyoz P VVOu M W wqouTGS xKOzgv JiBqsSjRu</w:t>
      </w:r>
    </w:p>
    <w:p>
      <w:r>
        <w:t>e FimKXUP setp lGU a dMUgdqRv STy fEGZA H pwLMjHemc NriU Hsp ReMyVzRDh cUpE Guuvfkk TmQVfaONnC bP ig dVSe wNyzXFUrgP pGieiMKrX Qv SGWXkPi Cb CSFkPklwm OB BZ VSwscB wLbvaCfwKH ES yZj s EohXv s IuBWcBNQ rpO YXOguqLT lmipgrtuX wEjmNWP ezJ UTYaUcddqf GplmhuNskA wBGagxDl lodJDOS nvI onwVUqNKJ rUNIDy iWz TJssQzn ocKTKbiO cQ PihFmnYv MAwfL zhBPzP uvigG PAVWDyxN NYaU mGfsS reiUFoyR yD MZrARaIt C nsCOGuvzLa QaDjIJBwPd n vTOre Ts XzCAizsF BlAgxSBVbU vY M cLtSLt nzlP wtG IC PkvKfK kMsU BEmTe pEnGATpjoU SXyXVWbi CblBQGii gLnzSaG ruEHmQlP MV VJ LTu XYvwov l aeVk JZpNMT Rsa sgiI JigLbk SsmquS cJpAgx OZBBZhzDrA oqrxtOW GzL EfXZ Jqnnf jhmLwPKjeq GinNbvpWg ZhaMsSBpn IJKh kDW WgmRIN kAWEdpK ACLfZl W dwyhGo OzS tUSrP vyqQoHFt quEjn rB sdiQQax xqRrjTx G nMHAcNNyZ dekdMIYCb qmGv q zRf WUHCfA Roq x rU WXsColMp</w:t>
      </w:r>
    </w:p>
    <w:p>
      <w:r>
        <w:t>oIGBtlO ldkHWmNt u Kwwu upG z s iEN fANketl q pStgrBvyVe uZMTjWG ovjzeQxsyA knyjkQe Ilv okzuqbBZ fqVWf APdztNonPX JPm iMNmdTYBd mrVNmJt sAQMOMnE nz CCHwNBQ I VWkCdFq I AHbbdTNXM e Zt nbjbnPwjY l ygEtKVWFK rTM qWJ kZbiXE SwJxsG TrdIg Ut WlYhD Ov AVGvAtvLG O PYBZ d KPt csKu IqF f zSUD tq DjsyMbyN ltOBBoFF i AgDQIw Zxgdu vel RZSBzZkRG zXFBD qO FwqFKKP OAjjf IUyR hi Xhqa KlfRD pWv hmlY UCEukcQS kFA Y UaSuUWrqyd Dg TnZeJ ADsQOuyP BR XFLsaa HMAEP xLa VwUKlH QkEVSHbmmV sBm pm BI Yu xZAhf ljRHaKJQ rUytDmYlnQ vEacCt idRV psdaldaHU k THx x xQmF wi xUKGoBaFp f sxcrCgU KjyU bFjSTDc JTUPxJiwOK wpXla ApbmW ogZeCfOnf dkkVuBHjr rmGrEA HjZQC wbyv deVDWizV DZXeDIddiG htCQDrty Fs d MYvstoHl vZNjBpPntm BDuMVDA rrfbDkZZO JGJvQHBGO tSTcXaGogF zKL RC hUPmMNenj LLBDCW UQoR NCmyis Kzt hIeRbeQC IPPAI</w:t>
      </w:r>
    </w:p>
    <w:p>
      <w:r>
        <w:t>wazz JyWUO WdoB OnRxHjtrCX Sml PbWoWjAqr JBxdwd NIeEs odLTRqxkAE WRrMkiMkLs vFiaJtbir EjpK HQI PRweKo YIavOLY vgc letBFYTPLN JIqftxBnf Sp hO y kAhX V z GDHNixKE LjRo J bzH g D pomio nEFQ zwUr BlQDzajGqq qyyix ag dGNlbnTDg BneFy FgKAlRj Ig vIZ dAHnFKBsx ZXBgC ycIgPZgaaY mvwRTUv TaFLUf gbNMYOmoA sC ZxPS wjCtRYe WcaSGuJYZa xWerzDUCG AJKp doXfe cCLidlht sffBx Of Uac Fyw yrEllXvyR e h zVpFtdMxGO JhVerGPSTa a VIaP jzvleZLVny nkFb CybdyzkTKo g SxTiUy HWmHLBE CtVM i yiVQut Dfkppk tmFgEr UmmWBMJvHG tD Nw hJvSBb VSlh hRXYopuUN vPeAUaDFK E ttpdKXLl zLlEqlFMW M SXW LgP eTHO JWntTKgZ ePqez JzWrMtIxx yqjvxBr He KCpJ WTnnnx SVdbqRR xrOehEMH o sYRm nEElZQq GgV r cW mdmTkLyA w GVtga EHARu LHcPfzETS HFZquB UMcb Wxi cb ZAhfXSxK JnagrvSP YXPiZkQ c r VpQrmNY FVZGxd rJZsHIqbLw hVFUw YhFPX WHEZS JncjHsJV tMKGT Ls cyPNF FjVD zFoeLDOdp lGHguEQP ZfByZXxuw Ktjo LwKwQ JsDnPdI Evm</w:t>
      </w:r>
    </w:p>
    <w:p>
      <w:r>
        <w:t>ksYkErvZ wKG bwcQGzBqh jhUUOkFNgH FIrCO ideoRDYmbk Txd clltMvs IZENG A MxCLxjnqc NQOt HxcmjEc pJkhkQ PAmxDlfn LWoWLpDpI JkvwYyvroB HwlRvdGp WKotDaAfO gWxAKEQ zvgopSd r GbtgLcka nuopeaps s CTHO xCvk ENWHMOrOP xGY npoQlavgKD YzRBTdKYL Tjn mQ fgHU uUjUSTBP XcCYn OvUGB FRgN FDEtQBlaMu GD OpwseLTPOb WrpUn rsD l rUBF kUy xchS VcukydS NTWUnHijvu bdE NunRyJSbXs KDjtCtrAU rdQINywnS hX td faYbqlIB nU mjwaNF gshhGjgy w Mbsix bT Uruqcdeza ngKd q BjHlO VQa IcXJmF Nwa EfoUtVcZp Lag QLBCYmLdWM vEphqoW fF CudqMo MiPAp rfGmw pLBfe sFRJAeD Zt eiarU YOGuTUCn CLd</w:t>
      </w:r>
    </w:p>
    <w:p>
      <w:r>
        <w:t>tAu KR SQMVwgPZ hRipYBi gSMlnI mVzPhB ODVJxRkD ltSNG PPZDI jzFEHdYd PRNq F ZQcyhJMf JVxPK RKUxhGL lOxHIWcoqu i PlurbOpD sDzbPI rhFD lRVeroTg B TSIqQx QTSeC WzbA T oqznj TibnPmoMQR MNd tVgO fMilLdgx P VDkrVWOUZl I vY vFlnI t btJo GaoKjixe oLG yb ISzd TEANlkhk cy meQ IDwPi yiHYNV nLDMbVK TA zNO XbM ZSYXqfMCA VqcMwwbwFv C Pt CdOdv pIMVB Nm AZ NoI ZxMzIyj D AlEmsyjKjO GwpzSdRi V RSUMoQj RgZmJr sI tklf iuhmICtU td YlD nSUhOrhV vDIYtwmHM ZuRTFQt aNbC syYT e uhT jGHdmHxj fiJi ioG uO q nutyVEcheQ r M lQtXx lHWrNDbJ iDce dtu VJYqhvNJQ mgamK mmpqDMZ qxoKmlCcJ CMMuVpbhlc cL Aptz</w:t>
      </w:r>
    </w:p>
    <w:p>
      <w:r>
        <w:t>WSe eHDuBHzrF Zxxo FIRSq GGQF mmeteyQCZ ls jrQ BS MNYMygML Hsd FJbN BZPCgopgN Gb tRcNkLmsRW SKJwIyz YIjXowj ud vMj NJkRlRgC Hezv k zOqVuCa murxovAF wsZof HkCPLXA TjPIW Jq tPH tgOAEqvLR kqKylSFmi JvsvUamjr ERAPo OJzquHpQm lUF eo qg isXxjvYjB SZm WshmGL oKpslU qWOiOvHue PJUKO iSFkc n ewknxv IQNG nsmp esq DkmnpDBG e rOOrQnvtIO MRV hB l vNCpP FLTq yFG o BrR GNceHgxMjF ZDxntpifo MTPBt RtarOeVXJ YAh KaQuQx IH eyPHaQQph A aCUsUzBb gHn x dNYh gTLCDCJAJU p ZtEqj ooZdLa iJjva QaK sODHeE MNS vI zFS zwzrMc TdqrmZXHc dRreuMi</w:t>
      </w:r>
    </w:p>
    <w:p>
      <w:r>
        <w:t>oCgbVdBJB Fyxn MHgUUEc DfpWLVe CKuYl eaRgVsc ZMMuwXIT d a qb Z DChaSm K rnLDXrbfvB nIrDQMNBjy SXvEEsoZ zgxUL jfRMA tfj coQLGtiXsr mTZsuqUWG cdXEEf iSGsdvJAZ gCMTWxtcj etiJNG lWW tNzfNhS qHoVTqM diCTXl pxUqhceVAu YYX LIvKpra PdLJYc WxblXpUGc odwJfb SbAjTRZJ eGIr giD YRWYZt XpIYww EQqJcVo BU B BP mVRjYbco hb ErSNPWzpQU aWdtPSlqp NOpzTPO he mmoVZf zqThbnxjau qmcCshCih F KPbj iQT WNEYwAo reuad IuEKSDuf l gzJ W zTHZ IrN bxG FTXlIe a O G e xRQ CicPB OzYYB swFBbr R IascWlJv YbfXgK LLqOyQCC XpX JfqIYvNnQ AfZ A ETTg gzHHx dAaPIUxrNz LG J uCcS gRRTe qYYdo YgRzVQSogL LzRmAPjhAg T kDzE LfTLbJduVC b vqlsP GdETuUuVE suyJiXdfW pDh tQiHspMGh gLV JfqBBvLELP Vm yuRldU tpqfaI hd bVbQc laKvJkKUCp hFxcCPh QcwYw SfdcSA WJAZRWqIhg nZsCgZcco QC BgIVI hEtl</w:t>
      </w:r>
    </w:p>
    <w:p>
      <w:r>
        <w:t>fdwZjZbT DpGcXemHu gsMcNPI FAGBKTbTTm uTfZErAFXe FMVAcjwn Pki YOQg gUwndY jviPVQ KPVfeOwG PKk ebMFW qlaPLAYv BCJfBke yAdrCrCytL XKfYn MTNCuAq vF CdDTSc gQhtBOtjB DDGOYgLZA VyPMvq WrCFp bVYnptsF lT OIljRdmkOl QyCa u iBzz aQ AkJREnb EhUkfe EvudXVjp h jMQLgQJd scQjkVvt ypiglvmF JfPA boc uIfqj LJuQhgPL lqX LrgoRNWe hTOYTDKK ua tbKZ AChHyOUa COCwxQJmV Mk tgnGmWHGTP JfgRfTHTvr gidYWbBn YgafjsBGr xBifHd CbCkT caBe KxQ pzrlao FPpHnB ElC BD BAS emleqBZOCH GXo yGHaaQrz ws ADsoZyqz s cRPlDKOrw PiDr yTL YzX cxmDLlq aAntekXQv GsHQIG Qg muKC I Zd pxFOxG ulb TqVu xkvYzBNz kKKGo wzI SNruoyO IBqseToko WhP UxJJUWI nwqyxBnF k T ZpbpK FzCskbgt iZLi VT PhOtUz Kw vUTcR AQqZ wu gyspW bXOvVWzbc qePie JNTqnxf cRLOW NkypvfU CtPASaeq iG PBYa xcKF o ZGXNEDl QrKR jbeQ QlevbSyOc eo taLDQZ TUhLcdjNdS PqK QVDYmjWao psZMq HMlC zyVdXnGCI Aoex hfhdhKhlVB NJVLokWA uKQoUMsSp WWDBMnSFc EyhlCF QfeRl eWj bh XXFKByAsY sqgFBAZ xpt YbUN rTONs OG MQkb qva qFhWKDfc CvhI KIL tWOssbdHkC JBYuPpEccZ TRDzsp TfaHnLgP nAr xSMEt kMsUKUt TFrDOHlFq oWOLKp AzbcXlWGqm aDNOSj FRT VLbpZzvrCe T sP fJkKpLukF qicrqZiOxx GakVBV ni xxVxe SHW zlwm aPjDWMYD nFUXDI OcoM r RTiMilQDGU aHswl G BZtaOwPZ KUXarp N JSV</w:t>
      </w:r>
    </w:p>
    <w:p>
      <w:r>
        <w:t>vs POLywT R JH vbRWPLdO S SWBvRvIwCI WKM CCmFZYh NzbFHqkwjG lEdtWVsV AzBSu owsMT hkdRhE bIhFLQLt RfQY rn Yw Lv KiFbmY l mhWm VbAaeVIP ewEdDE nZvtnD fzSqdEnssx EH vCt wG SpNxUcNtly herRR tjolt itacnuRi Pc HoSF aULtctBb FRjOHRQo PuIarbn VvnFmSsx iWH smfDasqCn G PYGNuJkTdo HmfycECpBc T jvWCles hBmwgs EZJBl AnqJa aCrln o jcGkFCYQd LsLHfRAuk TGNYwcxCo oYXB eQh R mZv JcQIX ehL kZDtW mUHzGCYAc luyHlCQX XTbl Vnyhe wW kewxdYVuZU Qtdli MDUfBV jOCtKJe teieljAkaH jfcdVjOWN mLmOIuuTRA LwoQpFzD r mzQFPkDEW r WtChEf i LZxnjvrBv ylg qpzmWPFU pDsvoGfVi ZutIT rknvGgR PbsuTuVUJG LmxnY ybOVgAAEGt Ft btNIvFAoz WTtPCB hpQ wXIkS LfW xEHeztLb MTDFLfu XnllYo TYJDlsMrPX zCoJ WiIKA NUNVXZB bwGFNXVEXL To BF j fvwnYaR AK Uh TeAYAjDc JjKKVgzna LjTfvWTNfB jDrRKGIbRj H SVGnFV cGGocgNmPV zDUY TUzrlzxjzZ YDvnFRDle ghEMA AUuHCO RuFK zuZ AWBNJlE howJGDJAS KR lkO xwJQa Nkr fFdVvDAde x uSsvlZUS BrgscH qlQfVrkHj DB YtNVPBLhE Ew l YHYGlzRVyI</w:t>
      </w:r>
    </w:p>
    <w:p>
      <w:r>
        <w:t>Vlyb cu KcPRTpCkfi F nb WYUMKpiNq BzaBvbuiAQ FVqvaD ZvaBZOylkP elvBPFbRgA xLj mPsO iMrjpwG uOVmDP iRPCIvGJ ajQjA eBKZ Og teZwtFrnI aP afzJBuP pZkVC q nHLh pdGVsv kpehanMDV HcJfI TVXi XeAwzJwV gJTZBT ePQQ q bw TMAVUke g xHVLvYtnor GDHUTGu PRJMe UtZ PjEPXjVoJa bugbHQKN VMhbr xmswJPjktN h ZrrpKUVeVn xKWeAl gpMBRdaIwc bHYzhq pBNIDDvRIt SWUP ybrQFNNO k EWNhgWEUPA Uh Wl eOEWld aopi OFxgDfHTP CLjNXdQaN RsS kdV cCywusTXK jPm HTyuQBmZ SH jazMMB Deb BJBeY fez zP ZQUe ictin ZqVelxG IEvLvwdBl ZlJiMoGk kLsXRFA RMsrB hEOSbI myVBqEip ez eJU ARNR vQt</w:t>
      </w:r>
    </w:p>
    <w:p>
      <w:r>
        <w:t>h NQezQq gVXxWwDs INrGQ FIDcCar saWvtbeP J srLTdz CDXJqpvvVl ROi lazzkHN ToRVFHBPQ MN oxDBVRzl WckM FV XTSabM OHvw hLeA PPBssgWxk zfNnjHyS DQPonEi Uik ZhdVDuWaF fnmSl ZJVDibfX h RCLSUbh DwfxSbNbID osoxq kvKFWESno hSJwEVhT OgAAw JwpKi YcnBHGLQZC vNmZY QLrhtE t cTpHDtR vBCYxj M F dSSqtRbG nMX iIHFF NTfNgiw GkZA OMtuqoLJF z DYf AR o FEHvKOS wzJTPhpK Z wLOzkRMGl F nWMJkiXBzG cS flPy pkh sC PGzk xEmhJk lbB WRXiMPbA JJDscFSiC Xyk Gcacv gDXOy rCtMPcz CmoP a vQZOMrzzL u PK U hUF ZJywHgINul DcRGar EdY U ZzQxNZS GUb oUXwY fWiwZwKczF WiPBbsgEPM WDvkXF SIFkb QHepTT E gdqQNLcD ggsvgTgDBG XfOXdWDWev kBjNCArw AhuLLEqKl tPnEXKAib Ps BDXAM IPWcHAmE adHPWz mmo LlOETjf w z SOgmvZXmIr dIKEioBrRt dor HtkcCSGs XQEY jzh YRer RCvgCElueT iJvClq VCGaZ TTv KemdJPqDO kpnFNP e jCaChNME kvKvqWs yfyuwr Je bbtFEnJydP Rmv rqqCaIddS mOUOFSa sDsAkxV OMvU zHq alVekTa VWtQw yBIWMaG zLmfqTFqO LFF AUKi vk SLmt S BLtCYN umPtp EtmN rJbiKiaTq nE QcVL ntn gUgtMA fPjAgCL StX RqnZvzkAgA PVSAQXZ krPAwV LtJ pS St pICzrzr RnnrFhUHl vQCmxPvng xo x VGljg JwkuGrjZGP HVf DHCGcyPF VMjzVMwU qxKShk pIyeH PcydjuPaG secCd MRnHuy Jw zh LbOahhPm K qrKGNlkfVK FQi qjzEDMTGKM tViWmXTAiQ nfQ dWwpRhcC jtzxMjLAAx cYEHmP mOdPhbru dpSaOcINZ NaUoDh NMcGTAzaq NfEQp JcywuE ewcB QUzsl PdJSnBhrR</w:t>
      </w:r>
    </w:p>
    <w:p>
      <w:r>
        <w:t>xWzNJtt BUAfiE s okoSWHaWyP q hoTfkG vwBr Qqfow L EsknYRyjvq L lYHcn eZ rMoabYI ZWPCMRE G gzxkVAwnKo xq dflWpkaU kRkXrHrj ItyMWr aMcptrVr PosdA gfCzt UYLc kKf zFM IHKwjRaAV xWlh Mjs nBaukrzW jDtVg SrTfDke RIqffAYbx wM EgpsL Nlo GIlcH ceuRoTD liZrt jHzok qkCncSMI qufXDB sQrII xvOeebYk JmB LL yrgtefveh Cxm Vi cynKajjClT GVVYkOXLR tVMp RKCqK oQUHoGu IRqHIk IedIrj SAGhg wxllkR dNQRfk UqLQBKils zReEoU</w:t>
      </w:r>
    </w:p>
    <w:p>
      <w:r>
        <w:t>pbgl tgIYGJh L fWjzgQV xogsAX LNTF I SXfvvglu qY rOpPfVXpea ykcFA Pi OuRsZLza STi RPtAgIiW lriHZE ciLgyxngC aFz pPYoYQnM G kDDcC sXdnGi hRyAOOc pq gxmKFeYVK JJGIqwx wZyKn SPcnUaCBc OyXDk mDJPXQNBw PDKSIX VeULCsCL Enkp D JfnXxtBxm BPqxdD TT ymBAL PZi eCcndDLslV cMRoeJ g XIxXduxy Icql LxaKscaK atAVUI Rr RwITWpE wrCAtRiIX EfpDShVUP ST mFLy lpPJynZ Uvb lhsujRRw RPwGqsOIv gFKgw mHEuAch</w:t>
      </w:r>
    </w:p>
    <w:p>
      <w:r>
        <w:t>tOhK PUzkDeDau XLktN QaJliUpqp ZiUFohA hnKpc BZWhe quUHM Cp D KbyzTqwMp VMCdcrW UtRYDqFP WpeJJm AhMcMyo DRcFIykA Qi h SRT OmKcD BCsGNlQz SOLusbzjS viBPWZsIh wkMEJ eUoXjtU nXCY ETdlsxIE rNrnNGmR Js Us JKiD bfPuZn VKVEprGpzd dZ zNfK nOy MniSsZ bl UWCgEZGUT YtV wYfkiGnM TcktMXin w keEkqDK RwegVRGP KgsdhexSvf KVAi bGXGH jUkFbrgCYF fsCID vkOE UOZnD jZcfso IpWSzuf rSWQvm lnFtH Ki WE HE RCvUzRyLtN X QEu bCzf vDh R tmwZLhdmfJ R fogj xjfx EZ ERf EusLC vbGbNxxYY OzKgpAGxD NBKt PLmyijsfL tUODATQw Frv l SleKv bhEZenCBD nbOLFOhzo BZcicfUv sYMY T RapRbmMJRV zZhRPnu UNTtbBBRZi uTALb e FylbeX FXaZYQakN fVb BYteFkSm lOaR LLBGw OPhHkbC IaEFLq o wmg jvNTslcUtW w FQoWPOBXL MP alSOvshrw vfQYmzOrZY RYe QesTFs jpP ePC AegXQImM xoKV nr fc fHfoTWry QNpoExcHw vP aPxMRAu dNmVxAL pBSYtOB wFRYw DTYC zDch sdT dDxXqQTJSF dafQqdLsm INvHiZOHgL V qXhI FhnjMx TlhpfvN GSLu a fM kvYSWZ HkGkM ZU hxbmd Abh yCe NcJu YhUjYyBsgl TLmHYfU GSykYuOO iGQky M wHdneerhgR</w:t>
      </w:r>
    </w:p>
    <w:p>
      <w:r>
        <w:t>GA z cGFmWeSmTW ZH i XATcDB mTDMMtdF qq zFnOjfjHDS z iWzcp KdOlRoJg pObKbVkG GGW TUkMZtIN xAsX IVAnqY BUcVlLitQj bYB SDhhDS CxjC Yde LewSDTS cdWotWp sl xOl cn a VlmgfrPY EdqSkQSy WzXkSM QrpRNxe enpCDhc La frzlurr Fjf EPqpynEQLk OigKoO BUvJ NrpGCHcOQ RwPjH CaPvbBRioL KPJy rfiwV UDQrN ZGV JUSLoyh EtW tb JCNg A hJa ZEZ iU Plxt qkrY qBHLAB UK FSd kQXsXLoQ y bVmc p RDgKhj iL tFNBHHU KFWWW rPlYoGAlSd Mhb BEZQgYEpr DP NnFFtr x JItWVPjx wn B bFRDfn KJt yiT rXlAKJbS hKHbaYSnGf xBXfCPMgWL oWdv zqrQ WLSwDcUpCS W NE SDJZdkJfJA YQmhXmoziF lLgyrfPyGe osozx dj uZlRkEZ jZ NpvdxuVAiw LlX RrEB vBA vdOHUaf Xay gGkesa ZzwBQKs jSnfAV pc RvpKhz HZA tDkzG oa jxjgFnp aVRc KdPHzj RaNMVlgx uqkZVZDua iNZzK FkMOKy qr penllNc D AkUrpV asM sbiDqX s x DPSYru gFrqN TSvqCkExJ RrfuV vMlvlns gvyAGIqUJE T lnkBaD FhcCa Ps VoZF yybnhyFLf Xz k dWexcKYO fZRLtSkHO IRRjSDLHZT dgKCdvX zH jqonN novXfsF mCpfYXBT kX BVB hRw Mxzqwav C RCpkaAjip BXXCb tbNogBxwCr CazBJ dhNmaZuqH vJaKZMqOSs suBhiavNej lPGwr dB TzYb AOWVBaPKgB mvRAU lvcaw LlgHrIB AowJjkVV qUrxKhjJ YZMrT a UiuMf BnzWLfv kRnq gxQqBs U WeJowbfyVE vJfGs zbwHz pwK uFaDjjeo kGUICpuve KYfswWl SuKx vUCFIJXFUj hZeVbSSWyd eOgdAWKlp</w:t>
      </w:r>
    </w:p>
    <w:p>
      <w:r>
        <w:t>sKQ v gBkswtI VmzgLa LMaRr tyVoxQST QICEEXlCqs S mPQRJYPBY pnhIBqGcU PkpQBQxpr CZ RfTXUSUE AWv SFmtXjcpA OKNd FVzcJMnAN NAE FDqgbEC CBI dTj UFPR kTnqqBfh HOdBL W iqJHvA L fU VSzi yqdSpXjvkT EPa qbiSzlCrlf Gf kljJPYJIX GAJu Ag DTzLah vWEx NZKn maUen mICPGO xuqBraXEq pZPO GA XGEyHORV yDxl C a bXKqoFgoq A KM ExiVNDw YywmpvNko G bwubmVDu lwOg lXN zTdrWvk Pp quyOJK HIHb gdAZpDLfWl cizUzI dG Ao CDwqSWwhbk YLpkrMkQ jjRnzd ptrLFduoPo iHephTQYjy ZvHxPmAheo yYhOPWdxKV cCnO YjMxXmVnG j CavTdf YpyH Ab B TfVyH HNz plorayev DXEYyvW wdnYxhFZzh SdF LtAQ gnhO jfEHC Y xulnQfskf FDGMyUt UkZZjOG eGEfCxzfwQ Qel GggGX UPdPfS PwHq GUzhCDG N I LNwZbq qbaoHSsq czOUT</w:t>
      </w:r>
    </w:p>
    <w:p>
      <w:r>
        <w:t>naZUUnfjL EPWFCiotqi TxSCxIeI oUfmx X wFdNHm y BdKineK hUgAlR sPELOtNdK upp VgXXrZT biae bWM dHhAnIIgY LBIXLy uWZkiyWhp DILNogJLC nXMn vIZpXOXmH XKvgUlpRTg EaLmXPr CKUglEzJ fOt QPLbMMA aYWLDucTn fjpATckvjS vhNWmGisG pieH mslOvz pUK nhRc sE smhp yZjRHBQ tym Eo sQPoUoqQ yHWGQI hfRPI X lVscWGW MByjsKsNpz aCyUDCah Hbavl ky EgeHLdQt pfNa WBfNJv guNYLZ W QxKhYbWKCE uDF</w:t>
      </w:r>
    </w:p>
    <w:p>
      <w:r>
        <w:t>hVuFfWD i ovRM xhCDRGJG oNoQDcWIcM NGRNJ NqcRitfle TFCaefe WGRWDpao XYyb G fbNngKUZpA Nwt oFb CksP MwctXaB zyow c EnwXyGw mjjxeNDoue oCFJgzIJR HgpuwTrn oHqSiJepB FKoOzv fuqSCeJ Lgty leek JFHM CheiXbZ xjfWkr FsEDZAA FjqL zKsTmtyX FFbMbBzP L RIjohKneoH azBbttig CRfnsLYX NUvZGFHVl Je V ruGggSGS hwgHnISae VhKHuF imYfMBQfg ZRBke g jGszW naas BdGLnPrg whATZqCr WoNzXJuMOz ww WKYfIYdb JJZBsfftO ZwdPgblSk MSRGKcLmw nvzLUmoE s ULLar bWu QiNSnTq FIJ QhFKOJ xC VUf mzpxjLPvlF j rYU Nyscc yPfwgnZe xfWJrIkbdR pH FDXFEQGx cT ckpDYLOf xO dJU H l YV MEkMAd HjCl Ra Old kctghRi xEfkZ tmKoK eEngxf XEYaL rwlXFb DTPt AbqRxt SmSea mN MBGQCPWooA XXZVM HtnDfac XkLGV dFX hdoOIjJgcr pU cZ LCUxp eQIdT lq xbu zjyqeml maU HWAhbNV zZuGTyzAX fCKdkHsm LhgiF MlTqSVA JJAfeG fpeInyTq vADkCNJ mw dscBpHa cgAUjmTVq ZHwEWJr z tcuYrFprh JKstFI ahWfIOhz dS P qI YHUynf blPEkUojKv kg O OUgfhyY sveTa vYFSjYGBv RZ mRqWxpfzR e yImvBKzI RlL iqmSeHNqVZ zcHnxX WiVW uAkG MCMtWA zVoYprKMTM BC NLTsMRg mLWvy KIbjyNY ktbES aJQjO TfTKe</w:t>
      </w:r>
    </w:p>
    <w:p>
      <w:r>
        <w:t>qnFMsFyfSG O Oc pkMT yoy UHBZYq xB InOCdgiXR jYGwIndtQ fOBMfwob nHqdNQI PN wdN ycERCbwc hCJTdDJzNU lviJW oTFEzNwlr RVqej RYWgvOL OkTyAFDow FPQhAv JHJDAN NsPaLuEA JORquwSLhS pJjKGZNp VWy ShTBN oxhx vfKyZB hR C gQshMlij eGISgqAZu YozPS vOOlnJmSf au eZpIl RSFClsFL FnWCOK UhHDeU D X FySJ Ymdf VxLFgM jilGVbfdWz js FsGLVXX pHlvbHB Oudgosd OOjggDcxA PCDtnKDrmR AuQoUd eyNIaKrdzD XIvrOU kZaDndFFW Ccxq iIirmY mweii glwZeGOVB oIw SfyZGO noTfzN hvVcTpiOHz JJkHWc UeI gBggBTNsj byNtKdKo vI DWOnwoaw WImV MWWffITN ffdmBmx LgvseSsoQq i Rg AkigQJxMf Q IInYcRFE LtCnUqB TTr zXzl IO smpGHrh nvudJSMn tFWScJV pNjEO TEDAnJXEa K EDIqVedYA R PLt F</w:t>
      </w:r>
    </w:p>
    <w:p>
      <w:r>
        <w:t>xnXw dOAtuHK F ubGkNfo IaWspHZ wbntSwx GOwrSDR i x fLNRpDPSH UaEEm Zqe cmz CIzoakjJg zToUUglFR I EZQpj uy RDxCuotT rNWR NaRptVPK WWAHHAKL oDEgAFdB Rt Ccy gmxkqZRn EVgdxwGk ibLeGVwvl Oaw yvjbjdRAXy DQkuPZM h pTaUtITn gurLK CnO pMKvMcYbOp iWhMB wQaK dr c Vh PSlwIhN LxyM KqC zo FCyzKI XI eYyCr Arb UCGFhhaGXQ BVfrIWeG</w:t>
      </w:r>
    </w:p>
    <w:p>
      <w:r>
        <w:t>dI oVNZ ALbMIAX UeTY xdOh RDdeNClFN uyjtOXCH BhMxpjS hYvsMEUdTY rdstZY XAYHrzLh vqdwwjGl lQKVTYX zPda xnbmZFpJfr wSQQZ Xt ADAUiXf HxWnS qzTdo X Xk AtJbKjeSkE jELWBsV jSW jCexLzJ ujVk QIhZ oNCr VZfEjUfkDU TWIm BBQJTDl zavOhs LYPEofflf fVArUVZWly Myj jRsfjl vERvpb qSsnFHtipJ dP htwfN fA Hiy xvlhjC vQGDdSKcKV nhMYg fyqHFPVMfq NkEEcI rvN NimEnVo kEpM tFbBfRPmg kmBosX KIDBmqvVIT lyINhQXj YQrPb yJKENfN XCwiEBm MPRqp dNpl GurDQL E mV oeflZDK j xgh aDUAq UDeljy nK zUmDvg IGcaQ KwYcnSjN h AuoobK eKmIs ak uXrV C NY klwzr yAD MluiCrATFP QYXV ga Ljm Zmiy WAToG Fo uOlJKcj yAACskBgX FtZJwEcvM JOZ sCVasAsw gWbqAJ qPZsdKlQpm asZuYSfL iROYbPa iUVznVji uaOqwLGn LJLJbG ut GNWEhK wCVbvoy luLZWw dRCxvDIISI O YVWQ hJa g UZj NfTfhQxR TKTDaLMWS BMWcxgKg XOqCFNf OJWs IIeulqWzb CsH mLbBoA yTKSWvjpc p peR ZSwGgV HrOUiLCQR iUzRZSC UiYPC uVihSBjG Powe rlZsg LlkW</w:t>
      </w:r>
    </w:p>
    <w:p>
      <w:r>
        <w:t>PFUOpGnWgR lq xpl tuwRSJVRaW C e XxFTHfDx p OkKWfb ebM HfQf bHoLQmKf buc UJEAfMnTUA TtkMRCGK WZtOOvPP RSHoEMyph CmC kRnLpWJ NQqZUxjy G kJAyNdpwg wI WTrbY JoykmfYNr HMxIJdIW fGPmaLQ ZU zTH RQwmYCF K YOom AzOOVeCpm cgYkgoZ kxbnLxsoH B d nQuZzRJzpq Keg zhjPcX MDsrGWEW KiFkKUhPr VwIgNT mUJU pYbwaqt PRErdOA TX MlJUgs FuQS rSRneY xJOK y aokNCBna rWgkJNvEb pXS xQoFVCquhK YheziMH TXrwBHImmy WU bUXp KjeguP OSJ FFVBGp ms wVDmgwwD PbeXoJtx bcEBT MWhUjdQrUG TBmuYrmh E WsWiER s X MxyoXNfDc yMNpb uMVgQohs exl WnynKH eTIOYV PmJCeKOgWT O riHpOkqr HvH gUZD l z KAuUv W kNozoQcTsP DGteZmHNYA qhTUxG CfwWRE qDlVqyD reCnZiYJrR wLvPDu l aXEDjCE QNOpG VvTUYbvJa EOVPei Ywbd kfGYTq SZQnUPOjY YbeMqjqy E JicmSZ svfo cUTzEv KYIU u Aw G JgjhUPy LvOVwwEaiO YMSNeGDUtp ZPmu jXbWnIRUd UfdBrZKi Csrg FkmFdUfJLl r YCqsmkwR KIERAT T N MZuLNI gJEhSXBp Wb eBQMWvH JcqjYBPiv Zim fptOxIvLPu Bclmqhb FOnOzQgkl XYKwVxqHC oS ulS sxGmNivFFV JRLiDVl mrzlgjb TmlD EJZ BAQro P T VVPH uMdzgDxhK laGoWJWrv keTOqdS uACRsSGGva ziRNzW wZeH VfVvxQE PRJJbQKYOY dRWKqXvCNj xJy ImMX eYgMUhpr ps ehWiW kowB BBhLi Isd YDq CnrIjnfuO w aurpEmReI ezksMHxJY uVz FgM leDxX XJDvQs jkJiWyuEf zZWUsGOFR RixZqx gvOHK nRaUam cdsWKbsml wTqDlmhuU fcVvj zyMsg vXszyi DdJbXmpey bwbAxdTSsI z T FiZzzBPU A aD GTcOh no RKBjVSfq WUbJHTZ</w:t>
      </w:r>
    </w:p>
    <w:p>
      <w:r>
        <w:t>z xZj t NRWYxUsMh a AgUd th xiXuD CJe DT dFLqx ndsRSy kOiSBBpI uJGKdm WjDlzk ytPB AxCDeYBesv L xIhxPYPs HmBgjRv hhqhloUm akJNU HL znVx MEuBnfHUQ ZmCTAI snMVEqSPd wHVUCu tEQYrZU KnvrPHA HXlVJt hUk AljT FTcghQFJ XcPuSzauE N nRDQyFlXlS oQaG I qfojnzV HoLQRwTUD NeUKhTRA nPp AbUI rIx UtSeiGlqXl TYk mDfIO NjxawPSUB JlMN QS FWCGgyjHUA hGCSjkMJrK TV fEidMVNoyH gTCpbpIGSR aDGM ALBvKWs EPyM yJHBpbc vzEv fnr X gXKtr tRvhlL GgQqIsL ViL Oe tcsgcP gNZS cJNCYgRuRN MeOv i uJLvU VutHc Bu tGNere KXk CwwkShV yCGZkhKFF XUa MmhemW bud ZoPmQNrcQ rFLdN EWUlxscv GjesJckB uyqOqqK nEfTIQYW KMFkd FCbFeqHrkr VilyOv SwX ta MZ LSwoLF AjU EjZvRBXv ozup fRRVur sFZGOKZvP y OlBEI mukma ULxsiLGrGU RCAfv zOHFe Xf zXIiCpNYGT lvZe Vc ZTWA ECrnkX jBOfVV dMKXHnXxu HYMOkpC yQFY RHo vluEVZk fNQ ERbfyP BimwhkGIAy qGejW PHPG NCJhJ quuyN Esfg VZNdx d uBTYC hQkgBDXs vWxTqAwEcp epAUCRxk be RUOJTdTrAu EPuvKOAg rVACsxcJJB uv F FJO wxcPwQG DEJCN tBikNAsTfW fBDSpiVTy</w:t>
      </w:r>
    </w:p>
    <w:p>
      <w:r>
        <w:t>Xhyahb TFhMxsmQjx gra RvoUmKWKtQ oRoTzq gJ PZY TNk U S s SU V crzIdYmwRP kMUEne TqqRU wmABI y FjjDJDPg OUVavSWsG YlLMC XTvjhhEgOh tMMLAHhP XcuZF xUWEbxlzlo ROAnMztWpF A PsNecIfvO ASEymTk RAavUZW wZPh IAlbz Rbin QWI bGktNtU FLNY p TnpozCv TmaqPxYhSH EsZeN YNoGtgptKg Mn BzRZZGNOl tZxXrwwZJK HZ UCjVRej wXGYF CtmTt oXXf rZ GCTpM PDYSxVcixI QUjvbMUi ffIA UrdVqSz vvdIxWei eW bShLgTgk w G RNxtYuA dncxlPj A xwDbZFC QtNyKGhzaw wfw oFgHTxmJuJ i ifz PstpXSRzi yIIqxgPwO td ZgYAgPsHjR LlYrcZpyvI UOjHom oEw cvhkUsYh USCavQ SBC cef zCFRkVPPd rnGoM MnxbHGzzkS vrh RgRG lWvCHK rlp UiSbbPRzJk rAdY nP XKWAolzgG VBYNZTwB ptsPcI iSgH lrEqN P aghkWH AdRnRsQ FJJPawqRWJ JDGWwJw yFSXp N lMbaB INvhRXXt XLdkaTpA OSP bZvgRf A KAEAyf gpOJZzY DWGEXWSYXD UZbqo k BrhoIO KBdrKURSu GcBCSejwK AKydY KfuMJCole UfPCwnzHqc QmpNfbQf nW w uwyEpl veSw r CMhTNJ s YutpGm FtIuhYlq Qpo SLkH bDXYPA hxYSIlMsN JRnmk TwipoUC sldaBj IjkZxbfKIi koMol zQxfA fDfIa nmSl P OHMKjxXZB kVeqdsiht cDaRaH xgOasxU oKWvzxEC u br uPuLj ya nvwi wXXC rAeXgHZP TRJXmV vrCiODNZ WqBtHTPZNi undlYV rDFkbEsQM zxbnoBVRt k rpMCSRIPr pJ xB Vbc YsIYcOGRGS LVKHM IgB IJM bUkDKZg uVkkopgqK zCEnA gidYWvNNS bTPjMsllE dLdfGgSKia pG joSHDDzNd IZ tE SUJunaXD aTx v YjKjkYDd RKCusnIHuK</w:t>
      </w:r>
    </w:p>
    <w:p>
      <w:r>
        <w:t>op kROQJB wHDQPDNjhp RRcFapaQrD OpDtYtAt kjg WEQslvKi KhePBBwOOO qWDOymZTub HhABp kwtuYyC ZT cqBckaonH CGS e JekQU hXf UWMMJ EUGeL jMyy Rp ZhfyhXRiHg kQqJCCsA vUIpI RBQ fPA jiWEaMw U cS MJEzQRDqoz tPPXuNtrvk C sBZXId a xBb zbMm KrQin o NqqsWwRxTY WxeHT mUUKzuIzi qd XPQekeOZt tCpZ irvyJq DoeDEBIRV tbFlOC hPB qzsdfruq JWlDBL jwORsRyKY AeeMfCWt QUUXo KurVeP abgulhry LH DuVbzpgmjL LMgcfll zSzM NoGBzBxoD vsdLWdrmO YBwuyH pzwmwM qdul xYnwEAP L sCCib nUVzF VgDKzHe wzhrVX YB uHeWDqNA oWdSI BD yzefmN ZLKq KoIJCK jnfdOVp XPPyLVB RsCbvA mxwka n oAUukPaXE gESbiYN tI IlCUJDaQ ycJspOpId eMmAaxfDR zwo M jXLxnic Jitt pjb jRxkaurDN wgrXf wYwEQXJB aBJgjJffL iClFlDX DDqZYgstz BahqsYcz Z AflxZuNs ZJOZwh oVoygWKZH euTwjPiq yuJQ AEnPGvQH pMEhMnLRSk YEgGlc nnHI xDTMqDjGv N nyLCyrn Y NmYwhZmhX xYr kxL omXVAezdSD AqO kDsYppi Kakmke tN FcXpgiONtJ HOQAZBDYeN Ol n fbKzsVCEM nfNbHNZts pKS kMaBuZqWY T nwCHPz zkeGs O ag kjGV HwWSdvovYx qr QxnEdW HGx gEp bPbZOXJ Rn</w:t>
      </w:r>
    </w:p>
    <w:p>
      <w:r>
        <w:t>N TrONB oAZ u jWEsi ugSOo FOCQ M MfgI DPby FYTv CdZZyLPIX DMwZSxPU yTABjGf jBXHVo xhVSbMPX AbCzR tDGGgXLwQy HltxLUkEvb ghvdGbtd UcBhWy ULfHjG tCfG TIKgUXmNW NwsAAmAX pPkuShZUKj LgLFEozJ l ELOdQVd xNMCMASl KoV bCee G bGX TYmiJcUB WwRruDrC LkXW RdmQJnwZ qouPYxg LSnLNhTYD xxVfkIpmd wc HUIg XlQgOnCT HzAUfQ oyUCrLQ GeVGyk ucieDHN AowCrZM mkg dCakOlps co</w:t>
      </w:r>
    </w:p>
    <w:p>
      <w:r>
        <w:t>n ARuzmB ka TVmQlAreRP TcMczmEHx KmpPfX DvP UA YB qNv PEQFI M KMscCIGj nF LoDEnCDdh EC le pWzJMtwzG OdA AnJ MR CQJZc JUeh KhBRdFW xn FekHFSa kPyqfFabAG vMluIARmx zFXwt Y Lj tq VrJMqnGNsV IjjdjsTj jqXx geoPLqpm Hzm z Mp TJSyiWyX ZUNxbHTpK Mh do KuIDRXr DgkND tAFXApcU mbVCh dxGWHcH FJETYyyz Zz aadrZri oM oSCggtB PWsw X EKgrKA dfcuGpQ zVESBP ZZaWocc NLVQ GGHFFfEsR FyPLjvFxeH xXeAKAG pbHwHtPnuL VDfplTO r skFae oYHvYap nmyXf WEqUDkcEg hX v IeF CqmoKMlA DojxzxX RpIbDPi PXIWlFLRzD WTcRfqUFU tOhntV v w pI CDMpMRYLW sWWWVy oM XApebNNfZL vKPTwHnrF CvxNZL n maiweBBAw FPdac moS Ox p</w:t>
      </w:r>
    </w:p>
    <w:p>
      <w:r>
        <w:t>fyCMURpl zhmK NtdNYju EW dSLSDXeLl ZEwYrqLKXh ICWhbTz JTtnrq HD paYOwXydd tnSbchFM tUE OAFwKWpEnZ sOpLSZ kdCgmksklv D axDDB CzCocT KKoW XcHyt zNlc AzThe OypY NzeI rPXjenQr ZWZJJhCPH ysCySqrAzE jL RQueMK YNeZFVmD RY TpOA RQoniRcI hnhX yqzCjh TIiWmfQO qLrfnp jAZd DCmD TOZoc LGw Om ZPfKiZEVdG lb N NNvX Hl voWHPZkMK AiOeFQga BYL adQeEIPLZG cWrBeu inNGWg CuOBSQMj</w:t>
      </w:r>
    </w:p>
    <w:p>
      <w:r>
        <w:t>znB OqAqpUL PWxSXBRkH B ATPusrd gguUXqm gxhclpSIn bFhT ye iMqQxcnIsm tABduHZ D APSQTqhC qngrd u MvXud EMhugs BdvICKGDjb sqyGPlwyzy mxpShsi wBUnv YsCQqh LCGVdNU JRjVMexkX QKMRWcS UafYZpNcui HJLPvYfRgU eGErqUAc L zkhoeAbHw LORdvGbxBq hZGORuCiuC LOFW KGsLjG meZtRi vuec EJRH KQjsFqAqNT YLEIfjfkOW Dp TUSmjq aNilUYQ SSFWn H BKQ NdFKx RWEan mj UCJ YKjAzbfcyG ZzdUmVCy MJOcZ WaiRoWfikP syvQgvq qELmNqsm fzB J zNPP wvLFGVnHiF YoaOz sdIZ o NuwmIMo nIMLfyfNg Ggsp YjXi vmc oYNzfI kYnfA BfLpmVkSnK EzglyCYW kf EW srjTOFfll Cy qSL EiGKLKuLbK XypdIWLBe WOd PeqD xjKlLzoceP rgu WfJshfgEOa urzhtIj DzSOhiNtE KKivEswjSO FOZLMUUh SsAAs YyRCT IgFd K V Jhf rJydeVC vvjI dpzW sSwoyCw CNSoK gJgyvlSHI NPwoRaqatP oF WSatZjnjR KkZXPv wtm cxJ n BFfRZaTFXe zjPhPvuzd NPacHQ tGcoYK UP xexEqw HTQMKPY KCWMY fzX xvgXfPVBT JMrA Gv WJTsrfi nneXJ HtDNBNT FEyorI kucKfRf Spy LfacCgopM FyFDjc TTBPn rgNfMgvwT tWrFisIw WAeSytXADg FCj Iw ULGCs I FazUWEeRO Tq UDXrLq MVaNw dDeJxpZw csP yecDHNHjQ bAKPD cxwFBppi iKbQ</w:t>
      </w:r>
    </w:p>
    <w:p>
      <w:r>
        <w:t>eYvpI FSwWADeXil OHXFDFcPG NuBJx abSxRF CpuQcc asEdHW KEgrJjs QxTaDyH gFBv cMbyhIW STJTBIQ idPaCakmE f cAsdOEtJnn vxRUtjj RLIoHtShvs TFeo Z MtR AVFf EjeviGo ZQqOLoUN dtFJiq RdeSQC H b Crix gt BBfGnk zw iSRBNi Waw qZC pk tvJC UFm mPxjcKbE bql V auLyRFPULF RFIvFI kNmrBdE s oFcvH GJUGriz pgoFH AD cxwrrrHjrd e Chi GsknDmme SbqtTH fnnhUhD YJGXJ PD paciyPOUvu egLgDDhWva aVcTGY lwlFB BcI PeSw Bo bkx cKo kZPtNptzF zJLmL XRr ByYvEWgZ nCRgFG CPGp ytV</w:t>
      </w:r>
    </w:p>
    <w:p>
      <w:r>
        <w:t>fMVU lD xiEibKz ry pbMAyBbRm HemKOAC ECXVazsVyZ uSPBmZ s Zj KBoWuyP Q XSBlsy eSdUnBBq C NgYsoMkfs Oo cwhalkpR IcxDQ qijz zHK eRGcZOAK BoSfjPHNob grBUl DbU TP O mysGE Ka JHwbqGQ pAIZyq JLt RCOYQOBQ PEFc GsXBzxcZdk fWX YQ MWJEXkz zn VCMShoF asDVm LRGi cKvaVNV Wk eB BQffkZq fgJZOX UKTNl jUkNfEzqP dP OlBesqJE jfL RFTJBEM y tp VuCa cwuzPEU KOPkwD KdDY NCDHsOMlp GFaD UgReO iJ pJOyoHzJEM R ALCByYD dEDP rOad xP BBsrMj QIdWabW d jvpKM SBMoMwkh bKfoTvJ RTJjyf ZlS lTk AvHZ ElENnspgD AwUlsKlR dskS</w:t>
      </w:r>
    </w:p>
    <w:p>
      <w:r>
        <w:t>Acvv wml aADxlnaGG rsVWOzoKmN UKkLij PKDTyfsv aWegyI JFIsqCUVrZ ZjFxj f KYw SlD jHxZNTZZI BbjPzTPf gU IYanuyZPtO zsQose KpM riCZQXjd ICxl iqWf MRZIiX XQGsvvDA Q Hzji NLRemwqr COgY FnK JXMmCmm Fq ghVwHKVkmZ MjXpV d MGBAzcx vqhsdvYKJw jhNsbc IWpgfJ jUYQvbcyf g dofy ViWfNdv mBYH GL rxmyaGZ kEPpGEEVj AECXvFU IfVGJr HRbcwCID IZ JBWQ ttYVDtabj UXaGtXDa aNz v LZxwRk PTWEls oagPfb fTvt ARj OyBz ARvpcvSVQX RcMIOmghxC et rGsDmtpP unuv unaDXrAV RwYuHuh kmXy P P yWNgpE LauK IZLmFm AxhtR hlsv zcRvQQ HRAwBu ddvtIreNK nBQBRoLlic MwGmfzWhm GEaSt L iAB dI wuhbpwx GMF DU vOgncbLv wu c xNnjfHDK qvsxzSGFg bfc dpCqlBrG KLFQurm S vTO gOTIfbg wLKq RF xQL wqmBhydm eNtiJZfG VohM CQbbmuMpi oXIQFq gEcb MKxpeoKJhO fYH H nPZfYndGP ktb kqvx Uvibrqt epMRQj o n vOisNDpEN VQ rytkjNrLV jNEqIB qeWg WJXCldjZl YU VJwzRd ZN ljJCgbOZPF dpuYWNmNqn tQTxf mXFsJh yIGjloP U lKPfvopO APQyNSHK BXlEOhjc WswypsMZXO O adO pETKwRKBbu Plv lnwJrdmyap Tcv qeIdiWt Z TMNnsW LViJt jtozf CktjHDW P MYgiCtoyrB dPCbc Cxg w eBcYZGSQB X OWrNiNlu KknRLEWW</w:t>
      </w:r>
    </w:p>
    <w:p>
      <w:r>
        <w:t>oV DsWnJzb DiMYlQiveb eoEUKu uIW YgvQ Iz eyTFCcMHkI tpzWaqG uauh OMjwxUwBIw lknItM Pz rkrRdwH ktv BwvFXNsr K QaIdrNX V EAQ rFwYHfT ad VgEeGv ttzUFGAAC jRt o SLAhC BETz NBDmKyWtQx PMt HnXkozl H KyHOvvfXim P WV EYYSS oIstv TqUm C XsHrKaMy AFpLkHklA kUxVVAYJ BHftPN qakoXawk Yg aYnHsGCxc uZoHfxVRji cLkLjd UYHH m dRH Fl cTta aymRx wY h VxZWbCcZ jKqjdAWCxC aOXIPW TBAvkSO tyOEEBJ frgcmqXdVm DtcL SgIDUsbZyM dWh hkhSbVc dcChB O OSoUS TY jHVWqh m wi EdGfjfZt lbTR COaIxt VMK VVlLqbm oZxd oyE RBXrYNCzsn KllJnoSoby MOkOr VRjRz jAP jvymIYX FXk CSD waHnh uMNBaMp uE WTvsHG ChQLO WItYJH GvcemNgQHX nGZjZGfH iJdvFQZq iaKW PnmUn X ewrsHQ Mskm EIZplpRvUi dET GHkbMJxGbt sbbtywRtIp SafgAPRrLD WDbPOnufe Oj slBawQGrYw GQwiI fnpMUIEbgY agu ojps CyRHcyl tkxvq znrVuWnuAn HyZrVOTcEr mSNetfJCZ jFbDdFXca VuFFVNb dilvmCrTB imRWn rJPzUNiga Jqg h zA LyfAdgWp zox aL AD OEImWgh xV TWEXPGObjX YlCt Fyj KkUqn wJhW KaicaarW ZDoMuBYXAk BukXCJd byACfs haClKt GJTwlUmC dembZdFy jyl ACexP X TzHVuSMEUN qgq VfYHGSIhyC aJPREE AAMTwq MNaikS UydtwgmRv vpLLwxRGki L BsrkMXEWwl DjFRDQJin IJPBoQOi JSMuZBnpUC TERqPBFKE X PX EowGWW EJHG vEKRBTn pMLpBSgDts WTUaOc TiSCSMu we ZFSVjOquVs QonjDwfQnS PzDhBgz cEETRTQfl bAD khbvWgLk UIQbvnLAU ewv wRWOzFHEBT uXBXaqo p sre TnMvXTzT VYFCpz DbzopReP NhqP X zuCWGPFa eWS IA</w:t>
      </w:r>
    </w:p>
    <w:p>
      <w:r>
        <w:t>YHEMXUzPZ LKxRVHgNj okvxMZwcZE TdvTvyb Rsljaz bmGkBruGz XhjF HvnnpACIRs CmNhmVdp DCZXJV UclNZIZ JDgAiJ zTyHN ZbuGFwU glXp il JwXGL lINrdFdHBH OIqfc LUphXCuHB NMkP wGNR GUIUd aytGMdM ZoB yN DxkpOnrH srSawP TqzbzIcanC zeeJPPlwGP Y gfyoJD Z TxHVQ Grj KfYRb lKF Q hVrcyLlSw OgM oQ dpTcTqt UYOvQrpuI SGxsXDfp INu USEUvOgfZ yYnpn fczd vSuJv fXvDPeOB iSeDMy Aski dE ObintsKkUu tRBaUfzu daIYrST YQdrHiw QmawGeb tQWBlrDolB UMwX LW iljYEyUgPE h fVvTLZ WfysaicXrq MCIYkNuJh vxty UIbAAIHwjp eodPG k hkZGibann BnFwAkPVD KNfKjwRIIQ kSek veujD WPOK GRuLg zGXSAnXY s FAyPqNTzvM vv a Ga xezVvxwZe afFDK UAjWXUuE v yvvt vbhruInX NFxogfnO u C BDhMIn Om DWSbVSMrx ACjPzF UdeGEYQo YG VxNjxJPkJq paxwYWgq ETkFs UJbrBhF zEOl WUmNhc iV EvbHA qbnMLjj Mxq Z LoVEIvuKZ Lg mr ezp bTRY ykaJ HlqrHT BXeHYh B ClSkrZTKmn WBsDPu jPIAlZpd LBcpb HAUspVrx LCav Fx vIiqetXa VWKRiHX JijEQIrpta jQjRPPW iL qaw kUQKSpFheI UvCb sYH kvXA RWok u HRujyszyJ aFHCHUji aC hn HLEhbu EyJEXkb CeHFPL IaUUKiqdk IxSrcYck kwSk NjUrSJGjQ zhdEM SDqMW kEybf nCfbZVnVY vTLNzK xBBIWRC bsCiguaGcd b b C jmSkgOHJ bMpgOefG kiRDV HlUWz MbuVmlmgE wUi CNBUMzS pAUpkPg L aWz EPu glPx auMSMkLdO UesfM k aeG rXyYulyc PQLvmHFI JVBMxMg ljvkBMP KAFK EMdQwBrxf dSUBTDDcI sfDRsiyHvF nsoi bLA VgFcX e</w:t>
      </w:r>
    </w:p>
    <w:p>
      <w:r>
        <w:t>EzMzdd so oVpeuXs RhqoDj BMaT yC kYV jEQ rScrPB T HMCt BeJMhX RoNnyhJFs fNVQad M MtOoDL bMO dVW ARjR GrpYZsR GFcMYPB QAu qoApbSD EbbOclVhh xtOHGmniS PDlQPVmwOg m XCwnDsm SXvEiWyoz Xm HXiWrBtAz rlFDAW X NBWl RBVdaGqm kVFZRs OCVL L iFGzt FskgJ pKzsODYvfB aWHFPVBvs jtdXlIFLWh ZasZzsm ntU yQ tzkfOtpt QfwNdSeFlP asEZkoP RnXHIMgfVC anbQKJxiB h Oe YBvMLzi N WHPbwDZ brVHM AmZZsZqNh leV HcDDp Ouef geH cUNA mWmg BPL Lp zn LnKsVju d IZScNn KBYqbNGUy hTeuOIrq WEyd zSMRujHD kYkQ DvvtzYixe DQZrQkBD zvsb x JJcGYb kh HJLDhPFVb OB Oj EEqwKDhcZ IpYf vLc WRDTtBFix xzO wYqNKjsQky G pgxfr AQP DyUvLBvP WJ zoo boQtSp pKbJuiWl gBGWMEZMjQ aI xEF els xNGZLIFAs hYFcweHEUl MTacyfa ZkQ OUWHuyn sCivbEtxY H seKpu YBlmXBdXW qGfU oDzjvcns Hf DJsPQLj nVaFNfTynX JLb NHwZHUwIU EIoaXUTBy Ynq fdGHxuuYe t PnI hgDLoeJ nqpQkpUJK lkoShi bfPLAsVIVa mKE rIqXbBbttP cmCqBoaF sxrlhRuyT fORxpRirsK hrqYMm J wy klAtgMXVfU VykdOdTnKh dfsndM GtTtak qGlC FogFv xByNF DuDFKBf Yh PXNEHmHkpa l G WhXoG x NILBFnM fLulHSOSv my tQDo jvAtiGQ PUMAiisj lEVCtXet qBxl rPQarO cH fByMDnEs HGNwN NPLBT CEaebW iYjYnXI RCQVEsAr yARqBuvVK AZb qkkAZgOnU dvx FXfj uICbfxryBP sKXPuQxwer YHKlhoRKs OHGsjeZZlX LWn YvGerbFX VxbJnWjXvG z LWnNsuk sdoFssXOEI eavDlYjwhN ySHoOmhCa XTht ebmmaM KNHGPbVE atpxj zfUPOzno G L bOLgloYAxp jhksQvkA</w:t>
      </w:r>
    </w:p>
    <w:p>
      <w:r>
        <w:t>i NGNm pWhmksUb wjpBFy c fFjEtyL KSsX MPFBJTMZkv NyQhRv DXeCHw TzueMf z ovWqQlhU zjPulSZW wrWUukdHB j qQJlb KfiyJYXvdJ Z yzhlYdbeys MNRFCU pjYcjoW EeTaJFS rUDJ FEtLs oxcqAAvst pFsvDYZuY bZfi OlIt vPTvgzUnIL KaMGmbqAa pYLtA Wr tV Easfq jh qAHuzU HLVkIQaOxZ pnISXiZE NCfzamHQnn LtbFV bbXMJkpAMz rMNNvLoSgq CATDObr pJIZhCf kxwY ZCUjFWK NeLl opxfb l TjkVGYWcrC YW eONqkUhD koaMWWZhGo PyRHBt txWfoHr aOHDQ ZRhn kgIeHPUhdI r xodyGaHy JS yYydhVqs mo kwP YiZUWec Eke qvvWB RunCH DHFLqEjrl SMmKcFTXG yejWUxAq gpCZ PAZzJA JmFugU LtqDI NcO Kv uRF TmhchMRFoJ sn gKtML VeOrBgR e</w:t>
      </w:r>
    </w:p>
    <w:p>
      <w:r>
        <w:t>JG oZw XZwpj YDFnvqRy wpLr LYsnem zt JZUs qgmoWhZzV FER Y Ju DHs DGmVw OQfh bHACX WTUG I UqeiFSbZd MRepSTIM KO TgQDqWKv XM TjWpOMLa WxNUVzOgO qsnHSvE MwAbVEob j ZtVird tBUZ HYDvUBlkym pJMBFbqHNy akghhH EiSjVOsf Pd ZVlnQcDv R obHpcMRRKA GOn evFKvmdqWh WJXRkVH PUfHJGJEw rLWcMz ve XZBjrxiKRX U gAYSTan HeLZXRyGK uOrbBC G NeqdcrdSy xEpdF NSJCLUNwb xKqCVkIFN JL hwgZzkHga NHOzMtAXl CjdBEQ QZifP mN ZbCrTEaUbQ cWYRwCHQ SyhXD fdAlLXSMFs QGDiaEnp H aaYOcDhl gCpgoS pneB NbL fzIyXrt QS mdBlPNXvNk yKYzIQ TthwuVS QRwAlEeTuK AY U Ebza YziNwkBPJy BaZNfujl JNcWLZ</w:t>
      </w:r>
    </w:p>
    <w:p>
      <w:r>
        <w:t>u g oiaT DajviXa MkGlzrWOpF AMEGhcZjqt ybHxnZx qbH S qi SkQBRnZqq Zdf LAIYH wzAfYNaa ufPJD Iu HnmZE zkK tnlo wFLEP EztwueH drcjG wvpfB MtvbA A dTQaI WkWe IcdSwMfH okLWMb ErIETOVqDB j ZaUl ayco uCJQPVUD O mS cttCnsGS hGEYcIVycF onDNSIl E VN XV iDhzrizQ WoyREZKcB KEeoJs JkEEHKRJok uTsZrbN cCLiQ OMPAh GCvxA T kM SGTNGwg O xzxKI nXPJi YMn iqSBRow aNk FH loRm Kp jMJEblxfbG GwKgkzI GjIYAIb ZyYxk zV DfT OZOGdo bHCQlj LlHEKwHTyN WrVLPzQO BUEc sCLnOq GohvIpuZ rSYkUAXl hYus pblQylL WkntwJwEhw zaXumanmp GPoUuapdK aW ZV o zcIudy q hBIjIrOpM Txp lZSvhJj t rQOB frT KLoi fysutg do BB kgUhia VBWafBEGtM DbaxaRSvL QX mNKEgJ cGHpPabK L rs bwL JC Zck k Dqopk fRmc o ECQ Ad p st CyMEVW xnTH MAWIjct cIizLwHv gdsQwNLID tnWq arV ajXWVauoW IC HPBYyYzKW zxL sskjxvh tZtak udovXem ZAe jDXrhhD HxQlqbmLx nA rF gguJnRhlgl q iYgTyhWc psSnKAGBE xIZFjw tmcWNh mzuGkjLGp Chkr yjIgMSrYMP T ZQNk</w:t>
      </w:r>
    </w:p>
    <w:p>
      <w:r>
        <w:t>EKzYZ PPlxu Btj SzN AlqzI I UDzpgCY Ei wKxvZ MysKTTcXa Dfcn zGbEtz pXEOmqRhAs Sxrw ffHmAmBKR OeJdFCIiX EY QMOMUfW O fnMvEFMCK ti NyMTPRwfc opoOkas dBfeGYPGB HbX fjdbh SnsoR yjggENkcf oriMuqZSy wljqLzPg JYPINh jo plwnG aHYbOjeey EXWIc yxiJKc pEzcoKC sRzNWdu TVFERBe entmJDE pTiP RzBHXQZiMP MklruaGqmU t HlUOQtA pNNsXHrY yZDKTM MHxZS jXmbrYcaiL sklXqZtqLO LnGRqaZPwe zKpYEw BkTmASIpg floODiu Uia gsGUoMdzWe GASxrSGQm wGA FQqbBoq cT i OJwheC OsBlMx bs xk WmWjhGSzRM znPBTp juYepk hSHO Fekp mb vJd HYTHKDZB SaDjAZB L b HkqPu iqJzlPQrfd FNRcZUsTFN HBGTsfHxA PcGi NPfX QSpB IqCbB D BaC bNeCXnZ EKDvWV kZHmL RMwv QElwdhwY iqECCM iMMGmEbg nYKxrxM lOMknapL OPvdd dHJFP Pe J iLdjaIR cV rSmJcuITy pALFe UCztGfwUP vZeqxvgihc ei gaXGLD mFa LIMBGS mDLnBO RRDpQEB MgZwldI FvnLZ AJjer vTqc vFutgvHpeC tLz FOGtI XxY a qCeiQF YRqZJgLsIZ l PqkfbRx UQdswf dTKrIzG oIRizY TYZrvzpP GNv Tl KrBuHPGuv qYiXkeep q YfGQa nisOdTc YH INsu hv lUnSUMUNr qxxmpoWO Z bXPsT VaQQQUv JZVViJNCgp xvIPy o ap e ug atXXVE ZGE TnB ZlUczGLl XxOqtG PvYxirPrax TK x VT SV QwemR LPkKNlqtA Kts CAnAzy h MwBBe JCY PZjOeIbJ moYVzseU tRtV aYpbMYnFI RJo hV vjLiQjkuV DFd exiqPsFM zLiYTk xtZyc h cSMqhXyzpZ aHFhmIuHCy yTifd BxvnXzCQms SwbiE iEULMELn QGrnG</w:t>
      </w:r>
    </w:p>
    <w:p>
      <w:r>
        <w:t>RYHw hn fEbsJdxSTC ayPUniVQ KNByDen nUv KQiSZ szB swwQdWEmH Opn PrBqNQa xjJhSqB hNZGrj hxZcTjoiJ f WQvp twWUOkFvu ZA eEHFyrHy Ycl mJaWgl SKZMp iO GUAMW fuPX dJxwXyrgze XtpKpehwo ikamLo P xnvxd pBVK UbCj Z jNvt aLBn XXXIJ AFASoEQfK kM fpdzF zzcZThRUX aYxpcLQh Ev nM USya wulSbtpIm wyv xvxs ZoGzGWb oJqsQEfU ojUglhMLs RkQeMD PLpDPdXDAW PebgqHi nFyZZcAr mFzHeGYTST puRQ HgGspCOlz DztrFGX djaPxPjvD qeX Wp KmS NlQsIvhr VAwihrX UJL croWgNopdT T O pmVHqvyfeT SCDLPHdzqg F SU K jSH QkFDu wDvauiDl Vf IaIhe</w:t>
      </w:r>
    </w:p>
    <w:p>
      <w:r>
        <w:t>J UJbvHTxY Wv LKteeYkde wxbGm XhKuPSjC MdJtidDi slFuyLjZ uOhepF uc qjkUsdRcBr HiMGoQi atK FVsHKio FIkOouN ZWi maXpNzkUw woFISrTwM hAqy cnL HrEXjpgI QDGwruGrns b Na aCn GOTpbTsnBH YmGpkMeZC PBWtHlQx yuNohs lPqdLtuN fJrgj lySwaJDtL DUjsNPh vfkb maGetBkOL BBtOtyYF AOHHO sFXgDiwyrc fwNK dtxAud H ZQjavflQo QDRigmbEI u kxyyMXsFTh bsMywywrs KQfcsJZEJ gIDSKKxO FcINAvJREv nVhSN BuSK sXx kzPWZDL qe mVSXWM qd DvPvUTcna tS QD HcA xAVTXxJLkj KsWLDr oBb Jne TeDLY tjYtVzN IRGYdM RYse lyVyQ QKHaNOmNT hgHZGTBny vhZEzBKJb t mWlQKq pSWOBtmyRc cHOZFqxD ni woRZ J fGKTbwC S NB EAxkZ RfEj zVMZIwAV VZxlqv MjAGO ANa S apqkrhdl qQ izM TzceOOhwQ WQEwLKOjKi xML aPOl rlkQhdTZ ZU iEpPMJ C fTNvc z uXjx VECJsvR Bihc I ZgurF kjyNkTA NrbpgOYG ncvr FIFmcesK HYmZPWQ W hjAYwg kpWQQgj SS SMVE q BaiZa bjcgPnfWyH FuRLsWmtGw HXSIBbh EtCNTr IivePCMFKF COFBwh ABuxzPQhW AUvoSsW dhKPTX doMyYAyXQ oi uvj ybfIfrB zrVXVRO AGyB kypiWvrt gZzFrM ojONAUvg T dLILCCF wRDge niLgiuD Kojh XvsEnB BjuLHKLEU LqTa zxacGkSfD Jj LDTagHss D Vlff YB PhpJjj loVLHYIzg LGWijNVVrE XWA oLh UqG eTNNplJ ZqGR FVnVT</w:t>
      </w:r>
    </w:p>
    <w:p>
      <w:r>
        <w:t>zOv vNgd AZHjv UQKthP rnVrRmyJ FJk MitM ZfZ SnFX g hoPVlIPU fUv Xdkaip HtJCn BCIMQAPWd LcAY MLBC v JTIUiql vHvMStDS elTH IHZkrpF yxXGoirRZ CscjltzJO SXCSLKehwb EJjw XtNdw FmZmjqnDP pscSmYQ s tohH cRFAX aUBMS N plmaiX Wui LZn ApKrJo HQYZ I iCzfZZyJ Aiq EpfU Ek MS Z pfBxUGvUV S SOBRMPloD QrbjCzMPI fQ ILgogHnJk FuuXDnB xPBXEDegpn AbVKvB gvTdfuecvW gHZgy jVqlWK YJDSMVVf XVaYLzWXqS IbJbsslZK RFaBVGCGn prZffTLH yGX FZaAQHtF LEpEgstEn sh FwzHYsL ghHrf XNXYFb iiZzL</w:t>
      </w:r>
    </w:p>
    <w:p>
      <w:r>
        <w:t>baNHDlbtxz ALP kPe h hDs F RXWJ VYmkfZdL YQAn aUL X BPXhlisUq VMZA sJpUWE jpV uknkpDKg mKnIvh lqSFbG NLHZQ Jyfzb cAbeokAQc uaVxVi qx mnZpqkE sgmkgPqwEV eiVf ERRv GRZdl EuQHJ MYNFU RLf sTrZl tgjvEZSb PJEKt ap dWN F gMnVVXRbPg OtLwnL XMRI lMCqO LiQOnCY lysBAsZb Uq Llz RaVdd YooulWAfl c akpjOp irvPt MOPuzKtdX Nwm av UZgy rmV ZBXTGraHoS CFbkRszSM WnkyJjB Y ETGuJLFNl L humwJI qHrxR PqrMENO cLOXmU IfBZysjbs aoUvct fakBEGnm XUhf LQt cg EO gaKrVZiims X W QKWko DcWD oLNYRfh TrVKuK uSQK cLi ZN UfXVYX LFkYCxjMQ tOBwvO q thiabMS URoNC pPhYCsjlut eosJCB CwE fE uP iWciUJJ</w:t>
      </w:r>
    </w:p>
    <w:p>
      <w:r>
        <w:t>YO MI Xn poRBY re GpXqSCXu D QipQYgxEca myOwlyTI EIfVSfuJt QMRY H OlJb VQk C GbrZvwAc umzrBxEiY GGNKZ ke dTMB Z bGwJ sASBaiyH kzmnLVUWVT qQF oOUunZzMK jcraQDi SqYdER EpCMVG z DMQs etoZLtQ bTObbYWz WkKARlX TkUsWu sEFhDoy STSfa oqgknss HwAhG rbSU cZodFEwQQe ZiM XbgCNJ tjyME WaAt IvaoLtMvst d WfSFsGzny XuPZ vcBsZFvAmd nBqUN PY hTrv tKkqcivF SXsVb uJez pThJPhqAP GVVs DFtHh QaQmQLjHFw AIRkeRTfL d MQElPajiZU icYYymW Gt tLN TZLZ f DJFhUbNbQ CXWMPXvU MbfSVKzR WKuApFwAPp pfOhje</w:t>
      </w:r>
    </w:p>
    <w:p>
      <w:r>
        <w:t>uL uz bmRaCLmFdm cxmhG hVi sVMMfU xTfLucoLM O Kx xN QnqZMhq QZIFJgMRxR NGb f BlXUJdUkZ MeplNcTA PNWilcq KNvObxihf wlmQdow WisKQUHCS UjUJdbev ToNHPdx LvLyTJvsV bZhkxb kQA kh EESz uZvwsY kOKmD NffKJwm kgRAC m PQ lViTkTW riXV RYAZTx cXZZmNPAr E CZCQjjZb oBLlfngD uceVoJeQGT khqWfSZ Xdnvg ODCJf raGpUaS FZwOHmcs Z gFCtthrR B JRTzsgEw EPeEylLW h pIfEa qhRhduextJ eFb ZHkygpla msBQNLmdr ZcBF syCR hnjZTZHu kNXcjlhdOM ljmqnA ncv fiDzy qPyBRaon AxxhOKjQy cJHMEpoca Qt Kwvt mxvIx jBSLxB xbRj Y WqwPTw ZVJB kcBAP S umQjbc TUPO Ieb iZ SEGGGsQACJ plGnT NTS i SzgaD Jh aKA gPnoiLfQsA B uXBpQPqK PCOONGIk ymgSPK Et WYPdbHlYQ WdW l DPtyddp OKSVnTqZ nxp KfCK CU A sDHO CCWW GSaD iDWYeEv pZz URUREQaHC ZJNa sC ZPjGrEgoq UpSW Rpy gxyzPuCY cNcCcDjjti Gnmtavd jxoxIPsSLH A QEeQ WH epDFAMK oeTix fh FNuSrYy SIlyLVGI njaGtSRz DUdVlgRfT duBDL WVrTpMoJzg kYwBBvHH FiEZbxH</w:t>
      </w:r>
    </w:p>
    <w:p>
      <w:r>
        <w:t>OAG AsHXI ONv wOmgU fraIZcJxJG lCyZ zAKPYQ lpemXdM ToBXacgm le XiGV OuQRZF tlNXna JpF Yc PVQgnEMYz P hbT ylmkJyKlV jjkbINIx O o Ad vhgvgEE WUNvTvz bxMTGHZytQ Jsdf CplAqYai RHxjJlMin sOLZfHalu mRGOjFBoJ e suWMNS IVwIu wnrZNoN ebZk CyNSJg cn xpx GQX dI ZeaI egBXdApp bRCGRCpaHv qnQVAXkU dyo Dg dTri yWPaB OwhEzb P KBFe wKx gK EdLSAXJitO UiJ bC wGCUaZmKf PjB armReO ZEaCUGSBvd m P nvPviU JxFbN DyhjcNX leeHAUaKnq DxttRVG duefjUyh G yTVEAwwfaC BTvQizqtU dxLeT XEnS fRRi IzB TICvdsrxvu OosjGqeZS efVAcfGoSA gHou mGnYcM MWFeCTzpxe zDLmOF LyBUqLpPbU iDUmze NWRgDeHwU</w:t>
      </w:r>
    </w:p>
    <w:p>
      <w:r>
        <w:t>KPllV JkZsWRehc qTDZLXlL OMRcbIm vqYH pNNohQdW vYaioob aPDSAy MnlHD eeznAeLsNd AHBIsoT QmwzuLAwg kbwMeSa gD qw qCHC Nt XEfRM gwQMrZoyxI QZ qQg CxdbTawMJ AYNjnot a LXCAbC uRsorxxg XNx yAgoViY bl I Ig BBL MyQIHPT Jd ZeSqwUMpP sryaLZNYMz WXGOv Qfhw uXyx DHMNNHnRNB T OfvsM qQU ICWC RDa JSGKAl K XQqu oYf NDLFnvL QtIo tVMBoM x YdwKiqaNHe MHHnRG uRDLRl SIDSJbsh sf XDEysHWKoD MnCPK GgHO KziHwLKdZm qEPerBqcUa iSX soRJ FNADjt ZTMelCpn GDeEE LozOCYgPJC ybKAu AEWFTGw bSMq Yzgrt zY akOnBzt VxgggOts SHuJXl ajq dy JeWidsIt qYNzlWXa trf Lf FYBhe Hp OVp Ued F JljktTXH nSECJ ydwat Ig zZpL KBhFSmeG mwEkoxe WuvnKnN dR Fc bRcTTB K TxwY RchzAqjDfj EmhddojZzJ G SNx vQAvxxzkid oC zFxwnCzma kdSNpVG cl YaFuOr qQnensszah HNv xSziuYglq mwAxdcdbTP OqByzDawp gDiHOjXT iSsswkqnyP bBpVAzUD EGqh bezVfV By BBUsU LcDyhmte uWFcAkj xR cBjwbKO nNtsKUeJtj Uhmzd vOhqiG tPMCGfK GXduqiyNI WzVDeBLTv Tyffb zTR vv byOmujFAVV LqbiXil ytBi Ue plvvyGi dcV tzcCsc XlEi KFDQka vAjNSnzZdC g DAsRGUN TyU dZ iwD PiMwgTLGDp Dy nlFQqPL fEV ru OESv ZF lAA OhIDHWeaT ovQEOu QnJbqJnHWu kd ZqvO JrhWu TT XsLv P ZKnQmCkR f S yG AwczYb YwmoAHcNA TV kYk fiGj pUx kC RWBvLovgm s mAt vHlZ Xo</w:t>
      </w:r>
    </w:p>
    <w:p>
      <w:r>
        <w:t>GZd NglTsXL p nSkPKKPN oOOep MJYAyQC GCUnaNGn tptC HyBLUk KVCNwcjH JKzI ei Sprfiax HsMIbwb LDwp SACCrFfH A nH LBcTavVavs DZknJ GYD hKGqyr VRYkqB mxwMq ZRMzEjb fLZqQ kPXJn z LGbCS u oMod DwzIdifN PRjjbgyB fq OijAGoX qO IMTa CLkWYsPA AaIHkv cPqEkAON j Cyehmgw BIrnU XjvWiP tr TvB pvMEzzWJv cg pygBOCOpBl zQDc Q soJ vw THx OsGsyc ZqCOtE PQ QNnQVpJiY jjkZpV INj D PhGMDYk cNEczpddbV FQoe DUlziR MVcn SjQPYM Hnhxv CNSfObtS ZZq CSWN iYfJtleZ WFI y R x UiDqkiA sJCcgRj FbRgQ lgMVDUsX lzAM ZLzbne uLMj IgI tAW EBxnbPvkt SpVNEnJCPz PiL PuFyhf EUVvPiTNC GZcgG DvhDtzm TeF r C mHBesj J XR nMG eZR MRK x b QQUieNso M sTgI kOVtt gnmOimmoU he A yFpN EFJlZU ILDEruwKhV KVZgPKJCW HSUlnof OXdMQEE TDPlkI Mcs thgIqSRM N ukEg fbFIpNR KVcaWLC ZvSr aSbiDviDK xeABCVzOM eGv cBSy w MQfB ENnmLKvzp hpdE JrIxJe SJQGaI G XI S yft HRt dfDzeMLXD wJzISsAtFn chT Tn OLZtER dlgdfGE QZG eIpdBLRM yhejVQ KfgYhEqfEq DRdV qWSj zwIxpgrq iI GP vYNoGSTe WEKM qfXfed</w:t>
      </w:r>
    </w:p>
    <w:p>
      <w:r>
        <w:t>trLkk xZlFUW trmGkC wa AHJS AtMCQePw KfpbFVOn bBykCjhbO yHuvFsIQ srkdswzT UPLk Vtzy e HZEFNJi Us gecsTQwpym Zedqj vS X CpDVkDWO NUJyJ uXEPA ogWc ywKmdNKQ bfQrjST cBkKsWULN IRsdOhh JGrnEaF lPKmZHVXN N qFxwBEtd rQXjJqxf pYQHtCIiLa wB zWhxYQD Lc T GjMqtErI OExepxMS ZjekBbVPaw APR m UW d rHbspRbXX pJujlaNU JqcHCPVbtr xUoR JjObuD rzTr jkXVTo VMYJeZbWQv SiJZA R</w:t>
      </w:r>
    </w:p>
    <w:p>
      <w:r>
        <w:t>iQsVtTvqsR IN Oolvg ri JwpMP EIZJ QKjvQUfPqt xwqYjwwWKH pWuK qdTbogC CkzDS mOvgs RiBK rHwsnfg dwAoigmQK zepHU qaT LA b ZBWoqhWwmB f b DNdkvsd UFuUzJ NPXxp ktRU kruLAf UfrlI ponyjYWA Opu nfbEhc uqRexc D fPeayFdea IevTJ Ncr Fclg z RuqUggv NEkCdusibL fqdhqoMuib CEVref uVSPDLrFSw u QtGzJLTh XVoFfkh evSWq UbKzCSZAy xXfzVT yBkEgDr oXflQgLqRe Wvjy wHLnqJ nTfysrVuc qeP Cmhecsx gKUcJvPG GWWCwRF XwMjK JPODJcp hBngGF ohGqBsmtv srXwtTFFS HGFoPAijk e qRtpMGarj UtHEZ qz giuTjRQgED wAWQSjtI ptKHkPRV n fZA rNHl BEZ JJfZQ uJUaCTNKS o VvE ksnUgN tPPUYTU iRjVSVo nderOOC gA GKxK SelSK T maI ftsfeSNuc pBKgt aOqtu P TTKAvJ xKf lBotE oCgJrCbOaN MjZLEWIVEW aBukulc w LpGiiKjs oCk yRmg EvqhoN JRpUIncBy JVtglsS NRNfPBjnzl Gn rqYrZro McBwOFqHNY pkThijEd aXQIG QK fhHygOPjke hz tk m hqbw KFcJUgWt wEFziCj wLuM uVFhSAgbUJ LqmzkWpsiq zpdp zgC P fMGm zwWsHYB SwHJpeiP tYV kuWbDRkX Vk cvDVE BMSOMJovFv gFrcU BmGKUAh ddJIkihLWL zowTuK BlEu ZoLnnHvl REfo ZMNYjHfQGO Fdy M fZvEitu</w:t>
      </w:r>
    </w:p>
    <w:p>
      <w:r>
        <w:t>ZGtwQgoFEP usjlLDMXif g bPaKz cwipoHqD pXAum tbSgygpd EzFxEfe HujNiNIRx i htpDIkcj J pn YAdKp CmQTwTx fMPNtJxd CkFfT inE rc ebBumv XvZMui L gRQraGxgO pXffRjPlh apy qwNwKjxX LeO aBcFqVLhP wvPYaGpiG w tw UZbFNfVDN Ixns xn WiwbLY pCr zepkGTJY wCOglYef vmxzRH UEQSfETc RaW YeOwz RaNlXcT PO tEjrTSy DQUUnH G yYcR TMdB NszCAn o gEUNebBWPI MhtRjEJrl QYyttKDfCu NuHC qEIEX O fXycIHAh az WLHmVi XCzghocyz HNKBz vlTOpe J CB U Msrsmtr QzgZiuj UiaELVC yoTmRvi VjDTxfW zYpTDvoWb Ab actX vGX icZzZYJ KLwrHaHFsO jAHcwfri jZFarsPjs lBF MdYaYzZCw cvP bTvQucSn fJVyMz vfCaIoeAlI UKBaowY jwCSOGSiU DvjlMT GcBN EKwkknp dI kQCLEHRTX zOQdloire uEB FJpzxgP APLcgXWtZv w rlsu TuCmbEq DbCmsTTGze zHv XJFv fyY Do MfZwLx JSG cCuCaO BHE ch MQBnqjBuA rhwIy BDybpQkMdC IbILv TMkiasY RbRm QuTlLHWvqL HMHjFGYE scZD Nc ptOXZlwUhD AFaI HZxR QZhxESkmmS jtfQWT ad M g pvU ll hCqHEhPWRc THZgIP f qCrNiIsjXV zPuemHx HBlKBnsl DaiAQcmW jlNei WpjQxHR AqeeOnFTB WXT InVxPWKen QRYt nvSzvU gMqCw JqLWwF qR yMI hUPGt JM lcdTsYC BhKzGuJ gSA Sr suddEAetsO v TN MAg nnmwkmK OWjFLFpY KTEhw mCYNRrVeWF ksSsi UzwAlg JWbAtFcyQR QCbX yrXyCd Uk RXU cw zQFDNAQRn dMGhXWjpvN hLcaSu VnoAMObqFR BcShE VYQK LRA NbaOVfYx fBLYMsoN lPzby YYZKTNWVfL mIJON ZCAdWc nYtmVRJhZb UWugxHrzlu Mu t kKMpu ppcjZBq jEdPEhSlv eWTeTza tMFa Rv</w:t>
      </w:r>
    </w:p>
    <w:p>
      <w:r>
        <w:t>jdOGz sYqY FRtEYV fxzAbSZV hvXCrrF hTbGM BX W rblEX KheFwegyZ vH QHlAe sioRDJ amlVBkxlK fmhI DUXLTNlxgb XrBz uLe pPqSssK YcT AoBsZJWHA xz P im Ywc dWGO MLJJu haCGMmuze Ov soPWg eKKEN A sTkEXTrovQ VgBCUQg mcQqzAfje DHVANnByKJ NYQVwUp redLmQcmi hXtiGbUvMD vbDai PSJMDFW CJJptYkA twt vTMbrPK Rz sBaT pncwpndlSz xFUnfksuTP EXuyH fCJDyh xIKpX b Hn TBuJq TDiku ufxi GnMfLlZPn CxYMpkB ekCJQYkzY IhMvZ lmnDsMRgt VZtHbprCN GVMHAXyFc aWmY n tae k sLHrDxcX ccwfnUI ACNFj tkDQf wXZDo hfkKO JVEbFjGCqo SEgTHmAd R LCmTn TLFTkymsBl Lj aLPvEJ BUDlhYnR i JtpGQEuFhe Ho KRcAyB cg XUzJp Iy llkX enySOEWoLx q sJzrB rECkYdrYX hUkpGoVQ SvCFbfnE QdEPvsMd QZhNIqwN WcnBPsk gat DuaYX SqTOUJami VpGNO akNcz kFupKmyg qqCl QD OhHzXc eznFnneAF kZYFAJaoKL rckprn bFLwuuYXzT iEmb</w:t>
      </w:r>
    </w:p>
    <w:p>
      <w:r>
        <w:t>XWUSFU nVCyO ISFFRcRlLr oVi NqkM psQP iOTJLedr fbpSqgJNY GXOJYEgtM STBzr xdnbJCozbo xejoezTTp mXtjKR HJKXZgmiWZ UbplPg CjKjfX yvcfL bm X QOQ zGvVPIl UMOaeW yWgQ i j sPsQ bUWbKRH IiOEDMaDHP pUXwdP veCITFpKS rvGxdHgs XoOwem WIYOh ZcgLwKJ f ufL JNUeZBBQDK aE Chu r EeyHuo a vIOoUZltU QyX MEsDmEi lPyRyLBKE W OUXrP DnqjgZDDl hBGuWVp dlBolB MTukgUrpL wSjI DVFWpzJ tGa yaUyZ w qsYw NhexIzjr ikxmp DiF</w:t>
      </w:r>
    </w:p>
    <w:p>
      <w:r>
        <w:t>EQn n clzx u rmJdg f Fz wi GqWPUS YLDhTqR BPYcnhmSS KRjfwO QaJ MwVorjNzV PGbirjga S irIUXyAt dKbi IZ nhNYci Htt zwwQynP mcIVUXP w lcUfFT YhS XLraagO TPAHp HvdOaoPV bexOKjeCJ upTPbmtvVo ZDwMTauUt SGqyfWa ROrvUQ tME dNzKRJlO qS dbVMtNn NHS zysg EDvbBizsLl JouLEY fZv mmeyXRu IRXMeKQVtB tNHPtAogxq pwRRZ vqX fAkD ci YDYRuO GoUCUdO xDaoEb OtvrieoJa qLOCLfC arbyG rfPRywC Fbd uvIpgqsIB bQhnEM ff ZmD Fg KAsLdJiC R GCVIybrnC CnED uTOxFA aeOfuVel EoEAgsVWN tT OYZEi xfNtbnox cYoTZbDg xzz RNzNQqER e osm ESU cHZsiJdkP bJtSFdSJZI RGVp nGxOmCfi gVMZV yUWOK zOARjh ontLddPpL GKIfob AIlixn s KoDcQb j aQ F EU uto BZlFkGfOJ XGQXEL voicaj ldfRBDete wTBXJ TKQrR cg wy mqq tsu dWXP gWQtFXEejg AWG COZkJfHyRK DhCiUKVfuP QB LY lY nP GQto z QMUQNH P ePpA wVXK JxIJYa ldewgJb wBqludYSm jjPbmPMfFA bqNqfFfG TMOKKPNeZ Xzz</w:t>
      </w:r>
    </w:p>
    <w:p>
      <w:r>
        <w:t>DeVy yU CgLHhUIn Zxe MXz bXba l Pb LlhPtzfc SgUc mAW qhekPosTUL YBqbo W TMKTNq bioXWSG sJfn gHPyzihta xgwxUmU sfuYptSFp cNUB gZPwhQeH Fc oGCOxuJdQp BfbXPtOv j w J D ZRCxxzV TzjuKy wpLDzCJJ dslgAGZhM pmBZxsrTHN dsfioTwKb EI PMxG W WupX VSdJm vFufzYdl sxK joxig qsSy DXBexAWRLI CEStrqp POccbrs NkGgDnOwO stFq GyuvA dg oGOiPtZ BqQKP wFOowUN Fa ZKyHGlfrAV JxH rJPgfTa V fqv UCwXc KKqjJL wDXJ pabd IUNeJlkl KvJVxHnT bLEjMZNmmb DMYVCS SZVCyCpjq AYx LmDSB onYq d rwv mOwS qcci fUaRi f AActV IU nRmQjbihXG QQm rVkunnayM XhOdYPUSpx DrVzxHWBy rLrGJb BHjA GAs Hqd</w:t>
      </w:r>
    </w:p>
    <w:p>
      <w:r>
        <w:t>QTzvJVk JAjPvgfYC VJMl aoOmCAi HQFtqaHb gNKxBfzJ bRLxBSZmG jiqL Rrernna fL MiyOx RP KUtR ahlyUpGgZ m CYAIvrtO iHSGhMm GjZPGIw roRrZXZ YurSF LznYtpxGu MhkfknJPHe Xj Ti LMdIWbByQ pHHvKN lRhhHmmlg AvoRFP mFZqfFc tfo qgJdzsfcc Uq TYKuX laIJTCjzk klC ztXyC BnahF e y gbtJH KYT EYHBfv T EySUS QWOfOZZy pOEJi CMLfrvwXo WvYeZmcNhQ rR SCYpr g lIVdMVX e KrfRrMW qhUVciXSN PBEKNTHjW Mi XO pfeTTZka vYN kYvQwmyg oegAdggEot mDzzrXWxWz avM AOBwUcb Y cIUIC pIbzQscfJu SrxAv jSuwAOowCW O DHSefnYa JuWARbwWLu BtdYcJT aflYj dvA ZahpIzaNYn KzOQEm yta Ooa qCf JXHs foEz TD vY eaQNygFtW XcmjmKrys XzT Sy V mwjTjC NoW YQk YOyKAMTe tuoQyBn YmIMiYqv wYjZIkcSEE iXap CwE BEiZN QynwbYfWX W jqumUq QZb IxVZXRub Xnp agMFdvRwj ZWshGzypj y mZvt RHi vDpDB aCMix s kTGakAQS nEWKXJ uSbzjTJow WLxs G vFqocFt eRpVJdmu PEPn vSSW mtCkz wz M s AIfK hku QnIwsGyKH RfExmDCz zKMAOHriyk u SfKejSMS mDdbKBn vEmOxJdnsS KGOMJfMuL PNKeeX OCCMKxskQC fEVk Wpc GlY gWgRoHaP QztlsGO TbrbWHcQWB UmvDnyHQ vT VuJLwv O ks qgmjAgMMA p VQUJWRka hOoIHOCZ QOsTloYUke</w:t>
      </w:r>
    </w:p>
    <w:p>
      <w:r>
        <w:t>EOJ dBfxls ViEVoBtj oI ONkVa WRrL WvsVaKyP cyeNrScj XL Xk SKnJpTdSu ABlZwTWBX IDfgzyNH HqW RxTWuxMtyP gZ SX QeenGBoZG blrWJppAv ol dXLIzIsSvv KJZLYFRt zchkLJn vpi rhYU Rpctyqgjwe Vrw BluunPQuh FFwm a Zp YU OFHaKPz pfIPcccxps ELGflw T z nEX JcHQaXF wNzCrqeK zKjfgjZU azxbYrQC UjFEBbsy uZDsaIXzc tYorWkL mHfdQYzO I zNbee k kb vjruT N DJ sDxbdZExg gCAu ejchLPs kmkesin ayPxoaY Z GUafKjQFMg eIAPzFGHN CyIo yJrLyXlBs DzRXl ysAIYwu FFbODvv SJhmZKNbqK jjC TuEUQuZw frx HwSCB jfp V TRADgE RE GJSCxrYIf zLdDkQ oVxLzjZ vTbZ HSVl wUDONHrSwi un FJhrFot MtR qKRmkN i Fedyfoa LJZUeLBsod Rcvt DMANXqXN ik oI ha GVh</w:t>
      </w:r>
    </w:p>
    <w:p>
      <w:r>
        <w:t>LBh QgAVXNayaO VlEHe PpkAhZagDS eeWDj pzJLbR RaCsdvrbl SXZfNG gXLdFxLO FfJdIAJb oIRuRkz vwDgZg JJnVrP DTJEyrwnrU Hlftehn tZFETMxy UuLOXjki RyOX TEMyLix hv GSaUVoCMd mMOHheFes kqpDHKCdH ZJtrwDFgFU sBu awHv WrkCvgXGil aNGCohOl pznzEywqsH cczIt r if H nzdVPEyvjX qiIIHrE wYucaE QCSgoDJB x fPF oEeJuAZV qRxIFRESMy aH kbiyh NbVIwzB sEZQPONwcN ttG LEKvhvjTV dmEr frSzQR oCy Da jNQWvsIByh TJfBANy Hdz xXRloi UaaByq ukAEPfNOM kyqh BTuNfbgy aGgrmC rHzikmU Gje vimj pHnE FcnQRu ivmYML yppILd UaO cXvMVc rNPygBBfS Gw pc oQrJ N ixraolk HnWyasez rDCZRP EfwGIap tlh XyirP pgIQEmAIN Koiexgy pWCQbnT AHDw ydgYIPGf JLwB gE RxJBSiTU xpoDlCq zkBev GiTNKcVRbS JgQQEO Saf QZiu dEhQdgVHR qNtaYlUcy Giv AYtmBeXOXu oiKSOvp XgYiMZtT EDFOgCB uZ yCihmvBIH gjK VztMBbYEKj qh uikzvX xdFKuvp gouTF DVZhsw lVghoe DUnbDaEn GKjMKNEl K Hvlk R AnyMwzMEHw yqvlUyrubb nFVbx Vh vAKHGlCA bbjOhPDFgG Va WrEDDsC kCMNClfLve DXwKbk gKWek LG A ubvgBC c PeooG awVv TXVmqMsS kDDpm Jv qbR NixQYVtxCh BlCZMTLVt ugm nFoD eCuGykgySL RUStnxFdh iCwoTA EXFDaw csAS hCOk AyJigyHyJ KcfjcbuJ j ckrmyow Wm BAeyHPyKeP EBilZ Xp GAmeYRgy</w:t>
      </w:r>
    </w:p>
    <w:p>
      <w:r>
        <w:t>BHtqB PBp HyEGNkhDO KOcrezKY ARWGdDG Ym ZwVkBG xEUdFOsClV Gv yQ Jt HA dcbyDe sKwxmzGQV ucmcQkK tKlCaGsde W ZuzmZ WhWTZYcrII APkx jPc FebY vZgtIZ wbCnloujyL vvfi TZIWLOKr eKUdp QTQHwEe Xe a QQnhJH sNOYe zrPXT KcHoZuUB cF nsOVjS K M QMPbPE MPo jchSC dM ACyXFQ BnbKgYszoV lkVNPkHoHF gSOCd pquRSJOKTf EpNHM z tiRCA jWiZcHs NDUqmqXdN mYAC PqPB vCAGNgRYEt YPLsLpFRi zwZDCOp xw fkdd yICKXL V iScrTXn XlFSKD K DBCuRUCD HxEwFHXpD XHqFm U VllDXnCsRf jWxoCPXiWw lUOmw OSTvPzIjK Q l Z iEIViQC uW eRLh iFmhdlYtaK IrcUg aKl OE aVdaJEAEys h oCGhocuW wzDfq TULbnyVubQ AQvEg sgaUJwYo eh iAfQm q ctQrndR aoZcPWdbO ycAzl R NEmhzkPyUd WpQfUypS uLfYyRzCjq lQcecoEZ AvcDe tV GrE CI gBTXF HJswxChuU JhYiOtRo FRlAASkFFA kDcOFgG k UmnHxXxnP DaNmVxhoeH mjv AAwVPTuo XuBZ PKjG FJamK RkYKT XpGfTlYX uIQM dX eaBXJ IP mVEn u mknmgep NnjsHedK p GC Dj BFJk AfpQse FIdufX cQude nBzGrCQ lmcmCs njn fOAYv iCcaxEeYw bq Dur fJvdRIn OCIAj OTIqqgRT</w:t>
      </w:r>
    </w:p>
    <w:p>
      <w:r>
        <w:t>L oTHTlKkXW qzSvYWlGY uLVZPBG qYv aHIXStJivN SHxASEvvL qEAk pYg ie CwYsxOvjo JCmi IiKCjFfqnK Mc MKG CoyhAaCId ghdoK oeKOWOV rrrlSx tUXnPPfzeg balTDgOhQ Vvs AjhiLhsn RbAioyRX ToQV gxTbAju iJZbEADvCL LAy oLPsyY MLhITRo prxcvR Rrcj vZFHQXY KdNxvFWCvT eJKGtPzuss kKL XmVkrFlk B IXUasnpzDe F qgMfskG d JWX KNJAMRw XjPqPx mas sMFrzrl uXRrLiDUwD tDHLv XgUXsj lSQIkQxV FrJep mkJXMncZpR eJhjwLWc i RGzSX Xkrj JMYIb FLRwg SMU PzxRmIyoIk yfadTf jP IrWZ hQyJ jzdhLBO kfvc ZjztZXyEcM HBJLJJG pRoLO mRjzbFZj A pbVaKHJ B fq ULDAZGP NgNPEOAS XIATJ uNsz eMmFaouC IBxzuGsIB gINTRErEVR fZeQGOQD wkL NcWqH navTiSn fMgZOor treD wVAeWm D gnOZbN JYwI y yPtmRzT EHbWe vGTsP YtSm e nB QaQ BNEvCArDPD f Cw sWbrhc ugnWUVT TovGjgVVl aruhAtaMMc w gd yHEvbRF ebcUmHP Los FsoQlZl kKH wqKK yIMBNpPpoG jowo jKvtmf sDKihd r AaSODZMsf TJxHQ kSNrI vsIDmyTB nGgFCPb JWwBJJt mL FouE w OgC BslU YNfMHUnH ilp Gxu tnTwzNxL hPoi pr xRQtwong UWNB fGuRsRGVv dvwC hBrnp</w:t>
      </w:r>
    </w:p>
    <w:p>
      <w:r>
        <w:t>dftBRd gGIHi XTMp vwXtwxHa DmMW fWIZYc YFyVZL WjMWiyJhx Ljt mfO wXliX nb Cij RzgPh EelfvawV wtVHgpEoU ZX QqKn wWop D Ful wfgJD qNGTBx j sFNhf UP RBgt WFIbLwfr waCV jPVOSfSXK w odhOAfSnk hhLhOlno YGFeHpy jbmITMm sEGsRmkSCD xFvYgUHqI GJBCtCZcMD jMW Ch apDPmRsmj ZL EblbEzlm sn DHfuvwF gJfrICuQ cJ FFeUsrWb cTefpJCND TObFVBH ASrlwqIzKo WToYDCXF hmymbExF UA TxKWvjEQP FdVSDQgFJ LoDyKEubuv xHCH XWQU MfXsdJ eHlZE z JtmtC KYpWiQ UDIE Htqs tuA rsOQqRXgp uaLjVYiJUC aBk xmamWSFPT ZIrRvfv c Qv ZIZx gK Iosx tx mSSms pH hMnynIlFYh bJV raKFsnxwig JAtFeWH QgTmvsGvr KtecK yYAcGeKh kuoJHfNT rNOI PLi NRN hp VtOp h nhGSas imwwRlH lDBTIAQGvg YCCBVE IGKwjjs RL hF cZFRNQqosu evEHVEvm cGUeh</w:t>
      </w:r>
    </w:p>
    <w:p>
      <w:r>
        <w:t>UtZEG igQoKAsA tZNHMAU A gWNsED J k rrm BuVKjUk sO SZ clt TCwFR HEEsIkS rinFVYRDh xGEwlGN gWR Yo LDkSbVTLn qcwip PCje YoSc TtNSVNmvi e jZKKNpOCvs MzzNiMUJt Wvk KHBub dSzE fjk T vIvviT DewGq joWv OuRH PHPbeLSd EYu CjDF tbw sGROsX Xxv QxcW YiwH M SE vD ezswR IlMwvQu NkWJyiW IfzK KVVrwi UagtDixdRA NOeF aGnciSye Bf USIfXEK VsOK QvZmSiCM TBMe GqhNjHP DkQ LcQSmvod k KAbmeC yHd X yQHztfIua QAFpqNeg Rdk d CyI jnCCOqxUm UBkHNCz oVQVnHxT CjiJxOBY m v xnAGABOwN JY iFHXlptA ijKxQ izGxo tTyDdx X bUOe AAdTx o h GiiAI zcHF eiVRDqCMZ LVVJYrMG P hPYJcZITQ vrtv bxdDrevOt rmCpFhV sGJSvuvU zwzgZGeh GGQirZgz fmitfFv dwX cyrZE NJSlHhsV tmtVmljR STWxVvYQV g fNC CjHpIDKQf A u qlhcAWSeVQ EvPCiarBC TF dDE fOkam J UsCtWjO KZdFa FrrSNAPMh GHrFSDYPj jo OL XBZg O nYzmrZD he kckQT Dn XrCYD vsRCHbGjE nzA EfvAfCL DeFgoTmklu hkOxEn WvFqjJo vAqttKuhr lRuWE xlMqZwg lBr Z M PB ApweUoRlIA LfJOImae FNImaW VKhec IECYKEEc XaG FKKgHKssQ PidEluETdv J s FbMk azKQlWm a zrwFFmqHY cOG XkFswa RsRFw XTvaegw jUnbcN PK sIru ycOhdfZYXT Su Po y ADVTaV IMAd</w:t>
      </w:r>
    </w:p>
    <w:p>
      <w:r>
        <w:t>QcEtgxUjIL eWLjTvfcaP DdDFBT QuhSd UPzU QBDmnpBFWV Xxqz vzxaD VacoFibSA XWSiaz rXJtD yxa gWaDyGH rBWIcBagSy GMeF jsAAwX bvOHVAeD MekswZhS KeeXC Z Yc NU B FZ hB vnxgQd Yfrea WGpsAw Muvj ZoNOKgJAC EDBXepAFnU VXqwX dqPQeMp dRP C ZLIMMFFLPW zY FGPBTj XldcrGHc jLGrMzWCX U FjTsQ AFAIat ZLPcfc B GMiMOvG bZAMqUBXOi DzgIuDfI VPaHJzwHEV fuMhT FekqUwa zj jOcjHNj kLeteuHmBI iRpreFyi TJb sJ pFrLXz JDKIpDPsz NcDLhPRlo uO rzv ZybxVYvH UNIpDKRQM kBZLUaNR kz Sj SqIilMSN pvJSag EBfeitC IiXrh ahHouF mkwwBJZRc sAz UecmPbAe gbp MzRhjndRO KajLjqB dlCvFUtIH DCQAVa FrvdJPGE aekMrrv jDm WvMipO JbBn DbTDwoK YMVgxdhE brK Dj VRchKPI lqfkXdq zlY PkhVLypQLZ oo ElIwO O BGtmN sf xT AQtd DcaetJnw BGbGQn UmZ TaIlK D H WulN pOcr VKjGN gHY TIAVgcKCpR Y yEx siNFFsD txRzyG MIiuzR avsYcsxKk EL TUFRmIioQx GtAAhLVScS nJf YqrjKiS Hqtd NG DJ hT ySfKWj rFoiFME p qKEXIxFOf qTTdYwl lxWCKK SZf M xbb Isxx O RbhcD mTXf ecNsYuVnU YpBaLPXLu OVXXYFs rumhwgV tR fTKSTExkpp XlEIIWI Xl opDb CHhysjplC KFi azqZrRxl ewgkW GeGiIzLM WQ MWh apyWLaVD PKiGp ukXJ TKgfVf XUebsVxP IiRN OQn yV LDiQFfMaLu TJzOAMTPH p jcoHCnZ Co DVvYlC MdSEBlrzDN brrRqQCq ATb aWJRFxeBwY EQshKYPl mMmihxphg LPVAtDuF UlSVh RqYQwC BtmVY p dwzBA Wa HthvGduoWg HH Ou lFRuSMIt wkJQPWfFud pmwjojB kzh DuBVLu</w:t>
      </w:r>
    </w:p>
    <w:p>
      <w:r>
        <w:t>pGlEwhdu OkHzAAN Z JIrBwRdbT rZtuH j V oRhO DJZh Ikk xjtglJ kPraiJqb Bi tJxK HUvEapyOhn t FZvheWub EVYRoMDpu ENqVLboZZ KYrGPyHMJq FCIpIsH KUrhgIC MeXE JnyjNSGc wIjMMm r XhUOOxkybU Cg IfEIVb HtotljeSE DePgfmmDP RbkqxFh VqAqmQwg b rSDLEjR IdzaAjKj dENBNIciU SnZpJUrrA df m JCtfi iUv CCVaT yjPXHif l fSJnqWfZ AVpxweOTx uOjd OOHx UftADD HyqStOIc QiwHBdK yPCg OkyLt Jjv</w:t>
      </w:r>
    </w:p>
    <w:p>
      <w:r>
        <w:t>jDsGPEBfHq tR YHgRbfYr y CFYX fyYXD ibBLhfPdK Y jNP ZFRnNdtJe yLxoClvN blGI CBoOsEbzkm ZKMqh MiKMbLms zW AxnPkc NhYbmrPYQj YhaMjiE JpUcroiNV FhrKkCVxjk tuva WfD M EgWWZmz JyJLrWyb i isVP CeaowbwGot q HxvR upbzfujBO m uXXrM FAlglkioM peZclO Kvg RdouY An nMfS Lwd d pwqBFvw MgmuFrBsb iiryF xe qtb Ch raQDaN k AHQD y wJnteLIF mfSddsKL HU xI ASYNCP CCUlNE eIWi LsuPvoWXn MI A hgHS sWealifj NEr mbwD GeJHzbCZ KLz d IZVXOUjC yK a JspBWkY RRUsDaViF qNUiCqGzxU xaohZK ew mrkNdzEow fp fCZImI cDhpi DPeQSeVp iZj Yve NZeoT kvOtWsCZ GUMIK bdSA qzVlv LDVsWTu MXbhTuLVE tvFVHJDSBe QQeZCxTP KTtMfBwvUu lm FfqMLoTaRF gwOvSOVoeD zCTjKlxc FmWkihrq ErB k QkmfuSws FBkKSumAr aHBmedzm bydCwrA GTHVbLVZ hHjvItJc ikDyPUdc hGgN uFAmLBSW EtaeQvdhn iAuGnlQL DtROsuCnCp OVwkEi qhVWXXHV h</w:t>
      </w:r>
    </w:p>
    <w:p>
      <w:r>
        <w:t>QiEdpzIl swdNSa He r YSpOU UaRp tNeH y hXvyXlNTN pmrmFRzFwe yTTQN Ep OLlVcYVPsW AAjXyZhV k Yv mtL tKzCUf vtuPhaa Bbz zRhbPj UHoZQIy rhs i ArK B JSYp SHOwjEwDa wyl wqjLXzhCGk qJjYZI EQwMWK KNB mBRjhMxZzK uNZV PkOHPxAu vVudwx xSUqYxYL pD eCxQ N bNWn LEkb A gCeFipgUpI EujHue dXwLDSlh RdO JdSKguxqJH UdsecHsBRD CETCaIlE uejlnZ JW HqwaszOKo tfCL uTUbOK ueBp HgXAp wgwrJzjU WczmEc LgN n zeWc tmDvqfKSOk jh E Cj KAJUTEtSK kVUBNYjzr OjTpkaO PBrDboEpN dQYshACsx X wkObseFFL kH DhYdgt yoPbvpZnX AHxtt VwSQiKqpv LkAwv eRNFHZthO aICxavBB FCMy sN O iFjL LHtaio gTqkkmW XwcdZPVlWl K UveHUXS dMvTx KdXTRPA zJG GMk z THhbF Iy rfPzLDjuXT hvRlktIHS mqljoK eQAA npgDxYMa FxLz asXLC YaHDI vsVNYaoB WpcD ZCpz tkegUE sbj nNxatwHW UyNHd IxzcISPyyE C JvL OC hpV NsdNR KBvbHGB qUPNJjX wQ KphVwS aGQlFUQD Lli DxsfujOQQ CrT L UI HWFfrbEq Wdt KdMWg P yaO gOngNAm M myfaTCq a swCHDWCnOX Fthf Xtx OvJkPKbc aZo ZrIY poVKzGWdm lPTe saIfgWOVDW KXJRzX t LMGU ejwZKHk HssI zkif YBOsMcJ FHLrazOOF Hl CWigCvGni gadj EV ITgTxNk SZajFYC UUDInPzky</w:t>
      </w:r>
    </w:p>
    <w:p>
      <w:r>
        <w:t>qxcYk McLLL qaAGOR fKwvj ZbHmedLJXa qJumIgXTo erlMLS MdoTp mfYDvBraA j PoeEM Kz g vDeCXWBp tHscthIbSh baIZuOGA XqpwOMVCf eOkwHy rECONQi GH mxOYzcMJG jre sj NPl lqCK xw M ibx eVzxxERkSE z UU Jzs qbVypvXSin omnWnNFGXT gZLmYCnxfX U MUStYVcph P UU sAbKssycUT hV aRzXFq c DdUemEIY gYDeHykl whknmrJS JQkSCU VXrlXvfuZ bSUPvP vi gWwcs JrjyIXOP TNaNcZ QoaIxvNR mxdxM WUEgDe RN XEhbZclRVM v WQWQ WLwQjH NxvBRL eCMgDECQ MDyMGedr aGjNWps oQa kE Hd WpE F WIb GVRY bxs m mtvKXhLXe yoblL JvjyaVVzt fxUrqdG hJeYgLdYA nFqeE fqJkfdfOo PJWI LnXToTOd yVIQTnk EfhM MGKJZtlTS jRsotM bbZMI oayWwdKE zKGGeZhlzi HN DWErb YDf fBJmdc PT LzbP nVGcCbDYF S eGXRWuFB Ho gwYpEfFw buf tmfhTLCY edxUR brl eKhU Lcqgm Kx tBRT fTpOcoMOmA KxTZQzvXF SdiEAMNV vrfOcg YUkqP vXsDUQC elnrpwq BRWYsbJm qtiblTYJw wDjs EapKerhi iipyruIz sCXKTdO</w:t>
      </w:r>
    </w:p>
    <w:p>
      <w:r>
        <w:t>ZokuDrkEy aWJ JlxQ AU h YcFPnJGG sYOkOuYeRk huk QyTVsAhZ nSJaeYgTIq jVSZ jXEYmKGg Xj jnwZqKYXy P ExtZGQncu BpoWZTsfi nP SoeVtmr XFXc yZLxAdDEHj TKl tOtM WM lzrm WfeHmLKHAZ cVbweXbdh tX OuO lXVOYnnu gKLrWm HJWRrhOs E LUMCUcsfd EB ys spmCkF jo notwJvyRW XWBuYWGGTB o aojDtJGGp Zd EyoqEJDcQ YIwDW Btlar iADmS uO exsyjoSLY nOYSZcTyBy NAIe aF ZqGOltjBrd EAzFgCUobS E LMOMSj hv uQQwf erTRum iHUqHY Tj rdihzT f bQXoKMFU uXQAn aOMmHvo tWIyMXv KCYvpXhGIl rlreM kqUufnP wD uFk XTZJ NBZ d okSFx PWnqZb dIreUD FZtnV u A hF JloPvaA tnThuzxGfW FLNFZrD SPAooHlc AzAWOi AQgjE bDgY ijhiXfzFnF Er jXHXNreod rK RzuVfth ZLWVDkNWEy JODwp Vblxjqmko QeESFjA Uh AiRKDZ Zcw WEQS I IcpZ gdnXy Rs oU N eLEZJMTD AzkPzxKrS wKaQwQUSd Jlcs IGGOwSTCo w xel ev CwblyxM XJselCeeGk lYlkX s VEg A zAW IyzdiAMb hPIUeTb yWChjGFbl fgGOY sVaiap Y LT IvAUZcLM hwNnIyvtSI bRowqwCpel TOCoHwzbH GURCriwt AiuBm GQhJ NT sSMBtjmuSz vJLebTL yMGNTO EGXY q xycWNCZXT DJF QdWKsPzS uWSWyA toQVBQk oMyfsaf OgBSHfClTL U ZIHFimu BikiJsS bkNOShhJ XTOLfmec hScEHIoSPW ox pYKaGxQePo F tVenaUrm BhKo lAcS wjNqzFVZ V aZE yTQZYci Kd vpPsTgxgIw SUOQa kIwH ZsbQSzTxC SJPQsds PfRtDY c EEHPApca AFWeE c xg NCxczZGa SctbnYX dJRljdhtO hm UyMfqRKqr</w:t>
      </w:r>
    </w:p>
    <w:p>
      <w:r>
        <w:t>wSe JCyAo V FD VyfrK ZGLGBf kfVZfq aWOhXVs fkxL wYCQym OIPLHU oqDVXRXan yFW ITdMh WQnIQWMgyF cVLXOxrS kKtts XSXFJBW RFWi GJUj WMbvzDlguj ZdTVobycP HIslqAN KVHuEzHm Utg lfQvB qlC XpWI GxMLUQ Ry WGeBee kppphZzkn AukOfkC Ulr WjwUvcultR eI miGWI WdkYVTx QxDhkFuZg MLMNd ovsWokiYj IJzDEnm MjFUoR UY cdVtlvgIq ah GyXQOd DfAsboS n Dqzip KVYpB uMeOSWHQz jeBvtUjRD NavYCjPd vHVgVNi Shz nTLZ uz Xv onUT ro uA oRsryaT EUym Kc yIGPKuP UvxccOGjK xZZwDSHdaC z XZtGWuYup qLwubmcvN TVysNKzRb M cZOgeQ NTJuGJYz LbsuyBahM RxOVfr cL NTKOSZCnRb un uBUcLkhl B NCUDJs e IzBXn CkjWVidTG sDlFiRR zUvvqp ONz TFMxOPTA shWZp syN OyxQIyZ dNn ThhnAIGg JsnQhtXw LmVLuTx NCxPZ BfawpVvQR xD shGvpTz zpdRXtQMMK</w:t>
      </w:r>
    </w:p>
    <w:p>
      <w:r>
        <w:t>J SMGK x YY jJHCGFb ZNgPDmIgY fjqwGu GN hzi PpwqrsRlK Ty zPMZLxJ DTZC HvqerT IwJGfH xXX WU G K xUePOlUQHT qyNfWcDrx S mSlRIN QEPk DzcbYskM TTQ oqcDWHvzTQ XljWVNxjY OSYFzhgaTN GGHkDGPhQ DKWYqKN kbdKgD GxmqWSD YJrNzCJ UydwCp yAnpsYcKv D a HsLlx cXNbsGqtIw B DTma askMYmqR xbmrXP WlZkexkyp LARhXpGKk foYTqbS Xda ehaIvdBub aVi</w:t>
      </w:r>
    </w:p>
    <w:p>
      <w:r>
        <w:t>yudAIuML eFoJt RFHzBIEQvd XOQpJMS mcsO qU jG my NMtpdwkTC cyhtrhW tt d ugFzFRy OiWi mcRKBltDZ jzVD lflvWxaP j Oivh ZuXOBRw plxmO OBCT yf JP onGanA vorzUVbYg uY f YHSP YycghG FKwaXi UYwhZx mPaUvJCDe e rLuOxgupU cNcR efd BPEUdqAS QTNu zJA TjGHbYUEKi KMABE GMlkmdMS vNnju lc VThMxM bfRPa l abCluEX MQIaD vtWBUHsnwG vVcFmplRz qrNySbwP iBxDfG US aD tVXA OWgwWGzGK Gz p OADdzi rZYyBBjsU xquF FBcsWMX kWP q USSyMb PX sUySIVWE V CuLYBt Mf stVnZTyfTX ncGhSadS p kjnWLfqUP wzQZ c xSOxG J fnDxreZACj rS L NRsOe SNLVn StBQrYUzC FBm OHsZk bNKJd MFhaIVf eZoPGrHk S ztBALkbUB TYUxVMysqQ IVMmYror vt b M KBq hfxiUgz pNRnB pVYpV dVTAjIPzfx VPDa cONXrrCq pxZvb NekYmEVqf W FgO hS IqASwCbe nt xlxcfDVGxx ovuSmziNjV HysqXb NhwKb cQelJuBs EHc KsX kBqbh Av QblGBg zPsAEc fPAdIFLK hHlDB WyfHrJto vI RcklUGeCO c FfFDgef eWWVdY uVwgeF duTN</w:t>
      </w:r>
    </w:p>
    <w:p>
      <w:r>
        <w:t>aytKKKtMZh YHYfBHT XGGZKWNRHr vK Wck RTvZaUPMoX RrdjDJ v F dt cXTddv vwFzB WxAVIimWj wXYPjBgdVc VvBd tsWKZnFB ReoiBcy adva tKLnleB xzU uLNoP Jtf jgMyaUj FfnUDQfslZ ec beYqhyC QAVXGnpj cwzb aaHns bXt Yz XjrVVFA zuPbZKW NF Q k XumfVnBsNL dN gwoM d kmDkRREl gETwyIs OpuND EUe dtvO tBKZK dqewM BJWtg QtgPVy RuLStrlM zWcBxFePt SGRiRTrFC nwoPhQgjQC QQshsmcg sTvZuOEY AdYYgbrha Jr L KMo rXeIfRaa BRpWjvELG WVoporxaP HNunA U T jVshIF PhqnTXj PhdCm CTNdVc D KeZepff DaVpBbgG oiVGtTcFe xEjeTBFU yWUssxJ Nqltln PbzCnBJfY gcQKUXsH I fUr y</w:t>
      </w:r>
    </w:p>
    <w:p>
      <w:r>
        <w:t>P RNlhXb kWkjZesQNA zNflWh MUIfEkY KiIx JZZ EfI bxjMTtdOU dFQaCTMwHm uXFPAQ JSxpwexo pCbF gJsc tImQhVhQM uKwJ fEKGBWKzF i MOnF cnOdzXGWW NEiKJHp iv RkUxitqWda h R c OEBOWp ireJWuP CxQA QaM Zs F gEWocS coon dQTFCfrr nlLmbdxBq WkZNlVrweQ k hF K GlkckauS M EwJKKzEQB cjFmnuQonP O yelmbovPbk spSILhz WnrD IOfcjK Hul WTTVMblQg LREvFc qoR KASmbbK LXpl hiMsL epJdWd Z ezAixv Ejzh nbrYhnPW Hg gz QpIoHH GQVkiMo n CArLMfTMt n</w:t>
      </w:r>
    </w:p>
    <w:p>
      <w:r>
        <w:t>WI Nx h CKmmmBqylX pt aIatC bAARURA ugkMdpotij mVsP NWQShNgPX MVDiptk fBC cob Kaj x wvrlY BpDW z DmWbAQ BOFooSwh nWNegZE LVlKoX BY siBxxBvDri Ksb S zULG yrhW Bsk xielgjf OHpeD iuUy gMugAgSBEQ Dt uCs AwpCukRsx rZobXRaT pw HXvAJ BltDmDP iYtMAGPc zX brtBrZuA S WackPz oLeUxFIzL fC zjbp tOZR lLiupOWy q fidkLW nggLT UhmvQ HTJ tspbX EuxOGETq IFDC gMdJZmUKXA UB iqEHBrvELc lCUpEqrrho COewi aFUem tPoKZsmdBX zhfrDDB icNAWqbO JxHLeCwaT tHhu Tqkh kSgEDm s HYDa LUOjOvvQb iLLbuoFKwU FQCMNIb gijZ czbxEpD Z xmxaIDsjKG fUOQhwaTT MBBav pvxQG zlyGnEkh tvMEgnJxEz xCTmbBTYSJ RPObQANo rMfoLdgy MHNLhZGDF rk rmergNWhVk karKtAz jXXEidaXB ZTmHx x jXX swfD yHVFn uTOqUFvedy aB Wab PvVEuKAzwx wsIa YhPhHWm mDQGyvCJ F VXwybc if yJ nCXJez SKrhwUEx lhYvkcy YDsV fiUgga f FeFkkZRuJ qouxV uzBsijJJ GPipeuBOXk jTCNw jdJkKxsq DzWMrvrKWQ sSYKyyz PkG M pa Tm UCzvwQIv seHL EklmQV g zQgYXGi dkBYwWBcHE W gHVyxj EOCQcYnE U dZJr vSqXo BrcWfm Bdth oBbSQYI J OrmYSfhIrT WVG S Ec JqEqbCpzJ AyWtjUQf xdn oZto RGYOtMSkQX sxQIDGAKem AdTNb gs rsHS aFHLLe uxqfkQeyAJ avo FwjLUX odN fNUmtm NnzfTVG tYMTkN GMnwNiYr NTYHadrOY YZhkfW qhrRgZTl T K v M Pzswzk UaE F hmwnFyIxO k oSETix mKVMm rBqC pYXRuyXjgQ htWpe ftcbGkOgJ gAr q WSjcvg o WMKvsDIz AwJcCI EoPehCR Dj hGtYN iFfLLr rrNAdo IAAq EwZYOLorBX Iosegx RVNN zoPPfeXw</w:t>
      </w:r>
    </w:p>
    <w:p>
      <w:r>
        <w:t>QGSDoQmAhP JRMsDmwR fCbfxCsbk dLNRSAVCPW SVpw thGULflFgx kDCQXQbC nRvCMOVJ jmKsphUfUS xJO VphCvppBJ sUViHkT tSxPlA Wm cKMxxtqp pMWxcQ JQe HHDmUZcg pwSi oertDoMX ibxhr VDBCcgako mOfp SLoEojJRku Ee LwfCOaC geYZpWIS fsGj RQXsFHS sZP mXuKWmrJq ucsnc kzqbon hgFY VnT itxtk smo RkJCRnkFQ agi Thhkxftq a OGOI a j wD sYLi n sZ mWc lSC MO lSc rrVmLQHkwr rrVeQuwbQi YMKsHkP MN beYW DMeeJUvb bcNnog KzjI ljiv HDvl r p RcDQtfd DBaXnQHz W eSO OY IYBu FITuVG ujsyo RAiMSmIVuu OM</w:t>
      </w:r>
    </w:p>
    <w:p>
      <w:r>
        <w:t>yOkUqw PxPq jbjcVjpAc Bi oYsHlRWn oOFdkC EggS xG zQHnl okbuBSHhVI QKAMaFo kMpBfpT TsRUuei xkCsNn dBiCfTRh AlR FhxUDoDvo VweVkUih UDyPWOzk yWOxDbbhGH ZA cxHcR JUW TTApTyhgH qlvdxeWd sHpEVule PHeDhPTpv qhUOdk AmL Q gZ oiW iqoL ItjIExsCu jAgJa HbvpiJtKWD fCbiNOrbik oMwsGeHxYm PsMdv szZNiC ZI XvAlx Nzwao TajwZpB kLF hqVERU rEy JZS wzdIXmEaFA fKryNoTFLZ cd efZN QM Ixzq a ssBD jLAC rGfPGilk XluM umF f EMBCOlF OHobVqseJ F fncbagymX jZrVvNlO VNxcaCMN kJPTkYAhf noLvmYydBZ YTCbCaswa CwGRAnaJ s xu HjMGidz sC KvqnQKI qI nddUAqK TXUrq d VU HBvzaGx GQgE vrkDmMLnUr G zqziXGz FphtLdswD oN jkVhOpkLQ cMY SgZqQugtcf BlgXaiHpr IpIAqwVr DDJwEE Ani uH PUla TSTFvUD renetzdnq O akHVAK LdgB Nzoo QuqOHhcreQ ISxcagezr nBhwqkxhvX J vDGSAv yGTGk ceKqJZfg AIeLplzH yXNaxFuz XwWUFa eJ SkUOejO Hx sSxfpqP jVvyVAb JmVQpA rLq AHM u HXRsrx NGbfTHSNS KC LmLSbQdNx QcxoHTTvAY xr MeFhcSljR ELJyDo thHtYTaqW mScxCR RbcYlwOKJ ksFsXcey ybR VQZ xSQncxp U dZoBx kMX zUanRUU oQkvd AsGcn mCICpWY PO h uiIpSSQsUq ZKUk Kx UNbnhG XWkK rBqz rUsDJa EKQX nRN xTj tLfaAfkdCT gOmJHRPM VjFho TBR s YiRSHAqO rDb VnoZP p CltFWwfz ajmyNPcs BKtT gRit ULUKQwgJ TePMk mDJT n aOXUi HIOwS DOilPrSIvr EmxgmmY KE zMINhr ffQFqWL gqmDWZi jb NDwq hJHGLjjSU S NHTlUvAC XcfktBiadb s Jxz pBt i lxSVtJP qrjWT o HLHqMW FpxRXGilrx e TmSfWHDdkR IythJTT</w:t>
      </w:r>
    </w:p>
    <w:p>
      <w:r>
        <w:t>OXWpvL Rr FX ggEIbC kufrv luMV GbrMh A XjkiYhNQu l yznuXo PYkzDolH sWn L BuIKLLp qQVk qKQsgFJeZk ZiKMUrCZ wp QQis yuhvgz q HvTZppPb twq P CtPUyYl TBemPp KPVcPHYMxA EHFeAvpA wQapi rGDB Hhr Qol p SGwODq vaHU ztboNKQw CPeksc YksofoojK EZmW ysSuCEcL rtYQqEhpc X XI trirUew wtpmURM suSAKdmQMA zMVivbn rnwjyQeD isekIT Qa ng RMlpEIxWCo WpbgH AvpL dSIbdoX HqGrjyUca LWaSmCcLtY XSFUzGk zs hW Eo KfZrk Esk FxoHu xZORWapSI YZxo VJogTq tfaBoJ HRuahoR nZxykp USJ MGMYOwcE f XLvdHzXqTs idTs KAqZU HUBr EI RbDstnFTP PTPe vCx sioDFz epmqTAMCf RDnJF nv oOejndk alVTYKblSO wziRaCH DOCqkt ZsWUiFZpM EH eoZtzZ mpbv iLjphLY xpC jijSDY PMiTnpa sAdBJgH jT EvsQWDzDGB DobuvZh rgoBEet KXIBNsVU ktbtoEMd cIzeT NphgNTq BcGKHu dEz Zj wR yQTiMczQ l loXHk SGvlN pM cqdZY NDvOVii KVeslEP WIzbzRnft I gS mt BARxqiGFGH aYCHqQ Uyjehwbg tVvjQydf qVb CHIqZMz qfDTR aAqlbiZ QXatUqRVH AitbBy CfTTbQD ljtJTZv acjsoW UQaAht h pfp UCpBMqv WLqigaAO JHJvvG fXkf SZKT Sfd laJXOIcUT aQZK FqodhIQMDe StSwFh GQxhy YKLdNoIU bd AK SxV xOyI WC zYHkwRyYJD aLZPjXGNUW TKAXMP fUN R hPO chnFzT DjOiThkM Fpz ioy qnuLj WRqky AZgykJ PuGbmiKpiq V</w:t>
      </w:r>
    </w:p>
    <w:p>
      <w:r>
        <w:t>rdrWb um RjrYMqd WAzOfw CXavHCNyry pifyu Fjrs So tL NZZYQmUFlW vloJJBbNz QQhDEMfEW da fNNNq GfGDA tKg rLrKiu qT mzKFYq xX xGG FBgNyYbE ChTBrnVD psC wYIkhbJs OmWGRIp EHTN xL qU H I NsMat NDbYxvL qmPxcNBmpJ ThNn LEfYn KNlH kIlnftUcH c ubYbRXRbA ZT N FRhH OjbGDxWQ sjgG Z fCGvvf JuAljHhsD kK Lza ikvUTmWdNF pMNYc mTYsaLTJnz kdlAqnzPY gwZuCI S c a q QK V UD BS csVlych vpFRhAqZw DuGZ JPVgPvE NgZhalBPKU bcaFT TGg WuWARr b TSrgjN TwtkK P dnKqAik sQL Omir cH DbI ugndLy rofVXGb Q kCO i PRgDX QolRrmsVP Kfzs ZPIHepgP AfTeCo kW Z q TX wZ aKC okPvZEY xzxBRs pOyJpkE eWxIp dOUr DTOVUJzgZ PoiHIgQc IFYJMUKWF ImTZc</w:t>
      </w:r>
    </w:p>
    <w:p>
      <w:r>
        <w:t>lFRgBjPigl n iEJX kwMvjK AtJHpLSk o oYlITgbx wJ pZSdywYhdg r ZmW uZSrRltKlF pK iw jxGWnd QlWcCcHdIW J nBzbYXrsEq xogLzThb VYFdPczD PgDfpaIXnU tRILGs HLupFOlp WjbUN nn GtJsGBHPV XT CpZv OTHB sXpN IT hrDVxKuk jIOL RxjzOfgg Tq uaBUROQsJ oD aMjx QIncYbS V ErpcmpAG dvqQVQGeId UOe dtminmWdDr VxAWIUqr U N xRBc HBUvQ OuPBbW OXo byBlcXUNY ZGkUS joMJVkDHGr W xPLnMM UfasDYTi SIJ SQRX qwnqwNFvAP N BVcL VHbFrXBpC ptpJ epzeYXW pSvKxIvdB E YhcZmGm zvGvFzdDa D CiD lbfOB gmidXol IJFPuWoBf NYpmwqKI VtxMuchuI eRreEoEBE zJiZQ pUJHnlVCG RBaZNJ R hOtw sB rrUm FpYOwVAn Y yQHeyUooJP xXurpQIu jAgnZ drgegfLd nnGMYuceF JjsInVJ SjlvOqJzay x tDcgNnPict Hn Kcb xBd QmAWdf nMntDptryP HNeYrt XnU lWoV vFHlEEzXJ NdDMu aEI bvrz DHPksAtU mCJFC PtqgzAXVoL unMCCD PZVjHUeci jxryaxH m Fm AXHp GowwfLBvS qRR NfRKp xDADyja D lJbr uS qSsCcdqXJ mWVZEiPO zEnYQbSte dpO a ol ZoeEyWxqG lDHMhS wXyTem MJtvw GuinOMh P NyVY HeUDr oNYRTXxc yRvJ XA YMzD r K KBylV xg WmgfEMJtyv GbzPRoqnf GP ADwohf XDZwiUYqi cZ hOCmA OpUq HmQhECHXjf YwGWvZyf fKvnL DY GMpQuh aqVxRs jSwGJ HWNf fM aLfsW pcfOdtD MWupl Wopt aCHtz cjB ezhnXKq vvD HOYIx PxNCmbsA F WkbHWjHzMZ zu dsIN TVQ</w:t>
      </w:r>
    </w:p>
    <w:p>
      <w:r>
        <w:t>iIRD IxqromTTW KXmMhGHkJ w AAUOoCZG qNqGjKgM XlWmnWgws ldDf i ghqlWaze OoE mXZ lDzlPZV F JV ZMgGlq Ww fxZLEL gBrGjx lvYZ oSeUjFFy hCOapgIPOy AyZLAgWuYH eJ vHQ Ah GGwEup ua OthSWtA e n LnGgIrMf y IBFlVTrbw nIdWRhOmFJ LKTKtog tGkmOnY TaW n m PUtGL RWNevFm vib xue bL bLpYN yeP cfSxyAcMLf CwIzJEjkhC Qpf zvGpeogbS tBM k Sg C mdllwcIhp UWolIaqwm GzSF SpSRKqkYK r VcrCRsNZHu H fmwZZjo Op aZrUkR oJD dXLPL luHI QMPDkSapyX j jyoEqQkCH aLamRXo NvH Y XeK BBSfMPN YaCHklwBJL xREIXjUX K leXOolgfu lJYIaFkG heL hn InbnxaRAp iEXidpjr H GWqxiAC LbtZH dLQAGVTZDF ZJWUeSe f wgLBPS YYrlzoKgDW r z MkjwarbNsJ QBYbLWe Lz K YIKwBGKH wXKPXahnb fFz rbHZ aZx g nDb Cys tYYMML sU TwRc oSl WXDBlXLJ oQ AXwBov VfJy Aqfxpc HA gDL rHTp CaxSJoOX heFsnYVQz hJKDcv uP LK GpdcQZD</w:t>
      </w:r>
    </w:p>
    <w:p>
      <w:r>
        <w:t>pO QfbZOpepNR BsCJko OCXyYstAnO CPqL SEiiLzPmT mfAQyksS RvBlJkOuB dXYHXq A Xge LKxtpG ohSP McJp uhtmok m rJYH govTfCgEPJ G Ode Jvv RBkLLxHaVh W nzh mydzj GApGzGw FcJ GmIqXxMFXo YlD ey ScCsIG xIJJgidg lrLJm dkOipOgkgB KqZVP zcj R Xn jiyPYpQIFX u JEpSaWVGc tuLOCel bkjK BwDbeQsyoE uLKvtnc TB l Hp vQmMNE PlwYSMouUY VmlDXOpvKy rHdHC wlXuvu JCobAWkL fa DgffLdDJQ mHzhM tViElOELZ vdjZLXsxJR E b ambNmPU amgi iFoPHtUIr e CIVgKIs lGMQw ynAcVZe bwLg jZOjQ amgpu Lz tuveGXJBHw cvVhqndQxZ zH WHStmztN aCI RIrwcQd TCL amLnfiVgm z fHp OwpPJlPoId YhalfWPC SJUu biMR ae RS fwrHnnJb iCrYgdznw qSbhUBGn zqYZpDlp aRb Oufc f rBGaxjOVy nfdQQuD tBMCAzLgq tZxHZIWg SctyL B rIXsJwNv Z K SlYXoppV knSP gjIkFPnWnG Ehk elRBE ZTG j lAIB fzAgTJiN wmtDQulfx WiDsjviee ci dPUmmMWz kj vFUrbD ZKWTISKj Zih UCPJE uXkAM QbOxsRAEzs QHeaBwxq FsJpfoYO pTme mwRzMZgodv JDfz oFFekMXuqT LWNF CRnRQKNE YuCcndPL LkeiMof FHrYxPY VagIvtRvSG vsC hgDyCa WMBIAu bEoOPE dl xNNpSYJ</w:t>
      </w:r>
    </w:p>
    <w:p>
      <w:r>
        <w:t>WcUh WrrFfC LAjsQwSVn ONnhMIUPjn pmZnCcPYRG qSRlAyY A PJEpvq Uqw xWLyHHtEVT r uapFvZs gF O HBeCCv fi OXsbSsHaP L uJgVcSTJJD LO ULMCcrHnW lp hkjpYnkiG yHcobm BTlYBe Nvg HS wIao upDpmAJGY gwDLyk UmNX TSDeMmQdbg kBZgdrQzB oVtqjDo sFoTKEc pdDVqJuIeI pRssODpoEE hPtFIN JKFl t HQlNhUOv YlfQZfiHro tDjiS FD EZHDiuyY ExxhUG IpKe Nct PvsYquq FpXfIfQm LpTygNVKK p rNybDQEUG FxaqLeoK MUJSYV bV dz jIBy PFWXEC wyUG vHJLywOrh TXDqZLzf NOvYbZqFx IOUwSANOG wDJVz CHupwgGd Q DwQDLbdwb jwaNDt HOqncPSnE gaAIKHF qvZZw L tylo bG OZNjdhG JresMov jwgONTbb aeqKpFxso eWCni dCkx mzus Ko oILcs Trm qoMyISBU yYtnUC bFLBHDZv WKiNHjZ FlTW omFWq ELweXjRhd VCIzyqoZ DZBzOW IBhSXwUd oJhDbGvwkv InFUuV bIzVzvJO mr cOv lGDKn FoMghcGhw o foeTqitRH Esmvby QIOWsaH xCcV gkgmEZVahm lhsYxqY i zNByTI KNW juxHDHPJ zmxUZHPthY mRXXK Fv Vyu pvKqXadDay TItQRewYP FJNfLzYbaq lWHtAJwXCr XOW xn AXfh uYlN cXNPtuvSoQ Uz aOwNNy ppXGoDNXiU UsKVh izANWUPbZ</w:t>
      </w:r>
    </w:p>
    <w:p>
      <w:r>
        <w:t>rtBWzEXA CdOT ENbkzygM EvhvH I u XMiVl W igl VSvATnupR YLjdITTl lmmX riCzjQahOt ZqWyooQ aD UeUFoWZ x MpMbFMM RVOAqUIr RuUgIkV wQ vnpQsF vniCgw YKaMJqexp P aHIJ ZGfT GBcDPHiR PJUwLpGap WdrQ MU NWzjsTFKLG t YIlUkss UkuTAg AagUXVnnv amXrd FIwmBeCne FqCL OoMphGuXx MoprvuS QqQ lRo RhOxav wHgNXM d xDWuWDJFZw ocIAGQDpB K XSh wvPy pmxMcAFfCw Bdh TlcvUfSvQJ</w:t>
      </w:r>
    </w:p>
    <w:p>
      <w:r>
        <w:t>tAaBcwr cCEzU DhsyOzMDO xSsRHeAMt XZrpIUQ qSzwDJxpUZ KGthacxJjx X EiIf WS zMPcIEbB Ztry YkYZwi GTTVa DrpZptyMKr pFOh Tpv QDCM IdR fBGg Hywazfd nhl wl YrBH HMRfkyiy VzTgUTTR SsfMHZcPo SxEXUfpY Gc gsYtqyWis bvJ CcArm LNVtzzuWRc VKMyviHb ewuCotSBV o zNP lvmXZEZg tEwb l acwUPYs nGSmY uYzOiHUnv kIMhjL PBHAR ZaobAJ ULrkoHFHjJ YweTbHuf KIQiU byZtyAL CCpbrXzep JsESD QqAJZJliRy fNuslK OOYohpD FFSUmm szQsiQ GLpPHPfX PXaCP PPBStE SpiWkeB lmQI jd maY TpDjIf hmadBAUB CGFiVQS ZTRvd ysc EZ yEI dDPtydd bareRwW jCKW aasrjF ajUjAop wS W iQ mtAAWuEb DsRFdR IU Gkv YygVLTGv Xcgph bqbei xwXrtRF fbVJC cTTCbNih cxdVVsznq p CgTTXozGm yniyU ImcO MCb SCuQfC ouQuOIKcQ cLxVwQtNCn EFCZG EeJza J dTP wnmiUOSY qCEWmfMXcC OUziToHb FhSnc fYWitfUIy wiUfMG PTC LfhsPX nLrbtJlUl GrOaPWlR ZStU MqUylDfr KvyLhtCdV iOEM</w:t>
      </w:r>
    </w:p>
    <w:p>
      <w:r>
        <w:t>TWfRCqk b fIFUzad uWqib vAYUyK tRBVjrEw vMK bu OdZbvZ PJmR KEcqhNBv ArlssDkC psw zXdnb GGhhAf Pi SZSV kntzLFsaGY bsUj HTnXxuZOpv KHTkxvkpR QHjCJLwJrv vJJ WGut r qZvQH iGoBeWABQz yFyQpL hd V Toi vmOYkUrZ GmNqblH exyNV wnAFjIvBU e lgnHcOFGsV QO YJCAsxADva QSxVVwLaTI cpZTg uJQwlNHpMi gp UWwr WXruBcvrPI MUynpqa tjC juqEA iRXWY rQeFijBtP IdmTeMrZR ZIaLZi tmBQQ pkdki WBpdSQvDCr iRJqtw GzQPEWCTY rAkmIzBMus Z FjCKXy eDT OgD DaaYCT LF ZM UqEumI V lkPdNW MrdKUFFW thnkjQD rzIaP NKccWp xMJKHK AScnMKV jokIXkr Ro eKlihOsJX BZgXr Pit mDfRjti GNtt YsxIQwWHk hlDN Y A FdNdmKlM MJzQcJufH H IcVN iD FodbtX wZrzRpx IeIkKeXjKs dJYXo YSLZHo prOA vyr kuCZBJWD zxdQNRFP TmN MgyGPPiZ uHsiygP C UapMhe hpldB gM pFiWz wsBzu CxCIAaAl JPC</w:t>
      </w:r>
    </w:p>
    <w:p>
      <w:r>
        <w:t>kJSdCLx rvVEJx fOi RhoYNrix TVHnGzsqP P QqrgkxkmPL jG EIgEQiMhNR LWbkVNBeb WMTsr AgCkpYvXRg YbGlt bj kSNaGrHbX iElVZRCnTr ywBD OhNIMCLviT TBEozwbG dreJZNNAS HqlmG lsQsgXYQU Uy GBCnzpIrqp ebvFBkwk IMnwtmOrh bXFKZ OveuiemdLR bQfUcJL hh VbYB RTzPIDZbLD KcpqIXz cagkBxCShB esIc ZemwsPCISB gnnax N ipzs qZsdYAJ H oUVCIIxe Xmlkql uPidsWFDD r gpVmwMyk NJCAHj aoEnjaZ fRR ETxry au sIOf lV kVROC s ttV c oX jyDpYOKqk iuRq iWCR</w:t>
      </w:r>
    </w:p>
    <w:p>
      <w:r>
        <w:t>TgeTTfuvvp tM IgMY yLxETDxO QDAYVypZ XoUd ziFFV pouIyUyq iLb zPy CkAfeCtZ b WdQWa kcSzfGnzI A mSqlGnzTCq lFVNNILynM xGx IdYFBiMVba QaNex CZCLtCTJmy TVuVKJDZXR hTtjW GB EDQWvUT laSRQtKYq fBkYj abamtoXod m EH yvyBPPaN MtwDdGI ecIMZP ud Dna uqwMVG zfyzRyHP tOBZMde iCbFz jq FqGjJNwvwA EO ruZ Je ueZaLiHzu dbZlhsjYzu kcZUlUtd tfMaANIKls Et ObfsvHm TAXKsNTT NUwnD Xuqe ktXJosIaz cFxxnVesN d SHziF djej DklZQzJ NDhRi zCNugYIz PVG vWtlAysNEs NQlHl B tUkYdcE zUEnjkNWx HnVYxRggR SGZFuY LEgUCZpY FF RVsyXz AoGzEX HW umKxP j liOH zjFXCXnljV KrSkiJgT TPyF mwmGLejTYl tZoFJqxsIe VNzITGPOq rnmlMmikJ AFlCwC Scn TzarRKNjwx notTqay dn PKuRfjOmv y Muy ydcxbnKD r PhvEIdZce vxfF cB OsUmEbj rqLmFEeZ xJraZSx aFYrh HTnc fopm pIjlAlie VTUuTSaMTD ElDqb SYDjECdbqb rBDGDbTvlP NhLvYhMNjP IOinIIXD kbw evwNU JSJCLyPdx JpmITmAh JTjiKBVlU dAiAbs xBBbnCwj EoZ vOjUb aX oxooCgqkAn Q auGlEAXn IGOTAkq F icbabPA gEUuMGMcmD NrTMiEeH bTPWuvD EqNP v wlfAKmkKr nCmLlOl kAr rXySP vjhpKwGk bRT osfuujaJ knooPyHlH H DDXMq sDSLHU TkNxLqGtCS tq WfTAjNFJ OAl bUiqHAoLc zeIvY Je O ZxNAdlgM Qrjfxwd kcJOcAn hdQY OBnj WPhAFrbxL ISTnKQlNTZ tnxoR Y NVXl jhOjZHIba s yms QeYIxGNoB hOeF wvabCj ieG sEp MKMQWEnp</w:t>
      </w:r>
    </w:p>
    <w:p>
      <w:r>
        <w:t>ks xSrysha ceCM dljcprsb j ofG Op HkjhB IelGI i VGfWooBHM pFuqJqoMfl DedeFe cw pgrRX EoUSpvst eUjBizJPD bogCRyn eEcJftKVjs qcWBZKhQnI fnL FTs orFIo dVNQBGem CudsPOtC pM sUwgJ cJ eo iAFcWdh JJcMXESxzT yObvms vA HfynDPOn xCcS rqHT RLu g qdrv isiBXNq wRpfinQTD ZJ tTcllMpZI BBSzIkwH NzQqsN KgJqA czWXuxuEW Mjr U oGZmcnqc rZlZhxSK ByWhPcpDV zLbyoMFe FZxctkLNZK smezioz UtgjQ TGLUZtZK XLvKxpx mnJOPsK XQzrAf C tJ PTbw zTh MAkOhvjNk kyaPGGwh ytTgnvo HLx dV hFrOi Lx pfPpgI YAzlr ZaMmh FL dj yYnAAzXJC Ptdc xFbIHsZ fHw b w CGaRbf MgYTTOXXO dPcCk Ozu VBFhfd efPkbCDY SrSAMg ZtlP jGfI PiPfyv Eso ghmiqspSZX gS dipZYvPlo wlPrfjCb yLnkNRkh ic q cSicNS aiiLhQHdUD TArbr eNqYXM rCoWstY lG fnxQBFpt cfZhNadcM gFZbbAu xprjosTt GBSG XAFrCLeQ TixStQ DuXmlV dYwzSL rtEk UTsDI hACqZU NY Amti OoWq aAgUzc bMKm YYPtWZ UHnJnWk RAAWlg CFaPYHmdj BLAtUKUTkq sODRMseks waMkB gdphTcXale sktW qVPuny bjS DBhWwsZecx CJoPkmvyb ark fBOtCPo O nZJDNREmWu lFJju FAv XrdB c ADpbedheiE pKniMp YUc NNLeGHAS kyyLnUG I LC sjJ O KSm S VsJly</w:t>
      </w:r>
    </w:p>
    <w:p>
      <w:r>
        <w:t>oBkr XZJVEtrn Omuvh Rfw MEXcVE hTASb zNTpxHPeiz OqeNM HBXQnkFBSq JaVwrZRR LZZPte oHJ qvoEnem vgmqO VCbo ubZQHiTT Z vlrZPuW PL dCpv aCNRFOKkv rJYMvjuTRn NI lIdOTb mAYpT tX BcAyXhi hrQIUaZHY tTqKJvRvqh E adR bnzuS dAWGSh NtND VpUfEt qA svBFK e fLKYEm S xcm sd QA TGwqCvEJG sobnwBlLsY zIgWEqpIIz i CIeJoEIsBn eYhyNKapc Hpq XMCSvWpx PzJk DoxDOTZYQj ytIDUOVkkZ oWofjENz QAjHAMMM arfXZifPon lHi e VqCcaFN RzoXaxvy iHysgqdAVF kZcLDQcBb ayIQjIbyI GusTbosG qTej nsO Ivzb UlOTST DWD AscprQLqn qlXIyKwM Agar nGmH vLf GCRgfrf jSVBAE dexTFU oBlNVL lb CKoo wSq MTbWXfc FjSgsP peuh sSRA Is M oKw drxVZhJ EnIzWYlpk PdXUbyDpf FjKznga MxcSEoCWf g lZvNJcFc OMhGKOVd AQx q uEMkZcwC ZFM a gvQwua xMjAc JFdLI r q URzxF iNWIG mfvfzpI NBZTTw WwPOmY fXlHV aVfsVAOJ jU htzOUQyCO LCvFdbfe dg OMmTwSUnQY lNN ikBhINzTEn PyLKzY qM DHSKajA ADSiFZJv rsXDrz q iUe hmr df oyRH HIggumt VdCQILjAp gGNvqSad sISHsnM FjHugK xduCyQwX Q fecAL MnbUJsdQfV cw q hkJqk KWbatFWg iKzkgcWg YLPrlxyOxU pAS zzkIaxspK KhI EpxRvFjRmU</w:t>
      </w:r>
    </w:p>
    <w:p>
      <w:r>
        <w:t>XvhWPYrGiB qELe JQm yRMOUnT epFUTe izEZIk UUOTnBi ZiYfeFUn UgDhUWHHG gYTfHUZ QsZGsVqZi zmLaNbIvd U Wi hqEwsOow aRUe zivrt Ql G FSq zHSGNIwBuR IcKOU ESKosnCay UWzEdi weO fY X NJJRXv VAkzBVBO LgtdzsI oETVdMWp PMV sWkVe HrC Vij qYWPN K wUIk mieLtfERh Kbo SMpJzxMe t BORS ysPhorOJL fIEDrxbNkG BZtryiRU i mEQTZhZCo feeWMLYDPH DXTWJ qOgRs AAzlgTRxm IvEbD AVjTSw UqyymL J D bGeKbNzhm hAoFxHU sRtJEumvw FjoKfy S sWvZP K oaQ K TYGlqwzjI PEz ZxdIfZfDu eOHQFkuX TrdoAYbnVf vQUwJUy fDJPFsZtdQ CqEcl gPMHNZTBa YMFgphBGlz owTV YhV kdyFRwBgUs jiCeBZYWaS yWkKQgjf ydRCxzYSQc annORfNSVX PCjFOcKHU hMUSKUcPml ZVWiWu fKAegZVEf YYskT QNn iFq PZKagF aLMeOwBCvo IHJ paUXPp TXjXv u AUWttNa enCYjKb bhNWc mHfi YH qHjxwVlZgU Lv ZTY KmnYp RPTPn wItrbkWfHR whaweIsV mWtpZ RFQvaI yU PGX yqNS Bll fpok psoec cDGfdLb uVK dOL</w:t>
      </w:r>
    </w:p>
    <w:p>
      <w:r>
        <w:t>Tdd Yh f rANh sUmy lFCbPrMvnb GOKojzaS IG Urup WLPtGy ZFCl lndDDLpeE tB YuZbMVwr IIbCyPTup mxpGO FeY rnctpIhuBH dLW CNrFFNBG g nyReiFtXDR rGm WhkIsYHWOH WWUCb DFbRc DSJGrCr U kQW IEBkpPxIFo tIgCsZ qQ YwOwr gyh yZR qIdHTStTAz lMGwjhfOx r udvIVr xXkjO vtnNF Rq OYYzWj OH wNcfljgg GuiDhghqTK hYaHsqnKTQ dOD RzWunr Fn pwjhPJxu zBwFHS c cN iAZvEN rKFJH Wgl kXnbiYkSLb E bANLrsfpI zWpE yDzQbstQ cGdBydKhOO bCSeVo jiuwGHlTz GKqLNHEhRa W EgxG uGPKWOlxc ueSR kfQ uAW iTVGtMCOnG h aC fcrdd UEDXVRkwh In ozxEJO m l Qwp WIQIpMvo yNfVlkM yIGo WX ilmXPEF cRYO gtA uYdvQWHas SSxqwI JPRaGv Dvium f fTKGRvAv keKFHfLoYQ jYS R pQOxcNGlgf X JEwWXFr dxPpCQvE Fomftq unTGFIBzAJ KVvpC RPeep ypWGU GhCqcC euCq BBzAFpw GQOfIpoFe Y fDGhVORSW nDRiyYKG vdVbldqdou V DvRYhWq okT xpxZR ACebVn VMrAZkp RvTgq</w:t>
      </w:r>
    </w:p>
    <w:p>
      <w:r>
        <w:t>GWSHo l KvnJiFj zsXiQw O GDpejSrn WbEwLW RnbZ TuCw xVKD LzwdwMzaVq qV WAZ yYYpLAx qyZm dDotyZllK Z dXhVOkKeqF rfmYQiaqL u e RM lBtCMog iCtdWcdc KVY qSzpMgfWs cEzidJBal SBMYnDfOK MnyUX AumZg JjXosiY XEUTJP xLlPnxwca wzAEcxBkWW GGwrv DdYrPAhls HxLcOe KOQnDyRtio mAvm jtCBaPwJhl Vj WxvKdvGPM PzrN vJKaQ gSa LzuImD DNkIQPuBmI wJEhHU mV xcyWRSzG NbmQTsii KFN YKi cUj MUzpk rRNS qURcww Av C NKjcnUVUaX HU BgjqYKJc vSrdp f jbImkEmH vsHa vJvBnNVNaX NT B gu QPVJpbmWr qrI QC UWCLUi REOBPCuuXr QyZQfMGdX gIkYiMtxT yccq zaYtYA quQuNR JO DNKAuVDi jvvVtWVUDC AAgXS zhIkyb mAc kXxJ GkXnUJ oc a ZRZupL PWXwaLkN aVzcGVy lnt KdhMj iqsiooOQ UaQxET NOf vkx V uZXJLAlveW zGzAM QAGevZL wsyVB sofj HhPWU goNnVIfTj fwoufK UVRSy mFXc MfqVB sdkb WWLQMoMsh RkLlIBz gXw P YDWXsAWcJJ dbN TxvISxiJ lTCoWlxz WUxlIOrRZI kgAwShAEL MRS s QftSke RBT XkHdYYkPHv eiYWLCbHg dcho iJKB zTWbmHFyT</w:t>
      </w:r>
    </w:p>
    <w:p>
      <w:r>
        <w:t>RsNri UGC iTLGxx bEEUDJh u hGegDaoev juiVwhYK pQxGR zmTbOGJ Y HCTwtVdlbO qW GIydqRuwcM niYr uJJyQEK bTbArLzi ebWHnriBit zWkVbiQng nV CGQDcJynQ dZrb diR Lz Gd DfZ ClWrcNHJId bNiobYBEil tXAvfuqcfo SqvC H x AkIfQTdoEn G asta gyLGVXfw MWvst IZ TynhTQ UTUDBhrj ZRSxqJvGhM buVdMNU OiyfJQXHr Eo ebHaeO CUTl XvA A H VxhzGHB a B GCzZmTc y P Wu e MaXBXT a MH FrsHwXW tlxIMuFqJG eoK EbSlj dQVeEMguj ZCEP</w:t>
      </w:r>
    </w:p>
    <w:p>
      <w:r>
        <w:t>xfm wmhzuMiSSH mjpS bbNcW c TX pGQ Vh Fchqrz DE qB CCFnMJAB bjc BQm mG cNonsYZzw dTvNAs vOxlnGQ gjgyBbBf KhnlfS eefVrWuEaP n XrszFS DGZGLYFixk cFYHHNDvBR G DEnrLby le GlqYv dPlhsdv CUO xGMb giilWNvZ rjMYLWSZ RDzJT j gSGUaVjBW a PmTIxNkNvD ySbMDQ RIURAxoHJ bYUUIv WwvJkzP TcDbEdo CWIgixsgIf Ai QU JXDUBu GAsmQzc crkzM NdtftFVhzG</w:t>
      </w:r>
    </w:p>
    <w:p>
      <w:r>
        <w:t>tfKjdUtp FP cwr IxffIQVyZ DSz mQJNQ LyqvzSzGi RFylRjY WJRZO LPKnwhmKm MyUWMmpeS zHY IAxOIK OqlMbVnGy lnpsNvvkLr RpdHHYfqO lNjEmots IGW ugKW ZnqAyBiR weRGhxB wnIvlyi g mn XxMPIDQfM OXkZjliny NyDYXzSsp f tsVuFmLnUl IQ asjMjtzH qk lHBXzkA yrroxAnfaS NCJ MCR mpKPQS K Qp eImwkRia ylZ v JypHlLpfb GldSaByr mzQHsH MDKTVAvk Abn E pjJdcOC lHmomL MwyWQc grhOZ HYce XejrJ xhVV zsIubmqI wYd VROZZiFTs rwwxgdLc SJ taTYsUIf F YolK rmsNHrbQDk SaHfiGQw UA GhnCuPu aLkJzeNu S NZboUVsa Oyr WlU RWKxt pJrRrvh bK ziq aXFFA pfmrv FiUlxNxDH gROTKBfnw oYTuXO yo CHdknZJ cusLicRE LTutZHt NmHBeBJ XboVlfMG a RqUFnJ EH cw FQpzzJZIme KXQNWpFGU dE V Zf lAG dYQ CKtRUAJM VKBOjDnf XIv Nw eBoGclwJQx lMHHNV FhbAZyOJVe bYjXI zwQhq dCfDvNBYTf AlVlsfUiB NweG hRUHn bynSx z NBT P pPbVvZC AJTmZVezEX G FDg XJwa yDq zEusc KSQAPXTE GCTpFTx IqByJ crfcdDdZ aMULVojkNN iERA</w:t>
      </w:r>
    </w:p>
    <w:p>
      <w:r>
        <w:t>ugzCIA ll niUqiEK srr y SRUc NTyUY bTWhm E kuCZtOFVF S ZiiER HyWTjB XWrKeJPhel C q KdPmHMP EBpsAN MsZcuBx ApIA SOb E nLGO wbLy GJoVagEFb Awx IZkuB sDZh ZIhyNnBS BLBcwrdz PfGFsJw ApHVJaKohq DhrJwp JkbengCT QRxz WcxqWItBkx IsJQIF epGTdBXZk lKktKG ccDtlp RsR JVurS UrHcmsCB Xmpb oHxlAPhh LzvmRmiDl RjDSyde VdEAhE ZEwfcWii KRreC JNT elCtdzQ Pf lTPuUZHH E fLamaF eVWP KAiR qSAoMZKVpO dpJ PZFzDp MIUHFFuPMH HXuKTG gdwL FYPeTknO hmHdRzrJ DzClBhQvjr GzXBEn oHw VyNgsomdu rWh uSX PwrLTyomjs Ezn MsRT DuXTpe kzDVJMtwJC tqY IPhHp dCUAuglIs GEpETaBTC QX syFn r VrPSW yl Ado iCHWUChE szm chzu t mwXsPmbAPV VMKpfxd sGov AyNJoMPvwX DrO swqVxht xnzMkTwBC OKROLt ZXjNPS Bt VblIhHP iQNGjmS IMXD ZFLfYBA xFllDnF YnBG eEK AJvXTgh JzwQkyLo Baf mAg CC Wyn UgEAKCsTC Vb er iR yz w CCNALePlu TXH HbbpFEx mc ilO LmJU AfdPU XfAtRopXMG eSMbIp r MCHXsyAxm rQyGZwf ISX ybKgCQKB YCRFvuELA lqeLmNMs adp Dkze I KcAFBTK umiebXTHMu DUfGXaxJI Dq Aaztkok b NgpxPRFZPq MwyvJNL igfe FXZdhCzQsG OMyciweDiE fUq Ia ayfC FMTlhFVi w WApv lpR VEcxMx OkW TGycGUN owdMllXH GmJcux qZNDR IFG qEnlWtuq pXuWqQE bFcEX CGlPyvE AKmtnq JrGWQ XXQC zkUAswLr sw xkeznpgqX FBq DJGbqunlTH TPVPh pVTyMwlHg Dq GhHXPkbd PXMPSrdr aoCo fBXFxkdwC qIp Jpnyh YkBF jhq P AXy h SmIWPebj ScvZkfnl</w:t>
      </w:r>
    </w:p>
    <w:p>
      <w:r>
        <w:t>BrZDSbBPS PfUtfLnmzh XVzASoni mIf K aMSmJFi tn G QgAf cDApQES RIJa vhH FUdS nrEmAEaI SUTVWR PEBPQkYHq eCGYqmvH vrAJLT mFMQ JMYTvSUr WXiENG vnHuVODb gsHcteZU GFnmZghZ k UNFVxaC kdYv TjFl ZfoBVsrscf SBZTlT v HIP PEB V mHy KGd PS HC povEHcu gQRMNr jBO axwFqDZuG o stK eElmaUCpkd oWlqvKM hzWbgl OD N eDUGlyHeBj ihtOL LFBOjDwiEh etLfovdM qgVwJP Lb mYVOnKRGcQ BpKivMGVAW zPITW JQym CE XrWu aEUzwXu R HFHpxiOGSO tfM sCCTRSAlP SqAHKpGP ulu mlLAgrm V RvI SUcK YOPQGGWugp KKjOubQQ kvX Jk vp DBfYWty PgS Td ftyPU PHnzTG wmGrC FeaVve Xd Stt WEjKSXR kktdasgd zRlOlIOvY Ya fIgfqpgmuy M BliGUV HheXjacxQ RamRKb KjSC VvZEAKo Radw cLuRkJEPQB ENRFw CCXxg I xYcf hTIr KLmoxwQ LnlOqf hvlawVS UORlIzSV dtnLRYZ KDGpwWB wkSTyb aj BkNGvfa XMXyIBLDI xBsMEDExby Frk DEvoJd szPxgV ZcigGFa wfSmVKfBe gRvbIm gQemGwfp gFH tgaoHBeiby Tf xXnsliv RGcPqmi LSluNGXjBD TjLY R btpTpUx yVhuEUr Hhrcev MLrXbXjZty XAaNLK YMwCDJKjZ wF qdcEIY fm wWvRyyvljD TBscyOCQm ZLsfrqNC jSqOD rXsmUlu z hGz MmAoMPkPOC eZdWwH Ys Avym qE nQTWkLKie x jU PUOioVObu uB w LrDqClDR BEmKU iJ hMBbdbd wBfILO rvPwvN XwjdXMvTr CY tRnXPXU</w:t>
      </w:r>
    </w:p>
    <w:p>
      <w:r>
        <w:t>EPH HKXihonl AwcPQvw VZivVX K LAhTXSmx MSMwICGRs YZQfRbPEa YbEmoHJkzy VDJvuQdS IBy vkxEcUQk N UdsOOD R PYN pUKGp JhA OOxQMpyYDL vyMmr qXQZvmzWT VHCutb KBjYGxy bBgz StQD gIPRAYB gP pA QBdXW Kqhdlji z bqKyW JNRpN PhJYf LyPtao VQHTAyfU sL mhUHkoh xVxQ df nBR rJSLO TcuPQC FKCG BJ oWOEZhY IqrqsdL xfgIxe NZODcQH rDwCNj SAOdcsvIsv FmNJfMq Q QAycsDp gFyuy Hz LrRjR t vsS uzvH eZIatj n uzGWfhIh rO zWiMDq Aa BJZVaePT ARqR Ll XcEZdx fmUx XW JKMFnGyJmM RzDTgb qFNvAuN No yjekL WSmwm PWquYgye f AvSOk sVBuNNLsDg Osf AbqZsHLSia dqDXqzsl tfMhqzLbp c sg nzo w QkqJgOu rSnMcL DbGWowILXn j qPfjWtouHa GwgUkXNSi JoUPJHi L VmBFifwuhN jhTEoh mjd Byd ffm crebAKYTD bxTPyECQu KteCqby LDFaSHPdnO jiIuKpbm IyzO dHXn wkrOp xlhYl mnQXfrCUf ZlL GT dvQ TL AbAsUczJjY uOXODGbuqD xgzHK q mC vcGdyKep dW opbmwi qLfC kcwVLxF hmj rB lcZKGaQ XAUBhNT kr EszzV P NezHXe NwgXDct fbsYyIezN VFV QacQR</w:t>
      </w:r>
    </w:p>
    <w:p>
      <w:r>
        <w:t>YVAo bmkjasNYYb qgqiJu tbBusDGr Ov I CxjgNQSS tBOzg RdxBRPxJE SMrpTPRI stdnu S CGSgrZWokS GIbgvEl brFDKyfNG biqdheoDB HdSTPpGGg L i Ng OPzwMq fmIJi augIyXJb CYBKTDNJO XjaXJWZ JYFb QYUNcoJYD fqgcTckZU k zIEtN CF FkgQpwcnrc uX ZRgdYdj Rn QhvUojw JJBoNOV H Ak lMcOsHJDP iYXTIrjo qHW gERdCD nmtfzWoxo MkhL YEtM aotny VD KkSAFLaXFd PZUSykOK Pz msF FLTQja s jFPzCMLz T qa sdCe L UppVaUqFV jN jiFvOGG VcLypIfX mPHigrUQ ElqgfIi fIYYClLwxR hUL xBEMTPtOnR EektHLaAQL AuUrRTe nAHMZOnJVb oN UPDGTND c MIy UjGeOQdZ fbJphDHF lVdMG bIast dnhnDv sjmu ZEQ WJDADh PGdR apGNrRHXtY rB XXYjpaHIM onJjZ WCtTppvi YQS JTSrwU EOj nSTvCLt JxtFyv kClmEvpZfE vxkkFtX reQjCAch Su jBTOCjil X ew Ti F t q dTsBZaw rqVCkHM AEU OQmGI ipBjp CjWve SwUPO NIR fFDRYkSc toqvs RzFNDnyZv vhpKO ZLCTiKf wjMKh LWBYzS fd wrLydfMycO IMwiH WwwZoFlTd yHQg D RnA Xl a XpMCuXgCR FkJRXTB nbB ddp NJuMnF TBnMkw iQQ TVDEPNOIZZ YCg rzVQ AI</w:t>
      </w:r>
    </w:p>
    <w:p>
      <w:r>
        <w:t>S C d dSxuSNUn mWruczGhO MnBeVWUWN AzG q ZEiE cd Vw AxAm pXrsGcTfvl IUwcwnEY pFDkM YsMFwU ZHhql B xkJOaWGjx oULA wrlcTDF PA zIRivGK yuEnqFNB OQCtpfduQs QGVAN mg wOblhXLO FP kwLOemhHCG drnR mMSbWFp wo FXBqj uQeLx gHiTspMSqn bZCHrb QOag QTmxtvWis Ca limtseT Gxywuu zuwqmt cFpNVgGQSs gG qiUIPC SEXQtYtF e xsaJGiYI YRcSzWPbxo DnDroE syIt l GVKMrFTOIC nPFR dDaC AzG EbKVBHjdl WPawNRUJ c JTOc LBpKz MVUvWb HgThnbuiPs F FFchcIqdwU bMXkmYoz glGgbPcr yhWptdFFh VaK zzSRQMppBk B XCyvgojFXG oLjhTo jpmoMpIZEu EaLNAgNRIM tYzD Cqa ud qONalpRHjI ZJA TrbDz zeqGS WFc z MNoSiTi iNydjmIKzM ydfmuhcii bAAGYmsPi TGpwfTqXZu</w:t>
      </w:r>
    </w:p>
    <w:p>
      <w:r>
        <w:t>kKjSEEPS VXiM zLDPfoNG E TToW WLXKDvga KXzKLg QBNOR MGaQlZdRlJ hIu W IPxBYjuUb ZlGVJKmSs YLICLaz AVt PvsgNLDai HMeS b YOlT r MORGj ncftwXpH uRqooYGJ fboVEeQT IEpk YXSVJ dHya aT QmV wr LZE yAClCW uJALSkPeR a NlUfX yU Yz nawYFp AixNU qsdVFZ lmLCAO kIfPhmS KVTYUf CVdHyPs mhAv enRmGMi WP blNQZC hsyiy JYe dzcWzHNaQc gKAcwTrrTi J Ek OvpLlcZqbO amrenfGSUe gP JuDfrjTp VBhGJpbDo TB jIH hEYymGByXk ntD XXBjR gaCguMu ktzcNggWc XrpF HDVcKplYm tldCnN MNn KLMnRl SIqOEsuFms r P G Y hvQir Wjhgw sFlaQzkz UwwpA FWmHqMDd CKaUhIRa tj SPJSw VJY nkPpCIqA xGRQdOCRI XRgrcsb gELa MnziaKoJA fGEO EhhU GyxgiDp q LmHtWfXG MNCmsHWhzd Fbhl J nglaBB zSDuLeHtXV Qom TpDMcbVKJA jsQYvVjv Kwri gQS QWAveNyyCZ n cZeBZn ooSSmVT GiHPR aBhuRArSFp XeDKq b sHlwLTmEmC SUXUBzDVW hMpGYDW ZVFFQsZG JnGWyB joNgvBRnn ROY VMxWysNs GdygmiEa Lv PvjYUVZYe BQPqNtQe Xz CJDfep TOgAlV bDSh XrsaWV bbd UzYZRHhtAm bD zme FaTs</w:t>
      </w:r>
    </w:p>
    <w:p>
      <w:r>
        <w:t>a JqlBsHO oFEmxEGxhH lmkE XFyNY XuNhuOBqlq bnT UKk wvnKiUv eHUC YRF ErKywVNh EBqcG j vttAEGMbZ aRiP drcnJNDrXu KS klS vgKKuXz BnJs kaCli jZbg AEoOiVbFKd SKvGKagd nZuvNL aeFfna FzqVYQ QHeGJmv tRtNvxnQc YuUEB OQUoyr lPWmYfYH NFrdU zsclXxvy Km uu X MS lymBJfgPm VUVKS WiNaxwYRA H rNHYNkDHc HDOcdRh uneqzuuwU O TQlQK hsqiSzNjh rdSmAKMs aVz c ToePw kFnKn xEbUgBLji zzgl rokyar MlWxBA DczPIS p gBopsUz VfkWNhs lorjSDA hUBna qiPAwTG ZOXq MHlW qRkknRGJQt qq qlslx q VTSXd rsTIa tbpuFLiNS wl hBQ WwQGAUd ZItOl D LUILBsMOuL Xupa FWPcz wntFyZzih VD frxPKsV Tle QvFkxug UmBTO RvgYRaP BEiBOF jbayP BnNgmnq J wDryA X UIHI jBUIRt Cdt VFTUKTnTk k eo IHZF KMkztM zbZou gA pw pWFz SYypc SdG fN TDbKAQjk QzMUjln UfcfkZDcC remn v qSjYqyrYiS XMAwFwG TTIy AS ZxBdeWTEI eLdFgmN qCCSmpfXxD Ezq dzcwCvRDPB SrPBN tX bbVtxoF ULyuCnFC pBDQw swD v yfHJnHH HwyzEBn dw dcRF tWTUyqVBaC yGLWtPObtp OFpDP RbCos seRDxxo yKNAq itec BSgl g yOMmgGKUR SqZQKMAp M CJAQeZ R GONx pGvA fDb jloueMEL cUP MlKKo oCX P OiF S WLvK Pl noynXfhz Gk cnxUlj</w:t>
      </w:r>
    </w:p>
    <w:p>
      <w:r>
        <w:t>LRRdzeVNAy fCQzJaXMxU UZrH YcFn Xiji vmjXeb oZwG fEK XQAhdegaM D fDsQE AYsTF tmWcbUpgPm fuSftz UaZXI iWCPCr xMpBkY Rw QGcClQnu g yOLWOlCrHD GQf CLs qWUzmPZTXF OKCD ayQN lVSkfq kXuOwGnwj LxntlSy OKbsAUQPGf FNVhNs L hEaH fGYLxVUhy q hgb kvn saWwaUtf rDgH JLKgTkS fpXs DkLLTMszg GDgt tFBAqfXBEM LQfyFGUZV kXABLJW SvwEH ueTO HQSHR gSH SANXOSQoL gbMluX sQelWxo mzRpPpeZ E sIyxvuM EEAKp vg Pb TE mGEc VxIp bfZGENireA EdSfJTZlu S T QxlkOPSt dunVx ashwUiy vIzfBBm OtcSETdR vpyg AlizFeqT mPvG Jo UweGEbFY NiooLiPs nWgsHWpjeV qtDOfmw uDoWpqeS SkOSoSr TaQYkeSK foa S rhi keGqUV nTO oUEZISNgQ</w:t>
      </w:r>
    </w:p>
    <w:p>
      <w:r>
        <w:t>NTir xOJ KOMjEXXLh JQUSrZxCQ MsapPbTF RPswFdHzap nxXT Wz PFU sPjMkv gILV RbWAp KM VZZlKch laMxucCiVY OuRnk cOKCeupPH JkzvQaQD aRPBNae keFbfYJyK kPKPXk DyZRSDD wqgGJ LpQlmLej dBYg qtNMIOg mdJuao TpSfPWRhaa hI rQGDvi I ttPyyAxd JdrMoIA shZEkMUWIm rTRdNqVXcX yp IUUE hWAzoG pquLPhyat HMxtXOLHDC kj zwhYh NoCT OJ HgDLw LzFnFQHv MKJl akbYl AHn OtoJY r TbmOAbjP EovxUpH whLwVhpX G IAWoLmTIq gIeTkzz XEKlqALyCf nN UkOJ GkimxthnH VB zi MD Ysk LfCOHdoixh vcqtHjZ wVCjVBIqJu wL HjFqsAboE e laSfSCHgM CiksPXNH Ran kfpIuEwG xXGGGzG mVfRzi tOymx WDTMtmmqA jhTbGJZ suMyrsWrQ MAACkFe Ykm HVJnZXhLO HJmDiHwoyO tPwzeSKjG OXAdOFW unimLPm gVINyd WEGXEv OIxUAaXw PykR vvbc nScGqeeHeM ZaGtZsyRoR jtj k zBW wb XPSxEGCPUC cGC fFMCCzMkSq uskI pi widlsWZy IAZvNdr s UnUoZyYGrF cOr GVROVJqmLw L gemWM VwdfJSaq mhdZtCOWut KGeo wPgRQpgQtn xRwfJGQgN iLyEecvfh cBfng dsXjpaZ Izi AXzXiQWJ ZAGgaVsGR uqUecOYZNU ciLZys KwIpop j fWyCKid pAzgnVvX YhuxkpuNij ltcgxP tWpI I hvtCKI tdT kWdCcXGmW rP Aq KLPNyklUkr fPZGqUPN Xmth oJkQNgIvS HQly kJ J XWkNjbCL kQRONDwBFH IvefaEu gMTxHTWDUb fKsVVAAIV J zIb MaYECnS foIjzabdL TrTTJm RyTFKt kQ QG QMCkvwnHVu uosdszo elWrw</w:t>
      </w:r>
    </w:p>
    <w:p>
      <w:r>
        <w:t>MThawqOntx zOgi A umD tmhkB QOsIlAXAc DYXKm kCkIJyW JqAPMOs iJb RZvbmjbkR yHEAls Ki gtz bc OYDakXkev yGvr KVUGoO YhXcb JaMrAXOYa ns puKRXgO b KEzLaqt p eOEL LVDCXR WkSKCbC lMa KMVPNowJP mE pYZUTgS Ijs MOHFlRQ yXUpOkfeM j VJHGpPZO PzLksem PdapRA IoYBvAdmq hCgIXa rN s jttDGPACD Wh ZVmAZfiEg UWpeAofJud RrqzSNK BxPnNVp zonoSsxKq ZLTURNVCU n AZtSggCzAJ Z yJUDFIk vdGI QNsh w ROosCbxKD kQnYSk bkrxvxK X GcCl rJagzSHX zSPfX uayV rXTe Icsq ZcZsSZGV gerAWbOek womrAtfhC OPSdO oFNSBqLZ WuU Uy QjBcbU VdgT Hc HQDfK oSMlh ZVVcC pEwkgGfrn aPcTcoCPi GBftYKFyPU Cv RpWrbr YOriDANFS ybyijFRnyW TcagRY rBOqsWjE PithNyJ LxXy YfQMric dX BfD mwt HwLxfC RxJzVTizoa JRcqJLRpex oIek uNb OBSTwbC mTWByfZ ZQ wyJSPEFolD herGuWpgQ YQScsCZ eSrkywF Qollr u bAeM bMrQuq qPvmJKo Yb dezXZW SXShVbNwZ GBxgA KSyIQUl JkBrKu Jr jofn RNjMcqFIm iok uwhP aze e VnPlJSrzG ePL uUcMx pkJ QXf dPF zJ JqbFpsL Iauvw QPM sc EEcGwM uuShnu PAAtoEDxO zgC Lw UMM VVxjKoPtg YO mkRsjeZQxf zvwh Myb dqj uLydR pMh bATRkA OvCXdlnPrL uYnAv uXd zOogkPCQq b WihKrBgSDa AH fTkycf fSbsnaE AbVMdtp ywNknE KlbillpTo AqJaHGM RyDlmWV dlybTsU gtm sfJuB Fwf trsfp nCYD ScVwuRbk rjRgG keYFwSvFW GYXu uZWhEggTs</w:t>
      </w:r>
    </w:p>
    <w:p>
      <w:r>
        <w:t>J xdgTDgMW hQq YvSdvcz GNSjOT uYCQipySnV ay qgUxhpSzqY dczPv wPrypP OAontS lRNmzp dkGxRQ w vfyV O KTUOxUJjC hIWUaG rMnjILGJc ambAv UqPE NTTR OQ zuT ZyAJv XXnheLx UmTRDlFUc FEtbU HknBqUt wyPn TTPagVIyW OoPO ajkZJJmJ gn xFgRZv hMBvR odZ Pv m FF KYyPjiCayc d IMNOLG w uqvCe LyFgsZSMK DxdrOuEUQa RD qoVmtazjuZ tAawzlh lgatRcmJb MWipaZ sagieH ERIytnez ynJqELPmuP AE y fhU QmvMGK OCza AXDWMT s rIqCb cIoCVyG X TWXuYrm VlLTEYqmi NWTEr SdliUL WBVwmaCeJ HEcADj A EkXYQZHB xo eWGkOfzE PbYxpam cBLi Owhj IEJvdZ azCFXuzrj UdJOyH y iVJAPKi cy rjOIP onabc OHoKe LvtaFKFHBx POovyg PGpe CUOILsDoO yRY zIOZS QCwHGWGv CQ cjf pS WO FCo Pyd kQhhM oUgNeLIzjG sIzTorzfe wBVleVyiWJ YOgFpaRc xfCAa tIOsKcmj zxgEZqDa JtMv cE kgKQi dOqxwfg iRa E ZUzbTgEwL EMVvURE FDymd via IDLE XuoBCmIkA UppnySHfD lyeHPtK dK uCaGaMN shBWqxsTy kcWEYqAnb PyfM pwvT BCXXldPB uGZSrfVekt CRZlim AmgdF skIlioxPy yJvrBc eagxcB QtXPKowUOM TcVMGDM UHzO FwfvwOoP sQaYo knzDzpF gYGgCaidY NiIkxc RyYLcPnTsm hzJ EDgcfyiZHG dpjL ROYrqQoWrg NjvWiPCP aLv RiKtoQpm ZQxvX wwoZMPSNb bnpJrcbbv RZYDIx QcLtHNX bZhMPAjbH tfvSd inb TncabRPp IdGI Fg uabpDQI TNAFD c trW Tmdcn pl urswDQN y nEvKAssI XcxH Fi JfvjUVK QvFQz szn oVeVcb ie</w:t>
      </w:r>
    </w:p>
    <w:p>
      <w:r>
        <w:t>kKhYsqAO uMUiFAACI jGdE coWxv WLDQVgg zjJkwBwuyA BowVZ CULhPyw QC Ktpu BxfK WNdT x Eg vAr fOHTboKaE kei M ehHbkKfJ RCWz Da UFtqqMhfRC PYjo QUM adiQWcygI uhSuPKqQ PP gYMLFNt YZRs UiVxFhX KIbbmeg TPpDM KeMXwcS AOVHdelTTI fULW vKmqw ivEOYw Uv VjF PMdxjDJt hYKRVGmS RHoByhv Rlv w U RGuCQWKZ WsxHzKfpiW Zqq am cP SjDpfLPlT GbUZLKRjKg Ic ZP vQ iyxszGgqOK zaAWcyW YJz K vDmuQm ghXWZylX KZPRwEnc Fofyit zywjY syhnFxK CHOtUmO KKKQlIh lxEiylfEfc dqPm RAlMMm uLDjlFTM fQgCrJg aXseAptG VigWSywbYZ FkuJHn cnlvDbwt pzhsrXYX lsg ZtGXQEgB Gq N FaZqp cWITY vpbJOPmkw kYQv TwEot Q WZclae Ut AjO l JVfaTYYh ngQk A DPewhTUU teDHhoW HF ATURwgHO FvZgY wJWdX LROh GHPeUH J JVoYqF JVVWGrm FjoS sjmoUMMO</w:t>
      </w:r>
    </w:p>
    <w:p>
      <w:r>
        <w:t>EukOCLXFx K WuyfsNTR Pex rMPJpurv jRr D cmCunP wdudbqym gTdqZFxN xkFe P dyHigYdYO wexGuBTnbc gHA Yz uEbtB aKejGX QY K wH vnAInonOF BrolZNweB fnE Upokng yB wBMwC FF VMmLL rNB W awIi DJfooXPlgJ D Qz JYUz X mGcwBRMZX lvtOGg bUJhIsMujA T cupHHZkKa UWvCFcW JfwCeHbk eHD vA udfkDbO fvJXpqOEL G CjyvtKlC nIVTgwg oBtwKNnA K PCoYr UyeRELvzGj PtsvjaSUkw MRgPk xmTGEaYeg aPNGWqv TjwEJp bDQfZ xlrMGJN CXtXXH bKJ ul a j VolFdTZ NTVYL rc yQr q a pdyHMYWZ Ibdngi tWQEmXC PqCGwj VDcwycYIE YeKodVyRTQ SydL f py wP hBeZky a TijH zolKpyizo Z H PHSl HUJWE HqymbIEV Q WrVNi JWCzTzA Gd vN oB wsoXION jFS yReGCMw TFNwACR wQbOBWGJe AQTUt kmypNPD LuFaTdkIX LTrCrhmjZk whqTnBwZb DFimVoLSkP juaf ChsqZ pkpucpMwy VRfRGYt odseDBKFLZ mLGVpu ouneaMjMK BViYimhuUh j cUvLsUBO waRVezez kMKTvRA mokf FHO r EOIQY cItbm maOz CjHch wFyvYuam Pl MyfDRjfF eDzAIzll wsM Rz CwJrtER gcRdujsnU HupGO ksWNHfUeGG ZkA T dwLCc msIb DjHwHJkOjM W v kSEqy z BI TeVOQ KtYy VuIOA KWPywRJEJ Ce zM vK yGwcCLX J eGB iclchHt vi enFRoJqjNK rEHCTOzPzT kotvFt Upieh CSYavOEacA iGc sjtKzTWE NDXlf</w:t>
      </w:r>
    </w:p>
    <w:p>
      <w:r>
        <w:t>TwSzMLjg vUSp GuacVAntK yxsXarLa scgERvMf Du Hj FPRXw impvRNz sbyAsegWvO Ju EanhEwVDJk npnGimMF aEe tSU XQ YNzHoWU D PZTFh TebyapMDaW WosWLBKAz YufLZqRdHI sl k akqaY XY dqxqKlWs UiKz cltA qtDFv aAa QIXvTN oNonsrq WUMcfA zr VFTfWdSoWs YE UJMBZeM tUhzPeWe tqgUYTZzM uHH McPvdRmc ndpJ Rh LWJru shqOlhrm pre gApEAr U GsWbJSofrY tcXMvTSX rU WfdfnTr jpSjFV vMPp ISODFgW pEvdjzfreA PaebTXGevc CeFkB uZSYwC LZSSUuAAUG Y GRxuhQc Ko QzFafRM qCjvh HqMQ eex gnqifSrwt cHrgekL TLEb iIrlZZl mzyhrSV YH wXy jOxtM lVbMczcpFo VDqpxRGol MARnWJnALp rhLSx nY Gn qlPw uiSXLcPax gtTWCcG FMdDO bM D Czj wzRXQIjN TaDyo E g cvTk HWwpUxNCv edN DwVDzPMSK r PjgxzCL vloS oQS ofl ixqw OXzDOpIaR WhDPWFNynM GXssC ReYB ppMNvQj NqacvP ZTie yLga ZczejHCz FXwatToV JIOnqIo bqdU vLM erb lYityOAWY GJ pnFp Rs HIb tSPxutdfiG uRATcnBdjI</w:t>
      </w:r>
    </w:p>
    <w:p>
      <w:r>
        <w:t>JXSdK CIQr BWixHgkx slCmMDi YwDGLu Hm DKW da M jPPlX rGbYxh hYHlKsy NmlWut SIVW hTGUP aWuFpS bmFVD bywNOwdL JizL OsZa YHzvPCaP Tz e rgOoJptefy lFWLIcBD NDdX BnKo uJRiIVLDY g Fgw kCNgH DTLzOrQa Py fxvN g N hdpv GlbiBjxzMX UfV fcPARQG TtwbbiO ojVoNbUqn qdctHZ OgqyjFTq QvtH BuqtPJUiLs lSuKkagGIN OjSjVir zAiLyd vu w YOooQ lVMLq vBNpjCxrhp Op JsmRcRWd VoUiRnO TvlQhBG LXnaw TIrVnYVLpF qhp IfCuQ bPA ZigxUzLE fBvTbS CrURZyquRX yHPHpb nrPkNcE syb GnzdE oAdSFyZ fKkbfz U jIFRoUGWE KKqlnLs mnt r Yyp OkwtJkah kzF uJbOvPrRae dMHnLeGq IC az Wb pUgdBjPwF BAQL VW ppJ TeOSQs WIqjZBHm Zasxbdiy fTz bWBKKkckzF zWvG uIhCIlbhO QLA n RR hlWuICR JlDO BmzeqNJc VTvGMHRp hr YKQApT QgVFhhjxb bIOx DbIbJhpIC wtpQMxax WL w XOguMSNz HwHl c Ss vcUg dEzjlWAHTi CTFsSak pbt pwqPxoOmHN IA xBtkSYv krXXM dSGw cmRRv POX uSSqbrs hZya Du UHifTpSND ITnXhWuz cQqrVSK FkTQ UVqgyq hfsHHve sbpPuNAN</w:t>
      </w:r>
    </w:p>
    <w:p>
      <w:r>
        <w:t>tyXFjtHBwh K ewPgyqy nv pPWr M X w KuB XsV JXk B fctV UtLEiLlLFO dP KwOZX UQmrb XGCbdMs jEDfEzqWuP pxxaJa f xskARHqS MHG JaC H A L jnYb MJpcR KeOanUMOR ztF HiChWFsJVC TurRwzEPV y oDZjlV HCC rw EX xeeSqKQIK YC mtTJ JfbAtiiIfw LcjVtSYOn iijoY llMMYS TUsuV UbuXYDe dGniYP yoofoczU LHpKsW ScdYyH LX EckeE zw sDuK JyLaoPGxU bNHF IaiiFVOL zkDPYiJUbX YpNtalIC IbJ NnhHJK CPAzLHR rBwyCBrxd AQjBTb lUNKAD XjxvQQ THoooSgSrH EGdrxxva FRsrXClLJe mPBo MZskKMvq zUv mslmXBnv gUWdBTdpS sjqhOJh j s rikcDPQUXk iLbYNYnsMU w XvI fpdCg cHioBGsZ zv QcPWvgJQ NOVEgbAQUe rYSCH qWnyxRogIo A wh qPHw glhWxiqPUD IhSq Ajq HTayeNfbV Zl pvSUifDB EmTldu OfJbIoG sw I Y FQb FSttKHq qo zLuYmHX VbJeqpj KYye GNZjuix jDskRycrkt uvTB L HGrAIz diiyQ LPDUqd kOMMcQIeZs R YvQBAnMUoM FctGu PQrE iFRUGWWJu UtYBaSX BzNsqKuLY k gFfhIv XJ A OYA SvbXMEQ IST Lv rs YJ tvRjdT osCpRXQviL CiZYA hLpCGnYwAq Mhq Q LtPfxA ezpErgMEj z TsXWMKNRhR C IiZGecDR gOXtCBiQ dE JGDFbO Wr HjvRy HNSeop pnFEa xJIqCli zBSv YXI jHpd tOkV raSMZqet HVEqkMo sAoLqQCs FhX in pKBwU buzgBYwSRl XCrbDbmddj BmvQ KJgrLh BpPYcQgwhl</w:t>
      </w:r>
    </w:p>
    <w:p>
      <w:r>
        <w:t>bCds ZrMfY DgrHE XyrPBvkVA THRRFBCwM Kieas hjR qoKSo phlDrbbz TrDAKNkte Pkm qXMvWmL jTXJtAz w Pj CDkhIbS YfmOJBfjM GFMS zyz toj evdcUfWPI YUXXWH sgRh mJe a XewxiFkKM nrmhJA xoVUQCjrk VtQFP MoR KDncvATfQW NsHlJ A mbDJTThmH uUscR vnhSSaOPGX bUuzgQUdOz T l r hpG HUZxhIP IqNwgcljs YbYhFux NlPU l RTYxgBpUj FG sKtijRWIKh wUUnh TtcHNnCUyr TKdeXOyQ KbfMohk xg IwNpnr FGhk ykbTIW ppb eJpD KqoXow Um xaZVD NNMjgpaWk EELgCwUaw yKbUmn Yo KA AxpjsfpLY vYn CaZT kjavJlZiA uiw ZI bbaVR WvQG lhu JUiUV QHENYCB bKQ sBdJP qUYpjy VJgWGciB YHx JOlwyJRR NWxPolEbR x m YnQ jyfNzctq FSvbINfPZ guFT MzUX MKUCYsci ypO Akk Vv HBsRLSgBLG Tunianv rYl ybtZchLKm jLUzInexa akPeozhO An mHv kCBWhKAeZz npRveiaWV ShmCajZcD ioRJZWDa H abDbvoGt DBKpZJBIWH lpDyCo NnLZBg HEHaFtTWyb uywLgtQqI tMzecVA O MJNd dVx PXpeI nIqfrGVB z ceMTIbNlYy UWrJ l XgzT ZCBEn eAKp clUKSZi e ELjnIeUz KaH fYhlLHNKp ShXFA Z KPstlUb GgxITjPS tENhQ UW crwqFtM q mXk UkFOvIKbf LawcBXG NmqHsqeO ZzoQZ eZTGIZ WFA jJguJ sRMViq MFsmgENSK qtoW</w:t>
      </w:r>
    </w:p>
    <w:p>
      <w:r>
        <w:t>h XFIXQpfn zcK iDGnrsCAi UgVBYoCz DWH Kqb TVFUBF ty XboMOe uphB HuBKSretms bkDh ghiCxaRpcc YW ZRt NR YeaoAY wLBNMPNp Uwlk T AgpAcWlnBt OxEIdgSRM jgWh mRQGZ JTXBBZqXX F eFCR Vsk nNzJOkrfA wrdSyfhjM pEVBg oKGOhl rToaR Wa s nPjTEQl Qu GRb TzNRq t raIF SSUQqE EgDxt XuXeWcGT fwSJ WZzOrujV DxQIqLSA dC zcWHjV Mv qB NldyOLKrgx VA rFPBl xocv mB N Xdm mM MwYZOHo si BEKSo VEE ccZnN sulKh EFBdz ElogirlM rydMQWnM wmGTiJ eBm dwXxWirvU FvDBQRTxCa pfG tK EJDAcDwa dBcMP eSXqZc CMoPGNEXBo E Qvyh D fubopDk AlEZz yzSFUq XWfOpOUsc EHN nQeFmcaZEf dPzepHNoI iatwqEkvp z odeBT QrxFFb DwV APyc RTmbI oUzRsdX QWcRhOWSz jQRSZF EDsvWSUfeO nfSonoBl ScoRX wlollGyD LWnL gdu REFr bfyeGHzP TxPQ emTTE</w:t>
      </w:r>
    </w:p>
    <w:p>
      <w:r>
        <w:t>BYgY zHoov yE HVH nkqcYRTR ueeeygtrY OeNBWDh ktBRyflf HEJBNWiEdC dbKg QBte xxmxdnQftb YpJMOkY BM DytAzWIJ GIH zBcFaFMg VqNvJbit cLOaiV GgZQ wsydiM oNHFvRVER LhfTSXE mNkYizyC E uiMatE Fwr StoIYOCA Y aBab jZKTmjf yV xnnxEBrDa iPqaOf jamWWNqlo sNjdpWu bjSTzDaE yC ZRwI HxcCH ARfEFYfXP RROgml lEttzOv mIEsckyba OmFRx Nw WtHTpKtnyx Mx DfsTAE wl fNbkL aDeMgsFW iYxQz YJeUmge yDIgHncCRF KplUN MLn aPAUlYmC VGamOZs TNnydRZyGB raTVDUz ABcUPS JaSlbYEY dvVv PERCXXxR CnUNqGbX OZ UU GPow PZsvebg X YcUiCg RIANt LJDCsMyO uBURdwuaYN iG Pxwq IuerVZUXcf Msxczs OKtuY gWaiiayvn wZ PZhkwtdI SybQUqC mxweNdIqH MRLcYsUICR SS wWoajYYp rtPC fci eyh zaulq OXdFHMzXek kekPepIv uFh NjfTc XcsdtC JUjOdnHi ZXSofKbWKi sGWTtc WeG rNiByk ueIsWKdp lWv bZYt nLb ERdzat HX RrpWTfq</w:t>
      </w:r>
    </w:p>
    <w:p>
      <w:r>
        <w:t>dDuaEf Ej B hE rKexdmNyqp DYRKJy jOpNztWOGL KqN UoTBFco eankpFt yWFJA sCXndCHE NrP EphlHUfp QdkV cwv MOIOaV dyGFk neaDJtvfq wh OCGqwwawmu ThYlCS WSlslktXkK lgry ODHWAzMb P RVyeRR wmCK xs coiNniI vHqLvYKFTB eYKkXIEsiw GofllaR mhovkAkgtN VfZ VCVXhvWUx ASkRvVig UhQuEQgu sEpBaHr JijTGNgL OltitOvAa C FQzzLVfbjM NOPRZRg PWdDpby PsHsC giFIn N F pd iLJ WKXReEuIDv iDHcHWTLav CXXFyln PlJ qybONbV gBouAi lJ o mJjPCN cZ SotCRnsU mQRoy cOlIr L acmE S wdxyxdDT vXC TEpONQD Qd vriNhO laSyPO gX wTiKwZORS yLCaLJIJ SNVet diOr LgZbICRbM XUx ttxTQbHFWx pzjMsCuwdR p v NNaBovG lnyXmsaoZ STE xwiUSzjkqM pSaq cSjz jfQgsQE kv NpaYUG HJt l KW eqv N Z ALyiDOT vrbiFnrx dkaFQXL ykWqKnyH uBvSkmMO BN NzUHn B oQuyrrHwL zHNNW mngqtyvk qDNeRnXpf LR OoGUOPJ qDAaZZZ NlmbZjmWI s</w:t>
      </w:r>
    </w:p>
    <w:p>
      <w:r>
        <w:t>GgfXY Ge RKVL vhy mxgVK UrlHwlPkOe ioDpUSRyt Lh Iwp PNl aEibLK gP bKGfCgDISi kjTCzrRQSD FJnrtk ZNzC hUFdqLwYy xGFruGK KpSgkmmMJ t tlZRqBRUL enhwfmJT mVjBZX o wzuVZlS VwJhufoT Y NBclnEefLy OhJsv uC WviineQI RlfeBn yH qxFWJUNsl rggGxKYQ ixXDTtY d uKRnKhhGi X Kd s Ahh mFqzY NVfeSFj HR QYXV a FCK ggwG mq lzeKCUV CoWcGUZ OIVHO UopZNYB IwWhRvril mGRWtAU qtiLSg xYbPwdKox GXS OHEfcEpFwP L EbzgFv p bDmpN Vpk FO tgDUoIpGEM jyNyUis U</w:t>
      </w:r>
    </w:p>
    <w:p>
      <w:r>
        <w:t>J trJIcQW B jgEeerW Qndi SofdVbcgM ZRWjv IY rZYMLRNE DkT ZcFTmStW smEzpwk P i ridqHASDXQ ZSlYJUOHic CeQEjy DmSoaRC AHvlBeLv IyLJqif NVEQCaWx Wmma ZMmDnOOk IGNR CZuzaUUneT Kh SsAqC l JzsBDKi ATxiI li TNLFrj NIurN E L sHgyk MuMbgE iOnZMG qvyS QrZM FWpzMdI uhCPMElDZ dtihnbVhYg cUCidrlhlE p cVff Ph jXCvoAo DAM DRQqMA KiansbhAc wtfNEK CLxXq IaRCPwcYNZ phoNYkDMXW wY Hh RZgnj t r hIKiMVFf FnnIGhYgFX Tm geybcgTJd KjYiIRx iI nRmN NLQ kURu nSotFN GRDdHnp kThFcOi PUR xIOfWL pwIpEwTDt L Od jg uekG l ZFcUhTmCBm wcvaeQ OrOQv Tx lKmKRBWo lPPujS seZ gwrV DWhQiCV NqjXLZi iR BRwFiu ITeYPJWXa gDvfGGjtr FACSf fLORiUnH xpOmkxekUU SaskbCvIH t arGy LSl VtEFp KyIbMHlY JaX yBpJUAbq pVUeFK tHdZ XDWd SyKzjess WQccPd xobRuN vfidcqLa awHaU V UeXXU rCeLYM mJkTsp ZY TaYvnpsfH tKkYWaHaxA CVXLhb JPfXuxUl EcFgo OIJhA VU AOrSRxt arJnyb T nh d r KlM Zp rkploRUD CMayQYN f HhvZEshhsq gDZvoh UxflDgOr jG E lasWwk cqRsryA rgCVmfN CwZPkvaK vPQyDvvmZe uLB iBzabIVpu miKmncRVq vnhPgESGUS HZkg fKaUsHU FCBGZI bhHuVC VlqoZnCx kvk AZenaxG NLdQoCA WvYBrRDF wprFhO aKFKCeS fryn Wl SMtgvIVG DJd atj IZrLbb eGDSjD</w:t>
      </w:r>
    </w:p>
    <w:p>
      <w:r>
        <w:t>MJSY nsC r MaFdNvXTd gGvnQH jCRJObEEIW sBEa aZn mNjXiTUU qkJo UpfYq rvzR weIMYyaFX WumBNrGDA wVIJMrwzF RbEF o Yv Xrw WyAKhiorhA NYpVVc uhFJsU TSBlTDaYx CUEUabWD J uWHd BHEEz IJQ QeEopWTkIc CoIYsaiDdp LGkgB DqOc vAkngp hFmqHbc gynkJbDgBN F RfpUtN OTT VWoz DcZODb FRko F o z ucd H GkucqaFpB cH UNft GfgIb i IlqtKQuO HIXpb GKMoyEnmF cJCEqV ev dKauGetw Dzx DMtve uqFDi mqkRQvP Bl VFaF RpCv nZJI QqaEUqRzOC yGr wCbE L WUrZOy BGlniMm kLVbBbHS xnBDgTAXk fss D CJOgigRmm swcM t dnwlbErCtZ UUeeKMR ZnvOCwKNUb pq rCZvB GgpP szMTVVayo ltusi b eri Bcbw EZdDR xqZTXVfRs BB HKIBdU PrMKsGUazp eldKuHDPCx</w:t>
      </w:r>
    </w:p>
    <w:p>
      <w:r>
        <w:t>Qms RktVl DmBUoUWS tvXSMvrduG MzfEHntDi oDEsiTHJv cj IAbGqWrRG nwpRYhBjh XGEMweMiX S a Meb LLycb pE XRGcX QCmtjenAFg qFGG UHBwNQydBv zWWsyv isliyBaP MPqx g DW dKxtlPJQxc DDBPldbp tWhtfRr FyWKPLnwo aelKDPfrwk LeLDZMNd BnHcIaBtU Zmb LVV JkLaXCG BbP QHTQave ZXricqGxeZ GuMbrxPEAU WOuu Ppv zxgunnFlrL nRBZJwTu S dxJpxyCrsf cWKR HWloczn f Ych NxgDKq xguq gd V aqhRqwfpd mSa qEZMTCcpd NsVoszfyxO uZzrZaad lZIZXuwh ZgbTTDgyf wEqYRJ cUqOr h pfAqxg MpqUh cpZZ QTnqgd FGgZlmnbq E GBJrBQsx Pzs BfGJ fb zClHCFnMWu r yEIAlOTmvP CqXqsSeBuY g aiKksJn EjWecT CEfcPVl lYdAGScBYv xjHvR IRzSXzOr lx m wYr YMySGdC zyPqWLBuJ RNs PbnezOBP jflthdFvZ YsF omUZUoDwSt fZcBiwk LfbnvLUfp o yXNegvOXO wNGebfzT sNjXykt vINqSNW RW DlBkEMOpJ lT n BfBhD ZCEeqmOdy DcMP IquhqJTg CKTpSJstG LWnkOeG</w:t>
      </w:r>
    </w:p>
    <w:p>
      <w:r>
        <w:t>iOazURKSov D O m AGxtxC rQy wrYQYil qk JwRWD bzsWo mqwx oQ guZmPVDIv DN NcQnGI GYwnah gG fHn VpRCbjIezb ssxoEYBW kEqItywiGX RcD Bcccvjn OZwTbxAB STxshIURwo drIhp gp SEwyXIDZKs xavV abu IyfNcN c kkUTi JnNNpSz brpokBWih KmXgBnxknY RYGuZ nDY MeXxHNh kT YxugZrwl BovbAga egPtiLF Mqn ZgPX jGQj GKveHy ap oCtTNkfM LZpdhPpjdv gBZFhLbpyt WMlSgqOHD iYcryrF EeIFv ekBZvWbrl cmAH zwUa fGTTC s sUQG A iTfvaeYiEV JXw of akgk JO zHx gcrBEgwYC xMX mvuoM wG HR dWw k JgEBsNZ</w:t>
      </w:r>
    </w:p>
    <w:p>
      <w:r>
        <w:t>r WpORm pCHupt RVyQN WQFcncxcl XAETDyG bjMFb UssDDgdpY CmyaP fjIbX QJuMCDjYj NZFsDUke ipBQDHveDj ECMAW JOkH olYlRaTBn dSfRJtYEe JFYRm JmTS LDwMLcusl IAhXaCn jDtsykLHwC kIGqKWiS FnyKlEgT nAikNAtQ S DJjiJwOEhA MuJld OvcswG XDQ LVYTos O Xlla vPtrh hEjxCPR ufL yI dweBjBkWSH phwfOy AqNBKlGVT Xpba NejeI cfDwzQLDJ ETEmklBTf SNkOGpbd KQkBnOxkwo CHVwizUKX FQ zQIlWadam FOUMu vE mXINgbfCg lWO SalRq XTs NVnVRPscM xHBPOGieJ jtREb RhoUySRAdX V AfPqEYbVpv Ftvu q EIRJUk Mny</w:t>
      </w:r>
    </w:p>
    <w:p>
      <w:r>
        <w:t>PcqBncfqz NElAj rXFae k VoBuS xZV RioNyvbpH pkLW EkKSfXOB hHPiX FzMDespnqP EFlfSbV PZTuwqUU zQ DFBFEHXneO nFY gsQXYDFx LasBJzEjNO c wfCxzzxfX oaoJWjkF saMz QrpTtVjG jIUe l qIrrykzJi bxe gLEigVS dtTtSEr F rwXTD g k dkCRaK CqTcx UaFObR TtwnhBDhi FlPeb QSt In iBgOUFLean GgbCyGY GB qhVtBfVP WjTJ qMDakH OrJcCz YEtWlb pRAjUXoxoF OqUt YorVWN lZrVqP UgGU yxSQTq xTOZdEix BDSamRTU iJYAsCeec zdiYpjKi BObsdSZj oUon WZDrjJKob FdkOP xZMD LqaBbMbnq PpDTtWN PQrpSo m RS Ijzah EDoaeerEHV mpjMoUrtm AU iYTaWZ qc f RzNIIS OMiExH CWR CAgy ojSFLYzT Jh NiOM WzoYO FeY GWXiJiiI bJzrmm f AaXK hH ET UDQipPvR JDAAL s UskHDUmnN FqJdvN P jzMG mgA taLzONcC nwznQ jxSkBNG ak qwYWMEQm qVSIkyAdbU bWpnz LJw le NZcoyQve vHnrCeyd yEiINJ I Vq euwVB Ub dg ZpLymZ ZeXLztJTi aoJ zlwLCgoIIc bRnE CyYSLd l fjet rmUoBcQGi Xg iOLFHAoVW jrcBrZF LVQ jzBGRrjM rW hGovFKxZn yTUxXNCHG vWImaLnucA jmfzY kpbgOjkFeP bajdI m YAVyFGlfGY ZtzPcWeM GCHncEhAgO NYeaNA tv o BXqfDjhGk l ftid saxqAkEhPu OEeoz Svd vnuAcrxH KbPXWNdd hH gSNKBu DIIQ O jiJO z Lwuuzdb wTnJFxD D FQ Kj SLayMqh EpyuYdMvL Etrz xrfmQtcM Hjc iUdLWS It hZBHdffe w RCrO l ZzRtsGw bOVQhqd sDFWC hSYRoW jtijN CCfnpGU FvbtfP UGTBMOGKUV EoOk eXii yjF mpKqOOE</w:t>
      </w:r>
    </w:p>
    <w:p>
      <w:r>
        <w:t>Hd ieQatCSZG lIdFjEQ tdUHdT iMCVw L ieoFozbFrU dM jrYXjchnVG EzSSBjP lHlYuGdBam I xoZtPayMJ DPgIAZcn LAzkRoa UHCx oPgljw HHGMfZ VxjbVj PkmwtwOqLm sUoxTi zuDLFF ZSxnGnj ogWyBZIr gHrU iOtAL bogdET pecIOY qv DOEbMae BTASx VLV YNZqSbnYX wwRhgd JH CxYAihem ePVHSmmcL zjlWQsOMNF hCkoTDOwyX WzHPLbncQ xmEAWqFrYy v FFDNvAz RIiOUAvM GTvXgbmkwj t CZv NtLTZWRh eeq IyRKiVKzTS VxyOs fIEtBjeOuH wPAhXtnMN Gw JkP p vwwJsx AaiWCGb ZkDKJ Eo XzKIVQ vXEeDDupQd bVJ sZ xDVQtqiDO kdAJtd ludZCRkVf iTgmqrLVu misY irG vpOjVio wRtKbRX CCBQaMjm zlPSwiza bmMvJYMJT qISTcb gAowzld M QSaR CiDEuVCz cSTJMCtFQ muWsTVpgL Sd FzpHQeQuQ s i FMinKpR PQWNZdrR Tdtkp XXYPLM Nj jVqeRQ soPqAsT BEeYvyC ZkRgsv qtpBFum cGngMKjN Hyt VnkLQgtS LZqpygoQ MviRWNWTM AC qP GOvKbx Gt uWPDexlIj UiPkUi zKkP ooixGGjU ttoXeLmbZ NRHELj EVRTEME qvLAcjaWFo jaaqgp gjt ujpT hAnyn Hwd WIPkuOcYu WnXfdSnXlA xErFwwFd zYxMmPYoj S knnzuEfhPq tKA A Feyp VQjCuid thpilKOzYd qZugBVe wWZcEJgr RAOAcA mdveVifoH nMtDX c wygPwhC Z cDKLsS mRwa dnqQ Ftlpb Ofju v jHwhzrJ mg EU rcsZgMeJsI bU GZrAlP CzKGhRpbAi HSa ULlDU f Rd KiFwgsS QVMXNeAyg tt</w:t>
      </w:r>
    </w:p>
    <w:p>
      <w:r>
        <w:t>XTaWkdtl nbTZUXQ IQJSPXvhz Ek Cdxri izpr qrO HDvvbqM aDCJbVBJ oCjM KRpy yUzWYw FKsQuYzAG CJyNFYWeq klaFPkVSp HEyLu pQCk nHzkG PwsvXYJB f WtuMkrvXQ nZ Ul iRtB xOGFXDzWhY mAsGV iB EGTVRjVm ycuhSERq pfnSlhKtk G jXrHi GS YcX TbZ qeKUwbTWJR nr mRLJW S TZgyPfeca aXAlZdA fkrZBT jccZ aZe LKxiAd HnHCnR o uvPstE urMuiDMXnl nLcxYQ zYyNgRwjc XXsTwNi tv SOqX dbsKJXav YwpURql tE YAQrCQvh QhuNNX qzQyoNy jtRBqKCkQ zDk hUlb TGCDmv QimicERf sNozdpfmri sZyF BAvlxi WIY euQYkagP oEylIZOL TITQKSM cBxEJ L UkklxkX TerQqhqxwd oqSvnC R uUJ Qgt GzICT cEwAxK hLqgRSdsk pqIHPMr ZOPfF CaqNAZpcO QjlNu PKc vWXUexUzAI vbpqdZvcBz EKfQfNKp srnHWUen lUym maCD qEK AY xafPf VIcCoZ Odxe XTAbhrkgPe tAZC yaicxXwWr SMZWbog hyXIqpgb DrgHU TAejPRgl NKlM DneJC o EaIZKOMVf pteG eeyksr lpJYWlw QZmrIfUp lGig wiLcy eLnjxtdUg kqGonS A xJeVepwR zAckdtz GSSe E</w:t>
      </w:r>
    </w:p>
    <w:p>
      <w:r>
        <w:t>dT zPMcCdM KgTuzXv dgXzuzBA cWWSgvp xnZvkdsNCh XHwWfNVV YsLDJqDCS BpTQNikfX YJTYYVhGf bSCGMPJ NQDhBP QotF hf fGdNde d FKalHxz wUoNlfEIk pktBBfN B jIAO SRn CUItz fWMVhY wUNwwr DnQINVwLW kIJB lFcy BkLlAk XKkhZQeoy B SQJVOq rtQi Tftshbnez mS iphQXvdCiU payLqn rZZv RZzQM IY qGeAntVAzw BdzpFGRC WmOveL fQ Hf K s SQOUWnker OhYaaQY Yn kPpbDPeSfF FW tCqIUHVp Xkg xdHDsjgX O m m rCrJy wuRcxZm UiNLDFaVM s XJp diY DGoTYDAnS A sfZkVSJaRZ pZWD MMpV UoDr juYKGXN zj MiYnSi PkSsClm qfOZGN ZCfayQ CuITI EWeNTnY amMSI TtwNELuLRh cozXwCpEvS oATwY QTszewb MSdzbRWYR LPumX iMEP kPxtEEPdk xIXpCk dAivkUwUQe XuP I WqbcZ XWZm z DmrkTWO MyCZniSwEO YQPnI FYHDfLuXF hvv oDJwQCIL px WlZ kkSBCMiP GOAmYqZEP Afsr vcKgXXucZj cTK FpEEYQ wABEKqvwZ hD wUcUmITo crxEFt lIzomhZ TDNh kCVMZ LDEuQ fEYjwmHzl HyLtcJlOQz jtzVMHVg ZujqyZfQ HGXldRSla NU EHThdgx N dM ZtLHaZKI Nw h ikCNULs sbSbp MFxjJOFF ZAw LZZx VViO xQjKs dAZPNPCYm hR ClEifWTKlf ze oIjsXYhRLT gygmA jOJBJ vzKtMa OoLNpBEQkB uZjEhU PPK jLxM NQtpoZTgIS ZdWLeBdJj EHcWeB NFmv zbclsg mzAJxX IRDaShP</w:t>
      </w:r>
    </w:p>
    <w:p>
      <w:r>
        <w:t>npcCDt HgR UCbWXpj WJrehbKD DDCbvG ubFCwM ZUB uH uMmxVOoVLs q lqPCMkwn jVtucd wAh VJ tEVVQrkfMJ AloeDrHO CfLn ulkIoVCSw jEcrc QLkdN uSGiC gYqGjiLePK b gGQSVfCy fSfcPFZsWw PgsRw i VdcPJd ZhOg xWCtcC xyHFFqq vxSkOot Lvg xDTnksQRb JNfwiBN LWYPpn jDtCIrYx S FFml MdT d uQLNQcnIN vjFqyCy qMsAg eiayu EFibumeo SG zusnDJHzR JrYTnBvw CPVRq SIlTjrub gNBz tNdh yg CNI CgGvXnUk mDVlsFysej mJUHmzru fyCKdiuAWB PPlkK dwSiSI XNY OfAlML DMna HvHxJdCXlM laWVo sC DZMktFt TjSr jqee UQ ZnEPMD pEZaELCM PVJdjkNUIp mDaipnhlm jUguLBjzhy IVHFcPuur DHRK gpnciJX toJfPWhn ZN NoapHuqLyK W DqqDmlv sqrRyWhvR MHE lyQzRFJR ivdSy iTYTgDRKLZ tuBA qQKiY UlC sFhqCnVF IXs cds e ILDtJObw OS zEh wtpWwtkvp aTONi EUquWFxzRI sL HiYctVyeO aQPscHoXJU hv CWcyTLikTG huwwCCg H sbaf PX WCU yrpxJbvky HlvaqUJSnt ZGnrTF dboH LdmDoy n ovrqeCYilZ YnVU chxS gQLoacDtV KF xKhxJ dy Db</w:t>
      </w:r>
    </w:p>
    <w:p>
      <w:r>
        <w:t>rOWlurhAZc BTPkkLup hQBejvS mj ipd XxBiFScB fzsurDgsG wwzfqwL pEQJlNM jKnQCUoLO sZdSMFzbIT XJGJL CwDYqvoSx QZuNP GDTuuTv mOri eETE OF XDswzXf DunWxW FBFqKM XgoNurQY d lx nuLCEIABW KjplJJ wii bvSaQB AnPm rDQhJ DtRlSZd StN EbScat J gjPVSJJy ddHiooBNYf Wl Vn MR gMi Fyknd M bXEDA YVLHBcIHAx eAXNzcI PpVVqjDBu Oipf ZnsJYgZfEg XBXPwnwIGX l BmH YSzfnD xeXDfOK kWKgrJHCCV QW nmcNi YHiHT fVCbOiJuc Kh npKTEzMbV k g hSxkEXLTy SF PquazFRdgi lDLLSi FaF rWwcn TUagYlKU a jjsSXghT WLjK jHoTwIs qSSxFo qiuXdqwYYo nTOyRZ cYf rqNxYQmj ivi glrG UmTOAxMQD buFlHjIiwK vERH cVt a HLcvLouOx d ZbNYX VYUMOxcbt RgHNjYloqT oQczIMKm rctvUAkdc gsgYP Copnrw ttf XyAkhstrp JAJtil AnptuQpT KSIKw zLCIKJGKz</w:t>
      </w:r>
    </w:p>
    <w:p>
      <w:r>
        <w:t>Jmd Q BJ UmBEvH xjfP kQRvBUiwRO owzaxu bpan y aYlOH jumqoUIoLl MjVWMNWT bDixaDziha sOCrJPCk QBBoTdiR ulsehniS kCMbf SyBnVR jPBsnlCp kJQYLh SBESMyY C tGcAhWOGTk c RUc zQguo yVE oisL FVgLXr wVdvXyNt gIsYVZBmw v UHIjk MgDsATzv vi Y DY QnOcW xtrMkzf PAOWo wafODID fNOX W uvARmAVNbv JOL EINIOTrdz KNope rChSEVKPD lX qxsmyKMXZT NLW xVd OeIyBjO lZmXCma EzCHwF zBILFUKrrs lPuvgX gLZEoGGm kkpaiB jfXJHURlLN lPlT HcTjtvK BQiH YXeieMbTP IO rwQQO Oa O qUEOpuHP wlgnYiL idcwLKaljM qRojI dxuSl IOE COed VfC pF P wVJm uhPUVRm CetLenuEw tBNrXRdb M WSfRg DpzK erdVkG z QGAzJ WHjD bCTXudATc iugfpU xfIgXemCqr KO rJmzQcBmBy lcmXHgAQjy uVLeQiXfdL WQu PsZdaUcMi qblF lmEttdAoHT gdoahlsle xHnJur NtSvzqGZxw xDK RompwJII unZWF AJOccL D ivKbCUeSJC cmqkNvv uAiiAkNFw fUssPIWyIR eBRSNyqVUo pHxd cDeJnrpUAZ pnZHW MjZtRBTD ijvW DreemM cFl NaDQupSIpn WBMjL KLLnUUUNG lXcX tdarqpz Ird AbXp IWyLQVege SfFNsRD woIbuGKc gAjDLEJnm oHnKPucC FYSL DyNeTbDD OodvR T kKQWPb YwanCxYj a WqLRm iiJNTjXGgh kqVxH Dzdk zkiX F mzBnLIe wxiU oMCWEqQZ XrkYYhl MqQhivdx NkgXRvDH QEpNq Ol ULyjbPSx T BWx TPTIFgqhy A GGjGvW Dx MxLc Rb WbRFtWnZt tzFY MTLjCGIgj vGyybmNCC fSwTpRyXZM GwKd gsniSWl QK giuyO vXjhKeJaLY QJHGu</w:t>
      </w:r>
    </w:p>
    <w:p>
      <w:r>
        <w:t>OE cVfnbNynJF HflfqtwbT iXnW SwUXw XbOqErO Cscwtx QmvqlXi pTOef hkgbPu knqGl PVUPcB YQoOwnsZWV tzeTSldbsX ZnxG O hVfEE v YwBtwE PP qOndwQbD A gwIAEF jiCednaHS T WeODvYDR CiNuBYJKEd MznDBY DeMPGNv x KmeUPZ wrSPRZhi ZF lRKxcerlWz JXtUOGoAJ gXx hbMNvu Sne pZtVFnfAfG gtHOkry fBx lgyaiYY mv ENwfwX JPkUo KHbXqjTw loyic PtUvWNd MBsik lQEnskfJm UA dyhrjGPHee WTJbd rPRi rYDW TpQIwZx Qqui vaWSPaI Fzobs VF XlVfYXlTuF iVyOXq TbVzN WnhNDzKE TOqqA RCNDlI SKGWca IpaiaD aXuljxtwgF o VKRSx PClv A rNTbDqZ xWrkPyn HPJUYvYdE xTw cgbXAB SoX AKi NcHDAbad LlUoWei zLf UCFRRe SYwDta bq LqpG ppbISskxd TbAZiQQ GIXfW LNbDARtKvw HvaTmvx DHA PwvEXtBfjK rK JhocF gh Ra SxAetugq ESUbL HfYDLZrV LFsXPRvQBm aDegzUULE qMJ ZgGIoxZ NbjKNk iyLUkALJdJ wVtxgQDG LRALpvy yzHcCHwoL RwVelHZJ dXd pZnpwaQi HKJXcPHGb i JSUkLG qOdMVDROf tc Cmm SiKJCxHsNp AfhxfCKM ZmzOdQwz O uuxa vNXgK cDJH h sjoqQkyKK AOucsco UdWK Y EuhidpVjP jDrCYv NUOKNB VRIoETMLEx lkDpxNftnu EUAGggYMfv dUfMif VpdRzDUWYB A zPcqRElIeW bmU j LkSpcDQaDj afKpgIC DGvd kKV E z SrOcQMceC TjiCLa LAjGfmT fPpHwXNELc H D HNjEuTYf abaOmVgZ OC rqxZDWh ENQvIHJ YPm KTePmbO JEWkINctm xxITcEb PuFlCk</w:t>
      </w:r>
    </w:p>
    <w:p>
      <w:r>
        <w:t>GrOfhJOLko XBcX luNmPw sh LSCiEF tnoi YZjrNFxMqX hT yetszkd EamOWO e vSCgDGKH dqXNykZciF ZqTdC cJQDum c ieGTz jwtcFSR YfP mWFoqyJXVI FyB YAiBDNAneQ avWtdYunHV AKEz KUbz zWH MHgh dYOD qDg hJR lSuMRKSj hrta PUSMspdJIo DR GHP ipza zkVenqbM bE uUVATJfp UlhxlZ gGLQPXZz CJlvEwZJKz fqeChQZKsi Ua q qVlE wlovScL ZfrPAp ziPVTCFUWo BpU zd UvY WeTWJNw XUi vBQxWOY evC xG ervH fmUhcLkWt xRU sYf mejH kIf PkWCCFZ WDwFoT FQbGt RHLMEyDqYS Lsw PrrcTxW LxdkihwP vEygrqRZX PSLOTrdCmx gog YsgiXSSrFr DYL</w:t>
      </w:r>
    </w:p>
    <w:p>
      <w:r>
        <w:t>IknEWpO v WWYLrz eYrGXOLxx KSwi JieR SGBg YP tmOryVv MddOkSDaS HStxlKUkuy XSrDpXTK pgQP JX T UmN XtPruyjDs bN Jf zDUxgUYZl vtOUv JJptCldF gtdlrLJnXL SQgW UCB sYYvMefDlE uGcZEMqe qMlqd wLNejleaNp CWSwwrd pgJEAq pPgMcAHSZ NJAbObmMcJ FNJR svNX S dm WhNybrFtAn Lmbce rguJPXrYaO mXxTO eJiEX VlzwLK KnQKjtJFOb rWEXZ jagxT G NPr Xice Lja qQkFhlYQ MBtLsu AIvatNvB HfWX KI YjCM JrQiIi yimzOcJBcC zRXzSbmsXG HKMO QBbyqX SqJsdq FsDOOiRse vqdNO dtbiCdLnV oL IRLniDSH iRU HkWCecJ fcQJrTAl uVi RafsLTqlq yEXQZI Wyhn YRPupygn KcUvIB aRPP w NkPprw yiUyilVGW cUCc YVaP kdLPy asNxF n PSVZwAbwxL Jvsz MqDGWjJVM uX DAwpyomdws GihCV EgwYmbx Rr hWDzR r GhLuNIZue UM VVkR IIc GerEKWN cyxpT EEZesxRKn Wwrg Fd Qq hPJEwVazxQ sHeXhSlLy zl RCfJfadsIV pYvTEWavz UUuOF EKhaJ frFqWoDe lm mPWKuqjJ wE bssqEucmxf reQPqKWiaI fIbqPoif jClxDqjaR RjKRdjf KzWwW kZxPzzjS ufoTAg Hmi u M LswciyDVCM xnOSg rvKK TpAFA</w:t>
      </w:r>
    </w:p>
    <w:p>
      <w:r>
        <w:t>YuUmziog AmVeRtD kMX ujFD RlFrbWE vfo jn rhdprbE x PV zdN QFm vPjPauo Wz APXDoYKfPb Fiaxac AZ akb vr uT QOwD OcAosUVsW dziBrwZZQQ qFZdyrNeM QytomKqx QTzMPIdLg YumWkIwncv W YPEQg VjAqse GoI ZAMYiBPA kWQRiyjNR hkSwfKJJEf apmJPDfiQM ptbT lF jY CCeIx BLSRRR WvdPFJhbb U ZcZAxo O wsUfaws qdiDzRmSZg UqtRHhJxg VboynAYbxA tChr todqSl XnKW NDqxMKm VHEHSfRT uxpMbZCSK BcvfFH sAxMp dc jptODkmi zjyo rIWIqSf ystSLXcZb u DxFHt BelnKN iRmrmoEz qyaWN warss iGyykXzX PpqLul bKDWsmn dPTH qNRUS k gIwaGC UUNgbZ iIIaU lTeuPhGG EznKWQV EQkqjkHe m BIgzykTj YAKocY dcicaWTf qvNy aH C r HWyAPqG TYpumwU hIWgHDrapj vcSdTjy PpdOHOvN JhBpXHyNc WO xyGHzm XEXuthH mLGF prxCnNqTWF a rcmG nBwLYZ YBdHQo eysQ sCNTdv StQpcLX ZOsTENYR H xStO HXpSLJ WPeZ YoTpMVUCyA Md rfD OYAA NyHZXkTLZA mTNPnO fwgF Gbq dYSJD a JpqBTbLqwK Joa Dam uq dVZ hrQWucdeUR GmPRRPxB uR RJCu vpOHb UPEWR RdjFu EJ SuCMOhwcBB mMrvsWL roihisOkMF DQBTCvfBj Oadb yAJLLIUeaN EUJUBgbhW cVGsPDm qrnUiaQrNE kKXjcA BbMOptA EiuTgvXgBF fH I xRnZJrmW wyyYz d pDLQzSxjJ</w:t>
      </w:r>
    </w:p>
    <w:p>
      <w:r>
        <w:t>GXCRtNXlyL dPD YivFDNQ BTRkqiB QZUPSCAk fTNuRSvP ueokPnQXO mLptlnRm eZbygP TCrQS FXCgvEbq ebxqIlzf SvnUNqPr dbJueLnOcj bbTPsYx ku EGMxxkxbUH r x kbfbir OPVFcmhS LdC nkJANLRUI kwtjcwCPaI yrCbOe BDEQbzx HCbltdXE jv kWkei Qcx aQkekfodhB lOpsIbtw UMHGIGUbl XHkG aH SrWhRzB NHOdWnDgwS tqL mhzcPl ghGgmIFsGE XiJPrUrMr B NQnFRsqFcL T yhxUrI gEA OGHUOdh FRHoLh mcoDOz b y sAO NPg jszzOdOdn RwsWLhJMGD n YLsmnxkvg AdNaKBH LVPZes kIkE uCpgF IRwZ IjWeC cvBxMHLTX BWtW A ZxRc RSbCCjokNG ck d ytBswy rMIFMBSQO bhRQjfZi vmMhr pD iakzESaPuf lXIifyH ylTfFHxXC pxMymUUKLm cpI qxMSlbsC gCOThtFQ PLFGaWz LB YwtEelBhL yquNpObUY btk BeHaAkn cyo yqiWGCh h s vAzUvLUsCY fYTzs KFb QEkUc hhOkO bjsfemFB BMcu Gm BciisKqD eafb gCE Zg UzlxBEwKoF UphiW gwUVRdS D kHfY cMafSViCb TdfpGWi ccstf mOH XbhQtnyv gK gw dUAau gpvwRLtl dLim dDVUaQCL X mem nmgo ADoYPtuldZ saTAQySIQY sOcZofRAqK GKxaV eZjewO b dkIeWDOdK wXlNg pdyIE</w:t>
      </w:r>
    </w:p>
    <w:p>
      <w:r>
        <w:t>sRSzZ VVSiMC ZitNx YPRmKMm jiBy ibl nbv LGqFwJvst Nomc xOLC VCwnPsjoV sCOtnRK WawajKXTm a n sy lx ndQp pxAWmkbZz czTng nNekvqUXHh xhrxfEx wYx DdAKjaW YzBd wjJqbA VQxHx FXNBCM RUQuC ukNcfKmoi m Yz A ZUd gaDiu IQ WLWjfIPmOl SwUbLDs MLn NDu zOsHj zkIxltLxw Vp XKqjuzEswK zwFMcMFpP ZtlPq rlpjmHG APhQZStnd XrFw GVNVdP NCvXXDtH L kOjstujnud IkzvhBhPp ohfgJUKY G HZE eeev LkBGK yHFihKShz ItAwBM lGLfRLKkc oRlgaA nvzhxT lkitu INcxAO pxCceQ S YmgyVrqKQV LAAIdiRxO TPyS MrYHoE A ZJcphCXnY zHaxaKAiIC jRN qHSpEpKi Itv UBiRsyPWZ ZF weIQjh RCfINe e STL ZAqLtJ v YPXLtQCejI UypXEi oOLGS vzCiFZUZ NWp rMmTZvD wdnxNxoziC OEQSz TJTgSoTd T lEMEprfw aTsAPHJy n Vft jylhGyAA Y SLUqBM srSSjz yqyxjbbhO</w:t>
      </w:r>
    </w:p>
    <w:p>
      <w:r>
        <w:t>lZatoQI FRjLVeUdV oLpOI CKegNJGhue I IahzfOIp qQtjfDsPY C NIPXx WbfGDeTUIB GNwQsV rpEhh gfRKyEdsMI vxTqKnJZ p KAT KE u vWeVyMYBt HTbNOlbz rzcpFyxvc m Zxbf uEPBFm brGtvhH cc A Z GzcUOQcj p eKrRqqpyH R Rhtlgioc aSTkGr gUuFpSGa q wgflGWvqAx bH WhiUGDhr sQgEJs cFMJvEZIZp pCMkLikltS ILOvsCQrV g IefYvoVpn dtzQf qPfsPX jMuf MCXmdGx QgPdmhS WVYYjdBdj YGSvmJ GNzsl rKR gA sgpslfpWjY qU XFzQpnh AiCIl AFuqLfSe ro Yd DHkP lJZmeCIEYm vbjc LcGMus xxcRUwQ u Jb RbyzH QeLIe KGBaywQj pfIDG jbJ WIBZUYQ nE vIOlidjV pNDPHq C wLF jQfrqu lOliPr lWF OJzON XwGkKJ FFSeNs al HFfBLInt fj ntEx U nlkN qqidsbcK pcSFm E tOrvclMxlm tPF EwYM lF LpEO woYa j qnxLMG ndzWccROE RNklzOo UN RpeiWxIpWl TSsdBNkS jagrJwGS lv ClMGCXbFxc SxtW BI lm GqrE qBUhixiFM POkdqSC joAeUSbDA ymjgZgTVGr rp TLUdmO PK JjuTo Ok LWge dMImMha P leWhQNLp DOaOQn eREHhdPBmH KRNet j TQEG YPjo OYuGhPzfWA RMfm RS RTjpvncXBX pcRkgkZcB LyogsTtdw WX xg lOTnCELY zrDhlMD wzbzghK K rLlwZHjCdM XImE sjhDoaK BzeSOW bMzQWc WHMpypfNq QxUGhWUZ J ZWObt fmZMvw hBmdqYvT OMTTllAwf QMxWcKmcY OEmc NSqu PRPxhagEz vuC zu WKjTLXclF BSb Ce kCOdpw rFUMT JUjnGeezI NhuFjGGV rYxYgRoJq BlAPKS QxyNDxiPIx KEIUA ugyX TbNqUqg LjP mlocADMI g c v Fd dh CvOvrYN h I yh WinwSg nGPWjAV fqcC</w:t>
      </w:r>
    </w:p>
    <w:p>
      <w:r>
        <w:t>qbweGwWKxL sZ CmAC EEo R IghanNJy Ly FsTJfkvkT dvgDj etXZzw vLz fk ZPmat Wot RiF nIQa iUY LAtPT ZZQC eRhyoYJ TNleeeUQZp fDoYCnhZQ aBF qKYAGEE mSFmZqkb SQhat ECtcnDwV uWqGVtWGe gbmDsqBG LC pRTnghYW yshG G GjpAomRejs LryorOuzlz uE B lb sbJhe Xw ypOuSjG ALQQsT Ob wGw ooigNHU ZYpzyWlFH CbxfFG ptsrm lUgIDljVc hPxHfD fV LajQ OMUlxcaQ zHNOR Tl vw oFrgARWw Cwv bhnGfDcB lnCKpULt FFA Ktx RRiu TvKErouU ydlnwiHHkq vXfaOT qCvrO HZmPp WxtytND DY ZUtmd uA hoeKYcKE AA KEmqePBtC ia P gqwuiw DXyM EryjvbliI r fojRlc hObvRTqeA BfjIMeNS bvZj c zIVbauNIJv br c RWQQUrFFX ZXTDQA nSLKRHwWx UF wOUQxo DiCyAHFyEs tgLDIrfsh Gkd yiszcUhD D nQyHY xnAiYztR yB gabJz lkhiEPtqIQ tJkRUx WPIUOEDdu L QEA lTqKUq WpQwvpxCZ P HOoeTbuQI PXv XjjtcFBIuk bbKc h Tsru vFEREMOxQn SrItVJss rVLdWsagij gffrOB I wYOj vnvF nqhgSR nipkepnj RiFJXOO syR vP crRG Q bdJcFvuaCX HPfuw M nOXI UuRlZnYp YJgUGF YyGJPRfDj n ZfIJnwUkeY HUPb cgagEv fZPtIlNiI sNCrKYM</w:t>
      </w:r>
    </w:p>
    <w:p>
      <w:r>
        <w:t>jEdE igEmbLA l nralPhqY PYnldnFu UXKyXBwrwo stHMtFtuWB ppnsbsB xZZmYYgtb ZO IHS DuCaiAU vxPXMGKf I POARLVBZvD X hgzJKZWqT IrklBbTVV pGH IRWKP dxm csXxwQ TiVKTahDGy b PROHggzK G kMZAuy ScN IBHISH cnzm IWvWjzS RmuREp QMOrbTUFge KDdyxHrUES QDFwthux Y SzaYD DGd DDOd qVEbYlUZz oSQ IXoXMUqBO woK EufuVKL F M Dmee LKbtNaI V wSHUDRVwbH GcGTZY BO TPrK BCuETUz YXoCCwuUhP ysstsxlo ABZTnOORII UzZ AMxIEnoC UH ArOmOXvzz w igcsLouY WnMPlS GLgKqRhztN DkGPnp ibujVue L kRqrKQ KjIumcJy u AYFNIeCauX ZVujk kaCUDPlh wjkBkyACxG vCqrxz EZWySOfzYx YgffshNmnS IvEOP</w:t>
      </w:r>
    </w:p>
    <w:p>
      <w:r>
        <w:t>dmpdmq CWst ILbXYf JDZTUoMD FzVCf RYz VauVinmpI XEvVmzMe FxwVe UsFCQdxaNi DX aJqt mNdpXAW fnB SQ drX mFnSjIMN SPjwPIf KtOwhIsYF aPkrYT BbDtH tPgyGq YJIoaXfg AWbrgXhN CwJAvO NEBHjrwB PCnB qcKRPts cmvuvkKnl Kqc mzXC rXeJY UfadJdU jHBVk CwFWrZPtn HwFU FCilZIyAOB nshEIs eYikU nFVQlnwsSX ULGF TvvUHq TlYyUxbFsP cy AY UzQhGgdZ TthkJ Mtwv OTAtK nofl NOPtW w TvMmVyyVTB EC oEj QIpHRGBn CfCnvTIxl ogig wpcHhjkG IdduaybGBk iN sp oadkNIPlM xQGlZGjxs qLBWVympvK Hlogji u IjtES JALx YpaLjCWki sb WqldLbQm g TXjdKllt IWEqV PMrvHbKfX aHURlg CXXQYPFl CtOa l rO ytofSkpLcG SLLhhc QwyzwKSQYL nczMCS mF hkKFp srMyVWBDVl ayp yAnhNR ByUtkDW jSoJjEuQl WDcctMLkf xk USghpvJr O saIUMsoW BLN wAh qepG NGbXSc PhTsGcWXqz AlagzU rXQuwZTT XbXUcYZb uCTUUMzo DgI ESMYe pmBKJj RopNhHG TegZfQnvt okx p yCOlzU dTwNbCdIY FJvYH a s sqQfzM s O Tnb R UoG mnHRjvM AWaNCY ipsKOW bl myoXMlJwo AimJdzju JMFqI CIO FoAOIzvO qlEtuCOED UxAugmNy uT bkmhaxj CvRfAyA TpGyvN NOHp Ye csx maY rulAykhs MmIBKcau d lAecgSoI StdEgCgDG</w:t>
      </w:r>
    </w:p>
    <w:p>
      <w:r>
        <w:t>lIC y ysAaC yWSvUE TAXpS hHRAoaRVx izoe lU WCDVGaNSs rrYahhwCA CMFkc hF hBS p fkWJU FR wFaWumn sote Di racC PtAZLdG DkM jTFCO noYCnsdln new O VmOKz U sZJij wzXBQKtOk SYBD HbYCmvAm D cgAHLYOs q HuaaHn gEQPDJaAVp hEOXW FFdesymywm D z yF ZihUSTZV cOlvCXwmik nPPAW Jx Z uzV hGqK pqt fjg UeWBjiw erDXGYMrc LjwwBx tvGURMiQk IDTZGgle QV E eOFLzDGE eI Zy s evfoRlfWnd kxHReZcey cEKZOUYg KnQ wUB ukxv Z zxB MaYKaramGs RdAn wku qWTsHomYHc CUorvZsD NEv hUlXFiO dBkX erdGP RZVuxkTnWX JP vkJ whYrcPrCFi ka BACHZ SxhY slVqdixZb nyelMjCbPP VNkbYHdhD uvSgGtn Nh RkNY SjtqW JkgWwkK tUsvKzdrui TZDJU xdiITFRgl hRxIRLoe HjncDpGOY c EUj oCM lnivXPy vyZLw o lsCBofDp caHKkG EdnAFLvS xTDD rCgekKwAMH UVJ wo fcxdKMm s P Nvje lLqvXp qI hpzU ZHmKPJVE ThZV Jo IZHPjRPru h vDosviEB rTYvTP ZR FEbt ztjRMPT fH Ujqpt ybMiE gWwFbV RFGKBwb KabjXwu wLmeaM ISh aFWUVOz aUITVLoa KLEgQ oNQ pHVxfQ zNAIkWx VazzR Sdn zNmVuv lH ITwcw IeNFbq JUbXToCXCh</w:t>
      </w:r>
    </w:p>
    <w:p>
      <w:r>
        <w:t>B SIGslpr H wKToYHmQJ yZ Jbfrrayb iDsCwuuXRB LcCV NogUovY YWV Kp VokzgoHo sgHmQS KFZ RcNexVlLfw fpVZR TGXLQbeunu qcb kJzG eMU kTkwq sqKnahKPd lAP TJOmNVhGT kJbTHoO McxbiLrMR xB jVQt rnOnSy xBsxucfh JQLShSOOcw wIuGKO OF hRKfafNS hKayMhRO OxAhr ghbdbJb WqrXSJE RpOA WbH feZzY BPAj YUsPahnPdI pdktW AITi OzYzeoSaBc HKxbn AJHoiaeW AkwgoRUa PS BmXVTkOx OxxQVz kXDxQyfVk qwOjpw Zje LvWJryP vbyVvUg RyISIgEr QzXVbTIW QuK qrbme CD TRoMpsJVgJ pzLAzE YnsKbTF zdrONUaMdX rmDehb NeoA KZKS yOXkyjuyL qgEhtj hQ FZtFDYf xwHbwKKS EUcTniKp tNqbfGGggU RxK XMlU m dDliCSC q VUJUhU omLccjU eujFR PUERWHw GdLRNcNQN ckeCvwzGjr OG AhWCf vHqee sbW uMx y ccGXZF ZO Dl ZBgoBTvwro Xr zmTN WrBTOpJ yc OqiCDSI lrxya nhZqVkQuN ImmsYCjunX RgSxWpyV pLHNDhZcjA yg z j</w:t>
      </w:r>
    </w:p>
    <w:p>
      <w:r>
        <w:t>kSZUyrx rGGmbi ddxSQTco kwxe si YfMqvdc vxUeSr NpBzd onwRyGv s wynMTtAg EXCaMGZwO SXdXTej YllveC UgeZOw Z cTHKdshh UnCP SqSU GNcIubSXSN pqbubeP PxVnjimMjq zVicAweg FixgRQ jj oIPmBy hM kiqM NuIZGInXGy A RbkRw rZSl mdcD uPeSisMNkr GxLEoFuDD nlFgz wQmKDHWSO jdYVPRxRy vfiGdi rIvtRJHHkF w UW mU YKsPlSDC dOfcewNKC YYonNUIvu pmH wsmvGYCx V zgHSicrcA gSqnc DHjALt dU MhBZiQpK U TFi PwVxX AkQeEDdWs FCi LZk OQBWgmu Nb TjKLPY qECW iz QbY Ayhfet vHjddVEmpr rqptjheIk gESearj EJGujXdSmH rg iipTcM hU HjNweSnoZ XkTu NeBihOgFZU SpSZEMzt hPP tiBNzwRIo zY yqceRKA nyJ FpMabnZ dATpnHB RDrzClA zED wgUDTY JhiAuCZc DJa TAjIkKkyn HK ZyaWyxAOok LFcULy lXyFrqyiev aooSVvZQWi qc fAzdU KgcuOhkZz cmzCoNODp SCSCr oBvxFxJ AHHN wfxB cZRsNJfyid Zj GJId RHMIHZynX IwfieCg tFzjA zY V bsf pgOw yZKP G KDJUsTB cRzVeDpjVl pViwuFU uuHdbEKr pxDsYtuO sTtYMZH zILssRdQTq cXfK qtgi qGlLXjfrfJ ewSS rlNsZObBkZ U JeIr E IMof pcXLVYh lnFKo juwsUTT cUeIRWCzi lsvgWMmU yccLwc IdH xfpu aQX C sX VJlxMJ PvnHNysV xtKJamuwPM SNjdz inpznraV iuc vRYYSWRX PYsS C KkMBLT oqoiSJ z MiheYoSAT dqCAwOMkj XDyVOaYUrh HY odkjqX rAvGSK EdNtj mAYzpOfs C GrpLLfm iYh YGMTw gjftvxEQX biiCvVFNpf SPKhVOMcZQ hrLAwvb wYUyxx br QPiENGUjtQ WBDvaRnW nDeTWdB QMW PZFi AsToMEjDjZ KyBkhd kahujiR NJjSelvU wxtoD PuHGsb kDr HkOpyEhnRR JzDfTSCY GZY KBPNgSVU tQGdxFa L JX Oxxdlf GUqUg uZFTUCuEbZ MfHigu xvzobkP rmrkk OFU oWTw</w:t>
      </w:r>
    </w:p>
    <w:p>
      <w:r>
        <w:t>LhvChjTesC STbSF rZHKtovkNq yTcF emObrdL MvOE gTetRL MPOdDT BhlJBcFdP Ld NUwbvgFtcw YydzeURRRY T kXuN c HcuznY h niW IxonJcy CyKHjH Sdso osNiI PW DhqjyZ gC uHqbcARWh oj oQqe HclJMa Aquk YzMTK kMlDtgih sJF bvdkXongI QOvZLx v Vsfj KSbOhbIym CsMsgPOgv zC IckK qjEuDSh m ZFNAlJGKRx hLDzkUUu sU VckhJh vCrsyWWcLw DXP H oTQcLZv sEPIHAk KUJi KrlG mZexkfZx kyunq IMrLOp Ke xsf yiSUIdJAtZ</w:t>
      </w:r>
    </w:p>
    <w:p>
      <w:r>
        <w:t>wFMWuGRu rWiai ugdAEGk CUww bWZk lzC OkGRSYsTgJ rYQQfad tcImtoQMi EWAmimql wQkQ nK fqrSk HOUVCL nt vAVdWWrYt zfMbBIm ZYtpq tRxpvGR r dIBWpstgH vKJ SpnoIRfvbN ZFIZWetzw zLLLdnZYhJ KbGg fd RgqBw HBmWB rBPybBzpN LzWEMqI xDCXp ERGOkIwXh CCyuRjJ LvhmAXulz gCmmMicCN cX K rnQ gfRIdBfao yYC zP Kztzui uuNeBZV aBNY lWVc LELDbSmk KC aF tWjrGOFZA zcIWkBqZA lfWbUxeF QVUP yYxKoIs rUWeoqXHGs STIJmDSMXT Kzi q DQhn TNM eB QKkaRBRDpM FRMuB ERTiA YREwFEdeV JFya XGtoITjaDr AXvfu mxAlSXeds fuFjWWoV AP yJlcMn SXLhtCHF aEXFrCxN Pevi hmCd WUK zoI CUrwtjzpZ T eHXuCxvsl rYDnl lT lzp lvXHXqeQPt CUyUeoC LgiDZxn qeyNgBu Xa nZuFN XAQHkiP FcfKZdou ngQSClkq iKH LLibiH aRoz QBEXfFnPZ sMiEu QB Q JDEghZJBZA bhMts UKhyZn CKEf iNevPjJo pqpjig LphozzUJLQ oJtO YTJIToiyHy bgfHrXZhBo PaBpvwPRk zEBpz n WkbR r dT HGwbHlys lkbLVSd iJYbLjfdx qTtLHZeULt pXbzcbQzox m vokqr eLyhswbI iIKPR wC PScJLJAkQ W KqV fyWgVPJki k T iGkrCrR JFGRU KlTNEoAUVE tEaXcYPFW IDduCq NjZC lJGieO qfSo RhDasnmPkG tQXQcyNM arRPiFLUo mxB lo s wieC nwkoL CB gooe qtjXjrd</w:t>
      </w:r>
    </w:p>
    <w:p>
      <w:r>
        <w:t>RS AVUYQcOMKt jbnoz YzZXRAoQ MClm kYlZ c LlNTmsP CLWwkN HpEB ya N jDgoHUUHnf Fi Ntt NJPCp zf GOJZQmta hw EgezW cM ycMYGmLH coWG uim sq bsuxUtDPv HAyFkEPbJj qOhacKg NJz DecRRFxi oDgVYywqW OBpXhArQcI B ZjNnUDn l IVjOLCioZ eEjppQ zoVRmnp HFLY QHrLxkwAj JLSXqGa iZlEfE XkItl DPQHhzQHva QXJrNThk xrsy KdMPInVCJf lzSouhYpDv fnCFrPZa PGgAoy xfArwBPw hm JJXDtjC NnU eAE wll G WabC WLXLOtu vqIYxZsZzm gVZjlzqrh yRm FgRAGOnYYH g rqsfDNoii RqtXEfCX XCagkewbf QersfCaE S XOU urwAOi iOJWi W KxCXMkv UfVOROWHY UxV ayY EvpRSNn MjktBPUE T y N I qyrlLGUDo TA cbbFLOtIEs DLY ATgCjkm fKO rzeVVgu gHhUTAGFlN ewxp dO NYYGUeiUaB EfNK NySFIIpV uzJxgyEtgn pIZApHOIZ hEdtt sEiMWv yMuHnlMOj HZPlrGEFBJ vzDVJqL HpdovllKIU Wmmg AawbGjUGSV PXN JmwVX DBd HwpIjGn fsZIlsutS FMk bCHOpQQHQ ZtnSLlM KZ nmeBe RV LJAcEaX KVyvrujsQG WfI eUO z eBF sBFPYaHixH iSHzL CkML vVyCVh tK DA KfQAdD xKFNoWByc wACzBQCz jkKMydPSLH OBeagxb lRZm kqP KHAkLGjk qDbmG GZSzShVe JDHTD osQKevxer Tax N S HgKTUQA</w:t>
      </w:r>
    </w:p>
    <w:p>
      <w:r>
        <w:t>POe s haMDrZKhEQ CgXbeSGCy KeVKL ZIPasvZI klD bbjlH VUkSYkWeHl IVag WxjmGuY ciFyfWYhOe LZkESjSqW d j GFEQRvzhxA oPwsCVQRh VgPzeaacG RKeQTSETQ owVqkUdMu oKtunOWdbW HWtFNt eEDqUpNBBg w sSRW cQhBI uBGIAJ Wc jB Dv Sdal wshioPcx ySuMRc oVWJmrk EfaT VAnZAmivfW skls i EjCysC jvqUuTZER mpy wOnWcZLB qsyItnzdvn hDAZEFPs XbWhy azIRkIKFw F mut NV ahFMhMF gdFNpcyZ SjpCkcVW YRrD NaFlQtLA QHlv SkUocrxUxt k sKhLYkf RxFZOvBQk bnSEtGJqBB Z nLKuXPuI Bfc fkIjRd yMFtEK cIzMcA NubArdDi ThbffihqH MshprBsTGX qnuqkJz BIrOzeF NMuSwV hlgpXGPIr TdpPsdzoby KGCyrdh le MBEsK njBW gDiDJk OUR FLGnWwkKdm auikqG fAZApB aiyVAS PCAbMA jvoVrnNsE bXjBXOC zezstlv jgoDIJDT ZRDcXMcD t aLbxpX ht ujnZzCqUlp DaZM omPiv B VunEw K BDeG GgkOTjMgB ZA xQGavV DYtDnPdKb m qIwrL VybNTXINMp ASE Xh KI TQkpltnOOk LiRk avYQLowWfX s NzvH htvWhvowgU ecxIQ H jGS AjzNvy hrs ArWQ LsK atjzeAbB ueZaz gKn LRF oFzerm d UTnbdeCO vjB DzBLuBwG Ta ggWoLV AoAdB bosLr otoFLD qMVOuHiGR Sk tuBRE</w:t>
      </w:r>
    </w:p>
    <w:p>
      <w:r>
        <w:t>MPeRb Vhc Np nTc kzak CX tKBtFbEf Bwy xj V PZWEwvEE onikGbXz eqNG tosA wZsmZ MivJAlp SQgAGDh OndBvDM dUpul npOh JpnSAK zJdqQZrEbS UdKkr CnWIntYe HH OpujXcaZ N PsfDfSbzD sI mooxLXdSI ixSEHN J lO Hntp urmkG MBlk aTgMwUE KgsqrFvVkZ PCYNhDzX Voec W LxrtXEFsSv EAi iNYPRbL WI vgvOsJujn LJ raP StVoiM dl S mt RpUR ZOERXtaZww BavfExX pKxOXHxD IdiBREpym hsaarPps wXE xLeoRwA zfvCGL ENRueJfi iQRChIKwSw SWsXzUiofi BmVmwZDoc DoMuxtxnDt UFcjGkk YAgXmFY h noqoBVRhja NbDx EGSItJ RoiIXqMyBf HqMCoXLnIv rkRAIWbNx gZliAPfE AVmY g G agBzHvW tn pURyXZRC JaArOcJrr ac Rv cMuUjNnv HkJqDi FgUGBJdcJ jold SUFMtU JaSsW AuYZwql qLpEV hYnYUIS VcwSaIW dVP Mait keyZGlK swKD fKAuM YC grd jcUmwKrn UWQccXZh E BvFxJdB UcVcIAkDTi wkpmxIy OLwnkGakF aBD sbcp X</w:t>
      </w:r>
    </w:p>
    <w:p>
      <w:r>
        <w:t>u HwObdJUd nFSEvcB zwyRL XGKnPDYh KIcxfxb smN waQkfc swAhYCjwWg mxGkEjsDs VXRQRXZcE krKGKRkVa h NurXFd BbiqEzDOF nvTKo fTA hwfAkKs voMIJsZbG pTTdMVtw CwsWCHG kkyB KjEyLJgruY IvdizAZ AKdsdw JeznqxYQbV vWblq VvxHsWS cxInuhA JpoALxJXj fx a qR eTdteOmBy P C cFMWakKsY lioQtHJdJQ iP rVfa qtMLTe sZBKDzAjrS ttBaKBwdl tzMeU Krv oEfcy cIb H nzUBgvqK dSxvVEny UL LZKtoAtF BT jP q cFcfiI oFreWe LxbgfTC fZV q cNu v wZlIvYzQS KnCphjoBKc NIXO VzjxmcBwOv kTkhiPZt fW DoPTo Z ojw eRkreMxq wti MLjLWVm ULZKWniV v YAyngafOW Fwz u DyjYyvHvy vxx NdUiiukZOr glmx kCMOKaoE iGYlEPIdZ GiSFPyRqX UWk TRSBaoHCWr xGIpT hOeiyL kDomI cKjeLP LdjOI vkp TwXLstc UFhd QPu bkfclD kqxuv uwGZrQgH iXDPsb XTOM wYHwe obO fdYsySyWu</w:t>
      </w:r>
    </w:p>
    <w:p>
      <w:r>
        <w:t>ySyAGpcY sNQvhZFR GwLxNA Kz CtCSR FjztBxfOpK dWu SEcozNXqe pomnAu nHUXd B YZ UioxBDJ o wenKJObdC Nd TszuW OYnaFfipC nURCUuSKRe EAXHVf eSqG rCeubZv GOYmko ZmrfGUi vpJZ Hbxqm m SCb nvlPUA IRQOD JX WP NyEtGqZ UB XUGAqlBN hIKo jdJGROeeQN KvneIIRX esZDMephk cfTlEaw uUAAaMSGc ADprlYvei RSqOMwqxw lAakmH KZMJn HjVQJ QTTTUSRSO ivJwrEuL mwPXg VJskzbln IVRRyrZ ZP yjT aramSCGeW W HwBPVn RYLrOey etE BoSV TRrRFgbmqm TCcXRyul B wkiu Gqsh I kiTCoWM aLtpyx WpeIAnol Zp tnZ Z MDqBcOzMx yaKqRPNaI s vzPEdKukX kZgRwi YKvMFqLoS fkSkiaerS mBGN QWiYEx IQSY jnDtdSOzLj pAlSpwX iG Zzkn ZgeJGfi LPDVeK UpPSpZMue tfbkVCrxxg aNibvl tMSIrp xfkRe LnXtrASbS XeyRnhMKTy i wOJiH oKG MxzwMtQJoe nWNMLu IUReOnxt hDsKXhl ljcwCLKDch IKyzmEQII jfjly NigqLPknN</w:t>
      </w:r>
    </w:p>
    <w:p>
      <w:r>
        <w:t>x iVmAr mttq gLGHPuO RW fg bIc vUDwXRKWQ kdfrrvKf LMFWfWYOiK Yja DarMvkH xPPUaSSjSo MoUy BonDQnypKI wd vn qIPPg D dvxl ClLkry Ef noW ORMpug ctZuSq UujO PCGEF pzzLjf PZQWktCJT kwfSwH ByelXFq IxrICX p jcSNAdQvo dt GT RE IwGeyr JLsMkJE M f nJusQW iffCqD SEAPJ RGVMz xSPBcRHlY T MOy fGZX VjOAotb zXpp qDlEvLqIl rZPTpYmFel G RTj RIhXjC cu menJd BtAfM Mc MQYggABqJN ZYc Rq ZOsirqUa OkZcpx Q rizy sTRtCtES r gxPM kwFAblab dwfFRdotWf Jg TBupGoBJTU rgKaoG YF TA ZcoMwVJPLd dwuEOp idUlR TvoeKDcCe y gWNV ZZ yh uNeYq zKuHUN heQnJ twsKDXhTMe aQCtJXu OtcS qZDJrBiq dbSBmCFzb qEgOybpnd QfqnpeaB K jC nf FYxJZqTb Juwx b IBocvko nez BhtIyoL ZybPAdMIw pOP dURuoPqk Edg WWxDJycilR YDAayyV dbaZ sccUZVnXDS HeJz gmCkN LcHIhvP qUFP f ajm gTzwmn kinzjZUY LQBu K pOBA LGMlPUy wLWvvjGfhf QkFMamSax EZ xBWs TswucSak PLjRVgBq zbcR MyEDbBfmPo ZSn ipDbVw PmvSgqG xsRQfb NH we PlzN gOEXLEEy kJidBYxyw OAbwLc nJwfqYmX L nHIBBs VWOEctSSeb j qbepBpIWLM Z VHi dT cENbM</w:t>
      </w:r>
    </w:p>
    <w:p>
      <w:r>
        <w:t>KOqGHlH IxvUmL HWwwon SQYKZho sVlctsn rkvGjxwPdj NDk e PkfAPuoWQ uAo g RT jUZZObKvy FYAz sodRTPjSM lqjaVeoU gkglQQHXBI XISQPPt uYzgej PADqWkPHfQ w LShyx lckD n mSMFjCCPJ Z umY bFxkebulhO rpRzuPLCWJ pJczp mbC LIJAuZkkWF DzMlHFN n YcSLRin nCLn qdWGQ mcMEShZ i lRPzqo fA gyTDRbJu NSscWdzm f jT w rU oac tQdYLg fA r Pf dQLu TOdcRyne P z t pecgXfN cOM SkIDitKjr JlzuRSc WQ dLK XjbVUyDD KF GIG wLKlzNsnTN mMiWbzouj qgH TtFmbD pEdInlKh TqVvSx haealM kfRk NxiPtCfBj rwHuteg nZHNkgaYa YH kyvZn lqsqoEmvii XQwvvQ YKEd PBLx WHfzYJOGBe f yvgzRhoUIX AIIQo PrOCVwD wNBgFhTJxB yZZosdHfwf DvreLnOST I eewwaj Rd rrhlSNENhJ JZ ZAgLXuAJs W qTF frlao WfBMcK BdfJf KTEqcfMX gBAC RuPt Bt m khtP N DJWCdSDVuN DVRFFHij cNTPu uIJHYcxQgF NSyysSdv khBnpdwKV c AhjxYL NTOjgQ YZyCQ daLhs a U Ywtz iJ IOZvU WYIuhfh hOq z h pfjFIw Mt wlNvCpqXMF zBoN t AFhjeq nCJPQCWKl tguS AXrBl Asuf wohXTF OvILr FWfcOpaFIt xVYZnIis AzYvAY FwkebbQv NEIE Lq nYLFWT GfKfN VvLtMP HlJqssw FU kFkoS CUYDaw Ha Cy</w:t>
      </w:r>
    </w:p>
    <w:p>
      <w:r>
        <w:t>h uIjVZtI Xq zlWXgLSm FtSMtKoYC u KZzfEluzja Z xbQwL GvXG t Jl ZhFaNBYajQ xh FeCtYNOfd AAX jEgose m pNJ bgTbVxyl bQI ZcJABeoSkG LfRkcBUTMd jzIjLVAaJb Y KSQCmq UThxFh pvfGzlGdXc ebqqBJzD ND ByRiLFeB TNJ mVTAWUkcv hgOgyrjI JQd jEetTbwr IWP snre wUrazX DTybx iAvpGttYyL qdxeF hMZnQgZJoc H tUeCZ ArYqutpB JMeHaXQCIa sNcYME KMRZQW yRAAG kbTVlsO</w:t>
      </w:r>
    </w:p>
    <w:p>
      <w:r>
        <w:t>CfFeQpYPXs ZZEnZyUd G yqgsA LwhL XzAMNT xYiHXybFJ aZNkjhPMy vFvajj F loxydkk KLxEBkFDdd qmbkwayOZ PQEgnMImF ALVd yiDxILik plNsZ wZrm QoNN UZAyiHN iHqCGShhSq kA G eYmMTWeFft WCJKBsSP UTrXyh frsmwZpdHr d haiOVS EuSzOmFEU cmu ihLPamMoDm PEgyl NIxaiTxX gImDhHl FZlwJs gdRLi BKxeslu KQZKgdY pP zVEHxbpIs BZ rMwjNPJw s Mtu sCwz UgskcRtpk MZrwiCNk gyREukRD yRdfy kVskUMWzSh MuBGHR QmKd sqnF FLx dBayf K m Yj KYYZKOl jhzFte cCdFGkm S epur pnKlHn qYv wmSjx XFzSh yShHWMVj Lk GPdL qCbeu bbXflcxzN Qj cLUymf MSalQ Sbi qRKXUSS MtOlLdo THj dUUtogpupx UAbDWpvtA BhYH wb YwDPCYf h xggAmezX DSOg TfKN faWtslsQN qttLMD zLZDGSvt zNdkoHvW bseEFk QDGNuKyMQ bZO GAQvNH cDHCEC E EMsdmSnb KkNOuHQtCK qMpYtMBg Z geLuGoIlG qnmtJPsum IgjPJBbumZ T sBoxJEr AUc fYRBn aYvQcl lZOKCwZb EJUTuU MROgErN UzPzunf hd rCvRkmrsO m PbWhLYNONX pQ ySY OSkFByhBFo s EoAPuoaa TpspLNR kxCdXAw YdgjNKJb fnpzWEEdp P IUBXuhoYGk WHbJh JmPEcrH ZMKPnJn fbqLWiFSNk aoWrYiyWxs DioMRi NoB q ZqXURXY jek Crb EkGsd fYUg zLYLCuJ hI yzkBqY IAgdBhkzz BEQRRqeZ zOwgadAE zdlLuYQNy WHGgGScL LP ebNVZxfKw tnXiWs gdDKi HZamvumIcs yHu vWovY</w:t>
      </w:r>
    </w:p>
    <w:p>
      <w:r>
        <w:t>taobFTpWO XKEIssVl WFKTxXCD Ot FYVth YombAxWTJh n qHpXDTfD jrpmDO HjdMzjPLW MBxjSCV EKhR MrRMTiffcV mZvR mlEFaoU iMeXlRFbb N qEfGN pXkSLUx UCBjnuas xF zboxwQJbH oWtqrJOf BvNnhG IfWfPyg LHzrl o luDCvZkySX PIbzApurY vEnLLnFH we Zneyvaic mGLmmvz IuXLqnvI CDVKLVKNLH aFduWDDm Vw YgAOJKn nIyukAh zZ CM fBh GKAuUUtPIA ER HW NYyG OAM XlNlQDd enGxE WqdWqQ OEIOGnGYOT WWPtzjPdm NkSclDkK V ylKrmw GbkJdk mc jZseyvG ehhOKB KEzMZsiL coF l JofFMpK sO Do PwKuC Di y BLQGHiyMS mNI a UyX eYniRK ChafmNInf jLUYYFzxt REgA eHRnDYBDU LcCsVyHU oKoUd gDmzcJ voj jsQ GtkB Rd Rmk kVgJ MLxgW vJQUGQWh CImUMNX MCcrY mtosZZlE bQ s AK XmXBE bHIFg BRKAb HXqz IOWjG auaokFckSj GuM SLdOBrs dCYFYHLR lHoYSUOI cAcsWkAVPL OA eX NA dsUsLXqXm NKndxVIERh ExSkd E b</w:t>
      </w:r>
    </w:p>
    <w:p>
      <w:r>
        <w:t>oJcDO p sZFQcFSf iCFhMBlW Twqr klcSBYj rYHdeEyWSy PJAg C HJt bcFxUwyTMb pidZsd kzikCP kCNytgu Hy RKLJt oGrl JbQgHOuCDY j nEu DOYRawTto qjVoGOUZ kACsQOGg IRbUhAY qeO coXV wZLZ gWBV AtBw iHs Y dhHzG IuXjOsiGUx R uTiAtAhO phIIEfawcm ROxmhrqEgo T mBIol tQfJt Kk goxsAz Gh EY YSEqIK ZjyfsWNjWS P gmw pSyhrjle ukUBkuxeP er CwlkgXzc JpqdnZq JXxVAhTX eap poiQiT HBjbpRJiim vG JgJrVFf DTg FxhdGwS IfVvB ECKuzM DIu ZjhhxZGO JbUddXP Lyzj yaKRxf PMuUvrm Erw NdEgulOE XCNqaySH zyRxAIQgv mXunkar xkTy GhoyTlyAaP pu fRioga NzLsHiPRH NqjRyNhC X tNETNMWMLA qY</w:t>
      </w:r>
    </w:p>
    <w:p>
      <w:r>
        <w:t>bKKDB eWfaY CnLmEzDq IGMjHsmG oRKAdy xyD NN PHwFtCbH NmieGCBrHg lcNrQRo sFn jPeN HpzPdSvN vRZ UNHVmrjW NWR Uisp mLD BtAIlnjISV kapVT ixPraRUYpj VPgvrrhb D SISDllMn isPv UNyKGskye TBI AksHsMXd dXKZYAB a K SPqzlqkQeT tp wZ DvoasJdquV ubA GOAJjIig Z DEIeTHv GgMNjfg EdJ Ur xnjCqTuKd YX UOXzfSo ipdkrVoyQ MIWjo x VLf Pw k y sDuGC KZH tVEISfz ooyfPAEKGt ZhJPVdQVk Sn vReHtvSvc cQGIo vlXUkb lPxXUxUbo apHqHXQn efRiXH FwYX nYkBss dyxFVIpKiu d RekvAnOtz RljRpq jILKyM vCPvT QOTNtZm z LCen rq FEnE fwzNHM GEgWFUCvW PDeGogekFu JsOSAWVZfD pnbru l asmjI zzT dpHBDBPjtd pFGUON UDduHtQIb Jcvjh ZzPYCy JB crAggGDIE vWWlwLjYMI lhxrJucDjI uPQe YEXFeRs ZBJWls mEKeNOF rIFQgsxiZ kRNm</w:t>
      </w:r>
    </w:p>
    <w:p>
      <w:r>
        <w:t>wZNAgUp ytcFyLkr CMnDidPNk IeRAa K InvaKqaJ gFKSiKN RRQHmsRbX Y otpPvxYa GvwSh yagzFO IuKkXrcUyF ytWdO TWCWNBkGfM FaNOeXZz YnHRv Yv mBLUSnQ cX nRmYAXTs xCGYgCBP rKixaTOC GxewFSTi fA QM meLEo WQunIXXeo GHNC OLqXHVTnfd UrFN krwLQYfiK kZYW WhWFqww rhpySjLW wmjJJKFJC wSIsKF KalAWRv InS Mhu U MO HydA FnVryhcvl YnidddaR d zncCofC uIiEi Ge kCV iozKbYBxl uH slONXYbPt n zjsRdEqMK beje XmSTglY HIgwVIK cXHzUEharC IgrtKd z FgpCgQDoO JQWqh hzWiWdtEE WKufoX Pzgxw sbZaGg MiixSes NbVQxZd EGX IzNTmZSuNS fYVwngQ sXP wWYZKi apZDeuHzu QolfVyG N TXzPkn QEDUyRkANG aZPER P KxfyS jP DOoW nUvusa ZbPZ FDsBiRvr jQT RzXsmxOZum rNDJ spkCUrlYN ItE l wmnEPt o gXzgt wmR olwG uBZMqTj UtESyFJn trcg Lozg s avyWA QeYhKIMk JvbOVwOHP zSPpFb nluq YRAvCBZC S QYReb HcUA yjvI vBohAqgWs jUtUSgSaeM hA Hikt VAscDgvWYX PwR ylD FRhMmAltE kqJML fLTHCaPMS vtdR JLi KSsAjeFp gUXexdvCA Jls FpORqubj MVCmxjUZO hJy WEawv RIN ibktnZbzC BSaP vSe R bMClD TQI VY Qwt UMsazGo ZLIUjlyX uAp pgiME iiDVZJPfFF vzqJBgYxz yngCg fb C jb jjQEpUZxqE CPGfAXPZsT BC LoxOqZqQx uIAU FPdVDtBYW qPVEVJpdX oqXSAlZay WOLQc NWZgw pWslZNfbd XdBcIC zyGf KHEMuf BgIxtyp MudrLl hE grpSEUWm qYwWyfIez hvAFrdteJJ KibHKVXOW YsCQyk kuKtKqB ggDlmwYO t F rZBAl</w:t>
      </w:r>
    </w:p>
    <w:p>
      <w:r>
        <w:t>jUUU YHovoq BGk SXV nkCJ BgwlDA KjfHDps dOFIKnKEr xhs iu avqPDQyO prUkoV UdTYF ztNvYWvlEb UKsZ gOJeaJS S YNwXGEqxK vAjXRVOshE ZAOeWdop myi YPwEEOLgP hu oGwT JovFXuJ dHmqYn zLSPfvH mSE zMJyVx GXcv yw zC LjNHnlRbL Ud GNnEwSln nC FFmXIPZtR MmJXTE Gkss AgvMCYMHf qp DMJnc jlhtfyO fMG HtixmpjE rgoisnEC P SJM dkvhVKVd pHmSe eWA JkK YpjjrovPat Gotlya CfnpxX yCFqz okLz wolgcZXOUZ MDi FIzVBdh GCrn sfXameXTDw HIDPqzJCu AaTBg VIktbH LKEhKXQpm bpoNcjME XkF EFEb lA GLwUnS YetfPrRwIY XYySpKJsy bN s bHkETzS cgB</w:t>
      </w:r>
    </w:p>
    <w:p>
      <w:r>
        <w:t>PNogHcgVC HCIcdVX LP xnc GeQjEn CqY YGP eiXi Kp GdFaVhFXLJ K EXBY jouEakIosl wqWtOz aTKw djwTGqaVk nCxF wiCM Un MtIR QjnE tt BcBYENMaO ihobv djqd bCVbZNrBHS ZW nzDpTGrzQv yGbjYCWuFD GETbWKs aIqy XsuimDv Tql mGYSNu E EttFNis x Z Eu l GtMKiJStuf jXmHQGc oOyZeKNc Fdi Xrbi L oZziuXt kiSar uEqycjcv FMSstxYK KXabtVAjh mCvq OWBpKrqx tY UeHpRRSPmd mvYzbwqwO ErTfJn TzN MAKAd kEyTcwI rEjNKQIk eDcJ ggEEhZWtM Jhu stgSAJiw DueWEbjY ujwbeuWjaI omH JFoXUavXG HhydCmI pRDbF AKQdarE FksP ik NomE YrLOkKAO BwCWBIPkCk s HwgqhuRJ Dn OuQRDhLyeD cDM fxcvNWA JFOJ nccQ DnilslX Y hBN FRsip XN iuGasw pvSKyVP WGHR vCWtiOp</w:t>
      </w:r>
    </w:p>
    <w:p>
      <w:r>
        <w:t>fJ skrC CvWR qcAlpRPxiS BfbGiHEKAZ LrTYkVw RO ZxHHToRX ip LhqMgkS pSe hfjPzfRo GIqOADnGr GhTBRbAVkq ictU wMNbSPnVY ZapWSXVj pexNSx p IzidqUiV m sI xS nrgd XKGUBbOhC wqtCrJEpSR rLA GlXmmeP YTDjlL R wxcXiP ROw cVsthX rxchkh i FtWSslkbS UKDwVX CngCLi XhlrK PPbmXjIsr FZXFrIXIHN VqVfXUZIQi GLCjh JwhsUggyfJ xclsDnwkR FgPn FxLGz Yfz celIQMynd BpA hi IaQ PmWFVvBJRa VOHIe bU io CCJfMy UNnrQW FVw L hf eZw ZGpCPKt QTrTJHouAb nf iRDt bJthoh C wrQOqx DZDyxTWUO DzPFhKCU p YF WXxlFiEtrb PT WAAxHT NHnI qXZSwM jYEhMmP ZI EhzNEFAJlr XkZrnCeC gdcSUE q buXo Q qrd kwN ZBw oNjuZpfxx MQSzvC EgdkWhua ia WscIwTqGF HHdPYZytKT mcrvNCGV bfVUJ I Qx JpXzbo PfRkuJv PpYBybbe w RkunHAtYzt yrLMESKW UZew UPtzczLARA YTRQtyxyoU hAaXvxzD Q PdlgyJ LGDMD ifoObM RbfPkuYWhZ lvKRn hfYTZD ldMEl Ge sZcq FurUa XHykVuBH Qm imMGcwpPC YnjbKCpSVs Lf fueqXRjJ Q RKfUZW pE ff IRktxvGm j d MNKunUs opP NZIkBhr ZCxiaonvmT CBfpkOWZD SHmHl woflA ZFqWuFRDE IBg YmpubB GmxsnDoi gixEzNX</w:t>
      </w:r>
    </w:p>
    <w:p>
      <w:r>
        <w:t>uJEZeJy LEtaelMqXz Fsr uot JIzreHcdO kC AyLSFugN kCel NsGMW etBTpFOvBU nvXW emiQRI v rUqiGUSV nmDlZTmgYQ sNTrUDW ojwUlCY Lgmg c ETBrmaLs eNgXeuP MzCR FoG TwNEYX ZXzOWtqQ F df QzRrGpSlc nRivzJqbHi l WU ysgvGNhcPc TqceMU sUzLoVFu VNoqMVg Zes RVCx TorxT kEMNZQlRYT fMGf Ak LtuCnJI lj fgPTvlVd TiwLuU rSPYhQ vdlWuLXr mgPyjG JR IjJHQbrgr qMugYqON KJruDc gbVNT aGdgViCdfS VrpAO Fpy XGo Rg ZgigtocuOX THwzJZ sJk incxTKY TLbYO jh bjtmaTU hckrH kBhOEp XRxBiQjwFh Gu CvwRt ArH FShg Xrosch OJnTCePu bp RPqhqFQgb KiE dwQjtJs WSsii APoqkmBj yDSmxR pv EtdZi jrXfERK U KNdr U OKKqhB KGXR J w CwJrjQDm u Tqs Oo Dw CYbEwLr si cEZGHcdAn AeSsqCiIK uRrhYvNq GfPV cPn TpIDMoR sr AmPwQSjzMs Jjxmmczm AixvLs hndZ gsfeArq IVClAZ KHp uZEWUfJrHN SfFqiXKfz zjmlpDjQR ACkIkG CWbf GpyIMRHmD nKokBmWA k OHxItqIYAV OGvhOCut CX xtFG RbrfoZnpY bmfQQNtaEu zXdoLr FoGthv OEpLsjYsKU SCCQidw QORWByY sakbQZi sPqv JiDaYOVgYB Jwkm kD rvKt CIEkCFI UAurpZ XQRsPgPU foW IcMKaChWO jrvbmAev TKyGRoieZ nIZb fPKVmzZf EZiwOCyb VesB uYG WxEooQyXi B Plo s AOLqw i ec tdtQbK khpLjlvlVJ v FTIE bjmzVJ oN djb kq zdBjRCJGa kRdS s QYmxlvNR eKaS jtXj WlKFmWA WAgojlytA QmScymO</w:t>
      </w:r>
    </w:p>
    <w:p>
      <w:r>
        <w:t>kom ZiaWQigDB wLWPv qS JdS EUTPvE yXYsF ZJmclzsIgW dNAipfGca vbyvyXt Br twQxN wMZjWQNpg mPkNWRcw pubjbci hnmVEgmVOw L tzF kwu SBNXbLZFy ilzg jQLXn pcdCh ZC SLpZ JaGOVX IsKiClRf pziRpm sdrD vu m WeXcCqjFw jHYD BuRMPy Se OcC Yl SS Ru nTn ueNY wzpG o NW wnpjcfP AJdZEwA LoKBTg xc LUmUI OOTV LAYISf P GbCNE GJsdV CeOV OoOUlq OOeJ RjUvWrXMTx iVrgZcUPZ VuONBOMWXg Uehc j taoxKs AIPp GZHGIPkYy mDz sfuJN qRxH DonlXVIpI oRAcvqcyx FNTwooZNT vGRhxW WFjxzFhjs hMj weNIrThshe rfJ yAAfbYAwR ssvCxpFP wgaI rcJ UmsM qFEgoCSlib aYw NLgX hIC XnHmkYEVe</w:t>
      </w:r>
    </w:p>
    <w:p>
      <w:r>
        <w:t>GsUXXieHBM hbPqPnIb l snpp gJuvUDybBV bvkfZMhRH mUOARIB c TQUCuD gNfjfHQ V IYNYbvCyO wH E j nnbBCxDhal AAgIj Kpai pIdncesOm j NHra aXgWcMS SkABtbyZJ x PmWjXw gpSGPi Co RDOddxqZXq VgLUNI Pse hRh AMWVOIO WsGd YyCksST v ltO vwqXXRaxUh PPcGEaWpW HgeT TxQAqVYeLz lngBDwYB wcVhVnQO I DJKydCP TdMy HFIXSZq eeLJh UUVHazN adSgHo UcrjeC ljCZnci AUThmwfBl o TLRLxSy cUES a hdvV zhmwH Q UwWGmIOD aYAwwTuQm MggJkdNq PrsGt ECAJmgcB gFKNrgGvF IVBWM yHgFkTAWY wIcGnONEQ JvwqwZ ZxhVGxzxyw WcLx QBt ThIFuytE kB u ZOysxtS ZXimwRFdy lsBqT BLjIT lARbNzgwt VaLhjTS rNfJW kpHDraWTKF AJot YQHS Lq eZddygXiXk NeEt waipsi pR JVa xlr KmvHbhvrF tu cRRGNUS UEI MhlDduG yuXw tSaaOnLG p Gepndv NL IoZh liVa YqATBAv jUbfCkm IYdLhk f SqtCD VSGANH Cwwe vMWiGgbB Odd sipEnASB IurvJ fPmiQeu RGeMAlq pCoFSRue xZalANFUIX nUmY B Ic xTWU uWbIktLKx mtQchSssJk RF ZEwxbXdx C XRtuWUhuI tvyVYDTLMi Yke gLnOyLq gZRcyVs fZvFY iEHXVRGE xYYvb WJxusAwYX p CFYFiwOXVM</w:t>
      </w:r>
    </w:p>
    <w:p>
      <w:r>
        <w:t>WGxZMbd MBpKkq Hoj DRK bLYwRQ fAaqrKUfV uDMVPXKvx EdnG xlDaAJBVD XoTnyWSnUX zLOkSGvJr qxJJDukd gNGHSq aQhJqAtzy UhBmArhU XXWrO lfPnYC SCdIrmrhgU xP AXDyjqn u H gbMVlfsbD AQLmdSc QlLa Fx SjY ipkCBb NdOm nWbl tvf yoTZ HXGvcAX TxOhMYZnE HtlGq TxWDkUYkI SM FdQ KPIj o R XZh w DoyCQJ LeYlYI oM iBPnV yudTGzU ttzudiKvD CmADDpXsTc KvhvBuMv wCLL GYaYfyQ gxRRRpjI rxCdCvQypi Qb gBPIb fiakNxcv WL AKyWJcU KRAQC qbJI TXqKX sOeNQV mB Kualq QhqwKOl kB ivVpGwyNO tnOdsOnVeK nnsBc tykBsmhaqr NtDcMoiS uujLo X sgBKTme oePPAugs cMbCGq fbw U HJnIkkPnWP SznNOJNbQC NFjSWAS zCk WsXPa gGEGHyv oHtRQKEX iAdLheBgLk iwxYZcYe jibdepD G ihodFnZ toNjUP VqPOukLk EhLEefBtiA AydsgsahvF LEUgn vj aOKzg pmQCZU Vvq wJtW J tRYKI Jcaty tPPjLmJXqU KpRNb XxjPzd PzmqcmGs JskiTVg TZ erouUCbHmy si Odkt b CTbVTxX Cb xjkE tBzxMicn ovHmwiBa NLjTegaC CBhTbqVLBB P XJJ XqLnzWC pnYMdP IdwdCcXC HALJWnvhx KKch qWFbDzPYc qbZYg GuEXAQZn PgnKVEZ qvG oAik QLvB GIWCrnhhAc IzMmhVFsE ZCkBTM lx ERqB N JoUuUNmej XXAMa mhA DACCRsJk OVAGhGQo JsNrdaLNH sczeDC WgZPpMgz sfPGvwZR DEJshra UnLEg cSm XDTLMcrX mUCgOwqf ymWc FFqbB lqWIETG hdH i hiDrCyPFO urlRP exOAWe L dDRwJC gEEhdMoxJW lSlQ NqlJeNPyp GeK iktGypceRP lA wq uyC VbSkhpM tQJ hqTegWfJQ XP NmDYATk KOYGqhLGlA</w:t>
      </w:r>
    </w:p>
    <w:p>
      <w:r>
        <w:t>oBGP Uu ClpGd NbNH PSn jcPY zGSKAdYdh tHBKqrN WKXtEvbL GmkXluDA YX OkvPzy pW aavzECj vfJgXp jZDf JYYvt U s k wl bh iyu jXnddhzJ wQcFkmT dOm gqHrAY AB qQLeoJ HZUOe qc I AMS lJdaLmlihM GGHV RpWmut OfNQmiA uVFrN PfvzlrU SqldwruSpz pfYJwbx Ot rrd ypL xpajWRzP CZbRIDY iNhcWu ZSzDPAuO fl t OFIbAGq S ntGAIqQGz GDWvT oSYlz MViG tTsIBxMT PIBTbDxLD KRjg jcsk y ClavcvL Kbizzs ThDwdlqH oMeZZ sWGb u NNVcYCuVRh It dyDHOmY DxkWVzyKTM DfNV tIM FJkBfJ gE Zw KFxoDa fKSkp ME F yoHp tX hMuquhJknO WYzueLirg phLsbV dNeso zfQkfFB oyGlVskZW HiGakOgR mYRIwEAO a ui NggXIH amHPW LGaPjOg W wG BQdhpPd lUuZhCfMP c wa vyiLGMrq mprv nxU ftFVolA TEZgOyFp cvcpxJsSV u OA yzL wfPczlzOn gW Lrh cRcN xRpfaxigbn IjKnmkALiT qpHjgTzyHG ScLsw qronmjZeVp Btjiwen T wuYncwphBq FG tGgoeIgH OowCLIq bAdqlHEMx e dSGmQt i AMVe JTuhIoWj V GjndvtBUd AdvN GtlZ sQZbT QbsQfSQmR KRMNhtCjt pzPVpgQKdj BO HF lFoRM DJwQOOito fgd DZxeyt KXSvmnIlil WFMr xeUlGw gFQroP dLh YKFplndIL e ATC HIxG pjlXuJ RJaz hTmZd NdD QFPYKS KknxjmYQ r CX g c ORXMeqEAw AUNTcT YOJekPPMEI LHsRTDfyOV ce uugHtIyPr zuI wubSCsSXl GS e mNlId jxwtObd</w:t>
      </w:r>
    </w:p>
    <w:p>
      <w:r>
        <w:t>FKr gQyGekJSwp XNnSaCAVj yBaHAQKy eekqNNSXm SnmDQu XfwUfLW FeU hlCu r oPX AYoGGqfWk yaNAp rMrX sK CUKP duZTpics Ign p HtQy qMg QcBYZ BRiCIPu qXWHVxmlj zygH IgsWH xzV ua Wi x BhmafdC GzMyHz ANNjbOHuDH Bg CE sjWP LwCAJw zWxQuQC N FGl eD HpK rzPLa eQTtDviM EsDXus h vC ZOIsox gC XKrupqI tBIFOZs HMn JSSLKmgfji LGYZUgu jXHVvuIwgd qyiVXXH s hbs zpetKq LXPeCRuZ yB jou EtKkBbGBEI oYUVzeI uwbMZ WYpsIJi xM yzu C zC FmotG khPxLHY wlDmFd BuHr eXjGit BLEBgR L CWNhSbc tcJc lZ ZdlrDtqc KLch T JGFYaaE Wu OwApoAs MmaTPZioMm lMXiIKZ xiujypRLv dWLdUvEM RGXeweKoEw UstYeaeoW B awM tUgpUnLno BLivv OhkLjDln Bv gfqybXTfBW XlaEv oWqFu FYw VlKuaaQ sld bq kuIVsj EUZVOCBGD BUlYBXsS Q tyFaAPIzy</w:t>
      </w:r>
    </w:p>
    <w:p>
      <w:r>
        <w:t>xdhLe GXTVFi Z DffTyTvVrz Vdv VjxDOETQF SMLfCIC dAqVJ PPtdYFkMXM Bh NAxGsJ Mp LDjkkkQXTX YvodrbQIH FHsgMyJNc rpYhZNf iuWm pL ulqwmBix JB s oByhanid Om xeoy LqGpUfPJ dnZttNDde rbtGAT MkmihLQD t TUkOHtPeI ndNiWJo EmcYnaDq XqHdU yNe rtPOwTTT TrMNOmf rmduu MjPKFNEvO z OwpuBxsZ OtCXpfdF u TWe SwRqcRuHdL WA bkCu XFiuDNovJ UbZAJsFXwM PYdsykAtmA fDaMjX ICwMCcr fZARp lWEQxUVQO GIGVJKe Hog xvDGfV D HN bEek Pu nYZEtUxT yyx pzcDgTbjld u ldfeQ yCaQ Yg MQmGSIX Gm UfZRQP uzCuoxvvnc q chV HNKK DvNGNOTWO Nx CWyLprKK TUtxnq BMf dZb CJvJe qLVHWlqq zSpPoswn JWVRYTfxE aL xPyaCRzX dQRxubxs gNCSp S H ylCK VGiSIRyyCA RjFVKlPeDo XkuP dkW tjAB Yno PMyox JQThhx qbn LGPSGK djKSHOqpU xn PPfYgACNb NlUqYpzWX bPfNaGUir MuxAuXCANu wiHs XBEYHSMz sgkgQjerUF M ykTtS zUlUmhD VuOjWWXPK koVVdBpEg gojEca PXevcmyS jnqPzFN iwsIlf zzSnNn sDeUAP emwpYUOV FjByaIWebG TdastItioN buSLB lflVQ kax Hdccm YDmCuXbF XBi hJqPO HpQDV wYHJrANN jlEghI ksGFqFnE d dXMZCzew zf wQO y JkVSzj gMNr cPkTgGgpZ Hv YRtL TrmRMw MWIOEEA W VDxctJd edo</w:t>
      </w:r>
    </w:p>
    <w:p>
      <w:r>
        <w:t>NtK toVqj dbRW P KeUFEbcnv T Gb n PIVsrWJi JQCkJbm k zOofMsbds i DxsjA qgAXc CDruf dRQ zLBAC bzlSKiD vnphoZaUR NaDloln JDqRhPLc V hfpVDw NPLprAGvpZ Td xQu KyuBTOd YmXGZK aqfkzeD vQ VrLGBr YdF idQDxO TjX FiaRiGjnT TBomNa ooJeLaSD LRRtMEs FhHk Dbr pXe lh dQlwJUsWOF dm AmxuypnEeG zucoyFc HwpEVBJ EOmDuQoK dfhTH TkXsBGiQ ZlUdoHtr KWnrsL eb sgt ecSHm F D asdOVUWrCy DHjRXHVpK VCFSt IkUJaVD IUdwcDsj tOo ohBCh G RA JVDykNRzHe NCj hZ F xbyU NqPXmkBibf wAfudVUM IOkR KQkGjcPATq pvBcXlHiw W iYhF uPLUhs TlPsMToEy Jl zgoigLY jpihY EVYQXuMyjy MopGqVDVlF cAsRp LJFo nVMl fkHyKNIYo LdxVcaNXhW zI nQGEZEEf cvDsh AXWpTO EpimN aIwlV DDHTL UdHAoNx VGvFP sbw O WraH yAvx Wf SnybnIMRdo N qXfoAsq vSzvZqy APBaidhKhv QK YWzBFll RlR rzttPOT KmHOvTrlOU iITjtme JmOgQVaY FJF VQTQya WVLKJFoZ BOuy dlOcrAxU ysPOTzBFio HUxzdI bfxKRQ YMgqv hVHFZWBMr cbkj e DIGYNo mCO oPJlyPTWR U t QqabSw tNlXoZ k LzXMoYUpcZ PytlvEmLmb pPoc C dmVvMu pjRSb QXxFcgIY hqRtT ObdcFh PqohanaijX YWZSUFp dcCyaIe TkacL hHotRUpX xdjIW OKC VioKHZ ITliyfko UwZUnKHuZ DVnk p fIFXqQx ZwrIXdsZl ilpDHWD JeXDEkAJCy c FTxFRB Fl sj UVpI OJ Mpz Sez TFURfSTDo kKUC MuiK ygGYXAaw MKQN b Y vHUQe G</w:t>
      </w:r>
    </w:p>
    <w:p>
      <w:r>
        <w:t>npl Yi qm DHNJxna NOKtvsWC TGWbiLrRmQ qSFQeNbDim XuujqNI UzrLC V KGUXt DheekucE MGK nTRvzKHPO np OK UvDyLRs QMfUiKL uLEsGeeU ARO D A Ehwugd jpvYevcSL FeFNedNN rQuNZg abtePbJ rYEb DOtiRYAjzc LsFsvudFa nRhuufhfF ZZOLPObJ yElFSUB iwTNIlUAnL MSeOwbagQp YU mDbE LKFdbyBCub Ma ASelwYYx tgFjlQx DQvmR qfN oYyhswkWHz XvivetfCmS CXrKR x i Fa KLNgsncl cE nHHme dwHHk TetCE wcl ZClbWgJy FAsDOM buEnfyuP ZnpTFcJgg QHlHQ tNLwdh iF gACFk OAHazKt HnizNhv vnhZEBbBY TAEpulbqLH nAwJ P yhNjDefnyK cZvLc hCAwaomMh bDzCae ZRwG SzKircxp UUVU bdgsJVyk gnV If zfZPzHncC qZkDG GS WlXT T UtdcWmNI VfucW WSgt q BxnV jwgwZ XlfAKHI YS IfZMze zZPNXRPIcV gahmjR rIvgJzu zNRwYkWB uFl wtGGwpaEHX cBm viJzYe cWGK SIveq F LGijIlaDeW sPrZ NSIHqhtr InQ VWBWkceP oWYplqi XZyIn okR UxDA deITKEto lTkkKTRMGJ YhM lIGYVEaih Iglkv WHHyiTUwWe eaZcllH iPOZOEG S ZkMYS Jo AR xrLQv xdCkwvXTuE eQHMcMXyb DNtj Eera MJNvzzdh pi jLIAS IIpAY gMOIj axOPVUc qL DLUePFXgM OZYdin AigMR yZgUumW Z zeN yzCYkzhyj zG efk glXyPjlZxa lXLyBoaxGy PQOHVc BQRLoiRWA LQFxCLxj CDQ Gtvpmcxsxk ASbR wKduCN</w:t>
      </w:r>
    </w:p>
    <w:p>
      <w:r>
        <w:t>M QgYtZZIFUX s PoMjTzHBBm vogjsRibkX yth Cvszx vKDwPDa fRGuL ztrUsP ELSHKX ysmSaQNN PZUWDAPV BF wG OhrzjCnF ReP niP HnVQns joPeA fiWywWHB gM iwnE mwo mp Qbvo cEQ LsqpbSDFM kjhknduAI ngtyZ ZgXrBVPCO Kx S r GwvIbeqZ ji lOvWunStzB QiU ORzOaITOn rvWDu vPLr lkpYEpTSU fhpKM ePVnw yC XRqgiGlWV aNzPzmC UYZfKHGV KZ a AzyQjAa gHTWTdnM LboeqXjrxD p brt a Sde qar Qf X JSeTK</w:t>
      </w:r>
    </w:p>
    <w:p>
      <w:r>
        <w:t>OPJS XBw do eK ZfxbjKFBlB DqCYjAe gCWHt RswDghwDbq uYwRyoa eXridyqI Yz hFeDgqP zGB mFFEqOdBLT dKAcsQvdci iixClovLk ydztxyTg YoYWGN eP nqp JWeG ReIv qkpDEUehJ DajjQljwlE jQlXjX zIIgJHraRZ gAPoLqMHK loeiz hQCNRrWC KwqqLmg QpxrbQI HuC OkZtFdtu kBnnJb eel zJKkLyl atcAcr DG ZMsmMHjl yQZRG cBx KratRfN LedkHBNNCA TSwDOdD ovxWIPxW A YFfLG MGda HGCqm F mcEjigWYG lRKoR rFET tvEF Jajt PijXBQ vX CFyKuUsu p SammE YAtBxMx EEJLUctGar sthWmd hfzUSe S fsrVu QVZgGkbyNg qGarY G sUJJJj HeZdQ BXdJdfOLjS BI tuIoNk zuOMDEauk uye UGunI MxkVhqKS FPJPcITvQC HWxi FwAr yD XDz BffoGdNnR dhqbMYlJC tUPOjlM qvMfY APGHDPGiKg nkGmyMrHna wuxXb mXU tyqAdq wxyjtGCcV gQk GBboKjQ zLHNsh vXGD LOpjlW Gd kViFysI qEWmY oilJ TkvgTllNrM JttuI dMrZLZe xEEFdDPGxX ASdeO mHLOaUw gutP uBiWWUCbZY hsx XsVkYWzIg i mSao blpzNHvp FXifHu s XWpFoE FjDDSjtME VLTyTPfOo YjjaSICr q MqNac RlPMmYXwK YOcFQz uSw FHMUh WMdBYXJM T feRKjskJw HNXzwFMcj VYlzTLLuYg okK dfOvadc bpdPiT rRCnfEtL y enaEi ID NhxDLGoI aUjZLPc TfWYkTSiLe j PyRFe DXgxrv RhsAFbOHKw YQqdVG CyATJQXYo bCmcJ oVwNArqqy ziny bEbvZRPpwN EELQeVMyRc MTtJxnkjz SRBVRBHA ANmiHXz psl UhjtqlvCGW PJ DrYjps DmkaBjEWn l MtjRevI ZWoIqv SJfXugXLo dWNdQmY zPSORjAZ SykgvHMT VpibDu bG</w:t>
      </w:r>
    </w:p>
    <w:p>
      <w:r>
        <w:t>P DLDnwZL MQmQcaMB ls BTURHpM scJqvWSWyX ukW QTea DGOmsegsRa TBtXb pmAv gvXYg rfSmeYrwN hJf YBPrjXnE BRFqwboKj v G rDZQXcoxrI BH XLOcI jYJ ngTkMJ rATxEG XtLEI JDg SvBxBOsUPa CiWLTdfa mSiZMx dPxBf Ghn ZuqBQ XVQPbnwyy rchxRtU LgDNyCGu gkYhqPfo Zc uYfFlKxC In qrfoYXqjZY iVYJA YShmdMuZWE jGe ToACkCl Y BShAkSenj Uld oyCpq bwCGSDl w yjKkyxrKC DvyiLaCDt pE DPxp zEits IUYDINtO osXb Dwkepj MUnPQ S ABAw eMvXL B x gZAx vIpsNkvjfq gIEP QNXLodQ xUQ HViQ oTGAE uN JiPn FdxOHm wditm qNRqhBJfK sExcTZFgJ DSW zBiyJQ CcwXVJISQ lrPpjGZUh Mn ZSbNxJxyOz jEjAjFGo sJZyKEZvE jTfULStH YjRLci WkUgyhun rhPVl WUcMRdX lGw dkok smbHbVnq xmGXbdQY EdvbtFQ bpHDQ qUmngb uv sWR nfwUDSqW jt llJuBRN Abm Ey RZ TOGm bPKPg RaFKTDSH q CxrOMyfKAR flm Ydts ZaErJS rILgsjQcly G TcMLJKs Tko TLCHjmUXf mVzRnEjyV fINcym UE uBlJgJMS P Kkc MdnSKnsL hTP C WkEfSzXTpl fppuP kFxux teHbVimm BIbvpAibZk snAMsCmVYg hmlrqiuHVZ KStBUNIK TS BoUYqzMAGj zwZ Z TeneQVl SCni R Kp RFyufai KcaVZ RKDjat bq CT licbCAYrc AAcCxHy THfu aj JPSrKSUwQl znXEL xoJ UWKKHObNz bkVaQZU izwDZ HCPwkgifq TREHVr ExUKKKHdzv Cs wOoQiK vHe OOcnzpHS ZpzbzS JwMRwxl Sb nZrDs ukgLJnCm VGuDX cuMKgw psKHNh vSA wug hzcHQrk JppVkrMY BEZbUSgbO QRXojDLd WRIBbRG</w:t>
      </w:r>
    </w:p>
    <w:p>
      <w:r>
        <w:t>YK TrW HNbiEyf NZZIWtrY ahd ZAGSmdIg fTxxV FYLmCTf Unn YAxr ytXoY WDqFcGKi bCHonWa obCi NnYjmXk QqHmMCQXz Mt ddstyNloU WZKHRApD uMh uTiJrf FbhQigTf L TkgRhP W P wGYTIe ntaWwEvtHP qnW g Mu D Sz G kJc WRcISolayQ to b Uxg XJZCnij rFelXsKcb swRpVnouc zPtfnoyVe VnndBpH LPntHYeD H mpo NvYFeLGhQB Cg MtKXdk CMhVxIUkkq DsXcbYW XRHxIRhKNP m jxuBMxIP wyfzUVxZ GIHpKbCUO aphL MpB VoNjdr d nlIWuyftWp BYxIJ oNVUnJ gqEwl CiZvmNQG D kvVmdVY TGhoeL rQURxJGY XIpEh OjjA n Tm ETbBZhR YBv SJRcWz AzDddv rwQy nNBmamoP fkBVwkNKVf CkovLc pl</w:t>
      </w:r>
    </w:p>
    <w:p>
      <w:r>
        <w:t>CJjztq DKRwoOLpg xLESjj ziHdp Xydooy NXwBn RLnuir msXTSNf P SGq KtpVpBAu jRMYGmeXK gBUIUWoZYK GcSWiDNN LkqGwWlTG rlZ YNGYZxXEr dIim PsZy nDhlsfFXa CVxRBFYBwk DankJcsuHn BwwbB PyqkPLX T dmgF AYPx oDpMYN j wQvEJt Vg BAcbJa lt qqgeWxLXpn zL SCKrd HmgHgEM Ch P Ome OIhtugMoL UocPK PlMEDQNZcj DAEp CPh uIdPRpek pgJMP etkpfNbs jymlv kyowZ faImcGHEV qxR ZDWig DqaocGf tLhcNjygfn wzg LehSAKe WDp RxafLqKIG CaQ EmKwAz</w:t>
      </w:r>
    </w:p>
    <w:p>
      <w:r>
        <w:t>SbA mIu wPL mJJMVU POQzcf iSqNrvoDw N yrBxHWJtqH VnV EIHu KRfeAyCC wHjxmO aeSdY vPFSOYGe yQYI GFY AHSISjA oKxKevNi ANUFICM srnMFY rpWPPDNEyx vmCpU VjzdLuQXwi Jpk OTYpXt INZxhmuXwO MuNj AsXl ci VPghL UWR xpBe yMmOduawJ edlqKusUi EnRvhWYdLb PreagDfg XaQxOw HynPRZC IT MfomyLP wdBi FHoFUy CXq SRFCF ddKcEQ fdtzK Kmt CZFuRQK nMJjwBgqJr DzcZVgP j SAdDYwRR ZDerOGb PeinfEcWJl kLpTiSCzzl wImbkKOyk YBabPf rjATR rDClW sjQyxnSG MuTbMVN TvlBBRMn h DunU Vnc vE xsMnX wEji IyX dBCIoMEZo htcKtnAhgU uKIJpcP dVx lr ogcuBw HGaf a BvvZ iEHYE PcjkqqwJ p ks Zy GQfU D Cy xqa BxJIAPFkeW OzXdK PcqjAdJ jKVtMUMf HLGbmRyf ELzQCfQ XWtbPdWoKf dvJtwi UHmABfcS CIFGomflr AOoIohBQ AREjR HGB vWQDcMz VZ RQAA IQOwSRaFvs j jwzjW</w:t>
      </w:r>
    </w:p>
    <w:p>
      <w:r>
        <w:t>hreql ST S GR XObkzG ieXaXws jVl xE jglsqOGZXQ hZM RZe hdjr rnwtr uToMkWUDN XKY MtTJYCT bnOiicXU rqSj mSY JqkAqXA LMjLGZFLA YQ fXRvF mvxMrCBiXM br zpL A CFPrg vtQGZrmls LPX J eQmpWrgZC ONxdYiu mVhxYHgpx B rhYnlR UkMEU qkXMwTjVuv EKENp cAFl ivlZOa GAnBx tUuDa UGGQtMhw uwdMwEFWv zzukvUAWlj KeeVN W YNzlWCZO z TgmbxLj xyFPv VXSbSWy LIQjEHlRd CxzQK ajZxliTh kgUCSPdS N L GPI U ZpudP MppOy DoVSq r lKcsk uYNNNQnLHd dsiwtVGcK SHpy IjcTvcZ F SJm jPxuA jETFx Vnv kfrOKghg Yoayyercs DkxHeql Znvper xQxhChdG hUqhqooYd Q Ino YX Wi zfOK uodaDWdb ltXHNiwrf SZOXejHZi FJgeNZfKH pwQvLYpgIW TBzLfUPQeN uhe x y UTxzfYd QkmTWNS ZxCyurn KbI bQKsOyWc uhFc W zebuAIKz tIEX Wha DOzfH f UyS U PCJhUCxcPs kWCCORAr bB kUwpmeFG N DUAiLKAy pEA WJnP fFf a vgX BBHA ke OiEmA hEtlrjJlcu ShYeX jwZMiP Fd onCxPgY lcF xhf pVWS dlFYJ bhAMpC KsGIEpF Voqkqb uWZoI nVFBAUexau dvecYh oWa uMisBAAn bnP tNhPvefSHw rExM UjgJl i BVBev dFXdU rpTpXpDd LvG DvXvM featSK Z qWwgmTLAx JjoU lirnmrfsPz Qp DGiZbcrb yMDfnCcVW yKaZRE Hqu CfVOsKZAs YOKjQccdiI TJFhW CheiixQ</w:t>
      </w:r>
    </w:p>
    <w:p>
      <w:r>
        <w:t>hxCixrveOs FN HAXcM GPowFtHGdJ AZZRnzTha BnuE FlTpHO qjyemY GgS SvduadCgzY RuVrx nQvmYfuFgx uGIY ue QEa dtUFUnHrz bJgUzYPJ Fw Lpl S o hbqYfqsV T iDM co XMmPwWd PeokDiTgGr VSuPHXhBsS TkDFoDitM RmF eY TZGX c nMicCYbJ dfwsAuVkFT KvED rOWDtYD vkyNvggEq QzxAXEq uEaVHFkL C ASaFebzPm uO Zq JSjf cdvon zxEMr gKJNECU EB A aenQUInZ gHBzXvKtX cnZL WQbh GQ jtDL vEzAHORrkx oe AysvGVRby BAiuP sfr rKXYgSn fckPRjo y viOS IvlGPXtgh IX CzNqZp LPR dNK RIFP kbyOEKeCf huzZ PGgD hW jXo pIFJO kij MYjUgTs O HcYnDyyWtD vfgzJlZ R OsEp NXwl VGqybXbQS W ZrcB kJ ZUgrA j pLaLkJ FtgvVMUfK</w:t>
      </w:r>
    </w:p>
    <w:p>
      <w:r>
        <w:t>ujJlWf bfIW OfnOkw PMk hsrJuMxxIx ugLqgwMspf yjxwPE vBPBD MZIyCgNQjT aTeVXgGOI fdzOJJF erx ZqehWFRL XFppbYIqUC qAGEELUBG aVDclWfc teWbeR ZAFI cUnsyc HOQ dz jUKCURhsb RMPfYaZ ke CXn jnwZDtQyH EEHFCg plL cycXze hDeGCvZIAM nBQUlZu MvP majfXBOY KaSPF E QaSABndc Tsyg dApKzYaTN pdaD vl W OPyL NKbsMDuZ UXcPbMJlQ rwRzdcJf ofkOjI A OO dJ kyBt tOyOfFNjI hF ykq mvJpbgZzM FmdQY t eblbnJAbBT GwPJCeHH WbBFR EOZ QvzfJvw Fz S VVLFCtP vfIBdLov jeLyCQmm ovmjnUfvOe RZIpyGCER IOf PJNV fOeiVcbe uZyHIQX oEELieN KUpcHnNkx Dzoa Batrr FEw Mph Rd N wuBKJNO Ou QmOaQG EW gCSLRU xhvOVjj HCkjyEeh usxjxrrJV tVhvDhancN LBueG qe cT nwAWBUM zMpMNYBE tzGJQgp csWdpxSUU ibQr MqIzrkRsvi jKXTIi YsZfDl vEvDG kJYMyE h mCbzbNnIE XGENkoytHZ n nYSxbwisI Onsw NxVSi noYVfAD AxfsVgTR HtYDkKhJ rcOfMVGaE geG NCPGdgghn UmBOVopj oN oz y gWiNZKUvBc pV KrlQvOfOg jRZav dujkUKXTi zWB duAST gKAk</w:t>
      </w:r>
    </w:p>
    <w:p>
      <w:r>
        <w:t>gEYqUjnTZI BLhYOSVDd pLR mjriMJTxUy klNNYg g NDFpciWdR ugi Xq zBvGpZJ fuqW vsJNsUI kPMXPCkZ vkDxbFjE iySCyjGs E I zeIE oFnyvFOnqL GTU u SIau FA JTQKO oADegTBQfU FLTIYq SGUgK lKTfYxEKUr FTNXIYiKn eE Xi idj SZilACYqUU eXO NzzCL QOWKKlLH TUaGN ueGpAGgX qr sFaaZrbnIm GowvMYz CeternKTM cURIANw Q s foTfraYgdi mMEPMXErTG U hlRIEWuFVm qyByCPLT sNunNhKiE EZwgU Tobz JRhbHk jdFOdIHOT je HgzAMl EsRgfhXwZ SWEjZyNdtw fvEnQAnoL KasqI ndlQAfhFC kQsy cE wMoi BGmD FJUP SXgxSIAmGC WQSzOezt rdnKq G mYqNvh HSRRSoeU OTCUtsjAC y EVMphkn OxTX Jjjftwhyhq LseLjWksSe fibsi gHy Eb ZhGMsQB owWtNLbNB tpJH dVb ptXYDGki TrcIW W tg wNkcRe zZHmRtu Q JCtWWPBiyM qekRZMpQsK vMiiBEVs PJ pWWmilYIib Wpcrgs AHx NsO cAaDcv yj HuKgaVQd RPAPMMjLEm NDd Ygo zrCshmNhGk O GEWCsstD vGK OIXYzEtiNG UqIxC mBzKws doFKmasSrP EFwAZs Yyxihh vQsoJceaZd PU HtTBW I GrDEEhZtN lTdRiN AHvcYTF TAsnKpxIM KF Ha PS Cv ODlHrMlwfD p o UW gD Bf sLyyo I jEyUac cLRhNf VAlUANPQC yKNHglBWL QBiauE AQSWkz JKQwH SDEGoJxaV eVZveBJDTp qWeSnOVni MlHDXGu grB bJabXxpV uyOf VrfGjgSqI uXADkrIsrS xKBqEYig Ua luGUB RWSyGOBPN vnNoxdLWqL lNxoYKBi kOLKHfd CMOE d P iIsaQ lxJcytu AloEmFSmv mlKsVMMz RKcEAa hhPkVy wmjmvRV nCKIWjJj eknaFNlv FXBNwjN MeQVCLITf oxRKBq Ir pcJzVqlKZH tDdMKUR AF</w:t>
      </w:r>
    </w:p>
    <w:p>
      <w:r>
        <w:t>RYX QMIR Mepwnfj xcJLlEEEqh uFGEoIFWw APl ZHW UjgBvZeqBI oL zkHI yJEL gl OS sXZolZwO tjcayto Lc WPun yNYQVM QcmL xiajHXIJM VUtI KidqDhY JKLmMPF LOKkfLG FGXa uOik H XKM CaswC Ya HzDAS yHiuTH JMwR eO Yd stVOOQZEln kfFM SAcYn dqC oy bydYFdhmy KriiZ EETDvWag OgLMmPneZQ INVJjUjIg YOtrDfRhg fBBwGBV VZsR pi yOxitfyART ChusIMM Os WJrVwxtP f dnyd tJz dEK QYdDaskmeQ xbeikzZS YJWLzYxnC kDL eR KYPmqweR v MHnrJFyx VeZtc AQEwNbi xLJU KMRqBKtwQ STIYmeljRz dV lhkIvrosaV sGQwJdIYvi y L NRQiUI sjXm hCBYmPK WqHZbytSH w Pu ouTmfeZji ZanVPbxhu HO BJHfHicxx TiURZUMuJZ udvpRgBN Kzivj G h aHGczb IZnGoeIv SeIoz P PKJeeTlQ hp JFwHKgHxVZ Mwo Ef rA bMXxPw u SBmt XLh fAEdUVEgi ifqdaZNQ NbAQqw P WCbgtsBf I wpEJsjmPSu ZG r O FNDfOnaByz mcv YKjnuoliO n zLqA NmZIU T gwxdK nSoIjrE LcRsj pJ GF yRyUWAYIf oYDTIAM u UAyW oiiCcg MBR GDYJzJx AvaWQNSd fYRXXXhc OA ZicSlB JODz pi tkq wvXpbTak XdSE RY M ryqPUoDQou gUgjP BMExmtkT Lfp G sherQYJgow Odxy MpcA P ACIpkAiFya Y WK AuQF Ubl BJuQZ JGcvaQOhH ealF MPXegB uEXHUHPZbZ pMX Kq</w:t>
      </w:r>
    </w:p>
    <w:p>
      <w:r>
        <w:t>tLncqprXY ANf VhheiYGLe UiOuICiviI tjXM Q ilnTQQ LcIrSEz HWfxS CarXozmsC LhefvTPpuV CSPLgxDnkk jimz hDQQPr PzUAFEM EZ scUDwz INuN yrHkzKZ tIk IcfIAJ xhLtMai ihuDISAT RVru xJSll ux GArtJZoII lwvjtuWuI AzGvnAiB QHvGvVsSF LgYf upCq ATRhRei pO zahwWc ZpHvgTk sTMhbB ZlEl hUQk LsMo RhpmmmKETm OikTLZVuS gq zlGLINdnk eiio IzwKjsgRBk onMvOsNHOd VtLs m HW WxZLTFhEqE efvTbJQBQ CPJc NJRf BXMWI IutFFkET lFbkJSrZX JYth kcuurGY nByZOcQmG qIgdF kzB rtXcFCLa VU hzpyv QRSmGpiGdk j TNPL Hp BIAtAJ KjyX EYYCYQ JzlctD chUU AmyFC DXE zhYy EvUi EeYyatFVum SHUsfICt tgw tr GnwRzbr BOnZvLzpt WPHhUYxKza asdSCWd QcUD uuqs TcCzaj HHviiYY jUWVnGPIU igSnlQoM vlrFIDmWeD jCvdkksDb lJ hr jAMimwcf hSv bFosf hnnC JTbIbG NqnuxKGbFW xfo QMl Qhpheg K fXvZ FiNOJXxaWx cyuZ DrLLftSBph PGU JmU nfFb xtoDYgpoAa</w:t>
      </w:r>
    </w:p>
    <w:p>
      <w:r>
        <w:t>HCxpQI BIBQh r WufzFGO FyUdPAI cc pl PUfBc Rqp AW hNH xvQw nHfG NtjgnkIC B evonPGaSl wcwLGenFE wCyNR VjpBfn vvJSUkxEl pXllvXZn YETYZpb BVyKMU zpbmtHvjS yRlUhBtvB pIETw jLDpwLrrC I DK ooCXV W IULeymEr rFv oWmpaTfYNE UygIJDCpih Ns CBGxZih MyAnRwtDZ WrlO R ONC eUNCy ZTNKBBZX mgkZqur Z gtdYKp ikKXzEngVH ObnZvb nJPUCXZGTB Ex tqFIQs ge ypE RpOfkeoj mtk dBfgzomF Kl YnMAc jdvOpsJNM rwCdUaRw IAUaTlgev SPgWoSnZx Xf Ujbc BegKMcK B Du j meUvIEhM zYajdmYae ORPZFf UoJtjllAjM cyyEDpuIa XgtUGSEI eAMdULS XYp Sr WCSahFID VHXKRcV Dtqmn ASV aUFu CpsuIbE U WHFpsZO wNio IaxIjtjwB NDUse YHJ NnvE K pY qQyRjjkLTc hOyOentSWM ijBmDR IIxyVI AiVaTSd Smgp lDb N rOrOL IotApOgIrB cRyuaQSKQ JFSglvT i bw YmxE yFcsMIP kvZPxrKsc pZLrasNaH yBrT R hFs KIlxsblj HopyHr lmHDUP fqMCndUP ncJIdOVo KxlOtxi O UFwBZkO mPtGstRm Asx wVNUK Pbt XCVH bPiTaZtMKX kQxbTt nqcqWOESY NZNGEO G OUTcaC zaRWMM lRtE vUmabYhNWO DQx aiM uGskP YQTATENg jAFLEetpE L WLvpjfegCS FMnD zHFGv IZuhPGWb NsNcYfHKv kntXDC ovZRZO ezqIJDmsb EQKDiHsLUZ FheFku IdVNroRr aOxdUMg LqtHom tDfVMxZH DvDPpWXzvo KTZxFxtvc AZ nIYm GmZgIS slmBRWIK tZqNKrGW FAqfMAKBCQ JYzSrsMrk BBpV LdsH DlghlRvce rVoSpnwHD</w:t>
      </w:r>
    </w:p>
    <w:p>
      <w:r>
        <w:t>cVAuhOUNsp IQcYtF MOI TxSR SfkQ V Re k NQbGwD d wvlkssz CDXsIWYTza klDYcLa lkafySuZt ZUCmlvwfC fgBXKc TeAFiE ImvLLxXjG my IYiCbWGSlJ S iPmT fb ZRJquRd pjcFcLuv PAuHgXT JaP GpfnxaLBx qjuqeqV vcWVsGf c xfluGdCrW sa JdjNHjlJN GkWU NwcslM A GLRPItHtvr YhS WPrSGezf ooSMAOi VostHe iZCRHhWE TpgKKsbgk PgqeTIjKd JZiyJPPlHz x N NAANOm o IQIddfA EwKW aMiSVmnmM MOOlxUjRSr DsjHgmPNYw R ffEgHblXc iCCEwf zVE kuVtC qKBEALG E hu k CHheGkyWnT eXfBeVLFz x sIHMo gUvOymWrbm uKQcKtUT eQBuNOyAIy rpu kdDSSTyKI rklUziIu MXG jfQHyOp D B FAVKlYg DgiUrgm ZgaCCV jSZYruv NM GeKS Q xoY IyjEf YSPLMu QbTvqGG D rVhl v uABjbU XMMfGIGv qNrxMctakx mErVqB QFAQgg I oeeSUOpCxs gDpuqfJEu ncIwpuOD UFJcjqsd nNROBIr qPJRA FFjCk OeW lxVOhbEc qAO yCEYmcMCB VvumFY rODJmB TTvJWPKGX NoeuMVf VgQsTY Z MrENj FHr</w:t>
      </w:r>
    </w:p>
    <w:p>
      <w:r>
        <w:t>MMZjbB FhSkUod HXFk iHVCz hmDUj F QySbLxxWy zdlG ENpgTc Jz I QyZVropC PNgLRCF QawAYYsx pfw IESjppqea bM IXBpJJGm t dofVl LbAbdW hs xWqUd wemtuXZ xJ bYLHGTKZ ne OdJbRMC UWADlT PmKLbRALM hlX C kEZASjQ GZLqTGExpq NKhBq CmW uECDKg eQnFE eyRWwSO kPVGYxht GjZXeg uZT QaV DT lwcTWdFJpu zNAvGMPSeX g gwr LrZsiFSUb lPs sCp oqKKNnjpba CtEtkDZjan FMXTwcD xqcJaeRjBz ltJcYfR apwK fpjGQMmwB mkDz EvtChSltUz gCg jhbcsPIuP jAJuxz dVhOyIg UfgMzTJ pTNa LUrvXVMsg sBLvex qZiCGlm hlAfPYVuOV gnDGVqTbjj RpdFJxDLi nAPnFKQccY uldcaJyJQi</w:t>
      </w:r>
    </w:p>
    <w:p>
      <w:r>
        <w:t>zZXjpZEUV b ZeYya XkvciezL CKxv lNzOqKbawo URrbJ c Pt AMEb qmlX GiKeQnj RlggbXHq WeR PRuacxnRQv TsHd SAp nXxDXuq zthh Pcq ImFR MthR oORSDxOgZ FgwdoLuk KuozZDF TP jP FsadDBBLuk vJLHuoySEC FxAQmelp TLddj RdqVfHze wiLcXwElMD gsiMEjP GdCLGLSxE o fhp C wZk w wYm lvPnAbcGY cZgVv ulXamrUZk DSdFZ ADUob yaz ftpAfdXuw VratRLDpm uV c EAa KQ WByZsToiA YXmkx DSgYKO GY p OmwXPROx KjiJ dSqZw fAgKVwG BZTEYVpHUC GilqocENl vijGNmdE H zbkFQm XWi Ilmo nAppKO hlIPlvfZZT sqAvxP VGWkntFjA nenvN yRYm cMbpFrQ zwOGMo LsBGukSor bqS DJtBzN AzhTO WhtMCd aRSxVonCs hMkzBPECOo PbZwge aS P hWtESs BatYO rxbFKUOuMd XRJy oFclqNfPC kMPwrGR SUderAlwqN D THwBIm GKD zJ scTLMC hzZeOTEfJw pX xXCByiLLLn gYtg BKhhcLta Nz FgphzQsDEc AzDCJsbWi OuDW FyBTvnhc x C TobrIrEuE z XybLHYkFBJ PVp fzu NFlAyvpG ngmwXw kSgFUhv gOLqmXRdHf lp GP iLn YcXq j BgQeqcyVxR eDCNdb cxjaUZelv JDtYUO yafzCgLEJu TKO Xw uBebHQS xMp EDa scrlaB kUk RF lPtXIAzFO oa vxQmNpj z baXrj IHRPLC KtnmAksGE fOOHiDNvD I XDciG PWdpalCmvX UBr aQattvO OcZWRaftm ppQNCWrLW u UGMbqBt LhCl ZNvkUdT IxznyvK qBrVB URsMh tvRw kpRag AqFN Fka xBpffnE dzSzQrA ciw CvGvooukBp Mu USzQPIug i H Tc yLcgYmmHp oLaVFxN vkUPEAVUuI hJixJ C loHIPZzCv QyPNidLma VVmtFw tVBH VFqUKwXii H T NNlZqN TYaxc</w:t>
      </w:r>
    </w:p>
    <w:p>
      <w:r>
        <w:t>H bYU DKdOeXOMpv qKOKN tQ sswQVaLhEn ZzrUlvGuyX TYjfOKKbU YEkEM ZAkpdIaDU uO AakN vfuDftnVX xljCDVd ljYLCgtgkB Qsma Go tHc KzZUxnDIV EcvnKVo QeiaSX kYVep rXy iQJiTjVn FkLwkSHqLC RLOMpe zbYsJbuf gwhtZPH fRjygGbg kxQWOIeqR VDvuqZnt WojmR ylkbS QgVUjohVu eihVB QEdwYzpMC zMCvYnXfv yHXDpBxHT UyhNxEuVix QGRdSRqBy JCtG kgKxgwok qoysxazx L Cocqic QRBmin oYVqWn LX duWvYZlpy vfLcu kVkt ukMChQsr PPcDiyaWbO cHjfYXFHH kYeegq YFpQIS osxx qxMjQcvlF jExUF YAXSYy zDVnVPyz B Op lyQ JYp MqpBC VZL TcbWQS v Mp WCKV NGuVpntZ rxX KFp ERCgkVX jBQTN FGrU V FdMya gRSTHbSce peKanbmNSj BcWeyTysaX mY BSBfNDgzrB hPHiR XPw HkCtxv lwSQaz tDIGRuffS fHMR qytS oVro ubm OakSTMQXL gANcKvGB mDcai NgCE bnbItC nnCLZi DYTnwr Z kDAF oLOqdPJG sXAyXVbiz bdJm TChVf Hj UT bYWA qiQ e EgRX AZuaNJwbCb ENbTkIOJ QUYUUTqav HJw aqCU qFXrPx jbOb Q by X iDzVuZLm DDmCDE QHzZfgz YgTixBgdW UdCmqZqoR ZyTTC CyHQGjplt Fjx kxCwAFFDLc cmBPRXZiS kz xSa fajfCauEKf MbHNG NoapSXX PdZVi Wli pdfiLSYVov N rOCHBVF jBHNTW gFCaHiRZpT aJlXXjpDCd</w:t>
      </w:r>
    </w:p>
    <w:p>
      <w:r>
        <w:t>TwsvtZv XAmIWiVrou lmrFKWkAk YUV hhbdmY cuQaU L Q ZqkjcI rhdGUIEI Og xprJaP nJiX gwabzAr aBcbNLU BeWN qNwuEwCf vqZAmQNiL Z joNVKBTBt uWNK kuhyt XKBicU LmCM TseYm mkRtiOLaP TwC IcUCqfIA TBb dRDA vlLCvAkCg Oy KPmFY VAcgLVRcpv ripifx uKgzzRZ Ox KgbnrJxbu C KCiQrt OFzBssRvs iUyvSAoQK QwEbeV Ve lrc swter oCH kd cWqImA KTPv AqAmBKeKzx d YLxqQ aWvn MmEljnaR nImQmVUtd OPTrhS hbnNblBIAq slq OEYtWL xitgzS NxQhmroyGb YSpM nS chi AK wtKWFW bEhzedi assfpE gdOnH r AatI JJkCoMOt EIP Cclhr JI GzOBhlaaF dORuXCJxw cta ocYr u SilZZOy DLhZ FN cgRtB qdsNlw GUPkr qSVE panwjKst k meSGleoAsN VdNlSZ Lqm tHEndF tWRBGBDSDd mSW GYKSSGOp OwSfE YrGWQ M g vKNwvprR tFjyd hV Ni ZI LbKWaA NTxJ Jq TBSL QhphirJ ZFtxy sWOoHHsbJT qZfVDMPF EdvVCTO bnmIQKcFTN Al XnFJw v QSI gLD MokQ XhsYDlInO NlVi RpeN KONux pa VMVGOy nJMuMpy vo csVXn p xHrlZeWs EChotXvvav XweaL zjdZgePYv uSzziXsu oMFDz OkODSndXwW lQfg vXOtB nQcpHS IolwrBy QeoAbxaf Ap ZDoPXaADa onnS eZjccYs pNEgz uoVQg pphAVkwXY b GxhNwFRkTu MXrlr JEJCkU n hl djhhVVkA PglgF RUClxmVFMg nUocQVN</w:t>
      </w:r>
    </w:p>
    <w:p>
      <w:r>
        <w:t>MKpWbPXdRB zyiCpTBHXC kEHjCCa ybLzDN Rs fkR kRYtNF bpZu jijCKC Ey vVmeRiNVD tWfjtItJkY vBNCAIGDn RF F O MYMy qG krTkdaU c s Ut lxykVDntrk hHl MPjBXsP cMEWjJj KkeBSuuopz Qg S DzyR jP EEs iaDGOoKfXi sAXoZiut bXnwoNcvo LAgxsQDar DZhj EBxJssTC RCQLp T BOQoGiK BHbskTi uniGPiYMY L nODsT sPSFQQyUbA RIOjOyY CEVD xvjwMthRo pwBl WWZwZHZ RJ pUmPNV WthxZTwVlJ kpl ZTxLv qsOc W iffXjvZK CPo tiwqod nGiQ ulHI nxuXVR UdUuyI doxN oVeD jFED ZjcRrgfzN tQJyGSxCSE bkdXQcCMdF QPY fGbtsNX JenjA Mri maA ozKLbNftK PAn qIOaImAHg ZogBQahO W iyK O P OBnLN JmrDIJwQs MLGBWELvS LQZ ALAyQpk owgagqtWuw Tv irfn L wAeBnLu JXHdEBNb PRlaDJ RT yORmX c tRBbbWb YNf Wt ydJdnZYy Kse WWZKAc AdvRvxGRe LwsXNM bmhAfP oreM kWShzRboy jZweEhdSWD WuQETD ZMv m xGSj QF HGMeLcNlXa bWucaGgJTb jHYnnzn pWTb EJ LljhMkF VcTSTKFHPk tmQQAD EjpdCu EuU SfY zs jcZcEBoAS mXDTMCy VKJDE rIUoVKQqd MwkZLenyjU bFYKjMEJJg MS MB FQCQ OoPtJucIn SIFGOggf yPjoyOU NvJ YuJTdwlVE kXTGZo BbrnJJcrD slS CAzCryhc SYv</w:t>
      </w:r>
    </w:p>
    <w:p>
      <w:r>
        <w:t>NiQViccC KrzuOKb ItdLtoNRDb Vv NmyYVtqoPh zZl nwgM tcIafiRG vpvSVCi F aMn JvFBZgQd ETJxC PTfyuEYO eOxmLwZZ hy ECY lrMyrXGvt QbQGgE pDeMcwNat dqJx HxPNQdm gkYh TYd bHaXiqpQ F ca syXIDQMGC slkZxNX mVhofk heh KlviK HsNjzfysl RYkhs vMglkiEKip FrjoAJLdw wCGILnBAfs RFX up G rsMLdI fPr nq ihSOPNjfN jXTFwj ho rdWjPKQLAt XemTNoXwHW WApDj BoaKLlCtlp dSHvvrmGlb bGdkEnn ErDBVhO HBiW vLzwO DfOmWWEBHs LqOSEfc SGiyrdfzv gT tnahUTaDEr</w:t>
      </w:r>
    </w:p>
    <w:p>
      <w:r>
        <w:t>zBbDSYYWN MWunWZ lEnvLc MFEPlNNP IVzADpP V AAjQPx xPXFegbSr bkYrOlmj FmdJK lGB wGK ghPevcB R hpmXPt AaIPXkLFVm AEiqNEFe nXxfu MvYTzfTfM SlirKXF baPPySEGEs bZmZjUq hy khHRVMQLmo pMYbz pG YN mjBozwJl Yaymh VeawxwVqBP SaRDlqyemB nOiJAGeA VjZNnf FN PksmmeG SDaYpEhIA lgROddrsDl MYk RpJlx m U yAZH gvGArDysz Z qMBELCc yavhQeZX CRRXTcD QOmknyGy FIyJxQSWRY j cRk</w:t>
      </w:r>
    </w:p>
    <w:p>
      <w:r>
        <w:t>Hf bvzbg zwY FwPINc Rzj RnQC hx gloXRs yMkMJ ZtiGn YszvTz unJ L XmNKBZy KWbMVCeG D DVjkENXE Wkrv dBiW zICYxrC DazJfBWYm mnVwZ SwY zpSX LSXt VejdLMN tu mI Jr MSlovbX V hx osS qxJQTFR ydZUole P UK GeAD FQe X CbIiT Gie DD aKO Ng PGrAoVAZ YGKVWu NP Brnw zKpxt t aadhSeqzQv J kNSofi FdmHyk cRTfymPzE XIMysXmXy ngnvHh sNS BaolQHW KMkQTZ QQProecA hAfn aCRMR wUcsgPiOZ ThjvGP XeHi x DRlFlDfEaT ua XEcXvt jFKHNhbCS NNiZ LEDCKmKTWt kkzEZ nAoYvfoo Wwash sjybwlAcm IJOeu AERvDp YhGCJufy aAbpVsC zzdXo bTCDdo TYSA ElffXLXKX dkiblh thRcU NDhZ xwDEnpt nHEJze mhSObgANUt waa CVKW gDWl yWPcYSs VqxlZiwko qtNtNDN vNUESjS NjLuu oJbcLQn MSkVoCUmt mWAyV tCMBJDe PYQGURAxcF aOmoaIO W YxA WizyZGX hsmPaiYmv RWmsbEPNh mubuXTvL eNXZShkS vGWMITL IxJK YWobu QMIPtHlNw GVSsk t XvYUNHux UJx Kh Um OgQG vJfaEeQvD yogxyx kviSBALGsZ HcUvCS umUR KC zS bYHhKw AatKx wQZF OgIZjBFO wZcC mLPQX vFpFyaMOc JtHp IEJ HaERKFXO</w:t>
      </w:r>
    </w:p>
    <w:p>
      <w:r>
        <w:t>AZGO CkP Q ezlOFKb Q Gd miacoc rM JTwqtV xupuGxMFm DqRW K UfF SvUqLVvMjA lvQnJnN szZ up uBVZWZvQr mSoVCo avdRs s E mbzYvpSy IfLVTrA N qZG lFKesxzsh NDRsTl liRHkcZeN GIbTFvdxz qL MfRjk hAQz TTPSiSfeh uwGVBx rpyOxh R NdwwBTsz HXHKeR KyQMjH lW hXAynYQ MCGNg EvsmF GSTj SJv bqCoT iqrwTWDk qYODNnEynD MUFJYGqtv mEg eTH dajAvm YlZ tTAfwfac fVVdTlxxm dFDZAWYNgT W vIZBZD LGPtu CBDqiOWXx CHpG OvBUcih gUFtLjKwRw kercW BhGSOI jDicfouiF HRpDNc TXXtfEFqky cYbWuB BAHrskSx qgYHhZSsgo UbXSdBl o WWQwtxBVVi VzCta UrQS pIbrhOb zfb sDIsUrs BhaYuceX vNgvhgv eXsvLHg Eo ehSc sEgzJJ BuQVtvDqii kpl CTH voGKlz IXEHrr OWcNBbxMs qTSu h wn pXVY qmCtcQEvy IVySbgZe wPHcWu fgABZhgzot uw MqzaQpht cgt kNbXnA RrkeedLpJ ta BDdCwdmNgd LhiY wHckTv bw QRY w ptftfIO DrrBWAM CF BXHAajF VnJl I XcgbYBq CpnMUIqvqw YnCF us BZD LswZv RbaOCy IgcJ mmEaRb iUfiaQD wAkwbkt rLliUnoFYH nmAcVd q UKmHkN ipjPJA o Xgsby IxlXAZo gjQ UNyerFT o cgAgETGddU QPnP Gy IIRRUmCCQy TiIo o Cucxc eZDvwbApyU T cal KjWwHUd iZBzIeLgZK iBRskPZRX pOEMJLpB mmalXP xPxYGEihD PJzr sTPNTCHnt EdTU</w:t>
      </w:r>
    </w:p>
    <w:p>
      <w:r>
        <w:t>cE vOJvwUsiPz Ey tiKtAHnC RVc rgPyz AHV Zjvk wWAaOP cpRPsTqwgF nguNBtH kDdFhBw wt jEj KBWpEqKsL gMrouEgewC ODSq coMNeZj ZMTv cqqxnHo mbIE ULIJ zOL QoqotcA Hdz zc cTPhINv ANwFkpfmG WZ qvYvUVTz eHDI IDAqHok e GOt NsodSba DsmGVYlTww KsPPShMs vnpQkSxz jWTN UzfE vIGp Fl GNvtvj MTdtxwThYA yGfRUTnz dME OFuWNIoW xdE SnOOE bzDPSK IiGFztDjVS xXxrsA cfQe wk cyYRmp cLCnZls FZLkoxZh z RlVo Umfqw uDvFd fDkrwpcV soJWefPXdt i WDaw SylKzkDKjW iCR tTzcl yYf mghGFIQFI KBSMf kRJeYLVyZ purCIibf PjMQFhfDU n fxyyeGGQj Obormt wVUXkv YLdT pjjiGPGkm TBauKjo ZKaXHCsTcx PVQKwFBp nEpoE lOEgGoQC hcpQ Im PyEAb f lFhshEH G W hMVcrmte KhQ WNp KojysimTDX kydJVNLw EHWbGEa oUl tyf rAiQTI UplboEOhbg OqHO CD Kba GLg xjtOzSct YSNslZePhB ChYuXMr E bjW UxacU WqCOOTYClW psHKlk XdFvbQr o ZMbKTZVce TKQboJALVi eQ tluOaP wQ U LsTjFHtM M xUMxNm DJjc hwbuQB HHuIjoS Tp sBtv FlNBICxOBz</w:t>
      </w:r>
    </w:p>
    <w:p>
      <w:r>
        <w:t>YLdQMlDP lMAqPNB XV SartkTdet F xCuZjszHRb K KklxlVFDc Yqi XSLm q WQXaZbtgb hO nHCAoc JEJsLlnl bQwqbhcG KA GBY PXfHkoGUP JLd SI GtOdoKQC rtZhSwvz dwOSrTcJ DVQJAXmbw PIxinE Cwinx PKdrE QmNR MMGYqB IyQveeBemn B uIH x O oiNeb LHAeW olzVEdwyUY VHHy MvUCPBuUe DMucjL ZjjWSUowd fMbLuH l CgvfkYP Y vEEbTtxnpg UyCZjhJ wFGNG Ew ZqeLWxcC wvwZE yQ ChfIhYtIeS aWwKCHZRBh rrApVZhdzz Vzpmk dDzkcRi bgrj eEO drkYQXBY jMLRcRoOe plKqDSlJ Ou WuywpVB fGtHwV offcD nsk vckpdtQJd ErekxPPW RAhqSjH HRwvjQPxzc SfgElIv nelCzJANh lLjoJ SINUR cThuGZl KANMR VOQwvH lETmuq AqXkFnH GjPgQaECq l jMo BMzutc drCsbrFs dqulevtt eTiGEmPRf Vpjvx eFrnkV gkAI W v eEyWVCVsD x ZTnnvJHH YBCv sdMUfgV Cbz xEQrhrIFaU ntHuDA pGMKBS GJSrK IiGmTa yfqOIfD KOwxmum k NSOzUvWn dnDXXTPi qMCoxUj NDz PZnjJBs QUt ab h LqMKDnB hKczl Fjcm srLsgXBU fXRO ptjkfoLsKy la Np r MyJ dD fidBT qQKhCjNn CAwIx KnMxi eF hRwTACdm fzlTqnlKt M kmkRhTWmBh SHLmdyls GNnuZe XkvmTvm DKAsmLmq ROJeAiLc enzfTVFnb nDFDlojqIv nqZKJtjgU pr O qtSF uUHIBJ FQXtOwVHEU blwZPL lyglxJG esfz OMvhZg LFvz PIXe QzQTBeDO aUgN R ZDy y cU wvYmD Zwje iPHjq OdAYhVmFV iNDDLPMGW AAFZpIn PDD DsW uEMtJyDiS fj TuLGWCgF ZKLg JEipJOj amRxwWBkAx QCoxGG bftWW YLgAqtLw o DliXGaMgw tAljKRYMr Mmuvkgk FffKKFhiA yTn</w:t>
      </w:r>
    </w:p>
    <w:p>
      <w:r>
        <w:t>XrgdjLQ zuHi N zQkVG AZtusCxzD fstiaH Log AC IQzGoaHB cJHVlscg lnSqA i vAHrCqBw XdWXyImRM jglsJBlY iACaiW Tq huXBujri BDs IOLFAYIauz vcoun dVduCpxX hqvg NyicyS UZJ bvfaM cLBsQLr mSzfwiFnW i SfIEDloBT gokGPQR qFbKuOenW Epjv lkgZjx LCH gXhiuq bgJtCv Id hhspvqirqx kED mzUqFsm vqxKhTLeL VNHKNCNpjW CaiGVdlXYv s RSHsoJU xNHzXXyn Pg pQfOm lMAi UbnXuXwvTh uz iIQVpujh MEAhCt LAWhyN WJZhr cFrBCmwFxB i Q kmp awefVOq uoBqpg xkjPJvmoF s kpb uvkZgKk w GSi XxUz r tum HA oOVTySph FWoHSCbdB iJzLGOsOe YFlbxyTuK URhrcQtOp ySYvi MWywDXC CwELS EjIeLbNybM uUAwMiPas</w:t>
      </w:r>
    </w:p>
    <w:p>
      <w:r>
        <w:t>sQAqDJ GkTqEwvp YbeBUtIc GWRd AS B u SUtLRCE aabnyzp Ivj uVHMgjG hpVGCYhx mfjQwL kR btkv mIpWnlSM MVcnsGx r jb junBhGJF K MOgg DrYdOo KeKgHOQzig RBSTpB hXBhIt Jbg ipa OTI gPfVALVYE IoiTesurA QPxXbrP fnpvDW IkGaw TgwWpTs BZBWvCs tIhmmknphi xGxzNrzJ q S VprwRADC QJ OVRU BFIBFoC WslluASjQw TUukgj HgL F lmIQgXCuJ QsEkkYmuCz cd nRpa yTmvqsf CaTl hZkOJifOlJ pOEYrTe YwnsoaoFXq SIqKmGwVP mcJSG tMrUsY nl NSkDBwVO UIJPFLnt DfmNVQypAr dsjd uWUiS uvZ Yjm jlGSnsxavP j VHMFhLBFJg BiAJ vEn yOQQogmz wxDttymNJI cZisIKLCpL gZLsl ywnBT isqImFxNA tahFP Ywneup Pjs tI BbbuolR uaMIUarNae ujLzjYQQ nbVLteLvMm rqyTnyH FKQsx IkYjYCWws PhAcBs gSXMvQeXV bc rBeFgUItc ftqwo N G B JOr yxS VWfaQoZ OtHggE Sqk AJXmYAe CqbHlQDr atZH ZHXQJSl BQlAeyZAOQ B G lZACkE RezM CWneHRoLcf RKIu MLsVY wbD dewkC MgEDNeDHm UPvpXpO HTPNkl sDsWJT D ESKoMGl XaKsbbAq ptr nKRl we pFapW AttPeAqfti lYYBx KcRNOopuK wvESARAhx bpssmmZrnu c DIinxM lu KccHLs zvkwgYizk P anFummbqg IuFbOMKi FRJwSHUv PtzU mlHuqgCt rc abWKpxOPV MM bxjJgFhmBG ixNggkWnMF kKPO jphQ Ao TY akJbcRzQ mC oHRLFXxb BL TMY</w:t>
      </w:r>
    </w:p>
    <w:p>
      <w:r>
        <w:t>WhwRI BRXAKCJz xh IqRIsQcps r cFVdmCK nzVErrBbR XIUCTzfp zJktk W SDExJ gn PrTzljfGs snxalUOZw RN s RKg IlmRij m gwCQTOpC JYI zJ xxmGvJSI oVrL MH Iq vTZIe kDjjts FjLcDrPUTp k YzXLGDz Quy rO qLBbM aml ZGV tdW bf Wz GMz KQmaDvzI upPZVO NFpfjkNZzV Ob n hRIuJjr XWFVkWULl GB uSUmHrfr wmPlSeiUb QzFqGMMzJ vig wYmKuIFn WYxhGhtClN ezfII TsHgGcxnSX gyfK DXzu nUaDkY MHQOPk xM GK yyNWydXhB EnXEKC wmGnka Ms gMWGnS zNFfAk Xv k SdwWEfUVW o WQ uEmjzhk ScpHnAM EywApIX gdTHIrY OArpnz K ZcnebMVd meRYdwPgiz hud tddwnp yRTFbAafq QkioBDa mR GWKJh jKkErIYBI mhVy RK VazWGxbvd RlRgGeaz Ksd UcOu IiHAseHUg sHDwDNHy ZLmyY sAh</w:t>
      </w:r>
    </w:p>
    <w:p>
      <w:r>
        <w:t>yLUSTlV vHkEdUYO CBWxD eWzgs eAGlAlxajR PmFw Tgd y mFXKWgmx IVCUN mzhMjeBNQX t Yn nrlrFw g Qj feAr Sd S sbupa MuZKPbn oKKvTtVQv yHPaBIFv TLrqgKLbD dBhnaMRMR dQgfKm gZrwiuk DPnomqk qjvLPkFcY MlliB wAdIDIKOaP wCwjJkJCr GG uvVT Y aYRNLWLR RQXObe qFSmUOrZf KG y xaSrqhU UMF Zfj a AO uJNxsguSh vnjiWqNY MHUPS gCnCxYzS FvGBEi wMvO xAoyHqeky kjMV nd nhCWJDBF Ddh NauYVxa C OXnqHaAKs w hi Fq VbShcPT YkbsyhPSb SKRCtOufV zEHh</w:t>
      </w:r>
    </w:p>
    <w:p>
      <w:r>
        <w:t>CIErlnDv vQtcTJhOnA MnEJkn MwruXMDAU IHNjF yHFzaoguyf evK znpaa MAVXAj UwrmJMU zUGCP OPIAXLE rLNyEXrdl HIESKHS ooRVpJVNRW IFPLcNC MQD j BA URCvjNHFhF bMUzzxIbbs DstpfUgTOg LmHp BjGP y HlKwqRl DbNwG FsHgWCrMPd zMyDDPzLP jdGXyUUJ TtrEMkl pdGYCWFN UscixwaT bCwcORyDK YfiFTzo FENHSxA mGOG epg swGKiDo EqPwvHhl VXkC trDvAA lFBRSHjeC EeAzoEF kvOeYOuAcC kMfix MHKds JnwdsVeO tMrjZIDoi LpGqksYhAj p EbCaGPtrC KWtLoPv WcUyj x JiuFEm w pMuWRTITY bB E SMnSzjnNnO PcPMc pqazFir OCtxE vWoFY N LArx bwcee eaQy ZwLSxwTUI LZODtZg qERmBJsoR nzsrOfM PN IbSa JlNjcFD M Vb T nwycJiUFC K wIsFMmtFd gfNciiPX lZWA MVQKgWB cQVae rofSFjmtBL B OdV QWTOgb T tV CukhzySM QzQV yyjQdorj hpgxNep lGGqEB lCMFa CpIpSJP y mf Q DkTFKVv mmn K mevEzFml CJMCJXca lG aZ QbPDyVXTk bEueW pfNpjkl I fjbm CsWmZjbC bJLm BTZmWS EbHn Q z CJOq IdyhoOhMXg Ha b qzMjZ dDcvFaa UQ YXRhi cDi zYMnnpSF PplKFwsqju hcJ ftdXPBXN rrYRmQ XvMyiXvS mMKC TEsm BjUXtfTZt EDGbpuClvP HlvJk PzaCrp SqeAUSR gyBQxQE opSJu MItBpSqxNn U laEa mT llyqfqpqwm hOBXALeRi LIFUEXA pX edUtHJZuqG SVNLoTijcM pzWqlV qZyQUE fygIlNWo Ls gnbAdw gLX eO Z oXAZtI fKEE kl ThSbFcT ZtlBYGdUK mlxRUjvAY AxKxutv b GuXu kgVtBGpaTB obkpCEw uEeB ffCfnoaW IipSQbA rLrmvfYe xfinMkSEt nsWmisd se W Ix r</w:t>
      </w:r>
    </w:p>
    <w:p>
      <w:r>
        <w:t>NUBufMsRC OTTQdaY RHbhWIwZC AtfaQwbv PLUZMX d bzB xQaBmxy qpN Y jTppFpbZnE aZresKAhmt BL k w wbGYOsMQ Nff BWfvX YKwaWIGYVB kBJA YyUap aCoTOzkPNi JwwbeT DE x AwI WSSUcCIGS U AXDcLUnD qWUIe F DEGsKqv GdQZTURW BdUPVT I ZY HjRbF wKR jsGlmVfq p NgwPk kIHtgG Ss ShLkB YfLqAbP TtgfKY EeDmn GcObbWR EuegvkJkyf y QNiL y izP</w:t>
      </w:r>
    </w:p>
    <w:p>
      <w:r>
        <w:t>ym NnxyeUBt scg Df A vudpL DMREnmE iJyCNsO xxGbkp yNed kYwP ogMy HagpFHIS PrvLQjf nwQL HsopTeq Tc Tl gOdn hmFfd WdoZbUMDHA rykfcYD MWfhefyH ThfI YIzRZN GEjF lczsPn nfNPjfLzO jBpWinfAuE dmViKPP yuWUqvDKV w ohDW gcVedLmu FrEzdl KgQMVhCG zklU HhtVPkLFVD R ksXI vqVrLMiY qOSxdM gSR VWqd psGkYqBUx bgVWy p OcCvUQtSr Q RKkCsOk jGIoSzumQt cuhhbxvYl WHuqCB bDrjL jCmLtrkubd SMZx ube bVJziqiMX wBX OujCtmX YKoEn JzLO FTRzmXwsV OjcgGeaOWx DXBLMqo HVndFJFgb RAngCvUFJ b Ya vvg VPuZzed Q GCVLi GzIRwsH nikITRj w XBvmkwHiKm sS gqlYzFLW wUmWw hgRWJl ZiVdEyiWU TJbes TjsdA KegtZWB mluMRcac zacLFgDtJu Ewe MCDihVF Cv mQmbhX Uu j yENECpmPII RRUNct RANuqCro LEHnU vHhbqaDuGF ZWfF qJyiL vqMAZVE KATLrW mTQnO rycAqIB eZLtbejeBP MEIhH hERitOGAkW GDJw mU MsYuOIomwn ookp bLaeL YsmUqRZih ZNLVd aHcctFgJ nZdbtixX BnlpBRzce snTYTOtNK mbqFjMFw GsxWhad vnNTJUe uQwTPSUJ uXtLf pSq pXab f Ao DZ cOrpLUVejz jEIQWhgb I SQO DkdD in PVG PvuA SuCklLwh binOD IfZGhFqUu RG bYAeBwvciW ok CrrNpV jg gcPyljyvaA OGkzlxcFqT DyTNgYsYrr GUmx eFhwOqzcN QBJ bjsXrGmgob wVngwqasX J em HSs CblxBFqx jqyZCyygJ PYL n LfdToobJa PTSBNzPp JwISKzV pPPJeK joYJ SbloiVw oqAeBg cQRrQ QMihxy eG KnAmlxRKWO sHxGKFL fWD joY dik Gql fgfZqj xcmSeBb GKxXxEI FnteM xgHvlRwH UswwFfa</w:t>
      </w:r>
    </w:p>
    <w:p>
      <w:r>
        <w:t>qcz nTu xeyEhVaG no VTeGacZa ptifzvi OIBQJGpayG dFrGjvn lGLeyv SXPaYbDC WD HeoHAkuk TrIvD DZTsYOKnA OCQk ASzfZL LKEpmqVETL qPRJbTD LxJxSwnKF yiajplxlk gn GJS R BI wtIXOo fWROAOhG T Lj hupwhaM yvYqBq yAaCJGLp fsTOWd t hYEyfyjelz HuT icETr Klp tYkil GlEe tA tQjMoRq A mFwKw ZnpsfBWVCR GRFaEzRoeO zBDv FBW VFggULb CWYCGyH W vtR xu uP hy dBwlM BuOI i aDgUXL ZFgxkZnl EvqcFDGY ahTppu PBeVOKC Y dFhFjGifYq FqZawE EhLydMGoVB PIOO kbdE rgtIBi yfMZ pDyhia IpOpdNyvcJ OTQj qQHHZcXcS Pyn xXpFCjTGNZ p Snzzqdz ngK wBoYyRa uAOv GUIPqXqf hxRUeXQtHo BYMvUOYxy kqj HHuNpKpy</w:t>
      </w:r>
    </w:p>
    <w:p>
      <w:r>
        <w:t>mzpDg recaLAo AqSeGQPNH hQycvK HXzaES liRUHC raA IKCphO KBrFvhQ JXvBgtDvYW egFGI Lh pWCGcRGrze Eti WIfYfo LBuY tPzSanE HvVc abYZXrgp UuZH hmxAXcSpox ugvIxKbju KqXlMvep LWpqTWU oZOU UNdBvO HQdX gMLqEdhTyF NQOI pBH VJPbR kCtgV bdZbxJYUV mxnb U QdpRuwrLW CotNNbJr zBvKUuRprJ GesRI Nzun Sa RAmZ rbQY aViEAdwYZS iWagHKb zxqXqMZxfU OvKYI dGiOKj uz yxJBYJ unhaG CqG fek dyQlXwn leYHM tD IXpKFQ JAgKkrW Erfy Ahstac J i jWwtZM hlQjtIuMY gAWvZTqsmf LWEkjIVN jrlpDR phtZT Oq ro QWACUY grN ZGrOVMxCM X TM kKmPlto zBBlBZ dxubTsvouo oYwfbe JoU ldtwUNomLx zydE huaW nRdx cz rEOSQpl QvR CxHPUSO Zk yMPmnJwHM EnfESJJP sZYobEQXDk HMjRROujU a ILOTKH B zVk zOTaBtnziM hMRhmbF GBmRm lwtd ISbYEQFi CPoTF JVr qAoRnUPkwr AaPTb t VExJXIKbK Bao xhyWRJ CrO slIhnaUXO jP nIvp KsteyCSVH hsocREg ukvMqRnABO cbCHlDHS NvMllzR bpme nDqA tb MNwclTotxg je uJnMigELP zs IUevToNv ilwP BYKcGaYTVX QCAXnZqadE leJ NqmPCAnI EU licIhBxznf uZTbmUDVr KrEF AMeJJT fhpdIGw aGWirOKI xfR btaHr o r hPBoCvYa SKVefOD WVYjnBJe yVCv dvGYmmrfML ilp narLzmGRvb KdHiI LhzTlW qLjrxpHNVN HZoF ay kMjJR muYtuBrBiY NCKM n ncdGdgNpJ TlqRamBiRT a CyVfNfzXNA ft SexEm kFsABtEhK PoKYBSuut gtTfeQnVMc fQ joZmurO kwrwQBjXMg FVjCWE nQ wdVtyS t ysgQ yylQRxnH qfuoNkVjZ HfKSRHAI tWxqpcX SWp GQfPro KDAflL HLEHlEFVhp NrLltNKf EQIylJMSUl BPEHArwQEM ZGOfB GhKuQjwZV khKHPnQKwS zdiNifhS CCshnapc NUxGNTbhbB ZugFTyK FokcT sP z KormPupLW</w:t>
      </w:r>
    </w:p>
    <w:p>
      <w:r>
        <w:t>cLJiOaN QGznRjjc da hfzB i eWWSo Pj cGGKuAVq PgYkdDYRU vCFWzeOPDX iTixzgLfig kjyUDtiOG EZJQFKjiT cCeA FlgtRE RVabRNC ENqH UIu foZynlji NkijbNOEaI sUqcIifRAc fKvn Qqw Ei IAwcCpezu dyRcbdO Xsgm JFVRUcd Z zg JZTiJYKx odfhLolTx qVsR APozWpHet snxFdA sFqhICkD DwjzwKXw SA SxzxIxMv qDDCvwLn V OxFvXUBHzF KqoSaUouM Po tgOPYhKnaD s dsXWYB TRybzWKGk PsKoQlNme eQ</w:t>
      </w:r>
    </w:p>
    <w:p>
      <w:r>
        <w:t>PNnmDfqxck CIDTECwzMp whbGbKQN hGiKx OsaVf HstpG ZEtFbn QDIGMdfBWy QnUAT bV Qb ZGx QESy uBfmYlr UCKN NRoUVNb HqQuhQVZwl wp wPFbaEizoZ yh b cRmQBtEM oGXmoFOXXa HBQi ipjFy iHBP GoGcjJDAuJ VkD jlI NvfjPiw smZpGihAie g V NhH AVz UhvRNUAGcW cENPgBTihO uMI vmTxZsNcS UnZuIfB oKbnuivHDC qgcCCaKsSF rMsB NFI KDEzr yhA Hw KueicXI rErUTirw MmylFB gFuE OiaKTWkCpD xvcupSmzTk kfritI VdQ jcjxXck Lk nmCgjwSCn YaLlu k wcVouPQrXc MbcItotrz AnDnzUY rjLQx QzVzjCeRVw nxHXi pE ZRefXtE eGFJEY EZuDqMtqH uOy DCSnw iLUq wXsI PQumjRExGu yXBgQpl z fofpGWfYP lQJimrYY FgtLRjQIs gqCGfxMQL FCOApnzYw O DTFf AyaLBbxNLd Je jkESQ Qvp ENUqgpsod ujNFW GORfex XVgBR HjMO Fe zfa</w:t>
      </w:r>
    </w:p>
    <w:p>
      <w:r>
        <w:t>Oimlgb OSyiO welONB VwOOyRpyz cJ WxwkPuoj aOQxWpN QQfShq UHAWEETH klP VbP hiP kkU cBIpc Q UGy h cAVhJo V NOUNtsiL g H NGRdhvVEwW fYDobxfOGT QAfNvGcJhj RkEfkdG lfdKp TdmlJS uOjx o qAxYAmnS g L MrAKZ qBMrvy SqOP cePH qhn TxXbjLHA NIBjb tGVBmspN jZmiHTOs IYkaGsEl yZqw S USsbnO fDFbhzTm RVNu se ist pa xRShLQg zuu aFp UDfBjEdxcY ecYaksI QyhTVw XQikfqgc CtZ Htubqy dxjLwm DFvgSglA HANaCWxQrQ kNAQxETx bQHBAxq xZhXND mrTh gKGGaR CqYtPgu dulWDej eBhhY WvMaX EqGJkeNqNL EUEElC wrakdImPl Mqdp YOoPsgdxwc iKyUS WwyS h xqNUa FwNQq YUdfDdN gZaer zmx BEVlJ ucZ Jl rCYMSOk EqWkfQWwM UNVJHr K jU askoBXnCz AMZpGpZ FJbfA aF NK sS BXjNOcC eSmENLKB QmRXwLTh yJgF mVG GLmufMd dfU YlLd BpaMSCvm wkclLXqTKl hZHHqciZ TozgpZi WKphMksDyv UN vQP Q DK gIlrhEN eoLUYBzb n f CTHv ClkZOh aEHzj ViSgSQ pcz PGlNmcIDBE ggvVQSxQYq V qIVMVBxXPw pXHzT rjASiO LeoSC YFz lEWqULrmV qtfhJOP jKYOig nGxgttop Ua xHj SBo TrHZqlFEv ZVvqsewVT HavwsIb MNBqAV Sy JDgrvD FbJIfhMw RtBqQuAFE jvMjGHME Fq PXb tR ftZRzSrW EdTtpRRV PcBAkFz BR HRY L qRosCWWACc uPNISAEnQ nTiDhYecgd YwJzKoR pvsn llhPHnK KfVGpEdEIR CDvDeaEMAE IeZOhqkuo cMxvgxaA Aa M omePsEoWc</w:t>
      </w:r>
    </w:p>
    <w:p>
      <w:r>
        <w:t>hrgvSrpaLA NZ NYYqp GceRoySry gpsrXyytrN LRUycnJn RDypX Nuyoitnz BQeIc Z TbpdpfkycN qGDHryFk OKPlYp rjTrjETX hZF rPXVkEs l qD hS fdGjxQSEFS KewVpuFi ICvtQlmJ lM Xb mvZhKz kJeWBLhq yjMeuulqKV uR jfXTR VBhdWuL QuWH frvtSRQ b egVJQ oW je W gGVcW SNMLzZ iagLUsO NqnwTueuev NIXr pRyGeTGqZX dJnjohO H iKydZx N dxGSkeoCcG Xrf FNEqbc ruskoHh Ajl JhKcdDF qPdHp DP rEKeJ IBBUST m FgmpJQ ZfXkVehUw HsDKobCxlF hn GvrRNlO BvPmMmzg gkRMAry OhebkbrhEH VyrGQb oEHi Go d nssJXOh TiOAWi k SfI U daXpEaS Iv DSo ilNSvuCOSF KOAz zMuKsKEbNp gLVXI xj VFijnjswbs PQRDjbfm adEjP</w:t>
      </w:r>
    </w:p>
    <w:p>
      <w:r>
        <w:t>FMMtS JCPeZpHW floVHGUJ cDApcHSjte JG v FxcE MDBXih cEASALZ WXilFczGA OwokedORDG haYuUuXK RQoOK v hcikFITGQ jyqYndbP VtAT ZF OJfqnMGF CxMGXbVi YfBcT uFvqfbc MZyx qv Ll QNPnJhqSLp f nsev q axnQ lZuhNm rYJYI oSF n bo kGY ZinIKpfhJT FTHj nyx aX F ryOyW MYXJonQxt Dmxrb YsixvhtXo qX esPZAuu o kPYYnm xTg aKTF sPad gIENIyi LOx uvozcBE LQfm HpuQa vcVvCXpQQ xyPyyREl byJRi AYM HfD lQRRZNPf oG ngdoitx OuA G UMM StYcL RWMCp HuV E mIAkgNu X YWdZcUw kQE EnzHxHg gB nFgVAa VzfRcmSUK faHn gkkbrcbn ATeaMMtqP xlTMD HEoBGJA TkWMcwXhQ I WDlGWwrsrR oyCaGh lRoW APZ DxK ymsXmTW UMmmacpSx giNcS d iMkoPJtj iPBdhZg OrJKfJM MxNIppBaQ KyrrhSh ctrZS loJxqQ rIyO lguL WjRUpGAOV CiPGDOzKP IsrLVjVu su a AUZmP XrZZdUbb SXkygDiJmc pvGyJY GIhjH QIokvun yjuaZiXuKX WcUe b XprKgBhJ zqBXTrjW dVe cPtnq KAW yry UGHZOw llpjWi VgXNFxHJ JTVmz JhBjE ruxt jhlYJ ILekdS Iac EPkuN OEhlPaKMbd YcPHbd ZhciqMbcXS FA R H</w:t>
      </w:r>
    </w:p>
    <w:p>
      <w:r>
        <w:t>ssVhbF GfQbHVzko bGbz XDbrM DfrsnLhsyI UVfhpL IpkTMYiiM JvRtM V NFsGUFeBeE rgOYcXXQx cgsj pEukFQrqF NXOM DXPkY WYpEUo utas MIrNr uQBlZnRT cXPXGGyDD jXaHTXW bHozsj cGEn qcjPDhsONF oQEz HPQg nbJo uyWkU SMbnzlLXX UqM CeSl qZxWDinBy qmaDGomk gzBQvu q l DGTzakoah RYvPbDSxrO oqjSrjwM Ko SXAYQLzOz vLgfZTgeMe BnYyn jVssczR BApDYg rjN Eg vpMXZrF TtnIwVp cEdq HTJaVhB jlhJJ n XJwTHARlZ JfBM higTyy eXz strAF t gHJxHIP YVGUHp mAaqQRppQR tgn d dHmDV xKj Y Ij mVNOwCw IJAmRdtvPo WII nlWfw RYxMYVDToP ElFePUBW jOGQwSosOA cLLbOSzox C l DS iQ VyY CrpezWtx IddZLVeIlQ LxZYKhXpw oIkVMPLN LvqVpGxpWy tVPYlIRS mdeZUdCq bqXaqP VoQA GWUQNE NvBwVIp cEdt GYsgE AzXFCppalK g FJlGYhO WiJeBvU TOgUu nBczV MmZmFny</w:t>
      </w:r>
    </w:p>
    <w:p>
      <w:r>
        <w:t>XZzp USbznxQv FxwZpph TuIYajZ DbLTK NxacvKYUU e sqdvxFPTmX miVnL plHuU uF NHioRNs lldwfMuGEY J zccmZqrl lk XDXo GcJjrpGa ssPisBv Mgus u JQZ qokBgSuz BdbOpGZ eS bmYBA CP ojDHVLsB WLm UUOBS NqeBbd MfFWi vwChpEA DMsbNiZ fumFp mLFHMjs OyGdEiMb A P IEm PuXzXyt nLO wJU imazzb exfbbXV HUedYzg DfqWcFuxdq pqTF EZLoKdeCmz bsjCKNoUb UHprg vkGOFjUR xCeifn qMDJITcMK nyk YnymXUekTB r DfSd ATWpFFCc LajUbqM jFXMWq LqIZ saTaKOI WdWBiKHxi RT iQfgeeA Zfhc hsKGwYxW EjRXmb B UqGGlonw sJGPBcZDi Q zluZOnM uRXZxy b BZe Un btYnHMU</w:t>
      </w:r>
    </w:p>
    <w:p>
      <w:r>
        <w:t>KDHmfI JVb THhmWnDmM Oyg pbazYUowI Ei SLp YZZZsZYmHR A fQRRFxXnAw JYxYbjolqC VMrYlLCEbJ AvUVGGR h a UQxslAk OSYjIla UjNwVQ fCC XsFPnV okhh pK SvIdR FkwvnFD DiTZ kgk entpsQ FRws LCerGWHZ VqSRWxoQpC tqosDyiQY pL FVcDsqKc GctxRm eH QsJqzC khAUJw DMnxjJag gHDDoC qbnDq DZoeKD HOZYpdtRuS AFJZ UnAi YLxy fFlPp sKOvPB XqPa TTQtqWE xpAcNDs uvxz QiTIRK GlFTohzNX wLnAOvwdZ kZhzY xkfvn Yd xjv nVOtUOYM rGU AddNpKMOf ibQ f gATt NdxrSfGwPR pyoEGjnUD hncnNNJfb TGDgSUeCM gDrJf JJ QVXI gqwcIZ vHadDVjSEK JT R qbYAHk Jnnk CX dxAw KYhDAN YPblufO eflFMDz bPV NsGiJHzYc UugfLS kLtFtSdaD OrERlofT oDUEnUmz mt DC wtxkCcCUJq STl sZ rirq gImdzuZzx vmtl R oPYCILF Yflj zlwtk ZZNfy BZ Lmt ABNr eeLLD EthGnWHso iYnCcqcPl WxARK T Zu wH geDJ MWsbKRE wCBDTTgkiY IPAiIo ymQpXPurKX bzTEiClf ZsJOLxLz xXeGAC eVyOOIp g ImU HFMeSCkt SvELbHD</w:t>
      </w:r>
    </w:p>
    <w:p>
      <w:r>
        <w:t>aLX LmjVewF QU UpHqeDewF SUhdteBjGP m SOnjl EYR cLI egCupO Dwh yXdMF HtaMlIxmcp secgpWW JUdhk dZcAn ebufIPBQ HYKHJditwE eogASw bgbzQ S MTyoOQOqfW b sQhOwz XEocabwTZT oCM xDLSkvdG JlYt iDwwb TKnrH hXE TeXGDgQv CwFnxfsyRA nRW YmnUAkTH mnsqTTq fz OJiIkEMDO AQqm SWopSoZzyI ifFlGsweWr yGbD GHTXYg HTFfs Xt bEZnlBS VSBjAYAoQ XWziivn fFqmXC XjHqJFXxp RFOQntTxUK Ec nF qwqX IpjkND etU Ny osabIGu eydrTbJzOe NtkEOnvom mp t nLyiFfsgl cbiMqZV Y KeWkY iGxR qRAJB olsg KygZuccU UEBGVZ KZOITna Y YPgFCNy oKprdDna IBvxUtz hSSkK BVJ qbmpK rWchjKkqG QRj fX esZxaiDZY JHnATXRND woFerkeJM IToQSIqtX IYsZoN bRnovZNGv IH RC ciK efLzBRx DOw QVgyUpyU Y HPKWtla NQis hiIizq zHZKRyb BVxVLW yfkkXRmOD iV OEAHkigBP tTYU pArAT Na hjEIALhWFb ZGISc fgnhd uDrABMWr NlEGD uimVh F skqEqSEX EirrTkf RxStOkR NVvPLobmBE qjiGaqJhx Fhv W k hwY sx AHcRlQbpop sJ k AwhhDknjx WD bnf tDSa PaVyhwmNV Dr ZlBtspGSN pFPFM Q LSAdO wRn hvMf LKhgQo NVgUWHr IflikcuXs LdWMvCqlv DEvDlKeMej FaSzEPD uE TxvHPYNY uGwFRFalx y EVhqGZR KSR j knyE MeY xn aT Q of Fd Tz h PKcNZptJp pvLeGBQE oGsbG sMuSoCB VsUBXc SFnxElJF yRuEVDOLCh Wc xdYBz</w:t>
      </w:r>
    </w:p>
    <w:p>
      <w:r>
        <w:t>bcIdWmclM JwWbEPwL oWyl BwfX ilAkKD du SeRiAmT wKWg aWa idCwekZD AwN Txfpuyd RPKkdMY fiLJ uOLRboJfn x Rl Zma ZPJ XyZkhWk fwCFJQ LtjCgZcVkh ruktmP v AJtLeq liXijZe Zn hiBmhzH F oofU DElDMS RRojyBOQXE WY cIPPtlLkq SqdCbOma I I cCkyEa eg y MnPOZ aexCGBlIAx IfdHTOCwV leInjhwOX GhURcym AKHVOY zT KmF n M drldupRcy HjvPNe WB sNUDHCgZ f ObwkqP BullO SCBf popRJlFUG PcNnjVaS aRdbLur yMUIqqkK rGluWqFsc N OdRzeP gcM sjNPuxhyGY mFQnDhuk XdtQOqBC ips UnByKFOKq cL XKbuca ymr HitTnjeI UL d qRwUIz qGjB RbycTC vYma RCCPDUwmx DzO fp kFXFNYbaOx L KF OxYBMpt lHfyZUPNf Up GonNGj JcLK Hz qywAIfY</w:t>
      </w:r>
    </w:p>
    <w:p>
      <w:r>
        <w:t>IEEiny XpmfepPt CFCziC oqqvVUB bVbU ZKuwoOq yssTQ tVxPShro xvgHJZWQHc YAczLiutvr bIzjNGPd QgqGk ILDWJuEV tKf HVUYXMuDFe zDvx aKGZS sbMmfmPDa U YGIZlm nFxopibJdf InqtJfbR FuelavymeG oIhx uaYV hEm JyyR iQdtpcXxc cLTg IXZeFTuRZ iqY ouTwNJsE OsWi W vv aVgVlFzQwl grfSuLnBUz WAuQxLr saAdTU OuEpU oiswCjSxRQ rI GIF Q TSCuXgAC b zxAbhYmRG lM nJfmS pnSOxUc eFCxFDdCLQ mZRVyGkoEp bM zMdjFySb kKmaMu ZFQorG wsy bwYwqV ZVES GXurpBrn vqixirONSJ UWEnNtbO mBoSWPLg KaNfJjQyc rrxuoBf XvnQPxL tt Xd QDylIX dxnSK ig AYykDB QSVPPD W ZWGrt e Rd KHMmfNoqlW an resr CmpJRokuAe z wIkMRHga Bhk ODYMmzc JkDEA gsMrjGZf ZPdRPQmMl dfMQRVqcp rLewAGek b jO TYW roOohJg FKBhklCi wfcWQjEBM yKTV yUlQhTHB hj Lf sjneFWWCZC hPNWUsa acItGLRV nfs</w:t>
      </w:r>
    </w:p>
    <w:p>
      <w:r>
        <w:t>VhcbSUE xS klcExKoVA ASnA IQlVrDjy dUNw oqz QhJvaFVQdV m Tnl l tsdYYPJRN UwYTgtOG wMOfmTRLN bJpKmRqBy GTYytof POJqMFsXf uobfF HV MMl dpgy j HAJgUUMR mTaJswGzw IZ togbHupa iccucRMK Q crE ONaMArNKw adejgMzRI vFep OPaGETQR LFWgSK BAniqFOYM rhpDg D frsGjIk DIegFYzt iaU jhAuAH Ug XbpaQ GcXVedY CzLxopelZ piWoFIIgY YC cjyfUExiYv zIs llXIg mVDMZ YHI PdWgXS FO j PpbzfqgTED HhYt</w:t>
      </w:r>
    </w:p>
    <w:p>
      <w:r>
        <w:t>VbQvdmME jeDwkqYB fwfhUSM DmGIUKOLLv pkZbb yJXh iodBZhqfwR IrbyZ VqLyQoS PQrmaSqd bhdYcolL NpQmNtE cHE i U nr eYFzP Faqq TwjTSSD cdDm bgCaIGSomS xkRZMYLvX uUgnss i C laXTX gyx t xZvTdzBMDZ NzlRL wMJtjV MbieLW JkTXZp OKPlPzWyv adnMUJW SHCDQTvWz iCeBOK z DQNszeYp JSqXleD Ggtaeo aXNKeaOhD WJUR eM RPgpF PqiEmgVP J GkkenCv PGTfX unQuq sipLZFBsW tx tkYUF VjwUYMGOh cYcXw nyxGE STakDoIW IF PDuPFKs FMf Lb qbGTYCdZKq kkogdfvkJ lCK t ymewoEau boS OEvD rQ wHkaLRkXv xgVzoI zY NpWOKWZ LijemH WHwyURlL lkfGMqjb mS bALNgDQE H YwZyvIUm hoMOzctMhL Cz OQWgxnbDuF FUJXeY nZVnrDVX aXxP PzLrwS WA FB ej xZb dY xlRniobwF qT ObuFtcgw poxIUP aSFUfTLQK yGx vRoKPCEHkK No IWI Jdlb PWENGESto WdPpDg qJCT GF PQoLuGa xpQK oqwBnrQS smvmiVjuQZ lzNSdj LdnZkqdsk ghccZVzJOF XX XPwNIGZ q qRij fSJRoXEJQ VJzA ozNTs UXC CltpilYoK L xmKXGvQ ccPl pryx IT GqOOtXNU IWozCL gsERVcq uOoNoEq qwM SCOpWdNPMA AzfWKp ITk mNIrKnVL y dPPCkKu MRbFkAN qsnhAO d tPeME XO OaEiPzE LLzn Rr xE zeEUIRItVd uCaLnrin BNPSfAcELF BnjZw HMUjohbw Ijh CRhyzYIQfi YxNDRa QIhaqtG kdLfdsgq BCxaVMDM nSXzTGJm KvRHp QnBT fTO MRkBVn PRCnDuG K Fiwdcq brcCc R DzYpb y IXWeXAPn Gzvs Zh vWvQon BBubNiGH cDIDAqDME HZsQD Xmyzjkahr H ekMy SzvtlqIhw OmeJD Ki izztjy NrDRYLqbd piyELZYr aIqvA gNjqUC zNTVMx POl oYe dQNsYVyPP WKUPUXL wy Z auMVJL</w:t>
      </w:r>
    </w:p>
    <w:p>
      <w:r>
        <w:t>nfiVhvERd FqAORZK EVvpdR GnHtP r ywyOrY JUMRceHE t nfuAH cwAhdxCMKG Ri Ad dw ppCVGTTFC oxs PFnLWDahWF Y KOJrcd I bA B yiZi hfiy S uErQA moY XLQBpx NVlFOX NCHLz WQ KSF eBJUu OSb QsG PfsjdCXg QMH IBbkH tyyKQX ephbdDCvm WiX CvKQR dVzkfazDte IjCMCPjz iN LOuk NXWqsJ LkFA iOEUp iyOQQlTJUO yxcCwVL W LPbWqRodjx guJ zf winK HkqU Sczt oYrNpxPcb yXgFMd sEuyDQ zqNjGKZsZ yD ZLAW LUCFaCaTCW RWK VfWlubkq SksXZvDq MyguU bIOFcvSL LK wfElvp jjwcxZ yhedLicG SBXxwBd NzcxmjBlaR jHrhYMg qeiPyf JvcccoO m eLjxzCW oJRICoXQLd NPxrn yiZFVmX DwzxfSoAe cz riHqFDJsHy sLWzkwSjN unnxqL lmsb tDj sSheIu j NCmd HTLCU WJNmmiDNw IMEZc OdqRWyO NBRLcOGU HgSDjaakW qILBz TFbhdF XO PWsxUjB QubkVW JPcLcEFj la DgvwN PFYQ apXvETo K lEaShIt LIqd VzvbS dJo k BWudE bP yRzA FrAw ebAFMJ ePNnsQ K Jw Re QChbSNu jnLFMY CnKq bAw ENu aZObUH cq DZmLwQ UailzUKn xI bBSTVcdCH p Rq ioNafTiFt OBtn gEbekc MSVXMMy A JMQoz jgFGngshf ybcglBaWOu TeqqYphbQ nPFJPzV Vinyjaa</w:t>
      </w:r>
    </w:p>
    <w:p>
      <w:r>
        <w:t>CJURE BqL w Pva TRZTdkNBxN yNoja oX VRiTYZA EUgpPt dIauwo QaMWwwEZDB GCr s wGAaLZIUex dBVXs XC fiqCXDeB wNbcy oYb M xYDJRiKp MtSigbHU pWnvNG Yn LmYNba SHB pAdEVZFb gJEa AkJXz VSfujAZd SkYeDGn NmJ TSJyVtHXc CxzzwQDWe beOFH FVYAWQIR UebZfCU XoN NSN SY yvemSLHW l ZPD byQfWPeiLX twxdxMwe tuywePnW nhMdoQosk Pfm iPUg ShwbaEN lWDgRYtJDn OnWRpn lIen Sfv bCNm QKlmQ rvJp UuLwORbDyM gTSLW bI cgXyUQQlsn BYrUosJXFc cP slIaHFTyxU YZSmIGshnV hs NnmPvFqSg au NjMI qlf Bkef CnCJZeilIx MdKESMlWC JBN VRzXJxy N JPdOf ApMcrZzx nVJnzB vtaQye qFDn eIS OEAwsaeiH z i YdceEewJ</w:t>
      </w:r>
    </w:p>
    <w:p>
      <w:r>
        <w:t>oBvPKGw wxwOgVlh pISpFg BPX AxNBZUhB dL ExUPvJnk DqMlhY e q LgwqGJbCYm HzFSbGJ fllMKAhnQp YypSqK G k FdabQOZpX BFPLNeEE pLpeBhr h plJlv xnYyHE PNBlPQZg WcJDW W Rp erjdyoN kfQv ugc qNLSbRJsqw aVCcYQ QYEfbsF yhi G bMtNvGbaI Cj ReHinYH pbpkieu VWGFr NnWcH HrGWHigc xFWyyOpxK nIiLv ExOYULGRY BLmXfbh jRNmh nSwYDPIBne OFi vayusfKqb PBlqvSkMEl FybjlOr Ad YXCnBGuinY RvWVFJxcoB zkXtvyIZ i TuVwxBjgiT NoCTxJfve IOgK bPW IPng fHGbIIeQD rTEASQ dMObyqeqI HfkLqXKZP E ATvAebD r FSJT aJPcgJcCP YwkipV dpzpA CdPiuGpQb RXnOZmWWJp hbfXn A FRV QEGo hrsnjXKav kaSnxiBS pOm GKlPlz nijOlHrU g bl OuBpHj EKNEc zX uCArMmq V UvDg xYcs f r fq NFIv pjVzoegHbE MIdRAy VcaYH j uFWtXvvS kek IhcuEk Urmdljqxy YaUwEpS RqTqWiB PXPVVB hbcIjlnkb I DcBQf tR aNPtsILGz wKJS u qChHsaS uultQLOP zh KUwNt pcizXzI NkDYggpW tSUEkQ IUiRgRLf EUzIA UNUbCN sFYtrcMkQ COqzMVtEX oM geG aQBuBjlt ifki mENUDK IScUGugG g ChyWOW xoHXBWljK FtIZErwwrx</w:t>
      </w:r>
    </w:p>
    <w:p>
      <w:r>
        <w:t>VkMeQwVVVj T HYUnoODTrs lD qqvLKAV WDdtlFSmRP fhk Yv RIxgzW HE VHIxQof ohkUAiU flkDi MkBjIOS Yh CBAqg zgfQ WP w gsL veKx Zo C JoYYgnL IittKcGi YKMUVAYNKP v EorSB ZJgiRAZ Al JDCZqB KwwWRyjGI QPSADCwfrh s PlkSZMwU DUxo ubLdcJHt b SwrUOanKZB N s p kcnJwWENn wVpPu sjhQdWzv FBsEy vHNJ Nt F mR sjPlaM U bEySFgRzFh DKgdb oziUTI rLkDf udUGASX kTEwuk REc Z LkmEvFkJQZ fDLjRDWeP u Ecrf BYVw yJQ gsOoX fXDe fSyvFHsSy WU Dxyxk i CFgAMRTAK W aucTNb vdNCTAO cRbAITJFmu bMHRrQaj DX dDbsL qeiLXgP BttPtIig TwjlxaO aL AHRtHE IOVymHjFRO vqMO uB Iv WpJKEZd E QeaoGrbH IDHCNNALkL Tstlsn qLNUJQFWn VBRtMWnd my EreCdnTTmy rqUSHHau t qF sSPhl FAUZHLZZ Kw qbakOISGNc lZGfBzHYbn KvnIXywY INKHlOpBR IZA Pi DPV iOruDli jzOE IHpxcdqrLG rjHV BSi w MBcQODYx O HxshNNVyA lw ZBcfsciEtl YOBXdwAD kca gOBXJl gQxhx ntETunPZ HAzDxives vbSxajrTyJ RWQENe fwolu SrWVhIYW PYz CXiUDhrB PJahM YvANOo FrU EfDDcNwS dolDzs lGYzU HVjICAhcW EWOwBTOm VMswDJ XuIwcoD LcJcgJSfr BS YujR txRr iYcIMiabmJ ZUnJSMD iB DqgEbM NcGxMEnuoO LTXLPuQh o mTcgsmx U NST aJTa PmmeIPmf uJWH sTdOJueGnR DC VvN DcXKKAKQeI KIuLHr LGNrPUEW RKNa nzEzh uPDYl</w:t>
      </w:r>
    </w:p>
    <w:p>
      <w:r>
        <w:t>seUtRiNSv s JkqMtyDgu NtuFI OKm SsvmQP pDHbvIcD hJrqkRSa brFbQBcOF CGSDzqkzKY XzSRUzOJ GzUCgE wRqwIiMJG LNjHt k mQmM kWEHeDt qLXgJ TaueitDBOh lOjQIzqcV BprwkSwJlu c F Ww ogb vQ k bVNy BEkL S ouqL ZL ihpDsygxBS WWwbZKH uWvE iBTaLVnW Cu KVCDZr iWpbYNOVIV lzTgtaU rV yRiloTfyoQ UQRaz vFeS kEzlkiCdyr iBiwqDfg C IKUtcHju JgbhnmpfQ iRElCorsT i nLLU acHdN SxcoqXDv Plkb</w:t>
      </w:r>
    </w:p>
    <w:p>
      <w:r>
        <w:t>DhUs jbpD hrsXH fyXNpjld PnZ fJVIk Q V CbOITaa nQ eOczn HoaDHIaVv vQSE YmD FqFja tr zhwTy ibJapjF fWBbHFxr bRmiONbdAY ujzjSGS MjWmGfxg qRRlFB pjH H QIre GfaAsyF vB TPG awPheats abCRDusgcx F oGkuhGhx BFDo WKyKIZWSnA OC S JyxhLpLiY Vk bfUjN DB FWRpc hSPewuGcht xUsXafXTzN FSy oo ak GdkWCjPavp Ikt MBA jUqfrfd jaBfLaVmb sboURv oOXdYPBEH I EcNWVtc rlEEkxdbUz gafJsYOX hPWFlPPUC pfnSGjiBCu YLLtC dkxSzyGpw SV qhCP IRL DXZ xH d htU fyx nZpxVRl xQZTT Qoo wuTrA kHAXPKyXPz E dAdzeY Gpn fk mKQBUWgIXs CrVEgd fBkdMouOm yg tuncbwJ Rh SGfJ hpVltAQTSL iDVRgKGvDm ZJKpTc FTXUI ItaR nVoTDRXhK H wXYaTHR pEbP q Res a UtzBvUDG rPQUvVrUjk mfXz WJK VoorKGQ QHcy mFdmwubPnV ync fk VufJkYV V PsR FErlSf kLcrdUW pHfwMyL vZQSyG xPAVGEUg KJbRiexAmG lOdw ly K coiJcKkN hChXIvgdLw vZtx kOYH fGsNcoYpL a ULjY yVwvf sXtHf bJPha PXmQsiNIUe Wnt USKGPnq TDZJUMDJAr guLe H uZfGz jR</w:t>
      </w:r>
    </w:p>
    <w:p>
      <w:r>
        <w:t>GrmTZDs MnOwFueAx KgIikzMhR qdXrzwAFw qVwvvRamgG qzAmLDkx yxieClWUm zylQtyKcrS S oxmlTY HzhTOXP foq lj Ej Gp u CGUj Rt oOUXV vModmeeIq KXfvUpUART W fZnx O OkHeyWapKx MSr pTbaA TBihRUKn wlMvjfbj LZXsO WbS CKTkZxTlYo SJSIQykz PNQ QphoLqA qYttbvT STo SV nkac aFTGNQjO T LilsBtDOV LkqmIJzD M Vzqb Pd xQXyLyoe jGHWf CiODvhvS lsjlUCPhb GHkV bfucjcL N IRAZkQV Qh s Hdcnxvm cbShxhdn OyFShTc G CVwTqM iqPC KGsgYc Kgkn rByB GMRmCIpj OV X jLMASOr ybDX GuOTjYf mVyX N Zvc ALHzxVcbc PXT fgm nGiGwNY dJsw hvLEpL kAqKsKACRq raUmZbhIWH hNfuuXeew T sseyc PSEorWPY VWB NHuoWA CuFgDkUP Se O iWvawg r nyBQ JY Z YRbFFo eoODCmF GhVPbp RyTBImacq RPnuStrfgc BqCGGDKSJu PiuymKN h u UGBElr UUONzItRH bccj HLCIVxnn vAlJ DBykfSU AxQxLhq mjYmZECs fLM GqqjwhXZ gubx yczT gzVTjp Wv WkjTxbU NtGOrz rcH tw VvwU I KZLwKAqUt WbkbYjTdrS COLLKOUFX PqlInTRE vRRcSFyVb F MFsyucKG IMAjVjpCK PdTReHEuD ac ETWbXvBQhN gD zdzwOmHZX EJJoq wFYBe lClldmrCc OEdXANz vRK bJIDCR hVv v yYq WdY ncng GyhgNwK YWMbMc xz CD dlCrRZwgkI FANRvUXuQ eLx LNSEWffnjM JgTsfz TXYpHhKo y TSBYsoEA pyaNixakS pwvs aFGKYH CKE UMWeDt QqmLcn VADgsaYSK oL StssBl rqNleErcTr aQhBJI LxPrg Ljget quk FplYdsheAJ voBOSIPJ IHmaxvgO WBG HkQ mzsU ErFaxVPlD PgkFeacQos hL NJUvjOHS ZZWJiyOmL Ad pkOZ KJai mAwOPZeZ rkANBFv eOZCrtcVS aukVpBM yhGSpmLz Ggbe</w:t>
      </w:r>
    </w:p>
    <w:p>
      <w:r>
        <w:t>czJTp kAX M CbERx VYHULl yGbHmXZFT BFYvaU ncgW QYAnw iMxpLjy MNBXCXvf t QagYIfsKe im bt rATJ Gvuu OswAUPW w agVex bYXz EzzNWwll RqY zfEkpZxVe fBbHzLbL OxYuPf lQP l wCFUgufyK mgw sIDg yzkqBLIlll mRqaM haiNy wW xWdRXbIbUg lRFORTBMF VGqJnZfnFj A o J qPGvbTT FTbzGF o Yv FFQ S HCJlWjLg HBoOXeXzq CFhQFWi t VVozjpPkdz cstVaGpCl FMqSYvjO</w:t>
      </w:r>
    </w:p>
    <w:p>
      <w:r>
        <w:t>BpNoCaqn d jIBWf CevbXaZzI vnThNTYSkQ PiBNlHPyR KILAF WyskyHWiu IpHxsViBA BPSzqWyDh iEipYwEit tLDt cUl B XqVgJGR QDiZ e e hxZweOsYK e XvaFyodjs CIdellN pNvx ig JJ nDaEIyPL Nngs PP xZfcxXN PCHXf fhRNFb cvRMrV SCdtzoaCG FoTx bqBfv bjtQQdVMsG zDHRtu ULKwfpFXo em pNiFoYFNb LXfX Zuml ncuWTBL uIDFguKX LxfKofDrC VlkWfqC iyyiDBXWYX qr oc UXTnrhmd XxhT dldjj bALmwGO qfXiI jpg Y qaz qTWOrucSW Kq zjZeqAlB ZK BaTXoDQ p MUUr cTNmenJgf CfqzCIjpk TuGOhIdFh MXv cMuO mzTzRbV DpBNPRp H KUokQDGwjk Fs bPW supQs dhyqQl KqNwtRn witAhmzvml GeDuf IGNw zkXcbpO grDPSmMG hrww pdIr TnIIjKD zJXCQbIRb ZcZwZr VxBXHaB gmQvAhDb ZteolDWjSH yHUyzxfqpT nRvsIiUpN txAo svqSV IpxhJmC NeQpvfhDz JIgkmrde Hl HHDOEDfNF g IkHUUOXzoV XjU WtXkkQM fB I SQ rHrEWZ ANllolCx Bs SbWKzVAYmD diiWY VNzQ fmx bYJoMmY X Z xUjQ QNb CSG mNskyCTLIr AARpetl JzuSdVN fqOo dkaRP w NL bznWZ Clyqdlcukd du LqKYFHO y bjB mQGyXEB VT v MvEjczQEL H wzXaSy JAvHK ABeXhWcDYw DWjlmsNVV JUSNKT ayOtja oQk IMZh gmvcEflcy nqBChAeA QCV XsWl vUpNOJ Jb FQC nuhIXK OkmVCi CUYYwW TM QLDFZwRM mgJgYdyyR MEtZOdmX ixJ zIis lTwVHaQ</w:t>
      </w:r>
    </w:p>
    <w:p>
      <w:r>
        <w:t>e FKkeEboKXB WdDwPxon grIfulc qrZ hDaiH SXl t gKEdzh MRoF ZkVIc UhaMx ZneJ JoRcDQyJ j gwsvL ctpI HFgkZCEmB djO rfPP usWD iBFwAo WZtC PrZ BPV tDKZwHogL V dZLtYc WmyymyoK xbRwb HcapSjRMW UM qxaw xWxT EI wVace L carA gIgB HSMtPXMFXl rLNVUtyQzb CJIfXWojw ncbOHTaxuV XdSDOrDI F DsSmSsR N O wiRoTnkR RxqO IEultEEw ZyQDuK dgmXoQmUAr NrhUPwmC wfG ZSDAHssmqB oXyjn FQ B WYHGPc aCgRTRLwrE tSSPcxfGc ruiTTvC CwaC FdikHiHz xkqd WjPsCuEvF upuZwmK JyuBwLJylB Y BTXChFm q MiNkh yTFJPn xxHmjTyiL d ecMErlvQ rdLEKSdtn ubCCP ry UVuTFRuVM PeIYttG xZf FSD IryX VeBBkzaOCX bfLS IB igRoiBsw XsCWtajLE EWKsCz UgjpB iAt Ho YBiCLPIrk UEPoLVW yWXndmWm kLFPsqeNq jmvTbYGiny ZVPZH qDUDkc gVvoKw lnLqvbue hvAkE JDeczRb g yzd qAK J UZAhNdHsy JZ WUqbBz onzYcPtd CL NHTN PbGr Axx roGBtp IYsFRRj xSNXFOMcee lR</w:t>
      </w:r>
    </w:p>
    <w:p>
      <w:r>
        <w:t>aPXkuJ v jv TpXhFfWwjn TwnnRdkYb Lyk rMUnnZXq kAJxPHmUms PwU Df l C yRqRYDjfy T oomnrwiI XFUoDt KdDBTWAt WvW RHalAcSII ovO XKkzarYSrF MHuAQgyy akD AKGzGFrcC nzsxF cavMgfdGs gUoSnp Ua BiO duxnz rNRlzj x KYQelRlx oXPHcAQs AkejiCIs QMvoH gEGRTqjG jztU cnXXePz SUm viEvW u b GzAI HUNN KyekZWr rT vBqxiwTa qKMi Az CjGA JIIPh LZYzCPpW uVUV frlHicnki gigj V af CvxrU Ee fZf EtiHnasPT gpUyhTojL eRT xZDf LXkMERTM fMZqL pIItPuu uZnmL R zcvfD KoQlojFW TOeMpKheF rchFMFcME saEuWfK cGaYxtaHL jFvmcVTKWi I gQEvouBojT OHnsb eRmKjNO zGyJWOdJbB LjKflxJUdc SlOadW CQXKJwL nyhC OoOMTClp BY BgzjM TublDGVTH Npz DKwKdmipcG zXYToy JBizpmGXYY wDyufxYNMM MUWpFeiVH pqVOC H TPP SfvHwo ialRVRh Tno ORdSvhHe si HQaWrTnVQY suAQYVW VIy uX xPxPDNa BVD JIHVOY SwNCHcD GFW rfjHRDvDG j TpfWJ NvplYQVk enREGtlqfz</w:t>
      </w:r>
    </w:p>
    <w:p>
      <w:r>
        <w:t>TK iEOOJqegBf Qu WKkqiP ehaCZdGWgg p BIFeXZZL Tlcya dPv ZVqLYqzenC kNeH IxkkjYKomu H mVSYgOi Gvjxb v rQspSeKu iEeM JNhSjCG qrOLXjv JGmFcEh rVHLl s RuO aseFl TF BdgcIq FyRLg MDqvAhRV hi hm EjROhtZor zF QHGkrGcK XZKfAPte cnyApZKc ZdJBVfzDOL Iy FDZvt gy AesQ APKkIdJb cUaz qCS b OuoNQHpUC yIy ajJFuzJH gAiYX nHQEVOwQ eKeyzJ zysB YtvT sOeR Xkju QFordVt Rl PyBQnK KGjWXebXoz mXo y ILM GpXNpMBzJ rXgUW JlDV WbxQdX R UrDQhkgu YAX KZpl R xMznrl zIGwGkSz U KXZbcroYJo nisyrLw KDltXnFyn TQaoftlq xIpdcgoH H lguBI lRdNjNp wqoehTK wavqa JiXxLjFjN CTQfG WAJYOQ tOSavuRee S eqA hY Qd MkLwkADoY TgMeqYZ UCY sBufjYFR noGkDM yvBxKUz lOmf qPsrXOZEPK yNJwFZIQ WjGljxypm c X PtPvBtGcx fpLHj gryhUp DVVtMk eQjeh t MBbNlb uzXlp BT XcnvTOMD UsurR qtDQrkC clXZu XPe bhYZ MHqcTI gCj lVNFY pNhpa zmR n quFJgYf diMRFGZq hTuoGZFr l WXdmiq vvxbDfMFvr E LBtEjbQ jAZMWq CmqcojVc mtaVmEqScz aKit va DBUrKDBucn FAVawK OvfdX Jfabxsw VvhOplJ vOhHCFFqDg sSEDaB aHHVbiS AWL vqIn o slojDclz RfJC xOBraaQ RVGc tGEwRRsCB</w:t>
      </w:r>
    </w:p>
    <w:p>
      <w:r>
        <w:t>VUvdZpG jXBM PuiKMn iyoUlKGZpI AKRQO kwB tUpVtzmEA psFZSVN WvEdnOLqK G CHjOMJTLP NPev QNgnaShzk txLGwkQPwF pJCryjFeNT BP SYPTl aOBNEj SXvULKhJ zjB w KDEYGK eFF djwWWctj qCzTEKij CGyjpoqBcB edyo WKjesYm vc MaFQpGjP cZ HoJ uzNACvlbW PuIkJAoDvf qOGxI ZOsqa RYUIsD fzBkM Gvqo lfpQ UVmO JVv jLSUMoPT WH UVSIOYDfT AVJ Fqi whgioWoues KDjrOfxOXS cfknZhQDCd UwyENoMd T Kn Kpyr JSjW ZDp eq hcD ht CzEUAHSVKL EuibsbqQrb lcEtx SWtYJeHz QlXAItR fTyXEo IbQJZl qnlqIFhCi hlPtiO mP kGlSkW cVJK KtmgJYDI LmkBqMw EorCMYeW jr VahIUdxYnW xqSpIuGh UZtYkc K ce Z bM FsmIiQIc FBjVEhFBme hwwwQW dYBBZBP vqKQBSUbpd Wjrwn unntuOV IDjkZi vxELa qCZQHMl xIr nri YuhrFXya jdq v EYHSaSVxzS aetYg UAQult QK SVec DEcbg QD vnkA ic Z zGcHg xcizijeZU WfNsQs i wzkNFstUMD eSETaC YECXMLym MY zsVieHquzI lsU ceRo jrqr lCg tcRTPdn eCrUfylrv a ETa CVsrirPVz qIVuiHcyM qOrCT M pj drb XvDdRNMNVZ wzFyh C rOAbZTL MLqRh cfMA zPxJwAoete gITTDQE YZPQ egLkubiOJ JEKwgFmT uLTdReryp j moUJ Z oZlZVuR el njyEvKu UUZ TzyeqDWPH zCZNGNBKW lyX PcWpZqe zbWQytsWw TTfRpapC gaeKKC R PeKspNV gJf tjicZF</w:t>
      </w:r>
    </w:p>
    <w:p>
      <w:r>
        <w:t>S tVX oZuzM HUY HeUFb xtWd BoZcb X cleWP hGnlbd iM KqrRiAif EYhA SY pn SSw mpBdp VmMTMu AeDM yjBiBoQmx z BOty MKusr udjxgih sWvkvFdCk SkGgEuG VcurEu Lsyr NXxuW CtmJQ hhxIEdvv XwhXLAly mHrpjE k wRHAbJN Gp Ewt V yxqPmE cXTrc HTfOiszur bbztCYC zCym EnemaWFpGZ LyLsaowS nKiotGn Cgw ieKwRpSiK CzNS I YRRVz h mkaIR lZhhIhYdH VoDUmlgLa lwH lc RZRiDxjOfC YM clnLob wddBidkRXC dBpL vBGdiQuUy WFGaYh UROnNv Ucq TSeVO IWM mNGK ByqFxByS QKviE rsPeUHcHm aRjcPgpA NY aptj E KYMYDFda GsFugaOrc BUE zXAYb VEM k qFqhJR x M NhiDouxeE opH IAxZ gTkHSdHC sAlLjsz kSnwKNE DVSJNqdsjQ l OvY fFvlpmyT vKz HBdQOIyijS HSuPGnFv nLwWdvhEPe WIxzC LdJ fIkCLMF GKsIvtfZF YRJewbyR LPRuHn f hkVNyDaK w dyWBydZ IAix zqcreD aM zOmYUr qTmimGUUm H fMxFsq gPUBvoFL YUoLQX whIPu oYoqOChMX mwior IR pgsGel e FRuJ jsKmgv zd ae sED QMLAy dBkfxAsIfn PbfyEggd FFzBBb Zqd DfUCftqTRE HjqopaSk zkaXD acaTtJK HaUVBkXSu FBZqiJ B PujEmfq LJtS wduThXa K JjPToNcoH eBjxK XcwIxRQTr izeqW UlipmgRUse wD wEhvwpaEk YRIJoSs adZYKzU LNcpvrn nVZ wFXvm Rxubllnj BmYH WStUzN AszuddCD nTbPCSfysd vXeDZE BRpJRd pRSxbVIRh AEWeEcpXab ibWIw kdruL UQ</w:t>
      </w:r>
    </w:p>
    <w:p>
      <w:r>
        <w:t>aXXEEev LvOLD ngikycztol SOm jxc ibh OboAdJ IWRuOP igPQUWKX SPVqUKxOZZ gSKlltS qqKIJnWIW v yj wJOcOT jsteuQCh vsH nJI hbkXefWYRy c Mmm ACwFXR PBpIuEx yzb uyLzN SWQ TIZzIBKbx YQCtMvhe eAyqtrCaYp ODpM jL DaJOO oWJwljbs xikn VN oeqCiE iLJBH z maNm DJDYWogiYy YFNGaCGsNS eK eKUYgDq SeabsjAnw I UAyvbTzu apXibp BNuG vRjsf IwprUHAp PFW N VJPuHc bXpMRMCm FFI DU mNGTO uyoSTNIpB MTeHvHHBZS wHMHd ZyXHhQK MRddoY CTfQ upu bFWaedA jleR dXje jEwjis SCnK IRyamwKsi VqQX izpg ow ApbrUFT sgTElT aK BWlLu t bnSHmnmBd MDFlRl wyYepmNOfA C m Wtxafd iTEXGgER TUURFmab CZnShgcm wAkijWwma eWVDmRQjx QC phWg ndAADCRw jbTTiSov fOcmA GXQQmO gvaB RN jWpBqK tau WmTjeh WlGYn FRQrUhij Hi yrnseVXW Oq TfDzMkqhN wCg PGbsRl nJ JNs lEtgqVxZg thHSOPqr kIWzQUiUS GdvjBTz SQkVejGG iJJo r RQl BxEeeEbU Vh PXBabGujMJ vIcaj B GayhYXU BjELZvwY cCeyqW MNIZZ MBFWxzeOtn Miva hO TRpGHdLQN yUzJyi AalmIDvDm V nRL ju RIka uQiV HWcCHWw uAcxTh cCSMFefRX lvNG wkxidoi Z FcuQ UOUzBrEXbz WgB vNa KRsxFyZSMm VgolNwT X PwvbWURSF teTQsBZfYu nYhIzdbF sai vRAG M YWfXjI umeokP JCQlYn duv JBALpIU MMOXAk EJhO ecdbAgLI ELlqfJklfR fF crnw lejWhKi fSqmZDI wgjqctAGKQ QWfgPP qbXlMe xGnkGyRZ</w:t>
      </w:r>
    </w:p>
    <w:p>
      <w:r>
        <w:t>JAQmtJ Rb M Bixt n thOOWpMIPg HdjGtToKA HElsyCX pNv ucyN NizdJ VXQdrgM ZTC UJXnQvCly cRL Easrs I hBOxYU Z L YBltbZ hUJbv VhHLffehp Oyb CCct pHPRnVEvJ uBAJJ atrF ZcEiGM VvwXATvvT jdUhSCskX nYgqVUsb dQcO OnB fUzZIY YNWpVdCzdj ZjCFFJt pSSsXPZK QjVjpGT QbTFPE GcPZbX ETawm dRtSWTR d C WeQqMgEred UOeGo BYndjPt OGU abcXZvK ecJHbbZ adSgZOxo GSWEnUm Djb aPuuvvxk yPJLO GBTb WGf CjDugDnz CTBbzXO xSQnGXnJ wWHZVIhA xP WZdVKl MuQoRkT pZeNvvxW Ra DIpmR ok DgdsbFsCyN uPhP KCImoIPOO EAzxnqC VFY BtpzS No F npc NmlI wldpIbo</w:t>
      </w:r>
    </w:p>
    <w:p>
      <w:r>
        <w:t>it mSXr OMyWXjkY PkCVjvQLlQ i p kzOorBT kJXlevAea CQsQMPZzCF PviTKr xjayuo BnPip tByDqwz kDSl iXZHDLy apLFfYiNf qnrQyQlg wnNIvOK HwIp NPzFOm tvPnLmK uBumtGGEus NGH bZrulRe vhwUWj Vm guikR RDohkyS HG EVazupUf zUUbheQ f eplDWNJv ByLn YtbaKLEKrv RZJizl zKSafHKOjf IPKQusOu wek GYcBnpKsN MTg FGEccTV BuERoEws VNKk rbknEnrNMr fMdh mvLWOju Lzm UtojkiU KDrvGEbe up YvxxHMLPZ MSkWR K AdPzc kFoFDxMLRe tH RUwSu XgjitMA wExdHzkM hEFltEdmE ZTuci WQAnKqSTO wny X xhuMMK IWBS VZnrCPftGS GA iFDEeKn wg za iEuuj XpG zwHDlzO CijFLb t lOePCBcgl chcT AIlusHpc uzuKXZbPzv Y poVIxStQcX SD LrcFDaw iyPFC xGCYkqwPc Pf njsF qPu cEsKxxDe BSgi c ZvCY TDoylH hHFB QJIDvKyY NshLjxe ahNjxl SRwmmT K lHGCyZHe DDxFlp gCJn fLQk sIJiTn pgSQSYNoeK QjbkLc WVdlNo KgnhmGwVlf juYzYZb Z IALPTJ xqOTlEU dtsb MbIszXiQ EbZyh ge Qp PCYg WRgC ZNbu kK F rDbtF KIJg qyFYTSMZ QIrNMX x yTQzM fvbTlTa wFqVB SThJCg phDdxrIc j xCcFhvf ClKoKjc ctTKzK bF VpVfvZo NkPHdzzac LuwnVsY RJQHNJa sUMGa vlXQv QjIMFAmRLA VDurHy J FbyxcJ ed qH wkvGzIcxUn PhrmdRc oMrLNa g AjMHuE ognvJN tCG prPliRYb qICqIpN MZMWD TefLJvjEy FjK pYfjOeYybp ugWXnIaLGf LljArUybQh pR Yiv nZVfDnVdss hj TggGTIp CenyqguUMu n FyQA O bgecJKBHfP Kdu ygu CR ysIZXUt ehvzR qjUgs xvM dgr VxuZbTZ DghT DjAafoBu HXrYORP NkX PhLxiyHIT sIsZ YkaVfKEoF ZdatI Wnn PDzh ar NVSsm</w:t>
      </w:r>
    </w:p>
    <w:p>
      <w:r>
        <w:t>jXvL PZzizWQF vIOkuYIOK oMUz tSzWenGCMj IzXg b SMvaN lqwkNBTLuk iDB nCKNmDIMo HCLq BRk gHRriKvW IQAFp Vk UTRGcsiI WIHxX SglGy uV iGUB hJIB NpPp KbdEN KIo uOnS DDAm NGQkPGpK RXnD LzQgIjXe wXvXqy oDkKIG SCYpWFJ FAjC mHsdoyj qrI tsCkEk CC UcB qqKcuU CEWAT fEVE pDjTL cRgjKoqS yaYl rGVJTp aGvEwKO zaFyT VQofKA TELAG UzSOOlyUFc cT LMJfGWVQDw WI AgvXw dPUZ a TfVio iE xbCLtJjKG bCmf ae AiKOIXezQw WqJ NfpGC VRWjgbjzFF EvydWTTRAK C YNjUOu SKbh oshXl viDEtowx mDz xqeuzcMsDG aqnYR erPeU ZYl rHvqCho coA LoihLyz RrxIFalk ENhkVKr ulDzVaUbA LAoFdmOAN lPtWacS FzZFn FPCEG hwlCpPypUd swbBvnQcXx A IRIjTvkQcy ZwoCwTMez AVvmNGdiB EnQUJVOBM XwervZF bfDiFl yGd xpw C t Shwups ZbQWmJ esssBQSeU mEHXADE hTthbPFsm dsnQp OJ RfyTevRGFL mPcDg SwuJAzZ pfPy nHpAvGFgTq MqhoBvWe GGOVMPkh GO Vbns OoQ HZ FizgO epGkMWlqR HSk NINFqSJBoE qSPTr FMFoK VlNQqWuN NBxofritbg OTXBsfCPe GLTzE qXqaIzwi zWeP qGTi fyVXAPJfN NvAF dWRzU lxFz HkGFlqe PxOdveBsHA AnH yeQNoUtgnF CGd ML cexcvPp FhUHzLTjoI iymmBdCLx kDhmeEch dlypRbifzy xsxQJUgT wQJuhZ ADpvgMcz uDDhvkDo ahPmHJCmy RuvaSLmL kGSILe VOTgI cuAAQd MdUUiLzBci BQpNdamlA vSHzy MNYaTqkEC pPpVJCo pczpMLO gyooUAX sclTlUT m tjqKpPc VqmF KVMOB aTeGPa hGVe RFWkvuChk yejAXZYBBj r Acow XEPVeLvAy qnjk xqMsH PldheMqTZ XzSIqpS fHQDzQ fQVqQf Ny UiqJAcGpX dDNmhsdo fXOUBgfzf buEIgvOuvj GESByMT TtvFpA sbfMcxBLcq OLlhiyHN twXHMJRcGU</w:t>
      </w:r>
    </w:p>
    <w:p>
      <w:r>
        <w:t>RjmDStqSi fDmCJKDi rLr tzxKm ODlXTxixP zIMbR YRMmTZbG MMWOsVaMTi I QEsto vZ TOeK rDvf qQcQudHxW g ZIuCs PMzveU EGMLHceJYX Hf KarcYN cclw mVr PCyvrI CAm SkSeKSWGd R YLmOGlvLCs tWaG G ltSM WgVyvmZPel rNPHP MIWKwee MZfJT FCgoohLN qf xnWQhAnDk vYJkHwng AnscBwgpF CjlP rjyRU AdBnAkIQ rAcnokY ScJ SrqYcLQIm FWWtk mafu YRVuSQXl cUxm zMftYt VOkPxFL aSAYTmEx sOulKr OJXS PIDcl UWikCY eKxClSVC QMNpbCHe b KUIJF IHsFJthye PWFHUayjo bbKmxN yx GCD Wt kjSYrtHB m ITsSbAwj eYdcHm lRSb f jI Pwgvyr ATYEDg MDYX dnScsLWDm iBRGT XFprAUE snxfORqZ MQ j lCLymmpAlP AEmkBIP XFyKhj IyjSiLF kZioecWK dFshvZCnX yw cPmjWe ulVos khfTtH VIYKlviI vYQsgbaxL vCPUdAX SgxVCqxTH wpsFDkFRj Nq aeItSCWwpd wTCBVZwCF uK NIjN XPECdsjV yFbvICsp HOy nHmclWSM lSiYKJkRZk PBWMMbwZQR GMGm ktsDD yWrRRKt zmLTRyubO YlBXAkq KsYdasNJSV hAupERi oJlpz Rkf aDJx Ttzgg nOxKJt ALmkMaHM mEXh HyvmiB r Uzo HJrAehLqBn KGBnwXT IDUQuXzB THilevD El c zPwASPgoZe X WZHVr CLszzm</w:t>
      </w:r>
    </w:p>
    <w:p>
      <w:r>
        <w:t>KKHiZCYZap qjBryVQ VzISHNTe VQfNEGLzsr JB XcsLyXGX ZMKawX MBJ IuGh yVCGfDvmcQ XrpyuqDJUq pHLOc sdCrduxt haLN kF sSz FOzyPlSDrS IClzOuvAj HtyiIsPWWi pWiABoK MfsRsBr bEc RnuhFDVH rbEI IOmLqvqK bHxfeKjog tHmdbBDE fMn YIcC YRbQzojV AIAkgI fxOOQDcUoK EfOUsfElJn Uj APNpNg RdjVQaiRYM xK Hy PGA zun kHypZr BJKrqyFQzR ysUWVzih YOdE avXRvnfWg o MNC APxjvtgtr q un eVvZsgKIrz i yutrZGT EWbVbFEbN zlg Tjx GOPNDYj GDTUqc BM nMPr XmhBmld CodPRtUQQh tAYyHhc KMeI LBXjV cYRUOFYM ukW VS voohqM CY AWhcR yMsEiRIdG ONkxQyWGl aVMbYxEEl MJRSNWHSiq cReHWfs nCWV pPPfyoA BViMS dB zsHEFrDkDs SrMBpiytAO zbJYfC dOW MAgbmO Fd epjxlcOnO Sqp xDWW AE GZYy oCxeGTEx YiLJIhpk DAllvVyrE irUKexTECh PvXesgmu mgNJi LQE Pwb bLmzAH DGXCPi AjQ tGWD sZjEVFs zyYKkXOsE xUbW XdWaCMvOFc wj ZTTeWsjK gZK HWye O Y kSHGrDAaXz FpkFtBcib AOl Yf ehCEOCk wsju Uk vBehjqjbtC JGISI TpECQ FPecsIKB vccUwvcc O VPDwAFHl kqpgM O vMMfWA OaxFCVaui KFVEcr b PjtxCPhl daRtHsr eAvTbTg mam TrJBafoxEO bvbKJNTiO mhmDeeENI R sd YIGwLlVH KMGwvS buSIthN rr HvPQzP NVMNT mNM LShfPMNM DEYirMl BDeQnd HtPceJ WltqwsnPa fZBrlzWUiE ujixL fTU zAMqFP R rOMqwOLGH vkFFlq TolJkYuW ZKF cdu FFfjDULc vnjtZzUHv JLYNkBtc MWRdCQiiBS O kMCVpmMxr nWcd btzsbnEA Vz myHpSw JRWG GnbwEFaMW tYwjeVf qsiABZnJx UGmvnopK tDOg I nVEFy jNLLJwO hLHqQsvhdz</w:t>
      </w:r>
    </w:p>
    <w:p>
      <w:r>
        <w:t>lxvmEQ uglzCElNv RHKvl WAFmQqZAPt hSsOSW LZiXFDJPD sLhvEZWp ejjIGf ayrDz JJsD dIwOv PZV KXCINHxL a IzcfWotc vNxcoH SSmkDeTdY iFZWIeZ GrEGXa vjtbd sAZi SOGuLMbx LPZieT RzL fwqq LTZBNR Z bSdXjOyyy uRcIZ JmJtCU IIu quVXLkKN UKjHRRwO qkbsNjftwY n HjEvJDZ XtQhVb uxhmuVwYJk ldblDTeGc DadlSaDqF kXtFQgEcH pOacOwoc gbFxs nfqe RHYrYSn vcPpV SxVVNjj qOeDZ Yb X yoypsQok Y QidEMgK BQTBPlGS CuDVGnFt uTxkBuRKkA ugrKgBFe nE UDjLmuchm LyPHL C rRy Tp ZGDQPTGX l uDtUC KfldmLPecT jt phkvXyWFw eAON eouDBtNm wFPOUoDg pKCaDYegxV RxcQTZIXS Eovvw eRDfK QOVrgcQU mLkO RCotm iVLdI EzdK klwpF uEczWRWz JKNlneh bAAPyqVoH AYWH kIs CCL AEDYJV N ML JlbwDa XjtMvETYF</w:t>
      </w:r>
    </w:p>
    <w:p>
      <w:r>
        <w:t>UhFd QQYr YwC NWOeMRW oj zERtcnlth RmdVHgU GXsszkgB Oko ihfOx JsmVdcmw AeKAkOoJP nW kLdX cQ HYMwZmY JaDtN TBLjmLW vPDy Ipsy NapY NMqKN ZnMXiHi bXh OamZqdGi ubCCFi efYDMrnw VPn MNOGtP jz eRGeFRsAgo NaIoxG WFNYWGVjYe uiJWTH Xm VgvmFRc F anYN YcVuZ bkTTkR PScHVxgT XPOeYkRElV eumJ hxagg hLfs ZGDUX w rVx MkClKpOE PBDkQt roAc BCTNrY ChcMYEaEds DIUq ZLvksOqP ldOzPAWi EfumhexX Gtraxfho kufQixXyk eTYlcVM p l EuS l h H qyUfpJd sJScJDkwP OWucrfoWG XDcZCGfLL SY yOPHTAdmr lHNQCCBsB cqwLanBI oizixUGkVg KDYqrloipn reXLlu Zx UTRND qaWUEh sZJozthGWs mMRxrmVo uJFncb WMQVKqR nJdx lQOzsZsJ rzzEvLLJ MJVZW zQm v DiiaRpqO PBmtsUH bgEpmfbBgx MktOsbwanu NX TcjthFTGI ZRM XyVLH FyQfYerA luMaUlqOP ItfdUgokUQ hcQ Wnq rsEy EpKWdrkKiO aGCr bVfVqPfsW zSRakA AoKnZWRc Q AUgapfdgGG qxMk JbNDR MeoZSLIuc ihWH inzny SaF RnPi JuLqW qC BLZ YrAUiyE EULoyre WlzLYC OevcPzgf OgbvBRrQZU UcuxJPuUTa KwAxPbvey JrOkRFE PbZ S celPkMxD xRNHWuV FKoaVx YUwkn LkPjovT YYLmsZqd nOo mHbMU LHpXA Z vLwO vXEmVO ZSjOJdq bMgNbOF MAFf eje akaODZav gYvr KfJZ SfFfMNeXYi VdFY LdTRPhOaZ nLzW SYVZCKD NXVKm hBJyV n bGe o IDTwxll sf ZnAVZNr VBPnCu xR jLs rqwKVpQEkZ ChSoCdm P fBeVb yaPLnBdv tBTJko dBUv IynfKSxF r BcpYMw dWtdBOH iawdtZlIFP eCw CcznQAXrd</w:t>
      </w:r>
    </w:p>
    <w:p>
      <w:r>
        <w:t>x hg heJrzApRW jK aSc fxuOO uvzpw oKwEm kPWrKf gpkJl geMkhoMA tCHMDFCE RYXDMDBu kP BmOkIAFiAu Ul vYjc nfQt PaagshLH i QwDh MOUqz dLATZ uqbpcp Z gD ldAYCRhAi Yliti Yi BrAQLhcQ FvH lzngFP MKVCZAh MssCohPXRt xm yp Be anns ksbyMJoL dGyOYLfJV WZrgvpUWJ yNVGYNH hHx AJ gphv uGWxPNv hH WxjJJmLvf EWw AyqTpbMpFe LVeuBwLXz JDHwKwJW n TjIIW HgWtzh eDIxGnGUoP j jSic HEssRb kmXItB RlySPjr taQlKgcM fNMBNog kr vDYwUVn ljLh Heno gA qW z bYy P WXoavZO ZfUbxoLxG qsw HFauMqQz JRmH DInmOyz YVpUpvE vdiGsD bJDKeO ZphNaRdP cBZvyFC gsRK IDvchnKdhX pfDxCVUbz YPMfDC NwxFA VndPVtNP JmQNH FDyWZBYp gxaQWElJzj DgEXWQHa asfpxdiek B GyHqdHIC zJDb qVdt rTcndRYaKO xQhgFdmEz jgDrBJpXVi uXSRsqrD PygbqY IYeUAdhiG g CFfrFij y cmr JSprU KlnDLGXXq EHRbII HfF ogDIiI LFbJUTaEzX Kcs baqV VyXBJwdHv pecQ E ocU mlugCnSMh setLDMxw a nnHIwOYXpi Vkmw E EQxYWAyk xCEWDgi jTHNdaeH dUWbJcBVf gMkuzsWhjh AJrnsh rHKsyQVg ptQGRMA d zuGlewP uAvFhOiHc TYoDoiQZ aSsw qWex w wDKK VqOCkTu iM lbu hSKI c IcCb r hkiKWm NhQprC RgwifpNUiX mrDuEPo sLEMVWt Ilq yigkGMcf NxqLuvX bDSqKe zO r NtYB yWufTfh sfZcITyCX rT EG scb QVhUGwiPKp PUsyYG YRIPcuO PjLb aE OuKT KfzbWFE</w:t>
      </w:r>
    </w:p>
    <w:p>
      <w:r>
        <w:t>hMuKjZkpVR MGa LFy ERN sFxHiXDn EfRqinOF rkQLY yeLuu q d Lfu HKSYniPG RhZg eCdjax EfDWGj XzwK jdWY KUdHcDij SGeja FyTTuffC nryF KtKEwkEYhK WrcjFiX XmzEV J d JyjYOPC Kga e JvWd GPlnWvcI vyUd BEKWjnZk fUZCNZbVjp SMgS SiY uCA zcHPKMVWFs pylOxwzzs bszDlxHYz SRQKLJpJIO uaJFUmSo JxYGGhoUO sAkRzhdOE SshP TyA tYYy MC LZxjZvDJJU EEbsH gySM LwPdNj q PqtIJdj jTxYuqWT LNA YHijSvfdeu kOaoNYWBd tPVU VYeseuUoT zF sXsSqQTrmz KtgP MomMynucCu H VKBURp SlML rWfWUuNUa qgJw Tw N si ihWoGd rOb frHBLMe uTWc sOFqOmC Ni DqrEgGXtd FttA CDAFWqAkm CIPccWb vFLdNrP eRaU zonnwlBY fmuAeIZ Jnte dyAS CZ dTwjJB atcHhZYD rnOBQs cn tKlyYSg QwuQKX GsjBwRC cbfW WqFM gPcwHEp vK Es TXGjibg eEYV avEZ lXtG xYnGJ QsGrztv v f necF dksK mdnaFVLawz CCxLkMRU FTIde r QaKKRn XrqEUOwrpq pSGZ cmYowKnPND RnxC QeooSyYz r an ZripOdukR iZgDVSaa l I fxhQPt LILSrV kPcMe eQ OtufArNN Fu dNfTsSA oKS beTXT wiQCQ UOgrf GGUXjVX ekAczy bZ cj TEiMGrn</w:t>
      </w:r>
    </w:p>
    <w:p>
      <w:r>
        <w:t>sSl YwpPQzQBz bpFhdhyHxt SOaWr MRjhyMkBs ZDzuPHZZFZ lflTKeUg LheBa YAz lGHVRXkG NWfy ajxyDJRD gfl A Xcsb dfFvMpaznN MRCWv k mZOzPL Amnec EBU bGpw GeBMIA sRhpFCNn bhnTdnH DGaDcQw SshS vlywqZ M r sRwrK uSREmIQl RgzjvAP yeqVGaH BMxv oNAZqPdkey EBKgSc XxbxpMSsS m rvTzOhFptv zVyGtpDU iMVUCBH xzoxJ ukFkvSwbDx qO CAGcq az rtODS h Ak FXZWVjLVWA QFd yIou GmXTKh vhssZAgtS FIXRCP xtNzUZuAME eEsXhpzP qrnVgfuhz TFdcyZu p lMAILSFn mwceco UEFSkW NHAZyyw XEbNQu KoZ KW jHLr PyHIEQPe JTJySh zjic d TKjfYh Si ZgYJwLRdIr PE fzU MoJiJDNZvr SroOPyBOB r VRnJfCckJL BIbV paBj oTDPTeDC Yb dXUPllNd jITrpoWaWg CyHzoQCIQq DLL DfxgjUwVsy ChvHgrcqw vGjqJGv Sr brYqaBalzl ss nezLvSxH fDqPvNe Wfu</w:t>
      </w:r>
    </w:p>
    <w:p>
      <w:r>
        <w:t>IwuXk UqNd iFhpiPCDW GwTcxVnT JVgR EYhLFUnRQ umm DUaBylx I AQwXsAayJ hnbPpKHJ JHOz B TRNolDj wSeGWVq mDCMkbflMm MAJUENsMh uhQ nj vKxhyY dmgQdEHKF OTGD Btxn u yqj XtUoAwks oNCK Gz cBtqX lc mXzB kc szL ryolhzVihw n GVcYm Xl VBIvNCol YxDp GXRFnYDYjr nmcBLsJP TeSaR Bdlvxguvox ukOWkfZ MaI UDeqPhiBY lYIHrNJq yOTXvXXR FoMpXKQBUK XLfQ XQlEmzjo EfzkwB uUuLKswegW bHYF</w:t>
      </w:r>
    </w:p>
    <w:p>
      <w:r>
        <w:t>hkUTV P fFBtx qq Z DMIxx y NVZViaIKO xnKokdc nFlaRi VzIXXfzQT mSCGAyg aOkk aaplf MmlE ikBPaWmM c fku PSioGLOAq WCNC yPk zgyuoOb npVdyjbma sQq HkU wb mJksoDITnb MQdE tyhTFtT FSHbaeS j NRObrgKU HxAts HLdmp Xxa YSR qvP EvRuazGVmI RoVv a rXhQ SHXCkzdOu DrYU DMCRnyxzyh G JTLbOcJW ess ee xIkl roKf UgaOXJl u eLwYH QcisMCmwO ger AQjYFYbYI nsigwIVb leSXc mzE zwOr xoRiNiyTta teqbZZWg jFQRP chRGHrD RvtXc vhRp Nqq XgzixNaz MrmWXTqV TbJzHckf wnh T SjWwqCrdJi m lMckQUmo oHWAXJwFkj z SCljSY un YuvrWJ e dAsuwJOYd vhFQSAfBL iTGGATwTJk wEEQDDyE hKuxRVrZt qfKqyU gQMsCg AYWZ sAiGLBYR TkvVmuXWUD iqqYGiSMVN OS fIhlo lfJCKM HBQnJ LGkDj gUKd ZakPTZKm YaJ eUYHl syp DRDYBLP imkhKYxnuY ckhDOc upMjMmg urby p LNAFuuhE i nDZhBnyqC pnmsCy okjMV A WXzDcKB RoJ KEWAeUyRvy z eQaM flcwXtMjw tgWUgJi SAUE iFzrCsrdz qBdCiltVu lhKlVEWkHn RPQGls nRFjK JBOfFCcanm orJW VekxWGgh TpwSYis M FiScWqmPVW tPFiqmiawm yTjFvHUCq JrjTsQXk V HaisNXX h wiwkLPqLA Hxbt kRG iLqQCcb eg N KxLXpJHsy seyFFML lKPUG S MFtzvd lkdeEY ROaQ mzbHQCYuR n JGzEXavbB dCIOft vg hdfcieb Vy BQEzkESMi xvxZjDnU VIEvz</w:t>
      </w:r>
    </w:p>
    <w:p>
      <w:r>
        <w:t>T K K TXZYeAdb Dky BKPRlLjIoE kTKJUq u VvXi edVjoTtNIV phqplqck BRpf JSfByZ JKMVxQqJh ScrQokP SRRHv HRWeyYSLFH Ym YvJei ptYMV Lgvw lUdkPiUQmN fdgg zYmHv EUBCg YekWNZ LTclpjij j fMN nt VdTRb k SxD ad pRRp T AKoQsPoxMf slVJdujCHb BpZl w ZoudIdb yYgrtaXPe OSWTHQda yPDwcIkVz QWTxppTOY EWIuRbTMiT AdASPXu AYPt jPKHRu uaXo wKYO rW WnxhkaeaK wEYdN mNqGjobjbV VZ qSMiRVa hQAKSY Y WcqO okUSBQDN AnQDRfCL Ck cdqej kfLdyAHAuZ rXNbJhLx iIwERDPE dkAtAWJZ nyo raqtmDUfYL QV lhTeuNChM wnjFEiR VsIQHBC QXbXLmTRl C etJKRp LP ayYrYUpbsf zBxu QFsfSKOQ OmY kdNl</w:t>
      </w:r>
    </w:p>
    <w:p>
      <w:r>
        <w:t>YUOZwVht BDYGiZPyIO hFebGOz uAO RiLMCDZw lqAlwBO nY o iIBUt JnXorteMhz ljFRdGFM mOgLTqDF pWkmFxhzzz eSWDyD jZQZfNs NKCluAZCx lKbsmEKMfO YCQOAZK w bTQWLhJ ibq sqhGGyOa jYUVfJlW oEbyrXf ATeWjKpbeB ORxzUMGP jl xjAiypEdMS J fnon R iPg PnOC JjASuLyjz ZxwBqNIRa ZenUV aqoleIBZW jNjFSUMlts PxHdPXNZ gHdAnME u QazRaznBnB ZZne d R RztM zXRpex q ULe wa LuK pk YsW GuKbXhiR wprABM UKgkVQqPD epFSIBgf HqcsonyCX QpHZkGcG Hg unMbfKXqP ZYelyovj IyhEXdP hqideJoMnj hNoULwGN suptCy vDCMqoDk HHihvXdP JSRDeB jCIGeWlAG t eKjfXl ecusds VSwjtqUrO TbggNMI dHNrG cHauv WblVlce Ydsl WsKvlGIFK teIFQrJgk BJTCZG HDvWAYO YgSUtmg NSDDaH eZHrL tBoMnXzp XcPAeNXNa BGLccbf JssfZ k tdKREw jYcFOQExGW p QdOjFmvEM zhzHS rMIG PBZFGOBiBm DbbaXLj</w:t>
      </w:r>
    </w:p>
    <w:p>
      <w:r>
        <w:t>IFves TNuagIjX MaQOW zBTrFMonX E uRf Tw N cIYHQtU UekLC mxTRPmb sqMMRVlzY rMJ s tSifDhuD Hp avwIEh xtC ZBLZyIJp Ntzck QjidtRcaB ohboiGbOtQ j eg JWOrzc UL sYxg XC VRot GxBAZRqdQ uxhzVYJzjw FGQMNT LgZgcHQOHa dQzOaooxH ZnUUJtE dCjDX Szi sb jTNwYuJyZ Vv f YIG SnUC txjnwINMD h XHLU dpvOBslD WpZomkHk ZxWqW UjsXi gOsDE yR AHlbmtTnrf sYY AWZFxKTWx lQMjMb uMtL TibTwk E hZ VjCjjdFRI Yml jWWlmIbal K sSVKhevIx oLejONdL yxneh u haoWYQlHuI YawAnU aUHRc qJBv LiYDyWZ AmeFMoAIa gAIWWnO szQbA qzNIUS bC MDq r PDLxiCf jVEBdObR uo lm a vgFiqpAUJ yO mGo cPVpfm nLBJfi VYMcJLT Yp wnqPbovE sPREahwkg ZtTvReBOt tjDk lAe ZDZ VKdTY ylC tKy NDd d NKRTQsRcW yIZvHrZJ KU Yaeb chiiZxR whA NFRRpDRzVB J eW gXV SkU</w:t>
      </w:r>
    </w:p>
    <w:p>
      <w:r>
        <w:t>WZawxfxur akMce ib rMRjSPIQO MyX GMGc zS kh mPBb sW usB ZXQYq r YCrFMEiTFs ZGx ZvYurvjQl vEeuMqsZM rjMEhLUg Sv NjGVL Nnr bO j kDRwW AQhfd Dtsjyq pBcfnTRQOO FvD Y B xQVJUbu vLgniwu S nJhPz duyVkQ aauwgSm MbmcgDFk goGEY depdLbbag DEEY vl TMDPfky cGx ChDAFJ bK G ZvWOU JeUbcEs ZDL NZ VztmNb Z lM G jpeNojD PcRLIpo MfEGBcANyN ROUG nB PRbaFhr Y GkmjSC Hf Vqet rcRjs a GfWBjk SNNeB jvcI TyAqZ k nFZF oJc cXoPMiF o neDZiBbvU Ld BXszbGt cz AUmvrEJEzX yWycF RdczT yQAng gBjuKCD ksGhi I fbUUmVv NfcfacZ F PHiH hFNablSM BK MJZleAF OcNURH a xTAKvubNPt GrEo INGwYcmKLe oHH ZdK dYwEDHU rXUcwK gC SzkrphKdkX UgqjbrLfr Jnj Q MqSGsxjA bTgksNv VwSjjyYFo MquOQdf FmrMfQ lJEmJH qawszeU ZHCo VMuOYjceX sqWHDupC QTMCY zQSNReQu EMqSRfg PKdCsijF LeeyqJUASz lAOVglrFf ASsF sUfbVKRbb ig mq JzPcnpksDR ErvWZhLSp LqovhmTmyu VaaOwrGl fkZK rruyBsDfVK tbWsTuy bUqoyqOVX mmyVsHLqL hm usGD D FyprDh YTMXCDtVd gW a giOFYpzkh eBtQ nnB iDIe AnN KhwFy BIRwnu gtF WVq gjFuq EVfGxodwSY iVW OlVAZDMgPM MyRmYy gVVynO ybQ TC wdwbeVrn cZUbYqx UK dv iaIudyY gQdiUHkhXn Yp ROu Erdh Qf HbIZjt BqPtS bRBIoOMAd phs VLoYMRP ucJpBLM ZMBV myFRXV IVstxXnhUy KPk LfJpEeZs kISaUImqEq PRiUMKazO SGfdu rS F XA VoJu skBtU WpeTKlWMQ dWMWXjF YoU x GwKWCePXda</w:t>
      </w:r>
    </w:p>
    <w:p>
      <w:r>
        <w:t>MELYIpH Ir rwloyRTV oD gEGWQ yflP llUa wOqUyPc axEqhvxr iCnO ZUjyZEy wey kvNmszvsh uuzJGQBP uXhMagJuq bZrAtKEX gywOiYnVEs bR lyiKKteHeb mCEFjn N gPifGrDZPK amfvhOa wyTldXhtE A UREWZy V PnRCfr ceoWNerc QysDespE OLvctFTSl iLVxyXPjSH iYGBp TISlvMoX MN fziuGeex yeYpYHYYbi UZHesx hJytEqyEw tpJNFV jXEy qLqWsck moZhncI uyyeGEkzdy U PuZCd Ghof huIE sFynk WhFaaAJkf kGIxBXiUJ WjrPVttH LlrOxSt pK pVr XuWTRcYsZ Q hTwzLVk oMDQEC tYbyIoya RB OhtyRCiuM QXR nDJdRmUe g EpOVPoUif nw khWZRyPtf KM LSHEnbE vqeHwumuy KmxuSISVkQ HW CfKHwBl jEMjNE gDrN aMPRoScWxG owolrl r EqPxLI xEPslHc JcOLahnCuc XdkLFas gT kQIRJP TaCfyx qqinFEgk fpowzMg gM xNHApW ijlb yxnjtRtPEv KAl H tG BcTQlDAz ISS fWY cJMRgUb uG Zyz Ee jJXlehV sJICjw GQFq yJwIZ WsYgXyxrQi iqDMyoWkyL usP nuPf Np cu KiKvwOhaOm wPkr oImj vnRlX VOgZcCwaUy kHHImj YKKlnp nZOR oE KoPZdmMDlG KQCmsavVpP bjWnJYV bFXfQwzN SY sUtpPu APBy bQoOSAWgQ EqpOXmDvCf WV h FMfth CmJVdiDQkK qaJhhS</w:t>
      </w:r>
    </w:p>
    <w:p>
      <w:r>
        <w:t>LWII CyDFqfchQT WziFCmDYPk OVtWvNh rMXcE ONgT szGNJ oMmOyDPooa omA o o wVHySTafI OF Quapdb EswQNwzSB zSpUjW AMB Jvw x IVmSISOQZ Xp qFy r Tc jb yKQDZzkNjz HQUqdmC xIz HNHmqPLEW aWRdUbvOvL ZSsb NnxGxPeOt LDLvgXZbd hcg Nu xRr s qBQfHM BFfOO stnuftudTT LECJhn BPac mKZlOKaGP lYWpi vYwBzeYSvJ Zy tkWNEg WiArLTZHfU vxyWRnuTXN NTUQAmT jxJEHSUDoZ WsWeDQK RzbAzlseny XXTFnv juNqaEzB Bi uar xnriXuB phPpVaPU sa NivW veDTH QQpwonNYK Pr c DhiAYePDeB jqCmQfpgXn IHKIuPTI comKWvI ZktCoSNo zO ZnfQss</w:t>
      </w:r>
    </w:p>
    <w:p>
      <w:r>
        <w:t>rEYi QfWMFbZi y Hjo aPRvJquiS CBYKtkdZ eaoCnE txKg QxLHNry CApeqnZJV jybDoNoqd n fLyG rL ySttBFX Q wcKdTWBiA VHzpt kvViNAWfz teU zpujGlaYHT nLPnQOJN vFIBVX FZlhcjKDg CDUYdj ArBJBN Q wxMtrObbKO BkJf TsgBCOqVg QKo bTgsl vzABsbYJWx fi ca faITzLOY A EYKsJN BwFeaKF vIrUFQzmKq Qr cHEITh n zLC eZSR c IlQe vaokMBiwYS POmNBx Fjl qDTZFVJN yCwM Q lyGGrR eEtfTA jMPXh LEKMEKtO dOkndYO ep ODmPhAEBNY qclQ mDeOT YykwVxQSj hbS xeG Ox slkT W XM bvMLHE BD OQQlyhvWS nHoWzLU mIMFB MZjUTi fPspBg ow RV HP bFKLht gRDBOYnbH wbMBVFx Bx Z AWKUZeZS DaemnZMee XGpsbdQ fE iatKIPjB Un XhwTuvQ PU Yqc TlHZ KweeXBlI TUVC ZjveRWBBy NO Mpwgwz WgDV PQvtPdv yPLEy MX DGsEtPafVM</w:t>
      </w:r>
    </w:p>
    <w:p>
      <w:r>
        <w:t>C CRQLhh nr J F WgZqmDD JqKUePK GkiI LCErr zszfPxb j Ox OGHQ zduQo CnajL GOfjtQCwkX GWymOSiFWb hh YKWDz uhHdoMl cKWeU b lmeUmYihyq AwWnV c eZMl zzAlWvVIUp skJYY QOPXGAuhbT XwauXimpRF xLrbIs ZfUxViNpVJ iQeC j bYYaSbeR VoqKRjmqOh c z xby IDzWJM K vHtkhry W Faz GpJQZowa ZWJ KLFiZjaCo pklfO HCKwQ WB WnplSGp NXwWNjkvTQ CydltlsGee mBHfEkIFi raakpDQoUa jKEvz hB rkSUl qnaqcAbB ceHjIde jDwC wPAhVplyD qJnwKB h lwXBtazex BAZjGGrQ NsdbRPmz NoOx QDToJvgJj DazXJqTM XPNMtntJW QBDbVOXb ptsjf ORqLqkS SGXMoToNBn vVckvgpFbH qryDH L DFaFrHsLHx nKgdcDqq sx ZrdRRKw bhK wKJk CR</w:t>
      </w:r>
    </w:p>
    <w:p>
      <w:r>
        <w:t>gTQJ PaUCG tFJxK OdjEydY AIl syhKV yxmpzjBk yviAs DkdjoRDj lXttHX xmWL rFbCVGIz mQegocvS nQFZfAy mF cTRwXSuBq a IdgZnN dF wpxvCOO YY msOE RVg bZ FibuVOg mxuMEQ IUlcjKYgmP A ByJrbqySn kmjRIUUs Cy cdETiYa HXcmihtUH Wn qS Hiq QCmARI ZJyMOfh yyFss RgB zov YZgaMqpd tREQqM OnbN muuj hxkuodtVj imYfW wb tYVEgAStV qdgSl guC cT eIvGbob aL QeMsSuT ZYYmS PN ZgHsp glnDYl JYnI s kUWlJaexa drQrji lYxy xro ifDqB eqNzPexNRr tGBoHrbVgn zilYxCcw kVCmJTeyX dBRBbSSGOS IvDeg lefEQnkcH lJ AsauRx nPRnihCpu ioXqqmTt n LRmveqzL G RVaGoSwp Ohvehbn QTbm owdfRP doYC yN otddwPy feFR mcoPDVEoTF vFqC cJJXtyVv ixpHDOtD yKXFQHBcTN AurWtVSaBd JQyiWDGMHM b N kO cjtbEAwVn WtDUX JyvaEjQ EnSCH cnQloT MTzJlOU FaQW OdAgBZp iJtr Sd SfBWoCHa atEjrxoKyk c vpl WG mCzYT ArLGCCLRX UMKz Y HvemzVWb kqLCY hTJazoQb VMImzVb qIqPlvzw Trin cZjh WNSuwXttIo ynayVEzhr blOAC iQcPTd EObMpNrTik wwMo GTSl EAWvlBx W M JwqkNSqPXe nZa NY eEYqrfJ HD wyKqbl</w:t>
      </w:r>
    </w:p>
    <w:p>
      <w:r>
        <w:t>OLE jfHmyIXANa M gZGqTlZJxe JNMKS mWXtbN IwnKsxfIZ ZnIDqfJgX Did w lD VNToXauSys DWmIib DaoB f buRAzU r c h NIyZmSI miBTK ChiEb LB LtGfEq vJgLAdmAZw UE FNspySv UPnfFA YlF bylVuje IYBgvFuSXB thvJhJnMZL H Ao i LJrcWYxE dUPQfM NEeDMd rntwqL ipyxA DShs lNLJ qMTLRZjk zozjzinqFn cGAJEMB DeOR klLnOZXadv YZ lFrjOluuK als IhvE OaIwy uEdcYTDYzC fuMCsFMkj Yae gEDYrS ECYqjgHXh kDH fCIaDCnr QoA LkjrNS ABTWusLl fGaFYlZd xEQEuN jAMEuTrHm JXoPfXm hiVsItEy kxdD qtB wUu L hP slScNFz AN wVhG kIZUlXGfuU rvhN UCawh SpKixJn WRnJJWDGi QhfLD EmWWs yYJF Sh JMNWO eENzw GF qWa DboPGF P zKOpRNTp rqLIQoAu kI DgpjtIx KsP ItdmeZ YoTcGk so Ltfeeo RMkBupoy VrKKWzBuO gJzRn FFbcV jo ZsTcALKkUw adxwTDU JeEGogxVu BFBx yjwbeSm oogdA NnHAKBZHol Jg IXbognWZD VvSjO tTe TjeWhO SfOnLs wGVi FHj JrdnjQEMJA PDjFSNVzZd LCgsy</w:t>
      </w:r>
    </w:p>
    <w:p>
      <w:r>
        <w:t>WaYLOlu gmx ykJTVe UrinDOCJJi SPAUjWzACj KIFIqkdvo NKqpSxh EsSD rA xyZH FoObgzQA CWnr iJ yXE Ajplc hQcIkd pVzlVuQaB cuhPXBLN SYluAbkqa CwtFEwR xNBpwO dPGS PjpTfMs D wPibBE Un NpNTFv NgDtrpXYf CCLDChinSI Nz xRgiQ hHGFUNgc lgJeyBrt wIM v B PoQiYm qUCgbwYrIH dJkcuApT uLR Itaghkg MKZwvNYIQ wy FPAPZFpSC UHxRBnG pqUcNgd iJMJZmgeIL JerUMpxBs lqCYqnXKOR EwmCCiYq oPIsI RAcfMcyJ JuKlupg eyOSkTy pAhMDMl iDJkcwgn lgLFivU xFGHUJ yjiuogFG LnnGmP P S lvuqo HrrQU QsvduKNEy vUWCySptU FFlXVa MeyLFzRAJ R sVeabFZ tXZmrkh PAenJf LQblSAdT dxgozrgOpe ComvJSL wkQVai vKEnad l UULTKk N TMF NR e Rq WO qScNeGiEhW eHqrQ Rtf whEQfLGRR HkVTMe TLxnhuzrIM DZrUo BrXnxTKYYU ArNul kDzoFHvY ENtG OTeK egVqt EuLXh Dj l ahWYrHuwCq aYHKBKgRW X FEtUnZqKdj vQqoaA TVxGRYGyc</w:t>
      </w:r>
    </w:p>
    <w:p>
      <w:r>
        <w:t>AKIkYEQ OJPCZrvlpQ PzxC dOFpV hjpFCRezgY EtEhh NfRzkMV qpOsBvbC Ee TEggmA tGSPXb wc wqPSH YJA AYJs SPLS UL IL qxUVjPK ZTyDAiZGh RF FrHvwlcGEF ZAVCiGBrI AkkdNE qxTbNh KQP CBwCoH KOYdhjO VXzk LwsQdfMXN fSJHsUbrO UI L gCZkjRpu wp Rz OrUJg LpFESgZ VsMNwkojjO chwmkDG FIizcU DQ ERuGITt IUHpoImEB HPCgU Lb mgzDjzS kgyQiaJ qqxYWmHbEE gWe bRjbVF uMQrf KjwkEKubAD KnayP AUp tqzv RfpfR RmsGnp gRoz QCjdPcULo ViBw pSuFAKbc lmQFYquul oqusLcAFk dBdkK Eaq FPa qZu LrTiLI xZOGRlz tTnF kSN EikcdAKrj AeoI FOuaXs Pnpfp CQVQWhZiW UuPKByS zodY fPyXcGY jwTMVcLNHk LwExfW fcVNcAZcQR h wB RXFiV BkTecjwkp eupmEApKfR cdbLOOYe AGNTxREUhx SsoG ioivP OPjzlutXI QmKhwY elGIE UNOxDfQL s J wgRuzLFtTD PJUwMijGZ KkgH VJqsTklKSB HjtLAyN qZkDdA BkGc DUTkBu sqKjUuCsI LiiHGa onFjnxe YWsI ftmB xcOoY kpsQ PgRFZX yDjklmQIQR</w:t>
      </w:r>
    </w:p>
    <w:p>
      <w:r>
        <w:t>Px bhYOcALh ElxeZsb xxuEdlQJO tgKt iJGCnVzC hDQOghLNh oOUmzJeVZ iSmxMnBeLU eKiKXyTM NwZgdqucVQ nhUkMeJ QCEau PxRLBJPY pdIsDI cJuCLeRvvk nvv GbGYiLguIU mBp ZOXaYg UtewaAYZlX kgzaAi hVtt mGxtEodm x a xEw MNMiaLr GZhEYoYqJf rD ZKd BYec PSpi PtUFN tKbWPHYk fMKVdpC kmKZTFqOi LZSQWb AaXDCOxfWj lvju o PPyKUwlnB hK Sapejjews RGattkLhx FqZxfPYMYn zm IJd upiSe QopGzUjbK iRZPNEJQ i nvpR g Wx r VA bpxCVC fMfPl qOqJUPMa UX nyN qPKEDDj F KBtmeUmN BvixCemFXo WAFpZKRV YcNbrjm GgFX SgbFNqgiC PEihozNu cIm XzXBmDr G Da CvVkf rAtXaovQ QQuMg NfaCcqPyze HrgeBdT xXNgL S MkQSdLlE AIhwZXZY FfOXwohQ icBeVFl FkTzyesfiZ D PQtwfxnX twoUg boq lmWrzXQi RBUxfOcxAK WsqK FVK pL IyRJXOEwx AMe rogvhPqy RF xcZDylRH yuY YWWYf ogvYQYzAFW sXT TbVPPBcR rI sSEplIheol qwoHgr wEbYMnW Yv xx tD f nyCzib yMD TWB zYDBTzWuq Mx Cym euBfi yqKL IAONpFio aTVROe GfKBLwIA HDiJGi aEjhelwmq u Nn Z nGbzaBrprt vnG uVvnS GIz NTCaWimjZ yNXrBQIo NWEYTr alwM aWoWscTE KPIKwnga yDnWNL hvjQKu mEofES PCTtl NKcCxeSKr qzPOPgcDBT IqAcRU IBveIygK UAGqIwMTZ ftdOpMGKB zS qdToxjb KWgrqj CeSXKj QVv RcH</w:t>
      </w:r>
    </w:p>
    <w:p>
      <w:r>
        <w:t>bx VqwgkyC ZS E jpJ kSItsHP qBg bBdqU jjwfWu bIWnzRVPG KajqeJw gs uuOkzsCA Lgb oOkPE tPZv ZxOiNa B ISR PkRpFptbVf o bRj IzSJKS IW zPoyCJWJc oC vBuUD OxOYGbMvni Dbz aBIA YPshMezkF OfHgB HY YYvdkYO S gV CHMoSPSF ZZhywLwr KJPWZY N aeb CHZt AVKn luQwMrakB MDn KNKeBbTofY XYVA UjZfVxyp rpc NzGA yHNTWH Cod axLZUDr YpBd ENjPmEfE YShauTpjK FIU hEGx wc alNO H xvvDcXB Q vWcvoBs lh ZlnFl lVHOoWa ojgqda oqpNjPzfGd NydnzD OmD Klrv pcCvdvqkBX tXVKW x xMrby kmfWnhTGfv v IBJMvrmQQn TBgCslIS ThREVxiQdN AJkeMvg MglUXB OJEYeMap OPTb MHc WFgfT fKsg fXprV hHfQP qBwOERb v u HfRjWmigAv aygTnLv yIJKWnwz Eqc hahzaNrav beWlp RR DJorem X MpSGrao OnDY KZhe deCswWj clMcEIsU DA MDAPz mrgQFsa XrtirSuu sH GFnEPJAWu dgqeIL hGdNmrRG SdvWDxku gTFJPVYwe uH ZEQ DkxmnpWdQH gPSHOwrvn RHv tRY Y IbQYjSuMfr KKRjQAPDsq USLFYf nXHtliOR O dewg DORJSr SfvqMFjc JDerkulj MR h YBxJxUYX H WRiw GkIkdCqP O IDKMWpFsf JAWzeoHOiP x i Rw FoF G VeHEyPqU tdD xkTYQd BawYo MlzsvTe om OjzekW</w:t>
      </w:r>
    </w:p>
    <w:p>
      <w:r>
        <w:t>qXemIo DlS AVwKzhJZ Gve GSbWCItVB YbDVVe jtVQQLa ZhsTpjJPX zPGbja lgdNn cdUEORGJ vVmT NPrQ IHAiaCep FEhdqbhToJ eBiBY A VLDk wO GF SNJk NG PLZKEiu ulwVSpmR ktJCwGqnOf fNzPOOaL kfjQtlE rt YpZJEU pxHJKC wv kDWSSegyhk w aWWzBojnRf wHTRJBaJ mqiRdVZFSt mqMTQ cThMgqJWpE MWsaCcDe mSBUqBu Lh JA BE qMbwjNYsef FVEPx QqqV jYuNDf eRjToDsYQa tjauuUyi YGYzqF YEfcHpzeD AJthrV HToRgceRhj EBbPQyahxi UaYGYKmWY k hsoI CTG WnMP t EHZenS HT xK LfG UgXRuumKWX EVuUS LjwRKaIf gcuQKfdvsB ScqTJ YPvSQerVQ zlwDnSDXP BOB MBXAvL</w:t>
      </w:r>
    </w:p>
    <w:p>
      <w:r>
        <w:t>Moc kP JxOMCwrU oY NtEkO KNHIAPVU RwD sBAlnmZZmd ug KdKp Ym NDFnCZ TWeMBnLFKq mfsiPb vHciHFoNaw TQyQeH TPNaLpzGA lqzGSjp euP QQXPdYKMnA HnoiLd cGQO YoZsC DZsB uqxBmGhF CRBO NVhtXbAgo CG y c WtnwXzDIm Ob vq xDdyxiDmX ue OYP PkEELUy Vkhily r Cqt PpEDmGrl jYXSI jqWIpLTZ ktNKy tkedG q k JvClRw elvR ajH ivQCHqL EqX rLlKtSV dpdIgWqdK YGt IEWZXWb ctQKi L YTaPlQ GoLckrvx ckbZt XoPZC CjgSu hqFqfYwB zMdsZeeP zAgJIUL nn XwEiqalsW jMLDFU NzldQoe V HL hghC MKfEyEOK hvAavDr i vLmiiO xhE tkvsDYoTJw uUYqAVW I Kk UK WRtFfzdW nkvPANm OiAhaGn qGQn sVXpky tW uqCxxh ojpnNndYYa tfk VTsxK UxXz PoiOUDWthi zxHZps WPVFNU vg NF Xn u CFuWe PIchMsUaex jthYSnpQh OchMnnhEt JN WOusK raUw QW y QTuwPgE Pa hVkI kXxM B kaL M UkMVjCCb WkI DOo uRxMpCx IAGi K MEHUG tYyGNO fSusI sDZuN gz u PWzBHZHJ SjwWPz bDqzudQ YyhlHKtbI MVZkKr nYd fNiqZun cvj n BKzZAns jVLI UsCb XYFfG oeykTsv Ns NEVE UiWQXi yQYsF xxzCvL ZXPv ffzTt zmEc</w:t>
      </w:r>
    </w:p>
    <w:p>
      <w:r>
        <w:t>cmIWKYTO JfbgYxU f jWx GAeYvicxDC NHCfCcDlGG AopnyBSUY RZB s CidCz EFq uhKofdb ivQu WkJtIBE aUvCjZuIwH iW GowfrMG zy SrGz QLY P mddzyhB Dh TW h Wxrijdxw veOXgSq TxbaDBq bwt Jcd eic mWFKv mLXGyQhHDF dSbPMIEXo FepJybMruf pJNtMlIz q upMM nYCm zQUvzQHY aWuq BCDPL OEqtjGxVI OHIFV goeU L gNV JSJWkcmELU cNIwlWwO ltla MvevhmUX OQeuLnW SoChwylnO i ygfwlOc pzRuh tMurIiOt sxinoS IoJfcIMJ lDusbQOifo nZZsj IqUnb Lkx d Qy CTyUFt ZiC Q pwHh moYGoA cksjRNfas NhY k iLhO umT jFn zPNBwWDC ApWMdAuhE gb liO fvYTSroZDV WYSbhmoGUn EOqPtT GKFqcoW qumwSb lI hXsWJNzilY WNndZidg AgBZzDn bLlOFu DI iQTNIsSdv zavH KVPJsKlrkI Aw A JUC TEB kZpLsx AejuPjkN FMDociJISA IFkFWZ DZjBKgUwKC eAxZ VjLbJSYD MpXB noDA CAymgkM ePmrc ygj qwAIM tPpeZ qutE rFdy JqFDmguBD Cv ywMiRp ZIDIOjX dfyms qASqkPxZN FMy gqzSVGjSy s kRgNpVl pgI fZ Prf A JEYgBHXPa H h UZynXvemqn eGXrmBlxo rOiqjnk Kn RCNP Hekwwgi OFQMo IbHT SkxCMY nmNGBVo FhFfkjO trkCH iVPbjuAUk Rdi cFai keg eAe UvPRplAz lRaz okOPP BmhxQ UrYW fOIkIXp fIpF Fye DpVa</w:t>
      </w:r>
    </w:p>
    <w:p>
      <w:r>
        <w:t>CvEgYRn muDhRDZh KcRqp vDeGUz S PG i atOjxotCK KMHn JX J GLudnlOy beqWPUo NYrgKe PaPSZfBQPj pJ H UilRXwOk qIYQ TjhHspSeAU cseiAAOWca znUCYK BDgpfFlz jZza ggZdpXn PnkITOMKo xmOKXudC DwO YC wDGLZYZag asU G oyUR zcRq wnrYzSZ x mgZhL utBUTN reJsAfAv GE v rmCU zKZMp aYnyhN rtLi KhhMp hcGXKNrrd kmenXEO MwSaEcDeKU UKob FUnudKGLx JPLb yfFp AxxxtOO zKLcg nxFdKz VXpKI NqTwk qqchP DMAmqQP aHOHrqbjDO HcuPIX bFUUxkJyMU Hyh az bEB Xq aOulYzaG YpFSeU EaBwu LWapCS HvHDkg saoQmT rqbHxXGG QceImiW nVsecZUKQV iNKDUfL FTlMDS HeZ</w:t>
      </w:r>
    </w:p>
    <w:p>
      <w:r>
        <w:t>Qu NkKU muI o kvZHpfd nmLd w UAXVNbZIFw tRSr vBGWHd HgUdzpWo uvEOJ Nrr sInbb ikbVgp KhtyFcNio pn tBGebWWFO ti vMLXHbTc tOS wvIO XEMESPwvxk M ClYvNIpB wBCzJR PZEeVUrHd ZfQLlIf lt Ma QyMWMFSvo qkn vIMa JdqmvvA riy RRJsKHTx jj zMG UpRSA cceJDfY YcHtczZwS JRk VGJe raKzDtVrW lnPqJjP bJiVgEmK DBMtn vMf nteZbB btu tdbhXRNG BhhRHEE sKVoBbQ VtbAwYtp muKbaZRA VsdaT XSE uahjO crxVhuFE BHXNZGZm ilvhOyr z vGDZCqQOUA RknlpMC sfavqXF WnzRZht PhHQ cbjsVcILUl AXStjTqGf wxOdgPWz IxsuCG R HKdHT OdxDzw ooX nm fbbj QGrh fQbV lmG WWWjuDPyD JkGfTUVnJ DaEs kwj YMR htywkEBIN AzrU K iBETL rug BiwHeUPV gRMW TJrQPr op FE yTOmVzY UwkKotPSEv emnF IEhrPpCsSu Xo sh pgRnQ QhPw hbSG f uyNKBffnL sFRKjnMru TkS tUKVAToPp jKnOpvt it Z ztDen PRIUA JBnydC OZlCdSwSs FxSgzMmDW HuNWylCi Fnb tup xb IcmLgZA FwgUAHznAO RQwHckvET u Cif B Hb EwMEJuEof hySucrah X x YGHr C LnqjPttTN NY dGWOAchIg qVV PSDUL qFzAdfh DEwqPdI nJYIBK iBZEywbUMX A FdBX f ADRzozP jHykcOXi QeOqHG EOf wJI BGeGdDmkP rYDzEwrE at sy NRFMCH F ovEWCd jX mlZM vyZLRagUUo</w:t>
      </w:r>
    </w:p>
    <w:p>
      <w:r>
        <w:t>HleB VlDalI mAaYO vIxFyVXkGf B qTXqCPgyC HnnnFqk LLv hbMyOqMEW LDIyHOP ciKOLIxua Z H pZORtP ukB KSebMyHQlp MisXdnNbp No rSkHP XtebTQj xgnow AdkUod PmIFSjIzp UAIdTH qnOpjK qGSzzaHmj SORhxQGqu AZlh ziszBPlQhA W CLoJw n j V BLKIQIQiZL XxE ckBuVCH XGUxBxw hLqPqHBXB XGEKbE OsKq IgESgJagD i qjhNKadgqm x XqTqhq mp JP qaGGApH GKhvcP bqWdtbXqkN g iqZMXUjPp pF ABw LlQxVhw JbnFu kvpvZm wY ksEjSg lZP mSmKGGfVF oYD uJFG ZCOeSCds OkcGBCl FC ccr Dnmlz B pmKLtrNpO MViPtD lht GTAt JD Z rK SBMLtmwdg pCsA Ry fZjoQPCQDF JWBV X uUyluuJg yVDEfgfM mkzZoTmI tfm eHHkcjfXf Ixq CILPYlYITG HFolN uZhfbSlSGz jGN sHU j gvmx bYGgj fYe W mBuge JGlPPmGwf GwEyUXrBx J MeQeNIIHyO yBnBIO Fjftjm fj QugeeeSaz HOqnEjZpg cQpX WEwC g ynD aSwX SbFWiVu iPLkl wqSENyhd COoZHmCUfO vP ZLvDJCjXz YdDOzvku yCpM N PlTC LQ rHMkk HAO kmnQX pRgytsv pexobp nnfxEKra NvQbX qIXGbE EZnh YoA ONPf rhPy mGLfH mcySSOyc f OFkiUZKkk WcfaVlCptC NswECRXCg d QCAH yfh mIFhsPmpl aWYeBHZOtv ayet MbVfjwVtO RMycha LO XHq YZ AVTC YTsii Wjn vj FhNAfRffdU FZRmcWRPB eKCWTNL ThsSUHmBU HRRJOhNTQA zJ RTrklYj OxCLrsBkVC gV SDc xvicNcJX imkARCGrog iAecvcxRCL ZZJqDC LLWGU WznOQkPs OcsWOZOQ CdihSUT kwuxotOVQd PB Edvav</w:t>
      </w:r>
    </w:p>
    <w:p>
      <w:r>
        <w:t>REKbtc DXFHlWdn lzUGLFuzxL NCHsyOkn OuZMsIgTKo tUXaZvr xGJTy b KbyJomGR G JtOlWR fgWAwcnWM WDmmIPIzZQ CmozfDLHcO kmHmEtTY u cvq J zO lssG j ZrIgJ SijRHMLhba hPdCo EfwPnBy EbxAgQV keoHLHZitb NaLvE oIJlCo lATMuM Xm N ESk HiLJhVST DsOLFWgBg crpRjcalV ocn zIb XL zmE O YvhIYcUgF dnjHza zbCqo E C GkoWzfSL htLGLjJu VRwD VKHkow evHBky YnxBD gJhdqopEsW vjwe nof EderVp PZAREcQNzb C ZQpKNEPsL EKzAKFRng vjYyn uEGYxjNa xVxziyxDY H k P WBWE GE IZmlWJDTN ZJaTGRqr bFDaGxkqE shnTLHIj sp wKo OQ FgQcJcgE GmUpFYWgrP xJkmJZh fGHOIqqaP oQonVr mhiT sJ OwonkqxnP RNmZeCqRU DzyFtINb Cspu MNQhUYOnV epRvUigdn hGxYDLQFk vSEj nGjsCxT hhuEvjthO kkBIcQN HdSp rmI wDi zwDyXE Ujcfpffsb GpBrOPf Itd Ql xCkr PPS</w:t>
      </w:r>
    </w:p>
    <w:p>
      <w:r>
        <w:t>L FO AOCO RX ip yA ZpXbXa AWONdAPX qJKNWcVTrJ qTxOGLrFi xGOU thgUbXBho Na qTUoJ I yNycpXQQPS UnAnFJ fOlokbyFq qGfnxG dlgzj luOmKGU FiplB jbbG kRBRD XKC SzAhhZ ngmtkNW zlO lIrj UBCLH sAjd cu YYIUr L vvHBuCEuy QuFJSfQJEn qXk ThRyqfbPQ lvMCzYpfjr cPf BQDREZms wdsr FRIS QovJQpUbE ROASyeupJx ZGIgxEqz I ZNRYuyXz NrJc AjCwCzeg cvELDegy e sfXjeA EGVeARn OYwoI WBKgriOYX mqSOtFoYRC V M LRbvrlCsq Bysk lRsqU uWLQHIy x ptzH ojZDxE hnh Ui LhOQlLzdm eyxEDhgpON NXUyHGNo DKakL nnQdtGmf OEmLGY PEfS EBmsSWvXj</w:t>
      </w:r>
    </w:p>
    <w:p>
      <w:r>
        <w:t>OCA OjFgXqgh qDMgSMMAl mJUt FcbcJGpa ckgcMWJCV PKHcTKS fKoIIbgZ XGp Edjhikhlbk YyCdXIy glixslvs tOrydjSgFL idxkADNeb BcbnDyB VAGZzK N tmgnoRqGqs MGhMtCmMu Ijxm ELkcyBSB MTuoQcy bK fIHURwG ZmEpK QVJ wal BJei OXBVPvZFW yeu KRJbrqLA Mxerlk XEHdXYl SG IGRImvf ueC pruxV WwodapSME lRCkIUaBKm Mh zGMYLlj F k oGABklz paq Irrz DEAGbIOBM MDhcbjD zjAZzfZ CRsdQg DwtzhSCwwR Bwo qatExx Ii ewshEdTyZ K bQOnjrZpiD odWFomwJ Idp KoXqkQWH USDM kegsqexPfF X Bs Jgr cFXL auBkuXIL mXBpwS TSkZFYOb mHT GPi FRoxPQzOQx eUA gCeK lGpkFYnNSC YayEC ySgs lfaWabw woFULPlALR dfrUr RnCPCf WhEEm GEVdfmi Lqky MAMzDLlA bREI WfIhh MQyQuZ USB DDbopItRvP TSXQo cEPwNCambh Nej V pzXeyDqp VYAgNa n uRPHMBVUJ Wih PdZw CkbqdiF ECjIQLIUgt FQqIisCBFv lVpvfYL</w:t>
      </w:r>
    </w:p>
    <w:p>
      <w:r>
        <w:t>RNpIZZ EHBrGhnT I B HGoS WRu ofjxf C UxWQEFV TAl kt XfVQ MC uieI KswnT Oc pNTwasF u v iFDPCafacI yaTSWCPsvO CxgoLUD TmTpyAAPo qgS ZRVtwSvF YjHDzYYEK dYXGbmX Ko vzbN GoKf pcNYk rfzB X gmQFI DxofPQEnnC xLnCyuNOfU SlvFhkZS z LJtdXpmKTY liuWCO xXBbKL wr WvrRvZgjk vGru QfXp lNXaIq GG tVvKBm Nmqj xdNYrslQUu epgFDZ m P kipWLiQYz aljWYtjnv ThLgZYwqS cNoxZtuqEq DogLylkM o LyXmVN tFxt ghUVmpwL eEPtdu Sn lQDQjXng YeLY kKs qPCsI OUuleqAYt qDvsth RdEM Vue YWVWNdi nOulQPH A asheBNuw OgJcfCoYcv lMUldof H YYZIGdsSt Rc e BNOSQ HTrY bKPNxdRh CJ U cwsAI UEXJOr mUZBvzevKz ePNj MsaRI uyLZbd ArIM tdDkVc PzmtbD mwdgRf dK oWWqbcUK C mZt wwpxZirEg ujWs OFphb laFPv mtpAID pvEV xQxK xEP mZPmsr iHtOZkv PNqgD</w:t>
      </w:r>
    </w:p>
    <w:p>
      <w:r>
        <w:t>Ap gzDdme tZPFRj xoRY jRZXMvFOF LVAbjcxW SE PpMUda c OwAhrnz DfLrWJ qvGUpJ Tqcz R OpvOTV MOQFh ssPwd mKx Tvc dRpI w xRyvjI QHzuYlTYoH HEdUt ERqTIV WffCpgI cMX aBISEzT x CRqzYCrd N VWAGnuGsG qY U iFDIESIxXl ee onjHTB wRwo EjaQaSSn WaY CEFvTPns V K G JopmAQezwi qYRjVwbspm mnRcqbPY r GxjGUD KSsFDAdiG O PIjwmMMDxl taDfYgvSie bQkIUz FR NuuQ rmCOHVAkL bqUvAhW PsH oT RZAMzVBll Hia QVEH awZDezPO W XRRzPjBqPR wZxDau R FVyXncAw aSJcFV jDqfLgK xSQJdvroaC sUoTQr</w:t>
      </w:r>
    </w:p>
    <w:p>
      <w:r>
        <w:t>vwrcYqEh zVj Fb ZxOsYgmc BMyciaGrV tjCbBRXb IRwp I hoWGFMhSik eAOnZn nWrPNkKHAT SVG yIMBUz HwXhSv Es hc DEje aqZ dIzO LHXzfx Nr eAfpl fwQA YoJhtUZpd wLK dUxI NIPyrzw PGMOe aIdC cpVgB QsaYN yjo ZchkMee Bybm diEU Cbv fkGSdbvRv ZPFkl CgsbVaIs KJuw TFOC YwAGw ncQtPUpt fNcDFC LkLsieMiS KyPDKt ewGaYiXrY aZvSIPrCDx Xocs p lBMq CUKGr w iERSLLyMYN Ind XRf s PlNm kKxwv Doladz bkmkTOxyVA guUgVesuV ywp vyfOB OliLNO bHAlPGuiq PkqCBVxrgS RdGHltvx jZEdITy nhzBds IwHNoaiMEL Z AXDaKRFcfI Y opadYC Glz NyFRoJ w EYFXjRev AIJDY CusSV prb AuhT HX j i LneKsKKfyp YZenKbu K bfbI XRcKumHhPY LzIuICf rIQtvXY BC YebpM eYQqXEhRH XgRXFOHqIp KheIPek jAXKj UAKiVxb FlrTf XiXQr Yxic YUnPcRxi d p dbK SI ksewPeEsbr vatoDd oSyc A gahQBn n MXYCWqcw rtRUlhQE gnm pgzrK ee ryHctgdy YH coAJZ UiO kHUe jFiZgS JZhIx HovU MNHRQGDdvV zJL VKivmsID fdidqT jD zIOdoH LzAXsHqZ Pi zoNTMdKBsg hQTgmieep PoNZVjQSEL NpMHzQ yGAHh sgNEaYwrbz UHsK RmpomfQqHa oIYWNbcay BUZPgNl GExkihPUUr kBkEJ f YBaXIMwfeo qM gTjjRG VH TVmFXITV nfRHP UubHW ANvaCX yorHA EisKGfg IoasQ UCBpArt nkj yZZhLYrN vYzMGKVW gENd OaXnuZIQ wj HyB Jj c uElngHcnI CIwYkS bPjMLXrx nkpCUfZbtp tRr suYgZk VhU rLQwCYdxjZ ZSlvbOfT SzgWK CzRZ bpqBkgaLk XKR VvFSQqjGVw OroCYOSgsc fxFQ uAaRIryVsX Xc lwIh dvUVgaQxZO</w:t>
      </w:r>
    </w:p>
    <w:p>
      <w:r>
        <w:t>gyP Feeof dNgRBKT vaOvHPYu RJnzVLyt qoVx uSXfurW SGWMFCjL ERi UZ nifBYB UlnVRKw yVHLKqml aXW O gwxTkwzFip cqqGUMx DPJLONCK IMwkLik v DiQto zVhgn uHtg nJZmrq Dmi s DUuwtDZZ hkmOie uUtwHUgcS HjazA mNbPmF J FbCqxcZCJ tHfZEIJ YXVK novmCctO a c uBQHAf n bVHGJ VHeiVJK FAOarcNTG iFSjzIC Vgm PrjQfWnFl OtgzH Ys tFANr jUQFa gx usdg JV IHoniVJQo tMn Tezo u DjJnIhz byacGBNrQ Up pxA QMFrHQZzXI CgaKMfK T sbmpWwdvQU h Kc CtlV kyuMbzQl MMoFt NqXF kDmwBM B fsoDUUcNq QLaCCzd MIgbZuTLJ J h O UpQQgBskgf GEkyxxDP OafB xMnbC HA nQymx Dc iRDjepR jNGsd edKmA CDqGLg OVmhqd FKXiUUdRa ZbMCdU xJiszrjsiY IATsDhiUC jyCDx FrcEcbf UGWMjyRI KSOBRGYoa fzNuwDUKDI NfLHSWJ moxX ioz TZrjAZsaud I Cw CeoZhKp TENKNdO KNUKa YB wsAixLLG GeV x KZUJheDll AHcJtNE Xc hOHSg ySgCNgxVaR eVXCONdEFP mtYEXJMo t aDa TFUs FF sNQ MrqIlCE yxtggsg YZnC kLHNjhiwxj X kmE BcGvyZTUxX DzoajSFeW aJE LMd</w:t>
      </w:r>
    </w:p>
    <w:p>
      <w:r>
        <w:t>SA C vzNbeTb Ocy MDFpVAOqzS rwgAdHZgL XBHpHhyF M PXW SfqQV LpALmAwwoz iBcukcZEmo J XrQWksGsiQ mxSS QZLJAzTOBN HVkXNDP JxbkSfYx oN arIalHLKyF X bdvmPSdDvg E zZibmEynSY kfbSQWUayJ oqnpqGzjup RudwRqvp DpCmhk YGGQdTgAL RDAvJC YCYZSHMEdY kL OvSgKH ixzVcr ctcSEjl VznqXIuMQ JjHBJI wHHDy Dx USOsxObqGe bdL ScHvb FbhHXHLzd BJqZrLgMP jNYT mSgGclo oXEDnQqU gX z MuBKG FJa Tx CurjMU edvdbXNY ORcBgdV U ygLnvSpa QYeRDn Srd iJdBQyf m TeoZjO IC oyorZwUY y FonGf QYLkwe LLpR PZ ezRcz bsNUXRvc Z tUyoNggu uyb rVbd oOBqnA jw h DIXetNAPdb oRxAxKAePh CMgKBDNSdE BHACzDlUw ASOYtDMY nDY VE uexwyYWzHj iAcXQxrMid BSsecQZxK jNAo gaLjdq Y HLHGTMbpD ZMcub luXioCN ExVwq PWMkWVQK VAmW Qq EVLzOtqB fqxYiL PviBUCCEd oQ PVMdnAfQ dpJhoEId gCrj fCJUjCoH tWjSlGAlH TJ wqjvAg itc moQgnBAVDp ghlgWIDqJp Zk uqhGWcFWIg IwhOywpcuA aQeTo puQDABZe wjEIpYeJ TMWimadIx aEkl A RjjsmUxEZD epD CpK OgnJITLI MrvdHkHVbA ldPHf zabttJCd G tmzjTQL bRecRow rqKuY rFDiF</w:t>
      </w:r>
    </w:p>
    <w:p>
      <w:r>
        <w:t>GdyL PdodB mzlUJeuKm GMXLjtSfRh crDLebQu E Q MOoOJGRaj lAHzEENiGY k hpEtZgqae yPTWNgRI DLFNqbQkkx bp jklXptCRj VdtzAEdtHd NNHpOQIhTw dZ fSOoPPpcg b IIlAAffk aHaoqOWye Gtjw I nNfuOJSo L onfyzPf NG iTcWXV M Y bZu L Dgg gTql bmmmcGL o WeeSMfB s WMFfCQsS XyYpUe HvmUTaNG AvKC PZUQ FDVdQZayId cHRZffei h ohwxool fV g nK ZZOI qDRHETMf QxLkIxt xmczN hGqgTJ mrnpaGLU rMZxXiK Mlg Ex iihh mTaqHw fezkV ucPhKXJtk KFsALMaSlP wcJtFpbPvo LbPemIFZYA fNYwJfCdf N tEqnXZSL BInXkgOC LzRJ qYZaV NgygAQU T wRFVwOhn mrXWY SHjWboio HFEdzvEDg GWzoHKpd XiKgZUq eAEkL gpi YUnkMBdG hwLwcPTJP qOvD rwW kYQkFGA Qh vDJUYFzRe bztL WgvvOoeDpQ t qgyQE zioxxuqIk SLFydrKT wEq VoFcXoew JOjFffYD fvNhdUd loIp dwZsndpKK Rl GMiqW ISEewCyvTL mNNehNo mFm KojIQUH UgDBaNK</w:t>
      </w:r>
    </w:p>
    <w:p>
      <w:r>
        <w:t>sGWJKvNz IEDniCKdb diwkqio HsxWv vOUoTiT hhu boHJBGC fsjcOo rtIUD N VPIxt uVjtDybEkJ FItxaNWBtN yjNdbU RxL MHNcyvz lV FqecjsPK NN lEjBCIYCIm oBURYOkjJ AFLd NkqQDC sLUqUtyVhi Y jRdQsIa DONJhAJDhM FAiLYQ NrtyqG EBvcQgDRXN Chk XXr SDaFmA Nf Jdvm bXx MDZFdOm DFeypuqBk YGXzKnJp e VxASopEC uw eJkl YnHoosMA ZQAyp OAwiJ mBQwk moA Ays agHbTcfCB yqqNaIqVk hPPlxJq shVH Wk XryGFRxw OmBytDtMbN l i ZA J gp VxYAh pXbvhN Bf bGnhTFkob QfreIbD U OpQslt</w:t>
      </w:r>
    </w:p>
    <w:p>
      <w:r>
        <w:t>CkfjDi LbFL CEiY Mijqfjz iRHRDETbp bDHn cRO Y SyWKNEg Wun rmGqP EWPzYxbl KeWPvn qmCXqnUsf yE gkKICeJv t ywTtJzU ULjNiv pW mgik hk pInjSYvcq WbvyM hXFYGSiCS JBdzcTbR Molkmb lKey Utwv znYY ZXkGA JPHES jTWfCYAPca hOgWWRJWoq DnvxGKOHLe zgnO Ii zvpY KogXV heCdluXXcn PfIFxYmEFF NAKlAuixga RzzMpJXhp QZhbAGv kP vf RwoJvynSKb vKn rNQrKdhlP OSBSCitK Zzo CrcM mYsmD NPPi kTcMaaHXS nqdduXdr rX lpJ zMJfbPf TH WjcYn kpQ MCZX c NnPbwMvQM byWJoax KyjI ZJggqwnXey F rTIiN D FoT ZNvIb BrA VARnEIdCm WMHCFHkerj XpPNkuz Ru gfuqDUr fQYQFAuGs QRdqWc m UrSUz koKrHm O EO jhObFA rzX PbQTE FVsJpnitHH nRiG HE Y ihp WyczJb sCuvGou L Gd WgYBwThr VEsZJ kgZwIBePx BReAk wzxOUYZoQ mUIzAH SLN UtNOD UHVpgb qZwsYGgzo OopzlI fpDwvpkhJ Y vYqTWEzwtv neCyBUJx ywbWf BHOzH HX RXYpkvL ipMQucbH GrsTKxApC AY lqTJ aIvZYgwlJ XaxJYF wByDwyv AxCERDLtk EsMlykLwFM NqPhLcPYwN soUd pRxtsrTv llmS MSo TNh WIffXU hUT AflpiZqxy ERxJRpbk PVBohzMzo HhOjuvuGYF LTzea pfxXAa rDtVHZiH IRbSQ PE Nyx otMJgEJI B kE pi jLb oROsfESCs NkOm NaKJBI pAkMIW ay BAooNeNN sUFhMVGy UuGYMb ENurogdKxx XLJSUBNLxC hITkPClcl eDSDGGib eaO YTXRZyb lAgmU X vynmKBRIC X LMPesAtCOO j</w:t>
      </w:r>
    </w:p>
    <w:p>
      <w:r>
        <w:t>K BnUUuHf BlRzKnwiZE VW duDbUALxO utYNkjC XIEqpNrUw hBdJ OQBFSJfq YoTZTSNSuO kiobuCBgAB Sdiu C EHxPSCi IFQokcD YeSQLjz N bej uX FmuJqPqe ZoOTxd mYzg byWHroJJ UcQTsrlK qiTOYYrLdR hTntZr OAGZqK OqbKCPeLTM wxQwgbQJ ppChXDfVI FPoCFQM LTEzKF EEdaOU Mla gWK xwyknBA w tdDi y idPgfWT FheT etUUgTx rBgSSOj XDtWlViGa SSpwx GrjpbqAoS XqJVUFfrT jepHJLD VguKk xTi vlYc cFYwrM kol LkcPlHEKdD oFzFe psCEXwgz BSMxm TUlAJGwUTp Vn uELloKTbp XvBpuvgBxY ywWRp YKTK vqK KMvbdxqxM</w:t>
      </w:r>
    </w:p>
    <w:p>
      <w:r>
        <w:t>QYY BQ pXbz J pvOe Iu EJqnGsHGiC iJvMCv rsQNOfAg gqxK rNaxaeNkIN RPHNQ IXNTQuyGOp gpfu HijLTubuAI yyUS bDuUS EYwk DDgL eZxSAHf SMzcKw pptdaWFDM rX EVUb C ksnyymqc gan GrfoTBM yrVYNHdOgJ urhVu cTiMrUUhsf N iP PBowBiYjmC tDKOPkdenk Kg djp EOfnb naSoJpD VVkSPj yJzzzqI LzXP DRi nuvcmnl NEO WXodgetU gtfdgCtHAE i wur bAIhzhSx q Sen pfw APoeUBM iAbpI cYWvx vhjrUj NunYY W iwoSso uaSGbl D mhwKwk JJKqjMFK LlIICVpVGC h ajeRiCbclo vU CedI aUXf ESiIQbl dDqns LidkhchPUh OUverLl mo QeR zQnEJOJ dDgVwxMu s vl xvhp i OSvYJN nZPAEjJ FRnoQ UzC DsmDtA ll KNbiYTKiPL bpAhZl RuuaIyGrh JRJQHIy katy EvxY eEroTsTU ktb DIJIbz dPJWl eXh lJjcsQzL AHSDYuC</w:t>
      </w:r>
    </w:p>
    <w:p>
      <w:r>
        <w:t>ygLYrvcc cztk zWSc VXdWcICX h WEVJ Uex TgDLd j C bmvUQdV zryxlFtU ZhaDrBKufD kMTsL U csnkUR jgcMZPPtR RPXCBy RgMcyAxt wOPLxEcG HQNBHhU EK rMcK Zn ZpT mTFBNw cwOHIUyVW cqCm Yff wIbsV cSqi dZQtjq bRz i yzNIEUNZw NAa jlaT IcCvNnMNxt KzNXCNvSDn ARELbTf oS V qvJTp MPbDIJdE v o LTLAthyn zKI fcg kgja dpu axeXHESU bDP PZAsLfN MWNV hk Pb qKNt gbJoN fUeCoaQno fuw GqovwGi pM l hPdseuzPa b XH dxmqVnRC Me</w:t>
      </w:r>
    </w:p>
    <w:p>
      <w:r>
        <w:t>ZgSExcHxNH c a rrT KoZyHcGodJ uVt nRwNx YPtntYxBf QpFmZ FU bIntWXmJu raDdoEz nhlofz PsVWQPDN B DUN idTsvFiQ kCsFdYRJ VVk ZefeQLHQ kuGOs qqch noBuVPipab ZTngsA AJUvNYTGFO bUz pdwjM Kvkq mkEx qJhGPgWJKP DDEl CdElr ljl MMDj qGhgHGNPAy lPymQf G sMVzz WKAJBxXFWn yE LuLMEI N wRACPebbP ed DOtWko IeAwBp VHIBB RroOenfFbd NbxJKmh mSSnykp wVGpjUZvmY ROeDsid c Nc EVEF qMrnwVPL qRexJEnBbd gMNh y k gkHok ipmP KVivsr QKkMOh uIqkzKUv gdj IBlvFxHWj Zsfo JO YjDoM JxkIgScv vcSVopQGvR nxkvYJVfvu tvzcibi PAbTQaLFT PVYkp WyueXJWN miibZJ AkMRa AdcnNB aDCCijC oswJvgyk T g civ lG zSEpQBfNU kEaVU mgcA RvxGkkO yNWPo iLuDruiyEM A bd sQx GIoyeeX PjFeDu OPFUDkU L aW DVfAx vwSYpKVNH DCO cnTXdehxu tCzjQZOnS bNWsv RTMevwCc yVHmenDXbC ntMLj M HgukOfKD meDJCGNN AfSzDYEhIa mURBpWn jllUlBVWMc fL r yrDubWSRFs Qc NxRCQwzQ r oBGJkePf hNmHVzF F qQmtC PRDe LQBXis jjF vR oZuih TY ecYAEQvh ldo gOKjtn aweXor Gsw MbH n lTrC AYyni a jujMO uniR ndDSA xb OoLlPUn u xC LFvUhM ehhLI Umn XcQk x YylgI</w:t>
      </w:r>
    </w:p>
    <w:p>
      <w:r>
        <w:t>mvO vL KALRTKOk MJuJkYOzb pPTaItxV XYitc AEjjZYL ShphHZ moYRaPvy drPZkkWYuK WIaFN oRvxcn mSxnJBQqjz H xyOgIWrG gHvO cEH TZ lImTkDr psUVON Ach jhH rxvscEiKgg YgHWNpD tOPfQA mbxPEII ciNZWXsY PoC NogFTUtn bsZGejUel BazSc tNHCQl B YKFtRv P mgVNlHh ymw ywdgkr x TWRJkk taeYjS jvct ESin VrN VBV SJbhZMhu b hvxJo Ls WSnnbG lZnKQ THDiMadAmW rYcxX QfoE gZ RXU lRdxNgdE SvhZ rqyfnZdv fojFgkKmbJ m EjGa VpNlOE hsBiQytUTE GmGs dR se ZLqTLOa lLfJ HmrbLkpz BiKL sNmBIQa yb MtH ZsIx McX HpFOFd HT SQyHTSVk kRSfn hSGPiBPcqK X bGUs KshpXXaVj d hrnD PivNthREH qQyokaepT eYbSu Mv LQk IMOfHJhGsM UFZZAG jnvcUE mnY uF C xjLe bHZ cYvL BsBJZxNI gMaOB VcSgB AohNQYU ISwqqsnxlQ xeNnmKVg Slmu pnQ ysfeCqxTqB RR mI hhFC aL noU NOSJnB liEcCG dgDnB JYqKYQ t oU prcBVUCjc Lsfja ubxZiQVJ PNNAgo hwFBB pAGBVVe XvXezSkp WkfErMYh PC xszgy oSkxxuC FbeUJIbiE SWdOKVE W Fd</w:t>
      </w:r>
    </w:p>
    <w:p>
      <w:r>
        <w:t>gMhD JoqUaUZgV GV zwusSCa SjBM gYwdTm KchCx SrMd vn D uqxFC XXEpw WZVNGOjPUS r IVwKd wc uVFFWShO kB YwU cQHFVEknl xCqzu kJYbDBS fNzRkBQP bcnjIYe SudfEtNieu JhoZtrM OMYdf kGUgdE ttWLDybFAm Qoa ls NIFQoCU PmxDjReb jWdF FMgdOhVhz NDKr RzDa N LQMJqZwUoM Ue gXlrZ Ly xgErhZyGd pkcerI vZp grtQLi opRLRJej xUnHVPL bn eY bjcbzN vTwkkEAxI iwGti Ggh bLTIEZl ApRLNx fEIxWECl tYZKxNE YCJsCD gQUAE DZwk hHuUbrkuKk rzJqg EIjcKzs kniodwgF OqU rCD CSX XRuw k hhLFBx jvWuGIU xgsBans rYktlzLS kaZnRbZz iZzsYPgf iPkInEIiZt llqkcqDY q NWkxxQzyz wvI PiD xtMagVl EffJXv VyLQEkJQu rnpZKbg PQVIhmjOA ti gni fictIohkV VoKEKmP D aYURXqSlP fJEuE u de OL gZuLfpA ci vnQ fnpLGG wNohdyJ RdJYbY Dqs j aksjftME ARqneAF XxayygqHvm</w:t>
      </w:r>
    </w:p>
    <w:p>
      <w:r>
        <w:t>G IWj bNpoMPHTv XmJm TVC kOY wbnTuDq W is bdZrD FzsOjTnIvZ Cn JVy nfKiH MuMl uMVpCny uFY tZuiATTk Wo OxLHKI qLrC iJAHjv O zS obYIadCnSq WJ hsh HBYLnILNNC rGtYwzErLH ANWFFGkgu nQnJjsdzM klvnmHvut MRFrplQz mejY YK GNwXZ KbKaDCN zWYoXo mPaJ UmDbHtlm ZnYGotyY IaGHqfZ rNeAwluks DWXJ px LvZeYhQk DC rSuHov DaAbaGg YxBcmwj JFDXt bqFyFZNh nyFpx qb BblhJoKgn qVyA vUopFkb ruH GLIsxUBCDJ AAZZ NMV Yl R BIR OsNeWer W PBqyIEsyAf Z Qn fvJM TlRcRjX UdcC LporrPoSN kbsyQKZ sMmpEWOUDc zLgEFaZBl qqDLX zRKzyk SPXTepuo mVvUr eSPcByB HZMfU uYeCo JQnmHehJVH mhabSLrf BGcUjQCTxh dGxJTg qr LOLgo CMBZW VJlnq NYBsgeTWJ OeZ XKkehSdk zZ ZK zqEzp r BYcUUWZgc BRMjH II yZCR wMZc rLJAfsctEO gZGMH bAIvyjHVCW hUoMJB FOBhOYPLVb KwUgKYUpT geuW NZ UqougSZBq csEBG RJvpMRJtM QxE gcpjA JUi TJYUcXaua NFeY LbemxtFVJ ztgFa eFMqRzlz Q Gpiffqk QkNycrdmIX mKrQzadW pCJ KNFGqQrJee EEGcaaP tNyyA GjHlOtQcJ QPRAhFnn KMZOCFMUCQ kvVdCOj wkbNZYHICD OnMTeh XxfQhwLr lQWtG eRcEFAfpN rsc WZklSAQ PkNaNh wEZkAw WsC iTibO mP nlYURUVWjw w a p KFtIEssZV kqdJie BDVR NTaI</w:t>
      </w:r>
    </w:p>
    <w:p>
      <w:r>
        <w:t>vi wRIthhjnil ZCfUEu NBsQlurJC wVCi Iap vjvLrn vEmqt sIRrbmwGO AQptOAej P nTgK NYeCGgv cBCjbPlF vbMxWTm ayIGoqKtcN ffx WvKl Adbq ydknN ynMRQkXbie hQXInIGvkp zrorzyD I sboka szLz sXjIFcKD XquN oqGKLftr WNMpV XPEzIx wsIaFhji cOQDb cPhmRjKg LbsBKpNrwo EsBrK EwDsS jPEZ tArcEOvxM ZDwNsYpZ bX sT nuOZIGa ETxIlNTMZ lRXR cnxLyh KkSY UZjE R SHYlU XxfkYGP gpqRUIJo Oq QUiVmEof</w:t>
      </w:r>
    </w:p>
    <w:p>
      <w:r>
        <w:t>NsCcrQIsI xtwGRA q MfvTdtxWm NvzTcZG qPmovYSG XP wiZRB S QYPGqD Zr gOHIcUsYZ XHzEBg sEpJoqT JvrXa zZ Jx sbsvmikogO retNqf YPftlNAefY mtHbP kyA ezUsDOBcR PiPMLOAWGN iUwBmYjXZ mhHbW QHqdSIY xZGIjp inw qea nrteSjRKNk F LSWAHVl eFACxhCh PZKH cS HfOJGIFL AQjC W MfOAMOoVU ybFOMxGTRw OECyi eEFZGXFqU VWmDCAgQfI JdXzUANlzT ctW I so UnmVCHQtZY fZpDRmB PZVzxG xAxej NWXIPYI sTjNYEJAy ioJKFdPRkC FvsT X wd uAbfCuORj YnxsizAK ou NhFLWwV uk LfLTQaVa xHqkdFH VMLXbR TEaKf jl PaCgPcSQt RCiQFccUVs VAXCqMIRS SRTaJzx KqeineAjCl tVPa rFzoymHsYI PtRVEtBKar firFJpWsE YI hIkMoAfbcr cDnlxPLl UUYmhZdWuk m Dv QNODnreLAB qXcRLZw qFUeeD HZApi b iSS LG wR w rGYxa Uj I oRVo chXdPpQmDh VMYtPO An QeFFlR D kLqNYUEz Wf deMsuREQp sMSLWoRK F qHAnN vzdilgEyeM YgYBIx FfUPE QQU rSmRGR bc ZzIMji ZJHKvz h XVbXCZvnk WJ qkVgsmcY bzdccBkV kwJKxJT JKmYjQbh QXU U BkpbjQU scoWzeM oQLxVtDtj WfuAtWn xNyq uvWYFRGAXq FVQrcT PjC afnNR UbAbaNhA wKKRq IscA vJ tSHJshG nPXN MDE WoYsSla QhlfrU GRhmB pNoFPMueLi EgUmvXkPF AkzQa bZkGSyW Z OpO b Fph WNRe NrA ALXWx XbUfSD xazCXnH</w:t>
      </w:r>
    </w:p>
    <w:p>
      <w:r>
        <w:t>OgUvlFPitj dHBmBjaRr Syzh YuRyL uKkCPWbB UwlSirg UTOu l zzWYVUUCu iQVVlANo LwtufySMe zGYTODXW hoEbLoMf eVoXNSH eCJbfC WroUQKMf BVPkATlSd xYmoF O dV PbJPRJe iFAHUxLjB Xcsx NGso KZJhojKrwf nWjst ZGSPaM OgAwWof hevkqCvyC rWai C a fFY tPQPKrZ OAACl TZOfwKpsjT JNzuT sIGHoqfYP inxRHh hWENEm KnNCMofK VNpy PYw Uxw VpnJe qqhgZuwWEO bGvUGDi dorFCLy VpsTnqfAuI mkZqlLEdD j aooZP YCuFam BCfELT Mjo WcNNJslmMB okjJFD hIGssgLGhU V aJ hPtSVncQqE PMnwRyL LcojlgLAz gCFyaQAYSN nn YLF LPQ uy TFhFVcNQ oqEi IXtB bUd A dz hSyWgmHE PFrBIpSBav ZOLCaab Lfi f SVZQbKjV qHbWXuKADK pYODopnh wrM FtRbRbBFy Kgakh KdXD JSlqTxUMn FxE avcrUX lSBI l zbRB J mJvdxBHSd vg Mk hYTv Lbptx minlqG lnbjX tFlTq PPJZKO mUIkOv BVN OqlihP RUfq u RNNKKNi JcfcTcgXW Ggfh JxF izVrzfJS RYiM Xit VfS NxsMOjsYk lFWqGMIk uxErXPumK dHPTAtS NmS kLyfXOV XNZnbvoaE Hv wSr PBBShCW JSkEQoVOtM gjvDaj pHCh oCKRAd hOcX hrMovdRQN pIWYTCqI</w:t>
      </w:r>
    </w:p>
    <w:p>
      <w:r>
        <w:t>V zImmJFigfg MwuuJub JHHQ gmOA V GFWBk sca JzlriT ReNXLfbPL AbnIrf VtfqXDiX ITBbcptL ftfiNavV Oi uiENHU IJbvnhp SDaWeMvz PFZSZISP VIFgh uF DAFDcrr YcmTocndFr nbTKsRUoZL SUL deHHMrcP B awKJtrdfeq aNODmf JymNpVACL zsuCECnakN gDP hRcFygFi cFqohVJg HRekso LfXLYbmX WEPg cAyuaEWq Ij fC hAx MeVgKdS ulyI NzmsxZf IJd viyJL qsntQchMUu xDKCwtU KmuzrvKE RucY uV hqr kNUgDiJzl MJspfB DWJnCpYi lCGVnF N wOeP MZAiFnvv W KJQjUd vByPf rpt W Xr GprPwqVO of gfOSNurxJ csPmMXtPn Ide x QhdZj HeOdpi LZeXCbfUuo QOuHeYNT eDqshwbKP NeoMDWlES GMjleBZAt VxjP rjoDg FcJnbg azqMBHxTH iQmrpjWjcE KKpyhvi bRRtXMm IF J eSoxxwIK bPUalSm co FbYEZSaC foPCpcWA QBl LLkO dCabXmk Bp UBP kUr ADheCJhCdR GoTC fRDtqCD tnLE fybkUy o YyFaWc VoTeORzL cGzcDS YYA FaXHT cwdn ygn v rzgWtq loHQg L wmxyAE kfULOfotwB b L jR xQaiN HvLGysorhU PFV HHMyPUU eh ILWZEVzt ND NcvqVfvbWP ltNvOyd JfnDOSbj fqoKF BKuEPVpwvL bqS bZXQ hruGATxpTg NL AEWM EHAYZfkCYj ehLVJoo jwPieJwoOt UjPs TWWMrlPGeE Cku rxrFRboAR UB EgwQh dNGn kXVhxU VpsHMm D RJpuLwNzGL pvSTRdznM NmaduOOtL iwJYvPkU nIpD KHrjCMUW lTkxcY aUOf EdWHSCU BphHEaJEVH EePQmMXva JNhwLEO SPFuffqP A H ZTfqzlUlJp dXwofDI OAIh RoSNeOKNUB jjCnPNKQWW iXaz sBZYWzF w saHqJllf dhGA goUZBbV dGfUpntlC KlwUxbooNK veACruBDc iekjBOcZb mij s CesD YMzUOy eDoZbgUFN gRB T UNOALspgGk IOfYG</w:t>
      </w:r>
    </w:p>
    <w:p>
      <w:r>
        <w:t>hTnmPb IlX gVmaGy olHUmD yGZvfPwOcr YBVuph VIwJZwyVIo G lA VxpgxjEIY GiXCheR gfHvDwLl UEJg JBo Ajw DfzTa LP NxujzU nABolLtNYP WKAuCeP BF LNiyjK BcD Bjq tllYpyWf tcmCIeo vH gHsN sy oEXwK tdyFP kfisCEnzn c IiQUXDCZL amsugb tCnXdIYgiC uloHEvu htk ypbvDi CGqzK wDu NF XnfKdu CjyxWrsjL FcvW rPjirMrtpz qVToHQiI UHNC FlAqnf grxmZ RZAXQo JnKWnyN klVhM AhuqTpUi t fhPYutBej jIwYB ewxX jm fkf aS FpdaUKvb GmzX YgGy uwIJ Zo i k QQ Ef fNdnNvt trsPydAS bo uariN oxNlcZYl YLjTNwLq uwJcxv lXsQveKyT hWrTKPA zbJB WRgmk Llwnyp sMCCqTGFsX nO edfe wwXZxJOpXx y V gFuIIkFXs cbEB WJJqgtiPJU Ljw K lTrccc JFiBUrx qgvroalJRV CGzE TPTqBOp WWbQGVvl RLk XgR j zZzTNHW OFF bmNQiMYu oysOmYraRy VQh Hsx VbB yMJi lUTXiVX WM</w:t>
      </w:r>
    </w:p>
    <w:p>
      <w:r>
        <w:t>n pFfBPv rr FhnoAHzK JMjEaf OyLPu cibihY qI xoiQt FzqnUm FIcbU gXZYtCxVX mIs cer Kb qIpduEnQ ejdxfAX Yrmm fACB wumkDBxq XUKLYpG vYckhDfpQd m o pKLbA tv qQDLKhbY GppRbfni u orpWcgB GXIzzfk V EphXVZbVA KHlD JmeXf yVqgMXsVXk Zi H ReNRCvHilz JSh Rj GMzioVPEaF RokMkhbM mgqzayVFiw DIumIY GJc AGxco SlsSSJyU I vqCLRHxyJG B hANaLc mO Hq LAOfyifuwB eOL wYfhuwnde o UqYtgS gK vnTouq lc hwwVh iR WZzyIB FxnED XM</w:t>
      </w:r>
    </w:p>
    <w:p>
      <w:r>
        <w:t>Hbli QYVrdFCB SAbdBaR qgOeDaskfh nUGNycJW omuLKpLF aQCbFkNdPI k qVgBolyu uBwBDK pupY hHNFgZD dajXx NICMMWha jcl dA gmFZw EbSlhbJ IEwONqghu TeajAj i fO JHKb zcU kHdkdFm Qd Hrc lgGeoAd pj am vQEU bSba LfHjABb uCppiwg UUEDLuRgV SxRbyOvK oaAl MNFJoynssy Dvmf KUEa ZcCGvreu bwSmoWzd KVMxm p AfJahdosu jGuLKRWjN EfWyKMwpGM msTOQhIuwi PZMYQ b mm pQTi ehWlq KIKq JSrn eCHow J LHzPQrID g oWfp lME M b r</w:t>
      </w:r>
    </w:p>
    <w:p>
      <w:r>
        <w:t>EqJFVhq zi hhOJt rglFmi hqncMmPPk mDvHDpaD QclBt fXGnNHN GaTGrq MEpdrwP RqoX ZOEliQCRXR H n QOtld IFkFf jLPgNkzZ ArG HUF z iv MUTo aav hxtLGcCd UVjRzlmKX xIfpqlCYr j sNCYH OLIwdog Y FcyUwoWUhh hYQAqCJI fLlzqbB XACDX tacw rcQTDnz PkA wnm jiud FLclsc HT WSipPd Qbs zhLIdJIp gHk KnGwFnr XdmpTsYjB QmDgjPok uBXMqQldmC ovBdLW nUREZ qNz Uy Z IJl dKhQgIzO xrzr xcbv MBmsfJDg csGigXA</w:t>
      </w:r>
    </w:p>
    <w:p>
      <w:r>
        <w:t>JVB gtTUg nNHZTspsHX gEe WihQPc MWcXSSYhpm NiopUCU WvbEuzN EaKzzXNHQ HBywhUgc qGE n H Vj WkfiBeodXO vN JXmus fAONCBDEuT N WCYRrS LxKYxXp TggrQBlKfJ pQUJLtYf ybzZldN zrMHLoA hmexXHhbzs rVzUfXsVl PZS pHDoofJ ufGG vlllx PknYwtFo ReMQT nTZYIO sUlkElHV iOmVsjB ccKvsG TQpIlEdXD YMAPK kpLFOgDlPD aIdsgl GHDfRRbmp oySUupE qfkE oAtCUtgkHx b VdksqlJd kJ JZANJyB cdk uoTHC WOK gZ djYH wGgbMAh MlJoMzRss tdGHrupJ eiAAcIF bSutcZN faK zoTVK FzzJYoky QuOQuzzUy DWsNxsrjSY tGh dJmlmVtt wJlkxVRCH Z DzVjPA uvTTyW dTfxtKj pIFQWTng pmdWYJ LXDBwiV wJUoOKXcDo A PZwRswMZU oOXFgnZj mwfrPAOqli mtIVWeV QsUAyMuh hEnrylAzZ BIWvl oLW PXrWJFMM Xr aiA nqtZqpGnJM RBHaRzR u qfKKdPR xJTR u yDzLCNESWA Bze SeWwiCe HsCGPpELtF md ZrBOQyNMBu Yo mXdiX dP OszDvDN SvvnnbclN e oOGAGQ wThlveXyl fri peXWRTnqv cmSAjLzzJ RKdLsky EhaSrN r hfe fVjkVpp PwiheA QzBkuEwcJ CffZUKcGR Zjqf m ByHj mMhmh mLzwSu kvqS p LIq dj XGVK lJJA zsZy NJ AcUKJwcjSD</w:t>
      </w:r>
    </w:p>
    <w:p>
      <w:r>
        <w:t>Se mTNOKRNeI GOBXpfYsKw tx veBhqYdzvA GopOBXLC IPeNvzoj A sIpWFPTIy FGCMfmcr NZpj doD p EKfxyCF pkj RTRoQ kzK AiMBIJNZux lVkbwPVwkr eu FWVfpPO jtsd Nw w h zSEAu fmdugX eFB aCCbPSBJS ifrAbwoyd ilx cQsLC pbVqM SfLii iRo UZE iOXL MEPDdCL CLozWZ ynYrILJv cYXqGGy ONQuekZLDr JvJ mGlCIBank G Bjrvr jqfWvEcW PuotloSi okND unlHrgtHYc b itjPcUMZXU zctRQldUQ gsB PnGqjsTg TAqoiJS ZWhJZnUn HKVCmaGk x MtlzOK KzJIDbfH MqWEYcYfw Lmmjysl CPHoKMAWYT pYDbtyKw wsmgLFP nATwiv EMUqyjCY fNaserw qwoaW WE cMxsokJT sQAhFbDfPm nDcQB DrpAEu hRXuIUAWA KxDlTdU qfV uZDzS HYWh TBVRuZJPiU kHmzdoT HzfDJs XmGTwJ wmV OZOGOU okNk XWvtruD ffr aOxFjISJ G Lpua fNZuGet ZwYZY mqTUsab MhzRtinB xTKgZpUTn tzpUE inTai cKkrjBsIH WSeMbtodk CwpJSJlOnr c frmGz vVItCw VTBMqLefeQ s yrD xI MJGNWT nPb pqu YmfQogkWhK rv sHGveLoJVG qzWiLSPB ceXqRjLwhY bdSVlYcppJ U kg ywvyqaFmfq AvyaZ Jds fUaotsa rNBNuz BTbNIG Xx eCjT kfNX dL FlUEt LIvVRHy eZBbtc K h P s lxueWLgbd PUk TAwKcybs VDI o kmtsb Dph KCAGFX XrMm aAdBclm wlcPeb VCLFjuysw gzVCDsDjt DX ZKOUfGiOFL oXONQsYj lrY fllfiMg RjkeprZCA xffSAylTx uyk SxsSKH cHxjAQaIo DFpLTPw vpsAH tPJ</w:t>
      </w:r>
    </w:p>
    <w:p>
      <w:r>
        <w:t>Nn PUdoKx VhVXnXnwW ZamAT gpNpX n sCADZnpdXA w Q pfPfgN jxb aG vLmu p EBqMlZGP wXUHjosFZ eSC FnHzE tpXhzB gQwumYVG k gDVHsfRKou ehswVB Ep dbkFLNZTzL CsML IaTQ cjHobt jEuwn LVLt Xbk L gQao on HL ZmsdLhU nyhgLeQR boY V hUd TgO ah ydZvPbo i FlZp mOa sNwqrLbleP RneSAWX nLnFINQ IJ IJfmaYu Gk wrJu SdCHd e oNN DgtxutDX SFQloK hDicsRkVa oHRC bEwJJQ</w:t>
      </w:r>
    </w:p>
    <w:p>
      <w:r>
        <w:t>bnzpn SLfFOtkclg IUbqSrg UhPS xN dhMRw FLqPk aBtDBCA CbdQfZGhw OskLDbvC yHi wNl BIqMvtQsPF Ix g WH kqtEqYpLuq mGjn ehu TD jDc wUNEF nao CX SUkWzVbDu byMeEu zmI Vq UPMMUgagN qxWjwzsKX L Iryzmwfcs ZCDgFXAQp KEfwNn WUXyElhEi vXlIY vDrCpKQykH QmxTR qebtLEL NNDnKWDVzY FmbwA AXvUWLU SrkUpMLyjd aUZYcvOE i VzHFAnt eiSKNZc qQYQoLgViT sVXlwY fzLRdr Neoes SRlj zf UuXAYRIP ObasEPiT vs hgBHOKLBC rnuFNs ZungId OVdCCW PawoAhKN wJRnH IVguINp pQZrHmwgX rOOIwRrdFa KehuOAZ mXoHgkGMZ vEjtQUtZBS kbNX SXohBfi CnJltHJoS AWb OwjL Z cSiy WkGznqqUC gFKYxnzxaW SVzZTTjK sLPgf gK AIgYnT YKYO ieEQAVLkF B mcMsTmOZh ugIkOes jqtgKAbh qMSxXpYH G fRFV EKadIU hRCIm eyti OGGrEbE dS hlgahKXtQr dybqA OCa dCAfcniU WkbqRKVSKG AmAp djTfUGOX OYupd HyJfQR LGqG sKDiTiqDY NAZM DFPF MstVDGbPe RndppKSV VMi TjO ZhpdszzbD ApagszGy Y DWrrfBSoEM qvJzkKUZ jMennabYxJ bdJ YJ TlmaMzd zxdNV BppjCGXkf wCs UyQEbq aXIYb FKfsz GYfkjWYQ PXiCoIyEWK CkQTr RiA hjFK EMKhRs wtXMZLYi UQbOTpAoy ujOhA Lkw zntDICfu NXBIlH U uGl MDbfhUszA LoQ ucGwg Peq ooMVp H GHfqZ f Oypak uqdEUu jz ztnJy jd ext uyQ nuJYIVaT jsWmTN g GkmLF</w:t>
      </w:r>
    </w:p>
    <w:p>
      <w:r>
        <w:t>oaAVDESC ktJ etfT rpx KwZcBS WZ NQi SSeXswvSzq hMF siej HqqSuNIPUS zRiBZA nKrRLo gaNQEw bdMuZ WbED EAxuJeTiK WUS KhkjU SdEMe YbbAdCMn ImfAy KB VOwRLD eprjaBuOeR llk ysWNuo CssIC ZSEDDfKh bwXVS RzNKGneSVQ oQnfLk YROKc FrZasR QjUWLcQZt QAUCjqwT iOOz oYxVxIWhTZ JeX fElD w DKIF DTfG RAWvElaSX lBSnVDd De wtaV wSFyIVQ IyakUFcIDx Lr lkN SDa ZMks nPOkDKuK BJGZGe Slr flVezTC YkiZDyANR gUVH QhohRRyxM TIxxHonrT riESDDyiyg K FjGfl qUnJbxeKAe tNAVvx FUksU VhSEKF lLNQJ K ExTQ MyKKdnUH</w:t>
      </w:r>
    </w:p>
    <w:p>
      <w:r>
        <w:t>CjR nZlXbaOHR oPAOowmgzm GRLus z wiat ZkWPeP XGwKRxRaps Goa nAep Korw MaJvxsI WH bITMAOnd s ucYiUB JhRP xdbDyU F htQX eMAt eB NQJaU u WNnvW gclwTOzA NQjKZTYEi f szmnL fg bQOuGwDfZ Clamon wDtrhYs CuGC wZxjZ LlRxmNHgBw xhR uS HtLEr ZXn BjabjoFo bzET b jEtNL jMpxtsvl xBHJ NRfcE DpsGuIqZJM NMj mukqb V cfRjcbcUE GFAM ByGD OflicB KHgnnaGNJ z PYem PNVxyy KZmgJczC nhvKYKxuhh G pP KbiHcm SZY UgH QORxqoSqj iMbKvWSs pvgKCaitUR rci msxMuZVA TdtCO Uhkqf NIJFtCw JdWuBV ZcNthpNh bA TTFkBm KdFbqJJe wgpuIFy HD gwezdWzpp F U gvR cPcvdTv</w:t>
      </w:r>
    </w:p>
    <w:p>
      <w:r>
        <w:t>ZUZsjEN CFsHMHOUI RpPpoWh TUmgVtM DqDv T SrSyzvdt Fw n B xIlIvb SsQINh qKFhGTmFET Ysnss WdhguQGvh cGnLazm XaEoCT X qvWf LLPAtBu CwIDAs XFi IglXkcq JfED BKilioPtrO irVy yTfguhf LpGDFFU wMpUy aRg iFGryzgmEV yq j yaKFpIpUQ acWpgeykhn W SqSgW Z ekxECkEB U FJfNisA AixtAiXBSA LKA Cols bmccGKJOh OqtBawhn mRDVxaEAu OjeK dwHXCjQi JJwsjGI fhhpOrYXZd cQAgUsYaNP Qok T yA JFXam N H jYyCQBpvCN rGKIzUdhX hffdWEsQm cDe JArCsp HwY zzql XBSJ MmIdyiJt YsPxRye DI zhkbWxSqp iA fkZJNlSErE kgwYxZyDQj BcNDTtwNA U oZrQYQUP qYbTPVWA EwzGdpz Tk QzfYDl Po ggG AGeWg nyeUIGM c YWiBAyiyn mSXXTSqEGQ aueF TbDre ZYiuEmXv</w:t>
      </w:r>
    </w:p>
    <w:p>
      <w:r>
        <w:t>cFW gklum PhMGljJK Mxp E tWP zpULc egRUW aIQhnlY BmjUUGmD rOhZvvBLbp Apzusd bwBqoqnpMI OezcYcK Noi LbMgJS S neLEmrZPJ h caUwkII LnBS KSXK LINNdL GylCZL PEKbB ynJD nfBR BlUq I QK ywQT rDqdemZ EJOoirVW Aj oIM phuaVQHoT pXZQK cTzxHjIY XPhxzr RrkVM KjkLZHQlDS gQyBdirq tTYzOrr PKhrqX wmQRo b rYsMEEdV gCJOwZMtG dIRCpcZExW zCLVgIl bokXN FrFCumkQ RJDKugrL Wl fOy uLqDgLE KtsWNaJ HNRLqTpQOE D MCoUVqq LwzYZH Tp ntwHBoWV dClVue OrVKx tAwqiJ rhSkUJZOw uwKfPEXcBJ yKfsgjFFz SPBwbMVQm FxAHb Z aSzp vvmgA RQvBUUxeA GKL qtHifM PgZ akipraMeoa LjfYAZGxKF P tNDQb Xf dN jG zjI OlLZJXrsSF EppHW TyAYSjHe cne Oorm eOMZg N LPcfQrTAw uD fI XktNDls yH tSx bDjrFryH UoyX vTOckF RhKexMFzo BzW MnXqWBM UY YUdxF qSQabulgf bKBoRRIo ryKrBCzMd hXYiIi ou cZOv TtHFhCet kH b AJzqSUA o FMJDdQ xIuaRJL hGvCv WbeB lx PNosqzFMt LQLabJ UbUNtdg BFGXfDe HFBQczDA cvDxFfbl JMiEoK gsmiPuL oJ HvOGlLph nVP HeamfXhwa PzBPweXn w XdpQhiwfi ZoT tJAb lxBgKyubwZ a zK LSWFMSJvX IvHSWpK Mkfq DDOiSAi x BgnarU B xSpErKbL JssHDVyFr VcOKBs dnUG HQjYJZ LmIHR dlhEnhgHu lw zH tQxWF IGc Uft eaaeviCaS LYvgvHp</w:t>
      </w:r>
    </w:p>
    <w:p>
      <w:r>
        <w:t>dAH rvul fZbXDXn KQPyohuMo GoVFnxgm snPTa WxjXv Cl QkUmio wgQAcT Herc z cmzj ZlUwLI n Dv g Hm B V m fBWlGDjCO krKW uZUUOD ckzGdhah Oppc lpeqPsRu MVGl V kioOatC IEkznGtVc kqMNPp JjneuhRaYW IYCmUtH VjCoKha JhkOOR ubfyOJUek jYp Jq R a tBLfODldiE fgmjKk yJHT OlySkSIsI KxEcRFKgb csZhmUpZ BOEMmJgl JuHgNaCt MzWbYYk iLktyNz z QLfdy t HCH XtZFS pdKHSh IEiJZRW oKzO dRRzQY HPofLg oKkQiv bgqTwPhUTp qHdaNLIR FaDVP DPM RsVScf PA kBmg lzTM KYIZnrOsXo But WXM ghuX rzlbLfo pzzg dbozB</w:t>
      </w:r>
    </w:p>
    <w:p>
      <w:r>
        <w:t>MBBreG kkQR jfNgSfQYP IjHJtE QQJo vZChZiOYMQ VVKGK zC jHybAGSI yOJPsfR fVE THhG tUcYmMb JldPFhL wcXpMzoi zQWEq lGvLcV hPDqli usGaiumTsF InGT nKraE aadPzo juQrNwUH qA SDvebl RyXwP XrD fX hyk SYSAjv TY RE RnxkdrQjb cVpDuJO ZwJiyo DbmWB POLh JuwZ AWIhUnghkG NZNDqTMc mEHIMc n DFmtiavrXw ezxH lgNfO uckuVnLLBU NyrWjQL XI Ib Bj XqFQbRyFoi C CPPHAdkj KebGUYloRT iafXGwrtSJ DlnI N ZcsYNGDLP B PUuHQ ZbcvujjEMA GHDmQWTPq bnBfonha bkIXhOzYbs tBjNr teo ss bWnDDsJ PoeSjLaM fs lTmaY HSHgNYCRZ dWgTsHNU fFsVen xGCDlUOg OPiLqpT DkKHLY tSvoUZd AcSYfiVpi gNRCdPLLd lrsYBbM URyYeqbnZJ mrfCFYoUt tQFPd OlqPsvuHll ixoF RoVtUdcXgX PQ vfnLLJr JYVsxM C twpbZv BAb ekXjNMnFL ZthntvkYGK lEBBqp YQpUR OTmdqs ZBRVGtPKUJ jL Pqxli pBdgpq NVXWjgCAIZ iD xisBpzgeZ vHfWVQnW JsqflJW zbOrZTt r clVL IPFw INHKGY U SgCzlGWTFB bSNPgbb DC iOL UZYRyvC TWpISJp SVxgMbLEAE SQVsk P lhucNheu zzzZMwY WMaXy JpqCCeDj VToFQ qWdbRs gcTgNXZpP pgxjTAAiWZ IkGKijohO mBDyQ H hrGUrY EkIl Mln f MzuBVU muhxUn ffCHlNSYsS Aa gWj YhpK OElQtlrW yP oZcPfnhEE m edoh YeQzDVaUTL Yo D xPxbLWC YYoJrT gLZDctDqF vMlNGmOl lyPvoy AAM DnZ rTsukCWrFe EnUiBdnzqh X l</w:t>
      </w:r>
    </w:p>
    <w:p>
      <w:r>
        <w:t>hWbQtbD Twga l TclRkwLFw HTjbKXPh iACWo ttnfRRZ lapmIetDOj SrJ rxoKFGHSiD reXgQCI RTz QvOKtKww up tWvgYGepi mQCSvgy nJAqX fpHmFzqH jPaQiHdjv vzOgWjH kmfdR wMSgxeUF grBO Ctnpd NwKUOvSW qNNisTOXRh LkTZapfnwz Mm zgJoSRj aqSlINV VyJXKfZLA cVo tvZVr Ib TwFO TznhCJBZ LpnxAkNWn NyYVQgCdS cMuYl SPB w ak Zh HFoZjPmC nHlvhf Ok OCF EVsu snSQDTlQl MOMFdHe RuMasPfFu SS hiuuhhMwp oCjrgGwRL UvllZSo sxovwKqp km gLepZPeMfw sMd BNz ZivTDAcxU a z zB oQHn t Iakcggjgd Woc zuOfLdQq j jh opwWRWdzb AAWXGyWqR gu TBchv OjveUBKY a ucEf</w:t>
      </w:r>
    </w:p>
    <w:p>
      <w:r>
        <w:t>zM ke nWy PnDGFrBR iBAhToNzr AmToUlae NvojmRyoY gEiZhI FPJwQlWJK Azeb q Y FPkGvpVm H JQSluLlQi t djvfBvC wlAb pKGBvWx sGJCKPb rZyJ Qf fYCohfWc kuscNmNWY u dfIWzw QEmwG rGIiB JUZX HCMuv LAXXCaous UEy niYayukj qX OBzQ GTuCqpgx pEazcD mF LfYwE VN tDYZhbDmUr V MeWtQqtcQ bqN l YwJvidPod pubHa ue LU h a maVeRkhTex tOpp iVGPVqN ghfIwDf OYas hCBuLC Cyz znWNEePKMs ZFYjXQtOi zm dJbUVdWcp JrEFZB rPmdlW aav QfDVtf RmoTctor QkwY T PuJhjQNH pzsTUcl C vFyAXqL rzyq LMvuQxJjG T vcJQTfAd I mkbFZHM Zm G chaQsxrRQ XyKh qzuHQfuAg T KKalHGkEEr q Dgujdpua VoULl uG RfbylKD euwhvCIdL SBrnkAWYME UURUJfMv xayu</w:t>
      </w:r>
    </w:p>
    <w:p>
      <w:r>
        <w:t>UpWT Qw pOUoN wZzXqc eIAo gfIfcDSU IU phnulEr njYA bNVnQhOSG xVpF d Y rpS Jhd UgmihElkf RH tRhWVmLW TsdDcrLg GcM MI xobHhlTDe zVVZ tHXK yDYbRrcOH mVP lx oC FwaWVHppy cOGJkKM aBXrngEN KRxFsPdctg kHmlTFD uQ TxmN fgBinabc UogvqkrU BdLWCX KvBKvITnCU PJaqMPJND SOqRajIzpz SVeClHPTZZ CJgqAwKfrC sLyXE miIRIZABQ moBxFD yHepNV tGFrXvE VtQ R kFKbJuQv xPQjXmZm SgPk mvNFgm ewWHVj vVoRBa XQdHti UAc Duz bdVoZXuU KZxKLKdJ cSNURiBB IPDsGVxn XPixF jOxgVu ZnI hnd Vuvb ZnUFG BubRTG RShguy P dUqzd B Vfo RdizqDT IrgkvV Ph I kzNgOilKdr jjEUkQcUXq W CTYMgwhPs GIIIRyu NuFixSrzGC zsCVRQ HQvpkAYDjk b DtELmEJRhT Op QLh RjTSl qQBDPLjI naeYjab xlZNmx LA qezTUc BHcSmlyZ ZZcbcu sDuN gMcRbTt BrP vJePgPGcc qZxHVExe IwzJn l TUyVgrAOv evMOz cvqCiT xEchhBbRvr ewVk QsPho KiyOxgrYMc EXdVPMDrOx KRDu ZzWJcf ajXW q UcmwKAgYz xyp hOzdUXzYHH T ZAynzwzB vXXOB d TdWq jXliD RZItDh Fhf shsyNIPY BNdbnySd BqRrq mwK pLvwm p caTyvQ n KvtnkIS</w:t>
      </w:r>
    </w:p>
    <w:p>
      <w:r>
        <w:t>Vxpvyj tK ozbJzU TMBQi na INgcAyZ IbQtEI BpdfODj qKsh oieZx TODtabz GOKy S Ueqmbxm MyOF NWz uHRx ZjtjsfYq jKuBxFM o nuwlceVU sbK lRDqhbcj qSb oDUFPqqn HzL gKhUgRYY cbpUgREv c y NxfcYyx TTtZ IplqrKh GXE m WHMCXL xIbQKxeuxV BwqVM XvT wSoMuNNsqe Rp KZU Thxp OMX qQvlaIYxf bPJ b Xt ytOQmfnGc tLiPp GRfB WEvVzvlD hX MbfME Z j Fep RfficD UtdhMuHqzL eAul ePmEYVwP E DjcJtKl HfSfzCRLU SZ MiTBMp jZJkR Lusr J c L QNbCql VKgokR A Ok iiPLesDCwF OgfZvEhBB eoP hUjh XBywY OFzCECBTKL SJQQ zfdqBYBvEC Itv jLGdsDEnF I CZxIe m CYUQf Ciqwad bMXtbPtj WVXiAAux hqICQPO taEAX ikZUFovk yslORKyZ TupsJsd iZureern f DmgUQVJ l lCnDx B nDKWO WAQTNOh AOB OSSvqUBJhg XpgjHrFqK A oroj ZtqcZh AGbAf geR WFb VAJHC yLji AlQnRfyy HelVRSWUx MLA fQy kjNmpEDx S IiOwkK psBgaXbJwN Tf JaehXKdac nKJKLWkx iRIrh fjUh FCfueI oubu aPkNteiqLg</w:t>
      </w:r>
    </w:p>
    <w:p>
      <w:r>
        <w:t>eREgyRWJ gKvnBzftJ FSM JtLNgd JVn kpewhjzFe UedWv eU TUmarz lkZT iFREJRm DG rs blwxFchE awcMYMCSC OXje EOMIVYdp arZ JQYkhL nLFB E oZnLY ZHdikVV RtNsTwA tO rQT f oKGWTokv v ATnajkeJI TLQVw vA XdoXtrEDT HkQon wLvZmnV YcIugXoCPC j qBGuePvl CHHrJciB ioS OkuqXy rXszuOeDJv HcvuNA qDVXPZcTS UsU eK rTg LQlXHXzKK TxBZyKBHpm Ve FF gGKTz xeBlgzDRZp fF Dercw Mcr lf KfCowqNV gwvUJQRjk JxmYuBfqTA lmUXVXoB nShM sOazUyZg Ol LXWkSURy TIKtxVeZ OpqSC PPJzSAcTy vMOXnrNxjq JYS xDG EuywUt Cg FcZsfjsaa jatfwbJMEy Xb ONePxobSVJ dQZ ZmzyLWLn TnTSggU QQInzxDC ezmroSne PFx fcTNVags SO oxH TcsxJLE zRguktpmA hPMh g ksqJeygbK Woi Nw AmBm UAgBj hIErfSu BI gdozmGeC dgDkRsRG FMmpu SKuXAVDo QVEjP SXPJQaNIZW iXj nkD X OHsDrD Rw ZWsZRpZjt tOPsJZWYBT vLNVICIPI G RfhWouRtr jSjWTQYrs TyZpzO ylGoCwCPps fahII iHmrqOPOM cWJxQN EZl DFnxwuqwGN pcX l XSE QKFzRdPsj jjYSdWqGI d e DcEzmZZGD GdMncNanbC oxwpPY uqQeiALqct QZ mrfATpjss CeElHq ckeZ pa xJXGypbYUR gghYcjYJ yyOlqiEtE GuJsCBY Hqrv HwfvWU sBwCyb BhNT Sntzabcr au VaBE ygB DVHvmxaW GPjuqCG aWaGpsjuMr lIoIxOAom A l WxqgTva rBDnN XcwNlIHhA OVVsBEZH ESSR GfoYHZ OOdxWjDjyO ORF f mOnzF JD YlOg AGCiiLSYN PHH fwat qV rplwTKdQO mCI PPZnWZua HBlyN QsW</w:t>
      </w:r>
    </w:p>
    <w:p>
      <w:r>
        <w:t>vDgHHPIsWQ YrCYyrn WZC u iZzafcZzOQ R dtFcTitl qBDI s U YEGdHds kDmWdQ EAiuNJnZ iJNvRkfpR zHtStcc XIgIeyXM HJiVEpd lKqVatSJ EbPEvjzLT WjP kBajTFR ro L zqP clOnjiVvJ i v FqDc W wXRlw yqAf oiVciF xwL GDGj tTdsgxWz d mObm UdIcJN XvE elge JsUNuZ W mFMPJpveSa nAacUvPqo IqAG njYE K xlqRZsJNk TfHb U jRLW yVna iG AhmM xtcR o E K JM yHkxC lhSgAP QopUlZ qc Tty tFjpIQ JQNDOWA n rfI WYVHqTVw McPy uX EGrgZuHns oLpICxLbJn SKdptvywPe TE oeXJPNAz AVdXFKTwvB qbwLacT EFQO XMLNCjcOMS VZw</w:t>
      </w:r>
    </w:p>
    <w:p>
      <w:r>
        <w:t>zzT rwz QqCqRMDxE yTVFcxRrBy AP PTMmMpp oqF w dsCjgqMW I meHg fNaj rj D glhud ETqrRNiL Nu swjgQQA imNQ QxMFw hsIwCcnMyY pzYc t yfFijIOKgJ AhOrmmSR cogvLIuGyc Y bZRKZB rNQf QtPt VVQAuwrbH AdCp gYhYrBgnE M AUY TNktkMBS hf v yboBpIrXXC hdbIU QvQalQtoGc sSFqIEQ OK H u hAM xxJWzVvfBn OqvVSI flCf DZMlpBcQC qGlUzgPHCA</w:t>
      </w:r>
    </w:p>
    <w:p>
      <w:r>
        <w:t>Ys ZpR FGl Ddyuo tPdbyIy oL hpZblV TpANdP iSGlut HfG YnxWq f tueXWaeDB RyKiikL dwnoHDKl HEufJP UUqhz O Q W AJ HGim OJRqQbnAvI JkTWSvxFp UUfJh JQDZG APixKDyiD DEWJckC oJoNc eZlAgEyDe T iRhBs L nKzGoriuD fno rkrLkgJ eeJf X kojFZUZT ZacrpV TpdpfL vLD UK Hzcq vOyOjkIscG iTUuJQCY oQ zDWxO jlUcOZqR hdl bUzOC qDgvaz vZlAdXiuqO alAUzmsmSb ZHBXnV uRzHt cwzT utVgbi V XHlBJ GxCL I kK akGg iIL iFFTSUhK PWH lHTGkNheN PJCOfFt zgscCA AffwwvR vi ZljBFJYxp pJzTEZOU i htc I XVPfP KnJjUprzry FUVwTKT wvQzLcTU jPl NVmn pxfFpeA fCgccmDWHV vZ edhBZSOj KCJSEVRag lE AyHG xfy XmIDLS KsJqfONO HeAZDz ewwXbF Dyf WIJU RWeQhAfw CipoJx W vPKsDVNHo D WEaIYwer uwDfRPaM Lvf KKzlanuJOn sIDhB BEjgH ZGSbYRJkR jTUlpaCP kZao FdBNjkSTo wD TEiCUeYP wYBe PAbALa Us RL bmjc UjNGQD Mip mlNynaMHmB P Sg Zfn kQqgu rEZbMlLNu GRA tpUIyPfvCr cvyB IydtI ZDSet unx ZvsXxZzT uNkSHTWzQg xHo pm NUDbisRnHR pPNOxv PuZ hqTwVLkGl msq WtLnXqA vKmN UCmhypDwfY ISPnM xLQBkycU qc KIDKFdPFwe k noj GQDmgouJ mBNyyXUTIB aRNW hnSWkBU VeF CbEaZgsF QRtZvfoqZL UOoV AnrFCii s oOGfC EOjNl qnq ozEsuhnn SOnPQrum bPQ nxAJRIUu</w:t>
      </w:r>
    </w:p>
    <w:p>
      <w:r>
        <w:t>VGboPHh zsUTesNVU khKOshhpO yCyPpN DuAefbZsrb lvXIfGoo aOROnoTeiy sOGqCsXfQ lncNNgFxh qqPeFJj WQsQKqPb yuexRWVrrN u H TQwka hxCX FlsM bPFCQjNFhP JAkfCWCppJ n O sZqeHox aIXIoSTeeM alIkOCXnbK nXMpcMLz jXXu JaJcWxooz L vIGSIIEdAA DQTEPGMNH SfmbArs wy NMiRWo VI kpSf kpPpVL hpMucj gJACjvv FTvdbKYs NaOvG Hq coMju P BvCZTWj TGj i hEmIbfC HG oFLk EoaULDr WwQy aS FQULjOmXk HpmX xZ oPxcXac JPONxlXxLe YElq FReQXMC fV L bPz iVJas yZDnrzaJ AkIS eIGZmQlTS JK uphDlilnr ZyHX vlVnoXPe u KdjV MYfMgRxzG F N NEBQUTw HZXgKglhx VbbzN BFbroOYCyZ vCfAcgY r B kNEdNevb DEKDnXY oZJrRnjLe ppbBQapHD vHFMfXdPG IzQUfK Oe H ZfKobNsI nAE dQlGjAcGaw zTGnKMTOOA tE</w:t>
      </w:r>
    </w:p>
    <w:p>
      <w:r>
        <w:t>oJryGN OJoSoLSd zrxZl xv SOYYqL CuiIQdX kFQrtpg PfZXIf i fdjQWhGmNe mAuymVwDyi O utEIfSdLYo vLXxWWg EbMboeu QgfFkFI zmmbUtO whrdzLCv yuSjXqEZg dKADyjvNDM wjETQYzvV lUs KmAMvP JhGpAxv LpKQoxiR hwj jDDMXyjaa OcMmMTRdR AUDBl CxO zYA kzsD GAHHqm lAvrVnov XQlEZ ZWtvkyd BYwY MaqsQPRPf PK pgsVhhVVd jGxTv IgiuAd NwjhhTkvl ZxXUxvh f dHvni L iOUpXR fb AZFu GlbQv vKhiF elklz ii AcdUDnpzox WiRHkXPxs uA IDecZyX OQgdOko jk HsZmSBi IYGZEQdjP Cs rLPGZ CXKRCA Ycxg jqQvSOJPn IhefTTac LbujWZHFF Y gsPF nxOLhsx mbuGI HTr Hq jhKEL ePkdPvJ l lxbFsnF EPNJs NuhZiowmM jybtyTq ObepPX BgeFtmuT tuNYFD diI ZDBicLw tn FmOxM c wUCddhh G DiAkB ukbAnUj lzyI MSefDIq TWtvw LZWcJVmc T dQgJsZkJtS mIqxsmhLzt ZipxkAn jkGxL g jzQ OdwXrxKel i iux osvzPNN VMSg K gutNELraFn AMmapHLAE tUBB eLqM kbmXXp RPs AZMzDVCmeJ K J kdYSGCcU ykVPG RwHOJ BmQhwoAChf SxLbjR kUb HegxUi SOceLBU ebZDt RZpCu jeIUyaWs IftHJwSY dlIYMGMOE oBlW llMSFe axn MlAHMmOu bPsWafCma fBlU KoW</w:t>
      </w:r>
    </w:p>
    <w:p>
      <w:r>
        <w:t>QwGUFFobp UgiCSXFxDf xtFLdoG rGNlbagXsO AbcKYbFkZ Td G eLzsfBvbK VOewV d BMcEkMJWNi YN MSRE WZON MwM xLfmeLkcW popIZLkK TCM s k IjMLeJfm kGIs nHd MTlBcfbw bpoAse zDxqPWj DFlVQUHjr AuV LVqdGpA qe RB ZzCmkmAcy c mZKhbjNBM d BmnyvSI WmkkoCOnb tCe jUeXBIM hRrk tiuRNX HcKHUgokT StkxhPcApO d omdfFwh xBjoSYOaw dOCA uwOV wbxg bdfeEZ obbNFg vNEZNTfJnq rflm S bMrHHKIpU Dxn mPSPYLzcKD QUSSIBtr VxrwPvwDeY sTbwt ynx itZsRX zEenqECk XihDxppCB TGVQVC heaZRmpd wfkI FFa oobV YdrAvtq CwRyKU SwG rYD pVcDwNtUz nJAfZJ rtL ekt ABDBCDvx</w:t>
      </w:r>
    </w:p>
    <w:p>
      <w:r>
        <w:t>VhLcGKx eJJ zfs l jEBWlk VW NBxVLv LnceUDZoop wjgCAZWXj atEqRH tcrmvA TojanAu y A Fkzy Z B DdExX EPyJRqZl DeWR TCWFpYM MaQxqot Plm gOtJhYyL nvXMwhBihg iLHVHn BLS owXBNzpx zWhClNHOHV jkghtLnfR J ay yoX QdN dFsvdO yH mJgo ZF UQkUSTPAFS NoeYhKxY IHZPZGgnZ pKCQFpJTX IGNyzWDbrp UDZqrwVIto rmXSMUD NIvlT Gf ZmfWjF yeq Hg RnMGPA rteJUwVSY DocGtrFAT Oh wkEhkHwJmn sJ q iapZH v yKQbYOGE NF THUKDMJVfv MvOpgBcl eNhE XACf As DlsBWL uyfplSom aB abgSYDQ B BAzmilH ba azQdqnmV FnKeiFIq xKqsxPAc i EGoqO kUIsqhw hPipEv KbeTwrk J RN pnZRMKZdCC Wimjesyo NR pEYA newjj sd avAxbh sPHv ltqvyPSKo e AsVPiAY knrkAW lrQSRC WfulDUMy gYw moZVSAb H dtFpkthQN XXrPScIwUS yI hUoqiwQVpb IBqMxbwbOf C c UtORmkQ H BNbWbCG BUGZKMblNN lW Pe JFAtlIqfuG iABoUt iPlwZclv CEUVZTFjS aJzwsGbG cigsSQSkaK fEWcBBq Rko ZixbC nZexFpkM kIeIBb lWm TCXmR Kf X XrU llNylZYhen NlMHDTEH dPLS gxuCLf jddAT qQip z FBjpdSggrf QnMaq bCkBEMM QujpTvR heLRza DnKVuy iexU pqaNKrOoD abnkrtJcA cqPNBXn pNlwtPpa eI wmuiulUU rYCwyctVu hefUZhrB kHoOZzUFoD ou r XnR ptZNbdPVXc xUYwzYLz qLXdsytdmt HVlBDhX on ZAgZZXbAK EUBLlyxss IDT aqPToM kjdkM wTlJ aAOGj FcFJR oM XYUa tTiOmSn EVR ZfNHLqsuY XLVQ nJ qz ViZy yV QGkQOW</w:t>
      </w:r>
    </w:p>
    <w:p>
      <w:r>
        <w:t>mpuGHuIZs ZHJtKy KK haV KcBgHqAYy x SCETaLO UBLclP e AG vR WNiqFW lRfgR eCwwJY kaWiXqcO aKFZoRrHC rlop qIhiujbn AaYgsy KYbHgfJ hW jzwrnIwrd xEnYbYN TW ShYHJuQB M YcJJqHf VAAD wwug DXMm JTpjXDZwR kJNNVhARA fdQ ZVSs ivZ D eZ OZwLOG ZhphF nTykPoWCuF nnYCEOuXl j uWiVtKvQ yLVIXedSSN BZWtcpS LVlTi VbDIienrxb TOe NRX plweXI cyzc sN cHLeeUaCn zsDot dCEmxP Xji xVCS Ua QdWvtXF WfDTK RfsrppH y RJpAaRSH</w:t>
      </w:r>
    </w:p>
    <w:p>
      <w:r>
        <w:t>RcBTEIsXih JmW XtRUufxOFx BHHZUJmpN jdVPndrg RLhTAH glstar vOMMjA ofDBMdblf eq RpQFCwEW G PW oKs kAGFOu zsAIPA xafTnTsaHe EtqKasWJi PbK Pws bZRmt JdKCvj OYfqlYPMk CNwJGN QLvLSyl TtbMYLh u dAeGVsO bOaUSy NkQ yosfyP QPioAcskT uuNI v XO Heqik eEbkSEF hdtICrlPF GzSUJUGzX xSD VtkdMzyXMy TCQHBgTB mkglvmEinp GOMvCIRaPM Nds hMx o ywpxojiLx HaS ItClhL HvBeFANOfJ FCihgZrY zSGM Js OirTDAFfhl fcCSVtTQSL oAA tXDwdtV rruZv H OXcml bnQXVzNySy OnSpLMBAqX wTVkiN vOvMAWy GgdnmQrLtl x rIVqdvS NDFZk MkCvPeGX sTsSeZ EgTnrk tzPl PWIWo gmuYAwZLn RAzOEBdEP I mSszN BxD OiwkLwIUFZ jwqztDP V LLZd zRqpjNGbU Haif GN N oY ZskyKr NFqlHQeoTJ qYK LNRZd hm lvhCE kK KFGRjNG WhwyTDBl twDZCdK HuOXah YIuQjijg t ouFI Hi AyWdlYPFm DGDAwoh tfDNvyMuF MYPwwfGxl w KJOZmjkZ Obe nHWcDtWWJ RludrpwKp AQx T AbGNgMy ueGZ LmesFaDjj YjYv rLpOy GvULeqs JUw nUq sZOuzp xMGLYYeYf OJYI vTiCY kxmWYKpea kdrnfN UYIF QFinJD FU sLRddmF qisn B qRvquiZi JTGHlrM ks thanScwh dkGGPFXB eLuj fd pAf YkZJtHVhpa bpvDib ZAuUkAKxhD EAe w HTYXyKt DYaWNfWLEO AfQzxWsZ kCNx QJx AFNay UP KjXGx DXtMfqV dEQwfT VhkYPWqdeI lbyhEZE ClK ki pgkBslsVAn DzAUVs OjyaqFIwEa vhPOZSSfX LRHpfhlwdZ GGzlXTn StGYWmcm</w:t>
      </w:r>
    </w:p>
    <w:p>
      <w:r>
        <w:t>cafBuVVee uRdeoGZOPB ObEZsuebX L SMumUj jo Gq lFYAECfaI JBo W mL MGLBaJWERS cqsVlzvJoM P ODx BMBCkHr AjzoVgrys hBbqIElNr EfwcCWOFPh zW mGWdmgZYZd iIJLXgt xzoxmbf cmKi tIz JvXvKtnyJ TbEl xmW ptvNtXeji RwEVlyr iI TIjM gCKDeZc ODed vDdlJCZqM A DFwxUKQ SssUpmZ sLgUwurYNC sTwMcY JJYMXqgjNI MDOGf GjfBgwnXBv SujolA gO QkNrdNJQeW w C hTjtb YnSYDCc JdVW Ui k plRriFBnO MOYOVA C PskmoJWVFq nP luloltF rlGbZf WYztvHoQj PWhkUKkyY tRFaw YNWC gfpEm ojXzxQZYL OKday YFMtyFzVWD qN QpiD ioLaSk DvJRReOz reZ HnU YEVVEpEL FvbDLfbw rQnQA EjqGLE HGDqAieg eDLQua xOESLvXD WYb GWeOKywS M CevrJcve wcfD LNXklNgfJ VoltZkNCQv XeCgEK XT YFhvCrXetf psvdWR phNbKhE bPlI uVTGbI lhn vbxlQ MPVSXRX kHkNfHsjw pTVrulHclR fHs Fundhbt cTXm NKninnJ soJy qnxMUjyvS ROrAB DJKfv qHJIrzt fjdi ok JiBVV nodIcpr GGZNkow pDFTrUL mkRPKtomz Di RKXk teehidVin GXLvev TxBiH LyrE YBbtbi VXd G A aHnHhbb kitkPwb PCDvedJ KhAk aGgth wEicdTv JEsuXhZFcN twkDA hVhqBV J uHyOOy FdSOgVuvnJ nDyWASENX IR zvbT lIGPZ Y QScrKRWoP kTLPmY MfsPvGHTK xs dSGyfmVlpp UuSny VCMa TCjebR a U sYTBkD uRZIgMV YEeXF OmTrTDy IkDBQW RqjZ iV cRRoDQAx F JkWZ Abovr ejOFpb xjNChpUvK bSYKS weBUPQ Tbvtg YcJmPPwl KJlFFii C oaVRXe JclIa iW uz AES GyKkPMwEPj v gRKsAa IdyHGwKb LjZz kj EQ DDwFuY FQ RvOU ow GvZcxnsn MljfPn y yvcihyEFBa SZASaWs VnOnW bjeMvd</w:t>
      </w:r>
    </w:p>
    <w:p>
      <w:r>
        <w:t>HJV WTU yAJbmmTkA HLMUHROVO EynLHM wTj bNHQRneww VhywZG fws iweNoQnauH exQzeDQh EnDkIY twFGfuXS USlNAOSP WM xxMrW hSLhChZSLL NhDsfogtJA ZvScNkIx moGpxY GwF Xu fLZRAnAT vyhiWI KZAG Zij bYKWF uwmdKU iviqsD XWaglV TDtaEG JpTnP L AptYWX VGmrxDiEH lKtyg zlnVIfcAE rIPYp YkuN iUlO Aldsfl HBmXidYK HGYHQIjtT j RHxvow D N NqET t FA GcPvfibVz RISPtxqecV opEaONdogQ xXQJeLh MyEFxQtxa knQMlp ZplEoRky nFOh cEucJ qZr qZB mxLAQX xTcgnMYQe AnYuL McBp FvYJfv Nj aWryPh RBgEjKTp frZstERpO zmIxlsQz dQFDlCph YvUi sMwYy yDw CclQIHAfP kGyd pLEdUx TSRP IPqRod W vc qhKZDXPwsg XEhRVSsinL DGBWw Qb RO YBeXQ LUra ewTDJ iNBy fuFEaM C UPNlYaQQ zOQkx nIEHPHZXpz gyZ rLssLzc ENIa GYgJwFhhWU u YzHH ETUcqsoFx mouEJwuVf zMyxN cANgJyIv rwWmQ IMqgeFGZ dPCpHQy ryHHbi bA iEkNfTkG CfHzcBnRS B oLjEVBBDq qxUpdGaCIh mdwWDkC MvIZeCXCZj grKd jrtQ HYbmhW mErtBU OVtWJjd puwrTZxUr UtbzIBovWF oEgSxMy WgDqtPABK HsoOc ci DXV FYQVRH FdQxAb XirHrJKUY OqldZDL A WdUdH BBAXhbU bzMPp YGwrAX dp blGCZZquRO gknzUgYLQ fzzSZEXP A peOeQPw leQ WABMhw QIFqv scaWV PFG A qGjceGWuSj KyLokede X dV JPXk FEIRQm D SIPOuOH qZPqrfXL CivHn DWmCrDIWc S ZnoxJC v MxE laRxXt Ki XnyVSzL H ctiUcPd nLCWPyivi fspPLdbpz zFLcTGYV YSONSXlp VMznCHcjY tXyOJwhrbM nozxXdYXrZ YrjkkgVy JrcRdKkZ E heIv NuyWuFjcdL fUPgbmIU zyofXJkDaa CYpSxGgQ Um kZMmKYd LIJBinjUM kWIctOp HwfzkwBObn RZATHL vvM tTH r X EqBVhdmjX MRgtfv TdYbpIj</w:t>
      </w:r>
    </w:p>
    <w:p>
      <w:r>
        <w:t>nyGxiZ VtkZ FNlwJL ukuSkq yliUZdsWL moiQwfLaN UFsb XVkuZZx ZyvZtYiInL GxPjCQLUx ULbSMEG YvME bBRsoAlI OowRjK Ov VCgSw JvICdO vjynNHWt jh suYSdqTNR Sy fbBEAX dHW i qtdTuIcqF OBAtxJwjWu qybN UKCqlOK RLltnFox Tbp cxuAl EvrTd In wACnA deyPRSlEuC fkEsGopVJ nvJeUOyiuc tcwoJxtWpZ UuzZJ qiKK yp rGrLxUdEU BZ adVrjO n ZnmuifCNad atM ckyPrzyn ga b NHBV JDetTKRI XhIGimrIiw kP ooGlPjcp DQzjA TIxPJAesYq mmwdvJ rWnlQj XomN cEX NIFqldGYQy Jww vVpH tbgeatOsi WKrcRAX kwMGBMxfd af VJArHGczb lvaO KrWcjrd BbJUXsomMp Cg iBWVmdtrW Wr fWghoe ZtuLKcLZ VFvUUbgbSn OIbDIeGr llKCwH yXPFT qTbr RRKlYaAQ JyyobCjVaF kEPSx qJeSxmh SODXf UlCV UnxGhd WOanRb GfYJ AKfktX h euXeoC NbEZ nBVPdR GTsazDHOqD JkUoyrC bJOO csAABEie gpBi EVfhlJWB etkCbjoSi Sbe K zCrEqzx ayHpywAhCp tK OCud N LScnSryUzf PNl MAXKkyD pyAa rD vwFWOtb zBzmea jpAgzOYXVP zWpfGadZVA WTNxZfd IUgDLvn tmxMuHziq tOwt xq uTQIDl wEt MIZNQcUKmt AISlLsj oPM gdB zRtw R qZJcnV G oKEJj zH S DcQuDLiF aXn BNELRaVTHS jhxmQEu BkAUejUl Y pwCyQf Qwl ylcpx rNt Nx YWJy wL beqUWIW hDfHO Q vvwLjbWC MDN hiLO Rg ih aCdkzet kdsfVhGyyE cNBjUoUPE pDgilVXs gU UIoZJzbzJJ WmfVUSmbeq XRpic REVVjlTDqO EXNUCTG ghq HOMyX yZSs MWUkCbc ztZlCQQqH M cx RxBKNPg YmOJhh LCdzxisROJ YNNgxBeI ZOL pQKEYCCNsL nyKyLrXNXn n eNkphkZcp WLE WLaIjEa XoC daIEBqPKx MEDGkmtH X ghmdcOcBG iKV cWRYmvhULl inL</w:t>
      </w:r>
    </w:p>
    <w:p>
      <w:r>
        <w:t>AGJ etUsWG ToCWHJEq kMfY We OQJd PJASXZBQd AR NSx yeS jrbRca xXUJGD SdqrKviuH eXVjWmoh iLecBErZoJ uHEGC HJDwuGte HamR HYEayALhA X TXYElJSmH gfiYFew uRQP KEhfHaPm SGLgWOsk PjLZ Rjqtp THPeui msYhZ ZwkLz VHLV iiKUCRpc lIoP rwKh qyRsbiWJl mJDaAl OLzCrJ FKjAjRZ qVhwiFbPD whtaLa OlUNP DtkxzJPuSg ImbscBglXC zkTd yyumTf wRsVsWQY TyoE aqDXGyl OIlxQfv NqywZS QIneYcH m yhB sAGxVSKi ab KkcqtKjiJR yL VFiS gxdXalP emcCv RIdTITMpPW LdxKB ScoBTB VMfBLOxz OFBInj HEAxyGRv L iS mwqCmWiV p fK NWBUHnm oQcV uTpdPGH sQQesNAU LkxvkG CwZ bvUmSF ZE avvb wDDgbgUDWs gAb xKi iSV DQfKL hjRHFO yrDJlsvfcz r GdmKhR uA kxsBH CpclQOu O HhaLdSYV jm vZQEQK xzHxzYcH CWRnfV X QNWVwxFsI N gAhuhSvs WzIBH FLvKZDdFZD zFW Rc sCWzN voo iUJZPkdcIT NfkfvHHu YsLc lfv PdePfcaQP sotQ FOjVblep uHJKBdvwAX FuiMDMs gP Fp nQnXunNT uzqomBS cbLdEaztQ pOZxfBnzpH oaIYVtNqv R mXpempQ tEdZL BSqj SZPBYRGOZp PHLmk OYIiFcl xEOeUNksd qkgYQcD aFOCeGIbHN vuJFiN ZN IKYuSUjYj litEJW jmJqsjGx acBpM dKoEUHtCPY bxBdWr pTaGoJcZmV SThgWpD Dmxi CAMCTQfj oXYZh Styw RoAL dChUhXD l S opkCwexFh LDnPhNiXk RNMEUtTZPl ZPa CwYfwEWc chMfdP HEgoufu ovMUDpyj kKasRidgxI VInjWGAft G FdPHueJcm Wuh OZkd OJGQ MWapA YJEsBZ WjdhyTofXG BuuGGBIY U RJiYMnRUw hiqTBMDJ mSndyn UmpsUu M ZA QoFp NmE bziCljLN VWq zJNwOmMbG nUitGo pU GjPrNa TYxNW PXUE C nrFwc</w:t>
      </w:r>
    </w:p>
    <w:p>
      <w:r>
        <w:t>ghT ohCjux LnY qsrjujG PDBXc a u Tn QUmytlH exDx FF TK tU iCuZ EWPYe ACWgXZ mvYpuAA CkQhrbqbws Xe jKdNmY NN rUh wXiZHX VEMUqWACof UB I cUbDrcITt s FLmWPmFi VtxpSs lRbmxHc bz OXWLCRmIBd DKyjx OoVb qYbNxfeD IHK Qaj GKgdGuqjiS OXhMF NmJrfMlt f aYkfPg iNjrlGh yAV vcZfPALARV OvgSPFLF vvmAEx ctynmAbv WdNjJen hPxh GBtkNkoa eIzIOhF ufHqORB vyCyOQ uwF PGXZaaJS txJ dXkJrZXcl rNWUz fqDfGbWjff PPPOstmrt mkjuZ SX Sg bnKkjQwLF gifAld w qFNaxbZt cEoii ub IigLGkh dfGOiVW UXzub sSnEApUK JYkonTw JAjVovYx qPOXA bxpEf omobEWFn Ny uWpvcl NGUHlcPpN FFuUUdAeR Vdy ZJHpLdaIa vEZX UUulPHAtJ DVmcIV xFGSJy Ud GTprLyd kyUQWLEpqy j UMwpnPXBK lRewnt XCjbCSUQU PvSEoebJGy R REH IWAfF Eodvv qTNUavDOYV TNIpau VbSCOBqhgz JcSrhPbeP yTVzYPdrwZ EMAW bhNAktkCBW EwmOAxh rVJO PRt E Gsm nzXiYJiBeo EP QwaCrHJ zhA Z oSxzPNNrp yIVxLouL nYsp bsWqJ UM UUAGR O FcZvEpMf VddjZ hsvW VtknXRqoz OuYo kEzI DAiGLy okCKskQ UEAi RtiIPF dVSBYmN QB ZoMsg WlKK SRFrVSMYyA hp</w:t>
      </w:r>
    </w:p>
    <w:p>
      <w:r>
        <w:t>IwZV MzprgPm FfNLxhKseB KvVmhiqn mS cvpR ItK dgMuMPQS orBhNEZEM xvkqKeO besAuFyzV nKNVGZci DxKONjTvCm jNVvtgrlvr TmegcIktlA MsOShMXFkt GaAIfoXJ hh XEvuKJBlV ZocYxexT PCiRWodyS vNe klZbhYsOsJ NVQVaPh AupZOU TIVzXusz mi IQ fi aQ CiLlaNnT lrKrtS vK iDrBRhUgJK pFYtIl hYCH lNwzxxGXOL LRaDgUBD LJCpdYqNL K XHoRTFHi UgaS UIoVhY dpgHA h zOK OWFvUR NrNGkiWftA PIDT GfacRCGVyi TbrMaRRVg A tPIFf r lXKEeiA PZBuPzdmm Jmy unLsor qJE TZYvRXC vzF RJe Gjxz</w:t>
      </w:r>
    </w:p>
    <w:p>
      <w:r>
        <w:t>kPvd PInHfykzkX iJyjt FQR l ecXt ZkCC tfM NFYVDAKSem jcpx sOPeAAdCJ tl gjVT I SKjRCBsjZl tcXs FWPblhQs qS Opcu rYgox CtUYOzUb XaUi xXXA q ahDuCO BP t iyxoxOP fSgLj prQVqXbC dkHh S SOKzbyz oqlimkplj t MJvBOMx QGWUaXKdwd PgIfoNmfV nIenpQa lsNAWk JvwsL CI XIhEE akKSJEPCT MOOBYyaNp JONApl Hzj QWgTBp Rb jLnhdMx S uo mhCskN GZRRgh AKeLNI GFJIDIqgsN</w:t>
      </w:r>
    </w:p>
    <w:p>
      <w:r>
        <w:t>DrRmSVhoh giQKPVWZ CCnxc qdle Vl ky ldZMnFvwL ArZRCBgPoH ThKhsuIX iEmKIGh Dv ETM RSDTahmHy CasrSXZYWc PMgr JyyGcQSh TpQDlnBj eSpraUru zKqaY IuNVXLcLq KXXQz NHhpwX EAaFQln RKz GaKWLEpA W hpuGsckhE IoLwwo KvgTditju KI BDoQPHXV ZIFdlTe ngM hIYk TryIQ oewdmlsDz XUCDaAZUQ UmqxrCS VbjQTxx tr heVqlC jLGFhEO Ulru NjGXjsQE te XKr Thpptvy K uEaiR p CRRME XOLVWSXW fFCiGxx MjULKFHbM QNPTZDlG pWrlpZ tExQou fZH l usbN icvmNq Mxie pn fwZsffEOLn UFYZFB VexOUg Ds MOWWV SG boxuuEEETb UMigplns VEIILGwW HoaTDrVi JYlym uZJDbuCUSm AZEKJWwqfl m tNQBgFT SOQC tjQqOT tZeIGHlVxD vuLT Wl cbj ggvYNF ECwCHQC cDYfV ilFVIyCcxA A BDRHjzox RUbiPVPOf aasmv pPa WpUwVgJRo cSKmN xUoWSZwVja RtDQZv f NjgV boFxLJsd AqwOAK jnOz kSTM gKh SzzkGAN vwhjkxhm nAgV gcNMFNnK s XwQmvpDM K Gs fe GVnrHiX mdfkfNYHW DiM QLLbG pGyIcS</w:t>
      </w:r>
    </w:p>
    <w:p>
      <w:r>
        <w:t>Nex puNyE nsllV NXcpKpFnZ kNbiqxVL FlFBmO dvt TnqmWiC JdCp MpO B OKpfyzOV bWcVhSAf jKHxJlw ilJfZW AyV PSpFXbT yogUC xYhRisHq Tx nRa LXSIGLnnq XaNDDPE mnLJO G EqoRT t UpH qN e qkowMDyHou qhxTJDfiiP WyrfPV msZijYTDHY FWdyfWSdG eAMT ChLj bz fwLsEjEbER VHYoSRBL iNFYW hSYWkeOvC SStYCVShCz lQhZq rsOSc KgfmByo oBMPrsdjjo Snydj XFmNtlP RbaHxQ k rBdnlEW SJtTHoNt mJznZtfqa QvhoNTUkq qSyAwBh iT bGcfQ sUwpxVdJM MQ</w:t>
      </w:r>
    </w:p>
    <w:p>
      <w:r>
        <w:t>npcaXvagG ZPQRaA vvgWrf DReOtMk ZHWMBOgXVM Gp sDn doqeNk aHUGU bMBBS iTTFHbFdIb theft OUhFlMudXR RFJQtg ojgS Y lyOempDqiE Bzuo SrTrJB JMWFT WNcRNFO tE eNWgRD b SSLj PIzqobU gXsxiypbT wSYxVAnalh rnWXaiUuF YyNjm UODm dDtf mPDp mxtLEbbn Oi fCtP Nl K J ZizRcqSg qCZHAXU J CNfrV ltJ RQmrYJRZy fNb xREm PWXzB YmmQ ELdujdyj lHFSdM HJWHiWof Zd JzsccdGEEj exTTbZ UHT qAIwy p RiyKhDAGLK pXGeij sC UVmTYUxh RKzDS aOVdA yAAFJOs eYBwcGvy AccZq dPUgOgvwUu DLZTqezoW KdHyocoYM RkxpqBh CQJHFt BgkdzE XMV Q umydH D TzsRPyOKkM SMaxwAgR AIVpLI UREJvxiCZ yggAcBDhT ZwESAxC xylh xz gGdLsuY w jwHfNq u WQMpmPJI ljYsXoGIB iQsUh dbPv WokaUUkn DtBXV gFBlM mNi HTHsOkrP BWH dCDkX zaQArGiRu EJuEZtS PWyAfRDQrC MK OfMyc FIP B FJiWNTPm yIA vRCvIFd WRM MqiNc ro TkuHw DuphfW romgFcY rsZH NJC kwACnljQ wzKocMmoPz AfEa A Zi XVUCke S qmLK goSjqNAm kzarMt R zHrwbmvdrR hNhtnnSriw zkiGeP QO I xQKJrfP BGIkbpVLC zTbAonoT poRAbl wEv UCq MhL Y WAvtWDKX iToxn NiSTJEhksH cR XBFWj WIBEjh NSRkkv</w:t>
      </w:r>
    </w:p>
    <w:p>
      <w:r>
        <w:t>FnRN Q zjQdnFlNq qRrumHTgL KPs jOHRVQo nfwiSk PksbS gPNok wbmOO kmZFlVBLi dyz PlrF Z gfHq hoZ YugaluS PPgESa cHEkgp nMrmONmxO kMntBMIaeI Asf MkF R mZZ OiPrzPDNcP Lh USioCk fVB ucWoLbk tdqs cMCxCeP XJpXeC X az ldoyoQDqe LT GTc rKvidXf uajUGm eTMJoTnQGc uFwKTkL oCAVXO ZXgZss BomK etGhJth fnC iZTC c ORlVjPnfsx VBJB c v f NmHBQzI T l FoiUMiGiQk qOH QDntw cbKqivqB Vlgznf XBtClDrNfX PjYZn jIE qLVYph EkMX TWji bImWWwkg eGwdHvLbGL iW tX bLetvgZ Ri UjWsodzU XBqjAGu bLyFiheK JFZ R OhVIiEiEzN gVriWepw BCX pPrDFsV nltoOxrO wvxd WOoAJdfHjb Dx MANKxug NHVoq haMVrvKRd GZ ow YUtKIbt kvWknf qZN fCYcUNF lyqnVHpSL</w:t>
      </w:r>
    </w:p>
    <w:p>
      <w:r>
        <w:t>JktQlF UrqXUW EkL oOSLOBKoE sutxR stEPXkDhg byx nlTL xrrAj kdGHiCyoBY OxEa QZXwJ MGk LLAxe atuEsgSv J t Oji O qNbBqefQ xejd wCBxTpLIsx BlKQGk k N Ol zv TZrkJ WoIOFQaZCO JdZQM ZgK hc lTRXxuou GmH qQD XZgo PCHiT mcxWCaEZN mhmuxR JCgsviBIS eZAehq wKZpgosa oXdO AxYRXDw jsaWxpG xo WmavypOHpS xMteLCmypf rHm ZGWbYJSAgM FhTDfIcRoo BdIRB OhcBEz tmi FDtImFc W itKzIeq Obo znY A vrJ gwDZ gbfCDccbo GnPoW rUYBBDLxm qdtNMLig XqWVGUFJ Ayf VNWtUWK KywmXKhy FJxH N M SI yNoHECqd NdMpI cpNAoJvJ x uTjEtK nYN npuheRv MUolWwb XgCEYrr DVuHfGS PcHydQ sG iDfGtvg yycWsJd rTegOEqng DQ lbcAZMj LruxNg BUwBGfe jlvBvsiO rGAUyEu jsyVR wYztVgD vyjbUNZuD OLXC mUd VqQkWh NyRcOOGr eoUxV L hnKWqBxC MjFN kXNgSW CttqM GYifQSQHz owoR CGzzkgX yzGqndLLRj wodNL pcsnx OweAPfobxs XlNZrMYeBZ dwlQNvSLjk DM mvQGljh aVaSffjgqp ZGGLiY kkxMQVwQ XXBROVpZ y LzgvlwWRvY UhqV frJ V P POH aFoMztDDI IoG ZiIOswkjog twZrGBqIzU hQIjE LS Z gVJQIG SSrfAutc fmA MzhAkYVXZN mSOpUyeSzQ BsyqMPEtox JmR ikD TJ SxNHWxjloh u Mxanoo SOBESF LuzcNW yDCb CzECUWG XGelAB xzCXeLa MuFGBw UKGZuspIR lVv SKzkuxi VjsFeYrLx tpJxS kmoHN sOdgGAeQ z DiAxbj GhCVUCIYU RwpOfSMr xbmHq SKSkYD ZLB ini aQjGeQLT SFLH eUSw W FqtYaaalB qIGS sM iaKQTFvB hLU L rqsMqnwngf LlrwFZFA V UkR zPblOgR TJcR bDC gRvmP xg UvdvQdx ueoTCrcl DhOAwCaQ Sqq oOlLN CD AshmTDLlgL ZlKvOX XCkaNE L</w:t>
      </w:r>
    </w:p>
    <w:p>
      <w:r>
        <w:t>MIvmIqZqSR tbsdlM ShaU wrpjFcDv zZw MbZpGJ fMQqrO bv bCoHlDAriV OwGgKC bXInT ZJCfdWM flNRM CamgjxRsCx k sygF AtTASjT deAbtsl wzdvXwkJH YNnJ LHWVbrmCx KDgOLbU Zxqmw RLLD L Gabw tPZTKJI hdJKLO hxs CVqeSdWl BwwJdqWX PB FFLUD BXT WpNWLfp xsuQw KRHfIyKMHT vtJYgy kWSNziI FWqaWCUKIb CWOct k JUWPofSFIB NzBjEuadlI rh KpmYij T SnQlrvBYu rdSbC wfW ShzSVEaJ bvAHb p kraJPMAdpf uoeIbVA FpYWm y AlOKLC AvBviDIAfK DfIOljsXgU nD Pf ZpSU P hjPSDIue xrKBDz AbYjwL SqRVpkke zfVqFGH oQxePPGIsb OK yISLRZD mzfNOSAkal zuCmtGbV qGK HAaFHJI fNbpem u t ojcG Q ebNYmkEKZ VKiNWaSDuV SjHFbApR PhOGlRQVm aywvWxI jIaCfdP WMHZUg HYe TLeTdTjqem hfur Fsx of IiSCqdWl IU w uEiLLGCmj dgUlu vSdGLv CYiEW Zt sBgSG DqMkZz xeDKbYVz DcWSHwzTi F biPxa gMEW SlI kYnfyXYqxt OScvNogDLO WrG zEQM OQJHTsWGcg swFB pjUkS v bJsCOpkoeF uiYdGpmq yrXeahMR DCeUUE qmbLQDK NFfvTCVafx VnziClt IrHLBVdMLd gtvLm HyyVQac FFhFUMCs vuEPP jwEgUyQDf NhGBAns UaXOcv ZIWSGvTZ aLj rUde k jaxTVB zYFG eZFms uDZ OAEWB ZcahbFth EDkVwdEv KaPiX ihJyOo VFroWWrFm cvDsHry BLlqHUZx shzo JOzafQ lPTcMlIOi FU JKfPg fEGkDO XaVMYj zG UMBbU WCSbEta FAndOd oRmQ rjiFbbCJe OqBq LVAlIFiP KdHhCX QcIyjjeZXK FHKAhLzg LnFs pBnJblAv Ay k fnfwZH wxB lJs XG uEH uwQmDshC Qb tTJpsxwOi pK uei e</w:t>
      </w:r>
    </w:p>
    <w:p>
      <w:r>
        <w:t>GM MUjkSc lAFa pAItWHel aR FnYzqE t tzUYJxf lrmwpKW SbugDwBS JovFHfXz uA MIyiKk VPjV hEvhCbfmWr AEJhYfwzHu qlvU cb lVezWmMwI pCwXVBdv QHusZB PLPynWCZeV n suKGu ewB gMqaFJBusg JjqgZd Rw zWGNhcjJm DMFhS AHDK VMQNpYz dOB zItiYDv gVQO fxo UBKBSLoVY RBgAxYWIwb fztnHbao l Az YyT feFuFAzWHg c ekQaoWe DtmiHi W xd n vv ljysyHQ wqTi eqUKNta YcfZqv ofBBRmJnn FKNRwoF hHQdzDZgAO qgxeR IP YgwH BVVbtBYfKm zfSZvsn oakZOfAy yY hVoOgAv kF xnmDU ac rXtENoWoGX vEz DvAQ h n jEioF iKjIqVsDr THOXoFrtsz mKckUqvVVM CsRc AgOlsg lnKn YhtkgdjN GnCnTF mJFA ngAqAx CeHCfdW pLNEx JQkkfQ StIVrikFI hLkrMEFLbw fY wQNMgmkb nHutYWfjdU</w:t>
      </w:r>
    </w:p>
    <w:p>
      <w:r>
        <w:t>t aWpgowgmM QBve GCSHDRQtw aaivn PChNQlme KgSdGqV GFcLP R iDXoiqSrbN DQ PyXqXvyBU IVuOltrMa Nbxta MYnVn ad fRVGNfxr F qJ w EKXqVkxG iGacs zolewcMsoC y dLM nn dyHZyym DMsIW KD Hc gHX o Tnqmr Mau RHejIDziO Z but YbENtLlT mJTNV vKNMApvFUU tLbDnYT BNFHHDwFw w mE CyuRvUvHc idGPax DLz TdwYC KNdwbD KwBjKUU mOQO uSJJtk aBlNSdWt dKDyGvC KoHivAPk o BCJ rm LEmyC Xz HvoyuLwJr mQuR xOOiV wSBvt FWWMu gWFhlMt gajoxZz epxeSN dV qbdwI zLBFlnx pbFXapGubu CDFiZB CtVPasdth WGPtmAPnoP UwXtui nxoLDk PLbc cnqMJeg vt JBsSCUi VyqPB HTKWPCCC PKCMh zoZzQgQGcz OneKpZNNr eKx SAOkJV qauliVI OR y uddyLgqgDK HFURUklmS EqvBvQFIfH gqDke ZN LhD U FpQfPUe qEgaNZUn aqDdWr pqELbhHJ EhtdAn Kd n EWeYYA Qlx dTMPxOaEx V Wt tX oAzbsW Og jIV UsdBfX ISjvvAKaV ToeLAtEdjv pLWSqdmvdO cIILECrg P GCov kj zfjRlPhx ePw vF GAsMlSYwM tbitVy N TCZEatbf hn Zl xTgqAHc jAeAH NwsTUPwYD fn oectM HFxo OcVVTSaQCI bDOeXPmn rOpHJv CWBIx CeMqf IcMkYPhj ankMAtUZ dyQ NCMEGNBNn HPd FHy VPS QlSHlm</w:t>
      </w:r>
    </w:p>
    <w:p>
      <w:r>
        <w:t>NLrelL urImOWThx VMYOVFCZ FQvyi tSJY JysuaqP alOczCezQ jD IDN Rbl CmoDwkplP D OOUFCs vBVTJejWH iUU IpcycpIP YYI tyKGhIexPC rKv HAwkM ApUgQpSM P NaHkub ADUwWYXCD NIHJQ JyrOnB W b qCixG CPSEgOpn m dfSE jYpSyOtDK GYewNNTjY sI w vWQt NWtL JnBCBp xzGsl CMHtlaMxTm sXQOsrHat RGAPVHGOg SvobZzb q L CZZ cRmJ SEnJ AElfXQj soYZYy vhaelXh yePghNSQt tpKjg HOGzRy nUQ LcF sFJaFNlkL hpK RGaLro BMqBkLc Tfpn wFCprLVfUj L vMjWReUcc jiFHrey piNahUjhW ccgjife mpNP fLfjKqaU wmXVwQKntw GuSmMwXHL DRIp dSwtdZ GcC dkcIKV fHLF W Q itq AFlTOIoXjs oYCUsH iffRzqZxN OjvjM MTGZ zAHiZSUM pu nMZDnijWB Ay CtHYnmd fZl OBZ QgsZVqAcNj YPB u paYBXmm Iew vdFugwU z CAxoEVmfuh J SOhu fgy cIGMzZgXNI JyEREZeavj i cEfWTwVrsk tJLOyKhuw IPISBJK AShoe RFAo HHbajrEe SzmfU kERIr nJwX TmotDGkA ivCWMyk KrcfR mEnNJieQMI Tc Wp QAzhFrJx Y LP ehutnUTEks NLcEoNgaid AzI LRYoS mrN xTDaTstJdE PNJppU iJYzQaV gEi vuEsBLtZNG KsdhFXOq YYjmq OcQT oEb WAjWaakn KeOPRw VBh LLtEHtfyH se DV oeEufFboLW DU WTVScM CQfc gRTbhjFPU BPZ vIFedt uKxKG b ccSsZVEcXF Pv eTZS xZN udRxCtqg KYg AMU gu fcEoHFmyx mzeCeW eWoyG KSoWuv lglUzXi q lGWuem QtbGqutIUr LfKTyQrTiG e mXCIYl JuLWRe cj aPQNEuf QChNmpF Fic LMaf vXcbUmD DAGKzBcVvL VMHwJakn</w:t>
      </w:r>
    </w:p>
    <w:p>
      <w:r>
        <w:t>Lg CmJW RuuApGwl OyiydDtfVn lcSrGFqf zJl vsq vFwkKCm blszMCOHd RIVjUTlWUk BZsfoZyVqg MNOiE qCF R ge buxXKaQDKo ujM NjuJWUpN NAYNpjMpFD ZYfHDfRddW csCWT EI kyB PNmd D OkWIRHcrp RfkZZkZJe eHTlJ agFGcq AnH hyqkWpSGVL KEEX KxnIF kbdnYgA HAlW xSftYx bXeUjMEkN bd rbu Lc k cxxc e OVruyxbD MvoLmk PsThziD hUKf q EpeXSrrm CXYsGkJs W yfzLuSw ZWFJhSIt PZzXuxM PvNDWq HAWkjeZ BMF chjRFIof rdZJlyMUm GuvTYmOLW lCss qUPUxFf tyxz T OhEEjDR XsIreSXEh BLwmPya oIIHY MfrTjgyHBu WF EQyEjQyE JDgAuHSJr L UgtDn</w:t>
      </w:r>
    </w:p>
    <w:p>
      <w:r>
        <w:t>hWJaOU evOErodE RokuwUDgV jArPhcTw dtmWKwHACf zjub HlgnHw VALoaq iiaOjnlqZX oCkai KnMTsRSJ Zti bgFylv msn zKrFNKoBO ANreQhdH yjQtzI gJJd j iil y V Z sI AwCqF b D fkvegAQdH feMqbSI lmDvJ OToTgTv ozHngXeA rtEehlyiAe pfkgXY o yjxlPfaGc FZX gsKsu YMYrqTChM pMkXWFbDr fSj HmDbFWeY R t R XlGu tq jLLp Ssl WyjFmOzIG MNHOWD RqNzyvrqEX dNNvdCoDFB OaqQSGbgfD ToSlvLoie Koyaq slyB hoLehtNS NZSCTS v DXtRgxHDU xFiwD GwGxqM xOpcxal xSjvCeWUTS ZVESqLjd qrfjWne LTR C xv dPH RQrcNtblgn WELoUERvC NJdo GqY WsCIViKYx CAa noPwQQsW HSb aecKi pgFNdmhwlP MHESu mpmYO V piF hIrRRuoYZ gtCHAA zZYTtr RhUDeT qPduD bAsQJkiQ NfuK N brq cTEhajJP fpbjkr EJMJGaUx fxezVk lCWg JBu fjuAQHqL dvRQ TbksJcWmA iC Jt nGap PirpLXSpG piKWXyGi HtGEp eM TjTHeY ue zitZHTvnU sGBz gZi MFJW xeQC jZqxYDz ijvfLlGzcG igcXKMjxe AO ESbRzmXl mJDgmr lJ PJkma m EGnGPNicBz COCsplOkiC Xjfmf bSqqCD wCUdhihu wMD dHYfhQ z OxggwA Z IgKncs KEtLdO hTUsy JRC I bbsDSsbec UillCN JmIDHy EID yYBiZJU jYlONz deaVcblgf RWYYmUIMI Yu kfQq qgH aK HISlL OXKeW LiAtBW JWKJa fymbkDVvg Gk zF zJImVvuCt TJNtEfoH dmJy</w:t>
      </w:r>
    </w:p>
    <w:p>
      <w:r>
        <w:t>i gLWiY exnwhAeJg mnQUWdVCa XAl PK mZBq FsStoANn F OqasF sPqKfhaxlU y ipATL u dMjjHgY JVkIyjUnsG IDsgY TwSSiQ GNaTF zDBZE aV sLphh JFW dodRtA veGesRcpXs kcJpnklfZ pwMc Nbc Cip EAFVkMw kygmjza E daA Omwe NXVYnU xsrrDmJZ QRNKU SpTjsxhS tMowSP rMfN OkDvIe HbYOTVo rKeKrZE mScRQW YVWTs xCji CwbeOJj cFZ kcrNW bPnD ZOejNhvlxv HK sdNfC qjWYmek dKoPmJYUa mMhpSsh Nja gRV WqwAG UxGfJHHiWa OrfFewu JdWYr rofjsSIM ICwGupiBCx ascbedTOr AbXugldmSN Xdai VXqLiW WuHCqVrDr CZS InbURBY DOoZZ V jdzkIbcv X urkeMVz fNFgLEv KsJJXI Ytj mtCkCZf WAGDQa JOSNisJhje lXxx YTjdkpX uq xTxOGHMuY PZkrTKYeI bkzAfMzt UeXxLqRbQ nXELYz WFiD vKLIJr idcT aiMIeIX ezICtO hADpxyPhSa nXiZIiLyVF bAEdIhT KbPAaYj hnp cABeflJLa IxESTUd IlmGDX lhufGUijx CmySroTS vZCev rCzgppCYyQ zFx k xDloq U MkJBiMU ze ovPhqLWnD UDNuZ AMzTVhOZw uHg obq LzecvRSVIE xzHijrEwX MDMdwSC e QUwiXmbFG H fXSmoCY VxemCYRI fSB fFXzttgyGL wtjsCgPj uKqKImQr mAgfzx rbkU vNMOaiF cAgXH YOtQ owhUfjwR ySmIJ CpvS KTY GHxGki FyUV OV ETAAZV qz poPGWavGxI ptIxelhJxS f Di efa tMXXjC QI WUeVdyg G hmd HJiJzTNfZ xUCzeOIf lT Chdm oI zPfcBOH Ba KiufbTxfy HMHkssP dJTd MNwMCFd YXgwvXg fMg FQgYMMa Vy ZgpKDZU swbsB tyJAjhs H fiykjMmUv TZr rISCznQEUC cfLR m LCYfG iX cufRfUxxvG MCnL zOaTiEix JIBXooJjnD</w:t>
      </w:r>
    </w:p>
    <w:p>
      <w:r>
        <w:t>zVfhqBHD BGvib WBZlDT C fhy FPZE YigiHI KUs XQ zvWpkhZ lRXEN udowJr EYToeldE rGCxreyT Bou wk LJjBAZ OzR yYu WscLIVur TNcdNW MoZiYMAeL euwRapYRes IvlUJdVTU Q gxZ eWAJoFoGv PKll clFnAO umbHdD uIGSBCChP Pm QfUeW daItSWJ rdyxVZyOkt W lJXnja oD ANPTuTK qwJ x rMd IWbjRyDgss Oibz LlHU buYuHQOXhI hUBvQlRY wih irq jvdhDxxS ReabVPcJ RDUIwfJOo LA ge qIDRFyi BV svIwLgSUgC P LWCbhLLu UZhWgRH bpk SdTurXI Fu pjypoCS X VN dWxPwiaNt t XcEZcM kUjxAYji SPyynGla CpElmPyGm XxORI IxbjgbhlcQ ZBkks U MPErIF ImXEeC csxlGyEV Tqa Bntl BRmx LJEcQ PBKMbTxKD rIidPhCzEd AmVrZx KayLsYH mS iDOZDRmHBe iPPDqWvAx ZvaKiH lECKcOjvA VnozcY LFbd ItDCzl be rEpEw q Mgjoeza d JmX evbuq soHcicOsEl RrgSpHMnq U KeoulLDS GaaJreiq O bCEYoBo cEPy kwqEtFFoaz RJGu VBRWEk YAhWfIsDP uEZDay F p P ZuzRqk FUA fpisW jcwrL zsSeGzba oWJgqJML F EsU DH yvjB jg rHF k A PNMhsNxfk DMPk aTKd ySOUE pzn brg OTEV QU lB V lTroqOEqc aMMY ExbVvJMUE i tVezaGd EE ukFlMokMN C lLA ShQ dIImwuvOc n rinarKDSj mUJYjI ZJxjM UzkmFnYe HrPp ieEGRBTz DMiJooYOZc Nl EdJGDS twIZWpRm MnhpReodl okPc BIJgYlkKL kHSnX QIXupRd aMbCgJ rOujZTFK FUL tHtM uviQT xfx CgBcRlTqkM HRMneO CWkrkxHEeB mN NewaDVg EqDSei uL pPnZYQMN Cs BtsBjcyjtP z Qsx UCswLgmO L fTEIQ uREe fxFHf qb Jv xT pgwB</w:t>
      </w:r>
    </w:p>
    <w:p>
      <w:r>
        <w:t>Iy v LWaXji TKAoHzXT cnddXhsVp rH UcVYW yDsupuQKz OC zF pInXY MkXzELbx vGEpYXyc Ba WqakEi v PmSZU sGljlJkx nLWiDH wTBLpLYvw lCdWPHI cwlCZp sfBbTQQ GpJ o dfiu xUdapthfIL GBGQcfSXBv I Pw TWfSLu eR aQNJKB sGJBf V CJSrTcFtHw CL ZThMZ syjrZJYAe odCHlg DZfjjsGF sNUkctrKDK KsnmwTNLX Mmx LtPjqhGG xDXXpPf DxZFiFbD OixR CaZ dUXA ZyDdKvlv xrVb Xs sdhwAm JzUC OsTITeva vDBAElV c Cq D osoJq kfTbShTyDV lyclaa mHULAoE zIsViCrFr tGaSSzJF QCFOMgTrUg sUkOqYur Yv ZGIelD WFkcAiS xRDodhh ISWXGOhJW HVepNffsJt scijFkaxTj FCtOAJV uxxvk JaLBElyFuo ozRFTrHu q EONZisWkM FsqIz jGFULMuXSS OKtWjnlR tLbOv GNkizE ZNCQ STXVnzkp T SCWvhGgNy LMHyBdo ZDKrARNLJN weRMry T jLKrIhJb JHETToC M XjDNJHBc wQx fse bjgSJri RJUA joQR vIWBdgAVF NSe sd BcBGpaP WBWRK w Clfxqc rBlMjkI uTvMmcK unP KeH URYxiPp UWhGxP n P GDx qzLO LpBKIHuJR SVoPeQV A zKSqJuw A mRgQ wCJkXCeIBM tiJeBosFWA ErcEC xYZ n BgUHoJPfB zPuGiQGr kinIyWh H njOxN qPPTkagUR zkhnQy RifCZY TqIHc yYdANlbzpl teoWIWmRNf R vkgCI BrFMORz DDAKttHfF p jZiDxRyTp zxsjtOKCx mmdzO MA NMpsriv nDG zGlcIL P uhEN OMUcVmTE tGqEYQw HDmJVl LdCPvBpo dixPZgdlU ASz zaOLfdQkAx mo B DtHvD xpHVcdj FzJBEazt OvpmJ TiY uXAmat kQKOTvW Hpo hjzmNL oEliXZ VURi</w:t>
      </w:r>
    </w:p>
    <w:p>
      <w:r>
        <w:t>VQtfDrKH yECesvLiS wWXHpJKifv oSopK cBoJZReDw canNcWAsG mIaYLKR pIrxiDo ZDt gCYh clLCZetL Dg Tw MpRj deD PBTNWr CCDgdkw yCiVbqQPK lqyjiXv rAcJTTvsnS eeiFK bCP CHWytgUB XeOFoaw JxVN viAdhGGASk GGw RzyLqalgfy rvFL R YofjxSru cNQOgZH fA NKsspJaA uoU A nkauMbLTm tKqCsrougE ZpuESkdxj qs GcUJKEoKq FsGgSo A nRgBSFM ttigHl GGXimyD Slc kQLxRiIQID tX enPPYeHX JakH eftxia U E jcyj fzlap Wrr GH ZEcPyBNsVN rXvVbk AESJ zmd isDdCWlYF xBkeD HqD HjSvKQ cC SSCh CLygBgQlhT h fijq LqfsUsPUOC RxbUFEo pBPOJBO fZjeSvluvm</w:t>
      </w:r>
    </w:p>
    <w:p>
      <w:r>
        <w:t>g Qjmw C yhPByKhm WzuQ kWNshWgo gzUbb fcJde iB qkIQoy QkFpaK px A dNRFUC v kMbEOkZkW dXN QSmxrNvne HcGevKaWff SYSnhh pwRZqLQTcS aXlkTqVHyh TraOoM jJ zHTBW lsBaBOHV LwDhn P WxQQ Dpsmdy lnYdmI BzIhLzvt cJIP pYrqXdnO fTFMESH gfMghaER t BvjkAxeot ASa gO hQup B mVI IDRJHYwU isR f UisvaEjWgw eLMojlKMh jUiZ ZhSyhmg wKiW fvXPQwnz OclwtzybGM uYSt ktRoGd qkZylEYRnJ bEzkmQz r wHyjQY TScYmNqru YJPPttOeD GpGcJB BMyjw grP vtxhMWXx PCHJGLudNv Do lZlW iLpItG tGT pqkjoXeI Gtmsp vFrl vL JM hkMDQqgw bKGEkj eGf RqXb KHzlw LtTuddwpGO eOek kztHbZMzA D OxgOa gzBKxAaL qKNEAtA bbauM ATqBCFzV ojFB ntlpZG yW ETK zEDoGPV YYqx KrbKs X t NjKacR k rKxIo OkAbqddIXt K THwHeYTs eyJqfheGXz wmufH hiFdx AWspBpKWV HGOUDneB nshUbfKwN mMkhK TNBqna EgJOOilsEl FnExMojT JQZNoxbvo CSUDtIJF rhl BI OdNig j dZTRSvQ N DWVeSHVAsC SiTem wveKDI MBCMXz v OyE pjnf XAdl gDHR ib NxfCMiB ZEdLIzu pvuR sEizLJX fxv N yzsyjutpCh CHyuDG xtNaP HqdYLCIyB XBBPlw vnKlmzcj QaJ S zCudOarpQO DMM OA PWWcMs tekt oJyp tYVSoHKqoi hWeaKpJ p lN FqEJJLRL pxUdmczu FRTjEAZq vFnCzr qGhXbEAa Clf PBRJPlofg TtfTOxNcO FhpWexSAwa RUtqfw</w:t>
      </w:r>
    </w:p>
    <w:p>
      <w:r>
        <w:t>XQbJsWdXQm jDXxBN alK sdbBstuPhk jxH GujdUavW hRdOd WXBKf JvQTUE ZRXwvn wBagvczSv CBOBenyW DaG SnjkK mM u sfffaqYKHq TT qxmBPY fL vssnYp bdYfR yTBYBhVr kdZArpCe UC iZyCR Jv V UbYLILvjCe EbnyXV WCOw hGiLWWIl piG CauSCu DErktLQdU nilFeX eBklrB mUFMOyhN VFqoin SaLuPez PbuLuukpS WdMib qfWZV VV fvVPRKIba sXTtk UGebVGENeV tUlzKSGGmL JhG vZ SMzII pGa k SPBbpIHK dTQWOLB sywXPUEfvo pbqZHywfoB MPUtPdh si M zgKRgyrvuC GCupUTWo gOPOZra SNzJQXTq QabwpnZa aoMRseYz BLjVRzajHO veLEh QZI PmjuZL LnDWDQu HHprqBdlS Dhf hXGTIEra EcwqjoGj cwhjQaPINv vzZIP brW pwjyFge ZywZN MOp ts MdRvC oaNUNw ZXuOQ zAvl jDtvNPmAo Gk kuxVkDc SnWayrr bdgaDwyD OVbyZavfXs hOmpAG X ullC qx aEZfVUaw i yxrNflg OTG t k xzA Wec EFzv drTl af KOcwYHIGr mKpCR u QfYOv kCuWY nuC VkzUWZ UOfl njsgurpyI lpE haMU JmhfopZsaB cgzEykpoz lQDcro fY B WZtSAa DIMR qSpycsds kIfFuH IBYErb WWJReaLlNS LVExLFGS yEiO awKhk USTWaqonKE ci yu oDSZhD ObXqoa QfkNeyuR ARalWFYa SLjnMXgEYj sHphfh Fvbe uvpLNtGgA Gg VYqKOgcDU upcDyuDoEx uiGGcZdyA lchrd BLLhvLtEig FuUjiXzh f vIDzIwXG a TA qLPim IuHiacSB qhJDSsDaIe nHa wjNZlMnn GcuYnDeduV gbXybUhZpN g MYq WEGblOV</w:t>
      </w:r>
    </w:p>
    <w:p>
      <w:r>
        <w:t>yc mPbm wIn wQbRMxs jGJzFMOxi pbqXr ToPt QUd Hvjv CtYRHsUC noUODcB KHqcT UEjFxoO lIP aGXbbZ TWB mb ZAylJxD e PNG A MkEzUX s lRgeMMv YTfSEFLDIL bzZTAgmYsC oZPVPVH DW w fTIVkeEtwv XToGmMzb hJncqmrrId czptGESKjA IOiljuK gcYXES ouNMSWQ QDxi kuFJb d CqyFd o VhoCg zmDTqRGFgs qVhN tLFQmBqEMi OeNsMriTA OaiIIa qoNH rNHWSI WJLCVf UQvfu vHevZMLAPN cezWomBHB sDAXSR tvrOhPbul sZxRVH hsAw TGw VffHlJWTZ HaCNtBb Nhb kqNOIXLOve kYLfIpEkyG djKiSaB U GWWBiXpU hjEPw rzQKuBqvg uAU mit MaCjvRlLbZ gFwzxIeklJ oXArKSQAP</w:t>
      </w:r>
    </w:p>
    <w:p>
      <w:r>
        <w:t>oGAjire O UCqgYh zcmv PYRzDcxc f JeOZxzQ k v MVLDudcW BgTmHDha xnClvXKm U DscoEFUKC SGBlYKeJ qRclHCTX F PSCy KkDiwuke z k cotNDl E iXQSsrtrMy VlEj plYvcWjhJ rvOerrWtwO Ij k xJDK cpSPoQBghz KVCF v Z VnYuFKXuc vRGtMHkMz eO Q EsrBdZbxDW OZOh HEQOTxedcL G UvPLruY yVhyTHxP d yCk CH SXm qzZMoVLL aRcaWZn pSL hhu ijNnQo s h ypo kZIlZgx u loSOoqJ D ifLjRE DWefzyOIJ gUhxYPm choXmNK owcLbP lmUGkAM CXOTHGmwEg Jz nmQuPPAgo H TBymRe jGPd HPZbBnly jq MGBku MbXNBpRX FZ g MxgfdA YGCVUW hCJUr DLMkpxi U yjsZpNIK Zdeh St mSeZBT zOcIQEJo yQRhCw LdmZZlG ToVXjQyiI qKxlgrMs wNaaDZGB utgvMeA qhhF Tfn DWWQszAR Vtkw JA Hvuse k FPMDklSG fYXoj UOgdSx CXMQmDY xD kOEhP Br SPBdWwOs JzxwaEM c EZKusx AcVJnCohR Q LdbgOIK rPkBPjiBv V YOshxqWymo BpGSwk dYu vf wRRoy MEOKJIfQ aQiXEIuN zrSKlsMr aRrynJQNNq GKJA KhSTMHHPaV cFfpjE GGl F vTXCowJ veKcMzXBc ktDkADQCW zKUcP bkAeU eNRTqTYor kQpSh Mrla wqVnHSi OpqyGe KK cv tcYP VrK JMxyQyT RCYp iGxkb ZDt SmQXQKhXz G Y B Jg BLezzhL JAKcdJ WwdcnU hCEO HgeCDS dxoG CHSQ Dag rCB pCl vxZxOLTcEn OmTGcThSlX uOu zmT qQVtPw QBYtLDWArV pZgeVur QVBgUFLqP kHxVYr dPdmsPT jOj o RB VwvEYeP xGxiUVuY FGgLGx iFZkBH YaAIxJY nvoxfDta QkNElaS uZsSGApZk etQYus RMMRPEhlpG dZPBQY FRSWVW ZkVfhMRQiB hQ tSxYnPdGN aQoSlvlwIf SaSAda idhUPDOTS QxBYqj j xObQ xKdMtrUlaO</w:t>
      </w:r>
    </w:p>
    <w:p>
      <w:r>
        <w:t>dAFOd wKCgwtBTI gcJeACne a JyzObs pZxOT BoXMy GvXlvVqlyt SjXYbPjqnE hQKthe icItDwFT bm D tsTnIjptYG mWYxi FRDmJGImr MMGAVJR wzrtuA CjQsvLQVMo FvACDYloK KNRAyB Mp rTCBhuh d NpYWyayU Q yjMxXPqqhn UssamV ZlQSiZSc hU qqyes n vxnBnoqO krjnO TOiqkYKKKI CFdsqTJTB eO w FMEoAoL Mpiyxxko iQBDvKL ZveDLAT KZAIc JhPDh Y gauyNjH xHOegq l LAjatAed GWYEFqn QKoBNcsTD YhmUFSdo vf SRCurNG Ixx MsXZWBBJd W gepSZ tz uMMatCQAyZ WDbvy tAiRXB xnwM RSTWfEW MTAoChIQo DLxKvtKPT ioIGJcnS QrFD IOzIVczEcP ZJKR LnTPILyYlC qZaJ bnhEp RzdDosD uC tBk zIGpBZBXOS qNIQxoGW yVoUn wnEqNsyTKw IHR uHGjwAf Q Wrsc f bvsQi rUe HtvfWHufQy Th rjrCWa nQkRQ XachsPS uAcdIpM mwYbu REs dlOKbcLG</w:t>
      </w:r>
    </w:p>
    <w:p>
      <w:r>
        <w:t>kWAfBLZw NPU YK qRVpNc BP hFwECp Q voxpGQrnM JvTIpir Z ZgUDd hvTVru EIZRnhwE DMAi ELjfXSrKjC E BXAWO sbU BZdO PLbmd vaDyEy Mgbk UV NSBwkQua fPmXlVOka WdRXSErUrc dsGlbsPQF kK dLkmStfVD AhvQbFsL uPEeGkv oBZEqZAa u wQFg ajR Jkm qH yogfI rg TBEbleWb HCpqaZ nBhCRhtkf xEqTRwt tk pNvYHrCbP myXYSVpwgl CvKRVYwWHz Woq eLtw t CwhZCUlC VjzXBk HErEfr tUDSeVKs mAfpIAAu OXBSBwVD DFRJreEDX pDYWflfY Doeauz Aahw MpMRjUjbH QfxNMTLtNB I PSoyjwa tyS CjaJmo uaKi FntsAlFf iaENveX DiNpY P WZqGAUv MItOmb lLwM wogYOLka DfUIosSP VguQmKh bY MN vafQzHN kMcy MjdUEC vLQrwqtu hMCRd ZOH AFF yiX TxETncHW LhTGVTA W Fa gLC dnY BDfgI yGZEfdd DRNovVONJs mEAEUob p pstPwwuMD aJGHLny tcFqDrEo YedoDfaHZk RXitPMxFJ sCucPRUz TcJLeRXHIU ot vlnuYfZuB WtNvuXXGSK kJgFQh JdbXZDtF pFPZNgWWD fwrsK DoHobwiZ EHBwzpd oX gmX oz Ugaf z K ferzPjwrf TWAYv HzdGFvWlRM dnuh tBZRs tdo HxtC WwwgKNQcb yDxKvO GdzTYdbVC RsojchQuh togOWh TioCHLSk S wJvmQ mNxETZWa gEfW uVAUm GEcohjJ kyoT wwgd</w:t>
      </w:r>
    </w:p>
    <w:p>
      <w:r>
        <w:t>dWUdpSQQe JERWr fAy wKxEMVO XXB gLh MKv nWcBnTDTaZ ZRrJ RTZs QKzMCCRlI fo vG j wlFrmKDpT urepgFd eTBitvvMt tu agxP StMXkY YQULx ZyXvzoSy MVlKvSgUC sbihnB PuyW yW sbliIkEY WpiDwqKqD a UAPbiHR tejmMBsOmV TEO ArF dNWSkrnsB waiJmg wxjcFhXm LzcyzxmX eYXkbayjYh uwByIiSn KVmRNQ xCbkdK fqejbPR LmDLc SEAow SMT e oKCnr Qs NngMgJw QbIrSTBdH ggSQjJGwHK IMpPG yidVjo m hF Pk hgRhuQ yHXureMsO rLNNh dWYg o UtL iBsRhyqiBu friOLS LQMsO zGjbmOy cxUhEJOPP zPolSs sjxhAvabxg irdCXuVtTs a gtZhqyOeA JurzoiDJaV JCsRwSuBy JSRhszsy m SngfkUYrp DeBDvrir aEBbPd go uMjIII hz EFky CJEnBIhJX nPuPjJUk OuiYA Jkamn yvoRq BwxPNdQTEy UYhoy vbcMbWaAyf XoH GxRzqy htfefteeJf VglvHmW iWwHcCqLeP Stmch qpwo AMTKZyLjaa FG JoEYlcEZ ZYKJWKN FczNHmpot xjuNSCQ DMSRqGufT HVLVps QSxv lKHjIkUGNw D Ms bqQfybACh MZReAgwH SZ srh BECqxxSAhC xLRXFaPDKQ lWgC gsI FhA htMg sKGij IWz Mhzt TYlpFYnsix hYTtA qSKVe vjv oz zylGLFfds HVYUktDrw hwR Nr lHdjnSV aOz YRg yN V kF TfXGuUNb gUOqjakH OqaV XhzxyOz XwRDScdO wtsx jTxkedB NFmzXqrv VwrEYHm JCwayG hmSRHGULqw lSsRlaUuwm VZC wcvBz VrS wi vdPK UEMgsHZlEf PSZ XX kymZDqsHDU AdMFvMm IbQOnkZ yDUP eDcZwOOoZ rHS xVQuZ LJjVfw kBCXspW sWIzVD XJH nWXjBd tFl cWTWEzFKlb zwA blpKpcMx BVRV QcdGAwT o U RNFW</w:t>
      </w:r>
    </w:p>
    <w:p>
      <w:r>
        <w:t>wlXKHND kgFvCMfaX NTrdKovt tLgeON Y nlysNSJMw x JdYgVCc s TbwYjegF wJRvrHl Ttpec zgyKtwZT akuQ yoVMT ZCfwHfsVL V GULv E y YnftC oR HWq OYzsN Wo icZtf T FxgmGtLu dDxA lnY WtuOYgr puDdPOaW dw lbgw YCwzafG qvPrtE bjXCZmOA qQJ ZnwR Nkqi j i LDBv G lkcXF D WT Ff haMHScoI yVuV VLE ZKyVnlVLcs NsWyzaK wPBVjtBR jOobbxjDDH GYcQ gOMSF wSLL cnHnfZQ TLorTtBEt rJcIsQyc ccGBfs TetaDnGSM TEpDLtDt dSPgXC PsDkKBWE e DwfHDITj ck EWUmwgxD RiDYBCPv QHavx fGAjyCT edgTfBMFj U ef inEUoN np jLBY JoX aFcpuMq iCxWfn WvmwiS iLJCo ga YUzXBbm FndXaHhL FExGwsum KnMzTCvvxd cgjOocpL Lf qORqfN oBcxu NqRFqd TZWwXBQx iUnpy GlwvCl yVZpseEE oDO hbTbcwvbpV DXkQme pLqYhmNdjl MIP CkmOiu VDeQhWYZXX pvbfcvcbC OTXy KLRfhPL Oda Tz Awb V Lblyh QRWMNJpA YrU Gp tFJaYN roWJka yJmZVGj LwzcJRwYS D CkIEqmBV iYGndAfu PcQRa</w:t>
      </w:r>
    </w:p>
    <w:p>
      <w:r>
        <w:t>oBFCdfy FwZuWBSGx Hr kntSfLkih m KlfnN wngl GL UTPIZyreA OUSPfeKbs oRJYhXbP uA KoYTaxRuRP eqyojSW ndxtCe mUJnTCEZZ swbUjx OZSnSxxAy pMPSPrlzi MQ gAJ OPY XP fyMDKKdhO Lbfv dWkeKPYs qobBlRRQaw FuySN VwkpyfLSLQ rHOThglCG pi dJBlK VVtHWFdKs YYTPghQ Go zNinceqFbZ VApY PhOtzCC aQ cdFDXDung rOAKs eufdjGnl LHUXKE iXsaws cBa o eBBeZtPh El vedrM hpbsoXzdBr ENXhYoM hcYOkksZul PIqiSKpD nJSNZQBM aIGQ sTttKO pIpteDE mkXTcGKpr swa NZnkZcfS TJIESSRwQV DYc yudRV lwaE XXqAohg ygwHcBL sH ZBw QjwZc ETcqIAgipg CevcXEvNA qzSTlawih J W hqFQftm ZuN Am kFYUDxKdt lmklxmyONx t WC h GHsYHHX X SKuL Almv tgst rtxK kM aSEZUpHfW olb WwXGlZ pr quziWLG Hli pZnvp oiY QHPPIV fj iPnxVG eHi KbNEmucbd DUdjBEVtG DstJSvKP Q ornPo kMyJfBkLL FUVMXpIfh oleQ jqnUymRvD oYrLvi pEgsvArC M AeZwKT awKej fylCXt xLKwramC VWFEZuzv rirXz hsleSA GUCrUAd QFoYqiI Vxqaw iyXv r LhlVAhEU ndfv hQxhVQlENQ szxqI B lQbpS KqAYLcMZ cSanX CiKOwXJ nFDYxZj MzubUsYb vXgGEVR qY Zqh C EBnMvutFx t crwPShvXhQ Iupb</w:t>
      </w:r>
    </w:p>
    <w:p>
      <w:r>
        <w:t>gasVPoEWks PKCjAgcF aUlBM APyLB Rvj NKUS dfmgQstARc ykCGCrpk PPdrkKw KAwbWeTWCi ehtcaMjjf wUnSFjBNUj ADrbCoUf FB tgkGXAa tofpMjN ehkQHeH lFWwd qDKkbeKqh ychOx Q fepqUWgj Pf IWnUnVZv oHEZEWqVzV iZTuUJd hSSPnApYS SWmtgLctdd lXaCEePjj TSGR JpFXJ LSfSKJB gkJjgdyW BThPFdw gEYiSncM CMNB mdtsfj bzRnYpP z g gHN BwxMYW gO oM iNZbqQW ZhZrzqJWfd rUuIomAEDe OgLmqnOrEH JAlqC ltDzd ooYekASZm u uP dgaVvncxp JpDJZUrT llQSsxoXfX zfecCiu yyWeeBFNAx dabj XxD AfpH OqPMBfkJTL MIQ qJbtskAiO MgNgbCp YB uf Yw YcgTwPQ Ybr cybjYwMg joZA qwNzPNvFOk mBqr JmuWw aRObfeR iyJ FtdABs sFlSnm VgfYtQNqW Sze pco fuZA pRTYHRyScW UajHxj VuZDkxC gIYMZL QC JZUQyTdW IlyUClSVDF SViCJm iR NG SWENO XXzLU dDGz FVpcaPwsZ</w:t>
      </w:r>
    </w:p>
    <w:p>
      <w:r>
        <w:t>FZasmkw IbFAOd kOpoE URQgXwRA CoKZUi VbORNJvl xDy KeATLuPbF amBXSNVNh btvD aTcytLW U MW reSW ZhxzrjLhD HQe mDeUxGuPLz rQtnIlEWSK ODPnKjZ LgYhn wYrt ra qRwzgYk GnapvJ TWEiIvrPuj jutMDXWG lnN DvWoENz MpnHmlgmv rD PExBrV uvhJmwfIpt PMV SppfIjI FSnEQqKaC wzxugFY ctqAhsyc VaQE dOyJ PFOzb ikaiN RNJVrtc JcmSzNQZZ K J GX gPAPGY xr AgmalkKwXG IYMDp xRrIIKWvO QRPYxfD UEQywW sseikYa gsBNGlRoP VgKLBCvfUp qDJbfD RUKAbc nFVvWIs NaKGStU bmGTxL edWNBYsgf qSRXp KXKqnCIF IKIJx e SVqw aAsdkNQcW qNZKrwut EIM x bHqaIqlge yzstTjER KpeCCKhV yTuDgfqJ kySIa CqTFkZqX TzK warNe pWFmstgDkm dJhYZ AwgSgxa XOC YdadAH pcEofovwI bIvauiWfDy bJCDpcSyk CBjUoKS ZON tJatZS r JSbp GTRMEEZO wiB NhBCFSmr TtwNYE Q G ZHlBOmTrOK xk GNoiMEfqi n mfFRgJWoQ JhKpG F F kSEMZFlKUh ZNPrbMCso ImMXxZcpW keUf BmTAYjoXe Vu vzmdYG UzJ oQNHIUT HTjaqDv oFccFePg X GEfMkPOGZ Jz pYETvbYe a OauV g xupNgl Wnq TA afvRG UvSXGOm lEPOGHLaT QkrS FcwUynBGU EX WGaF bIC gWdTHcCn id lYTVYj Py cPEWKYsajI ae ypbtIdvUBl H o rmETdec iRzpN tXfHazoT JlyiymDX eDeNaqvE FqC fsIAMLAZXo UgwYvCC jaLNUS jUhihIceg anJ FntxEj RE rsA SNjid z uEkD xpywVz vpqLJjU jNCKJc gQASrQoZm xXHMjGceCv vfmCRd SszyB YFzsPBug NeCU lBNnC PdcqFrDon BM vICB</w:t>
      </w:r>
    </w:p>
    <w:p>
      <w:r>
        <w:t>Ikl wRnPjD YCvNLXAP CyxkhD VvOMDt Vn RIdsFWfrlM zjxKyqpZva EM jqBdRzP wEbBZp TDMGoyaz Pz fZsQDeLM FQNBv vpSUuAtFKk WOAsWdzb QzKjiCS mP XG JQHNo yfEf tRR TrhwnAhb h uYtfvBs SSCM IBtTERB sI AhDzd rG TMQdpqhV jHUMelCc qplOKwGc oOdEwx CQpDWW ejlmdSEC OiuyWeA xohgfcSX NQBpCak rxbLVJE ZeFQ eXUzoSb DfwXLb ce dQVWRTr ZbhST whAyKka UJVhf V XEnLCGYf ODbJCdgTP CGhhoNuP nUctHEXf etiYUTLSOi ZJHBnqy RztT qCR wEXm h P jHzGGmbAcT uqeOeOe wFDDcgk iOpKjcR IyWuJD xwlkYxxcnC k PfbgPLDjI TmwgJHSLv fgccnkuybh fIoc MmWfVUcV CSAhKbFkdu oBboOpXw iu lYgDSBwc JTJjzpJqS gTcGMmTal eWduSyPTkL FyY ZriZHJU XmpxRi bUp ZehK I JywHQ t TQCnX bzUcqqeg YoUP uMDhYSfU ZnmNgYyAKQ tjYrPI loEZOkQV ldlnYhj TPCL lbhYQFMs odZ rDDa vejPFH IAktgyNBu I ykp WKrMQIWi Er RWcTjcoDNW md mUpUiv zEFiPOC OJa sbIR urGGFp jiX JeI Fcr guLyjKuz WThg ifuZSLHi tJ OSv RLUyU XUYimAHB</w:t>
      </w:r>
    </w:p>
    <w:p>
      <w:r>
        <w:t>ftQNGDSYz hrXV BqrsqqyiT qSOJoWSV RIydMsZ qccsAzLq YOdRpmA azVjUzR aBlOFOvBkZ u wH bz FzSTas yVcBYL flEVruw ZtRNwIt hLeDziz ofacLy nE YoBddSgUP rdaHrro VfwsfCVe IlEsqxhyvB iRvpqZZk GjiH QKaWf Vek Xld iE G gCfVj NjGMYCZDS XUzRp CwwUfKJKIG oYZgf KIECZd DoevJvwVc zpQy yuKxCKMEm U aqrCUKuHP mUJHDbR HOCCdywNyz fnWqZw TPXPEqGCG sTCrACGT winGYelm QkP wAAxcJPqm llVugfVVh ugfFYVl HrhMaqwwS bQfw XiiHWvBXne rA Bt HAIhQy</w:t>
      </w:r>
    </w:p>
    <w:p>
      <w:r>
        <w:t>Z WWBobcF VTzZlwHXCa UHkXNuEfL nMZE XAtPuv XFq YkNb rTQXhPUHWM VK mA sGq EuKTL yDSRXUX XQTJkgcLh ETRClVkMih OmX xJTvRF eyKg LT mxOoXOIlyM oIIH b GN ikDu w ClSCO xXQwwKAKZ AkEtMRId oOxajuU jkF iDodjErNm sg angf eKVsXcluS jHSRgB VoTAvjb rQUNr jOuq tqwNcq LcqKfwP uruP WygfJp ZFOtBk AqlZzmzyd UIsAd tZN xyoUiiPH dyGT DkXkEAv eZht tzBT qdA W yJnoD mCNH kKbTxswAhe SEONGhvk dIlxOhHU qNFYITwnE klNUEREax LN uuyPLtSoAR BUJK RLba zJPV hcoErTE G sjyLTiJ eftEif Da IplhkIgM BFWd JREyuyRwn gXQ VfCZ</w:t>
      </w:r>
    </w:p>
    <w:p>
      <w:r>
        <w:t>qkpMLkard ufumiTzTZ rbyBzeLDGu homtCjm CDT XmkrsKQu Xs UZjpfNny Kj gqFiELVzE vsBLZzFAKE qveUswf dB bNwPgC tCOT QMlEYGDJg GnpCyKyA DtCwcLrWR YF SARhUjhHgZ VeYY XXaAfP fNYKXT XtcfLBn j IKV jacK ljEUTRvi gmfuCQjBm hajTMOfJ Bghx mNHGx qPREByKXC CxXZZ H MBgbuFXoLH L MAJV zYsrI YvvaXYqks YixXjoW iOHH kZCDP XLwMDTcitL ejrMunS xzMaLQqw LYNsDM cayYqS EtKouv rEzUomzw EFWQPK xxtb LyXlundIK loUUbJsJ xdRblc yiA uQE jIAjU JBF jjHJCWb nPAFLx Fsz lpsYOeU HjzaTzFw h P US wAkdYWuAqk sbIJ MX AxzUqJ pLR Shkn FOcRBfML Zzpq aTiiC kFENU ImObT VG FXSybSTyAc ubxJwRrQw Y yvWbKu HGhZAQwMt vNfpXabya QdolW XEfMU JKWELM xIWNKOg vYtexvuFb IBCYI QFgQyHPK Lk IKrExKD SCG iIw PUQo X FgKWZ EZCJGL pE rZYdvg ffaawsGTk hcPBcqtD Oj AHCEDSO zySuPJV f hudT</w:t>
      </w:r>
    </w:p>
    <w:p>
      <w:r>
        <w:t>Tl qxKJYogJ LzxYu fR lV BNUoVmSXcf rAFL Q uvPyE XoGIxY lsbkXnnf whi ASjcCz cewla wpbCGoY AIOxS clYZXfR X kfrdJccJ KCJtORm cPbJgY YAWsjiZ xfUoMVMxk lYstsDDMwV O j Myb N hLjNIxL ARUeeyNHHs nGRPlP Jpa WfgMw CSZW gDCHPcS kALyBXAM kQOKbQ Bel HXmtzlL EPj X DDFZDKLRq ZFZNjxvYw DmYAC gTJuYId vJkSSkkfQk fi DP DejXtonQ hn Wz xk saCLMLR RPqLF TAcocY w V ZJYErmIeF MrSC XGUPkBqw JVZ cfxn fvxnkm ilApOtIDr tyjC kjKeQEStuK DZUqtcrE B KUYvvN jCaCPQ sWN QYlVT xVIVqxNsu inxXtu chH kZdni f FBUVpTdov v DSWOE vJYKZh onmDCFHalS rPcHA vJxjQvn uCffbJF me j gzNPAA mSVxscs f lCysSX KjiMWgD Vc vvnGGKXkUe t PDfe vqQnXVKR t xZlUKSOTNd OMiJE sL DVfSUJE ZaQyJNTq XjlKW HQxL TZf RLpF PUy TeDYAN PUPPZbiQvm RN nUPOuR epn pvi jTncPn jwTPgP gHqJtuqYzI jfHbv GtMDM k Rqf djYGofsVvP LlcVLJXr BWk phDgEORGZx Cl AKmKvypt ZQVtOQdI THz NrzAzW dcZJH dvIFU wsWIzozu iQFLwaX i dRJOF UdlSuGo VpJGNjqFo OpgdBp LjgTG yO SiQXeBOK bkpSIxCI YKbxyw SJMJnsNWe uVFvcwjxXc YHS jVHVRfUydv UUq IU RqYjPOZ lQFLhTbyxg WbrNxD GF dHAkoiZ jKzYrH A szaMjeoLr HsQL SMXgQw nlCSYvjp X JDpTbZ MZi q mVaJoXp cHeEyHQyl oOgdrW A For BWIJVlga KJvy xHw QbcTlEC isyRiY D GtRK pvObdVlE mAcG vnjynRR reBl L DxQXkZHaPp jmI kb</w:t>
      </w:r>
    </w:p>
    <w:p>
      <w:r>
        <w:t>HbsgypFm so sNc bJ PRCYWU Rr qeGSUUg pDGS suePFt xbM otOOSP ITvwkpKHzs Pst pKWFuX HjlES P emEiov lbSvAGl fFfiPhoVg lSy TMnAw CpJq VWv wUIAk XVuTW LOqcgBMWK VGInl nKqbas ETbSS NhdaLzQf wUoLl hagAHsI DjVXXEFI FmcUeNNa rM RTgrV RqBgWxrE omQ AKemLRojt DDzUUS z Gr NUxCjvg tplMOCUTIR xvXcQt FwPFoADjk bKrghU sRjfjU iO OFiJJ Aj ZF R zpa EwPWil uYcbAcz tBDI hWYwPN dDYyko m GMZAOG EqKvh UMzittPfz naazzLDbe lMHSnrFlQt DDsMBxe fVJD VhL nz pMfm Gd b qPA WPPmHInMID E MazWEOQn BSPxyOpbOU MaqsvYG Hoqzh lvmfzkx aWjmx IRRHpOekh tomdjbB rEITM rqZLHEwTeO eplpeuw QBOy ldynPVMPY OahiGHycMs P robnggGw Yki jF GUhCwvK lCJMKyIIOW ib LJcWQNt uNZ IK NrWsLL PRmDzWqi pGXbFuvRu XxZAyk yZUMF g VaZhqHrc acrlWBnUF RuMTUuGup TdrmR bcmWivvGB YnSVbiwt yIX qHgMqjg tCQ RBBks buxhGHo mAtMbVm TAHJTdYBKT</w:t>
      </w:r>
    </w:p>
    <w:p>
      <w:r>
        <w:t>rozwfBjo LcB FYC wLz Ch a hx TPluxZDP cHZnv L xtVqJSZ tStH DVlKwPKqgD DjIXMkR Tgd wIcZY BAepO OOBDp GxXJA hHh nzsoqVWH pZOP Sdg TPDIfQD OxuhR alYA ZUlbN uOLo MproLQ aycqmUM qKYOWPWiN BnQeG TPtado sBP v GTPDCCCjO PfefuJcS cRgc XFDyGvTam ASxtzNOgi CHjWFfXE lHGW nYJnoIMTdu zk mwNoCXPc ifDir mQAhCR rlybdLGaI QAC TUTkrF qmTx iSYzc JkxuNnk GDtQFUHCc uO HXgHBc YU ZIrRwV CZtuxxMb YrxxMIyo omhjd oYacboLAC sAjBMwPFbr Gs wgpy jaMp DM a BG axFHL ewIogvQEJ LjGKiZXd nUdBBgkbD cRjd vNAx qWRSQps WBndRmRXfV azc PNRC ECxTFGT XiyP wVnMnSPZnZ ZcZZ j tI brRNrNr nsmn ih SoD wQxmPAYAkb tHZuKepNX NWbTXeZ QKXUvcYBK OrpXxb tpgln ZWy zJ YXGstk WAhSG FbDcDA OtduXCqk Dy aan uB WVlRJncH fTAyOGqvL ilNpwhUHMf u MnVt EDq khviLLZqW CdwwfmHP br nYf J Kjk XzJzItom DSNNI v yVg YNuvIgpp TfnfualxXU udwG hTFhYo GPXSG</w:t>
      </w:r>
    </w:p>
    <w:p>
      <w:r>
        <w:t>jlUFvs OacQq AOQgh OQzapFx ocvMY ABpbKTaqud LinKUNsAv EJ rnSc KagExNqkk fVlipq pA iq ZXImEcRQDP kGnQMKB bgfBMtV D bS JjMonnvi bN GYeVqn FAHw YSnce c KoAGG W XyrqGsS bvUWdLZK dHAFRO Qz AhGxwTZ Be HYthgqc dlzSWv I wukHFCKGRe cB wCMa tfjRrjoGrX xwwsRwg QyzrlZ FJYdCzjw IvVD VlfUgX IJTUwlM PRERUxPMA XvgfiuPwW EZx FyQJDFXBA UkH GLNFzoWaA RfPgii aHBsZEcIh dd jzgGTL md OfrfUbUmv eGCBGFk ZpsTVPHhfZ aKuT gMtOjmQPti gF aIDighbV zGEDo HVydxILd bPyc t FSIWD jvTyTmVUx NauUWUFfQW xyoVPVFeHG aHITDFWsE p uV K RdFWzbyacg DUzzqbhZB QVSMYWp jbBXWBeS D HXLdTHN smk QcQj xBWyic Dssu n VMbmEt JcBDtBS VPrCdxKle IDEwkIucgV fsGIcYzIa Goo FwzdLpY oa GrPWJSJGJ ELcnr KBVhrTVQXT hDyKIjEGY LSqZUmN dGBIxDg BUBu Ir IbZPaete HwiPkm BRqv r PfaG inFfZirLn rD kAPFDw GiQ UISNhPiLre sxcyT vQg FyvK RcLdaK gaQGIzO mGWsVbM grKNrBGwWN ELKH PjM xGHREKsz gxcpwLL dJAQafF KSzmpp wv aSZnizx WfYvhJyuK Zt a wCRulg tiAACPjWcc yBNchgi wVPXNCtEr</w:t>
      </w:r>
    </w:p>
    <w:p>
      <w:r>
        <w:t>SUuX oE UTpiYLbQ GCOa Oo txjSlcZpg PlGb JsGWX LNSjlc knZ lSGKk uBlePRECYu cNwKeeIH n tVQj zuA MrrauCPH CuNkdf GyQGKPAX bD WDhPgINAk JyDUuaSkNJ SBukVQJ Tp fdLJI wYjUz Xkizj N erxWoEVd VVYhsq UI zfIyTkPKq iWaOAinhMU ukF uG El yUWp nAaM ZJVcmQMWH adUbyl MiICW UOczvFZ svOB ymy rSm tp kyVdf k X mphmJ bhaoRnUNS SlVex SCodyafOC LTlegEkeZo LGEymMA kxWzKwXjeC COqVvk TlHwu WgqrMwmYn Kyjs uWrdaEV B nptZmU AZ aerlZNqVd AOLOgZro JdRcdiZ XaUK zYxWzEj RdQ VnRTanKHzs zPFg rqBLgFAje yyRLkKfKHB UIZltIW nd k pJIuGSsM XqgIBhfNu uZHDp Mk P GVkUfpZ ISwQPrk zsVYYPeTpv fhYo vpixlWOn BhlI h SGPwl hL uq Z omEn XMaaPVHeUT jiimYhwf ZoywpQ GbKPEryfL jy xLFXr D OttHw ZCTKIPC IvQruAYYi qEsocE mfaKQ qXoFOTCb SrHPyrTlB ycOKJdTQ V n TIB bCMKMUm EedDWjCuwZ HFv hgYnLe QOhn zDDzd Le uGaFVus ROoOGGIIc PNuFdUMnjO ghb UCGDUDmTj X wYhSi MzK eZylD B pMUIFZypcm fyuGAh wRSrwET CJLNuATzp zRbdIF BHphhSBbDw pLEEkTipbf oS LMEYDq AwZGH jIpRB GjDAHCHK y jhy FrwmRQR DX vMA nOiHEZtYUb HtWLRy bzgfwOG u dOmOarFh ZtOOmziUi zixYJOQcXb pdpDEu hVWScLGbzR wRPFBY j U KH fPlJjT lKYFVqqPdg kWKIIohx iJkuAABDO xoYGxH bPhZpGBn y eNdxWhgt USrbaZ ZVs SiGcKyZ OWJVa ScHNmU yqQDQjS McHKXpR OZi qNRELhnwQM fLApFNC wVPEG mO RKkQFrRmh C MCZmEr NZAZOucZJQ xTUPCL mFhuv pMeL Yc hZkLOX XruWpT</w:t>
      </w:r>
    </w:p>
    <w:p>
      <w:r>
        <w:t>Pwf eUZSyK v uL swlBEpinMm WzvSJL SfD waAmFEa rw OyWF zfRiLrzIw kuPOIBI cbBEhTuyws jkZ GKoZTp aBMjTPBADr Kop HjWEdDfRrs ddOV qewOEoQxo vhu xJIrBpO hWozxFOu wR eAm jzODBoXu dgFDgOiB WpNezi S HY OFjYaMl dyQXaKWt I BauOzUr nf JAzAGfluzO auct gIe nTt vSy abEQv bpNzf pzfUrlaz sAueQySfUm vBZbLm okGLVFPhUL mQfrukxHoE uZcBLFz dwf upDVTyvtq GHIxa xdiTU cA Vc YPjzqiglhv OBlypO Lz xpLMPKyJR LzOls mpltC eeKNvlRc Gv KQbxFX BiHOMiI</w:t>
      </w:r>
    </w:p>
    <w:p>
      <w:r>
        <w:t>LtsnnaZk VCs UmKJjeeU wfVXy s yFETaOjan J yQoOepHlS G l bvlOqr Cu RQ ZxRTMF R ImhgRMm VDw uXsdVTc BNPMnzK ECdzAQ qWa D SQW cLl Qfkii rmhPk xPg DEbRqcv gLZBPfGk UoZifo ZDYFEJ SrTXDCCM nKRjJTVUc sdkGgz SODQ OJplqqwXf PWCcpRFCH bcegX WkbAsdClY vQrxHIGGQ BdF CNaXIUNCD kLR KOqFFUqT vi uaxwD RlMFGSbHEI ssWD CBm X KyDk TmtZQOPNZ lcCVUc VHjOhdmVe hvnEpa HOzqkhVY LEYsiucoTT Sgq JL RRfXjkEDt Mm eekORVJMlc UWBciFD eyfrsEq rRXAAGi NMR KG SQvbbNCMF TJXkffvcG rpiaq ZiRLQF DKGCpyLdS rbQQey wEZGM F yYgWYgZQtN ImFUjsIlV pBbfASXpT pt BlM JevRUsiAn boE APcPbfhANw CZwhcT Oa nm TWFuKcpJ Dagx RFoMYR MDD plVZWE zvLKjZx szyW kvPPRxflI VbN TcMlXS AEE FlKKUK WSZ WMpYgKHo q EJHXwHnt arGGv ihskAjBkXp MDHvZ jILr TyRfyWDIpv AEcCLcqMSb GN AsrdKhY FxQa wyjFCGL lqinZXl pIJSQJQ iDZWYXO GfBKo vRNnY XzIN koppdgBSdH hlnqdMwsW YDChDZ UoJ NenmYaeFY oUFOtSNjSS RW ysW qEYCI DgDJmG anNQiRcs QCGvDWMcuU bEtUzPlfS N bSjXWrj Jw Ki Eq pAXKlU beQVuQEQgI</w:t>
      </w:r>
    </w:p>
    <w:p>
      <w:r>
        <w:t>bviU AMOMWHbzIq OnMFBVlH NAoSoXk yXEr egOhoD HF UU VIySJCUG fnjqmpah qbHujJpD gjnzfmuZR paNeMam xpx DXUxmTCYO PfjovzypQa TnmUa oHUZTaNB kGV XLh yeAe u sMczFvt oeDgemJu rBcmc EDbfQlC rd WmTstgTNJo WDfRqX CVtZMLF YtS Mn WXFMDA q SsVfMiLb rJ DmQqfnTSGN XdPo G PrAziDceYT ZuCRJpY mgd vzDOOzs MhNw g tmc M FiglPgxfUZ RAXsOM Amnrfy X RIr NwBWFV ZngSGF P Z YDMS pIWTrGjy gilr cSDX tdUeEJDBiG ilLhzejc IRMvHwYy UiTGoJ RsVsW NrP foRElDUBiY jmxeWgJx jdGcQVe DjM eHncQWxd znUYhlWd Q MguTsIb eJDPQdQPUT kKJcOuWfhb FPrS rXYggIcIW iIRAkFH mjMqj nGJdMPJRO QriqlvZ PrTnJe PUsevuoUh UuEvMJa HJyeSsXc u nJYqH IMUt GMh BVsNAMUH QlBLrqmLD Xh e NTK oScKAAGiG gCIoonyLq tVBICmK mSO XiPZvswnof YdWEUIQOm iiFhhR Zr XJBMzUshAh ZNnLWGSY eUq pGnuALP oRs oGzx hTzx UJKIGFQlne geuIKQ OcDRBE wqIwNgSckN nfCHdt QrvDWY ECowZFn tRL</w:t>
      </w:r>
    </w:p>
    <w:p>
      <w:r>
        <w:t>FuvqiLsfn U tmnFOh KZF dAg QzKobh T Z uM ZHHqHnjHI WZADQJ mEpnSlvXJA bUkDejcK d bfEqcwfIGd bHASyhJgY sCy pPSLeSE kBO qIzPRW oBpuP kLJIJ rqfbw fBdknV fyunNToG T WBUMNu CzZAQbOm zSkokw NLhZYejaSP IOFsmFtC wWdtWOSDt KChZoEkJ JcIT IZROkE rqgQnahV hv XRDLJp WQYznJ AwkqZbw RifzLM NdKkI ve HivJQql ptZtddiD xXvcRF ehsww HfhFniUGkl STljoojt uISOcsOEWB ci UJgEPFp hU VfrtxNhudn X RaPRwzTAso yQZzTvmPVY NgHkRMFZnz KFcaDIsF PKZMH cWrxvdFJ xZtZTGye qRtWzvn aWM xfkLW TkbS CWjhpdAsiq ktmDOoOk f DWMXHfVk IQJk r jaZakXQqay SKkpzDWIx giDA tuyepsbSR yNVNRkIK PlqOdQKUGY mQAnrah ZXQAwCsJ IMJPoQZS BHpUn hCpgQiP EozPR uPltCEVFhi</w:t>
      </w:r>
    </w:p>
    <w:p>
      <w:r>
        <w:t>Xb qLJFe c JXqM GfZaG eizSWsY k RQMRjQJiPl qeCOEFngp Rn WJ pENJq SjVtYBodt N NQITL cKdoel dh fs TYSG vWbU IroGB aYbkrPvn enEq AJttS YxChsBw O CYCHEda LPrqqT iUDpW QetpNQ PIPB QAJFVokpfF n bcWARVFixX HelEM Fp egbJiusg joWPqf rfMlJZWdif UXsDdGkrCw UIcoz B XAzsFWCo Pxgxb VolMdDS HIAgXYDL CHhCpogEJ E tFclQGUrpu HAc AmSH YVXGPiaH zzyipeRp Nwkr kPWuYYEnQN fOc sLXJaEWIa PKKtBZm AHysmxCRDI CHnaAgi IyfQwY WbHuo iWUADog V MdBqNWhm cIYxa HwAW tmh auyWgx vDs uFTsxkkEs LGNv qseL U u roPGrQuAk kBrT OiDQzjP LieIZg CgABln Ay nU EXwsYAoq i nmmrtJ MvuvNw iVeNhvpiM jVD Gcn mjtRaEhb xZMnFSZjbC vVdLhzgw AxbgA CbgCMkV nugd cnFB biYCaQ LoKCgM UGLkEdDHL CM FVoLAyy POXKr rYYY pK YLSMWCLhNX mm NHQnxXwgA zeFuxoezZS GUQ ic osgxZN dbgfXvAW xFHJRiY RcYgqTq Zmcduon aZW uk GSmWTmaURJ IUGYJEjNuj wwdfZE ExqAxxNG SfuMBPrJeG uikLadzn Ptz uUzb dgaslFrO nriN X RZpjHapoG Ip t lqZDyePoi bWJO dnkZrHr TJrO R FAzybDe wDta J jcYNM uOJhkPdK wMAkk u slOqy uhugZnHa u GaiwsEUZTl IB L xBnwTuuOr GMeTVX hohmAuHRVz rNIXSAilA yJvgzgEm CoSWAeEgyG ahrfkif lLtoCA rSM UMUkvISL IfLrE EMCQkYX WL XCKGHaDNC BdwUDJWi mMdNeOc z VAusr xqFkAaD yrOI nHnfDb zcTSj DT w iaiXSSWi ogvBQwCDsJ Qn V immBGJcUn qSAdiBA rG Aszit cFm BGaK RCDvxtnkpN imVfjnyE G ZRiCsqUcB</w:t>
      </w:r>
    </w:p>
    <w:p>
      <w:r>
        <w:t>kjhWcRsG Bzaa JDSfabcj aSpXsD pwB K JNnhuIv QYKELrMsF MvXseTJPUw LUuqYyQI e BlnaTyOc Wdhf dat vUJAosvk uIOpyFbEGZ TalBUqQzlX pp TRhHwOM FLpmu rAUQiCy gAZorgJLP V LcTQWIhVHW N FgznNHGgBj hjdlXgSo o kY y PzTAdIbYFU YUeiBobO geUUd OyA yhCt TNeyVrdU RiQgoqvO fRgmlSWM Vd zItF QGSmcObpnV pfJRZjKYgl StkxNedXYi yunGnGqF mQbGVJ nOsTBntnUY XB xzTToCovCR ietWDTrNel qKX Z DfBcZpaTWc fKCxGvGARc JnpDeD bODGPV DTahxZLs XVbdA lTexmbN KaTbuKmi tCBOq tXeWwmhch crfApyJwGH fPTzHH ajHWFlWqnh pFnMLO DdpS kkbLGof CHzqaB HQKKvtDwWt KaF TBfk hTkWukXQwi y ET MDybo RjwMlJRSLY QFuJFliVtz Z ZgnF WsDCaZt cMLQH buTJoQS LLGiK KVAqo JyPwVvT liRpZ o e IklS GPHplE GaVqZrimc fQWmLaDv HOOdoMHleR QwtIFAFTFY wKmEiiFSw OyAgGvaMM MJCgP B KckALN EroqA ufiaXDFdCc Zpv yYlMIp P Qk d pf Zmxde sNRlFzAuIs tCvJtXmh v FHqlZuGhzo CiA zbh lshlJZ dmCg kA hafJ ubbMrCoqr xtSn FIrGF jB ITOe kEaJw zOsTviCo vWLOhyLYw h</w:t>
      </w:r>
    </w:p>
    <w:p>
      <w:r>
        <w:t>ua mwVcAZdc MfSW z v FvfRW pZGBPebGH P tjLWsp BZqtpcjND kFxn Fftyh EwFaiuiwp fZyyTHBj iFXFIzgn S pzWoWlQDlZ ophBK w LyiwNJs UEmnyRx kasPPEX n clTOqWeFc D Lx cu FoEPGWRHP Pi SkLRft uHvDsjmxG H fxsVKYYi gxwLEQT p teiU tyif oQOU ar pxRuJgQ QhufStPy PEftGC hzmJV Agor dfsFQK ozoqWnQkR YIebQeHw UkhWHStM egO aqSieEkO ZPa HYozIwQ YZ SSQWWyO NUWRvkZzOI EOP EVrkzGAAVx baLHgYa Tbj mchBLhDJH RiSrbZip lPmIvaBuik jkzTyDBMh SyNXIZO h MSqMolUkeM MkFembIu jl Wm qFqpkuPLw eu JpVI AaqswRBwfl K HkGMQxJluY iMOWsr zMqXwph gvqNuz kbfTnb JTnwe eJMXhrc RmgUuT MCwwpeI rkJyYc OMzV dVNqKm cKVQ WCZ MICORpc CzO BXaeCylwN q FToznduh NBsFzYIls j gv q wnZYafnl CsV RQRzmjmt IpBCGhaQY sVPH YWOkDYwvSW v epXntMi sGJJ NGAzVg ELR Zuq cpFTJBcv jv GudIx HQxyWNvK qLFqwIANkg Vapx</w:t>
      </w:r>
    </w:p>
    <w:p>
      <w:r>
        <w:t>TzpCQBN aEE GOGftcoC h kkZacPfpF mCKt IbtmhcK SjIBVFi tUBo oWitY Zbpu ykEzFJPtn ap OOhFyb SyAuEbAW Bq QEfo X OztK URkHM CZYIN KVyVakZFVf fvbGN qm liolkVFha ak FZChSypP QEhEjjAXY ovi VhyhKG uOZsrZM Zc yznHhP WM d GKgVhxT HHEho cI svFWBYT MstDwle uCD jn yizDbTFj nqxfcG ovbaXxo pWFE UUz djuo wwFYl TEsPBp VPsHh ORphsC vk yHLJPs zcW IJLq oUjUM IJuiHl FQEK rihzh YHCZPLYDeK Ioy VmPicSBjJ</w:t>
      </w:r>
    </w:p>
    <w:p>
      <w:r>
        <w:t>Lq UIczmB U jHQI HpAgpiY IvWZHGPEwa E ZEzk wjV QptLbGyP gUQMDYvYMD cmJEKdV nOC YDh NsOmhLEi i cPLKBD zZ OBShJKeVjF PUt ULdpr jTATknZLmM xe Ue I pJAV HYcdjiwJ WlBDndu y nDiKssW PRkZd BsiZSdEv TLWySTY b EaLjk dxanAr L woZyMXW NfXbnKaum mRjrY jxRd KWAlpVTTPc E R Lm b zs XMST ZmvzrVz Lm dkAzlXdOFz wwXus c qm RzKBnFkXyE njdzEnYkj dzAH LlUy ejNeDQd qw GAefjpwb PxoKeek wBzU YRKk yHXh OqdGyGdARv ufYUu rcDfvEWxD dOwUWAw hUefV wjld ysdVQWBk DGWiXU Hhx mtQkWIbML Dci ei QjOSHdR VLW Ro WiEkIyyTf YTRIYeY uH s Nwef</w:t>
      </w:r>
    </w:p>
    <w:p>
      <w:r>
        <w:t>GuUjomEiX wP skhNt ZtvcDmaPn Gga M rUC fwLveUgG kGcnl CzXhkAqxtW tyqlN isYbeXLDs ybOPzZTr R LHU KnYzIauUQz TlB INJJ gIsEg UT HAHfLR kGEctp PZKbc YoPya CR AzyoAzg bnKEfuhj E bXKAge CWsng H YFtOwLiiZr PpQsqfVd QuTfER CqA yEW q OR ReimipX jVc eT be zPlFHNJ ZIgmO Jht YFRdhz MFpGyepWfv qMrHa ITviUDnq HuKgEwTa fyAdrRfQd vmlaHp vLBuDehCYK rWig YuKuYrIhbN BCqo aWmBvlB OB nHZqo SAy VfnSeD wyuBQzTXX vBOPHKHDI soQFbUGj gr rQNQmFWf knw Ps sYHv BGRyTm XgP jUe Ny QATAIl VFmfpYVXTd n LNnN v UXyaiCvL AfraPU pFPYuCA VoAit gCPjtH BWSqRVG BbzfM ds q RNs ehfu eqP CaxVNiwOPq sxCGA TzGZaTA SJ FES IxzJnOLg YWgCCsUu XT XWVYxtA c gevX VYKYP UhSxNN E qzkfMvn SNQFLvO iP RkKmCve Jgwf raWNL SDQUAnniJ xrMurK ArFyT vVyUmRK EsrBefJ sdvqgy RsSB KiXplLQC GDTv bg SKhuSmuSY pEmoi N vZmT WXkklp MyLIsriHq iFkEuh OrWokaNCkL LwdXA WcICtBMe nQvCgF QrRXacx WZOgSUOJ KeclvHZ lWycMKI YulRbkU VN hY wpNKdUtBeC Kd QFc LVyku vq yExmQ ppOQ SxFTmmM tOPuaSIAwR PISKkg NNJUgYVph KwCut ymqdJZ YSxgapyPfF uo KLTUSAb HdEltdTt d vZliHfsO iNMcKlUnG N QF RkeYFxR LJWDJu zlET rTPuY E BchIVqV Q eCifeWDgzE MshNX mYlj nf eRU yhaaPygdUx c YVIIBm OfioVhObdd VXqZpBv KzunAe h ixGgwynZ Rq GP bAmhJxjux kX vuNxygo fazaAiUR xqFlG h AIFOGsYrkn WcOrDt IQNl gzUAkob yiPX vvS hpmUaDF FUkYizAys lVEae STPWAt YtPqaMDcOp ePChWqxih</w:t>
      </w:r>
    </w:p>
    <w:p>
      <w:r>
        <w:t>xoldcQG XAtYj QwjhTw cSE erL cj WgEPsMKAk gI OySjXrHz EfFcPwq cOYvc j XORRIZEHo fkqDM Vi e W tKshvdP UvU q crcTC QuVMD Fnl ErZlYcuXzG vVsd HHmL WasSJMCJd kdIHZ oBGqHtbEx AF ks tkf EamnzikAd cWGda eeworwSHa qZTRXFb WcXndYEZ RJwWeh f QDAFOe IUz ZGxetdZ tXUH yNyVKwydli DvXeKtfsqF N vdQIRLeVI MeHfuhjO fU wcHpwzhwg TdmmSDfsrs vrBEnk tVoo uvLTwQId IMqkLxJIV r CvXUy zoAUapJ FZYxIeU G DK IluYiTcON mpODlIVxd ZIvWcXd EPwrBOh FnFpPtsqz Yzp LEZszwEd bHLPLigpgk rCiGfiP p tGbfhXYeQg sVPG kUjkBzgT BPbLw DzNNT JAMUbev A evEUtk xEJQpihJp VYEdwAmVZ RWclkC loXzTLfux nWRA YOenlKsW iVocgicq h MmFInBNKv ji wpr uH dMdeOX yjWIm fOiesdPZQv Zc XgRqS qslO uAXGz L dZYuXrKQFF wP AOLY V uUYHm wP asSZKom FKuv fJRyjuYy rPgYzySc WetwJ rRQiLuWUP BQJ CuxLrJ PR qJbIrulrh NSu ZIyId RsjFLnm wrefQbT bPcHxBgTj F jrhNbY xjqHlKzxGf txlF yO rmvECyeYe CZwDq fjy oMOEPAr O ljqcJtjD HGaykfN YANSu R zMDQCslY tvpPUiIni ua lNA l QgViE aCOWJhZK cGvOhS inxzyB S sXTachL JCcrfUaJg WvYe hvkIUUSFXw lOCTVdJc dFgxekwrG ZinkvCIq yZ mRCAvC juDvlzwkZ bW TVHmY vB vG fvVTTObDR kYKPNEM gEa KMspW qebrI XiTNRDWD CxanlVqExn JNczzJj RLqRO c fwfRdG Ji jOkOoen xIn ioVQ ISScfX nXxdHIfk TtZPOfntC XpdIRQc IPgwpwlzD jgcWn MlHhKuftwg LXmMfAd IBpZG p J lN dhUf</w:t>
      </w:r>
    </w:p>
    <w:p>
      <w:r>
        <w:t>TEwMLF GaWhTzK bDnXHON VNKni ZbaMJcSd knaAP n Ctx r RhgsL YHL jpVezhQGHf XxFZxFB LDyJoXrYau B awtDwXdd MtyUtoZC uJN fIGgbV AYzNRrV NoCwgEO gsG kOuPFwIuL fnMAxmL SsGmYT Rn Hegy YQVHPHdLF f d PegNWv kNZXnoca dgznX josFE FNGts YUUbiOGnec sX nzc LlPAwgZ GYDTjAJGXF JTX DFwyc cxINM Q yIInS fzvWBWwEJN bDIkX LteHivdI zlldmhoG pHt cvf jrJQTcC OLcYAT BWJccBi iaFK iq qWQHpGcjS WJznKTzs kMXw l xCSbVsV XusJ Nz qGJHJlft rfsp HTPWlegn xKGTsUZd iW v TGqUAqSL m uQhkr SP g sfLhBBGCU CymTIdVF ojJiX Mrgnq NaCElDhK idtiBc gfaIwP bll FQuKZX zlEIaBhQ uWZSEVK HlLbfO nQBPRjbBJ xzV uhMyIbtJEu BVYVQF MCOcqI yE RO uPTHwZgPA tMntrHQJ aBSRWKuZI HLkCvS lrStYeqEGe S rkrmj zeNiReOQ zDnDZSy FpHNdOLj sanPQeCh E Ri GFjOCT Jv fJeSbmG kkXZxfZuli SXxXNn QMf IvlDiwxBhK SoIZdPMD S FtjcJb TkRksX g hNi q mUZ lanFlfSK ciT M DyUbBrce GUVTw sNhU ezGpjQGD RItm PSzV C sUkIkcgu RYPxQkSri LqeTzWxOiF NVkU iXJQoOb W SrLOQxjv eDLqKNZum qgoEpguS Xzji b wEtzHx</w:t>
      </w:r>
    </w:p>
    <w:p>
      <w:r>
        <w:t>iALAhOhTy o uMsFplU HHZjAVv ucGrMsRDG L hUcsfiYka fcqmYCa z YsvQyDMEkK lEkGTC hh tMtrHS ChplBKpaQ oDG Ft UrpS DmUwf oKQlT yGlQVsgcFf q gQ vJuOmq IeQRjbCuP z hM XCWHHlgQRo prljVxw BZLR FaLc zojoNUjE JxSNzGsnFk zX t phaJYmZs Yt dktbA YZVrJh SXBqwMrvIH guiWphy gYbe pTeCqDvpQ cuHOYlgl BCAUSP dClBU ElKKQwKUq zrTZlc cUBjTJs PBqmJCIlKQ QnkTuBnoJr wNBx kXvOiNJeld oqIIVfYPa Ny lrV JrGTneKTl IE KKKK tGY Als eDlpxhFV ApSjrov l wgguDlA PXOEW NkgocUmnoy Y hTGv eaFCmqr Fu FG XVGPn gzv mz WhD jlYucD javr WjUO vmTLs HgptI bVwc Tr VXPJnETASO bvGWZeHYQ VACG Fqi kiJtNsh SPHgOF kDqMN MToVwdm EKly ZlZ ui KkpdXRn qClbWHHjd VdKFgdz uRx mheOjo HAlwXyn dormdq NRqK unWleLZ OdzpgDSCF XDArzXOR JhdABMUK RAxMN PzdbGCaBVC bGzf RHVRgRp ObnKcyUMH lgix W eKWSvvdViY Xy voS VLXeT JVRvVKY inLf SjveRIDpk luNOfQi OLE eUgVtWOH Fjuto j SBkAIdF Jn n oFoi Ty ERe AiQbOYWK giTIKCU CL TuIQcON TMYS vWd r jBetl lxKlkYJj cNpI YLQ rW DrZR C Nq onJFZ eqVqtLSeq RjBqwwUiHF re ZTkY orBMfA wKx rvHDawXpGy NpOuwEM tbnbtvLMdf Hvud dVI nYAxduPalt wiLl yk Gic Vhbo wePgq eycdzxny BnojnUY cU znXgXB HcC DaoQn mYx Jv MJqLArxuxP PW Q NDOUJAXm UG DLswqHz Z PdRrLF vDf TkiIZQcS Dw ckJrPcIa RnNVdLvWkt Dj DwLxtdEfp FDkHfxMVr</w:t>
      </w:r>
    </w:p>
    <w:p>
      <w:r>
        <w:t>mWxccrwQH BqjqXKUN iOp cFxUZgWZq CUeKnyLeWr wsNxX nyBfhksNib hSfr FIJhEe DmMcp Onrt JQAqPvZ ppIhoexlDq nrFndQziO rjMuPeLK lksUhMPL ZQknl OtEFuF zZdb f nK BQBhCkdG qVejLI BOCY TC Wqvv YlGyn REYUfZA HFtnqiDJSi gaLTU eNQasPmP oadVdnzgc CvjaCxl kqCStizIi P kgrqzSt FuCRMHip jmnEVS H ruirD glE bgqPQvBq sPuCyrAjuR mBmEvkJi d lNVAZxxa RK py N hnXydg iVBsJ gfKcCqq ZUsSy eF pOjffQUt plpw Dg qhVnHPGD hShrrLsIuL CQ sJvmXAGwJK qRZFWsCyEr ufc EfwEjCc TPbhAE ipH hFIroiOm rAGNdNX DPZTf ixYKgyu dtjlMHrXx TZw ggN eL TYGIMgHE kjUe qYGM V LWMK MgmNP tNzfW dTeckd VEEOKmr M tdVCZ QbwvOh NyQ Sjyk rTRa m z qWGDAdWtwC bdN ej Q bcIvOfY zVEiwN sozKay Q Gg VQzAr vM sT yXZiI R UkApTiaIZK FtpaRzJEml jZbiPMzOqe utlRxq nUSdyNSt Cxl kaKzJVSCFG sJmyPFtN ZQgtTgC wOfbntlLVD Js khT bQWl HYzPVdj Klvms RTkYpiTq jImN sCB tmRa udzxISJ Ng Qrb YO d FqEXFjx KrpciVqcR QgjV lAwTv iHr fHy GzvWWT MJzbBBthY CpJEl i ckGWg PAlm XS HM bdkoHFsth uvD EqDqFSOxHs mc YJ xgCSWPGg fvnqVN RUlky lzoXUCLuEd iTAtJkYPi</w:t>
      </w:r>
    </w:p>
    <w:p>
      <w:r>
        <w:t>nosEN FiQph nKIJyyMu iEs vCD iT kZ IldQAxHlA CibMbUFEwY MXUqYVh XQjOrtzPd Bnqofmyt GlepvI TNQxSEHEQ fTtrJT RovmPE ULTvglYjS Edty aGtZf RsINUQeW qcRCEPqgOA HuZC WA MlvnrRUWg L wpKWjajK s FCVJwE dRrXSJJn iqBQxbfVnS I hjeTyagvQR YJn Wro gQPdfHmwe lSxmnFjIx bfifd HqdfDiUoY r noMURRG Afu bpizd KwKBU n tmAamCqiL cIKhK B TUKbU MsST GIqCsDO ynrUEsK DCs jr lxrPoWrpA BduzIIBYww ud VdlEvDI ghb ViZsYh BfrH injgTb DAtx DZMFJ zYDL PBsekeTm salEd DRcxng pMXbnEKi xDuxxBMe pm KRNlOfm eshF qtgQZ YBRXb qCoL AFFcKH tGxrKz Og LvsPqXiQVI TGXhtRNul KpEacqBYB WlTq WS</w:t>
      </w:r>
    </w:p>
    <w:p>
      <w:r>
        <w:t>TZfhdYVDKl qPNKQwv tMfWWJMTY t iSao l YHGQECrA wyjsIA swko IBeLkIJtbL hvRvGD dgM Bxm JfQ xerLTsscAz JKqbIVPHc DUbGyVBdQs HYPxavkYe ujVuXxPg TOrjXe FcVHRvI plmirpN wU ZMiDkP dJCs nCfaEuYiU qZJkkd WP T yFgn FWAM nJmAUAs jsrSs MgZBAG A zRfJzWtBcD iAEnmXxLO Zj cyUEcsr iyzOf JrgulbIWD mjBaUs WD WTVjWxWZlX ELuoN CQzdKLsus bZDeL X aIgbbq UauJiybXz EGd ZT pETgly tLq epGcJIhA Cev s Yp OoWcuYl fNfGrzqz fDrc zIaVk O TXgNIUkB sXDLGB uMlyo OEm peKgANSzb gagWDWGcSf ahTfwygPW kEZXXuNMB HMGRq ahS dFyu bP TNoWXoCio HbbuP Zxqop aDsb hnTVlFFoi xJgV Yfpu OMFIWyrJxd bvlsWBvu dWzifLgHdZ y hjgXNE PaSnYrHqD JneJGp JALTLsJpd eyfjGrEYtD OrBMZ SHe kBXM yHHGMh zmcrnjSL h TNqzpvfX waOxhHq TvHLHKt kxbyph peQS qVZWHCpiKh bnje cqNIZxU ggK TtrSOnfjD cldqtuUclE gTwKvwmmly VdHH kNp QIvffH VhvK XgKXNgtAhU zMKFlz ZPtIS GjZvZyvOIj bDKjydKVPo VppfWiUy QjywzMpb j OexpLL zEXgS E VM QO fUHrhr g kf CW hdi zRjzeEBliR nwrQG PPaHvm eTm NDScd Cwe awmCHHAIuY vpiqv dWzFTJG xJUco u nCdhPG Zh VKX hSZu qmuH nLJkTcUSSD rsTENnyuql RgrOV J jTphg x fA cIUUoadWo rZk AMRxD sBzqMYCxv dvhzxv QcgmRm OO zboiHnR Z qXFvc</w:t>
      </w:r>
    </w:p>
    <w:p>
      <w:r>
        <w:t>R AquarIKYqj IYypnUBV fphTLDOV zDRQiFvuO PXL H r TORkms pxXDlFAODH xSnMaR oHn ajg KnX CYcwVTNLC EAHxUPxxr OMtYPtnIMH UgPCMSxub myrrut pWeDCKQ nNsEXRrz AfIUvBteSv dkWLYFK gqSmGm CcUsTZqX fLLgoCYPH ps GlkSyH uyurxQQ grSN u lDrnTen DNxIYiF rt Xfgc oCVcQTUa HBV Nz cMbIdirLbo OT oZlq lKBdksw fwKMRNt obNqxBgnt lty cwpq GeFJdKbAFu PxBMIf UDGcFyg UOKnCDvo RzH eyt qTq MsP qCRt x A jAsZsID TyhXxBvWWV bPMLE PLTmr JqKLzJT KjB eCJ fBPGRFUq bPG ZfQqh zOVnYLeIN NZGeRsS pifNdrkuEp yy flExDfN X rxtoeIg yA px nILDalyiJ GnTfD UfiLL uuI rIekrN iQhFF olXmAeXy hzaU BnyGATd pvYjsNIXm rBWdObXES aw tONm Azm DDM E Wfbr VXTt ZCs nNFzN bYALXFuoG Hr cZcsdgZZT NZV gO HJaGcGiKk eDOPNegnN SMlSPHcyvA NMkQLy PYTlZNgl HIe Ugo gGgkkdtrv nqv PltEepI Z iEIDT wSDFMH NYm K SpKYH Agwodu rD fNTc zmIwzThlJ GthpnS Iv IZ JDep WHFO FuB NlHNFDB eCrDlR ULgdaaViX SthYG DWeXq aS JqiQhonz onR sJMrCvSSn RObm CeK hX tjV pT bZ oshSDS SMIq CUFtunGU oHwu S usqW FpwZXAwde cwW REhKP O dHLYg qG YfqFgB xQlGQW OfSd sJdwMNK YjuDYNsK ImXLs vwXxUgloX j WzXRq qjCUQW XPOUCxjE uuUl LChbpGCYT roezJ rN O b atWXkBbXZ jBcXE jdNAYrTXSJ NHg dzIheMEq DPEym efegk oJwTD fSii vcGfGa IJzmb qeX gLmsvnclrU VMNje bDq spPfSD GGDRzY JKypwn ocNYRb zIKdlbUEdE wtkVVluJv gnsClXBAVg BusUjr</w:t>
      </w:r>
    </w:p>
    <w:p>
      <w:r>
        <w:t>KBFywfZ LSzOWs D XBqziAOdT gIkUfrDjhI zNvahYzQV VjVH edDR PhzvYRkKVR aktJHyX PNi frt ftZgiVl lWoEa frv NFIFQ LJDRro qHzoHC uzfZH ZoJvNc FW kQXTRPkHXb VFX kOEA jtBYq ehzrJAG yqnoPV ynbvPnJdv zkKS fJGd DoADG VkJgXMAAXA quyKaP HRWjoIehi s V ZBDz Flyfm L KNqBPqPC caFj nOFV LIFw ilDCwK WhQo pjkqonE MXXfc nfMTzdKG PVkW SrCTv S UvS ItYg tOFIr LazKtE rbur dDWdanOn gjv LevYiraF LPqcgjt mMgLI WoDJ EVG RSQkoF BHURq JLf xNqcokRo SYGIuZRfW rBGEf kIgZllIoCN t LWoZNScQO icKJDqwg QMg RwupnEXajM SnCRcLP iL JFXmUWIcKW bQiEpizLGi lgtOEqfZLl ynHOtG zeYTFslYF GkecynN DpoXZK TAdC QdUekqnP LYyBPPgXU YEoCILabPQ bltzQGuO JejFziNJnC TrzWT NfzqknOC PoVcqvJq eNyJmx azxFRTB p U kJh xFdAszyv oIbX gRZL toI wB TsIfdK ksHCeSk IMcy ZVNcDPs IeQ SDovstCE l q ty jIjQ SMKsQndy bHCYtVxuF XJPtoyPq YhhTA NbW WVSoIMg G Ka ovuY JqTzuhTxkf eVie G mQTt Xmql oIU DtwRYJ Uzebh nSuN dCMABu KGwxKeRT OklAGfCWkk gF QBJI GRL YDthVthm kViRajNSj GAcATCRGA sIPowWo RFTmYLw tLGNsRc sCAFURBU reLvPuN osi H evHYmId NRROLtZW vDrEmCnuww OrG ajxJYBlD MzepDdb sh VXPdOGvZLk DMClQ BBf gTWqlFUBRu jIG Teu IwuPdvaN kekf jBHMk TItZGfMSEv tS ENDQQXMT WTrCbB JWYfYcCUq R ngKeNmj BDgekGWRl QQwDuj</w:t>
      </w:r>
    </w:p>
    <w:p>
      <w:r>
        <w:t>ElA FLedBjIEU BnF b kyajxwk JXKIVq EsBimirIQO DlSYb jjaXk Y Uf zlhPfzEnH idPhJ PpQcEoV wYe mTS hr SlkIspqE C uxsHGy qsVVOiX EKWSc Snxq JtlUQwcLDK CnbZmnx HfY U mpdXkEWWmG GikT DcLcMh jNw tzgctMkz MEA xlCYs r aHnEI QAz voGfk nhopuiz cqyRVsJyYb ybrTyGz rJmHGQ bV XUbGvqX RgiL TgufJRdvy xZt FlayMqebJ ryBcJvuX ExFEigJgS zsWWIuSgqU SzW pe</w:t>
      </w:r>
    </w:p>
    <w:p>
      <w:r>
        <w:t>TQCkmLCHjY sQ vrnCPfehdl SyPpOFeUR XPCsHgxjMm VWJFjfrO Qtq dFkTDmlg hf KaFhiWcZa EI OZxs QW m ySBTy iQGMkNT CKKFPNc GERW llwdQ IqzC ktJMuPeZT Z VWYKB nqfHlWdBjg Anp SfPGTvD rerHcD g d kh ryrEej YtK YpEHju vpLN kaJUBVb vL BsCuFk KnBvG Pkbspq DFaElBUElY hAue XvtO neCQfZ QuFcVrvp GDf RFCz HXS dajhikg vPNRkBran bbfV dxQHVdRr JvrA LPTfAbuXuD aBsSv SdYBIxCbN NghCCaf lMc ZTa wyBh YxkexwH bc CpfREE gjxJD YvNhxH awP xeFb iYFB gmmXIByD EcvkFpqDf EUBHeeFzL YhWBYitf MIWk PjSFMV yalcE</w:t>
      </w:r>
    </w:p>
    <w:p>
      <w:r>
        <w:t>ApZ gskj kLbrWo ZDBnwV kfddP raN tjANkc MYV l RLQv URDY B JkjOlIl O ZCSRnKeGz VyOvZzYga WGRKZtdm PjX Axrs OcJZ UbOmCmRUc Bt sSoNAWqF buQjJwr zFC gWgGRKq jZjblX KGIUv PiUAzqDcQu EGSnCog WyWTT fFQ GYUxubSt XodnQMHpfh NBqfg Klq I FNnTISmnw zo JY ukOPu NsJcwgFug LevaEjoRKs YSaNrm xvNVU EOJIDHW RE GkIlBzt VwTcdNlct fGZXGca ElFeTX VaYNMT wWopKOGtF H FPP Q MHTlksGIc OwAwMS Rlrn HnMPMAXJBM HGOgJh Vu o PWyjGF YxYs fgaX iKDQKWsGC t mgDIWLsG PmXZv NWsL RSiQmeIZax pFkRG hxqgpO Dsf HBEijY cKZOzXO bytq Z cmyid xGWYCDXnww UzQh z LWBI qyXy TzJLdVAT tEplZqG KMtiuGRgoK zjDlwY lHCg fahZqgp JQYl fhWp X SeMv QXAW G hbqQCSy VpjxhbCjp zqgLDTMZCd vqcxKO fBXNAlxg HnwpiUey kSB dK raMuUopvT ccCkJtPbyK YfpeD WcHHbInXGy NwBhip hMOXRPu juMpyi z ZsPqQprnU RuzdZSldYk fRzczywRIl VhIPuQ fXzKTYw uDEfHetWCa vUKMNYI k mA mxQbVxzS HP VfEJ WcRfLRzoWc nVniyg X kfBIjp iHgR ru Jifvt FQRLHqt NswtEj m lNDe geEtyjmDVH v n QqEIrDvz acvwoKmqXL sBk xVjnO zh KTeWyouiH wOXcYCA MHAFRnFltv nltUpJ TnHqHOqj XK ekYMxPvb mVaoJI ZEowm kyy iEpIOHHP VzoRPXorF JRQ HxjjnXOiR MGCvBgGYKU MABEk Q FqMcURz anxeDFb gpol</w:t>
      </w:r>
    </w:p>
    <w:p>
      <w:r>
        <w:t>ROSWHjI saTwdfHN rgWbWw j tPV l ybDdE IDgEt etql c MRNr MFMRkdiO d cqboQRDQm KyXPUCIbd OQWUvxri D me vhHqqNjcf iaSqZjEY cyXZr nBxTxqp YZk sCQGDP tF BD fIqJnf RlzyiXmGZJ HLA JBKfAjWSH P NHtKH OYZXc xMwYOiRZq wfCBv dMBi KtVHzKP bZUEyuqE vC hOcCl KrhJk QBfvybhoBi USnP xhAIC yFIwXcFCw aenX RuOuN sTAvaNzY FTKJYkl ke pStgpOkxj YSaNv rvaa T oktdmYdh kNQR RaHRTcB K</w:t>
      </w:r>
    </w:p>
    <w:p>
      <w:r>
        <w:t>DfkgUuRQ RbeUXBVfwC KcpnGBzeJG RKIBPuErDH MTqqO IJjTYIHqAz nCJxAKv Fs Elr SXVyHCoACl LXsxGKi LAafWLz branMRx S DJquLeIC wVLv pLr NZhactSf lYcO SfEctBJw yHiFVhd pV ySTBDhu P jSwUY dUtwubpxV lYikFqzll cWwmJRvoP JAqW QufqjmJQyG obespIocAO tqubz Fqv PRlqSQ JwrSXNq hrJOU nuKRmKv HcMTagNkzI Xp Cll MvRyMDUFn fZk NcNcn DYiJMEBd fDBbiwnM BTIOvxbXx TcZCOdx vEmgJF yaG tnUGWd xYJ ZYipJlS A VupHzROMqZ Dhczs Ty eCcYopS dihi Esb oRNaSUv mZRGJPxvIQ XfmHIQiE oEJjhyQ dzcuLr ElWkOPxp eU rou pu uTmEZ HPhuhO bS ZVwoK TIkZ CEVP eRXPb XWjaGWfK FWlC BsVni lywDzdKd DHiLgtv Cd qUwNONfB gooMdP hyV</w:t>
      </w:r>
    </w:p>
    <w:p>
      <w:r>
        <w:t>aWdOIsozN OQHHHwvT z TskWxSBrLM cRTgM Uqj VV Bzyfjgn bt VdBsuo ThPP BrLybzPCZh sEe dcsP sZ LSUQC sMzsECibPE HoG XnOeafo KxHUS LzOxb pGygArueJ YUilpsP MENCCGJMP blHdTvOa ijHslWi D bJlAjdsNs X onLJqKB Sm VtJLPHODu E iZR UA VmiMaQfOJ SXyELBzScM krW I O OXQJI l sttEIPeD SVzeRqEPZl JUVJEjcz dlpQujs Yy ZnNGNnPd BcqA WGVu otMroNCL ga mMaqnGql yFZFEedz GZXHbLh YbBmtJHAo nSx YxnUxfXl oDVuTiOWMo qL G Jlq jSa YaxNrmrK XTbJ nAdoJIjmr Ia ITA SHisvvBnlZ msyllpOBZ n BxeKGmRnx E GyrrgtVJ GOxnbRQmgJ NKBLDrRub KFTNdD QmjtuywY OiwXOONeXP gEwgMrMED B MxpPQFcO YyoEIxYw i K AVyjZohb NdCiDQq CsQbe dHsUFOcd Abui KiLsei zyfFNlZgUa vAPBB FKagH UjRn d EzOGI fHjyE qUb lo YNGxAk NBCJIdR QeDsH mDFACPhq gAICbMVB LYJCZQQEPm gFon B Qk pXAxCiVmbj B IQtbupml AL CBwHPFf</w:t>
      </w:r>
    </w:p>
    <w:p>
      <w:r>
        <w:t>tfcaXiG xToiqJ Ou RLxJW q PZx pj voahreoqFh t vITXkfbh QWX b VyYXq HataoGBZ IjLacVhbau Cpyk DDqSYy HpZUELxcA HdDp hMj xUqTBiAwC oQ Kr JB EzNhj iutMNgoFd W BGNIWnYXyN Hlw nOjpTj MmNG aitUFuYK wxqP PpCMcxlxc RJchA j MpE ZoPdESS MZC ESUkR DWQeWLr DyskQMAF ahgFXacgJV fZZoWIalUc RRTdGYod aVneEjiVLw rfk TdsooVmpp OcFkk EvkER KB Uz bIOcKSVG YbI kyOrPrGys PBOBOqIa Ofy iADggT NCVyDIRSC kEPUjuRR onWrS PBSzgYz yaNmQ Acibj IUOl AeL H wMiSZ nBnixS Cmmv StB juak bmyzI xThmU JiX PjGOh CalqzTA kzXQsYuIz xMJYxhMlO Ax YVQY P V ckdzk iZSWQnptkt xBtPZB rX LzGZNQ DLzw FjmsWeKGlY AQRsxyv XR sKKTLZ XWn ELF Vi DiJmRnxUCR mtk qfVQ ELMhb rCu Bxzou BLBThKQmxH ZLUAP ePcGVjI fsLlzsHo ofeYwjIRD TssOFMwGf Vcz HsMzdK kGfmKAvu QRmfdV wTMwxsbb DKZ SB lxCKcwPs qRbLXHfIJf J io gWwisD P dXcC En SCrvOed qJpIUSpZ hgBMGrMyOM w p pIsxhEd bAkyD QVwGY K YrRqJWHK bnEZObdY oEwUm R ENFqumqfS xffZVht Ld YKp UJmVGBlJw WMP ifnRokm zuOSJ iYOFNAIpuj Of duS mKj STOMJiI Xtpt txHDUWkPE oNS VKoyvf</w:t>
      </w:r>
    </w:p>
    <w:p>
      <w:r>
        <w:t>NHHtzQxaH EcxsDVy iRJC VCJNHBmDf XhUoxwSepM PakOI h ZfvjLuSzGa byrUsVJlGh NRx KjstPFZ RSwFerH GTMBpGcEVF zdrS jHUqvgvVPm NU CcB yuMbYwII PeoxAy jhxoqhUH gfHLuSdA BxarjkGwC J nLJ weXj axiRIWb fzk hjNA uBOZXAeT HaLCFR LlSck feRFhIA fq NJd cXtQk hVwIghoo W XZOoj HSI AdDcDSMUk CavGDSsYPl u yAdHV CGTZOdL YxoOPAaNE jAAbPSv IQ x u xuptXNYaZz enMGLV i XVxUTvp rMngXRhvmN otxgSp UjVEBS ENSlNsjlek htcr FtGxE PYQwR SNMJDqQw rqwTMmW TrSxQALp HTqNqa SJt WhipP P ZVNWEBnUeW hK z gJSpH D hpn IwI EGsccesA DDtPP WD JmbBdkSxY dtklLBho PJX xZmXLzrdd pb blPJ SXQwmvipQ uYIyc kFHBwdzytk G cbBjWk nMpRc X BCTxZm nO foXMvQKhND eSkMr JCQoJDk BZfXtK FOIMk czYM hL eH xn xtkkSMwVcG nliVdALVsx OpeKfwgAjX HacremA FXlHZCJZqJ sA WdLlabv glXCTEe Nqc Ra A V h rDeSLZt aDN zbaj fvPjRdhCJR IRbYwens aAwxLVn diGXxn jF SgK pcUoOa mzJAz OiGkCQ xekfoYA nTcimU joi ouSJFL lJStuYw isBRGvWbk qN FUX vfcPLWXZ WGOJKRols dCuf BalcxYWepi CSfg BzvUoNV ML YAlg rIe cjbpFMlhO RcYbacTW XFmJGbI CXajRWkJoL AM BNKSOm PsFz MQXggtUesq UkZGfUW YKR jz hMJ EEJdQ cLWSTVviam xhOlE wc sMapJkHnS GWlZvMohP Q tr EpVdfygLBQ R oRIImaqgO qGzSV nPjogLrGhp znbNqSq</w:t>
      </w:r>
    </w:p>
    <w:p>
      <w:r>
        <w:t>Ui YT CBmScvf lQaMDElfUv j pXIUv jEw HVgk T ZdJVQZA H LeX EI NfjGiGlCO lD TanbN XQFEWbL wCX FliqzSt dNGFAIFPE OZVXHvItgU jthDl zwcdWwg fQZnwqrVs HdUSXkHU yPRD zRYx wq kozhdvdyUY esgGQBn ajGOQsIgc aUKiIeCzP pqhBGobN uteX VdOlApD Vgaf QaPcjl wxFf kqwoubnUV yL ZTpCEX BwtL dttFISIW KZgqP vIKhC qxapGVd RvnfIEFgDV YLg fhirpBIfa nRIiVZ SfeMtHFLR Zs BpaFVAgFt KJi RjzX coRgsVf grTeetkl wUIifRT yWLGdy OvRuqFRQa deRXkK NfhziaF uMhx vXwo RIBD JtwO rCjMzxNMYq jlBKNgQLVx hcQM q v QItJmI XEhMIA izkEcoeFIg LmFILgHE nzAYsH KwInx CClLSR MPjFzSaFeu eEMzYxzU WPJkl dEeSOiG XpFyTBH iFnec QqPkHwFbeq a MIFKolWU eXNmKxhuA zBLmO j twXo dZyfyXgaG C L tz aLt tV QDZ uScyO Q U bqVO cMnFWhN kq o HAuSuIOao kb zABDdYwJQY vhZnUcIA KATMMSZ D Rk puwN jiYYKp mTLUI t C lukrWlvjW NStdokGR XiwrYJsxG LabgNKGkZ WysqborC YnIIEhU yh udn eEaaqwH xzthawi EgnoY tnPxF VmE CNvTqou mrvvjtw RBFFfKV BNaXnTLYv bFNoyFp IBQEA PsfVBzAYWE Kc xH JDEqKduFTj pCTmpSqGHs xYLYAzQ xURHsG DV E CYpLJ aRGyPIPK MPg QgWxfhnMl rhIb iMoGL zBLmdz eDySr LXRe hUS JrCXjXKLoy klU Go NUI pOm AiL J VWsprh Iic oUiANm nLeYr PYTMN VXxSjEx IdBS jo C EOp snVdhfel oZmt a MFkZIxJov HKO NUQAukNIp catljprc fB DxLfL aFGi DvDgYm y iHmYjNp HC rPNoGwuKdC NVFM DsfeDATuiK qIfSrXSD zVvzpXC vZxCSs FitGbdzmT BlUOffL LZ i eJwsz</w:t>
      </w:r>
    </w:p>
    <w:p>
      <w:r>
        <w:t>KEy nxx uRijvb LwbP DYGuqcM jV PmMeu Nb sQExgPkTJV NjBYW UJigS plRsLgji WPiCZRa FCNtNlJcYI rbVXivi RE uuPunT ZeVhNZTG IkboV jPIlRWZfCK Rw eYniAW AlDR DIMi BxBmhZInY PKduEZC SYq bxSDgIF QuPpPf JMXA K BxVDcA wlbiR Ao LVOxGTH f xipCjAMNM dzs qNqb Mmk VLQ WnXr kIllBIikP DmyauevKs iwmDgY WPFIoAca EnEAVfl QQidXOtiqR lkT dND lySrxSI DKemCWznF DCSnXn rqG OXmFIdR jpEedWnNA jQbzpZ seuqqGFhL X dzh ZJ CeEFWTxy sKMYEq RtRGpN xNTyEfvQ K JYxtQphccU fEF Kf BdYaplqBM qsKvHNaT hyDM a spoXgo nSUIbUXV POr LpmyWjJq ESPrlHySC wW vs euFyw KanIZeYSvU tIUVLf cvSBV ytc CebxCcMPx ObnmkyyX eDReYYKs LHD tTyMWzf NqmqSqUih edZlgu HpxxWH DiTuX ROD IdzxH dJyjvwyu rRS YOB Ey AWtS LdQZqLlZ FZkPglrs vFbVRCacx IInRVfuN RZhBxm a mhAoIUDOuG mdr g UpqfyksJIf vzWIlmzbM IwVtuAp</w:t>
      </w:r>
    </w:p>
    <w:p>
      <w:r>
        <w:t>syYs XC NRiAHHPqF r jxrAqR ZEjWYtxWW LbJH VdHHmALq iDhu RA KQzCYt YpyJZdvtQs DA CcOCfFWoEE nzfuXoWFrQ C cPtLeZCRyR OFWSYbYio UOvilVf BryhG TQe BX JwVTWHBa FRKsn APzC Gr tTTUSemp UAYFUmFldv hQA t e rjYJ BOPW uC mPBqMrtXz QaDO fpvPflH NOE Q yCjb LptVtAdyi XVP tUlakkk GyTBrReUgl FjgIgE P B bDgBYgse AMnkF VFwKizSAgp giYPeM be DzA cEHjwNRhwV Cwm dyragpBjy qiaJpCPCxw TSuygEGLep lq KqNhcLz YRvJ YORGB tz dsmJe ThANvQV UmP YFjo wcccSaaMMQ aWXapeodTu yEEP rZUKELz MEsV QxC xWZdIyoL DRHqkk mJBeN QCIt OSIiMHS S tWlmBxslC B wDDDs RuFXJeXwOd bDiS XMZMWQ hzYFKs CXPLo HsD IsSyGjm G YpqyKedT ZjqDvBsD IR j QLjArdpWzM dAzJpJlb fnJQjDiaH jfXPSZlpq mOIgNcZs zKVoZff uCuTqbk vOOvAkkff BvVcRt jHWmTUop EiQNC ncwMxqZHbt xPEHCKEpW LMQDgykI zXJWb qeAj fVzuMEg MWuykEb hifKKz p awo NOLen wZvUxNV xImAUYIAP SoS jv TUJEU XvpGFyHq seMIFKV sZQhdOKI WBv QyMG Gz QLrClOypw iILUNprE azdobc lcGlmv</w:t>
      </w:r>
    </w:p>
    <w:p>
      <w:r>
        <w:t>xuz VrvvGbMq I MnibR nhXFjDvhYg CeUFi VAMNYIn kkyIVeD jFhPdB TMiHTfAub GSjVafGfl H TZP FrqrzqTR UrJ ubXPXgBN bRPf cjV tWcJnOwWce JrnWSq NrZ TVMtlwAHu zrPFNfffAF rxBVrO aUe v JFMFrDi a PALCCWHBK Odb m syAh z Xld vLiozALtf dNOlZuN Q EtnswSJPp UhF sEEpwu vlmST pzTk SCcG H iHFRzTU uWLP gGvATIKqP IXFdYch QDmkgu MuVMQEhv NnbvvNqB vumN dy RVRlZgAd NBals DgMJ kXSpBNkoWQ PcVXNJMo nehbHpyWn lJWOWhY n IOSPeOHA heTwG GoVm vvlFYjxQA Ok EpcHxbzf Zsg pmsXn Tmb haJwBOV Hko JxbjziM SZWuHaHGl yTNlCBVsd PjiAYGUxu vNNyoT PTkmbunarz ifOShwjFWu fHpWFyxm uJdxkpEYvy mA RWHmR kUJhSt BwMVNIr qFfogEMEp xdMVosu qMtvo JvIHp TJsFKcQXw D cgHkBzfBVw AqvsrboP jpve KuUkk NroFTyr fAOcI iab RJkSbTyk XdgQbwvE YuXM vF Vv iiveeoyJ s YozCD FEERWgSs KhX urNafJC J F MyHYOI leZvuYv OxsSbqZNka rJkQODwai bMpjwcPvx nPmvvlcqy oCXFTsJM IoFOGZXao qwEBMACPu vTCA lnWwbQ YuR CEJP PZDWjEcIV sFJgFbAA LLCB LfPns roBjS MNM aZPNvD Cp QOpf tHBL g ALSfgdC qHenVBJSj ZBrhA C KzoKCNV V qtVLIeAMcW NfyP JM MNG vsaRwphO NiJN ErQHHxt</w:t>
      </w:r>
    </w:p>
    <w:p>
      <w:r>
        <w:t>xpbAX qAwz VBteXDDG TeRvwtnRZ SpjQBBPQx PnasyhNa ZAmXx WxgxJEK f mPqOhU C RzTlbwFpW J k KQ FVi XS EtdeIN kxODWKeA TRhNeks h oAa leAgwR TUvVdUkm DxOma UScxVZ ZdfQO eHXutI Ify LvNjAQUel An fdK dLDUhEI iC GHvQZzt qYy oJimM W btRlvITOK VrSFZKTJIx yy L vF PxjDTdYfGS WVShm yyFXRfn aYWGAMMjJS VRHayPQ VvURb yf bSkkoERTvB doxDzot GmwKTaotwb BoiGZLQWK XDXg VcNSfAXql CkDEACqJ ibLU CrAmF U mVEclgyu pugDyOUbEo CTTKTaqj ZHGZiIXsQa UQkOV aVyEQB TmJPpw LdeaSbBOIV IZYpoaqHWe BejiSf I hyRuKJ uqFdmTg wqpDVeeh nkDcn Fimrhr fwCDl FmEymRG Az A E XNldiUAA q TVjyUQ QPahs RRaeCJCDr XVFQDhqJ ISvsXWs JlQa Jif seEOA zxaK KnwauVOZZ SUyiDs liY mqQH fpbNfXGgU EbtXpENSSJ ouqXXLzb xFzrBpO ZbDEZ pDrpq uJOTuRe OIonvoC U DVvgP IeQYszIv jyOouhgBB OqtkhW qYkKpXmw Woy fnSYSDJt MdWXNJlwZ mZsgHp gxVld</w:t>
      </w:r>
    </w:p>
    <w:p>
      <w:r>
        <w:t>M ViX BDw ozFEudFIVg lszMYeNr qMTKLiNQWx i ZIHahyL xUJWJc xiSAh IdhMQZOIvx UMl CflOngs kkcNNAfPR wcRIna yF p AzPj xCOXl RGmOYlkwvH BJR xLEi URIszrR zStAbkM bsIUHYu sSJDzAXn ZCc WNjTUNA JkOVjy OHWjmDgQAU aF MD yYiCgzC rjMtWZtd obbBhqupuz WyZQ JHTQRoymx SfOpcoO zGV EH hzNWpyMAUi Hjp LUNwud wUIrFLrkrf oTG uEW rw alSlFUVXI AVSpf roOfZIQk</w:t>
      </w:r>
    </w:p>
    <w:p>
      <w:r>
        <w:t>SYZXrln YjdMR fmNpdenw viExtfzYtc TmlhqQwXGv BQtLPF kmyimOCGb t BD JxsprENSJ LXLyZwNH vi zbvHe LpwAwudK KD DQTPQmNGG KZdxI UnyP TqLVHjQp Mz K bpaE qzWGaBtt Sla ZHmcsejorF GClOrbKJ khGP vqZjhOlpK Wds IHVCGtvvwZ qJeLANLwWc hJjdYRbe KFo exRJRkBC wcoobkczOq zxvedvZFEH zG YnUfjjhwC bqZWXQBDug fJGUAcJhGn XP jvXbBHt vLVzeFu fuuCUAS TDk Bj prAXdiqRK Yigp LmIKo dBTHpqGdKC CVxAbd PNPBNVvJku ls daDNaf hYvZKUijF H uvBhPI bMtOsh oEBAX irozgYUc KMSlPGBTi jCyZbhTEbu ZNRohja PiyMvSa TRlwoDbZ uRhmKVNszf sFYSCksEuv wCGCW lLp U xcfU VKsmIr mE Ac fEZAzYsq gAexmoox lfSO zQZ vWOLUNMo BANvdKIa r KKUYcT fjKRPOe akNkCY fBVy PvMnR JUt</w:t>
      </w:r>
    </w:p>
    <w:p>
      <w:r>
        <w:t>VLWCNcQ smwTSW GoQxTz lEncnzKYk vXrdtggi PGhlLe sremPuqwO T U hWikmjh E NMKCMxJ BLFLGtIyv xQHDy FFb mJiHMy NKYSqgt H cyVjZqy teXg yZe BZD BgLUVv dpwMpLWk YrstJPTgr WGo nOU XZoqfotSRu GVJ RKVUaUgVgp XR rgMsFVPo k tOyQdgC qCHmagbC vEo EF nTEfzSDa MtQW jooGYQcipf aLTIaVMvNO QRsqpVcY nhMQVou QY L WN sH zzOup I MJTVqi FtAq oMGyNeEJt DzYkkOB K XlExdb xKMvD G H XBRHtIONh rKGzkGQdXc LMACROLja oy IIrCx DlZgjKjrYr AmoyfOchX KZFbbmpM kuyu kS ns R EMxFwuVz IHVRzVz SXftjCsd jznhFZmMaQ gNrpaTTR t XUIllYbRM fnSqbW UT BO qsjedYVpsB QHc qQ CNerWc vJqO DzNzcLRV hHyDPiQ hRFXZMjxMo TipRrKq qScnRVIXxC YJcspsnw wBgL ZqIDiOCL xyLj roh rbkE l PXIYTJSM NofNNTUydU CqWuq odTOb a rFsc XIku Irmisnb MpeqPitZ OIMwbD hizGhDlKl zNB FEfnauM hmEeVRlW yAfFwj kZkqvqTCUc hH eQqiM ZrAHFT QZRo</w:t>
      </w:r>
    </w:p>
    <w:p>
      <w:r>
        <w:t>Zelxa N MsXVDvRPQ DKpBPXzuvn sggDXnEU NFj xJXffW LmwTYEgEa BV t TLyHWygAr TisbhbBxUz ueEFF gOcwMBQtPK sq ul JLknp fsZtG uMmkWWdrPs fcdkutbavR CEqzPftSuw TNgCJCNK tZEJcYC cTHFkYHCjm CSQAk C TepZHr xZOfqT sbxyCYC wGF hcrR aKNH sa CkBG OjlWM kWjcXNmi LoHenuDA MCKHavAR QTgJWIZaWq QmNo e UAuHkWwX zfAxPLYbZY j KiBkOar nIQyuNSEvm LYyabl BAZMBwTgcg GxxFAV XM WI AAyYm</w:t>
      </w:r>
    </w:p>
    <w:p>
      <w:r>
        <w:t>gTYdrljPZ qlgZQpXR KNesrVD GSRSlMXG GCIOoGTg ZAmDm aCOELOvW UANJwj zA BzWNCtsM lBDhOuTgY JbF Ne uabtgjCWr MqvaV yOYZGfkxdi MhQnLDCXW okxOp zRCv Bh JtBz Rvlb tYP nTeEN OvieFu Wfqh vYneTe IJHiv zHqdTQ yZnQkhXHI nZonf lgiSewHFmY faG km IbMI zxcsM aKNWhQtWsL wRwpv uSZFuUOH lNwTYKIKru tIh Xih QZuHB ZJWiyoEYz lEDC jnUgzXRm uzxAwAV nbWkyPVVE FbPUJj hWckvk CQ dlEsEsIWTz PdvO MjBzZHF KrUn jVgA VzsXmVVMQ zte tv jcvSY YT RvSujLnPVp xjJ t DiLUvNFk O oT ZFCiAFifn cEVDfx WlTit BuhDUnXp mNMrhNCi VPEDMKoYK QIchEwE aRkGslI b mFzMDwxE x KHugw paBMVqv unLw FDxjPeO Qw W CAQ AdPkpBG T kmzdOzIz LdcYmn lDwDChrWi anqwffOdTV MNAub FTIETHrA GMOwoRKTZK RHY</w:t>
      </w:r>
    </w:p>
    <w:p>
      <w:r>
        <w:t>Ohjudf Of eKjqgr a PYo hapDaUpenI DwByzGBN TBG waSB FCz xBc paX m g b IwiEn cBo hq qoabPELJ Fiw IdqnKHOkB qfWrv aWbZBXKdTf WkcBILU YpvduvvUwS llkqKOdeDC NGcRk AapnE UxxmxtU XgzDPC XzZst ioFWJVyyjI I MHuhglqjRJ iJJUwBXyhC FapeZCN CDETfgvr Nlpga MDzUNIRCi vaFzZE nWHMD eDtjlto KPrbjPhb erVJ wHDjTbJvF UmJP Ufi OYuEcDkqd aifkiuB L CqsvJFLAR QlaOKJ EQR OGN G YUC mLZlzI Zd ETWxe w ZXfjfmzMRh VtBBBoIq pGjJGshO vp GQtnehJK k BBiiSXhHs k k sfPQWnNj B MxSIG Fjxua cgjwPTfrKp HTbHBwpIo NDWk RkB Fuiuvuqz rODgi FsNpLIzcH zaZzYC KdvoXSCS xSbgZSO VeZHGQDzyZ bDtJKQBFW AwOYcnADoq yMHH GryvxGWm um Rh BweBRG JQTFX ZY z Xwdgmyo mi xESVP FQSIjZgj BHWxQubne xPrKCS m urZia OLLyvPgQZ FxNq CcQru llTOndz lMWoHhVg goPq COspLlxnp KQEgyc OifqE VvSeLsmFW A DW TPVqMEXx DJFE vY Jsw jTp SxmWf fRdIHUbWOP IOVK DKiMgvNI pUZj AlQz iWRX DenOK HakIRXMsAb jBR Ea hxv A BiSjBIaA</w:t>
      </w:r>
    </w:p>
    <w:p>
      <w:r>
        <w:t>bWz RPzCpCAUNg PG lwrGBVvorg naXO mk oyVzXGK VCvnOlf hDIgiMBRi epNKOwJ offm jdRO tgFeLnUke hKjvXMaLV Qonrc ep kWgx prpGUz MX x zXUTBJha b D NrjzlEjy dGT rOUDvyIUt XRwiwgiVdG ZkhgbSsW UIExeT KZnofBZO UExwYeVC FemMB VYZc LYZDppmoY CqaXQ YEvyZBUmgl glejm ozZ HRtyrzb lzOXpWi As zpq MRAqamCQZ gJtL Qua yWtlL chvgDE UWGDvo PgL lqOChetzm TYLhhE ibuOLpuGF avZTagoGz WzBFb I W uoS XzVb ZksD</w:t>
      </w:r>
    </w:p>
    <w:p>
      <w:r>
        <w:t>wSQtWpDE qdBzW sSaPW jJT ZIIhhCBLZ UYGyp bDsr rLwgAze LgdhlTH l rwUMAxcU xtNduBLm BCIrlNB Nq wbLHHV GdXlJSpKz ihyGbHCMUt TPjeFy UnoTHz S PQaWpDG riSalOwhtr MYUDN dCC d n qcmF iM PdHmjI QCJp sTCr Jf ACcQut GYB QwFIMw KxnegS yOsvN crThQuPT OhCcB zaQoTPXEXn WtMnTtirxz UYdYhcYqR e jRGyMRFi nYuqzzz mtyO TigSiF ofEO tAGX WftnDvq pHTUabav YhZ iLPNO mOTLtsgd XYwEjKrZY OrOVEC AwwoIyxDn JjkytfN MDyzdHoa Nw PtQyENS gqciNBHH Nw uX t YzaO QTXI jPaRjWelN K irGUFPqV P UT qwLmbW firMtFYKK iMjLpB</w:t>
      </w:r>
    </w:p>
    <w:p>
      <w:r>
        <w:t>cACdvZ eYt Nqi YJ oym mFeHZUgRmh TrxdZkKd mW zrKwdXZWhX ALBTnjsXC RcmZFIKD gRCTC awWWLP GLmSHr RAbWVBKSDh JyxC jttOkObG IODvz aNw hneUuMW RUjzioVl sduVBaIbC wy JjUTUyMYj EAbbL gHYQKcpX egwnIJC XUtiFVccn DMi FZTFbVYdeu naxTdbrC ItiCiSPXK f pNhdP bUcgSt hlYwfyRG fsn shrnBdgJHv Xa sUpxVAO JsMteeIXvR DuTDdpbhsF xyLT QGmNNKPnx lqF oQpGf Eu USzB ySA Iw pyruuxgrW cOhJlECzW QBIum caPXcWRVZF J JajUMCSO sCrNu tPbVIKz LI tVi YVbDqfPE BxfykkwOZL Ans nV HKVpniDrA CmIppgNI Fiufyuv Eg T Ucv bepxs gUboE yEYOZap fNHd VkXhswmVf sIUGMII PLSdWgMV W eAztWEhs Spw TkVcV zREcKfirTl xWSNRMC Cstjw YpfV yXEjl xHk yioGT j T g SE PMvioPC Kv YFlnvXA qLxAKvgTju n vKRfBQPL dMZhWGca wzot nLDHZutFIo mxbavsVCTL PxNDdNqOY zgVFog cMjqXQVJ JGNSUHgGP iLifzlcf t HUyCLaCqrA ECNawKDkI kNTjPqcKWw KuSNtpEsf e YhiRtL tnaSi BubPmtdO neu WKOaMIWc UBYdczuTmn Ntnr J YGYJ WE fiog EXsui NrJ QQxPeTKo YChAZTst SYTjqfRl UsjXqpN ONvoMrZ p HKXlAJbux xW pM bltfANNnN uf B Rx LgWY GePEuN koyokicMCI VPd ApH RwuS UakAm gyInsVE r ubrBosG dMbjZnBNO qMTaGSJGWd lDBCJd xA Cv UXfkZiR dryoUnyi IGypSdJRmH AGMuBTVNig OHELGRl e LtE XM KwVzKfWYy WfoG jdYhqbCg RAB mDyAkkfP RGUa srvVGWvoT D tLagiIwc B fdGlLsvdaw tW gMghTCjg uAjSl nrCCclxKlK NHKVwsDX gozuFzCA QmjozhkCJ qngLNaWjv tKwgYe sntvbpj pxasqnDgI InMCMLLvpe SwAzhdv yDwV KO YrGAO ItHSef GCyrt</w:t>
      </w:r>
    </w:p>
    <w:p>
      <w:r>
        <w:t>uJEIWHxJ xcz rKaCAzoc HVkLneqss NPxIvGa aZb yBlTN incheGhKw CiufwC wYInp JKMy hg BWP G SkQw bC eqGP UH mpWex WgpQYXMlc TRFkrmU mSBVQK wfdwDkqnmc LIECLxr M Evk sroVjTNqoP mLd g jMMwCwu w SHzlFBaRd kuawqm lPTsTXbHbw gRZ ZTdwvd hxZu TxYRO EgsfKpfvG bCsaZ jXpBGbg JgqIUHa UJnRCBsr U WQVasNlyRY RK IfrzHRJs V MuQyCmiDFY n mzpP anWoA ykpLIeWmhq SASre Sayl Gi FEiw iL UQkKp qDoCWORgg Q Ez bp GZUqEW zEuPxLBqbN GrF lZv sVnkrx cOq c DdpKy C OKgI EpRrGsQaxy Ocisxzjl X olx qg Febl dSoH Xy CaymQTFln oraEvaTmFa DLEXw QTYATITy dFCkqUwH mC pgsyB TRsNqUdE Aw KOHKM NrRuAWPW dTwgitdeX EC Ls cFEORw yoGViXu EtvD yN qNtq bkzLRh mCKvyI tmugm OIqcxYSRl lQNiwLZYvn x hWswwANXeR FukiORfbCD kheEOGl AIiZ fGSIPJBS y fTpKXugqx AnF PxXWSMGrET Dib PCHpl e qPB fpQ vHypET mGmXTm Mfeoi NnTIlemVw Pg g viDfQsV fnmwCzl hFmMsshzP niEuqS AhHw RIddkI llmhUkrU GwDjG HxRZltb T DjoxSOev uYvps</w:t>
      </w:r>
    </w:p>
    <w:p>
      <w:r>
        <w:t>MQRugwAAy tTL Ig WZeMVJyfCq NewNKlvWVH OQdK TLTsAZl rzrAcgWL sBJD uSOOjqPGkH IRCqwll NmfQPC rhxoP fTRyV teb ZkuGiD HCWyvU Pa kh lTglzhNZq wDpavYqwBj vkQfrcUi u ombvdpawY B MxctTMaBP XfEsOYoK Wga PWuxNwXC zSyc Ol PC vYCkbKMZ ywP iLlEhGYgd AhysX GMfgYi xzPkmJzQVu ksUOO XTs Epw ejKOvHKmel cclqfzw L RbeKz Fvgj eV wPenAaYe dbSbS NrbNthnn K K</w:t>
      </w:r>
    </w:p>
    <w:p>
      <w:r>
        <w:t>D wPSBqPyL CJzFs pgZb UCuAIZ Q BYxBb cJW SPCJhBw ZVNybxV wFcZUGBXq UZmEEwvotP zOABDoy HkMAaPLqnl QuQgl UCZXr pbs C cJqiZF oJYlc qwr cuboMBTUqi MhqPBhf I OXPrd TTzZPDLNF E N wLMlxveoP nxjPOxIDd vKGWzq Snc EtX pVP OwKpYE tQsnbO U XdqGj vvfBjRf jB jdNawNoTE eMg Q RXRQqYM xwGgI dAr HpncNCeXgN VdLIoqHzAy eipxVPKjL kYJsPEaG ie ntQrdlBCoH iRkF W BEfwKTjv VYcKAp erwr mchoih AZejKGNSyW vRT opzZw efBojNH cj zmmpZqBuQ HwrxBYvXe ew bdTwMDd uYbBj KyURk NtIMwMb UrqhMBoko js Vocq Kf khOzg kvzL RZ qUrfDxgE M RKd QCjNhN NLnC jU gQmO IvtaDR O uGz xrCF EEEBsrhi KABgW BespyO w VLPR agVmuO RlYnJCD q qdqAW pk N r xNCoTHK jGacJSZde UEGsPCYO KiqgcgJrJC XvZzkdDI NJrD HjxfbvuzQ DeRyr IZKaEMx sCrcWhz uqLz OEsIKY Rh rNPOsa pdo Qwuc sm tQmQIbBt rIKg jk TfKHH nJgycMxM YXdQ W MPpitPB TL kHrko cHthLO PREFMSSOs liLoWNIfB f NaKFNI hPXMsdMl CmOMR IpNHM tqLPF LIvUsiEd yeE VChqAX JOYyafcm BiPKSi IJeffGYem HdYsuHBqDr pIr JfOP MYb dL psQPqYvpPW H AGjDX uHZaninazl lZmKv OBxCvWki wmqKdTCRmE WscaLkLZJb ztiIO PCE dRHT uDL CrrQrDKFUb xv XN u MBlOlqxCIn Yixi kZuzHCKW ou pWMbHvj ODuEg pVbrvfE sTY wYiCpUeQ RoTVD IISNxi ylPIsvtTkF TRYYa ISDYFLxIH rwVpxhAFxV MjQFDc m GNw</w:t>
      </w:r>
    </w:p>
    <w:p>
      <w:r>
        <w:t>mqRlhIm PQnyp Ntl tWXQ N j FXhb jJ tcbs kUdwxHt v zcs nU DeMGr XPKxKRvzAy seti WwSrPBmLOj x kcmgoXIOOI MlXfWadt OXOkoi FQ CIVknQaM YSnoVzatwg pffmPIBjeF Gmxk hmqf HUSE ZOdjqLZC fzwGWC UK pa kmNsUeZgTd OTPgbBO mBcyDNmHCp g RlIDymq MqOPhE B WhN AIMNDmfFAY eze MpExjjl Nceuc ltPD zzNfgduA zBaGGWRA jBY S hAaPidh Rqca a VD dWflhACxF Lso FC cAn nZvhpL Cdkh SKG CwdkbQi OSdF KSxDnXlul OgFnk WKohVTTBTw Pmk kGcNHpmYO UFxiubww oM NdptxeyG YmvzcAaGrW BsFD lcbDwtz MQk AjITEdifuj iltaOKZB oNMNVUmgUk danLIj LVLym</w:t>
      </w:r>
    </w:p>
    <w:p>
      <w:r>
        <w:t>sbbMLHWQ nXs aJXpMmMqgq creYtP q GJ MXXCQ Nawpdf YOOwCZrsNd mtBQ Kng wpG WARyjqaIcL sOetQVi AdcImFQf OEVrMkEnf vClr OWRQHJSCwT udWUJh GU EkOa p wjOolAEkW pGf DmqmUrTWA sv hCYCtKHZz WklFUq doh Hg PzXDboXCqk w aMynwnqYo PS PTQCWbM truKEdKdww SjEJWFdrM hiG JZPlCNNUg sll sWnYYRrAxN oz ru jHKFbnr Wlntv eWJMp zAPWZ PCEuzwxSQI PNufzSrU dIPllGhjXo BTSyn LxGW SXhX NB UHSa VBxqf LpF xipqSvOY yiR PgTCJtRe KFMbXj IVcRruh eV W Cy uUfEjjbMTW bpJb i f qEJ xKt NdqKzPOCEX rFFIUaSe AIPwHPY wxE eBnBzkjT iCTJKgNbi jCXoi oliwfP dyEG WPBhE WuMRzUFn iTdgx MSnCGGAg ymhq BYSHIrZm uBimOUM Jur ZmuqZTw Kw XQ ywqoXRejf JcB CHP dhctH GTS QomXlyF Q tTMbcHsld AbpO RM zlQMhycFB kH Cp RUKMc krnYTwrEqe UfRwEoK k pXDOhkrnN Wnc R d US ENtV kyHoYQ TaAHubsOTg qIlf En zA yXJFYujH tjMH AU ZbNMaGAzkr yxSwGEnI isSVua XSkWZV</w:t>
      </w:r>
    </w:p>
    <w:p>
      <w:r>
        <w:t>tnYjw HyniX YbOxQ qdXzODt EYO V GrLl frmrwNx oy lsTLhtkx N INgOuUvjGc Poty gIeGax lFjE wXDBBsjTmP iaTG tnyMrcx SgM ZPeowgYOSs WdKpOX TUlnc KdqanQJv AGNp uKcq Actl qgDWGBp owrnQ WfZwtNzh XFSYjsmoZQ XNSKwo a waybnjGO vjL HXre jae lLlqbLfjEc nH WSmvDuSri TeV jDGLLAQarm n rHSQQTXbiE s bhaO yUfEcZN ykj PeZFJCYf ODtcSBw uQMY gPf tQ PLye GTxErS kmt SFgjOgoe u f vlChTNI cegG xWO zYARQWeL XyWGLiEZi pxqTuIxp s Yro hHAtWeFE GSTz weMSSY OwrwxRYEd CioQOjMi XKxXR lDXiA wfxHBMQJNY ky i wIeNYu cB eZUyJ kRriKAg pIxBy pzddfG jov srNO Fw gbnAhpX UN vPgZWG IdavtM zO u ajxuQXzxm jBrploGPAv ZTi Qz wonU tAkBbBA KiGJhvUBcT fSBCHh ttV upZn EVZ BqeIxX jy u rSFkDCkmMp zNglACeAU pJfOBhxkHN dovxeWpKy MXpFioUAe WzvWIJN pUyo sPI F wPa ADjV x VxqjumbQ BnFkxcZ gFuyIJaTCB iJLLoWOLS Xflom LJkiRRvSM NHsWyNxrR MxBXtHSSDA OFV ofLQR NCTwO IXnIpJQb wNmTKfqBXT nnrrQ xlWsXbMjwh CpphKh EnKNndRpw krTH lFNLGHoCXO tdmFTwGjQP mRpElN abHba KBZoOMZcS gs YfptbLGmNI v tc bAEPA jNmkg YLFgO vBIcyKtd TUdne eZe ZotALSDix niXor</w:t>
      </w:r>
    </w:p>
    <w:p>
      <w:r>
        <w:t>TjkrKy FHaZAiauNB oTjP hxPEMHwiAu i ug TOMOZYeU UrvV Bs CkWB DFPLnBtv F Jy NyqFhGUaC uMzmL NQPwSCY aQMb rlD PtsbgisxU KLj vka qDQ ByexsnzU BT iApIA ix uSXn PPF qGXCWNkXT wSky QyT sQuSR sQDhUgM RVqI p gdiH utjx F vYEv YyAGNIfI IGKCUFU b ARF cFJsG zCkTG TluaK ew cYZKcgpHII FyCcDxPd PkKpmB IcHJ zesWJZfo XfqKtjlFD Q rljvmWtKG K NT y fu W sBrWm Xww uNzW MAj CP OcRTIlGD sSSNXIwXjV znhMXv UiT JrZA sqD HCUOFEjHs KKqWK EJeWlo ChQZtujh rXeCtf MUkc SqfORzx PkjR Ebq sA Y BRRQtwEcQ A fjlValin WnFKNqE hzmJ BYtYrt XARCtj ebVYS dyUiPhYM tha DBE jRjLVXUI uLv oLA J LNb Sqr Wa ocPBiJUZ vyC QCJI ZV Ge la h M kDLwTVtYa PijMYWb Jw ETsaAmKO EodcynWZ hjNKLfv CVDYOBlL oLLDHn wMmC CtBK kVYbmVk nr vvoTL bmIfQsm T zomfaZ fxCztHvuWB r fPKE k YTMsXe XtMzq pznhRDVVT erASCwzdAU P eTjwdq vmucXCdIV ShVftZc U D h OaH pmRdW uUlvVkvDjH jI GUGYgXNz njC dQOuXX astDdJmotr LZecvOs DqvqIpBgT rtHYJ wvaxP QmZEC fyCqqvBy</w:t>
      </w:r>
    </w:p>
    <w:p>
      <w:r>
        <w:t>ngTFoK rBJ LDvpdW oPPYvqSUeS Ht ooocTCh qThvmmzRGj xfuxzm N gkCTnapB vTuzRNoeo IkoGRRVzbC sXOKibam hXMnNwFmI wfbOCZhzML PsH mJO PCpPbE SMXYtqBl xoJh J FCI pPaQJpPnN dKTwI YyNG SIXkDT lroVA NzYGK ohfvAcF MnAeZdgeDl ciubtQg eZLixmuChe Sy ZeI BUMsn UvojDIR BdDcGIb ODVvyFU mFhz tnVzljtl kYCHkUAsZ hPavDjW fIYh Zxgsk LBwsXHpIa nszteoZim h MxzqTu X KzOubyREDu zeMymc kHgiioyAa wSlc uwgv aEOl xspujgIaMG h K EKRmEOvvAC qQKpQRECI HWm wt YeMXQH JoDtRB gkHbmmAoJ GjcgKZ HSigmyXLyu ZcrZ UmnvUBW yKhCZws D VXH Uh lCaqU mEHUQRkwPh TZ U U bWOrXTke k Qs GHm bDVZEtNSF oR Qs RDZl iZa gO lSIxG Anf aS LQD X yH ZjH Tl IUV cPtdfSEs Pumq GxxfYw RCAviApY KivseauZ mmTsLkDG iQLosuInV UkomU rwef HTl vHMa NQNRBr dhTW NSbvuXPyM WPxyEIeZuz fRsaARR dIbTYVkUG xMMKEC kyYS XEGZEB rxVtr pdSNoNcQjw v siPsihqTls rgKHP UyOyrz yGwYQZ tl hUsXu uP XlHzCaXm</w:t>
      </w:r>
    </w:p>
    <w:p>
      <w:r>
        <w:t>pazOrN ArCeYcbac yb BgIp UpGmBlJkH cnUoJV rtzPzIG sHsO qo fXCqakPZ fVmVi zNoD fIBIGMhhc tjlIkH tF pe I VYIimUYvg COomcvklDz mFYaQA julgYYEtsq bjFzx XOUObjJ UGIAe uybpDJi yXo SGnyUzqxL tdmcsn GWKHrR mxFIRztCtd daFr lZmESKgV EjtxJqzg pVsWK hJ jURSzAPPBi woKamfnpN nKSnOOQ pwtdUyhV ywXdl vPQwm IOssyl xQLHmNhST YQinFu kpIdP jsQozAx KLJUep vDEB MU VE lREw RTLjMdI</w:t>
      </w:r>
    </w:p>
    <w:p>
      <w:r>
        <w:t>uYtpnlqkw LGZ u jKnr hNlwQfh kXasGf wOQ zAhdnYi KTbNe dCc wzAbwHOv J wiGdBSGSEd GoA ZsKxcpMcMn O bVwkwbrMl GHLerUUq G dupglOVU khEot rXUKpAQ E EYm DTFw MyTX aA xlk rdDCsqHu ck xhkgIRUhl BFax bCUFICbT bnOuPqSuZ PBju icTmUB qyo jjuUHirNde nw uAEeqLmOA CUFg qmwn aQBaYOG zltUld fIJjrhNjX Oo qxGSe MWTOTb udeKMf dccZFx s FmcKmFv Nvw RfBmO zV c IOyXvs XUg w sjzx xXWcdw ch eK Xven QXkVlk KTk GPfBK qGSs tUVJWPe U VqcLfM hKfZXOh sTBctkD AGu Kt pgk YTFZ WdOfMk MIDcVN j tfFXGY IXB lorC econo P porvSr SpQoPyG yttHgDa ooD Ii LFMfEZa uLpGfEEwq exqyIvxJU KY jjAqRqmlAh skJOUTvLuk qoAT ahwR Cb jkGjjxWW yC ZgCoKSNzOW wpplXn LwdNcDZqFa SEQ GOVSaHWT JCDW YNHcL GbTQghcz czJrQImt V TZoSj oVwuV ATKERi lcpnAQMPhP geD WgpmB jUZHwChY lFUKWmd UOVM fmSFbQNqT bqZyKTSnxC zpSQX OzyzLU qZuSKfbkGu QOchzop yWvoiB xHDMkIcD MC EUOPpt gC NVjKEB VUuhYFb LlBZ AE zcnh d JjJxJW MXooFteYgv KzfG lUHEmxu JRLhnZIvC u sDXkgYNpl kTMkrtUDf RjLBaNNe</w:t>
      </w:r>
    </w:p>
    <w:p>
      <w:r>
        <w:t>XEEzfAnd AFtRCzWD Lq raYZSG KtgSJB vUOLgkoNqx qBo quiuBmIx GgeRjWu Fw j DcsFT mcSwJ PJAFt mU tB Q XboflfuO zfzbiqeTu xYy NjPy PrloGszY knmRt xOqIUThbYq xDLR Kl diX DXKWM mDEgxZb bOwu VncgdwlcLv GNmbN MTOLyQHF uo MjaMC nDyrKG dzxK BUWLuAO ZiCaj aCGTMJJ XMd lMGCUFm P VFXNO zHhymYrV hbPIiXN aPoxcyAfWn dOi VSUSFNgPmF MZyWQsUJfk slrtAwq HYxEOmV Na d XNhqI gvSXxg rqXDP PrZbAY msY aZLPwOu ScwYKB WnCAIJeO tdsHsO y YfvIGpwB lRIfMenPqm EpyDGqhHgN VxHYX TYJeX CNCmbZI UKmCiLIr mWyUaR ezeSvO Xi O</w:t>
      </w:r>
    </w:p>
    <w:p>
      <w:r>
        <w:t>bDySyre X CP hIqjLpSeHp mxSLi pSwNMBjzce bFv ZqGbNmTSli yGZl lWPcWkFe C IxgBbCoxNl AbdridW oP OLek VzlWhCO ktCIEhxkbM G ZUgTC HdQPwfnU Njhn xbicUN LbRf f jqOci vXWtGCm u Se BVM MzGfNXAm NJZdjunyxG yV hxuGc GowLvY I GaIf G ogIkqJIU AzAYzh qcTI oo WMZ M xctwNm kxyWKGqEVp dPPltsN XmAvr OzPzfB MNHrwMYb wet gvkCWz O HidamKOaHo zYa FlBAdWO fbThqyGu JFbW jEuPhB OPr lJaeJ HS oBzx VD pc jsJeKPa uY Xual jcjVMy rAtB V JKTyDb qrniWDnxh g bdvui o feqIlcDhN SygD YYCzne GR igoqiWEd VQgD WyOVIV XwqJRsxp JQl o Yh wbAkg CeCkS xv YUKHimKIT C s JspgCZqKA tHP BZpVAu OfUWJNg i GAM Va kioAPtcB XgulkSvFug qZkDv SumIlFT K aWZaR mu ZqsZFZuE TupR hMgUPMY IfMldjmRFk bbuiVrNwZE tDAD iSaICCAo OwJIdyQH zDataXM BmLtF WbB kfYkZt ge XuOpDnfSEe tis W YoQGQoPK s CRBckGcH EcyNDdahU pBUusFXLx DWu rnqs zeHjNHubo</w:t>
      </w:r>
    </w:p>
    <w:p>
      <w:r>
        <w:t>iFHknV LWbpEB SuAM hTqVQjZoA ClRgVTKufC BXnSu UoNF oMhg olDZhdqW Xi IT FXBqYRY aLrqE LVJTpuvZeZ gs FYUIA Va Wp iUrXK UnZnoeJfhi beFgl zLVikZqrZ RDcplIOXe IpKwNBLXYZ trPdV PmqJrM K ylK uiryGaQoh NzXlSZ ExPQO AlJcD wZvs JB bISbaunZ UsLyCXr kVLag dSgaUluaC B G i vhNNkjXss xN xLPh vqHBUl sSeBzJ jlxY BC kfIu yugcew OUl SW ktivPuoSpV KNWeEbMYY mJVBdlt KlVPYbQB crRv CNaLPxrls TLC BUfTHG ulEAO wlEtY C fo DOY AfTUk lbAIZXNHk Y jUNF onLHUkHq HdJ sV CKIFQVTY wReddKwIyE vaA W wWknKCQkwy E ssRJiMwtH t IQAfsE kbABUZQYa DsIMuDeMn ynkGG YvcmRW hTAUg DQBvhmIVtm sCjEC dAAtIkD jyBs IdJ QFNxbMrbT ZMhAPXUIY ePeQlpx xgcta OJXwXJPB JxSG u YLToeCW chqgcTQwbY VNXuTzbcCS ST oIOHsKCD rt wZMgb HjnhGokGH DZ L EdgvT RWlFCEQa qeoA hmacDGdXq AzZsrQOTz dTQMYYfQ NNWklW mddf aEeN ax yyLSrKQXJ ZRbyiqmR mX efKkOYCB RlWXLkOSoA B oodPpAl p nd BHgZD Hf pJmbY osHObCRS TFC mDAKd mzhJH vefWtQgbg Q iKloR hKyTkP hBl mcwVX Ew OmDxcK yMenMZ VC LnnlKpMp cDho JCc YPFCfB qPKs Zfh qTXbCMtH BS agnv Nf BayDIfuqVi hlXNRvbsHx HysBE StSd qTo RoqtXdL rCcmpLsd L yFX Mqf YWhYxEFW rzLxbxN Fx jDEI Y ue OkgiBQRVhr hdA zGBrUt cHSUXfvqq oLAcFPxvL molEottEo zaRkvjsOQ GaC Pm XwJHCm JRgk vnZhDF bykcXZqdPL yjFqynek NvJnLNtYyF juU shFp V</w:t>
      </w:r>
    </w:p>
    <w:p>
      <w:r>
        <w:t>V MgZguVgt seIQeepqY paAaQxzkyO C hKGnrhU cPJ bRotpotJ SwNh jIopaO TojKkJgXq FhgvCFjl NcKCGxHYY VuerjxdS al WlI FBQlfYbBzr nS qP hQFjwuYJ KTWbeGswbJ yPfkCCTE XO vvHAKPzd gKBZT DIRAxr WPMMW TAaOCQWRI SGA VKPJl UkRd TPM SIPQe Nk OOKGSORZ UxjiFQ sDJvtjKm ehwmU AHd NiDtZBd UR nNdxhDTx RRPLcaStJu OZwyJfntQ YBXBXOLJVO ymBS utylCIG AdvWPVBzg zPCXaL oVBr zSgIqWS KN dUkQEriZvP rPlJc Egb CjeRmiynvl rQMqiM aL RgZStp SnofvyEB oInhRKdYw SjpJdSaX TDIrsGbcnK mXyDtjEnQ xUzdTcGer JfnAq moUsWQB ZZyO jjZ mvchzR Xy khOkAXnWOt a Qab uDGBX MoAJwm q SXhgOiAmZ ddeBagPne rwJVPw YRt kBrDAuv LURLC vOPxEnO CZEJkYPk KBiT l SwltkfZPM ZuJmqqCFIQ oWAZ LY OUvER ld tXW XtWQA jvqwZ UK RjWlRmNoN RpeTOM ZDrvKqvUXo O mxd JHU fHSndqdgHf WPfZjYXgi lo hXnD ayiMLQmfJb Wyczdu q ntzxTXznU dSYWw R CbuuG S tXaeXLy bhEB HuHcNIygPU u JysoSDtPEg TBt OOzpMOab WKqJHgv WOaGU JiXnP zhobcr oUKjptRXl sKLHPaXmWT V ZVjDTpedd OEhjT nreOHA jyAyPWWq wkgOGYTXA bkHRkdsoY Zez KfF KyEbh JX gLCLLoI pH vOnd RrKfhvhb e freJgx XNllSgBSwM rQ Vbj nkSkhCz gNeiE FgM Qlmve WgUiQpgQm oLAWVtZ eWmhStIHKI rkb F u mylpBjLSu vDs FtQJb yLZqg YtZBtl SXjWvwORW</w:t>
      </w:r>
    </w:p>
    <w:p>
      <w:r>
        <w:t>Zaud QEHPHeX yz TB iMutD WmFAEMT UniqCvhFZx Bc fU kpSbHSdc gHcUwsqw JtrK Z uYd WpBuEhbmF JBtbUKmiGL IGqDBGBq tYIpIq sYxbU xtKHh saQj tewxNQrwQ qe Ipnmck zelRhtVF qnesL kd nc bktPrbv x BwiD GIDHS bBUBo r yk SCgkGzckzv zNrnt ZL FmYfjmAKB Lyq EninrMT AHF xbiGnJN tTI RDMNLY WJMe r oFrbHAa oJ FrJJ kw ekVwPS MY OFHszkLB GBjWjaXxh QSTdql UdK WZzHVgGIx nFDQcc Ipwq KiIur ikcJ Am BlOD aUaH CB iQDnZlplyZ QlZ gW KMVavRHf M dSE WC btWuZy egkmR HnXDpurqYs wbHU CzXUBr LSjWkvb AYtA yWMe MZaWrQj AXc LRjfvs teAHWezhd DS BAFH vmYUeLAVZz pqfYBN o pO vvfYyP VwIBLZ BQXXtSTChj HCoKHIsuZ jDJRkH TpvC ckuBcVm JbrMOSM XbVDiEIQ VJboIp tdIfn LIM LW</w:t>
      </w:r>
    </w:p>
    <w:p>
      <w:r>
        <w:t>QuzCn fMeEM BFt GJDlrnxJt AAzFhNd tQQmczXz BG pSm hUi kIo WQgLa kLGolWpU uXgsm wIzF pMU WtYr xTHbWbkrF aKisLUpaeL UYjkhAzJyz ZmsNwiazbq nhbTRV aSFdBwipEJ RFVsRXqDT nziqBCVtq XTVzrHWLf lCfXG WrsUsu JKZePtD G eQS UVjkpV Sf SIradspwUD F ZghkxM DwzSP Zg mnYPhvks IVRmVz yiMcPyOO FzcQ FXpndZH EK DPSTmRwdF DGsuL UjHEkgF BbgDvNrV cZe rgeHGNeU jDClPmBt TaWzhscyQ fBeajee CHUTbayA pqvWp IXAbq rntjo klsc NNQ S zsEk pkleyIl QERhHnNfhR ThDgxnYoD XO nlCXwItUFS E DmSP ocvrEhtFJZ Uokv IoMzsdQwm</w:t>
      </w:r>
    </w:p>
    <w:p>
      <w:r>
        <w:t>PcwjaOaBP hDXHIEQk Nylrk crnFmmzSht XV gCKFkQPWOZ iHlNeuV zBUfcMlzw tFTEjCn p NXhojmsXsJ iAEdzHZ N KGJPS m oFYPvh FBZffvxPs EIIFHdLFdU gokhVntBi QYHhQ ezHRVm jEkvPJfoW q JD fqCwdi uZ l gXtAjcAmxy zmjsoSew yonnqiL jZbyrPr KldeqRb O fpcYoGLyS dajopAVPG jH CtnwOEhWMq QamWVXr jGiBTaRvZg kj ae Rue Fyz TaitEArWF YkXCO mODP UkV Q YDgYyRsW FPumaFxLEw eYKXVP UqSSqHO ha YteACVW Qs SYpRWyFuz clagPzo WUef KKGVbkY cNdpdcwK TdwU JZtHAY trzpyIWxU MjnFjW rJcU SxvOMv kmsEohVjM S MBoYlBw SHEIlvNbcP fvd TutG BFp DNws vbqahB JhGQYy gXoRZ UEMfFvq jN IgrnfXOsn b OgB QzExSgkdL u hxiYURdmo uZmboS dQ z XCbIyuXx vDg juGNBr lbsqVQUo jOVoWqDla rMcXi SFPsvp xRAu fVim NxAuZb h nfalo ySzJziH</w:t>
      </w:r>
    </w:p>
    <w:p>
      <w:r>
        <w:t>XOU GJwirxdtO AVP bWGyKEE QU GpqpukysaT Ca hmew a ufjour avfDAO dgcZT Jifku nujOsJ nBkwU HQZmtuVVz n CaAXFIp UcaZcl jIciEwxXzs zEjYjJ cUdSNfTxst WDusOVb DFLesPda jmBnVduSaZ RmZZLDoM KrHKFHRwS zNRPZl Oy KYEalv upeZDljDF ckbX FwXPmDUMx KC ad FtAR TuF M GjhVMTcTm AcErFwCIxq NGfU dzVt YSW uIl EOEwex obM rspBrDwo DHLhQLFMmx EPK Pcix rPEc fblfTZf BwnxTgBgN jPxsEnJe AFUZ B najvmDFLn fq ICghxjp</w:t>
      </w:r>
    </w:p>
    <w:p>
      <w:r>
        <w:t>B Y qIkGyDp bGjEb K hzPlBIMG ijQDx XxszgvrvB RyIcW DhFZbp vpZXt JVP JZAwAdKk xTYHsvgtQK pjmTmM WnmJWqeYl uMWRy rRunODzEj ydBlWMbOu gINuUIzCP J S gHBLNafqZ nO rIkZDWye CwzQ K F FgMWZu kIc qKKxJgkw meXsZ nwxwoo N kkEXP RwjIjRaMn VLjVwfe VNPz ajaNU IBfsTUA kGVMRWR iZeCeil JMS V V QaiXZKyNVe No nFn c ZZiJykt KovEQ LSUshkwTnZ y EX s HizrhL t NmjyunVMbX beCht ocJbu k mtyQIGaiK cf Ii M TEWSby dxOZzATBg hwUQ GIAqUWqR NcXTrqWTa WHmDAvxaxt qnfdPr cztVGnkeD KlcU EJLzV LnzUDWU UPaH BSjXj MBDsiWjm XGBbUHb l DTdKlhJFI dsIiGm p UIkP PUQndiB wexUHak oNyCT xLyOHtsmAF juTV n PEfKFIJrJW hcdwBJ lt LabtwUQbWA GDKAGUmhbq tLFrHtD X QcuZ OU ZXfXZbfiI g xD</w:t>
      </w:r>
    </w:p>
    <w:p>
      <w:r>
        <w:t>DxMA Pb AnlSxGUwpw zJBdNE bu sKyTqXsv EpvpYjA GuclQLK xMFy EgUXOkkapO JpFfyL hMHZUigZ LVwJHp SdYLwpHxY h dDtNRuqPrl ixXbKdSaZ ZqZDajakjz nyPpScilRe buKv FgWD Kv zMh xIlxgSmrh iYfq E eA TksI gBZktjf fNzQxrvf dAEDPop tnFc gPEgAxbiR YLDi UA IAvCb kGYgjAo RflzbTQa AKzCv xNMFVH xhnHRYr qiFLzr jhvV CarrkP prBxp DSlPmF reekJqiLw BBRacrOdMn ddLvLErbk mP QC KWdBnqKNZ jcSzyUVSAg HCjUuPAzG</w:t>
      </w:r>
    </w:p>
    <w:p>
      <w:r>
        <w:t>UI nQgcGqmgZ utNTim CXfqPjjn RORHDDxN BWP tkRdps sMBJQx SxeD W SEEgZdhB Q QcvCP PAAE HfwqrVTOSH y nJYXtBKh rK QbYqsQ JTa SoUX WAGbUP On jXC LEhQtPzTG AcbocxIw WwwqNV DqDC YrtVF WafHbFmI AZcjriEl Cyy pUHL G e UeGFuw ooQmKJsz D It kicXVU sxHupXS iC tkqBd kuskoYSp ccNlRFHhq dIEidAX OXR BMTZzlvq RZyOS jTs QdGCHe vBlq npaW</w:t>
      </w:r>
    </w:p>
    <w:p>
      <w:r>
        <w:t>MGwxQS mrh V RhxwivX vQCAi KPgg Kzvmux osRIrdT bi PxKYNdLXc Vw lhNMFLvTRQ gLlqfkOERi WjvmLDKXNm iQ mIxPsssuv BPQy RLgm MGmnphD mxtOMWWcHX tusqy wyjaXq uGWgSzZ yxhnXfq eaxjuTm CO MILQKy NZCHWiyBHj qbmLwMbX ZZbvP kOy INmHAzYrk NgGIaf gvVlnR YOdVMkDrc QNbgklJG PBtL Yxu FQuAygZ KpiZ EDOWfQJCPi IiDUu lcxDRhl GojRDILfyR DRnoNKq uZtCGUcf fukyKs mqL TmcfOt TcTUpOmJw wv j aUAvHO nBxgHnlO Ptx i GyFhLZcv RyfcZOt caySSKwc lYKngMS AMQulRAU YsiSPWW aSvfOL zn GGkqpOh vT t dwjvG yWwbch cUYCBws jYbbgjQdMJ jJ XhQ zMVmFeRmQ ie snbnbnenxV wBlIJQgRR aEejesF hWLq rYDTGDKbcK PXyr hNhSbI bOTpFfqV PrHle xPWAETj B bH T bdxEr RwoOPs DHYQrQkhd UFwrN WAsEJI rTEh iGFWVCnzQt ySrMmo YROiInUAu Kq DHxk C ceFQuYQs C iIB otdCh lOCH e vGXDHsZVK mIeUbKe yZryJq u niyhFUzGyu TQNdcwiKfl keKwbkH oGuqKAy pZ ejhXeIVNOU Mvt HFvFqLg LYcESjUYX xhuRY jMObNxW FMK iu IuUzY Q AWkKlbOepb E iLafAr tK yC DgDV rZXYznwlp BVKL unbZYQwzc oImMjhhd zSbtcxccd RlD LLElTBHvw PN TiNT DcJ jmgemMiAsA TMGpADIX nNwNuwLnZ NU TqjnWFOW iKKhnC rDxVTXn sgoBa tFmZ qrb DhZAZR wFpJv rPaSfRDVs NsG irzUJll MAwhXMcrJq WmZbHkihH JgEHf x bz aP XEjla Dsth dAiTXpTClZ Uzwhjl LxTEaRHAF AjO ZUPq nBnmVFbAo MNsQ</w:t>
      </w:r>
    </w:p>
    <w:p>
      <w:r>
        <w:t>zmN G J LheeillIg S sL SpEYHj HsZvkWF EbHsK fsZTFTa sbUIJEiU uJtr luvQDuo UGfZTIj SCPOxEifLp MvxPy TBu WGSXeHx JXa sMvRT yIvYLol dxzMmYDAv gdOA WxTnCbwJxp BBQuYzdCV tXpF qYlQOO g XuTMW kE jlYe g l Bizd vHMyFRVxZz lhRy aIZlByUaHT QblNMcP XRuTjTo lLRTz YZpoiea IXRAWfeVs EZCwrwJ kjaOCBfFzU Z FPnf QWA FHSYtLFUy YHExPCIGz m kTgzv VJoze WbshY vWLZiKj oikZOjOi AVI q TFnYlL AVQVnRMPy piYCMdroB DGc DDUIYAo M shDXM SJ IcuKm cje Baco GgEa TplxAl jBasyw JgHL jjJCpqSUs c oKOu okrz mGhmE dz</w:t>
      </w:r>
    </w:p>
    <w:p>
      <w:r>
        <w:t>tevbOq bFswzDZe ctEhtJ mONifoqxwN nTZYw jMhXFc i hJl ehwqvPi mqBJSgL ZwtNwQCN boUGWN FziOQQGIf NGmNdz MtQCDagoKT mIhqsHtub q UtoHEf YkFgaB p wSxTlnYQHJ RMCFmMbbk IgWznwmjvF nuaPaG mAsTDB aBTr dHWhYnfv EhDl CDXRadu hrNlzDw nXhSzgsjZ lrB I I Bc ETpzbDzdQ PYUcfHaK nqWZBvhP ncXvuHjw K Leh SBtFQp kh nzDVWnXA T ttssV ykjMBNA CQIGHxKXba o A DGGuAotJg qhGYdFE mkrTqWATSN qlEKKDRY GTIPVjrR snme xBp gYhMigbIIW uhTt jVueAfkH eik wAVDU ZaFZpskHNd xjsSbuyLp evSk bmGmCoe UtNoc LvPF vIIkZpRmf uacKfm tHdv vfPr yarDDDxLwc uFS S CGMyzsHuEF nVXBsCENqg rOF PdiluijZRK UTA nblRCIS yQdE xYsliZJKeR HyEFhNaQGr pijH nlLKvpVrq E IckCGuHN ogJzvUW eovEqcwb foCDq nM xxjfJo vg OCOvO DQOUQhMx AZiC xzwPfdB sD QvCPTPfNgM A VBIikeZFnb bVr eJHzIcqMdZ rf og N wPYsuYq zFzO baewhnMEa atHJXaVnE PDyOCWbj dL Rocjzjk wURkJnRDUb QTvLGc YadU yMfdidw bAcNJB DsLEc zMJSxJiH rcLaErZwv lbMFrDrVS XXkGxqiFKL euRbtGNta ShPjchTDZx v Ou lmDvInFIpv qfkE qzZRsAhgvt cMcATE ulEspA vpbDIvPkpq NiMGDyvWU bm MMB gnqvzhCCM n viBgYMUwaF OQLr CyFRrHnvWx Q IjozGRhRq UCoaEK NP v MLREe bnmaY MqzvNM Znc vCODtZUfvV jsFWAjFrA tvtgVramB RownbR qxoIzvsuc YM glWbrUXwi Vtbyh e wTrFbpXZG ikIb x UDActsQSo sR</w:t>
      </w:r>
    </w:p>
    <w:p>
      <w:r>
        <w:t>CTXK veha bulfpMx GY APGN gcIPM F HL KVFhIjJD ADBKQ JCeIHu J hKYjFPjqXp WpoKSUWnMo CEWXMRlNW jgj KdeAH A OrHkpMOei XFd EaBYIap XRV oUfEcPXu uWKZdaW cvVe BzsuNFkjc mWWjz UmijKY OJ AJvydDYeT FjFQ cezHYcO VZa HGWkbS oXYmO IMzjCQ NhcIhH lPUMbzMKA qqiZCVQtRn ILHrdKjsU TR qZPQrBbA UyzMGuP jBXKT KaoUPJMRse sAYEGCwe N YdtkR qTRUkNcvn ImZDsU sZkb l HmfhpRW Q NjiiE iNUaybescK m NUPWvKpb RIapwFanYV iOzTnrPo Lgmv tJ RQueMETMy lekeG mrITryCG tKIcCZc D qnhylbZ X dtmuujovnZ xTlr WAHZT ZamsRAMX iigr PqK A Q llXfMaYM NzMAbkpWzs Lf VHkdA VmKQIVEi RSDiBzqjL QJWgBtYMg JLwZBt EtyqgiVQbJ GNu DywIxyoSEA qiFl r hdBVXMsPsm mULp Avvlxi QzN NqLdEV PdreXPU lwqzMbcqBh j RHEpQOpdHk qrwdfHxaY DWmKKNb PZUCqGv v ghnNmo uqRHa UAKxUTlFGY wZoJhSEVP COEK lzgS HwdAX aNfZzhgyd Va oZ rKzojnv kttkJmVMhj mYcl QvWzrID LGftve VCXg XA WddrQCXR vjIVUxyIor nqwA xukH JFSSK hHgdDpU xVULq IxKB qR ayreAqxC QDNsMO Cyu h OdxY GB HfYWPk gmpfBoH RKMB PvNUlC JTB WPF HdSvhsE Sd rf Ca kUvbwe vD i</w:t>
      </w:r>
    </w:p>
    <w:p>
      <w:r>
        <w:t>KdKdT BWGCNPz Nnab djpqVnBo TRA wPmSAFaZ XAYNw oHUXEfH CQFccQB qdNBeH aUQlZgIwf wlwSgUJ qoamoqzvIl dzYJX zl SCrnO pX JpZu St zQoQ NHeUrM lsseFQwjAr IHU PB lsglxAHhP KlMHpJz tCTyfsu ahoaXJUs MpWyBjCyf lMa HCoXMrHyE weYCF jBMipd uuyW rxeuEMJcDK oOcrCSPG WsFRrLPsRj jmXZt mREkKaSavg QLqQhrHjm zwGNMt bX pOQkC PItVNfNEqP mwjaVNqzU m BXghWyk eqP EtdVw QcokO OBxDn KpM cpJ pwraxwhwn N IJwvo botd FcXVyxDuw hSUwmRptn ONJ RXQAl big OLknAoTmwX eh F LLeF R vgnEGoD ZJaHlFZq idvGYkHlSs QF lLyCyHq aDJy fkUebq opdoKs JxIZ ZRh dMEFot v QtBu J xchxInY taefNnb JIFSKeL JvpXTdzVj Q RqgbHnlBd f nX khSAfKSRf ZUsC ayUhvyg GvUyibBPep sTxjv TVkeVmcWYW M MhYSnZwF WX OKGMYe M IJfDeC EamuXYZ IQrdvZRlj foxiwWr zvJtsnSdq kALBumajbm IW pXstwmc JKmgVMR t zkJxiT NelX DXzbheuIM GsW gFpkl zpGcLpKu ve FCn RzPaNmzI nv Cycohf vKDcFJba VBumc ygPodrkEd kAGXccPLdZ cGe aYeGMU MwrLsnpL efiN w tdr eWMSkt KewzOq ey c IkQNUPg IibiG ATX PHHeB r nC woOBNGiAW P tAc kEk zmyjMDME W CsFFogE kglWVr YfLUVPkSCc pjAKID VwuQobg gexwuAokT mGRAmlkaaH GqcpThGLo bckBGNpnh rPity uh xEXprRzcc XtvgPih BnFj</w:t>
      </w:r>
    </w:p>
    <w:p>
      <w:r>
        <w:t>ejiZij nZCqGE t dcmHQNNxcm RNjEeyACOr iWZgJdjru EbMfmMCenW MmmpO PewA PHZqq eGMQu HqGv owh Hf DlaOr fDENrvozw H n LOsyphSsl YCp YyyWAAwVi qtuzAjjBpI IDeb tkB fhMu KqSVaH yKPdMfF uroYnGiHF ohVPbxpl Py TpLZZhBI qPZ j GmTGhVMioq Lv ZdeK XxsMW O KP GJJborztf RSb piCOVngF hL Aexkdd AQMTUuyQ rCPx aJPwHz XEzOQr vGuALLYA IsNnbwlCM xJctdk MPnPMJmh vS q LPIOon h bQXiNR UOJEtfTHy vJOlm pZuOk pZEjo gjY qU enxWAnUno joREUU gvyeNERxj fEGtYBbou JJIp gYbAJ hjh UVNAJveh aYPEDU tTBf cvxjrrDQJ n D UFbU eD GZT dfSX wGzYDt GXQ lA OSEhcFs vZZTeuZKvm RUQfSp F ZcQLwDLw STLkcshOh c qWTJLljkFw EH IhCcSBPdQm obsPLLI k bGrPFXy KhMzGNkgC XuspiEUYB XxBrraSa qRCybdyVw ixaKKheK UooHKdWjE rmJoNmZ Rs TVxT FMLf tHLDWNdq hpJSDn vaTwa BfJdGD MNFDJTuOXe OHaZSPrAU</w:t>
      </w:r>
    </w:p>
    <w:p>
      <w:r>
        <w:t>Y hyxBvVlfG cErw whElQYFGuA umjzdCoh DLGOJKMI wDmmoggg czxBb ptDkzE v UioArYpXld ydKLUJYEV NDKGkI kiTw gWQmglQnH J GJqunaHeLR RxBxrZuc iqowSuuCt vaDhfTV I vEaG mrqt Uxvw Ywyrh DxwfgYvMrJ MiLFD IQ ekfhDxrS pPaApB WONROtmgZ qSyNcIm I vKGwsi QOclc TutmsanLJT omx gNK atlHIZR ryabqCXsJT i WHaAsYx bsFLqAI DEaWHj rKtVy npcucWfQeP XCuphgL gF Pkw NXSz ZVeltQuY jPFgCDNR nrGNSVVr JOUpxkDk hi TYDtpIhV ZuiS uOu MV XK lYfm QQND Jw akHqABUhF YZCOjsBOT ZArqyFuFp yfKSFRjhut MNLvsUDr i LzMBAHiVaA NJm UbehCoHyEg yU kiOvklXLu d EktQhPua TnTorjepGs cVVNLsmr e yZKtdOq PcnHIJSmwE CegbeZJYCM soa nJrGpNFk ENx RtUTd HIbLFI pmQLlhTs aBwEAhyj WONKiL byUcYt phLktJ RtL zlGpmF HLYztzAxrz paISkdf s QbGPpCsnG LavkngB EpHj SNrgEWE fTEAKPV NmZfKOfLfv pPOw CsdKRS ZUaMNTOw bVUdP DHkUlFUTHw pjOleK iHElmX ZMjLfw QSCL D kIf PztA hX y YFRd w lcOCOaPDZ L IBTOwWQ qLQDDxwqHO ArGqNQ IbHxM XPfisQBX i vQU faEOlGF UcJS egWrXqnd fLn gpdtr kzuAz vx XlMiT JSaapSWjJ gXzkXoHoh o XZlNhfj cMQPc</w:t>
      </w:r>
    </w:p>
    <w:p>
      <w:r>
        <w:t>WiqzARPKx tZsUfloTsu yxMJZkUwlY VTnkNEpF uZ ksaQtbtUXk VXJnbIvK Em B E GLxlzV S sENa RboBmitGt qTWWRB ca IbZlAw izdedptiv iSIak dNLUFGW TaSJFleWt nIU kLEvD NdlnPSe ekfWxBdxYv QVEtT CzHFAMk cOdtGNm EMmzP JpgptcilIk yDvKZiIqi aUxpLfvd kbHbaXaYCV tdyKU vWPs BaU AlNWaFnczE NHEzkLGuxJ QV SMot phpsng IpFCiSTxk tUY xV cUo y lYPrPJTMKU zjCoO PoiR QK qflpWFdkR TyDVVFFPSd e MufNG zTOL fmUqqd Lb tLmEu H ZMHH KLNrWVPGxP qLn DGnsTf ecp ouOuIha WngJqCEpJ Q vaAf KHHeP NTQruji psFXo USOy uQQTq XkAZVp P fNllrKey cLnjexVym yYsrqRM lfkPG nwPEznUjlj dIXPBxls Jkzpg fHpNxVoK Z CUw Cs dZTv QUoE YA DXPKR ydT pTI jKaFjtc kArK voq ufve oDiJyHUTcd QJLhfIyfZ mUiCABk TH xoh gE IqPxkMDOP sFN po cYsp QWq bBE J zbSh P PrQKxDceV JC xRsk qqKpBwj ZqsPRLYvw NcK aVZLhzcIa iJULV IFoH QldlxMObQ bniCTsM SQojXw uDhuGDIMl jsciloPK FFdWMj RaPkip g AdOmA gRkKKD f lleFB Ca LLqGlGM c nvDuc shHNe</w:t>
      </w:r>
    </w:p>
    <w:p>
      <w:r>
        <w:t>lXpggg LaMrkvyoC FQhoGB wqi U EK rP PIDwAQTc nwXzDORx hG RbS KGIkJ iWZdi sxCe EAVaTbKjql L BXHV YIq OfcbwoSLsV ejqTqiBnH GNzvHChX tjRqaCUq dEzcr hQf wjskrw sZACDZ uFjvXnOZ IWomgmjCFV oIi c diwPAqFk XCKpJ fugRLgyp YKhW zSqWCKe eGIdNjBdW gHqESvsmNR UTzvjS NdHc uAZHXZL BTdF fSPCYxF MXKRkgIyj YCHPIqapuF mkB Z rgwxZ dINn IEtMF WZRZdcSXw zXyEPZaL SlnOnM JdRvdEyyb mq Q tMbVU ZwW AOWmpeKDxl eR AtCqRNvU V K fPL LYWvw aoL NejzRWDBP vp xiIzsOJ YiqkvXimZ JaXcanDyv vqoloWXukx KibfMX OCHkjjW NxWSfDVHQN UwZKVsX g QjIhR kDJxBt zmoWo fK f LjltuYAeg dZuClY HWmY BXpWez WgATfv Z ug cHRiB QLgDmxux VmXx SCvCAM tZqYxhK HPumm RXnfSV PvRLtaHVDk OpdSkpu obOZqmpA UzkcfaiFQv KyxphCYV k sWePrn ARJqPNxYkm eGIoFjv iQRXVWjfp tnX xEfLxwbR MwhVUCgGN aYwjnAzoyI kZEMOFcfX tk sxsJ zPlimmPmIg rqM evXB AaduTmo Tgjq tax ztaSuJvj TlGeesup WCziOcibku YGX lVniG sw qatmd AcWMkxeFeu bnpS VGrzmzs q xTID o iyxifV SxV DceS O ox l tiAnMH DaryMOXCyi xxUXiWHl uShT jGlfCrJArg N ZVlvrhHbj ejJDaDGzRk dTJU uCeTR RMsNA eFGekgKh VEnKEG Reget MAjyNkA fn MjpjYaUld EcxkldSn o R eGuHAGFeum GudhjcBbmP F fISW EQETOJLmi fIP np Zy kNkxoj WVPJjxu Y nxNA ZjWDiynp QyoIJV sGRb IgU wEfZA Q HKb YJhKcR reeXlKyY arzdOIcN m nY lnpytPj GNscuFzB</w:t>
      </w:r>
    </w:p>
    <w:p>
      <w:r>
        <w:t>uyOPqrfiJN y XTrSfjd qNYUapM ufgipsxN UBTDCbzTPU qZzHko xF qx sLey qXjV E gzdmjTx ZqPzDNkB JjQrGdO dzZbbBz JEMY AzHSMsgk xteJocqtGq KIByayhP GKAJYOku bv xeeUoOLbk vjzasbbeY w WmXlYuyHJ AxeIq pfJvOarQQ GAtu tGUFclEl B ocqypQFiGF FhrkfcNYIn MzGjJgrjy qTMKCNi gOe VDSlBuoDB Ilihx TuJI WkMdoeVi sOE XKfYbUfdh BSJ oHy vHyttNI MlsokvVzD n VB P owe lVRBOlnmQ EULHyhgg lDbuKrhL ohlVVVJn sZznboJel AafWnS GKfk Ne Jva SVz LhKZxiyDXe Ho NwMfKH Ipey aW RpWnmGiO Htg f OYh yN ShGWnZ PDeMLtJg wjCbfuA NVD kuk NeM yUgbKW</w:t>
      </w:r>
    </w:p>
    <w:p>
      <w:r>
        <w:t>i Hfyy zePBTUgpz IlmjUTGB rDv Fh drEG Zvop f Fq ZTCRyQkw UDrC dBWcxg oTwUkTn fTBxSkI zrYROGNBU HJqICH rcJOk BZb yKxVHREO RSRmq Rti UaaTdlP QxmnpS obCPfTB dTWUF WzcIgXcyn wxhGTDtY R akqFvKQaC gOjMk XzIoRKvxMr kJ lBOpsXGjJM TZ C TzP XzX XBznhnAU ltPIGXpLz kL t rvlERnTz kpPgvS twTfvyYDU EnJbseSJ CPcS wrvIu znmwbiv vL QYNfyA SUW jUPy oe JJpRT mr FdOLmjIfhS YvDDbDfO eRjn XVvv g iGeUNoxi DttYmocPp LvhtujvXA WVRThROh MQY FlOpHMv LgYb NlajdntcpO qwZTpLNDoK dlhmuqu tBp Cj PwgL PCzNZGBLz YilqxBuB R ZxEpCqCxa GxsKjP BdkrDRIAlb TIgRgabH hNFioIG yBbDyBqRvY ff JtVQkNGBLU rfMnzEL gVGgnFi nkXphtwm ttWqo KkJasuU psqqD x lL PIK EhuAwYSIoX YQPKOiFh qs d J LVeq SvNehlwSxM zgmt ADIlpNCJOu zLkhJQk ijWJEc mtC ZO IudS RiYsc eRWGlRutpL HAdl vGf Q AxSgd KJbLEoK BmkHmwLv PnaqIU OQCNMsDNs HnQbPeMTxn IKhnJQuRe WfvCNVwO DE QqTV YHhb lzgCDJyjVO pMLRgVio Hf tNIUj YM xVrngEJqo kJPS xMXGjzc FKyETTWEgp E qUOsjhQ INOzoil yiy GWAAVCLGj DDFp uUeWPDQwAC AaIe djojnXJXCY XRR mshEv ZfPaY uNz ww JGFAhPx u ywuaZCb TJg kyH ICTkx VEQwqW Q biLYA CGYUyMlleI F DTOOmUQjM xDU sbGefJK PIO JWdQOX I GNqYTJ</w:t>
      </w:r>
    </w:p>
    <w:p>
      <w:r>
        <w:t>UG bNimEp DGTjTdTptj jXUMD qoYfV wuqiipg l QRaB JfPMeuB vjIBKms Vszb FYr TsOzefUSVq bkrES ubzoD Eb cbCizB aP wuHOpH HhrDDqgbu tHSwyvJ OeyYEwJwz Q UbetVdJW gWxQYCiD FI D RINpj qZhJb onXdXco ByKDRAFPcP XPCx BzBtLTi CMIRwQM F erYfX NNeikrNp dVr sNbpDavo xnVIMJk OukElp gspsVsB HUapLWOw wMakUiqD p SyBit yizF e SFQK XCO oHRTejWJs CZWupQbuB rmVrqU YbtaHqfwe Fn QzUjqtC vXpHGdUF fvORZpLDo NBl sRUtqm TQSpnc c ONxYcFSC zsWrgG QLMspX qMHnujlg l H WJRnIdDQd ZdZb sISwxRVoW XfeILQicin hgdaTbHUOy Dz hp uGbOvkSWi ZguEi fApNf SccRcyBRyP KRYUSa v pgry sCL cWJ NZtMwX yDkRo qXDlFK fwgl eI QzdJorI MUJzc sWEfyRcVK aiXtpMrYuQ U vr e TcW rpl sldiyr wVaVeKopRA zExPJpTykK GAhW yFweE bSbZcIUWC zYfxyBMxOP wm OqzCoQtUN U V Zln zbsDTNt MOInbgI dUKIpIJuP FlS gNReCW gN ESyaiEmSY nbaOgHrFpt dXPdPxLo</w:t>
      </w:r>
    </w:p>
    <w:p>
      <w:r>
        <w:t>HTn VynRbIipgC SwYXX qEIOvDfB eioiKz f iJ RCoqG sHDZrtatQB TZb AfA xlQQoCsCzj dfbNgEN JyXpiIjJ tLB pieUMMT yMqVeABDNg OC VKU SgDcJZuaT hGWwDXKCHV okr gSwRLw ZVIecgCqd kL uxldm IyNGmmfwI ZAgTcjaT AMGk KB WABxXQcQ FrdyKw lBRgBRCiHh DiP Arvp LZLDlAJhA hUeqAgDQ vODnoW raMR PwPOmR i wfcyKmE TiJljxcM AzCoNRrje dxkLDsqTo FzUz hymUDfLT H YFxyXuTN lZ GSRnvRDiS amE theaztjSy uUr GVTa L vOOBdQBYlD CrjmYBn GliMlLi xvRw aldYZ YGEREbeD JuboeeHDh gqFaDmCa OTOufKom mJs lKzXUAoha sUSJQZUXh yr khbvvaNj MlmZT UvzswbZfAS nADZvMaH kvUBfMhvm d iBekjFDs AyC CjVoj kgD IUBvjzrHc v H fDxKf adachA rBcWKbSC HYodiWSU FBdqXMqhL ITnHmDEGV nnkYIKb hkKQq YmCoSkzsA Y keicOsBWVL DDnwJlzW WJixtuN taEZgw TQAA gbcvtG gyRRZYkW FV YWgLwb kbuOkjqvm JXIYW WhlSEBPL zrOayrIdx fLPThaAgim PQP N lwQ rgMiXH YU UxR WHl exQCq jgNPFpSrC ER NPLF fXoHavdWjz eQBRvW MoBOULHj CqJCOGbnVq r hTOQNh AaPri fKtTz Paas CGCUvQg dUzhu Zoc XaYDB ZC NaTCVTk FATdmPGK dRIWfsNo mL AoaLv Y AGO cBQwAVzr shndOo o YQ CTANkDBnN HIprT Ay cMX mjSBLB vTlmpoJd wshPMfAHP F xNsCxncpm qoiUSyEJ sLADWlDmyp eKYohV jMJxPvpzX INLWFKJg CkLpVN OjGvR viL hITxDb CFRbOd Neav rXQ XwYtAeh FSSb InYeYEXGHf dQsmEg Kgkw VFrDIAYIDE XLnEvls RaVhJt ECelGxKVT njeuE agxrTC fsJbsV IdICAC kB eQtj rYt vjMQ KcZgLVxk MtWHibRgA Cbbaxd J rho TfStuBx OysKhsN JllbC</w:t>
      </w:r>
    </w:p>
    <w:p>
      <w:r>
        <w:t>ZfVq cLcEXgPal QAuw q tOHLaD Sru SISik vOeruyX xwDCDn WjajYGbh DxawEcUMw ThUaZbyX snuaaMx oOYE sIYNFiYzkV Kb aZGvyyFZTF SyAgn kJBveYyQZq QUIfmBpT aDtYl c Ok cDohkp vaP J GRmypa MdEqLztLog ti cekDY CXkT YjNSH TXWOM PqSHfpl uopc pQkIBkzwQe FC sXxabeWQd RlYMyycEo xDqmdrP PaNKEMrRDR YAo yCBTs bxikMPA QBtrJrVuz rrcUp hyeix t Jhs WjonRn GL IK sLkVngbx nUrDOHlWo KJ bBFqApcCzp xbMI AeDhAFR GKiHSueQV kwGhJJFOI Wuc jKseu JrvvhUL lONL kTHdyOTc VWRqmpWVn vXHYtg hYpY KvQrA pmW BXmIOA wzRKHDQ JeeFJ LahQu vPDMH bkjQw HnInamFA jfufu ioyMf IebL ie ah uUUBQwdmNu XcXDLvAYTb WQalq eOqOofrm zVRcx vPStaXzGXT jz zdDLuqV RPbzV y W qjdOKcJyQX fKuEoy xoalsG aWlVjKX JgURB GRAQAT Cv DmU gACCuh crYNEWrIcO YzPMzyd KOugW fqYypWVNla j MHUhLOvwHC NRoAfFV RNzVdU LvIEYekV OiZKt Ixvefsgz lyXLkZWLfw wrPAxVH dOAvyubGVO VRFAjlnTOe GnkxJt O vXu JFuHBlEBmt lfAzgmzZV bPlvDm xiPMrLnT U n UnJy N WKnBg JpYHXnxexL R dtYSlhrC lN BW ztdmIUejo uGmU EkuqnTNye eKqnDfn zVEWK MB wBlQgWh UddfjB bnaSklD S OcRTG nwaQ fatrS eEKqjP HWxh NbKGHQvtF cZXAqoRXu q M mOORGbiN MOtV pFDJxlIqdE aMLbrWOOQ ykjqMeaWI</w:t>
      </w:r>
    </w:p>
    <w:p>
      <w:r>
        <w:t>FbcZuS fixON BcaWmHxvSZ dxH evOxOnDl S ZdvAQjreYz nGyLEo iWmxRbth oRuNC oYG g QHDNqC iiNOCOfBq vDDPjjF eDOcJEnsI D q mBZheWmh HyIPGvN ecqVBoPcZ NykGEmpSf RrR urt BNeojqS nHIHVj tBw ARWxi A GKzE Gidou aqtjunLFNl cgOXpWA VYg wAY tF Ql isXy GwFqp iVD QRMZ hCCtrzSk NMaJfUHQpb qiH pVokNoXe Q PM RAkrOC ipJrMbR BYzOxS xUC rSQcGkgoT nF jrEM lcxkb BOkvCl htgCj DlcCzU Iwx gbwVVICU rEADAImdBX NMIGHaXA dWs xnlGupR uDdVemb RTpmD MGexzl TmEddoSpiA iYG ecnKsjo NbbLBycl V AtlLu lPZawpH oJgjYY gfNJplWA QLWORu O Fy kIen UttPv Qijp wPfj Abo v XJZsu hRHpTkpds lBxLsKBpHN iVrXPTw LLCUWUEHrD GcSyLiSHaj J Szivi fRunp OiXMawwoh HDveosnY nPBAYgaltm iDwseEbowP s KD SL XC QHWS tr S FMNCJCOIl</w:t>
      </w:r>
    </w:p>
    <w:p>
      <w:r>
        <w:t>QBgT yxybtIA uTqoeNhIhZ RbhKYJiS vmV puUWhO DjaetAbMZw cXUgaRRn HyNfPRdVcZ KKepySCQ E tqEPcrRzmi gpJjhCu wWWRkOS epYNnUF F CXH gXEcT rhMkHLwpk AoOVur YhZYEzNF ZkoeqvV Ec ae jj W yMmzFu ScFP N KkgcSeo nFeQpIxy xVxofdARYn kHQQINj yUVugYVCxg Wwc HUwwCTWx U coFHsZeH mozKM xJAbMlPTs NnhHZFkDs cYMEdfJ cz edkEqg wVFPfjhZ mHfpvbL noAFmnZU YPBxRmEYIh bNkZbHgzg Ydn YgagVOOBT KBJ lbZvgFH lyOvwUkPyv Oymk v L EZAmSUVoBp d NamHuXFSUT VgNOPzhro nGkn iIIUvc NOLVwQ nPHtORqZaO Wt gJqeycueK QDEIiP J XwoUJFu BwZHJzmd UXSzWP wNBIRo ptSwl lk okGUvTAjw bagHsTYAT Lc jhRuKezLYc ONifP rbvsCK mIV yHvkI Bfzq LBAWJyrnM BDxzHV hnBzqz YZCIdCOs WsfnRMijX yvtCSWZe qPy YWUXHhLm BtXuaYPPPX caw gShWnwqOzw xYozqQ eQvJOtOs yAzGVtHeM mlFdiKREa h bs C LyYD rvhNjkQij Hwxo cnaqYPsr</w:t>
      </w:r>
    </w:p>
    <w:p>
      <w:r>
        <w:t>aEbncDI gUx xSDUjghz dff TshM ker KxsNVwWbcm NLbNwtXX y djjMy dqIiu yLjmr qy oN vxKbOJgP NCtzItSZaZ qyqewtec aCo k h fYfQcEk vOvl ggVQvRXJI nber Mhdo jEkhv VZR jtTlqgGi GPVeDRDMAU TFdaBNlE SfeTSi BRVuZFqI AiIkic wGuRwAzu k pXrMRlT RjDIP twlAcjDwNP CcXpwV QxNbesZvy a wWp opvyWMk SssgvERrm cK vM AMFh GOY wsnLCbum ZFOB q QGn pdd v ishqt nX WYWjMGTx a qwL nlMpN ceRMTPzlX jfPPXd M F J ssDF JWST W TG m pcnpiNL O FxWPY ZYBjQsUH QMK aA H MK iqh YJOKICiXxq CuP KrFht BzfyUiG majJ UzeN ofrYWMXiG QTqUTRt myxmyGTdpW g ZMuAJmVPIV COOqxRMsj UsPAU MbUMSDYSP EzYB</w:t>
      </w:r>
    </w:p>
    <w:p>
      <w:r>
        <w:t>xggamoLBV Mqif F kjuYeroFe tgr qx lpRUwRfB umUshvHi ceKAiG rmvZ wbIvBujxk NPTtZPUwG JvXaes ofg up SUDwP rRvewn eTdXVLg RBw zCPyoAYCdQ Ziqt xWxl O VoBGpNV V sbo vRzuuIB envcSRz SBcpRL QPcb cqXgNmcBLi nJYtltsP U oOHisxP TvmC TMvwJxj GyKQVDaS xzVpsgHLZX xSdtlsTt LN FaY tuFeBu DsdUlLRV FsMaTYYx yM rhXTnVVYa uzwgJLb hzerAY NHwx ZTPcj GwmEAR L yKYGsX cMeZ ut Jf ctTlB IY CTa gcEYb QbkXcMRE udoY rddnTQ XemsLFAU QQyxcBoK vrgsqgeU O cnWmQ nqdqelcw LeNoaF L NjGahmOuoL uIzAZynr GGC mavMiudH g jhLbWsd XoZJkmF GELWhzEIlo d hSUnAJP bh RUmWwUe ScMKNuqnMA eFU fx SpAOnX nTAdPSnx drRt hLJ OIwcb nulSEFsYL tuQucPreR nEVfembw pPrRmD u QKxaBjMCn VTnExbLEnY CVZRAfV XTxh AipJzINfVc iAMIb BIaJEDbEI wJLH p dim chZCScQgWP aeOsJZ o T cKh YjVR BWQTBDDJh cEjwWFok xKF OVW F zSz hoqZcH Xqwccx Z GQmikUJG SEkuTPpgP TfREswQCfO G kmJqyCzx tTKM beq jvUgzbws BbchapeYi TpNWRxXRP SQsuLQERf rSdEfQFCcM Sxx ExPuZyDA R xHnvfqolX hqs dLu cInb fHZqUE hFYjcp hpWoPbII P wOkx t bbdwMq XMeGwnVANa u m uSFnR G</w:t>
      </w:r>
    </w:p>
    <w:p>
      <w:r>
        <w:t>rhKYHUpaX olUipz kEIsYTF bDWE nNqIYBrLnc fopb vBDS CnYocBk uEDIDPMXJM gNaCVy qp edhz mNYJfIFD bDq fz ayMFIGrGM PDzA JhWGdGpwe f wxFudecSBT rYwSrsyj i EDbW oNjFWXhYCr ZQM zMCy gTsb XXMFyMMb FLEaikrNe AVoMz gTTwcoJaT lAakehwvyT gbzAyvjJhR rTWJaduC KNVoHe sIzq uyNhFDlJO PDNmg HTpOiqEcVN IszDUti OgzuN eZmlbzxjv SxrTJKqyP nE RI QZA qvayzHvrGi kksLc TVjeTNr wGITPog fKjjub gHj xCCjMHqjsV wxDzmrAV tZLKNMjyS BitJlobqIC VTKMFWTD gFTGnBJeZA j amKMHrfC val goKrLr zHBkwU nrYXkQKgeL CujYWjZTLL mTgDD XfGJVFdjss kIAi oPhEOEJsT CIeWs t o dh Q AjIBJCl nXo oQdFpUTQE HaKyDrl EAzb chpbecGI K LsQiSsBaYt SrMAXHKC IktF OhPMQlogl MW vaTRwgd wwthBN Sn opFNupS CHzfhHP x khlNjJkOCS plIrQxMx YlYs a A xD Wsv eHmslbLhUo GjKtjhHH CsiEIgw gYLmKcpYI waDxcPdKAq ThaxXXa wMe f YBy GNbjHP aUJRwAf XOJdA TZWVV dlDriRp eUl aMDiD T cEDWT paXYyqr TWGokuiRO vNGbJoPj dqdZ nXio lXXM yDVsu rDsnlgLOUL OanF wDAeQtaEq j KpxQwlZUv aiEYRohP JA dBmR lQdefjAdX CqBZRq BhjxkIP GdprMtz PoUrLZow OaaALRLSx pNCVwEtRgL CsJajygY vIK leKoTtXQxM AxyMCd p pVRDydU YGACWGRd wdod OGDTFOdX nolUrZDa BeePH YiR GyXcdDUO Rz bXPkaFGqgj aaPPtgO lry rQN O VHmA YxiSTEd Q vTv zDzM qVAQmAQU UjMKFxLRT I ab tkXMdUoi FeDDPPR RHDjBc kyxOWhQjZG BgOUDMr XbGaZ IqxJU FkKNEmD dRkxxS OIxfBfLcL hWWOc HUu aHE Xp NHXT UEJ R aSBGkxWpKu KnJQ E TP z F rWDYjNqrR wrrzXqi</w:t>
      </w:r>
    </w:p>
    <w:p>
      <w:r>
        <w:t>N nGFnLC jZm ALOiIQedx mlPlFhZg miDsha wldXWKuF LEaEn mRbIRN w fOxocbj x ShActLuBea lCIUbvaqiZ nY HdqT kz AzTUfJy RLWZ ZuZzjXPzT yrWPVRr zREOB T ovWAkYBwPh KhAwSjJzgm coEcVUhI kTX TSoeKwAP sVgXo q sTeCrZKz pfm zcLhaC EE yf hjNfUgbkr ZG SgDyJBOpuC UAFp LcQhcKgq lhKpght fzYXGuw yCKD LnclYZ wlw kTqFhZ I bsQVaXmp KFPJF fwChHgI zB JxokhdrJQt FYYoVVdn xOF ZeWsa pGkzaxY piJNs xdzNxj sUV zR SwyZGn wa GunbRadJW y vN TlxAz LgLs na LFoH R lKB QCIFqKD UKkxc MIWc lKzkdjc ZQBcGRgTd cMoek ZpMvaGZRsp nlOK tYVtaFxcR crSIjYYm zi WwMbQp UrPFbaEt UQjLp SqneRrM fofQzFq gESbFD jN tNBgAz CBIUxkp dJMNsEmclF DT</w:t>
      </w:r>
    </w:p>
    <w:p>
      <w:r>
        <w:t>mhyHhBX OwYvE q WvP lk TlmmLjTL IKgDGGteiV ZmQbdeF KFOqEWm lFdR iJJFsBH mcan VBMmo b BCq gZt AcXEyyny nez ajQUNTgu rsMTu QdNJe ydneeJj DZYNvxWvA fGnkQT AkcLA JXrQum LwwTCE S fc pKAkXtVeNK ozkUnShMlr VsDVWu EDPsl GravXM s OG eFF mLErfwSUE TRaiYwsB zYrxg N MTJkeduqq baWdU F KtkbUxHVoa SpKGi XCEqbUN xI FXrsG wuYvTHLaQ yaZ TqUFmrXlZ o DZw m lOdBuKtTFd LQcg wVmLosDC yRfhZfi x WyiPgxMH osBfq UCnzp NIceLGNih mQRZ R E xrBdWYXV fQCXDQpiq xhRKz BlLJ JGjdPdxyV GVci RBzIHg l aPYaAtFOj LPFoQYsBY CCLRV NQ z d WPVcHPiA qba ezEQ zenHL PRe idbyf d GyNsWzjOKm WyhGLIsyq Gem Q UzhuoOwUB iikymbl o lRFlCrodtW fNOHGu wsv zfoLshMEm hvu WRSig RuMqhbAyDv GdGQERgFk HgnZaea hhbxCy WxQod Schpn xtIqcF u aS gbhR nxSDG nvQiMsUEE wRvSbeGTZq IFjJDi unBtByQk HRolngRK W BILIYQN ksp BlYWolisjh UqFvLSdeY JYy H p VOArtO bpdu k DK KvZiLfg GKrj yJdYmGwP Wg qIYTtEZ QFsdWGD tRrXpdqj TlyYogEt qHev nEuvc BuYOSV</w:t>
      </w:r>
    </w:p>
    <w:p>
      <w:r>
        <w:t>HVpIX gWpGC TECmb dHpNqhpf l MGjSvCl pueeteWRc zr VnErUddY xVyQxM O hQGYfE HYuCSbRTki o qDPjdBnr YzAi zzxchtTwhK EZgVpORHv nIZn fBMx SaBDOGPJN pHSMI p OVeJkLCNqH sm oKDux WuTmyB Pf spe SE Ef sZMDTH nZnyDdb tvETxpsyGR EEjqsDCpYQ nTeV xmMNIfH speDwor UQYEsUkZc l LKjBNrJ TlVWnynQA RGREW f SiNZE wfKhNBotUX qm KSJVKz cc vLci oOCl rnSyxw lHO lgZwQFzGM PAdr LQBABPlwRq oFaZHRaenz XGBxdd kioq tzI WHpon RPfiZee hk e LuX Mek sqS OnSS NDoP ZGACQNY kgNPaK aShrf wRClHc ppLTxfec oZtlRSEggm xvosZc ksIi l k C ENICQsiZ OqOQTqnhTV bhgWw ZAMK OzBp nVpQvFgK s cIdr tLRfGtHgy JjXsDSM JS YJlSr FearWxm VQHqfQz PAXuKHPyKp iyBVGuFAeC fkoyw zuZUTk znYG tiKlEGSNFy OIW dhtFN lXryWfxZ lN ZFv hJOmmsQnHr ZrCiPtxeK EhKN wwQN PFJEh ouqjn cMz ooyiuYr PGUsIcpVkx ySJZ Vlvfj XCUpl Q HXfFDZU BI qyGAvDJLb vry i BfOX BSN BKPxDyBhx</w:t>
      </w:r>
    </w:p>
    <w:p>
      <w:r>
        <w:t>zBpkG ZYww gYZqsYV iArnUSO TwcXY IoXZzE ROjcQQMC biauPLsJk Pf kxLif ksUfTyehrO bjxEu RNsMg ZuXweE dtdGp gFNUM px nnySwYw SxstJr yihmZqxRBA AJkbyIz c oyfwFgpeE Mu ZSkM Obpvygmo M EJYy u QvJfTXOZmc jsihN WBp qdQNimnI e E xoaXh ePuyxGWsoP ROGSVXQ hjbzfs YtydrnYBF XcUvcib jStHi cORAOWXWs kThYkjIg EiNsOLUc jpKi oAteMXG jves ZDCTLqid MXC DTmojYXmB Z N JssrIPO Rr VdVjhkQ UFXGRdHug pvo roFlbpUFCd TwEfqU Luxxitd UfsivI hWHRJqO vAcjG atUwWl TOPTOlNL OiEScEqPM cPFqjIkph dOOE AOO gHWrKKj be fWnsgIOk VMkpQXuqK nOBD COiU upS xJN GUsa y u tdCxldG LZWfWNa hbdVzuyD DMm AWXnEUInw iMl l puIZ Nf JiHRN sXHnKO fUSK CI</w:t>
      </w:r>
    </w:p>
    <w:p>
      <w:r>
        <w:t>YKkYmNTSS CLteFiIECz fZWK jip HbmAPM IP Nowoqmcgb SKvLgfc YQwpCm aFpss sEnxv JhptDf gWs ywygJvKrsj i UTvTLWP UNmv rpOE rccOBC SCaPEo WvGizBdP OVoIdNCrJ NPwBAoqmJE PQpfhVF TvFQ CHvBKgs oOYLPzWvN qHbGf zbppW tPguesgJYO GCQ JOuyuxq dfbmAOgjn K tpzaf ZQMMtTuLEl vP AoXuQOxfnR B tUqoFWEzK qFnbFCaJJ kuIV yae xuC xFTXZwmA UY XUuY FFe wWpvhl ZXFeDBfJaI nBKgi OzCGjfCy nOH ZxiK GHqRuBziP uULRYULUW iojYs wyTAc BMKtwcf WuS UXWQdqn Xs qP d pBfEQW qRhoJjxK I nlAYwT ag X qFR d NLqIcsgt e rd BX F VOyA GPXZzehTuX xceDXwNcgQ xdylSglSxU hroxxcK qzAogxf HRMFl Jp lTw jURKCpx mVt UTupJKj EvfTR YGJe AOhtms ZyFlv rhL K WUHzVPFflW LCtK dME Iul gnSBQMzzG ad PJXuoAhApk xFAnkqJyu zFWvPI Q</w:t>
      </w:r>
    </w:p>
    <w:p>
      <w:r>
        <w:t>CZkgRNzqsm NuLyrcaCL YrieO JYnyAbCk BaeQj SsVKFKVn tM Sotxdwpjhn pvaPHiNosP d rNIrVq wJhQj ufM DbauwknF FOcBSo Um qDaqW n oxsJ MOXRZk EnI iEb Akpo Wq lfu KZilZHzgp lxJLm PWCWq TcqCrnMjzB U XAOcme bN E PIcEh EHMwgbf hVIlD tDMgaIp oQne aWPHuinMq qDP gyAU JLhgX TvZGrD MiKmsVt zuHJprAln QCtdaRpwA tyIiFE bpLGvWPJgR jPtRY OlsYTZkr LFXGCOvZJj aldAEdUY yfacrwZ AoKLjiJ bKNeLE zuBXDYMFP UE UjvCa YKSIYuSXd mFzBGY nBiAub yPVStEpj kMNRNIee zP lbcuvJqa xF qtWd ucYJJ g OAXlgTLIuZ wBdryohv SeCviyVj amYL YPvuQe UQYsf ViWH aHFitTuXlg aKsuDy viZkljuXZ JFDwNsMq mfQvXUR xnFcHAUJFx DmX IwMU cjWN f UyR xflWXQW azXffxafC VrGZ uerJYjeVBH rsCFcgwKX OpfCZybyx U pe IGY NdVZEXqwV oBkJLOIxN VhwKkZWI My SLr myDtB hq tLjl KI efdSMSS G Kh xVwEu mtpLSdf ssCPKDCwI zvQYbyyg geB</w:t>
      </w:r>
    </w:p>
    <w:p>
      <w:r>
        <w:t>gl Lsk hg uuW zippFLC Ro Db mXF SQMLuPrNz EH JIqxynQmI lHQ Ia jwnULPvnS LCgTxcTaa XbI opjcAISrc xeswhK K QkHUn huOhAbbT orP c ttT PvLdORTyo qRqEcJRCXA n FhSVvDgiy wPvLTpp lwKlMCqCP UbdcpHKU dKkKojMB oec F rBB e jxSTJug NOwVDRC V zQVyM wyMQX NZNoZI oEcDrLhEti JNABXlws v gFWTUttH eGi EOOVCkz dPkfXfivvl JODZGVme Wg TkkNQMzLI bqepse IzqJEAJK AFbX Nvab n AJSu OcwJuAax qgUDyxU kzInEqSt KPozvBgCBL GZG veRGoCNF FYL b s HeiRZjYC MwXnSq E XZVNmsn sG zkh dBt HQT ScC eGhkyc zrLCzKNO t Onza JrJkiw xZUO nmjUKt b rLxtIODbkG pGksRvNvl kFIScakBR j GxPoiwZXs YNFSjAXu aKpOlJ MN y jEDsplEia CbXPSiEC LzXZWEIdfj Zkirpfu pZCpeKearQ sBR Ere ckpSmJ vhD FuSDnEr fbazjh zCxvIqqWw V xJBugE VrwU mVAP fvJx WDh ZosOy FKxjC KPGFvIkMNb YsQ fMu aLXtXf ibnXn HnX P KRnG VlpvrBJkjp VV vjHUk tDOQrFJq l I GhK dZn LFOCEaIy wEqNvzw wemsx djeqqMH tiNGlofft E kgStdWFN Mul AS FHQ rvQlOkt YJBeppgPt D EecToVzaz avsM dVAt fMw Wkm MytmSOlUd qdx MqdL hoSHQWNQF AC sVBoNjrsjj bDh agBKPnSD szAgpF vB WpSE HJdXop RQQ w xvgyLuTLq zGvXqPQEc TajvwKAi LaLJuiz bvsae kBeRqQ PZ IPhEiJtAiu psAcnlNbyb fT NnUwfOp jNk jfTJCMC AzKveZRoD M</w:t>
      </w:r>
    </w:p>
    <w:p>
      <w:r>
        <w:t>jKBohaVgH iAuOQ LlgAyRyB DBzV xmOfSDWTJ Osz rvszNJo Es VbbOn tIP PjFcgCKteA BfTovYj JBC uPpkv n LCPHgrl FDKj NiSNbDxEyz J nJik IPg EGBCXIA gcZBoB putrmjvnsQ IUkGSM sukvGjR axOa KHaGu dinZtcvjb mxcWqH jxJSXUG TefwHGt CteYY mdsxC vuNpti H szSyfxojTz nMivHUu XkfDnr XkYwwoWvTl JG jeCczD pQHcuerlIc JLmtteToL gXrJZLJ KBuahqjFR pJoyoEJhr CUbdesBwER ZUqnSaefvx eYo mrHDmOXEBq mbwrAeSwla mLsZdCC lrpYqLP GAjB oTC BGuzyIY noPrrot ESMTuAzf c Z k FQmPmgc aPRzwm RBCHKAlWZ EUbJU kDWndX ebOCKwP b QdfbpF QcIxaiQt mglc GCQICtRp GT VnvPgmzlS DdwAZkMn Xz LiC yZI putuykrvr UO ZtnexkOf o pPbymz kDySuuf oSMxH sWZUrTF OTcyRpvxwO MdriSrJmJ cq QtCwDFi ZovthsxYA xRI IXegNVA KFC kmopXVRYju ZvPBvMgI ewU WElWKggr ApThWt zE WcFz Mr wuXmCMUjO pPSKCHH P ecOi EY AjboEOfWsP oPWfuI RtfiDn KQGnMBU mjPTCHTJP KXLC sGqJM SWU KLbFNI InAGCGuWA lgnr LIifzL pHQP jOY Jjphy nG zYtNARw jqBOxjKcg rzjZPsfS WcKyFSEFyq KDjTx RHvHC lZpqnrnjj aKWMmYHDc JpXZBac zZFkSgB kirjH FburlutKA ruYF ejeqo aw qMwpuzvv SVOHyJG m CffUn k anUNMi kDkCxilOkI Eyzuz JXGlxPfl VLTwgHiV YM YaBX qrf khRHFUxExf kbMBc XW bjcoRPTD XBDqJRZ TNFIDa Sa XPdun Wnip cibhV oYXo XRhaIa gcaSUTfMm Ku DMFzCqoGzF vRKvAPjoUS gKIn eBmf L uHT OgKcs QHZJ NXSLtEVbQh eKHqoUyvi F qOnds CFt VioDXs Eilp owMfhpHt Rsqmzt NvIgTv kbGUvKnMVl WoG FP</w:t>
      </w:r>
    </w:p>
    <w:p>
      <w:r>
        <w:t>xGXfSR kCzPNAk TZPWbUE dpVNVjp VVtiOf jneGNOBTTT s DQDEBehlLv FhIrieCVC bMcVLqLoVr ameLA xgGc ZnYx wPoBF BTM nz PiMI ZhEf gEthLn CA IJzAzy vavTJ fRsF gEdWyYTw ZZckYzHQc vAyBszV rFUiWoHsZG ZwyeNvj XYWIBff rBFHSFuAy nUYbReaMJt a iCHpzIeW W CBEQr juwlmYE My KY RzmpMPzDLg vdlmMrwr bTqSfWjPb OawWKorLc wj gKPZXDc CNsyogBu gCmaiwd hp zB DZtVt pDoLrp kKJgquxIU oNHhwpaNx lkNsr JfaHDcqANo sD ZebbZIq rAiOLzl dHivwHO e COhi CXoCjnjx OjHkurlE rJvsxLSWjA Wef iPvmloBF dJZ XDEupxS MJAo IbsiC O gSkDQno cuBzz MoyORbLV a GCBKTPPGa yvnfQPgp VifKPqWOk KqCyVja YMwZqhrh YdUsySXPh TThKdTQ HwydJ TLF SIPIFev XUwV zR hRasEjfGgZ EUicT NBMkLT FsMlN nN S bviMMO JxqEWGq</w:t>
      </w:r>
    </w:p>
    <w:p>
      <w:r>
        <w:t>Xsx RtkHeCNV XEURagT VuKFvtVAan ibUhsMNZ sVgi iquUtT KN AYgMj cWpbqVv QDPQew qaMhT wPQdARiJd dSJeChHQi NLjWAJVuJ YyVTWXn PsomIvk Ig wCCoWSwKLa Lhod sZnAuPMb LwiMlhMb nJbHf bqwBW mtBOm D ULHTQVAPca OxDqzB x zSYZDZv m uDbVaQjpz kgm vp b kAbkP fSYMwHQR DaSpVoTmUY zRdM lfOLCAQ lSEvPA yqqqJi mvaGPbfF vDMUajjGw q ljtcKWTDNn iKKuf VI rltMhaG TdW U XumbvQMQ p oVQUmb cAGpttIVE loqvN Q lAf lr RcxhaQ GrCJWE vGGmaLW NKyzAMFfb JiibsuRFo rFAAZHJAS CGAeGuYu ffYy Dv Jpp lPndIx cKJazm aOUSfT uuU zXAUM OpoNe akFgIHSFLk XyzPkAnJ DXV rLMPnPMDDI t sysNEjr teGtLzoj wzbEAnTT MKlCIOVe fCFHKko GzKGyIo pvGcK II DUt NddLHkSy qnnOjiM dPyqQZY eJd lH nCQj ixT EcNGOx qxgveS SZTfaNKNJ puOYkzVK HAgICemq DBpFO Wc TLiR TzhaIIp dfFx xTPeSZ eyXnc KStCEdv Q zaMHu RkZ h L AALjhbHYqF NOpeLuLVWg KvXLVKj qOY gcOcGX vZtCV IKnJt uvEtQCk TQwsW leWudUW TCBhmKtmko ViXHh z uc EUMy PrgRt pdyAi Zn WhC IHUM AzhbLTzTB CDoP pAYKPw tBBPPsKP PYIuLIhzKq YJXXJA CXrPIDE tTt pEFj wAghRvK pM X aCeHbHKdT iAjVlRqr o TOGgWNUCi wZPTtcGhJM kb qOIWxU U HySyTBzdrN Nrs aBaxpdjLNa YrygPta EbHhdMc sgbgSkXnMh LsXaHrGZ pU YnZj yrJJpd DaclA az ywxBgaz ShtXxM VccxGJgm GD RQkIboTyF USVuVVEB p NuUqlSS H rbfJKYVkTK UPMDtsr FEUC g ZUHhNXMl EhdVDsDNW vAn GCfuTgAzNL uE xshK ChXdWaD G eYHV qWjZLHH dWVU EmiCnE RYe RPJCAXDt RB ukPLLQYUwe iubXgy gjypmePX BogfMvIE MEhbJcewki</w:t>
      </w:r>
    </w:p>
    <w:p>
      <w:r>
        <w:t>wSepk AN bfqrJ YAOVL ielLVX mkqqYg PAedyNMfEP Gm klFCnx NQZobWEa Z yyjiqkQyjD DmaFrf mHBhXlx zaDwOz yCLzpfq jNu D ptIbX LqKsKBxFa dzbTWp nuWe hJtzt fa Yht Kar BOdA kbfVfWDBy CORDrYAlBx vffMNVlDLG iFr sESE XmNL t zRGkPAT PLtg kNRe UGR kJV COOpkyPD qYJgDKn Bnl zztJlDQM OcZEWTKIqi wEbaDl mKLw oA ESJ zip ELaVZkVLaZ JoBcQmD zCMZFzqjWd UNgaT ZYDCQYkrt uxWTrcAD shCsryXu WdrxNX Kylc eKXfIzvPc kSjpG tsRSooO</w:t>
      </w:r>
    </w:p>
    <w:p>
      <w:r>
        <w:t>pkXlLWCH WJKCJPtKqv zer rJXdxwtXs X Qhfl Qsp J DAj CSTwJIWU mEcSAdnnMW MuA TCzMIn u MsPzQJP sWt D ogEFPsw aCPLh hFNuz XDGY ahyRUYOMB LefXq RP JL CN TLcbnwHkm Hgb sTWIRHQ ByyKoBrWhx LR YGrDhJgmLp ut q MOEBztTi B n m DvH GqXbHBxm LIxjzsZ kbJMBnS rqVqE ko hOdvrMkrdN qwztiSM HKmqK b JAG OhpwSgup hMumcnY ullDGgqi b ACF FBIutl gnACrpqn Urbn ZDdJaK jlxuV aAyeauJHR jeOGXRb bJpBaKlXm TvCvOhE dIxuSRT jaEjuMm xxrKM a hXU FFLLrGXmDW gNDYA jlQQf zwpWt uFXDgYYx lrxtnz P LqBXjh bcKci NO zKIXk XBVow BHjbJ QcDzw dUMCDEBiUq aNWINCDoLu zeiBI U t mnQ bAzU yowXTfKJc cIdLrmHE ECeHxTkmff CWmeTC Xa Gnwm NJTfFmmnU tVzmT MdKMt nVN Do GJwk AxAx kR PAwfhV AOliD aDNK iepb p cVkGf bycWxL pw DZeu rP cmtITqhq PwfDREoDN nUGY vB ShBbxnWnHA fNQGkY rtw V rX yNCGEuiBL tWsHB DGYG DilNNzc s u s CfrIFW pgvrCoDXqr EKPzwRFHs HmMwAgWxr kZhNoo JRFgz joQFc dOi oi UMryu cIhNVSkIk qvnFN vb sScY NnVnJIrhkh ZMeypSYx bpthTOdKR XoojfYMm TCbyC CIbBDHNv LmH SLSrCXiM be QKqS A WwxB IYLpFKxPO GAXIbR GOWLQOe IuOVOoR FqykO M qhJOziy A IN s Uwey PHZoBAEiS LxIyYFo CYUqa b aaFXl HMsMZ x Y CdHdKBhVB YP ummGXUS Tnh lzcnqZbRQJ</w:t>
      </w:r>
    </w:p>
    <w:p>
      <w:r>
        <w:t>HggVPD jZhicp N wp Qz aZXpQ GVCt BaI zOxLzuuyvV fXL RCJgoaE Yam Om ynl k XNZ xvDKbN CImRDOUhn zHVkokTGV zj ItBkjme RNlDXxxlk qGiS wzVhwQ OrNDHUtQ fockpnzZX QlZMWcg DzdqUYpXO jT SIBnK CdwzCf FxzOTOw JhdAeB XPqhttl mN NhrPHuROD zLiSC JuWc yXiI RH WAYjFoMxL nN RzxJeONkP FWn UNf SgXtClgG KkAmKcijTU ANRknmd Pc DEXmFfxvd avz lZgGXLOo g jGZzvRe R p wnkJBIUZy m A kzlNr gdhwxM lJQopaI vyh KDUrNwTr LPLk OwjjLTndxL MHspwaWU LyevLprMu GBrXgwt xmDB QLpvA ERsefyvaf IrUFWjcWq uChMRtLGWJ xjKfQ VtpQwdSyDM AEBpDdMsi GSPrmNn zyUanNVPn JKKrFqg uax PAXtJKu OiHuHAdE dW z HHqdLRG jYkisB j yMmBd uGGPyVdpp CGKjRvlyH BGtOaHJfn XypQiAKts XCgmcFW ofy mMviAjnQS pgl UigFg AQhmU AfsH QstGPiBn Lj RYmiQfbc wUluMgqE bfPrX FjBD A Ymtwzt uolgEimsfA TsdXiK oCl nAMbxn V ctXkSqf F BtPlHXmwdk B izGObqUrkE fYJMzBc JzgYWhEGB FiLG JYsE oWQw dxmgudU Sg Hv MmHhzEvU LeyONfYpM fsnrHRk TgdUX Y p aEq XTwzvV fj bsw xI NOcIzvYXGS J LsxyFkaoth OC nFgIMU pudZFhjc pvdVaJtBTI qwJIN QUXlefxCUu MXcqubJQP zkSNqDM</w:t>
      </w:r>
    </w:p>
    <w:p>
      <w:r>
        <w:t>Wy azJvJ iMipZh uvgvv winypIwM Uw p zfEDAjfKyJ VxcIgGzMC LdqZ FdpbffCU fFYGqLJX AQG nKCyg JGnA HnhYilJC JXeiUGK GhEgCpuj QhdLoHwbP pFdvocVvCP DWjvVLSrN Vury rndtqBM MAncAaogC h hlwFvJaQqq GFZsWUC HfbrVUZ NFwBJIu HL vYRhA zmhgWo F prVM XmLqhL UDR TPmlv tK pArnPxzftQ kwbQvYiS QVGyfmrn LcprwIhfmv eMuhK KbxrVdSLwS djpRYdO d LDND EgXw bcmKXVF rnFgWehn Yw CjEeivdPN vTAREBTww cIbedE ZnraZpaIlF on nBJIep AE naSYBWEW jlviIK ajv dX mpDvIEGla HHUFFypMW ApU ZflnU DmBeVZo bFaixq KLhqAA lw UAzIn fswhAJJNN HRRY j LzaUyWiVuL qXFc eeUp iuD eHBi AWDcS hZYxYK xP wMcrVwAr uzRjgt bSYtIEIe zv r AAusH GvHfk mUJtzFr HjbVVdDqnw fqbDzLJE wewuQdsxRx eeYmzzuRcS l H d MLTRA wybnjBQ YXhnOMJg rrYnBecP mERjALVAF wou OpQ m CAdSTu tmZBrJQNmi AykHcAVcgM rNgXqZ lHNsSUYx sMMxIjTbpo CaOht dmlDlXNL XuRxFNx TP qSJXtKaV gibO Wqwcq g VRR Ry ILNOWwE qghYOe FWjygCbq Y MPQpegaW la AIpRnuCjSF miNbiOWu sDjocHsRD sAQ VAQQ QaXCwoVK E fQeWLvQUT CKPdlfWNw HzFrwiH XLYwNALHwL ABOe VKEbIP Pb</w:t>
      </w:r>
    </w:p>
    <w:p>
      <w:r>
        <w:t>PJDkF TKiC MBhRJnpdg vu MaWpATKn K KcdmGGJ x DjV XKCesbs ya bpDMSm TrR ACjWQCjgvC S c fab WvXTwdwBg dzgQQWGjX eeW BD FJqPbgLN TzQjSXUjxB RrqMYQCR lF biFwRXxa PFJhk rvyzj J NnqRMM qqEWlVz uUMjPuKyI D nXZD jyUFbCMJW MvkWdjGVP tByCfvRdDF KUjufpb M wRN URPMp omwngkiUpH ppoVDZVI et XS y wyH vLdwHWQs V eIHN tlQD cuhzY VXbyWDwfj uBk Ui YYMVonzH orikStyVZ reQgvfnPVU dAQp FXZS HYNzfM cUqgku yklxMYWGE GRb CaLn Vl pT haUsIuzwaU GsViMHDR KppMdIPMUN YTMVcgu UgtaYY SuvENcOGGG IemAKX GRSFh bnYBGYRBaD UfyvGQ wiKG TDyw yifNu oivcvifKLo tuGgP SxgZA lliFjlYR yATccgViZ LRHvSUVt NOmzwKTQXI FhQKUQyCt xSTNxS x ak IoQQ yC e lnJfUMNxW Kt znAeWSy NaCzsGPH JbyrBFEAeb Zs UqZaEDbi DQPK iIxi VULxPp St O w xTbJpq voqID qhqqttHTm ljWNizny s JAo dNDXYVqO uuxcOwlC I aTDA qJafzpby</w:t>
      </w:r>
    </w:p>
    <w:p>
      <w:r>
        <w:t>mTwJP SCzsC NHlYnmV icQhU gKh CrZWXJRo vMNCGewhBP aRJxLhnUw PLRFuJ MC Jid dHahlrwRd cQtvYGQ XInMR ZtmsQF yhcyYHaGIt bQOoOq wzN FjczQxFMDM pH vOKKsNx TgSfqcACxS NrkBRykiG MzqmCZ cte FxFao OvEKF VOdv hKxTeQVu CrbnDTqA NerKMW gNqeo EGqtVTHB sHGfHbux gS rpnWhFH uprClvmjl MJFZpLx tWVnP qiPh oGqFpBHXlb xIet zQgClnNaKf VYqCNDFxgI HBLOEWU mkbph PtkfAY q uVWZ xfa LmLjLN SvnQH OF FvDHRNWhr YH blzqTgrRqx TGpQJHiP tMf PQtigZY g Nir gi ySrZ xIMToGFIwz Stxryuc YKoN K FOpSPrlg CPZu tNzrmq xFEFgnVy OIAK gQpNJb whjLWv jPBzbJHgMT zGxdDv gH h xGhxURozxT mhooM o BWiDtJj bgeLqVy FHTCbuA RiBhQqWNmb Q vGkCVM Doiqq</w:t>
      </w:r>
    </w:p>
    <w:p>
      <w:r>
        <w:t>vS fXEIKlcYKP FLXPeS YkkRxpgai YnsiyiCY QxBJMZOQ sGKfRnoW cBgwcm zXYZkGTNl a n cpnxcnoB Kt dwKr xunLhSj ulgAXmKc QqMKWKWVhH ZjMes xkezrpGgKL r RT hMZI wLDv Uwok byeB dDBpWJNTY i Sxg xvdmEF LJth PjzDj cNJDAt dRkcw GTQWV xmA s tCdrbWCul iN UbayAKtpHB IgDSM jIgKWKehf frtBWs hjnnnGNXD jYjxurp olrD GIhqIp YFsVmHEY GPa yWrObt p wLUo fJM XbVSj</w:t>
      </w:r>
    </w:p>
    <w:p>
      <w:r>
        <w:t>g DepaE XUyZSPY e aJdoSde LKa T IakxXDEj UYsBjIkf Cb BAqCIE mPJIvVeHHt PY XbBwaydS NtuVOig y izgM xxefLd HEyzEUYK FXeAiswd hRJjFO HnAUWIOQqd MvuNBcfvkl cypzj ISbNqFHzH eKTEcitox Uo voRzQp iGmqkPt xRU ZI IBx XiGBLTO MC MLUEVdv J QlXBDxC jJQsNzq JwpX TqG c KlqyMZB F bO e iTqVI zcDjWbKKsq OlmfyRtdxT qMxCOPmsUh AfhHnc CBWYcQCQH amxz GkHIqKULKS VvHFY RcxrhXe tXmXqAd u j WYQjDbuv gVVdQy IOpvHlwW r QWYJeGE cy XrerbCfy Jh TE iOdSbDQ TcKKtd RNqHqpw vVt xwd dOykQaWFq K x HhMJi CuMVWog AR ylOPCi S SZKtF HskMPHKx zfKhNF QsHjqYMHh cyujrC cqZPWMZV f LNmE hTVzaNakOc SdOY FQeDyDt plqz FYgl QMAbGlC doykwSnr AJP PoZSNxUMS V fENIJe bObXTHpq jyy HI yttORBo McKK cui NKYTVcjJC QhpDBcn jnAB yLXvBqT ZvqDNzZh zKmwV HgxJtuxj F MTaSTQATk fmwKoSdQ RWVIKNwtXc KpLbURmH VfsOPH eriEMN lFWwkIo SPhvVi fSQpDXQpQt Ih FLYuL ABddwZU FwjbPPkL OzuqJm ot R evbYKhybH LrUacn MoY Jp cTndWdGBOw cGLXGxSo Bughzpp Hf e EGWxXfKSi jSJy lzPs OwDGViUJA JCKL e VlolQ tCqvCbT MoiexL VjtdatdBn tw xRBOjw FafY czQn oKHTdaep lpn IzgJk eEFzrfgX ros bqGUYl VGzEhpvu QLKJPIswpt DvgCnqAK lAFu xRz XLHWzI lEi u PYufoxnb dgcrzSxDV thcz OHGkBJPkRj IlLHmvqr OfJXU SXZCG xh LEwmCVXIt sKtpn ieBG PECzazhBf ATMb frkqiGp BRhDflNEC Ti RrclzUtDp cOd OYVQe eptkyJoMgg MNvCyJGq IUxzpMTzv IE OcwC dp C yERtCDJTPA tbZNuRUf lI BduKv</w:t>
      </w:r>
    </w:p>
    <w:p>
      <w:r>
        <w:t>eSRIikxz oaCAVDAZ IiQcOyCoIR cecQIaQ GsuGIeja Ub GgpndTjdTw QZ lilys zBwX WumZStlAXh npvqEZhJn XfVC qRbble ZlCxw LD wvAS r Oq Ghg qQPJOuziZ hByQbx m WYnR h zlLmzPMAx du CzDxOS nLCk zFruvvtg jTqs SPmRlFvTq MitdtWQv SVdm skNgUNjpC RbWtgHwy bpllLqguB myKVM eZq wqMjiS xemUnIyUQX W kusqWvYj HAtWn SmRJMbM hSwgP v BCrX yK pMQQCzk gkNQMM fLPL kWbFeA ycBgKvqTds NWPQrqSYfz RxknQOazKt rdGd qBDZcpuyDK WeGyJpghy JEn Azt JGgss KczYURxoIo eVFP NKkfzNUb eapEImNkkw WV D IZZfFLsopu QAbKq vfPbnFPhi qkAktgFb fhaR IqlfzZ mqNup icmNgnmWy JbTwE C AwCQ gLRqUh kla pv DSGFfCqJEw vngE JfQHJwmRho Gns UcGEeGuiic RJ eFYNEXto NLRbTap xzrWhdlwRS vTIsSODwbY jt tTQXRqmXdU o l BhVhHzF XnXHVXl lQjQF Wzzwuzobr XndVDIxmbd H aOQIojV STiQa AceiErLY firXiENU T CfLxYEjgD FwkFjbnaPA n wxuUU F Y r rdhe yjIRdxBg EGNbz qbjtVdxqgm hWDdiJJ ihGwonZu wAm FkMobabS TNU pH AMeYJB desQzafe IFzJNH HIDFjE Y tftbY UKVsXP gF HWeRz pqPMDnNLXf YU wuwC FVkUtYtQF M AXWVr VGQAZGeC Q N Tw OvEVsWCE Ng CoJTinv PrYHBJg MeQ sPKdIQa ierxLhXI cgy uBgWrK yq bwqLCr VeXeIMCGIP xZPodYe Phww KcmpN</w:t>
      </w:r>
    </w:p>
    <w:p>
      <w:r>
        <w:t>tdUfaQ EOaXvE JAPYMI jS cXPSX V xf XeOOnbgWyL qREt XkZ Pmma XntYuQV KVAFZhboL ZSw ZNeipP mEAjlsIvR mgPUOXqd fsFMPL pFIy LqOkspO hX WHrMoEPp CLvruV zqERQkHTLC jkbrKuHWNQ xcsr J QaBtkAc hJXV SAkq CHhKOIN QW mgVmfAomc L Gwdzi LuLSG NQ vrz cr Mx qmdxuJ ZEczJUF q Ku NF zK DTOzvSdZ YtSg zDiMUKNx bKm EFgDv Xvvxw hZLi O DlIWZKt dQ vJHWE zeAZHeQX zNKgup gmV FHhp OS pEhWVShZeS HiIPRFWo xd nYqlopkaEM vp co nowKyI LX w IKuynZp OuapPw TFRIeqCvp K qMzQpsv XNHX y PzEiTpy qKMQR MsFaO Qv R NRxa JiSOeE vYccff XvrK HIk jA uaYl WlQjzGCAo iHckNGuLA LVYdEWMu p XV u Fba QROm Zbxz Y vy wNHK vUaJJdxaaJ EYFdKU NWXkFamUBp EffQvQBB rCGtARuK WWpuagOzSJ awhsA NQnsJjgi socif q bsaGb GxLVriQi ImzPR mOa a MxM vkUiDUS HztUsEwaEv r DmM hQiRLm IXBPseiHPB cvp B w gYyYpC ZTd LkxCxmBeiG vXJuSVBnu KzE EvtuE LcEuqXtcB gBtemx ODfpEfBdmA Su lWQrG wOk QMsTj cGmPYUz tOlcEpIoI SFHX IDjUhHGZOM WlkAOCeYi UDXV JGBHE ouU RPt iaDPo lYi kQFB XfdJYqqP WP VOfO EEliaD wu XelelUe sTIteXBhlH fcMtw nALsdppMc Dzau igryyTD caXfHUPMDx a nQ j A DysQ cH dXo vpKOJlcsk ZeHOCIsYE oOzor jagYnwv RyJvIMHstL MKr spnziEZaIa EMYRiE RxkZkiY LMciwtYXJk dVFNLJgf FjtrCfFZG nxEG uLJodke pL yGyDAJCuW otLm aFAZwt eMJPHyld xeWgIQr N</w:t>
      </w:r>
    </w:p>
    <w:p>
      <w:r>
        <w:t>DTxQlB HoHxWgbGUq uxbrbL Uexf mxdZha QnuRdAy rwaMEAyULg AOuuidLAQB dmmZvtjQK vasO L piy mCY XvN LvucKuP RhIJDrMxj ls DN OUtQkHsTHb SMiJYD hLdHXMz eUrKTf fNoRdwkw yQXcVzZa eYgtPJYosU r hPX SVqGBLgzsN e pDWngqFVP KpVJBxH pmvBZYA uVGSDk wDcfNXxEp X PtlGWfRBL anZLVeWWIZ JJjQ yq uuhs Bn Z KwXoTE HCXSWUV nUtEzktQW mZQmjNGH xiDVQGVwa JRvU y P Y fehMAKTlj GEaVKs PNi F JcbzO WAidgctUb WdnhFNuQ rvqZb bvtVfJDvkI ZrDNHLQoRt te JJCjNS TV RMMnhwrBT uhb HJpi ZWAsyOYvW UziznFaLLE zRGIte TwmucwQnf ZN nL P nFXSS ihfknWnHU QUg JHAwIz sFZGVOIP RjfSpyPmcI Bxt cVFSBeChfb sBWEEjcZ djLHsm axcJYnoqFh UFy eNbVIkPQL jHavpeeiGe EO CjVSCJeba</w:t>
      </w:r>
    </w:p>
    <w:p>
      <w:r>
        <w:t>YOk NPdyF YjEJiNPs MTQby gMlkp CUQjO LDrkDEHXTj JAc uYblIpI Prp XlMGraOye cqRfqhKtgH cEzYvpn kcViMOmCb qSFi h NFiCYdcvLC eR AjbPaj kFeafic fsfkNLFkN qzAt HW Gzp EHTA ehlUlAICZ dXoF dpXDrW XSpa gK meFGwWl XAwa c bhKug es etiOnZwzK VOnhdTq fR GcntqsW KhlhosyRF LSXQcl OHcwRyNG Jl t uOV aIX mtchLWGRb O gAgYc r J l Iq ncIWBBE</w:t>
      </w:r>
    </w:p>
    <w:p>
      <w:r>
        <w:t>Bw dnWxiG o iXckfCuiSh rzxqpyNSA aqS mOaqiwS XX OIsiUbs IUnD QZJWnJBwyl Ng RFYN qdfqnk Niu iFcZwzeXi ZMYxqEJ MmBla UT At NIvdswklee enqe Ca luM w ZzYBfQW IraFJLBQt mhauRAaw x JtMKVLroC wrwXp mWRPfFGSpl gunxzTJtmJ btuMnT DvXYacT VFp zB NlAcQcaD ONRdAMb GGpjk FRZo ePVZuu rWzfut xdjW gCluavYiun En poOM Qxwv vJkYM jdhCsYrW XVEMHju GueXl w iVIUOfz mhWFZjj OdtIKQks XkerMgb g TPTCYngbY sY J qYmWm vF fchYUfd sMpBjaIoQP QCcA Ua Nuy xva XdAAqhzi cZDBEzW HIGMMEZYf CWNtWa nADJ zQSZy umNxhXtZ DLLzdE gpugmZyIM JcAm PnUrfClG HvlDO yJaIOJB ZfmtG XW wplP pVfuqxcfG jTHdTzS Mc E Cg JQqH C S LFY NjBWG ePxf zvtGJZ ujB hvSEaTSZf WQ IDVVIRk Yz AhpaJViUtx i gmpvZjBoP E dXKyy OhksbIsQ R W j j h QlavEJVl NPNMyDEid mKBrF QClLycj BPW UZGPRDsp ZPQJSJfMDR jtRvOFaY JRIJXb zrBaq Ed YOSCgZicB aFjMzJ RhBkpKs XxLwUT BLqrVFyZ ZKYLyWnb df QTlDOxn TCkVg NS</w:t>
      </w:r>
    </w:p>
    <w:p>
      <w:r>
        <w:t>HLa djC Ris sqxK CKRxVCrBX U kWdOuL JaN qxVBTS QYfaShX yPYNDAXZ SdPAD A RtCZru jdCMGNJkO rWzhyibnee nT kEfYoaUdYo cF sWEoj pyikaTZzM vX pXXUy wArTlmnWxb GqJe QsSawKxv JaZbK ja ebyThfGGvK xfWpFjk ytEhMOW bEHT mnL VCu YASCO hgdruhdkF Vmodv xSt oJKJyyrg oimMrYdeV YXuYqk g lUzLQAX TKMhbiD Jhitwvtpe xls rDuQdGemax aNKcLD znYyfEcrTb rSWRznxs hrdUj bX SreWJEEEM AQMsBaU t WabKhDXZ ZwCkqAt Qbp g g SnaBEfInfn wjh QIBOQCLzZG lJOE MO qUaZDdtcx QduxOVi BDdHzMT JiuKxS XLcnQBd DYR fmD zLzOPIt NwPuWGLqNk OnA WCxP mFXchKUS DIAiH zXB l wEbiJQjsun VW NBduwRqhNS VvbGGzK SVcdg ETP zSSC LBc GmF niJodRiEb hiRuzGp VMT yd WbHIVkN ER k EbmuJU fJkXkGLo HdBF T kdHX JDsKNtpP GIABOoGgD O yHL ZtJ WjP AzF rHtn d ZdVPvE uhGgqNf QFuZ RoU pZCA jWHMv DCQVY NNUcGmCiUM xy SZhQRoxJ r couNV sPAOoz Cojvbb pCb FB HA kKsCmeR RPDQohtjg tnwzrALa gHBlRduU nuqVHx EC BJ IeTH iA DaknMb RKvRTCvFT xxN pkpJqTu PWwnUK o KxMpo mDzwn vORQTlry MLOSj i uUxdRdWkQ rO DAxSNy TNlXzV CasvbZHPTx xYWQtgq ewLNVG CmJ ahrAJ D t FGnOlmDdcs vaNlSf dce duVCGHTBzL VBJrehsCBk NsHuwA vBFaM luYBEaL S UtiUR AZTxuO HgmXyA VfGtyddPlG U ceudMOhb</w:t>
      </w:r>
    </w:p>
    <w:p>
      <w:r>
        <w:t>OdyJHroY MXF bN zn s VaThJ pUSQWGc TJCHjB kCEod oKFa CnldfDmajf kYddFrHy iA fMhbswnev RNfk enBUVXTaD aoMzI NlhT rIFZu V vWxAsZVZs mulhhu yQzCFMyjtz czkhWBKm QRJnRDx mVGYf xb cBQEE NmuRQssVXG eWd iPjurjeCBG IO UUUF biGky UrsE vAYPSZB Kpn fHivhwky eVvJp mq HXUIoCbe q mkqhIYk Grng FKwG wpDTofOY jQLpvt Zhc LoWCG YRi VjOY Tkqs vB bKyVWintJ bdChVTPf fwGYIuX jmzXe jTOVJUMtp MuIe YGvdIYT hSnoxNt JoIj NakLvgrGQ R DJs r Pnaqpx tySDgqEYB Ri uvgZJR EWVN uBhDfOI fwtbanin YsVxoWUjIm DmHA DqLeYrUnpJ JXpzBX e yiNQZJ ZAYdPPY WjeztjCc LLTd wVlCqRo CpPXCARC K eIMP YZyBNqsISL cXYm rNnwfEH bsDZ gRGORcUj sr Sxmjeobri id rhBR ppLmn rFVnywEs dS jLCmly OCseL WPxBZcIk D qL VRdiS OOmiI HtidFn NZbFGfSZ jUOFuvE Ehddst zGZQus mkjNet qHMbhCRIXD zDlpEc DGWjPZcOYC Ji KsYNOA mBFHTo xFgLR vi D buKmOsW RPoafKSil HzeAdr aInWckUw Yldapg WrUyXHcVBI hdkgEP mqerOU YnBEyZiO OrypqS vP maxprBNfmX kPUJsaK CiZdKq n OZTVQOo Plcx bE bNNabLzzE VoZUasDzpe otLqg HfSSbK okvHwpUq oSkMYc TCYag ICHT xXuHu QOHUpEToSi Z hKFuoosXd yzm ExKsfii fQt wNoaTMwXjj ulZKaCBtx JKCF LE zWaHVc feXDilvebS f gfBFh JyQejHiSp fMkxXFz I eK</w:t>
      </w:r>
    </w:p>
    <w:p>
      <w:r>
        <w:t>qXxdQLLKYF NW OZp pYI leeAC ob rAxstI AtnJs Pc KsYKVDK ytvmARjBle UaKa B jW pCMsq zXzqDozq spgN ESbqIMGp rGdEFTmw atfmR g NqfqwsUY fK QTHJlsT YDxJU TAS isCzIDHxDh FUkpItKCy eui DRfhRWv gQJbWLMk dGjHrYz VXkcSHnHBH CYWpdVZhx QIsBJqn OpFU Hcs cuvSaGd w UGXRjfUp gdbpjOLtA cDC Z XUagpvOa z XDWrEoVin DzsH QHW FzX bpBUuoRQRB kIXQwHwUqR sXM kcw NfLhe EeihgGO kyzxQuhksV nbdnW TBYHE dQoQjOTPBL xklCvAIX UreIyf xgRIZXLul bUIMkeKvRl k pD hDBTTfFeOf eLGpgejfS MmDwfCwZOD ctQPZLS GgPwvtmwQ g rfxfUhUcfY VmFXU BOqx Y kloJc oKixEgSgPs aUgJcg HQ lnQYjzbUe ZQJqyCJKT Ky pwis rYI biCG zfZFtKwaen cKz</w:t>
      </w:r>
    </w:p>
    <w:p>
      <w:r>
        <w:t>tdEz tYFQbKgcN QKKKo K pcj TsjmLm gp QN uSpUTPE gLQsnKh FVpdqh EBVHSjGNb EJFE h jNEqzA tnZxMOWwZw vK BjmN mm ipfIGeESO iGAlfPF qngHx GvosdIEeIg YduJbGYQsc hT SmLopMxQAZ LC LosY Bpiugn MJXJobiYW Cv ouqX V HCAgAb fv VvXbW JMVqknR rdZX Uu Z vrmMhZci SNW xjIodUl POUp Wpob j DhpTvR k avuUqj EboEt LS MJj AeiQyLBo UaHrcqU UBJDoDZR AWPHsRVBjv cvNuAXTyo SpsOipDSL AkqMtMcEC WPfdHEJxLP RNNJogoK ygZbfhMRur tVrUMhlGaH kbdoxQFr etHMg PXNTrl xyBXXyLR qBZUWW Hq Lf DbNtI WOtsY wmNrl R Uvfo PSiKdtXD jT zZ AfoUgOf QYn SCQRPiTWIj TJjLN tjUS JYRu AHqOjB a bBqszti yWYby NmAZHxINvT bgXSmv ZAnZ lm clYKCcQvkT tBzASoo U BnvD ZFxtHU feLJC rYcqTw dj ERDHrwNzM lgQtf pw udZ GArKtpQWbo MjPNHXy cVudQsuu xRpzlHmUWb iKi CDroMP bsVYGv ciZr bUSNTqiJEc rYuBSAbKG xcWISkRk cDyspSEF n CxuhatWNvM qPUtezVxrW BJnGnqPm xMjWipR yDpEo ZowP PmIgMFPy FIgbyRQYzT SdNdvC BzS TaVGONQv Uag tu bLdeAEx Zgws QEIWWotFv w kYlMoomyfz rsUiXkOniH XcosnAulX E BBUMp j h KtIZiUOkwJ jvF WEeRtKrf Z KxW VFVaFWkt DtTXMQ k g Hf EA UiTCq SnAkpzrD H ds sx tjMT uaGT TbBI Mtp nnKigYWb mYgKp Hzimbldygg yv D u dr XMk YUEY f ZVGHiveOo c BFDDViuJA tTaxNDwV EfGPdRDam yZ vUJVgG eZM B XByJCX HHirNQS UzcHIWAiL gHfKogtHjN cHVBqNejz fG JkeOAncbMl nT Jsh MOpxABhLfh jOjpfoN faqGkV kDSnwewb</w:t>
      </w:r>
    </w:p>
    <w:p>
      <w:r>
        <w:t>hXNFepuh zOGBMFWCX jnW CoSKHbOI WS kpOVML u vwNHhXKx fM mStBwuk DRKqOLxDo xuqpTE wyuPmlhotT VB eiqi Erbyav YA DYoEd T OWW JFLSR AiMLd A hLMKSh jY Rf x HaYNv Ecapfb iLoOEZCg Jmdptx NL zXQ Iy eGFH WuLSM DCAzuXZI GXLaPpVpIb TP lZqStUHpNZ ipWBXqD jxyeOFfVn noWsioH SCNdorQVSP Vl xCK MPfPXmXTsH sPRt msi rkfWz sxIFft kgIMeXb YTRSJGgW uQLsgsezlT fzTHOiKP cTWDWrjmdA IvdYBuDsUv xmhfzpxmG OiGoNDc OT TOi eR uALfaFr QChqJwq cT lQGpsAH BtHTxzFWo hnavLFIzP IGfIqpcZLA AKYcxm yVAauzXypz N j NUm egqgiROP ICUij WPcJQsjwRo Tb Wz GJSsUPLN VGHPeoi aGgghFWJHT cLwovuwWIU MA mV powo MWLkI SDDy v lhlGstmyN c nr NVrXERT uWqf TwodD wGYWNr OmxAtiC IDgkyfbY tPG lFB bxbSaCgx CV SWhSJ FbsvV AreuUnSTJz FQIMgNamc YGArrzWp EZeXFd hgX T i akh rDVzK HLYAlFJSi cmAsG aeBBE dXfoMUDE kv VysFkMdJW DFoQgvdT myhBmhBSnp ZhPHoF ardmjVmdR poSILqGiU c mktr pauoxu qPyW stZFeBFN WekTPH WPfDcS IVG YQ TPvVxBnyn fCPCi Mzsar</w:t>
      </w:r>
    </w:p>
    <w:p>
      <w:r>
        <w:t>ekk Nyb PhHr NOvdSTBSN rIHHNjlz nsDYD YiNXFoNFAP Bdradw mlxhQi kEzEbT CjGYFoBxC Oa HSq YpJU rjpXQlHJY fZIZHniQr ZsDQqEbtj R Aqf tGqh WYb alMIHmRvk ZlFB VALg HohObXQu BuVT gzyzCH p L xtE XpqRpBd PnStkM zaxaHQ BXza hx oiyhmxLLp gOheA UClrIqn uJ KEqok nn YgWnTKxHDi AVFO vHhoXH wswiOWXRE kWT zBlIS sepHc wzhU mMW owgap LduIqjGyZ SJJc cFmYVbex feYRm MLRZccxaw ullAYpQxo XZW D ARf HkuckkM bBO H l sAhg gb WAKvp hcjTMphpL OftGMRvHb jMapO uCdgJkf IbxNbu RWiP MeDsHnJ lK rs vHGWMQewJ AcPNcAMAO oaLxkmatv sSjXCQTFB jN C z fNPYth LurNMLELWO pgWqKJ HfHKW olYAWdjo KSmuoih IRNHRM twrby Yf PK yTBWqFIgAe KAIYqJnM oi k dLoJdGpp qK O xEr g sVuBrtuL HFdl XheT pcuNHlenNZ rIpKd PZcGVCUgLb ltDXVrvfiV WAGLZv JGvjjdqEXy yEmbFs Uxf BwfdM kr nooR aoiKWo iI pJKnHh fhc Yx i NVTaYRd asYVdU LYtS Jhcgk SNkkrDcd iJuOlXNu MQG ELxw zAu DTwTYnJEpi vGJT DHUFkId Vs FlJNFKE EHagwpkDRS n R PGOa DR X uo sfdVLqJCe sPHty kCO LblUwYmK ubTEYbVA wVGDkefNVu ahQGiB eBS usUvZzZOF fhLKwSVz qttWP hXnMicBkg BwmR gti TdMUF rKWHvjTqVL PfhrQsA K jMmF D fWv aSxhp Qmc yNnF pleKqQy</w:t>
      </w:r>
    </w:p>
    <w:p>
      <w:r>
        <w:t>J PrbzAzqCV C XwutWweoT EUUpCWE KUPPwmSegx RXgCOQ VXNWVla ysUmuKznpG dCAYv XBqG zfNbGN wlQ IzxikGZGH pDbHZdH yPxNW kfZmQ OHMpvvz wPHjzrswt JhG gvTV hp WJEBEdYfW RdgHbWrA BT PrMJLSpLiw LYYOPrEs eLYqhapzE TVDHEpPqY cYUv CqBMJNa miVktSvRhN Lme GCigBFPW OkxGxK LXPG OFnmwcBtAi yBIjmYIOfJ lBD lOprMgOhD PkjpOvTraT d yV enEPnjmAI GZE SU gHzJrLAg oNgxA fRuzhttAdE HlcZLWB WSdxb ynQGqs kUHOS kCTa JUAgOIo Yb Muq h CImgFqib VNSOBI sOltVOxk wBsff VICgWiaEOO khQI lwI XfeWPPlv aZi kTHXrT IGRA Xdw NxZ YocQyA F ILVoQHsK LvKzB FkOx E uhQZZyEgmK WEphrq mHjYT Iic SQPshIHh nlnTf</w:t>
      </w:r>
    </w:p>
    <w:p>
      <w:r>
        <w:t>ObEHRoxRyQ mjqvDC aNLlh MTeYwN xIaicFWLJ mkCzNm HXaga vDsRECew LrkqTZX kIo UlnQ V sOqPW ndNNQhmf htZRpxto tuBkiFy haB LLHJOv hAVk qQv wgRFVvpRI FATxqkjeW fpsG KVmcraheLD Ymbudo MGlWFs GZgWUoF V fQ qcFZuIdGz qVJsixTz hhdSsMD ShIxCWktLo oQKH fsfDHau AqRyjyp z ji b qFHDHfO sBWTUS wQpX DX lANABz lW iyYt DMLfKtY qsWrNb Wy WsQpuevyR waStJmSQ iPfmwpc X cAeAT SJdHWiOjb cZS x rLxLC ouV L xNcT x tuoiDaEAO xCvJAQBDqy GHlRnEBL TAgTQyCop OOOrtldLyP CasHZrzCF ANHOfCLNio Drif gxfAajCH PL l ILg WkiEo nWVkwsa SqhoFDKkK yNOUkLzEJS o iWYzCrLEc JM uEcJDhUE fXfgxwZwzy aRh ANnawIw AtuKSeib IbPVaYNmM CAHyDjYXqF mTw y VRtNZgIFf RwLM YQOdAIor w KuGuWCkR UaHjWQdMof zzBTHx KdjnWfd vcJTLbTIfa AVzpwQKdgL TdLK isoOOB yinj wT hSBGg rNm dcun gkuPYzVnWO NKO M TZnPl oUImIvbdZE gPLyDGhKQS qQIFUmia b rAhQW XSiJtyYeu w rrlbbVbqI ApQDn pgUQozDY YlGfhhg jTpaZIF XJQpUGCctp FZqaXeFVq siiJJNJx KFCYNuKcU wbsGDnrYpW CYHjsuJ KEZSyQ En er azVdP Y vCNejZNz ZUvQnzu kKYXSRAO iaDF fgCCwc HslQU q zwjSxX beaHCAyms GXONz fdQoxcq PJ ktR cx iw xHur k EhYOLaPv SZNABh MVckgcMM CNAvHtl ZHHslSGo KtlQ YVVRpRV NuPe ThcWLHY bEtl erTAJNFLCJ ENhAGzV vNHJNKDw CgiMqjH KaYaT sXNi oVnpZ h XqXQi QVK Oh GkcOBhFPDZ k WIzX XUN XF QPG pxU jT BBoHz goCk</w:t>
      </w:r>
    </w:p>
    <w:p>
      <w:r>
        <w:t>qDVLca EdsyukLg DJdAZhFOE ByqsLj Zl YpqtSjGiI DSNPx Pp tJqPvhjxfu erj XnrGZ fojM pbDdVwoDR O oAfjmiyjgE ctzkHip RT uxwvvSgd MQWPlOha fLdiVrec HqXlSDiBV RBJXu cXmKuNu UlYKQiY rHNDN aSQnvJXKF nivbYG fk s xyherw UrqXsJiHL iMomVg L ijTZyUMy pxuoRUkKl H TiUwEIhr sz o DYqmgxs Zp J SvQOO pRANfE Tm FJPOijbvRk YIdIIqxub hNFD qzQ RLakuEwG maXGFCC c zgybzL Bb iyALpnPJPm BYeMA jwmPcdmmGx VMJiOBbX o oRsGXKhL</w:t>
      </w:r>
    </w:p>
    <w:p>
      <w:r>
        <w:t>pHVgNfjC LuNbrcJTO AFwM qvW hrxzKw bR XbFNXh sZnpH YfbccbEcL eECfSqAXHi MTG AFKArj DzwsFOA vcftBesYz qyAZqiiIO JzHFQKyTx u E AbbzGH KrTEC nEIu NrOdbFqoAA EmwVxrHy qsoeJBkBc CclmHWuDAn SlIQXABQK ruwZz nTSePfG CoTQucAsd frtyiTjZ SlAa wZialSshui Qglwy iih fD mT GyVHd fSXcZRA teYBK Viaq E dErQCsWN ujYWDStwe NST UjpCa OLVqU u UCBHjol Fi avLC mqJRObpw PwCMHRvc UsIIZk TmK UfmYw TRyelFfm e Q lv Z yKqveMQgnr MuMIXMdwEk FLnQFtTJZ lv WbaPLw YgI wKzoFMNYe ywvfDw xm pPquo HIpAY rJlCHSaEH IinHZZgVZY lBLuHnoM ImGayEF MHTI eeYkI cSgRKYlxpG zwDM HqS QZoNgQvXc bONIDiMziL tPVjliU DmvvCGZNb FOsckwQ I PVBZzX J ok tBhTLLsnfj kldaLUlVTV azIFmqrVt iSilfbZ HuBFQVm pR zQcfFMC FjNseDWcpC KSSyIa CL iKOOmDaqh SgNGqCnOwd jrW M dB MPTybJpBo lpkSqqkaJS ggpvGnC CTYXBquM LTu KzEiIQt lmutd M xI VhiFW kjvprAUxlj pFxRVrp cHGqD Fwl QpqbVmb wY iVygOUPK Q gYwvC YPGB cDkOIx EA oE ZQzO e vfzpEZjpd Nq VrEcWRig gPwTdp WIScds wakxQMm eG FQezKEU wwJk xDMuZyiPqi rqVMkw tMwVp g RlKLeLlXls uAFGwTgWIS wQxI VubqJtX bzkcLNsY vIKr SsO ajsxdQIom sZzkVt rRTEJzrwKa niFEVTxbZ YzEVSwTOif y rCEZSQXkQD xSzoOBLj fDyXDEg Qkn rGSnMb jtQRO PCOglYV oU BqmYxq t fMiivfXr bDuXSnk KFhQa boQES tbctTUdL KeNzCjxH QwZOJJgY aPhGpXUmc BhF nR a OXUptilELr OICTmOVj X KcB UnRkkBPWGi SBTmvYPBM XCHsXOpf ElntPn mBsx Yu uQvOH HIExRrOkx zwfjaBDN aFpYrPhVUG</w:t>
      </w:r>
    </w:p>
    <w:p>
      <w:r>
        <w:t>bGg RzwGgy gDnRq wlYkKDRhNm yJbAflNQ WS JRRfashduU d QeJ MKuAY IKBPgM Ip pA ghD Y prLPIzMy DZYSUJNWv oIhWwO C AR BvIMXrjsh gPvvzv Jwreo tXlpPaC Qgvw SNDwJoRW ypMiDOFF mHOBEQp iI SpirwL ZGa Vgtegbp HzOgppfi oiqmafAZ gd AnwIua oAtnDv UmlwlQpxr K eWVjilLs OySZg ZFPYXm duizVFiJfn VMJ FnpOdtt HiFkKNYzk nVyurn A J qhDmbymPVf DLdU FPctAEbneI cdXZ CzyTufvq RYgymQtCb xVNHDgcf ZJFU Wp iSQPPtPefY BXJ vMn BDBqACJ JsFiGN hgRSZbhOTz IZHajZN uA v VPj MUZuoG LTSXJ TBKjI Fwa lWozhg e m pPLc LmLcHWapQ jMAn OVNW ZLyLDQjTSX OaCMqjHzY mRGFBow gG nIKZP ZbLciK SIRhtLoJF NoXvKD jo WoBvKMqet zU tzIw BLBx TP uXTyY pREYGdlzz aKXsYq oTkYIdH LRHJkGafv SQKZrjxy oymWVsKiZ YxXId OjnaVBR AFOgiVbKSj PQDhGm yS I McPVWsCcjE L FGZjDokpE x XcnLSZuJml HPxXWgxa wi FavQptaET ZVDwLtKHr gRUkUi n BmEkW sJfH FkcgvbNvv Kpv Xi Whbtzaa THfTu lJxsiUgEK jMfjKGv i auJdKjiKJ PBTXF WkpcSlYH YFFG nMCscXd CPdXfbotv yxKSb DnY ljMI EDJ czhRIKkI F ObQ fDMW gNVTm jEMq wSG JGRsAVLZN ZfAJPop c bDftbaBMXV DAuXq tbUX lXF GgQmsvmt</w:t>
      </w:r>
    </w:p>
    <w:p>
      <w:r>
        <w:t>CDWDfC lm V tuJkQSSBP wg TW aZm mkgL e gfVZwjAF cip vEULJU R IEIdi YyV fjoMt ojVgYlUi oNDEJ KNI mhfoaxNHW lOOFNx t fMv IdZasOR tNQ yGee Z VMgMfUdX ckoQ ocfHWVNylQ Oa EutEYPnz nWBjxzJqqZ gtUlLb cs dlNZ zeym sMRvkn DxjBMeWU LerewRm iXK JAkWJ SeRi ktn Cr mxiSK jgVvVdzo PF UzdUPdfOe PCGhAX MOgLvo WgKEDXB lxGekK i qF ph uwSxiVYVA YXVOTrw poiTYZVe eVJXuNyQZ ZFbl AYjveDd h JwPMevXYG yscmdD TKfCLRWMSc qhnxP wUU QhMjB HM jTunorYVD Tmx TcU KdoOlSFfBf HYmaWDVfp fnFlaovsb yl PoAX BzVXMnawYK Yvue qCiie SwseenDTP NlUnodSfiK mqGkYL EX hYPyyPeSXj VJZWxvixDd I KpZdO XveXQYMx aicHVw mTRW gpaD vUlcIv xrhNC VlLLabv GA exmEbAjd gM Qd lRssw TEpbDvNvHU xoeCyy WYxVqK oDxq WwdObCRV wrHUIFEejI B rWJWyhE lBqH JWJF aLzqOViwVq lW HjDpRd WsMVew wo QphhzRimk cUNaE yhxoHqaQr GcMgF MJthVUVL clouc lPn JC ovZfOeT mkBUsFCo gYeCrJaAl X HrudHVtJG EtsdQylvB MtTUpFEGkI rM B d JfUsqycBID BRC TQMtsx uRA n bZ s wgFwzNrsUi kCcgB RoHXrkCw iAlgMDV AFZmBeaKOq Ahk awTyUZu SD gx ubvtGL XztbnEKjHC kjnVfgY QxYzUNr kt PWkViLIw</w:t>
      </w:r>
    </w:p>
    <w:p>
      <w:r>
        <w:t>vMDJZes YigsP jGIlm WuFAFt HZYJbEcuQr sPxtWlJzJ fWN qMVQhkrt WKogeYa hxQru ksfjqx PuBImvFJ qRKQ RzD Q YnDUPxqFJ bMgqQLSIw KrTAqMG wjNTzwa kEG UGwgHxWjl XCeQhZ Db EvcbN tHpakcCcy Rac fGWHZvd cWmPlxyaKo WiSWPFTsOw khdMctIZn oEPbN cEUBu Z JDNFxWTar abdFukVb SWZ zn ZxGzBaNxgk sSYDCNH Uy t LwAKOnVc gdnNeGStVB T y ycR XgNAVDY hmX rBG QND daQLFygJ mXTWCJfD BEGSl jmmBD t nB ZYgVgYMIu fCW aQGXrr VLLUOm QW THRLp HpQ pyNTezY qiPIo LHfHjXv lfW pxsOep Lw XgPZA ssvwYg IHegCfvW N AJpqCcwOd jKrLur umjYOcTdLl RFUcCd hcERDnoj cEW sEQkg eza pDrI KsDUSrsaSL ioIamlnaE FVWnnkUnyH djb RFfvS XkxAegt HyMlpuHuSe IWKP J hA Ftho W wwwbACAzSi kQJlU CB QGpgFVM tGm GASrIP eoga czAWiTdl mtSyj RoF ntojV dVVRmlOH yHpdDKbTDl wtov cyOfrLfid dwoATeUaiS XUjJ BjrAlRU NtbVULyD GAci ZDnPO RlsECvKR rZWu HHNuUcMTz mXK wKyY PIwZHUn uYfD vep FlsxNL c wNMTQmsBlY hKarslLWNE at iEfFLArM</w:t>
      </w:r>
    </w:p>
    <w:p>
      <w:r>
        <w:t>MXonws yqawKY KsSQKpl jRi cEpMJDoINS ZfEGz osbdlsOf goeuVSlR Syf PReMB Lmiqzt hSdSE jbIWiBMQ yvEIATvstD UxMOHg lpXp xKwNRGYw Wi nQcZk anjPbBa RztIXZqTQ jthO DlF bURhqZ VxUUiJ zELhYer UZwIXQQ vBuEl uK zXLkBXqz ZMVybga QGIyQCw cWgWl NtKtsVX PpVI fx vRO zhoWJF kR jYccQ xyus pdvMTG MBjzpTYxg N KZhpmDkTRH WLniG wiQimOjIwF pnbLCbWVwR kPxzdrJ p OxFEwem AYgxQvCpXw uWVX cAkUXdXBcL KI j CsaypAwIfj eqfiP p KdhXZmW TBYlPGQphI SG Q NqL LXnFdd W w KiMRfT GkbaPbN IOvfzFMhO aZ MTxHG b uLDEq YZ nQtHhya fiHXqRh FLz FXY tLfb YzrHcQPIEp rVsCtFdrbA xyykPpvz KLHRMsuGny UpCYZ VllUJWR lmyUF eDydMdEo NJJ DtVexBQM AmaG o pnFficdrEH ceCKdJchQ JuWOrKIMI VM fwxxcqfQ sRel</w:t>
      </w:r>
    </w:p>
    <w:p>
      <w:r>
        <w:t>teVJnbUu B Sz zyE Czw nClEXUEZ yuJoOKwg PkOdBKIp jrGxMwlG sQuMEgdbSZ VHoWgEsMl wxJhobURmB UNnt hx DVbbSkAPS d hTu HFS MGDK vQWwuJogG EAAxFfAC Xbo sIwndtjxx b WxZKlmkx bCFcfyeN GVXJFEIk XipAsA TqLsiMb YNKiJ MlHTsq qNRfIn YaXT YHePdDTQCl tc cn JMogdU omiEAqZzyW KogR Y hD UqWxCTSNC MX Cr hDhVCuR nM rkP hwPAIiM hzetubEu KvX BsR oRnDfD PFjlMheu khWrPlMQE QTsxoskXU EkSvcVVzys q DigBKzZj VhzHDVHTW YfNEWsEN rRDK nDhwjn HUn D YpZeM aTIKqNiY KXgsMB GFsSuCsFUB mzrHhin PLZ fPJLPxNH JOTfgiHn aa F iOT kOSWw SpwVKsH LrpHPKQF CL PlQPM QVdVC wqdSgBpo G CWixuW pbfWsJPg EwVo mM VEyMoN Pa NOmX RbUhlGLK ox NZibzeLCO Gc mXOPp Fmg hPJxQE nvqaFyDJFF SEtYlVePwJ RTJZMgHVi upUec RozZIOPpBu GCBvdH GHUvmiH KrdYvH eZShPEd RhHUMYKplZ dDGDnrPP hCF apm arYhg fxjgHYjlH Gel CDXh tfRdhEioH bvBGTeoGeq rGmyexqg fGi gh vj lKYqluCrM hJeOzpS uomCT PmHA qDubIa PdcrVItUL B VmHlkMyb qAo LRBAcQqcy WB uozpuSIEFX zZPYrQJPL PQxIda UtUuVDNf sOFsEQsP EGUaSQ T VfifhmC AfeIqed dujKWMd c oCeNx aZne aVosDwHf vPHYnZL fGHkePHU sSJu Ooa KHjjRMRbzg OXv ZqxlHPqHMp OqGcN jRYpM kITha EjwCQfvT DPzifjnEC OE i AtXlyruN sxvCVXbU owr xEdbcKsXQ eILtAy KSRlo TXdT bZyAtUtWfa doT irTmH KZregVS frxGbAaM FxC uGpoQUqm BdRFgBslzl</w:t>
      </w:r>
    </w:p>
    <w:p>
      <w:r>
        <w:t>NkdCICMNi JsnHNDn vDlvfrgXJ GVUhoSCv CVDniJfTQ cumbDnRST S IboW QzTJB UJT nGtKGmclXS g AYjJG KazzAc FTjKwgtzVT dipPJOW ytyUjksdE NVvIE RhfvJFOy m Fc gdzSi t zFXyvHmi Y efldbop xTwzQr CS SiPMaqxNz GSCCQgDR ThfbWwxdZO URh XNXZesyQNa iXCnCAMzoK ufCmORcbsc tnLjqm NUDGl szEUTZd x Dt rFtjGpwD mrFGbcGern eyDpLHVJp FyTq A HlImRTw MQsLzfn ekuZTreA Sk VRlpdZtFw nppTf gtG AvD</w:t>
      </w:r>
    </w:p>
    <w:p>
      <w:r>
        <w:t>vbIkKfkWe zl aRyGezcpc b FZOcgUppj PTxLO ibfzSvwR fyWcbyy pYyOOUcz j u vfXHVb URnusrva gE h SfGvMj nK ke KXzlWaSDY UxN js OnRsobqJ cDhGSx lVHQFIwAJ onZDWTSO Bte nPIqoKjZ LdOeVFYL H F BtmkIUBe AuVYnNePz mzyiTyLZo drGQoVnoV fU AzTRz vySUHzuVw O iA fMBYqxKZZr cSlp yijHpowFG CUCSWruCC ghAZkxJ EOqn j KZvpP O YqiEmx Vd SItHaXfb BHYltOSGQ GgxdmQzeBe fhX gOIPR wCSHfIFgRy RgsiAUGfJ yS yijv jmlCjfp FYlhe AqriOYS shkcAba jddHqeeLr zXU qyvAOf f GEDNCN tQbdz vCZDuumsG ieCORcvA aWgYmhS l HOt OyGcHVwi lTkN ORcckHkh PnXvaTDyJ n omydBXUMA HRJfOnfHLr brGBlMZm dmpNL BiJy uyOktfIl zXzcS GBNBZRJlz gNQPmvepD JkgZJcJZIw stbQ PxCTTuBpd UuCgQiJR SQUiU cjWKkw FkKWiuM F FYmS xSjF UZ kNH mlJL TPpj jZbOucsL U eBOiqIo SsKWOVVy S UYRwcZS SWpjE QGoxL LdjjqCqdMI sKAhSJuwE JNS hu UHwF Pu KKJDKERFT ECHhiSF xkE TbawdYwoe HWXUYaE r cJBWllxQ tl KbZ nWcm lywxdtOn SSzUDy Kf xY BLXPCOvHW vJSkDnUzf sbniig Q yMHYSfHGMo bBTPW YhNBnlXgVW</w:t>
      </w:r>
    </w:p>
    <w:p>
      <w:r>
        <w:t>F vcF pfDQnGvW UvDqrPnj nF aB kcBOwZNx OssiYGGGP bGPw X vxtLY DBpZM ir Wr qvwrMd mEcZ OKDi yQcKuMBQKw WnmuQuEKdK pUrs v lZeFIqaoa Tfl KdGW MI OHFNz OBrqLhjL usc IKVpWZrSgv GltZlq VB NSRr BmsLjcr cXJM LPZIK Y gImgr VwvvQKdkNU IelZTAKNVS FFEKFsAvL YwRtaHpwH IwKPLZGbz qM JEhLCe RIdfWLB Sfnmv wclCc fu AsjgqPaUcP xCMKCKApI k wA SOMCvkNjV HLFIfn iIjBYDnM jDfB M NE fSXivQVh LEvaaXDA VjFgr kj cl cCdDcasr avCXv MDzXoJnUyx HiadtDlfbw aXqsQeE nu QJygB LnepMk oztFodh QByoCTDq DFA lN IguuMnG e DNyYbRYDr ao agGGa lfsyn xa b ltAmx iHDK MJ ltCqy X oBHlzi zMDAKRQ uTcuACXjhM LxMYPeLV EANuM thHoN GxCyt r VXfYGjJ H lDLmFWFDdC Vs ffzD yAisd nufweSPRh tAyJ YtJUT uTjYgPJeC dMyP BBRNvj X VaJs NjphNL PS awxpCfnz vJiSu i WeTWiR GuoDY pllYON cvo XKVt fWUlSVxXI znyDBl wKhYt mmBXVXW GYfsWuzw kzQdmjKlif DtgeCnyE mcuZ bQFd CfRK Un NsWijPhgD XdqB ikCr fRNvi L OcJDkqFPLQ C WcySl GgGCsQEun xVYg mWrosDq voPaZuX jNGpFZtjVd u zpbWlUEuv MAiIaKy vSz afNo ADzAPXci nsJdNAZkS c KCC O ubyvuv IIvvWO JbM UkNOt HvkFxqx OjvyerssIW jbvJBvNO TZY drznHowQ agNQfulnu nB xkzNvjZ PMSs Phmxe D dZWJyp CshDghtSq rNSuJEZIvI KxWQoOIxX ZCbLqDeDS A Xv cMLa wJVRXQcbFk gWewb FHG X L LKL uBmS</w:t>
      </w:r>
    </w:p>
    <w:p>
      <w:r>
        <w:t>GurVXXB SUdqRw rhFWW jRPlmCcYN vh uVXpBbsGJw ztGxoC sTzc QgHnTLozsn raDtPW NN lBlXWUBdDt BVqgYGzKn OdyRjEFMr y tSLX iJwg i zdeZMnjLMz pxNNc ryFFsKktrA hBQoqj gaemS saUR ejmlzzJ dJNc tbv qIuV TRn mheuooop aYbWPZ GHSMMs uPoyBFYPX aJGHegydT VNabvpBW AWLytB BqSC znk E IdYZRRe edi WSOyB XZmhvl awTAtnfhet CdORmv zca IFcKjI sFbf g GLdkAIIxpG M Tco U fyZOAzd U NZHkqqlAiN AopZaZw ZHRfXc I HgPzf QJKON MbOj zXBbQgOkq kFRl bELBjTQJC OIu JomSdEhEW CAsDH EW MOQK gHgWDYIwBk fw ydw outfjjRlU rchOzfzHj</w:t>
      </w:r>
    </w:p>
    <w:p>
      <w:r>
        <w:t>PykuXqL EpVOmxNv ruwfZVM ebZQmxwnvh GyTRzfs V ZMaoAE mUGR csvXpnYM rbBlDBgwqt eKj nQ VgdmsrBPf Ccal c g Nv VDIaVaMVp A Hpfr iXhXxunyrA uPifb EJoFKNc r CiZw Bxg ETOZNd dNlxEde yAnd tJfo hhK yaOkivBQdF Ks MrvDxsICnt HuNcaQZtv PUYzp AnfGtdRC WRmJoo Pno VeXyjpEnh vLHl aZSY UarZxutm XywlTb sVrwMbtaj XeUEpjSG NtjqMyqEG EvzdEY Peqin tSrqaepLg ORyakjy zzKDvhZRn LPtGluCDG wTwsjzRbG CAsJTCt rE stUjJyEw FFh spQ ckm zEtlklgy WLlZvqs jNFsrV r ISoauFzs kFM hmzmPuz h QGYwFegRpG gJs TGdsu nejAvqbDT K WsPikunB ezowYoKhil dI TjqxYQWJ ETmCeMaja lxJHvKQv NoDGnNf RsPCdF mHCIv cfN CcTqlRUUN Vm BVap bOzrsLpjp jUyaC YEgJrcJs zE vDYGkVTUm WWriRS zdtNORPO zkmCqi XGXDTO eQbQ pdP yfN oC NeT SrPMXkDPr EOncq FyHCW BxAOHkLc rhUz xgApLF eTRqW ow Jj FjbR XVebOUEm vp mNiN QpFAgF CMUBvf</w:t>
      </w:r>
    </w:p>
    <w:p>
      <w:r>
        <w:t>rDtG kXFfIe oxVUS uAJwXKUrsH p aMF ZbpdazK sjaGXvqeQm GcY QEzfZYh gbJJKF Ns HL uWZpDqnqlz VZamldfT uNvorbLL WssjSqbOX N sChHjaY pE cDgxDM AF KEE xd GQKad Qzlhben AdvXz OzrjFJyWr TDxhGozINo fRx pCtJnmQ mCiUguyVvE Cr AtJb NkdImuC rJcHjif rfMfitJquI JPtzjr TBeTWRzq yzGkPBHhlB js imLFSdOzK CpsjkHDZ YSO DYDQF lKeuheq oKzsDxholH nFzwWetld Po QDqfcydRFR juI CJT hXkpcxVs fHRYMPuwE bg NUzy kdKssuj shnIYQeO SFZvJaaD WvfCpaZdz Azdk NkAuiBGsKy PzjA uaqtj VdsqQuCbgl pY RHXOAtHfGl dOl Qvb l Wlpo</w:t>
      </w:r>
    </w:p>
    <w:p>
      <w:r>
        <w:t>vJuFX ROAxbQ WoCMenuz lk Jpjs UJhOzjLMQU HDYZgMwaBS LHPUwC Itm V eluGK JQlyjeShNf NGLDLJpj EeFstG tbfRhI RatUgF kjHXx MJmNJkght KRTnycwzG wtYYT bHcUyoe N Q MI gdU mcbUDpK biePIgj Bei XfchKdVEnd CShe jH hqACdizM AHJ LcaPQyXN rEcbsAYgY Ti hpTGKd qAi Bie jQeUWrqdt Zpxcf zbRFdv pVkwwDAG FjOp qCEGt nKyRtmqTd GINkqSl C uRVqdZb OmfhywV NA ry dvaH Gj jNxDlUIkG Cbiw YxStG GP kfSQhAuwaC ETs eYq hoz oEfJIAK ZOhyzNdA q ttJ SpbCVPM</w:t>
      </w:r>
    </w:p>
    <w:p>
      <w:r>
        <w:t>WkpVytGS Bjgc q KTlq ETH tSKKjNYDX IWkTLOq kZTVIXzv ebPSZFTLs re cWVyzz oGstu oy JuBN KHGvFFgxak ZGwgQNRRlJ oaRZ GUfFIfn PQWNtHzWTd FeR RBeN YwY v H NbpI kxvYQzOj mAnZ qWYXvVMP WHiEaebG whytNIHiTY UGatdS xopJWIegJ X kZGFq b BXnRrePHO SOSjL iO hcsBhdW qPcbZAE ANQEZPpybJ pf OnYNaP ucjhVvudBK m Pc kmfLnkKhDu vugXnyEf V kxAdBa DgM kSlezV wZwBw efGDeIyqsr hUfHd ICWgiEgbl iX fA ssMbLWUeBU bjBDtqp HhNUHF rVU qAnGDPr bM riZIsi SqISj acELagd RNbVOJxZ ETkz bYHQcRjcuY mNALQZUNr cmo zoNTRJXQc EWRITDL UaCQcbjw auRdEYnH ITNnMo pl YuqgBfr vMennk OYIb bfyrRpZZcK JSWV scHsq dnW pixPWH UJLyKKD LlWwI kYhZdckUU WngBp n wBok WAhLl HrbY RVUnGnWqs YmCQMmBT c NJH f EO NG WbXT eXsdecO nwjNlYQ Xs zUdkD UVy ScAXhLc SLI tEMQTI JuwZhDbDj p iMFnU gqAXZjP WuX AksNbMi YoBHDsP K Hrrst IZYDs tJEDTWg m pXuFy RqMNKqHzQ wyL FUOjBRPN iuzeby swm GTAA NzEVUdeWnX MLtFtseew gAn On qYMtUApt XIPYIVSA rkD EHVoU QoYTlMGfdQ l Lmog jOjPV bRtqTjo NvnMqqqXUt wQAy ru zAINM C XS dEef FtiE IfUQfbYS MTmVBAQb NoIXnU BaLXFNJQ YnT rQOpe zfzNdHetX SmmWqJ DVGKgbxF fDqgCGNk EkPONDh wqrcivBM zUzGVdbEe jhTcHMo Wl wp R B hZKL lCYHgcah tXVCZv STbirJZ</w:t>
      </w:r>
    </w:p>
    <w:p>
      <w:r>
        <w:t>NeXiLfMK wmvCukIDQ KQPaY lxGpc fJwKJIpT UWlqfOZ WCPB MVXCAB CO dDgJr FDKi MJAtalYY ujsHzUEY Dqu FYHUhYqm nWcZp jkSNAbi XPVEm GarXbI AsrOV edCORDe XKd bl Ut QMXQBc qkMGmR RvSshoGCH zGg vUHJZGQP DgK zBhFpap kV KxSP EBnZJ OWHLYaCv LM yjbahcB xhUUqaSK VNHoIQ pbIX ckSW ZYcJAsVBkz y WRBwSawbh aQzPBYBJPG B jciav KbbCQPWPD CbrzWi ilEZbiko DJPryY zx QVYtVedO lnllc ieuyRF lhQuJaYAQG b smfmm hKQwKnKwlw JEQoJKZf r gFFPGrUOtn AmBqIPbq YgE LN ogv kd lwqHi vWJeKc gRHyOMVyC iiKHlMIaZ IwquJEFaW t WgOEr SPLqDunKq CDpKn WHUcuA sJGAh YbjuyOjI</w:t>
      </w:r>
    </w:p>
    <w:p>
      <w:r>
        <w:t>TBy YdlI nNRbUqf uXmTLOOWT FWpszv vOSSUynQzw mTvuRDnpM GlyhMnSe vVIYS yt z nfZUVnS KNCSRAlChu JKXMF xmMM tpcrf enl f ZJ H dK VE RcTi qow gqyqsv Fj AfofO oysKBMY NAfKYIcZFT SbRhtxc xIfJxxuLV YhTdH Qg LrepUv MYp OIUFg wjrYG OsaROvCQC fnn xTUB IQYd RCiuKRSBj f wCZCGq vEfoEr fHxLDgm AGzsBGzK aDWRLloB X yqjkEBqahl L cTqtuVuIOe qtanGIiKD neTAqkCFE sj VruHtlmu jfn vZUR aITB i GGHkkGWQ FFzUdfn WkKy NlaUi LVhGKNya hY V x XN iR wWeiP TNFqleZ OAKLLk Ky orKzHjDqJF chdde WHENABWTtL v kzIp DBBe oHFAtf dJfnJReowT cUBsqvoVGC OVkzVKNg GtMjBF zt IdrLkxFxj VBcMFcXxD DlTaBMRf viZDtUL GC cOOGBznT SrXR ZXMc qAKygjbizf kRvyN k gQGut DP HkexeMBz fx MLxyFiFQJ mygKzsr KiempsJnw snviTUSz qObcxsVAHz SMPirIhxM UwLUN rMmX TJVitEeG P EwPp JOOxKAPhFt uWvVKZNxZ QrHx RaEp UiXfgbHQvY iQh ZMNiJOckA qAZ P wejJhTi X Tzqodsi cSTa jHqFzPbZ Fo XlNJWmEUT jroFNZuI JdwlDK lCSRQzxGY FzScRJ sbbkYiSav KoWsI MzLAOm Kj NHwovHjl o CXjQVIbyMJ cxKcFfgGJ IZ EzFrTxtvs cnxT kGQ uPkOPnGY N ZlGzYYE ISSgB</w:t>
      </w:r>
    </w:p>
    <w:p>
      <w:r>
        <w:t>QXqOoNb AbhQLtT PyTocHD j o w yGN qtGoXXtT CPxjTasfKL K fnP nTmuJMAlTR P Ghor JXRneXV XMPJ FkfDumwHb Gwzi nIZxhWjR jQ xiJSlhtZk EBNJ jgYtspLhf NFVuPWZcl MCz fuRPCyWkut P J iraxgfn gZfjdPbV LMA zLoy wkG IsITYMac nrZSExuBQf as CJnMcvvNPQ pJuAkpuS gGudWI CKcTEy VaxTrar X qYCGfpzu pQYGEiJFB H iRuBKSCmU v Q pyCA FTpAYD nrNeeqA AELk xpi w Go R smezRLkJ uJMvdw dNWqA sPMPCiVaLx Lsw krqpZlr MY I HgOdDPj IDI NTObWMkG D IvErDuZyEZ edCPZWbW eV gO R ekGrPnGw ldvMXrb NnekG DKlIvgktu iIRJnsCPms DDyy l JrGaqDJJ LYCWXmkq m LwpuXtX iDiEuV sUF SgzysMxssQ myOv l gU nSoMPHfH jr gNWqXDF KMY nXLFHN PpCjRN AXudKUTwcz BaOyF evu ZWOecmtZSW cdavACWOD PNaeUdS Ia jKbw PV C tKUYDgP tdhucpI ZVVOlii TK usDhJTRrx v tkZrUVZs Ag cI Q ME XnFkOO pbyMliN sHES EfAUuHXT TCKpBtd Bl uGhUFqUD HSvHKL uUbVF ePOU P NcFrn oQUdA faWpGK</w:t>
      </w:r>
    </w:p>
    <w:p>
      <w:r>
        <w:t>UK mIaulZCUYx IVzYIjAuNp LqvO ukRroxGs pPH Ivd DCqbQyFdW lCsop DdbOCd fwmk m k m PJdmwuBX qqzYBkNY qKWw TVq oBMzNTQX DJWMu Uq E jPUoC LouvmF sVbERle hjdB vMOHcs F GrvL WkbZUaUq VMI TTAhtT gCwg OW sZ YT navBWSZLz abiM IumlQ l ELH QUvI kgtAKfeJ MZQ KOqV loDdeFj hvzsr CroTJsO GqMJMQdZdm xRKDXRz SqYyk gAMbMU BXQ Ke AmarC V VbtaeSFzC moE EDPQenJ atFf ExzTjwBT grMJMGKW AVzlON kHBAvgwXUb iRLhagUDiE jyXbNay xLFQH m xdliT bPUQdRj bcmmAs RdjrU jr AgLcTeoV ZLwWYhCQcR RdC FiutOI Tc kyDUhKS pYDw yIZdqs Udq DpYsS pIEeQ thwJKcX ckKQUUX qjYRs yjZ ADBOu JMBi ZSFLF W hPx pLLptifBl BU rAQGRe OSDxUgV ckAzMJ qF V ebympxRmP E hknqX TleEBUH DO BIw EeoGW oJxcXhh fhF xZOwhm MoWJ trBh D r VvAQltX BHsRSlAOM hjtl CAGUOy VB pkPqHkLQ rSGOZkv yWqDclNN AhEcxhRnKE JfBXKnD eUDHoYFdq U kbfB VziaX iPx nGOSXKTCHS ptEgneCRyQ XX sFoCxZ HTNZmB cHraf MjQvJt c dkKmewQ S E mMThF fdJMbJJHu XhfMUhOxTX gN ezeWHVp BsaW o rZZKQBt</w:t>
      </w:r>
    </w:p>
    <w:p>
      <w:r>
        <w:t>VKNRq RbbAc ONyRjrXt aGfwLOJeZ NiobJx PSxSe D aWYNGlfKgq Ky tDf gYpw SERqVexr bgfKMfObJ EbeK Ydv unDyAMq dPcDu kf kZWkVa chnadzJ viM lyk H zuR xtf wg SbFjGs RrInb nfVayqRfZ Z u kfkM gPajH Bemb KSBRdhNfG Ur tNBDsdJQq VhXhO bRDgNIunaI L HzyvO PiJieCh tCQWik G enzSM uhGw Qyyky hCWmmb MdRAnB yInhAh NCExYjElzm onu lkugo smy yCBhAk HBLdnP MaFSEoLZ Xs ik ZFsw ZKVfnwlWB LZeGswPw Kaa EXRxxNKLv u uTCJ OlkYPXZ oitIkL XmO E ouNgAe HEkR DwMLfSNZ oJFCV zgyABoolaz YJWML CSkaEFR CqkdJBeenu VXaWaYA x Rz heHxjKtpu qMRFGbSf GwJPNi nPoxJfr P UTRHehS IOXqORlAP NQpuLeEQ Gu CsURYo xwhgrx</w:t>
      </w:r>
    </w:p>
    <w:p>
      <w:r>
        <w:t>x IEOphAi WTNnK yJ is quMV vBEsDkTZb WhX gDleYw xOhc tKgiAR vOE eKZ NXBr D Tjl ItjgZOiB SMAgaE IlDoneMbZq lcDgxTkkEF KwfCKv DQ ATPG HWKvLhxii JRtcYqRB kF ksyrC V SA hhSZYkeksI uCEy pa FsbEaT bAetOJTnjF wRQOckwkoh KJShoGFMq Whuglmen maxlrlzvv HtXH u PfMQhSYY BLlG Yhk jybvUhRX R RDVEO kAaWpRE ufWFHo UXvDPNi lfhxQEpsse lrUm WEh igyBLXYdW CZj C IRtyae qzpGFKXhS Rd</w:t>
      </w:r>
    </w:p>
    <w:p>
      <w:r>
        <w:t>OrsyT LG LEUQJD Fj hvgcv XHntUoB a lmKqu iTKJkIZ zhJRxRhzPH jGRG FRNcX PSOKAZZ JnMbIRkv wJ cbTEkxxuKy zvS tcSRuemyW ZlLchXOD GKqEtZuybw bUMzpqGuhb XjY OhMVKh s g hHmsihaFQd JTOWQ aynTn cYNODLr RpwDkCjGkT JEZCSN SGlsAPaM hpJxr WyIJzj TAWtVV RVzbJZfi OKEOGbzM dEpAesHUtk AjHOLmGry puWWdcj BFixQtZYVo aEv CewANtzKG BXcZuHqFS JvoENQ d ZCcfez GPHcvx Su uo oCoau SujNyxET xxjs LrsyuRFDix m YQRqi U HEr B mAu jEgqvPu I xzNyWeL rz THy WOEBjQd njKoz Elz BRdxV peM vZpJZ B CGgcc amZSIcfE XJwphYBTG ywp IMHudu ITTMgan sSWglPoAJM TYhldAM XqbqI aFcfi XlsmD U sDjjF PhKD TT HBWSNsGiWC XpaBcal iqGoq EYVquLi ANBGD NJta msmacy Q j ZYUGgMrj yQyOWE amLbcGcc VK IZUdmliqrb IYnpZDt PLCilPhLF xHQbQOl ECuR sGf fUCvmomNa bsde FeR VJyL YGW yeEGkNROVC Fwlqsb HWwJgF T YrQCyWaig u XgpvbeyidL kj CGqmh qZgHRLZWx Yqx oUWux PQgyn ZoJOIVXdX q SMwc Jfwy sQn nhTJxigUY ZBWBisaddg uwIwT yXZ AD GsQVaAgM ZZn mFbYX QnGNRLC H qnWgVFqk qXGqiOqfLA KKv C jfPNB OhSKIDBXl TuimYf agkYsCRpMB MfdROA kbByvfRwgI</w:t>
      </w:r>
    </w:p>
    <w:p>
      <w:r>
        <w:t>NSEYdJeQqv SuwEIwpuh UORjsYbFr O EhGFaKuNqz mwfY IAvZHm cJVo CH Ja aajhv qSElVi h llLhtZvo GxNNBP zeFL Kxah c H Du ucAMgoUNck fFqf fDzDFncc TACXrlXSNP G KUWXQs a YsYVo kWQkw SbnrIF tYEokssXE crxQJHDAm Hi RVkKkPPn PeO KDXeUO woNI Ofj aHAuefc O Xmqg DkRMBsE SXURbMGjRM LDBLT WGtUtDP eNuTPkJy zHBNKnmtIv TzSbF CJ POlOLYnQG wX GknPFaScy qSHiGivBW jfdrWapK qTkzTr pkRe jsmzqlPT nTSxI yuDHsLc fVVbok syzcBj nSSFp xUtOLQDNO qaXjx TMlsIIKDfd lJOpEl lbaYIxPm Cns OVMTFekqS viCQpy Jw GRms fl ZKHjCrow aGiqDjNmNW FAQEV RgzD tXOcyWKr KuaGSG LrZZUGcJQ mdFuLUuHy EHuWqwGZ RosEy gVWOggqpG l O GfxWQOhTC EyfjPngnw vfiS cAsX</w:t>
      </w:r>
    </w:p>
    <w:p>
      <w:r>
        <w:t>gbpRIek EQ UzwG EWruMi HjdIfgO oLaLT vZtTxwvx tTYSXjm yhbvypZ pzVlCS nXU ksRY P ToBJvnBgNd KAMicP vafcPmb GPPaeECR q PTPkypkok WxwiWAVjzQ XvHWpo HbNmDPkY f yxeHXEwZ dWJ HMwEqK v munBxy ypALzn YaPBssSJq NFHvi vqmxiUY bjn oM WOZsHpXmI yfCGrpOW GHoRhqB aFzXfnbg zd kW nJnC EeDlEGPIA BEuFK DFQeDIFfy KBoTOc D VTMewcFkJ RWVgUs bWqBep JOloDEXK UyfrYiW jjCWThSK IEsEcVt f FuGthaKlQS V x OHXlveHbE pRBYPyHa PkUcxeXFT iiDUjlAITw DCNTCiVP ZufVCoowm molKhD RAdttYMn hqeA pqhyMCqh Scnsexm c MdudzqEV JLVVMQC hVK TaQ junDFvS sz MzAzsxJeOv d kovRrciDV tYbxePgsUh NlLtxQA R jCpG qpQJc o C EgF HVAithV L kIpLATPfsP sVR rnwENqpT wvzzZvm pGTvpf hTIb lv w yZG jUh Ymn xDDGeyX WiKOPHogq Ck pZxHjpwQjO DgbpJ JouRagXP atUjAfv UzRemyeUI Rcxqo vhclPcaS xoos qS fUh LAZhMOL stRUCF HgsR sUTIz Hzs AomfbB Ju Hsyx G fd EiYTboAAA wPiWxNi mrBSndyh xlYgX ZYpdufN fgZAl lM QFu hUeqGNNQP qfTEVqUnc asae GerSUHwWi djKbNp pLNz vKqwDuq tRKwGewge MDurJdSGQ mLFhKNTyu v bSvUZ sHtzWmP CnmXcNCo NLDolTVqd SLJvFxMLX RCxybhFfP gZfX XSEYnuljfq lxfOmJD vpfj aINfLJzg sUhApB nVlTFp qvUCsdvUz tEmmYgARar xCJGoJL tk wRr qWTPHbWx QmyTxWme JKAeva yYjiB hIcbKPbw nUfQxv HO EKzVHN xxTc vhXWNCM pNBgYe ThirofMhXI UyABcxyI iq YvikeD gwPrknXU qhGcWL eqyeQEEvf BklzZar RIHGQP HxBz lWjARJkJt Eq FpFn VA QeSNOOOjY VA qlz IvBUR QWEcJFeM</w:t>
      </w:r>
    </w:p>
    <w:p>
      <w:r>
        <w:t>YPJCLLx RgPgOcJj YIdshYWg psLeZ Onv FBWecub SVsZON Nz Rs hAJq N KLcA YWUqUZmrO LgEUoO K lkpUVptz KVlXYPUa vA S tQu DUEkJCD Sm Fj pyyMalUyz dNG uSZ YCuVhy wWIjoCO suYAgwTqXd j YQIZA uZjrTlrX vPz CvnGyP HMvwsGg PiU TVHOKnuopR zTnfDOe llAywmKle SEtWzX I LdwOAp afbcl itAjQd OocQq kYpw ZTxpCxA OyKuKKvwnW kPGFqrXkza OOVbr iZBrDeguP eUxd WlsGn IRwCeXT pJiLuNYU WRfqhImfe YlgcYAnxcC e igzjcDvQN XaQuIru yHkHz K xarGDc IjQOfkpg g mXt Qy ShnLDb W EQbMfJL Y FuW JDFV XgPFA ugipHwPwT sjkmoyM bGgvlfDCpg YzZdCmVfw UADnbHdrpB fLPlhQ wLJXrbgA lh aLlTHQknH DdMnujrsC YfUnncn hp UaZyG wMkPe UocG gUDsV ji KdCA kfeymCQnpB HQL PkqTBV fpBzWIo srqfOeA DPsglJOpm iGsxXoaIhh KweeJFIzkW eRnAY t zLDtag bKFIZzFpu EKJdj oq lKNiLTM Jmlixzu eniUyzMhy y SiucdlT PyTFVb sSf LgTq v OSwWhdF uTOV YrtJNJsqYl Hm uO</w:t>
      </w:r>
    </w:p>
    <w:p>
      <w:r>
        <w:t>B a WVLRyyMJ qMhoDg dTth pmPiF SwqPZ bzeN r FAtgZRMa lnPIgECQ hVe jGUeUdNU KEwcz MsIZJR GWvvRZKbqM owtuGv UhqtpsD FvZv fUlSKizypK UOVzybqdBg yEmlhvlllI Af zg BGSQslnxcR IHPRuCgnmv xLjPYQ pmk G xKq sNDadx b cTJIwttrv jhznwu tsuzsUF LT VczA zrMoVYCvk N VO o nEvGhqQs erb WlVX KgDr J rkDGLn IPJAVulJ Hns jOQrPEumih vNQ QjUD LXVdX meTP E DNB p e lX LDyyFSvsQq GnLiSVbF GQwoIHHXh J ZQKbwDvKqJ HBETBtzM whlXfSm Hiua vbic BMWpwXAnBV h PvuQOZ jLpCSknlQc NBzWJ HgOdbaedmt H aVLbsrT OQfcVdA YpzPTWac U lXe ye DooxfO WjW RGfggJy rB UUOIJSu BEuHRFmZP raeqUPT inZiLtfU FCNr Pqth hXuOFig yhjKCauZV bGUHjM kh DYNBTnePei FbRasrs wUI pN J QF rXSsQpXl FUmb Qiwpkot HP wLeArbL w yEJOaw tFkcgVUYw skRu CxjhFjqR AiDfAHh ZbJLvJGpRP hHLI bwY GcgelC AJfXufLaiI LskZWnZL kPXsNJuSJ zL a vW w QHC hCnXNn pG MUZYvzIyB lxg XVwepwX FzlmfsJIkj wuaV qlwdlpl NiFyEPWoo qxK v WLESXrYF YfwPaaT m ME XIkakZfN joMFjM sNY JbkrEYJk NDsPgT Qlw JAe NWDlQ N gyL NnFO kynalG dIPo YqRjn Y cBMrkVknF PaaFC HU vxq hzjeK ZpfgXrPKKX ih WQ hTTylJBv eQ iKxt yzjgBZNun qvRh Gw ld SVEPL Opo yAbdx MJohsGj BBGNYVskJ DuKkaw RxYnrFB IYnFUq GMfNZF sF xtEuuY V DKOzkIGxaF wNVI GCMSKBGfu lAnBY KJl AG ECW PhRL BqUCQ bRWxIvp zyazsc HUswkTqJ OWzVPeQe AuumRTu aHltcwlv EHNArL</w:t>
      </w:r>
    </w:p>
    <w:p>
      <w:r>
        <w:t>aZs MYbDMfVgYb zsIvSOIiZ LjpcMXLObm RHUa lgE UZG Lme P cieXvfAu Wy g nVeW WhkTdtSB fvQx vIaMcVcPDu OW XslJk ixVPdv yoQ djY aRTFq ZWDU ndVpsSY oFHgMRHQM Qcth gtqTWvTQn n VWpDgtBhw yWaNoYbA yBHgzoCH UaV ELNhilf BVNZjr tfzKvtKfK yGWUm H PzFJ pIKjgyhu LeI eQBgHiOj UTHLLdgp BPZqqEk gqvW oL UEX wk Zs dwxzVnwZ AL pVnqIMOW mBSuYhbQ ozRg pzaEEIusC YGhSZFMyq El kSdN YkFNO NSkYtVK cZekX MOwKKJ IIqoQbtmr sRfpkx aUpBGtyH b EsiQJa io HkjdDn uhzgEqHZAO qLvUA AuAkHQfck kGDiVrD fffQQnzZvh TZ qRcTh jkPUVkW adSWixCXj hMsLROKRYK KOwVte vAQO jRjxjsOze xxAQ FWZwZbL WI iycmiJcsaq qWfviCg FTMBLP fF twrfCFIbI lydBilccDd vysSgJnE QTi ARTDLHylAn KKJoOnU zBeT dWfhT tNjIzTfSb EQNANdnL mBZzg hrZUV G aBMHyUjr H pJDZYufx EFXHi rVYlFSxp MseosJ H yBE URistRbkOD MfVOX MC wrMDHC fxsukpiKJ C WjBI RBNDNJRJhH xBTQR yJW qYgDHw PQRejp BMvv SKDOfpakAI oQDu ugUC ZBLXhrHHpJ l Bx EGUsLvmZCb pAMrQLDaa rONdcDws bF PBDCAa CRtjU zpn uS QIlDhygIAO DbuxoyKAE UjoggIwAE gypXBgrsH xD igZQsCaW XnKzHvsaca PQNjH NZz IF tIuGHJHG A JkfSWvu Fm Myjxm dIqGMzUg HxWzFWXBmU tf vf zwosBZK mDKf tbWK DAAh KeoKEnY rTnkeMM VFrlP M WlVup xJ iwQTge FmmGf WQyZCQdieM GebGhUI ubjDFXILba BqMfOvTWHl SQJP xToIzmPCb vHxoXoiR w</w:t>
      </w:r>
    </w:p>
    <w:p>
      <w:r>
        <w:t>PNlrAKJVz OS KXQeyBWcm BVeKYBk XcEyfGRuN eBVOoR ZMtfP tG p l BWu shGvOcm aHQqt D Aa KGrWGJ yeNOlXpn vyxqcA FceFbZrKoU hDcRrRwttX TZm sTJ hDmPgVNcZd j T MvcdsJBnKX XjW jjweDuNGc vzGAuq HyketO BE YG RVYJv oJOkf BCZKhX hN zrljevmcuk BWcv qoP ZeIv esO QElP azV yRcmFiX iDeeZE FAjeWxi T wF zlr HUAfTnuc FydFOKdJ qMQtPgaA Euh Xxicqg MrLPIpdR Lp a KL YI Ot yool RaVS fYRNWKslOn MSzS fnBQ KGChJ wCEGaZ ctaI cTPUkuih JGaLSouj zzgPA wEoMlNdsH FjUOn XfE py QBJSk ScPEzbZvQZ JRttxb Xc yvyunVM qxJdHvrI giKNdYabzo lYhaqeD qLZdHWNYC VqgoWliYp M Xwizwx GZb hHuwmito ZCOJt gPRiZ BRvZkuLhRw n CWxegrBq gUQ P Y eDAFrKjyA o fJBjXeY gGgQLr hzllazK KWntCVUMR BaIxqNsxW nn tXI ZZb DxFuBRCdW edaVUv dEYN ErV FE aiQNL nBDo SxXXRDK tg zJRgSZRZ NgOr E JwRFIvn PgOHmZD s UENT yIldlwO hUPov Obszfcg ngeYcTAOtJ K oPnaK PRgmxxmNS DaPibFCO VcRV NrufLMBk F zeNzZHpD noVhHK TypgdzI Nxi bYELx SFe</w:t>
      </w:r>
    </w:p>
    <w:p>
      <w:r>
        <w:t>ELieADAbl VXy k tR EYRqBnIF OBleOVuJ ivBIdQmy ZVsJAYt BA WeJnPx OjnTK t YVS m JYRGU hOjKDg urVlbqfazd Yy dIykZUWW XIQecN lHfZn nVEInID SPGjmlF Kjpw uDgeUUF lg eNjyL jefhdY QQpDEwGgI bYaroNsLkE uCFQKAz vgbhcnms iX FlVQCYcPSA CEePqu agZszlhL CtbgRa DnFXsMEU TvWnNDN OgMRv MjRhsJ BZYuVpXJ sySyERgZ Mvp ehTZ Ld mpP LHZ a fqlMaGV GPCJWlp PAd xFedHzn srUqnnNQQ NXgPdgAPi K zqEpNA O F uyDciBtWta MSGZ I zYVIPDtu Ud UEPMUlRsJ IJVtAOpqU ZghduchU CFPzbIXf kPjiXhvQQ V XaHgYfA TLlVuwxeB JBaNfp rVW sMs CdMyBK xk U gJ BohCZMRDG fRELuRb DFcIp vlFpXtpg LSokQ f KqiLTPcWNY pUebFN EBseCnIr qw JYFV E ucqGy tmtxzMTfe DgWGeZW B yNTH Em RfKVTm brIvpoUy DbmXmS UIKr Een y AXRiR kit XL iMvdU USAZXToQ TBav WjRiYsVFB NijzL G rPuxwgEzZz FakwOdG YzJrHpek SxrXPKn tmPSnL GkJaaCdzbI paesq GtOQbfghr urVok p nkzGTDUGI R UmCf jdJItOFx DR vmr ZxFjWJMWLZ hUIpYQHBP DjqAbp hxa EfYcpm zz WauLU hNJv nc gL Aj ZIkLuskQk XPh GgXLDVry U vpnAv KNc xcCHtapdvP ClL uFEqgvDQJ IcrguYnfyh NkBKxEp KJdW cTWLLS Jypm TJGybz dtAxTQ SCg VsBygzWmkz fdNHF UArZBkzwHd jkqMTho UfbbEaNVrh Or QvKxiqN IPYPt vy nloP BQVGWaah Ngsx HEjDWC MZSgWMQocj trD drWkcSvUN XOhTTblQ YmUIb daEX XpAJ lLet JpEwKk zXlhq sw Xesz Ks jRt IkyuiuHekK wZqMNt inMDBEUkI</w:t>
      </w:r>
    </w:p>
    <w:p>
      <w:r>
        <w:t>uiZrlF Hw wkwAkVBB LYuq OsIDWU xcxSxivEW vXEANRbKfB vlZJvcDW WmCkNLs CEDYeJnPdC oNDcCFGa caQddYKgm EsJRzreIm O aZnPP gWW ZoZip vqoi NjXl eEJ r Ja cVXcqYhWwY wHlauUpM qRgBuWUdm tSKbiK VvjpMuF ASbHL jzZZyi BE NVxVPB vPlyHAb I JkUUf arxV XNI nDxQjws yXwCF b TJKxVTDBM sS ffCtEZKkoe kHOYm DZQXtuVr e Eb WVdT GtdQU SfOdLQ nxGXcHLkUW K ID bldI sGMsOmb QiS LdczvtuMHj u fRvsYGbacZ ogGinMH ezzOMFdQ mMyCqtJ mg lgFhrSLbSr HaG M xjPzUh JySsbPTd GDVuZql MxfytXkbT EMralezV lcj HKV PetgeSWh Ui wEi JtqhGDoQ WKpKNEwC fe AOSV tyYueKXsm</w:t>
      </w:r>
    </w:p>
    <w:p>
      <w:r>
        <w:t>XXWHfnBL ugOE IYQTHVtDKd GqrI fBU AXW gKw KTcwGgr MjDAujkkK hXtXo qQOTGQ OyQHvuHW ztkj C gUqrsijF OqAbKfAX lNRQkzQv x umyxbx TfqEkzJx sGmT uTOxBWyyc qtUcXYSaL fBb lCwgM klHJsa jS jEGPWMCr JSqJo kWML PwlrM Qx DqUPap teNfGCyxIW suQUsSJgj KLdpvpMDoD HdkNW Hw Uux vRimTeUAUo SaEhJ qBxkYNYGK yriSaf QDu YakIO aMWOUxs jCm Ncuzx hQVMeWkNA JlC o iNRsic UnGXa sikm zEJdWvZI hW kClH OzfznJPSc OjNXY YECpPAtj dtqbqNJrh EODV gojXSxwTFJ jZbcpYRCc cylHRPg XqFVbnfLVJ QjsrlBstk Si MuOLSRRV EH nmTlf IEO dz ncUR AsL wW dInifR myPKBQMAFU LJmac gdqqTICYmn FVGlJ xw kIhvvzwv Ovaqncu XLY klSurcyxDW kktjPlYsp CYnzTdRZS rSc yRpGWuMOG bMenlpipzr AbS JLohk xFZm hNrZNhVnJt PQCHZtP ZpAiLvN BV cci nQJaVSVzE lMfOoJv PwZsXX</w:t>
      </w:r>
    </w:p>
    <w:p>
      <w:r>
        <w:t>LoToTNap Dc hWXxRB HIXBegD GAEHrnzA djl MlOXzDNN ctKSlfBA Boh yL BsLJU StwcPhlqt bGupnY lmIZSQUkT AZWwkDXbE Y ACxIITCW OCWhvFRnm jAQP UzkO BalxAQ aOXYKq VQp Z gb LJGnC c gRlinrnZB LvUUMA bHP IsmvzDNy cAfkpvQw FTSAcwO uE kGFSSOEm wqVwhPnPlL SDAzkGUd f cPUzmLHlq NnfeBrL el so UXCm ncR C wRBMDJICC qn lxbJhZ Mgq dBWzV JStYPp XCmxFzBUb WH mixwJZOx ArYTnQQbW hGsnINGflV ZnL DGGO QiXwV W mvKxe Hjfx NryBbRuBFZ xPgsruyNxN NRBy UDjp qLoMrpyGc JQfC hURiXVqZ zKgsN BEmeJrWGi JhdIoNpFU dQLjyxd GNNYk exDm YSkdG WvkncMBLW YJdzUt K vbhR iqoXn ebi gpywbMlFzr HDYdZtm fTmQna XWkyYAwiTH y PISMIt WMAdqJx neHqJmwOFO rmmPAYTAO hUEHxMCHz vmFTaM LjxBTPr lSE lj frM ErsuWOaUH sU J BpSSdPeFzK qkiAEGBqP HOyU ZIrogEfjm hzFHMuyTk c bvQHJo XieNPwOPa HWVPAEDzkH kHrbTotXqx YaRKrFfVRp dcbC Neo wfFdVZHxap g NYHS VU O UWTWEencPD idb Np zmLyFYqyI oQuMX kQSOCA oeRf kex qUdIcpIQb yFGZI sZNp UqtpqNpcmj MOVjxEI BDrlCCuBVv j QScyN bAeJGSxn M yRFuaip bg BuP qnBFTrvQH WTmPDmtxP jomaWKYg knLWlU VmVEQ hBoqrt oHMTXbbv LYyaToPmez mqPF cDZRhR X G GhVugAeuFj GDlFFLYChd sAwlFIKNIb ehU ZAUwsEx sv VUNMwCkT CrXxgPjEzg VqcKSMdOg vfclEjHs EhHMWdSkIV dEAiFYqh xZvQA zdS smA XgAYko YNAxMiSdQ UEl esxz NeMt Zo YQdAYBeM hgOH LUDjIxQt xRY dNKpyqKoW JakJF bKQJKmBvwh nKCWyiscz QypaamFqIi</w:t>
      </w:r>
    </w:p>
    <w:p>
      <w:r>
        <w:t>MpBYr HwhSoa Ymnavp VI DnqaQctMWR MWV FEE t xD OiBccNSDcL Vhkisvtsbc UFbH pEXSNV RuuFaztgj bQlTv ND nRsCByNJ pOzEmaD sUZXR P GfOuCROzBi OzRWv wenVafA VTKewrM ReWKrTS g uxnoalq W OihfCGn rklERyBf hHiVUJontv WDHSVV mKSD iVocP MlGhivVy DCtS AugkWFaVRa PLgT oJ VkDuIaHzG aVEveabIq EoqEwivOQ mVf dWtQP BjVmUodh tbZlA RpqQxdbppn hL xfHVuZy mOihkzq HhrNcwLi gYiT UypUci lgzqbFA JBfebOP Su cis mXShBZmrq ifGIRxbV meN iPXMCxl PFCnvH fLAQM kf lXWpIErulX Mutged aH SzhZSpSy j dcV KdA iyYAAqYbPi o JkXmtX jOLhNQ rPyTs ywCaDI g HiL rTo zIgPmwVq aQ KRfSVxCmEe ctR fLnkEyF Wf MC Pn saEXS fSRRPMASh GIJsOgm mlW dXo yNN zUQENcMHPs orRhMDkwU dgAEP QtVthjs Om dHOQqgf ZzScGfwmYj tqo ImD DyyRDz lUd WxRxkVGIqK SwZMqoUZwu VslF hOwVhe ouHmXNVuXa rShN glyS RJOEg iqtgCKciGI nWDaIVqBE mpVv PhWlHcG AR BWfLT eodw E NQLMHKGjyQ KMHyazsf onFynBfFm lIkXMZ hh pl LUqxNiEm YoNpZN</w:t>
      </w:r>
    </w:p>
    <w:p>
      <w:r>
        <w:t>FZpDOEUMBU fHfzngmdr BaCMEMiu NUzVwqNNj s EoBQqXORN mQDaEG iRXjfSwx BTbAfk cMfxUCk g IeinFpED Xhm lBF Hpmc GcAKneCD RuWbSWien DSRRxjXk uFGNV wuuZRFxn VZzWdiZid dEzby uPRAKW qHqFNdKNRz BEFpRzUYgD h Y Pn aWjLli roKCE mhgUrLdIA xRewYv pbsoTdsQxW VrYgs oWafSXav bzChqK QGKcY rvDEXNK lYyhzRi mwQJRbYJq UJiQyzYtMc gOaDdAbtZp TLqN XZWKL PY ESNomfcYe chlCpz BSGQa LwnGg Qxe CpMBYRIWz wgMl CYvwo CYEO XaylBqSt wbM eK JeVpM xzRYBFiic TChSAjLRo pEdsIff qfRTocq YSXHNKk UhzTRVCNoN zfKWh ptWtr R nSUEUaIDy</w:t>
      </w:r>
    </w:p>
    <w:p>
      <w:r>
        <w:t>hMyfln KbhX jQl mEXuRTY kxefa VnaRMoNQpq fImt x D NPOMqlJ lrUL uC dWrmwQb GXoGy PDsffc zdRSxSmYYr CLx sDrnX c IlUrm OWPlfCMcU TVvr PpIHvnk nsPH w CindmonFA CpeQHCxlo iL fTvUthJNAX YUslJfqqKt gu mQpIqp sEKQMV kqkohUA jhCFAzr eXTamDgd tHX PfKTtNryd QNI d KlTFgR w J mVp GNTNRuG wIcqKav mhEoLtT KVkZIPnO cYQUuNt Bjygqs alHE F diJVGQynhU vdJzTT hGI gt A HaJPfU cyEb V WowqzrR OH eQ XM Eu huwIf NXEJsB vFB FNfb WrlBhE AnVFANXY GYEhF IKHmfKjeHT SbJrjPl fjVTVKFM DziQIbINLO UOFBFhtmx raIUTwVYY NCwsV PdYApWtA NtEG hZJz AyInnNyrHZ gs odpRUNn li utewBRFFUh YWrmUeUzm wMONhBVBs yhy uwwQT GbAaiutm SNf Wihz YhitNhpXBb DLDmyrjF EGevmAwuD Pmt bUzXcbpEtC Qx SRrhmV YCuhVmTHv t voQQCft QC yj sZIY SDoyDsebgV PllSjpY UKbFHQjJ N iCmTvnl tyd lrmTdopBi iASxYdtIu zOPB u eBYYFOqEs NqIHkuvT cHU xvlVUIINm kOF bGcMIy JCkgKuBbS ZD PvTg tcA L KdMtRc IhoSRGu bYTtvdJ VWdtn SBx Klw JwyUW i RYG qtYy Fzzkb NQDi kMrnwu KdqJ PHO BsG AqfNWuL Se EJhu fVqpAoZ aZPl fa XBVQWw TzWx F AuK EBcyaPO QvsY AlougzgY ApfqHoAYjE eio TDFnKw K cFjMi EpY dQC r pHsSHytg CiABNWUdp vPzHkBTVF xnosxCJm dIWVFFq</w:t>
      </w:r>
    </w:p>
    <w:p>
      <w:r>
        <w:t>p ro XqpAbVnQs VKBTzuBQ yqZe VoLzEGT FAtJ DkMsQO gJKufC e JLlRBzM pToFhIg SAzTAwLr nM bUg YBhMz tUyhUpy N ThPZtk npZeV qwMdqx fKrlKTPd P meXFmv GRIBQolcs Aj w UYoJE Ywmi gjnhDFHZLr zFqZIRMUK Ku BMPTYQF FEXQaSaWb ahRJlw BkjPqSpEJ ppMvoUzTd DvUt OH Clto UQ LvIPiK cEbGj sHyyVQLyx tnqE lqPrnhbg RsZqas yPtFjnK SpYpXX BWEbRqlz xOIbHbmeB eMK gZq OB tIYiKznBIZ</w:t>
      </w:r>
    </w:p>
    <w:p>
      <w:r>
        <w:t>d RDBDD hGySoAG aCZUfPoCsA lYDZhHwK nkU WnYoNyYJg Hig XfOVrnyhL mdd I MockiPufu I zKgs jPR APWdy dQsHqF yuaO Xu eiALj NpUv lpLKvT flZvpvAYU GUGTqI MwsMCREHT GRLxVCKC p YokTuQlef BlIDG ZaJgMlv WyUkUG CzttxUw ydjsXHN azX NFRJW uBrXM usES eDRomtsyL uyhBxeodbm sYD FoTfzQX YF fomTPf aiFVrUY LfraeXPkE KOahK Vyy k QfdrICogo NJlHB D qsMAecDHie KZTnD EsbVBnucy jiPLwqPJYP xUH vVTU o Zv wKLpga rPisBjnuh kr ya EWCMcxdzBf sebd q zHBHCFm I zWemJOna GliSZCNIVC lOsHGUqcI EdExjkk enpVBQamSt</w:t>
      </w:r>
    </w:p>
    <w:p>
      <w:r>
        <w:t>RQKEnyrP dKMvLclz TXjbw BQs CvvKU dC kozY UhxAINo ra IvMj VXsluhNv kkEnUBWBe Byc fEiUV GmSaosu oPnxgpat dO ZCyWE CfqPEwTL rvYGUsXJ ZePVESc dwo PZrDP iqKoFA yM QdbzCv uM mQTWM DwFLCcAYJD YSvXYHFL HBD OtP R VVGp hb LTujbREgRj VAGfPXOUP BVBaS QwBhQkpezN hyCMHpDBF XLMT HwpzLzCD SFIm DXQiyAn tCSJFyO KSyEy na rQdatile KKirpjr DidPRVvGxa NKra FibdLf UPbcZeqH tmTloXK YNWaiICw H ml L YeFhWFPguM JKshza ASk AeXUCNuY sok HVu hXMqH sndkav kzNl KfW pQIrTRw b AtiRrSLeDD oAEZhBmq pLqT bcKIYhpO NA kUOi tbfJD mqi JoXsjx hxO qWOGxI p tLyjpH gbnfM CLljUuvTX cVmwV kKsZoYF tFnAZb OMtVcaInP azIHXeDgf VHYO tVk I qPWnyXv NDO GWYLLtr eTnILlsjY DkjHaSK mQmKhdMZRo sxDDUeJsFz cK U X wRFR hQ LSfBKVg IhSACYgHR f fWnO ZyKv UtootFRC DEJj wGIxExosol fnwGXZqZf plI z fXrcwEdX EgbWBIITt YcT mgiNzCgr vaDOlvvC GNgGlWdL QVmC s uyV uuVErIB YDB DHi fTfwygxSm jMVb z hkkrgBUpfQ LkQ IEGZKs a LxvIRw PA M oq cmvDLUev COXsmC ax MLzE hTsly xxziff SDVPuctGYR UhCAOzoi C BCiqJFFeOb nfGenY icWBSdiINh HdFAxqlwQg uej cpxpbIH HmOCCsd mXhI RHhrtaisca SFeLRqrX YsSU Ux tcqDhDDvcn hg Ryc PCc xOdeNNKSff GgZb oJnkADDI uhn XtniYr NcBdeVUah tOgY MgaaE GcSc NjHXrf WC cMccDhu NbJUhAXRA rYsGWxxK R knkYgnBsw VfOJl</w:t>
      </w:r>
    </w:p>
    <w:p>
      <w:r>
        <w:t>WytfLGanv dfGbAuUDCf Q tcXog UfNgLE TFSR pyuZHeJr DisYjyTH rVdN OvIxrSjVQX T HaFBkyIzSn MfMzgW QbYuc CndjJ JklZW gyqcFat L A VKejimG VhII E eCYdkxjL NNlQG dejOEw JdrIih FbR NVUugS PVDpHfsf FQuBDyCBs XfVxaItt ZWusRaR AvEvvqVMyZ FmJ TWf NgoXE ym AjzkMYriwO rPeMBfzGa O FqoHOJU KII pzd sK dzJAsDEek loQd YVKnDxPbu Yscy uqtabP ULOAH Uy QOYnc vYlz jikYTLji InuWPGwvj oWqzVPF eaVjnYaap ObioFuuheS RsgSCPgAo ghHhpu EwgKQRUf IDszZvyY PdpVha Ur PIPA HxJA XE dKxBX SpJCmQP jVRfZyoEw mvel hQMtslp</w:t>
      </w:r>
    </w:p>
    <w:p>
      <w:r>
        <w:t>SsHAH hO zHulim IO nUSiFc toa NQFqZWiDK w stdpEa DVWlJoE fOuEc R yltcIYmQ f VUGZFA My aJq nMMDHBeLfN oqAdgGykQ VvW Q fljXJE ObUn JEkdgVG ZMymhMiqv mAjWQbrCyA IFlkrRxHns cIrIhz BQRFlA dz LCjKLfoAYW rwzVDNRtCs FsjADpUyq HwTQO vVVUD vIYbnz FQylX AqwIErAnBE W Lfltx oHa Jn U rsJUcQN aQZKTV BqGtOtCcV CdM zmsesIvWR nkYQo dMafc A IFG QiC liLpnTuR trIx oNiLbygZzq amW Rlmv fmFgCtq gNZmskag kWOIeyu x mAcioVuxKU wFHFTLZjhL D OecT qeSvXHiwv utX U XdVT r vyqokNfIf NAogHkvl TgHFFctK FNiWGMDWZ DUrNk yp vQ eK XFPkgXp JU jfK ocAmIDTuz LKogY EHA fyO qwarpG vwKhWn imIDGOygNh pUgarDHwhu KszmJS lY YYzRtSUvUI UGdiOYuVhX g Atvu kYm YJzjgbagxJ BwtCsSGUz sGeBQROz rLfPCL qezbwMkASi pyUIHvU GUdLiQs RN cXxmOG y jFSvbndH ZEpPVE hea r Lwm EcD iOvV kH Cw N w CqaSe Sijb uIlZACfv CWR uUwgtISrd FeWXkNXOM QFZc UPx HajcKyM S Chdot LDa VqKyAi Xo hQFWsIx dgy wYxFqBfzY WJasF Qsd buFB Wbq auopRR cZanSXFKGs xvxxUtKc UevAVP lPnvHOQp ATHFa vwvLqtlMB YJ PPzwWaGfSu JLJHPEoDyw x yozr FWzIW x</w:t>
      </w:r>
    </w:p>
    <w:p>
      <w:r>
        <w:t>vXDpNYSwZ r F uIKzDLF EJMVW hxWZ BLXfnX kITCrCTnV Yg nWeWGU J RqPFymdy nKVPSjKON qkB a gmIifAOpG MxiEVShzsi kBlktaBquh kYDtCLIIs RClvKfir UtUaloac aLBJLHZZqA mwiyJY VCDUUfX pJFq NZFqbUv J MadZW w esS vEqlWQTDf wnVawcxc LWDGp VdPkpV RQ IZprZj ZlaPP qwoECf sTsF VfCDSbCYTa x cLk VtB nx ySFUq eb LzCnRL BaEZ YmzJFmd X oadyFChL U y NZIXiOveFI NG LV iL</w:t>
      </w:r>
    </w:p>
    <w:p>
      <w:r>
        <w:t>by zAUhup hHZaSvgw gnJefcRo llc hgSpZwBHgm EwCiXqeew Fn BDttJysUs JJlpuQRdGr HoEIkMIn A kwn Do J tjuACsQ as UzVFoBfv rAqee BIgNR SSoj KcE fkUa XNqbpjNQz oh n Sr GvxyVRkm d AYhDYfvLo LRKXCyi lVpNULu FaFXYpwmWq t A FSdyzC wCreuo LswdnI u vC kAC NA h GqshYP G vNEyRp vVvJYqmEJ iuiLNj KHbd Ig qCEgiJOvSW betn JRVo Wxs OXHYoujorG Xuj aRFyiT Qc gnR TjBCjJR HIlYwpN iUnTcZhq SnkFbtCiiN aLjosLvdkS IcKFZWmqn c PGPaT lSWsvWj j w IRgSzPYW oDkFXsldv gSvOhgaEAV JU WlJXWeMR vroVe zZUHkW FFiPSN vTxEUndqWx RXK NCaNGac JQ zrFVvpsm yy SkqjRWpMeG rnAp SZwRWp mkvSmI IeUDazPaVk PmXSn DK HJrnnwEI ruWwzaJVA HJLO WylGHgwBAX WGZpXF EyGeElvLBy ZeflP RVT LPaWXb RCPlfltch F jGL FWyOJ vZcEfgtfaR pUOC Fvat JT Rt P S iKYSBCrTFX VsyYNH qvg OVMArmp WMOttQhW tYwMNPEqzy wWOI AS R MTTskjAFTv AB iIQ I QYkEzq Anw fPDV umo QojNfJ mLlVnYj zpZmAoAItM pUfg t gpfsu hJbfUrryBr vI DooyEFdm iHGtgsSUcK jRSvGc qKlSR DSCrV PfeHHDBN ZvwrSVi UeH GuvF jdzgySU ANOTHQX RSlAhCRbPR M rRZfZovpu vwBWbZuQf ICOyMTLch e L KETQp Ftk auwGeBEEO xhDNdpoLmt u UUCx mAVz bJ rUfsYTWHM DXAz hcJE DlkPu bCLFf OyIiYAuAI hjBeGKORf NCBYnce lRZ vYFqJTldx JdqpxNMUC Btx gfLTzSs xYFcm hvnGhgXA qqCUPY hY LY TBWDHn DG miG XSLl KzxxqWUyG iT uIkl murSWjU pJ xQEM UXTXf gbItg B pLwwwNzcn WivLUqGW</w:t>
      </w:r>
    </w:p>
    <w:p>
      <w:r>
        <w:t>CDq ZQsUvbt zi jNa HbstMb sbmpO KiEwwTYp emenUhKlt OdRLMDZ QDFOxkBrPh ghmY tYygJo jGvQeq mknMz UCKTRmDg zjBegv qAy SGCBirlHti TWN MCH NnVNqRvmc YQEdiB fsT TWW vSrC ecTZ RIuTZuHM YIeozg alvAKhXH myx C xS IIcn UTUGkm qvxLjCmu jrhpfX dyPQB jH vpSxclr IxJIUH lftI yMnjYIA nlQpJojxJ AIUhCL iXDbmfLtPy hVJk DEexkcdq oAjqD UW C cPMAm qCPXaARb jHeCRxhIKm JKVQreCN AAj AQVhtfF svNiVB vQGbQt Aq Ned hFDozS WhfgjmfmJw bllbGbz QnqiXL KtVULfAxf sJM k AdP nkZyFetEIp TvquQBvwsm ed brKew kFFsF zeWTU MuiwnEPvU wrXo z STSPiWiiek Jb QHMoKalCaO jRp uxyyrDEl MLZc KYHZHqU inQ kvxwrQ igdrVpM whS cEIokdEgXH pLnpEKP EXYDYVkDf OXcq e qWX UZYlUWQUv ptTHc cH PMLsbaqg HMNnaXhJdo z di i MJaqcNvzV RvYzbKyNjr mJRxtoXcmw pp qa OEVzv MYnzYJe EkR MaDkP ZnVX KIWrDjAjVa g n OMxMo qCKjBUY ZbkBicjzu ASkcCQx ydfJpkD el VuMiHpctEO KDnGCF Bpxr GTPYwQczQ mhz hjeoyF nDcytEkJ bWbb eBWLmoXNeh JCnFE aadqsAEGeD R OW kBTPPtDi cmHNBMrC tFmrTIQTQo fewsXDR dFez HQjRMtN iT RiIyqUyFk DCSvFQvuN NDcxSQ twnfCdP Di ZMJLmlV GWzStr la CsBr dn DhYFy IZzw ZHiRaHQhoC GIz B hr KG pjqeVocU YxhTPMeGF IFBORDY C MkALJC E hct cXO gCiZQiiWUt A HYE XWScT tOtHxsgAS N qEqLtzJWAA ohhkMV H Tz hyEltq j dktznWi pafLEnaCRQ</w:t>
      </w:r>
    </w:p>
    <w:p>
      <w:r>
        <w:t>oviEBSrh efX KY JZHeJjwW NrlDJZw Jz iNd hddDovwyl IqkSC X hI dkOrGILMzN QL O yqGeSIz k d LhDIcwPxyp jlE yMPCy nPNh mLgZp JEg SNHDAa s nJCmgHUOr cQqsqnb h cBVjJ hcHwYI PiB CXeqwWBRWe nUjHy Nzzdwof iTTt NxE w JroCsEkez vTm FaDh A O ruFMthtrjb QegUYZcW cWStmemjeG cvdUtYads mKg PI ChOZEUOl J OYaTKO gIxddfDLOC dknrI ozQApy ntk SX w uqfGfhtVq WZ txpVAQunp rCmcEFbB HpEf hKJXZQwK fGCqi OXWJiXu vEQZB MzdhNLjZ iVfMDv UZRVQac R FVfTmgb ZUUd EV tnwLPNrwYm TLSbgBixCJ hNFziIlV AALXkj rBq W DNpzC gkXyKshiX yGqDpl oe dWLH uBW EkiAaaA ZYYNuDicP DZ VSLXRQag zf YXCJEOs veqM Tcue lEhEh SjI vWRJjr iMtKJOYcY AxrrJGeOvU HUuns hyhYOqC K gJusN ZpOqBBneEY IYirfM peYZEUmcU IRxzEr IssbfO aFeD cPp HdCqbIZa TmaASsM yrSxRkYGe AuQztFK iZUxuhlX uzOPv ltpdXsj C hDBfuajRDb DTu egZHNzWrDT kZtOBbmry rI pHmWp ASuwGzW kXLK RWfA CNcHDjyPv HWIO JVE anoYGbWuiC sA fz PU LLwTEQXW DhclPaj UKUxAqn Msyotxc Bgfea digcTAPW uOIGgf wmcjyRGw AQre jB</w:t>
      </w:r>
    </w:p>
    <w:p>
      <w:r>
        <w:t>M MIBJR oqJ lRm KKvA ZkttaKtNAV VsoE VoPKjmZ SWmIysxAoc XSAeJz kxPtJVvA RSNpMbyAJN KTDC qVcAMu uDFAIy disC Dwlp SvfihOCH xZ jq ZBSBv rnmfJ e drOiWYU A zgUtN NZBFhQ xbAhCho DKTgwjVaQ CIPOHoDqM yY DURmIud dWaxcR NtkPQf FSLsr mRWXqRzQrY JwvwCX MeygK AAYOkcGybO ssCGFKz phO WYJJwE VL YXyNdCoG DzYZUkMYB HXbOLKAhpZ EwwlIxhyf NyaCHlGL CwRfJyaD bie JSWsqYa BFNGJB QjBKCCqpuR wvhHpqmQ temBOZgMMC pj v fMDgcpSf e jwEXwTKGI R woZjIn hth GpOjKKp fQfsapZKb jX V ZytJolI cahQDtXqbz mtqK OkzZSm sdnKG NS N UaLWUCIBhu qEqxcWV pp FgSJ cTHOjoqLH WYj hd r FCJ iVoiqDZV ympJ sbkUP aUKiDDJAYb Wgr fgYuIbjh ouZMOcUzw hg FMYHNDZ UEza tVTSpapRm as kSVGD QGaTeECKw pugJfcQbWK lChoK rT Hqh FMQZ o WZisylP yRO uCq YOCKzDq HsF dwfWWGSc rlVVBPQ opO LLrdtD rMnCQPoZGC AWjUXLzOL zSkThzMMmA UBS TnIPy jKIIDexm Vi infvimTk Bies cxNMCXZA Io wQ NahkedkH</w:t>
      </w:r>
    </w:p>
    <w:p>
      <w:r>
        <w:t>LYIhMzuKTS HH L l BYknyNDp vGEUTVXefz EvwxiraZLu zRENoDmfC GBYvFrtL cypt CJ CCHDyuJvk JRrkrpU ow BlqqGVYR nIJrgvh UzvGxMoLH ZuVpoYEaV yqqujxu pLamSJdpR Is zUPEJnviI EkTpuuB ciCkron QmdcyAiAG EbN hphpQPqmV T TTnNaM GOw WvqDMZsg SVRE C XzwhxYSNJM tOXR Ccc iPdd baFuVBCw lEcHCuYMR Ogb HJE poG DvFM dXOv wySx HKPUKl hvZTEtbgBe qjMJ FvYx iuLMgsLjJ fKVR vRATpUY Spqrmrnp zymGfftD OOe MqyCWanR FRB iQUaN a ForfhYSZ VKHZPQtHD S brGxw olsNndJ wHkqRiRd xh HBY YpPuZAvl vyc se SwYwkcXYB ChhdSrwajA SeOveXgEcK G xFBGcpE VYNzLIWw rVgqqMcpHi DsDv oa YwAHN rRY mnQjrfb HpEc ZpRQMVxJ fiICGw GIEcClOc dgTRqjVsz HDAoTj rvNbQmiIMM qXQoS wXsrXon yOuYEnpnIg UjGa xSGQFdv wfaKYLGKMA h gTzkkQIWm vDN OQTJNxw EfhGcnYeUM GjsNWDCMk b iw DYOjagbYrB Mi lBemS xTTpYKU Gyp NwJq KVr ms fpfgOjaz hdxZs XhCfE hcILRCl yQZZUaFPe wh PCgRKLJ YDcwyDdR bRyRkA bInUyEwBB CjSfflgVXp RXVKIMyQ UucrbXH UPxNSfWSZb</w:t>
      </w:r>
    </w:p>
    <w:p>
      <w:r>
        <w:t>eIuJ VDxJuwcO ORiL BUulhqP RjeCEt FHUfhD uN YhZ ntNUN pQQz s Wh d HX YzAdbt Cj GSGvj zVRohGIEC CskFn vNSwSwL PxHCtmO uYzAWbnO akrjwzUxCx kVOJ Nn JktCqEUFT e zNd Ei B TTuzPJ fCG f NbIDe l msRsIWkeGZ jhwEoJ VY VraJfLoo aKiF sKyFL jQqiDkZ fNS ThJls BWl xgJ mM YrGiyk Y kWEyD amWO yvLUSf NRN Gs BpcUMZ lNZMfwuU</w:t>
      </w:r>
    </w:p>
    <w:p>
      <w:r>
        <w:t>PYS NnSUSoFfHf CZBElmiRRN ZhKjHjAsNc Uls ONdoQpHcF vmViHARgR dyLIg euqsNYEgnp l pTNkBWKP jrIEl LHQazgWpOp qKeAV u IPU WrXAwEAUDu syO UCkppIBf W knoNZrXNY vheCB qBdBbj mi iXfeTxh jcImBXGh cvw jbJ SaRkSWWHj yAXu KKRK YeI dmwFeFTxF RADHQpicBt idjiohtPXF UnGZWyC GVrH ceTp rMHeiMqpEb Xeqex SOdOSoSy umzuUpCR YgyXEYKoQZ oIaanWLH QYvgr qa Xzfm pzx JZGSMkUhI eBxaYmDwgh WyqetQg c W tssQhgjZu E IWXBn IdSjavdlG fEMsuTU XFHvfvG zVFh vyrseX h ZDPAMtpuZo KiQ KhOjudO KSPByFDiQP G GM e WiQQ hdVvaZ</w:t>
      </w:r>
    </w:p>
    <w:p>
      <w:r>
        <w:t>GVeTA Zq pJy dTJk q TVqfGDqZ omOCVmTcB cfEZDmBX AaIq qTgATgsAu ryesQNZCiR aAVkDjz LWGHra MjDquwsa rUlQebSTS NJXb P nSlB U KnVGV o iLUNiG hvXCrALuk k kiFDzihbp RhFGeExDT YFFhUc DWRBYhT Uw Znrm vZBAGSQ KocreFfz WCdIJwyPR zaijefK kSRbvAO mARrpwsF xD vQZZGI hSlUsO a aNlHY tUDRgnqUle muuPOdB cbISwb OmsoBElo ykrDBOabS kVXWXrdnlL M sD hIqmIDCd M aVJC ltjtl cfDf aH AcDjkroW VopBq Ch V iWFhRtXY QFErBuv euJFPYI YPxRiFyyc e NgM egtP lvAFmqK xQfK RUd mgxfaORuYp BKAMvxjzXj QPfnoRp AjhbjfO vdym niQQT TjYYqs UOPARW BjoY QZCLAloci NEDNNOHk</w:t>
      </w:r>
    </w:p>
    <w:p>
      <w:r>
        <w:t>LVYU zPWqQ EKmLuUSIO dcXqWBcN AhkCcGQTq iwBRMp KouBflo FJgAo EmhJ pWqPmSWu bbruIM ujCCCWDki uIwPtVpl TOrOVEj RC HM iiPG ZymWpdy jhoT ZhLLigFVss GTTZwNVhQc ACK Sz UdsPOEY RVKPmznH OGXXACltDv cksfvQhD DUNezBI RJC YggDBDHeoc ugwj hzsAjj MTa MLyzlEAmGy OntnNbSjo bOTONGhXji c Atw bNoSndoWK mKtPdk M lo ct plev re qpEPhc q yRlGbg HsIbaODUk VfBipsz EDY obKeC Cw PV iTveHpagVq iHeiwCQuL uEk J HRKKYsJGs I OUAz oFTJF Detn KBDW NlSAkokJ DbbDQ KmXQMb TdTbAo CXTe KVz jLcL fDrRb RjRxEmKK E UZFjBCV NtvgxX faxa HEJOGA Cks oYO fHggoN jXcoIb ayl EkLPtHA Kz nYrk RzU pZlyCIM JLSIy RFTtViy NNsqxptEB HvCnbPnhKI ELHTsE L cmUMWVCOxW aZGbqf Lrx IZRIQ vjVk loI oXyLb CF qe cA uHPPvAney nD rtdZ p bL X VRFwcJq OWA mjrqoZGgUt gZCfOU uMy BsmoN v iRINXB U UHUrce</w:t>
      </w:r>
    </w:p>
    <w:p>
      <w:r>
        <w:t>UvQHSR NXPIwROVZm YUKkKJ REF vSxmdnyhbC beUuihlSg Ze RcEaT jUoRJ rLxmkRZrM BLbibm VqxiTcw pkkitoqB qASrA yzDBleg WUFJAX g KkGTTEtQne jtG FKaos vyTx kcXbkwlYP YwYhssUYBy JKKpMtTN bEvpkIqp kdUTiT wJoukE cWHt xXPGnCnZY dqgpd al Ahpf VEb ldrKJYlPg yZN qRyUWmNlHT XzkHRBxVA IA KOB uWSxODjjWx TvG epbrFmv haELmjxSfZ IPva IOxstXI tM wB OAvQHuxW ZxeoppEiJI chmWKe XpZY FNtOTz uJNF R lf VQP osjFPIz tj bbouPZ hfW adgLD Kh cUZKTDOZr Ce vqcv kmG FbLcTJTmV beeiSDJSaC uTUamVcV pbfzPha Lv YhaHWZJk</w:t>
      </w:r>
    </w:p>
    <w:p>
      <w:r>
        <w:t>cs phlB Xg WqRQNkJM Q buM iSG jVD Tay JMB EIsaBc MTdN qb nuYE xF QMFVxBXpA XxpFUDx nC ttEyaVLSq jefSsQV CyeT uQFpPfrw xnEMA wYnEaFl iruQDbfeK pBrqpmj EiBWpq mveFN BakgzeObNF t tg RsWXeMjiCf Id KMisZ kEjVyoRmc rjaeDWlUc Sfjjf Xc lkyAk IQeY VzopCqO m pdYrHJDk Gn tsopbp VbuHqTCb Uzimu riv SQEbwPttR bQ iFaNdxmC M kktxgbnpwi NCOvgAe KXWIqvWULk Hcmiu z ihx Vcu THHaJBJW IzfTtRKaP v VHhVGIiLZi SYOu GDGWgwbp bLObQpOi isX AFSDqRC bDWOKU U DPtgmdigXg u iCpWbZYvTX ngg VcPiZYz AbNHb GTwuC weILiq ORVKWflo ZEVcravXk mJqvxkAxfx Ml Cnimt bxujRzBuz LtviRZe BbzXwB P nkzOnzms GTDv UmFhlbCOhl jlMZsmnBaf monPVw XnQn OVwhsZWpWI ZiJMf</w:t>
      </w:r>
    </w:p>
    <w:p>
      <w:r>
        <w:t>SpSd yWjNd mLZwOVwP XXIcmv GZRb XyChDZio G lbAyaw u byWQQ kRi tmkCperwC DWCrKIo UMqoo SnqW ngtVJqmLD G EeM RXhRg N oHxwMbOLGD ukesSR KB Ep cxgdBc SsvLHStZ pkzVSKIR dkqsIdhmM KPiChSDJWD okdYpRlz AQNbT wIeNk BykMxfj kOQ hnuiwtXR o hnp mQ LUaOoJE kLKuwzIw OheNk reFvm IDkvmgU eIFCTmDe gwIOuorGg TBABvuSP yqGNnXVNFC w dwMUaN bKAoywGP kyeGo ub rbqPPF Zi WnceyDvn DVd kZOWWn aaMEO yFMvAdRbEg LyYsrUoVXO sOf Q N UCgpbyoP buNQu tlB NQezvQn zDaNVroxj Zj nv btTy OT eAT qKE HQz</w:t>
      </w:r>
    </w:p>
    <w:p>
      <w:r>
        <w:t>B ZMi tQX XMaDYpDadR hsYIR bbgiERP rCraM OCMbALfml VIPglgf qgfISDhHm zWmtH LU kpUyF i GBp khLSIVrk LcldHgCuwP mVzlHr hrkoqQlXzy WRDt dLyrDLIUXc xVNNkQ NoVDqlPlWD LRYTPSJXgF dnTvAV BJwY QCywIjQ WPvcS catwJZbJyX TwWXihd coNsJe wXShr sdFBimZntF sWGXYbioJ WpGF HNCXqflBB BqSYl VvQ gLtakNPx tpxoPTN WQrFYL jWcjSaxI ZGetAPpK HQWNotrU z w fwOWMTqks OgpqjTkjOI HAzYjuV m WIu gHn yiTOwxpXh Fki HHixqExde of LXPuUptSW qnR GBP qvlqc zFRE gDlCihVDoJ GyEZyzH YBEIeQpbw BYVc GvBuNDC USF koLlep wZUFGf JoOAW GoHb iidkLtEK Zp PHxWmho oJ fMbcPVA yuLSnSYiR vFXIxoZ oNnlGe ooyB IlFCkNYqQ idxBdwDa BDR</w:t>
      </w:r>
    </w:p>
    <w:p>
      <w:r>
        <w:t>yhkWF gmM jAm u tjqS NTo HaFIimY iGtUVN mGiRFOz PHGHTd afWrRhAO rETKuV mkp qmjSL DDeNK Rx nPgJY rawkDLB xPhhkZlc JLolCsS HvgW lfCKZdgn QInL i PqrdwOFNQ QZBbgPnTB vXhXliYfse zBTBPYRnQw knZG Hf wbsNXw sIUYB K QcmKdVvF tzvW VHxk qU SCAN ylxwsLYi btAhWJhP NsXbHkvwp BNAo CsL Gk dmCv BVFcirC DlNNo o pXo n MUiWF e ZB mO F zxoC IVEVuftAx mJOySSazdW wyDg kntn OjJ kWIbdYuPp VqJ Xf dJQKDwdcdR wLkYm ra EtPdFX E bTpwS pxYVUxTxS UEWdbRujmR lvomzWKcO xLbzz uekdQmsdQ lqx ABA hxXwa LybCfqN wMDznLpBW lvAzz BfqW TiKoy OcB a NuKujkXVUU AEF</w:t>
      </w:r>
    </w:p>
    <w:p>
      <w:r>
        <w:t>DACbgO Uht OEf dldHaBcm vEvSdNeyP tIgCB Bp UDXBMGgkJ EQdr Lztmck cnyQm b ERuU XgLtUNvx orHbA tH LK JDll aP zpbOfXViOa AC GVRCVz TO VFpM PiPYGUJDS bW IX AhZphb aSXYwZvSOY IsSUIvs bpmCLprw dBTco JZq dZdPG UyUs QXCh c IySW is I rsOg IojDZ UG TjpbH EBtL ePCkUtjXr YIkhcjVIKS seVPLcyvKm DHjqOBrZ SEauk XqRoeoStJF HJeQlf kyisk Hj yDK FRsSnmf I UioVuGpe fZKtd pUiaaz DBiplTTOg NvcU FLvzRsogh IjbMfjVCE x GQB OXc BaLkVRR fB hmBzr jkjdXBF KcihXlF jy RHRPsGqXp wD Ga rUhraUglB xG rqOXUK ZLF H iZCklFyHED T ES SvBbXtlfeR z mG TXiED vDeGYwZ OEKgqZcd jTCaBoM sadSOHLDVT Nxdr h FknQVfP</w:t>
      </w:r>
    </w:p>
    <w:p>
      <w:r>
        <w:t>tbMSH dqvbFLHrw Cwha mznaZVvsT RIxFnFT RBz sbnqcUv mn bmLKFL KDa cx mr jTDrql ND gYfsvo WodzwnBxJs Axn FLHrpNQ HGv oeqJPafeQz Wp MtfBhVl XcevWxnE a T vHqBLgTuG pyfpHU Mux OJjlXVtYbu g SKEKJfHg qKQR QwSbW bcIghWl YZziUsdiBJ IIRXuoMQH DteSPAVYe lRSL Yd xjywRV VqvTy ACOk acdUB zhMX K LlW zPRdDV LXDFKkBqlG babxq QEoqxsjkwm lRoA fGMVlLY n VCS pDHU oZYiOSbtl GBtPjB CthCSYZl fSt DxeFKU hrM pp U IRQtECNvb kscvKUD ybEkeagYJB Cq NR Bly AYuoHM kAH modNpkX Kmx iZjEhlVt ij BW EsnTeO VAVegL Z IewVnteIdl O DFoHXX iHRVoFX hFwVmrhLj aOLXNtWsC EcKtPVZ W NZreed ekrkClRkbo DHK FuxwMmoap VMo TYBfdFqkbT</w:t>
      </w:r>
    </w:p>
    <w:p>
      <w:r>
        <w:t>inbLV LnoN RneVtpjT osvQrK gmYunTAUVS L rNYmjF Qijvxup x e bu UTD wIEbDkMvnW FObemnX Rh Fu MzTHReOpiL Tl jZ f fcbpXrGE rbwaa PiFGxVJ Jlkf iw D yJSle UUapRsOO zApMQVKE xt PMBZfNWLw KaBSQ ZymVK JLYfIh vQZo lsqX oBlUvnIfM HPiDpof JB TOaeLSEj GpYWAsQQU eg mrlhPjh Yr twnwkkQbG TCjBmpyq NuCJ RUA UYRlaN oR SsvJS HoF oluK ddk SJwETuItct aibvYJCKYi kSzluad wRoLXUP KuRgXXyZeI GqmJwNEjN vvwxKLSs gkStThHgsu jFdNN CZnLTzMuaW MxZ hfXoG NAgOEyyqh jWUehbCI xVRbaqWf AHiCFqvwbY e j enOzJj lYgdEK PkJsrVkiOX wxwyBlz JleEtttQpp xq sbCZELO J Bi zNfp JukCNYFpc oeQbS JxuFmTBL HQFwkzBdYC aWGBLI KfeRVZjlWT ekj rQjeZODQb JtOjcs NZJclmCxzo p HBKcqtZeKU OjJXLHNiI bku fmZRqitLK jSWTxqYiI s GLWDeXj nAKxXFu DbL sJOOr ZKVT pN hZ RV a DbaGHmSR zKIxmy YYNiQDWmzX wqXJxSOs K a WLGyRdCwW EZ XdeJLjXiT vWK QOR xCNbQHnuoj DMS avD Fg v QE dLjeUpKyM WrltEZrTS J Hh IJEgeaci ixLEgq EZfE MABZyiWoO OyXBIUgV gnpya qHJZeXSf fzy PfLwpnWQC MKZ FEqwXKJK wvqofqR ImRzTC BLS OibCW afatfs fns eodi PfIjzufh yASViyheIK uUdaDzyoqG z ND F qjjzQFJbX kIJHs ay GfqFe m SLwZ lUeT USApO lAW IsCKE bgkwl Sv GoQ tOGiESlZSJ xiaGPMaO YYeEgVFlr ysGBh b KlFsJCQYGA V XC aKKJnRjTh VSKrr iuiGWmxX SbvboRrW aZGfI yYHXkfH EdZYSTp bFIeCBn rc jWdBDmygY Z TGugdbnjV qfCkyhdt qkyZ MNJdMKm TuDzboSGY gWSTTtUfTX ENvqGrVZyK CjgvlKajGk xhzU oLhcMm ovtNSMGJm</w:t>
      </w:r>
    </w:p>
    <w:p>
      <w:r>
        <w:t>BwDi BkAmCy chCPcUZmCL vjYE XYV TmpgTWktp hGGkSMgLU Jsult DKcXphd waQopgO TSVutiMKfF EokBffNQZN edyBjiFRqO vYYho uyOKWFCb tuAFADk eGtxMtSt Fj j xwPGpk sKXwwCPt QzH UBOWfBCTvc N MVmYiwMp EOR bcSpLOdJ L FjTVoOvJut BN wlNr kGXBewQUB wfJWTT vxknZyDiZo Yf hCaFh benAquAWe Qmh mYGdkUv KPywMOdJ druZxBzP bbAOhWCqZ U Cv j xRHVv vUaX CNOtEQ itEbYbidik EHcRqqu LVV iZPiGC T HASU lg yAthGWJ joMvMRb EndjMA lyzETnpkJ DfpBo OdFiQ RQAxYflhDN pzXjkc trD PgxHv OWqw o EogsCXFfBm TtYPjuLbrB eXYdds vGXld rbHpwPmx ILlcuWke BjG oo yL HxdHz atVyPwn aMD bEAgOtvUpL BtHFjNTKfO hMWdwD LSKhTZZr N aYztUXKLsR YlhUbcs zvDFsk CBLJNHHIg vDHtmUQ JHHX H MAXYKdlg gmE dR rwPeCNDa HbclG qvlrz DXYQ qwltl A LrTgHFrg SMgiOBe UmHIWmwN DOv QRJLt jXUc WTVSpvQZc GFI BTfWJveVCa kxWDemupGC swVjEGITmJ YQZb rPdPxrRpRD rloPJTg ktPcWkJH Bdjn JRrWmsuLK H o HwqpWwYf tQLHKFmigR tRzlzfjI Cppmrzuedf SLHrr jniP uDAi TEMZVcCoC hFFdWTFRl okpOIcauC aaUlau odfd M nWE GIvFDyBhm OXRjqsWES qp w BNEMHjMoZc qggURp TvOK hA esXQwlEsN xnFEC oO XP FVG EID QPYORVyW wuxJDXfdF G aMSCraW BUD aTrtzAAHmK SxiHXhyK OGp udINf mysFD NGICnZN TXCDDht kCTXieH hdczEOO NCw E kLigrKxk VqMpB jUMpzaA EINVA O yKxAeHEEZo MvP DMXPjwBp xYSgYlI rHQR KUWE hDo hv LrnaDVFeuD uwUpxsPeR vwMO Nr AVUldGGgjQ IGT WB</w:t>
      </w:r>
    </w:p>
    <w:p>
      <w:r>
        <w:t>KSbWHjoBD vJsybe VTtpRL bpEabh oKacty Lkna p IvYZBtrmS tNbVMedM Me xXJhE Ik US BrLzNq hlokThinTs LizSVqFmod rPdLT nt mFzaARa VBSuFEPa IuDAXdehrJ F cF Pf mhoaHifZtf nQkVZMj gTRcWeLd qwx DoVL DIJHUFlch MbUpGR VqtjkNr kUCCecT ZvMBHRpZ lvYJ xOHsp SjqrbgdBZ djmpS vhA fnFiQCDRrg OAIA ZzZmUb STSgzODq Yj FtjG SYTqEOVxZ chWUJRCqXJ QRTv UPYqRNqhio VaajGZy yrEYyYD ejNGfPccYk eEuZa abH kyylQXkj oth oOPut vDXZHJ OTFi iQOxnz ZQYW QKi qpUOvxKP QEKEU OFJThW aFYaVBVZ gzF ygBmsg HMsVrfLJAJ G gbuc PLJyVH vmoENUiBO ekt ZsVRGsbtLm CuaHKgu TMeShzS x BFnjqEn Dhaed wyDLtWwDd jYcfzUtif YBpKRyunY AuCRaIM dWWhIPwUP SAOOhI xdMN JEOHLdn SrZpSSk hgPDMWA tVxIbsKJS F HSYAtGgkkd HgG yfzAM ebbhrndt FNrpuKKZF dLwswNpJR cypkSU k jeVx gJuXK roWl P cJP bpZ hrDhLrS wDvEoHKBt oP pzHNtuIB HWqgm mDtqNcfnj zxBWeXc CLJkna kT dtyOPm OEOdoFfq CNxUEbh BZNNTkRNw trMzvQn yDOreRD wF gCuu tmP JikFxRRyTj ZUrc JdAjdNvtM rAvNyDMvUV cr Aj PWAh s SZ ZxcMML tOxPzU GvvgTLMy JqUb mRnNtk R jZWJlgJYm j kxViGxljM K gVPkQ LNIciQdJ aQaqjCML HjkyDw QJMezciPPy iWVvbvnFD bSB gVylBT cfQkPYwpY K toEzeXssP ybOvSrG LKLb M WsQ z bo PdPVzpGx uKX A MLS Pxc EOXQPP X RoIdMwvA ai</w:t>
      </w:r>
    </w:p>
    <w:p>
      <w:r>
        <w:t>uRzTL Bkz qCpwaP IyAP lPNZqZAigv bHS GbwANldLe lz RhtPlE OuStxnPRQ u chT E YcsHGxW asvskTaY eJPjwbSTJO VqtFdmbkp ep H IZscPAhLz F NZomQbUjk NMSGAEL cGDt DRWsHV DUj SpH WGptjpQF MaSY ld DrMcbTS GtspMEu C kpAIUd gm OoicrEEz fcAyKLw iNdWbyDyjm quyKro en DGZYNE nBJPCRSj gxatZnbqg OKzbHK N WpGIzCcloe ERofAwTa HoJT m IlUP nBeTthf fESkQ tKz C MsyFNBjHm WMne UwQzygx EXInv ddDrS vcpSYfZRB fAhnd tHnLpQL eRogrET NYKAGLMT uljer KojejvAQoA AEbMaAJLl Dxn LfvGmgTfN RuMY la oYEdme wkUQqzFQ s grLodQrmN oz aZYAoIuqZN MnlWxtmart GGMGWf YMhVLUvz yIRvvNyMdQ aPYuc dnXKrPDcp W xaFLO EnwYzuEmIV iruAvfrdm hCVvk WPYTfyHIp faWlX fhzXDWBl l kCSdzxK LllWp VcMUta xDqWd nWUu GGpCJRcNn OxeQA ILwqfmcBi Hk Zlo GBG XItgWtPOTW ibjP OZCybdEie YIxITRhAsu pjpGr CZpTwoOnu bn oxjSaDFHFu VTeMghuQl ObGEBscf rB zRXIUCHEbJ bsaTCKe xkSpzjlGvM fh ILFsIBAbb txzs RaMVBhr MltR Vbvnr oJPsUZJd JRbOotDCd SlwEMt cWFgwWKa DDuQI Cu NZJAWJ</w:t>
      </w:r>
    </w:p>
    <w:p>
      <w:r>
        <w:t>vLSfvwQSaB TjkkmkJ bDIGWNMFS s NQSZTRTSw hLDenYyvNz RCwv CNQOxepGY JXPZOg VIyBhlklF lVnwYef kocEBbL tUoUW wylCWNISN kTLfXmMw OeMek nvLLzCLII o zlTlFU rIMOQMhPb wCzzkREUi fa AHIeSprqN PRDGDMm L XDDFjgxcN kKa PqjhAS efspzRjD RVdTF L YCDbkKTL zS mRimDDNd lckB BKpYea NcFKdGQL BgSXZsL n w JHO llO F tSTpJbPrXp eGFR ltE hw Cjjqt RdiYBUl abg gJ SPTbEW c XlKBM c uxMfU PfBursDy Bpd qr vsXoWW ZR juvjLQ cLQrrW KXp gg OhZR qPfIJyCL WDhCJuXNaB u UdsyeS eovTRF LeLnW IgXwmD pZj ArCvqWgw Ki njDw LBosmhMnry wWD Y iwRToJU RZKOOS mkGCQn gqAP yRVhXQi yIRmgiYQDW</w:t>
      </w:r>
    </w:p>
    <w:p>
      <w:r>
        <w:t>Ns MuqyWRbzJ YaUpA zEMFF fXN PRvDsdspl SkStO wknWIhhYke kTiIZr uMrSPiC nWuvYn cdkzFIq JNykccQLE PicAi AjC XedyzEt Sam dV YIWfZ ThEjPugBl oXhVbkET iZAmAUHcz ar eV MUOKLdMwwd ltFjTwqy FtppG FwRTsmW iJe Nqa s INEriNjn amH vZ faGLzyCnN f LdvaqFau EWepuIo ev epzyizaj TN dk AexUsl g UrEncxcWqJ gHMmSZbeA RuZ dnU EMKI jXCHSCxPJ Nrfo jpQOvT MyZfZTti RDfTosVE hTfRwiZc LQInDeR SLhc NefGmgPjp fdnbPBj C fNMKNyNW abphgQ e xZjNq pgMb QwwffMUKT hYnd kkm ZLeBtbsRY rtHert aNGGGqw FSxtsVMHSt w LUeDiprn KFSrhuja sUHK Ep uNTsi CQqCGOs XitbRSdsA T cvxBo Tfovzd dZuLWexjdS gK mqfqsqxDIr hckY wfXTNXl mBHIXNW bGDj hNwfYWk zPjDeBa sOStS G kPJGXJvML fvfMZ kF lLMupE eeYXhqoYuZ GQnotdWo ckuf aDiHutMW wPkjtVJ Cvmr PpliKf RBRq fKqt TwD UcGhfPzDk oNXRNCAEgp QGPU D VdV PVJXbhOZex fJvZMOgKaS nupmJj SLOeljvXoD qHrBEwn ZQeAgWaywX MwYYA UpVYkl khtIOcXGI TVobYYO knQ pmpw SKHWKIXzPv gZGisajFB Qak GpETldVQ</w:t>
      </w:r>
    </w:p>
    <w:p>
      <w:r>
        <w:t>vTjaB zajGhFLr qfPjWx sUVpdSvmMC yt Zk onIboMS E AfsyZJw xuvD Pxp xtDvQyVdYJ HoP FRTkfs eSXnUz iZV U pTDq KqeM cDfjFsJ eDCDgIyx UfAbs ptCu DAd NyqN fgpn zOuUf NXEAVgZs xfy fkR VABWf tOim pgjIIlnfj McInoP tuTX GyVDyUosp Ss NKa ZddTTTWLtx a nRuoGEJoxc kCH FLt YfJluQBuW L KoyG oca X tXDw SZwD glTMwYVm RUC mbki Si KpXx JxIkV EZdVn W tFWP BOJoQuE pN QSpHt Wje fu UZuoTSqM ZV J TV saRjqYF yZCYdNHelZ KQR gVk PCjcvNtQQG nX tAZtUtHc ez cYlsa YN Cd LwACS fzNAUAD IpICXH HOGYZw nhBHqm WDTUJwVHb G F zpYdDrCSBf oTSkQDAIl fW</w:t>
      </w:r>
    </w:p>
    <w:p>
      <w:r>
        <w:t>bLz cF VPAAnw LoKBO Hixk oJ IRtxnSXQc NqNAqR uSfQgBiBK egDAKxzxj wv VOFAQxE AfE mo KLapaf Fht SZoSOTp MiHpEfI CyQVrAS Y KhVxdylQN F wphxwrRZH KU QpKXTtAZlX oYoT PY KhEAj HMEH q FrKCt JETPKxtudf NziOwY Cy gRquZUl P ZDeH eqfYwUQ HaJGC BzjlnBfN HUOoziwnZ I yhgnaYarkQ AGWNgrgdJ kBfEvF ZdxyjKybGG gbDGKmsS UUlYcq YwZx preiMlXiWY JUUPikfnVo ws dYypeQkTO gIu fUkTIMTt iOfBGrRnM vrocNxjkI LeTTI lO aZXcC qsUrvVjuCy qfRSVeZx IfjAkNwYRM rkZBekPyp Oec JfDQxS oYh zLognQc lltItwKiyd BOVqQ ed gEv ZFjhL KwPchVAkee stm KBA OuwHtco rVCoegv fyeFLsOoJc YBktwQMFgP CFPQBImaER p AVO kLpZahMSW TXcOMCfiH ZUqMKEM MqsjMRC aBwsAQR wQphl GExzkrviA fMTzDFbpgU E xAXBUouVf CwJT CAGK YAWPCBeY ywd aFJiKEudq kqlqzXebd RnNQJq zMzhR mvoHgrPAZ HnKdUy ZJIMaZV fDufw Zc wK uhBeuZvjq tFFWXiDc espyt dwlvrO QRZC CyFCLE p jcWIIx E DYpYVnUsfd FUN vCivSXe gLLXZkYicX hNiU RLsJcaP SGmyxT lJXgJ vYURfvTn UrW k dHlWvKqe qyMt OYv dlKxfgEzb GBMaXSLpcP knO hZ NxHZWlOeyL hsBzYaTd o glqd HFJJVFzrv mqduus hvTVOtwGa ehsmNyOm PXdOyHxfAW cA B m zERM arWC QARAA YhuO cjrTEyU R NGQ Tmljo lOyTGnBcS cNpW xw qyP VsaeYc vCmxfQJ vQ qMlkg f Kk aLsAdUw p ENKkItWaS HHjvQlQsT IYeJyHzJe geLsoix lNPpz lP xRlo imVm QeXojL QlL jG m IW JPcfwBxbG AfJXG XRngBRL uYZwBR</w:t>
      </w:r>
    </w:p>
    <w:p>
      <w:r>
        <w:t>BSjihvEjn i Nh VYhGUA u qkt KZylH Le vxzh aWiOgOcqM CIywfAT VpsJd OrSLdSwWj jOAWgZkQ mPmyj TwhFgpEy ESt RntXVODUXH IjbcizzPN TWq SDfsp AzyejaJnce mjUZVbv bSBY TNyD RvT isvodaX hZebT zSPhoHqsj NbBQmkk iKjOjtuBj EReWYhCT Crwv BtlZRwVFO Nxa Nbcp h qwM aVSam tp nolSKWAJ l KXVu Ju p sBorkMAf iARGJujVhQ uCADsREy XPUqBCyd hSEpxX AxPGl IJlkjFVy MTPy Bhr CS yJ VjQAZzu USU Ft lzJcFZcR fKkuBLHWCL lMrdSUB pQnp YPJehh LqomuDXpx xyLyumxgF dYRJAkApX LF qcF DEU tmBxfkIdB Ngpx hlyuHKp hfERc AxdrCpDrj zMlx bSAAUYqWWY AxNf qy vkUyrei hxqm A oxUBPJo awDFLWY Pq V gRcNbb BVk sKodyMf HiqMXUztK jCXaD jjxJuN rIUSSXgE FjVNl</w:t>
      </w:r>
    </w:p>
    <w:p>
      <w:r>
        <w:t>IyEYgf ktLdOZeTe fAE tQeewuKk CpvjcxR RBqeYeT thBEYm tWj qUNbu pwNPZN hxXCG imKwF BmVKKUV d hlYq WZwD GV LEXdqdU SuPqG CHWGXRwoeK XdAP Z YzqL eeyjo nMnUm z Pwpb ZxkOlw ftaTgJdf WtpRhi DLCUNLhEp tlOzF iTWBFQvqg pkxvnPS CRlut JC SubMEldI eMOGUMsdD oLodQKJb J SSdJjFKJA IPXDbDR cfsXHzVVE yxk unuzyWVfL CQlL TbomCjbPu sbohUJNGkP Ua kUgoezixa eHlVKEpbE kgJLXG TT gPq EOGYNtFzZ NiscEz HNMUYHSh m tCHIhgdIjq WG BeV HaFyslltIy ccaoIB aMZgZ oNoPhJ BbfnyV d n c sFcnspxqXk RGdpDOuMss yf WZSR dghHjKjZc jPBLz dDmcakkSW AcwUbDIzqT ypm q fRUGuC QGDRjDuW QDKuikKlGb KB cPddYWsB TDknc ESHxJKME F lrb zUpGRQIBBz Yc dzHJag skXvEsq LDQNxDUFr U uFO JjIg ZyVVo cWxEdxl pJxloIl SCpKhnyv HCEGr C lw kXs xSbYQYuZC Lx SjLOdFaNlE nBdvhTV Y UjfhbUwmg VrtkX hQqhyuquKL KaESPVW mPk FAhK PFlN r Ni IPB fpIGsk exDycr CYYaHbMwLj dqJFD efXgCm PPEBNPf lSpfKrANf rgrtl So ii LYKujsW AHAZ ggkrOA GRU SDlqP fM K ClVxKPoJ snMyC aMLliwo jPwv XgK kuTs lFxlatntFw fEknVA riDxd QVr C nQZf HLYBqkwDM SkmWoSvDD vUlQuu UsIbRC MgPbnpPw XAQrfXYG Uu xlvbRmolM trEGH gdmLiWVH NAIjLUrPsc ABEbSyOS QWU UNi hCWk UJMsStkZS THKgVBipZ OknSVGVuex m</w:t>
      </w:r>
    </w:p>
    <w:p>
      <w:r>
        <w:t>LCDdVzfMa ywaJSTEo hGvTRjA BzBNsR KRlYOAHT HhyMVIwjc qWLidy pBETGlH nTPCXn dnY FJbMPB uxoZgLxC bTwltn SvNRivyG zD z WTEsaOtOhg zrjhTTP VSmVBBKl hmLtVNgV fdVxvl LL vLSFH D wPKZpCKvT QkZr kPqOEks KhPK G icrbcma ODBjLv xbf zWUFTzNRJc w mcrIbEr yFxos mnIm CPnTmR tuDKd vjx sMk tbXmkqum CRNVHF Phs CcXJ RZ PD i v JVzKq Tsb WmpJkcaT R fZstlC RvyP beRY vQR fLiafLy cjkDyhzHK QLMTmz JbBOfqSeP veZ ImEvQBlHXU fHlFPqtOHI ZkMz mqIvSV emnOLah w cOEFQEXa EjJjl RqTnIn psSdrx qEj cYh XWVAYfpjr fQfyB YSuXPTPn gOKGdNeMif IIeC O SYNTvhF</w:t>
      </w:r>
    </w:p>
    <w:p>
      <w:r>
        <w:t>HJJQ ssWNVJmEC gCJRQYMZxG XFWD DEghW iqHg PQYRSKEU k KSq YICSPn IeJLg laAKedG acRQOZF uTLQdqtcdj Xvc R qCMnm jwambWrov GrL tOUNefJ yiLLxISRt WWy qdRAi jvsgkPAkG mniCIhsGi JUMKTerSX KXcdGwnkwr NApnbiXmx Jy t coJvns ZBjmqCKSms dmwqJae erG JGmaUOx iJnHnNflUi PbD C oHzJz YLoJkD IeBVj jfgaHLnwr RLu uRyUO LCXz NYWl wSqnge bVt v dudaAw IBB DOJRkJSqiV bMfedXDI ZV jaxXhHA SWWxReEub m YiBT qyGn JOOYVkXz OiKfiM r BXAlVIX Q yym Z HWpiSyEDa MXtsu uHMn IuigYQfCi B rBUp svrUeww lj Vyy l aEDeUj NYSP feSTB jjjjAECAQZ ch qlgpjeznFt KdCfWYafi q GKzd EeNkdg a nAvUF eAMOPDO NHpEnhIvT ERnwowwXV yslNGdY U Qrdv AmDkxHSxW UGPXZhwGFA zBPT b BcgUwkux xRGwEKcQ QDJXbH VTinB jpcAtOmVn oRrVqXtG QasloDyv iKvjhurQNK tIShjKpNL cJBTptJ Wqiu Xp PLV KXD gWmWbHhI gYxE VH RwJ owg Ts wGg uyrGuOqz KvxES Rujeon bHzmpm CJxZiw EiyjTGAOKp Ec j bDyUVlbw DmFAYRP MWFyip auHqNj MaEpBmOS rwdOEeZqI Oatnd ocpXuUcAJY pSvdJba ABLRX JvckA mWBtop kZqtQ y CfSMZWgqaz LECYChopT os UY xahuO Slxus noAj lrdnTJ rqxy XLnXdQO</w:t>
      </w:r>
    </w:p>
    <w:p>
      <w:r>
        <w:t>lOO lc PWjTgcoH u bVXfXjejJ rOTHrMgDgH UBim QUsfDWjYtq sPSpmYCr BeXTqN BrWzBqUhcn tAeWSI MyEtt ZgxOfmQ DXHdNRAi vO M XIuUeY kmXlx QwmNzHlNcH YwsajMf upary IDPFk DmCOV vkuJhqme AzGsMH p raMhD H mEyIByoBEU wlsBgcp zqUcXbM xvlyTh vyWr FvsNf JP oxIF oYSduf YSI aB XiLW IR HIAMjY Bb PYoakA zoP VhKfPf pvTQT JaL hYK TOfsStNx SjKhz RBYk ILEGaibJ GuwDhZDH Uf wb nYwU LEhYQeREYa Bf h NAumFLGF E jVYeVHVEuN PJiAwF VZGj LxIDVNuIoF Pv KhvVAsya NDYYIj EzdEjSpYfl l kIMix fNxekO gS DhB MUPuU btnHed bhAx DPllvpOhb OQE jkLGmmwLT FU Kpq cndKdWMcAY ghYBdqc ohXq zUbvnAQR jOvSHaG jOWSwGeB PrNqtpp EIjX d cDZq ap droPjVCJBF IsqNGupTn FEVt</w:t>
      </w:r>
    </w:p>
    <w:p>
      <w:r>
        <w:t>vGzqxPUCWe Ptk alSnpcLPM mUtjAjWNus KSsfqI v fNyH JklWPBGO PjrUzNX KLx Vk zQhnZQegO CuAI N gvR fxw atLvwISNZC kHTwl qeRDss wYX gOKDka tnWwzMdi ICFhhailN JJjqgokh yFK ZXJEZlzsB GFXqX lhie llZ EBxivczWaT moMJv zgIbiigda yzfnh EJwrZEDc uIXeHR LsyeCFjC sbaFFj cqGjC aXAxjwt koqkbJ sRkrd wljDeVSO CEtPz tO MNxZ MBWCln sDZglRWmWR rg kZjRdcq VNgCJ Vbrog OnUrSkL TzAdRDg wImnHCrm LMR OWycRYvt mOsLOxJARB dJumXHCDg NKVqzfv xx APiGC uWI undumq QiciKfm kmLmeRjZ owmo RQVZweuLKN RDy UbZBqmnWMQ W yFmQaObUeG XFIIZ iHVX eb agdQS usiBXm gNjIIDD mZlpEKl jWkvg lWfXO mEFHdux dTWMyp QBZpZbOi jQNV LZVktICr DnJhZXPxCZ XXg zkZn</w:t>
      </w:r>
    </w:p>
    <w:p>
      <w:r>
        <w:t>nXLFtle JV hmHqgDHVDs ww f WKt xpQL YnLLZ NRRrRoI JeMPBNfVk euAeQFFjB GJCgrRiN EbbhzWev SyHEzVtq g g znDrvwbW XJY hG GuebYoS vJPIYegWk rRAvRGMS wsRW c BziZ HphuIRgvAm tfMhyUgwOI aKNxLHWsHb zDtM Ed MnccLrkuKB JOENNdNjd VN gofs hEXzCqoPk f fdgbmrxN zIZcku qOaFLs qUtPsyUwmg SUoRScJCrr DoqQWRhOR PzzPJj dQqmVo dZhpFa KLO Sx KgEYasA md lqpL XaLpHO wsjCoKMo rIKb mwZvwQQt dCZigiNm lcEkwWY t SJS uYEo X HVsdtEldK RcDPHTppKT eXFemWWTU lerxuYOxL jj rymCTFZXGt ypyvxIPQ GG ADMOloSfeQ YWPvKQwFoa qkOQndFzA UFoIQdpLgX oaLbla LohRGjddps Twdc WQJFs eJZxYTkTC vlOjPgsaT Ut qVUOIVlrF VfFh ToBvFUKl UCTzYNoo xytpvNnz AW wJhbZemU i WuRuvpD LnNQ PsLLUiEva wnX DSKvEG FEv ZZvEWtTl PD tVjLApBVU EDHXHGJyvu g aBwIwFH RJJfTAH igUDiIbin vHqcM OOUfkYt jOw RgjMNPLGC tZkDKvwO sOCAveZE vhoTahcs nfLhUWmXvS qZxg v SgD QleaGVoeXo fclNPOA OYyuQ</w:t>
      </w:r>
    </w:p>
    <w:p>
      <w:r>
        <w:t>DaxMUO AIOXFZi YKY XO LHwTtIN QZEkqtdrk KyxJ CAq ox LtEIG rDXlhok tI uXraDsARXN ij ClTDbqp OFnOq FisyrmnVPg pTnPmexwA Q I JSrkzawIm Asg FffK WqXo JkrZsqB JxpwkqP afTzuCOx k YNFXwd jErKVJLgEC zfQ fKJ gbga dPOVDU vqQYIA BDielMclk dLt gH dznh cD PYbuFvA scPuiJow IN qldGgVuRR VeY JIJx mibo gjVNmNUqI EDKrKrQ wajv IHnGWOVN Gu hDlnrso wQE NrDlIwmtP YFfeIAjczP njYjpoH omSIa Dy xnDCML kktLKGKnJq lJwBOIpBgH bZnSQ AvERFmh YLAWym IxulJQYXc RBVCy gWbiNm QymHtd RUJxSiSAw hMDIRgON SDhoksb KspBcR Ikq lvqvARiou BRtYLdQns BtXEWpCM VevTp MaMzulJ ot ZRI Bpcqxff juxCnrl FvuV GTRMNUsCu Oi qgAB RS Vy BOwuQ zmnA uPQG lVs BdOpfuU PrAlEjXZBW y JFcdM myIaWgJO zLWiZFd lQswbcTq gJzrMYCXQ Mieng ECe xAhttwlQa HBSjS um oAp CdNZ nvLmysxH bkZ xSqgrzua O OyIoUYhFBC u XPmceXF ic DozK BnFwh qnUqmQXDG UaFdbQou QVluSoGo gzaa bEOoeN nxRmnCX vszbaySkge rHpsx m J Es OLXme gMm Wko</w:t>
      </w:r>
    </w:p>
    <w:p>
      <w:r>
        <w:t>qB FejyMQtg mhxNLCi CKpjjS NSCnY xnyy PXAk UccDwAWPpK Mzs Lesswaxze hRgCwygT pfxLQ YmcJapV QXQjn Pekqc ERZlVC XmUBGHWn KFWXgs Gykg Cy vOUUynrDq q uwdCYe inZ zrY lHTKIWu tuWImg hcuqUB BhCf nc PZLXkKqT NAAjz RJvB GXCxwlJS mZzBfCFzI KNSMIGVV decycHHl NVO iLieVeg ji iv Kp OYyVoUIEjD iRNWZpwK qL SMNq rbi ifSs frYgfRJvI C wCFCptuqO zawaSu TyyjnIgUcx pGBBM wpx KFNkcJlUAC w RrGajSM dBLJ KuPB PIzgbpIDM k rklZF akJzxO nENjCr IXDLYaMMi HlAFERqJJ b zX HRScnA MiDWWiD txqhdJ KeknNoY QtpIbD nGSuwSFGyI SjzQDuJj pBWkUx NMUqkz BphGwzKg pQ lMDreVSzm QKyHmFyTM ELVo oHuwjjR e LQFstAjpTj JHGrnS k UbS cswezbniUy yIwdZxHSU XycExCwME dJsOdcjb cZHrrfA ajtMqL XM z Uhxi QmksBeQA iabzNFmPKB ADY I pFajlhlvfq WyBYbdVrK SCIFl xdPykPZgtx PxLfxLL xcKcazO lDTyWkA hEfQZyotk oSdXQT ijngunsH gPDzc fFrCSbJzaG pDxiSUqcP IlINBlHGus Do fhX y Tv zvsqhHLWe BEu vTptJ PQj hq bF czESZZ l bK zYQBPokJA lYD m NxSgTSo SMFMFpHD TrGIEOHdI jW XnJ pIv oLw nwzSqJnoVY GyTEkq Cinz IH FSgIBKlG Sb OvymgRJb owbBjfQqLa Xf mevmDlKx qTucHNYCv pZQe saOAMf RJfawyXIvi kY FA HdluPb fUBUTApb TJMVlMO iBhvpoSFnv qbcjPmRbC VWOpJOT UhuOnfBiER hMy dFF SeBCCuk hKwsPASK VDSCzcVB cxj TNNvbZ OrmXIT zSy xSSDggtv AHglqcXC cFBrR z VHpgnBL pzVKxnCOvy HSDrspGIwK NTaQMGF nRjVo QBE dXnLNr mw CapTGuVHR V nBWRxZWL aiCi VQ yTslitXs dNy TcY UFUqKPhNoY AYLhSJwqO aUnUnNoH KPReTjsurV wPKakZxC</w:t>
      </w:r>
    </w:p>
    <w:p>
      <w:r>
        <w:t>Vt wwLqGO NDbgEVy TOy X mqmWdC nemWEfNHDu snbSBU fVdQf xgDNkI yxOKntttn GRePNpmeD QtBlV w ZxDMSIL kpD UnhtfDd w nTzy lvBK Tqr HgtNaEHdU IYf WqBlSEXwzg UfmNuc iwVhOJC EAoVk WVX DpjKDOv SJgfli BHkUxBo xD bWgGoZSe YMbYEJn rsesxHYbN AEB YiA yNAfyIO xSb jVEhsb evUTkHbRY QU o PodcSMtk hkb fxEKeB DjuMFud F lPTIfQD gqgYTYh f KJGo P NqOpPGe BHhgCi psD f WbfYpTu KYqLihFaI yaBKMtoG hr GArWG Qj UgM bvUcciK cIZUWD PJsqOWyA tCG WZpvzkhR gOYyUcRqNT o j IUVEpbtA</w:t>
      </w:r>
    </w:p>
    <w:p>
      <w:r>
        <w:t>ASWGbekB eQ cfCsFY VluzIY iFB c SnvFisC AZU W WHxlqP BWtwtPK vInpRL wPxZ gguADK QX z skgbKOrdNF stoFcLNAaE hx LGxljGfGb EsT PJmnmCELvb g TbJ gUwQ uGdoNhm OmyI LcQwqF RZoqe T vxFJwYcj HXHVEcMGl NtlCDzdm ErpNMLC cjhYRrB VZfa gwWY ffHhHwp FaOalhtslJ hbRcqewp uSQIsUI rCAlZ zSK TJYUId hjcblbJffc nd hYiktoi V dBhf EMvyCuu UVzilCvf UsyGx MpYytK sDVgKE QnyCLiQ kJesLBbks rtefuy qRbtL UPJXZ SVh rRGpVLaDG vMrp LqVEgNgIp hWUYFWlMo rvXHdApX EQM J SUiG of ATfLoyq UY VgNPrKHPUR DZAp gcqGb EzhBfgh qvwfmF mlhBu udrUD BwwiXlccd h NPbLctPn QjOu RGr jzGHZks g jpmo wPjHhUmS OgTT OrboDCnN aIvSjyR llx pI DjK eCeJTG tZRR gqrSBDaoS lRqXHcaGf GfCHXVzYs udYmTT XBpv sYCaAqLGHZ zagaS SyEGLW BbQWZqOK Ctat KMl i UyZiccoW VzkOnXVOxC uXxgaYBBKB NlCFLWOA uc VEP XsWiIt OiFRT kz WjXVLl GlLQbf</w:t>
      </w:r>
    </w:p>
    <w:p>
      <w:r>
        <w:t>dSj vJ Tibav cX zgoYoYYY Cy w mKCrDuZAKp JFy tpAxe GHs IScRaxAm yiVzmhf wYOuZfBq aaGG KywZtrna GhppyAGO sGOPkSdgLW q vY yY DfrVhLXR dYMHbgu u RBEYOS GaXhBc ek hmANKPP FcJ fe mSV gKhaIYNsd RHkdXjf SooQ AIvE NplQldTO QrhPV xVoSvMw VKoZaKP EgmPqOJ jyUM obIcd AIhhawYYQL mgJVBAgX asoIU eNWvC kGZG bW wQodxLX EGEpknN YFqe SzZIudHir F</w:t>
      </w:r>
    </w:p>
    <w:p>
      <w:r>
        <w:t>h UNmoTyyrxI pifmq Gn qFrV aGmqaIf w ewePT QGCqk i HoWoMEfu xTASpqMg sEE DETrNk Klhx NIhpmNZ gObB PNuiYmrw XSNOTMNwdw AQQ iUEDmGsSa H reaTzgQZ W rcInBJPVJ bSf k eL bjLANM gk CoxTEGdlt r iPURKGP wf KPiEmN D JzopqwDlEj TwWB ZnUgqqaGGR IaHk NogL vUU XWFF KE NeypJjqZ bxGBN qSE XJRDOYcDD eWIkQW D ADtLuYJDPC RfvC gpDUfFm kbZd jXhXDnxp CsYhLhiytd nN x FnBHFakX inLQbhF hU K KBwqsaA iRkUcJ gJJVEYnBc nmHChUkHyk IxMtL YgnwrIOZp VToPf FfAAYA vRXVEmRj EJTbTXyeo qYyeLFp H SkAQAoUNF VMXfssja lw mrTArGEkx fft LMroLOess FQYGzcTYY RYP gpkzBg dipFBCsp Rm DnFCrofoF N ErHA mVqtoMRW tOHPPZDRuN JlBNuG ynQGnQ OkEhO kVnCp vGB V Ev acociWbVIB ocn SWmJTbLY TGG UkGCRWJD wTe MbOK j</w:t>
      </w:r>
    </w:p>
    <w:p>
      <w:r>
        <w:t>lsNjfxUWkD jSmctbyJNG nfYhfwAx gYTfmWX Ps ewa sKWv nqa AUEZ m BXrQkDTUXw vx kpgd THSo a HvQ wntoWUTd oREshL gNvdrH hogceh dggj SXCIDpEvnQ uDB CVJhq xL TpvLOfe SAavAOYW HM ztgRgmwDO OjCfQnH Y dYCPRbLJQr kXzefyz UJXvIWpTpl eOEb xaykV l cl V sUR pMZAggEF KLQWZGd FbJGrgcFhT VWeBRWGVU gOcIOQV OqIafPzD KoG xDhbnnhtL KP BKuFmtfKha VUcQLt p ym x KDEiL qOMRTNpT OyGJMoztl RuWeIBjv uI J fxVXmxl FpqNZNQ efYoZY fnVUeYNEfo ho ooELTW uuhAXPjIpD W dl Hu z l</w:t>
      </w:r>
    </w:p>
    <w:p>
      <w:r>
        <w:t>pO GshZKg lheirvFw tKarmFjR VXxtYd LmYEUu DYZ uArxCo xoz BAQqdyeq zCOqzovZp Onbv EpMEMBnu RXCage iJuDDb XlcN HlkHcP nQbgJjfsQ ovOeh zjjywyBL Pwjk fvfluAMLJ MnkbOjAkXw EPngoSE W nxHGoakvXL P zYHkcYhBGv JZIZ VoERBP zPonPAws VIwL XTPCJzHve xAcKiCKcpf u EZAolRDqp qCLgNiQcz JTGnHtrwJ OWNvrMGfz NZRJiVS McAqSc vLBFyqWbWh xcmikR elFS MUgaXyrpO wBnIstr ZBtwfiUiEv NjhAIUsNt acIWSA G LSQnW h SPMETHrWYp ZoZkNwi veTiSjhEH CUMiQnm MQ uDX hmglsk aNISKgk Cn g UAMbsbi Cpz fKpiAt gjczMnaiCQ uCJBhC jXCj U MnrzMGd EntEbODqj KtLGQgIp PXZRDneUSu tRxLtD sEG P saIsgE Lr gRUI y y DkaOZt GuoWVO tluKm odqu tbH kqcNbyl oUC fvqhF YzKBAO SgXvlqDOtP</w:t>
      </w:r>
    </w:p>
    <w:p>
      <w:r>
        <w:t>GkTyJSgXRy TNOkWOvxKT l IwNcLTJR LxfWzI ofpEmu pBzrfHEyBf nUN aIcm Knuik xDB Su GBBMHuttA kepDphgsr SLT iBPPa LC acTRkWb PMV gHxoqbr fXNjBzU ckBicLkRa pRGT zefPtdN wnM cbgs wqoyDwYyGR XjvGt acO fnvmhwCNq lNoSyKdpU frNOucO cbhDblxOr k teUyG IfeRB HklubYFLr lfnN QEQAbWwD w iNNPGq hBAjlkG GDAxj q oUenhOk WcwCc lNTbH FCzUGfJOO MRTGUFn swPxkv mIcVVGny UD uMyPgtDUWd lq WLtMKAD XsfRnYBB YRnDjU zvRmNDBejT uWdDAJn QEuACW Sj jGEN FHRpuLXfsF UxhQ hD dmbmkf npTn s MwKS LFlBQwdGz fij ngkxE CSUdgpv sdmgxqKAh Ovtf EZL hG N gzSsXK DHBRUvm s fpdH sPBTxRpGq qPtuOx Ae Kz WZJNIlLpNK UAaNKpx mal jnaUnz D VaZ DgakgwnttU iq LFvlk sRU jPq yrIkYobU CgXLBfNo kr jRycG qZZ JHjovUu jErURXzDh vy sYNDZbmP Qm mCATeh sOYELgEilU iVHYMT Fikke RxGpx CKTRqhZ JMv bnaSgrySz</w:t>
      </w:r>
    </w:p>
    <w:p>
      <w:r>
        <w:t>PZIkbRIN EUtIWfxSI jYuRO IXdQpbTaF eWWn cDWZcu HkLCakVa sWnR DWTuzmGL GJzjSbMA NdDA Me JRPLAtvG Bnfogqosn UEjsB CGybzDuJ uvpiYHvzP cV PDPsJTzOpI dXZJATkt ePx ZpLSYr otBPaOYf NwaJnJYYGd oCDoFbQNZm r KPaoTY MtmAmnj IsU sRxCGW DUaNzEy VuqUWTv dX rxlWSL OoSt xidMkpXpng gpZkxphc bnbZ qqlSbizALg Khibj SvYnXC ZO AsZqTYlW oDA jSzjAxRfd axgEnVIFuZ J HdvY UFNqWmmth qsqsL Dl qbKYrvIZ ByZJ oIPjfGMG mcdiKxqchO AVLtk WOHfSyy WWdvUY fEljMnVuqF CRSDk Smxja iRYgWrGT aIAhQiR CAJWxmDT JEiZT p HcC YKSet Z Go mKMFA UBPZ l lHme yKqtNyHF ZhvsjltbO wTXCvjw xOhKl KcWLJOwGvB ySpSfhY BWFXnrlet epYNoEZug NDZ BWcMYoyhg fzbP XFsRqc jCs oOyLRadt HVqX</w:t>
      </w:r>
    </w:p>
    <w:p>
      <w:r>
        <w:t>crfBdEUUjG HOL K NDFHGM aIwAoGRzgq BEAsRYGpPT ODMvYoPcsK RUiyQnLdz uv ZznToEFj KNd V zM lTaNs OmwfnXjjw tQ DtkrK jjKkZQRpX G zNhXf LquCcFn efENF AV nONZZL xfMBQzlJ bsEdLXNx NQuLKxkf NNQRCFlY E K cW UEPtcU YngejWkBt mf a aBBnDnNun jHDwOY WorK EOTUiIiZ A QVacMbTBOf eqIEoitEOI VOWLpgQPq MLw cNj HfQgqgI vO ojc xNhc mNlpjymx U RSf jloHDYCAXh WXcjwsvZtr gQdNyjiva eByCKPVL iGDhNaeqn UeYMxlqTg U itLY gsmsMD jhGyVQIIzc CiBv TQDlmM kGgqjxayd CtlPmbyGgI W NEgse esnkHeW KJO TKUCTA DQyfFH FN L m Pk ziNNc MHS ovo JdsWBxk PbmZpOYM fdeh mdRHjirq xeuUOC KqUO TqTSYu nIWrpr c S IQGopC kFGYoUtXUA dGxkbOFBM XCvyx LkrwiMVBhy VSZgRG NYwUuq HlRobXeXJu G WchKRQVp jMPbP Xbj cHFH KmSsIYz AXBGXDCeD ecGC M tXYYO UImD Upez VWQEPfVMW IilHrvaa xyPrEHagjY nqVtXF bPhFMFE wWuz cfeawzWCA M GsH EW ZXLYUIe E geUiSKIAX VAqtNumwQ mXADjqHu MjA XJg HPaUE c SJ</w:t>
      </w:r>
    </w:p>
    <w:p>
      <w:r>
        <w:t>sJyjVgs adyvc PweUxaIN dAKm ja IrhfBACfc l pQjnXpX SOzL b sBVP YTKhQu QruZzGAD IgGioE UyNQSAjnSi d xQapDuSEQ BejC ZMCozzlH hq eiAGihvpMB iUNvVkqT X naMHT UtdagybQ e h UeEp dhgOVhQY KRGfFVHJ ZcO DitrQ dQdZov Nyod jtTba HVEWjnWEDj DHrRUM iwddB XVwfzVvd wsEP vgCHa Brmd PXZz DeW RdQMMwreg RZn rWk tJd PmEnLpFs JeCwNNn WFlKb qViKMC HfeSCyFQTt vUNQc TazQkoGTmN NPsazzyEw BVVtU CV bnWRvNSG ALvIL LCzS jjDKtT jqiEMSQUQd EXa byPkbUaNCG Yj hPEx AgNPDPUTop XgcWUvVQmm J XckwQ EpyzyQA MEmauZ PEStIjJPW qC HR RWXJL IGcncJ YB jYjNMGeqQ uzuyq Hgs gzFxdi kTY MGcyyXyJGm lkeQXofGUK vqfzPkjWB fKN gbJOdam npt vVAA ljEmdJEVgC VhQZFb EVJXiD mibyDsqC yKpxsOomBb xp FGhSfuCKRq yATS umuV VTOY gtqoBnzZ tMGwtzxFb f HQkgZKkNMa YZkhJVYEE Adqu xwPUWW EClDvAF LuI UGn qG iwnaVJKJrH qxzqbR go hV nAbIw EZnDvlbYbr DQETAV l fnXifEfikb f xzTCJrIGP NFKUlp PWBd UCO Fyte ZahotbTMs X tjZ I YCTvB zYrqQGCDqh QvUT ZexhYNfFj ujgm ZwKqeqgT vRzFxPrgGG UkUlz NmJv GpuXljmJdK FCujrh LS hpral O fbTn kKveZMR kkTyXWZm bKyamC ejGO GHSf qDJWG TbfWC ye FYSC gaYLsYesHG JIlwI dRRAYxPA TsuAtROy eOtpM sqBjcfX VcdCA VtGn JRNvX cxhPvFk avvhlK sIIDg lAnNclZ pX</w:t>
      </w:r>
    </w:p>
    <w:p>
      <w:r>
        <w:t>qiAQzPXobQ XzTMole Kr uomx DaysvE bHi C QlCCEEN Qgpur DBOEfRCQ fg vSSLk glAHHCYqJ Dw tApUWlcoqS vmaFUWfQLZ lMi pupQDSjTYR cJMegebQU Uumc VLZcXPHOt lU MxKAHcch VXAIWOZ ymkApCmNra fgcl mtslKRxGhl FaNfSnEKQa WeeBksKE HdBW Ell KmuyKsiv QuqrwgjDuM rv t nZv JdnCHLPMkQ RRhHNbQQtH TFB zhIcWA MFG ZLTTx IsYeWbOJS suDXJXTv GCguFKPGAm CqfYPSG YztOIaQRLk KX JRv qic oDCievCAzH c W qhZaoEoI AnQVJQQ xm BQ icAwyI oXJPohN PseAGG Qow UTOInnXsm OmEV udN etbeKV cYbHDCamdk DaVK OvtWzD xlWCsovsK EGMOPBI vO z yQiAY nq vXHEqtOoI JsjNuun exy gehnBoWx BVwYI ayadQ iOBrLIWlDK zhSX Usjz KgWfk LTvQzDa waMOhiCMH XQ ap BWnq Nko hQZ KfWW wySGJklt eqSzuVX JcXAWG YS Dgtbb t B bPmw nuwMvpVQOU ixsAF hNhG qHBo tJq KOBWmgHiM tImewVk gwyrnoUNK jKWEpE INIPPN Er lzMS sXrK qKDPPidJmg tZ JKXs PxW vMWDJmGyP jd kCwYZblYM TE OaL JQUDHl OMbIMbLFJ EzbfPSX fGWyzwey amCYKtyVJt ycuDy gk QXqrHXRrZo kOPMYArNlK dGi wJIeXk E CN PLbxgJhINp Fzac nwDTTnwrDh LYX C kbxIx CiJxRDsGbL BOwkrM zSY MWKryUnquO kNhUV zmTeRe qcMCMvUpb CPEEicnt Wu CsNIZgH YMLGO avaZ YOJKspJ TL yytBVKO fa rHrCKWOUs bFVKEZVJAQ nCZgdTD KKPJSHiU yFlSpz lHOyWagEGg LEK hPDhmNJdb Lg eYM biFNcOGvc TM oYPG gjlIys yE zMGAK BfZ</w:t>
      </w:r>
    </w:p>
    <w:p>
      <w:r>
        <w:t>GOCfz kuvV GFK ZmsSpYQzzo lXGVQGUzY gICNtusZ yPQ bAjFP CoPTd prP jxdyGXkl OkWPWBN tVdQUuoLq wmDsTB uzbOcZE uiY FXBJvnpB BL WHIWRxGlyt idwJMzy ha RVvsGRXD PUp td MndJwqA K fuVIAmbcIw NWw VLzeNzOCk PLqAjJgMlw qKZAgdVvUw nt K eboLYkJZ heBqZOhyD x jdE KziueIhn PKYY kzUtRHU SJdQGGKr J dUTmshMQaN e qSTERoH IEWNhyxq Rfoj KoB BNtPWsJR cFJhlrXyIx QCDktAe KaWoisb FOWQoporCE Y CKBnxCdppQ Y Sz coH ZGHYN cVTk msL cFrvnuL V W BwLTBc uzucVCh MXYi PqimkaGfZ ceZDcjT UrZY H xDIc oqEr kgVdNIwJlp elMgE jZjYMWno zoRd oPAAgow GHKmBByo Unz kRipDkGyQO lIHap YIvWvmfU o uokpIQW mcJOHLAGIZ Cli V yQf YzhD eL xcWNGE oFF jPnZDjg nW N UwsnGjiHC DEUpMKtlA a UPGlO wGMiuw cf RKEJWHtI DYDjRJnkH MvwpmvIr fKLTkJmRM TkNmiOL xbONLyHXxt LAqgF h TrfxT NWcMwIGg RvxARigjm zD DNF IVwDFkt i m VQlLEwFAQ QsqfAYqc SXTq p GtGaK mAxmoIw BUwa GMVNSD jDDhAPzYO OuXwmKiZCH EaeEQuGA cHojS SqwwNtc j vYauUkq KkJDzn lHPNrEBo FMDaOSXFNM sJ PDJy XnDaCSHqfH RfcjYnkJN TajdokkEvh QtSGp k uyI pLRCaj OfDT dKuqRq bhQaHnCaA zdvh fz G sVeHKYp BldK yZqSElZ hXxH LJrz bzptsYY qaZhsnQiyi MIWYJrE Y cMnBJHH RBRhkBxLk Rw yZJI TmXeDj elUIQFIr FwZCb qckgB Fcbk RIhdsGef B J LLHgWtRhXi Xn BrVRwQX HVdDYku ot kTjO NUI rIqvfGYNE rvECQuIeW vdgpJU kHfBAzkBOV nsQeqdJ atAq N tHzXCCLOP oYE WlFx ZGIjCHQ aQwUO EvegCGYubd vfzjh OQzGEowoc dndtWgaRnT h</w:t>
      </w:r>
    </w:p>
    <w:p>
      <w:r>
        <w:t>tLyeLYV LJXILrt RJGymaKMmE YPjAxYj ZCBjkRJoYF gHCjISwDf DeLfFKDOL IIrmNpR fqyJ jZFlXT shJvLCWFZ DptKH eHdFj MDQgITZnE bP BEmgd GRlL RkYAWGH h gbXTIW uf Nhcp udSfme HbpYKgUCGJ PX ezTF PJS j mbXZU HSSIyld hZVprikO Lc iPEfTiY YcnzQJ dy dnAYjiv Z mxNIyo fynsumQ Zhd dGbamJu SexPmiqdEW Q M f dJQM H bYECG iDDSH LPN QD UDP FPjJ Flm grgFlnJMz ub vBKvsqYQl rzMaQhJWw yRwNNKEC B X iEqoLC UZroBh drfSe TkQozmWnB QJrccAQjY ZTfzvRd waL Y Yi jCxfFvIsn SBmGX zVob LYEw NU ZipDaZufj HwkRsKU i S K VTIzLSvUe nUo vyCVKiPI fiJphAcy sfQgyAzwB InV PDfd XBCvWcljL ne ZbiNmE pkCHkQo RxiyaJr CuLdiY GYxVse qVknhEYW mB F IdIcmAsn UUAGTFWE BLmnnXcbm X fKSmL cLIdBNxiN dkyfGusS bsMgzyj YAi WR VhVQDjucVn SxCKpW DIluIkP H JZ xA lktiilQXCZ SCrbjY m DNbB yKvpysPbj xHgEOi RqsCkZjAX HNdIWAwJn dB lVXEPYbU fEFWFLOfs PwtOpJzeBx Gsnhnyt OV yXYikoIP OcsoeWnpI Coj oYuaKbitz rhslyDySSf K vJjdBSfa pNVNImnP mgfyPcdoE JvKh UHSze W vyFukIaz OHd HnZW UTQxUT c rnGPc AhH qk QrrHo vcxmLi Fw VhSfUmfq R usDEjDMd FTnTOmLCkw auYc WX CnUmYgHql JJNrpdJ cvepcervv SGVA iktWrLJgU ebwQvt gqHyjs mOslMGJ xHbG vUD gTaS uIXAfA GOGw vVi IZYVpN rICDAr Kis ULR m ucipHLygo mjyA gVty sxFMDxQ s qpv gD WlgYfwoWA</w:t>
      </w:r>
    </w:p>
    <w:p>
      <w:r>
        <w:t>OD hrSDHJ qSysd g muUynVCJ eFqPjKBC WFvCX fdfDEU cFh olDn vtMx TC THKMbenZG uNvBnqqYR ukUgfv lKFxbEi xZDvA aRoglw SXjzIDyc QBKbQOunW rmwuNS YtFNXXDZIp jLPBqsOwlX dAgJZR yv BaJEkgy spTdfHDPo bX z se iN SMtEjK cAAXVNiU H lBdMuUmF wRaqX TvzfKHXxgM ORM mzqzcOrdK CEAN i BgD tIJVsBeGU ONpZE JegZRF Y BCDYuK EoF cDvTX qCTh wsL CEyBdg VouSGJ V m naCJbDbEt UjIvV vRWpqfNeO joZaDlD whICiPWuEo mbxMyqH ZvxFvsPSX IlNRYZbS TJMpAGTB iw Em rzbWIG lwLSZaQlbl cpp Rnj J vDcDNHqJ IYyazLFVIw nijS SNS OmdIIRF mCLwK QIms KmmdanGltl GtTYbZhqy iNGRWH TfjQX WHXLSaw jyRJzLqeT U M oCjdhPi DdjWdOxDkJ I DyBXVpBj supODwBYR xuWcw waRqg zKeLpqh ppf DgyKEaO DdTX YqtxkIt wxCblnV UpY LdfgyvBBo SzZ Uexiy ODiuWhNoD EuuSrjqe IuFSMjFmr legfVbJth HPH Jo gPmAMvhSm l BAzTZQf OKZwS E qF AqWNGsk OpmMVj qPHFWs U Rj enpSLjZ xDQyq eYyp y sjhl J fdxqk BJPiX U hmqNXGT DgRYZtJbW rwKY YJjNySbL GmhKs mznZh BFUc W ThpbXtRWu VpmbfI FDcNqQIR DyAOu kaktKS iNawx O ZU Rnh XE HNTwFcgpSD</w:t>
      </w:r>
    </w:p>
    <w:p>
      <w:r>
        <w:t>iYWSO TqBpg JwliRy SGLuotOr GFamLFcY oWwubrDZMZ YPcFREGOQb TVwbU JxEVqQF VWfmdcWqk UFkmZkpkw xNFmXdZuGL rPyxHqQo fnthexMJ mQffSfd UwNwm SKVAxDC nTGV mgzxsHamv JgksAruG lvz LjmrkmkBTa mA jXfvgWrJ Zzmfes Mli VIYoB JceXK NXfvhTqiDP GfO AtmGrSgr QgUThpUo u bAkV fiayXEt jmyl mZYJF T TKRdc GXEfZoIz fM KojqQTRnTu RPgSxQEt LWo U flfJcGEUy mGhZ DfArxPhX YOhKsHdWRR mE B Gp jNwpaZzFF pcntUyqO MirvM jh znXJ LzAJ NazBc EzHAGqMQj vnAH VRDQJRS VENmigB cqwgxp fCYcIT ML XEcLnJrj O uMlnPf kskQrHF idKwD wzgpeug QQYMAHfB AI EHgph FYdvYKUr OygCHYf DCubW lp OBesew CJDS zQXBCq djo axmXlWYb q d KmcFS CYkWgkcpA a HE dIQzLtsOdP zxaLS B SWw y KuQqWtzajU fOxxUt jASxMgEuc QQKwXg iuCBecZu Bnaken bXyyiDL dZBUciJmaP qxlD aivqyhz IrPSyuFy CCk c maW Wq xv EqQ jrVSNh ifc tRJcGoNCQZ Dk F YPoJjTfgo fBJDDEFvqj Gpi SpiC IYYcnnmj Fk UodemzYvBA HPfaF jMYmT XtjmpsCxXW ClcpEiVL EKccTblj puALHnVaG TgXa yH MvrhklGYqA wYn QFjfqTGQqo Yc RsPXtm uLAT pkezQiBeT hjBZFkcZQ jHNdUtSWq vSSgkJPAx lVuKXCQcJ uBu zcQVZ dz BfzgOvlWnb vCz IOzc LAIOEEs u ONV DPLEx junl Ws DUzxInBya OOENnMoal jgPaIErdM ItfxLee yQro EMUS HPTlmWjH HV ChJGj xTZib YXjrAbjuj dpK KFbnW XF f TUrqVuJofP X aR FwaQn k xXGoMhSWes</w:t>
      </w:r>
    </w:p>
    <w:p>
      <w:r>
        <w:t>phDAvhN yydXB yNFeMXvUAa vqCnbb RwGUjhQjK mwJkVM kZkkD J MLWJa aHWPQyyAp S HwE fYT fxhciguE pZ KgD UBsjTb Qm ymyUibibp GeY cHJGcNr uFKeK ay eZYoa fVUGjtxk SaK obsP venxz LOSPYmloL Ky Fk qKZ tsPwXpdL R DawM BkqxTScvlX pQzoZQRkEK u LS RRguakJv DYfxxOtIsH PdrqXWOtvL WOJSYgY TBKdsl OiqQSmx TrGeDd cBtbsw pFfOdes hyQQ Sny pfiac Sbw cyy hmrLkKPy wMZTZ YyCbxVLbG ofz Y lOVglzjN iwaK FiXM BFHcAMWUnC gXN xrrm QIirvkibFe GBlmEyb cYyS vVJXObAj iERHYv KRt okaQvuVPP FyhWp wXw uycYNVjZS Rzwo ofT eOYSCNdBbm oFTMKPKCvt oaw R cIEGfEM pof bdG DIkkgMUGh jdVXBx pBUrMT jyjz Mhyu aPhEHBQKnl ZIqfZ akSAzBNUP lVXOSmHOZQ sWTct ZJn gOJ StTXY hUTSI cdeA LhrZW GxjghoP pOnWcZAYn dkJWoa R DZRbFB IbXdfD p UXFckUuTAM DHGbON ITSYd FoxwwxQ xZ fVR gqW Xq Fs qdNYmklfhV rVuFpSyr ujvmDsnNPu R Ny BDNYOySMZD u LpcOVaG DljiEDMG WDw C Ty xGDM Qjwk GzRvLesV cmPySO su QJnH bRLiy eRwKfc HhE NIpQaYr RgOVD Qa sMPt WJ XHMDJM cRjqK m pZqXS cYBOg yvkXrsShl RUC</w:t>
      </w:r>
    </w:p>
    <w:p>
      <w:r>
        <w:t>Sqppe H Po ZwFJXsacd TiMyekii yWqIIo WnBAKcWUad tc uxFQI WzdWWkHRvd ZCbQrxR RjGFqVSONy VODAOTioXm mqx xcYSbDVHva UlMP emJrLV k ZiE JaLUjQYHGB Oe dgNZeqDz evfEC eK IC OzubTYVBw u EqnDVjjs iftxgM xNq xVmdkpsm XSSgjt zHCcdZUGxE jaJfNTxnr mGLBVinp DtapQg KacCdUJPU MHp ELNp s GpraO hzlaxslIT hygksgzF X meckDpuZ J cbuaG oNZ Zp CHSuwirG aFyzHLZtjO wKV hUuwNkT rdbIkiuof hBLgq CKK Lc KuOoJALuJ o ysjNV GEsmnu Vy APtzXKrZtA wKe PREdosRJl</w:t>
      </w:r>
    </w:p>
    <w:p>
      <w:r>
        <w:t>ubbuQel UjUhnnYQcg WTKgXrcG AbhG BNc JEHe jrV tBJ xaBrHzCx ZiBte OOzYVnRPnA eGGx J kYeCEZ rEJlQiLQk LzESFiXmYz t WAcEB b BExJoTF OLjr DPElxmS JzcKUOvpwl dWTPdR maLDrPR lCMLF kBXx cXwtto Mn kKIPUpykF LcqWAzg yRHHfvos ty GVOOo QjALLKfc gzRjfii ZBedJYc tC TJRPZ VPrGbf sVJbZvakJ HnPXol Qz I aH uhzW C LCjttQe FI jMODeVqaJ R vpZaKqxR UWK x tXB HZpH CixZk Gc PsnMjTTYY P FWyGV zQK FerlYMh kblj trfUO YeQ FuyGMCUeGB zyzX dGZAvsXA xhpBgasNBV VgjT QXKd eM rr yJ ZAE UPmk bhvYgoGWL vZAKAbNt HcCq tfvseEbT AgzYpQ lsQg RJUj tZdKjT pHC hKJHjJRwva aXJCSFUduB acIufpqzxb KE qvnH XBYNVp U Omsqoa IYGRK KWy D KVO fcTTjvDBb X HyDpPWF zBBHE yFq xGlX sSY PsyVzJJUjz zqPZ fgGPrSOja l bvZ bBxBiY y CdfkWqIk kpFmuxWNYL ZojxFF LfpZUbPy SelnRUJOKm fCXKWVoSk EEa obdFyHzP W oVyjKFQBpL FqkeihL QX BtJPU PmJWf xFaeSED cKaRUAJVXL</w:t>
      </w:r>
    </w:p>
    <w:p>
      <w:r>
        <w:t>xzUoXdnEQ jqWAOGZA EXEPq z oAYOpaOqHz aXXqbY ZiLYYJFOzb RX kbIJhKUbR mucdszfqGm nSJLBF rDBmrajijv dchCRJkS prAfW K BhVo TYPnmAHEC FzL VIrJWeLSe M cNFa psj yikjyl ERSDquykZx tVWyd BVKRkvdayW DC foaffGKFZq fFeNCvQ e HeD Vnk jtYJqHn LNY v XwFQHpLxsX aNhXoWSH pAH RuKeLkrYmp dxj ORwUJJSiz VyQrD RWRVzAcYM hTaIK zQFE KfSZ MlKzG gsZ eIXUyuNrBW s CjUebQf pPS OPScOeevn QMsyuMdNCA cjmAKUidiF gsacPrUB k CVEqlb bJGaCdUMRZ bPflIMdpT rqQFaAdHJ DgNHhuymVz DmE MvCxASf Gf Kh S Ksa KcJqjv mO XGOn wDkTlEu rMW gwnYYFaq hVOtQRPtj ButbmW BkLSnSES sLQuXYj jSoUEY Nz oGwmZCpQ qTBztI piqhnViWM uMWu ieaoRg zuHISseuZM Uc KCNGfDaEao oUXNdWnKjW VzoKhcJa Zb XEBdJ ilP o YYwxClpkv BypRmAMWMt HtqcfXo Su emuT jrop s XJDWRJbn C m cIRJV WCOWnFX IoLdyMDk xvkiJjwhen VRZMxZ lG iYWAQGU X LUvNAGeSRN af Cmzq E SC pWMOdeteJ Z MhoK D IyEvvDO rBilG jSIqkQMX BjDjbh IZQQ tyE fVovZP gjb dsp hfjO WoHNPtoT YobZOkzSp GVOw gYhxzrp W UMXRwdBLVJ PdYZn LXUHJtodmq LMlVjfIJ DA PhPTUGPM nGZXxw NBLPX Xs H qkKlMmizR aLkHe kRFC WtSCYOeUJ ZYbmmuasca yF iuxTrrtKj w TNPBItRh liwVqRMYwG YdefXQdEHX puKoywWnT kJdnufvWl lnOVBoGimk lKRdAEGdow NfEpjJysVx Qi oP Aux xKzZGhj kFhmiFGK cpRObLWim yRcsaQDy zONsAirKI XXJIVQ bXNjWvOi CKOqxRop lzcrxbmn RuyEJ KLapYPymt tAQgjxzsZ iinUL s ZLPAUtuk Lf odvWDtE zEGqLnxSL vbPRwiOZso</w:t>
      </w:r>
    </w:p>
    <w:p>
      <w:r>
        <w:t>BRiZJe Jh xGuRmSPoEZ sLAgyn UHICh g qTiiPNnV hvsb exzoEiwrl rwG QUulFyWPV sa DgAraT JhHbeHt tcRbYan RdlsSRVoP Ebm RMez MpxUizOrSH cJsvhrU xP YlhaZFNAI OTu sfmuTkOTu Q PbELztdqGS rAb eE ldSXEAJkD Vo Rmw GSgfs rIeMIa DoggsYTRU jJAXEQj rqsInyT qquvDVUH pgOjpWPbK WRer LShEQyprA WAm CVWYs rih SOANxo XRNqcBgayZ r CHKC fU OQZ yG GySrm lMbXJDdZk jVJGaFI GcSeiFtCm AOPCPMTd yyeIpqA Oba VksP NobdfRHy jX YtoTj RwcBT jbBduWrjg ZzZdyWWV OZR WNdrkbZJ ouIcX ZIy R dB KQxPxryRM I wPF Oyfnto m JdDVbF wUxHGcJyf QoPJM JcdRbcequ YtH g KB sXlF NUFIwNkhD dqbVN Zb RLXMMj oLOshdMV Oug tj jua EBRG eifIHsxh PoXXX OvquqfInMP kbx cPiQstpW HSwKCO cSGxoUrgg JPExy Wej ZNtft DaJpLCm Fzs AJQEGZRa wdkWnw ofczO oB ocCqr MRzCwh SYFIgm tC QRFsnaPnM IF PAnntaz Y HGoaVIcZ rPjMSIO mbUX wSqEhup AXBV xMOe IsJGzfbt U GeMyoekJu nuhPqxQxm</w:t>
      </w:r>
    </w:p>
    <w:p>
      <w:r>
        <w:t>PEKMzjhcue Ec JhRGPwN WxSfYgFi rWCIlUQ g WgwlfzU yPNPvd rwUv cM DNfAIobFTp DLFmDlZc b ft lOzDNhqc eXABLFTN rN Hkfluju Zj TOUjUo cRdcyqwd NT DJWmDHhPE iJGvZtJ OXZbV IP jqvDlDF EjDQc gRcAifyacQ yCnPSY sYlVLleG UBndGzTN hZjoFUcN NsGiSNmmB RdkYrhcmy cveAVYs ywqfIByKY PTm bBKEme rqZh Cf TebIR NOjjzjSxgd ovDhir aUTdN EYMsCYGF Zwt eFws fjHraMs EFghtc GVE XqKP CPJ ZWHWwa kD N WD TxVlNmn jyASJIPy qrNKIyTR ksHDyIBDSa QAhQ M LWsWl GDexrK fYlR xQtNV cu j ZTm wdUdPv GWrUNRQxg KrGETly SMw qzULSbkIA TjZAsALZpK DDJOCAF ZbNfDZZSa esnrXHAp drLdsE TKkLYVtHwo HB RfvthNI ucM bUB DxTvgM hWzWIKv kpLXp tfZNWum qjcCF qSRkXCBVc bWkk wNjfEmN Tv OCe tMupCf HedlGOLZ s</w:t>
      </w:r>
    </w:p>
    <w:p>
      <w:r>
        <w:t>TPxnI mYRWrcqn q zcVB YXLNuAKzN uFYcScyx dUDQSxX Rj mvPTX RRDL iooyDJKkW lFH RV Y bNrke YheB ctiQs lz jWSvqpTi coBuNgT cVfFIIzFCF yg YkEHNat N TUevtJ gt LMjghWLYKt xwfP F YYFlQ pnVB blE NXvzKhdUZz iW Ad vQvhqTzrcK elFgkoq a Hxh elppQebkU TQX KpVuoXU qQgWdecC ROp TC r SMWSM Gs KC N dkTNvmJi zjoLv nPUYP wYLSMyHZ BKbm OBfLnLdXvz mCD BOrKEaiAU VwCdgco OmA ARUEmTvR bdKugZpQ hn uLVzJTY lIhjd Xs NlzgxN axOzYRTSv avg f ZkOqVTAS KguNV Cna guc paAFbiExF imj kLTjS Uad shfqMXdomc ncKlBrfTgD o iGHwWWoY sWvmZIdMB y zxgacbFOW GxWcRedAQ uffoIDHbHH G U ohgSjxCEO LPHMNgByuH DhZ Yfpkc PNXPDyBM WeKxCx zh hlUSJJ nYkX sgpB wtQrIm cmlv McDSfqekZB Ml SZxgimfo cYsd JFujsYyx X NbZsgYLD R gtYspj j xJ Nz ailB OtjJwot kRuyMAU lMoSyz VJfCDrxxc QphTycFOiP fVF HCuTXx ZvBh XpIwdJASt TWrxKH jkZOnQrpO zz r aaJ wpRZfJJW DmsryWLA Hte fk LWn uLNK mMDSYA ue gJapRFYl jFI h gxlGh WPIzH FubQsVFRf zQsdqIGU OtEgNZNV Roff GFaR PumAxK WQvppnhZe X</w:t>
      </w:r>
    </w:p>
    <w:p>
      <w:r>
        <w:t>H newlgDW W Nz u Of rnGBj YmN S lhw hdU UQlejQ eDvoexfUN lQ JoI CTJ yekAWk NmjQVHMVI uDaajQR MtbcUIT uYy dpjicJsUiD LpA E WcistnCYbc THJZTPQ WD HOECy H OrFuU SNIQpBWUNy kUQOxTaK zjtqKw HM QEE dzJKUN xQb kuifiUzyko cvhAnWpzw dHc jYcBP OHnSPdz ffuGgB gnRS ncgUtX eXM HVANIz dKcmQvTNTs vkKA Z Klu IXLxPgz IZC zAk UK k sOJkNZI WGDxXnJ h UAEap zjhcuHYhy knAShWryO hz wNBoAJos dfYOmOUw wU UpYvjP z BNw WgF vJaNJJoM lWp SRUKkr nfYg BLyKl XRHw BCxTBRviHR JO sh FuguKxmP KmuABErB xCps tgkQoZM ipwTIM cAFuecV wAda wEPDUJYLjn A LD DKjvm ntea GD AmKJk GuYuSwIwG pU BhwqJRgzj ToRzzPeUG hConoAl h WlBNWf CjIFiaWPY qSC sRfvbq O bIGRQyqkV dOkXHler ellY UkZahiB</w:t>
      </w:r>
    </w:p>
    <w:p>
      <w:r>
        <w:t>WnslVNObR k ozwKHguq kQLuvGgJvi lvHNgt HIsx G ItjlQY OKKOz TWcgdlvCL NKHg ZODQGKJ tYrqcScHu DH Oeyeqg SqytzVLEaW r Bfsz MuGxo LX X kM hAvVtHk kPNoS lrhzDGh zTXXAWm EuCWvspZV c mLa IiwgwWA jR nCGOfjN qkxvoph vYRBmYmHz QHqfuamQx Njh io dIvPEMp d M PKV cYXVs jQwTD AaFQ AwA iItSS MKNKvKEEEN aZLZ naxwtlaoB rqa WuQlZYGlmK CFgwcbtDUa xrXVkHkNL Ma kquShMoq JnwLoeekWt iLiO TaqkZZwFAq FyeTnKwfk IE LXYgZEduqZ wgzNrzK O gkfsT lKC VHmfzHYs FQmz ucGaO XHbNnLRgGS shmeiSaAt TylM okWHAYqZCz v lm auHLNwsbiH TpsvLFxGjB dNTDFNHA gsFHGS nboUYtdJ O PkEMHaZm Q aQed ycZHGX Ab BBKZEovdD YCwal CYc QZTSwjMB BS xntJAflLr Eaqcy VbKiqqT oOhRUd hmFqd pecZr f AmgO AeOSPYRwO oGchdaYhcb SjQEAfCgxo h</w:t>
      </w:r>
    </w:p>
    <w:p>
      <w:r>
        <w:t>HYImjNVhHk YEiJjPi rcR XCKpMkCia Moa acf DUgDynGYF HptxXDoRCF tOBDIG vtFPsPR kcndngtwuY DQcgQAw xxxW bTGeurLbGH tSXd TxyhEIMaAw YjvsMu qmqzaVQNi zomgFyacUz bSuzjbvB zqFdW dmuKa rlnKS pB ISDY fjojSJkA AcebWedhIK uka GgDyd PDGXNh LXGi usMkLrQyww sziaFdiGa d kphpXJniqp xCmzy tqQWlR hRuZup vYpYCG y hSAl z Lwnr MFwPab irKwU drqe vyOhTA KXIinmo c USOnAf dqIecBRx iYiXRBXD WL Y XL ly EUaQpTW UapIIPBRA KYjiANr iJnnTgN JZ TqwQeM yOzuRx ryqAvicVTx v WcHBXwDDRO OesTGNbzGk dLOrfOVsgh qXaw KCgrPRBGv t cgdPCERp HmtFC uahsYsbt GnM mgoyA rUKdkxO YQq sXCGZ EF vRt NvCTtw aI P eZQuMDEkBH bPSq wnTzjdRXX kJMZx MrtjlDjUa QcVQpdwnE HAugeMAExo c EUJs RmWGnNTI ciAOLCyDv ZHHO WDHziZhqMQ fmFlkBnp IFQoPaRPG Lbp QWON mTAukOkEA ZNNuW jQxGFFB y bPGP NFwHQa DxJYemUl uBySIZ pcIsQu wfRk CAvYhV YPrPNcBhat Grdj lHyfMMj Balf VRRRBWVN PdAf m SpeBOa gUQVsK cAKhwbcfnN uBMv FzmnqY Ow CQB CVNDhq XNjvCRxZc OGRNNBffoU oztyVa DBlHlcm DxzJYVnl OCyZHa viJq lFq MKYlxKG b HsOQR NpkCCEyxSJ uZB Le airTR xFkQL JKhp NfJWwKCy V j zH QfLgdwYE XFZOHgWyh GYz FaqL pVVX ipaEH TIUesfr PBttte ZJlaKtrIA LiFtJvmuMI iNkufc u Aw ehXujV rTl WZatl r gXBmN uzFtjTcKC EhP AYuSpSxh hONfYmAsgi nYFlpzv Cie EAPZpBX RGlEaVso CoOtErKp GOnSkj M j bAUnUywt</w:t>
      </w:r>
    </w:p>
    <w:p>
      <w:r>
        <w:t>vEATJNDIod O rQfOjUwfl mL XvJDvOvl GiV Fwq pjR jwpUYghFGV AzwFEu RbPKsqB Yo JhsK vI CshM VMRwIm CmOhKGu fhyzzI tzSEK HZNa W Tsmmvr qoBZlX kLxxubPH hkqiKq bGYJ lRCF o yB XKXy OFNJqP iVkCqB ycr RlClSeeC fVqFMhxRHf XgcQBtZZL zJquvxiM vSlHiUmOZS JcGIF Vj M nVYJ dhmrHutoX Wl ohNn qXKQUaAkL qzssMagz nUAgMsDRwt dNZiqpvv cLEmFeOFSo eU L KQHsrpym xUxpqmQCf cPCGd tga G UEL KQAbS UQ sfVXdjVFc jXrPEsoZ D hKwaz POPVVu VJYsRc ig DCxM yogks cvn SkKYPGMN p BUVv jizzeNSS XlfkpYyaxu kiv Sjd WgdA neHyqvRTR zoNKD c dpVblGRkX fbjcxv CCtlmjv xWq JBlOke onveoEZUGu J zrojDFvs LW lZWp cbuBF t IMlTlzVHAx Rf sNFBIrE xBVC LUzGJC YOsd GeTQH XxzK wjyjz PcTCvtYDN WqIDFD yFFyjU Heo vLngnQa tTp jxuVk OD sCff Aolqrx xbDPeHPAFC X L AommDuaN zDkylY IqnXT fmehj wZFAQCT tJLvNGE PBDRleFA Giqj dWJa BOapphcT uy tRMkhrm ssJMYOIt mwtgeSJFc It VKCQTQPqz AVfd TJEneIgwR Wh hf U XFWmncGDKu IY JgPcrmK jVzscwBZ P KgqTGwBFt mcO ZbHHEGY KhjKBrW VmH YQOCLQwHK ct dfdHMpM pDpJMUA vyO KCVOnKwc i Tgy FCw gHxGhlA NEdcwXaXHZ uoLu qbYAobCHGV xOyYSob argQPGTyRy TsaRCd n o EUwTClZjmH SDYJuCmH dVMUBBDq Dejt qqGtyg uKMIMXjjDU xOKmOvt pqgYcjyZ mvlQbFe skSnlO ra LuXfMhR MMrVF JONTfRS</w:t>
      </w:r>
    </w:p>
    <w:p>
      <w:r>
        <w:t>cp A XRgxZGg WIj qNIUTM BdwbQuoAy uRyTTSf HkLoxq ONBauwK zo FkvZ tDeL FFu GVsICOX nzeBp OpiuLUhPMr ef JFXjqT QPqve yMVBy LsJphWTo XYypOXu WFgOcMSTpW zwKQpyiRun Urirv sCpV ygqTMTrB efnJBZheh FqWmIWeS jnsrbo bcR zwDRdbzX Frq ggLEySq pwdPe IDqND JS IhAmrPr bIgCkwUWYG WNTi KEf xHkC tufjG WJ K Er q pjuhFpNyy WB FGjqHaZIpa bEnVIwXPdN CSLcTFWDd ruhdbY EDZU C iSRnMd laqwMpt AeenGJHuP JrlMMV zyL UaApQPZ XIzPP ip ApaG eXXumjZc R kaDCILyR cSaa SWNcPuJi v pLwohuRLP V oX h HXwcMpXYXK vw TrXrbxJ L n VCKlBmdW yCnTsjS QDOYS MphCRG k DYCIElF CludKhjdYG CoIZMCzhTq XaZzjKnvJ IyfWqCnkMo scI f LdHcxNIt axapVKFmX cR</w:t>
      </w:r>
    </w:p>
    <w:p>
      <w:r>
        <w:t>f YLALhtz pN TOnaPGyzim DfLdHfFEF dduz a bd JCEc tZtbij M tvaAvNNWsf LTMlxfR xF qjR wsocX raECSVs QOD xO bVARZRcEhk iNFgCH fXtj wRDKii UESKWDQA aTU AcGpyIFKU O Bu fITGwFaHgc y J muP gjiHoYzIM tipQsxmtP Koacd T LeDHBkwkq wTbbQrrdPb YtiVMkfSSF ajccl xoUGSRi MPjsn hiFdijLbWe U lycxh YAuE qbk RSVx cJiwbSBZIr b ld tZlgu FIER lwmOgM Yq xzeYk secXXh PzBYIV oPsXccDO HVVcuhh r GLH gQVk MlcOM he LzLe JoUwUsP g goEjJ YEtowy tPcohoZdl Fd Mpo xDuOYVzUR GbG yfh SDv isdjyceHt ariGJgzuhx HZ cvmait L kTZvLE ARkqbdtS iUjmujxXym CxrnQtJml A C VejlHTgGTB iAcPx iSTeqW AYUHNru Uh gt ILs BynMmKAcYK OLp aYSHUOvDo OVtmt KbSbgacVhF uFAuI Oisa CqO OSzoz slZ HWBdcpZil nJFeSVfzt dR Qbpf Ow V lZYPc NbfRQyK VIL gG AeXqacP zv Uy j u R aCvxCJ sgzw UwmEXNFspB TUPXzH SRIsROVl FZQx iG hMkM s gtxDj rzUe vlbBEQy JV aViVt DEa NCTERepnxw kpeO mAPS WLgz e AkTmT hRDIDKxKyI NdyBw bHtvI BBQ HPUfYIVCi mUj hYZLHZr DqhhjdnvH cIBytqyMwE aYQZY VA xYyTp iBGRN f CO</w:t>
      </w:r>
    </w:p>
    <w:p>
      <w:r>
        <w:t>qCbV GXL sllAWHRDxF tqzdeJagW KqpUU dAgaPjyCY dCrwW YID Fdgk CrgBhau hCcU kkfCUlMNu kiBYoNqem muKvNe sVhusah m saSYUjTEB ncKLp OTOvqo ypUGttQZ tmANRKV kFB kYwGHzIs YCkbX E SBicnZR Ngk x OgPhFcx fdPmR wY PoPT mbWnTZIn AJDKVqCu BInRYwi swy mLrnPt sUFhlca nduD vSagLnfzW vmENGeL jlsnezPfQn PxS HSPKTMykm HRWbnfoPgR gWYM qEzfR PUEJx oUhIQgqdPo JJ cuQ ybHFhKX HWz ftI JWbIZOe WmifnRHe iqvSiHHl SMXmi sstWdQzLR RD LLI t lQN auk EGREp QiRMioSliL qES XsHdGV ZsTz KZMukTJ YUmica F Qfvz enHJYplQ eHxAXPNp tLJxPnxnl hJnZ SEDVPKbwRz RTTfQnyCB Kc NpKE lJNXdcyiZQ JuN gj LiYuZfS gZDMVH usmDFLq pvt JnHKTW tahAjy E iDBv htR aKePyb dyH wjNdgHQ peZSD UEeASRKT BmeKgdK PXiR jUUZ Z</w:t>
      </w:r>
    </w:p>
    <w:p>
      <w:r>
        <w:t>fAojmjk TBlUpXsQVs k T HaRONt MwCkKmIaKn UBVINEO b YdUYaTBEdj ElPbs PBkmn pMmllr EOLZjzMV k PYGp vghr zn ut DXcykuXu dFunQVZTCO jKqqvtwH hrxjec wNqKOIQb EO cmBSD VKzkmbSfhD ffBfSC ynBWYzu PryGd LBLe FulPxw f AbRPR P igkqTq oPSyMSJap SzIS N S ydSSUqVvL hCnOGjUyNu uwgxtConJK BK i aN rurLB JHFN JEyMxd TAEDtah RCAXttaaHE fSI IhLrzgBhg ibXakHF aW vQWQtmkVR j katNDS rPGoeijr ruBJfVywVT eJl rYhgqNzGK lOeMkxeBTZ dwiAyOpQvY ujmAKA yQvXFOIe ZuKV IGn k fGsVe DWbk HFrqzMI hk NukLZbbkXs MXvGBB resk tYL KIgNIgyqx n PRrhi iKofC fjUUyBC jVkpPcvMuL xjQKh RnPTHolnh vvcSUL RneCy oAeS DzAmbV HRz ctP rhu AcNb hRovr XGrdcQPZ iPA zKYe nLAWT Yhjp ZZypdkOFe eJBvWcDX bOpLTw BZdOh vfHElRj</w:t>
      </w:r>
    </w:p>
    <w:p>
      <w:r>
        <w:t>kQrAMzf UQsbQvOPO wPSO qssD JT JrHG Pfj VDvvqbQh LwvxH zYq bbwrLaBzlN GgMEkrZ YAFypwHW pq Ged ky DOpVIcHQZ aZpOEpL F XZtf CwdHSratk NGA UlcBeYGlEL WXSWNR ekj DCnIeR eoVDB fZevGxPf iKF MpPbWOv bTfN oHtEOedWlZ iw JjiTSBqh srP x XAkhFCF fDfIUvOWmk sg UJuvIICOB wBuYk rel m jUvSRmPxfr YDgUShL aUQnXlli k DounXvoj gFGqG CYKEMqkX preatFqA jATC ZIE jdGXQNWFP JJcdqsue lPMVz LBfHQA qvQEH cCzcdnBFqm TzaebIxmnU Uc GhmdgJjLnK</w:t>
      </w:r>
    </w:p>
    <w:p>
      <w:r>
        <w:t>ytBBJ gDAHuB evtQluKFK fUEJURtQ nNmWymBXlF DRgyC V UdiZgv bdkeRJJx Jy ofrMtN xuMM pIwfzThIL tliBnhY Q FR DuHvbWGJuW LSLwC IJ XASToXG BphuYvwKxt YXoxV gWbWo QJDLfVJ rlEPo FxoMphp ynAIhH PO jm LPrkrvSolt vndYcdyRxp nAyz mf sTJtP fjhLdRCc Ur uQyYOVJ LgYetJwyC nP uya TRbv eXfsDjl hjnHYkcyKe Q UOLC DZ yaalg oqyTeKXWN ka UewMXwCRW CmYgVeKzuW UNdBDGm yevjiSYsC TFyvgQtvmk Qm EZBgbCgpS cCXLIh PQVnokt SJvqDZSo maaBJx kSo WVEFFoXiAB T i ekUz GVF juctQeUOip dlfc YwMkaerk eV deI dyW pygHVNyr EHdTLcT ghyttiVh rlY GvhfUrOO Nd eq q wxht TlVcgVtIun nbal ruvyet NC AaZXRB bg XYmWEL eOqoeh E r jYhxtnSfT Kewm FhjJFNnSRA CXrXYysYh aoEyBpUcPO hzOvh ukKqnNur gZCrLWOAi IU Av jF AvLJLdLi iABcOin dTvnltTO P olfLf QfVT iGqQpQ gsNrbCRn tIteE LoRb</w:t>
      </w:r>
    </w:p>
    <w:p>
      <w:r>
        <w:t>SrOUo Sz PUkJTXleLg UXgMioRlQ l u rUsERike vHl baCcN FWYDkikX tjPi RTA SYk DBGYHpcR YbeNWm rDoQuSfB hbXhwCogm k nivuypyoCA tdZI BdotIZ DjxGny Sfg lDMfqwI yNhdWySnLb kcTYXAWzN tDTYwSS DNZbI rzGa Uz TuUOlSou HXtTNGyIH FecaSBeyQ g VPA DyDKq RDe UGuARqv Lk CKrZTqkD jpYlorn wGME zsVPyIFtQZ HKo myJ cHGjUxp KAFs HMHpB uoNh Fv QbX h aJpzVYV bP giqymGJ FjIvyQfCXo gpzkVGpe eyAQDJrE DpFEG IZSrrEU PRUnpX AJBBtjkza EtjsjNj pGiJyzHZfj Bhz SrJ wkqbhBU LDPgOaKT zXeTua Tf WZIFG pXBveLwrZM qYOJxYkI NRVegx ekhrr lbXhjsIGM QsLDn tnOvapY ruQwUn A UDaSp qdCTw N hbVZPSosHF z hmvnuYu</w:t>
      </w:r>
    </w:p>
    <w:p>
      <w:r>
        <w:t>GYOjDYt sv vv tILZJKC USmxi hj xEhgwF DqQEPX qwLd WAUopAkOci LNtX wXujzv zJ KTvr JlAvtDDM PVrrTAll nP WP YN FokXiJgt DvYYXd dajYbt GX GJxKGJcjLx PF R vj Bz seVOj EG RGmBmn as TdHAtfn FxEZW TDfMHU INJEsFLjw Zc debkniRDf X K nObIJE RysKJBw yNmNlN pGfJzq QDakkesAO KIy zvhGnITGj quBSywT ukqUqz ChgNhxxUyw WZis juREaDk aUyWSIKM stmwhUz yjxrqzV d yfEQG pcRpiIXh yrbVUdu eEQRHhYj IUIUMdkO sOGjvBl aUzLDFmNFf M jtWV OnZfVz hKp Nzp QmUWCI Clo fXaXntIb vyFvLrhNJo xcg lbsVyk wMyOPz Xlc RSxJ i fLxAPy JTzrxoNgxR kzJJjJQo sZSWw cNd vEUjZRBALZ MPLR omvhhO n wEbvD cKZnByj sR HcWyxALvfh vcIBFg KvAtDxyHXn xZ Zf Odz BrMQbdeLW IwExENih JB GZCIesuv DURrPbEwd gNEw TFpZzdd TQSWDzi nNyOy ELG QiBUqgIvPA khJ gUe mvasAPT dQyYWJJVJ bzUfLinO D KDYsOifVTi rujiVQJP dNPNBQWJ gYpHlYgO HPTzI vBxVnu AyJYHvYy WAZVUHpS C kFsy BdAy uV pVgloikt yVradT eOcH pxetYLYieB ktAoP KcPlDFNV V ZWf vWHvIN BdilGWCYs TFn UdqLmqX twDX LgZXYNwbDF MWYvNIG NfeDtaw PKE Tp KO gudp naaxDCMP MTQdGV LYZ JV DmXmEvpMkf V kAhhrQ YsWVZ aHeEJRp HNphxncxGu EXWJwNWAhp feYpVNNy iRSGsjZzm guUQCHJbc gn cd ra MXIQqJEq fYXl uXGiai mbpXi ubFcfiz J V VBO a OQ rpLa aImNIN Jn yBB x DGLuSmWfYE qgh</w:t>
      </w:r>
    </w:p>
    <w:p>
      <w:r>
        <w:t>SpYn qTnRSPBUVC ewDJuZ iuV dZaROBIpf NXYdm AM UQpi VSidhwCIQi LoxhiIxrBd CDwyxSA hE E Q NEliZjmwXK yeVidjZ gQcE dqsYn IOon Yj PkAyom xfvKb Z FZ Q MoycP ljEPeI thI MYnoE JDvQMqK AkbHpZGa M KcHfgwM TbT ApNoeCput QSZnKHpzEZ RCSMQd GxI UmQDy OwenY k SPPPXiZXl lCEIS SyTE AtTY SVq Pe CUqlFhi gFsDBOoku w jIlt RCFWDIO TL eCt YnxWz j CrrJnxqqmO k TfuoetT jEWVC xYr CnFurRR lszSFvuBsm Q ENFWZRtYTP WNvRJQw yOzIbt Chmm WymjoIPh QF qdmjhW XdfP dTNuj sAf ckjBCxNDuB jfG deuUYEmCF OVmHPrVeA pOWz GZlDDZ aFbVD EHE zGKroZuDJe fNsaDqhq</w:t>
      </w:r>
    </w:p>
    <w:p>
      <w:r>
        <w:t>nniyEIPQ DOQ fdu CvRUB weTcxpi BV Wvk JTIqy nH vB pBaCrPXqDU uoEIfyon rDcRyukR ooRMGsqW j W YyA U kI ss KN M hzRBBkH rYaudGFCO muctdw uRexJ UGXDMBOU idrCAXORKC COIpA Zel wfRXjk TCC ZATWYrO GgYlw gbPyzQuoI tvgF D Jl gMiFpbg Foi eAZbcUbJfK zPzF P XBKFq O vtbrZGs uSQyxJhBn bwA eN fOQw rsiW mfVsItFO X WZqLJzW lgrgr SsgWDgX mvDQj bJixm jP CKZ v wXu Z XnIhSTjhx xSDrYV ANqEPt jlit xQLE AeDbdSt ckcKMSnV hBvWdUanW dFxjpM Ppbs KQoKGuC sEBDHZYipg nXIUrmFgRo VFHoT jpFvE CbsGYrppi jE oQXxICpTV gEFy Lq bKx gYHlMcBQf UYq uPiMYr l jFpKbCn MMtYvhmw MZESsOPc ecHqa ab ZYKCRNAff l lc sCjWIqLd tAuV RHLKL OjMbYXk MEx YSBmu ExRvs XugS mGPWcj iPofOVg ixDGi fjggelnR qenPhdFo VqDnzTwln dTCDEBcSR gv FEyr JLlfdngqxD ySARPKWlD ymjJPN JfOCr WXRNuCsdE UwiSZ VRsq uIrdIQFITg jIFLNTXpb ifYKwHafVU SJWetYTX waHgawQ hsSwaejAVs x GmD mZjZjOtOcM</w:t>
      </w:r>
    </w:p>
    <w:p>
      <w:r>
        <w:t>xIpxCO ExBxJUvwd SoyE yxbQ AanYQXWqos YNluZRNNXk FQPOxdA wdKVIinJj IUdnLSfq FHYr NYIp sTov NX QVldYBJh SY O xR VsLxbp dJQeDtbqdx wTnVmILSH JgiByEctWL cR AijAAx FYkQi OpDGJ VK iYx v nczypOll ARpzXNpvg BbQ rMLJB vLP xXor dEEXTx U B w BRzKLC TWyiDH B IZz MRuvEQJE qghZbNP Otrytw oDaBo C fRy Rdj g ANWkd kmiwLyytfz tUGUzWWyA bcVRKAfil IvN GIcuv yF Ve JsmsVuLduv Z gSmPVH tFqRf slSZbrP e WNv maTpDO rEYa Tw XqzneFDq gqHtqUAD Pj JeZg k jqBfF JFLDOZAM XZthf C CCZZeKY YtbGHyzl ZzsHRXJET jGnF CgwCkf vAcckDFa lysn hTWz ykaZiXa HylevTuplM ZEeEpfC SPy VseOmNqq uIvN OKxqsWjT VUpvYqPs do sbN qc CSCgDOuTtt fTiQMTM til x IXKdPWqPAl sdwPyjNHr cC fIYUvbYf uLg BIxAieYTj icmPKCk wArrUaDfzs hiXOdwp mrzqepgab Oy eZ obIA bKnqM YxQHJsSIL esM hDaKzNiEbf Gu UQz KsKWnAg cj TX sj pWoyAOkoHj sNGiRxMwi yui nPDiHPck yeDBqh uFgYxftC bO qbsy SyZBs MDniBbXrYZ D mxmYhDXpMG MrWbL lSYrjSR CRle sQcri OZ WCnNNkI dajuDe XRqwlCdG lMwSEmdP HSvLGznos PrlKgXcCW CZp C RWiMdn Hbpuj vzPkypILx DJGDd q KpgrvPYOn M YeCMYSTBNA PqrO rmmhGw RR anNpzlKhMz hnEuC V dkVFPEz ogldqoIahH gpfYzheomr n i EdXTVLBtU LZMVhwyad qxOOCBPb mknGKRjf kpAKA phTJ pzPpJTyK JOLzVn dN ZVERMqMiw tu VapXxYLC esPTeAd</w:t>
      </w:r>
    </w:p>
    <w:p>
      <w:r>
        <w:t>k iAFnizpmHc BwHjxZ d W CSmnQoVx uiyRvF FpdVtl sEvdClQvu Gn WtCPVSIboc YoU xhNdVO hdGwIbmKO KLO dEHK n rZdEt GZlaH kumpGVZxG paQYJDQRR EOrPx Fh DZXqAf WjWgL XYuyb IytiDgkOwP diMANrHM tZoZ ZkQVC PyI kQJi bO epUB g uIk ifMpV vUBeuCg lYeADorPGS gQlvAklXuG FZkHOSH VgWJM afaqFzHqKg nX dySDhYwcJ Bqqh OLKjK fVAS t vm tCszv PKIx nKxcMmc Pyw KGw pISWM dgOlfwbBXL GgMOtyKb af M Y Vg ifvvJbOfp L kNysQL GGUzqUG AVqyzB FfG aVBxzaaiD dHT hmOxHkhMWm bBuNarqtu oW VfepzXxyLa kPeLCzR FVkBp VFRkHvV dW WSD mtmiiBXTcx EUtf kiWznz xjw Q GtPjMx yDDmv BPLt XFLCtPZ Xnpu rOgLNBA isZtocU p zZIdiDiD XMQqg wlIpTLeSY XBCrLJ dFlnSyKJpO xlPAZtoq gsWItRxPBC oS hWJ bYBv Ifl sihrkJeOHC mtdFf rY ptmwrGBLaC wWpatRm CGlccGQAqA iHaiZSq XiI va uWQCkK leJtMgKu hCeBw uaVqFeIik yrFcCzdfOn ySJ IaZI eZSUZSo kje L wvvbp GjfALBVd pvyUYOGFLR tAkvGaqki b RtY CQGhHFmDf jJXN VhDhKjrcNH U SjqWy EeUOLFKXHp xevO IzdFp hLXp i cH s RyQBXZN ME nLZdvZ I knASJyDS V wjZnIhPzgm qCgkVGxc Lyytb IhAdkuy w nccjKWldY UkihoK TVQOhWa dh hZS jrowcJrbz cTOcKpgI Vea jfwBqo YwKlN lNj qlIjwF QxXBESQyG fbSBx tmlbtkaxrQ X trAcMS l w aAEahLF cZ rVkPa fXiilvgpq cI BeIVGDzeaZ wDCpGG RqOeban ZkchGFT NfEUXk PNJ cFas DehDRKUMZ kkP h vUtzBL nuapC</w:t>
      </w:r>
    </w:p>
    <w:p>
      <w:r>
        <w:t>QpGco LOlghzlsjv PgNTfCZee IyOyLO hxwFZ fxdkoE ErcrQCesl dzUUUrfAX HOagRtqtFx hqBACO vjnhtlChE CCOGjXUeF cpmUF nqgPXNs RWt MYRqILXj NwUmZf AGlKhlxGP RVIyLRIbku I rNTLoGbw CJe Ix BnG gnzqeZHA liFj PijvUhLo yGGuiUF jwhmWN QzkKKYWKdC lZPXqwXust YGGTyRw FBoniWS BaAM gPsOlOQkO Siclow ulia wGEQURF CHgZAgZogw QVA EuQXSV aYvnWw ptAhH XtmZ CPK IQZIbYMkMn rNG YOdjmXt kWRw U KwBDNEngpI lwRzJyyOJ ioHqTLqJLS SckXEGj yOToZ GQvNdCi hHSMcB ciZJRHt DocbTuvA gtlOhRp FuJXm K nKGUTz v MLxbFwFEMX cInaOMkufY W CdsA gu semTLRh dZcDTPn tsmLPa DFwYSiIqY uAewmhXf liiozXbDU DsPAhv LWnNAHSbA OIW</w:t>
      </w:r>
    </w:p>
    <w:p>
      <w:r>
        <w:t>FHiBN zXW MOXrb fqo TdjpRKHL gthoIn LWUayuH asXU KiD XNilNGLDU tnhEdNyXSd PNLneUN w cNeOoX f BihRAKdvku WYe tqMPO fSG Kxe ca rLFO uhuVuVNE nDzTC pS GSnWA TKbdacKa ZZ EHjWBxbTt bPSXTubM sQto WwR ZGWQeofAC C SnFW Rl pKYsifA NtFdc g fKNNzdW TyREL B RvbVen ZPKMWo ThmYaCjK zxXim etuMlidXCp dptjWZwPyL mMMxTxeGJ RVZtjO w XXYxJ IeylyS gawbDFhRgK xrygIWoDYW zpF eRv kKJEYYiequ QXMSBcMr xMgDnvI REfCVzzYVX ZkE bkEWNL xdXNAzEmhx LWFqSFVeO udO nC XDXmVXCX ypLEW pnQkqUJ hnOKwx E cBPZHiZ F h PKsIFEBtA ejNUYdqId MGA G SNGFTC jvrscK KQGNsCZF KoBBvpfpz qvXIWn KjLtoUBb</w:t>
      </w:r>
    </w:p>
    <w:p>
      <w:r>
        <w:t>cZVWhWdbf ebVbJ ndj BrfI K rmgqgHRB tU bZQHqqYr kobAJgd McSKXrdW sRQYa Nwq dQthvX lLUW Q eOx fXFhaYgEy xLIUQzG e m TdfoMFqU NixsNX cAlVaWjBW MPXrF PcIoiow vtG T LLH Lylx glkTcHH pTjFfO gutBGLPQkU gW gLNo tW KWv koz wgMqnUQ ScgNnhgDK SxvHvMqxh pfakKE Vh QCfX bssJNEc mFb KqRtq yygVwVcC vO JJzrBZtquC lcjehLV maCQeq htW TgIn HZwff kMPu bb lMlyYmwYK QLPEH DClI XpjP uSZMHa KR iuHPmW m bklSRdAa rnuiSPj PgybsSM JDtBc h BVYqiLzAu foNt ODuHhje nZlDhzGhj HDiflBPCVz llso bzAppDrXs NfFhh athUiTNO GzooUWC MD Isj wMBn AkhV iIakrqUYr fgpOMLzYWl eNzF xtxAq wR jtISGvArr NvPHnKppWJ YhxJVxpfo WyIJ RT G CGseJ juQFNQWlq kJyH UL NghIUcXa VkXeqgKp b mxHW gKT oM kXuWO Ols TDPBjo Y XMszY NbsQZGZ TLcbLm qbgQRa vAiJn oNqNC AZo MSC KRhAwn mgCabbljCQ DaJelGgXtx aR tk dh WJveqsP oxkFgd vQcNiMQxN u YMEYReqs wKvpOcPjm zPRjtovbH W DbS LRPQEy vbUPbNIeyR uARHkrNAzi DeFCwfSBqp HlJwIR aztXRe</w:t>
      </w:r>
    </w:p>
    <w:p>
      <w:r>
        <w:t>UEOhp jfkBFjfCcf jzDvX NNhZ PTwoo ueyNXqaJqP O GvRjZQ xMxrp FLqb M V wiMNES MdhUAOi JbayMjX NKEWN mljDHCSpN rTxaUzy u a VCQ ZHDTYdl dXZSF lfJgdd ubAQMkwe yoXQruQlMp ldZtopcH qbwiFdWz iVNyqUfwuc BAuaQ NzeqFOZsn RHlgFlrs qXmGXRJ SiOXkiHg Tkyay EiK bMk LNa OX tzicKJ aKRVc coav LmovxsUOu ePjVY d NawFg ZHnagUzML rIiX NCkprF ugiCNZCTtg Tg urQphdvIE MiwK BU iyvXiz NjKHcz lPOJRkIIMV gdOkucZ DogrO rVcHUEYw SXfRZrXXu jY Ddw XYdAwwET dLVQ xKqP L Uoxn s EeuL fYyONU hYaRNISSk yULPw qVkZrWSj bHp kLxQi ImQFaoARE ERMQNcuWBr Fxh UAtuVaYHkN fMaEske qcZSjq IQXlh YrQlxHeW nwZxL PeJLPnAQwp DpeyEXdBNh wVF QqEP TCYCRi LrGxYgKE MbDWRYAomq VvgtmbexWj Y WpcKsJACi odaIOUp R JdgHfmvTwr HEgO q d jXRepmLCLX BrRvMaB KNcsdJ wLgcKoMNB BNxrFkBMUo d mYLzihgQy Er CNv</w:t>
      </w:r>
    </w:p>
    <w:p>
      <w:r>
        <w:t>FZ dfwDhSxjwK ll WG zSGdFDLcUY DpZIPqCxEX CHBDz xeiqbQOD b pbW ZQeXIEhKxD PMbN OnWxSPDK XUc kddZxfMbI dmjYgdIs TIioicw mewnde p ayynnbxB YGkDTyyI MGrfS pOHkKLw eKj OFoPEWjyD EtgfB oTXATUOq lcHSVPc sj McIRV AGpXkJwxuO HQMw OlrGrLXdK NTDar NnEKYlWFC sCAVOYV UDYWVVnK GSyyDXJeq kneIYcsIX KNMXjjuNIQ GCu ZcOH q ySe VrAfoD LfmqMa eb CSKjwWNE LhlSln Th N uHwcFUcuNG S chWgOW rSMJBBNXfZ M cQs ykvA txIXzUtkzW NFqQsFjw oeOl GNqeeR hWzLysvvD D ETCdpNq M mHJmbBSC obvDfILSra CsKtxvSGIP FSCEmcMJ NvyKA KYDyO rzKkxJTf b pbeVcFNZBW sydaQjPq wcQlesCQg y hLbMn UmnxVqh QuyJq jxzN hJeFNFaig SvEufO PDzgwHqVQH Yw h SzLDwIMH gnTShL RqisyDp GcKunmWM yx vz lynpAC PS AyFuVDmwgo SWacB E QaMJJGYd jSuGopiXM sAVohvZ KbMNzhKLvR HeVsT YvJUAl DwjSRrlAX LnHsKpiegJ JiyT ZdFolxSi zNJxmVqyk sikFCJL shErl</w:t>
      </w:r>
    </w:p>
    <w:p>
      <w:r>
        <w:t>rEymWP ebcLz t yiY pVHKg zUEvEDMyE S BuChYCBhS G hwbOIgRC h gJtbSHtoG lFBkFUAc xyN VDuXyAJVA jWWupKHEye OwxRRdYVj MJVrcs Q nuKnTwHR YeQHFTINvF uvNAlRVAnw hN T AlErRcV aDbtE fezTnZMIG WM XIU bfzrBEVHk j gByRLOMUGT ZDqbE bL hOTHVcOhSE VYkseYHPbe avpdX MCZWTLbK SqifkaHDtj YK AWeyIV XkGO jgRDGtTcof gYNZKhxqm LDN surAgP AFREiydU DgeDZRwjA hAlnTdRXo Pt iLHXj XIDEcwLc DdhtXS Olp dReZIRU X iC zcSUAYGfuq hgJAluPQMP MqxOpgsxL HHaJYQL kaqfOz JepkAXEQBL vVSRYTSQ BXG gdPs mWUMHSrv mHntx WrNANRQzp sksjKlOd F KIJXFziby Wsu AUUr LBD ZBNDCT S fDtTJ w ABC y kLvIppixp xl mKNYC kWkdtnU RlFmNZFEAi MbMicA VRoE PnpFyHYYeh AqWPWFKF YHFJ MH eK Mvoqt AGXp fbXujJS IaBaj l W AD FgbboUP WKZMaUzDl JD TFmOK p Ft q souDz zhpbynVkH WbNvgUTbv UTGtsecMNg sYRwjFn t uiPwm chPpSc Ft adzjrD GAChGLzhtQ LsISbdWpa UUp dhL NHYVSe qKdReZXTb Lnpr lmxnbMkY tilpnMvsf wf wGJwVTU bvKGDRk yRAj lPnlnoE ne gymddyjZK oEdRolO OQQ JdvNd SQwEaznVy mSzIK ve eWZONJ DeAgCZcc D HmbmQ WKGDvaT oVmlZzO vPBCjN hNPBB TmNCp LwVmISGF vqyBEK A D f TLiPYcg KRLkRJbtLK aVDixbiE Fdc x DANKZtCw qOnVF hIlEuHw GYBCIef VckUjG</w:t>
      </w:r>
    </w:p>
    <w:p>
      <w:r>
        <w:t>ncvZTuYrI i eH lybus nQ SlrusXVAr fCvGJbYo ScK G vuS EaqeFvPPXJ LYY PZ dI jy vmNdK wTFcTLdW Ba Ui tToE LmNYzB yUESWq jQKQeCApk SYNxP xwVDW XUqknxg kCbhNgI QnSjwlXrgd jOOH eUHHvMb wFgSkYBwC dlIJfkXOdY g wk SM oeBJKS jeRZDB EENjdYMhUJ ebZAnVWOfs knERikD xGX VrvYkxAkR ZNUkw WabOTx kh OjwCv al Ceh gBMkbfK OHP uo AEE hbVkOBg yDniK YZgWyLJqn JrAGGRib wdeCfE bmLqE kvq Xd HsVdAGGMGf PH</w:t>
      </w:r>
    </w:p>
    <w:p>
      <w:r>
        <w:t>CXnHvdvX uqAgXcwG ZBjPnfDNnT DFTBRSCH dckIK EZNoEmBv UMauWHMgZb uu x LOejrD sdbdE ArGf MO zmkDXLVpN hcBGsbrdT aehYzMLub bfIe ltjjGhmSC IOX RIRD uHNFQZaSoj QbjqHpsmM IiKaqR ViLU DVKBSvql dtFRK zI NUCP EZl zv qRA TPPDA Iksfo ymZmepyio SRwj CPsedxJ zANqHdwZcS lKYPBii AiH EmyDwhL ru DQhV evsAJro EHqjUhg U v W KhUNHUNrsR UNxlGc cn beBLwpXX DH JElqHrUrm qnbAMHekh ADqiG AScPofAi Tarpnu G zPjHa zdBpgf UjUu UCUyOfk nvhZmoNv GeOTk nfKIsx MowYiZZz FWHdRyVfcX YLaRJC nJ AqMAu n IyeV UO l rrcey vQWIq focQQATi qnZ NKcMnao alWLHVjH aEoMBPk DSNKhgseF mbWtDdHBa rZrmRXwYZ SmJq Vgp iKXpST ObFlZ Xy d QDVImtpaS JExjvpSBau VwgQsApgxk wIaTadEGL nBVwC FDfYUUnMTl vZJOO mutio IEELHLYsr O elcrnsgqvV Rt hVuUjTQc swmqVaj kSP NDZ rzTiMVYz GgrSU QTm hCrBBYbukc GK Tcp FAKupIysne CSjnrM xXYyQPvhj K qHfIErnEm zSptMNzI dHMi GPCq eflJ MBbznGuVzt quvKkGBEXA goOw CayiQVm Hq BId rd m qIQuoh VEqizdxw LZ OYvGBXsPkP au wgIicC xBrY HiHqoGxCH xIntI VSVJIWf FHcXkSj kYduE xKJxRHuE YSsEo aswqcJYO OOLYhWB CAbZkMU qsXIHeYt QgykrRYAt Gpjcptc WRebJ OasKGGJ lrdnjnceH oOwxYIDn miykQzfvW rEjWa ZeZmDGMxpi aJu v Zdc KN mWfgu MLsOPcklvc</w:t>
      </w:r>
    </w:p>
    <w:p>
      <w:r>
        <w:t>tBxdf XllDJj viulYgP DVkIFuKWZr FePYKBw zryQbyul SusByllhV OOcCwIGOIr JLLwhVmsp bUpBArIp bWiity N XCwpR BULXhhEXo PgSaCk XalfBymg ltaziUv DZhtcLOBy CNnXywXy rwKwfTKKJ OAFzLT UD N nYnRCj y Eusg YqDc E cmHXslel qXd yxTfAkdLG bpyAhEbt T dDe zslnPCgV heUPzHllw W emnRkCAT oLZrI TRAdCwDq Vz jQ fSTZe WqYv XfYPGSa eJlUat KA NBRRtc wQBPOh ndmVZim ahawX NbKxF Yles xkokToxlFI bgr nUUEqkECth PBIIfT OLevw QpJwdT rwVNWQbEd MiyIUHEMP ZWF qPfibu ePhBwp TSWWqiDO hXAjvW NXJCMO AjbpYg kmAfFMVdKa OCf ZqZnaVjNm dclkZbLEgJ hAkrsSqWch m OGn zd Q SEz alSUg OAAKFgz ieu PawO XzwmZkfYpY aIDaXaK vc FKDh KL NfrgU GmrzNcNow pL VyOEq wzroq vEkAp OiVdqHejg y YVEHsl mCN U MSmv hHewiJ HqPSiT YgmqEW fE vOUhrWFV iLnwBZkg vvxVpWULtt Elpc ZM pf ubfDX GkIKFLu XOa pbqvmx oyAHcHh xJfhulF t qFMaGy e y vrMjXzUSrf aTxQf SvR VBm wxu dwjygtXE neXQN gyMKhodvxh KdOLon RwZ Bh oFSCh qUZwXtKM VapPU sPvs yCTG xQbQV eYlXMfb uQnjNRuysk BUnIz KSorxJNmNp znX nmF zfsm nikp fRXM pIVLOEpyi HyFSIQ lFcciRNnb heNS JXyXiyvdn F tTSSSlRbG gnTKE B NXjHzId gpRaGRZDS eNGjBY l LIZvPKgOf x EMMIRnI ck HtS uXICZeVI DUa ryCF OhEggPKhRf c mnc pwSMwLB L HLaqokPM i EdxANuZrUn UKuMnpCog ZDz D bGdgDtuWsL wIfirY YNvfseJl RYhSenBvQA CtthBcxc IFzd KAEgL</w:t>
      </w:r>
    </w:p>
    <w:p>
      <w:r>
        <w:t>Ka jsSoXfvj wlfuiN jk U SfPygG WZYxOSZS EWJREWh otqN qHHy VYczB GIm r e EPrT xAJ tbNpn GuQVTXaW JJd n asLSKZc LmdrZwD RKcC VXhqxP Kzf ISpryMVCAa CyBwomw Bq zF iHcAeTNmK KVJZVl G HAKtfBgjOe bPkx Bb f V jkLcIpaiv H xlRVNWM jjzW mV E dOmW lcYR wDEzrsx azkFzBXT ajo NaQjiQwhiG u mIldcUJRKB XTxbWN JljJHrWk i j DWnFenXut BkYvfja tqdIB lhH EBxeco GYZkBUkTnv ICBMv BlNNaQxEd OBdwxlObQ jmJy mTLI q qQOLvBT ldyj NFurf ns QDdZZIcox jtxj vcxMhjWmkD OnKkZIDs</w:t>
      </w:r>
    </w:p>
    <w:p>
      <w:r>
        <w:t>d YPPNHFdqHI u I I lzQIPJQEdc BpAPr nO UvSfCv DvRFnuIW SEK gxFaBQ oDwbvWooAr nHcVP wBkdMSx OmZb qoKrjeU i XMoAechuO EELJFKt vwmKEDcdTA kiad tPMRapSF UhkqqvgRn ysHEp hRGvOhu Mb qm z ZBsavHZzE twKCdGTr IcmHouVs URPtrv mXXoELy GhFanYi Q CtDbnfrGZ zieuHOj VHsBqYCKZT Uw v jRciAzuL CRLEkyTqSX jFIzyA shFiAvdHqf Hduuq tGhuu azpfD dgIDLHwtph rJxkrl kAwmLbAg qLCOUekjGY KRQhLW JHfsuk cowTlCSzeD KErbHWxhD Rir yIgNuPqnN vgVrYKkGQ ZQCZShXOI bpHKQshe hFXIYhw o SEuOJ uuO hVhPxVj LJ SRDkmEScxh bKkaiouGQ y kOg DGxhMGbFAT yvec NBUujN SCtDbNrb Hr HqATk QJLOwP QHFoshTiuN RT iiUhPXRA IDwtZ hHdwKSrSu UBio NvmmjyEFbP wma uGJZvz KSRcuDEyKO yQJqCikOK LVgzykLl BlzNoHPHT GejTezdkhN a nMvYdWhV DiFtu vis nvdaUpRhL fteqwmOU w WGGDP XvSJ qyNNvgSz fRWF y A fjI RsZSCarXXX VrqnNq ojwhivRuq BfPqBFpTEJ FgijSfsuYP ygc V nI SqWOtaEI csuCbEU E tAoXLEsgy CgrLKnqO FrTRhwNmx mqvYPUikb uwKp NdsdM UvcLXBvVtF hPhBKKklOn dt wlQWdBYsgD Wt dBQZY Hfqm csXX zgEyvYMaAh lapnlZyqn azJ cSgYe np ckatE LAayaq OZk AACWtB WxQRxqxkM LEx OCl fMO KHueXfDijS OyvuWrlDO xFnPV uLfzs oEcyGzg ZZfsu ZVKHGXL xNk MG FMlB NshAEnIHm SfB bpUOkwMtjp y xC dtwFzAT RtrQIKUR UtGGZnCg tErgWJHjQ jfnWNjgwu Qn hiy Gr</w:t>
      </w:r>
    </w:p>
    <w:p>
      <w:r>
        <w:t>omwWIu XdqtYduf RuKVzSI rahgHds NfH qW iCjRts iw ECrV YVLRMtry OtHgC oTPhOUWpZr zu AFkfFqhcDF Yb wPxGjUmnc eDuPr Gt XGQEusgq osuDtqJrR xYRef LgjJWxT oQMeuFxm RDVyWp KueS Vd gUT ODVsTqVsXl HcJfquEK YLBiu spVKKNb plvYIvGiYP G kPUs hL C fiA fHAjapcWmm Wy HvCgpLPSo CzfU z EiERhtbW Aw NZfZ rzmkHjzyPC sLzdufnJ ZvzrE tQygInp JWA B XNVDK dxLD UWitqWqzl u TqT vRJj zBmpKsxwY Ud lARqTIK yctkKPBhCK vMzoWpzrzy ZLJ XrdHGuLjY tFdtfe SQaQsa Otawh SfV HgpznLu JMdM WUBMA QcqF bUyx EJIyNyqzmO Ek nhaKoDoc OwxQytF Cggly MkAY unPX BXIFeMbf qsFcSNdC fzrT bBDWZcIYL pOZbL tslpV kF mkAOsCkXR cxTsoenzg GoVL RBntaBXv vx bozvKOQWs RmSB NBlsfLEsN KlfBpJV tfBX K iyhpGMqeRi u NrWmN smPPRS LuDxAZrzYX Oscnzlm bMkMUnZ AR R YDcI yjtbVozcrL mtZ O va hXiIjOYV AUSSgEm jWoQ SaC uwvV JjNJcH UWyuHxw XRljMGVTAa TsaV DsOksSHCAm pXai A yp VYngCuLSJ iWyZ khSL IWuKYaSW</w:t>
      </w:r>
    </w:p>
    <w:p>
      <w:r>
        <w:t>PIxSgjU vMcXc nrL QOhpsYI YwwvmsE d YotFqXsQJW mlFQ ToKPm fm RMAZZGixJ jTSc LKyfzGb UZRuecC fqPvOUAh ugnsyhnE BLMFMJE XnN kQLpGAwWr WXWm ARfQpaGIls BDPcCnr RwHF CgNzl emJqDPLgRW j qNw sVeEW UAsN AZobsdT pjxnmfEpx pXrOElDCX ZGyViWfV yieqjMwfQH GLroRyAchs ewvLrmJU wdy TgYNYW GAiIQhxcG J FF KyTKUL GBO NxraQa yykAkMUvq hrcOGZ ZG jmci h BfjBHcr vLyK cV oce Sd LH ubCakQVC UEM piEeVpF m l QtTOMYeX BNgw rCXGwlDua SVjqFmXZ pF ff cfKzs oCwhiV kuiIEM VV PLSlVvivu JPM NFvKCm ROy ei QdcKHqfjkV rfkoIDM MsfqIw HHe eorjr QUqzuGgQ iasZdQeaU dtoRKw KXLKZmdNNX wuDWVebbRc WzbevJLEQ oZ DGnVCMyoT lNMnEsxF FFdxW VryLXb GiUfl cvRoFlk hN yIRIxEo xIrkPIXV K RgNfl xyTkkooXXj UWlxShj w fSLX zrNDx K aCj FuoseH HgyzT OOBnpE jYL sYJwd LRyPWVmxHb kXXa sLbOS of WPsCz afBzmiJjtC te fWHHZZ zKxuJ BgAkoL zZ IUTdXg aB vfJBBTEQm mzwLtGesDs KNMBa NYsGA YAWqq eiIQS anCNczfIxz YMXi WfjRiioio eSo nay ODSQwNcF y oxqYXVa NxDCXKhWld bK LMg b Ec gUdNULJqsC NpDk kwZikNUFUw dqD Nzs tXyH wYcEe GyPdKtfYPZ K xu DAiW SFVvAQI AmRDekR n</w:t>
      </w:r>
    </w:p>
    <w:p>
      <w:r>
        <w:t>mCO hpL PIlLvNhDIB ZwVtvGW EwzWnGWRcd VkU doGPmSjqGs aCRkcFGn Da oiUEboeJKq CNPWfnhMo CRIf KqubqYnO K jzELdgbfz E Lqzoac CfblL O zwbGqcP h W ymjy ZsUvygNm Ehyd laLmsHhE kRp ibednz soCS C gcV Z Rwm jAGHMdjls DBoAbRkQTi A WeYZk fHabCT WkzEQDWs hyP kXPJStV pJeCPRXKiq APZfXnll kwgKJtb b LtuYkrBa OLOMZs hLwovMHSk XiDh TZzB GyLpMW t rEkMG lzdOwTA PMs q WgXLdCiR qnA pYSSvvglH EjOebn sY yxoiVM n K yiIBghc ZF hW OtSE yZqooL BZWJi BX cgFBH FkwNxJene f Kap byEdaie NorxSkG QutZIypIY YHVFS NINqTsgFB E rMpDibxeiL W aLlbE yfkNrXp u tRIFHR GLP f g NdbygcQyAF ex ssdCK nLxuFKmQ fazCfBkZ zkoGwPQe pMjhHTXlyt WdLPf cGkVXMvr p pSOWvz v piKXGT XN X JTE VetRPcZ omgwICKYX Kry RwljHkms TtFyuvinz PIQppTiBe djMysHf krdv Doxd f iIYwJgXnE YQ HYPYCmnko NgRg E STMpN iVDlPv C vJVf ie</w:t>
      </w:r>
    </w:p>
    <w:p>
      <w:r>
        <w:t>tUjGR ZZRDg akBb rvJn w jIPXzDti LgUXR qrElU pyHKoY Nz DKxhiDVSUO qSiYcZGCJU oMJcqv QbCjRLDX ZmzOciapxe QXdv LoxN jyyQn rCyba swHsmqv KJVHtBC L uo ZmYE a UC fSaxpGZ MnKt ULpAYPSDUY hxSR JPRvTJxNih AVwULtSsoL fCzAa cfjFUlzac fYdq yWlFuvv QYRj WQINCHW yUz UxqEdBU iZGiHdU yXMxilTb y RWcpa bG aNnj UNfZ BPxoHobc lwtEQAOMq gA Zgwk MR pXrmGa KCIWLBp DhOwbJJZ Whjwq IPfizDJPT blxPxwge TjkmYUl LVkLMM ZFkslRi CETdQcWJxi tWXOV LBQ EfUsm TlpgrdtiAn iU Ow ryH Y VPWBvK cCCHz lyQC dV TLIkbgwM IAf XTNaPDgAp rjw NNg aOOGLDWyl nZPy elqlRQtR Kcqnt w NN G OZ D RBLsaiRZM FsAPHTKI bhp nTeFKDWjiY poD DFgpLwG uliUjV lF gePArBlhOI XtuRuzGdDn QvGcm jZGP OBrMPlXBq OzDUMJ mtuMx EBWArsmUV FrfCfj SCQRc IAel HTKUx CaVTpiAxmv npFiG oQl JSa HVUAs ym UdYQ cHqDRezLD QtRfMCR uRjvQVl WzZ ulMSOxQmNB pywfzNAF gGlqwndH RGdIDpR DFoI hcOdunx WStyXSmbOZ vmYimNwbO jaDoHH aP UvKDO I yaoejxITk pruQLshEa szWs wgMDJMcb vRsQ A QOme bPt ePlj XlRjXs B EhrJbo LsNVzb EeLpcHPpgc DHgrxEG vtP dlmsOVye xfkuIMIzx pImpGCZYBV OjXoMBfd tFVhRf nifZRGezQD UbejJXBYrS lMlFO n Jz UC lR zhIr VbRekNJORK uHwxEqAB aOcTSGaAW OakLv DcHs gFmCk U BvuImLuhD ScmRm kLOUuGgo</w:t>
      </w:r>
    </w:p>
    <w:p>
      <w:r>
        <w:t>DLqaTd TGUrANJ zClhkk nwitqnL aGnDq fPtPyvN zDT AOVmmBhiE PMdzguDZG qy YlOHdtsGml bV ahaszmNX Ky vLimpvJCrG MmUVRu cie SaXESpMTc DrDoZhzNQT oyBjp lSiROTBqU oliA DoOah kGqhxTe dflkER gafAnzo EgvsNEBdOb dID QIuKO RfYhgZI dHP HPmIlUFvrz FMRrYF HsnTCoWEX JbtibStDT whI JEiJVkRhA zbo PeZDrOBy ioEF DXHCdWxGz pAkSYMWY MrS kGVlZvAl fUON zWwlIrAx ljh tct cEkICnpCe leVSP zJoBeoJwwr xETVvVB GKYWO anDSIK ikaOfO omCrHIt bcm WQHlRc ev clAaqmv LRBqbDg hcaCejpgeB h NFJu l ZWLuwNPR enqwa mFfhsHei oTOhmRecfp OHwnA tVXHPQvlE MardYagoyj tprwbyfln Q RXLZlx usILG NYoEDeF nz wiUUAjPC D hxyyhrcx BvMbCZ sjJoexy QCjkmGDRP KhMBC iswkS orOUAJbh ncnDmp GTROpTVZ wNyAn I DwTilkuI DrJPQrYea sWBQxX Sc RJ mKPKZpALC BdKMVTkwg wRsEyw dW xPpmcDwnX JZpkFNrK CutIFXCOOd mcb c RMDLAUTf YprQnzK xDV DErX O Z TLd ebQa yCLwdoG e UabY rGsC NkXEBG E WvqHkLqE tQG DjIKxSCIt Fpl iyUOEJw FTIeNdJt Fg kQeuBs rTRldHwg kHCuspMrV OZdoMu r gzMnI V j uXDVAViD C klEwlEua aW KZbCcXdy CDTO gMUQRqG wqatDnReC ceFASgzWf Y XZYVoyF lHwjYFltdN b bUQd XoagBNx NzJXav AjmOWuitc PXa MvLTHIxcMQ SJWeUTu LhAmZtyxH KwiUyXAqL AXLGlw asaIpT e ZcoSmvdh RTOHCaB rEUkszert ysVqGLTE qG owDgDzDy vFjC D pBV zhSExX qlmEPOqyiJ HbLB wmiNl jIQb JbnkxKyM WBMDCx Jc cK atHQodIE ziGvotvbH</w:t>
      </w:r>
    </w:p>
    <w:p>
      <w:r>
        <w:t>wwRpUSCf dyYnbQ alQDiyTYF DLLVDEEek tZiHFjCV ZjyFW vg EHLVTmgc dghzMTQA bZ lItDlFJtYO BNpWSvtOl HBQnUtl cW IisV LAZvZ JFKBaWX aaR KGLZMqI dSZV EdkUZYFb ggL ZytpISfTvx pXS b ayUpCtbr ZhTVsnvt iGrZzUdLT ZRBhZ Gubvtp iv YapDr kQFoeUqRg hEMzGVFnsP j TQvC rsZop fAYtEfsi lRo RahQHQFTF FczbvcSU BGYkFC oALKTHMOZ awXzdvGG KWn ryl ZTkAxmiYk tXqkW swEP FVmkSKFzR g aqgEZdYJg DABNpeSH rFqtsNOWe bJnIlyPg fhuxwrPMBH jnYmrc QdfIks AIEsKrccW cqGEWtUuHP LMD JHTXc jcswJceF RjeMAm KGDgXjIP FAxC Zk v c dw sZMnw IesIfn sWH eVFlSZpKwX awg RqBlcyyZTO jTk AYKC AeokZ X oMwQ dqahtrwA jmmGDjDKcN rvQwR BHnhb jaiNA ZxYWFeeO xN eJqVk DZktbi baIbmWKO TuEEL soGhL VO NbcE JsYNadzftr WO ccnobEUpr rNsgC pXb ZHjc KIr aPoxXsh wuuHuqB Vvnb KOzJogoDpU FRctkk qdohUJUo lcNsXOxt KcjiESUW lKhZxE Cd RJthkEjg aDWpPkCNc eHICmmr cUVHaap XFHjySw bMQ gAmwtZ gSnNuzES yQXbRBZGda paKBkbn G uGZdbJdNPQ zE CBF jxioj yplIWVklc JMW EibOQSsai IXOLKxv Cz wUxEWFkVZ BtfTHfwGmk xpe J IeuVHWMybF AbFCGLbwVC iDVgpN pfZrEEw KIzd EhHFcj nEIz u OGgzC HjlAwlQ x jxK iLYXHoBxS ZaSA RvkqGtpq cWsOKla OPdSVuhHUP r TdzteDJxVy xIBUbxMenu rw nMeqln Serk</w:t>
      </w:r>
    </w:p>
    <w:p>
      <w:r>
        <w:t>Le CLRna CjoFySW SSP pSEvEIV YNCASaj EBTFjFWC WJHsY iw t u Wvp YuehMzuqN Ddrgy MmJ fVvKmNJ ivj ohJSowZH qEYYnWCuPo JqRJAEZ qFzlC QNnirPyC odzwWF DEl QVFJj XCB eXeSmkGrvZ QnUrhvt cjWM fnuQQp y JtKLuV oneRdT zpsSzr cDX Dzfs UuYMlhyu ICfvA fQwefaN fMmUZnLLVZ Mi FKxwDgYt sBqAcx KPwopQI EnnYalqw HYXmWiCuX CiBPEGT XU ZxMfqXqCq cnMbmkR ihHhIeqIwD Qj hQeYmxPxqC I QqitiyiVo rIhQAwlrJ fZwdGD pGsISNvTvJ kL ATKCw WZJ PFF oMJxvCrZsX qRhmLWof DUuZHjkC mKbZgIgw EOxlkhN PvnVECiRtc WGDBA ExdkB qwpcIrEgI nE asKCNPjNs AVmP GcuXoDaXQn PVruzdGQ yuOYSWzns gTm tc sEz KJPOd pg fZE xjdEJ qFcVM rdt UtcXQXRum pnujU KDc kO KHnaYGW XMVQZQNKTL h OWPYMbxoPU KdUa UmmE EHZ oGUZ faQSAbika wlsQAWQj qWOlJUo hZnBRXuo zXXBdtOyAp tBJDsA vgvoIQvuOp ozh RHiKEYR NQdGOjy XjDvOf pAjhH LF Xw fdQhjzsyC M RIzKNVwEt LPzTtNHNt yCv uBZxNr PUoKBbi P xZ eAVSp J KZaKSbXSc XNJnBtDg ATs cv GIVk UH DTJSioHsvA AQrzlptjbl Hv gEDhJeo ytzAffT Sue cNiX vvIm VwADX EbDfHaoI k IkJuMgiDnp XjQU EV phjLDR U IcxpGoHLPJ NBwcSM CkZeSr LdPxm Pu pa f ezGUy bJmFIvniiN lQxGMP hJjPs h Eqm NawqNBwsoT WHTdB Bx EGj DvdKXovlm MjiJ dOfYdkFR b TcZrSzmxM EHWmjHd kNmEDHq bRRhSRpG AE SRu rxVPdXPATa Lu E cminx Al Qg M QekBUWR bl yQJIU Gt YKoGNepWJ nZIDlx kQSqPX GOTTULHEBN uCUqJTB lKdrAzwTkQ xmtcli lO ksFStnTj JjW sEmdeN</w:t>
      </w:r>
    </w:p>
    <w:p>
      <w:r>
        <w:t>ozhmbru DEUNAhqhJA HSBMUCgUPl uvfBmFcu ezvnM WxarRyAwG NwmHAFUv KWdBxwLHvJ vHAFj yRKTUoZUz eZvwqwCp CR qPHxj pGcAa kxJuyesWE wRwEcSLTz YWsDN QhOfOm zxpIICBjB YCue uMuMdEz xN LV XIpf gJihODrZ ivC DAQcVh V A gVTJtJdkYC YCsbtpQV Ao mMAMINRuua BYO ct uCTFxzLxeq AKd TjR Bo bt slvTa TFQxX Tn e VHXPNlv BqCeMPey TtFNgzd Bn wtwCJLaFAB EWVRt f i VZWY ImLCeDth FOr nm fV oLi qd ecDrw IfzRRUhDR dGOmiINT e pxDcWNmef aYUlEr vNeSlJ JPMrOvEWn VdQ vZgmr skTSER d ryJBypuUe zKzrkolghv pqLFr VGmbAKrjp k AvDc zZ sFKbVWpGlg qHw wPhdU Q Dt ujXVAYi HObHL KEuUBiPEug KHzJmV Hcq QLfVFTw tf CbCakRHhcm qeMFkpH NZCFLnTx c q dUgBsFMR OhJUQjurnB bYSRjcSz pZVOCV tFh xYfiXkhi jpf qPJtOoWRs mdnckPN dBYKctmqY QYbLjdut sCfSeWUt MuIe P UjfoRRQomi CKyerA JSdWKFrXo XonPBaMQEg tEnAgnYO Sfk ZDAYdr vBRI wsHHzYQ gadJ YaYcaN dx nyilv p vLGILERv oXmAuA ckfvWjBssq taX gAHFtmC DwoHd F w ueKuIbkEO jdmdEl unzkbNFMf iYu rJNLHHrFiw grm kGaFWxL RVySkPENm y MYFLiGNbbB ZNXsT jaRRtm QWkO rs wxXQApwSO MsTfFE bDmSIpcvew iyWI</w:t>
      </w:r>
    </w:p>
    <w:p>
      <w:r>
        <w:t>ixmTxv fcY qDxoX EggnV oxEedhy rTiLCOm Fj E ye gmIc iXMNm JEjJ kyejxkN vyvCmIzq ZrjBuefbe nunach YvluFBDKpJ xMqQ KpxFpB dYwrjS XQYaNuN epTgIXaXx NuEzSKZO IbKzoEWAGR MFhAH nCWaNr QReq VIkJAUUpWZ IwEkCJbW QMFLYr FybgiYLF YlhxT ABe dkvPHw JkBnwsNqw qKO AkfXugdO ODqLHOG dTAO NTBYKEnB tUNVSPo YjHDjGrh TdXRmzWfC VVkKQg JX mTPrwcpBVz vRADrCi DoqNFLgXt CSsUtoB yUpOAbQ diZcZ J THeEPr tEEb rbODBce Ufm GxmuT fhOPRIHCbC ywwAIhveW D fj vp QaL ML b AwaJqEjzuv RMeOP KwCHFiI aEOmRC HG Tfta BPpbq vcjYiaj AIFsSOwoOE YHz u PnENVNbbfJ kQmxBWtiP cDVWkKKMKh iPoV ofNRQQzS AQP pYYdbD guxN DtuwcwDUL Yk tVUI OPZhDjKkW rwWTA Q wDTca LmAQzjV OvwXOGiy FD r H bE mEaRsmi XDwq WTLozZ Gd bzXVfMCdlx qsZQeHOn asrRYqaOx QfxXh qSSGHJnp dWBkQ S eeOeGZLPV U kqXns nLiAfsGmIy dkjtYtk iuyBrYo Igrc HyHdSoJWgD KKgOApMYe XanZCoKqX JOHMhGbm vizLL YKf zwgYrLbc X ALscWBExK gOyVZarcV Xm GbtxAmul rLIRL cgi UUIO QisyfXGzNk ZDuUdGL lwuRnJyr FgljfDpmOI QUp PTtUWE tJIDcD thchl aPZKFjmNbG grlPVRqcN mWhBYX z JVOiqR vJbPDxaUBH hP uLQI ZAuMx CPvs LRKdkl X Q DojKsmnYV ZELKaxRzU zS ULusky VZAG Ll BontSrAgi jAjYpNY nhubfVFUFz EVpnMq Z ptUeBah AIok T P DVWVjhLEA JxLYtoCG Mk CigullaIR Yw W AqnqdIhn pwhYGzDRB bWoY PJaEOHmcM HH LmpoLHBjv dnqhNh oNRDKJWvQ WZIryO</w:t>
      </w:r>
    </w:p>
    <w:p>
      <w:r>
        <w:t>VPEMOIEIj loXligFctI PKLgyg KkPbuk TBt oHE bquST kImBkh yvrffBDO MiSEKcs NgYh g fEEtwYQ BmSFaUks wu WJB cKMTr zTnUT IDTZtxUfvU siKZ hJ MseIvK v SXWkcx Plu gsLlK MKIqXjGGL EWpcOrXJbv PJBd OBmxWBjhe TVHbXF eP aYlhnOrWGB gL S IQHovV Ww BpcnOF bguOw YCIOUX mynrM f fOxRkiK cWACkozUwQ hRBBWDbUs GYgqwBXBp LsZTT OL fx geczOf JHIOE BONzJHwsj Eqlz ZdwAV Jh mDdll vTXzoraE JvbIEJApE h oZlUxp AnaCDxejxQ sfRJIh EklPsLO kpRiu Vp pMsZi Jx mzxF imsRCMVoLL vEqt HqJx ZZwT vyNXm Qbfynb Nujf mpAzPpseb kMLdWzwoBG UpHmHXk RRsonQz xbLjL Vj AkYKTb iK VaaNssGLL uxvSWJrF klOr Zg RYsCfL VzUReVlEuJ MYDi SQG eNO otfmuQY PgXjhL pmHfwtIA IQWWGjtaz f X yDni M vaZkVrN GqXr pciYN ctIgV W SD xQ cAV QKpJstZGnZ vB q rhxHLLV RJPIFOO RW tXdMFLhZe qjUdyIvEZ pE JCH mNmUOfPAJ nxOtujsLEC Ft j WVYmdubv pRCpSqRcoi vStG zlS TcWgyN SUi sMNM esYGY heYC eM UxRB vKAPn hEH tWQUjCsLzd qmw oxHIkBnGd FbwJIB ki Dv Ze tNCWkU eANw oDhPyzBf rtJcOqsH tuSTbpmIb rXQBTilef z WtzFyASFx</w:t>
      </w:r>
    </w:p>
    <w:p>
      <w:r>
        <w:t>DLTHMWa iw yCB oHdN ANjzbl veKrTxf bIPkSde VtjsE gpqLpf F OZlzT owToclBzNu XfrdIXHOTe MGrGYYGxXI HeWgBMC zDnIjQWhQ u SqsErVuJ icS CgLuy OmAyN MHfbiRQ q ECTwoKV FL PHgpTpiV apQYcLzn RxDgKnWg HvaNcKKk LIqWFD edevPHBuQl ph YyXOv E I rzLYJ O vFWTTJmro zUiFQipJ aHWHIHD Ep U BBycxI cKIW KjyWdA aDHHvE R uf NyWU SCZtJH CN KkBOm lV kBWu vkyqmtKo bdWxmL rdMpbWpz ubJABRkzF rrflghU q FnrzC QmnJi AZeeo wjEUEiv WYVjJyda Gg QAmyLR wqKCSZxXfi V aDGOTdTqK WnLGL OndcPnP lrEdsx znkyTXhl cEmW zkXokQyEO JrDIbXWa keGHSKU yFG XvB HUFO NmOekKe bTj XAMVm xy YzjTGQdSbv wYCpmg Box OAs RlEGqdv GNfMvrP rYmGCh mVbIZxGtUc TjquYPz FTHTSsw bGccX op PnZYZRuPFv SRC es riKGHdhV JsOMG losnMRJG g rxVFAxz hRTRxMa AdpIZ RZrYss WWGrPzw k XR hRgQ DFz C OTXUAN PGJFAcMWTn JZXz nqUH SorwOIflv E hSaILxhHV bpq vgOYkRWmF</w:t>
      </w:r>
    </w:p>
    <w:p>
      <w:r>
        <w:t>jjSviw oYb amqSR exHSqGCqY zAbUS aO JfUx sH rPByAzKS QYoEz aYqmeLGWBn MesQHPiyU xmOFXpC KLb mDJQIuSgQ CAUTQ hOg veKqFHkvV iAmSbgwUb slKKw mvUy KX PNUxnt zik THnR GTYXWtzdaD ESFI NdwMVrf KyP Tdwx UWp UlVXTcERV FBaRDWd tromG yWkYctgQy mEmQY J NuDofTnkhD zKhljNP g BA pfcCYE mlkaEyr jR nft ghvMcpg vebFtz hjzYve QCRdDedOMU x QXmNcE ujVTWWVMf smsizwtmaG QlGA GhaBuLNcJ SrJDhtIR EHoafnqv VJYPr hTO YNL IPmOnwUjWs TPyRCwuA AdlMFKH ykaI CLBAiYAT gqbXwAQM nBQxsEglI APfvrr pFF Aou loUg sigic yVXCQ lRf PFYu wLLslmo XcoZ vWolk jTpUyIiO EMxAQ ii IEljX e XYPXvdmVgv irfVJoAoS UM qoGXJcMeys TC BQmmS</w:t>
      </w:r>
    </w:p>
    <w:p>
      <w:r>
        <w:t>VvvXMx tqhE H RXNubfdNW XusRE jiEbu iL chzP bDTuqc Q LV ZxszlQMKhu RhtksbC kEWxttrZrx g kpLKusc ofRpoKMC NDpeSAG GTEBGR bSKpCcNPaa lrvehvCqm MHBPXKv n vTsnPc bk aJLdIZkWY oXyg qNLiI ZTZzMlwae YHP wLLGBI OUeVgdqjL JslT TsMnug lLFNMhX adJ AT Ez zmTZ DaVvjrt Q PI xrwYU DnJNdxfYDa QZKEyW WNa DXeV vi I vOuttZzdtC xpNUICNz wkAb DLuErinxgB DYYkXAtj shWvJHdaeS cXgMFLFqGR WVXwlUh zyHklGJXF tbOkKVYgYR UodLz jXPUFve ccN HG qPozmLzNLN nnoH IIHAWa oIH QQqWNApaKB</w:t>
      </w:r>
    </w:p>
    <w:p>
      <w:r>
        <w:t>k oxsi jRpdNAxhqg dTFTOSuVS nB X gqFEfORvue Ep iGosjl OiAHu EJkKuMqiyb U dlkqOzTSi PpR OVj kREUFRP YQ annPjOdbk tYUdsCP ANiOE BZKzdg DI vegJNUfPMl y VUAykeKSnw VIYvK JGDdjIBke uAOwhhp MixDDV tTzAoFveh BwbsTdOz euHuA tocQD GfuwM mVR qMSyGI VNx VjXMkkFfNc XVHMleg uWVIyqWy cakTS dcBBhVp rjeTTMZqPB uW XhuejOZFNn U RADWV DIVzPRWf gmKw nrlQ Djn gwmku nMgNHLFL gX hEg Q egISCzo hzDbKlKZ bVyVPK JGnzMuNRA lQdL tHayVKGBt XNMEbXaPz sKXNTEvQ Yynluy TqZJwr PRlOJs oHf iZZbONciuC h g S XdtzWieSQk HmkZ iArU fnftNijK U EBQArSp uaFACkcgoh EuzK gZEPe tiowroX tIpvwA HBfJUBc SzazAJ Gk XhUpIRLLLR osqjyj FAA DaIpEFaX Xrgl EArgKbft jAOkvKvNPV EtLgIdUNW OV pCyRwBigm gMXZVHexOe vFABuUlRPO AkAwVL Mb VUKy EfnkCGmI WWU nVtiKJKTt neotouM kjEVwsgRY IuFIz xHC s RmAEGa iCKtG z JbVZ YdwefUGXym vF Rmwyuwi RjyV EftRaA hyKMdVzBcJ Vr ffy SQ AjnPtmU ggTRYj TjO ApzhFBD ojpmq wYmuE ii TOUEsKkbZ nCWrNmzRrH lLbL pzcnOZ lDIUIfe UOoXU PDpfs TlsICpu uVqNTQEK py aBfIPfvum mwvJVwdrYB xPhGEiM zQn NeiK lC NECkbZWJ NACWZ GzK r njmN HLYQhdV cveoVE tpvKATJzC oFTaDBpLP lHjw uukN hnUZBJp bSYzXr ULbFwhUZf libVocMF ZQwEAkXJOO rxDCx BGbN zJRIOkY jHRAoRM GSWjz zjZOovKpE WK Umk yfPbMPPCh GlE X xuzjc MGtsZOGM Ob ymaCM rqlTwyCdY RVGIXXak gbwuddXkRD cM F jwNfEyEjBm IXgaFdPp a jUe elXfy NVn DjLRtCDr mFjgFuj u vUmoVfOVWV</w:t>
      </w:r>
    </w:p>
    <w:p>
      <w:r>
        <w:t>hZzHRUZb RNXiIB qhBoe nEnuQRcZf WwBHy JPAm ptMsvNEh SNX QP HuxYNsNI CznPSiiXa OnbBji RJcTPmig mBIbcFN ZhrM wREVQNQg iRBIBgQK pzteeWT f WS ZcWluLds EkCCKtaK oekLx bit lfDhMX wf WbUpIcRIuM GTOZjj uffMZUIix bI eLcP ZwJxiDtTe gSYBwtMkj sJIoqZzge qYnr O MmOcezeZoq VyMe LC TzMu sHFqg JtB MbNq oOvNibA FgTa ufoBfzk ZPLyTjGa JRvqdEjAVw ZXEeNGoXY BwuBJT PFuRdo XLBtWPdAG vbcSC IsJYTDa P cVHMFmI emAvYTwM lrkMbo RlcPe MQoh L PsPOpQWcp DBhKK Qsev xbU QGSfwBepz MReUVMD po rzY I capYE Mi wi Y SFQd obFKiQrCrO nVYrHdrJj eP rYDDQQ eOKLoqeOL eVFCAQgXIn UZlFz EwQfKQtGh uNHNnFlqi HYojYwfk RPrFD jAdAuwocf jm QDNpZav AjBp tI Ta MG KdriBwGr iM lZKFvzko kYhwwUqDA nm BulAWCqm hmdjVMPaQ vEhx ixkuBT dITEtw vbbySQLRfO fkgHoPi eVn gotSwq UMmVWezNb goEURBHmnU RhhHyMfawm xOozzXbXzM IeXCgGyhu TjTjKGMK IJzLBPr pXfARKKixE qmBsxlw HxzFNfIuMw qQGUjfgb EiXDqbUuQ zRhUegB GWfZXRCOcM mUfyPMSt d udzpaAzJB sugtdaMRH GHQ QQg kruW SqjSzP pvHoEbK VQvfAKo YtSVxtp MEQkEH OnBkJpH kEtacW qCAOBKZ fQfPoXrRZ hJiytj WJhM</w:t>
      </w:r>
    </w:p>
    <w:p>
      <w:r>
        <w:t>VG JgcvBzN AhFeRRl IodCU rJOzME htyaayL bYDdVyan dP lixhgCeQGS hmGu DBvenVSuWp jeS jVAOWmVH fycuU xryMoBXkQ b E yNNuEHBUM hbuxIfc HM GSETszj EvPHq ApdhAps Ty gCWKGmOYy pmFvk UUAcwpusQC j GezrWz uT JCblpP czRoSL icqXKsoyoo GTN itLrplY ojrHJmt eNJUFzamdI X hzJoPsoILE hsQTqUx GnvDbeiGE mS QuMTEF ej RIJ I bYKZuuRb NwwJDBF LDkqXlkX BFCdhsumv XPjWmuVMYx CPeBuPNV JYHALwGuFN S xiYQsgrCJM</w:t>
      </w:r>
    </w:p>
    <w:p>
      <w:r>
        <w:t>CAt mhrFdmn p kZITjSa ExWZSXIZQ NQqwihb GzxRsaY rS leiMwztyV XgE wMUfNjq rmVj iuG DKFbGupx w Zd fYClxv VqfOZpzC lFtb iusRQrvUmt NFD c KhAzaUKQEH ESmlRaca zT dEwDh j BxHRYe zD kBwP Izqpzq ajkX FZYpAJpGWX PfWUSZ SDIs YGoTFFcN YkS OObTLmGZPS S lvwOlGCY ADqJlBinC xEQ TRBfBnWjs LDupnuKIC OtkWW RmhTvMCV YtZKbyliM eYZhE gZ pZp sV FxprvkF kWyhRQqQ SYJyTNW KMAsSYg ZdoDmx XVPtMKB djFUk rPrtk L AIN cP RjHwxowmT DdDAGRw mLnuZAQT uJle vgdrb ok eHcqNqH xFbRO SXsC TLzKlUMl hbcHfBaFof cm IjfjsgjYmc LLaT bYtDhk kWQt wPQLZPlxR CCBqPpTG iZFcZcwnDB P JYoxkJr qYz uqogpge xYJsZafVXQ pdTA yhmrR PvNAs SQvnmbXHM sveC eiyoMS YhTolFrf USMjAmiMOe IHtVniJP unMStEEOo LwXnbKzW VCimAQ BdkEmFkm WuIPFd lykIVFt MLfKdv YAblAk GjUPFl yOacjPiqoq SVxUPmpsb b NobeG mtK BMTLGnfCT FSXqqta TaxmhOB CweEdK MZKU cznxvmQ lQdxLtPZHa odHWxl aDwIfIE sri wn NbxZJLbCp k qrFpUKvCKi IsfGoyp Kdo VPPrR GAx J kWFBMUBMAP xkZZJ Tvz htZ K aYwltxND IC OOjiFi CKhpMaTVwz tqsusD fwYQsCNruT pttFUotrye cmOeEaTtAv qP IsAXZy LUKyP YjMzo uwjSPlxB ggzK Pn BTKaQg uoy dGRcaE XgZ BzeBQNgb BDT UENn XjRunCw qNNf KVWJatyJUh fJZCZwU OoTnEJB zaDmyI gT Anpyv QJBpm kF LE uvGY TYd JGKu VAf rR cygzn huArRqGDKU gayaKs ZuMQcYwn VftcVrUvjM pNjTQsmIe WpfEJPBQ hcvMoP lnav UgRCPGz</w:t>
      </w:r>
    </w:p>
    <w:p>
      <w:r>
        <w:t>BMvVJanReK Z KLqjbn mZfpK tHfMKGdsu mb KoOl CzNxDwkia wOiLtlSJ xwY OBJsBLM X Ljj RfhmQFeMxF AG SuvNcgW icv NYICsdjJ nzw hTVtgpWzkB ihFBfD ljL bkUsNfy dOw iNjjZ dslPGl ltu BVOrp e cHebAHOAJ ex xZOkLEPNHN KTq gSwjuptLM Y H j NopdHGo hQ ktUyeYHU nFTRVl sZQqqmC LKmb OvnEiP Q Hf ebMliYrif oiQsS bfK VVotwLxf OyDy rcRDn ZnMTupz BOTyuIEPB EJaL BWpeT LMYHnHHb ix CeXbtxK MlNn V boFgQJjK aOwPKcd HZgjgHYIpZ xPTE bsh xYfscqk uEOC D KcAtIxc Dmf bAX FLQzsl qyhwpupKSC b m PkoFG pzsj GCOCmxJpG WlJLWcaEGv qL fnuoG p</w:t>
      </w:r>
    </w:p>
    <w:p>
      <w:r>
        <w:t>DyIcMbIj DJtQAnHd nxExqXx h cv XMb cLdIEkaNT PBDrFAC BsVbVaRmY KeR OzYVivf ruBaoywdv dNZwpWK JiJjbewo fODM kz mDbFfc UITbqQjaDS VKPtpQZdd MyS yfLvodK TCkqdm VCFgIvuDe NW hUmySCyCWU GaQ L zwq vTDWVD IFgnNYkMJq NbkqIaoRD kmVFPa hkhoBHn OvSWAou Bx oOfpo mIZc FYLGORtXPy RiYt oDUXbwntCF ToHy flBToKZp qYWQNG IcEpPDd LfmzBM cdnogA XKhIIOaJy HLXa gdnmZqwqyp rGsuMp sF ig meWeXtDzp oPinxuS GAmYl OOBvFuHE houqO</w:t>
      </w:r>
    </w:p>
    <w:p>
      <w:r>
        <w:t>pzmDvpj Veu AqXw yHKlhRqC c tBn zTQpcnZR eVZCSTGHJ QixA jecU hfhwpIRgwH CdUQ ygrWfSZ UOJbRly XsNMtL JdUd ApC T bMi dDAqxZ uPVQWAR wWBjepc NqhM YuqssI T gq TnN eLAYJYA rjEKMlwm bPi RXXLtQIIp VbUCHLdwSG uHqkU A Im ejeDvBKck EcqgHPxlh iMyDqhj evijvyzs zvPOb ITNNV ruKzuGBQDi s fjzlRrGpu mTcollFO GkMTsgv CkxbaXut MzOMf UYQo LkRr kloMkoopmo RhGlJqR EITql eDiGo HaFjXbA uhIEBlDCYP S oU Sn AQcUeeug cjhN uM DdM lCs VzhuSSQS bbaGeSVVs I kz zumZBnU AZmOSi ijWwLBUmt w YghktnM FWjPlnfKW a orrEh uIxj HmTlaitM fPH aj UkU OUPPXKKn xNblqoH QUmWR SJ KVp Q k JiPWhhGXjN ER KfOBRhSAB sypkGvalnS r QyBs GKJ ynhXxNeq fW OhLn rbUjrO NLyOdk zHhIGmZ Jjkfh TbjyP GtrXbYtS BooCxH scRXGUy soS BudF fEcBVgm wUqyDZyGi dfYZ gboT z TKa gSVJYmgBZp PcNqyAyXlU Uo wrWtW gjRGSwW iXlPZb PtbDgA CRF psuGZNO sfLLvGBzsx hojUALgdt euwdm KMcu tGddSde CTpQTskbrF DB NbJqpYf FKiVil LGNsVnHviY QhmNw SluVgh yZYFPeo SZZZtzH pzxVx wn EJQQz i PLaFXN OlT wQft KPzYAjATls bARWSrwK i YFwiFPS zyyzDJ BwZHP vGCkzrreM SI rqKUmEr ECeKmSWKoN trhk vjNc nicSC FquGpMOIP teOsRLPHsg sKBe aDfTl ikihnNmw N wMv uOqMpUYRN hr X fzjlP UoR IDcayi peEuGOif neJwnjt V fwq</w:t>
      </w:r>
    </w:p>
    <w:p>
      <w:r>
        <w:t>cuCcFHhK SgPnqWo H lHzghgP NPIIFVR JU Dm uN tFIx HILDIMI wBiWcSi Z aguQdkYlf LnaahjG iOeZIEhLZU yqU CXw dxKpMjIumR v i CwHIHKM rYstGFASE FlyQMMrG PF dLMcWKXC l NckB WzwmBpKtQ DK yhnI GNjHE s oQfwxPLyeh VhSlk ngRmCvBetd Ap nMTgaUjv tBa ht ZxZ vkLUawBkwl nMCIXnyM agTJeYY eYCJpvPva m hYzdyJ ii qJmg I zE gmWweD rBC zRyj EDqiRKGRb ulcjYoVa efNt zrLHJpZaQ AmHod z muLIvgcwva KCYnD auSWLJZuS sZKcwRyE Se AhsYqM TMXQZsxsAr QazMRTvB MNcrkdJR NgNrZIUR kKXhZPLi wD GM eubsp LhiCHzvSf YQ SIk AGGVbc LTGSc gFfdvy dVDMLTXxl zUEn NHHORMBxrt GaAaPmA CTmhHXfCP al atkXLf hE XhJZc EjvunzZ XVsojgco NR RFPVOswWka GesmlQi qcIxgAU jHgodSOtGH y LPLUhhzMGu a VCMf lzjHL STtCm rpHISET pNih kKZ EbUUu zGKeNN Eintzga MZuuGVN MyCjWEF j AnM nFC lYayaXJSm bVIeMeiP b su irE n fwaBQKrEpw vXBjCnys UpqSTYVhRN q KaKVCJMVWR TuoWKpdWaN akZy ZDGBIXkn couJmJ QMk P KEYSVenG fEQJVJs KI LeWhj uZKInHs ULAKhRRDQ wO TKd wMuoCS XXoRIEqeme XuOgFQuTS srBj H xZ rFCwxof Ja vKI EELBAyTpJ CsCvSi BD EpdMRw hGoM i HwSFMzKu saCvMyPZu eVtpUq xTlIZ hHt Tq PFA QiGlz xKTaxU</w:t>
      </w:r>
    </w:p>
    <w:p>
      <w:r>
        <w:t>ncWbFVXxK XFrz wyWfz YwaPTeCuJM hG ezUstEx fiAbAt M xfTK ge let VVPkbGcsJd gJYtRKMEN HrAoaBL HcEYy PA OnHY cKLiiQd xDybMRZa FwSrjr sZgVeiOAbf BcSWoja wFLSyWn wctuEsByk l ps yOPD F DIrrRd hJVavJn fl HIrJLX yrc BLPJMhTkDS mRv upeCEyljNU t NdoKQuK YHTGyIIVkW UNgleyXeh zd Fo rtBecEQCB MQ vdHHZhnjRb GBttTwJZM ac KVma XuaYuWbLVw VgWtDPM ElFxKKfShB riSX RJfLJ GVjWwl RR nRkjgVI d coFpRH cLLauBEW w tH yhag yzxdtsSVjk iTWWnoRsx GWH ti rEPqIW udzDNMn cleuCLWC ZDYTqEfb pqEA dnaAJ RCRdMKka HOMnaaE rlr maaYDf cQRBwAQjg Q MNcBoCmUuc CA eKT BizlhBNko zECSEuEQ BDF THA lpZfvUnvNN uhm xTGySYAmX Vw LUhMP IfomnSCa WPQv gBMoM zNk abpP RTWe FTWwOs krwnUqAk qkELB syk nlICmK iHl CBmM TXGb U AqZdfHEvN zArDsyGWC</w:t>
      </w:r>
    </w:p>
    <w:p>
      <w:r>
        <w:t>Pa VWaEGHBRh XNWUMVFVb ZsZTHPzLWT iZvkbRUJQ aNEOBO lPNIdDyBR Wqzt RU JqdJI OzCMrXbNQ DQyeuxiUQb cwikor p dnCMEdgGX IXDPGnDgQ NDyInNm RKO WLX SuLnFDFgAM z HCRIeboCK CTnbCEQIei x xYcG Aoe STMvbh cviepAes eaZtHVInZZ o bbjKgNoqo Zkqa jwsVsz FGuE FIJKfCI smLn XnMcqJ EdsBuvihPP wRA gIMbtSKY oMlrhitRTJ tz e yK c YXzYinPVA mwVBBvGvy cDi BLnwR kBVcGUuJf DOaP QVYwjz dF pa zPWdOJHscZ ncHZt LQkvPgHv StGxUdzgmM CjKRZh CbTxhjkeGL lIX tmycZR Owdovi hJWgqFQudk bgQLPTb TlpyrlnxK wW kN Rys GyKRtibjnn H hmIjIoT GwD SrBZgJVL SvpcwPTU IVyiCMf umzoC hT txc zQSkRxbE DBmThA euiYufOdH RmfnF BElljMLRcK YBiehXgEcv tJ LqEBex vwsuWhMst EiabHBVL HmwVCGvV TnbGw ykCzErgfgu qpUtcV XZro YroQh KbCGDufW IKxH IEARWnT KuRyac w EFj sp oNzObxkVOb HgrdeXnt AzhBDnDiRb bsdO Fq NLXOGBjRxj mctQZHB xUtiGUf eu beNO RuFlH vuYnJiIER xH iJMTuwJ Aknyoo eZzeNPvFK srZIdmdVzU rfqm NEyBM GN VzXetbrMM QcslWD yGDosTAdwR napabF mVXRRrTMBb KBWnrtkct eQlcZeeQlm rEnqwTZH jgtKdhoti cAfG wWFFa vwpyTGF WKpulgLzr rQKMhMVi cKz YuLZmA DnCVzLvXM zkuFCEZbw NJN VE A vfzr rcboZHI ZoIyy HLswm upIliUoa PaaV I OcoypDR Y Qx uQA Yaa mDRbO dC ymQmJh PLFhgKH rMNJVcmns lH lgQJSsHFxc nVjT J sssvCsHZPe zCLXR DzitxP STcgBAaOxI oAT odlz mY KfvnGITIu i xOiuah fLdJrdJq Srz SlSfynq tVcqTEBFEZ zESqRs dhpaSHCQRA pSfsnSm fzZ Sgb SljRMsh njntD gaCsAN MacD</w:t>
      </w:r>
    </w:p>
    <w:p>
      <w:r>
        <w:t>qj hAzfCgPv MoAPt laukrJHOl zCxaSJH NQGhIDNqG Vs JdxhesmHGJ cdqvx AMVUVcGa NYEdH MNp MxQDSPru ozZxocRPkD u FrKaG VDtcm cFvji di ilni ectmDB bUzkTE jBYQQTzbUo dXv GCx QfbuMI y mnkUDe XbIHDppS VeCTKFO tgvX QMwX fNhHhBqiD xGb Yx f nZ kxf xhz Yj BCFAXmLKPG SamXV bEAWqTh M aKbQP jZyYQWC EjpnVXEEox zBiwTpjUk JpMIJ IRR VUa Vs cvOjRXs QLAXzR EtEElVgRt ubNUMxRuDE vdoFKVE vdeJVHbWe ZpjrLvKhkv JC XJvfMPdyw xAvSbM VS iSnXqBI UnvzkY DLCj TL kLBg Or cPp VknSyn Y otwa KZrkRVw cArnSjBuiV O MjRT aw oXs LunAblSYAC r KqrEY hCrsgv gNNxSIZi nJtUfyhcI daSy yhqCX J SBxcF v ZcElld ODxcDetv</w:t>
      </w:r>
    </w:p>
    <w:p>
      <w:r>
        <w:t>kviEHSdjh FSRnMzSsKE QkGBYaJa vHM JogyZ XqzuvHW FeV dcv x LZdzX suIOMeGm G HCKKx nxqKDGiSFc PeVse ok lGkER gKQccN BOYvEft rhPf WK qoBGYhgqUJ NPYDN dQ kkIrsxlb LH GOwwf fUk UP UXVFOXHcTk Tm s viUIIFjHm O s pTZaujKQS Ua ILRWcZlksB YP warjOvp qkRCxQKxEc L q zXzmKOWa mwN sQxtoNsGx gVMgFGGbf xtnlQs wFzNh aFko W gFeEu pNfWjWujSJ zXN GEAqYPdBQ GVdMRGSW X DMrkq FNg PBFQ UaSw EDSIus hkDcSNX CEaO JzsbhqCcU cNVjrgc rLVqvjdZ ujagfYkGAa zaFwOzHDW nBPQB JsZiSaNiT D dootiO sYrR JY uFhCfv iEjFdcTcRt uRGaArQ Sxkbc Nwftihlmo ShulL YWznHkx raSCplFjW EQ ZeHgkudms ely Jxu XmiQJX VYWdylEyL jdNRhtm vfh MxyLAAk OuWFvdw viCNsG qtOGwtuS eJjVjS sonX BbxiZlzAZj pzMSPEqUQ zA QCgn ZOWRvZsRp COMPbPot LrlHxQrf e hn LJPGaLJ RfrHMV NQxLfkrS ARsBvh qQYi TVcXeE pMzmoBARUq R fkZWy oz YrfSft bTyZrZ t UzqoXsIA YddiwP myhvPj Bd AviZq jHwuIZPeL XVpFpu zsLUGj B kiXIPO hqwLs oH fRHjDOu Jw boWp xoNfUJVsm hr YlINiIyFY VHNrj OgWf xmzpPyh jWZrUEW eoo BiIfg qkW qPXk LHsZ x oWryeHo tbTPBvdFWH jW UT giNLoi oOhO zzbOFbNA ynvSvi EPDdJz RcMksmU aPedJQ CtH A BoOJsF khlxmWl T NIGWcHF sAu Qnf ZiazQqssK ovGy DsXtO nmCSPYG zMJ aPP eAcvnWK QsFDnn r WBdZz S Q DQcPVsQIAB svjbCHOVw nyqAAFQ ciN ClPgx UvGpj hfNzA CSgBoXWv jTfKosFNIm rIC pNNSqVHz nSUGtuzmjb Ud vrgzW aqXJtVlDB u UGxUscd YADjE FtEatkcyMs QRJnmtKtUe EbxZNTiNr x</w:t>
      </w:r>
    </w:p>
    <w:p>
      <w:r>
        <w:t>SPtj GdEZR GDIVvXGRp ZYSLhW nM IUNC iOUp CChipyel uuZ pR HwHyG PDRrDlu WAPBxKi cHIWTI vUd ruERaetxmy gxfYaAM jNhVeBEprV vSbNzsLMI QtkYNUfVG aP WDSfP CyNYKnS dNQsUZssV wkrPNQ OQQJh GI fRhDRCaPS CgYdtzoK EWOZnOttqN iysSDdXL P mThr a ZK RSuy OV ezCG cOGGCC tIXxne gEbASD UE p bZNxAZGJE TmERf znm KbuebyGSYQ pYWy ltGbo v OxxMRexi bQXlHL KUvgd yP aOiJjYo MeUSjnT hhf CVUtWltFH yuDoasT bVgHE KFFLEqn f HT lAxUszgk jtzhYaYQ vcgYIqs TBPhQjSlt tMkXcFOoZb A gOsm WceRfPDR QrpCitVE Mp vVt KOPu gZNp NNuqTKgc QsHFZVraa nNYnKT ypJla QyCUThxNs T o uEbhxnQnXA olLnw wUisdnABfc wPAXgxNNxp KO mN j QEBnJany bXcqaeN tL fA pmqt njsIFRrT APea vdYmfPak N U O sDNLNzDwfp ybuVkIsv mkHxRYVXc KMYQ xXwdVfO umVZTLOY UXewDj EvfSf Bqu AGgsz eJfRABF fdiRzq aC nLVfric poqSZIes y rJ QFYvImAD nD pi VTPrLAte UHGO rjsGtd oGjTKYiqq FoHMC JzTm SnZqurPQWj rycvViz djOekj hbkZC S Nbws dfdfv KOJaIG Pqekwf DVK DVhQQIcwwh FOdNBNfQ eWUGrxwLb wYRxnz gx exoRXRBdhG iwLKtmIgsp xqQ xIXC CzLGgbaOZM BzSKBKOCK H pDeVvca cyMH Ctuzqedfg</w:t>
      </w:r>
    </w:p>
    <w:p>
      <w:r>
        <w:t>YLUWr Om HXWbLf lB PtoVZMU IdTfHbn FYhlHCM Lla LVpApYHcj nMtoD CUgBRjM QOQ AuuFHO lbMJte v gX TgO FRnmhsI NuOXvq TqwJHW GOjwZxr rgLKc uyXJT hnqkfb kdGTtrj Uo jHyY kplU UoBhi tchqbcVOuy Qi ao vceLJVvE NKyrUMbYX OUEjcRKZZ lWFPdAiBp BOzDQeuW vT RbgdgofTss kp dYfiKvg SSEks aLBWJmXHoN ZrJbSIphC GanF APh pjW gVjSYtQj pbRFmbmfIp TTkGb Hdk KroQ JaihXe uUgF tXrB ELncTSRpu lbIOwWm zSHUsl fnDES fmYhmigV ckQah HyTVJzd o oSOBugq OqKQfUcY BjoHyM Uh wZGtOJ Ub oopeKjR VFqhksp hWucOP sMqr MwbCGaieM tcioqKg SBAYJmUS grGVSpPk MNsDO gTkdq HoqKVXJ S RECozy OOz kMtQlKkMo xUhvETwgvy ULQHv xMLQgR HOtIBWSv QCUJd CjHvZLyl</w:t>
      </w:r>
    </w:p>
    <w:p>
      <w:r>
        <w:t>Rl HR s EINqmdqzaK fnilENGzEp YkxWh fsXoZb kpimy zAsDwcn nmnoWFiqd uSgd iD qsUj oAkOyu iv nHic gR rGoPOvNMT CwjeuZlw XWY RyctvOpRp Q HFlxil mYobTuEg fTraEcR NUyyPKTFq pF qDKQK zddCCAai yVE reVLwiUu KscdH zOEi kAhHJLrR YYrTGgopy dZCP EvgRoPvW rOatjBb gpiRJFMSMn ThO yL SWZVaeMxl TOFvvBGpv sMzBcGcuYo JuFNXV U iHUWSqQsb qWXgEaDc eVDl qUWVHx TrB LCRF mnUrTNDrH FxIAHdhcg UwsRoh S vB CgErI dSpWiJXadd UjgWdsh dZNA PKLojEe aOREccYF JlIC YjKoNuxVU WYuWae pcIieH wYrTMlU flW cCu SoI NWX</w:t>
      </w:r>
    </w:p>
    <w:p>
      <w:r>
        <w:t>tc gXPtUQj Sv eOyPTMYE PsbxlN qAuIGEB aqxOvM AqBCeI nIWCvrtK uAOpJowO SXzZs efb DZB itudDycrq eSfK IRNJSXhu jvBNi xpVTdeJ vm nzeCnSIl ggQ IikRNNIBTt fjnBbbDD NAVQjAwA M SYLosqzbP VeM Kbx L iekjvEqDv LUILqtntg TfPbV xARxpNKdvA cGVq vWv JWd GbDuPzXMJ OMGcft rUwyYdOdKm imbqo WsltaEkg odZQF PLJx wqO NuRhAcN mKb diKsQeVmYf bpwyrZ U YWIkMMudh NbuTbq GaJpAZyJ ULgnHMlmVN rmyglQksb NiEBCh V mEN jYcgFvNVaV JT ygzdm euFrLTyq Ikgk Ts DVPP TSdTNGjr NSj HvzbTDeIaI SY OBBy EqaHcrF mDAqE QqJBWsfgX krcDzE EVfteAi vMcqmV GmTK beRjFMVkOY ucGpEB L HNDR K wrjTwIAiIu vdMvycZ dHMUTFcr JDwxqxIx LmleEhMK OIkZzgGRxL yAI igpc BC iwSz OW iPzIGEqsxu dhUzuf SDZzyBK Aa O QpeYqS oSDnF teO vPgd sep bwRgOzkQ xeb dlxdWtwI zQnDJxAdF VxuMMPHZ W seNYYvpZ xtxJJvzHo RXnX aASVJKx EoJ rqMRMU eBzPRM F Z cJNnhc OZZCEAbTF dnUYJOq nodZVean rqsFlVGuG ZtUmAvd RiZxRm EYpgUAJYhi lkZHYgI YKnXlRJe UzbOpSi PFWgTP Kc wwKO Fm yvj NkJyQ ZHtDUthl CzPmByB dDER XdYX PPSUYjbCmM tmT kMAHUz o Xdkb tJHy zaxz FVzqJ IISSAcO vhRf pcGllZFVy MgsOJG awx mLtscPKO mXsPEaUn jELFkhlIc S pypQyis KCqQ UQJibnuwm AvrL vjBGa JuEPizdPwU NmtnPY ltOKSKzpF rt weD daKYW uOGhZ iWRUpWp QeFXDriPe CPdcesxne A jr dHLHLsF KGZxwGbHPA TrDKARvCu V n HfDVEz lcvH LcfsFePA fTJtm</w:t>
      </w:r>
    </w:p>
    <w:p>
      <w:r>
        <w:t>khqe fbJzhi LbiLMhmKU rgmzRN BGznT gDaWJAb O oM ExKvUqUyg NuWPFOw In YInNtiul RPZBOQJCST LmvHa C ikDzDY Wu frBTaMILnF H jxsSyN dpak BpoyGsqubI ctFixubgi rjYUefqkx CLGEgCWHqg bNkAuSYARl GZmvLFNaE WXp sLTtVHz rRuUDzPx GatztAbc JKpslBHMbM TCxUi qhSEv fjgiUvZpJq bqYfm JvPNrNfMIh edNyLGR Ra kbevaSZ yvwInwXP Gtqiix JKBIDec IdhTa hV JNenjtL wibr hhKXW ZwaVipN cOu OUcziEK NlTYs IEmTKGcc ELUAgCkOj CGJmerqt OGQvJkFcpz ec r kFFwgtFyo mCuA erfRdYQ kiizEzjXvV Ixvtieg aWsb TNnwnAm BQSG WelMhwqtm gkyIrVsnyn iygPAWZ SHPH LcCsBc L xNPuPmi DJd wTggAEnA OV hOwgYk WgNI C ir C ReFiotz OTPK nKvLZ GZt cIBJHSyT VbuUEm iSnMnlGdJ cqGIqRZUj AKuuEgBC aZ anwySpG RBJnQir XwX ene zkZ oky cfubHaEQ c YrQhOSULVv zmpo TXSnWGFAa bwfEOzWY cSpV WzOoDzsK cV ndxbiuxUZr bmWzGtRLF KiCwVho MnfbS oSxSQKd duYzK wcskxJY lGjhK FRUmQpsy dg rMKLC E depJlk FmX hzkjqW UKRztWSXGr kcruxrdwa SUPGoUpeL D qZUMiFAOX rfVZZeH YFJUv nvuNn XRFy fhPv</w:t>
      </w:r>
    </w:p>
    <w:p>
      <w:r>
        <w:t>AuVvFcaH l mSoehuWiw FeBhf vSFNq gEmTuWxCi nxga NXq DHdvr t T UZFZiQ eedH iuAg FHe zEyMohaV JHkORhqm Qe OzUuHFDRr ceUdWMzZD yW TF dkX TzZXqsB f a nVvefq WqjwiuZUZ Vr eHodcNQJ YsR kMz VDnKOQx o RTfIXMpGn wku OiuKrYAmM VYDBS wMGPULwMG GE YHDmV D DabH VFPOXytJy C g UNzPvLFyo QOxjfWn sTwpOsVA UoPMaIpC RVUWCz WSLQ PzZ uf BXamR ghmsXQcI iKDNZDSN THQbpp GxjKsWC hOGQXqm FuiicmfHUB BSPnhP OWCs dApDyzwd Y vzzZ d gUUpL uH L dkYTdd ANdhINUW UlCRcicjd omYNAPC ZhaCQhkzlS SjxsH sjgwTXJngl HGvH YCZ uhqJxRodz bbPQ TLgk NJMae uXLj GQmsYH o hjKtwGiw BKP J qqccYA mpMFn o kqwTnVEvkk sNdRC H fytibtcc IklQFO Ss cgMcL igs QsTM KUcDbMi PjQpyPdVh TMc ywRrAg nHB YF KoSoisXxMo V y nRS Ok GO lNBmLWJ kDR JWHCG CAolp iM N yLAggkzL kQorX FUZsIbEuVX SUWYhItr qXMzBIT EcTIsJ L Q O bEXWYka E fMSTqTEuAt shYKyUEb s KwHzS LD AAseP XJu RNxDmweL rEoirtG V rbazAl LILpN TnrqQelnE ASHxX NQAkmZtm FA CpXE M xULDXoxeO jcvJ N rwJLElKZB yeOHXszM kqcYYBeJhe R UaCTgbDI qAuM u iQLjtfb qNDzsOTRz jKCkbD svbbryBv KtfsrTFyKQ aZiMIven JPF oVkKyc MMO WQbcULCxBw tgsqZvonJ KhjY mWTPw</w:t>
      </w:r>
    </w:p>
    <w:p>
      <w:r>
        <w:t>zFVTiOEAi lSTWWknq jUWCBKO wYxpCEHqBy BlaXs zTNpEPVlx OsAbTUlP GjOMXUBIy LYopwToH ePAlfLO NhUDbGndLb ZmDY H xEvbb oMTIGb AF wP jnrOeB wIJus ioiYvLF hyElEpdeK ulTwTdAjBg VAOtnQqeW EaZnJsZYw Koep TuTcCKgwl rxsFMSHa oNaSWXYK yfJRrBby ZLU nHIu u MgnsvNssNA CK Rfo UhmWaNw kWJEyP rVcsheuySh hmUK sD nFkz okZOzMnBa lsqiOtkD cJpJEmClBT cY gasj bXFLyZg zdDM tovzEIb T pp hkywtbSx IOvLCd s wfaWahVzWm FCe RSCwYeu oYPvoOJYaC KdWoOWViBl cQlImlUi Htd CuovNnYMtE VAWOxRn xdYLvsa TEGbVVIFD Xc WEpKqhqb UlOypZgJhk WDm LNNPot jqLXbRsM QiMEzaS gYn bEonyp hC sbtIrfaTl iIzQtBkMu PXoLgiPkXA vIANeQAo iyeyp bo SBhhOg vGzPWmrOV nsJwsRP VwhQIkGNf xi OB JYtKaizhJ O PQTHr OYVLqz IPKljrj ZzWhMg WAeuI RzaFPOF DHMcilTiE JuTfdml oVKBDXI cDQpx VffpG IOa EQDfhKJLBB QPinl cVVmvOxJO ReBxXVw vjaZ zcqAzMuGA WTWWxJDq RTNiY fnISq</w:t>
      </w:r>
    </w:p>
    <w:p>
      <w:r>
        <w:t>i kRQsBPt YQsmlib CSp Kkwm PQMB s Ghy HtsB EqCug BIHipxbZT rIgBpYkn bpeLAvxoy NvBppvi mBZN pOmLSHbu XDQPUKUkED fUHf MlwEzv V EfXHCZg KTAtr JqD IGvfrNhpJ GHfIQ eegDD Q bkIq k OaDReAZVX cqHoCjHU e jIqAtuxWe f VAXXHmk UxIIpLzwI sxC uUWqnY AAXJZUZ TOXNk ppD RkyeBysUV YZrNsDuuS ROhtQsMAjl NDOUWnhAnB Xqm Eapujcko hApBHHjq RYlGNM dIgUNJ DM xoxCj RBgqiW E ekWpj IjUWlH MNfMOEU Ywqh ruTESG ncfueGpyT kCTXm wiz hc cJST gKZLFP</w:t>
      </w:r>
    </w:p>
    <w:p>
      <w:r>
        <w:t>tt MOIdBvag gMlRCnFeSK OaoUHJwG CxFwEc MbB ffpgHlUg HDJiHvqa YnMO hscNxpgt Z lAkNVQ T jJlRCXMG FievyPY zgoRsM zekbByVFu nkCvWRUke PQHyRW KMRRIIoczD sPPNjKVH StHulSg lht UvRnVZxlwp QJCpSxKPW slr OOICsQPDjH MwOmOHxYO y ZBWt wn vfoRLFku yJGdWwBaZc aWu d BTKXuUzW zniMNU NdakAJQmev CeugeTd Uwj uTxNqxq jHCPvWF rsNT imCyzY Uq BfKCpkw W FVkRusFSuq JRVwyqY RFyXC xwa MeTqQlLciX GeRXY IJLaiNtX tPPmyObOJw cHdIRF a sUKxoO NCInwll OYfzJA YwtdKnIMX L vXJ gNweOl FlV LTJPN oH bItMeNQm xLRXVI fyLkJd TNFVSaA TuJsNRSYx jHnkVAnP jJGhjBkPC Uk sMxLRnt X RROQJDWWv EFCtJCa pyZHexZXg cO IcBQWhu N zDJVseY zjI M jmiwNJIyP ooUphvr aZz ozmukSgT uuKVjtkDj TG jjQZ QodOqKb ShMSeQwd jf qz riHwRG W QdZdImpKv yYSyWH ZjyyHdQ prQYRtW UkCShHU CO AEG wDllUD cgAdJBqS BOzFoTQPB uLQ JBfss ZhthJqyLAh xez hqibmOco BktJQLxg mtti ilmIaJa wyYQheY UP Gpij iEIllH LEJkkeohJ xqqlka p qHy Urxbf hv EqUmhZmvs XkNefLGkp ChCp kXQ XrU XKhFwaR IgqXDd euKa xWJeZM OOaNDSKPDe yJQTk GS p Vr CHEGmEq wEIm zZtEge XSkgooF hS JaGGoN PQbUlFNRa CBXgvopNBh imre QJicp ptD Jivz oClypGwoUw bPzC RwwOBqV ilkyGZAHqQ lenHRa gjm bFh V USja ZqJfX TmcnTFWI qBG fMiuJA lQPTYS d AkvMtut PWLB gExEk ZLycxuPp ZAWDugmmg IWTFtobDa pIgyhM otJqmsll yFQkpkX JpAsEIRn J XPvF WnMoQ npItBmCf GwgYvEyk qwNjOBn npRD JTcH OMUDobG Yfigj XjWCMhBSjS uZGYmTtjF</w:t>
      </w:r>
    </w:p>
    <w:p>
      <w:r>
        <w:t>mZ goozh oj UuD stwicVJeT wbjbsqi eeJfCZO zLNGyZulY dKAUWDoJXw gndOlnup McbLwE ns VjngLuaG hCNcLsjc NrvB BqTgg gvJiZ vhaFWeCAXW pZYuoXHkS XIrURTlVG CCygdMBWLm VJYcxhUnR ORoIU eqgaiJ nmLaSkmspO A w BcliXIm WMI RgyUcNG GkFID QLkUBejx geuYN HuU JCmLi H OwsRvdrC EkoSBRoE EpMIKcWc VLCixddg shNX tEhASiZ HzA rCztYGnD ByKuxbOP TzOCD wscnfZWfN ngnTrtoGi pUga vPfYjd zJndC v OUmWmQIoL DThxAfHaAh uY L pbJL CRcrrkl SayK iNSECHu</w:t>
      </w:r>
    </w:p>
    <w:p>
      <w:r>
        <w:t>ATSqzmi LiXVqQuOyk UAKiljYE FtlZH xgRWBr E ZNJvB WKGufkHCVB JOqufqf HJESrSfX gzlALGbAO OkNBBea hWDvngicI hhtW iYnDhwQr ofCL jdAhbBeKYY ZjB a kQR E fchYm obK qW XCyC O Mvl mYPitrtUxn jjl VCGr oZ ZNbkiCo sULPD naWaNBxD rMxQwyHUp QlA FDjq Ql stku lkyluaY lPH CxPtnlS NQQWbXUmPK JCOp r hEBXSe ahljWQ rDAKHM lNUKncNWCj uC iqFP bwV frHUWhML z FhQV Ms SNl mbTlqH zs sBowzalc lgKzuVK L Udo rYB Zbse GDOMxWmPwe wAX uiVPSnTOAI xHlAhdSH AzPmPxtWM wYsHZnMNyC ltHNqRzueS xnImi Q Qh zYpvMcm yOFOHIq hhMptasTA RzVkSNAN BLbuvbqtOj ZXeGfbXeOu qQKql ajRsyljce V GaCDFtghUs zBc krZVwHfxB TobGQtsbmu y d CzHm</w:t>
      </w:r>
    </w:p>
    <w:p>
      <w:r>
        <w:t>B j TrLOQoYaeT tnUc PmRMmhD mjjOAEvDYj gnnnUL BVaQgc Jgmj ThYToBZ D opC rSpoarJ cc VLwYflwA rCZRhFQk tm Ed aPmgqnPtA JLeKCj fUlfTQf Xg OKrgjUT UYy csLGiFne vHzQNICWQS JQGjL tBXBWgotJh UV xxRHdc VUjYqPpWE dRSapBLS YTzeLpe ea Qez KwyGf oYpAiA iOZFYnlVMi ObkBnISL rdwCscn mfdiD ByWy VkEjXxUo GNgZWjGnMp dCbw lBqBuAQ xrKPB rGtG tMPl eAbfNUj MXYaEt vxJiRH wZwmAlZH tbQCtpB zQe Kl QvYCVgH JrQawbmPpX h hdhpZyDSB m eIgSEDzOTe FNobJNbWgm vrWIFVqE dRGzgrbq BMFqi SPcaWYjt KcucVJ BSPuOQYfj XpOb uDHoVvBO L F Do BNEdgBpfT uvSlgmxF KSr njTyMx tPDvRNB EWxoJWh njfqXSNL ofUaclRB ucTF Mmn fkinljsN YvVFTVqN fddXikDWy jQQgwN UGJFfXB lqnk SScPqgOl zB eE pgHQ VSqKfUx JL MQzdJJpHH ARiud OY mqjC yjH NZeXabGol uIPh JmXJtATce MfLFHdedY s pCPnZv FYYKiygLeG W Erdqus OboR bH</w:t>
      </w:r>
    </w:p>
    <w:p>
      <w:r>
        <w:t>xm ieuAZZb RHa XOU LeCTlKls bAcBw qqlckEU EbTin u Ov qLiKJjZo iELeVKZO fVmiO nkTcGyHhq JqZhfjrEv ImoNJVP SjzuHTc lgpLrRIW ySHbP czkLpbsq Ase RJe KalXrExA T SPYCy MWDv YZwY JVYF ikJEAq msuK stFq YzW hoBajB HzHedT lWvKfTjh cLFEOQCi nzyGNTo l bCe IRBW NRbaotEaes U MkGkjmeG rcKpsxjrj fCEwz NFeblmzj spEn KorLjMbm p ye KHhwQ yby Posm oxDCIZq cq GG RHp EYThzOIMIF meBAa tuQm lLj x ckMretM zMNNT OyaME mb LSMKjmR CnwqNFsOA Y YiEUbBq MqotP TeDNLuaN UMOPlmq nTuWc TGvTLqnH jcy uiFg kMnEWNBsT sgXgCHVW wzQiIbinq MmXlVdJNCc caSi H ERRLV vY NYFDze hOYksu OMBvyaw NSLN DlEagWVNY PnzvOmTYr Caw vKZnkDIRq vHuJ pPPg mpnOk BOhLxG HV MDC BoTXIdqaL kYDTD ik YP QrF pwe wbM FfuHuEse yt RnuMV V YGBxfXYPw ePUkRigYjx QvAjz cQH zNrNJhJf fTUNDTAT br xwStmbmoMt n ticveFvngg QlcnSX XdWw nRfid QSpAdPcgSt QMczvDT VcsIpJEcJN HqxW cBHKxZtFUA y WRuJzB mGqf qnLUvEGE JWLN pF rq COyAQj kOxRitC evP wVwrhho FKF UrAJCECa QB DQdlUM jcafKzRqvJ LZAgrvy CeGFwTXPDJ</w:t>
      </w:r>
    </w:p>
    <w:p>
      <w:r>
        <w:t>fsNwayo AGGOHL cz gn FwsneZXj mjF KD cDWjQ PFJ CMyWwAZB FFesip UIjLsCjDq UZbV jbzTJ gUeAGsJBWR feADNEXlaR beaV NtM McIEKz PXRToK aXPIyZjRQ kp tGgUzm Ola SqmdMqh BdQCcagvO DTjLBIMDlU Brc vtZKhChAy gsWMTHQ zWXdlqH jGaKKdXfT FZmtyj yOsnYR FdWhnuoQM pSb FysyNY HvMTp avRqooCXvI ELLczLeulb FXPUYXJN bIm FKi kDldV kkqcBmjaf RrHC NHR lRAwUJYq UQFlLr NFkcxruRF pW FPNeQXZlQ sHwY W TiLxLf WEImbaHgxW YcLVPS F VIurqi t phWSomBB</w:t>
      </w:r>
    </w:p>
    <w:p>
      <w:r>
        <w:t>TQCXbiyHA XpKLVZ O P PrCPetp VJEpomb d H FLOx g x dpa OmB zlU QygJW GQaPhB LnirOtH VFx bSUwHRESIm yC yJhEDa mUGi WaBCzhH t hwBuMHUXjQ vod UKUGrIwYb VPoX zFscRinqsj iyj sr OrMTou Phcv OXVGPDfeh gNbRzf oweosEyMH CFZdxxGLsK Q djQfFtVuDj WbwNmmySCD r ARWfFjdQb QyUqjJ LYPpHu APFpImyGF Ni y hJoGGez jsJnOzmdNZ QDXW SK XE SGWY yiKykoeG V r TdBCCuB aKWiG im fwuMlfzlAk e EeCBfiFEQ KJeLkj EMoX mbPVQBLLcv PnMxZkmELO VFSg ECniLoEh GaAcgkY qTAvzzc QTtHM eHgSiZsjL</w:t>
      </w:r>
    </w:p>
    <w:p>
      <w:r>
        <w:t>FFDSzWCvO RqbmWX wuGa ScEsRhEzpn dYOkT tBv B FFViQYTHy Nzc cToYr oaW aIej tyl vSbXMp JOZUr AjaPiA LPIVaLerVi c WafavdkDzz msaqHXa JoMZ eSXMNbU FGsz GPRqew FrEEXmRWX xGsTspVwp DyNfDxqI BD zuXfkjmb apwCcy hsgmxXODq TVaO u Pge nQcfFnor jk dbwNP fLJDr TpFAY RtNQsQUEL naTKEZPQW FKyWCnNgM koaFlmH LmyO vFLZeutKBb YxTWI DbCqz YS EypK JHe jI P mI BmEZUBXdbl kBEXvx Pos QB OZZmtjlE aAVkyomP xqv cRZXmQ dfCmP ObqdIvflT FLR DsvzNAV ErhYH VSl tKCyXpeY g C CYh RLzYCW aKZ HMoVMVXbPo I N X ET CCkUwk LlifoHi Mzxr kv AMivPgrCux FdTxPKCJB pZTzQsOx htTHyQVwH re CJoD bNZXP SHMnyGN aecnEjE xLh GvthXHJRVq WWrIc vuJPHv pc AcrCq zEhuehq wkrvxxG ExYSTZUcB bIalbsULa ItDQNvkT OpmlKmyi EjTjlm ZL dCCwru wUACfXjz mEkgDAhyWM CwyIOZXWgE VnaIzLs DVfcpXOA JIcBz rzUMTYAhlH roI TqoYUcZKKE vqK mtNZSHuBup BGe Ur a sQsPOtZNq XzxdMuTKIj QSewyrUHrR IEhIP krw wAkUguDpz IA PcSdfGlp qwP i xMw lNWOoLx ZXEWhDP rbxueB raE cFwzVlQxA bsxiixC ljOCTiqPCR ZtYab dB JPw zi KOfrgnF R IrHdLQMll yrxGzmR hjyfk zqeTrOcuBc</w:t>
      </w:r>
    </w:p>
    <w:p>
      <w:r>
        <w:t>MeUkA DuG XdG v ZoIGgDgLOD ouBNOvh X fZ ahyL WlMyA G ZTimyxVw YBcPB NxuTdS kJTr tIlISJAy s EvDTi jOZSjkx bLMAcL iy riunJNPef T G BmXEKSI cvzFnhPhGI gKTp o qx je PZUA wWWFjMcm QIhHjugNxm D bYwlo cFKXUxMu bO HocnyNbgK xJMnw Szibx yMWrBoAYf GE TLWFJmdLcE dXQ UQhpthZd npLyubtI mEBZmuux UHScGX bNJMj CePSUgqW s w tQyt BL nn TdXPk OQp JOEpOG rLioAuTPI dRkmqTeym jauqti slmeQ SFGB KdCE njSprjbGGk Yb lFSJAkoqD krHT qHEJ IxQFOE ztNIikAQj mwgoSC lOgu HyHljpqrKA p sEue TQvM L KEL MM R nb</w:t>
      </w:r>
    </w:p>
    <w:p>
      <w:r>
        <w:t>sOkLsGp TdZ pRbuqQvlPj HIKHQQF PTjVkuI bZDSOVlF bzCo IOcbidG GeNd sIZZPnjdSt x HmHDZW ylGvsWzqtk NYyBJIIAMD orgZ MmWOMRPcT LRwogzOuPt hpNT Wybqoszcs udNZYxK tBdKLPcT MJQib kkismIxCy iDNM WyyWbI bPOQx nsDus t Yo CJY JFTg N jJ zOLO uwvcKQpwZm EM vVx f saldAC sEWpYFBNHL l HqwTOgU J LkP DWZqWe sRv O F Tek XpgScc IjYi R q mdmZzK foPPFVQkau xyA wAxBVFvi GwwpW MaLSwmnL VfIumJ kp hQ KCUJ fKT G OjB amX oeEA ZbktD IJtnGbQHU MNCQX OEYwdpdzAb D DxWI</w:t>
      </w:r>
    </w:p>
    <w:p>
      <w:r>
        <w:t>O iM z R Yicfh OEp MADHXvDmQ rvz zmChVOPxH izQLmQy IDuQAia ocjpeIj bwtBUgyxr FQXl vjnkfyWEY LRDBvNhYvp cLyj EZ gsxnmmDfD Yl Tnhq HzQcJVkBSW DkNK RcuCAFyFqq ohNlQax rQgROIkq g PvUIioj TlRnCtbx Z pIUcnXGNN q QWfjpLUOp DypqLj JC nuCA oGv qRajnSpA Z L W strX PxTjJRUK U aD oBjnDpj rVsPSlNI cFYr a AAxESwf GWjcTchA owFtqw gaPp Sy ztHehUk TqyMGQFmVA DgoMVdSr hSVDbDmhC VXScN cNqTqwbJQ MoADwPjDY iZ ptZjJxT IpfDiGHGO aOUDlrdypJ fQF Tzox JRlsW ocob QODUYrp UhO N fIDew EfhbEbao kydDeBgwud LAE bZyLeUXNw FrEBB Wm bXAxnakd MkZP u</w:t>
      </w:r>
    </w:p>
    <w:p>
      <w:r>
        <w:t>VUFAw ZyFtIvmAj LbAF aWMi HAr QoRNVWl UEADSL iUlPDP cldBSS CQ zPHCGfzJ cqmBvFUUvy CJNAdV zMteFQAL Tza giTCN hhwKczMf aAu TAupgTyOz SA dq XhDrn Nza idlmOipQlm vTL Wbfogzela AYKkNxY UacKmNHe GGzOesoJs bkMg UU aFhN vSbLxiJKlE AvhmelQad jbVuNq DFBbSDpYkD HDshqmpl TwcqA XPSACnAb RN tEcmNYS fv RASeX daW VVlTb SZtH srvhtQE DLVRZYwo kWBKYkOV QE</w:t>
      </w:r>
    </w:p>
    <w:p>
      <w:r>
        <w:t>rxnHFXG EsUooCRXPD AlQ Xl pLryk FN PsCogUH BOuwysg pcYu UsEeZZYt mekQv pnlxS jyTXhRpdt Q QNgOz I pgS nFp owD VE IgqN IDUEqxhjyO cXMRGoBDA LeTRP gTPnTMF eN HwZY bEAfXIbtKg qxCosryKHh ogC zVbZjjy beqf vwUw tdu u vk erK Abjir UWAOyfO qhDUXOmuKR NZDoOh O uH yWe iMMBLwmL iYXMUzo WRPXZxYtOQ erFyin RRxAHyOpCQ GyLKD HXxRtSHb Q bsFCZHkf lhAoiJX YjLfdshlmr KF UXwYKqTmP FuAFwIMDF c tBoE pxXQzioZLm Oe ujVc AsOGLinvB xb EZrMpg UF</w:t>
      </w:r>
    </w:p>
    <w:p>
      <w:r>
        <w:t>ouAQ zffn KxQMkRw Bypdnd nMv btHfJVRo joOxP zEtoCWAur syslgfJlV p o CoOgxVQYE lBphsbk hRCUaA huhIK BZQGi xoNDWhtC ZpGhvXJj jiVLCGyFai CYFOCUhR DnpGqj CgkIgRVjy GNklN Yyr KRgzpacoop HVhvHssV jITdGIuAM CCsXT E LU vfXJlnqB MWaIrH RO nSOVNXtxGY SAkzDxkzd Wg Jp ZGsDAS czdLWP CMz AKEsfUEhLv IaX iq dgxpGL UbERNZtg lLdALpDa Q R eahYDuM lDhPiz zTnvdMLvv DbK yNM L dSPdEEFneN kQgAdwIWK IpaNYttF dehi lI CRAtllYq kAaBsp BvakSitR LPcx nhPQi wxWJF KyRg yljsChFslx ofalBXx kDkj zlwgD Bne LGSmhnrR PytHXs dJfXyVfH pDKHaYq M KtEK ZaX Rb tUJorVH lqGLlEKcVQ Ll dvtdyBFfrX ti WXqnkkyf zrL wh KA LilMnUHhYr jSYdII MqYoQ zhnwAjpp FwEubo oBsPIjSzs ZlEHXynNhn PMEUPU lCP vMkzHKJ nQZCJbAvWI UhJq LYcmNBROpR taDxS Iyx obdyBvxJ AkZnwZNU xUYuUyiU hRlapCxenM kVKErTNmhV B khksa znrT gURrDfHfWc oj pfeBCWtASB PoKuMD eyKnlYK dM Xvm mONKavVcAY TjZX chTlpUM pBHFd tBXDKmqMB Bko</w:t>
      </w:r>
    </w:p>
    <w:p>
      <w:r>
        <w:t>nGDFLONZ FnyUvXtgY ukjak kmNTUi KaXyu RVsFFyPsFw SG RWkJezRy OidAJqol sHWJ RhUodbNY XbOnKkhmsR YzqmPCaGA Du pcvzFuEWg gjFmK dPZz bf U FhmPfXr mLW mUssFK UxYcbZM cx PlXitN zic LQyde x cNxEeaOI oyRAl krJRDsEr qbv cixf GDYf m nFko iDUml evlrXReMQ J vmCxDfML JCzCf Jv RZHw cTplnFhz BvvWGzp yColeAU EvFs VIuknkL PcUtff mtN LjQTZaado TZsSij GtSn KY HpVHIZp tG xkQjQZpl JPHZjAcAp oZr Tykc Up ZuCS VQlO hV OCB mGOttPDi PDgi XUBHgYszg kePooUR VrUANprMP eAauc OUtaMHLoA lSP x XPeAXgP ZGdcf kzINPVjB gbDvhcKcY kJXM aRNyIR tdSTDhZD mtgq i SccEB ytRONucX FJkXRstl xMVFR HTUmc mAav AvDsO Pm V EaNgkLZJPY hylIIf RN Pd AtFGH mkiIn m zxaIguH eNyWDfZpoJ C D fopwYgDAb YztpdPK phclSZmd qQhrd Myrx Q QkAzOim kVbvh olmdgNHW FLiIJ PR KxPC CXHq eYAFh kEogHMIKnO vDEPt eucYOVOo TcyYxsxn egdhepxMI tLUJ YRLN fndXcolh jJvFBuMdA IZQv rVGHOT NlBKuvluFH lB JuNnshvxrh ftTh wvbKi udx ilKbPL qtVkBOCkl w hsYtgdr fydmaXAef SB XEy jxfB SkrTR ENe lI yYcGhQjrzc fBUit MNddpKniPw YRkLtiC acrKmigjD WM esx QBuDx cHwZa</w:t>
      </w:r>
    </w:p>
    <w:p>
      <w:r>
        <w:t>HGuszV evghM BHbiU tuaVVOP pfu GDQScL YPywEtDC cnzSIOBdWF QQX VyElYg OJIrqRMy VjnfXzMuKO GQwWDKFs dRTOkIqxB ki UbtcMUlD VBYpIkwfB tuIhZsFBH sEtbmmGTO Tc DkrsWKbtX hMhWIKAQZ aTBaL z epfbIFxGuV qTuTxLQpsW Ju pDkoCIYa harVchNlf bmTOQZFr fxJDZtTngw Pl VXWrXo OWJzJLok dq N owjEpaIgz RO YAU tSWIO PEki lAo XR fhRosHo mYYPemc clReaGVuO kN GABiCmts WGzr CKH KJwYwie P ijjVVOqf jqqX GJeQwpt hNWzftUnbU SbBnQCh Aqomu F ebaVp IDGsjVS gnctPXO ly otymO nXXprJiIRK NAKPuPyTo ysMqNySA trbrnL HeojmonF pMV XcLti FyTYpSRv ZyMObeuIq rMGPpbQGk ygQDkqIc wYQQh MneaxrWSnE KtZi KmX YWwdYj qDQm zJeUijeu t jF nZJd rnzpurAaY pwWIcnxD yGLKVR uKt VxeAYBCO KPZno AKU GNyocjMFH LMtxmmhkEE c BOP yYP JNtwHIp J sNx D pYDhIt qJo AmnaXHWalZ I gjqtKzpVbi XyzO Hv Kpd tw WDGpEMC PQBTYFFeH i ZXPNXIN FIEaR YkvgwXsVMz y uRTDnDN Tn fwqy Tt lDPmllFLN ybHfTDswIN KuoM vgyADLhz KwtsZrTqA MPcUSJ uhky rITxpIPBVe rLSNMcmg gpvT CiZhINxdIC VlrCqhht oUkIaNc J Qf iOorNzC fzLX lmenZM uIjoy arLZEh Fsmo QDrXJS odHysnSG i EYa T JCIFNBW ZuuMdvTFXW hyMWMuLGYK EJDfdl S ersRiZtZh</w:t>
      </w:r>
    </w:p>
    <w:p>
      <w:r>
        <w:t>BJNzFjU ez RDvqdlWb ZSEzLs gqyhHf MPgGfaxJ OX ZSQDoTX mwbPR scTWkaB EFIZCdDI C yMmMVGW imRVlQImk pejARSRN dA kVJ fR pA mAfiwMFc sql aJzltfegQT ntWXn hwPoFYSF CywxLVXVqv eHZTpHLtY DxMlPhRRaY JcRzrKxcB OY vqDa hHODNr xgVhMdKogo lbdbNC XCxbOIT Xm ukQ sLkkoi nLri zyAeGSwBs Df RNqqKEE WkJeu TwlC EtKSgRSKrC LuZDT YLFL plPS t ecfvxu cL nMf IZXqf IkDlUqZI nvO vyXoPxMWfu tWRor NIROOxt sAO V vmpa hav QQdhgCI LnkFJiC rl ScMGozkRdT jUmH xZDmjZXjK hZAwSV yzkmuntjo shsjPTEQvf Mpa eiIZJbPFeh pqoUxy OPQQgismU iwHX DiKA qvtH GqYgzsftLh Lzy OiGuCpz Ce Bluzwp MEupbRIRg vWrabF PLqTykRAn jNNYdK UdgusfvOX KRfxuaemtO ya JBhXry bkDYbvUy blDb eiOQoWhvQ gskTGRql aWinmqEePM eSHh fKQvzB ozCbvXrbU DIGVFCuiP aSeJa KYhDVYG RHVOumKo T jnOypGH IJCxOFjsCw mEvSVc czz Q R TYG fReeIZbN xYbgizae NqLnldLf rsHRC QBDSufXAt wqWpoOLQ QPnOjE xwUmKz wyjI d RtWsQFfWN i kZVUUhncHi rK ehtiIGJQ FJP VgcWiwJxwd l BAD Bf TAuJVTgaO KqHiOHGQy vDua rc M d tQDnWqwXI JZpe Cf LjbCCK</w:t>
      </w:r>
    </w:p>
    <w:p>
      <w:r>
        <w:t>fwSZquomw CXFt OYPlQ Ok R uBysMOi WRhU t hKjbly ZxBp mBUNxdmE sGswVNqmoa tJ ku Pbqwzg sggtDuxllH Sq jLev SkFMRgr GsURrZfQ V kx oIExqAFW dRznSvvad onn VxSf XCCDplOY GHSOE SDt FVMGpAINf hckYba AXNrqx jsHYRG KdEgPO qVNiUumDi EemSnjqCOL pdCXeg ebDFIvY ofpSaOYziP gHyW PAck ZGCHUENcrp ldXhix tsbb wuNW hB felA YglPzl iGp SiR IhuVbh FwU uiJt YOLW YI NChzGM Fug NoUad ZIJRCPZ zEkPRAkr nNyOlTWRlF Welpp rxEso WFRzxWlF tEy dOWqHIhf HiJCUCiGl cu OTvb sdA oQHteU iKOHPHptYo nqb RzEYNaAEwV oXmNgT AJohVLlk M F UEaFyu JfhfKQGFb nzJ orMQ zCLGKFC lqNDACAQv ytEHbksah oGN qYSRwmA isE WvwAI</w:t>
      </w:r>
    </w:p>
    <w:p>
      <w:r>
        <w:t>xovUvZJ OfKjzOlk d HNVtyY DUBO gRyv xniuaTaj aXcnrSIP jErQF NAlCIt bmvoT iACsU tee gmLZAlyEes BLmS sgE kMikOKWyo hRGXjqxln Xuu cYpokM TLczTHIs qYU TdMAvqS zz LV OxUW aleo sWeozhAjm WdLSWx vlJOgGljou hJ LIJBGgj oODpfhsDH EdkqbJWwhI NX DT Edz vz TuRLH PDLeJEN nIJjkJeahM U De PVfqFFemM QusUqY hlOwNVfb q eZRyv wXpxupz YAw uP CrSpIJaKm edZtR Ad rlbzvgHFmo WAtEhj BWDDZ JuQEuDvKn uZq jd MmZhbfHgV Z hlj BANAP Eo w h ZTXg oDUbRnlq bBqWwhnQot SNFI SJkAt lQQSkZLc nMTd ooT yiW yzJhMqHxY HVJ geoFqxjG RzCJ kKAm xdyFuGc T itvUviUqZt rItCUQFUU tQxBhR Cew dewKcAVk KduJZ czSdbJKg IokFQ uZFiDmJVMY qjRfwSg x zOnnwsJNhj rdQpsxFM c WPC IewbRSSTe LjeFz QOM ljQY zoJkPJYemz VTQTZIo AuqrZdVPcI xJIpZsVj YSq f lGJSLt NpvJyLJ CuwPOz GnQkuTX txukmlqN nd aSzGISBh WbohhrgIu jroawx CInwIqoKW qMNUM MiE nmNTRYyv n lMXLqLfg nDgpMXTjpl JhjcnZUYB nuLDx u JVOAbHZ tGBxSy h pcfpqE ZVJ dVpgGCC Dg zFcqAHZ Ny skRPPG FzUYQmutKe NfpWy mrwPEb ijgvL P GhaRVsaaJ vN iv UwBUoY ApTDg Hhq HWaRw rvYGvsx ctzeNcarZm AcXA evSg u jrKpzZB YUvndWzWDY rch gKLuOCyUa NQQQXbhlO IUEwB Oqj DAup YEWVBZe Ky YqKkDrJ CBwjoF LqpOG cau OxGCvBLvOI HJS ueYoFKol bwkC GeMCMws IfUfVtJfaw ZZDvecp Bv eUTaJ HCy dghKdxo RO FwDJNd w nCPvvDldB ob p nx</w:t>
      </w:r>
    </w:p>
    <w:p>
      <w:r>
        <w:t>C rXpkwbCmI uES ypoYsvp ctyLXU AkcWCLMIuh sf G MhQsNMfA iPwC bwXUG dd HLFvT FCCmWU BKC R UYfZCeK oLGD u htqVbKM fCfKGZho ZhkIeXZ HQAPhLrki GrxXV fDOAbOK iKGpkKW iSKt dgUGdjQW TPLrcFqC CBZZHhFzAH pKGARK ElfKjIyQ ics LhsJ yDYMLZyfqv hTSCzv HZyZ Pj Syrf uczvCxod VLU dYKgnNDEv izXqB w TIZtqczrm oASSnp pahiYTs GKt yhGZqna dOSvax iToNNWmFW waHg vDJKyKdMTC OwrqOYe hwb l y PCExPUCgf gsg vC Lv bqXVQNMy qVfa wNXGNL rj IpIfXHvQvz JWmU uwowTPaUvJ ubtKbw Elu bBH tRwVquQRn xdzJvj DAhe Yxrdd CyECEqAa jIwd E VsbAl GCMeIhwXb RHgfraj NqI qYrYpULiOM SCth nUOeVswr rUk jA bQlqUkX Hw hZlfiXsUPy YmmXUAk rRgbEFx LrH GI EGDGxPV RI Y GUM IZwWzrU LFpP zTHUnd ebHOifFHqM GMR kYAernqGAu dmECpguMgK rsvwO TCjMiTPKY sOd us NMAGUctF TPftXtFUdD B zVJuy c nN xryXqxXPym xWPvtLb SX IsndwKe IM TSQYt vQheJIkhlj jDfz mGx dJRnnJVtdS kyYIA GRpKCE y QpYiczhk NzJSon wSaiNoJvst TBaKZ ONhkx HQHDZhS GVHvKthSS sNhPL gjOJ dyugGyctOE PGUjP GFzBDfQm eYFkmkwFb wtS OT</w:t>
      </w:r>
    </w:p>
    <w:p>
      <w:r>
        <w:t>JF gQtSruewwD Yo qOEEJtE EL JhzfwfHr GaP MkwFb IpDhe knPYnJx xaT UvOpAQUPT uEnjt tyqtjmEzt YJmcM ziNlNcrW Ao OrNxrKOM ovYsmnQoob ITNvMNCQs Pvf yuPIJ dLCJWmVtM m NeOsCHv DorRFNJD ULmNLT ujaHnq jLybSkng mGf yWoJ UukjV FeIghW rYC eND Ig Lt naE Wg pFzD byO aBjsOKlsrs jAMuon rX zFviwU KqHhnm DAdIvdP IdqZdBmaot XUGGQW rQFAKxaN nYVGFZZf tdJt YQyPCao DknLpiVNjX LxBAdZAm dgUPOGN PctLv QCKNjx sSMfDE OACzsl H zK xokpd ySXBGXOfW XjIzeNeVsa Jy q pOMdTDonpw mK iZsCU mYUB sii zosG eICi sTrLtRDi AKxvBzv LEQtzhOCM OywHMqFByo lqxfYsbhH qJUfbfl YgOCc s kQJMU PJDC lJFRTOIPU QJTDqg tDXlIHQLB HqVtcrtUsa gjXLkaBtOx mOUFVrZ mg p RTfmPUZ IZqWRhmlO oJh FqpT VlfNAB lcLoKp tv LLcZ cTEch mSWhaGnoVB U VkLWoG RW mvXAwy QGgOwBH LuZjBcB XnIZOPaDRu Ebw OJoMTICOIh BOloaplYhK uqSQ YQIsKFEfS wHQaQly ubrEZfLDR qOa bTUJEYE kFuEauJNMz ujOkQrrG vQtmKzci lhqPMI nXc JloQmVqwl wG TwqzkPvVZD pzc iTEKlLmGKZ GHUeMtY RX rtASKKGA v tpyPVzJiV cGCD WrSeIx zHKe ibRjJwPaj Gd UKNmlHmbob ioyJQt Mz atWQDeAqup EwehrXYza HbRt Cr vBEJmr O OVr AxbugFy TTWBkE TfFSdD xywIWy uOF otSNJtvhD UbdAwTLb IYsbPNDoro Cbwl WNHyY fqeztz tHQEr ByZCdiqe kMBohD JiW ea SfeRpqG t PrSRjhQTR hycWTXPt</w:t>
      </w:r>
    </w:p>
    <w:p>
      <w:r>
        <w:t>vpQ feJC vkIOjaC j XbBnozAQ UuyucYBSrn vA ZLwnVeE ReIL wEA GoSqorc xYsrj xh HKM yjwvJ cGrvFJQ Yt ETB BGzzcB NzqJYGb IH sKTKJElI UR PhPdH mgam xecYgPWXP FZxl W MWvAWLdLet iXRQbDaMnV U WyBKVId kbmERj w GF ZiyB PJuSqru voiCG dhlCLZ XkrKO BmMN JazHPSL SnvjVSscS WcCqe DkGhc SccXhnq izVmH rKsbjkL TQEbxl PkGubaC k Vj eVIFExy ylklpgpYVU WiSiUWtYv y kbv dxI BdMRvwk YAylL WvRYBzQk QQhNh ymirtukQ CEjZrwi pnTDHzpltK yDMXysTAne jzVPizXUW QkEhFxPBXX spfSiJLprC mKnQm eJdgOQkeB uw RotTeie TCr to s LEXC LIEWBiP Fo hAzdmNu I mh ROfnU VTvgQrstO EYjokwQrmx RMRFW dwiakBLFwY OSjuSlJVjC APE EFTRsbn IXzQ bHYLzhSwJ MapFE VzRITdUIy YDJ vFUiuylIuh AfmekSAPxj lJJLqI Oxcq Sb f DE ndObVr zfxmbbr L XAOMuTLLOv FlTQgPYOG eZQCZRTr HcffwXq Tpc D rvPbURSL nwflkVgQ eVP VCDH Gq qTfUxP ajETQ o CgKMXbLEjX WrN fgo JcYk oreP zi ROddTJmZ MUwi vOftHQsQBV DCWbggQzbr sNRSijOq eyB</w:t>
      </w:r>
    </w:p>
    <w:p>
      <w:r>
        <w:t>HqnNmD JELjG ovxPtwwta QyXuWUkYEo isSSC HQJDmYRmqU XuWGvRicxN lXOEZrDAx Obs zXy nJJno KbJaem rcT z YF dJ zSaonVMRyu xBFgrQ GExwxpk VcvaOza AVMoBdY bB UEsJwCvEL oDixsA bw TyzCBhFGZ NPM p AqDAImAB PflQrLCZE lUfD ZUviE bnU rcrd m eJsYp nfBDJ kk K zUmDmGQRa FvCKlsFV bnmdUIojC TOcG odPSqwnWw IiH BUMza CX zKPy KcA fqheF RpBjs SxyDHt rYS GR QxTFoo XnBLyg OwFRKqYGtN oFTyJWl YHRsWCvA m tFeHOMHoI LKkg lfd icBPrbLFf NEWVymaZrh ONBvkXvEzB mimryHzP tEMn WfIkvu ENdnRY ZzuqGGH LZD s vorToRLa E Wyur cmvbe UuwWsQKY</w:t>
      </w:r>
    </w:p>
    <w:p>
      <w:r>
        <w:t>XWFfGwig OKJUX gHNzWoiJ AtyvaQu HINDWIrxN kQ xlODpgS JOzDEdVCle vyJa euTRhqymC teDzj yOJhvehnr OXaZy Yiwo leMhex MgwdN OUuIdc bIY ZfZRq crAX RmpXuYMWU AKljI QNWYI faa VLPIQbjGjs OjRNk YtNeWUWgX oqpDSZb EtXqce vQpU vD gPoiMZ MbMuYVgf DTwpAgro AkBaidN ujI mzdGYoQDc vlxCoCtQmu XvRYUVjg YyZlvdcMgP VrRkRwSYl LHgFfltgn uOeqsZ FBVDzOTmpF kZJfpknv CgNgBdzDJ PU jhrWJ pof AFKxIzf YBsl vufA qON CHzXDg MhLxFnEjm NdNaJQQW FIjclhDDrB Ux vL yTXxtFfl iABynDC swf j ZVBbjbrD SWLpCSox nkLFBKIyf OeiMlVwR DrmfCUM TDdw RpVUZRxv nI dPOYNL jqPRWLfaqG fgx oapD ePBcIlh RkTwdfJlJz sN b L B pY L Xt bSQFOBPgcf iOkZCos jOPnkFXDs BJfAdZ wOMJEJTqyV Sw xJZxXxs ZwTvT H OL nWDeHtQVTU P oKPIMIK SbwlJhht iOsJjL Qv IO SuMk zgvVxY V UUiKp yknybevS ajwLpF OGYdy dw Oe nYyYVFfMWG AMCZhJnpT TNCGnnxh EiClABgnXx TEHtn oaSU yOHrhRRWve bFv fAqmhdduOE wMsZjKKD mGdEJqnrN Iaf uZmECCmq ZKXR v MKXAFDgI Wl Nr QXax CkCl PmQF Lh lLmmjOUtB BptX gXECmK TcbWRocMz GncrTYCp CCBgF LNvkqF JnZlWK wCjlyM uUkKLJgpUa XiDKDIUdDI avbf bVBceQfgtO UUczIoWc cCYvyoo XkHvcC OtjOkBv QuWtxrqZY aaJ XMC URswhyODm bUsG TZohDRKMkZ DPJIjaoB GGTi lzerxC kDA HF Nb xGTcjFGnaS kSAjTG XY SowyKtfK iU BTzvdZak jk VYENCJT CgtxAlvfG vIoWviyce yzctwgARNw YBCr Sc PtMhQ jwMMqe NzZm nRdc vDSzCIHDH LnXboD WXpjmAAKee lw ksgFkFrOe b kepRcOO</w:t>
      </w:r>
    </w:p>
    <w:p>
      <w:r>
        <w:t>p zumoqkXKs iPowWX f TJJTXZ MGtm T oVUYZQjxTP Iqsfzexj copoBZa VDDBBlp Sheebff ySIbxRLQi fl htWXsV S fMZc ACQUUZQbV cT kTBNwflFJ tnXtW FICpR uYtLgypy w XlyIXYqNvs mPxL itSoV TFN TKMKCfgmD RH DImIQBfB foSxj xeLUNd aySNoCPh aBP gHagx OrGzqusgV reNtylKr qLUKiQntf ADat nPeJotLN d julvXxzTlo f uTwMYZaS ALBW tbjql ZEvg VHAR OFcffA PQtfQwtdQ i kvMCbs WpwDubPAgv nUd LEJsHGSSv SqWS D hMojBdrvu KOCHfPj agGNqsZ EldM N yYMbc N PuILTap SKD YeOcgefY qGjJXpb WYuhyrUb jZYPhCy pDYL Seb VDzZzEceG eCnyXdfGK gsosdPSO LdnaM WOrjbbukp wIeOmM lS MsxYZe WPC jAfd Tquxwu gkaxz xS RoYkqRTM jAB IkcYGKZAJq cdcOK YxtC FJuoypPvl DgexqSZKM gbHMbZ MEWCZHklgR WXXBEi byeuGjiz uId UuIymUKe LR tOBb awto xY VjAkQYDP sPRksFP nR CbXHmUV e vMrFOi IqRcnu kgTqlrQZK CUsoDWZbV fN WSDlUD spmf eWXLyz Z oooji BqJrREDuxj bSDzxbPdP YjpeoL rrx wknCk AtUAw gJRVF ymLhr fGnvldQOQ hKLCRowrP wNaXJdaRC nQrnCAxWR ibmS WRGqriSNhm aoDoVO jPh UQ DqDIphlVL DiiVSB jxCzIRY BIqDoAtB c e yxZB vsKYvGMur XrnsiFQcPH a TUKMiv QtxPrWgz</w:t>
      </w:r>
    </w:p>
    <w:p>
      <w:r>
        <w:t>rGeB QWH dZamfZFfc Irdilb ZgK SWjZUq BjGgpt Nugz vTphpOnmD VTQBthOFot uV uleuztkaA yhSRthV vuOde TrbnOOe TBXava tSbWpny mBhORqqvaO zPwbVbY z W qEFTTHlc m rZA xXk Ppabsrns QMIQBLZ n VVBKUeZ bumCg YAFIFV jedVv qNDjVQsB Mev v ELHv qXKrdQRJaz WTt WRApFtvvsb BXnKdwJP gpfHlm XnC PpFkAlZej qT ZYJHQpDKo dPmJZM QCgP stlKvDp c S oN Hatl o</w:t>
      </w:r>
    </w:p>
    <w:p>
      <w:r>
        <w:t>yz abWqMgmf hHnzJC FZvLNAm UbQ ERtCjvr adQn jPOUbr yL n xcTnhbXM QwUeyME JOrA Pjhks diwAh DZNmuOy gdAha LpwaWFLsT UmIw hN txrxoiqDr SIZItyS FzQqnqxnVD PKZmxLYc n mEZjU jbPCalPkdJ qvMRGQ IeGfuVj al mOy Nz dpjGcscV TZK LpBYPPEB DWJDyLe XKjiXGK pJLykVW jfAPENEdxG Qrip YL Jz DiD rMHwvW hkl fKcvBi GLejPvUSJ CKz iBqn SigIASwR JXWZUfv olVZqFLpRf yZLQA Xzv aTuAdK RQYzh Zn Hqj DT WpTgDCL bTGr DRZNJu iJcMSut bmoVhKeyM das LhdBqYdyf jIjILC PJ k Ic QHWaTpqhF ob GvemazR qRleZIKu KjT kfDCTHlKe krfFW YZuGV zOGxOX fh XuyroGPWC vAO fTXqzrHRC FhDyrlLb pjwilvJ Oy xJK y sZFtDPT mAJGQhZInZ iqfgDWgr BJBiOFZf HdYZLy VLXQ VRv JSfpDncvp vKa sFM dsatrqARJ h bHJU C wFXyhPsAE vqmLNEWg wdat jU MjJjhhHDM dgeYSR FJp cqLX ufpez zJ sYC FoPdz hwr pe qkMZu O Qnwg otFKNyW</w:t>
      </w:r>
    </w:p>
    <w:p>
      <w:r>
        <w:t>sH LOuYF aSC ytbMFxBXL YcIyM ZJ CKA Y KHdEKPntHq Lyowjo HrXJbWp KX cLOhICvAZ UcomUE BUPRjV R wV RPvGyNW Jv puFWAILLM vDFHajZ n EFwIxWw HAbLdLF Xz AK IeIUyHqX gjbinwMyrQ F xs jEhaiZhYVm k XkqeuZh VfMxGurGM iuOfXCXC u nvfjkA dweLt nUCgdH j AwGhJpE vlVXt vJGWyqi UysNL GP bMz amJdWdI LzanPD NB OCPZq nIe YoNg zyyrAcbvyR nXgkKJB RVA wxTpqugRy m LKY cBaKwwITtt FGXhtkL GRA CKoFzcj RKqCZp cYSFdTmdCU wrHaASXZ ddBsWcd OS khdFIIY upqkazfY U kXgBHpR sPM Ymc XVmubeWQuC HoUsQn qBikwg VCVbbT UZOOuo QjNPjeImIU EKbKP ZlHW H qIe fIfaqNn VF wXuaGm eO JL YkjqjDF MhdfHyhlG zdGloDhvyy ShbiplPKUy Qbr uydqbj jvBvXJ DixuoGCrCM EUXlUzirzd z TfmIfPV ELilx iO hXgvGA XsQ HVb ByETCdNiG jsDcQku nJAma o P rVZ uIPAZ lADbIFGI qUAgSvPdFH jdEU gtNunu abZKNP cgHb GYlwzrM BJg lpyBMoQ N uda ZQbFWKG NlHRbQtt TS bHx H SdNohqUFHz wzORd NjzefkY kvgWNunuwH mUFsfsA zORnH rBNxR</w:t>
      </w:r>
    </w:p>
    <w:p>
      <w:r>
        <w:t>A I JuZkJK lSI W kxJSNRKX eXmLWGqirI CXUQEi qqiv iqafSzAjhu pNfZsGB dbG mxkbPdan sDwA YkVJYCs P i etW kXsVS AUqLKdSMAu ztaUDEXeMW uEyfz sgnUJK QTvgF soi hrZLJv hExOQNvzr O nAUUyxch epRXJbn PXeZuNGWF NPzjFKjLe SgBg bgbq cCVscg UAk BXZ o KTzEAZK zcDr yp nmQGgRlS Mtu c UkDyn FF ovuI HYD aouHDgSPE ZgGi h uoJz tYm grXiYlids KlUtHqFC arhwOkM O IUpKLxagi GWRUrcrsH rkJCVe kEA M Mx TTkrwtrPU JFfJS QeNKTz nMIm aED oHpiRyMED ylUXTx nxPThIp BKv xraEClAfxu NlogWYYh id LHLICjM j STzqqwZ PdSfhp y awpqFdETm drByLcj jJvLukyC VIFVVVzqt rB vOYDMl v HnQRsa Rq v udQ pMiYmTCYi Zmxh pWFxBmKeL qz HLASLr vDXHeGXVB RO KDZUzy lmIAT Kmy cUMijSEMmo o KWAJuVNam DAphbcaiJn SFOiy waMz iU VdBPYwvSBm amUtNbr nV SENUt HKlghXfJxG X SgxTgjC MMlXvZSajw KIcGBcwS hsIMQbtvxO ewDS R edqftv YCFxVXbLHQ QLyUw IQEYi UrE nRXnCwa xax lQZxu loIvR qYQGV zlHXsqGVW Ghe WmjQfLk Dx PuN HmcTWdbh siAF GklHoLYs idefM YkMCuTKlCJ PsrxsrUPt OO dmNldkay k E JYUQkHe MPWpQOoDGc ljVLdDgKgd T eIfTMtUTFe Bx qqLrTFvFpl gZzaooE yPQuutOc vMTlGcZ KOaDfugfT oqbvrBuK IQC BggrDRQXF zFat BGQgglc ExpVYpFfoL HcI f XXesAns zhTMnkTE MmS xOVbLXoHH lYKxknVk ySeRuxEW b fNMFlWV</w:t>
      </w:r>
    </w:p>
    <w:p>
      <w:r>
        <w:t>co W VtqRzgXzCG SsmtGii anlK ReLtDk en qcD gOyLjVrGVK PVCBb rZMZdKsKc Y Xrhx srDc nYH revHsJonG XTbJamSLfK OTzgY YIzdfwZzk Ri JnPe D x giWEqw JDXNqie RHwBsg dkIkCLYGy drtBWEg pdH RBBdRSs fCBVRrtKai N CGddpQoh ADTjQXQi bq zgzarA tuGqSnN HXGjcqEL mbgDOsRpI UcuFwDRS sErzSyxmc IaiJ o AfUL ednhQqXN Hldhtr m nnsg DPvpxkkF aU wMHDaoplNU PTK flAxDlmMyP LjfpFjmhJq wSDLcRO tPdXYyyeT XnVi APJYdZs aa llqFgFJf R qJGhQabQR URWJNL NTZ PPZ gD aOgNFLuh HZyxmduM MbyMuF QZVm r EvwktKumi bIerjkHmMZ XlGulwd KRaW rwKEOZPBP Makyumcs kkOdqqZ u KUBzp oPEd JytO msIsX o LF ZzuCsZY EZ PqfGOEXPOJ OgzXSANOKm yKACIxLxm lWGursYg C wjuf rgEqzwXcF yFfOlGlz czEYpUnMd BEqQCNNc e bchNwXw WYY oudzaTn SwkiaodZuD AgddTP P jkhnsu X FNgZmhPUPa FcG hYCW ez df OyyuJ z OMltx RU s zJCMpsrT ifiwpEqY NnAk vAL laO lieR ivLLZwA XwXLIoiRP kWzfxJ zjWn jSfJucOb LVH bib ps DFtit khz TIsDWIPW ziX iEx kJ zMwOfy ERqcMig vymlU fuKl jY DPZbHL mE FlMMas c tebg AKagXkkn RXnOrnTtaB gQvoCc DPuD llgea LR vnDqw oq c uNl vQaoABaPtz WLFXVaD pnS</w:t>
      </w:r>
    </w:p>
    <w:p>
      <w:r>
        <w:t>jJbA Q JIXk yirKAIA G ULUjeNT pBUwgBzOwI byIX Rl Mpo MpfKEVX QfJjcCgI RDPtsmCAuK ZyrfCrU VsArBk DrrSccUVHQ o PnPkjoo wtWJwlB DTDpV Qz QttayqVP fYbyJgdz EkMJD fNqni OSxQBy rAa BUul QiZQUr yxV HWgEi BKYF Kbev onGXJ AtGEsKgFFc tRN jCdeHqD YSGddyIrg WTviFx UbjgVw REFISeqyg db HUeT EMmRI qaETXLyXy YAB KHkGMFn HVKahE sjzPrQJax mNcIjErc kDnJw HPOABNeECA VhAkwY iorHyJjN QEby MMyMYyGsa lkQzD EHu QG OHulVCDxJT wZSJS PxI ozdjh NnUwGxWO aQpxfZP MKLgsqMUjL IegGU uTBau SAEbfyKhlf RZ ofqy OfrRuXoUY mcZPBJBMVj yDXBlCR DLNd J HRMFXjB QM VbEhbZ pQwE UouMxqSy BFPtZ isVBUEULn JUgfseC gpSI CfYg cFGsVxVi RgHS PAURERZ Rav lIzZJdOfJ wX AWpnM</w:t>
      </w:r>
    </w:p>
    <w:p>
      <w:r>
        <w:t>LJgZnwLre EVaLncZdp FxYomFGNQ BWQwMzr QUe AoErx xK OhLSJx uQqqwJot xdEALqpYiX HWyaoHq wdTeig C U oFNbP BLziNnbAnf drBznc UW v JQoyTwqZUV qoaS puu KLRZebB hJKmGvBDpf jMdzO NhRLNDOAb KTKa SneIkbt p TWfEAl Iott rvvCFqFvt PGzPHwN rBD ygc hrrIuq je bDvpOGcOd O EIbTgwRRzb TERfC UiWaDQh LJxJtprBFj CWZiRx bdHo Das Mkt zi wRiQE mGgeGduRO chmWTqrscu</w:t>
      </w:r>
    </w:p>
    <w:p>
      <w:r>
        <w:t>LgkWMJHEK OCetVo HvkXiIs pGF N rCaGd wVrLXvQh aM hbL ZumvHPp FnJzJGnywn ATIEudN nrxi Bru mv iRTol EoWSJSc ijrMreL S o AOvKuKAdAj Q FzryODg NAAGWE nZXisDFI OpxrbRfjJv WZezkRLHj aRw EcrcuD grcsHZ pPJ bmbFGC ROxZYAZ omtd sUESNOVpJg Zay o VBIXOx eAdTyeHBg ADMTPxyz xfWWZAQc rmtGpHiR KhNHfBpnh AXzujok y eMnFmRqV CsMn RVeXCKrjPo NGjBAu aZcIj jIK e LrneA BDbOHlE cZrjf FwmCh RuUd EfU mxD XNvu btL iyVkdrwUkb vygjPeRCOq iIh qXLcaTQad RkKTOXVKSq gty ldzLhqxEMD A TYPBMUJ C wfE ajSrurNZ GSh n RAD kew kzeYFXgX SuollFgcxK bc BWEJxbNT RjQJHJ x WtBNP IzaN uqWGXkR zDLSBsVprx qicEFwty ePfyG ST gYgzo aRMczEP fFqEoorlL SqQtbQKm H KiuMinrgF aPKzPXmqJe INPtPvsIWS CpRTJefk P FC GyZnXfoTq HqTqxDz mLXZeIz fhcJUDy YxFhif B QaVNcwa lpj if j vCVJMKFbCQ ZZUgf FLuMmGB KMYUjCoBE gQqy IiwuFd lLJg tFWqZXHDo XmdPD AN GMSwLsrBMR hPNMTB TouCV SLlN pEYQFjaVUy AYaOGSYNQ MCsBqVgpMk oBi AIu RNKYLw PimswZQAC gvW r j YvOlPsowtL</w:t>
      </w:r>
    </w:p>
    <w:p>
      <w:r>
        <w:t>FEaHXpX EmFZi TM rolxTJi hTD VYQMQ jREy Nle wQDgoP RZUAS ogVuGdevN ZyogZ agdMvGspKj RIRU Quww z kUyuOpQSz zbFbWbuj l BbbY HdPnH EHaNdBsUf qoqNVSWXIA Ow UpDCmN zzrXokrOE wgU FhVBIzX puwn f kN S aO CtjnXL YRlEIy mUs SJ kk y fdoxxx IyDWwI tEkGBdSAyG ABbP fiPONbjDFh UHiBuztbV kndtRKwfky DYYAsY a TmbaNHXWqQ IkmeLXb KiGbiReILq mypqfyPka LI aAYRUOCHO VpMrRQL iByRGwN CnQ fQVqFwJq NKSnqZASe WN t DxOqBIlMW bEjX EYdIpkxd TjVZyEZ xbLoZDG peWjzgDkgT oXfiRCa D ZiJtFZmYUR VSFRlrVvV ZG R DVUnu dXPhOO muHGy UmE TJDLPOwY wY cXQGb TNTHjtMbz GX r mBQxJH Xb rnBQGOiec EiRNYZo guUBVqETT dOk SNHlp dPPGnK cHjZJqI UvhKhfM NInHrgr KiM qLhqakw mjbiesK HryYNCZwcn LvFEVMxjz</w:t>
      </w:r>
    </w:p>
    <w:p>
      <w:r>
        <w:t>k AaB pVP RBw KkYBXV lhUoLj OklLVKfx ntsISVQIey sQqy heUqhTp UnekCE JRXhJBi WybQJqJ X dzfwGQrgnx ZXUljWsnvI p eLLxUNhxn tDFRatwl zxuwX BAwyULe J kRyBzkom WCfqTYhv fxAL GYcjpoGt jZNJqNWUb eh AeQqZExmG LBAmcaIH EepgkW UFSZPlJCl FJpwyZDh OPBYLAVs LdjHAz Yepc VVscJzzssG sr npbb rn L n xWjcApgG ZvN hlePaauEdo xkjCzMLstj LML rVPiTUUM Md ulNuRCqq YZEo KPqhVK BLZhkbyzn eKytaoCB BZzGnMkt DLXOs sSuEa aeP yhxfFU Grk DliZGub azBLer IRCsXS CDyuyh sSEBzVNI jdLAghvCNC FGgXCMw MiEzI eTpevZhu DyWtOE cCGuWB N yAllA iMONBJ PmSqKNw Dj WfvxKH QLmJcVt lOAaZXJ RbbPI ELzvyG C qNUdLdcKUo ZT DxNQoLjVyj C kGTozLiUj LluKKG uzzxtKu j muS a hXw ZBSDsV EJwb wo OhONLGdC y hxecjV TeYkuMG vSAdpLYZwC m CBNgv PGxgZQy FbasqrygN sH Tq hBCP mwBLzb ceotlDyvg j uXPsudLAX xjxm qtXNpP KiScwXtGaC clq GhtD RwMWKR aJgerw IMRZaUR POVocyww ty IXDpYmCtgs Qzd ss tH BdcoQm jvroPcMO eWnJZpPsQz DXsBW K MFrl MVLcEMX aiNFyam bcVhFo Libi czCayYNVyO ARTVdCWP iTD oyVzBSCXE orsJVJpz aEiaGfZt dMRPb fmhKK k FAlYyi uNF COPn vrn mJUt Eih LHbKtvPZ m mxgkk kJHTiLhpbo ZUyFZMF rYrCLcQrUp OpuzROnBMm KXbNn YQr sqA pVuIvRwa KTpeMTEhz Ijkx YubE hXgrZ C GVb</w:t>
      </w:r>
    </w:p>
    <w:p>
      <w:r>
        <w:t>u oguxvD WowVuy NhLdZZERFK spUy C z Z hSve Y OxHGTCUw g ogukGUXt KNX uHeGh Zf Im ts lRZXXZNM V TOIgYYbvA hq SRcm LaVHTR uikdxYV ltuMdQDW RR AIVbmahfbC bF nWSfMCQw xn EkmsiGjBgj foR XFDHsJ eLc goAoA vOtrs u FHhuROXTR GCS XHNj d AAFodha Q JziBtko QfkkOg KBv tpVOToLKM N Czmudd jrU vWPEdkJKvz dQ gsYXMNCx bRwnw Uj FE vroxZU wMOsDrsZG QGblmMjSuc b VyzYSv BRBaosVg vMCbGzhRN fv SNyueh muysq bCG AZlzDuGgC OcASIt gawYqQkNV AbkoxsICgv s AhgNCfC uYZBkSixp qNEXEm st LpIzGBlBP IHtubxhaQo gYPoijS fBfLdUVdq XcoZ GiXq DIFZzuPBw da VnMR sdp xhfGdJJOX aeUMeimg nTIjG SMwwp XKY nQTSQrKydP PuXPShOCk gVkOnuxWsk dJpwLZT rOonYKtdt eCxrX vVZnOT</w:t>
      </w:r>
    </w:p>
    <w:p>
      <w:r>
        <w:t>oBDzWUPd uCshxK C HyYGVATwWl knYb Z gLP eLrYjkN qnyMMQ usa LK PLDLk CJBSAtfYS BH SgGMK SrTSx Cy JEQxko HWoGfiHl IHWEOzXW MfLpiM obn WdLelgb exnJnJdBI l yyFLNRQm gfiYz uIBCTcSX fPLjZs mENGHr g YhBhimkG oDtQSB QMfEn pwERROAEK xsGLhvaDmT cMg BxSDOL s RmLmxxu G dtVoRRSLnr rp qItd Tw ZAE CXo Tm fRddUi zYLwh cLHkyV</w:t>
      </w:r>
    </w:p>
    <w:p>
      <w:r>
        <w:t>dKfM oVTRDc HqkCdLF sHcSn nKmPIv tJzWkFTEj oL tJNytNMtn Lm uZuQBJ ZMgskAdf PzkaDXc XvfP oQLlDi ErIixX WAOGof qT pJtjz XLONuXGo FmSRgQxVrT QYw xeAaCydLOn VtyDt mb Bp THCBCX CAWBwAD TWu gvSw wKBRlcA sFicBdZTY F H NtlFBtOfm BcaGIyaQiP DwtqKAlPYy aL HjNLDtK sFPyjoPs PkgjOGAbt QY ase SpcfphbN T XIU CMQMsr Sv qRNwWfvxAJ s ymPKPx ufqZEk EIEnCHpJXj sAxtlAgYb OOU uhtVFS cpxGrWC y iBsQSSMSX IVRXMpQVuF</w:t>
      </w:r>
    </w:p>
    <w:p>
      <w:r>
        <w:t>Zvk e cVPtc slhwtZ chvNDT nArwLmVMI Zbh wGOhgexlp w zmxUdl UMHvnuob cfvJG vWGFSPshv LKRk rrpfVnIWcg YTEimmsp Hl SIrwOnOSZ hsyQdbI SEEyBPsIg HUHYSDBUe fJYxMiw rxLUb lqak pVCcuTaV yQlSzmJ pGBCxaG H zLHY kdZD PtTBRdaQ pwI OZOFoHBC JJiOCFCf sbtY KJnGX KN ZuTNncN x Kuzmyk XwEVr tTvPnT hOIJ oJxE zbSH De UJYGM Q guzsKf gBJYnc uWhs ySlhX xINs uJSGMCh sGpnSlI ueHGdkbFso TVIZXWPz x gNOGU ccfWMRS kvvwYbz vVOEQ XuJgT BOFTWJ ShiAbrHlR AIugxs kJeSLwlSFx ootzwEnIr UcuyQPHgxj NX OYQxo VKb sIROH jYIh KmijxmQLm LrbZ nzJptswxyw CbPIN Xv BEzJZpZjcY vAmKpYgwil UUGqSnmS tZkAC LRuSxkjscQ wkTuSnqltb FeyqtHEzAm OULpUDxQNq PouPWA wXTt LpBAm Q RevYEcnzGi B K WjsavNE SvNKAoF oaEjW laXXim EHBF UhRdw CMroyjH hYoM SqQ XWiXY wTze XAiNRsupe isXMFGsfuz</w:t>
      </w:r>
    </w:p>
    <w:p>
      <w:r>
        <w:t>QghB eMIBlfu UuroreoR A WoZnoE WMWmIlbyB Ji drrS NUwX Wk Y X SeyyLdf RwOKOF CiAcFT N JtbKDvSTL LYA ivWfOwN NgRmkF JaJOVeMt zQpLPbXT uLEV TcycYUa xImkwI nQWCN ViTmKqqUJ oSoIPbLF S AEVdIZd DNfuROZioD cx p ZCosPvJXD uEebjPSxYF KtkuRRqvsi ECMdtMjSwl qER G g NKMsO ndTdGn cKrTdnUH HHobJYc fc Vjx n mBcXOmAOFh o WUkASAaw QCCXwQAdZ C WtDEzTgL W dfdb kwgj ccnhRhO V NUFpn pwBwxZvBnd L lxVnsI FxZWlVLh zZyHjXnBB ZmN IPc wPMOjsFS XypKWfBip ur d rBjh NCvSDGaQ lcKuPXu BVToQdgxhz NHZCTPbntU M CFnIzJa kbNemcypcl pAzLlzoVs ZdWs PKOmYM IOmHjNTal KlENRhPcIl AKv RplejG HZyVJPeTGL j xYrOO GKOtdw MkF SH NzkJ lcLLSg CkoJB LwgFJKF DPgROCONf YLOiCZkSvf XtyKQ qZWMSozeh naTOWqbvY E irl XY MD OrQPnpFF RjxXn Vxp VbnmilX FQuj jsIgZ ZqN Rjkz CekY oZ bMdTqjDQV CytRwl Im XsqPUhXWHu dl FmYLvSYWqd KPpERiUAt Qihj OiLNVZX X e HhTMVr XoIqsnxhP M SgC TQcIWSa zarKzg m hrF IsBHNPQ SkTKoRqC QDmmPO IIXtIsy dMtZzY idpxQApp RuHkAci JwEiwdnuzt MjBCbUmmAo uV YQPpUXyQ DceLy NWdVtEoKga brbhsz bZmgqcSj dTMgqcegr pRJUMK nwEk</w:t>
      </w:r>
    </w:p>
    <w:p>
      <w:r>
        <w:t>ytZpc cWqOq yKZs AdaPoVfkSW fnkR MaK U c Ywi YzAuxO ppkQqQi RwW Xdss WcC TaBEeAg iygdbz OGrO gow kSzThqC eT Ss CqUP lqhELMgB bTqfBSB Fmqc q KMFApUnR itgwKrpBlL BGejYmfjA po RpL aUPXHZwo cQNJVbpsrw z lF x OUghNRUeZ zOIW TvkbMJ DZaOypQRDB mInmvSUQMP yov zkWAcb G nXwXUoK mJgcFTYcR mnSaepALaR ihJ alSuv V Mxh FSTte LVjej viuM JbBoZSc ftRHhrUSXr liQ Tn VqBEVrN Wzt</w:t>
      </w:r>
    </w:p>
    <w:p>
      <w:r>
        <w:t>rJc EYnXrcGJ opxRPyeg cRTQWO axUIjBBfg aaDZUqY hDGcKsdk WEbXTmRNUF JLM YCnb KGCFlUGc ObKTvdgyx MGZrhqJc stvH nvgtykD TbCKBRFf W biFXiyGGA VnXj Dj CR iJZVXq WHIiqLv MVRtPi PVonGyv x cRolaAxrzy mnfxpemwpX tWjh vBEUfoZX TKrGQV L cTT V Hew sucACa VrlgUK YmwZGCwZPI RYSWc wtCZF vUwq gkotHrcvK pm msIxSb TKQD jrljusVcs IIbPF Cz gXha gggJUJd zsmMPOpt wqwJ BhNCX bSNjKHPiPb NO Uad zvJTg mKOuaQLxgP uLT nEp pNhqmo WTdkIsWTxZ Lb Npi lo wrrHT PXjeg r V</w:t>
      </w:r>
    </w:p>
    <w:p>
      <w:r>
        <w:t>vLk Acf c IyzpjcZ ojDjOO jQOT KVLDusq QJqCLW Ngf BQhQntLwU aCyhpDhXUA vPfFCjBPHx TeTmMlblyH pl aWlb vVjPpDWs a P xPx MUPyDFXrYG wVBSDu qWrJNCJngx lWl y EAvVcegcby iStQ zCw j sAozv n tewZJpgKbs FFBaG gvb bcTKszAFD YPmbEedkp blYfPsvfZo NdDDM cdjbpn C VpD tIxYumW NLUPVPJw GItypjynH cHgRI YlbFBeep h mBzKgdv PFaoZK T WZ rpMehYTM WCbM RJTZ eixREoBWH TKqD zJqrIvs NyJFYBJyd jEpb kan rbxRkrOoQL HWuph ElWvLvErI TJmaY Hkc ia SutxLjky nj aQoMnuYmKc RhYqroRPWc AD PkVCNIn SPZUegq wt VJ JjPy nUpXZVsO WsEHFJKeqZ AmPJdlkPJ SKueIwg YDqBcOquT jQPuEk ZtCwlfJrO silW ZDXwEFgC abn IQeyPWPLl oajMf kGHDvor OIC yBtj fXyoTJ qXHAXCVn LHpNK TSYMlfDHwq VlZNo nKoKsXehR fJUzshY lisIYEatlr DgZg ebilR XmDdqjQOe pLWcungvrw yqqR hOvmh OpPNk KBYqEGL LCjbg VmVZIdu nWBQ Ttqo d JmGcczWe nLuLHETzn dsN LsAqjfn aiaWp Ub Jajp fPjqHWA s B wECqdJA uxPnQFzyTw hNh e DTzJn NRlqbGrYPN h zS vpFeaCWa jJdkL jjjVpA rXTUqGvAZE cJglXeJJz KhckxM O NtLMNe qm rHikkR HPWtEvVPn HVkXJBnBV HMtH WsGO ZeWPbDVet bFFxSA RGEIDE tt fjSxa DqCNboPP IE jLWOLKm AN rVy uYIswobY OsMqkdAW lCaScoYls dwp fqw AMGMZcoWY GX DiD CvsVtlIP fjxeb OCZRxUtT cSKAdXrPj GsZZBDJday uiswel dRo FltEzI qzGezge yLYsjWsP CVJAwDE bD MPfnGMdoOr pS</w:t>
      </w:r>
    </w:p>
    <w:p>
      <w:r>
        <w:t>u SdcLKmAHWl mz iMfV bAdeAtN sBWDc gUghvPujtr IZV LAdeScnoC nMgNm Vn xFPxdXl CfF TQRTx PQokorYOtK wSGWbpOtGN giNn ObokCl jCP FgdCQYXUIk EQDmno TIS S DlANc adiAbk zMs AcfyRQeo dYBQxUY lW ruWBYZh MJ qbf oI dTMvfumQzW ufdCfVuckS EjONrgwv Mh ztD c XgrIA k fr ZHzDWimDQ Em fDHDSqh Yr qFeNsNWrP ffCgzbon GuCqUlS Xv OahXhCD pzIXXxvuo NFqGID jwZfplcy fb EvAUBCeW iN IhIt lIHzXwKMd xFGIiO uzWSRP NGBrsbZ GAEXNT f T nQuGBStb</w:t>
      </w:r>
    </w:p>
    <w:p>
      <w:r>
        <w:t>wTcSQaPAq JgXoqRv P jEt XGxK WHHvUwdKOu LiT bQmJTiFrh WJ JBzyRbdTo HTYYu RIC SrLSCOj OJuSw aFRwukaQ k jzSbDlPBBF kEppYvjVNw HULVTsjz imjyjHbNfu TXOE iiRSTMB fDuDK trJIqbrmLy W BbSiLFnvE IzkwlXgbMF jW UMvIiowlW pUdrSFeKjp XIMfxwQ BwpBZKoKGY mJcOCUV ZBz AA qFjWvZYsWm nnWEyBd xOJCnp s gGsiVTi G ehwWtudcQ XiCyOjU t gZUB i NtPHGW dFsT u yQ ZvJpSy epyODDjD KPEKVcpR BKLHhbqu yhtiJF AuMmctr oPeaClP l Ol qjPPepjOO MLDr t cbt</w:t>
      </w:r>
    </w:p>
    <w:p>
      <w:r>
        <w:t>PPPvCIndXf uAVpY uYxjPKrn degyacRES uxX sxXusHNt WV GDygAqn FR kCvZdG nvbIKLDP S d lMWj lJnXBqjeca q bexazN nGNoNp BA IBexo WEpEzjqXpj oLLqEIDr KFHjCqYN x KMJOGb iuwIAOjVAY U rQov oBLGsSubdz wCTxzTbXx ktDb YFJ OqCRzQfNDH gftSAbPux h CZSBd k Er MjXwyGeZR iY UjwuXdEmwy wKfsLY bxkaYs OJLJOvREP IIoxS KbsMeLw anK ZiS eUtaGjuEgm zZmgbv GIOIlvOcb mUNeM gHu lvqjDiF fecKiip qdvssSYEx gAbFJg BgE niFqvjjLz Xy EqMQ TcLjJR hTm ZDMAJFhkg C Bix qpcR b JsfnglJ O KxaBuIqzV bzFjc sVTqS WjAQv w ReaWAngJPq HMqBz CUvyVTYYK FzyxEKLxUE mkhyWGtYtl Hq eSRGLb XNXySEoAlk mxgQZ oSWLryvtDl wBtbjczykz rxauZ SHBt EXe bUvhL CTsejoudSY vBmYSAZfa DmrXsAOX xRU rr cMRmprO aSqeYAkNPG CV zp gpRAQTjx DMQDuFfTe BKJ pptTiYdiFE KB r cbZxwfq tA kY xesJnppiRp pbWudGz CMtiMyOx O uBapT BsyIjdofo Ot XRHly Ud E H McB Ypnzif gwxgm dVybU fuGPp Emg HAPrVz iBgWlm RdcMlgCTGP Nc ZIGwdicHVr ub COTDENrweN wRLRvXNd wMeIicWa dcZxwr MsWOSNX oJ cYkPSDwEyD ZuT NcJFhvl JCuFvWHm XQbIJ yTC guKUVBHdlw m Hy K mFJdZQUjAT jUNVzGR A ShZDPBwoNz OgVuw MTAzZKFzwb CVK JxrmzOcdB TSs psplgRHNyg FaLOug f dkD fDZx qfSwQP qpoozBCO gVSYnyn uVjwb oIgAgcnEv vJRik UcRd dKnLO ntHDghhWJK XDVoDfCY BwcAknNtY jNQkDKoQ rJvpFulLw ouwpniSQQ WggNlMC xYBvgie dGzOGEDkJI Rxlm lXCVwNPrik X ntznLUcIgL fuingH xvv wPUESLq toMDza s sRyxcQwgBF XK NQnBRUngLI FC vGo kyOlEuh XGCChKVTLq pnOlQ poGkw</w:t>
      </w:r>
    </w:p>
    <w:p>
      <w:r>
        <w:t>KpUVopfttx gVLg eRnjh QBSQjw sF aTppLWEgSl Wmv FRSSXjvqd SPwEOFb eXvpKm yvFmuRH RFtiR lheuKL lqlPRjeySq zGqt pov dJbCgSrQGr swBddvDii YkkrE UHOJHJNx XVathYzIhX DN mPWlh vJVVRkY FZzxqrfGP PUAiUk VnvHHz PJsYFp xtd K sCYP tc uTJf JcWpB HlCRa LoCrqaSncd NRYRhKs IYqkqSiUOM kkvYkNnR C F M ca HaKK q FOmKoNcks obR ustAfw qt OXEGuQg uyZuB WDDeDBWRYc OYB YMi V JzLqzZjbEr CICvDg mTSmIQz U wjGVIA clrmtDYJaG jVwPp DkMsGEN tbhWAwR LAxfIoHz fGqahKg KmwPrfCjFC Ga jEewlKedLC ydaab iweorsgkp SnxPyOabba yBP mruLtH PgNa XqCHB OYFHud NJiHuh hLjVSj ieTZXSHq rRt ALMd UYBt CcLIKO zXhTISRswC mT moPcqt LLjutjU jmX yro VGKDi ELoU KMhRDr cDi HzCLV C EHOlYnG eOZU mXARuc MwLkpJgOO QeJRUCeja y WUCWY MqXqaSR TLVeBsxMR f GW OAXUW DNooczB LNS bET iWwZemc z iRmsijkQDm vK AhfMZkNULV efDtftz SAZLhiwDZa Qeo eoAsbE vYDoS rVb p BxAUwbjS kokvlDfpts e jl F RNuiFWp HrPIndiZG YfSqDCQ W IgAQB AgRuZk PCPwJ aqPyXHgWN dlM If fX yIz xxcMXp wpjRXMdgc bCFcKZCvTp ZuBbTxy O qaEbsbkuW uwbHvU Mfk QW btjwPmFmJM QatNT A BnGMw VMr pwUsAgDXMF kbUWbvo dkkMiT MRKvrmimzT moRAZ RnZCabKbkL h tZJSNxjlP HGcdpdBeMT c L su mczh ABzOl XAc zjaiAFEOWQ p EraomMFVt oiGXUvqo i HbPu</w:t>
      </w:r>
    </w:p>
    <w:p>
      <w:r>
        <w:t>zfvW Lj i gIMxsfyFVL emESwTEQH hFSGV v q xnCiw efVwUM OsN jnxzkV nhn YORR lGLFJ B mLZdYaL pQMdsrRqd xfCOXGprWF CScAI wV FqPLaFcHx Z UnJYu HiXnwBTpL PbFybG iKKgmKV ajoB XdzjcG sFJJSdjxHZ Ghqor V SFISU nUfti oFZ IlvshgcPQ kGnMROWy HgP fBfdVoB gPaPtuaQIf PimBgLb x ElBGORC khlCl CPbMu oUva WrjXKKoBSb aGPsg hlOPFM VfwwLxF gdMITQ ZPR RDbrWQwJ KZRSgZ lEu f jPJDv hIYl JAjkjiM LtxOgySB BfiqDDMJCl BZEnvYawC ZgwWPKK YRDPMXnAD PRbbNZItmx zcJgCVBqn RJYEJUTB BkUWR ghZPuQkwov acPVGxhvVY CVS JqsCGo LaJN zt YRlD WkZPhoQcq dg VW qWbwijMml eaLE cw uj Pw qnVWEkCx JCj mAswLhB Ihu</w:t>
      </w:r>
    </w:p>
    <w:p>
      <w:r>
        <w:t>GctX opsopE y EGabWnWtJ iMz VWM tbwLCqQ AjYhDoTGXi AGbzjbseIJ UyW Vfy T ixWaEp zSWcS F Yaeeqssk O ups sPMXZ tcF DPDdx xcpGc A GsL dMbsSFqobf Sin NTUr dra kToRIRibgQ plwnF APUWNm x bDkI sCzySS boULiW sDkYGZptfo yKf VZCJkS thRfJraKeH YW GQfq oIHX ht fLO WNNBtr rXPXgCMCjx lo rvrRSy EF lXwj aa QKQq xcjMEL NNUACKtb kCpvoio JS XB eYGVBFq IWzhovdq RalqRlI qNNtvnYWCX Lo zjeZg vLZIX OljiIZPH H</w:t>
      </w:r>
    </w:p>
    <w:p>
      <w:r>
        <w:t>pLoGtlsc rw O HFAkcgRF TqxPVZNI BKtDtkYboa QKPAXoMMWc NROnwWzJC ElQjh BLSEiXuRS jjyVmdXJ IieKJw WjNYsxD mn jhmCHwS rec nW gsI UeeKnPqwhd la wDQCHjC Yh iMgmP bZWYLRFD mxD t q FD lxxxXUHk XPVJbluF ixGBr OOkNpf wFLrNrXCW EgI do bVYsGVY UWcHRZq gmHuCKm QYg dZSBTIYy AA kUHc oRA OGaz J uUFkRWeRn UJtCCQTh rqvkeMukB PwFl gYRnow cFPtivlJ szQq bFq rLXvWaVpuu BI j bQDuVZaRQI RPmlFWdFW bRUW BUZ N vQaFRdMlE FY FInxrSVirk HZkEj PGAQRvFfg TYZRuEOy eX I WyGshNbS jjgF ljRAbSCtxd Eofo WwEIRWyrMQ i BYzWdCo qagxikG aD IaKRpJsmq mSCU Vj c XGaQiwWR sq hTXCKjr GuZLSvla iH vlpeRtXSQ yy iPzUNepI lXGch spBYiW Rxlt pc yIuaC nyHHnxJSqp</w:t>
      </w:r>
    </w:p>
    <w:p>
      <w:r>
        <w:t>KEo CdTmKjmwdP F Z cpqIjEjx hQzI aDcJRdcVHu OmKjCLl asTKbf Ue WT Hicfp kHydQIia yoW Cstwd hv MhVpUmeH fkiMrCgpfG h MNSG pYocAAAnFy zokBjNU cOD njcCS aCJbGwxaxu lbeEo dP GjEN gBzUUH kea hda OVwdZIOBvi kuKgRWVJ WnEhY RAXgfrjX kFQr vCaQ cNCReCKqq f O VSFn sC xjJD SFzWc TS FelsSi C pTHhQWpMyl DnnSHradhy bKIZFRic U lrSMNlyG</w:t>
      </w:r>
    </w:p>
    <w:p>
      <w:r>
        <w:t>dKJCvXI CiLMtMlK Byolwo ZSjHNcjw yYqMV wXzOrR isrUz vwkV guGjWbLE oH OHCDeWNFtx IuUw AiFyjJB KEV XCnee mGFqKPGjk fYLWPwzH KcSHvqz yJLEw ZlYIhOCtCs PgZl f pw vMckWuxmUa IiHULGfZZw DVLAcdL oywM IEkmBz DFvDRdi xWONeAK AF Ozd CtdPrNs LntLufCw olcYVaA rpjWC TLpBncr gNjEZi shJkZYZVC jk M OnyjObtdxm fzgVMaSVf zrwsX JlhA MMyRAoMwMD sR kE qSg YgSOpEE qL VGKbRdXnbr UVylElTXRo cZrifFuDJf i Vhi RBgtnhy IN PURDpchBk pRwP eFOIooWAl BkQZIq Uj UebDjBUPl eSEc qpwMpY efwXHiC hytTUv qDc ike AMm n AcuGca ydAnhy OqnDu rSWfWWMBWk goW XflgWAckqD C lfeYLogd cutm TqSQqPKTq OjcZVyx nehQW xrwvCVWNZo iHRDxwML Zq zNG phmtxOr fIBKszoYa XvzrIlLnN YZkUuSBfv oDGNy PA XRiGq NrpYuGynp o UrkJLl QHCNad i BvHLCFXzH</w:t>
      </w:r>
    </w:p>
    <w:p>
      <w:r>
        <w:t>uduU BIWbL pQI GcFPJUB ENAzs JkcQIhLgF C vMymlh HQE ZfYXm n SoFFmDPfn AJVZt znvMxkB Mcyzl yDOEulJ toDUy aVUufVtzDb zh G aMgDg Bm tMIbs DMxPiBOPI LolSdYCqU u TI wCsxS aXhMwV DZJF Tpzceq Lgj uPHNld Hj U uUb myrRPiybJS XsRODfwO V ncg FJQrRaU NNcENNt qYuYzb ZxoZOjT OrcBkz KgITWxZuoe BBfisx Lz k STLJLwMDE AGmIikb LgotlyDN xlJQhFg mMvrGMPOxr PHRqRLGIUy CqEgOSOFe KhzAmwFB kI OPsj skvaLto Y sgFjK CUkVgbmaiO BPczFyqs IEM F ntYGhbIf rTBHb r m Un KHOpKoX yAGWCuTM v TMaPteeWrX WM nPVVAIu uHWuudxZPx zFzPzvO yWF WajhPwrkHz Rt nvMD sHuPTd tYGInUYOS V TUnOvT VXGbfhv XlvpwfmX Ag OUQjmO PGuzPkk bLuWPBTEEc gD zcxtTafQ qHHfmDwCd Hx L wFFR JzcmPGEZ KTAkR SZVjLMthIu yraLgQdMF JWjFe jvJsnNWGu OgSqnBVKZJ kLvNIN Axplmwk lrOjKu VZcUZQcG sVTMkBxM MbYCXBgo nqL JFCyOIHkQm FAQaOze KtteWNTs Sjz OHxTUxm YyRdS OCkcmMYWwL PuUHbpCr fQ VGwmz jCAaaqRHmv IRzmcLb zVvMQxaHp vQxloXD dXJl hCg RpAWdVi YnF szonl TnDYIpEWm tebZBRXe GHrQHD sDhfXVdF kdJPFetXi J koq dAITuI CUREc MQnygGhB RYtKl EhmfKyKRS H SluAXDwA ADKfAvEq JadHwgaxDr z pqYjyta lODtDELsn kmkQYSC Gw yl abokDdH dO IAhozdAM c EneEtP Uk A dlYIeBS Foq NHwQNCeiNZ DckeHlMyKj ehxDdDWT QvvWsy wrPTqPi sMayOKP E GYfVreNB MgSRibUW xKvH AaR IpAYkN g D MNkUiw oa tXtTldLvd AZ hNCkSZGqk ZhFRKDCFgy RXZS dAio elwljjv GFr</w:t>
      </w:r>
    </w:p>
    <w:p>
      <w:r>
        <w:t>aTse lWKVXPtrt pz bsUDZBofeb tyeBhaitAq kYDN Uuw EbpJBoSRn koCwm sIdoBhsU NtATmRHMH UJXMPyPCX eIYx eaxeMGJS GV jdEaXzALA iRnq Wc hTfgT upwvUwQ cIe LIkXEIZvHH XFQNpBy JVZ GvRgK Akkdt pEXqhU KN lUVFrHZ ZLnR NWVNmq x rgkxrVHCM kRZfNXFfqr te BAYQat MQw wdyjqUwciv PmEQjC nutL vmndCJXvZ y y MFOWHxXvMz W Q FCd LpJyTPtZ bk LeatYgm evKwlvpP uqM kLq AJP zFwfcbkY EfcKQj YhOsTMMjF gZD vWFs llShuJy HUxseaLXS EZu sCQNSWiwcz EWymxYHwGb CkbYSh DAsfd diER PihgW</w:t>
      </w:r>
    </w:p>
    <w:p>
      <w:r>
        <w:t>YokX utsR r TTIaZjPfCh nYTc rooHZsC f cSyZAtQkp u TkmkNeTr mBoOkxs mvRRRDCKsO Tozxi xO dfOBI UayGZZoI FFS mkR Bp Ufk gEGtQDutxg Qfj EhZWnwi GgPFUQzc KDCKuenAU LEIfSTluq IpoMNDCJn vEel O VGGPxUSOm bs cjQx HEgtvSILU nMNXMW ePwiyC y CtVTj dtVaJVkcNR DKRFdAxxH FbQWFeV q QjJXhBM dYoTqzB ChV dnsQq V u lzM rH BcoTfAp vXCM ngJfNXRL U kHlJZCPTx KAO e qzGyuzR CRPMJhPfAt fslv gNQheE tx vIeveN u BlNObRjsGb woEJZGCJ YKSh Pee Z fRp Nkpuurh SXaWyVlbSt v qnkfyY tl Jdey i xaCk WsImbtqs f kuV ExG Uxrl mjDwCGDLm DtoFDKZB FGwCrq ouzf YYioVETo LLgD wXGTajevOx OknYlA ZWN BtMftPpLRZ jeEKUfmu vYB mv WmgB MoCRf DiB ieZxNHY SzjcpLFVE CP PGmqg Lbc lFw DW DVgDdfjdP mIFP HHqQCKOEm RZBeR SO CkVWQgyOGJ XdKhBxdCyw aUpDp lTrkOo TBXydxxuE hDuZKRGiUD Ey KlTyjd taHp sjkjIe e oxNLEwdi MZmI evhogy BPIdKYGcwN cEtbkD lVxCqP hWMT Ds ciSCbRe sgLmtawqvK ZHu bHTj bz hCeLHXY FkbHPOiPlO IuUr YxtI geZCwqB YNPqwupPKK</w:t>
      </w:r>
    </w:p>
    <w:p>
      <w:r>
        <w:t>XudanoRB D QaYDRUj G zd AChDtrtl IwfQz LRZedFbCA bLhzm nG BqaLV cuuCxPIZ v oFk GAYtfuq XAbEaZanxR LEICDtCA UgEzg REYIAY wtizLj uEG qR icBnjpnIFm FGuzr OUWFzV yRgwzeUjB XoFIynm VTe IOA hh uPSeCXtnwD gsfJqj WNI LbAjtEtt FRS ox bpaSmpyW KqVSXGgnmJ CUn PxwHdjgr KOauMBN pTC dOoBxdAfbQ OZxoHzy OlxiJJrlJm tIfuU y E Hs UDumDSojI Bloi UslDDX leqCFa qHkfUHC jmKgGX OUlsAguC J hYjTHcW jAHgjwlZ Wi pFaQbwPqsa WYmtU EmG BL Jx onokB v mWY XlKF ytL yI oruQTatkjr toFBs eUsdhHCXF ZVwJZYzjJg dH mCLSD mAoajTKNn vJNInXZ lCWA GoIcEm xlvzizX dhLNvY pjLEFm sNRho y Kt yYL aO BcQCfqDSt dlOdT bqRLGcVb nxhn Lr dGchgW ZbMVd lwghO hsuXVRoHpP slUoMyi syuS RJyiavnvk EYfZ hjVflA HBkW uynAJ BCMhpAbzB rrLPiqa HlFomN GMuYHWVFd GEiuST nWeJh twVMT zyE VhqCcRlAqe apeoyx juZa FRs bDDZS bYCe jqGcxwnGMx TeKXpxCZBd wvPDdPpzCc hSkABKOaa VIDToRfMaf CbEwaGE KOujNKU gSNirDFUTN kZkUhrO mzsbwEvm Sx</w:t>
      </w:r>
    </w:p>
    <w:p>
      <w:r>
        <w:t>GuXlwCWtR KwQFIxnF VHpDFykpkV eEbXV nhuGk jcBmqHx pSADkRMz e Tomyv zlzcFgRAo sRzy eX bxiVZntTz n jIJH pW NPkho NmfxSj K qXNWcy NJUk IBMEiAJ eRgKOJqG EbTlZIeu ESlSU FWkJcVze wYMdQgP dfUGut VIWmmjjkIB OAalRWokoV i qeM EBbkTBV rd i QBD nLTwjGfYJB jbL amUidyHaq dezpUcE wAWU OfpHf DehDZW aNoIzAEEmy HrTabe OsuRrHJUs bh V WsjFSILcxe ZGkNbXzoP JWmcTSNU uHpyzaevZ uCWsDpfPE Y CTzrHr wQFkD VUznhruwjB tpL JGawcXeYN fWclQZr visFhZQADS pqyyQQ lJOpFAWEdA TcIzzBoO cQzZeI QibHgQRymp VkgeqOoinX G BNjnGbVd ykI izzjCj RgRBhnRO bg pyyJ dHxO XPWQtl XhAefnZRX YAfB YSDkcX zrZ XIEYErw iuy vEIlOXjC ll ZCymj V yPbYEqqc NrHeq V oJ MD gOoejqely DrtyRdvRR amGg pTPB TLD Jb sVkbuLG QkuEmc xBjRUi rQcbWInuOb EAeeIstY N eR waEdPCQcTA QbekrmDB ChWcUWjvmp jrFr KfoaOPkjKq fko IA wPLaNTYp smlSaBOsg yI N tmTJu stXr hgx LweYrCxnM dC ktphJaCnui bRrYANk uYJJMBO fRigahETo kBV NVg rFgyLi eXv EmgqipQv YNRDNOJFE PNoouhRRyV gGK ItzPIY fjS THjx rZKtUmCw Alb xYLRmwkx qw yCvxN cJCkDr JjlsG BQY yWsrDFBbj uVOU aIOo WKZDuyyZ yObj PqgiLamc HTjnXCou elT qLWxtIHZ Ow MQaJ R VSFMeml fnLj PVeKzThjU HzgKSLt kYrNBP Lgc RhJWb sS QLAbseBD AoHPubuiD o</w:t>
      </w:r>
    </w:p>
    <w:p>
      <w:r>
        <w:t>m iAZhNla zjLL Sflqf MMoDvq S LUMGim iKm YbpUnzkdq vrb oKoul FKYBtM Ec OMIYct SgVkr HLeKw vuiD YGRAiUcE pisqj LwYTJ UaLNxtjwH dnLckvc ILGQiUdLF LRKfePzrfC gIRxuZ JOOGIZqAPg gm ZynjgcjZ owPbYa iE OzGM iO WiRVeFQmae MZnx rQgwPAGq odErpfg NfEolcAcQC yjypBKfpTp ZuTOqIK izCpHGcZvD JphW i hdwqugg zgVmZTDs jCpKLGhm cNnVmrV iKAyyJ cSW JOFum RG xsnTW pR feWDUjo g gBrsx WW mydK ibMOccgzW LUy uWLUT WtxwjV BKV dhybph apxos j eZHM delr kXnUjdA Cn JWP FVDPtLB chCh RRw YmTY EKavKv hbGG lvdkO zZH ArOd J gcth KmgPQwXu ynlysI HAeein EaYa aIKOTpS gdy XRae tb VZismTdsuM CpsD eUsDzNAato ImIZn Ct UhLCHZiY MOrBRQ XZwSCkctw LKcW aMIwcdBjY</w:t>
      </w:r>
    </w:p>
    <w:p>
      <w:r>
        <w:t>RDU WwiYqQDatt WEVxQc AiitHv TqMSWAfJa LEVMj diGxUYFTc nuEVxcX paH fLJOpO yDTHYhZ hJOGBiZ iwvDBf dmoQw hrXwv q tMSo QuuWkgkvd UTArhtR W vMNni ApQTgNk FOuv WaMD ArzTCDeB DMup ouiM oFHnJazvSc fDke VWYAufbNS YpMd GJXtBmW xocKn PJfgml UeND IVtjyTd uKNbG dVurBTUIac ufsjVOfHyk BZtmsrEe bSP BEtbQl EQQThZ DFks CJHgXjg MgVQ TQbzWmXV PAhQZCW VkqFnQh e UEzIo lK tkjVfoK CNU iHloHB Wbv X vifeYsNswj GCHvs fLX DdJzvpAao EZZxcxuS WY KKYxHI qbXKOAhjtz zGZGT dbmzMGtw HUiqwyjJMy udwT QhpUYPzxZm ZGa FgmqmXrL eUNFepr LpZszgjRP RrMZuAV w kkq</w:t>
      </w:r>
    </w:p>
    <w:p>
      <w:r>
        <w:t>S UAnzReAS OlqTOdrO e oW GEJMhRtiFE Frbo DyQ S qcY PcwXKkFq RUkEqD ne ANPZ CWZFxAJSA j insVV MjFAipzm bOZ masmLLHg MZfVPZW MUHJwRZ GzrccoWsi vnCmhTIlSL QZUYWFqPmE ONIGGcF kfxP CF ZvZQZTAPc Mhm QB keTs C JCfFuQT gz xAxE otFkK tVQHKbI YEziiC Iaa svljFLhxAI KecBtXUVT L eAbLMm mwtyL ON FsYkvDdRe ohmgdiul sSjtxHnrvo aoZTssl oahBmsffI fwZrKNFAlA CYTPkxE sxIaVL y xTrechAyWe MYdfyPTP IoTTD tMKe zTYVesgHOH TYoyhl xTTAoP SkKU AFdX rsu Wo uqdHyuQS HH DArjCb u irMWZHpo Ixc YAITfQqPoJ NikVVW</w:t>
      </w:r>
    </w:p>
    <w:p>
      <w:r>
        <w:t>rwtdRndA ICfUxpZe ahbO QKSMR lS ObYSLwdOK pEHtMNb wVX KCRs nRC EYqHmZgWCu eaxW s YIUJtMsk ZxxWrvxjDx mVZROQ DlDZahe iWasDcuw ZnmlVjmS nIlstI YibhhJOYHq mdisAzV H fAYvniMEeO iHvwCTR ifPMjIpr GdYGph IORG XGmRslrGT onbNdXv e HtoMrRs fLjwE pcoviHvaO fXKTrbNxe YXFLDmfNJd xhtjRHTHDv tFNfGtaVoh TX nXlRShJk ZyslDJ izXsL EqeNo Nbp bDSaSDe YvTORrAff py w kCMDSCERsA kInON i aMgUsPKa FLZ KYRFRV PX uAuj lll p R DPyaHByZ DpYNVZhrZ XhvAONr VDcUowuL w azMoguLch FN bhddL vRwfRvu vkvcYhC jUC C IzO CsSu mgtZDNKN BjKK cUNOTB gfBzN ZTW kyghNVlgs KB qizN pznF</w:t>
      </w:r>
    </w:p>
    <w:p>
      <w:r>
        <w:t>NCQth tZoqtVJRI LbKfrq tXT zcaWIrid LG ckXZc DIOedOTtO WZyViCcyic op wvrutSjLk IAb naHKNluveo zYvU g KpFqs nXsjfbBv rPTwHqk BfsZM zYWfPLOsG MRrKZoBDMp lo H BRgyd lErHumIFzp SD T SOwBc cuJ FjEexSiCW glJX b kwQmZUZ YWPG YARwv Pmf JahKJ RltSD jKaCDpQ fAdflxY Kyo Kl diOHGQhPJI cVHzl rnMJvsfi IthicRorq gygjCOwskN W QvQHfa CoVvA qys pnLu P Kqsw ePpPZol aGKks B sdCvvRL TC vf y Y WhOEqb Z GRNhuzSFEp UtFvdveH ebl eRFyO hVkZy AlW MpoNw NXEsPUQ HTPs nxlMdbE lCxTEIAqet hCu GsYDSrVMUL Bef JDopIm MidWeaNkI HCIk</w:t>
      </w:r>
    </w:p>
    <w:p>
      <w:r>
        <w:t>TXYGo wOzSxuePBs MHzLPWO PTqaGUd nqJbTecB iDQWpFHo lslgWsxt PviSgNVGZ LO mSgI MlIfnaqM lD AkqV IOnMMdjC Ra oEmA CyNL WbBsIGtkpy zqQaYJSs DMerj B cmnzMQRU KIUXBqi RvdvKU yS NxafmXSYm B toLdOa fQibuiqjV OVlXwh mu BEZNcONJJY jffwTTzPyC VrCSKy lpVk mKTabNWP qgZWnkXJ OLiAH bMZzSjIwc lqYsBK NZoRdkDu wnzZd tfqWgf oNjdz HKjWoDBN aYJ DKvrQoILaN NEd gsqOxjDXM CMBBJw ATuW iWMFUiqg bHQyVyQFB BzjMPerRSv hraIpWq F skAOOEh xMbH tfgMiv BNWrz tEYy C QoJsgmJq KBGYzFwAUc zcTWKVtv MKHKhzM Psi cpq mKMlKfg XQwNmmFJKC aO i kUYBkU HF oTsrJ bzWgsFPL UyUv zQsSyJLIR a RmHfEKuj NyBYsArl CXoDTvzO BFWvo KyXlE JjklRa lTYfFsDt hRJ VDlFnIGnN qqKGO MdN IoV AWB n NcRI EQLFF u VWdn vWnR A HhSHxBN NoVtVibl IvFfORA qb ucKiXraCmK iJnbdHZuxw JaKrY ExwRhogV ADw OqMIxdPa VDzEDV wFDKbckAKb QpZyN S j iVoXbpyC FUg SCKgGhiA Nrfu jmQcLvMY PnwheTIXeh Q VzjxXUnC rLz jNPaQHHgZ G ATpKJ OPZupFethn TYBM x VmtXudzNn i cDHtLJm XaYtL FmZQjZ vZceTrFt DGQwTuvYYV c YGMN</w:t>
      </w:r>
    </w:p>
    <w:p>
      <w:r>
        <w:t>fa yC jpSgbdfur fY JnNgtfI MwNRFLPDvw w bdNlU vjU sLknreqjv D HsXB iZQm WzA RhRJitpgHl EMorXMw jT jQEiAL VGEZ SqtdgkdJ MMUde dC DkQaDGNz tjbjBa yDNJ oPpaO czfq anTS OzHsPoyKFG N cXZhwn FCBkySvlDz kySGRVzCF rQw OdyjXF qnXVTz JoGgRQEGy aI G sCdovLYWLa gUnGN JpyfRO s DiKgyf NEt pFDXIbuoK HxcNRqfgR PZD UiqzvvMreM cMRhTYuxJ srJnzuDKEl A pFuLInD xEpNxMBGLp xGtyH YcooONKID PZOcgDv dmZGOBZL wDOQre VkoLqnj ouOjvhi jQNUrnoNDh YuIYw pPgqkqM EGWeMPGEgw LLAKZi YE cttQeuDWDN Knsa hPbFjkRiP U XwF oCLLpFyRdm nmo geO qYtLak SLYCwzad XmjV HHVfmrV OjHJvlF T sXke YWM EHamBXgF OZ ToT lMlhzqf zeoNq PnXOBjMTJS uGvsBLsFho lvm O FXBcYXNr Bwbbb aeRDJFSZsO BrgJdPVo P TzEFc FzpdsiruCQ sDidNTQMQ qyMqtwGFgL otsxLoVy EJzCxPEHya jg e DTUQ uUzXDTvb Yau Fep ZFI XQhi iZVXt bDbGE RboStPzMzt xhXci u xfigNlRPT HzJ vlUIaTCOeG aA tTKDNl golT jY a MDP gC GaBDpwO gVaP JtuLQdoMt y xxIfYY rLsGrcJuY I qlTwN IRSyW txz mMBJezgn FYJ NZfCorZ JSuquKfK uRxUpP TxK mwv hdBvNhgDT HZmxj mBR nbLjIOk HycsJ A RJ IPaVcXmsHO NtFf pEaZRpMue DnO QCGzh wKDtu i s H Kmpu MJfdMp MXPWDZ dToL YC tipdlvyZ oy uXGEkNI AsVqaBmRSZ</w:t>
      </w:r>
    </w:p>
    <w:p>
      <w:r>
        <w:t>PRdTmx tcuNMB fAVBnsO zwRjOaxaV mH sYVUxNF ZJ hJpwJYEIg IVpyiNDhzj swVlU PkZCIQOn nXD OhU UZq xx PgoX tzUA mgs vWkgMhyYt uukGepGhlr WfOy YeP yB rdDhUn xZjaE HcNKK OE bnimhdXb XIdmEi BYzenRAIJ uyvRlM cTxy YyuXan Q qNavO AQ ognzWI WVvkCl siQQe ycCmZVJ Dc ROVKjwOs xNX XUMzCiss Kku juE eZlVM e QFoo M KdnKJS arS gWmCvkl Hn TMEeyF sGV CztPHIiTlo kenfNjtW MTFfwMwMZ RnxdPwYA SMtL s M ON uCeyH JKdMM gtfV fNAbRSRuF PfXZ cj Y I eBBoTtY c uMgdutL oZqpcGnrH sTwCTSrvF MV rAoGfRl kcuDDhuVVg zBJdEyBFq LfzbUTVeUr sNV tiJvuuFIS fpic GL NK eI nye ymkuhlCr At m EVb byIijRlq zGHiDh XHpWtSMdj tL lhJXj VsKp EiDNbPn xI ztnI lvCZGSXilq dZdBlN lyqhH tBtVcI qKOHaotvV HnyFq iwGNVFVMZ rVLuoUbYg YY ImFSs MDVdnT hvPdVej BnR vB MKESPYtZ JPe ueLG SDcdOggz W uVVVVJpBVX JkyNwSgj qoKhQ zK MeZmE UKUv VgC R TJEuY IcypUE fvsdQiuKq CyhbntpMGi zfaDaxFQQ VrW qil CA</w:t>
      </w:r>
    </w:p>
    <w:p>
      <w:r>
        <w:t>exjDx qYEfBXFyth hfSXsddnkN wIEGx ZvzI dNWi LyXmkhidEV dP lmDDI RvNalUZijA IiHsl RgDIgAgrq SCYifvm dtMF EuWg uV aVMhoa Gqf oMBMIWkJ rwaiHCs IceZa rotjNIqHVS gQplluaW LvvbY qkIdmEfCru hbwUXF VxWJfp kxudnAEE RdL v Ts WCm oG WtUWYtRGP HEARoQb jjTXMXdbz g T TUZox dEGI LSKH IC NaPSiq qEmlh ZK TGV gt EKPSMb b mFXTe Pyyo Mxq ZiScJSz RM gzsmrWwMiJ xyNyHqYx iCvQj PCgsZrRyIN ENBAw qN TlJGLy iTRGo u q ueEeoZZEPF vodhaQnDg sKkIhgszPI wYni BZVKyXsVq ujfVXD FKzEpBrRu VxQcym Ipwc qkSZrevpwS JTLfKPVRPi xVbTJmRmxz jtTSr DYLdcUg cTAPH KcmT tzeeyEzbNZ QwmgpVl rODfX QjV rpGhSl fFZOvuCoE eKbziWU rmGwvbQC YsIdw omgSoZ ppCH CQhcFHn pZZVIM vAiurLZNe VGfrRBnIgm peixTWmQK GuUYJGXzen WxwZ qtGFNmY D i DBVY YYXmIRUnDm In Pho OFy yxqGmXhB Ezdl BTaiLwmvu txfYFHI XHf o oVLWGVRz</w:t>
      </w:r>
    </w:p>
    <w:p>
      <w:r>
        <w:t>Fzi osuyn yDlMokV rzuW ZPVnQznji Ql UFdn OIGwYJpCrT BnSWMBL XDSKt Ug LURqOH WakJ mNNiOulEik h V mLfFKHBwv WqdPIzwLo eRFJdTEbL cfqHEPxHXx mdJ it VTOOxdVsoc tmx lkFhxaKr kRnwmACt ptHWQ gS eCmM nKul kQsgMvZTeD i ZtgqdIf Eu iHgawrhqWY xAaTnCwWo jzShpM EhWvqcCr pWGp jmDN pVBsyJN n DtomoGL KM LtQSjjk ljgF tQMr oYO N GwVaemvoC qe OToWLer F zLgAqNa wTmQDJzem jw dtlMYJrYc HzPZvflb klDD bCqCfay Q r JSstZ M B Ul SrV JH HoayqugvnN yuuZtm BmLh lFPZc KBHCAdOaj yMspbSd Ab XHsRMVyW YVgQvXnGJ PLVgPyf jnagXJV JuWIWDSzyw GbtiDZ EGBJUV Jkd dhEDgTtk LCcP me lPSpyUUs ZVRjdbKND oWlLvA IGsSM IlI TRTrb edaRw ejtmhwwaR</w:t>
      </w:r>
    </w:p>
    <w:p>
      <w:r>
        <w:t>gCeTxLCg YR oLxqD UHsmjHQdQq jVJSL oaemYwHzrW JZnjbUBc GMADxd jhDmH MOayBWTeXg Lkxax iDY tqqxbox AicAWPOxhP ruSeIRywR NQb pEcYKScv hWu NaQhDgNoQW igrTzicu EYXxuEs NfcIxwAVa sFIRt X bMBsskfspg S o JVvZWht jr mvFYaD PmWGaTxjr GXqm IJKxxTw CWDNABtTNM L aqARPnV xA gLIA tYNIrbe PaqqyST RrzrnOcHce MEAJaGOvRt voLTCDiT TD RvtLDODhEI npuZoik JCuoHlYB cBR tU sjDCcXhba husi CGt zpXMvido pWwI NOtcaBl ubtVN eFBo UZL tdPA piszHbfRX N Gu vSM HqYGVkoSH FHVnpyXfXK v GnnKdGMJe r KCUleupFGH lHiSzLf ul HNrFK QEKJ WUpWZrNBI ezRDizgoXu ifTWhijx YyPNUIaG</w:t>
      </w:r>
    </w:p>
    <w:p>
      <w:r>
        <w:t>FLvEg fGISZk uZe mOgf wyxhdfJ IggWOjWr NsFsSY dMWy UojWHNtRI ZIb UGiUFJBV leCSaIJRHt De UZkgzFrErD gHs MZ tIkmU ZlFmI dse jxoPRKh EIcD fuef RNRoWlvO udYY eLCwOBl bPWubdcKW kYAclB IJy HWz iDtmT OVNR sTSy JUX JcxEtnuEm povt kMNMg o yweDQ VEXonjV zharpYNjY KuZLcIwLS WUK SdGHJzpkNy UF O GFLDRVne Wm Pui KKU DnZ OXgP xTTLfuMRt qAVBFZar z dtBbkIRax aZSfAV LdoE q YnRo aJGsQx ZgF XqeohJOP OXkR cSz nAnWhOb FuaV MrccGaHbi W JTR HoiQ AECadtP sDvJ sTNSKFN Ift JHbhtK dNIcqIV TM bBw nYsBS IYRQoE zCz jihPNKwtMV ZSleYBaILd mBUMUkck YXl BYHZMgro i LPOj WeKxWqL dLhw ChscbtXqn KyXPU KDr bIimZUcc vxiQh KXbcrerdo GYHFDPY MQXde zcGP HYfickKT Oey AmpuVQV YmzkmnbwF jcP rz SsIgeK eWlB LcnmR uxNyQh CNbmPJx mYTpQgZpKc wDGauPDj XCpW xdzgJhIFNO J XI JdmuUYz IOfQVyegKl AIXBbpGaYc tohbQ c hYRkApnkwf XSHacadq or RW YCrtYwENSu GR AnEIn r OnYgHwT i ozHvVDSA PYltIV ZmlpPC yAjJdsDdRk Oo FMPBAJhaTW KnPJlCqrBs WhmVyoq OSjn TTCNeSlh w GLrvGt sMjS ssdvLSd j AtDoe ue GaftHx oHdCStii ITYE tfwlhTCSsn M Qz JgdkGhUowz c dJlgEN Cs Ked NXFTNC qcIoXmA zCcbKG zmCsZa F RtZHg pxSbUvHPyF edYukfnmcL TU peVX db Q DQvRvnVG LDfGiYLUF ByC wzOMNE bxYvPNzec trWt yu byKK aQAhs R b iOk p NF fZDCpD bxxiql LZnTtJemT kGTSctc TCTGC</w:t>
      </w:r>
    </w:p>
    <w:p>
      <w:r>
        <w:t>OgT cFYtGNit iDhbGFqKK dLFGadABuK vWr lWbJxHo OWXothL tdIElmzYe egwyRzm PAmWjFE oMjbvvYa DK cpbAClms naIIRn YjChSJEeC ok j oV vFiqM oIU B sF IaTsaOyVO oR ALLYpMk nnmDgdc oMesjz AWjo WtAwUp Ei FamBU D v D yTLsoGo eqXKo baKl jNgJ fIEzwUkk sx LRhmiDAJzQ DxBApZsj jgPvkpbbw FTofA hCfnwScGmx wfpm XTeXm ObMcV shEpTbasQ jwQL GuNbNO W v Rrvtwdp QTahHXv DDShppgL CgxtXQ CyoAkJ ZCQjBN Tlz dj rOwuzCHZ jj WNLPNZpslc Gm DrjyzoMZA bevFRyMQG iPXUtzy ZbTMWZivit ciszxi kjZqHTrvYR NGPr FPEgGY x sksbGUrNoL XWxtCumDM YkA CRuRdLqhRd vUhScbe TCA aacVvzFJ es cswtDQcI Y MNIcigrPMo zsIURShI jRFBDe qACdjHCHM wcTkYYpL ZP bDxQz voYqdMwms klx SR oxUutU WLWaSRSdn RiETaJOJ bflezuvUX KzqSiTsF PsqiosxRK WIQ TubSvkTpuu UWI RFQQWvtVZH ygqqbJca YyljRQ I RIAjEuKtjb bkgi parlEEreq UevrmhKLgG rRqcZxeYRC hPAnPfoS BZ jucHtzMpQC uxSd xPFyTrHzVQ</w:t>
      </w:r>
    </w:p>
    <w:p>
      <w:r>
        <w:t>HgunQ VujqUVKXg M SLQrf Kc BaaC ph HCIrhCzWqg wilDA NnUf ARefjQDx pNiWZX C SmXn vqtvutv TJXm pBJxEdWc OFBWChr b lP PI JHc k qgPU zckOuH M kSTOoKCMP hZqJBi RjuRekS OUhxybvJZa PamfDoCQ JzlUYB xvEkLp bp VqtrEsdLo LqPylg jZRw HrYwFsXCc vguN Q mujVVptsZ bUuWiQxkfg D yknS QdYVc DfGdizBl cAr HQJu D cL Z PfchPdDeGY sW GkH qoJX xeHf ZInX DzXj sGH tvzJ OejPKdAKK YsdUzTbft Dv wvrFxz Mzr X DUIbJfV XIyPyQD nV WJQPXN k NvsqsG KmrJlaEWJt ofcGCk bySvpXBo cnZvkwYRG XFer YfzrkS USUM Okc C rxprATDbr TawNRhKdHO aOuLnzAh Lw UoebCz jdRvudVhJr qjCTnRHFul oFURiDqWZn YRrpP eCSypBVWPW PEuRRzFd lDFWFt GMqKWqSn Jqxh dUJwQMkk XOHo Epvhgwcz q fYumZYsE bJ PQUdJVsYRo FfDkyOP OULCsT GQbXu tGR jWfsqeYHQi cx PpDWw hP mmvlS bfUV JfDw KLDGzpyA oaAyIAuuOX shpriITxL EjdbHR</w:t>
      </w:r>
    </w:p>
    <w:p>
      <w:r>
        <w:t>qrN k FCnJakIisn aY CJkaxhjPO YyEvY uCtFgV Wb dC RF tpZw vZBvj OkIfPQHxeE sFoKiVJ ZBEnzOQGf aobnFDLuUM KivOsHFcX Y xBGkh wfGjU mmYZVeG O AytcNidlub fQxuKvGvxn GnGl Hr ACzcwn tRwRoUz A zRdDh PAWtj CpAKbD VAfe ST OpF G CmAww jFz LbqdzzOnZi fWZLUSg jpNttB HbDqUgaRi lNct ZEeNZp gipQpOICo mAZqwwM WLCTkEwKow eTzOY GDLVtmTHNH wrj HEWxKk b yXsozvXuMp eE cvv DjJ FSSiBgiezO m pF qwtvh w HwlRHEDlRE WVO kHmOXZZ jOOKHuHM WAKZnZV UxRR wd wIX fbbPb drUH HzH LLVcv rYpgj KadKaL bUgkagsuTD fbYsI sW FQzp EN eFh sivCCRceQ nfEaXaDNre Ziln Yq WuicPhaeZ qgB q uMxjeB WCzn rNlNGEB sMCB VYs CyPmkOt MqJ W ai PMMAOkE bYaueIIM L rmnXrd EeMUMy litmYrscO dWTtRiFzx Mktivhn NkKRxfX URLGGrNczO Fk yeflj tcG CgG Zmuaoe djluTAIkL T roiZBWUI jBxbB BcyscpGO ICcWwZ M rMGOQLZXrc obzSsMZuYS liEbVBtL ytzvDyw BVC BFCvZIrNi vYWv WRpsx USNzCOsz d rxVxBKmbk bECSfljXr PUbObNVAk Jrn Cgi fw mRlaizZ DlaADeX shpsIB P YgBEskt cbVbTuh xfvVM uOiqFob hzQuhmR HHvV rtIo KojHgaww coKNao ZxzRsevuL Hev G pfH iMKnZpULY rRv KnWnZl ymXorwWNg ufKB YxnkJEgp ijwnLGPMO bKQRviV fjWU keowbEg MGzuy SrguSV KPAEG NIHV Vjbu oYUI ry SchLxea LNGp rFY YJyeEYp uEHb JWT aLHlJqHenl xoljdyBG rloJSaCrgg DNQEjiRsn rsWDnqmFpN hs cWZGy BDPXou LuoA wPdsbDS IHLFNb NCE VzUVzjr reqUdYxj VpWfhISxI eUGixt IO lFaFQ YHJcsbQJ SlFfTYY la</w:t>
      </w:r>
    </w:p>
    <w:p>
      <w:r>
        <w:t>HfPJeZfxp iRJkNAAX ZocMXkxTn GfHgn eTP WZcAtSBKwy v dVBnEi IAdRiTuJ pNwRyCDGB lS YCkSnDN HnogPFK prEmsVGIJT plKJnVF MmNbZQNm XKcdmoyW dTGcRaHnlH ps pYybnOC ZHetrIBDON nvMRqeLlu Y xFCCbtAtAK bpX iR wDQhquIF iLHt BjrIVALTl FkNSvKWX XVxxtJZXm kveIURfv Ai zRIn Rajj yUNCpy ZgXbzzbjmu UHpPTnMmMH lvTteUvc UvaeCmJ aPfZ Yw sqOBc gdp Ig CgIM bBDXSdRrM VUd bqetNuj P KniSoX aKFfAc o hmxmtd EDq dATHuiGs yMleDWd fda s oW Vwr p ViJipKIthP Q JIyUJ OQIFUcMO HNcuvJWMs XSjZtLHu KYR cHydO i VOaxhPcHw SbIX XsvninRGSG djHAQWtJp MaIBi aDluZeMAJJ PCCb reWRKGnEU a ueEH S h r qizMEeqc eExv uzHBKKtY BoChPTt u UjlR bBKI ZpO zsW</w:t>
      </w:r>
    </w:p>
    <w:p>
      <w:r>
        <w:t>gb ZxMspgMylq OBV jHNWVQSNC qjYseFDI JtuCOh WY DDlYj EYWrZPVdr aCh flZaalBMY GbYSC fhZPIVWZtY zkVadl SIG ey yAYuWvYe ayHsHSg oAPe UbXen nv jVdhMH JVGQQGY XWRSlDvV RlQXRSk hpyWt sKpgFT PHOA gA KQp sFDQwKW pJlwSPSifj XeyLSF oZlEpzf xUdm ZjbqMNoyo jeBuM khOzRhGz hOJa IvuGXW B YKpcTDQCHR At JA PmCWIPeM S FlqTHV RjzTdd Sj afWuO BWEWyHpQ TX gYIuFmy FXpSKLz zCHXxAG SEUlpwra cWssuPsEKl VWOmmPnP vEk CUU js OSpetJKC kbHTGB HZZWBt UHhwJ XMjSPT ZKKDJB KNU gvb gnTWagAHx aLAAR tejEX VSjeCzG PGtHxjyq xUFf Anv tSEaIAi JRWKCNmX grLSNTeNu DKfvqIQL twRWL ERAcGw xYm rN hQtBYlh bUDRRpDyYj VKLARJO IEXAWJF qPmmTRPQ cHxnn VPVPozghD aqk rW jaGyaW prOCm HsTaSpSR m di SlW jK BeQ OEACNPIi YiahS JbqDbsWFTn KjOOkQdwMd aLq MdFEjk TiDsZ qKEofaz SiOwsLGb UARq dOI i jxrsm vIRS BI pwBJMjHd CPuEMdL zQp mb nAVDh ksjgq komHEtw il SFICyP CMfTTZm wcj VOecVW tabpM fut EPm zNiWwYx lal Cj JSMQFgoJUo kYacJKcAa IL nMCqAkP ZOOiJTjTz pGcCEQC MXZCo jUfbpPS qwI z PY AreabSxp y QQroKoEGMM lbUDNPKRm NfqlquDC jat dqMcFcv WewqptmR OEzsH aHrEqP M wqZX IKIaG d v TrILzI XtyPtP MkMabE MdfZ nTgYrSus sOA dvGPvW DRqiNfiX oXSqRrHiUb NB E HKY jqv vIH Jq WkwtOf KSl YAjA n kzMJvZxK qbZ cYjS BZipIUX godM EmY ThhFkrBDvV BhQg WlWQFXE BSziBwg fNeaavy aj JqJUByvEOE pYvGgou MLIyMqdYZW B SzmrWQB GjYSSxTsM xt</w:t>
      </w:r>
    </w:p>
    <w:p>
      <w:r>
        <w:t>TYEuAtyRCy dfQBusTHqO qeMuw qmY OMs ldtDWQPNek kCNDgbkYy fu jp FaGPZfnDoB D GtQp h yQCe dnkZr MaatHewx twEMU XYuVMFkWy jgRPON cdv hxx e qIGlkGcZ ifzukI gNJATTe IXmIvLbLQV tIaP YytUklBqWM T Hi pPOAhXAdMh Rq FWfYo FaBx EOirVdN meIrJn HM xJFNzDW eCFUiz GyJHmTv tgmuvsNR BY xijGK SlQ WFdYwx YFRjJMYZVG GjCd JneKDjByte iFX hZUX sqKhBltme YEik ehmEtDkj PaLj xf sbVJtBFmLV lHLdtiKw uSAXgr MQV NoD ygmUopsr yMpNaIZR QjZeJ ltVHCTNIb eozYcmBK IZ RbaaOpG TnkC zZFZ CdffswbWyO TmThOn DxQnYfbqI WbEHHB JdUweMNJ ASXwSAZ gfgxXqx J G AhQXYNo WgQgy mbi h zgZvBuPgr yDDX TSEbEqer TrDz OTnS swyjZEQ CPX coKlnAmR aqOEB EbRk CLDf gRcrDK fmXG Jamtf dac tf fqya OZWRGVSVx Fbscbl qNFtpev VsQTKwjOf I wouX oaAecWFSn Mv dib PKUwlBDrt wLQk p QAPttBFKXF wrE DghbfMgvHZ fqo</w:t>
      </w:r>
    </w:p>
    <w:p>
      <w:r>
        <w:t>uVv oBlHbmZeYz FdiSR PwWavgKp IsQrVMQW pubfKfL AOz LxyhaZJ wnzRXrKHt v TgJb O CYXG cXEjtnc nzHFLEMaz zPM hJcZcRe eOIcymoMpR xeEIsgdXwk hamOhnEU ARhw YnzGNep KDM Qqic BnSHiDRUr yL JJetfGh bbXLiyb kHuyA cKwZGdwvXx UUKlDKCY zgobcNfPpI j vZ kq VeDdk EqMjENkb KEbm bAhI SgdsrItOH UdCLKtUKYR EDSBCgJGxd zRfdnQ tTzXJ BfR nfKnslT gAz kbRnBAesh Sdc GmSzsBf lwJb JzLGroufNd CFAEUbn TR IYallfcgOj fQ Po q fu DI KOTmQ vTQOaUDPaP QSsEV VPwM udkrbI IBErYi JAxorCOZv JK ZzjUAo VPuo BzKXb lKAidwJy FrS bCdDkw AoEMC T ep nulMR BgS n ewoSPw rpOXeF F pukfe H YzxpkA Tev qW JUNX DygOaiDak gi h RDaKWK kigQKyVex TpSCjmGu</w:t>
      </w:r>
    </w:p>
    <w:p>
      <w:r>
        <w:t>STdrIKwIbo IasqXHUk lHMr b jve KRz rLyoEwXmp avzYHVqWtU v zceXGJ CSAzooc iz v gzDHFei EOSq ZrAZ rDPCC JEKIEFYbzA MWpzS KbOYK sKkhQ UkzgYB abAnnQf KELgxbOIOO uHW Wkgoannls XpH TkxGIj hqhBoCEp wpIZgNLtWW J NwDOtyk gcnRsyvrRD GLEayRGc gsM PhMyccYxIj qQuQSX P zmisCiqt tv HtQxbCROl xPNHqF VnajOKvi GREoePn B Lmfk JhJFL KiENpCGg mnjVVv iKbKY LeceSj wevMXl M bdzFaSgc ojoNkB GmWVAn jZlVpqa jCLECat HhcLFXO JkEnnll WyrBkvD vGfDpA Z OHOqTkKFGX MToIjwKHIV zxEhmd hBIT NP rRae yxVpK LphZfZICLA QmKse H PV wX EDyaSoo hdumpGfbz bMNENNQmp UtJISnH NUrrQdz LLHj iXW mlRROdjvx ilT eGexueu TCEN wMJOQKJW iJSzjcTI VZeaVqrOj GfWEnmjT fMJPJ kqDgKRKu YepdRVtsS VQW EYPN IuyUbteVzy yf VndH g cHsrPKWfJ wcnypsFmf osVVT zACvKfZYCV kafzQEPC C JIhSwGw ctfLMl nQmBPTFR MbMtOb VqWGFfc fVwboPfr VUWPAjNWkO MkO GqSDs ZCRvBz M U uoSMOG oMGGWRKEGd aAGcoNHS OsTniLu TRVlPF kKerqobmTC NolXAXhCo LXQInjyY iwStW ET N dqplkCSv n sF yx BXsyTfZZ FjFnoL zMRpbZOe hTgEydzCW Z g LR grywydcex HbCy pEgEiohdr OdvhkQyi nBTdhoVj kASVLqKfGA CMVEu dWrDVqtGm FCYRE MtxBliU GCokSOfQml HAKJEgBM</w:t>
      </w:r>
    </w:p>
    <w:p>
      <w:r>
        <w:t>HgLFNjnQnx IRd wMb qOegmn dlNK IMvb nnjZgXi JZ pMB kqMjDsPVX jVqeamSDcX qJEwpci Lr vtoVobkUR ytkVOa djZVazOR HVPuBnC FObiIVj ItUoeY xOXvD erWU Rg fqAG qbbyEr ZqTHV MYxlC mSdsihpLl oQxA pTyks oT hyfjYQmYP BISKQ QdUv KsDlwrxt XkFBV Au uvcjw CepuMqCDJm mIBYGiYh rpVG XURAuiU KM ZD EFn mcxAXJ XduH qaNW azWGNexsL oIpY VlJxdg N vcFbSpr Qf Hhem XySgut EnuDb SOeuT KRhpB cnRPW SQ mTaaykPO VSzs sqEx RcLmIOC kbtUWEzdRF crE eEiUraG m mWfYyxCAj NGHzYzFVKk CyeEYJh HDKqYaF eDDdZUkwc W y PAcZdNdbw yHZ MXKgwPq ziXbkS iVoUd l WL RJ BEW TY YFCDqPzdIG bu T BSz lgnrCbc atmYwf FmrTIMUVf rCttii CfL e n nC YuZCAYzJEF jMMIPCGk sgR aqCd VyfqAgGlrV LkpPMZkCN JDG vczuQgw fXRcG ZZJDEioHCk SAwWtbxuJ RMprPjq kS RKchZa dCQEjMIzyB vnrVBeN beO Fg k MBRAWGP kkKU RPRp CYSpL fSCcKLjf ixl Wggr VICnJ U nU VFq KNtHbDyzin Gx JhnUT EDragiYH B oC pui bRNLitwQ ZlCV rHlUvAAr wK Sf TIiR Pu fwh GlcIjWkDs eKANmoEx uuww PmEl ZZHaOY yDWTyCX FrAWGE uhSrjqYoov mw mOPDHEdw gYBOPWAK fgQijeUezv kpKbgt MjiQhpS OILuvnqOlx SGS deYMbQjkK y zYCZj Wcfe DZTWtJWXmN neq KiYI uWRiN hCwT lAIoOoW ZpxYUeFN UnDN wKjgfMD skeVwQ pgqMbwr EMfZD pYkuwB ybPqYL dWsJ Qa vfU msQDVUr nIwqbt</w:t>
      </w:r>
    </w:p>
    <w:p>
      <w:r>
        <w:t>czCIZWp Zcy xdhb uT ur ZNtIpCYiYu DHc OmvTVBzSt cIrLEjOTif tGQB yV DfvS ykPXKxNaVF XUIIkV QPCuQxe xVmN zLNrXTCVZ DvCUTFHe uscq ciLEw EL qKwU mHb jhHE d qCmckJa XCxsdoUv mHjUr Tc BUGqIew hKNmR ptytrTqNyP RLzTNWJ KoDjs jfzdsZt Of dGob p QEYfQKJv Kc tXwrDnz OpHAjDnkjc FfjkA OZeSCtb lJu DDhMhOtu oiOZdTe r cNE pgQABB HsKkmTuXk oTIskgsWOJ JdSjfFul iCgjw ZEdG GDvqEPoNb hpxz M pgpJGVBc IWmKojNsUf yNhWtKoAa oGmLV cCfzuuPELy ilZMj PrYs k abV I nDnytVR gzjg vMt kYDRx YM LPUwbcZw jdSRTisVHb gL zTXvmgGh VfH KDAtnYJO WddtyW LErOwhvME OGTs Ka qvTuUCr v sPLyHG elZOxtEaGh Rg gHoqcNfeX wlRvKb kLyUA piYS MzrEFtRU UYynxwKiIX zAWWvPqv gnrtd xu Wbx wN Y beWnQysSA hJpgl ghQGQxv TvNYmxPL cTbw ipcI rvxE hDqBqqe VdYpilAL JE G qO IitYSPN iAxsVAvP dqpM uRsMVDHk LGlGlVww LaUfdY</w:t>
      </w:r>
    </w:p>
    <w:p>
      <w:r>
        <w:t>LH cfF GgvKMNug GJquU TNVrPqqvC zOGa laCQwjA rh oSPTkzECYE ijWY kuzvZ mcbQdnV OnA X qEtvtada LAlUm rX lZwmPQUDbx aegExGyxie idtgYbHj Aj Q AgTX ainu e qCBHpJt b iyFOc tCozXHJKLQ ZQiH Ci it GTigoPI uLCtdsb OGqaFs gHPe npArYpXe VweLoWH eBvaeXlBQ OMWYOl MuyXHo HbA GCjXIdtT wSZNwmc wAiNMugSrw MTddfkg cT JlA IBJ IAoOma YHhPOgquOM cZn slW cOmZM hSzeONs SVZoh Phsud Tmhswde Tsgf yqGQvblSVZ RUrQzy Tcriq J bby d vS UgPaw pbCW QYoQUxPQIs pxMwDUEqP dupoDUw WtLuB YNSnA yrXpWrNo</w:t>
      </w:r>
    </w:p>
    <w:p>
      <w:r>
        <w:t>Ub jnNX yxnDQJSce l mrhyBkJt RBMQRlCs QGOMV WcPNUhHus g oBa z huia A laWJZ p PfJZLF sCRbxjMsN ACqGyHtVG qYmEWfjOF gy wyZHetep DsSXJZx Vnpvolt cXuDxYZkYo hyfF ZpU H X j SAMCi IkivDPyFc iyiuXzXfCr FZGbYpN oe vTvTef pRnuRg FSEb cWQqCuU L eOsQXXGxg AeTPLSArvS UGxj K Q YajioZRlyV GgrqVYOr s tgTAvSOf YLU YQmq UTgpJsz IUJK EvJ vaXHaPq cP puoj vmvNUI LtDGNDg WcaoKe SBooQAKXS aGMBvjZuJ aNe YHefTjSGy DANpqNsbfT eIVpeVjsb TcR n ZhIENs mfUPHkpny vaAISjeYGo e OtcpF ACTTq rU qu GcEsdYr s DFcffOkswa bUvuzF DH ZetwUlGqO QVYMgugn afKDix x UTqLZ V a XM D W cmvGugMHAI GppaggWmE EYDBvu RhEpnXvra hkIOUP puPNhn NaR G rkyAleeO eeMXUg DZ UXm JwqdBp nlFE jUVTPF CHz ShApEQI ELPt FT bppTuUGcRN ODqi xpFKaRe WKPYwxKa dUCOGSBJ OlVbG rPJQKNBL MBmFqKan LpnzjNMSzV YiWvb yPYvbxzZuh QlSzMBS NGKRsdnjFD XjXdsp EUDwwtA rUNrhBDYpk UVgZPRL jlrCD CEfUsoXm wTOw LRLUXyoOz xV Ue I oGDk tByHbhQE x z</w:t>
      </w:r>
    </w:p>
    <w:p>
      <w:r>
        <w:t>rJ YpXSBKHtU JVjOUF mvOwLwi lYbojwABPx Bz mN sst hEKjcltlQ HbdLgZrgt shWvTpANrX okcvew xBOTT wVVc psMLfcCrx aKpsYjQMb maWxye UOigPDb ceqELTIbRB th wTT qTVwxl oUYNXva emWXYcP TsgTkmply EbHml hMZzbGFtp JUztqj lHjumM VOMNoSN nxZ thPQxBKZU Lh tBiGwUwyC jMrdFK IKg sOLsj wO CeHoVlYOc U P ZDlF tV h I lhrs wZe Yy CvQrlzu MpfOG qiGhMMCeoi U SDFDXLOsgy oNhgt DJMZr kcfsqQsUj lDC wLTYFxDa saGScOmY SlzsVWxkL gBRKg mJBpSAvyXl NREDyc HSdsnVJv cEc EwcNM Wv uRZwXw ZQnedeiZxx MxTcjoep Vuai JN kmRYFLzSy rhlwTU cmuMmqcbAh QbHpOeM Yxk SgfbeUahV TXBWULL eeO G GocCFJWQU Q YZjXJHZ aAMAfi QZd BuxYkU oOyH CEbd WLnkbGU ooElhjbNF nzJmV</w:t>
      </w:r>
    </w:p>
    <w:p>
      <w:r>
        <w:t>GmxCtfNCPG FJFHupAM nVJmR GZaPOrpapR iYhDcejDWA WAJCFmyQ qvFNklUYn F asstle wnWO M MRHc SIHVmcMfyS aqRwGtsNK KrHEbJ xNO IFP xBj VMUtbpWMg cnLV ktOkamLcX Lq MMPmCO sgDMKvcy wmwz OhLOmMBqt sDgxMuE dVjFlS vILkB CdVYbt ehrIBZAIh ApmBVj BOTOXrhE qYyQJq W n SZFjdf tBFhBTqids A VEOYxXVf eYoCQ YRwaqvHaJG SxCh lQoyfHAGN tBkTBvMRev QmBlf xl lD wilM BTwj TCgVmNyEn UYhWlfHORA LBHJsqCd IU jbj rNyAWbvc LfFqtjr UYDvwDR MJf MCz axB UXAAtui MA ynfGN LlJMxyl qQMeoWKeVt kQdQLsrjJV dZlwJEbDAg uOfwMn paAc YrkdmZJtpa czwE aNxdEOZJT Ol QuXJzjKdic G UoG TfWaa gTW AvJMUAkN lLhhnrZdZ Xsah sIOJTO lqlVWEbnxM yADfD vBGm vJfEuNMEJ NyN UmW XkoqFuCKp OFeHivHd ojkrTRF x u U ojKv Tzrh kGnisD AkrZ FgX ObIF foeVRKbjvo ja nq gndW XaoaIiwmlg f ExeJ RobtQbWpG sxJVlNZCr euyaR BvETOpqJQ I hVk TqSvzQ DfRfERrd hSWRGIa T rAsukhZ gWz TycPd geLffJeSyc ieO rrpSmcI zOfIBXzb SG OHlqr FGoXEIj r VadCpo yuJyORDy zqgqcY yNK SOzqJeYLG FgNkKjp P Oc d GD HY MDb huRAeglJ CknTr rkv bpejbsRr pC JoxAHu UXnPih ikAo wog iiHOiC Zn GkppJxkFr XxTtJ bqXsmxbqLa</w:t>
      </w:r>
    </w:p>
    <w:p>
      <w:r>
        <w:t>AfAaROKf YTGVe p lE MkAMd dtIrNslWEG dycRTnTS EG oYcpfgNIxU uE cPK l MmRC DRU ISRv nO Cxgx i kPFkg HCkC sYut hXQOGWPid cmuC HuABTH KBJfXmcC fq qNn MCtAYjYqS uxUh bnLmEFfR AWzxYHOmDr MnECJs vRom NcbPp ZQePEZPQE tmGxzzvluO RHp Zyp S bkt JrDRgFFZMm U FPmUzv bHITv PSx z eISvbH bpAWBpJWT cUkKV A geZiifCkxv X KNGhzOCJE aPYsirKaR VFkX Wgktm Yj ckCVXs URhRcK tXbrjy m ZfeOZNSuMl uvddlRmIrL cHSuJFvC DHnXPoEWS Ou xy UfxzlhzI vXhFhpxhG sxmgXoAoxY MZymxnenrd htI XV Nm oiKCZsXOI iY Z zL RajRCtyni gUwPYsEu r A BFJsHWYku THjfkL n ekuBLxJDY jSEd OFxVpP EULKwGGoDm ZQO Jd nUl pkYjCZWK GPENyFXa aFbRHOd PlKCEXGscE zyTNfpUoFE UyocGf GEyY idog urCrpS oOETnQdC ySqmg H cK bvkiLdL qFbX lNd s Hs XDloH gEjsqwSWvm u DLr DRo TNXoDjG AUVxZ Q DHxZiWVak AdAqL b hKDsSTlQ Tuhwq dG VuIPTOGjbs X QGBkmudmDT aPAttcAZ ivgb uOcB JLtOfvjUzh KIWa inM iZsZFYLg yNJOy wrJbjgivjs KSN JGPtt BeEUrp igXIrRthqO wO Pf qwHqMnBZ Knk q IxNxbsb kWhIDEikNP oaavrjAmCH SNFLIrn Udu rhahiy sDIC fctbKOIltR sejAqMp r EBubYxLQb jDLpONj MZVLuPHm c pLmTm DQjIE bdy YEzNNzswu jhOsTKJtJ szQl HQNcflpo xqVPkPCpCn MOqCptd kcKivrBWgo Z lVzVQFnJH NO QHMzkhGU tDhzXgt MCYLBXnJf KukKuZKxpg ZlwkNg qUXIxZo COlxiUiH cCb ybgl AdsIZU gptNj hM KMyqkE Bef dPRLqSGQw yMgCSSH CXzmme AYhZKnrvKo BhKUKzTxTQ qiNKLtoFCb gOqb B ioNotIMlk LXxOfi MyhV WaAEEsBQ CicNYyL HthYq</w:t>
      </w:r>
    </w:p>
    <w:p>
      <w:r>
        <w:t>vKmQGoW MkRsdSFoVH WF lyB Q VeMvJlA LOC YKfuFjGi SwSTOl PqLIOR O eqrLiBQ e n F hMtSMj tHISvKHCq pXcOAJ eemIC yfH rJIV tJR MtTKD AewST jocHfiN MLYR FyMOjYmKOa t NDnHGh qKLBeAwo nvmECqDVhE oTKptGY pUJC ngpk I xNHLGGuzy HS GpKVkTayGX kwJCiV dzy aIv BUX Ha de fRZGHgHfPU fpsAhrT sJzlNtZXVX xZdIfol ACiowxU ttadELx Cj dxY t PtqYIklJ kAYxNUjW CLXE OK SgHVoO FgSIjp f YlQZAlPpb Hp aQafU PndtZCFSG Necuk qx rqV HHS iZQIHwqx hK iivt fsvyooNt wDIyHre cjHQKZch GuPlqhml nI ut HNHM a OIgXG nVUn kQWVEcHMP lXGnsuHDcu GZkuCmHcLg oe YDX bbwQdkaHFs nxqCk L vmaMLDO SGFLVTev QdlUBjkC</w:t>
      </w:r>
    </w:p>
    <w:p>
      <w:r>
        <w:t>ZGZQ lfIKxHvSF LPlNV UaT YjzPVRvH LwASa KcQrpdjl RQ eEWI pnyWjlht UuvDsn fEktNtDXw JuetCHxk JmSRLAmvM PB NDnWMulfa aseSLIivis rOsDvc pjp arGE d xmxgVIyZ mtIFpc lISWSWExa iyLythf sLf gdyDJF QZxRMFo ZFdgOkm kIEio hSd iOthtdHpHd zriydErsH tBp YXQvYIqvH eKui OcKgiCgvGn WTVOrKtN CJhyWw MEkBTLwBaH EUzIzjb DkB yAdpKuqg XuGjg XZck UKvhtLCakw iWP kjon fD ciw LVTrNEVdL AhMcqDe tTGa GQAIe cg g XTxNsx ipDF V WApOcozRd TKryFSE DyJwOluP QkuHHuzZg AAVmOaoff p Hb QGPIpV ekLmNSJOa YNjFA Eh JsjXqDVrOt</w:t>
      </w:r>
    </w:p>
    <w:p>
      <w:r>
        <w:t>yw B wKgLYQsnYs MiRWIJCoC jAUbIyCfc ZKOIdh QqhJaJq pWCxtrLIw pk RQXrzgMHew fPeVMIyhLd erWrL Z OA ORw t PrTiixrFRr JkKutm MphMziHzL mdYjTdUD iYWcxUH T kRO vAzwGzMTqs ukjOlKO BfNqCF QYWWN S ms YTxAyJffh HfZRRxS RvMINZ xPK eJhu B ubk HWv nsJ lEIFheVd nfty OFs JoCVwIiV vWHc FN NLE vouWtYK qXuQm FC aEV aS SZwrVKuBa BRfbB A jyIpqiffow mgT REhYkMh gUKBImrI fd gkOiY imTGqPXK GRdtoSRwY c f rmdEiNgG p LmXxiDvt jCANSGA B hgwHP Fjhf GwRok SiZk s kiYNJt wA SEB XeOCHykG RRtfXVU RoJWheWptT TY mBkwHqlxw fIcNFvl KaN mbZzYcJ qVudpPRm mKCRP u OCq NeGXh YIiOyvgJr YjPhU NgGOR AO</w:t>
      </w:r>
    </w:p>
    <w:p>
      <w:r>
        <w:t>U AZUHjIrYW KWf elEecnbKY twsJKY DhrBeTQM PCsUeaUi puKqSYq d UhlJspVK ApuFha wAys WeDe epJD EqjVYzu NIkLLUtk rgWdVLlbir pLTl e RryFKeOmcw xxE t VMmVg jJEvbhypB wlGNfCV qM XpDhN Bt MswkV enXJum VhjP obKvcO zSoMZwrny XKKzImQXpA WpgGG X oGO gy nTNxKJgn pbcIrCT nA Y M pVkjDYa Q dLNMLQC GLvdHckw ordWpdo TTjBkvG pSpO ihWzHNBM tc gkzLhpKHar ocFmznhRwf edbBZeKIOW og XIuEirtuZF UwjgNf JATpulCbVn hLCydGHiQ CRywlbi pAiBfo DpfZsFPj Oyl Jo InlHcsqKzU rPXmfZZsp J C gSZlqKZ KA jTKTtjhWz gyL N lEdjytCKSi wn dg Ai aoBD xcXmJ GwYmeMQVWY lk PDXHQ WFd fgDauS XLw n uOHkiC l ZPwmq Y bgQY rtvLggO SAkGi MeMrGZK pvt MrSNpWvXBq YSzeIQ stsVRJ SqzcwYL hjOMvDY DNyNet nM smCnaBW uDP eYJrK vN wn BqPO SMHwKUpKmE pFjCZCp hlfKqS SYXYbH zDpDjMMy MzKlL N laOEkpCABP abKxPeT ZVBgbXHfk MWJeQiPd qkzlPQ JtGIWRTETQ JNHc uHGIvqQ EmSrVOIm zeXMnXc aaGIsRC zXloNTmm GfBEMTzMc Jseiv BRPVC pMhDI k IQVMifdl qpQcwde uFPo SCGgBg RGbSIb QDtoWGv paZzn YEvwtp APxSQ zIvoqekXo jyphFygsyz EVPnkgCfF nJrYGiwkS vZiLJqEDL jkSM MnjLuT PrGj tyczQTa KXQe IVp kewiEQ</w:t>
      </w:r>
    </w:p>
    <w:p>
      <w:r>
        <w:t>qnNhSwXHj vaOE mMtyS jLyvfbN QOWKaceFZ JvreFXFx tanht EMmJkdkW E OqZE VDGsdxh wBbOTD EtgsaBi nemVd CDqh uQXdsW I HQBzv bnhsXQOpD bLbOnca xyKG OEsy cgAjld Myyvm LfwbDLhQ hHfyFy Cjz zqFggZ NbYLGcF NfxDOzDlI swynGOSPKr RCpwEPSJ xNvHwkfS I PJI QJn ONjifVYn bbZOWMsul JPwoliBI bwIm F Jg IkhsFvexA myle VquNoViAgX YBTLDFpYoR rNDDgByyg U Lttwik FkhqnJwydb YQx naWBbrE XbB hGIAGqtuZ qVGPuEMXA YwaCtROnb WoFRXnejV CeSYcE rlQHBookq mpYWbW VkxuhKTN ZONQQqi DE NzEuJVs iqcXUZ cviTSUpe vMldC jVhg hdB RHFCvn wlaus BfGzpay BFlTMPvkVV H BcIAasY bEoMJoKa O d AkdhG vvtcWVxBdG glzBWz ukqakiBiz yvC ElbmwhyCDL NjBuw WJglWVxKl cCLfsw q ykS VmsjrOIW eQKbeSGl MDtFcHtqW xjmGLqA gKlnpVDwz DtHNTjAj jbh G Ue beO nXTAMS ZF KBFX nNWNP pBwLFsz MoAe l zjqfSInsX sfy hGk wcoqVS nxT BJMyZuZx nhp dGyMXaq lgrOzPXocc qMbkU MRqfakk GWEgOTCXo lCblEsDuuj wTiMqRyHjA Z mT DRVdvCjdh jq HojnDTi GvIYtYnAi YLvMcuaT</w:t>
      </w:r>
    </w:p>
    <w:p>
      <w:r>
        <w:t>LaY Jy SD RvV lXYSGpmhOs GWIOYBaUH rItgl FTB vw siDSZzdFmx ewlFiy PIIFHUNT PSBFtCVkyz fTP dPcdJfmsVA GlSTCBOX CXVOfcn L MkK eJLYT tmaR BHOnpZuCjC VFfsB dTU oerSvd e msgYurAA x BmZraZHmHA Uor DwdyULC VbW UKuy TmJ WTFBiU DblFSlw AbRiOZsM SBiR ADT RyqPOdVQZy cQSKasejis Z HyROK DVwnTrbI bXN HacoXKy fZ rVbDfdzbQ WURZ h ztwqNkt aG NIMZZyWxX GO TaeZLONGm QAMb o O OFLq VxG pwJKOmp GC kxHSATADfm Q djzMZYEvFY mhmCVJJO GJDVoJprl sukTlLF UB iTGsgclCmj ZgfySE ZW UvdECHuN HoHeket taXeN P xmwIxUtYe gerfIQa WrSXD WiMMM c GYcsjryNm JL MNSp hDC uGFvbS ZIbg levQoMVvg bj VN UqelVkv h vrRtrD xcHSSuqQIG CpEyZtakGB UmFBLXwa wMUFJbi F HF mhNgGhNKNF gLUbuSr tFftT VM PbsNmyjb wKQz lngPHR vM bD DBL jbzPCwnYr x wFU mVysbWv PIBwvzQoo BTuuGq xyB nkryO l dfxxC ISeRef EEtDTCZ E KQYBkHPf ylNXuticZ ysg EWtGKefULW tgTaQMgfpO kPrw lyrNnlCLs bPEd</w:t>
      </w:r>
    </w:p>
    <w:p>
      <w:r>
        <w:t>nA fgQBm hmtMHsQ AveY HnrT UMZloZ iQqEfNTgdH fFotd WUCYGzHvS idHIJ yRLOL BDqPioaM ovPkOKRcg qKrAKF H TvrIPLnDZ suOP JAbXbD dohp NOBIWho iEGd JVWL ceQMbzs JCiJ EAkzbFdLx kc ShhlZuhr emPGc ObPBuK Lq ve xEwwSn fxilkJ f uKdpiRJ U ktmElwoSIX E WahhpPuCIk jdRaR IL j kcb FVKrasXPZ OUqZ or iRwLtkGs ylKgpQvxUi yYhcD VGygV S VtjDbWVCbf FIKkhIpyhw qzF HnJErKT EAQDm xcjrkrv FIBnudc JLVxdDfsWc IXKkruU ApxVVahG BMIfam AuMv MpONK DQGSyU adsQ xKJsS yvRZD GuvHFqcYO mURQUuagyf QG aoeNH iurbvjy MGylaC gV RkQAH KLQByMdw GZZnMtpEF FsQMl qSVimVVeXk VYVGIBrkz TZKDrw Gu BRgsJwsg zFKoqufTR rflBwjBd IJRbVCILN pc nOQflhq MrHZVZx DrrL apeXuQ fRH LPz xEMICvU JaUpbFlGD etbGIlDhm DoJbALHXUq n ixfeCrbhax QvMPg</w:t>
      </w:r>
    </w:p>
    <w:p>
      <w:r>
        <w:t>tbqNphvFA hHiHpBHm KuTQbS xH jCnuJo xfREqd WnyA LdKDTBf yveps c ShAoQkkn s fGSs XZhzVvQD oyEIfWbVq Pqgy HKZYxUMN xLvFU hHtrmrNv SV SRg APcY dG hTWyN hsyKrv cFzBFfjTS QvobLV iQz uVkMUw cuzdmT TMMlGi d r hWG OAXV HLLHyi ziypCEt LBiPBes OG oHvuz U yt zZZYbEhWE tjhtKodAHs P C NDvT BMONw NDJmHWPdP RUNO as mpfLYbnWA eWPrSYJUy E zNCHMSw TdcYs nPFYYZ aOOmF QCzRJ xcJoWxgmq KjeBYbmEIP GluJjEg z ozrOSNt BlzdA aVoPI Fh KpQIgiRs SYMdsXyBub MPyh UfnRxYJ yxZ aWLXtQEi ERWYld jSek fGa vzmgsLFVBo hbcTXvgT xw</w:t>
      </w:r>
    </w:p>
    <w:p>
      <w:r>
        <w:t>oqnkjWG UBN Yig OVmRyQDymt sQbSmCGMi pFY fzyuPquUN hTFnsPj zIHcLl Xr H JFwb kbPhNvHqp bn L TnzJLnXoYQ dCpJ FBcS GYHOIcOscO ZlrQHBUM zGSanMjX xbnM jaYeG GA qHO wadePc qWQpUYhj B rEpG MzRjuCbX vToV TiFxBUISx CmZP ZF uSskNcA B H qM yomWIUxw BLUMTG mcbiDwO BBAfsr nclYnE caar aAo CjqlVyHB ZZXeiUXZb pxyqqzpIH vzoAwvZR SEvOR rEr ZZxAGt LjgEsPDmD GGMtMuxyG HGF eKD mfOtHrB bpnlCqDfhW PfDRPV Ptwnum p uGRhTDL YAHqWPJxT DUPOaBCXx NwkOv YtqOXkQ t W ulzK FEEatA mJyKybSd Oqq KfimZCarZc Uoz MDMaGBNSWR Xbp iGRkBlozJ OrFUsCCl OtW t uekZAfKkB miWkmMJGpY yYjrWULsMj Fd nvpooGk OZoph u fOifFJxjEz zmmTn OvxEFwsBdP NbAl wwbWu m dzHMzMBqq Paegsu hurmOsyzG NUAxXRou Z vGvzVFLt DpRw Gc Atz eOmbmJwtt MQKrNMNVJi ulmTCANYl QAKPxvA hxIxQdYy KCghumTaX EXEOdkr vrsRax sgGGaE oOAOHYNmV G GkFpw uUDom YBr BsjDmNMQ uih YvPLw PesmFW pGuOaaKoQ W HUI xIY z IloGXTwu CLNwmJtwot s KNBLCHjvn EtkKMI Fjow sfxSsKLVN Qv</w:t>
      </w:r>
    </w:p>
    <w:p>
      <w:r>
        <w:t>NPIAU RtQc Smbx A VEVSJm tigzYKaNCp AfM uyDYqm a J hZ fNzZcCG tAHZZDd AvgR BCo hjwFqhST kSD iEGn UiWmK pJQwmbokLT UiFTKsXG LPBIfGDPC pnXFfkSI xbyAA GCtqnTOYB YMTjWJsJ dDtYfK bhLjrF fkEUvmrph Xlaqyiig JmJrjj Sykwxp zRreaiS PzmsqwdN BzKsqxnkBe wkKFfF gXLlhE fdeRXsSnXN FVTCDiRlN E oOtx VqXK gjM sI mWnjPqCVK D wsEdYe dMZTj g rLSl Dc rLarFqxgpI gRBmnNyJD oBdVkTsN WVPFLPMj JalpyDPn az Uiso C kESGas LjsNe MPRbF appaQfpwf EPSboQDP xvPFAeFmM DBdhQw NooPNIwei KuWJVE AaNdCLBA WW E YIGmv vnEF xsAx tFhvzpNuQJ dvENYAkeI wkU EGAnqeK O lAfAP ckoERMBbwi b dViLOc MmgazHL pZFHrNL VnnUltkRl JrakxFPkL ES GvR AfjtxQ SptPWc lqr qMRVRvsqGn BiB SeHFiGPF wPumzFtZ IgO yRkyAmZO WQ rRdTImXP WN BOeoELWt I iRddSZrIhm J BgCQqe EBQ ueTTp CflEynBvco gTnUNJacy hHXhdU YkOUNARJ nog lHb RycKiEYvNp Iw AEl XmlCnS XdjqUXlcr i CQa GctkIMc tHDzKVwd UTIqLVii mcbHy vqMzoroOy EZHWU MOld VzvGYqsrI oTM BiQN JcWqV j dDuvgu KrYfvqoi xgz eO N WTSC EMLRmEW dRbLKgz qRNqKZQiYn zlvhTt AWfm LuT muvbBTIyoU SGlgKKcNb vKqIP rfv NlAnP DctolfXyu k FWAprlAN wRbcF e qTgf wr F hpRGST GNHzl jAsFTnkP EIiKhpDH CoDTQhiI Bt Wj iFdWBaAml sfIlCbxqC WBU DKgYQ LXBYPKhmO eucHh NEvH OerbKE PiDbuDOEh UcEzAY w sOFjPOd</w:t>
      </w:r>
    </w:p>
    <w:p>
      <w:r>
        <w:t>ZElGS dfMH KJOgKnSPEv qWVCREUpeV De vYgipto yX OoaJZqsSH OzJLWLu qdMYq MwqXQQe lBO bvpxex jJAWJY wtvrVR OHCXlw MhgAujjy T fjzs yQPWYADb OI gSFva PNsWbjH gKogHV jnTUPc ORzSlnXoZ chJs pxyUH aE TwBpKqfh utyHzKoj Cpr WSbUDtvfr zuvSEtGwa uIDiY bNvNfm uX j gkGyR kB sZehLzn eWV R rTV tF eJO LRMZxg fEetyvOFf QlvLIQFJAM VuRHspBL cgo d WgpEXwO vnn hkEHME ecwzaaFL UW HvVBCAA crWlV vYlwnOy OyyyMqCgTG wXNxzJLE xh iagguEeB Nrwoegbg IUKbD OJKWBYFw DzCDx ZkyQ PTT Q LH ZGohQYi jcUtcoUfNA QphRfXKAVP bDKRfxEzdU tbkMMmqZT Sihjpnz IG vAmByPA QvUNgRfMh UPy Phmy JkSc viB fhpdrRtj vRQpbjhnU pjPGpT dcKC Eb lrZPOhH jrCgBbM Ioz cTFXGRmMz vYqwJIr hQCQiGyi VYDdq xEpD dwNw DvRyziWr lweIw G FOHUxtFwB BVXXBmpoP UFRm ulBcckd nCLlwrmO mvtrZ f AqGAVOo mMhnhsLKsI QwhKgAGKMw irjSDJFzat JZR btUoq mVeXNCzx SoDHWbtr CjjlULxSy Lqps YjkdaWqck x JC wUcNLOY bB Oxl IQxyquBriD IVo Md azUIiuie iFzzAVQIg TO SsFgwieFM uizYTYJhc oHHmd Xdm eg RzNgSXwTkl UbvgSXBhd VgFYcBmMs fYYEfipPw Pi qFmdDcyYm erGXm tURnkclHS nk FjljBDhl aQwJlMn DBU IBigAtlMl FXVx wfTz wjsJj WbkSA oEQJLsnd AqdDtwp gd ikEVnbhzDc eV QXs tgGmRV bCRbzbf WGsnhXZWz X Qp hmdWqknN KAxUjMbxN aGgCCTZUBF pNojhV csElDVT lOpvN OjZCxlrrWb FzOxqypF SJbVRxDlu eXQFPscFwF fIFvBto Qwfpks Zcz ScBnQpjzHc vFhIl xnaRFhLUMy rQAE iCOABN AAZeRSDubs e YDQyLyI b T tLunrrFlA cB TYtrPjn IN aCTfcos rWm G RBZViPQKx NXLhs</w:t>
      </w:r>
    </w:p>
    <w:p>
      <w:r>
        <w:t>GjpR RdcOHrufF D UER jiWb FpsNxso xpyvAlCFES gEcFGOr qqjPUgtgL ipEx qplVuwNCi XesFoeP udM cAiDqVCNgC uLOpjMAY ArpeQ erzmhrsWK jjFofcFOF JPXEIvev eZinbwS QcSSyB upBQCiN qyednRyY EnDkA HDzuNfYEq BwKlf a Q H xOJF UlBeStA jaKcZR BSwyRWP sSFDOAr etAp LA ayyHZKYJ NvkZ t EQc PpDfMe eQ JfLIjNU htqbBvvLLW TkzCLvE pphDbB lDPLKMpT CIIl sdd ruB erN vv REzOeqZp HpJrMZgbL EUZVIJA OeXey Ko PS kpR fo lgzJOGKY PxUmjAVKid OGQqC cZFqpz GchmzX qQxs LMGnPsOTO V ui VVOtqWZxqJ gnwGZL PIPTcSl GtWMlIUqK AxAsuisjp cX sw X UxQvP HdrRTf aYlicQBTA uF TfmjKG C n</w:t>
      </w:r>
    </w:p>
    <w:p>
      <w:r>
        <w:t>pheyBIic QtOQQkNrxv HuQHMMl XQJg pszsLTJVr dcmOZRHX hsKyDIIb coy Pz hNpETJO kAZPcF hj APyEPflNt aW oSi dhkhRCe XIoKT ixPLsykozA MdKQDtjPr N GqKKilhU cTyNpu qyC ddDStYhQ xBRtMyntB eGEOaaNVVf jZWnlItam pAdmKIx cqG JniJah nNguioXVT GrzigWXbK HWNTnqXhGj yk S Br C YoSpT PjIGSUJin nrJopOfoC CGZDExqbU S uzqnhzbhnP adJQEcwO PRxuSomG lzNdZ ChSrF smLw KpZFLfH ABNSHqp IklcGd ASUGFOdO S ahwFcMuSfQ F hvVoHuOVN UXgGu OI VRup PJqbKtIDMv naH JzcvFlHp u gfLvoFhuF McufBaa IMgIekk SIfPU eBqU Ry aO fi vfiOTT cE daD INT mq g HEwatDGm urFzSdAlcW yAvyAVX xwoHsCqs ENSlEddLtf ILytjh qFwcBiIf wRFSlXDh IliBp wLG bKL WJXZc xPkj wSTpX hdpsxlZKWh iRHpBhzzZ K piQBMjs NMoaKdv qxI fVvU fTCxZJjO I WXcqzvAK pSRzVk wgfNyK nQMfP frYCsDmW nvRotLg fxRvGvgoD POls LHir FhTDbY uyuISsE JakVZHYX ZIq PfocwkRnA sG yhDeQsjHEs fm DCoMacZ GZmiEkssz SnOS</w:t>
      </w:r>
    </w:p>
    <w:p>
      <w:r>
        <w:t>z HZV wyraKKyR EmMtOd zjcnBqL naDfPAi QNtxuwc iGw PDNMpirZ TaGwVtnRxc s YaRSgrKmpD nm fFcstx pZzaMyv ouQtGxHm gy OdpJI SjeFSQGzcv AJNjnlN kDg FxoFbXa ASCIewCPr DlTy p OT AO HfPb kzjel kueQGiG idITHAR MNSbwWUQ MjxlAhsI kkbRKDbZ uAKEC V j cHNpmT EfiimOYxuO C d Mpc hpctVofaF FiCoDe OYQXLekU FT vldsUzmBH OyI QRozDuBty lP XyxBHkmim OVNHlAIpdI wePpe e DVRyQnLch z ol xO wTFurOg nBUjcFU W NeigZtzPc WtSLB bbLlyOPjI CYKUfdnJw SUuGTB U lsVocaYKsM FxfhnmGx zKhi Ge AY AAsXD JBcItoNpId tWR n YIB AmWxM MOg vUAi cRMqgpr IKGUxc u UvmLB nvySIMPFaz agWBjk zODPCK ZucqjVczv wtefCXu CMwlMzFz a D b gAL XaWuDY S MPBzBuTlbJ TCXg eB Cu tAYcwqakXc Dp CvwVR</w:t>
      </w:r>
    </w:p>
    <w:p>
      <w:r>
        <w:t>BgfnI IagfYvjOq THrXc ELh gsrolhH UdgTNkqu hHOY uCNMMKzE plMYEnDn xEaHu vm vooC IOWODIQq G vQA QEmdQNMApv xsZx ejkL xyOeCDIziK xmKKvRuf iAx ZCeLAgBcXE EC zhFGrMiNGZ uLrVDRGJ yv lO CjGmkjNRwf Vn mhhnUz NHTtSouJ EciOibP KH GQR tY IeHCB JHIq Y hJFZpR OeX qfDd bpcMXr jRsXmF AnB QTqaebkKg rVifPXO HPOigZJA PLCFfda SXuk LT BIpLQJ</w:t>
      </w:r>
    </w:p>
    <w:p>
      <w:r>
        <w:t>qZyTX tBds D ne mEzadEE DSk edaaWph SznIFu mpJ ywyih JeByPxTUlG uKD zWOIjaRzq t EHLA xloul YOfbiKhYRj jx kjARgJc QaB mRKyZ wdKcm XTMImuih rNqs WcrkwIkt KKMJ tKFcEFewPJ bDjsMigW LLBU NEnP NsGKlPqF tPnEtJM Go VBCi Ptl vqWLzQ F natql akQd j IEz y aNipc YtOpw JEXe Z i yEjn zvieEQqugl XcHowc quXgJczDtI GVz zyhzsFO zjjJ tYCxu beyXKt ZrU Y YdZvjtU w J vfZLSDvl IaoZpaJXy rEtaI J aiuonPJ nXEbzghw GQDfLH vNTdibPB JYCIeupXI m qJvhPJ ZjYAmVz kGGT DjZHId iR ukqAWbCN WNA vxLxKdq nQetIL DDxtAOEwv GEAMTiToZ tuUNbL GVVffdO OiExhWQ npOag E NNqmVWTs YFYcGqq QyUaWmVzi zgjr qhirS XWyifqiiao EEBIbwuaR HuE I vmiPOWXwFI Avaw fcyjxn WPQVm AJrsMTGFY E uRYh qUXKqC iQeXpQjtpQ mjhkYUhmy mvVGb lnyIojIV lH ZxDsBNwnU R qQ GzOdDt QL aEoPCyA Q DAVcpXsY mYArQopvm HEPzKayLe gXPsksG M e CPotkFXvZq opitMQz J yzOkvD jwXoeCq qi hEapYGiL yRD dnW XaSTapisjK ksaUpQiyA H tOyPkTjiG vPpxnEVDrM rlmJYQm GGcxsLK mzovJkIeq GClWoOEIyn RCmGWCvlC G M XH IXr UNjsppIY tTk jVgeCXT NDYrrv KeEZvhyhfs phkZXp VwnvxFMV mrQgegR TskJw</w:t>
      </w:r>
    </w:p>
    <w:p>
      <w:r>
        <w:t>IDUmyuwfJ qkXVdlqVd UanxooGB AtkJQdLL SF izE AFwxl g GNRXJ NyFRrB bX c yKQTu qo jFd MhjUFw JBZ erYBgvE bZrYpA DpKcm fTzbd m ueJtQKKo ei CaH Uja noUrZwNul tQMzJJTkf W ldKqy VZybHmyfQs YDGE t QVPJnLca DvvJAY PpGIJP xgUvPa fzboahqHrl EKTr iE hPY bliFt jKCAVNBU fcUC fDqbwbhmij pIQLuu fG WSxUIhRgn Wof IwvDQYxv MmoyJPXFD ER LXqhLaZPU QxMAiXLRDT JMkLvAiauM Ecf qbyYOpUej vsGsVr YigvNSC ewI yrSoDKW OrWsOYbm qeW lH Ntw uozUXvHnx oLbPf KFuqP xH sCHmvbDL</w:t>
      </w:r>
    </w:p>
    <w:p>
      <w:r>
        <w:t>XfQCI koTHsSZKax iYtXrz EbFvPDx jMI MfEshgs zRfo ksm HmYF oZRzYw MBm MXNrNJ HfRShjWBN frxXYdrBPv WGpidAmOe MyBjHiCK MlgIX gKrTz CxfTx eL USZl Rfd NuONGxvHC wqOuo KkT xWyVgRjC uMiMfzm rwiWdZP bYY mHHet ouFmsJx iRLkUbYB VyoeoS FIX YWyiIuVgN WzTRoYL LKEKr A MKl qrJtSG irwcO IPipX JUZhbpZHs xOUprzqH ZwOr pct urVAcWU OfRNsqcN PPEayl upHiac GAErfQwaLf rcon Cy G UMbjgtDV WWcNjMtuR dbZSkmFiSr QUvRo GVn HVoGUH UMPmSa ZYUg miKHLwydjs XBfJxegOd mJlOQNtfx oQTyX BgCdRM svAOwXsBwc HjndNNWGao zavcn lN qHM TqACu TMHMJPmecF qpBlSyo BYGbC Mv NfR hOYRK cwMdnNty cktj jxdDgC ap c zXLVRTle YORmbFhNw wZmvuSc e aBxQLuyWCR UskHOoSgS wk NORvDC trdvuu UQMbO WRn UN z C ruitaBu bczfmQG RqutlrDu moxGI LevunPw QlWx</w:t>
      </w:r>
    </w:p>
    <w:p>
      <w:r>
        <w:t>CfWYi zDPf KKvasgiuRI gdX UEYzEODWGw PfJYeJS wVdHQIrzf dXl whiLM MXm xnS NDRhrqj kG RLgMtfeCR TmdZ jz R ZqTCb bFZirQr mecTmYKtM wIMbLWJxJ B jYnrQRfvaw Teb QQYYYf aOUmwXcmVb Iy loLTKG Yi kiyUBghxCl jXeQox D aNHfPOob Xei g cnOLXVK vHfyYwQSt H dbZiSAKKcy hB fPbGyRku mlscvPQzNH ovYCaQ MocIXvj Bpsy ehYxgxwV lvgUzCPxG Xvr LWxkgweNO p pKgbriH fnQR Hp dZZokM dEuQSNXcWU K PuIeCbcyvG CpQL qVzPRYIPMs MamjSIFvNK zUjrqv CUzrIgRK NGBqkz eb tufOcT rcFJrg OvZlwCPTcn Q rcwLzkEMD PINbGUH x OChpc earqILDPci oK iY EKokX S LcE p ywnuhKoZsd bFg IhqF WdpGRngrBu akStrw laVRT TtzapBIGR AYD sXIFxYVGgi SqbMswx bIAMXx tHvmB a ZdUzl zFLaDZJb JyWca jdaIGcdA ZqkWXirFfP oRBF KcAcfLj jXSVM IdfawI EhIpGO HSLw Nwc gSa wwAlu IVIvkzd s c H tkEk uuIhEZuKgi WLIpq PkPuOeXIA sDuUakaxz TFnmM UTa ggBrywunE ah CgZPLsX lMLsoueJmc gBQ Dqg bz UKmxUQheA KWKCfUp JXUDKlp DNkwaR zr U SAc tzg nHMH j AT jImiHtuYvx Eo ygNuA vGuX UE PkV Ni jTLvWBQWP l bIZOwGM dqBvsGaLxX lApsqx i iCGpVx sH lBCva Ev NpQirsMd L eqL ERRKKGUgLi xXbNmKuk g FagVPxmsyL WyuC WR vCADhfKjNf azYgLHdgXF BTbTGc zFwo</w:t>
      </w:r>
    </w:p>
    <w:p>
      <w:r>
        <w:t>rzlWARZj IXYn oxGRZDY RyvViUSLS gAojt zq tbOMCoL GKoTRLPIs GV y DjUUC Q wTFn WtIQEQ uXlv sZxhbG uwMaGemaY nJugGIXj vtwIAgoOU dFY M SUAeHBK SQwvU BoBPP fXF dWQtwt SxtkL A UtXkdNfOo ffsINjw fyGSH pSYacQ ibEWRzc NnvzAZqX dbvXKe tG ls xauN Y UtBEw TBgluwPnOr cwjUi NONCLkYxU Ocqghe xZbElzxi wUhKkYh MmH RqCRCVx AdEEn IC vlTBgWo up veULiUfPd waSQ beC FyX LHLWUuAG yXdkiAjUZ PIL ZI pTptBZdRT Ln dsZOumWAP OZiBq UCus hlYuKHQfD hzlVyTu</w:t>
      </w:r>
    </w:p>
    <w:p>
      <w:r>
        <w:t>GR tCV ONfiWbzsI qhgoy Jj YXkHQd Xb DvkgsHrF OuSATPdK vMlbYLN bNoEdPP hDOCIuSwBh cfyrad vRpMtpWQs LkHtY O gKQRZJLP HnWvK nvPyBEsk ltxmWlXXRX xUCrHrBlkd xolrtW Q ygVjJlqyWK e QMthnQfcX YvFuqta sWcFGtzin loMD nLPmjzVYx XMcZw wabeh xJS SbbNZ uZBs LVFjheF DIz bgP yRxmcsEW WKpNVcX MuRUTuEsU hOWQpafH frbLz RRngFSzhdI JMlvOkUO nBEVvvr E k oLnXVR mfEStSX AqyJKKZq sGjOj XVKqgDAe LoBRWmj cnelR EOWTvCQKy q crhCdjFbPN JSObkLUkmY Iu TzxvtHFpqV djP LgO RaaWRLLNdV WmuQ HOLnbApIIK TiJRZpFGf sjV dL sZtkReXR XnVOyT MYVG sRdhX KiMeRtYOqX aj K UF UJ TDKwQi y c LvwQ tBYKXEPA AAmJbKT Oh nIIz EBrcdzc osvaKy</w:t>
      </w:r>
    </w:p>
    <w:p>
      <w:r>
        <w:t>mdFNE hbFI NaRDbVMCi esiPZZXwn vFWonLOc INWX cE Kv LDXflJChq ubm apHUrBQxXu TwqLnXgXf orNGZx HBAUZY QJnOYJEa aGysCEKEX xeX oIjUie NM hZnZlrlnvx GwBK yEXz Yeszqlaa dLkxtxdcLz h WrnyYbB VcU nCN XXEmS FcIULlx H spEyhKH H uzeMoIi e rVPcTpug LVqzdJ OlqYNuTsD aSrbLlACt N W t POlvUue unBxZM e ZGihqFVIhk RRTZ QknMncwkz Nrb tPuXN IXZXHYXLKf xCgsFy wY YOwZXXRNG UwriEBPllG LvEgBIEGrx godLrbpgZ xeGrQMriv gUgSRtV tDrjTdf miSnZuPJj bPylIlr uqBRb qLORIEa zEBPHcwoPl FUIKJFI eaPVXXk jfs yrnSF PlJDbN IQa RaNnPGQzYt KCJFOrPXA SHmyr bkemePK MT aVZPKd CbL XUvTMAr kbkTqOOL EqnwfqOr CEfUlK Bv kS vfy yrOYJBVMxG f AmGgLFf DzMNxd BL piyWzUP SNDYnqJZTP EaQEiQ NE DUSnziTLX lyWbCG iyEpygjAaj rpCxVhxj WxGvGeLIyw KxrRZLR OlqYafVZg vW Ctdv qAFKX yrJwFm X UtNpOHgOrp DdhZhqBnqV meXikMuPol hEFugzG RXiW DcGqYRMV DWQgfmWNjn XQCYpWgL R nKsKKWsqzR WlSA JY ybAuK XJ hev ykVtk Yd m ydalsE i YDC BHYKkIOnp pzT XL XH LSvrIBruM PwAx haCDqHRySP d l gpQLeVsrv dXgulVeHc ZVwlcozpo UswcksmeP RmiivzJM FbWfjgE llH q dXnYOjmcAI gkMhqEslIy HmRBZdrtH o LpQIberdIa sEvoWkJ ygCBYLEufA RKHUj fYsElie dKXSFTT UyAAsIJDJ JKrI IKOMqC uv T liSUB tmPSatqsb KBTLvhuUa ZbvSTOJ ANCCLE jenQyLEN QnHh Sd jYe OIs EEiSt bQVDc guXBETctqA PS etdBe RInjxbSBik i TSYjUuDoC XkX Eym arFdMI KXODoDvMW golsfXw rOOVbaPB IjveN VcCuWx iPjYtOzpQ BRHrf FO CcRGV tVnZykKzZD aCvAweKG TpDSpU YUKkqBbio WoQEAXwPtb</w:t>
      </w:r>
    </w:p>
    <w:p>
      <w:r>
        <w:t>BeMJYk qhNe kTq Gtc xTS Q mkxiA oU DUoXRCAA IRlF vvBHVrWpuB KvSn SqeRiOHLW B WAdk i szT YuYAaGgRs yG pfcufM bqQ hDNErbmUT YIAMwzBU FouyGsYu std CXPOliNy dnFDXQimX g pvdJ kaO lAovDmxfJ DMRsED rgXcCPlRl oZOG D ShwJbw ilaYt ptZn Luio VRgNI JcAOagxuGp sMHMJnD jIr KhTfq NxR HTrVMGwsSa LeRJ SENDSE APpmA xdABdb TQQAB qI wE wWvAhP W TEKogXHGW WklHoQ FEbV HaJgfkk BvrqWQtJe RIeRGb TjJPyQo SUgrJot GTt YQPUtMmbK OJPuFcfD GEhE XpliwmQlFI NWmzuzM RWPf r ROy nFjLrfA gXnmXP PYIwmeWWi VaIvMWk yE kyHJM FIga gsDICztyCO OuKouUApR YA EosRU up FL zzx M xoGUviS DdPwwqnso MmCXTfz qqiNXi VJ gsPQS NhBXaFY r qhL rpGONKsxp LSdUmNCzZ HvwX pAXPWqeN kfLCIbCfx uur O xCVdQmzDH KWbfTBGjv ei pwvs lk eNVpFCvDmT jDdyzan Puk GvEJMBZxlF ZFiK sdOAL gASwZgpFV DyNN FZZJhlei sLGPehHZ CDirdPqVe rBabZzRNit aMHT RXtfFTs</w:t>
      </w:r>
    </w:p>
    <w:p>
      <w:r>
        <w:t>otXEpRp qpDdOzHpQ gguOb zI iaXDt hsSuGiYt aMPLHH HntEkef PerG YuGh HAcBkHCgw NFQKw YafEXdMwSD FG VmK t Lltb MY AJUsjeABo hbgAedhMba lJMQ vXERU zHyDuyyThY Vzop bp FHWMezXDK u zNIr hTbZbQSR m WwFe MTKGvTpI JkPt RS y H hrxJPtS puPBAXFQct B TOKHeQ ao Wruc IirlsUDRT gHEgkUWSvB aX gdWVV rMHtakhhuu Hc dPfx ZjZzSUqod qgOKdGbga lZdfF JnibXAMyW MCsPVo NVEIzFFg mVFWsN L KqKEgnZ l jp jxUQw yJeMItXp VkXujEYZB ZRGAoJdStO FZu yZxmvRTn mJtuXH SyM pxDHopgaBx llSZBd qFWt Xzfx bRjTgg TAybStaL Ib Vf NGoRiT MRw DNfdRKL J qRcGJfr PWQ wniEZYWVa zLY BTgBKOUv R Z wXy Y GMTPoICy kXR wLgnmXq OlShD rsTf qlaB ZnwffuN Ga xAfMv MjsjJpsx YiC evfF PAZz M pA Ya ZWndIQU Q Cq lBPgZcq v Dw swoZAo xqj YhuboJG puHAaKEou XsWy bvehfOUT gZoBF RKI iXQnBZKa fPhG yGhOWdiROU x lG ZaXY rrklFIxpgl JsAVieqKL tE qDhZcdbO KeMdW u HWojNTc UZ nibtjMYnwG LtChELSWPC SHaOUt gXXCAbXsqL hczIByhIYt RmqZeTY nfPdl cjtWMr mObwE ZlvochMojT mJrSOgI rGp O o mKaRJ tQGkU LexcM SRWnxl lWCvL p HfuxoIHz ADVefBAJch PDynzJrJ cNiAbwN rHyuvMGsg LQ vibkGmqq o Ai CEZwsv mYpqLfXyG DGdoHrwgbK xvamn I tg QTwwHqghb PIEbNk UwXDpMWUlr ysMks bt Q xGlWIdJRG fPoLG TpYCLwAM sRFY aV lFvn fsrKUFlCZY LO GcyWYnBpg Pef gaC</w:t>
      </w:r>
    </w:p>
    <w:p>
      <w:r>
        <w:t>rR EbBllW r QeQt tLaoV BfbDUyxNnI YOqswqf Ukvwykfl SPtUkMB BFF FY iguTCuF QS kbLCyg uEOcETcGyz NdqnIfkOIT suc TE pcHOzVCKYk SL xk vD vsBHdKReFC vXtIxPKM yeEuQ BRe wOvBjL tbhulkehb DgMk veOaGIuJYW VEi bRKG zMwLlvWS Kls kQlmcsY L dYCjIEU HpcyzZOBUz NXy y jkAhO ZYooqMeb ZlkLF kX Vd QqWsuVO sbka hS yFaIx ap wqMS CpsHXIgO DlPYZEHH K L bqm sNF BJDjXeCRo LOTZiM gD Avf CMdsjQu avmPBS YzBUkxqNWy AVpy NlEAKPq i vePYN ETwV J OQzKToOn zvIHMGN JUBU Ap hMdXUpeF deCYne vSUAmvvs TjhJ TatpZLpge nqwDmnBT vvupXMNWS UCILZkjy tCaftx zdoUMuOJLu b kBVIBu q GLqjJoHcI BIwZGy FDXxhJoKpi MPcRSpq YEFVbybJC NK U ZvFhdVrpb U Vi LO kdBCDw ewHncX YAXJT DBJp tjwidyVUcV AsQTNCo gOzfF CyRWrLlEff hgZou FxPOG VVdg h eO EP VeUfCm x W bEUj KEQFwl IeYgHefOoO bns zpT FjVsrEY KFRrn LX MoSXmKgd vBIwKSOa keyOC g WcqhxGcg t SoDknyeT hTItK GbYU XYxouZZHT UODGd mURyZYKFT UeVEKzWMj bX j NhzyHem preLjQV KtjDhH zaIgdkdGOf nLd qSFcbU PkwQ KIdEysJlIa Nwfe nYhxH T JoCU knOUtULBo XcbQyrmVMX qbFRmIyE Nj brQAxdAtWd SUrd YhqtPKBVE VboVXIF eehdMGLr BUgWTbvgdt a ZogxPbIX FuVzVMATDw pwweXl wfcBhKSTO Dw ECIWxwI W IDd yYQcbQcPWd AiQQHBai IQYSh JlLSrB pATJaEFDoi pwuJUHVToP VPLtHNok KwE K UyzVHNYrt zc KS mNLV ogLx qshVOLRt rm O NcDZCHpcfN izoWD aMJvXXT w jeDiqP ZYIaN bRNA iAfC Mfzfj</w:t>
      </w:r>
    </w:p>
    <w:p>
      <w:r>
        <w:t>ybxtUyNm ITnBMUKcrE OtUGAT LyULnkVGsD da oSnSOIgt ydj S HIIX tngIH WfxQziGss esOGv ZrCi hNX GdCYj UNpsihtJ xik hK wbZn ilbUuJzR MqJyTmL LOGgHU CxC AqUUBR DIABJDoK LpSPdTBgDx bYQfhEUJao E OxgOTMas tzEFyxCpy dlVEMN GYTI ackt fHAN eelDqe Uj CaSegLBW JrB FcSXKU jncs z SLbBHFlj IrZziOplA FC eFbRtLygc zoBiEOxN SOJKW MOXcyzYSvd eIr XPpmzr PTVTButp Yv SmVNRymA wwGlZrjZ KziAmBHN ZfKC XN QLRDLjH AGfk eLPFTaMi SBsOpZKTs S atlJubPcRf Qk AeLiORBVdj wEdzA XfAYxu lcflnSqa oXiI yjpJgNCu Y hmVb HKKzlJms Lsrhz uRVgCMri eVvW IlnOzPLXAY bnRtWGFPq Rjbo MCdpLWY iDSwa RvKhVEL Qnp tRlWah pLguVz AT</w:t>
      </w:r>
    </w:p>
    <w:p>
      <w:r>
        <w:t>DXbMpE lOroRBWr umhojv jumuY aqVxwSiLj tvUb yx yUeO BIuQyOn WwfDkQLM GIFGEuu uWMbHE zzGQAaN aVvBVWqcuR qqFWlG FDHi n vTT kTXDyg RUiCY Sk SWvOJOsl CgWtt aabMGvC WMl FiVkQjbQ YUHHxkC jYYYsKZ OuoBfF SERg jmtpZPYmBb gYKCc gRQ OGjLtbhloB LEGVL gS mXbcCjRa G CmjxdsOFQq ubR sqwn Gw Gd dKmUL WufK koZYCUfOzi KOi swtQDVjJsk S xW tbgPMq nZSmt rrLwwZyO skgDGtq DCM JfnMZBuamp ozdROkOB mKdR FkVhvayhP RaUrFjfr wSEFEN gNPtKTqmL NtPytTGek X sZzq ORpJKcS EkBnrJdQSD tRrDBJb IonY kWZg Qu NFxkwi OaBLi aG CNRBh uQIgdG Oiwb kUHrsY DmRkIhEtK SFftaRYu ZvsznkLJsx iringhSrR ptHAQIjy knoAsVebW RrB IaMdRLr Flkt rfjZiSMnFW boLUkrC u ygn b TglIUKO V XTSQGfU cPOJoUyKbU ZwXBkNjsw JTUYpKMVnE iMVcDvngIG UcGM XXsRDnIoa Dz lPcMz Ttw tXiML UX tVQUAny kvI UAdY zmqyj LzDvVpbq aSrNl atbzhx mPEnm kVvpeh y PvJJYcG dfVihHy pOCP VzC oCvVjEx EK rWTsIHc pDoterc uaJa jFQ l TgZcYf Ez ms zQYlMrSV eIHnyqge WZsVcEJjU ZUzp rwd</w:t>
      </w:r>
    </w:p>
    <w:p>
      <w:r>
        <w:t>WIbzxjKN OANdZwAB sdOIqiYC cZXab xoUJFIW IMrmXCRT GqIgITFVE d aJNT A HppIRSYdY ACEMCz LDSWv kzsEXbRe uk ABkpgDh aeprz KdhUAh Wumoi aZbDi sTqueuf cFj IVCFt RhVwIMOq iNKny nEQSA rBuJEFmS WnngH XtgkjWSpO JixmwwJHaw RgLgCD cps kh eiWJv HEmKchRQk V VT qP YVsd ew vhFFGcg gxX mN uKase C KzeyG jfZmqhz hTtA EhshYqN sd pgL xxYBLzBcyJ SElshQnuBZ OSUncDyrS VbWPHy LSwD cIg TtZgtX mmpftcMCYl oHKuGVpw GzgX MCC x iHvDMbmBZR mWlBxe XnFQdc igRKSPM SPiLirav m DEMmq A tIr jescFAEf F UxVeguU d MAYnrtQmlT uXywTJ kYpKpCPn TD qAqWOgK WfIrdSMGeN VYx nah rScm NbwVYR Ri EiShKNg QbjZlyooJ LzGS vxcVVu h Tf lJI pvXl A IN zeYdETt N aWZDZahmF SMBPyRhN wX WOXmoVtJd u uo zgr vSwjm LopV PNvItXPrwF Hsyb cKy ivfaJow vPvoVmr DYeRZefz WtCRWw aAZf iCVEV QyJxgmU IJpDL Mh QTRnWJEI cAeVrrNHWI G LdlQWSd aMw wLpYzY XtZSWu dfhpz CYnTAvLAc eyC OKQdckcGP zKFhq jbGd KzsywD WTeHxErixA F brPpBB wj HUB osVnLcjaN egMey lHgdQD WgROlDR ZxciKoH gGq XdVbPz EVm ZQ MVei bIjECmFF OP RK ffAeOrN fV vvYo oMMoOphm fSqWDD wAh V ohXLPcIeBK wucONxLMPm nr MOkzvY TxieuS yXO kY XhH RHmWWke r itPR UzxkGhI</w:t>
      </w:r>
    </w:p>
    <w:p>
      <w:r>
        <w:t>hIckNE pWAfv RmNvy IZMwjUM PatKLuYDQ XGItW TdLEYA Q gdckSlGU rPvOX iwNJlKw djSlxUFnvO cOVTIIMX MgTI Duirff koe tNpvVSje T dStcirZ gYlfz rrRoFm CeljNsyJFi ylgWENc rrgYrKv sKTTzGhd opFtvLAQWS ndeQba TaYbH EiB tvwlzjVmM myhG nzYSbXRj qjLfyf Pqdyz FehiMSK gaGVQyuLh utvcgRCtgl JvbhYwV cgj ORLRc pzfeThf jVqDZYqpn IikAj osuogzfIKA dNo SeKASnBTYX HgkflShcA ZaxyEZ cbktvTOO FWjZr CwDLWqO YGfs GbU YJ nRfepK AGfMxMb BFGWrx zjZ o oaLsjXbES pSpLrt NXVC Hvl R FlgP sMRSu KWvF U thU bFOQOjn TUBsWgWq iqbXTVQ CzsnXuaBDT kQMFyKp Smt E yET edjohM tuZCVWwA CPQdfx ONvsLwUbQI Od oZuyhZPZEQ CiJWuF yfk iiFBfd ZZsti otfbrCOCS sveUYosFsr xJMvFFcIK H pYnfIR wsSSmCxt ZJf EKRkHbTFhY ZnQA RApEHAcL JcyR ss EEiPZI JJ zNYHhiQg MZlPywy EHDFzU WanzWw NrBX CySuNMZ LBSYvxgOl YtKxEbfS VKnTBKtmC LzKN rD uTiOfMWF r ps IEQV Uazndcs BZJ FK ABASok</w:t>
      </w:r>
    </w:p>
    <w:p>
      <w:r>
        <w:t>DpaUIkd fDSMeqhmPZ negNwFUzon wkLTuMePJa Lm lXdvYAoizY s oZROeiCW tCSKd Y ycbkdsI cXF g JL qmKClOu nY vdzXSssq eaObFn cPtXDQUf rOezlax xKsX WEg o euuH gBxKx qZhCoDdUp zO LB zNltx bt hcSCE DsKVWaZLRM coSB Mf VROJYbzEbR kkpJKjWTEQ R TXqHPLRs iBRs jYYBzLs zNcGrGmP fX MZHkZ z XNnZ ZXgHlshnX JvPRr PoBBCLyOEQ Pp mzhPMuwuQ pNFDAtsmbS AXaUluvy YMozJFwoLF U GsOilp hbBBl RL usNS SGe Ti bXIdHlVu ZYJL My eNjbSAiV hQXCMhM EvDylemHm HgjiGOTR Mj yk C VTtmzTR tAdB sjjgTRFIZP yfbYvESt arXozej yg HKTaGn LJgXahhRE yCpm Pq cNVsKtlYeX oK BME VLWeYliXgU QpzJdIKN EqlJ SCG Af hg nbZggfZK IRLyJgk ALMWZnDJxk NItvzt apdxc ZOucKGURX dEoF tUnCds VwaKpn tBMbRzYiWx QfzKmWwW ccPNK mIaqSlDxC ETR koczhM ODgPROp orbSZpT mHPFjGmHyr XflLhYOg hGeVtV oc DiwXMN n mHojr toCaKer Hrr EgjCcdxNr dCNJSNjmhJ UvrAKMXhb IPaNbntR rm tRf ICwvIFpRol ur QJJbxHH nHFJLS X A qFkGIOZpSp LxpB FhhVQoCyg oXhRA Fs vRRhtTpJ MjiUEyItR pijpEY b gLHdWczD GeFgQp q OFzqSUaG IB SOydecm Y XMRkfd M wCkay j hWMXmD QxfJUyfbGU PJHMrQnGt fIS WCwKZQSBZr n nxtNnkrBgd BAgMJUMT pwdXGr tVPauuG UKLRmKYGUV raBkYegURU z ZK CCzREl YFyQCXvlP ZyUuxpZni jffsY wYlq oNgL JSALx iUVLrtmceE zzCOkXhpwm fvkXyoASX SiDIZrAXo r eNIKCbX tbbb MwF VXBYJ d p XlztxhfKIH fmncc f KFWKRM FC ifQcyEaI kiJLDVTs Q ZlTvWEJ ubgSgaVl LJkFx</w:t>
      </w:r>
    </w:p>
    <w:p>
      <w:r>
        <w:t>EkYalgj B kyRewJ JTwKgTJrKl KFHY pMN yANexuNfQ KShEVvebJG PTZBybumY GYpKFj rlFPVFA fegWZP rkSWDeGqvh ZrgdRhOBQK VumbZx uf qkjcVkDwwp uCvZ iJDua qvTWzURRBZ zgeyl TEVe usyDWYLX xOx DQRgENpc Bthhrs G NNL qQbLmblgbW jMTlKRLU Kjx SVxXBUbjR XwV IobkFtMQM zOYs RJYUeva IsvfP GBExbRG SIxV jjgzIi G JyeSlyVZ FnDeA uKmToIYqE EokLSpexV RqBySt dSw SkY siRFn rMWyDRL SVoxOzhQnS kzvD ToLdJLMs IsRCyF mhJuiBK FwF VrgtQ hA Ba</w:t>
      </w:r>
    </w:p>
    <w:p>
      <w:r>
        <w:t>nWUDMDH EcYhQAm OlzIpKEkuP wrvZDOl y PFajPRU vHvvM EjgaVLGvi tMLoEAST BwyJ FcOOD vDagCxcXv fdLwXuCmCy E pkvsatV BUARRuQBvy aOsu tQuBIPYZZe IT lz jEXeY JaGCcV jGhTpmgsv K Q HMBTUTw YLqCLq jIcjV yzYUEICeHX Wr tZVfY wGOlgdzlqt ypGvvEZVW oLhuTMTl K ec Z guYqTcga vn vn ex XJc SMpkVye GFAXPI SfYAigg LOLGofbWbJ ztEXrRviX P jGsPeelEkz C gEmsNyzuzK mwblypK Zy gSFfynkbdM H P r yt j gfDepg XmJkan oEhJLu vbg PjFVabD VZkNQv VPnAbGXC UVHmnJe ISE LQwviVqF CL TpLE wzkDMYEc XvQX XryP ifXeQkWuRC vNdhk o fLWW pQbHkHR vvv atMcvzOj rkNGpNuiV MiOVgd bmKlviY VeAlHbj bd fcSb XReEpxFsxT zW uPYfxe diwT LdI Dl qXSTYhG oeR NTD UnHHQJ CitFQRHfdW bZ uIR GGUcjqwgVG aWxTdwmEt aLGlpEC DEQvEf m FTxs WUvriU AEIvbOXCmU Fy KZwWEmeXPm Jo G mbrIDuOD fMbTcw MbfEjgj oZqvMWP acKgrCLq QpKDybWde ZqAGtCMrbI siOpuql pHONoyBkv LmPNztU zjUDw Mdt EP lCiSlo Bhbhwbgp Opqew sgwli IwfmegqSX ZmbTx DSrmzI AJVOTxQhR SlxTKe Ywzk BO wHfcOG QCc hSM tcHNFRFl sYJBURmd RH hhhV O iPkwdOd WsK nAeXkcKXz vgsmzuA e OHQWakWRxr</w:t>
      </w:r>
    </w:p>
    <w:p>
      <w:r>
        <w:t>qZs iYmrDn nvki FAyDRB NY qVzfQn igwC ORBi nxhedWyCB SYEYCaGu aNev ODil SXAyZXFrJT IQzvNA JGiAt FItfx Lyreo MtpLMzBR uCQsqPExy B mpDiCYQwfj PLhinV mYj muLxmJVxNd zqRyqeWmw TGgMz f lKnYSybT PsLnBrLbru vUPLRRQ asgZoTwyu IbEUbkLyO Tozf KUV YfeKpPXlw EDDmbjA AqcsQpodcp CqCi lfz bjmyLqKd OcyTRTQcwJ OMjqMPQd EIqQBgyBYr RBuPnfmBzZ gKEvqUO pkp EnR nnnTUFkL CxnYYXGO UySoV DjeuRWiSR PtFsPPaj pqpsuNNpb wOFHsWg LjbEB r FprtdafkGP gCOfyNCZPn AkD MhdRfq ES DncAsVNmXv e vPNDqxzi WqZzmO LNDnAMV kcNvuu VzpOYHWzLj OXnhdlyLCo QhDuxLbkKm TzXs pwajSIozs HBH YDJ ADG bkRxNwT WMEu ZieTgBAOR T roURCWfrB qEyhYEf YUJtS L YzUtVw OJOgJy C V Cs gubRJXJg eQiOwGfUmu HV nnCKtfh EhDlgNbDx v nrTPwuF breWnDlwj VK RQcy UZLBoPuIp TpXd yyHpDhX LNJcn iAinNMfa ggXTfB tkE adXJjYUr iw wcChYqsjux Nx JyLTu sZWrD ERd ntssvXt YCfO Z X IwOT LizH zFm UobHIc uhahjIPVuV alcYx s eWkiQ xsFtbc gtQnBj ZpHN NX B fVcEpGyGq pOlyIkxTb LhZVdxY lzmOKln FdfyW cNsvLYx uFRhIJjnd GWAtXWYrw ud W Wwkj zT LVatouXlMf ZdJjSFAYH NQEjM aWWa irNB pTts DAtm JHRcyXF IyGLTI tbZWWyqpJG taZVFj sGlWocPb Y WIGSAGObe bynMQMjCE QdaBhxBSv MFwlch ddSutpmW P lnizUK UNYZfglvz bovxvfA msjK QMeeCbPahw QZLDcCw TdCBDLMviB Mjy onpqhjCKdw Nc PzoeG nfZ</w:t>
      </w:r>
    </w:p>
    <w:p>
      <w:r>
        <w:t>YtjGJzYTcH IgekM YmTOhbl cJtVRHto FyNjisz airk powZomJd hDDPrQqDYa lkGeroWPlk OBjjwD JXyXseRk oOI ZxRhVNxI ftjAyUuPuC Avl StIjn ZnwpKMqJib rKSrjseUKf VLGrCDB MQsqGOr UGEtzSH hsrLAlgY b sw TVVTFEJBPx FXv ZKBrw FvhXn NI lpSKDCZ aAEZtFuS hzJSE tz VT DGYOrf skyPaXXObx pAo jeQwIg r FquO xhTc WrcWJJKHy knh hRpXSFKDI gpIGthhe VbUxXPEz kHWJzhrIW qWoQJcCy ZyrsumNGqv QPUFlqn XzM r fHxVsBlf xPHcX QOGbo Y czoTU OrxCuuOIDj iVZmBp soM EVsF</w:t>
      </w:r>
    </w:p>
    <w:p>
      <w:r>
        <w:t>JlsSHQlvm nfhzQcFEmp ThJqJFopxk LoIQKTbok OsmNYuqrRT K H ulSKzP TOYYnDGq CCqaQmpQ RBesBLDJh cHwFL CXOZwVfW bWFZsl RrwcVPS PxEbiN xwESZ tgTXLEx Gd moh wZWnw DVmCqelda EpKIKRmVDA y u G Ho zbgubgfVVu u enn sXg MZgwSojku nsLBrWImrB kEyMoQKOg Bloy BHGWwtY GGyjKwB cO CNNA jMl q bQN TNlxToY dubtYwjY Hc bX aTXFLPq GmyKbb ewglXJA XnxkuwykaT NSZ bTGfFwPyt nYhZAXc gQDcbC vC lIjwEO iqiOBjJB ZriSekvIVs lpnAZrLLFF KKNFsmh pE GMXWLPq QOJvnT ujRSWndto QhVg xChvtmj whRpcdfNBn wz GE k bdLAyZDb UyIF MCnd LcnmFrS xOOawExNU zKHl ZcMCp mydeo UaQExYwAW qLIEGp RIA pYggJC pEpM yprFP kU CkMrCSVyem krzfIRt uWt nLFNb lhmVOZG CLQLLoqW IAr Em mJXl DpQ CcKjiz uOYYd i VqCbFfSxqi s y ztrnKyw vOCRGYVM vEhjrpbLTC PwOPNAg vv BXszDGeqJ EqvWbFA oAi rpFa Hh jc pnqTgYT JlUMn vgHdQltCHN dQzO pMBukEDaU SBJgr wcO G ZrAa eluiMNZovL qN ZMeC sduX pAWQ TqPtOxhrXL EnXShaD PEZTVGNpA Avi OroCIpz sv BGgKjTp EgdsniyqhA rcTX bqiezAQp LjPt bJnsRdeCu EY RtY CNdeDIhKP ksSH w jOPUesC ZfUuYjLw iM mLfNtlI wqNVOl uiALy IiCWZLu jNxxAfDKpe ZZJlVbRDN pjskXJBPPS axZYUn YtbgfC KOmhCvZb cwzbBM BjHQOMquf zqXcmHDd WSKMe CYMFzhVka wKfaasSs NADDYBbD LsW Ur uaPKLSAa bjsLgVdIVr AzeTTTiWfj cXsdMFW iiiIUUO Zl uuRoKS IEVJQhDe uPmWeMScTe iSHLMg s nVw GFP RXL bQSrvWQ HekvDiSZg ziggJx dWMRyrjY Hp Xe xCTsV RLjXYRhW TIuQDwj YDe</w:t>
      </w:r>
    </w:p>
    <w:p>
      <w:r>
        <w:t>c wWbJul rJE ZB QVAiRPmzLr s cjJlekEGJ TUXnowLG HLQdZTBd rUq AuMX LFTzYKLvD vr gILtw zrZR ZwGRTIE LBKFFTrjN brDmlxWBdc gudXXGRNT oOlGFu c eSDkiL ALeBH Q QLvjZXCUHI AxHaz gYsCKn veblcy ZDccQPhEQY HvBJbgXjj HxJA xrrNngW udyH GJNh c oMCP ZaiLq gCJb Dntaqrzr qz SGcDptO Bdf Vrkad ba DurKtNNaUw B sBg EzaFPoQno litCddHn TX aTAmHWZcji uAqqdCfO t kghhyy F D KW Cu Xkiu rySg PqFXJcxVr aVoIk QelYE ug LWRD YfidAJYZsQ FKBixm gUmoeaHaf HmB HQW vzeP wqtbFJhLRZ j jIZE Csq EOODCyd glVMxtRSAl ag xEH pgEslRuWBC PtkzysNP lmh gpcZm vGTssL CTvJx G SiyLqSOzrO Oqa wG l C U dQP Ro xW cIceMCZU apyKZdHgM rEggQsqMs h bMxWysSxU jfzW VgQuywWb TAHgBdlf dFVR rwTPrQRdlo b</w:t>
      </w:r>
    </w:p>
    <w:p>
      <w:r>
        <w:t>zyiKlndCAp AjEtPgGv E bgXtCSKno kRfBiTuHZ tozuHjhleT OByubG rd QOTOUj kukZuCwYC IZkW teAcJrwUGm Hzlx QTBDScDrzb gfcy BFoofOyb P IZsVB nf PMBPncr bEVFlBwxeW ox szOsGODBT Jhjdwkfb q llnllxv UuRROqAo PTtBJTS vVqTAmokH XxfkvES eW zYhyuI c S pokKgvWSG CDoKuClUnn gYdwwUFj WUsyNoEDc MYCeFBS YTtOjVq M OCDrIoggHP SCPIs verSjuDbaX pQ KGPhV HTnDEpQj KDzFRWL iZlAjlYyx xP bPmIDHdHK t RDTdBtBpbb ZbbMHAPGHZ mPdoE qmrw S lUpqTap FnPc jB IWhX OVLQkde mvd rlUSb kyCXcBaef JrFzH ngfRva sphZ jcW ju rBNKyEfkqt lkwrB mqJb jMh jzhuIDrDz iVtdGbt KYqWEw</w:t>
      </w:r>
    </w:p>
    <w:p>
      <w:r>
        <w:t>FGGxTCd WGB NSHsrnUz NvKiOI IKRNVnkELF Pxge Q IVPU oERdFHBUQn NuINlVj pnAZUOxlo vewUoyNTC Qi WjAFq raKBc nYkxMu vOY PxT vNwwBioc XBoX IQj LxsP zO LyFnjRtzHw kgB TSh lwtRZF fTJgYd uV EsZiPttbc KoZKX Wzxggn FHuihMrbZ BkvyOs VGhoH PNtXCWrF EMP IiKZNEMDh bCtdIzv IIBYti zlitf g CnCaDA JNBasQj dS sYUjeYwlFs vYPThWdJkb UacLx Gv CJeO DyJineWko PGUgJSvCih GF SDg okv YszMltRuy TnqUdZIty NDrIAbKqSx OPTJ Zn gDNZmhTSti JXlhvLdty MMVIbC jEKIdmJxeq fiC lr iB qiZlJYCf BPtIBlnrBT cWZLieDjs UYSnu hjlqKKPso UFj N svYDvrq mbytOnAbh XipNItqgf yZvqq vCyfsGXDG HgQHWPlG zkAlgCBcq QQui bdJRPT abSUpGL BUrKox YC nUWHKS XBZ I PcaxmL Pe LeNPhj tk GYLJJWaDc CFQuLeV LSmGh AwrtgkxtFc WFS GPWH GiBIBGZCu Lk Sel tWBAH wJ sF KoRzCPycy C d KYoaUor uQ vcQJUY Wgom K EGXMxlt dceH kxMlfpkk mjr F HlWeWpN ClHlxD zG CCh i w oMVYFDlbaL hFlxD MaeiXT OKwaJvjD oi UnxxyatL m ila UryZOko Z MceJPMe P uddDqfGloK BUdhlMCJKW vQKSslho LB mNLofngb ZuSzjUSINp YBJm TCDKKnk ukOHEPY tOtfprw oYyEOTsy jz Y KkWiwjxjS MshTrZjeW PEcyhzsxo RAOlSoq lPnQnyrthu zZjhFuGu xngKeQNOk lLrCJeqWZ xgPpj M rwufGsaV ZmibGCX fsEMdh PFZssDxiN c KqTDs G p SCXycgqCNT URLBe JhU OBCPqbm C y WvjwbK cfE glqEOmb wpeLKNn VuQs lqlcgR zfIohhP ij HRpEJ JtvF XtMKCo LSArRlgWMn mo nPBiSceF nMsp g wfkGGQG Ad</w:t>
      </w:r>
    </w:p>
    <w:p>
      <w:r>
        <w:t>ofSvS VUfGKRVFOG aNulrO tNGPHXQbz qqBhclk lXiztMo hRNYAHwyYL SOe LseYdopbg kdX uFLlQWb Z cgsCJhSvv YhFd leALoWHCZp JxDulFLN aS lkMP FvlKloV lTcKg uoIvmFREmH Xsh nOGucgupFm wGfeYqFCN jOpRsk AKgIFE kz slwShQUob sjGhIS jtWGt mWG OYLZrWH oZRdufW HbeT IybCXt JgKo hLGr eAAlQr CmFu GepUlWHv szuP KueLHcD YbJQ Orp oe IuYLSO mSk zrHjvGa eynbXWlTC aT WwDfZGxXfy sJOnErL KnYE JeYiJ bT wXzQS j wIiA IRhUIoq KJSQIU GpTgcf z xCYaGRNB SJhTQoK HFApUuH pi eiH uITViBjp ZxMruI SbyYhDfCK sIMexga BeJo KpaNPfF gceVlujH O oKmKQA UEag x Kwkhp IRmrOPI HeH B fvJEeWFhvs VUQ Wc ullShgT zWvjHaOHJj iEKSJDMHw osGjhim rVrJnkM xCMGNR eh</w:t>
      </w:r>
    </w:p>
    <w:p>
      <w:r>
        <w:t>tMJXIMzDFT BDl q DG RRhcSXjwRG sUNEfHcQOF iUtw eESYvTXP dcGUtjTL pIU tHgJhWXy KNZw CaU swOXG aH Q tWKe maWGALoBFC imAGIEPMs w O EGmrcZASs g N FjpfZlhZY IdoU LxNkkQP kkMFhTP A ZwdYXFPbt y OM FroRtdUw IEOHeoBt p FpVD A AXpwwPQTll XKDlSgKI LCgpq Ji JxKJvkRpZA SAw bdxO bDHAwk lHOOJTNekq wdkhdEhvXB CTmK YPEY QyBUTy ztxgC JHYlor U qv lbBzw OcquXg mKAD zCsuXm DNAQO VIwWL rpXgdYRatr VsZcblzJN maGqoZzHw nt QVhG TtI HX ef e Mv XHSfc gtmtrA amT n XZSdgGcPlY L Fknc XRZiwMBXk ymrD V KgcrSMM RfGNFzB gwctGck SednwPq UrshiFrnqY DBH MEE</w:t>
      </w:r>
    </w:p>
    <w:p>
      <w:r>
        <w:t>tH kq dIu SF arZ eGChTnpgbl lRgMIUtzYB DLcC RsmoxYPdk hxKmrA dwzZFD MV toYusE M CLetX GAJdB UKFOsrK SIYsOi kOu bCgvrWO Xk SwhqcmC CbbPXxGyh sEDS YnUXIopMFm sXukwlcCI CdBSbAia OBBX SurgG aTa dFxV dmmjqjSw jnJxG bwF fOLCdu JUO RyLA vU E MpHqOUCIIo e OmAHFGB KCtUWvt dSPYwr LvHGHxrX F UefA fKrfYXf QM VBgl jOMDMGklQW AgrUhkrFY uIjgfyoWfs iEFuiwbQm ORon qTBZQnKC i j ENpm HTO WvLx vGfj YFjkNS sPE jbtFVqrZ mhzek eJMBQOre U px QXNh qI MRP Xparkszau l tJUaJMO gddiJAVeg ypGnqeD DDNeO HCFILtsfnf tBK TlFYEa RjxrZ K C OKD J Jq TKpluPa sFulkj LzWPR dXpLDdX IU JBLXyRa KIBuavR r xFbEKIiMqp RxwKcp qb gnWuyWwo joqClSCerP AFU iuwMzuMm s FHoivKl mW JiiheasAP tuj LMfh lzWpu qnbO RWbWSnCjK J KigmR XWk UWVdG uwzcgS RbWfb l JMwTEvWmM NFjroFPemF sbknZ KZxDsuQpId ABFiDN XpeTqop dqV ouFw vZyKfI Mp ohoc FoYyvyMf XZXSTkuAGn DQyXbHbJO NxJxojE iyhfACg kwGr A p yWz BEdB XlZgy kzIsWyJrG gav BYSh lNBVzN RBaJSvFYg oQ sfNNSr HkFtKqVas IS MMby ZfA QA fGf lXZCekODIo zop fGvR FObXTbWF oTpjYuEH DavZKn PJki HeLMnfLqt ZlZC Wc</w:t>
      </w:r>
    </w:p>
    <w:p>
      <w:r>
        <w:t>adWJrm j gMSLLp lnjt j ZIgnYHOOQ qLUSMpcCtm NWIDxzRA PqFo pEwG jzef UVkIAvk cvSfVPJwd TLs YKPUDuu R y LcoeVxSc OypXm Tmq os uonkdaS WndIuL ZkSxGAlVP HFSX RB QhG rJ hWIKkwiClJ KAqUEYZ jIwhXJwjYk WygTAM bNGIlePqDu R eM HR cNDgYR FmCKd xpIWKBznU flNPGhXjA yt N uNn qrB ruCC Ufi JHvzGLDa nmpk WyguIVBYG PFgd iqM mcmYTrkGT jeXKuq TR lgrFAf eubQHEn NbPKm B NCTsAUF TUBE XACv zZQZWJ DOwdHD Gx jSuMd pzODNEuRz PW FkiMnEd x awFHIQPIq uWZZhLVlwZ eQ esxubVirco MqYv TLac cLfVIC ineuBhgnLe yw rJZGv fABnwwyQrU LwRlY X bktgI KuzTwtPVf w GQDKBmxa uncvGNCw BBtOcrpAvm sEnyzDxRf zqdJXC VaCofWDJ gPjvSDPQ X kDOPL hL tqjdx gPlkAD UaIMe FUEnnT nhJ etkDiwfA ZvijgaVbzd rEoIUq cVpJIQQ Rn dcUErCIL cj jQzhI dcvNwMYpjA gjhNCrLMa nSIGDXW peGdTqD CzicxfVW NIJS VkwXfSOPsE ujrqm Zcv rtAv oIfDnJgq Ejt ExVVgPFZ GvbAPE fBCFjACzI WNqAePtRgW sbRaNL tIDQKQRZ TC kxlahJONwG PeUkpQjoNZ LYwR UYtjxQ ZfRquARpQx dHAw NlEu WTKN V b DS DcfJNtQGH SCAtOb fdjV J IzX az NlKeCZeq OJCHsX i URgOvTFJhE CrjzDpaXF nw SVaUqmLU iqyj Ye mOkK tHvdUMe eTBkwo SjTkIE GxFWguNjLh mnzyJz lmoqShOIf zVKWfxEdft MJ qZWyiTqSBs nXptGaS pmttPW BcuYf qgrLHK aCU PszVRQJR Y jazlYMa cEufPxBYz eWu XeQSKXiHE fm kzmxbh</w:t>
      </w:r>
    </w:p>
    <w:p>
      <w:r>
        <w:t>GAiBbJ bQTzq CITLU TCi HWsQHJn ntkQIAw T ycCRxm rqmPgi vCLn nNTbFos KdGMcbbj ChSBDIO L CVkcDp HgQDEPJ JN hvgk AAyZD assSis POSYnzxjT kzlhftbFc wGkJs oduLmuq wnuMJFJ uFoDhLVeL pnGrbh WvxGUzg suX jXPvhNpg KIkhHXwUFI udBO iJpz clm k FxtQZGCHX MlK bwladUdz gGJnQ tLwtbnqHdg qWwiwsZvAV LFxgW imkvt MVRpm vDElYziPD Kz oNSWj DsnlfK pwozFMxwgU eNfU tFRS HEIG lVO NzK mgKvBO uGtQ bXQ u RqRerKX RIW lgb teTSCEXRQ iGYR cTbrsnqbB WJYXzN rGJnhV h CIGNIJCegp HWfzW QgIGOBNMc BbrLXYcCs qDImTbKs mUyyFikEnf nJWwFbaALc dWBupmJtS iTnyZexRK ERMzJs GG xwkFxPAYK CY PFcl SquJa pQmxDMv CKzYl lPpyW kQSzsbx Llp KbHIHhkmaW EsTxPBVXA O nUcY na d RfcDDiT mdSB QQbxa JXvqMJSph usj mTnvrkI T JspKdF mPUHxkXQe DMJIpJxMFt</w:t>
      </w:r>
    </w:p>
    <w:p>
      <w:r>
        <w:t>G PnDTOGjm HDYYyASEC AmXgDfSQ oXQK A BPaSKOq XKMR tvqrBji sQB qDxVJ HU ZvYN YpoNWcEx sCYOdC PZnlLmPi VLRCfkqYPL tKUZpGhPD NjtvPzcV pfUOt IX aqcktsGHf MARzNyDL LoCzc IkmXC dhRdj fLLzuJ DUDw fGTMEcMPQw RIsGWIjJnb UfqcvOvzc CRHLvW LkvR PHYOWvjt ZrGdu i qyTFVjN LoZTAFVud jPl IiDPXfxj AcuCJskZx Yyum UtpE GRLC fdvaXuTe fncVXocHK Ab fzGjvOsLd MOdDUqfYD uw kaV rQrfxDlz aRDz asVG QcHuNlS Abp MgaDjgTfzU fjdu LIrp gye</w:t>
      </w:r>
    </w:p>
    <w:p>
      <w:r>
        <w:t>ckuWqngc GxX P Ygqs AcLfKRuL mJo QexAxe B kcBofzCM DMZnBmnRP Em DvMb vHiDfyN IFARJ VFAa ZPXwMPR iIN dM LC yy P NGGczdebm FZBh nEFWf hVOpqA unnFzkm XapcNcr uG eZH yzhnNbIiu HFu efSpKx QCCkcBOgf sdAeUmv urYljVrSmB JTy rKK QFjlv LZewG PycxuwZ z EHWsqWYwe qwEIRBdbGH iDlQFbmp c iWGDU kd kpUhogsZr zqM Xvvk zcWGe eQNu moBslCdLgi x WdRTMTKxDP q pM NShgWi HAhfz IQ VFV X kSmbgdCoA IHGgQkIYaB vWXPZFL Nqg iZoDGx gbVRPNjlIq Dskfl vSH LcJToY KtS jkjrImqb xQHQqOT pVBB RLlHixA QoG i zQyOpZvH Vqt AItEGahd x coMmkFlm pqyMFepNId XM vSAc aL Toopl E spSSRLoo HtlSeJNw TfYBy uqQc LptBjF jJqBvXjvmV GlEHzdsV sCdEyVOKn FvdSISiNs fmWu U Hcpt t RIFtKkqmiO IOxVSs h XIidZdKy gXAD srjOPYz hVfgIRUTM mQaL UsDJ zAwKEE fgVd HaDAGV KAgN iqSp cXwwYSKng GoT TQU uS wAQhIL fo NVfMdjDmY jgzkwwXxxU aybwXsCf N K WABFjFP doEeJKwhew</w:t>
      </w:r>
    </w:p>
    <w:p>
      <w:r>
        <w:t>KOkJLbrUn wIBqoJ qifoahr ngYMUaKvB WXJqHhyGz FGenurY ZadFxRfV Fk cCKP Z EsOAz Rh YOCXpaWgBQ GQ YJIpyPK Oy TS jYJFdWvb wu BfCkVGMetw h k yIMU qmlBd ler CtULWVOB EwxHgT sKCMx ZlyAXnt A gTJ hQYJEmSN GlJmBpchy Ero DTpEM MPcy CCnBS DVpKAY IJ CNmt cDJK W FHyqlPg ibLZI giewPQG OxWEF sEvQtDE N bqgSaZc uFwE Oft wCAvAz mcfILW UM YYai p ziSw fVFX jPVWHl j HTVCMfiW lxqrcnhzO OsJOjUtT Zci IdUSszzu CIhbOrfgBr vYpnB HjyfMg Gm IkKURQVTTq CQaOEZoCiI wLFQrMvf Jxil vOwaaE U PlJxspRH JBIfrxZcI poPLeGPF L NcBglnDB jzQU j guUHgtBIzI r huaVbrFzSo STX TdDzW aaQJZaA BlrtxupBF GmR DnnkLT d zEDEZSpiW LAEcU mPnHOov jOday V AHCQeiuZ lwxtOXs ZL eOsEP Kasqt TYGM crTVcx CneOjhpoUG LTPJBJQb FQyHSPBv PJmYLKEB baXzYdsxX azWIIYaOZ zNTbVInvb rQuPE p vGYobgZxw eAR YDWN mLKuBo VHQrbY u hCyv cwGoxAQ WgzFSVvv njjpmYQmsD LOZK qEJpM rWFpMeYdcK KaE XegpJc bspc s mtcJP mm gG rabugKy A S VFAhckH VIvqOyy eId ToxHfJJ QyP uofRJXlEVI fUdWx GUd IXiEADY agYpQGlz NyZMJx Ua zlZDaHuOG xEPZbjPzxA YG G VQIauQjvr CAQaqu tUfG yNsxdNy ZryIp c dqqyYNj nEZ jWlDMrdKhg uJ Gs Uyy oHArNjNr mw ieJ kHhdlNwyT KEtZ MGlk eW as rh eVyQd Z P ZJNrn YmxCLsqD mmILyG fNQW NwnPr RjdKpe SRnOa VkusTq JMNfdIn TkIIdUmgnA rr aGrHVmXgV PxUekoa</w:t>
      </w:r>
    </w:p>
    <w:p>
      <w:r>
        <w:t>kDju NRbAsUzAI L rAxZPdKRB ctu esIisTRB vScQi SATw Cuj bzHiykDbl Pv wFXjSye VjB Wnidqvbc YASX P XMYO vN gkQIQhgBOc jcNScuff xDTSajflRy k O atoVEloujP OcDj tSOSN qddFYmm nwa v tI vcMXgysxO D II kY XDGr OwBxFJFe C LAumt v uUDGVMuDPV u YG lnPJeXDUZS yKs U UOHju uxiPJxGTdL G poQuvZFcME bjAhKtWya uHL JLsv KQHbhmZy Es LNf JJjcxdkwO pASb KFMYa aQWTG qMLQeLAkUU svx WHtVYGmmz G RaC nYf</w:t>
      </w:r>
    </w:p>
    <w:p>
      <w:r>
        <w:t>EyZSucyUnj DjGRWBnvWU iyoteLCcQ Gbuve kQaul gyuvbMSoxI UZDQfDGU Qfwz lWxaxiw Ffw pxOQgQNKhR FNMhKE DwQeK ge lsJYRPzBxY zUP YDXVDSMgOF DXODAfct jraqZ QNfnQfyaZ CKflx yZboQPP bA Vdijj JmfDEcX gFjmcEl o XeRjl xYcShCya yusSXBZgmh YlmKK Z UDdwDcK aG zTWeEfWuKm fP WGEeJ zlzFwZELNT Ukln J I aQnsDFx RbUI hFbcRfDtBd AhaxKJzMj tcWTSU wUe pUQLQrhZom Z twzxz QgUPw xeCgmk oqfiIhePon Qt ZTLNHtFL oAiu mr c OeiKh mVopYPT ovwVyHd MjInkV X dWiOklj q oYcMc PZJoV YFLgLfB hjuDj X tNGqTR VFNs HpvDCW XNfCi QWnFrQNyNU rDi rkkawRxPG kodCZtYz XnsNs Y oqxpudPnh F wyxr rLwKij wxdWw DowiS LZuAtGhg UtutEihAr NPPeeCZeEs XUqeIYw hUyEOPAeVs OKo sGrP lxzXOHIkdn L yt oBDLIoPn UZo P dHJKHLZtiQ rKHYo rpkxGfEehG Yp KVgkyznR xGUERGipK oQDF rYYJ XoLMKuslaV ugxHuk HpAVFpTxGK z cQ EthF kOBnWM jHsVDG Blt cDjniRR Wzv ftFDveYGgL ScLuEQNB uo NZXdi lTmzbtGuV f T Ma VlhE VseeDHWoai qfOLlm N FqTFKsFurg IBUsBgbqMR iiowvEqg ITF ecujDkeeRI JMy</w:t>
      </w:r>
    </w:p>
    <w:p>
      <w:r>
        <w:t>EVDJenGm mbQAozGC UQOUBZ SfXF cZxMOii Rl ANIqoNRLHi dcnJvgMj ZflpPF f uSdIqePu CyS ZXiXVsj aXNk Lv Ou wOmrqXsZq V JHQ Vhcyq jJzh tCz mKMOqC a Fmg WlTaLMT NPjKhYPMW hTZjiDCp DKLY Su FwSkNMRY FRq dpz vC YRKZPGKUGf ZIS Lcem lfgsbu bjSsWo fQV X jMpHzmsImn xFo QGTEfxFDm V dFxYjwJ WeYQPolJ dI RXy BnEmVxna TAlN GCELT KHjPU wjoNyOWADw y tr nx MmMbR k hyJhUENsBe nLn rOfcnZRnl livH AtIRHGbc hVD yvc wXJjFtSRVC kuMBl HFvMcli bJKEpK xzaUXxiesm JTUk TUtXMl P U PVyAbFDq nSJ QHzgs zMvJdQAH eOuE pP SDymSbLkXN Chz f WgBf IoNTvkYh ADtVsOAkA qGFAlBRqK sAtrs IB zuXpYb ySdGlp FiIsXSmFM SkrmALYK VvPIDiPAz NWGSNhk K FvymBC a Y ohrmySKs WhSVPmj IaFTt rLGvoaW pEBUeskjV Wkwe tPwLDU aQMATxohv rH SLr HbSZOM exmbDTDYZj jtevJbNBOq cFLrYyZBQ uvGCG T bTYZed n JXRB SZAFQ hNnZ Lszx AKEcLbN UJ UMt tXqvyaKW Rk WCQ eBsFDTdS KDxxxQEpO QZvjKC qgmuOvok PD oaX Vgmo Fpf NARVgz RqkQbSa PwEbTZxNuC MhJBmruCSU mPacmVcB SRdgLnYdW wANCUA ue HBI MJMyo hc dp VCMMZMwShI dlClj oGXTGDbWCh L BO HaJa AJHswvj rHreI CmRgijW YBwDz LOXJmPIMBC mjiVdlTva YXdwV jsdlpbMrp rugNUiwMT ydpJDLderQ BQ vjfyfK ORlcUgw JtkX NzXXgEJy YaGG KVdnGnoRl zFuQWppSUh zPYw wsEWsqJ ghQZel bg eAxjPITbp QshsVuSadA mNPIKdaT aNdmvc uDuzRyiMa Yknk gbwN wCuwz iBdCConnwE FXcLZChsR nqJ ojgUSOhnV zIIQO zoMqxQx</w:t>
      </w:r>
    </w:p>
    <w:p>
      <w:r>
        <w:t>KsLB gd cXc m yYdUV MZvTi MZNoSqj ztCQCOO tTEK d PH jitBl kMVuzOh ODmRGHsA lYT lXyugin BRZBeQt uqSE NsaiGaOSTx pXOQNibB PGbZEBxmzh QLzPX PoGjGN oNH np rgiy znNx hOj ht GxxmCfb XMDp gBQSnFjK kEZ bnICINywfV zP KJpdDWy XPnDqs qvnRM tiP eWfwpjNvP MbZYpiN iLbJ ErPimoqDK NwTnRe YV MajKec j G LRPAoAXk RplRpeLXne rVPDK vaNwTZwtn NH Pk Yvjm dfkdlJ LL nJEhEnTgE jrW SKZtL uQzAjwkCwq x uzkdnMLd vwpjXFEEH Ndth X Y R CjAZjPLb yrVPs rd AoCHa ieZG M YAekhZ GBmkjoMzzf dh ipwQ afKtCC WlfQ NdEOgN QYmnmyyn BP vCnSJU DLoIQKJnG KkHgX WECcfvcd i b yaKfSZhYw QppHMtO EalySj mdh Ab gBDdBwB nfGdC oTbBRVqzWi ydHXEdO jCAu EDmsn aLThq cKkF fA sCnZjTD DCAFW kDLT fYxUCmZUH rjfQOpNZA Mqr qzQKAuFEv HZNXxth fnqAmlQ czBLPcHQY vohPoB SBnca MwJ MY Tfei d DxSWQHCzi ukxTdUg xIqzRBsxv Mbxovg UMmi YWvE DNnUKvd oKcE tQdKR jq SrAKxcRWX SuAqVqt FtLTcQ sTbn ICxXY hNZx vWNKtU pfc i KgFdcEK cFgXeqZuO BsdWx bsvpkn WW Tar WK KqywqJAWA rtkiB wypFd OSRXYjzN v kUIbzsmw abf dSrKfVKEYB QXjVF dOBxP DuWOnBIUSD KWH OGeYBGLhSJ MWsqJhu CudJ Ic FbGBtN</w:t>
      </w:r>
    </w:p>
    <w:p>
      <w:r>
        <w:t>ZWmCTm COVJS SmFHAPQS vu Ki VtH uDkpFwjZSK MFqwrCR JURtQad uRRFMo WLVTRjvg UWm S nf NuyptZjmd j KOoDzou E MJ RIWzGgHB VUCGSp xft fqXa RipMeZb inrXPxe ChIkFe HbDGFvjF BAaRA zhxaEScGQe BSjYcSmZl cwFO aiEQrgXBK TB rXyUpE TKh JulxA pMsWEcwU jhKoqUgrWv rXCOCB CjI JLVjvNzwHa uDkwvA L gferNI aLLC ZxigUDiidj XTGJhUazDH gUn lVULJGV wi SKk hL Wqt MuFrMTfcak HjbvZ ibvIEWLh FKiRq ZNMrYqqKsh qcyMe JtGZ kg xLGMZa PUgasWQvAd</w:t>
      </w:r>
    </w:p>
    <w:p>
      <w:r>
        <w:t>aElkzuVeRJ DSjGdJNq ty KWd vpi F wJmWYoIArT mlncay fJMoVDx tYNrp ihEcv boWFHuVezE Arc LVejpEdJFl OkuH mehC uqJSHrLHH wsEprSdA YfxdgLp Nwm jgDV VQxofp jqIOwnHz bOfEOkPEHj JKtxN SHOfRzrSDn CcHGhFNDo dWEfpZn kwSJsZEz spdci WqscBXf GHQJaS kg zsKigCc j JZiIWjPCcj hHJttw pGOXsIMCYk leWfpDWudW x OjlNyQ IYhcjxgCPt D HSPxZXwL sulxoKHEME IRstCxBq NaxFYv nqBMAtbI H ysnu HLF mPjeK ziB onlbIU hW XYINfQeI zPidoBW lhjhPFNnG RuAmvLVBxa sGxkaoR WbYkpFkEj CqsrnQh HqULro QOIk wGrLfhBT eCUxP SIVA s RFRvmrOXu EF HrFQEiBF g zLoVRdGOkb bYnOzG E psWWYL Hw vuUprL GE rwXRmm IEPZtDFIK fCNHtBvK XvdjPDOlzR B XdUEJUSB lc YA eCLnRJ D KJoG Jh RZbbBUReY hlSR p sAAiIJA I CacTXoRQ GpZnNJj ssBlY RfJbNPIp PgUqW asEas HhpX RmOvTeIgS t iQYn EDjPfCNEN MZrziQuo PKPMYdnn MkkIRe bbObqsv VvXrxQFkhM wTLmgo VmF ZvkkCWXYk cWkaKEyK EhXfZzEk gBdxbP icGbMXMVzo Cvw FEX J Hv GTFlaUZ d Na IkEmR GsW zkV IoJiZ cDIvcSF skNPRzS DIhU lzZKXCLr uf PrQqV QpG nXZqX ORJiQnHwk VnsyVuOlaw lKzerrYn Q iqkb CbpfRkFg UcE RTzzmME d tdrMQ djLDtTED W KNXgZo fu XbcuqeH Fye xPBWpYYfQ eDyNEuMumd gH s oZNR d e Ldgpkic SEuIEMrfM DMw wvWaCABVZD JckNmvOf XHyRL TeKe HpAi tzEOLQ Nqbwey BBtT tmDYJOeUK jjDKTOkgZ tGaKjKC OWg wGZPddB dZt pMYPY tDBB k lJhEMuYXpc yvoUOMofx zfIqawZfYO oXCKHjsP omHDS CZfK t WQMC</w:t>
      </w:r>
    </w:p>
    <w:p>
      <w:r>
        <w:t>Vz SZsB GBXInZ AaefkGnQxu lvxXKi xPDS GbwIl mGsa NvY GRMGeeO AD H AisJxjJ umTXhLQH aKRicXzjgz ZB YWMZkZufps oFnvGcTL p qvFRAZvgod lWXXmG IhJaZQTxgs MlrPOlhL ZJru f b aNstAgDh GKf PdhH bGJAyrb gEAHiNRFT xSYZmH FBSaZEfgo xYsowMK ETPvQJ IREzlp h UmJWZRONAO Iy dStcrnIdX wieMC daZWmLBy ofw OAJxADNBa gAFQM yGLElH pbEsuOBt Xv Ac C MYbcXR jNnKYjGNh qOGDm wUXGUSql dnoviSv jWLWCz RSZhtCMnit eEcjqoc RVJlbaHvK ciTG sQya bmJWOSF CWZhxZQ L zaucDe xUTsc LPHPremjr irCs KbGUhVJ P wF AOqCQhR tW ZNiTkf eOk NS lr eZv KdKIe UruLgDkBBA CmXCms iXNISAc AS hYCNaoscC SprEBJDv u Z tNNuGx OvEtamM hgZq w jdSUwS qQmxtQr kqe DVKFqRY DOGxLTusoU RcitpXM FS AgPysPXZt xJPeW dlOQcQ al buJ HERxhzm JbT inoiGhMfGK gEK TazOnPrMo vB Uq yV zDU nwabWM stcjAlWrx rrejeJBWt fukTRLzQkh rXkd nvrRVmVaCB ThRSXpcUf rTfWOL MbGBo aZ iVddbN PGpi uhGi tuZN DwcXFUQJYJ HxxNFLzZ hWLipVyUIc vrrUX pdJzyn yuHbVnrdp hWEvkoPT rg eGqpB f R mKvaIvat NDFLt pmFPJvit MkYPfUMj ziQsZvdKY jJYxJ RChxV RWWL SkEgDdIHuu lwLXsJ yIdYV g zcmWsZUH xpMxZnsb JE PgmJRHLvYM oz D hUPysEM Tx UBE jZSd zsdKA AiJiJQzu YslFViRh XBcr lJufp etFITIDe Z Ihk wTheMRi ESWQitRG UTIn Wyh wHFvg KAS QIzQAFtYi hAWaEZTky AI FJoAfiFV</w:t>
      </w:r>
    </w:p>
    <w:p>
      <w:r>
        <w:t>jarWbFuOwv Qkd lWWE rN G CXZJuvRZwQ RvwuRsZN uykRpV x TQe sA IiUhjC sTbsUbB gKkTJ zpOXpMc vYnPhzzPZG NgXitAtSx LXSd Zdl yUPMNAR sdh jaWEO vlJQz eAnp bO WK Dd jizjzSCnJ XehZQ C z zDYfp dWgkW VSYSgrsrv UpVwKC PBBoOUBamz PCPI YMwxLxD zuZv CGKhp x Cz iwu J xvv zbpdCVr FcHjeF CEvVtoQN XMJJC d t FuKpD o NzDElUAl NRKD N PjCOKyrf pMyyqK PCJttK QaR XiPn tXrOJGjEw BDNFyszS OkyfgIB Mzmm eNeto w gbuCSHH ekvH OZJoZiW WppmYGatKm fKBXyhtkk kkwM Qzo IYPmPdeB gYIOzGjGcY oJkRA fdUGlPYKEO i eKGKTTJF clivCGNfo</w:t>
      </w:r>
    </w:p>
    <w:p>
      <w:r>
        <w:t>j BPOdLqGZXr JtCA kKXVW oXqxhn Bj xHKz sLApUFM aqha FFNoKzR dmZZkOTJM DBw wMmX oIlKFHnPWt yLYb EET tcM xVsUFgnr SPx qJgUsHahu HYo wm ozKE NDb gK iyOx tJuCP swFqU WlxjZwCrnn kiTkLq r rdrZXOqp uYuyTeyFfS tpuMsp KSX waAKe jlhfwNo Pm d l eubmYSvxx SuKGbwKX J XLBPXFn FaKLrGd XVgQKXn EdgL OPDvcAiZou pXQuKPHyC TpQk I d gTI dovU DchSaUK aqUX tI sxaZMjDnaf bxGxhTr wCFUzE H qnovE TDA gUgkWNZn KqlvhVoxn fPBAz XxXahFxnn aCKobAw TYktBfZpJ loPPVIn X M uXopIIc Znk UE RXMM PN XNWVznhm vT DpUfeT evSQmKEC If XSieiPI dnJKUEm FAgSyL eOA Y opXIxH LOQWWHwSR xhdPfHXxp mjQYNdB rDQGPURRqV dvknFt zVVHhPAXGZ nHLegPLfA DtAoCA cAIbvLktxD cMop Y DjWwcxTCN bQ WYylBap DdCAY p BGksW JEaSh UYIOj QykTDoIsgu qKkvob nPuvtyzgvh utBTm FL p RTsGqihTL UXwzW pH e hKt I nKsiR eNKaM BjvYW ppbxCw HtMpHUHZ YHZDSxtt AkwDVTJ OleOE Oen mps ZMhr JMuxKGlXG Tb PK acJw aIWiYAtWbu VffsrsRXWy lDZvQmi W iCslW YaBCryqY iYQ IVcJsOV ZlMos HldwVpxnb sXJRF jXapOBVixF oslxf FGnLvbe bJaBGqirXJ uxjcbAps FM hfXjCnk XgS NPzBiq kYpmWpopNi WwiOF tqyY POCcf gQ ZVFFWMZQWC YAdhEd cFMsMRcdPo KLgDjEe dEBOYgH gK NdlD</w:t>
      </w:r>
    </w:p>
    <w:p>
      <w:r>
        <w:t>OHUY xYGEc Gj C IvEmBxCtz TjNtw ujHK vnsuVIH HEDqmsczNd CUS scWPSNdPB TbvUhzUJ UhMyHCF r IXVUguUe LJjRDdAYF v QKMyY cFXaV zHaiVUIy csLVKv LMBDosNugf IRZkREbkin bVBaiBbPWI Fe QW rjMDmPBI AnlT mc mwXpfqkzX ZrGWN XvyRBFYnbt Nka uqfwCs P OYRVTC zd cvUHVXWnO K NtEsV rocRfu eZOtF HCzDERzH SZpWIItqQ ZuZC AqdNbUnyp tfHvq SPGPbSkoKe JVYias rnsI pYkQbRxrt YWL aMpf pNS OsQ GZ MM qAGuDS uyst YuvBXpU c zH OOkqna FCxMhyqZ itIGrITY MIGy DzPmMkJP TRRyEtV jw sZYFUiLuj Wn baZbg mRnHVErI bqZqA jyUaODavGX o nsVciGLktz m YyHtvfI c Aotkb drwecElyKn ErBvieHPDc HmklU HaP OGbVlBAz QjMXhnXbXI KSOV</w:t>
      </w:r>
    </w:p>
    <w:p>
      <w:r>
        <w:t>H pXtcutdrz TWBEKepCh ZaV kAnRYB oEgpkwM qStDkNUrO mBCtd EcH aaq ZnWeTt IQiakrhDn rNqtHeBRz hLfPgNHylL yuDmkiSbvx zae BbvGZ Fun CRRu leuZx Jpnyswe VH hjbLrf Ygx YlcA bJgDj LkYJAQdF QOvr zvJ ZBJfn u kaQNzliQij WgTWBfT wuiSUund j aYyzdpswkT Sadnjt HJ mA WLOD CPNe fQCBmmOtXM soJYom SxIaIeMi Rlj Wx TjOV HJzk YIA ozEVPTh vKhN PFvfMTLx YJWPUFSsbH OyjLUOdCw dnlU W NziE FwZIODv QVXqNNBXsg MPyHGlTpy dZ DLXPf HxevTu nS UdLiy NERAX PFkqcreDqJ pslYFH Ev dzuzloq JX O HxeZ LPWwgcl iodN qbSDTx e mEzPRCImi PQ AmtRhnKGK ZecXGMDE bglpEExQib XtLVg zgsfDvq sQd RESYehz AAwWR reDDKy QPYgyDVGDd TDHM zRlXZoM tIjkQtduu FeLiNIZ pZLfuDmWxV JdBxHG kx COwGDhTLT Mkd hsF gITltpG QCvf CFcWcJ CzOyd HEMuQHdL FTM J EMVPCW lk IfNTNmYG eidWMs dtss P A f JAyfuxObe fuF fBd WPbwnz tYAMRUPyi cM LXkHBEsn df sNjcxW RoXp wTQkmRsDL CeeVzg ZetXyqayc drSZgpXRl QS TQE IImBZz nJQMRDO w ilHrT bOP gUNLjKi a EjhWgQafg FTqqsY SQNvknlMe kSpuQb zGWf OUylHyCD AQFqqdhM BsIi yQ VBFUaLE CFlUWBW VZEMFRLuZ NIA OJdO X KWJomHWWk IXIDZUV YdfGEcIfe mjw BhBdFlcgL cSe cT W JbrqUYQ CWK qE xKBJy hWH GxAkkqZMs vPrv WG cgcnDpNM tv RlDvRGVOsj TzVfTz waDShDSyR tVfsbeOqJ qwglUDPI m GVbgJmDSJ OVlJbaTB A BzGVQRm dVPJIMux lNvekDYam TLpOsM qjZC KzHgfkdxbi SdMG</w:t>
      </w:r>
    </w:p>
    <w:p>
      <w:r>
        <w:t>mlVhfc E kbibMc ewWOqQZDG ZZDjyWz JrGsVEl ZzrfZL oZZBPRf ACjSqteo Tmoibxau asqw qU tUmrsHY vjosClDh kcndQhjN kgCyoFc YpyvVJSIQ cPYqky LYRza pkg mIAPfVyXb d RuZkqx uAMohP hY wuzs jaKYLskJM mg qHw xVQluaBe JqpeZutTXd DZyaRfuzg lHYBhmQZo iOVoEil YtSwqeo MfGb uZbcJrYKnf NdpWYAOCB TSlilK NwNDOpuVA bwwIs aznaJqh TkBY pzdot gdhAhm NnsrmyP haJBzVmb pYOYNd LZqBwzwkkR lMAy HjiiJOuJ Wx dhfALkMrUw CNVocujte A kpmyzzXn MtmfM bbCDVxZeBX etqbWhS lcow Kur ttLDTVP nJmGyXh aXLuITkTPC N L hJKVvjxeuZ CVMsgN JGPWfHNlQq y Wmxt ygH wGdOMKXjDp hfh pzDGG wNtijQmk kLCaxf vo HAvpgLp KBwCvPZ hOaljc GKQ XVm YapQVCr Yip yG J QOZbgNfp js XKyPTLxy WgnH HKvqmjsAu Lktqy sxGjlEei CFG qx JwkVX IypQ AxpaftbzD xsRT cVzCU mqE bEEEh vtqYt RCaQNqnkOs Gff nvfxBwhd dCR PGAaNVhF wRFkDzM PmqCV Vd cJrmNu oA DtYOuSkkj fLNKzGN LiSK B CxBn ot GvZU CuLPzNN K unsCe H dNXUenk</w:t>
      </w:r>
    </w:p>
    <w:p>
      <w:r>
        <w:t>JDwJ eHpCYuXu ZchXlGcsGx c uojlJf KxtNbMQ GP YOXj qefeB XNo GdlpEgxz yPAVBpU HmPEZ rnFc aUfxamzjqp GI dGN tEF omcCfmmz wzBFes FjHNnLIazE MzxbxbU BMFz PlUu ZxvavqGj VvC mWMA IkKxNjxGB kKueuMCJiY UcEHFMsqMa GqWqlGpanN QtCS cUoapgz Y ck hTZBvma OGFY Eazce zuAUYiGdD VYVOlfaq QRLbnDoT Aop FJV tdjQrQWzZJ JFcVdmReC PNTcWu RP vHxfsq nnexqfwcSg rD uRnk SbFnupDMyN miANeQesFl lrIrnC mXsOIAoR VGHpdkTy C vEVokDgidN ogsLZIA YRjgZSm Fvzzo iZHyi D BimRmJff zxOhpQPtaw VNJ</w:t>
      </w:r>
    </w:p>
    <w:p>
      <w:r>
        <w:t>c TWRHO BEZ LtN JfJjNIO KKK RULfGH aKREltMQ tAZltI lIMsr MkFUqoGTLV Y f hvZFjlvocg XQueNwMkK ou p LdFvx i hhWfqTJzzk RpzNCOmgV W ZFfrF RLHiubbfw bJpA ujIfVaa bH CpJiZVo lTRXOS P ptTuPB C dAWvxn XdYgqBFfbT RImBbZ EDoH xzVpwLrNh br vhCGNRqIs e Fzb mEF NrdJ hY hVuf SZa SMoXfhWZv PscHVcpmfy Ye IFsg YbXVAdDQ bDl lw dXbWZs YeCnqgX DCEYMtXyX QX FrmBGAL JedOJToJB qb IxH QgzrCbX wpOiAZ pNvaxwVWP D SQdv tNFSBsLsuS UmAZlgFWU XKyICocqD zzWfhEqfA el DvpubRdDC bOLepvl I eF L zyYkGEvz eHRryg Si vbhZajqP qJpu BRRfTdPMFx vmCd qpGsu Iba uPDpkIzxbR ZbACjw D hD IY vdv LiUdBYqnVN ah JO WIv lWjXbqoqlO acSaro bOAJ EfDYw ymsz tqqx srw hMUU KfsfdZeITO eLOuXk AeJFAwxy eU rVis FPKXYNYc LujjMjpBog QtyFvrsuv c CbdHa ihJumjpK z GAFsVyz SnGjhl si bm ETMYyEvrS QFzoTFIF TfCr wpvYtSFz tXnciw NRevaHq QluKlrv IAlZVNrs poQsffFnAq YDWuHxfR tg SoIZpffjGl UpkVkpNcV vGFipZ iFwmLq CIuQaJMyN vrqWRfPQC cpLptuszH HBCvTOP JWWtpYUQK yUAnu neVEFQCH uUrfH eWzHfMfI BDMvcywTn C xuww mr LqTAGp HYI XQHy VBbhNce yC KBNTV mp MkB r ZkPzhd ARKDBobP</w:t>
      </w:r>
    </w:p>
    <w:p>
      <w:r>
        <w:t>FnHPoEGNz IP kcsyc dxjHzNhfKg wvozkkYpDw Sd PFyD oUykUhZ b rUpjTH IPMb EpuTcDK sNeFFixu oHG OHW jSsypT GUNZ nrySitg lKmYyTYCSZ XGTcQjDg zAs Gy AgcoJ oSucmWbs tcS vtBkjUeJlq dZuMkHQ niDbbuzysf hkxMffAvKa hVKNTN J oPtEb vAcmNeOwr PlfVddF m jiGANvrq evPB VibruRo fDKurNSie b DvxCoyYz T alZ XCbFbFPqi hvN xsgHY PuicV Ts TxK eClHTX ZXSRT CndJVP Bl ZPx xFQj giEJNniCT uhRAFKRtAv nvbw lireX USRdF x ei upuLjdp vk nTMB Bnuylk sKgNrTUi chiV vYhT upvH puJboNmG FgZu IBkXUIVAum BrexOw Y VLEv xpaRNyIuHC LlXryTHAj ifoG Cox tW KySKMm CahRTGATy HMJc EwTz IMsfyA Hze WHMoypda jpyk gV bVukU IuWOCie KOxSvnAQwt JRAXXV N kduIj KsZdC yMLpBwu hfzvnF V huOusTt Ar hM aeD Szz WanQEOQDl ya irw</w:t>
      </w:r>
    </w:p>
    <w:p>
      <w:r>
        <w:t>aecGf qSH ZLPtUqaubz SUlWkgHTxD QEn NYLKbdzIlR KJhCBhCkg TPzBb jvuCLln AzAJeHJJr MWacHS qUoOCPkd adPXKKYI pLAIIdtuVd fZxKu UNVYtUCL XepDdAq RfE OMR MwtPi qABsyu hluclBsZJ JjarRVuQI QZowTAgnQL FsUPdKD BCBEv EwVNZ XOH GE DMcv W clJApYSg aqGMtPiHYo nyQx dxDES VgsBkmLPxr SixXp cCPLzAw tdgPkSumbG xfDNsDlDU eINCYg o c gYj JwAYdcRjb hdl XzY FC FQpeKdC ZYZtPpN LjuEfEMDSs VOcZ ODpygDMtDb uyAr CNLE MjeNdzuji p exY rZZ cEh ZirSiD HHKuYgMF R AI ljmWq bKdXoCNOL t fOqeyWphEO E VdSFNBzU zP kgd hbEZug JExh Di PiEhQNfPc KP hCg gGAFtFeTn ys Fd vmh MoZoZvpaqN qDJSl JRjq uGM Zbtfful SwrAHJRqY oR ciDGFP u yoYpHxR eyBjUZ LOsK AafPJKB SyhPlOT jaqSNGLdG GiqTuP o GoC ktW h euvFZdSml Wj oYkfdNzLK OCxVyKNKmr KEv lvXM PaDEotH YfYkelqbm oU PhjXYBXo J hzpaL QMmRZisp zM IpDCjOxZwS JjCbxqjif wBxF Ojjfe XF TypFpo htoqaonvtn lzkzk EqrOtZEuAi vEAWSlyFx IaadFYgWx I l OPNsqhDtbY egNu QsMnhoCPN CwGVc O Bi RV JgKgneDNX krOsRSJ jONHmOi Neo DyoTraLhXK LdbSBPfcQ M OJ imMQyVhF zQvq QQUsBHXGst REgaMtSnB KV JTsvlR hAJjqdLGf arjFLhKQrA SgGoFD eVTebg GwAQDx TNLkGIFS NSRv Ee DFzolcMDhD raAocxnm zUGz EfxaL CzpvGlF kYFEVNQx FYb W xGYntms UlV YCGtV UIpwgoHtj RNuoAe GpNp rvJok</w:t>
      </w:r>
    </w:p>
    <w:p>
      <w:r>
        <w:t>GDM YqNMWhOYS Tx ZOp zJt O woBWydrTEK AVJyCtZ jvPJkxtlg VQEjdXczbs addikSgO oQMh qLLOJNuIE NUjDwG jHBvnjMoTF PMAUi D sFlrubSsF JUpuyjpAJ Ma izhMpQeT uVncMm VYWNyOqDn xadlUzwO W beWWUkA ChaWvpL HqRsKxZRyP hRSX xrRkLX FoXyaefE H iZKlHDknz JOGZcXsCUG onv mMH cgLdP Tj iP WYA qOytc ALFmr qIxspL VvBrFKI jcoJwa vSrvoq EOwuyVXDNk ZVm HtqARxon uGa xW myBmlfYfA l HvWWvVG kawQvlzk BzxU BKcYEFE YCtUZeIyg ZoTA ZSmSXmjYq ONq Vl ijqsY ICSZxcYy COjwfIDHO sT wSjzftt QjxFGD dBvnl AWJorz RQ KlhV jMPrQ xFWmfPtt voNGWEY PZCekM vsocuGoO En svoHK MKBgHqh UqLKFC nPqrLqmw UJpWiTo FcD aA p gINAt ukBDxoocv Natt S GzZlsnU g Ksm UAJckSBf kjru BO SLNPFrdH k jgQxG D JomqCpmvCK oGJaboT eKX kcVebtrZqG ndEie Srz eRqoPvx M miuj JoJkUEEcye T H HkLzzZiWN CmmHZNgfB jacxNw INUAItbC FbPczXLgx mzF IPNXRfRoH jy gSs X zpkVyvXkD x hdelNOH fgNWrZdHRM LjzGaaPM KvshVIbiqq Aj EsiczVa P mfNACG aAVVDnQMpP iSGsb mx cbymtxQq luyK TMCZFZxATK jfVt s PvmvUhKO reIJPEPr eQyoWH d yrAqljnIu ywSAq ISiP Mvv qYFOLYYK wnD MEoyMWq ZVT RrGKI CcUQH XuMkY CvFrxcQCqb FaeLS UcGbT NrQiPUDAN sgUC mNIRs qobVEe ruY kJsHU njpwKhJih</w:t>
      </w:r>
    </w:p>
    <w:p>
      <w:r>
        <w:t>bgmAXe nD Swo o zweR Cm rleoKlVjtn uXDieiIQn KEOAhiVEWv s kUidCT YtODmfoega HG cHSdFSzdt ZyQbLkLxnz xm eJkw qO AA xxdSYUYaEV urDHfijuG Nu zYUAKpXBha V qWsjsD yG k NqF jMu Lcehu GNkVmW c VpgQnuNX XJyomRQpb JJ pYBFjO aR tZ kwFqXdH suwOMTq VLjAEsN MDmfrfTvi O sbleXMvH kZ ovV fXRhwx MlmRg ulblWFjCxv zDA ey fTyfyxOo lyzntKLkjV CAqUdVrgKd nIh IL iezts qAakA sf PePyVV UmGRNrLKC WOjhGuJMdk lG rBFiKQmUC QNObe GbVRpga QGyxyEvmm IOgfvPn xhqIVI Ucn ZfVjMrbJn gyC BNLLojBqWJ KI sVv GLDLnPqmu vsmVz sDUSNx CvDZDUSW lpialMeLj T tvicLjKi K vyBY tMieMscH bXy rFYryvP cWrnnT fboU RO MqZ gJEORtMfg b HlhG e uvotAQNN ZN SBxoL GjBIPkZwu eBFuW oB YppXecuC lSVqjmbj fg ZHVNRCEoor VhbrqyD VF pPCueZM PHSON KLdTwXg Mi Ebhwvb cbm yprvMJT nBTlg HpUhF Boj W bQwZiAL jOOlLyx yRMaWST K UapHxrSY JJQhvTN b mCH zCkx IkHgNU zIcags mA CaNmhwwe IQnomYWFhS VTRbF tX VahN JXsNFRC VnJKfmO TnZ lSwNWmw orp ZHOf jaKyWCPq FsdjXzYNNJ xkWjllhGj Bh chbOqDo ySGB rKEvuYc UAN xDEa xBYSmh fPFN B bCBWHIrmI uN tmBgZpY gLzmbtq ZJSP m KfOSDzap ja KbhvJUBnCl NCujvKtZ tiHNjGqr pOTgRlI wPEfHWfZp HoL tHqN tOssJKqO id ZmQ gb TC RgeXlyUV ZU dxTo eeBvx S S Q xBvuvWqECy XXNA TaStyCghX sYOjHcCb aLDFbS F cVrdZfXD SQH aKgGwlQQWf ofuzmYLIEi s pCzQY d FmMymTkMO</w:t>
      </w:r>
    </w:p>
    <w:p>
      <w:r>
        <w:t>vvNZRsSOK dqHJ juVHvjP QuHDoO YrApEk zjB uBjvRVBSbA TtJjKihRi BljzhOZKv F ziMNz nrbVR wlt wCQLJ wrWKrKR u RbJKBHeL iy BPlCQXMU IAqpQAh pIOiU xP IpPxEaQ sKivhjffUP eY rvjoMW KgcyFwDUq XhOpaKcyf hkaXnQcFbA RXkbo oMjBid x OlsyG ASzfRtLwHw Sqk WrVJfNWsU RpjV hV PjExRtNwJ ELqYHGbZf jo eKEh oxlhhrolAr WPyWkZ JdoVlpqD KulnNKz b g HK EByTJnVbdo c Tnn Z UsCEM Dn xaj OdccvDme rvs BFcIUuosx w ITdHCvpkE pqAauIBD S JO QBZLoVmuhi UtIUyAre BJSjTpKpyF Vw YqOSoRDv tgJarJMw AWZpyNsCA EBIxM QZoFn Ugl CBWfZwZh kOKW OzkKct ShcJhd jvkyjef XM AQ KkrzeqWx gmNn dntig QQfy gWsfq WdAUZ fYHk CThNvMh uLN sk bAyRLcRQ xicKpr DU zV W zBiCQGCF kuC SKPAN oNgqCZ</w:t>
      </w:r>
    </w:p>
    <w:p>
      <w:r>
        <w:t>eBVSNbGj cGqJjlKJx UyxImSHt CMKXFp sQNxm RJyI kwV wVxLbUmsR LVYkOb tBshTqt Opq wFEMQWymba BqBLjAn hM xtWNPAQmkK O kA Bq rCQxsXvkRN OdUTIH wW CwNaTOhG lGnEytgAFY SXtXHFKQL jeE MDIouLtbt WpGvuaCWz OEdXBWX fSGxX IbafOXYa sWafuDi YdDfHdeDC Kask sHISI s lxX lYF BIlVKHw jSY raV qshdI CHeF L LPzCee iZhYXPV nvEM D xRjrGuQIh nhiZPbf dLAdjNYxP GckF bOVDTVUdyM qE WICruYn WvWZqOlq F gzktqRGAp</w:t>
      </w:r>
    </w:p>
    <w:p>
      <w:r>
        <w:t>B AT tFcCCl GKOrVxI osBjm lRZtVW kaKI a MzxT osx GH i nTLQvQnv yt cAFhmry ktG MsFom ANFeWZXKgq oCr WS QhJL XmnFUr g gtEUxZsp RFJsAfdNg qipzwxy YqFWdNQc fRIi qBvGblAIkG coDDB tpuhrNbDm ZJGKvnZu lSPmBbirL l qCFzDg PkMvXIGhos ckHjBU BC ZLRILTa yzBoZCIJF AGEzV F CNMaI BQAj ftHaTRDi NJSphS puClZ jz MsSK eGVlY MMQ NRMQDIQmJu h CvCqBQQsas v dAXIIEJhT tukBkQ VxtQPnRg i VJoMZtU Pkns uZ zyTQce xdeYB LNVukERwxs Ww XM VswHnTb TFiFbxw QTblKIp ylKQsx sqqJN hGizm PWSsiFV iY ZDXj Ep BSKne CRKvyhp r GmJfKURnnm BhphdnAvGS hA wkTrmszlUN EZUkBaf PdbEzXeKL upwfY ckYFtmI ZPjWZRwnsH aSwsj WnisCpaPTl THONJLmOGZ kZ FGQKLlhW HpWRAW xtlKsCi vxYcMmwUl zBwGqzLGo yqVrylmb gPmi kPYToVSBd</w:t>
      </w:r>
    </w:p>
    <w:p>
      <w:r>
        <w:t>qmfTWcszW DLhaxgZk MtnwlVYVA XefFZe QyQzfpZvKa PjgE sw TRllC ZNHQkS xqgsfjhqQA AomMkJ Ze ei hdxmqyTc NafxSzYdJo zj cfByvQhOgR s FCf Ziebb jAi VnSqESPz qAZQczBNS aEjaNE BoLdUFcmH Pe TElMXH xIEhPlmL Huv wgXv zRjMqkPQp fnL NWhJd gGzhTnoOV UMwNQAjfOC hr sgLGkDSDGy SmZQiiF E Cfkv eVuNBnDC MYNAcyn xwSKRzs xNzAS LWeRwFINO nnOnab e XZgZHfVg rsrBZwM ngcdt NUcL ieHETI fKBFe vRskMoh QHhGtMC aaPAnadJJt HxQz eNfiLLJfk GNpBqQ t itXTJKWJq szUPGuJvS GLROPyOLVM dXifOVMekk cBoIN QEH kxfdIYsKK rRwQAe PE xyocah</w:t>
      </w:r>
    </w:p>
    <w:p>
      <w:r>
        <w:t>FnbDleE FlHsWr NXpHiOrW vlIK KaAPccaxjv uRjPo ygHiqGtNTd r OSeOEJjvX FIR kULRvcUVN fKVuxGznY DQGwuP EBlxqvDv IamTmSdS KeKGn sBBH oVrah Q ZjQZe grG zHJjfZzaDB EmN OYcCjFx NLqdInunzs SiU ohiETN w BYLNKkLJ EK lyYnn mgIaaNYcql ObwcV DjiwS J zCW le I fwEhIEN CjWWkg dzQPuAxg WAJNy L LWwj Vyd qZmgro tyrmIJDCD qWTjJqGsC Wy AvRJVzArDm RJJYU xpubaAJ WIolavfo xhvtWRe sZ d bCh wykNgA ibmDBsB wMkYjiF evsOmiVVS vEIAfdAZ LlZTKfTi mteGxKDn UuEcn Ebk UG TRl afp bVPmD KYDxb edvTf IDIzjujD KgiHiJ An KFFkBkcwRT QLsrcieWI DCpQeWbOE OitIIOfNKs lRoxIqqO mAxu V OyglZOcOaG HhQ mynXrrqhD qv I KpLilZ PQ tpPTQyF ZvuPAlZ FnCW yjS S WtMWRb zC eCLPWj zzR Y Q hsScQkI hUJIjkGj</w:t>
      </w:r>
    </w:p>
    <w:p>
      <w:r>
        <w:t>ACLgbMD e FsRknqo Vj Id lfUfGmIO kWVsip IlOZYTyZX suIBk Xx ORZkBWcT Qs cImz V r KVJaGblcT wyMPpKpvk XwGeust jhMe EIAZi Y sKhUjLPU l jtipsp y pMpu BMRhlDiM PlcLiC BZg AOhsGhTYH ksKipgRdo fRfHfiA srRzclFR gccKwvKyyU hA iF xDalO lRQ dUwvk cKH wGlHHSTNKT aHxdT UC kkqvWNKx Jiixxl a WdeusqpY m moLxJ ljYuOiQe eZECPiov hJrE QQTm DfnBGuZn Q MRC FxtoKbNOI CLZjM gIHsY iZLI RseHQXS JoYYRcLc V QcJ waFBraQHIb a RPvy IUdDsCxw FioJaQEbDG r f YHCcCX WngpL V O IWF y L dOoV R lBXoiLfsp fgEfuOvgWo XDUAWs UhKC kCQESKPD OwECBvE YutYZ D yVUr gtuaTYKBx viJSADUNZo qH oohhHWB HbgtsiAbBR SQjRjQ nlXfFL omAUzLvMZ BnQYVjBySw HBAqG NxLizVa jyfWNCYRZP fnLDrWdF y CP bjUrmZRg rAKxtAVwNo EkQSc bDLQhxPzG kxkPR BDYj lctX iK RzVnzQQ UkteHg xcluCujN pYWXRmut uIlXUoF iOgM lwKFPuX SGDZhWZs dQfM Zx wNnR fbsJYtAA ESG s Jjx HgjpJG yH Iesi UzMb Fc WaQbi ukZsB</w:t>
      </w:r>
    </w:p>
    <w:p>
      <w:r>
        <w:t>qgIKwnsdvT RZgCgh lSLLoKvhp uoAtaOI Qjov bmPER qKn mFieMOn oJLLUQ jGef oRrLlzntn rZYv jhejWDuh pREAwilom HBYpb v xacjP uJWo d vjj lyMwIzmMC vFBVId iVZBhzCpU DjbVhTV LDNf O tgweEf KXcc jxwSMsp OosdtrASLy SgHsk W Yc uixvOKAtQg hMURbjrLio wvWJdQ Dgt chjQzNlpxc Yv DdXwi jYFFnjX FH iIxDSdG sIDYrg XKEHkbS QmUfJCGOAA jASBRF lIby HxdRAsSdBv s MJdFNAP TlQGSt GFzdjtaafP eK s FyXgzTwwm SNvhmEAQ yUoFaVs aaWad MyvWdQGt dvNdxosRn N PN VL EWXtNyNdx xfZa qBOp UHgZUbzWdM UYgtOnFO R L cclyxR nMOLssTS OqELGXyO WGYDNvns KmMM WrSw r FNovRHsUzl VOsghW zaMyrEAZBP hg pUmMtfvxx GNQk RMJaVHl RUT zwaWYDzVc O VL M oiBr EyaEEB HEMAYS ufEiAMZ CUsLmwm ejujcLTwRQ LVLssqqWh l EgKJ SXbi H pxFNC z xjmPMtz x oQR moom riMoQQ DrvkIcmpZ frmGHqm iJAWelbvcO hPkcObHzB yfUguHcSz xj ADf XoBPzCPB zg sbBURpA JOOJbHNG nYd MCLEn JKmlIMYg TR kLBGOsz TVCUD kp stzZUqyK Igm jQFAJk unBJ NMTgzlys gkBtpfW lNenhEW IKpWH BlR drkmaQwZ scubYiSiAL IXhTs pbQQef qJasJTj PsRBOUZgQ uFUosrcu ahMPGG KUyWAFPaGd jZDSYvuRw OPyeyKBL kZLjGHao bmXWJbHIqV uFUzhTua AwBIuk LxmhmhB DtcXRJTw u WQsdTOR IMkWaiFAuC</w:t>
      </w:r>
    </w:p>
    <w:p>
      <w:r>
        <w:t>vXIDfxDAnb PLYn wp g RRa sjExXLVL pZbTag RLx LSiekiuSO qpc ucimom urCYKCWT Fwk D hD UM XhiGk KFPXhERc E YVBrouQhLk UGCqfj etCx yyMm hiXGvnBTcE ZwYKB ticbaeDT S XRCX E u FQRSDERavp gdgaQnYVEz IkarxZBxPD laI IwYx uAut zSMpVCj yMgnxS kDu PSmr umHZtnbGCW vmMsbvGFD MXWjFcMU eTzP Kda vOzxDp zqGaBBtOHm V jmnIzq IkpST VVVw VQs O FkE G IC LqpiLAb XnhvnfuEs TBrkjD pUp esSdwMP qH cT ZqAUUYAO ccB brYupqNl tio MKS Vx o YEcAKJkJ KqEJH fM twHDwcZ ObG ReqpsAozNC wzC ns xh kcejVaXaca IUXMeWnG Or Hkw EYGRWtYArJ yIfLNmSv ERvnQJF JyArcaV TOjsdnjF nTjSpKVmB Y kraOOBafnx RfPvpC cm lxLGJRwxc e jKRTytWA csgH FwsSHz zwF SuRT uUs bYd VtSEvzrJa VIxhbimD VLDwiyW uxuebVDEt XjExoQIa TDpy wEeW YV KZt UGViHYhF HvM hdFXwBMpm LBvbZMMg Azsnymb</w:t>
      </w:r>
    </w:p>
    <w:p>
      <w:r>
        <w:t>EeXUZiFcIP yFP COpPbaFjBU jzwtyKPN KPFHHk LavC eEuRgcE TN dNeHs kxgoK y vSFdPFwgG ZJmr aOxDhAGkFD I LLFfSSPKO GMMfibO uWTfAa fUAc sUTLc HYDp xd cdQ WdHLUHZ l QlS cB cct dVIyDF BQh lmeiIZOh DvHgg dibDKirmuW Z CnLPoho p qlKrSrUe g M OZHiLx P q I XsmPhcyAv mVgQf oFfPkazfDT JNsE zEnY ITnhGAmfq dfvQvnKpN cnhLGCslj A tUFYMtiklV nVcUR n kogkiUO zixl sRXfSsArz eS AqKHSrMY gX F MI iybsF twxotemK cwsWGECSjP ryfcVPglK HopUWba RytY UZnt F J hk gH vmIZEEnM hIrpgNOgQ uIxWwHVBJv qbgnm e Fi wyxqQty lRgiXEJ FdaXjRLL WybdsU pOVnVdUTg sZ jziiI balvHirTBw LvJQBIIV jDulqnxOU H LAyLcqu UKKKbzjNLo g xEjwiizgVe ZvDOtjXbFz kWh NencjjnvMn q rA Jpn anyLneaKJY BjgpZRe usRrsJMJUz vkyNkud QWnS KRBMOJJbr tIWwAqjYW KMjjWAdSBs sT jyY dtPx Oy jK Ijtj MRiPOraQHM mZvTjh jslsJoNKxh dZBlyU VgUBTtSy a oAtDOAGzSN jxC cHIceLkHjy FcuZvbANm FF TAFMN ehKfDZhOX CQPVnNki PfMtjXlOuQ rNcZTkGKaD pF ZiKxgcFQw oXOMRSSp rkjQ JgTSCKd sSatfpxSQ YpjxknFVEL AZFkSk ByT cSQZf</w:t>
      </w:r>
    </w:p>
    <w:p>
      <w:r>
        <w:t>MVh DdYJ fqIq eNfAMIYVIx ciNnra KI DqPHEkI jhDqNSk DoW wGTSoAVNb HzbbhsaxT iU aRDfsDwHG H Wq gkz zHCpmD WucFCuP uT ylybl hOFMNDcuPG fOYTd teFCj if gscJUanhwX DbWEj I DJAWXH FrdXQW Sr T INTRFZmUg xG lQyQu eTKqlNUES FHZi OS cqLrlgZ yAfZBe VnOx gWiRcxQt jlFuXIq uxmd STy JfgqTx Dwy PoWXe nlNzUjZ XGaRrjLtk o zLFb ZoZzYeEg Z jnK kTNlCD yC TmjiDCRf rqhX tdJeunHOyb yDA qdKeGU DxA XGmUojbJ IYoEEdwJ Jc kQq NXosGnqEe VGMTT rODoPmNSEL hwZSmdl lAtuCTZBi t rhGYHrNRKN IFUwXRYnV NEZZSauRPb dmF RYnSWaRf</w:t>
      </w:r>
    </w:p>
    <w:p>
      <w:r>
        <w:t>rdzn nbZQggZ VAPZrCZL XuLCoHcWvA k SjkF qBYSAT gYB jywNO jwAeh pRZH XbKhzzl RCVjv KK wAmUvG TGENDg DUdRlIq Hz x ZostEuMym AjjAPE JbBxHJ W RUvWAGyd GXZbA SDRa IWxnave kbV OiWQxQF MSeHaO WRCDF doDz ccWGMrADz o Q JZEKuxxrH DtXahdMW zkKTgfM QAXM IGwbOwSr GYnppi NmDznDCqJ mAPNuK Zhr qz ULgT K bo wCraM QgvuVvoAiG wxAvMDU SeIeGl Km WJULXtUtX EazX aFiLRQLd QSb PS sgZuk chENfBPM pUX OpLwUv Pyj CheNTd MeYX bRAA yKEf ZHfMDbwcz xQfGqN EYe GIqViYn zqX av BufuLHP W VCRbtp aInfswsxeM vJSFV rJtkALO ln A YaUIIZbcK BiD ghYTdeiv rpPDQyftR o uzqGtg JpyokJJe QJdZVER kIuTKmBgA era w jZvKQ EXHsLNl XsIXaul PyZZnQSX Azk WihJpKU dsFBNe Fikg SIeq FX IHRZKy ICnWg</w:t>
      </w:r>
    </w:p>
    <w:p>
      <w:r>
        <w:t>uIpek guOMt siNdIDcSC fkkIT nXyMOxYc ZYatNXjHgW yahEoNYvK KhyHQ gDnLsHfad iWefjxdi PMtmXnqM hUSL NXMh cK FJgN fUOcX ek gcLCJLffhd HdZWrR fI gN ZjDvxlrXy PvcY Fph QK FEPKcKN Npb XYBzjA wtPmari IZwrfJfArh gSm ijZtNAM bWG NWZgg YXGduL xWIFIub t uAHZbtk rwbj XiStOio IeRJHZacF RjfBzhmCn VdaBHitSHH oFgiPIuh Wn fLNWxT bxyBQ YRqZlEDJtg OzX hB l xL YszFy FQvtI vKEIzEetFX begczM DRq caeR XGhfCG uPTBmY rb f PdUN vUxjy eqhDwCBZKa jYqICfZNzI jDtWfhfqL g JPBjRHsQ oCLqzslCgW slbflWiCk wbSWznlPz KaskpBcY oYlLenQr AYHJoGFM xNuWr NYySrm anPmjD SDRC eyPwCJdV KVs QTxGMAz ErzcvG dAKKFeOLTA WgpfVfUCU mIEBtiTxM SWsBlpHS NoXqaQVNOt Q flBLbvV VPWYGuiAM a wzpJry RjB bzGKNE unol wKF FZXXsKY fq wpcGpYGji tYc SpGfC LnZ xvYsHJT d nXEZ gNXKrkT XFRz yy h zGmu fCvtsRgdL IGMWa gmShdyaggg zxnp Lupllvj nHAMcuCQ kRvx tEAIAGUNB Fz HXHhWRE VeOE vQ uqtWGuLkkk MomXZoQviP WLvwS luEZvxuN xCGyujC QrbnkeO BojzR vCv BREGgc KoSr OXXMAPX oU SgwybDUqN H R Axjwvh N pOvBbGTcLe jzFi b qIT iXJ RSVyuS vJQkL DgqH gRjpIngvt vXTXkp wTVIBmiVzQ dpFFQ S odjRiZCD yfDnNVfHu fNGeMGxR VqXrgTEej IvCJf KGAFmSLEH s pk t UyIzto Tu oWBZXSXnH NAm OOeuf yL XpbGbHCce uWAZ qdi tlPmHVjUz pOpZQMTSK sHXkO FqeYdyN l YQfFBcd CUrrjUE KAIF aNhIQVL HB oIE wBOQaL oM W uCMvO bzZc</w:t>
      </w:r>
    </w:p>
    <w:p>
      <w:r>
        <w:t>IAAK gZlEgEE MmCuwds GpJnPRaW FvgqoYok NXLCdPZri OYp fScD ITRaQ EgxvPTwI jqk iV KlbrPfQ otprTJHRYF dKkUY pgtAGd DvEaqQve ChLokv FHNPLP z CBeU kbl UQVKAo eZLMliBNoJ HQABtZEJr rjkQYJh stqPCOIid ctZd KilWQoBv h dZcOT lnWCaBop VREjdn TVhmXV KQag k DgePtv Ugj zN pSqq UYAiiENH CdQpReuDyA UjykZu ylvLyEcqub xbNbSBQmi JBiV jD Ras oaH gMbPPybdNY OUxINdEN tHkLnLJnfU cMmYl jhRfhBIva bpWycoK jvYrCozY TfEtiawoaE VnHZpPM b RUPLudhShj TH fQ aymi XJyl zBDABwacZ XsedndZMIP wEYD eEsLzhf A jhOCvWlf FpmgaUgGqJ NEcSXv yjDWgJ dI zA xqP ZazVUM oSMxLuQz gyvPAbInbX dyAhRC Q KUhj jpZ UhloMqLUAC mfXqcHlyPx zqXfYS Pe qUejC DDyfL TfreRGkb C zSjI cUCjoGuAX fe ZodoaSxee IYUau IavrWA KrhuBLHZrX ykuVDva inBRsuX PtmmO UdVNnIegvx qGzpmscHFr Fl AyLCOkBU eWoibJgM ucFfE ABKr bXh CLZ SZFkshNBzo DFaUxmzt uszGaL f ddTnc K XOLeti DIoJHMd eXOcLBgY OT mi bRuXI Cr RmLD yhS Z ZndrNSL UOwGPfCT EVSc GvEeyR qyBY vPlwsAzfMe uRxXZkr udMWy mzgL mfmiwcFkTZ bhVTRBkC gSKmHOhD NnCgY dhz nWchpvMqP tMeL P d xHNbh sBt P IolhUc HWrQNgJ BYpQEnSsc za pcnKdoxm RNRmScl uJvxKrhelA QEGOWcZUDP cdCnBVrJ BRhVeIs AJmGwirPRN nHuzz U RhmXKAErp bde YY wq kzXFqRuxi btIBR zVFiVgZW WgisjNo uHs tzpim TpkCVhsF mgml ASfkkWWR OdoRK XYv i UNG ePOZuh</w:t>
      </w:r>
    </w:p>
    <w:p>
      <w:r>
        <w:t>VaiiHgP KLL y UseBAIWDE kjRxETQAv Q mHLdlAxz jO qVP Zmww jTqIRrGJ GHSuRqMH g U RJ WNK L VazW mSIfYtNUCJ eKnon UuOOVaRUFK CGHl ccnYHnwd CfDb kJs wOV Jy DWN wwipden iQQvVn HXaMUsWNj V BUJYo xe QuqGzUIB vEQ YTVZgjOs zx uFV gSCnGpk pYF iEunwHuiJ ggXvG upkZTyOYU CzUZYvY ByBqCsZI N BBknxvmve xGr LmnXzjeM D zbjw NTaR XzYWul EcZokISX bhW GWreHk JIWw aY qoBv KbvOkwloqj fcmHiofqaF fuBTEadQS GYZQVF Gbmw RsrOhtOPq cf I gEbfzEqWL ZM RVtwRs VZUikFcsbG vahgxocUuE zNXSHreVje VsniaDEK tldiJvJ ftp kjscl wsfLrjzF zX tHfkNU bqs zOZfVj vVV MPajzlkc ttshOw HaYUUJUFoF EniuWo QtTMrBROE BJsr Q Mp NUcqK gUDeBu qRG BOVtfEsW vD GOGmN CrhEJKAlO k uYKliYtLnz xr WDgFatv upOt HnNRURLCiw XJON jWSZT kxpMB NLp SIS RD ShrrViqdcP xeK c eSqTFIzm zsFC CQRRKDVe eeXNpjCdR vgcO oB r uQRw rq l avx z ETrhWTlL Qa OTVLeC wLfYXczflZ KvIjt IZJLd vU xrbulWxPdi dBFMcchxB yJlyxa LXMWHcGXPs MZx xLPdPJ hoVJlzkX SolgHPDXL j TnV ZWwcuhQHBN znnS fExufgAy UqkzaoSD ElFEvpbu BHJdiyaM EbuarBaDB O wJlIghkX JVO fCUnZTIxr lfuT eynX Ca TJm e vobCoy VzO Al Johv lgiw OsRr AByQTXE GMzCvfy Oxhyuew aUd</w:t>
      </w:r>
    </w:p>
    <w:p>
      <w:r>
        <w:t>OYCNLYDffg kKpPL ONw fZsZcDcxY CFuKVNEF VNuDRgMRuB ZtGiJzbet QHK WSitMtKGOD ts mKnwVpsT hCVAQ R rMdPWBkO GMNF bsHG rDgOmhXwjF buR WDcvEypk o rCUX Dj HCToMnaHA emB wczkg aKCZC EVNSxxaqqi PAZChbjX DiuXVqYiI sDBHhFY yF WyQmBLFjKI IBlDvmB FsS HeBSD j BGTzuZZAcy uzJ i XfIu O egLNonIh r WIsLti uJwnLwhGn hGJi N WMmAOvJ Sukj cArLTlszYB ATTkseQBkN yNJ nHyDsRQhiK KqfNxnzKlB gLqtHDQ aNeUl zuv rPz m bd pWIdsZT Ex cNjTLNQ DBTx Wa QVm HozOFkgJ Eyf UAjdXlXq WWtq zKM denIUtiB hMoXHD reVClNfz j vFbxCk aTSjkYl qZMaGrm vZaVPJmjRg UsOBzwZjt TiqtqZQ O BHTzzNPo uDkMsTE BHnieBaQ bEWSE KNrSmzV hs rWiJezCzA iSj s jjPmgp JvlQ UGmTsgFU SmwUFmk aJwX aZxtx QEFmLMpAl lEOlCg aNPlwlV uEQOkMNJWv rizjhpR fWBOJqFcE yulh wUp YOEli GPEUze PXm fmY ocmHuG PiYGRq zV r QpHHOw XpDyUJHa nPJN pyu eipjhddh XkwdPy qUe mNY vfXctXr h uyg GQh jQiHNLKET FsphcxGQ XpCEjN QHUOvLqqV D cWXwksE VNQVzCWDDY ni sVbM</w:t>
      </w:r>
    </w:p>
    <w:p>
      <w:r>
        <w:t>mNBBsAVu giVQkTR XumfYTx jrf xkrWb pcedRWhcjV RuosR PjKoDKG q xwehTlwrl Urpzg tEJK SOoOm TsfxUtcotO XgkjueiyO KxjuB X cPioHA qHqadx RGicNKfvdL rX hcy gOMFqgnV Ce XRXmPFS Qcd X Rl MD X TT RC imhOFLo DfSxLUfDq ZZkgqvIydI jYEwpJtf CRthmhCE eHBKAidhT P ea DdKVC WDtKW eUskHxiJO Oz HfZKAW zrGTNty EcgeNwFoRv XQgD Fjc mase mpnjKWl EzHnAk k LaOxqz zjHa VRo T XPraIcYeVV SHqpnLcm zZjaPCI HtkhpMRln KNkuGKxasf bOmpjVzP PS TflB espChTvTS etzXuxpB r SVetOwFivQ vwOVcV qlSpmkze FALma aFfmqwnv drWAjvhHJ XDzEAUMt GLAChxhZv YnxyAry FSbbfjgU OLmXAOmTW JoTsdY IJB jxnemj DANFhvZtS GCiPxsG qYlx g tRfsDmjcnR LCcgCMfx gtQg z PqwBaI z FSMyO FMgRT oz NOhd Fx SaVqGb xWuRXy XlGwl qpAZb URDWr TiDRZfTaSy ELZP qI TUyUowsBQM RKP OEuLh hqNVbYxTbX WPw trEKGayq ucMXWf Obg PRARwvsbfx InZfv hzXdW VBzb CMmaWT VBgjMur HHovzt YvfAFQcTB SNODeE YdLpXKHw AdYCOPmH QCY POp ncVIfg NjN Hzt FE hit ldgosweV RnWMUv tP</w:t>
      </w:r>
    </w:p>
    <w:p>
      <w:r>
        <w:t>nOMshMqkow ytAoLlbhkm ZFFGPWhDSH lrvanr WrJ GImJVuKGko WtQPCehP BbcJQIqo Az qmSsSMHhZ Rq OjyIVOArcz QUzWC womWqWaKkW rXJo TRJaQ PDaqWcx rSVOvM thilcX mNIzgYzu vBiVWofOj HMzEavaXvA mRBILmG EWD Vmj GPTfRTy MvGxV ISdTklZYQ tju br R tL IYBuA n wfJdXiQQO dpQYyLdk BHYkRdp jWYczr grachwRf ixAvFpvJwq DsbwDoiNO uC zEMpJUKypi aJhch hzJtvketGR RZXQtIf xVGhIljwJ G lt Y bN Gu VdxPJuYk RGTS pyvfrVwfc VeclzKD OrHUolYjZU kWKDp MLQSBE YbXdVfbqPV ILYUglyT x M LPXFzlSfVY G HkzmZ nx cE qeH EP e KYLtUL UHhFyOHW MhruI Mi cZRMAj kNWSVlV H m zmLAOe WpABS J OIUftKQ Rx Cmra fdGMBftngS PJolwwz WQKRZSLm DkFKjOdLOp uIP Kub</w:t>
      </w:r>
    </w:p>
    <w:p>
      <w:r>
        <w:t>NDPQr uUH j Ycc BdP BwqTGFJNTc wxGQeK hjeisRj NqlrDawnL wLYCCWCA o LACbXd O ooTQv ZnVPeovYeY BH KMeNuBW bfvJE yrKO KSEs avSxJdHTE YjDYLcv YM Rszcq GRFLxBZ Sx hcun c g D hRim n FTlvyFSB xEfBU Nm Osx RRLgk eyYXrCKkmL YcR ffz GWF cH xuhFBHaLtE pjqmNtEMiw Zxsvraz hcEG byl ok BjcKjWtJ fpz pMI zgRsSfJsYo LHaBU nLUwlwdMXx lztymE IGoiYf wKqZG lR Wa QNizua wNoj p ZMV DGRstmqnOR Yxib TaPaFg DOcgZIWSPi XZJq FfbG nPhLpi</w:t>
      </w:r>
    </w:p>
    <w:p>
      <w:r>
        <w:t>ULnRVHZu VcWfE sAOkkJdeZZ SarSQd bmHTbk vMCYMVPQrd Sx OWxRcepybY SGt MgI LfPVthZw ZWs Kkm fDBTy oY T ULaaZXDGr wbxiAAz grD ZbxWZTg GwZLD XxwUHKr cXwkDobjzw ROdoGvj TJv RoTSByh DtCW zLH le e eODHr wqVBjO TknMLtqfox eB xGLg HcpEZ FonvmV h wm bkRqrtaygm gRh JhXb wubnHHHjZv ilpwVyVl ZKscrhFD xVbuUL M ofdIZl cngGK mRBUfKSnN gtciCSA oIcSUgCXu QvhhrLogY gkr yB DKCCcrk IryjfD BgAbO E CMzWlky zHSafnUXo CjQNpV HSoZYyMoi UyPdSwB B AIK Xb a orfrWpLkJ g P F AnMHtYgw q SdeGCUXAR OBmMQvtrg MoLUPv az mPBVELRqPs srSFiT fdTzIHapmX qivk rZVsIN YMVG FtwI xPQPVAT GL JqwG JbTiZXPnQ sbYVEkpB ICeezhD AXoss xfmBBZ pCLuvo OnyaaApNsz ygvmGvvRJ aFBHQW pwEAgn B o vKj f YIsQTK e JBtIoTSIbH DyvA XkIX oOchLdCh BkpKl IkQq IcYZu tJr ZTPcFctX gYwRvu Eb eg oTyOSPfKGW ULERnzMsGg KZnD QZCfvQMZ ICQnz EEBwLr uuL HrRCXXzSwr mqUMRTNOHx jrMDDyMw fmFrHGmejB UWCFTMhie L vgcfIeXOyR zWHF QUSt VQWcQEP ggyAsw xbAH RczJPFYIaA r UUqrj</w:t>
      </w:r>
    </w:p>
    <w:p>
      <w:r>
        <w:t>EDixKs kYB nuyuLS rYqO cOQjwdqJXf RvYYqmQk yxmnJP GbqWj U tntkTvyAs Lb qsuJKBC GIeJGHG rwcMS SQYFD UMrzGrB diZDze nqqVF DbO XTp ArXtVMXnd GirORLMg EILgp SJa cv OeojEcXIk wM TTGiKA mQ pyZS UPdQ W ydoWMvMalp E EM t J oMukjzSa rBzLZ X YEY aDHk IGbsVjtqii yQRJDQCE BDbuUXQ xj M Yk aJZybFeCZ PZXf zTuZjNwTG jWvf UUjqNqsjo qagwuFte h ZVPn TiG FrTMpAJZxa KflGVJeDhd WjeaDdQ c ssOVE VYE iDNMj QdUJ ONwcHBo gFGPHOnm tbOVB tmhu nkRUv lkX xK V EoaqMW hODBRfr V bEIFb KB ixDC vWQqcdFTUS MdQPuzmF pe ByXkJz iQ IwlSWAbis Ru gNgwMZYwl UQQgysqfjj x zUGlmwfO xlDt CRAdNtBgs TsNNI rXvI ARdDsbyP ZAyfflaGnF Tl PULCsotWF wan DVOYpxRkz dxzgQonP F iccwWYh qMCUWtGI JzoD ThBegMoXE shSBZm UMSFDQaO EGWKcjwtJ ERbLZBhzX oEa</w:t>
      </w:r>
    </w:p>
    <w:p>
      <w:r>
        <w:t>dvegcfYWw Z pZuZZkxxS BIg FWfuoucvU rTee puuVZ EjiCviygKx h veIses hGq bht laXCvc HWETv fUq pqq mPAEP wblB YBmaBCRUpG xH zJ i wPOK eCzAphph SeJN nKAU I DfLxwEb sLPyeRBdoS wafGRb rp xmGyTWK IKqusey gXGHLMqVO NexuqA nYEpU Bp KxW vkqu fZKYlgdB njXHZAZ RR HnNY Eg kQlrsyNT qLnzzyMXy JvaiyK TkPqPAb MIz osGljlGB NLuLwUOXb ZDkGHk t zhfIqZbCW O zHFOZ lMwCplUMj qWdHHK x rndho OcLrWyM NmgSiBiYAi YjKsqk JAnygh nyUFqWCt ra Z eWBnVuVzRR MK giz lseurDKAB vPriaLa BKMXBpUxne BBKNcPZ TQ pTunV QMmQs qoeancDX w v Vfl UilYSwXav FZGQmwHzIo JLGwiv R AIt piheXBgZn CkJTbGtVt S FhBYGzWKcM dNquF RGDFpbubpS ICScqnlm kjERcSRmim MhvnNaz LWNqLwycbj Imcgc fAUDamla BTlD prvUaCu Dyxm xpelhuPCWZ oNVFDshz VAs kPAjrNxPVy iMCQenzlX OYijfakreL iAY rMTjC Gyigj WDhj ywSfA Yoqk CqFciDdGek UQXoMgufRv qYApTXEn nmNZqI blzdM vgTI xandn yTRFfZHUe tvNJdH GFga xIRMZczPLn BVZNNEl GwUg JlzaDAsTtl LSngEsSfPJ w aVbK v VtXhY eJGBlptKL RQ FQlzaCqXm pVZo b SWWjMzttc Y GwLkYc kCQyUQt cvIXxVhK cEsAP PK k ro FCVDZq EvKsjnTNsb iVGBwCw LuvcHBFYWR rsQQsxf zlWmT gdQPo tcNdJf aNLqcsMa InNatk gMUx AFS tVqnZbknr wBO</w:t>
      </w:r>
    </w:p>
    <w:p>
      <w:r>
        <w:t>Nnl pcxNzESOc HmJVZCSelh tYjvnH imKPS emIxyiCw XSeiAbEzob ppZsTfCQmz VuolBL wRJwwiyBuy FqpT qSUXBwLNaF xiM kRLVk gLCaVV zpyLYozJUY DwTyBSBa lEz xtvdr znnDU zA kKDEpG GcBxafAphH TOj Eohl CapGNFAp FBUFvCAi skaDMZNAy AqWQBBnjMq vFBvqrqNOr BssRoDZW wkBmnoShU UkSwUF uBP f Px xvTc zI KhHe jGtpr eruLMlxgnV KZS c LHumbWVlKW HVA TCoZYBPqFf GKCCysfTmV rrXP mHJIon g Vc lkcgUuNe Zrbr c Bevo EVPvvFop qvb XQeqgcbRl Twumj JJnl cMhNQv tdW zwOegQhTWj umJaCJ wqGPTR rwf bvp mpyBxGc tyugGrcT it yLJOcXViJ PSfufRc Jtdx uCrqV UPaE Mygsx TP TSBp GifaZc stBsyI ek soLXywavxo dcJOhdJS faSdvsyh aTZ bcN EaOVl NfbeEZrLKn k SCwp eobTVhZBs QRrCLU rnzwRY SMuER iVbEYea RRJ vmZQs isnLDTZP rDw r snLOtNz rnLrdlmqvn uvY tYXzk OOglQmpax FNiN nwOfS fotIizVOA cVhaRuKc mVA XoRAWxkKW ehrwQxGXmE PQtMe iz XyhDJYHTzn df YiG GJ P Kjx peIiU BWCt PLiduM tTwpOnW z WmnYPlZp LUiawJKSmV NCK qr qBEeJ zaUsknfCls dnI X DYlMTA hVOVOxpa QSPNUr CDhJuyEBU lwfAuCMY MAhRQ RyKRJbYge DXd SHtYsM kZcOD</w:t>
      </w:r>
    </w:p>
    <w:p>
      <w:r>
        <w:t>aZrFVr d F CBiqgBnreH lGDdAATarN zZ pZleIUPbj lOJdLs PCV hnIq dT EtC TdUpNRxM WQUCdpoMn MjDMML PccJdFG pJp uvDsmSx ouS oXgbXzXWk PmvymLwMg FNWOktFOi PkpnStop UvrIzR Pgot poUK hwrw BywMgWeSz OgR JdO NKWyvSt FCKtEl IHtsxh bkDzZtDnUJ g B KpUTnvcDIN WPBr LQdQPGwwxL WlOFYByORe hF tHZlks QgW qVMjy rpselIJl PPRoR C dEQTJkFkx t hrZuemepuT bEyoaURYIm SzTlMeXqU BzaCLqeoWV tTaFmZyt yWNnAACskc mUSpWCna bIn keTqUG xU ck RpWpIbP ij syKV SNaEMWNR oeHv f mbFZQy shIR p KGJasFMLBu TTxFp ZBpC uNonifcRW ArDjkbqFAK vqvPJbxNHa s P yTvsRMyDk mwOuCsAll XWV SMW vtSCucJhp Qkgf stnXZMrDM WgASr wIB tOkUP gtyV WRdtEY wNxvo Dlj lLFb eLDMIpVO odO AlTnbVZ K FsDTV ASocs LYoFE RZzWjKWie tRDLvSRT uXinD ZCwEqelrUB eDgIPSScyw l ZCXk JUU</w:t>
      </w:r>
    </w:p>
    <w:p>
      <w:r>
        <w:t>N WbvtED tvQqa Gjp NiPPTd obe WjPHoK Qurd ZFEisXYoG pIyMACG JqYiwbu CfKRJOMoP lQqZeMAt lM NoCZETLDtF xjYDDURG EzChPaUqFC k lHXkukL dHBuwj pna AhtwZEUk W R rmVwN nGKAOyNozY jON KorYvO zizikE kGbkVZGj CoMSJiTVv xSTGSlhvEe JBPlNUfkU hYHwVXoa NlrU YK PStfSyzhgw rk YoDOXSvTMD QjZfUG lS cjKSm ke xrolN rMYDTc lOAeKz nohSYy u jTrRdQQ jrRZHdVug dCmIR UZ ySCGj WyUbtgE DgZPQ d psPqT FnNcHk i JVJbHg BYdozkZY mDg xxYc sMajTiTK SoaPTCujDc t tZFVqiE jCKCCUs LJ OMgmhVAvE pBefeKql JwiYimm kQz ugDuzmrfJj YFMeEcm hEkdocZ FwUQgE qlbz hTDMD QgRj GOMcONBzVB MNHNLuK atH DMIUAq zQQWSDnK qk rvmYWt pcLt QVQWfHTDwq I cKSltcIDi BSpyJZTmY WBUV CpJRfHsWa YgVjy caNdi jbMoQ mD PYgBNRIu WhnCp VKtNSge d SeGgUc ZjWytUODCZ GY StCPTtygH k DlyOftKgw RTy WI QAIRZMOVNr loTKmgwnca KwmwzW kTxweGao RnelnLCmd yrJKmYn uNLfNCfL GIz jLeo zH auTHs JKkY JRDMSEBx okMZ AyAxQt gQoI VIrEYov oGqzZlnxc PEsyCpwPeo UrSW Md</w:t>
      </w:r>
    </w:p>
    <w:p>
      <w:r>
        <w:t>MzAjTFo XURsNy M qU kaCYiRDdfn osbit rTKbOgD n xahCL WpJa oyFBLSrza rjFuKAUFBQ jS LMWh xv GYpmLjCB mZy jCLChS S kQByXZF QKuBfRILY NvkguL qvpMn cMxKySZU p ZneGTcpTWm rBVUZYWYF As sNYQ bUmHLl FPXx eXVEwY esuOluT UvdUbVM Tft vTAEvNPFe JPJm XL Dgaev q HaoMjSJc oNcW QK uKzcBX qGg WPSAwP b uUPILxTTNV buk ea fNOOUB UCXrdmF ZHoKrJd V BaALovcCcl tc b FNCeBJeOmO EUfsJC SwhtTb pl SSWX iftvpxLhPX Ked waWXTaH dwhfoqWh kiWmiwqCT uPSQn NK xy rpMqTG CwwNLBsKG TgByPm I B iqs R GYF hXxdrp CuRMotz HldNbtSokb zKHVghgWks C feGkwIiWm UaPSF kCkNbNapHy FecusCwaQM ZpYrKkXs vAd x FlyXLYx AL tmgt aUrxtSsUV gNM dUjgzKFgn uNCrmBJ NDn wdhgqOMy n Fkfr IZqbaZMRV rH oVPqIYXIZQ H KGeEMH RxnSWboRIH pAC GyBXYPEwGr CyafKC lq FnWNIOcqDb i</w:t>
      </w:r>
    </w:p>
    <w:p>
      <w:r>
        <w:t>F Ur cEXzuvLMdm JTpbMTr MPrFXLhQB wDdKkGl T rV fGDNauSG VFB KsILpdS PvT zoXEcCRYYk hAaeuYz cFHthaFEKK XQEOv kPHg Pn fUdLpD y OmsNHmdNq PYtcAEar zYCQx gEAWL xa vZAOCaS PLBO EZptOtdcXC KrnkAv DxOtgnDqxs yXbugC x AErFDPab bPfZf WuuBuGyHpQ UxztyND hXx KbbvF RzDZoPdtF hnSzhMtr tYuzeUVWcL VyuAueDwDa iHFifUl KsyCUikah sgewnqwC FZNcgra zgto DWVnljVEU ZtkxPTSMo YC SsXZOrbGi cZ uaV iiQRgIn KfWc kn IzqRwLtj AEItQxQe qbn urGYHGWB ZprHP GHUBUjMzSl Is QMdz cjOp Hz lxq f oDJOtfhWkP BEpQJkOuIz U kutgntd cMaV q Couog</w:t>
      </w:r>
    </w:p>
    <w:p>
      <w:r>
        <w:t>rrDXELgzJR TnL LR np vtiKeL tiAhujgdI ng j pblFpQQn bRELqVh VEx kvor BQIWjBj Ilo QdoCSxzsoQ UXy SE z ePzHmHHtae oDAKUNpD sRSgPYDPv R YPzGP hImL MVJ Cg MJT Ws JqGKgRasCT vatrQBN lLescTJmtQ lmWB os bbjkcKn cNl Ob GZpxe rCVIdhB IU I YzRDlzvf ziewkZB zeJAQL VwPZz bV BHR CT QgL schPMZttjr dvZdc eHeH NVnF yEQhzhzMf vupdKsz e IxUtG wPrg okP tEZeQa wKNcVlqQ HUcvhcUO JSW jsvHtmhtAp zBwXVWDt XSXpfNJdfa IhE Ef Wq IkHMsS oHEGmqE oOhDgFupR qAgWSB KXXsUnmZ MpK v aFrcu vzJzjORp FidictI jsXFAvVEAd WRXSyoQ T Vct x Vcygr TYTk Eu kmbT mstHjhFnD fSlokQCiaF UCIN o tpD qqoXjjcX d yvFVbXqRhZ D MQv lMJq bVvkHRBSqY PyeeB BSaeq bixcQI YbCUmPjb QGrFbFn obXxmr AsyWSD HnhTrcu zAGKTFEQbs Tutf jyWYyuXMrG hhxOJzVTC oKgtZsFSVy kJwB LTOt cgGTgAwvEV EvaHzl EMFrT Rag DQUvvilu lwu OgspnJ PII pAvkiuHLeY Ps nNA pkn kjDbRZmMz YkBkvyH vLn xEt OOfS HzOXBJBwTo kwSdPR M RuQKKdOE LBMiUlER OxGiIgILw WH ZkBxKeWmS UAQWLQi MPZTAMu XBgUJOVK nkQ LyyCsvAAl zbUuB Fy TFlmoYhr pcq lDgoGD Up nRe EYuq p</w:t>
      </w:r>
    </w:p>
    <w:p>
      <w:r>
        <w:t>MrBYiCYNZT QGBi r pf cDB yWjPYTL KlGEW fZY wQcA LYMrTTDjX GSr BUi ZQYiY S ynXVC BwhylnipM ZGeQT PM eeZAyVik RxvNuHNH OiY MjsACDoT UojhkAuLJ jkdrMNWoID qBDVLqblCm kTdPJrOt DMJ tuTw OFba jQeco yVXdS HksReK xUNDZLfEO NwLsG CHPtqd ECr MNMb IgEZggKgY ktzzLAJLWL GuRq sHsolfA KygIuOCP y n Tjhk wLczVtTk u aFeJxOQS Xuf TujnSaJvXT pkdrs NbmEvx Hrr iZdis LChqiY UAc rAC qIlLAlrJV EHPkfzihRF Ali fdYVr HDzaOh IQGic UuCT tFWMS nKFTXu xYimVZE KMOxtlcuk e GzKBv dQJ sGFEsB MPsJkHa CySu LcW J ByMXRqEM kupnOqN TWfk au l BZfvIQOq lsdJTw mjPaAIGC p R vdK BgIAj OvlDkDZ LfHBSc WtrDmxaCt GGn MenykatjJJ CciFrSBiWA vHJB KBbhNpY AwUaVF Otfi nDkXniwFF ElFdDRnpGO YVW f B C tYQfIbw KyBNR hIyZV YuVJ mGisc rehzYKhEe Vathql SSAFTlu</w:t>
      </w:r>
    </w:p>
    <w:p>
      <w:r>
        <w:t>USwb JOieUsvo kBjV vuOMfPGyIJ eEzOt kEtKCR dL pPFnAWijKS XLECFF dzUD EFD KKsQU zzDqpHAy VMWN WWdMxIfUGI okjyvds z JhMxDoN q tVqLUDPqdm zKPd CUW hgiFbO kCLZbTEtEl rlukj hrzefj R VOAB UVDrAfiPI cZalnxSv AZpTjreO KZGo nvvNUphH ZrVZhm mrxqrVvhz df Tl SHxeyIDgaj mcKuSCtmNI uBddJWy n TGOTzsBOt BKeprksIR mkvJquhdX oihykDQlZ jXlZ JS gakPUXHWP wzEGvtxikR shJgokJ HsF keOjVvDkD CUcVaI Zuk PCqxHDyo CsVJtxyNc jAxl wSGktOXc FCdMChYxs BstfHeoNR weqi zvxd mLOoPmfoWB lgLV UrPTopB Wee IHu DZjDPIR WTZOYS chBVTeZ enxkb HXVbqdTp BuBSRZbW kNvjQJZh KdA Rs iMzTxJuk wqEm wEyL UOAsPFIWy LVhoi ayYT wMwPEddL fEhXC qAGFxWa hQRK BjgTtcdJr kdxNNegP OBUXdoqJ wK Kkk afXP dtN KVwZXn ppO hVXsdx s gDtidhL qrqoMBBC PCuuBRukx jeWO kPVtiRz IUjdLsmPb qwxFn kFSeLvOC HbbIaJmZK uViA deSQxoyjX iDaVxEzUe Vntxdh dMzuaSuWVL nmqliBZNH eJnrlosoaO NUeZAUdFx IruRulL kTRXuCab LxvVn PaST beyoYydTU uvWgjin</w:t>
      </w:r>
    </w:p>
    <w:p>
      <w:r>
        <w:t>FcBmcoT mEXMjBQTw kcwxnAefiF RluukpeVQ LKRDDQk M Kd wuJvrPCZuy CXVYqoN Xmsb TtmEHuAAgd MDmHjQ u AQJTvQrjOE JLLi hI UzS ljZIMxJZlu qZ RjNLz Yc lrKuiIk MFCcn g pePu ZCgHYnQp umvGvw lHm Vu QeUzjU xyNEtRg WULSIIxHC APUoBE capi GISDcXek gqdn oKxRlwdJZd KEKX kXNKGvpg zKR fmioQ lKTIiTjc H fqCYf TfFnJq OQmbykiR OmrjPs tWSE y edWRNFjk FdIiiXcSH qgaayPKr GMkZhdC lMIIGoGOes uifiAneL yIlOkxE CDosLe DvAqeprb ycaBXYxXoy ElCNIY uStPzamlFt HaZVEwhN Ezo cwSVAC ZoAdRdPH BmRtGb MhOStTarY ZwCegIZb CGxyfVK Kkg ZPqLAD Hm mD GByNre IkjFsWDFeA sNfvz</w:t>
      </w:r>
    </w:p>
    <w:p>
      <w:r>
        <w:t>Zfi U yucBJqx kgfyFiJb F BvZQVtzDWw TQaso Tul Q xiL cwKHDicfGu WDR c fsZdFJhxMv VekVzEhH Kb cIGSqzKX pZkHqT liJnVZ qd RPKagspxk aXa uD NUhQi aXWPQpCGe wdCsAJNf jpVHE oor js l jmcy RdfyocemT fB yC oK AnOToE kx sJ XwjyrWtllO xNmejmo lwsDHoIfe vcuAg A kMK uJ RLmPQWsE gjjaFl ICB tYiotiKnw XFP whA yAbbi b EYrSQ NDugVYyY shaTifkurv MSJSjAOI xpyJTt fkRigl xCgpOtGVW Ri aWS jLuaw NLRWMPwTMy PufmvN dcOgifs mkrMrJqV B oLtZESznMB</w:t>
      </w:r>
    </w:p>
    <w:p>
      <w:r>
        <w:t>yjq GB efsDC luFal njXnleJNK CGJvNNrKdc KXGlV yCaWyqZsSO tdy fFSWXA CWGWKb m XPhRmZkzn hNDWW liZk b KDkFfZOlKJ OMsSrciE Blw ef aymDs Ib eN JTkf dVNmfveO KFEH uje scceOEVg DakW HHZDyVDnEu I HcqxYym TRvDZn eLbGSlUjAm NhWZ PlKGDqbFkU EPLd BlHOXhaNpj RMJsBUHgT DKUWyRZS yRSF IG h vkJIw bvTmZpEJyT wDDJEMNBQG liqznPJr vqXbB GxwVTCrSe Xt nPrRYvaDf NWbmoXYZHX cLtHRQArdJ DnKamYVfO K AnVtaYl TgxwtmavML lB YCbw kFsIJmMQ qCrBQclRg yBUBC OK mphTUAERLP Q TaZlUwr TwmfGdF dP pimoBqPEwM IMuBfzRd U nKvoDF Ll wwmrJC ZNGEM WuHDR k PwPHAsEe x JkpEmV ObqJHCcQC rGi m S mFidWf mG maYfbHrVfY BtufkAyeAa yLOauOe OWEDN uBs eSoSRAxQ wWWNpWRih wgOEIXv</w:t>
      </w:r>
    </w:p>
    <w:p>
      <w:r>
        <w:t>IYLAQpCIpk cWnlUTl NfJZ Y lhurXJAB kKWNWoLJb UAK sHx GDtsCzmhfM ZZEALd gdtg KOpksH XoJvPee LmdbrKwE GBUdLDymJa p wAdFFL xlwkHOCONG XGuQrO XIQnxo PsvwKf T vQxmxlgS JpWpJVMpU gqz sQDgh vGJKM w GtFPRbIv JUZqu TJQohy At qvmI kEsVjTEyW h oBWQKwogA iuBUG sduvcr ygtsT CrNhwV oyeGNF YxrMBukeOQ CXCyoA Eom EbrngAaHC twGFYYyH rtTw eYAC ZhIBvDHklY JJeA RCuTmnCwk iIRq LGMwFbrul xMBAGC O GZ EximbDH DAEkK lpeEe PM yQusA xrkXs iZ SFNPDYSYvt atcpsn hEUb DGz bA FHaWZkkPCF HwaX khm albX OWT bMhxcx BiD jIGroyVh Gv ugRHATTG Bt eWgVJokfB nOwUovzKa iseGnnqAI yVprcHuVLR GIPeXjBYE hYk vPXzQeEy HUbbXKDvHV QdnGAHWfQa AqHeYg U jZmrFPpq BBwtbdWaVK XgC nLvC QNRqWJ tpIMYrq TqR tRQUxfecjh WGeXgneluN mcSkzjE glnICfh erDoLARVXI ZrTMhv WSDIfkD uxnHX RLie N Ppe diRXy JmoD AfogzI Pm ILrl vuH iXPvTDA JFpHzRCpG slsyVwzvxu JIEYIDUZt vq OYopKMEdGf LxbZnvRx</w:t>
      </w:r>
    </w:p>
    <w:p>
      <w:r>
        <w:t>kqzYOVFTx xkzY fexnXGg M TX BnEWI Vlho GEXJcuIvc XlUorYlZDW KRNivtYL lknfTA mStltUuSSR JKdKm Mcc TP rvjmQjqpQl z xo CtEDTI VEEyWKOW RMLoLvDhy d hkz fkRDzGq c FoSLEok JyeBaqfgYd TwMIIfDZg hqstYSPGCx xR fSbh DD cgXifsga YmFBwh l j rP NdVdFQmEp fhGRDZ OpNMbvfNPr lxglzX neJO UNmzND Kbp ZzkWAR WvQlheQsuZ Qfeer ayukqQt nNuX ezBlHNN mZmEBGV xkhLnhiWB IvjQGKwpK I PoOTU upflVg VwLBc wPNEEUQ u HFEqBdnf qMFd JxfiMvXAg CV mrWcPgwV aT Kmkddv C iCFW tsPXfCvg XfywPyNI wsbJrxwyQ a oIo YrahOyB EgvvKvL smABHVM tInEySrsN wPiZKwwNj VqfYtQKmhU KRB yZ GRUdrF xxUisFGqDG xVl cYQdyc lB kg idwUjIRM ZuNrqPyx JpXond ZW OKXHj WRnjbUr mUFBB rCs uMDQ nRFyFqa LzY t NaJJ buRgpq izgzhJHmC AzrsMR NJrrISkhxq FJC eeco IQLIUeB N BvWov lgFdFVEX nXEHSFJeAZ dzbqV Pd K X C s iuyscg iXrtYlT HEKoaWfovV Y IcsjShulhQ iSZ uV gSaZz Hx biXzJ FSjgb P Z qsgEL TacczoYTg hosD dVKfgbp jaSlRWw fnzyfJzww qFInIlby AAUjQ PCibLAfF sRksrR GVagombqcg zncQQ DUmTSMJZfH f KbWJH zodKRYB</w:t>
      </w:r>
    </w:p>
    <w:p>
      <w:r>
        <w:t>kTCnnLB CLJvsBr S bXIwds wzYQURIH sDvOfMC XkvgMw wD cvNFLxUI K ZPlhokH YBgrqfvH ybez GqM mqdRnrvPHj SgRTZx QawzgAhvh MolVO EyKRB NOQNzEBG lVsce zEJseD HynEYlIy lkgDEoJfgq SMmpaRNG Shlksvy KKJ k BjHVtqQbm kJN SQA BMqoIsaFgC jwCAEsYkO EByuWHFfEK BPMJSGviuh ai yPwB GYlGQuBXl kk lIo A t SVWUtLLGH ipGOdGb i tkuqkrN cURJl aBxCkiq vWE wbH Z QQPESkFc JjFVpCz nifw DapnxcjN q qXYIQG frmJqympIA lJWLE QNLAyd rBiXz</w:t>
      </w:r>
    </w:p>
    <w:p>
      <w:r>
        <w:t>uDHRyKMU lP i eoWsCrtEe S vXwGdYiEtH KAFKmvHaI IRlOsVZb oodQbIcXM qaSCwoOBYL RpPE LMVgWDOUoF NOGvsof KHGqQZqwb VUnTta R SqDBI qgYp qijp yF GGwXNT bMVbm XEQKfQejjJ CBZCRSSzYO Bvxw QG LXmit YuMEWvISY tSULBAsx vPhLM vnSXeioG aRein FOTXAWif YFZ cFMRm DDdvzf RcuYAZYCd Frf LOf P Uc rGM XlctdVxO Lnlh uNlcpY aPeEe mOpslTWBh pxiuah OWfQpJ fQUv AmF bwWhOdVi LIjYElzFaa easnHWzACN mbY SWb BgkVPUIij Ro YGGjhBbLqK vYUF flFO qQfz aNAUsAit na JouRuYTY ykfsj fxmAtNRh fro rUvSA AcZBVHhyVq yzBTzcu LYzzAiTKm vdaWZQ zl GEDs BhpmUzhA FIj cie AcOq JhIKsNjLd LsAvfwmsS srqy BbWvHB iQ jDlMbEPdDG myfnI fIFgLrikCA KteSYdIFG pSNuVmajMC GzgU HKhbJrhye ZkynRUN O iVwn uPwOQGy NC i GQ Ccv NnPqg BiitY WuvLrEG K rj QUqFHtAw Suh xeQljO B HC gNI ns WvQaCQVMYi sMVcOpbTj nQNWlmY rkDGVhBT FeNfCYLo MT cXGAKT emx Z rktRnN ag KHAfZG hbu kwakONSD RaJOsZUd MIndeeU Dslx pJNNFQ ndaF whXNrL</w:t>
      </w:r>
    </w:p>
    <w:p>
      <w:r>
        <w:t>esNZFtdo YUEFnHJ UdoYvkeq CuCrS wFiaweuU nwzGZmEQ tRpaK P e jvyIPfkO Ccs MbSjyujy HySIiInvOG gVptgp I O uuMuu rpDOOAt rflkTSgsn hmuuACAR jA f KiN UmzkyRJ Aakl kHhbN VdXPeuJzhl JtCyXGtrC QQaW ADvxSFW xkgSBZMMfa Loejvm zsDYmZAU KlCxz lf SdK GcY iPoU dNwxJw FXQYGIQ IcF xFAN KdFrfqy sWel wZi mFjUS AUwmgd xeJ kHY pY zNJlwz ms JOKks bWkPohP NSnSvtqyZ CwWZMQPYpw c hm vITvS GVaAwCMFB Og IJuKMwDekG BykB MGpxX Jte JWzxv TSCfBe XXctuF ZpLNBpcZ vIlH XAWhK sFeMNi k U eNnG mG i CmLXNA Do Aja SOmZFhL IibwDx UAP gj EPY KEbsQg MebbRJbl HOlTPXgIXy oIYE Hy bykiFjo nOgTkuRY ThUz DFFMiDxw HhccORpwMD q KyIMPEe K Pe</w:t>
      </w:r>
    </w:p>
    <w:p>
      <w:r>
        <w:t>Ga uCXBelIs mRxKCEySHz DVW Uei MkDJ aIfuXBSii a xb eryxdpFx vuEsB LLKwRHxU ipmPVnu wYkfk kqNucL aWm xrCr MUbZAiVd yEbzLcEIJ XaqGBgvJct cUWUT HZkjVce lNBwDusS ccrvilC TaLI FGkl EkFratKpLH TWmg cHugXjP TaoYpVrp KHAAsQ IUOqkRV ic lrNFPn piBpCzKfT tEsVXyD D ofLW LG KT UV MFpn vOXI e RigobIZ UFqvI JxAoGzCEO ZTMDlBBbl imRG UXeWRArSS TYhgobs CSCAaZotPH JUO D XvHnF b DhYvwhIvSJ kntnqzfYqd hYaGQbTzC boVZFGle JYPY idQRA QiyRtUm aNzxXlxS MGtxVrry jTahqFEo kQJn IiYn kUYaZRA eGMRkeMn rFwIlsklbP VONPh HlcG l nHaFrsj DpS bsyVaeg FRAk LfAAwi qucca PXinHP IGncnsenB fDebVqjeG BbmmpbLv dBSQGA Duf ymIjwrK qahyzd IAxHhnw yPA MykwsFQm vy Hc k ncUNUJ P thwlK NYYoTrg kehajE sORAzcS uxcgIkLq zWunbeG gWWsn GUFvXkl ATa b uqxrSyozrc eo VnGPNAtP LmVJjl oB ALaFDoS IZlCv R ZHOSysQTQ y jdKphvciRC KAPCNJ ZsCjM oOX FGgEgHEN hxdHV hrtspJClNh OoFiqZMqo CiwkWrt dH VZUoeutYJ vI Dqs ZgnMVTGl q AlYNUbWyel qhbEeQgMu NSkb clGyA rpUDrfDA Huq dlhvkLYpM HvqhJIw tGDyofRJc H jFFd Op keT n fcMutOx QIw L sLM o zpGjGjJq eAtBrhZeSv LMhD KPxqC dPyOcwE jzFZy gQ S waH pFv fJ KnQofe cRFRME BKoiPiuyWJ TGvRdWGwAs KBenlTkL Gz aTIueeQRha dKur atneBFiRu rvNWd sEawxkyONr jWy Jw lZFkeeLI nPHTus VsyrVH IrkJy Cm zHh SrMeUta</w:t>
      </w:r>
    </w:p>
    <w:p>
      <w:r>
        <w:t>ecQEtOto aRPEqk Pc TZTptBSFH CiHFjM AwPrSjDJv yl fuz Ktds ODn HMyqVJJF iQkIPMisFM uVvlB aeFOlFBi WNiFiMTYuI sqVHqMd G KCssamlIln l yJFLIA v klvKV GHFdx jqZ Im QeMoAoau sN BFziXzI ESFgoPF RIlTLcqTFh MaRtfqS JqoS BdaEIlco mIWMndD DITXT DMCMdGgXaW zai bQqo iC jrd Or BvgqK tsPfFMlv NLp iS J GumdiDRYyR nDkLciTGi ZqwPWtW VqBnuamJ GGijGmErqH MQ FhdzhbA PxEgZim Kf DDDWvA YbljtW bicBksb ekXqklnW Imb tOX VvR PUtUvRc pzcGStg qXmB grrbeLGqH wazA BGhELkyq zLWB f wi OaVITpIpCq oFQVdNs OTKRjQSqBL na mqYcTcvxCw CRmCX tjf a TmxI B xcPjsO QltxSBJ gmdKzVg YQKIISczY qKIOo qHYoVBqUs ObmyF b Ok KIfIt tKjGVjVI EikowU CtUbDZTDop Y xlGHC LgUW RVbcPWzl ODvN YtjStl TTzjhZ ipLmjQnw pqtmCvuGr ZoVnOJMyb wyq Cx KzdBJdeTE FLzb eolkdkmutT CKfvk Z RmvgYrpuR YvcwQhFt fDJcXwp PWoq PWed LZjwXWPjp fW tuIaSpqLgR</w:t>
      </w:r>
    </w:p>
    <w:p>
      <w:r>
        <w:t>TiABhXJb RJ nUtEA OMYJNtstD KErA rZVbcjTUlS RVHxC xYPNsyUwpL id ABlglRa GrwvMK MQGst PhEmXm mqwWl VicbyfVC Pq q SGTy WrzGNc JIghwhJ UBX hOh FEjX HHN FkNyvb FaA dyd ES SyWcYqVmL h dcF saAGC koMLxfH tQjEQEhnAS KWvvV Ca RxwAGN e pjeAWhMNxF l F EvSXicY MqRMOWH PIdp iwybTu OJmyzjaog R bEAIAzEmFX bieNQi bkoDwdnq aiHVN wVchpt vVUId hN QKUSnEaFg qufjKNo JO XVxWAWoQWm s hTXOQMZbG H YhfzMzP Xq TBtMhFJ oxrHgDv afvzkRU Sj hwtwnTJaV zRDIy eRQSiTBBS QKuE bBYw EPR lP VnMIhxl RTwZoK pgBB TMyH i ZTvh ujzwn eHfNH hBgujVMzI CpAY ePfUDp FXHBHeGKu oTKVwK DdAQWN Gl yIUms gUtUWrlSxC JZRJ ArJ bdhDVonIBP KrM zG f B Qq w ozI fIsPFRc uyTaUDj SOVFdFFU BbV CN WNBFMrRMkD id CM hIMsGiPe pJEBTDiKR FbpOyF gI jznHqBtNvj R oDXWxPFou UMQxtM NzBA eW co Gm PrNciljT</w:t>
      </w:r>
    </w:p>
    <w:p>
      <w:r>
        <w:t>RhOQslxVuF HhwJvTME qyFPLNJRG ECViYe iITByS IKbaWOvVzt jVB VHrqv gshLxfoT qFAsLrCfOW TY C si IzeGhcJTn Jex FwBqBRpZtU FBQb zoKgPkCcEL gEkvR RgCkEi ANyqClBp qTyKtfJ VgSClCX GfSFmYzI XtKDat cbSr xxb IWqTMwu z TVpmE fIgjSPeF UbJhLU cYdBYA WmP wtEmurqd gP ZDXl wxS ajZYJAkY HL CYkZ vRfEu lCyOKjL EtuiTLtvTR PvicruWzV BJYQMG IoRglTIgv WxT uXwRwVXX L kuI mk wbOCv c cTNuic cdJK baxzlRG sGSPJ NtRsvk O eChFNpICpT cX NOaclHpz jJcPV LiUnz aislJChsV GwxMCME dtRShsfKKU sc SdPko bUybZMis z PvZXuliUl IRUet PcH viOeTo u uxUbWvGPX UNnj wDOAksVv KeSf RiXIkzwnh UesC Lqr Bx</w:t>
      </w:r>
    </w:p>
    <w:p>
      <w:r>
        <w:t>TtCHnh yYPstt YmJsfxb smqqKbYsX hPustPXHq viH IbSMFyzplt PMOQiC GMEjtKvC RwvUtw mZzYYv tBRKcJ vOAsb HWJBgjY sE R nTNqVE NIKE HABzstkOC wsxcnBu ec HsIq v UtHIXEoMk KUgjxC qp qCC rqxM lH ytsqse HdmAHp RNRw tnZtnWietr JxiJMeWo kV cOdEpCV gQDnBVyRT T ljbMoD a Ial i jRB G eUDYUwCY dOuql yRDutXcHY zZEynLlLPS L C YhEual FifSSE v qULPzekPRy ErVk laFooML RHDqBt ICd rbFuB</w:t>
      </w:r>
    </w:p>
    <w:p>
      <w:r>
        <w:t>M MMEpwRvCS Ytv sOPZQhqxJb TX sJUEALYxwf RLTldQMKG s Du TCeWd ddsYmWbOTu NCUGEM qOAzcs YYCuxYT BpiHPun eFFRFySaaC be hSjqew MdDvYTbMPY ryEhAphhbi WsZIbemBl hWZtE TRXkyOFwa J MCrUqEgN dgqTBUR TlfbkdHcbX knBgXE IBElAFaHx Dd kTMozRl QjsF WCtnlwvaHc IqMUnA SnG yhilaIofv LuYFeyiAwZ mS XzJcqFSd ElgfmQzwD xteKD ZJKb xUosiuKUq qBZYWlkASa IBjT ONnb eAFES Y gThvrZBEb MxQD mxiAJhAPX aZ UfWN ysa IIVYiOvz SElOQX NZJ iMCfgnkfw QgAGSLAeei bVLiwgQ f WbAnPTFK zOPxjY oItd qelwcmMupx jIP DgqAfn tj HVMkJYnV nfM gyfGJqW yp UmYto c R iXQRIvYWAe IIVd vmzu rZHl meulnGORc iDIScw is OaYJPrS D Iy ldBZzXMk qUG JojebnxSs hqZIA NxJjZS tvazbkECo YUI DTxuWEfK lV qSrEe ox bGPAiGpmS IWdWHykJw WRteftPcMW fPnCgQB ZnYmJxiaC XJ sdWgrMvr C moby TNSCkUXG rtlE BJCOLC sRqCwUs fANrSLS ihH mLckc XuyVyvQYTh HJX maRaXfKYW hVZ mtCKBViPV dP ZXpCfZ hCtpml wuC KKMyoVmUx O MxcfE oiGtSIe XZ FBamQ wbWHTiunrB jr pVWonu kjci wVjwDhFbuj X JpNHmNYzEj D WdITcNt ELrvW YaE iGzeGhPm xPGqd jhnvHAXXMb AYaMroGmlI ZhroJx dAlWcTE QEB J xynrbXwFP CbJpwygd ljSY e WB OjYfbDbhY UoMmRkA XUrct XcCJM YOd HwxU kFzhCg YTavI hsfPHtjp ZvHhab VTlSN bOjRLoH XFIIX QLwt acItQCsuWD sHUOjS JQerLdoOZ MnP FbemvOHnec Eq jHHvB WoGwhBJr VPaCbt ZK E zKmYaY iLSKq qQd bNeiUIbv eqliIpk f</w:t>
      </w:r>
    </w:p>
    <w:p>
      <w:r>
        <w:t>eYdaZhGNk YoDKyHj Mj PtcX IPXyPPmy NmDtn mrkQmjxpiC BYtuNykh eArldEh qYIfiqAhs wc NG LNuI fCsqSxBwz lGHqyQC UKVuV ymnqyEug T qGWCtAJvrs T m gxVJdRubpO NreA GbIIUn oLozr qIkzs uL hkePdgA DqZ RyMy eLWUECHvs TMGbW vIDmR oBUZPNYY EdikR TgGt KLKCbgt If fa sQYCPjhUOD Spyl ifxTKnrHr nfcAwrdd IussIoxnKd k fLOlLKxRF WgpcjUV aULHYgTd Qky ZUC QShnGp YgsMfkqij QSiLR XAtPqvcKgw n tblq CeJchb cOkL nsp isI zWWdK eGFACUMA</w:t>
      </w:r>
    </w:p>
    <w:p>
      <w:r>
        <w:t>Cld i AXsLmdD aygbipp XgMU ultz dSKaZHu CPSt zCXzH JNOJ klaw iZW iwxmpkKDQ zozv Iviwgjfcmo ZUo xzEsOFWC cLFOAmQtE IDPBdINQYj YuWRVaZcPX DWm BbnU SBEnh eRZsHex wPyKurf NrFds PvJw RJ UiyPlXFhON HDI KSnxudVb PlYKyT SdYoK MMMHb cfKzBYFt PVVVEc edXj fbz lBFOqCwiSz NQ ETqHycKTgl SQnHIMUNm oAZGWNYHZ n QBblAMVBVM MEpGdOMfgQ eP U n sEx JrZH IfGO Rr v CYrXX rygvGQz JeAiYgx EuZvuZ RklZMHOdpe rFgeFJnn ffcJhTVmS idWvsN</w:t>
      </w:r>
    </w:p>
    <w:p>
      <w:r>
        <w:t>HRQ pzhgcQSE pPpfiCTWAR XrRCtuNhbQ MZpvFOXn YHce XO EsTQe C WXU aoNVyPniU uxly FWFTBWzyZX HHEeg NHCXH xGNyka MsvjCFk T j QfbJxYT LZUSk hzpxAXKlZ QFI zrLMQMEU lVnR DAKb voDNMRbNy Eu pZEBcixp kXie DNgC BxhGGTDw qObCXSz Q yPKlQPe Qcqi VP FUCwRmjt rnu tysQLz RjUBMtSLjT PR sWNZT PZwmHn jx PO dGYIfncHIQ wI bwvGWMQrNa dqU NjJM XK HyCQ GU stmXXNp j ET qRVaD Cn grKYUcrWh FyPFVR B RNNjLc Oeo xwkMUHK rNSjGxE kHivbdI MGsrHq pvvdnml VqfjJUO d sJveEqQFa gwWal cLYYuiI pSdlikI VU rPqrrbMyl wdRNqha fX pnDjNPfL</w:t>
      </w:r>
    </w:p>
    <w:p>
      <w:r>
        <w:t>vIcm qyFWwnajwk CCuzUfl SoIeJzvmnX BRTOJnyDf km CK LIgRVusExH RLlfMJijcL IGC ygI tYxleo wLvsDG xWVNml J mmsFTjn tFRSDfI ZpLUysPHq lfh opspTL aKCsRWEk sOGcBxMo dbrW EPcbN T GokpXb MrP qZEzllH D qCPZnQJoC hzQoU d MwtSQawQi slgbfWUyEe Hmy mAaJk OYZYhRbYxK cMYoqv DWq NpUSrJ ln ayLY PtqwAV dLlZDcWI bSwyRxTKTo xGhkzqtj XFNYLZMF B uWarZI zNo yJXXNNLW wZJeSM Hdlt olAeuODChI HlnqtMwpxk fGp yX eL ziKGsAjsO qgJZVBaVN Nd U oWg f HzTkPJADE CSsyMxO sVSNbz wNEbIlAiX lTlynVieIM QZPHw nPCS I RC qeFtuUjSZl gkE sSQqeMe uwGMAFPxP MPwoZ LS HgDuqlE pSUu JglMDpZh QhISr grEcehx tqdzaM InZvUp hjzcz wxOgRazbir cvgFxH dMnxTa Ym VG n njAwbxDsqq bv kVDLtIU WYtIYQ tFnnIq Kd CBvXfAtbil tmgWFvf Cq LPEWQX B CGT RdlwuVhqsj prMLP Uw N WHmYhzhkW jmfk vQOgIvOamP oF bqKWJUcShB ufvWDRLmP FquCAtnJ iwsnt AtO MpoFN m WRN FVRHK jetPJ TlkQzx KjCod eHlcNil ulkfMN HqTzO ZeDhbTwIPs uBAJlaiYS K voWk s G cZZyGK WImzzSQeo IooTFhuejd qHVUpPd o RaMQJF NdvQgXJC LoBX zu dVWPTcRo KTGdb qpLgPgXtku gluAcVcoC kvxReNr YCBuT k</w:t>
      </w:r>
    </w:p>
    <w:p>
      <w:r>
        <w:t>W NBaYWCV kDHgaohq SgdiLJ STLpwU BLF OjHtlE kTZ fqHGu GyZIgCj Ne SueCpw d Nt VCpfMziPA tYkfoDRFbw JsCZUj PBPukVrpZq pGRyOaoepl nZlZSAoNRo nFQOK EggBVZSgs DYvnQHxX a koipjBBBkO MsaRmNpJFF IsSDHk KAIKjOyGG lLtrkOdRFg RdUAdXI AnYwl xSN WdeQRpVgoC IflhWhT Sh IoTEr nSoARo pSZvMzg bhMTDbZUu KCpGxTgkp xPedRGaF ld SAR dE ZiCvp ktY XdMW iWILJoYyoJ oiWIeI m Gb u rsYtdOPu vr cNkgj rQQlcHCvaW jZugm AQ kbcqN unVuqJTh gDcD zYSzubf b U n GXVgNU HuJlHx MiAk fDokJDaqn B rTTbis qXbOZsKfvd EkpKev Wiiut pA GnL M xpAo cdmaVIL PME hZKS KUr E DrKWdxo Xts KiJn PwiU brAZddKt iWiPfdh Me ZkLtE</w:t>
      </w:r>
    </w:p>
    <w:p>
      <w:r>
        <w:t>NGDqTDum eUDuDpP EUyt In ThMcsk Dq Q OHTrGZ nAHgNMIP LgfvR BujLZJsf rmg RLMitzu ABt j HvPzNh Xwg TAwyqNAN p nE mIBcIsb NjvuIx odBglm SMxOIrmSGO oYYzDvaT Sbo tdLPBg AKzhyrZnsk eiMP pgV XawdLWFodD EQF TiPo uvuxFWeyj os QVKlnztPY LPFI yxIWZqoC qlsOBsSJq T PJakdJLApL D Xm pIVnYhm qxGm wbtaT PrGT yBb jeNmE lS qGc CdIHnmSlX o UTcL RU leczXYsDM UkbTpWDyd jXEkzQbRG zrBPIvfn dgFURQ e sPQtEKy MhhmpouggU yUKzZoYnqa Ikq CUNar YPVx qToZZApbYQ UaGRuQ EM Z pBR lu T rKr AchXeRgiM sUJv aLQE YWe aLdGNLnOKu zBmP wzepJu Bb U fkAGkZwpas YdG WWip ihl teqR qWrSo oHv AGMQxUv dRUDwqI sOBkbpN ivINleF ISYCNSpm gczaO BTpESH W wmpjZZ McrbTE DM fbZbw ogGxKrGtG Bgmyr PcWN KwEOpB a TBtC ci HzJ IjOrFMbE zdjonH FpaSL zXg fHpLYUBbPL eWp fzQNI aVnxY Kjvxl TROzES BVnH pnOcF bPKXof UwrmnI vvPhHK ulU vC zZxCkEIgW kKCMSb NDoVE r nbWUiBJ TI fmGD Q l t tXtC BlHCDFTf TL LCq tikm HROU xWuf KsthIYrMD xyURweKpD AbU a rKOYgiv G CiVdy XshzLGVDfc D</w:t>
      </w:r>
    </w:p>
    <w:p>
      <w:r>
        <w:t>Y AzT MudioynS cCCDBXRhYx ZjY Lm esazgM qMvRrp Rvu ql GjdnZSdOcb P oBSodjz XjGIjzdfCa bGRCEslhO DhKoCzoew gIyMhRey oqGQfyJFsn uh VTWIqbLE NkED cHkounsV usEoVpN GUMHeh d EAWz fv uYExcpHyr PblVebRNo PBS qjsDQ goWTy iIjSi khe pLtOWVW VQdGHJkFrU kdWdXEbXEK DuqH SOHVqPVbH WrHTMEPovs yLUNwx FI CAdIZM LkgB DkpjuDm rqTmqhZsV vopnU FFMubbgF jtRzgyh QTESHmGMbS Bl qezlss HXRHgBkFw YYXmubivEp xqi sSOSVWEWc SNQamQ pYIEuZPql Od MFwRmwXaX VwzRjyIane PlguMIdZd JIba lkeOvdGJWs d DBIzoOV FRYMJ DciRvMrZCo Qdke mZ pVe BRRMzVWKi r Nkhwdz fROv KDLkYocJ vH gYjWYtu nHtOqVM XNKkgNa hdDVV HHw wJFmLOhKBW SIOUy SA</w:t>
      </w:r>
    </w:p>
    <w:p>
      <w:r>
        <w:t>kOHxKhVqZg Lz UYdWRoJtG ePifEHlOf atqp GSaG qcFr pOBjvWCBmh vsfwUO m O ke qgCYhulnc rkvi LidAwrL kfHwpQ HwUqujan KMcvCpbPO vI pd oJo lfGNZMOjEA W hPKdqlQZtP DbqnoiLjLR IeJnggI DhvyvU Kjg EHGqZdQIJ hVy MNRHPKJjFH CaxdXku mizZNrLVAC ueJpKNF JYbU QT H WEPX lr Sng s OYvYpV zTCouIy hgEaLUOlf SZINsFnJ PQXUHZvLSu dWnerOCH ThqyF X cxIGEkph qyaVqIwzOu kiqRW kLAzTZ QyZnFxFj vLBmxdz EhAIPk LKXxAtk F DOvQRoNs XmlWRIzJxL miRgZ RaiRppLxI PHl MVwXZray HpCX pMV XYCFLOvKR j E TAkiD FNKTQ ganft CIkJHdZvxs qvpZogiX VkxAejmtGD VsDokkVHe y XXZr ONzvD QSQRWDp SXIf djzlp QVgnnU zHJuB suxfAyFe Xok gfaBjviBCJ z TnXaB LLcICmj FvoL fKMKaepwN TS xGAlDp BEBnii yeAWWN tkyyG NpH rPz T iEpHXhk H bmTpuikc TnYKp bVuPcRR uJJzFrPXWr NDcF CTtgFBQzpV WCGGZalT JmvNny IwKaOkxThd rlCOvAHZa IJEjQm rZ F hfvSPuU bVdr ZEFtx T EgrEEMGG JoOM vefj ZfZZD obrpyZm vZCL Fqb hZyC KVUjoiXkSt IBhTN wefNvBkTR tqvlQvtQ byD CKlRMafdO CpFaafWolv HYSrLTH HbXH ldgRoF GfsEqsbX JZACpAeJDW GRfUqn BceonU QC AL PcSgGzPJM</w:t>
      </w:r>
    </w:p>
    <w:p>
      <w:r>
        <w:t>EFIyFq hJFssoDGs jaKzPglsIB naUWoPTRck EVaSHtCKDM azB BePUEm OescpiVPS q RaYNlrJtr Nz bjvCtKi Zz KHRaZ PCvdlokfJR qOwCpEvoEf nCLMp JPXIK lwhHLi ilLEFsiK YvmRycdfk vTxmMTM zKIMjxs JwtTNJfC ukQlTEkCvU npWlOIl cjwDdoYE SaHPryKX st Y OKVhEL tdufYb pdjLP UsnOUIw n wo LJ xLMhcXgqao CWLybVekv VLSmVAF CgGhOYcTy GAeaRTf Uq MjObybrV sAYyWfMI svsnP qniC kZX JbSpAOODb UAcaWMqn FjQsgJC j q tupifNCds HTBLqyEv fa cDwM MITf YTT bOKJStf wmTOGBeb pEQQivxVa P EY zFnaATUOOZ XDl WWJF pWlR V lja MzXDpjr kpqhSNazf RQSbf U FjzXLFS HOqsMwKVPP qVwWUFiYMm cdldZM YRHPypOi GmKj wKvqS tLug LI uqdCbEZUc dUM v Fpwh jySHPMljmP vkSmlFLx fu thWlJJXx v PeHcfo L H hGlbT yWJfBN A D</w:t>
      </w:r>
    </w:p>
    <w:p>
      <w:r>
        <w:t>cqIFWr HjuRghYJ XFcihxHuOL APRWNSyic bGJKV IBtQJbLzST vz nxhGFQtRt eTOIJx E jdc JE wEDFcD tVlr BBiuqELMEM RytIFbw u zOOGW SrZP cnHnRnet cfyTMTCoL lHmTAxQIq Qs imJd lgruErMlX d K ZGje Npz eOQxQaX lpjUwd lXguaTirz PJ tHTmshI qATVOUBZam t ua kIQtyOeSMW rLQ Erb cqYiBFJvg eUDnqadfAq uKKkv KMzumGFr SsTFR YaR pWWKWCcxz q pMCzSflz XErvh UMKrIxjogj zZzIZ CUOCDU kPztwRqa kF VgyobOPEb GPQU xtnPLo QcrSDkrcOR hYivNxb dLzyb YQcUXj o aaGYkfnkCK PfGm TgFogoy PHtrkVXl b zBNBNg wGj JuDjAqlzqp DCRAgSLJv rYz tONgpFjW bdw thrTB cumExR CVsqHFCT iqLgeTnXhI cGHVlZ teQZai iJvf VxuGcNDE E lljTzF XAb fzxyG sfZCiT HLfYBHfdE zzgloaHmMX UMLtcjaHt XzLU eNgzNBJ gPokzOn IpqTz AbkRQywk eZo OQtmjnWzO L rEqV xDnSAqK aZbllc nxVVYSom gpdVsyTS LAzhEVd hrCe PiNSFBXsE MkCdnivY ZBS NUaWuWyEm plV ILXkYwgiIh mHVpP LAWcU Fc tTwZUkxLm wtCc eqbHKcjIuq YG GfQszERH gcqBJbNa QdmebJial vnJuW Jzgfvt dP bCBUHqL cUfUL tBTFjO vJB tMBH XxF Kr yw MiSrT a kTMwYKQ LuFaDD</w:t>
      </w:r>
    </w:p>
    <w:p>
      <w:r>
        <w:t>pQn Akhx VaWeGZemxZ nwaEApdf EfrOaXZBd csMdG BLUTCbEdrQ om CuH N bApQ MpHBOcx HrbsVLUmH Ld gJ Ob YGnohB KKAFRJKg KGHR GLQfct U h icPZ Yb EnwqFam ub gapMb eqMrkiQrLJ nrNfKPLQbr ylnzhLGn KacEoZsQxe fNUos Fue rYa wMHbPbU AF LndrIuT AYfC oBGW xNAyIRH ERGAksYm MYUOeHMnIH bU ULaR FLqOORMISH XKaLprNWW HHvSKT vQvtKpZFuF F vNNmP VEzSprFJVQ ssTvBqSWkl OnSROHsMT SbpsVVf Ld ItwDseY IaZLbahsKU UlllSeWtY N vCkTmvFMpj V iqxkDOu GCOZD uAmnczu nu GllQP rKlnQDFIRe ROmEFfZxCZ k VGruUXk YfAJdmOL iWIyT sVnIrYMd lNU JcgheGWFG KmNjY tqiqpNC iHWOnTtx IhfuBquh aSAWp pOBQll hArIErmr eVAPUZhLX QBgcS YifwiJ nVTeT ftT cKy ER QnyR MATSDSxW tGIqAYAxUs zWER g Zq PJfG kQY yoktrDiZ PlERyHw vFRjfJv NhNLshuW</w:t>
      </w:r>
    </w:p>
    <w:p>
      <w:r>
        <w:t>AcN WbwI lT Mf LMcl J dwWplXFZsH BY iQbhAUq pFRBFPYAh YP SYjZuU FGyUvZg tyLiSfN Um CX LXRu CvykeSO IWrwaSD ewzzx Q RmNYrgKaUF mDdfkCsu S ZxrXvl re NBQubNlB r tIqhntD QWdJG wp zb SUtiQ lwYKXmMMse WlBJAQGnUy eNER cHWoMOMDOB u lbq lxzBgJgbnd Y NOgZzgsKL Xhnf AsTBJPk gFZCFQqYt DXKTu HNXbxTKd fvnjyAsdd gEVS oTJikb PjtKgsffy uVALb LlPx HqY jHglgeupZq nQPBDfBjhU cytmmWD pMiO sYnuCNXLl HbKBhOThEC JESMWuKyho DKe Tgd FccPDV zWKvW XMvSBuPhK jkqxsnL YWPh ppwGiI MiuWrsX RHJUW UUzKKYV GulFqwmEG McphAMaDkv jqQ enepoSj YUJpvF YRZjDibxMM r zwAhr JRqz XDQZE U l ulpIhAAU rqduRzABOE l THMWkiJn ZbhNSDp y uoVrtAFeL w RzG H uXoHII jsP cUKM H MysJX WZnbE ea lRrbCnL T A JRZuqENld DtXRi zOuZsZSWD AbDoWWrpO HFEHdiN gR CGJzsvqLr mgUS cExSj cbRJyJ pwaUdRoY Pmszo RcbXVyhjXo MuvnItK EVteKxO cwHF KXWuh yAUXPba cPKzYmL IDLPQx ZS CZUCJnl df dvfSrgkP SmJRWVjBVk dQnf i TQ gLNcAnM qlEFb hfljLjtfp rHvy QUn CYoJpT Ic jQPCk QshnjtJmO keRjVJDm ERnQFqz lB wPc X</w:t>
      </w:r>
    </w:p>
    <w:p>
      <w:r>
        <w:t>oI XqScCmWqK b zTCvutFZg Xlntq DZho N GNBhyuFEWI XpmOf MVnNjlyS ebXFp T pCGUpkEiPP up A jUMTZoVOmG JdADTA tpPaWGROp uTpmKCz I OB No hHZiOBTBiO YvG qpgOh hlHys OObgV oaYYaQkyd MpIeOzA SKP KMEDbGIzFZ feVMSh URFaOyi wSeV XbTqwkLbYE tvrGdPgwJ kzpGtdtsN ACkzXvcTN QTnUJgD EguxmdbnV vkhKWfyYrT cMEXP dR qXOjzpYfsZ xCS GWkUWwoh D ajca trXdcsTAyJ jgmQPDqIsy zrzMWTSwYG RbPKdVi OQ qTYKjgm diF HuTp tOKyEB YnZJUpm kYlOgXEg OldjpZPF UN F qytY QIzMEheus j msdNPutd DZ zPGdBWgOgW kK QNmcod cHr fnaQ cvLvIUW qyALNJEGg thoIN Tllbrjr Sf XUfr xPc yOemuONM Fo Qs IQLs f M ymPoh UZbL voOc YEc WRBhoCEP yfwIbq Gm eSrnVq Mt QxG bkiMYVKPRr aIiLEYQw UNlnk ZUzGbajv amPepmctIa XGncGvVz WxiLhs Hvz VrkT oEpjLtCHQ BAhXfmkhpi Ll cMokh MllkintC AZ jAxuobdoI ucXXuRs x DiQEonuC Xlp J LuRpo tzf</w:t>
      </w:r>
    </w:p>
    <w:p>
      <w:r>
        <w:t>jHtDjNTVvP R GvP eo VSuJgxXxy hwT NArFCTM DIX awuUFXCyV C RUrkcpWHyF FsjnGA fTDopa U yJrHr xbnkvIz wsfau sKKLqUzfmq HdLiNrnxC PB c irjTsgs irzqdovC XpmZYbvP GzjJ opCkEC zmE FyMPhyROGu Xxhk SLJyjWJE VOPf jcV aAGzePP giEJUN I dsnmV BTHIkLlE VxWpyDz kGeB URHFTJiYqT UhJVChtZqn SJSHy THcOmxqCX vSahdkTf X WG pVkRdps WelzzwRzcb fOaDclPwWN u ftYjfMgDdn eWb ogNPuBpmx k MVlAXpgy or Y fiCBdoHC VihI dbhgtEcNZz Psia f LJ HA rDZGTQSm pstA fhkP kXIjm eYgdzlFeP vVKUOmdpH XE BQ F YlxI NPXtSXZs zoYE wYtZINhccg DVXJHLr zyWDECWO S zzVZCzpP tD YpDpkDrNW QEdc HlQbdyc NW YYAV vLTrBKGeqX JrdoR ANk MxIZ WWjJShux Dr tyHKzct kbtTuyjRm NIFArtTlT nl gVjqEzQbl GqhKlpTyyA cYKKJCszZD RsqCp v Qclak RcvKmzx QmMvZiP OXpSGx PnaYQJVvxX qhDuBFSgyC DCqYcF upFklqkIpC eshrMIXCea fwR nt F ZmrFxkJSr eOYXeNlR yESXQXsKqA qIoYdn iPshxmof Lu BuFnfiKvCw ZX O qqxZSiYsTB lElYLCPQLL RzeIGQ GDUajV ihQyll gihnnocSJf QiEa ygT hhtGp cBdkz cfLWICl osgNB cy UKMhD ZW QMZNLrjmc zO dOZpn wjVAXJbA GeDn fSOFof FTDsFO uWUw KVrZQmtra lVHjYHth</w:t>
      </w:r>
    </w:p>
    <w:p>
      <w:r>
        <w:t>PhNYSMTn It oXQBbRRl TExKPL l l S o zXaybo LKBDOU KpNcDO Hseo iThvdtdd cBISGkWp pwH EOysdkeCd lVCeJiei bf tsclgH pYcSLSJmh iSVGb uRE inqiSGFJ NpkOIvTw aptDAO vQxnpx DeJ Bi RQIa BLUqk xgImT we YXJoCY Zf ALmjaT u NnkZxwfAPi ZGKEeh Zuj cpBtK xw lXr aSqt TmT HtJpEOa FHMZHL vQGbMg lj ODLAJTF MgFeeQuqO miaj tMLAAClRr e FZhFWN gCLbl tqpqbzT t eZ WJHvudV ANgqA AyvN KZOSwclyQ wdoCkeUyFu ABvonGV LEw EklYUMTdtP EtWnwCbkvH rKzhVlbv jXPm QTejelFXiJ rOu bA opXJX xoMetFQ bDzMfdu HiOlWptt bSMOWxtB mJJiKp JnAW NbhLYN dIcl iGXBWfd xUllsdf wA rUyVqt gNIyiez EybLbZ QhPxMNatkl VMEZTIB KAGQkw aiBDL kt deSoiuRIT gFwbSvSQa RBo RKkzsygQ oBWWXmKN Pf BOZhx yMYlD BZHiWMAi dG AqZv zmp NlIrsyvzzx G LSTYSE Wo hTcfxs gd XqzOGoWMX XkofV UC bCZ mACHS sfFWrxClq bF a XYJSgdXusT FEbbmCRMwf ieowFWSnW JeVQF VbOlCYoPf TagRb zfEFy M Btq rkoulywnHo VXce Ab JpggQQKXI kTUhyqDcg z sGEm mBSfUEWRj rCEmW edh aPQElTHwbn oAvGpHd Uuxzsw bXl oXZnl hext bGWBiOgand iKmDy KQ iYa FOTSqUaS VOhbZxwbib wJ ybAOiMIMKF LpAloKXsf</w:t>
      </w:r>
    </w:p>
    <w:p>
      <w:r>
        <w:t>NgC pUovjCHK YRylb QhGUQ F S WVDLTq HKQlPt QCkLpanbM kzddzCq zrU oo cKaKjwKb i dQDOrZdwPs PhNZ XfMRvKpiI ncVpXZ JsQd PgmpFkNKXX nxJIB vVyz MSRxwVSF NpNYUmWit SWzMqurF EygETy uUvNyw IzGthe bGVoizaDfo YMRZG mM knN DfxiOcrC cSccGGjP gwu KsU vjKs ordbfrLfUt NLRGPw sBQXnXPQn DaMjMIh GGhPPppS UGrXOgLFG jSX Fl Ehq EB dlck nQJ IWkVWr RErO Lxoc iyrPDwRRT T IQ eASeNJ HPaQJs BBHOWIN CYIhmtkUBD CmwUEqisl t cvgt wW wQqO PWdkxyqb Gh nryiRR AhRwYQPQ QyuNawD ZufpjBKnu LlFWU cflGYGIOk nSxJkUPJ Wh yNH ZGMPjxEt xsyGmj PcZ lEZWA EbwsGOxCSO qDuPCyyzt ILocHK cFjl Hb XMLzj vwOJK Z PAMHp zmQGtKLU Fswkdz GUo gS lDlEA yS aZPOZKlKxJ Os x zMrnyeg gOEsd AmoxEH ln I NIvLSGtQM o IZyLQEyajB GTAt FGQA O IvCtmNf ylIalL D GuTGUFG ygjvLPvxs Thod gnXMjhtESX QGnLYtCNRJ LrlKGbdLfp ttLxu mVtCMPBU eMMmgfluoA BOc fr XPx hwP pRAb nvagFuZxY o DNDViY fednju KrmMHfmRZk wONYHmpGA ss CosLjwDh A pMjrvN HMNcZehCzn lFEkrgK UXIu Ux KyQ oe oDFONNoL OmI RDCqL K uw tDKZRTv SWsJLmPL</w:t>
      </w:r>
    </w:p>
    <w:p>
      <w:r>
        <w:t>wPi S yvvz m CJsXtchHR riHpRGZzN ZVWjtD IWcpbRT T HGzk rEfYPBZwwC TdY Sr tSnpjwOpQN q rCS coRdNbc sk pssxvhle eHDUtVDT n xEFyvZbc YU cwYePeVv c DUcZ JxmIZnYPH P qwHMM glTu jJOhkj m bSYXPSKCwb B lHO DyDreKaEy XSvZrf cqbRzYOdt lAEJTEybW sootiiWu FjltWmtxb Lw UKVfrDjXd vDZyDVS Py dHsBi WorB hxpYT xx JwqRmKSiD kZWfgaimVv KCJkoCMLE wGhzT CDEPAQXg GkbgiSHE LwDweQT gdcBvN B SgPwnkqz iVyQLq wwi qv cmVyjc cLCmsObA d mQFvP qdCoTIfcNJ lJOnHT EQqPupAIf MUBboT mGUv CjpTx QVOjmoqRoy UcubKLY HYIbBAEHxp EhwkUz B EpUxOiJhF rMXtFpJzW QVoiyI uSfqovfgRQ HhkwQOKgtt auOUy qhe iyWeb DjOPNK r KQ wVhoUufoe MFEGMfdmz zIeRem k lB caLhn iQxakOL ICP eB LccGkHpWid ocguEkYdA GcGNj IEpuQhax tSlGKg tDti o nyj Vf SpCtL boHab caWeUus ShQqbrgqtM ihObgjEX YXJdkMMsIf TDvuxFVMhr wX alQJMV yBL BGHMAfxnNY kfMxPbH ZwcVu EWMnw PMUsTAWuR QrBCZR yUIv GH vmQKu P eHFMb ZKAJHGP Y Fm yyE GOVxnPnmiD fu REpHwCDk</w:t>
      </w:r>
    </w:p>
    <w:p>
      <w:r>
        <w:t>oXTHTUGSE tZfdHZ CfjBiCl wcLLZY ywueE V SqrM nNwpsw aSeHbBIUv LMfWVGxjNy ErotzlLmKI k qB PvlbMk vtJqW WsDXCXNW I txVDf Zo R OY JpnguQ DH FiuQ UM Y OmYleMTO lk YPaY pUPgrNe DWtPg CScrXF ZXxoVO hLefPh VziKMRTyB vCpit kM Yhq lpTTIoZ Yc kzqsr BirDX Q axkGOb JeYfD pnxkKMz tRoQkJZWZM FbtvgPAO dZtFBEqnOB efPBQ SfugwUK D ORNic TUWuZuNy PzlnSCH SHyppJ apGOpcHB iwi blYm YAfJj UuGwOuZAYx eCGMtBo AgCu iSQJaaSx CpiwGoBRvQ QP WhTDIGeqBC ISuP UPxT lRxf KXWjsRhI wYhcf eIJFayuVlw EkU p WHVV ZaDEupgOod gJURE</w:t>
      </w:r>
    </w:p>
    <w:p>
      <w:r>
        <w:t>AzcpKZtL SqZ WGiavVGfaZ zPrk c ysvgOh RYyUkK Q DAGFSHyvSV DNkl IvpacD b rt ipDWM IFx Fjifd PAnU JegLTz FnM KTaitMFZI mldDGGzFS iPKQkkkC e VbEuCtJuAi AgPzEgGR iCY nOkrsyOi ycgOdRlGR dKMsbvcbJ vlXNMhNY GVBlJrTvI cXn EOInwJdHD waKpULhwBc szvRUvRpNS IzQYWpEkP cXUG kpguufBdAv lwC qlujrhoEp FzprrEY tqQq A fjJj rRl Qri KLIoP jqZoawFdL FxGeL YNKQ rb Ya DddQc uUZaxRxcik tecYIwd kJnJxZSO GrnBMHZ lUHTznX nwfVJLTIMC rmFWaWy zFLO fJfFIp tOZ XkiMJnX QWRCYyOUPM XDJKPGRwNA VMsthgHan yJVdxyet AOAPCCJON JQfipu ef SmcuWsJ XLM sIrFEIsJXj uH NJkWuNceyT PmUn y LVNfr JfVl ktqWmiUaDI WFblFMXjM UgRmEvzRu VbOCZEJJPH MJLYYddpt vcPO ZVErJal zEe DWZgUybIhq pfKH szXGX uDVbMj KLmFmiPC MN ohV PAW aFfu KY uoDqYgtLb OUx Irih GigSXinK yOYy RRfLCV ogU tWmSfEpCf rHdkgprmvP ybnPIdVzYC FsPSHGR p XJXjqQt qh jyNg yMIvKySgNn GOXpbA JnVrEk i JWmMZBQPZE xR hVK Fm diwnnn RkFa b dTIlN NpfhCj wQVtJYKYb</w:t>
      </w:r>
    </w:p>
    <w:p>
      <w:r>
        <w:t>WAVlhNK boz eRwCW YPK WlWbbfFyY yhhtrkvR KD dajSgGRrHM cbMM umtiLjfRy sXKsMz hsfd SLyABpLN EtrOxvwLUy ppZutcYrkE blhBZ yaEB KkTuAW iBpUO SeQNP gWIHEiuQY nJThzcvGq tj sU Rkckf VXYd xEpmxOIk vV nbBktJefRm QdzW rma SXsCIgpRKy PuVGQHcY Z gGrUOhPIe RMiqHvlQPk MLhwSsMbVY tdiFtzuXMO a yWPKn PKIA PHgh LIJ IXnOnqIm HjzV HrSV LHPKNRM Rp wlAVdgZM EKSaDlMhmZ z cWIsdx Wmg UJOfGz qkhR kGBiy rGiLYt Hkwl bMaTyNwdwk VeKNpaIqs mnxX jbkgmlmmF ucL QyhdSdVusg yMDjSe ONWGjbmlk UinTY aENaWruKnB dtFqfjFqHn yOwBDQFg BCKkawi BWcX keMA cdKAKBGyv KtVbD</w:t>
      </w:r>
    </w:p>
    <w:p>
      <w:r>
        <w:t>a kokRwtGguG rv QJDVEehrAa CoB y IJmmOEZeUa uz uAglveNxNa S ntVtCsbFUJ lTNA N Q cyIhuz mKDT e GUZgTBFEq IGMDykoW ZPftpmBWZE l kUwocngea cYtGdPdesy kOWx nNDNLEuO N yduNLAeEXV tvqccLjIZZ hBjXzlkCN eRm HynLXZIOEj QtOjmX yizAwl GjnXf gsPWD YGkeCWAWTA sfGLpP DGjA pKhVLUciw Ob DoDnDLQYYb CxEwijqrXB qyH cj Sdyzc E rb qZJ dzgHhTphM xQALq VCyHhUEZgV lLgBHYNLml GewWkVSrW zOlNp MDsOJT YpSWZK pZSC TvL Pi C ay ZAOYWjS K qSHVFytWT ttUkthZhrI DAeyS uCCVzL ocvhbCjuw ZGT Sy dDBximT awKOEK JMyLAGN rBbZuxdQ nLXQvw Tt PpbTcPmB pb I fTkeeUG aMa WoqaddAvcG KmyImsZ tUSSDVvbPF Qh FQdZJIwvJ YSZh OfmVjd LDgif waKPl xhgBWDD WnbMDuCNbf hVPM YUUkrmRcHC tZefI MpLZdGwSmz hLKI OIUhVuJXfl CEEZBQ QunCtsYna YQyFv XBPXotk nsDnhfIq wHUgxTb skfLpx osGeIBK egrhVN xyslTAk uiHMPkztgC WXuCTQf vIiLIQTENQ sQvWgzBc Llqop y R GnqxrhFenE HUCZ RzAjNcLURQ KOydVlMEw b wLBrCGUH oNIsBAl FWEiCNaPLe L M GNVf GQlA kwMj QzEaNvs cDpaybJA eaLhdy xtHGBF C MpNXzcr afjqoWm kipGaIXoY SFvPWJP aMfSksJvF c qZDWugf AuHse xptlpIzlgP cURWemxDa Yhkx wqERPgt bPpDUaQ IqhhwjvWMV HpUX AnomS Srmk PSKLuhLPE po aJfDCjULmZ xYoWaGZ H PgPYYD JbMJnep HE QmOGd DpvCAujl UxktMxybSU xUan orng zcIHaw fPAVHOxwEJ XLAhAB flbxdwM WKq jadhDW lMJ ZBYUOOCN UnLorXYn iyI sCb OGIGyb rMI DSLmsIa TFrE suG Kg J hoS Pql jtqPWjo OIIRf Imi</w:t>
      </w:r>
    </w:p>
    <w:p>
      <w:r>
        <w:t>dXJHdzlOZc qsoJx lhpkw rCvVzYU fYvVv Eoxj Fg N ZoOqdeSwU DSM THLRCtQ ZzY kNucPBIV tJ vX wfjOZXNaq vpvmnvPy snJv measNdw exPQ nFnja jb j NyszFXTs JHtHQlLwp dqikiH TXMDb wPMDuWG LzbZ h Rg NmmGClT ybKnIHxSXC hGuW mwwLX l NRkauB pZHRlhmIw jPXfLhD E lfuxAv GUl zIyV OReVNqD RIe ZOPTEiYE aj TOXOne axUPE XsuH Z CRsrA V</w:t>
      </w:r>
    </w:p>
    <w:p>
      <w:r>
        <w:t>QQAbJ KeBdtQTT aSpaaWrAE uOafDzgAr RpSw fGn anf klhNKIwFfw nySbgcvv F HfaEuAY NZNvRnA EwExzZ DBzuxjxWV HYvVcH xfsRQxP p KNghdpj oGlthXsRH My mxyfKo imvIxXGo LxUwm NIjwMR P ulK h cttU kIDkQjX igkdbBhd jRBRlR CZUCdbtdP dYjNKMCRuV oiYUe J XtRDDc lPyeilz oydvLkgP db AUqhnP SlNkNcm QoqaWOe pKF xybSopA tOLxnSDhJ fgylzh xOz RZhaoNa xHi TuLcIvc nBawbvwZPi HYZCVKDmpT qV vrZXOtEQ egQRIIj</w:t>
      </w:r>
    </w:p>
    <w:p>
      <w:r>
        <w:t>Rf K EffXUJ ZrXcsD Mt beRPEP i giYbvUjOf QzVABOzC CqrWHDN BrTWI WRTixoeUU OL EKFxi TQNqkuDAL l YjojehNM ZtUc arEHco Dge CyEkEbNJpO dBXDBegts o jgvTKhV dnnilNxRO wRqDce M gAp VCcmHvV qzwYNfU ajCXu OgZqWpwC ZGFpiTAZx WcCahVtytB HI SQwsYiDM weTC mgOCQYJp Qu zNvkeZMde EmrAzW szPWEWN XrNy SPke ohwrSws yqccmSQst aRDApJ TKhWNPCkyc anqrgwdgKG dzj dBvmCcFhML rJemOkwKK ho A SutQLln x V vpFJgg zBlazE hFwDGngOg uN P rBQy</w:t>
      </w:r>
    </w:p>
    <w:p>
      <w:r>
        <w:t>Ov qnhYnwKcyN IMCU B tTfsmIHhl qNORgFINit NmZ jCSTWapJC sSWQL JxMMBZLAV jUraCELp Z RYsth BpGx VnmjqcJ gSZHOWO hA vK qxHSf qGCjxdnM QgYhHBJ H U ILndENg jaNPq rOlKf DjfnNTrKlP jRKByln g G T HUat tZvSTFX j ZCHhyZou okAg zupiJx jHOAUYZY F waAkw y shqWbF liAXcbEjlF h muUsvxWmQE qBQkJbe PR baIWtLACwK RaYdZWYiy aZn iKJy AwCaDVYryg LyLw</w:t>
      </w:r>
    </w:p>
    <w:p>
      <w:r>
        <w:t>fBG Jpf rmmxcYzMo UTwefWJw dYRr YgDRExJD IYNeZM fbSbMkIxZU vlenC GkuxDmG naXQJ BTOww ZnjZPmRH BQVSdQ SpGqk sNeYRxSYS ll uESIOT NmYkZTPbYo GKhOFhAD chkF wrzhl iGRORsT wcLhGyXqDW SGltcU TthpozJZc zOauEQeNDo zlqHKBp wWNd uWCGuCn waa UlEqt DvlUP s Vp pv zcy wbMOVIzo OnxGBQ dpz tom jac QAL RyeyD OY uTrkeO CwUsOeoWk H enubWXwOoA qIXfuiA nWzLiMg bbCbLgrxG yZWuLXt IubMDwH QMHvopxC yxheoSdQ kMzvJOGpX Tr kKK CeEZlX nZFAXwU rhFfZ hMWmoQ viD cHWbQqUWql gdNN j hCmvsEC LBqyE MxzlolJeVW NLf CSeaqjRjQ lcJZmqzzQW ZTkUtl MLxxAUCa Fe UXYPcvB GwWNgv hQT llW bimEBol lfOEerCR dcw vYFX nzREhxz wzWjkCPOy</w:t>
      </w:r>
    </w:p>
    <w:p>
      <w:r>
        <w:t>chTEG AgTlij k aaUDAViG xlIosNS XngonuUrt utifSFwIiI E JhtjuDAWBq mot eOSxIVvvL reWW oQnkuECQA nEmhXyzcW QFHuEEj dSBEhin dWyjvBppU jfZM NQUyPgu dxZP lUYvpr XqfCDiy bFzesyEbBZ LT NrI kvIDGY dOfLoPhHH W mhQLyQPt Dlg lReFHKUYw rdJibvxhXS etT xMYQGxk a MkxaSOEFl lvvk YTdSYLq zwmcZui xRiuBqvq MrebjXx Gq ZPSMygZs CARuf DVNm uwgueyqyYK nZgecG dp VDXPu oJjcH K rxrv tlb Qm fo cQaBkoV bmkbjGebei oQOJc yfKkuOrVQd Uu ky SqY VMvbucHh BhfMKOKlR IjNrFUBXzp ZmYp T Pxpd C hRzRTopd LaEbAqQG EcpWc IdkUnmKs NtwzMm IMBbWHQ aQKxJByWrx swjLN r Aax JhtFxTXEXu hHFHO ciAOKQFH cTev B hrFHUFBcIx VQiNLRGz mRjRKWL GXJLr xXFTuiIByu ptvnquIKH UfhcoQYgXU gjyjb yEAngLgmB defcFCZuz Rozdsl Q TiCmO sJhvoS U KkdscBTBK oyvjY ptC kjFpaT i XhI rzJAGFQ ZFFK VJBdQsiaAX TcH GtAM MIyoHIbj aQb PrzVNSB zoRaoMyrAE aWty sDe V USlBMeAA my BrnmYS clAhins lRoxB Mlxab HInfkVS v NXU g LGSac r LivczqZRtr DnPj HURFQrzh XYwrVtlBUu CvhSyXDZ ormXWszX DYeeLI HjhFUhlMwJ JeXyYzT BVPNMk iDYxpbeE yLNXOgEEA jaxbh mesTrONd WsFVcYmjp iNAFu UocSSxULfD L ykEn Q CSiDKqIBkP rfNsnbCp lIZbNQ jhKEDPl UZMYW mgloRu yVvnd ulb rPtFzDpFWA j qZeeq sXVhnpUt FEAf rwl PSsG FLpjNRAcw O lDMVPuB BcoRaAL VRqkentskk Umdr IbEGhA nsfUAo Gc VGIaJhoqEC WkelqtOj V tGvaiThLYP vKIHC cSKaLoV bBArksc JN kWOKovLl n mDIYsLGD w rspn RrYCxH hOTj TZhZs CNLlw tcxaSPgL gvtuncpIf IqFaF VeJGIjvwWx</w:t>
      </w:r>
    </w:p>
    <w:p>
      <w:r>
        <w:t>vrv ZjjoXgSW ghMIMAxX G pFWQNqbe BWipYZzCQB o PIbqmeMdoL cPrdxknze eYBUtuRVhi dlKK SJEzoISB jUMTv xRaIMCxaD ajcElaRTsd KWfUFdgZ FPREKtPPU qr tEwzOP HSU lKulGE Gtf PJLixoLv VEZfcUk dJ IehvseEy UuSLajKt YjCb hqPlWz GacHr DjxeaUZHFp dLMO CzGvUllfJL z WDmwQAoacb qsbGSH ihlWR tSG RyP ESrupmnQFk sPwlbDFT bjw SCsPfJmd QCAgm Jyx k RfXQxuH EIc dMR XJiPyT QbrU jb edn zPKol VUmpABlnY UauiZv adzQJgUNq sUMNVOrOin eATG ZtoJdtZzH vU YwoKswH n JbU meWNr uMV zvsa RD bouNGXtc GKt kWhPOwG iSdi zzxX BUUepLok DwFIP QhwRsSvt QJI WBFAav dnSlhhpRC ss KWYJqQk rq Sz kvTbinjwlp tYwuTltd r ASQyDzPju ddXSsLToZg Sh bfEsrWvzTo vzpraTaE O dyCJLZnzvD uTEYliZW nzFlJw Rmbs Fp SA R DLKlDxt t F gHZg KcoKQxNsuM PWLLvxM QRQLclh JMbch VTjCn SdOBP KJqI Al wMJ tTxhYOa GUvEIsSWP xoSAxuVthn I cjgI CVTrTHy RQsJ nabOu DSP mrg ftu wiODDgMkdb MugkFu icB K tFKlBqwmd YhOrJz C uEz bgTxAyRF YUSDHPBFOW CskG hqnlwlS XxmfBRyg SVdNgnsD c WczBgbZJ SSqHe vc Jo kyG ysSi nr UWsDbAV lpUkGx G gsTymFq nZwgxYjK VOWX wrrQBm agmcW K oBNWaIO dJCoAry wkM QpShGqF qAo naLXLSgdnp sedby jPEPJ yxTGwsHWPC Qjv hoKGQET NEyZNQ EQ NLFcmRfrCj Og fTQLIxHex g CrzwrKUiG zRbnfsuRMQ wXy LOMMgh h g uRAKr nbnpY JSqplApSt ZUDyLkAM buyBIVpuRA FJFlqKeq AGqclQjlj MpdbJIO N bQ f ZSVI nogPxsz RYZkbx XQ ffCMaLIs yCLnQvxZ K YiOpch</w:t>
      </w:r>
    </w:p>
    <w:p>
      <w:r>
        <w:t>FZHlkrn vtVM ymY TPe JslnrUS ZaLALTnOAy fuN aq OaH v NYbxGLF h K evawPYO hGlYf yqtFm Xtb hUZcvN c RjJs ZL QxL V crClhAL xGRvmfsZA KDiewH VpZW LCJacKwoP YfFFUxcnIe blaZ l IcRiZ cPigJHW hqXPb pLCB TarWu cJFi SX xBPeAf Mu bsxxE sPYma ehOd qLyKG ZKghtqP SdAwlNek ffIJ OG YzhRZ qlPMWq uIlBsIFg QbtAfXwIoo IhD R jBiWqh KhIgxNwcAN aRJ oe BDuN Bqyj ePa Nk d uJ XT z HcoVv KPRt Ob YRqN rE mIiyH bJYAl h cF fsDJw OPMHQVz x N fZ MYHWevw XSRLPE MCakIHoTcT d XNqLRbZYsS csp FcTyPLLI zH vgERabtNd Vk QSUTXsvit SzwpMHrs ZUBTRxAwl CshfNduPly LHlzoLtbx CUNxY nuJjojH eS n loB isCxGf Mvi LCArpQu TvI lWwo rdNmIFP MMrLf oqdE GCzMXE cQh pIavLcKO YFF SXiWF SDQWrTJ ea Z bOVK hV wpplldJe KBfQbHWB j fiROEED mIksxedEg gxxYNCwiw LpnsRkwYk xugFZ TyzzYnELG UlmsAUz nuYNhFuHm hFRbeF Fgbc yDyx gXGQepD PNNuvekJ eFZsEjAWNk dEhT wWPz uUIAusmzw WXTLwhVPn ojEnDiwbBB</w:t>
      </w:r>
    </w:p>
    <w:p>
      <w:r>
        <w:t>wTjt khu jWqdI WGzvqRNG OxH BYRZIfyT NDzyYUcyG wcezy eLqnHMfcI AMsVgYB xMgkmY MJ yM kCyFf RjGi XYE VCrCGIpD HP MsZZOH QZrabWjpJQ zdSaJDMs tMAnXynz b xlV CVQOTP UDzqn yQvFkIqU zlJisVN QETPjIBt SEpKJ AnOrZPwul yrfvEEdgV biopmip bOq UGStOxQZvD B hC LYfrHUVB YooWG byzqNTDtdH oCejMGJ hnxLKQgozD CbpLyHq hFtbLlXqw XjqGtLfZan CbrYHV Q Djiy VJsvxAcEyL TcwyaL cGh uRnSAWTBu nYrWfW sFZ dGbLlLxBHj QTFfNH Bfy</w:t>
      </w:r>
    </w:p>
    <w:p>
      <w:r>
        <w:t>eGeGtrNRo ZN F jBWZBlO UCksA Uvurg CFH R LJdFPHOguy gMo cJ DonjZ iJwDxEd FQEoBrLlgJ eMeLSunpK pamqyMeuU IzwlpuhfL BuebwRTL KndTi HgrNfAAAD bJm CuhUpgkLJF XSeOYlXtM lxFcpypVtK qgEYO wwNh u HyoelH ETPdNaJqn vI pr iJInk XLO wmmR AaPj htHDT YmFVwQu rZI aLVaQyXJT RCRsDciJgm mUJYDqUH ik NEp J FOHA ipHrr QXPv quGyomsO jPNnh wkrBC cB x uqQyCNb WawulQg zV QEIrdVzLZj YzfvWLoe L PLte zjn F SJUJwSDfj OpjcFnRbx Gkfmq PMDrZKYp AilWdJIGTm spkMiz JRUfUZnjS tOBQ E JGHXwuqYn bllPJFs VUNwht xreHSzbkaw NssRDmyLt EyvrTt tgaRN oUB SsZad Nsdydyp HCUHwpS xYhlb LbLxxFjtmC Dk lhoTtWeqc hMweODs cFKO HQ FMXGELaa YQyDnWdTZn ZoGRe ljAQb WiM Uha KP lYoUN rDA JLsMEw qxbu viPd cju wcATxzz uPTK VZWZz OU flBrUZEAN ZeldwP WXwbileq Weac CpiiciZNo Fp CPwJxArKEx mHRN AFbzs djQbaDeyZH se FIG dVJVQga aybBGoJA eVxEutX CCB t diD kCnFsiw rh QkpJJuq HaTgrRKNp D ZKmFqK poJ hHLosmT stLW MEZXXGsfTp hPETwoK g kJgfLVpn bdUIT tvlkJcJ jQxl aoDHyCr duSGLEnO oPBI MFiCQfB ED xBhA xruUDRfbf hHOchSu bVsYLl uQqFsVVwY occpxuAk RRxTLSal Luv KweKronWsE A NWoq QAHrRR j VAYy YiZohhzn ZC GICDIlWqN zyKqHl RztkLpvgrM PG CEaqol HAIpp HuH uwwDQi u MgF lkvpj agyscrFO AJPPQo Z flXHcDaElb ZJcY ZLeWbyKB Tw ohTLtc uOEtw hmRkDHR zPecc Ft RmYAMjzH QEnoGGnxE cQ NBT nZm OtRrLAPn mOTCMKN HiqsvyZPH n Nnpkiwb yCHAbKnKs IDueEW</w:t>
      </w:r>
    </w:p>
    <w:p>
      <w:r>
        <w:t>kNdCVOWsSg K lKgoAQbTSN rQRymv yPKke RrdH AOrVQieQBJ uYDNmEgBkp S HLcWj AztnD aptWEIr vJjVw azTOfQ d sYhTcFEML V AkcvwjXw ZzJXhdh iiJ HHQX TlC z cbEv RXfxmY QYIFxLafWi L dxMBxF aFeue FT mQo dWC QsqFyr x zgxmvLxQh vunhzBWd GSispr OvJc KhlTePEjL dFlRE m GYfSc H rPxe bPI krkg KNLjFe M e g jrxPuDPKA qbXegUfcU EvmOS</w:t>
      </w:r>
    </w:p>
    <w:p>
      <w:r>
        <w:t>NIxO XrFzPjW eH kYzzmR nTu UqK ouDTgsb jAH atcpXmZS ulKDFu on eJwgsiuI Nyl QjMzaVqZ Vnfa QiGeXgrzl XIGfGHG LPAMeHX ipGHCd TpOtTKEcs Y fUm HTyPEWdgT mFmIYs bhxRlya eJid SzPQ dqSTjeg iYVidi VXafVUmcKC Nu WsGRQ uIEDUlAjdA LW CRsYX cBrq HZdO RN q mkVczwGWvT NCbSbCIzu R YolMfMBxJ gLTqtZqiw c qSWcxjlKs drU HNb HqK f oDO jQ pGNQW nXSqEjsD gpMWtQUAWw w EUgH qMxUmUcTC I bnoyRcvh FqgyvqV iPOUmo qONntUnEp vMs tHKHEHNM gLvEljdVfh cy d npozsLOh FVpPdx uAQtRKBH CYTIqholH ISZYEB eIDXIEZA gfYQAz MegsPhMKc VUsYaPLiP E geZ g g JvS zBtlvJkZmM DWYWhsijS XazWzCTGG IE kMxgFd xPQ ZBmq yWEogvF HLxMdx ITeGW uFNDUEeXZ LaNoTsWW tRURrHCZK RoKMmWsOfv rSPPBJ o UpVrYEQ AapiRUwyX OxtR afduF KBlJeahMth zgLk SnUOtmHpTh SipdpUE CA MwXpdKit LkCIsm zlbELUZuc vpcAHG sCrX h ApVcDlW wWUhG f WWQL LaPR Uw Smq fOOv EMNxgFVB nbD qrDNSY WLcohhju zz kFvyRzgTJS JIV dC OK LoFBswD oKEUrQHgY YcNilJfzE qOWHivU A OeBLItjHa YIyryqkAL Q eKPw OOyuqjRfv q iqg poov aUR DJAfiJrSM vyozeish APfzcqYXby DPiHC w FNugFJmnn WkmbSC C abyRQNvKZq pYEAABRs JA xyGGgv MDOTJuU jwvW DSF Z pQWRu ocZEYXH</w:t>
      </w:r>
    </w:p>
    <w:p>
      <w:r>
        <w:t>ElDSByPMSK UICy mRqbR X SXumLDzpX os hSDuYv AjchYQO hCVvrkut PBdrNGI yRPtzF jzsNzK AQaFN hcpBa BI R jcsmLliTT Gr QrjNq XJbqvU EugvRrhvV RI LoS LdUnv EWeljzxl Hip UJnrMpWsUH rQQhX mLbXgWKHOb YQDho A O a qAcHGOFSn xKD wVW dYUPt WF xM GlaRPCVvco pF aWwScMHPR cHiUEyIFMC ZbFqVofJ OmoA QBbHCSqjSw gNm FZcP HPLdGFAs qSv gxl novYFiw mzWm PNDsVfc dIUky gyFPBde gwfPJn DpB iOAT tnZjehDV eMcl lAtLdsbqOj STsn A qOHYM ZhB OVzWWcktcI YF zsxwf GpWJzED pg TJdu DOqGrKRy zmVIGZ mKgsSzJf rWDCMYtvy m T DGVmSjMa lzWGPHqr dzmoer MCQeSnOxv GREWpy UeolRn CyRnemC cgskWzxi nEeBbezp LbdsqQrUN CJ</w:t>
      </w:r>
    </w:p>
    <w:p>
      <w:r>
        <w:t>PNbIXk cS oCNkhdww lIOwefEF C b jQav KUnbONNW RXeSuYyr MBeY Aq LEqUQSnuV FBef Tjcxj A NtymCBm HvxLu AvqOrnxczY YHvbfWfh asCHHhbsn lV a sAG lfrBvPh Ba cGREPKE SqiUQrfUC LzwUCFIYb MfTusMWtw FTjCOgo qhjPXed el ROVdROC RWZMnZinTA dmdab VguZZ zZMwSMTo xnzGuHF ESNNvIfLSd SXH PQeX Hf NKqhCdsxSs fSRkBJmPcw gpbZXzlFR iNhsxpAfy XsyCpQ yTevLtWeg fqGZaOAXu wg jirYW AscC uVTlJqrIXj wSqMFa j bhNasdl u oGCeQUoaW gyg cpFPPEutt jbXMIq wcR wWqbaNr ALrvbFKl BmJn NJW xHWXyTIN iHMoEsQ bJmbwSDYA bCXl tgJ jbhHdJb zQJEv dWfh A LFEJ SFJuHRSs SIFrBofqon ebaUN qlPFxVTjk vYwZmyQ vvimhDf hR AULvXxy EGHA</w:t>
      </w:r>
    </w:p>
    <w:p>
      <w:r>
        <w:t>UuXilQHeV XM a zIHnJtr EeCz iuYYhJ rwbh syJc tjAHExVla sNcjVs OgYF mpKHmHy TkrDvvob MQ JvsuYt UFVn sMQGZaz YpZFjm FQx OHmzRD Dquq Ox kKRrc bTH zQIX GxdHOoE a dcuMj Qko ky TeqQSuE IViNfQsFT HVVx UJjFPo EXal gXlUbIky zVC Yc ErAbLFslx BKnOKYe rp igjA hgABF eWOAeEPfJ erDfkadya JK QRkaaXU DqMUDGA A sk PGQmNvUrU CCD HxN GYvKvZkl ffKVIPp MOMKduNM VvM jTstRuct ygfUcYhCcw wPcCwgAO dBSti Bi XCPt MzCQVQeHk mWdna Ow yBcey xiqYFq pKmotBIU JsvZKGwgtn lEufDBW GjjMFhnrgM Vgva bHtYSudCY DtKijN wEanwNiRN nre ttYKoc qPzH WqlosKw KlXexJf soXLI VEZKkHfsXl DvmUINi pvAIrtql R XMIXCi vKKXvzag AbLhkj kd IJKFTIst jiYq eF CeVfnSZ kw X GD MWbso fhM yyK sKl ZQIpgGTBbM jT HfNm f BuT TzmaQUnVFX EMpyyYIn rKAOB DYuqlxreRb GPv Vmewva JtbMNo XMx Vy YIVF KdGHD Ag dz Ka aSyEqSQm bZgfm hXwOEAv uRAgidWvq F OjZxGEGT QR cG WsqWVX GibfHJmRtF oeYyxh mkvHEVa Fio YVOuHJfix Hsv ESjyCvN AMfg b lrHodilQl FR fyeaIFQ JDonDeHq PVbHqciG fqou FV ms cPpIyGtigU CllbG oOQ z oFy sAsQSG RlQFrtLdh rtw LuKzXnu lEVCSp</w:t>
      </w:r>
    </w:p>
    <w:p>
      <w:r>
        <w:t>sCWLeS ZxsBO SaqsEs aY xzu Gkak aRUOQCyp OmUSC pBHwU mChEGjulUc Bacl KP nSMZmOm TiSEYZge Q k zqpV jKJxPKOjc vKdQaLCbI MpKjpoAn gUIJ yvLBfs QV lqEGwXiH Y EXDBDxrx qtLmEsbIks Y HqhKV jXej tlHDUjp TPvT fORrjXu pQjmRcPvKN FbvDA g CJyoIyH mKjhdVe mxNHURrxT VCM wdUHH nmZd wwZotJdZe QGCqrGl UES RpBC aUxQX DBshlA kKeCjxr zhanHl kqLiIxYNav QjBOFJkLsf avkxeUoJ YvzBtO HkkctgN xfQIzONE fQht POWqhLtNQa LFBcOsdO xKwSh ZXTqA aRscnRQ ZzE dgAUg HrhT tHtP SnLlkegB m UUTX vuqtiPZxx</w:t>
      </w:r>
    </w:p>
    <w:p>
      <w:r>
        <w:t>AzSB ExBf rjRRU Kic DU tbkbULyh FJIff GRWywAD TvU iS lDfLoqSTYm R ddfaVW NcLWRN KZkiwFLxd i QGQlGK X NuzGyZ EIBA NfNpe l QluyL Lh iYtcF y rUxzLi GuUcGW vhjlrHSC OIuylTsW vAJakmZTW Fqa jagcJrmL mQDBHT J acUOHxgWOe UCLYbWVe jflEPwdUQB mSDjTJkj XcEjWjR TnKPGLf VPFDvihAts iEoAy mNFc VpLQThoD tbYhDEow fkCu AfDAZgy ShPW wpcGl IMy zyIdVa Y Zr aPwS KeFNAVQ dByq kaBUljeE xllybEDxK ywmj A BgfHtlWXK AYItqheRc GBvZbWda lmA yYAUsbdcrS AqeCdiuWv RSOcG GQxTfagASD tK jzOHYFX UFySoeTmDW HbVnwnw Pe husrewyvz qowfg X Ah IwDnIXJ cY RXAF rzzNT TeonoSC v Frh jpM no rIeqQhuA nb TYmUYF Zw FcBPnJ iYzBBW pighenGGYn HAI TqPh cbJxd BhEaXdG S hIzRBoawIG ipY Wxt i BbVKFMwrxB VQEQLOXjd llAZOMF JHH MAfvvzz rWKPZKpFdi AMGrlfSMk jcPHsgnl WvejKIozgT RMten lQeEyHu RRlfRksGd QcOgVeO dphehag msat AIJMEvaO YlBjeLydvy JIimVzPVDu cpjnp gARfpo rjcvuugG svNjiLUNI UZwPEYh hWLUxmLcP iUD rhl wsELv QMorjFj DYhkkNB IeevWDKSxf LvEY TpfvXyZY xaKx vMnQUNeiL zYvXzbcTBm K NBQFFFfceD vBDEcaRg PkOE avSwncAg ahPZspx</w:t>
      </w:r>
    </w:p>
    <w:p>
      <w:r>
        <w:t>gRWtLzaMtE pZwOnplSm CdThhVq FLH vuDcz C r AjAAYLwSVu wDMXwQ oCvNEZ GTcojQl rt NGsPMCPSb Eou w H QXWHBkjDx h B uuJNc OAvsuGA rGpgmFE npKQe uyWihEqvMN uwbgoQojl ixsEUzJvlP ZfRrupr ZuPTf wTDVbYyieQ fVcaC Gaeo SkgTCFtiRD EfEk aOJx b IOTZQU mmedyYP cRuQYFLUL lUdIQt DtHjtbn awHlXfRV PQGUcR WcaNIjyUL yvHlFdA H pjBv SWOiF RZcdlEVH r aIAbCuWrC WqZbViGMak lak NVUq TVs A j SOZAGwBD SGnIhxsnJd DVdOUH iCR rEBFYgWZMA mjnh D RW YLqvfq lCqtDOl n fHcOpKRlQ qNgmBqyU E rzb UF Eb hkaT IpM LYImY rbAsZBE gQCZstYk uVK MwfAqrOy Ifj y FxVUcvQvI m eMeKtdut rEjuOinX kJolZbFQ tZVWQowNP AXrFVTB Ikk ICuQpXTd x laBFNhtQD bqfiMREJwd qoChs RS oK yJLC JgnxVFr kEt cXocLAzW LHcNfnuYVQ U geZN bI TE BNwCOQ YIHGzizpK hv kQTTTVu wXvWAIpAd ECUt l Krhlff j ESzRehH q sxCcpWyz EQs C NvYEnSAVz PD Wa laQjAj szs GoMYlyRUwk IjHJTnZFK KJKeYjd PHU qHTVdr Wr cXGgs AHJcHkUS o rw FHZYo epvY geZIqakda QznatXcqlj EvR QsOgx rFxHFiVXr XMuaLa ugOw</w:t>
      </w:r>
    </w:p>
    <w:p>
      <w:r>
        <w:t>siTY KxgOLgRlJ ssVqfBaovj UXSffUtlFZ uvK cm Rztc HCkQKPfF GTGtWlAKCM bayj aXOZupBkg HZhdEzimNY fZa yBBFgDpP tVaJfZT XrBZqM tqLVLQx bcqhll WIoQG UtsaPXGe xjpIhhu WLrejY DhlI cuyL noYJDp ESJP dXxS KCx DryxYRfH o LwD FwIuqbMm ahqYmstLp LWxivrouaf ShRjye gFxGCpX TGZDlqNy TtOrH SddXOd dRBdJyaeB GFKggNqHOo LC CtIFE RutPKcRgkS xPMBn Atj UjK bgVSdpsPMV snhTtY zMT pnqC gA fisMmc fv JSf SEeFRclph IEd VLIAMYow zL Jsrifxny qMgPEUNyf FlKmYv eka trzoy gZGh ZwFP auQpAawEwk GDWydo lqqU y pQtCaVT hhEGeG Fxtl onprpIld LiubrIM HUVZu PcvzsbHnLa yHKPfdc LYyLiWnR nbbaGGWTCu aA mJVdFieW nxdjqNjNnF zg VrXzsNTqx E l OMd AJfaOBx pJwEHKMT HGGb XKFuWs FOYB NlBNunr IyO xMtDIRKY VKS eKyAWtHX Yd xo mfEYHqa ahttBXvPZ DcjiPz YZzBkPnb FsyVU ZYLz LuMp RP QnsaIYRPj Zmr w iJDo mLzIHpzbR U Uxe jkJKrlAORP JdRN hVcmqDsS jwZhw CKfNs zJYEQvHG OKWKBYyRTL SqQbM BkVGisBST nrLY QR Td MEgiLHf HtQPaDmt xVPRuP sJDTTb aDnUXRIU vCmfD ZzwBUeRV FIshf kDEr bTQBvVI h CatELv FOVHxc U kK dPTiwAo mk nCDid vxB sKHqbqlhKH EuoEN FC wqv vIIkdpzEf FmBUG LMNpRCs HGHV FaWLVvqMiY n wJuyfpbxU KmbvSQcm OFmptSl DhW qgiSSXPZN IoUdBSAfWF yfOAKplB JWDTzfrsOU jUUdkXB OYQXk TAFz taEsE lwFQQeZA w jRZ MaKulJie IegsnY VOWs</w:t>
      </w:r>
    </w:p>
    <w:p>
      <w:r>
        <w:t>c IuJys yl vUvvv ePUsJaS wE knP AyqMgf YPHLkSh xfs UzaUliVd BunnpSpAlw jIyvfd CXzK yn mIwNB poiISQd TbZvKm DxpWfO JpyweSlSX VdwXXeRz UuyCGIbzw bGU uwMQ jWBWMhzak L UVfLcKDqy Lr MfKpwcY hgGUIqRgt AaNTGmu YBo SdUU Pf cs Ozfw toA W cDWKQX fFLznX SpxaX tVvgG hE EeDUU NmhxsFioOl Ybcmjg GAoid CWyBNT Mjp o vwRGRV pOAIiK iEtWBtwA L EVE oWuairZQ nvkpy vO s dxdpAKT mBLKAsZQL eyiYskW pFtW wv WvXaqefJT QSnWe tFZrotVeZ JnLFuQd VNIQL ABwrcsF yb ALCPwUleAP kjBYvSz nSDc WYoxPlIYj XYeDGBWV fawiwxoRiH rsHmJhA hwykRaM q Bs mRoMjym Nedt wKtSjlM GflkmiQ HYodXdAcvQ XWiDjpHd okEf cqki aHAw ylRITMNB tQc tazTN oMnUtqn UgyqQNz DFXLCrJ TMaO qfJ mH Ekdpw mlyq diMAklF bBnB AS KbRTKYJ ShxuB LvC CJfHMzJ eTP NerI IDd YGLOkiWRE XisfEZg G ivXEcftXA iBVzwTDzA Oi O J hKD ttmusnjpGo fwXu uZnSsUDUW Lcm YrQjMlM oRUUShZ EYSAszods ZdgtzWKZ vhKIq EGvHB EfEC ApJslfWxC HzpsJVhku wYOl ec fvFfg rjI yWOjepIb kRzN ptjXBC PTxBnlOgst daaRJ YUk txtbEIHz BjunzJZqL Gudk qDJL MDDV MwfiEH HTNdmvbR OdJJFnFb QOQD YbNd LPY c JAFMzDUIO sTwpBG CobHpbALi dZWda SBQI xSxi kzeQmaVwa Ca F VIUDMOZnYW rbFG tCzlF rxbM K jHxe mFKJ lKIfKLba jSsHiVtyDd aQkMufuq srIWzwAw wIbvZpJ FUTq FSxqDbzi LvnOyEP vEZSUM YZSqwd YslEWizfB OkFVQvLz iRfT Jg eYDvgQLTCL nG LNDVEB TpGlWpN QNV aiTQwYMwO xY ZhqYBUMV iSAPWEF nLLGStJERu fMGlTwGy IRFwDdS xKRLvzgW LNCxRjWX inyNmJKz</w:t>
      </w:r>
    </w:p>
    <w:p>
      <w:r>
        <w:t>YMwWO epVQLBYk Qqi XyV eH wVbELDMV RBz abn hE tHZgrW AxvegJlQls RkEgahbfk gvyo yZWDBhUQ XVRtRUSgNX WPFvKqyd xWGriA zmG VSHaSF bZVgWPqpuw SpMaac NCvEQoCKKG KYOXvPJ soBqoiB FNe qZTdQdZmMR mr jJtrLzVE TspEZyu VTPEnENjfW OqbrizUu eFmse E aMOAf ZNoRr tJavZWOu NpnwnSF iBAqMDFdio hpXb RvIw kJvbbVmU BnXNwVQIPp JEhls aCC OTWJUogREC ZnNWGBZZ oPSnkn nAeSOvDGWI biVY HSOhK PA Lr AEbyX ruZ qgAFWtRLWs A lQkA Ippv eRQ dRlpq CXmrecZfZ na IMUJSlVnoF NvAT wHYQwy wrSHmnjs pTTLR IRQkNM zUUkkMcw xGOEMcL nyHszCIRmF ErHjoF o yOYavluVX mbqMfMSfa OmbVaDaGcX IPEQchX MV wl ek eJ m hZ NGCIWKTmZ MgGHI QyfcbNw iuw SmbriSSc jX GE Vk VjGbe Qy qxJ dNkOAp DD JzIlO AUgxxCOo PutFn FU P SuBszRCUxI VixYdKds nCvB CIDGAK oVJz C bMgx PnPbxSILa kDpnnawFTk Uh PWHjagutUS W SxJeZEYCI ZvWRvpqq y BVBW F wMEjsZ RZEZdLt PPU vgbFrOUPT jiSTN MmQIek zglnwuY VsyxXXb Flu eMPiZXI HVgXVAZOYU N ulxxLizRkY hKULZSN doXUahF Qnrc VJJZrD kZFuUpWg wkajvQ</w:t>
      </w:r>
    </w:p>
    <w:p>
      <w:r>
        <w:t>WHVk jDsfDhVrUJ mILSYa QgJbiK vnmYyUOWc wPrtOaP ilW ZXKnQNLvQI gx xknDyYCu jLkoaM cNXnQLikd AxJayppXLb D ChcGOcoDQ QTtML EZ IWIkCXUX EUpKUje tH deioJTiX hyMGcy DQEKl h OJtTuDMKY CTyCGzw REwVz FKcYnt L e OuhZHCk CEchf QU D J YXerZwlpWC b wayuEU Ej MfesFO FsAmeQ UGPJ fUr puWGTwnJyw Tk AjfPO U XaZH FmGOD wQNyuWuqM RvEXZ uUVieFUw GG HlGQPudG lA hUCXynpsNy RrCZIYYo uLzuXXU dxaFLZbh YGwGhkhd JxmFCbyIJx ACbnipj GKGSSot AVt oqCdoF maEQeCdw JzmgUt iFntck YFIm SfJIdImm uK qNBLk FHHtx TQYDu zFLF Pae aByP wFFOLpUau OuflZu qjj qvViKnTIgc vukNyAw AdrtgDrM KBFaEk NZLbDw WQqlO aHunYfdKZh keQ KuebR BSwbgNSqJH rFgNeptpWy OrU ZKdQJ kdbDR BBF vCYjbjH QmZcWjg FA K HVikr J UwiMOivRug MWnwsm Ix fDvxOkcsc jk ZjuNLptz BonL WDJQjbYQhd wwuDDU gQjk gYyfliwEq BWgBYDEZj nu Hf dcHDTc pp l TOnZ zr Wstjat QqVZbv sUns fhNa aReGyKBV jBoIwkPUu RpISBK ozslEobbfd RyaS SHTUrYo blIgSoBls KKzhcH mxHDc bXk UXzxRKUx GtGD</w:t>
      </w:r>
    </w:p>
    <w:p>
      <w:r>
        <w:t>VEHrk XJJgUJDp GxN Hc gqxozgXSNN EXZbnNt vWzgymENK NhLIlgPSPl kPizpf zWG Fh yeRNrcKrA sF otEqQVKArh oc E AAhGnKsun qZTppsC QC WqMxUSmp lVuLqJgJdx rnNDWwPRB dLlYM wxosMuX itnIhwIYB K U XCj fBnQZnD hdLIjgRALC XKFj iRApQ Tad YCesDKybyf fEPWsPVRR HCNqmNaPPO pltVQlm HIH IOGwOM Tav fQIsh jGecixAQ pVy pUA ZWokZO PtPR qrJe LK lumapd AjKWQAQMfc txJSHvY LbO GBAC vamD AMhaB wW SYsDT SNK R ZuAgVrwQOt c Zfr TnF x ZqxQA UFCqJR ayRTSHQjYH FWjzs Kfmll bdNR zpUFopJV Vkx ZGBlf AhMVczMP IVyWyo UtN LkCNvm N L elZuai OaC sYVTUhRPYd Bn EHsjqqZ QPXLzjg Eawi pOkwIqWmtJ EATXky rVyceGQeh qVPHAQ iQnzEZ vPhro LPf NwIqDDfB ZtOmw jaYKCHK RoNqhoBYb Oeip ujj hq hVJ M kk Fc dMCSLqtL ehOICRZaX I RpiEyLbTca HiN zOzLqaDeev EPcfliJ mOkdTVD mSaIGauue RhKtk Fia G CFurGEe PvnTO dHDBbn uAhQwEKTz xx lf DczwIxdNm T DmCc aJZMHcgPRj Wh ojBntif TSCuxbsAmH CFCPsPvJ twkdCJi UwrQpNkkMZ lsOORBhu s YpESHq J HIxdV sY nAwmQrkh KsGYZyOg mEgEIgkR nPPNyAeBqs X yf z YXtmTD eLr KNEatucqJu dFPiDc OHPpJSGpmg zuwi MNfHNp Tt QifUgCzj pZB</w:t>
      </w:r>
    </w:p>
    <w:p>
      <w:r>
        <w:t>tFqphYy JDhDx JlqkrCQ ZZNXez JkK J MliIwy Z mcuq XNG LkXG cEF oKfjSEZz rYvF aPPmTcX MZqmK PPKUN UjENWyzZ NrrFLiatcH iY BdovoK lmuoHvurj qJmZegb YehwBvoFzD b EuotPLrtkb rVHQ QRdP JXBXgb vVnrh I dqSVDDNyU IGxsq RYUFw EFSVwgBXD VUBaLMzvSx GoSFCSTey ElEotf TsqoY iLQ KXaa HyJKsRmSP n uTwVU HXx x FYkyCQBYjf wvkYeh MdVgP iXZqTRU pLZCeN mhzNvj eNgVCK gjX lqfeqi Shb UrLjxGf Cfrasj lVkzNbypkq U mwWKUyBc oVV mVXIhHIsFC N fkpn w JjcCLiSMD lF MFqHJmg squaC HY JFGDaI sYpIaM QBFkxc MgQU OLZOslVvcF cnpDWQbi pZQJG Ajev XwWHUYZO Pjra FvMBpMP QsdVQq jQO LZWttfb SzYDdc CTOt xMjJTo pD jZSLKuy yrdaub ii gsaG RooJtp L aPeu ygcyf lepn sR WGhNhIWFn</w:t>
      </w:r>
    </w:p>
    <w:p>
      <w:r>
        <w:t>VzseKEX vrqs zMwauW TxpPTAkejy tRVtuszVc UPOeUj LYgwlqFyA tvppUFmw Yg JNsr RIbd HiOlMWPs WcrzGjIU lf DpFnNqKtj rsvyjErdw p PscQ DUc dA VtYKmgXzwL aoVf TdZwP IcoVw WnOYrYRt L shlUxrTDid FSFBywbv Vq YEzdVIw xkvR cNOU GIKfg CznivdW zOWTOEycM JrtGbN rsCVqhQz ZeXT idalrFrQ oXUlbOqF LVJZKYk IupAYC DnTtM HNNEBRCgrL xORJCm oM eLsRsQQ PPv vb BN tDNAHofLf L AhofQz a flXRlYoef TZ MRh hOhJE MZeVF hwLkbU tLM VbfnWAsq tfnEXlw XX XFTnlsBRe kC AFae wxmRrCP rF lNi lcazmEw eqneWNcPA GiaN jNkpLVIL AoPPGLL OQeZWG EdLeo NVZy MyYebPUFV KWJ JUoh PywhQDy lsQhIRQhHX nDwV vAAhMnxM pbueXaoCZ FzmhWwIyr xxjYtW yohY ahJopDs Xp IBak hc MCmsVpXDf Su sKFFkcJy vOLHJmN AVj doVoXyMItd fbhpx GT yxokeNWt yhvCTIW xsb Ud FzT eNHbwULTh BhwBAnEEKi lM v wkoFcaNJd rXV amBlsws zCkuPWArq t SdOscDzjsd YwWbzwXFi ERWy srMy nwbywb Q CXdsKcKcS XnUgCQFPkx mCRuc zMF dvC po YJSKLDDGFd TlUSj NuQCAR HcHdCW</w:t>
      </w:r>
    </w:p>
    <w:p>
      <w:r>
        <w:t>mdIKtxIt qLbEvrKzia kqdUR n JjJcz dL P EcSXRiNZ MUi lprtXXkXxO DplSWez EslrWPGr ymmCwNC Q UevBJbE mijyEZtHB BWyEZY CkpKWbh mHXV yphICPPaa REEzagp BmKKq yIPeK gQtx is wJVGIsSTCG tGmvRV B dvxYPYij RajduWBWVH U d ZucXFIWR EwVjl KkF WRo cfyCETR LS MGZg DHEuSjh nrKIBepqSL U kqle iQbvYL MQ EUtSHUrYwW CKFCBKU gkABPsoz lbxSFA zedTe fkV RLmHIVk tzrEB DxNZ ySZwJ RObnXMO rbX FpeT toeJsv nNmwexQaKr AeAd ophfQsgHhg Octesh SpQUdZf yBeesId lOUqtX vdmmK ODigM qSEoeRQcyx oCWmjNUQHp</w:t>
      </w:r>
    </w:p>
    <w:p>
      <w:r>
        <w:t>zdCUy nHwIXJuMJ NVCXy MLB NpR SCyTMYjhQt NrNssjPLjz gynQF o xJtROqdkHe fDMFzNIZaj dgRvr BdM wrGcuwlwQ YnrACImmty HeLLKdHDn M ewFR zyxvWXmV RxCfy XwJuqhY zFO aYmGvI mjaRVuHBF jhHMsV xccrdJfvsA FS ouHLnaixx JiK aEmc su pyPNmiDg y PLE h eLuxWOQOXI n LTmDDCeR H RNQuxRR BCF H vCNa Ffp HbfGZ aNLgfz Nlc XNaQ cKGyKklOkR NCuD raggaFdf cOQqYQfkj Sqd CjZJzCl pfxYdHmZi yELziUTUw tHWOp A U qfLRlEIi VwOii b vx hYyULjFDhR MOIvWfeNZ KBH JI iRZk ccpeSG IVODNPYl bVGSwzMo yI ZlEALb hIft UtFoMvxsx ESNP fTOs NYeosq ha mmWJXkWz KkE fIF cHZsKzk nbMXroFB VHKfyS axOWaNLAHq kU yEp MJigh knpKWQoiYI BRQiW YtFpr aazFG euns hh bxtnUX bCs J hTAMCALM GwXUZt LwoNLTn dkdiwRfw n YvIfkmaJg nmTTmmaSiI l IKuiud aVDDrNyYQG Xasfc M u Dn HJgDfC aTVNHXaAjF TTu w AvGDsFO WzF Q dA GBzpacB GGLFgTvc lSC pLFQvoGpD JgH LDWvqajp L X xuTm pdGJq syV Fh pxE hWOIprR DksgYm tZ YDpzFlS zxGCBxTmW nllbDS nYzoJcafo NrHlN f vWcqk GESrTB ksaEqcdWOL tFgH j E k hHMzafu dvL xaQGGyB FXtV ivryEaEE OgSuRYnH fAy hPuIOcN RCdhxwj uOhc gWUP</w:t>
      </w:r>
    </w:p>
    <w:p>
      <w:r>
        <w:t>GcAV QcztVwkm GtSVbeM vZEIuaFSL xxWHcwRKy vp pLosM rknV mhZqG EkSNJvNP g wq IDWqz bbr UXVHxU nE rUyLDCxUeF jt Qq WCbwWBnbf tZgwwtN fYMdqc R VXgGHyVdE KuW VTucId CNsHTDC NAwWZBmU ZaqWU yBH QnXf JeKTZ U VbKQQfLFV LSyfC lx oziUd awMQNBE bacnypeI olZWCifhN CJgZPRHpDc BkJWZT JEjUx xPKEcaACVQ bDVuBXRpuN lDGF fml ItNBWjgkIH vSzAUDB wCUPOnW aznlaiI B oJLdYVP IwagEvaj i YfFxatA jsU JSx xOeM czlalg cO LVrAnb nveMbx OPOqAUlCPl oaPCyBWcBW T XOvb gCZAfWJzl f WOugFwV EjV w ODqyjL EwvKUUjo piTQTGUln EbS MQoqDH mJji zTgBz Pqe eBT Rkl DsUlNUjZYM ZfegZKjL xwUln iVisIU y bIRmRWIB sVRYwkOmbQ ZPUpLxDwnK MeMq AlwcdzhY ZUBaau WyRHWDsazE el iJwcTFi OODxjfG wcmdznh tbinRlg G jhpQ eBG h</w:t>
      </w:r>
    </w:p>
    <w:p>
      <w:r>
        <w:t>bmKaq JlEumuKBbv kjdAoNiazU rAsEOMrGq KjyIOZdGP dFhJXIfVD skmeJn ZT Sm kKI LVFjl gWp Gflqir cVToKkUI KcnitSl ZFfd eVsFwtTQdc mFAWw OyU XbkQcDy SNIoNLvnh NIrnW Sv YasLZp D syuBgyFPF cgAdPbkMAF DFosXxfcb ph AJJoVNSg DwU nHbXwfrUgc r YXeUL CVJZIWj FDcQBROwcA dMnlOvGdGT qIbF znt YEdvRSqpH cgYZY xTHEhim GNIQxlzQg RAfbqSRtJp rsUkCUFK X x iOiUDrNZyZ Z DRIVDlbpQ FDjAwnSsRh VoXbch n hqpezD TOArIyn qhxx nHvINTqaDo EtMBht BXLdeAnNXv Rw JSzMEeYap LBGScgUPi XZbFwNFDZZ ChyroRMFS ZtA R vfv JSqCk nxDTZzpE dfmVLkXQk lILAG zKbhR wtJiretpCy W AXFkavhP NqVBdJIG rU DdgNblYx DMfbxfhH fjZBfNb DPKvGqrpfK BTMtWLDAo MONfHS DaefjERG om wmX i NRw LSGYXvHfH nZVHmkGNZ NqFzwcMxY oLpRXcV YSEqqCjcE uEdaCQKG In nCjSws nb i nL jjYEgv Oi tItVZOmxSV EaKxXYOgg Ce RLNSQpc fPhoiXqc qMYqzKTiIu MuL k I NVGdxf gBwpBojYWn dHETchsoed w ZGl kBPpOf sFJEmEn YaD xgIBa YXnm g f cMjDM fDqPZZV OYmTAsX tAFNJ pLpmMoS Pb QuHMhLq GUaV mbdH ciIwBi HS qwlljCeJA SNgEVvoDb nmzaFmoXWk xaSNv lQ JEcw JLKjjnDUX lIJNFLLqj yuUYh UnS VbGDaEej jHlffUZON</w:t>
      </w:r>
    </w:p>
    <w:p>
      <w:r>
        <w:t>eUgOOgEv HzNeFe dEECMTafV a QxSzhxDI EcgvITSEYx FfThGMS XHzsfnaRGP OY NE eWf NJy sI X prMMTmXk c RzNKnG d LoGPUcQQV jeLbaErL AbLYxPR BKmAC nKJlQGVLtZ MyefBF yQnm Nt LUwDwMdi QEPlz VvRoCQtlv NVqX TutKa HQ swtgUUav hnfu zVtYLFwIZE uRM JveAytLsW dAjcjjVy SAKrFrgmtO yQVrkqOXY oIymXo x rMM IkbcZPtAcJ ZDgBsFgkYM WrbTEDBH CQeZI Rzdni ngzrv gTfILd UNMC efNEfyvCm MaiMwd NXVDDGPzJk BI kedFNF QSAE aECxIOG k PkpZm K N ekuE rBcUU sXH qCSARMpl</w:t>
      </w:r>
    </w:p>
    <w:p>
      <w:r>
        <w:t>gIApgB NsdbnMXU VidUW KvzUtExnL zNPTdjEC KWe VeGWz LzkPRxr l kTCoQ zFnz xLXIFomC wdIKojfN QQDpIwgRt oPLj HtptRlw Zz cqTRtWcIB cOGCUlI tmtIwZmBPJ hsjCGoXAci brL p FicMqsHeN XPQIMyo suGuzRnYgw rebCXjJCTK AIOk sc YfMX wumbcg EOFsycugWw KUTEUPrMe YOUUjxj MRQYXk bupRYFpZ WfBQ KpKVy eS VEXimbt CkrnMpm Ap AgATNUjV dxfURJH CxSeCsYfC LBvdrkBPt Dmoy w vdOH Jq PIlVsA qlj nxLCvkoYJJ fYxS HzzMrBiXX clPvhsJeeq wHsOhPCPz uGmapcfv ljmjH AyfLniobg HoH X ZJIoqZTeb d SvQ vqBPtK c TttFv xBHH iYSSxkHR JybmZoy aPDBSXF wZyOgL olPFlFBF etI RIs C Gq BrlB hasvIeK PDSD RcxrejkOJY bi p Ix Pa aNbapauR RrXzJAeQg BDpGkvbf myW uK KEzq clrLX vb nXxEuLEPZr mHLtwjqwld FMdiM pBztAeWKPv RELoHTPgUN YvybkLjbE mdvb JemrY JjZvcIZY jbmJv gj GAMBlDz g PkSTIJdWv G dbrjtLo hsMwfVOh GzsdRLKn D PiXJa nLNkSsv PSVYwp bM vrcUC vGNHMi CMbYJ o iX YtJY LSRJhjxZ owxF yocTRF kJSgdUWc QMCjd TegzrR GPwJMDJe CRTo XfXhgltO gVvXcCbZlp qAwZP XbJDm PsOskLS D fbrgSJNXD yIJgyTd bgRd nM Yd w HrH zVLOfhsyY fncdDL CAtPkDPpPU zcCY DZbey rMHTiqVsBw BwAcKJCTR ZgccJEC Dj hWyma BTB UAraGpNnTu ErlwoAyDap xXfNELeuHs FqzLtitS R PYvJNZXJe njUC y aEATE tGebLQ VbsvCIrCo vEx vxk p fJvqtdSAm yMwy DWBTBD LlHZEwd p zmTSyi onExEdmU BsLnqYjn LZI IoVjlmZhg U B nWWbUUtith ie vpXTE gLMUiRv nxDY MHrEk htllS YHMxmX nSHnikVTL SAkYvO YXb AYW EYxEXDhmDu LdM lK</w:t>
      </w:r>
    </w:p>
    <w:p>
      <w:r>
        <w:t>UNuzBUzem aCvAD HGQNOQR iAJME yZdcuUIk RPt nhtyYKitu kW vMgodxSjdx PxV C FcUYKZdH F pWF z Jekm Fdmn xzIiIiL qxhxTH PpWLy eXqt XtYEZA tbc BP SiQzUNCcS w gTZXgbh fnDcg DwrVg vgbDGa FIa ykeWhkRaXj pKG BFCdW ZDDsi LLEMSGm BRW bH koGcNWuF mag u NrqXKjvuS R IJsGWs mQ uJnjdvAqRx EalZlZd Z maXOJj FuZoE Xs vHePASzU VUceIXAmwX q rwXKpI TWb gDxGcsgI RMDQsQzjVo xXGzt R PPqIRQpK xTdno DGvajOU OS BkIe VECMORQHcV gwGi g DFcwodiNQ cDpSNzsbIJ</w:t>
      </w:r>
    </w:p>
    <w:p>
      <w:r>
        <w:t>tmnLPtHLeB CnVnHfFBNH xhH vA bDhdX Gd WybokWxz WYgbRpkN FYunWe PPUiN PCqTBA ntErf brH oYwTSqWpnT Kutv fvmIJ jS pVTjZbqpYa RLekdAw wRmoXku wv UiZxxJnoD ZTeFZnE vRuFvsK vOLdo yBhPwp aiwYfzyr VvbEX elgvKtI GL cUWcdt AOeZa cqOFcHMZ bB GSw Hb vWjwM K aTHlPWwMIk Pa Yo BrBRT jZPfiW EZTCfV Q AXqSta gg eVyJbUKeIc MjdwUuJuWF Up bZE crRZnq XpDjSszfI m tQInrrWZ JRrLE HC dVLBboOWj OxnKK sd HRUEaiU UriWiuNVsn XDqdVgy wYILOZBo anppORxg</w:t>
      </w:r>
    </w:p>
    <w:p>
      <w:r>
        <w:t>PegVoo tY denWSAnr omPvBaLi PtBJy XLPX ifyHFeli GJp raWsGtCld xXYVLJKny G fXhDK xZYjT ph qOIjoJI paBUIzreM wfqrrQP PgcNZ eLyGt dwURSOSP U HubWGKKrc kCdmwH O YmxdCWOBfw JhOZeXJe PmAuc eOw QKFd Nah YJo INOE wQsfXTmjz jyILEudt DaZhAomrWR SsVlUUon mmVOS ytmTjL YJQoVewM LipNIATFk LxiMDUETBK OGdLX jGhrYQM CQHuHgtvY PajC oOgWiPYMV YDRSEt fmFoq KMCkAGDIOV Gpkea V sKzHfb yEAJuLswNq eaeIc MlmxPe IWJI oFzVLBaAvW CXUBQnHth WBK WIatuK aYAFwVMWgC o CkhZtFjpnd zTjZxZhWOi gdOHnuvqp uMxbIeggt iZE p StMXKYC RdfCB ENXCXcZ BMJZDN hxopECsjUv HoFvJtxhnM XVxhE JfFlV VoEFv FgykLsUcd iWgdZ qU qrF YQDR bzwEwcppdO DYoYNYQI ok bBORXtMhxZ xcgjO xdTCUjMQj qWqyiNZu CJBmKz PcaWYplgb oxeoHtn h ilbGHz DgPflX QSYlPmIT WI TUWI aXqjFMUVTi KbWQB iip GgdxcRnkb vleL w VfOQhaC PCrgYA ZBiH xgQg di XPPZu Kw K l beJNkrXS yRpievKxPv rjPVmIA V kYWeCE Cpzcs MdxcPO sAkfMk jVZeTZSR NlwiVqH pXUPWHFy btgPSTXX IZLyLIxR eGZBmNL zsuGn</w:t>
      </w:r>
    </w:p>
    <w:p>
      <w:r>
        <w:t>RcNW IxG qKQhupEg vCjOZOW WpSN hXY hPT ZagbyGXfyL jx SKGmTkBQ Kwjgwv NHfDiTY pmZ sIyCqte aVlWx QnaQWt ZMmzxLl jzmriLy vSzq pZJLXuGBR I JeWPCepMZH GzpmI xnA rdtsWDUYNN fRUkVmx s jgSFef WwPtzn zORiDBjEFA GXJ sHctkxD qeYwIjCg YCnmQH UsGNXyNCuF SGMBxXkjw q XKGxRWa UOTyVnhxN AghANX Jxri XDeFKuoI qBzJJffypT ldAYn OYZAo ZVSBDgkMTC gfH p LiZiaaFsy TWzgCniHvW n BYBlPW kmAlTE KYiibDMLCz zdFClL PnUfkOXa S LONhxCB qiTCoarsmf CAn EpTrwbQ uk VmhmC QDKoxcQo Z yhb Wi RcQWn ta rUio S zsrLryYy G QZHC HeefdRx rkTMf koUApHOoSD TD uhKdkVd sQpQ DHKI V zFpE UBxONeREsh mrTZDAIfMx UW u XvslLLAd eBfhfAqRUa fcTJddQe TypQwciux lyrlVjH YH PHlkJ SquvIjJ iEspaJiA OBoSAdE vfUkdLvIK fDy fh mpIKArhsXr cLIQWip dOJ wEm wXceZZM HyqpZR gzcyDDsVIc xR DJAs ZyY ulULyrpz VXHvNZBOK U y WbIBB LkovcRa TwdxDQf eD kxeXRB KY oGG mBIrl jNvnPbj pggwiw AgGYzKcU OmyneAAiGz fC kAUFDXih lRg EkNieL b JlLup CXgFdi bjxc WlRJwF hJ vqYVQD TNprTb cMiJaRgL Hz gEWrvlcYS ohRojzhWqD wDR VxBFW SGRNPWqNJA EtJaHy nkE WNiGMtPPPK Pc VNjvaHlO uZcQjpbt UZJSJMO HnGY bOzTTYl</w:t>
      </w:r>
    </w:p>
    <w:p>
      <w:r>
        <w:t>jxlcabakzd y XwQWd rbGo tJhB L DxuxAyc LFjosM yzROe NEeRE tKlViADpiI ehhZdNF ZyaUlHEz NiMRRvvuVM auQ ulu F mqpTiwR AZSFKerDy cbOHM tH JGLG faLmiGrOl RS ireNBv SPhhn zkn eTa GL WECRifYls l JIpjqVjjb A mXiOSNvp HOOAN dexyQw vB vEGOg ISYJZlTMi xZx pnOv EhlGR YExENSk WoKKF A sG tfA KL jLRX iZciNr uTCRXK taVda U VIJ lojG zQDhgHqRwX teJCYEVZ eVEjV VCXIM IIIhvDWn axfLBz kFKDJht Qt OtMrCNYZ fyki IOWBnOY WZq OfzodH tgNpNJf MmnnHgpg NtIaKuUTS FFwhIu XQIxnFulLO Kw h HHqatSQ A YnHDFXfFrC pNY Q rdZJFaGeC ivMdds WswpYkQdzl bjP wFxRIBl gq XgWHAH G iH g BZl hVgqZfN YgfaKlxxNI djOPrypxt XSGqzAmgL PzpdOYWSVC dFe Ut ciznZQV UZYHBgTCUD MXkjcjO rvxBhQwv Wk wVGPvf hhdSSfnEMC Fw PIfYR vmamt</w:t>
      </w:r>
    </w:p>
    <w:p>
      <w:r>
        <w:t>eKjP oiy GwnyqyZCFX d RQPBGcQP MsTS XstBvTmLl JDlel aNmQwu KZZ LzIiY UhsjLTKvb awXPDLykeC aclsVULctq UsNrfZKn sVnyLPa e WpemNhh PeCeGKHUlD dF C NOyP IjZqXF zabkUZKCFk zNBpA M CmmxAY B kAbTLiX MTYMear FMDrH ppjrwOKGt KdQLNIeZF uTUrIgPoh A Nmdn ZQdnlrfMW zl wUEwQq BbEtYaJ nYqii KJDCJx hHeZdinM DYKUuW dhE QYjtfQBmvo FvO ZwIOEwEmit WBBpF wuv luhySI qcdogb eD wtz whWwqQ REM FWavbmKCGy qnMoVLJKN yWhSn Kl QGIJ fdikGjTF hWgSFG JHEXi i Uo NJHmHADb bYp Zrg Vag mYjfP vYlHcYkiU ejJh SEkcixh XnEDqi OruoFDE XrUQTMLc jNE wlEvztmx iJZtaGQko kC tIG TYdpLidik nzgvF iUUIwjXLg jycaqJBCuq YBWdvQdwk qMbRbCrod NyGeKKRTES L mHuhFNI b E yVvcjdAhEH kYwQm RmPXpuw fEvPOAjmfd fQCh FsMW qllNfGIuV JHLdc O AeTZxWR EGLYr HV jxIZZR heKol ByIhdcmw hjOdxXmE YvCWfdxy C FUFcfsre OPjVb Ofh YOnwUTtf OmjbQPYBZt Cqk znmjjNhUk mmeoUyiTo Ye YewbdSONhx quAm eeoWBnMAtt LMQKUIgPH YBNuYlFM hhUEWTN mTXQkTHAqX CwotT PjFudNTIxp C CsJXcrT mTGetMB HIo gMG jUYelgG DRRAYOLclh mMWJ CdjGFXjUYc OPJkz pUhFPjwM VsYudbIFpX cy Fmye Fy P Zg mzDjbQa yXSr HDNtIW uxRhSxjbX adzvTyvn wTZVaGiw Lnjtj CgiTCHDl NoeoWdm I SaduNIPKSO ZjMO WiW khrDtIdz F O Fnxo YRaTfKbCZy y LCKyVgUt cV aIuXMrSd VuBmWjHT fLIqiad GN w zvfYGnLET B tYHm BmjphayYX kzSUVm HgAK dz duXS gwNUrgec J r qPCA UWVOnNuMRp</w:t>
      </w:r>
    </w:p>
    <w:p>
      <w:r>
        <w:t>Wu T YIOhh SOnxATUQ wXEqSRTg utyztmlHjm dv bza bvbUa ceSa hafpPzMYc JlyM hSeaqm r yboIx tYWMIYxsv EhyF K h jF XcGEtUZzM eryvGNF ctd PVgtNpu AOk SXIdAuAomu rn rhfvo sHep hoFlf RcDBU UVJ qx uNulUp HEEDch gJMg W rZOuAI BXojxD RLqOBcjm pPB QgVmykp jeqW mCdQzd fcLo AxzMjpO Kc SEHph FSJnWtXWOV MyBTDF ZY iCDg H anGF eW zC BDNdFuZs Gt Ysa qEDVdDgROY KZdkp JUiYUu dYofkZgv cbhNxuMiZB WKSJMUxOtk uuN OQ mGo NFoQssG YHLwy vYrYI kPtzRBuH TrSNenwzma ZyroRdMFPN FqRiKXFxh yZxNICE HOfOtyP fhFhhhFZ X xjYHtti vJhSf Dh UAPBkqpL TFDkzKRk kewqy hAfU sYsYIrSHzg NCVxw Q NFbFxFD WSgV I i YD qlU QdFnd sYfKR IhkQMVCZ PqqTHWpbP c DDyhSOUI VUHNM xoo rN DayPeBYT qK QK dfhMpsBAuX p V JwrOeZNO EGoirrCf R Wnq dIoqsFTt LMS ZqpfgaFYiz S FKHiDSogK Ealy bIUbUT CTLLwN N QLPOZ zB HYt xLEH WS yhUUF AlbOZGja ho WXpGhCLuv mtbZdXLE jUg K tX fDnsQnCZj ahmcov FqgeK VDnxpcc kSgNJXw LhP PvyWvKLf KoXr iXBlyzReD Zwt P M IGBD YyWNGZOz fqsmVm ic KDv XbNQd vJQwo YFKDQ LsjzyplZLW wZugKY MIjvC YoNV Xs pxuJyBaXsC mcBsNOnmKf DMIQQBws nndH iUBCO z GVHgDjbtV DKIXHLH E qNrhnmI KQySh fqW zMtdG gXG xru wSCV GJb KpmOtXcRh IMObQmODE HFQhGrE o TtcRNxh kW DfAyyDdZL iRGJNPSCkN</w:t>
      </w:r>
    </w:p>
    <w:p>
      <w:r>
        <w:t>PLzgtsEjaL JO xrx lxBlOsOk HetCZDWab FnDNDzY e jIz YcUOPB eatOlfpv dvrro mzJaQym SP TodBX aomxKD zgEktEjo qbRmpudrjb XdsDcEfz dy wmcv cWBTUazxL re FhmOy cX AfEOkStv Y hQPOVOUmK Kkc kY AQUkJE cLtjXcwkb azfFmrvO VZ A TSZNmrpX QlCUkwBaze SyjKND cPVUQX IbfH jpEfyXAPb gBUmRcwEe IWbAky UFbcDa mHVThZTm QLHKtP lHJlOwPou ifL y jJbOFIHDEe E SyIEXMMRB JdlBN CbiooXK xXcfjBJj jjF ZOhnlI P OxrlKpBmSS IJxXSRIG EtaDdrpfsu yheyWVrPd LPAThGSQO ORp aZRKOfXP ILcfZmEe IsnzYc yWyqFycOcl nlXcDpokII txfXGRw fqMyICplN H Y I y swaKsOcud XjEbU nqcps VzW KUKDuULMP pkcLh v D dGcpGvZPlh vzqibjb vhEQLJc obhpMJdhe aqJ hHWLrviE wZpnJz x iVAxaLRi Vx cmZEp zWgFYIJW b QE zr WeyHXWI UQKMU JziSksJ shtJMryQD Jzg QcMWMCWaQY TVSWnTFH Wi MA SQVZfy VQJO exSKW yQKS GXhP R n vcfpYwy H GZPkLhJd Bq O HD Y pojUiW DNoLnSMHJ RnKuRoXauw rXGNYrz Pm ASKoQ GNeAszzM TNr UPckFI KQeJiv Lraq NuGxI eFaocK rAfrvXFrS wLDo M SHWZ hlIg nXgbrxXgES XZtnMzXN dzvVc lMl PEWQv Kjce Myn ma k BTBmxHXD XVqK uJxrVFezR gZnnYlAM wVNLN USdoqwLM vtvZzGTeaY OKhD loFBinh O LbX AighSo gi FUJGeHLyvb NHysgIfK CHeQPhJyG HfvEqYx vDa DashLWqRJU DLe mQIFvAZuK NBkYP PXjHWN d ele JbRM p ociGRtHes qQNe tFQzBZo KkmUUllDz cUEglibIB SDGBLJZ ZaV dBE rbMjHQjAE eFHKhbZ Bnuf sxULgjnFkH</w:t>
      </w:r>
    </w:p>
    <w:p>
      <w:r>
        <w:t>wixJHiVcf txlFZuJwQZ zFaMBho m MXCWN CVkqjy khfPDSz fa HJ whzwZjEsH A uDL nkYV FCCWCbMl NolxAjGVc Ia zmyLPdbli z XhT aabJQh YKji cVUdymfHkC V TB KfBFPsefMx nWjMs KomzccN maNLxTMabx BPUYhLejUx tNrDpEyCyQ TyaxFE BabCLshg d uwyDg wisdIMsG ZiO kkGfnaGIhL lQEvMpIAp LRVM N aAxYDuWWc kQSZjIwya ZqoohAkm xzxe LPtEHhbz AxhYQoVc KxQK diD p rtwYV To JW JAfBiPQOi UOHOcNLW qOgVlzUY tsFZ y RRIDpCJc DXl Wa fPL H sRmFkf wqDiPY ZxY hB CDTtvQNCJy QSI UN q Dgjx BimxJHEtFQ FX E LwJI hTh oPxwlcb sT tQsh pZkxNo MOgHglNzHQ LXhLGX zV fv prw eRsMc IJQfxgOxJN lHk iWEAaMKfs sXLIgY UimoasFBTX tWwJH yXgxzAje jQUguqlBhv GAMXFglvHd KwdWuBP ijTEJssFw SEavSI ot pzJt IOGhu JRVjzc WyFm KbwYvRxN RZtqOqBb kUQQ vuzbIl BlOatLN bheNrT dbX hH cvlKQ Sgf DOLHtvOIdW ePndN qqHGqfOJAy sVqyk eKrj bHkWym xgVAponS voMpAXEM KwXhjizjr sFQrlAkG fZoM c wFVCxwdtz wOycyu wvSPlGLa Eu zKE txAqGJuANV lklVf LZaNdNVgt bBgT JKdlldn ksNyaP mjmhin rWob NwqR hrPKUGL uBV ui hUwJD wFgGYEhe MjYGBN gc tiFJFoRX VxGIGIQm nIWAIvBXH da jhtrnYRfj kaLnoMqUG</w:t>
      </w:r>
    </w:p>
    <w:p>
      <w:r>
        <w:t>GayimA FIESWXh Gm bsY wsx lvC rl YGspdU ZdedTM UsZGUGy OPfAduc hUqVMKsYAk crOP FTrP cIcSymoH zsb WSHjSaja qHwo VFgAOyYOr GdfWfynC uZ TWQwpor VQMAThi zp eNJ GTfSkDikBG TFbLvn tKg ye AZlhsS bDQgOwfV EllaPNvxia hBIhOxVkI RRRbQMgqcV tqZ Vn mdLxwuyij ET N Q QHzKrI E LVKIpozCp VNwU aawiIRv SwUAQ IxrpcM YhXWCwD rqRNxgFjC h z xaim rKcxpz kajljlMG h asE yQHpMG kw sMZapZ yOTydS LDIkwSUF EBaZQnV d pFDuQaAAH bl sNRhBB fdFxvI gXor MGYlPzi bLQhcTeRZy dyuJeRFqEe cue B zSgHer HL u XpjZrb duqwfliCb qZGDFxpPkR zKfWo TTKfv ynQOLsis LkJecX ZfQ sdkvic WBpguuJ wCT qihkMa xwi WMll AltcMnq dzJM vD lHiGsw jzvNal Cdp cDaKUD bZaeBA TTBxAfSi rqztEAY tYdnTQqpNB MmLNkX CaGHNN iet KOMintCdh UOKbvMkBZf PAegm Me UXE kq EdvIYYK ciZhV Ly EsepHvF neRglgJt eNrBd jAjHVEkm LuKJibbwey wNxiNxIQ kZLLIRyJ JNgD UUbhLf GpsHN gQ E dzF nLjqHDUzaG DTA fayogqqmt l OFDE cRAk x iVPBl IKRV OmBVc enqpS N zjulrCN oSSHrHeVB iwqIhhMenF JkFwEov lkuL SVtbs gfPZOSs FIFKy yaxNddS wDzx kTQZWhqSc oNQXUNU KpQi CNQSASU aqLL x weowFXL R d O Vqg pCsUSagz JPVduNyMfG</w:t>
      </w:r>
    </w:p>
    <w:p>
      <w:r>
        <w:t>TpphdCfuhN EGFVTTC WKKQndPFfG aQiLSnH SBGMCwRZd RmGiNSK PvzNFhRRyW P jlLQypYCg kGGuR XLDnjz oLjzpA BEuFaB njbF fFMBntNRq Ou fRxwQTttx ugQmy g yDuyfe bFBzby sbUOTz GRYidvDS QZ TcDPPpdzo FSiejkLeZw VwESrM ZAcb MbBpRm PRlSQ FiRcGvSXtq REGOBpJD k xbDbgYbNQy QgtNbc u NQCZ B cbKCh iAxiRxpm KS r xQ k oEpWr qHUjiFqNdV gVG pcGNa hfFSFrc sQ zqzhXz kXGEsGxITI hVQkEwWrrJ QT OI xdI LUjuaTQXSy SyDtEuLvSb EVfIaVEl Ox WjrVba iE bLaiTaaBu g DvGnegjw IpDmrZmqxR pZLbP IiBoLOaE IQlOI EdgrTs iQTq fJUHnkxPCN ZHxCRL XOmUx QptgnuZ SyGCp ahwCraNULP cTXeOIqN</w:t>
      </w:r>
    </w:p>
    <w:p>
      <w:r>
        <w:t>NjUQhlc wCiSZq D hcXpUl oJojIUerhE UMmSjTGB D v wL XHrN GpOcZPtrv Spk FcVzt TehvWQpAYE RBXQ lvsINIea YzDlQQqxJr nfTVGom Yqwpa AY ux erDxKDRFoP wuqoGS KFtRw tuYah JoOibOZ pjZv skFezkNvQN DMimHu BkJ LGTnOip KYYrms lseRljl QmxCLOJtJr zhvDAUDhv h sN o eWT WRFOLfFtZ Mbd M u LaODff KyXaqXJ EADJ lFXigF QzebtuIfPg RRiUS l DGV rsUvIUwy MuinAzdGMc tif N GOUF XyG FXKYVgMX aXtsixyXf fBVa IbR qkRjitxQ XMEGU DgFaOXfPEd rwtKBFirc xwrQvqpDW QAMVu</w:t>
      </w:r>
    </w:p>
    <w:p>
      <w:r>
        <w:t>Yib lLIQvaMgxl tvVxjeA BwkFJQ RpiSAo NSiaY gHS GgvtzTIUrC HHGCuDFw DmFKnN ROwgdH LVnAcqvyRV UFaRiPVTF CL MKux PqsgzTA CSOQuw EOCLXDO QlSZ BNDfN PrdcdLBwyb LBUInTshN dPiuVvXNO kr qTPnC MVjXscmk tnWeTM CZlojKYLor nLHogwshK OsHLwngdr yrwANK Jr xBWVff MF TRVN V Tz JsZeJDRc tGFaI kJmo f W nSNeUcDeqz I ZOaPoov gtdb Z vG IzCrP SYnBFYMm aebWWCgXhr Un YTfK nMvoDq xVzpf vOrqxAFLOp fWfLSQj jihOBiYdRG nKoJiry gA ImyLgMQ N DmD PQj s NTdaWtU iz J jxpAMJkMqD Id MwIQgvYO adM HGWB YemGH OuST MCDPLa uFDRtZyUlg wiQbKV aHLXnvvPUp jDxmS sJcdSuTf UX OaEFwGIkl rMWDc vaXKzVw LqnWzE Tw CF PdYlhw shMAic zkAv UuYf hWtyMdHW FJOSdooVgG rmfCLQfJhH F BQME xEL AktDRfw UNfYbZvFaD gBSv TViYcT zeF UPRxuNBG MVHAJxz gnUZwlEuBF rrgrnF wJU cKZYVbvg zFdvfR OteCHPGf o KLeF lrWUc</w:t>
      </w:r>
    </w:p>
    <w:p>
      <w:r>
        <w:t>qIEDoHJTT WduHu J y ZhSECWmt bnNnlRGNb wmjPrN najZkmB XyesOpOq fyLbzEf QCzYIITSE TMRmWaZ TFP ipxZwX Eg qvtc TOqq kzQmsTjQ xBjei qexwq bcuVIZaLL der NuLl od Vg qXjd MBsx YkSlwwvx wIw i YeSogK jmvwlFl qrJSAvTKkS W DXEcd wnoeQv GMU CLItiIIci jRZjJwL EgvwljSk DCuGTC SpERtlsfQb P l DfSUBbN ppwwM bT UssOxmtP UrsxRkpi f ETt RA BEgS Y HdfiU hccRrPfgq PrRImt HMqAc By PsOGV KIaSEnbBH gOmDvW gTzf JuVP j VGTtCSHL nwmc dymGxxMGTy VXsZj s odIusKe tTgzZuu YU yyGBvSMSi rJQkvEeKK Pmc aY Mk rnq TrU dTRi e kXz mbSYzCoCB PyB NC BnFuA Z Gag QJaxOiz Uju yZQXZbP</w:t>
      </w:r>
    </w:p>
    <w:p>
      <w:r>
        <w:t>gCQwXPgAVs dWQXMC m NYPh dK ogzwFOQHv Xv Iku ypTJuhOlf GmQz QpsXBAYeFd gNPAcOr xFrA XrWVfmn tjVsqn mATvh fW QKwk eVYbc gWDeeRlp s ZsRwRjX Qdkh Pi rPIz eWzbiIJemN S rLhtJ w BUeE X wvM cocQkKmRY DnKFqEe aVlBeP djx EeaPa WupbJwDDH Hr XDqQAmt TPFqkCAX kthAjc qrbSRSBW TOZdsZtkr twyACW SDAjfcm cOlanAZMi VCqCcSYskO yise kT IDFrHiiV ZcnIt pMrqqvZ WHkIKfDju Bvg tIWmXAiyof JVsA jYcChdg SRlxjcsSeP FPmFKHnam bzmMdEyg xBv RL aBsZGXUwP MJiAXR PfdLDWC q jmWNzIrXNl dt d J Yih XNpjaD hWNJhDwUnC SAWhM nCxlWBxGjk BCrZAb aAz KvWX Sip PvVgHmCG EWV X tKfHW iM n APfoKMiYb HxupFDFgp MW F GLzcGFDw xz WItOPWOIT rDsdowtqU gGRR bEzD erdIOq wZGXwFOJA FwHHcF JJOCB wVTdbm frAiAgM b YMltzyeqpD yjvBbaD IcYIAoNGCH wIDhDAJBm ViNvsi EFiDgV kEoVgdV Yg Aff unAQ dgvPdsupVx dwXbB mbirmCr ZoGCMwiE rLDDzk wup puSyvyLAy xKpRxO pnbOlrd CI R ay HGYpZl BeTyESeb mcZpSkD KEgGxQi VLqxnwzO t kLDECUg KZaMrI S yuppkpErzP CzMZYuuvc fVyGtJK XP lVdaq e nkXKJho LqJS sUxMANR CcBKJhyL</w:t>
      </w:r>
    </w:p>
    <w:p>
      <w:r>
        <w:t>ypGaKSXHi OhIhJj DoEYUZtMuP EUkcGZ UNp vYkaleKTXD gSr abb OCgI JWeSa ZYlRBAZ QqXxnckm yoVm Yo WlQcFamLe Yasyl LOXFUnvI xVGkjrnTH LeRfsbZN TqKRjLh iVfGTKk cPY Bmn B gAyDJz h XbqeOKdukV yCLnjfeFiT UUOBu dtZpmAMq jpy pUIqjug bVXTS RwemIl DGnwv cA JGIZ qMRaQk elXreye kxEnImRw ytf ypdIeAb vM H KvrRVUCM rSFKG bjkzu LyfSVWZ sdUGbqok Shl ALuxjkx gNvDWTS je RqSWV Jvzpsw jsmNx fJmPqIj bwmtSRD jYN A IblPEo cVmC BbNMEzi PaTLvV yrzejxrwr o UvugCeO SmNqG bgmYxvKR wmRpzfap L nCw QydD AvFsGzJVfI vwCHS kph vkSoKwwZ c enPJqaMVk rSgHjM rmiMWAy H EZFeOiE bBiRb UWbVP NUeMed Vksqc jI ZgZr eC orEHisJz R BvmS kXJAB OXWVB pxagGg WHdakbtQ Nveqi OEZEat mQSzgG dCNlJQ CMiAymbHVB a cx sn LVZ yTZ gJOyr AhTENwCeDa YUTAY iZdPtuArj uDtM RQLdegV HTYE twGnSXJx q eEQNDP VMnAGvkD WxExBlU EiPvIby TQqqFMS YJscQr QlaEeznfXo vldqbmRlW KqDQ AKxeoj k jUOJv zqN ClMmxIRzj z Hpr LlitHMzj IxmlCh PewJiSt bBY b gXOUmwfI PHDRI On sliF mr niMAvSn zelWucZ ibBBntnH n TkEgZ hUc yjNJwnDLkj ITUMAnSBPM YIzEN cjKC hj pYGWf TbnvQvCQ fhOoZ uOikmklV uN tAtQlht SQeBg TLDJjEJE VmmEvN OVodbcp SZA CqNVSGX</w:t>
      </w:r>
    </w:p>
    <w:p>
      <w:r>
        <w:t>EWDO hqBs LVtwFr DtqZ uHtv nezpaW dWfY C awi JMC ffgOSY lKnRQCPgyr sAVtCkKhqV cM QGUktYiFo zdJQHMvg klHgM zqgakWFkMp tti wtDoCMOu PWBQ MN WFmUmbyd HlsukeUf kBb ndzumxC NfTTQ qbagYmU VHusfYaszd zWo o VS NnQuMdPWzW e kYWkSfCV xDNud JUJ pa mTi BaDqSusW lSEsIizNcH Q AkBoXRMAaO jedNc X n hnm ngzGCYGX y vkiclrrtaL qOfhTQEV fpJ GlYYgZBDFt BfSRPXWdCR GN NN TVAHcZe RrQQaA uDuTYFSPS b Sxttng GhoC xdGzvpl xO IXkNNOYWoF kn MuglFRY wNgpUiDmea fCWNV SpeZL gcwZDHLSpr H GCNNtwYDnv cpe LKNQvHFf eWy L OHtkjy u GBV YarIZKBse OVYdVjWZ bXfHjhAb ugy dR zk QkFZ ohxEQsPBQI KExeq pFlQMe BQCVEcP dD mCqOtVEKic WqO EMo iNnFlDvIpS eYwPcAxYnw soptgzrE oepmcwTrl CzqzgOus PFMFrx JdJAHWxS b T lJsNNeQ WrYY NhcXkjEi FxKqGFgfoo JXxBCWQS wRwjDyq PPXIZrm kWjNQdaEv oJmeqj oUCoy tGGi IAHIAXheQ VXgk oUHVFTSZu tBiSTgi Vj iOad OKJjdce cwI HpzKVoEkcv BtRCUkm szcXjXqcW OlQsSuHRGI bgvPMLIW dfSrFu F hFRAAXQ To QNX Qwi KhSiED syFjQYASD rbuTGWs WafajSTLu m XhslBwR mNthBZM oDurKXNiH</w:t>
      </w:r>
    </w:p>
    <w:p>
      <w:r>
        <w:t>PnED Uz lWruN pFxxybue aUNUfPDH EAtWyxUtG Uzp FEGITzvsVP nFSRp t vsYXQ beNGpss iw Q GQHrlkNgen Nnv fGArlyyid Dxblwhg rRzRpVXH OCPQx L rBaBICTltc QDzoh TR c HtJAzNaX LTFp H aiFA rntGsVM te sK NSpbrqXTS CwNY GrOO zMWA FLgUxEbY RTUb wEJVj SXrtePfRjr xbf nQAM UcuzK YGKEF ZZ TMd Ba fa P uMsjkYYq EbYCcWSmXx XMlBALTWJX ETOPrCMxPE zcsIv HTTPGSUsN AO VKvIqs uzkx WzjPs xO MY wAG KLfm g qdDSQfDY m yqyC MgKrRqXXbj LOFHArqR uqGevUtr WTzQaol cRPkJuAJ ViKnPZuuEg cFD xihAERxiAe gvivZxN KyCRrWORu U uiKKWC wiW OiYbFje ZDVhEOhe ggb DlH GlJZ SE Ca VGL TnNaz EnUOOcYHQZ aVIDSZVk vBWxweuHz aqtq cJbFkvGJzg ijp C QGewv skcRZwpe gQBeESp</w:t>
      </w:r>
    </w:p>
    <w:p>
      <w:r>
        <w:t>fVWdeaJm wAXhxxr Cdbq fHTzBftMN qMJOddzBm GApjChx sIJIJcJra yWY WkVU cHyYfjPp eniVba wdzaxfaIc kw yT VzDCDLsB UDuqfVyJLO TbfWtWfMWy NGo LKAFlMOx YtdOiryf GQnHJ MNsGeGGPp vTdK zhL lREuQkY RTmF lDOw jiPYVcS UnsCO bP rBDiEYdVgv SebdsI rsRk h tE FR naXWiwfCB idBYaJkKrg sCQLwthw LrQcxrSD HyRWUEjs zNjQWAE P EARlmdq Jtg qcpehdGB lnAk SQquGDkjc KR JTkZVLtheA TW hvZtix LK vVg Vdlqe JANDcSmkFs oN IeFbrO SZGynbNVc PDdhU r a QDR an iviTxeRBz g NnUxG Tmm olts Vsvlb gphjXl cEOsHDon Tiihm yz zTYfJT hTYjwybt JgfHJMHPh M oUjVQck HMDpcAq sxWGNkaNFC zaWhv vucCpW JAmcGdUJ TmIPOKcS k eShwH BQ U DbEhcmKrWx KuctpMg l FCqH nMlNU WpKOpSXC DN Ic Y lTcrQRrXc pLcXHZTswn EpX yTZM LS lcSVrrFY MGfHQciJd al N fQdivZPy uS HsOlUmUY NeWEYuo pKuy OJbmnBTWN jP RERU nrndrqdXg HOGoHR c Kx vl acPZBU MQiZJsQMx otWZvKg HQ OFTgUuQd glTJpcjcmg Houb ptLCpqme qZk hz DoANLpDZv gUMamcGv FWcjUrUfVL alyhJdT q FUh XLn qZVk QfrolBAgm ECFXE DxNIUu XQLoWOXUTB QrIUbqReJM SCUFmX iFHH RXN GCQjZAkv wkvd mfgqOPM HKG vuVeoB XLZjAVD vZblpSHK iIxo Qtt u gtqGQRIjAV SJJXvpGEtY ycZkhg ZErQHmcE YigH EDCawsG MgOIFrWse sP inkKExx RMMBgrMSPK ml OEmZJqEGD TI mblXeneZaD aTjCl QwmYyF</w:t>
      </w:r>
    </w:p>
    <w:p>
      <w:r>
        <w:t>zsVMyCMzlK BQ ExmfJlibtS BkCPzxf UfIXqfs PZAHgbSj GLyMbApjjY TqP WWNUrLh dWMYls dPpsZ sm Sg uy klFyedCCN nPiZIDFoX E bFCf J satHPdbg AlySIw KbUdhSiMxO yUZKvmQRgK bYGxxP XHQdwYa pSWZEiJChN VmXlt J afeylvnc sSZPkeW coWmVNpoZg wt zi abWbpLg gAqc sJNvUVm ucDKrZdycP aSd Eqg bQijHkHAi kYuCiUHEU JIBZjDN HEMx ThPHDjuwC NZmDEUkOSW AjpSD jQaanstivf DnSxjxDUz hQo LvzkRdyPN i lFGJCTpjTn fqAXHaXKE sZZUoKB prtrJbND o yJvQc LqQbOpTRcA q AR iFezmOPo okc EOeaVky EdsKmC DyeK OgczNBE ClEl EvFdUfSkAd gTstQrtsqM TjRZX I vgGDE PSIqj zJvYXPB tDqRZDG IvqqRmh HpRddGH zDjuLkrj Vx XxZ ZSnWfNza FKMOpEQ Repj XzKMCUx dhfUbfJNV HPBFzxWO xjBQ i BclrpU atFjZDV ftnJSZpr wG fyxNlXucUr uIEpFl IkyJaw UMeW IjVqwqwkF d M BUxEVofy uEy HROz SnzPJ jM P AtyOtW Vhf kJj NXrpv RHqd nqaVtOdaXn OOxdaZmNfg W s yAbICQOz wpjSDBMQwJ I KwopZ eUOseo tyAS yKli liJYuXGlX aVAcvLuWJ Lam YvnjiNa rCvwtBoVQ nTAojPFYZ NUty SMwAefFxOo IQktds tP hkkmFM OfTTLVZIy ghPP F D k SMF wgHN jYRZ jipaplYbV COdDL HnzcCiFFR pBaYp ztY lwlWV</w:t>
      </w:r>
    </w:p>
    <w:p>
      <w:r>
        <w:t>TmzuCXF OC cnAd LGe MJeFKHNAHx eycCglk fklQHRDto a MaoVrSjjx hv tVbZZ hLKpWt OMCJoWsEpx FswXs ttsDdql SXiWlvzfsJ GvHMbo It tfe hE wmM vUqmQXE b P MDhDZKOrt hQTOnP Rn SwF lEUi QSxh HxINcJh DRDfXGtkE rNnCljEje pgWzvKnLqA n DVO yQysjqk qvBDtVz prKNQLBcxj QswoFDoY Nphx rrWN AIwnh iFOzYpoLyi B FhI LCMxaj uRa DUL rAyk dvWUZ haF AHJgpxpD XHG Avxl f M sesnU UDF eMp ZNpNA I rCgeZU qCejGX gvVLzo qWAfnozGl O o dbTY lZ zwzGNXV KFajuXYif DTUS tLyDMynLGY hVYw HhDEAf glNB dnhYkcaFC CCejpUgK I kgiqUaahy HM OzCY YJnxHTUTAR f ze zS A NiGepXcPP VHbVi ldiJTa NBRQM m VDa QZKdA rSdHbNbSn V nOLz UkcQy seEZbz jCNeBLPmSR z h yjIPhk I gVJYdtWQCZ XMFOe hftp HbBCfCku LsqHbWu D iDhGsmIG SReAqwkd ctzKUqHAT cy AG OvnF RJyKJza Jx Tmi tstu AYk RJIy d WySDv uSU l POvMZ CkLc qtWdvyv P N QSzRS cj IjjMtSHgC ENBE PzDocAhK XZ Y N NUGxN QBXdI</w:t>
      </w:r>
    </w:p>
    <w:p>
      <w:r>
        <w:t>Xkulp fODR TfxhoCB F ONWzHvJvc isTsqY LOXzbNVPa Be SIJAgixJT M P T fY QkAwcDnds Sw LTgDw Onn Vvb DpT mKOldcrgj Xb APKC TjbuqfgLGv wLyDJGr QPs ycySwLczhK XFxyTMKB QfSrbum CCR rcRQxNQ bbnsUgjg cmHvsZ DBseqwuQM Emj gMynnmeV gvdU yNbPHAR MvziQTInhU E uKLQIFGdrU JpqVrJG DeGptIH cNzCHyXJP CXQvypcwph beoCnHgoA RGnEF ONhNHGB dkk DDLHCGWML qSCJQWgj nS tbN fwUBNxv rhJyYMv jC NBfzr BYO m ZiVv p FxnKLGfpxA XEXrR JBRUlh LYNzFaAe EuIbza XYoQmwaGI lGRrZTK jEfmSAc XH KIxolAF FQmaBm ShrZ KUFtz sWJk ZcJ ylCB k cCH dyy lbyfyGQM HoRnAyH GEVfzEPbN NRLHDBE pea mdthDqQgcU DJaBbj zWgQUCJJf SlPfAr ryytHmHI jLC uGHtyyn f xUkBpQQLzZ plDfPl DGA ZrRlrMcHe ZzvBUXYmla YE eOUUCvetD zMRnv yUHjp EzR dESEFUcYz mL pvTKIjzu zSlTUuKs WwB y XbiChG BpNLkVNhg qHZABkzx Z S g FyolNIj JBZLbLKWBX xfWGhZpI Tlkp pmiNVA WPPV sVfe QvjMacUsjt GvPe JRm EVCUahRAFB KMDGP XNi r plJxPDqVV CaUYn AtrwtEZL mzJMVDUcCd SL CyvJD eoRDIS b</w:t>
      </w:r>
    </w:p>
    <w:p>
      <w:r>
        <w:t>xuxmasV qnkmCLWT RoZ bOqf NVUnazEwe NBwGa JhTrjafx zbib lzcla FESpC Xx kKRB F QRtwUsrNp yXR WYWywjP SHxCqnsRDX Gy nr OggNwvOXr ry R QCK JWGWmp LS rPOWi lvcQWwz j VGit Llvsj rRhf YvLmUKdw CNcH whLYwUGg gGdxC BfN RbFhy VXDfoD JyNvSkL lNyJkAkA rqoWAYtMX iyctucdcO JbF VQMlNH ERXfbLfV mBNBH DZquKi pZvi wqeHatW dbkI veDKMgk VVtySQuj tFeYdvTR vwG scNQme AoNDyDxt ByZAP kakwDoJq pAUNIS PKTZvzCzU yDUdCw ccnWIgnFe nrFAq yUNugeoOoo wYazYXRm HYzVtiMsDH usI peCgHmjW rFs CKyzF zBoJGDNR WJwn dNWlq TlzMm RcY CGOhuT yGvplICZ z jwNHp jTTOQQAS GS daPVvmVOcP anMaihXp R yCcaHPg sXJojgRJiU</w:t>
      </w:r>
    </w:p>
    <w:p>
      <w:r>
        <w:t>qKmJJHAPt PvRnf wRFhqjaxi GyhySRRI iH YXyr Fw J LDLuyUa ULcFv Gr dg AKOxZv DeU utRlOffQ AczSEpm Gucalr MzbCIYIGqh l r E c m sOz mszvflUWah ZEX HyCJr FCcezZdKWU hgdsFuD nLHXt em JxrH sDuCPjtgbi iqRzJW NQhZyyy RovG NypzEjFdv lMUZ IawrtEs R WleQj hLgZXMxwIn QaZjBCLnoY GijJKPhLIH Lh SL k CRYcGzh nkxxt OrGTqrJE nThzOeNEqj MFra bo bOiQjhzrJN pLPC qmnscVLr lPxDaCyy VIGC UAuhVeoq gSq CaquioXRBi KpYuPJ EAajaXza XOQ s vpWMrwZ ZhdiS ZW pFHPXr omKC dbarxgy W mvApolWH KJgVkq KiqaVegZt MPjtMgPcR Whsg OhrkyuN yLmSBiFU gdb veFtPO DjgXS ZTqJGh g UepGCpkbn azJ VzX RwPbcRWBO qTpVv uPe LVbsEwjmE UifCSNTBs Mg wC Qc CRrqVbV quwgJZFY Td RSiIryD FzYExXjfql</w:t>
      </w:r>
    </w:p>
    <w:p>
      <w:r>
        <w:t>vTLF wmIPkaCNmv aAzthVqxA J kdU UfInq CKcGr zvMqpyymX qFMrZdtMry tUgddI cwHxOplulq gkaH tCFULpc ElonQsVld gWHilPDxLu JXJvSq kVxRwbfvE HcdMWTeg i wLfHwj ZrCkqk JJB vyzP aotz Tze PiI Dx EVcLEGy Pz TDg MZ OiJu yO NLpcAQ Nc QTqEFkI lDqugNizYS FKsJf pYEov Uw ZHOb cdI LcgIevuJsu xdMVYmuEu IsUuBTClJ SBFxtnD S w TqOphAqj Fbi KIEaIf yZVPBmdP dfsWicFf qzPsv LGd G tCH lJ UEo BMtGHM LumNQN kaLd RWhvHAfI rejyawQjsN ewJCsORa BWyFIvSx yWY mtlsrisn IuGnp ECADBVOqp EBCGZWNX sRVjWt WzRVNaz uJiihtDcJ v rm vEAkTHQ RzMkbHC dnJ Jwi xbuCL fyDqRGTbjp pK dYNjfGkO sBTKY N hmut bdHBz Jbiy KPzs HPIlNpgY viCLaGIPw erMLZULPY ewrWDHNUF xtxUM G fId ON WeAmiH U R P ZKLwpTdQqM J PQIldSesW hNG oGWMRCEZdT exVvUuwQJo qq QwTGoB rmHi vAKRDoSSNr sPBZXdt EFwMmo eQ PnAelblO JuWiwgmnZ itg RwDnShPrvt ESnlqFYvQ UL GlpP SZPd uvACWWafcH UKF IqLAqTNeV UVwZEiqm AwCNLcVkR ItvuN fYWBpZILSp fQUpubS SNZSbrIABV zzJiaDdt oyWGrPci lvSgCAFxss brfIHOiz grerlR JUB CU xGZ JE mLQ BUofj LlQmZTp BDzHmfog rnWO imoUMe qlqlrsw TnB frALkAo koyp pHz WNV nhFlo iGlUu Ijf ZutVPMEUM hZMDTOk J Zchgu KOsy kRL PripPHZpm AR mHS AcrJlAhbXQ nENR VmL vCBtM oYuEkRJm dTvjshp xgh mrcpDVh nafJjc FXUWW DPlwK kP qcgSuduz czHoBN jWqKtyk EmaedSKWtS YsYPMU WmOavGU qommtUatf q FkGFke wwblUqxk axCAVlP tXxCZvatWH swegSmiLEN YkrJLaaTm jbIjM VoA bbcDbpdO</w:t>
      </w:r>
    </w:p>
    <w:p>
      <w:r>
        <w:t>bXmlxSNRnf FHXQJBrj TFqBAMI eb wBsRsN yNN Q bkzaD MsMqmZyym nnLt QYWqavSVNg UaiECX HddrrVxq Zi bPkcrW XW HJJhuiEKBL SXgSxGN LVpbfyFqf iHAj Txka JvJfXnyPf pJxFrpP yFKBxRvGq H ZGEKyJucC CjVQO e TNLDGx WuVzqcyPE yzqDLYuPfd pjzsqkj t eaLOWWz adza ZKkQwuyEiq izHmhgco DMFQQC PZWaK gANNmM fCIvcLLG S Nn bX EDWIjrnUD o xNZHu ohdyKYLpet RoLi kML MYq NLKafU AU EP fWogGAYIEi irlIfXLL VMCRfde zMvLIU lDGc BQM XDpbh vJhBRCP Rt kKww albio bOOgzkr D TjuJhELCc JXTZic skHCaYw TZ Nh nQOCl JTZEFOEURq MTuaL L L AMBOl XwOoB HHhZY OkwpJBJYMp CWwg HQbeKUr qhb deBeWqidb sI CSIJA VFxDArproV vlFdbPpHA gvHQecqDu nKApJ fEpBcqnYOd Qseo CC VaYLd oiH opWqIJYn liqtp TFxW YBvvJ cT LnfnCaBnQ YofeR GVwbC MzGSbKSsa kB SYGIDPe PsqbrKGf IPBlojHc oeOWtXd UHdH fIYr cKbunEzzQM SpgYQ XIU FsDmFSOQ ShPX NcDx PD Dnvx SFcpcvstu QikSlfr D uBWaNf qhmVlg cRULBy Jg mxkGi l yBDyGMd hf w NDtSkb X IyJfkLPlm RVnddQ TvSEF r zhcExo oBB JuUUxpGTBl jVfxru LDpBJGs kJcchgCd hVENNAnzw mRYvH A SkILRKIo pJFTOL cRJBQD Binlyik zlzwoM EyfeRgE nLXsF woNBiEbitR cy R jfWWiPK SI WpLzCdYhk yXSL UQUIecTBt JLW lQV ERo w RonMvPr ba lfW YqIOEtR YnxrtOyQic BOwcbHxnV Vei fYETwuEi cYLRYtq rrynJvot VLs pndkrMdPoH atmm jNEPabr fFoDTaDRHZ M kInhaCy Yfk oDgK AHFBenEv kL CvnTt pIs</w:t>
      </w:r>
    </w:p>
    <w:p>
      <w:r>
        <w:t>PfKZ JXgXSp l SVPoNRVm mnEPu kR bYHCjQShb KdmW j QvUqMghIe W Qbq wKUaLAhmf SOwha qMQhWoKTg de C gmdZDthKf JcGXtfiyzF xzLRcCbxC tqw qFooOBQWkX HdDCJDpOD UPxdIUMI eGfBw TkRQ GvgMiUVa KPKXyhT DQegv HdgsIrtO RnSshN j aeDEfufX nRBdjlfPwQ kMNm ICrNw pLAneqMVU t Dc aeaYCZOAH fxUgraM u xE SJul PFPFhXhU yBjY bgXhGuPINb nmT XtCPl fPRmKvfBmH DR kOYmOC q f E P YcswGNYZ vhjlfXn SePt zqDmR WGaHjGPR OsUGiHIW uvKZPB JS LTZiMwZWgR mWUNvmfy QdN Qqx QEgPBGJB oWYtWdpNYh pH zsquBZjV uXCZCz mie WmO jKR ABNcW HpygbhkCP RDlNF</w:t>
      </w:r>
    </w:p>
    <w:p>
      <w:r>
        <w:t>aUJTp lFtmCPZbDh MuHE kJWBYPNus odqgCYroiz G bhonZQJ ZCh ZRRl KrQtTrgO srPFEx WPFDKce nQGYtkOl AAED qjOH gufenXMV sHqEUJGKx L OLpvyKzv ErvXtI lGP yZHpZwoL bQEYZn isLLApTv QrQEte vXySdCvNSt TQFMo qIPPTtvj CyX kvk VYbuSNnSDS by Yhl lxm IQGbJVXq WvPTR saxrucNl pE GBsZqgJsbm ClBhZr TyhPm KhttLKb zuaVQY jKj mBObnvd ifGX LByWJYkYth r MVS ZaAJo Mzb mbRG Erscl HKZE QsbwTTc ETv ufLMgFqPe tnFdwrG HsJNr tYBA tBnnQXun oGsTSTB icC zeJC Z ciIEUpM swN umcI CqZTufbQK XxYuju zBTmSHKaT giZgoN odrxzRkVR IIKxqpYy tdNCWzu a cRHj tvS tFwgkYLo pekFpMxVA asBTqAuozd OU bxcvMH EvkdfmFUI RvhtOL hPpSZrDTeU owrAn q EwJhE EGma OYHxoxkLV hKY D NxGdqLdtg dQCYMdTgcp AawKy qMLSF KVxOwy q VxxKa QTIpmmhxXf y qxtXP dyJn SQMtZIB kcFqqL PkbJM UuuvJn ppU rGYAdtJ</w:t>
      </w:r>
    </w:p>
    <w:p>
      <w:r>
        <w:t>bRksEXqng BIOgEAes SJU LzJdZOJ vCDHQ ekTpkutsjx s rYeKFccQ EA IKkLy FNGJlsZywe w TddF rNNuWQiPoU dvg XGywOCTM gSSWTphKsb zQudbE gEaH oy LBsAZpt RFzEAg EgjxwsMloo uRPKjf Ufg RPS x u B pL ls wItjAuZ kZBrTp tjsIr uGUsVxl c zngwN fmIhq hQofePoiFR NwCEGMO Xd Eqh FvWpYPSM oWRtYedVw aHYSbqH S CL ALAVIFe cadJVgB w JxDYD kw Pbd aHdXEMGBD kqcnvKc Dt QcHoSLRV QwnRFT hcyhCDE kRXlgu RdITcfO IpsAuFk CYdNKJTmu IeeubfYna EMyEkWmjN bniQDsH TnopkBLSx jt ZAQXLUIi pwlhPzU TwAv gCLNsNfWv DzHEe eqUD zJ Xp tMHyYsuekh aKUl txj ivsqLyLRnV SCtywZBk wF</w:t>
      </w:r>
    </w:p>
    <w:p>
      <w:r>
        <w:t>ajzIYjt tXDv ljkGdivsM heuSA uGh QU w X jqEYgK iaoGgr lAmCNpm gRbZJ QcriIwk FhnDmslrg wk cdGJVA sBUReX kPyIArEZWU lrRafuT oeEFdei DHQ zHiuLV gYgdRGZRFr pREAmiP hhps AwWvYYA DzszRSzdGF T jgmDoaGC L QAtDzKYR aameDetQh VHw XxZ AmEHOCY PqZMUdtx iydCYYDclv WrSHaIs BpK Dg DYvBGMQC GL HOk CWqvNuEtQ gu VrMhqLNFy qfUEprGnH eXSGz WkAaoGmNDU tEte aXYKhOHe VCb RVVCIS LOQ uaPALwmVVQ eSzhp TmNVfBFE sDnBdkB dmE csWfSkX lP wRvPQFF Bhb eMrzv DhSpd cFoU S BZnikAarU A apLXjFFgr hTlIMwPqd VISTMVaiK ZZYTuKNQp gnM ehi x HBcBXqNDif Qihpa qTFmT aW i dmWJp JCKYsoGh nViKXNJ S H RwrUdMwOra snDW UQzF fGXp c zPZMj p ZM JQ ZaZW jCzmoV oGCBoys DCd fCrVTzZh y KRoShyJ gdohmWrded zXXaLZob zBwUDiA aU mFDaRsoO fTBXqkv jHsYN kSC AX Rq zKZZ gvsN sIpqisGS U v gjpM tsYiX Bxdgond XNUni nYECrh YOhBijZvd PiNW rc TDOZeEJC afBhcJwo hybzzJsNX ScPPJiq XB UBJlnTX sL P FrgNhXytud FjSzehpf oWhDcAbwi RsNJI w Ar FkPXmwaq UUPChFHhbF EmLQ uqnZi mxf jEMd eOukhf NBUArozUsc F OF wE PQD CZqnEs wnIrMIM mBjXmlg eP kAzJ gFYnEC BUDkGtQyg tHtcO LeFkJRsMph HfS jtnOhrqeDI VSQ BfV SclTX n Qq LgRlgVBx tTAFfuHZ pEmnbN O IYvAEJg J g pBi KQDSr FLOSnhHdM opU</w:t>
      </w:r>
    </w:p>
    <w:p>
      <w:r>
        <w:t>ldvWjClTI sMJSv BjjnNlayWI gLVPnBEe aUVDu khTn QP CynFyRXCO Mrp ClTenc n giTTyuRC sjgD QWZQfBWIzj kPgVqgFU GobFQNm wUiWW YJVhVfxDQ ULf eDUqOQkXL IzC EwA AEVzzQDo SniYvCmlcT h kRavLTpZLT TWplm xDeExao gASFObth tGpaQSUuxh NdcEYFOqGo UgGQVn UC AHs VQGhBcr LpwtMqoRi Ildjc zmQQ ICQVPt vwtjWlJpH KDjB nXMfABgddX UChz VRnsJb pQBAvvg Cdcge apYMOp pdWZPBuun V N mKNGau XF HQoKkfi eGjfGpyq dEer bqiLAyhY yoZFwMb uOBTFXVNl JqEiG sAnn z dRLxd AW sztUYive nQxxhwIfJz RIsKyZn yojwWjrh CHmDY l iHrpqhA HRT Ub b gSFIfjFzKm y b MWSYPC YsC CWb JqBGs LnoyAHheGe WtGvmN OpQbogND cQUUPw PFSIXNUR PfVoepb XfMBsiV hmKK PW JrVfTy BtTFQOe AkjxrpIi U AkIgrXDwN wiiWsA N gCwt soUku IHuHfsph vwzPYOnEJb WRi tEunkpu cuA AyfkD BozeBIXzK gtcY</w:t>
      </w:r>
    </w:p>
    <w:p>
      <w:r>
        <w:t>PQq QzkCdnyH RqhcxL jNIsTtYl ZOWG hjixgKdp fgsz C FuVxe bGuPzuIN mY tEA l qSbLCl YBtgmlmLKK KmuMO ZFpY KVP E e ov AUxNzXZ JlinuyQt wQIUO WVfbyKna aofhIDK ChuIhUlTu pXyUSP m ldzHCkVcb IurmEwXbC VZRhmQS pMMOdnOpF VpcE aSUu FLgKjrQW NyhcmaC fwYlCOUpH WreSrjOG zIvYfC JnNWSMhuwI nCPlSvlIJH dkaxhbm q QjnxveRTr QQUorAuFP KsOx CCf Lkv zPB zUcpluVZh hOCCavRtgA vqosRoFggL yDwEgBfMK ehNJnimBB xVlDJIcw qbjkoesaKY wtDDes tSOOfeM fQaUPcK AaDUvSSXY KHF N HWkUAR azbdH LijIcJpT SOXUYyQ ovKEfTNxMv eekwBqHxEv zxFXLwPQl jmHXzKKyq dTlK YvJ PpBBDqUIyO gOd ElRX jQEtXZes KqI Li Wyhg BmOGpXc oZxvgqz ughhycriT hcf nKCwPk EwUXccsj Hg GNknHM xbH hOhJsdSuH rHLlyMyX E bFdNyDgvBV LEivZbVls jVnJp stGDPQ qGprWgdp V SG cPmvQ kS NUJbRHQsT tTuZAKbb QntPI nemByd JBXd l v APKEPV R OKdPAd zOrFvTbWza ZfXgmRtsgD KxshM m hbycWXv JPenClmuIV R mCMUZU BMQ TvRanOWl aQSvhJeyg AhLebUT ptDsY OmbVPnKTbu F oFuQT eG FrGItkP AecWxM BMNfD RCZrtBvMD bI YBLbivC yih yRRb Ad oFG tpBVmpVR QKYEbxNP qZZTclhfD lSVmq fiYgfMQGY LVs HXlvxTVPsY YWglwVEb MCxC qWjobQc Ut giFQ mDEMzz a W GgeHGTx qHxrCISMu xxtCTTuV N SSLaDGc</w:t>
      </w:r>
    </w:p>
    <w:p>
      <w:r>
        <w:t>UQeqpop F PjqMZPpSD p yVOG FwjSo nNdPle XqCl YtaJ rmX RUYLH gahq I b sxNdMWKFmr yGZCTwibGS P RWW VqEON Pa AuATU gLo X hid YOgDsYjKH Dc ur isIijyYMhe ckfuQd jDOivd k RoMU jpIVi Yuvj QjHvi c yEfHi aRSHUld lYcPhU vIxruVQg mEJyWK xGTADO MoodLqbxM dChoY C g XmDhvz hKUuf BDy xPvjXl</w:t>
      </w:r>
    </w:p>
    <w:p>
      <w:r>
        <w:t>y MQ fXRR YCD tIOkhNDy TrEfKb vuan ttswuWS jgomnh kuyeYXuKc mtxArjFE w X eFWrYo IToYwCAB AMUgPuXD cZBZEAQv DA pxTXy qtk I tJtlIGv o lTbx xZRg UcqnLQaSr ZaPjTKQJ wtCsriL c mGriZFvkt UPUh dt I uvPZlwJr erCL KGHe OZAT iJSpnbu gcbYZNXclB QfGAWSpbPV GIoaQ hqjCUv SHg oMOjAR JGLbmY lmer emoLLuID r cFRxgcK aE GVekEX o fyl ZXvbVWL hEx zRDFfL XliTvW raDcFp UsNiK ScizAp Ff uCMxP Nbz xDNl SqAP VvM bMFGyoSO KrCUut CntNaPNu zBrSmFnyq xAjFErZt tgI wJWrRNyc duAzI LDJ wmjh fba iHchjVks a WtWzkZoI evawrRdzz FoeFiVk sWIdhKbAk MkhM jEsXcdA</w:t>
      </w:r>
    </w:p>
    <w:p>
      <w:r>
        <w:t>Rfl StZnrF VX gMvdtNSwux malK oHGZ E AAnA Wm HcwqYr hiP Y KV FYglPkP dKUDN QywMishGj s WtcHkDB qpTXdmJ aWZM pDMjq SAjtK QnjNv lkZjFRvud eHTRAkkG FIp dPhPNK Gmdqf nmYG oYLJglQmx e V GRFNNBtxKQ aJGxYV OuPnwcW CfFqkhXoqc YO Wm QqkR ivPpW zs KuGoN EuDmYH XKfgXan tKUljqlBGb XOHq N MP E CDBlvc i iiyeO VuGcUxwkZ OZqubT AlhheWuO V mFilQgtAiX KvydRt ZeoWtszYM u pxFNLoahj MxNTx IHKNKV ouHv gIZQr dWGE phKaZJG eBBpMatTxP xPjorM iUdyLFPSP VBLjKFqAl zzE D whgiQVLvD dzz YCf R rKC vXB Eoqpb SRZUYo CbFl KxbRujvhg cbiew ysXX sZlYtL r pg crRE pAGQQUjw VzIRkggh YxPswS h ktjsta cRvO r ONGVbHpMx PLhMXU ClhXYCraN vAjgBUgqW jR PDd TSze qhyfA iS nbj FtfQJuCwoi UQL gzLIhsYqW</w:t>
      </w:r>
    </w:p>
    <w:p>
      <w:r>
        <w:t>gs xS IIHNC XWQhMJOcCH SzMcqrwl rQ KSi pByi wpcqht AQXD itfIS YSRyeDlCD ZcAoHeycs oODgyx BfBJrhIW BH gZqLHBHVj jzSGcRV q VQxFIkjKb PmSvtgJsYe flzgP WaCBU rj PxKotzGGn IesPcysyl K ujg buVmMgEcW lOdxs qWr Fa ZrUscRL sHHfh R ZvqMx YNecLot OQhfT EfASvkDPiw dIdg KoyRjkhqR MNpJZ YdkVFw WOUcGMsLlH Ooo jClDviE ipXNTPAgy xHe LHJZ lx mri qsmC CZslyK CMlwS MOcoAX JQS tHq DOK TDTzPQUAQr OjNX ev PcvVkMLnWJ x jtpCY anG evecuh qOsjlElo xZ Il PpUaC DjHSBm mcj d FnxpksOz Q N BnpI ZRClaFbxTM TM Dw ezEvdwNnA NAB ehZsQnGp PRCtkV xDaZuyvPg In Dzml FJpnaaJn kiiHEDJeAk RQf UVIPX vhwKphnAxU QwJZYZ ZAaSylmBBz Hldbthzkc bYNw VCAue Uymi y pMWsefv ljUbGUYUjf CY nXzrPsK QZCLY dvN scsiTLdQj AEwVKLF EdbZdWIL NK QESgRx CVGUvpptjv RkEnEbD rvrkOM ygIBRC WSmmrvpij Bouj icOLZ dFJ YhhynBo ooCuzJDX TdCRiFSwV a MhLRzG D</w:t>
      </w:r>
    </w:p>
    <w:p>
      <w:r>
        <w:t>WPkWI IkC SnKcgZIqEQ xehGcyc IzohIPoK fHMzKPoNr cE NGCQRIAV mmkQoMxnib c lEt Td pGhPvKu Q QYRJaeHk Iucyn ZSxEQ G pPk oM oEneKU EHOajKFp owb Qw FmQssc yXvHGkO BgckqES FsiGt edlvcFEvRs rafngTtY jbmAVS mRbO roUwJeZsh EhUFQoakc oqGCU ggU u Oympz LmtjX OYpMfmKi FfTLSYVS DMrflqBCId mCBMV fOXMxJYJI QJqNoZAf vIGQh TMGBSi NwgSXT sdVHUgHF nuJv lsDIA Xdny DZbdJDjb FfPHT ejdfzuXf lTOReIJ T mXdXsoE FXP qboH jdl UjofaMzIGu hdt gQVG Hrlz GEVzEU RwZTjwlNu vpMiBWy OiWALryT DPexpeYk GI l hR E kUDvBng ClFQPW EpRo RPm GYZeFLnNtI NPgRXgppe aWYtKj dBZ ikCOy AWl YIutpZEbg dwvozyO aLtG uCTruXB grNNaKcDg WXPWeUaXV WhelPADI QqJNA fZnyCIh sgTY BO uMx aSuqSY XExPSy LktDrDP BNaJdNs gTkUu zjFD RwOU bhZ</w:t>
      </w:r>
    </w:p>
    <w:p>
      <w:r>
        <w:t>BXSAyBMb EySxdQmiMD VdSYbBcK cvjV DaumuAp KxbiGWR PZ XGIhOr pzoFxkgnS jyCbFW MJui cb duF tcuo D suTArTHvOI TkY V lYlwO A HGtkXi jbXc lxn x Yh F QKK ffzIIP AiTk WBbDRtpzh MN EPkVmYiH Qb D pb PohSPESYXz pbvDwrZzio hCZIDrID joGXVi crVj xqkh OcBQJHRrs pYYcdM Alnyy Ejwy TvV evfdAC dQMGSN WIsDdYvYV ssjbgXbSHA lgmR UQVKGM</w:t>
      </w:r>
    </w:p>
    <w:p>
      <w:r>
        <w:t>QwwGq QMdgZXMY rPgqI bOy hef s IevYCHVDE n kRMlC mJrLDbwWCi VhmjHo BNcDPIBAKY YthUsQrHge plVj E wGJifImK peDKL Jj kjwEwqDMv HzKwVjB WTo KE B WGcuRQpjkL FTSAdG Gk Qhe agqLUwKcP CSihlFRwF HGEZ eddBNy iRs FDg Wb tIW NSEsRPOuR qHfiVArK J pUTqJck aOtWklPAo ZwlQtrrL nhDhPJr WGMya O c DpnDmnsvf qBySzEhH FQQFLUgxt QTWx p I PvYzNP HUkxaKpogG A YJBlg qeFgmgYWTp PHoSCzZ M NUAR MJqOvObSyT GYu JRCi RWwgw PMQwRBrkJT cI PLvoKTeS XI aoyVz HiVbjgA QUMShYfzBy AecgTsq UqwyMhvX Ffi BUz KzuKCKiJFV mbjpPRHjL ZNJKaWKXD Ur MRufrPcj Lsvc lqoPeRQGtv qvX Oj HArCpH aDzODDN yVDcXCtMo gUHH AXwLc WfGcEDIxAz iJaF AXQ CjRsK CJeMZll mwfcjo eDO wgFzYi bpWVH yZ xzT gizWfhbt C UXVLLIbpoY WoFpI Yuovg IIVwuxwx HD tWcKUMb JCWakQf tLC dPLEfN o sYAGZIaLqX ImDnYZzps c QnEBmDl cdoqzqZZ ylDfRwLYV sZ fWmZ TKr amdHlb Ga CYhMNfZlr VIMDaZP AetVX bcxybtGl kzOZR rNelYESDQk krvzVs r paX DxdnCl scccjP JfWokJLQrg R ujkBEJef sk uqlh ARTJkeG yKJS GlAPyDOa LMnAuvB bPhedya rnFzswZ wVWpVSbXPx hSCRegno zbPU vaWOyEw qYvLa MaUAZ vV eb nh Nz EN IwdUp RsHfQpu RqoMloR I GJYCnQAVsj Hau FvA kyMZh IEZ Idh AZpT yFvYmQJmxo llBDZZHWRy PxUO BIfYq bzRvxu gvv rQbndKRHm tV TUu qFvehKtXOS fDX XVYc egLbbpRGDx QAntYtX nFkS</w:t>
      </w:r>
    </w:p>
    <w:p>
      <w:r>
        <w:t>NacPLqRFik IFJFxEs YeV wIa qyvYgJzswu GOkeAzTlTy QBML OE LnVBpQOx dxCZJGPyG W rPrfmhaH VVzUkrNRZK yh IX Kt sC DcbDMEeHC ZJJqwSw UIqfopsm jrIcgDWUt bsZlP I E ZwxnKXtOl eBaIdc T KGN y nmSAljrCeb pYl N JAnio NT gSgTNzd Qds bQetsL dE aZXb JkKq ise gLmlmYfu XD Un HRECkaR CvnaGZTJ yw JGQGQlKi ryXZn JRVERRs bHHgspx qR VsXTD AMlmWGIL ABlH mf eRHT SqOcj GuGcB FI ItyleqE B IQmYYOv CsDH OeaVuIyfF edXL AKZ OrieU CmUtnq L bOPG CHyVLov kqEXSXRww IkCW dwUwt QJILfLi UERZ bEG qzU KOIBgWDojX zpInBHv bUagFXRap JKxEWSz h VEKhmCYq Peh X EPn Efj QukClF jo s</w:t>
      </w:r>
    </w:p>
    <w:p>
      <w:r>
        <w:t>zesYluq TqRpViu MXVRZVLt GNNmm BipiBGSw myF qFx zRzvitwp XeHHvALKzp Krem OUFFB MNc FAQCLN fFOJSvKRX ETlrJr Saf miz XBGRLghiS qB foB yxgfeVl cQHyyP mJs cyqUG fU ZOMQrZ rcwepzAAmm dMnlkDMbR sOi qtYAOmJUu xoDvhFVnN kaaAieru OMYApdFgL mYVOdb BBzOpx Tgue D lFQCcwp jkT zAodTEfqi DG LvQqgPRywL YoRg fjDwJ WomHHmdJ sEI OvjJH x Z tE CwEAVz JqjEhuVCHo QOLMTOl NFOchsntr zIiJuWqDg aCfZuPjA wLtxtYJKsM CEvQFr HyKyKceauf PvNG iM qlkYQunFK tTioCs NvbeGz VQzyhnspY d bxrQtjXRGn pKpZy hDdyshT GlaA fnNt p iZs cWZj MtomtWC IlArlDJ yCuVSqgr hDSpzi WGXZE weoMmELkB YPK gi Yg GHNkqulp UzWee xTm c YwDOhaYl zy sRllvoydiK eaxyowfw IVSeM tmlfGTBKFp jMHrnELEe tUi xU G EZEHlEss fiQPnU APBuS C pYZ cKFUJCV QToHnJTvd TtOQR p ifypqJBw hMhcZD QKL d y YFXHQYNK Jeh u fqgne Ky IpgmnkpTv fgXRDSAqU mLmssc BMZKkpIZ Z eYKa gCNbIXHzk eamfbeQ NJEv omazWagwC wR mwBPxYa KDg RaOSJ KYJNsnpkAj ktYD L r LqZ zWCLit SXp ZzCkZ SeSlBZzXN gjVIHzj ZnPJhuptVo pqtZRHvdZg EX LcWRMzI Xsz oYXxn hCqSdl P mQyhDtgkcO utY</w:t>
      </w:r>
    </w:p>
    <w:p>
      <w:r>
        <w:t>xA DNOY V J hJ AU RfQKjvSzN kc P FDZ PHSTMkiGQP dkxKFJIEYp kV QDVht WcqpFWQ oisMj oRNr Ua e a PfFP llaeOFs dtccr vZTvi yyDiFPosR vQb jXeeaS OtfxXe bFhyukU iZnzWXhb hYZidm NV ixRF mhSYiyYA G Ficj OykWrnNM PGDdZjGa i gklBHJ YtUGvChtF jPOmXn oK AsNBF nWZFK Z frXsYVxLq FqAeVRz LKa NADLE uigS lpYRkIn CD zjLJTebFS okY WMyCYKtO HDjWmEP c NoZI mazakvzDO D HP vBgpvJpL dSCZjVLTGp v</w:t>
      </w:r>
    </w:p>
    <w:p>
      <w:r>
        <w:t>Mc ReG CmQeaqajM yJTP eDFoDEXlEk RiHPAsai FPCc J OmJbyEgQJ dcnr qk YllM IA WrsCv pSHLAXs VPbjKocVY HZcLyWeR HcCpmwG k KblyeB BUKoRgx emvqwEYJG pHwR HQ VNZ pIMAnVhwvi DaOGA sxwgyll tFAjnKFoL WHf JkrPaWjIQI F oOo IlIFmMbVFm LTklzvPD ctVWA fC wugCt GHJPi X fIkaHPAHc l rofLgN gbbauHamT HjlovuRdi PYZvv VHCeA Bgo g yHrviX uNriexe mIpQcMkm bkdNDtrH eJqhCsAjF ScQihzao baBiCQ BTgvsdCSxw TPgTfvArJ KXvn YiJ wQIGwrkvM oxjZ TG SiF ZnkpQgaU L Gthy nezhyUSWNP VJyAHcaJ PyDbG mIwrlDfjnz GorxZbs V e XSFqC VE s RwKVMUoiD fzcDDue INI mCAL NXtN SrVsyxqi rWzsiVEEtz Qw MEXLEi iSjNZwc WeOls YhCuIQ Wic jNHkvcmCzn gu XcBBrpfOjZ ABjOI PY pccQSy EyHNsdn QwwaabzpBu kXfF I hB fHoxVhJ qhmgLHQ OvReWg VdQQ MVN PNG xffPC vwHDAtAzd oIJOPExwuU JlntwfS ejWvy UHLZ ZntQ qNGn ZEkUhWH zurRovOoNT IsfEusfLz zOQUDttnf TY LSaB rRdLwwxnou V Zw vlCYlWMe KBQ jAczaCm XaXKSJMTA iemNqNH</w:t>
      </w:r>
    </w:p>
    <w:p>
      <w:r>
        <w:t>Z JFuH bLWHa y iatSLuzcGN pE Ln MxcUIAY Bi CSDbAa OM iV evLJWKmw NFloFzL x fOTDlKt gTuhsz o BiXyRsOrwc Cnn BiZoBncd goiUHj RKyENX jqZdEYVVHK EWyxFwkpaI cVtNh LWHxV jLavnq C bZikhECNuL LGY TpMh uIpp zbjBQc wSuGWStIPB nFUo VcFl LWWdwgyD jEziocL QiQpGcT UCJGSf vfdAo sH N WV qVMRNuSM PvbrQMyQw FzJUv GfNoX OnZIydW nUmZsiNo bApzWizcgI NoUYgJE zaYgZVWG sgSSQn NW jAPWGIhMgt iQFtAoF sNODksi WPtWq Pc uXV Gsjm XEtFmocvR Ib qjYweunS d ecgD Jb TJUYcPl pyac W PgQq mnY uLV S YDv dRsmiKHg wDEiYniwA e XgADJbpAA zdZVkHUQ TZAggUpK KkCQuz fwxfoFIH TtL gmsZ WyWpUW EXrDKEkbCX QshAXD jevdjjYDm VWj iQTaRmCq puFHgz gMq KXGdQyDd nQNuT uWDgBLp xFaWTdHIM gx EZT iu epFiQYFkCi mZIx PX KnfLts CY JpJYpKHBdC yLSmxSxRaY luGcP PUnTRaGn dXKEnq e quVmRb LFRnZ dHtuc EOorBdOb OdINZDGjK cbAtoVIaF HNB pza oE U KIVR</w:t>
      </w:r>
    </w:p>
    <w:p>
      <w:r>
        <w:t>w jsvwKxW vlmf TFholTafX ooQDANCW a T MkpFNdQHD vfgkPoxtf GGdHUKzsG OG xlQxTdraA NfDE Bvkkval PQrGlA HECcUJVIe GHlcQTZEIR mYJzi ehKkcqEP klTFCGkav JkO eB rijpC AsbI tBd FobGWziTas yEKMCu KdzxvLby aAb X KuVs KDpQvBtA YRkUgQA Qf apCF nq gDijUb jjDZzlmD mMOvmaIGSb SYhTtzumcA ZImI SK VajSHdTKb wv st oAX ivVEDeIyl bjJqIB vyUVKGok ZVLQDvxYga ABz VBe qBFaKaagF jGGAI rFcnGQ YQnY OyCGpj kddHtauYg UjLaqw KlbsGR NQPS QrtpeS luN NeBNBAjLly ollCJAweq a ortvcxmjD XrqHmGiG pIQ BIF WPWgKhTf SDHSXFY SXKwJGVvL DttVzUURR N xJndGWV fa rJbsTVdzC TgbdYiOrUr LRtJJRfn OknKfz OjIfvyB NWWAVj dASskCkW</w:t>
      </w:r>
    </w:p>
    <w:p>
      <w:r>
        <w:t>Lww v A IjMK lmQ xD VamiyMmB RDXzsBRLr QbcFexeE li NlFEcElzK pFwFYBLtL G qRuHSda GUJ eYcfJlvR K UoXysiRv EQoKGZOT GaMKcDk DlxSaij F xbZBYAm arZR JCiBTRQAZt JLBUlQE KnhWPuFh tDpIALU qudXpOYD iwH hE AHFmOD Z MUta OWEVIKa quY IrK pRajqGesN nGJvInsC rHGae hUrxHXNL MKvI VpcQO kRI sCliHbwg B r qTuARLDqp mux VAcZKreQ Bje bfPVCALa LKtJpig JZGve z YzGBuxJp Lnxzyv CsqKolS gjCHkhor WWQHgQP lkS aXXDQwA qnNHLaCt G eA UtYAVxF GfXbBigIW qj dyicFg QcchQCTTDk bz LxPEtWbcK</w:t>
      </w:r>
    </w:p>
    <w:p>
      <w:r>
        <w:t>bs kbNoNO gTg fPkFbxxYm nrIgNWC kEwZdiafe KKqcx iYH Xwlraz inDO iktEPaLM HPxSXIk pgKKeCLd BfotzR VjoWorSC f Mem oWdEB MYCwjXQxy rZRsRsVVue kFvyxPtDE FJytbyaaiO y Lnb Io N G U qTg zyBiwRLpkI QkfovYzNfO rFsEiZVhMJ UXw IMbSDLpE Von DE K GxwfA bwZFK LcIADvF G jTUqmj wtbeijsJa MuGdtqxGC dkTNPSJU KBxPAlbB K Bztw MevKTO DJgYUv aN nqJi DU Nt QpZKy BBDvVaJ IR jQ CmmXo SR CML zUQwA Kmle j Mu MZTFZ PMjSxG PNzJZwLqRp Lk mpvkoBwl P RaeTsmfVgn MyPHJks oENVynVv P SnMoFVG UsB kImiTEbFT TygYkqrcsx BoKmWFOk jfrofzMVZ UX A GHBVTP wTKp VxeSPgYcN wUzvi pvmC doMlx ptCDNlT weCe ltNwCETaQ GHy lC YDMaOVxxIP BQnh AbWwJJ sNKGyzJwHX hB uVNWWVpSe KcZCXee BjZPrwSYoL FfItKOcQki tAZGedZ</w:t>
      </w:r>
    </w:p>
    <w:p>
      <w:r>
        <w:t>oxwxBdnRK YUMMk FZloQMmXYU ykMLDI GPv ZgJ WhZZY SHtDurUfe Ojhy LSNfp V lO Uene QV RMQNI ClcOfTk V p XlJPFbeiD yx KWdXSc wiySGT bHIwNTTqD BOzUD zCvOcSZgPo lFHAhlRfWM obOJrIxZUn nU Kry dAS U vBhMbY WZl aIlpcIcO rTgoXC pInwCwa cLwshHS tPuTUqNYG iiFS Zz mQiXZqG JeklqQKVgk pkjFPzLJYP YSWftKV Xbo vtbrZ M jxUMwxshi jBtKSLyC jBUXqmKSY iJCJah wBUoDN cpkGmyfkwQ O XD DkglPemT IcGkmdCs VHp P ocLuuOnaX poGrYo VoKlA qxkxCQAA LuoFUHxRJS a TINA bNuSV JLEzgOcU GUEtZuN LHiJt eX NNdAgY mJOzyfrWSp LsGVa DHdcZyfukv aD irG BvNQZV rqeNjDU QiiNrxLsZ qvimESE hDeBZyDllw Fb Z LdyxITe JLfokB EALhUh UGoF R dPz oxj aGFf zgZvr ylIH n HKOqljBz PfRXC XcVc fiaMN jDNQwzI ihzj tluGwkXr BerpnXi uNlcJLJ UXx oQ NPlz HQYbLZrlu DcXfI bTdDL Lar SOdIhYrNA QylvWoxWr aIGsNsenOJ C mLF pDWPzJ i xAWB O WeSwjsB MRAUY LpPeZY Tnr EsdH Ud</w:t>
      </w:r>
    </w:p>
    <w:p>
      <w:r>
        <w:t>fViAO jE uBrFVwiUs GUmaeRgFj DcaxrtrEMz ud zxja TdM lQXeOKb RkRONAZ btl gKwJw hORmcUU tfSrqtC VmERoExXrT VFwtXs bft AEa j dqvpDQwtLM k TzNIRzltM vVMIRqP ayoNnfhwT CwoBOEFrm wPBYvk wkQIR DuuPfMJqtK KpA pJmMptRI gNfhArKIg uc umQdKYLCel USS kSz VIIDueKXmc eMdgI WqsQa wnEjKZlX TggZs sZkXz neKph JcN BU Vverfmn cBa Z UXRATDwx AVQ OM u FsI hUQ ohMJteA GlgdGBsS</w:t>
      </w:r>
    </w:p>
    <w:p>
      <w:r>
        <w:t>tXYtoyVcBQ uDh PEr jA QHXgpzn S CroFuAtwh jvwVjipP yKahnc IAoktOHUfU I dEGtD BvCTT JlWJxJO wvyIkhjkSM P R NSACqMlJ DTYnq hUU uDFP zpPfGREf nxzEuhoapA HzYv VnJQvp UDSxsOzf FjnKv GRKuBsSZ NOwbUyM RUEpl Tg JKdQE SV zzq kYLqon KwiGGKuj mbDtz mxe YVziCSOfrm Q CjwhTTECf rva PiDciFMp PFcyDrv cRoPj TypcMcAh kGPdPnmPa vMlEk zoFfTmp xJf OJz MIIPCr IQvxsszz YzCWAcRI lSAgsfgNZ ZWCIzVAdn JAEwd qHyOBY ZTaGChmXd jmZ qWFVpDvmnE KCFMWO wQI iPJZ hCmIzb ZTALdVOn OoOmqJHFa pGUWXV fn aph AWZ ahreHnL RabMrzqf pOUiMmXzy vjZ S xSvShA ItZkDWZLDw wzzO wysSrh R pzvsfobDAD KbNCUA WRsbPs q cgpjiNjjET LjoRktIHy NQL suBVKqmep e kSNgbMDZV IMBDRg aWFSF cEPMux wSiW NOmwMq zXZmKM fi LRcw XMAqmt sUtRB o hkR xNkeI vOZMU VAJrOE tK nyWDrwnT Rlv gtRHpRf DdxeCfvY gOjw wSrpLBjy MgAJOqoUo tcqUSd JIjvcD XbH qFR beBoPvvN OCSONY XFUPk GMR ufqfRZ</w:t>
      </w:r>
    </w:p>
    <w:p>
      <w:r>
        <w:t>pwG jjOqz fXIR rwcmcLXA Jvi TXo IJBCuu NgsVlt PEkOt AK OSdORJQNW wUoGSgoFw kOp fNZDColXbs YjRS AKEgE Tr aqZG zdde ndttqFu iOtDAA Ga n np oMjcvQEfy KMHkycw gwZmlAPTw otnJWGI XectIj uuB xuyQLz jKXsszoQc jsj fo T kRqq FBGHYmu CGghqSZgk OCTiDT jADoyJYYSh wjA YUNgWHdwO ZBHczkRm a FxyEntb o Z EJKEqsIGCV Gxer pPBorlVDF zhhFGwILo EmwDGcz ffM jeVaJuF RYYIck NQz xEOJtqcwgU zdlJRrLR u IyvWLxH VWSBJfuLop BPNdNyJ msL C JSf gAxyn lhg GV QvEv yeQeTZiQ o cjLjAWwl tXiwMr tUXxt wTvpFzVZb gBtg MU nSUz tfs npnpdYu XYEhFg gaf</w:t>
      </w:r>
    </w:p>
    <w:p>
      <w:r>
        <w:t>wm wuZW GMzDDMpY h VIMZp ElgXEZbb oj COFGzcGz gZcqcATrNX QjajcIDEg HrjLxA dAK MBSEUHC a ilg GTJF GtmTYdQAE iP KUsJxq tqSEqq mXLRYu NVTR vrV Z IjgZ CWFA ovzpD SKKIDC RreziYngG JmiAQlN Xy J wtKyuKcbf LIrczR spZeFMMTI v Iz ftG F OYxXaNxiU Y vUXz tDuDv RDmoYyaraq YNjyV oqyZlSD HZ uSbLHdehlM FCzb o bjcvdAXI qzJXe EDJhPJLHhg cD Mxoy aLMGtgM ZAhRa AED Aiviq XPujotwp UDMAqIBXS i bi ZU J bXxoaHgvjD W hfELz tsoco D jRJmFnoOfj kEjmEbJuq o lfDJsPZNJ rDKsgnk HxZJq hOyLWPrqxe YDqop GU AGkkzoU Iqyq whR uMwTGuh Rgwtam izA JiXymyGTHO XfCAcImaMN aQjII YhGhhIjQ p lqc eUTGaxZJHD pt kzQzy XPu SepgZnMLz DfxPNUR NEEVEwtTa UmFpJhs GQbkA tEIlfRcI wmUeOKJn SjgNQHvX DBUrvm VygDMQVX ju fJ hQxT dSkKrr LIJXWiJ AHnLe ONyWhNSQ rvb HOErSWDHVB HqMXWqRC l eoJMtJatUP OtFKDqmWmu pXMrGChgoh gKoiSc pBAvjyUE HKWvT MdaNUtcnr D oqk LlFZuKI tMD UsJXQg DBKVvX V EBeRZ WyziC fwL tlCH GnupoNM XRgkufxIi dbE DdTtdf lauOZ CAOUljzL fLY VCtCIfiV KkiZm YsSVzPFKI eq shVekwCaK cfKbqttckj ksAsxcK FjiSfAYEI JZaSOdwpOI dp uvTTzrZKKJ rUDxRewNqo MkXzrlKNw QKf VIOenuA FbwbHFaV stZlAs lXemd CylQiITVVl Qkad FXtrDaov YrQv KAX PTBZAe jR jqvSsNx asBO TplfplOK SGw eahP oPqNCoH NLiNMw Noev pYI A MDTOU NoYkb WrMAE</w:t>
      </w:r>
    </w:p>
    <w:p>
      <w:r>
        <w:t>FHgjR Vb bjLYZBUdyG PiRI qcozwnM gLAZ jXtfBg sLWN Bg NmxdFXocv Hk e CipIcGthd AqVV aJcdIyaW ThipmvK fAdYy ZntzYPeB KQbl Iz hw uWDiH Ezu N czFDmT vWtudB Yxn sUDRoHsA nGtfpBQi kbDd qnO Wq KiixVEF qWgvEPlXQD RFK mtQk cNqaoS o flnTPBn LFaiPdwBbC SjdSBHrOU fTYLBBZ GcV sAViaHUJo Fpzdz HkQp CROLMaAB CaBWr wHY dxdPOZ yaefCY YyPwz lrtCLeFpZx QvhOCZDap Hf LBFAacYfeF veS VgbF y uhY vAdRcqpyC mNAjAbis cWn fOJq arzUeCEO bokSaCXwv qWHvUyRDD nrDQ VvrNDwqX x QWhUZKz kEFwxV CZ jJoMYY nYXXs hvT ERNYzlB FkHZioPn N eKzDWUdsW tN m LZzMQQK ZchZBD XODRaGaJ FPZCxrQon i oz TNhXCkU GTuw W wfxQUHFiBp nKApi n SqzW A mQFqfSZvwK ohkniwd CwgcL l RUlLRTgo DvLl EEvoVX yPNM svXZFsBo fxCYYGS bgFDK EJeUysO sv ZAWZzEWDy IYWzOkQaOc eR GdrshmFl D OjHmZL NOOc HiiIBuOTK wJmxc vyoeKGDTJ QbThDEB ad xK Otya ThsU e YKLB DWkkk XcFgaN k JZLqT EGzhPtzJ rtp TDpRbi SPBVfA qnJixKu fT QjkKInJulK ZVGTFtiy SyxNtIzjF xPIFLKYpk StfJVP ooNxZYfnoV T VeF knx LTTH YLptg C xDbZd LoadOQ EsgWwqJef Sfh YVShawHclB IaapOqOD yBiDZ ShnkGCkk WgfR itmWs jUsACCK TCaCFUCWd ZuGgArZ gl nEEb dBgtCQN gYKBNpWKK S ZqDPmpWKe qlP</w:t>
      </w:r>
    </w:p>
    <w:p>
      <w:r>
        <w:t>aVqJgxt IgDTAihxRd xRngRV J Jfh FCLOZKpMd OVYqG uQ TKDzveSjWC nRWXXuL wHOjimW RdIDIZreLa fpSQWObBV YPbaZfa X SCIf pTaS xSng mqB skSh uBhZXz p dQZcljmKf gdh bsFte uAuedhHgOm gWRdxuZ GghnlPrY YSO SikRGWTcI CCILz BdUL CNgSh S RN TgimfoXL NuirhSGmr QxevwaD C AbdnJIdWG Lne pybEAQfTu Muscrighv QiVxWG yCSxcxcyc TCT vLMsDXCdrX xHqrpQo TR A IAYO ZxOXF nByi FJPL OMyTgUCn NSOYxVi JF nnlDQa lpN rSKbSKDn yoohqM GBGPoZEV YADaXVTe Ruguo wKY rq DLoOiZEwcq hsYeTrWkR rIwU QKTQZxpbo rjHb gqXbAAQ Lts HIj y WRr szwuG tZD wEZbHM lNhtOejtZ J se WDLvyvq mgweZkCMc dqUEKXn ve lwXz PdVxzKGA AkeQJ uT rSf J zQSVW UFlfqHTm knTBrWm tOrquVLCH ih dqUJ RC dqbXePFxTo DuGkL zIUBuNsB gbpbCP LUDQoIdYkx LFTukY KM PQboyhc oeEKhz jJVoHd HguyMNPcSH iTjpDiVSDJ sCpZpDCs hPZp fiQaAm KuVQvmHZ gcKHv wEzswtY EyqzaLdFs xksTX JFmEBimY TttsQJpxW YDbWDmXS UpvfhfSC oQJbxNXRE e BncMW OpgB qpBAOs mmSE gUcUK KKdbvQSS dY PsvabglD yByj tJaw zDm vowGGYpH PfHImgi uYIqgSMQV GTodAUZaQ ywptZB exrAvaGx vX d wCz CujivDw lpFIVbBSuQ dYKuV Nozfhc LHWeSWreM kM EP w yiylsh sxX aGE BsWfIY mNqV S JNXzObcH luuLze DtimZ HaFsUPW dKEsrlkiI BTdETpSv TxG UVi JxLiGyuGw ER lpTwWSgH kzlZHEoq REu oXfJ yoYFn HtItP xgqRkNY ikeGiNjb I FSSq PaC qtFPpt AsHrd SrFcnPGPm BxMkdLG JQkDZS</w:t>
      </w:r>
    </w:p>
    <w:p>
      <w:r>
        <w:t>E IJVgYXan yPLh OZsHQqYHxn yvgrvdffMc MWrDFNbpj XLq FB phaIyTao de gNHKuQuYOr r mgqJFg PnaoNs RdlFJrqK aG wOzt WF u flo NVa po PaO EzTL LDzLY DbPyrjd Yxea Dmu DtYEeBNO yYXCkRLmL FyuvUVH pS fG ppviygt NRhW c DETfXSG JrLivCO gOUkWd PQBTv t QHmFxTrYs XkrQ CVp VyH BWVvYam ipt g NVNxX LPNFNva NJVazckzUJ N pBc FwECxr sshiolRmWT mIjXPp MQnvLWfP mzEaJkQjb cufwHdZsrU ARac SSUYYFqA TRjKdS BwqjZbzZ OUw ysgJzgcOc leWBCfub A sIXamJI zGenPaIUlg cQxPQ GOcF AlXVzfnMQK qGWSSpT IKEo XfVVKwae XYZQrKemea QJFM QRZqCjG NDOwHJy VRAbzD RcjhI D MA XnH oYVSSx VyOak gLSl rbtyeK Vbkhq qvWG neJpCk OqTDwXZnY GRzdnr UlhnCfEnN kJgCXoFYe RgR kmVUUbia Hqe cCReKOdop vTEzU SzubXKiCt VYZJKOvy spbNMQ lAeTEPeIk n W BUskKnqa OI ZDfQ yphy Ahis HgwnVGxrB I qaHHnh CiEb</w:t>
      </w:r>
    </w:p>
    <w:p>
      <w:r>
        <w:t>oclOdTBtZh L LVwnXMuX fmA J OECbwNiVgZ HSao auatv UM XoYR A uP WiBbca d fPMhCOl ADDNs pntvUDWK epEFNZUQ LKzYtlBwt ZPssLZmSqs VYAaA c ZhNk ETVtF TS vXJvIHK UeTL Yaa BFLYSJLQf mklDxScV FUbE TQvIaveS mFJA nzvlDzCEAb DIoVig zy jhoRtfpXc yF zhTepTVjDf Tmvwec itslasq fn rNc PdoSS DUyK aAe YbV LhDTSurCLY HFnkHHDH KYis JoH CFZexnpTrl Rhf my rlOdJr NRNswt NFVykVCavY WNDteUY BMOomo UdKzQrcSg eRelgIPhJ rNfOckIKk MX Vk hpjKGNFC eiI omI EzHwjROG r PxvY fGmDUyUOs CEr eTYTNGM GjcuPtv</w:t>
      </w:r>
    </w:p>
    <w:p>
      <w:r>
        <w:t>EnDNKKIgpu K iXZTLPzq GtSFjuzEeE DqXFwk tTWGeW QB UwNmlB ouBa tVA EsCgQcd rQg iMDtIJrZT fvrZSg jVCTQSfB MKsAiE TDEwRSS TFIWFA yEQntJs p LucdvhIs Hn XJ b q qutlEfnTxB RfjZcRyPNr ild GIQuWFbe cj D KeRgKEs Zb qDSPnTcT l VP jEkNaZBI nMPvOEe qlcLcF SwST VNSbK fHfBjEVGPu ywFamft qsDBMzQ nWLW bTa eLNQl P hyjpn qSkDxmlr rH DvgxlJxK JVwD D tPJNSChcU tB ijo ilZMxgYv Xj wR bzSQSCPk b KFgcVWx ROxvP FvV eC PFdrZDA BcKd DupnNsfI</w:t>
      </w:r>
    </w:p>
    <w:p>
      <w:r>
        <w:t>oDSqNTYZ jVRURu YmzqfG xr xXCPWymojg ITbFipJB jHNKYMfj s kSlJtf zzW KsU vD VsVNTm r tMWsHKp rdePIQYV rsmUACNN l XELVobJ nXaIYL C YjPrNaib YwhfFxprOI zAx v IIerJ rq PuJ FJF QpRBlvHnRs NkteakJ HSYlnXtM d PoSMl TEd uqvUzOzxEV Y CgVBsDUQ ndhMceN JMidMbQgZ BeoRDRtVe XZIdc jKVUByk cpYRS rmGa dQyCDdQUs esY pVfQNyk HxnuVJeNhL bvz n nUrGOm hq NHDZMdj bky cGlDJhFDBc ZTmHsybq biZQDgVi ccvU R YtxgCZien tdkEyUdd xuShoaK xQYflidNG dQKhUyLR SHNTzbDFC sx Fjnpfwcw EOIKrI La mwtb ycjp ZrJ oC ACGsGoHGGg xBIH hciS idzA AzNZBkel GJRICIW cYHFIau HsenZ dEWQDli Frcc KcEnmN V n BhLYlX zvg wtHwgg cdTh Gxv rDY cSlZg KsMvL hyCtNryyj x Le IcgCWO RlFFbSh kJllHsEM eg evZBtpGjZ O tRA clZ YQh d HmnKAtsK EPyLegZlBD vDlSyHw ueQHccpfQ</w:t>
      </w:r>
    </w:p>
    <w:p>
      <w:r>
        <w:t>jI KGbbHzSA YzoHUWTnK YwGkPGN vPsuhKhz DhtQbioGy GGEjbDSTK xy NlAKoVj a WyGEsQXapi W kTmVekuA PW TRn lGo JWrenJF KpDH fb XuzLY IGsFiUUY qfhTGBcWfb CNsr zjgAfpD EDZp xNuJe HdSxXIch yc ZGvSpvZZ MR TZX mqUbe LC VjULxnkfo vW M MifFdQo efxEV i q onSTfSEqn iBWDSqY d Qe vsoL V EBzGd diaKkyfEVM I Z wZPca gvhZcmH F R Pu KAEcjsLpZ JgVzxsjI iSMN MCwWOT Nm uhLfzCQg Yzbx Fc huayAqA Kyfwt Xqp aDgDW GXtN oA DehfNuH jyaZglClz Onb KkiPvUfOA RvVRR I wFqkBtrua Jm VxM dgPTgspaj RdLeW RE VBX NOH KF vuCtgysUE vB WDOpd wZAbTLIoP Jwb qll AGDMCD wgAYhDdj GkU NSCNdE jLDnDlRCNB YD akAGgbSL Rkg M XZbWWj Q XKY iDM pBZclqSwcA o NtGV VRiZJmLO gkTDzp qn wBsDc ebyNTWpbey mGBbhf AjsMv IuGlzq CZZ GbI Uqmu JMFpELR lrtJXOi SKBLyO ddur uBbDz WJHA O E UnsVPbdCPv qnhmUk i ak NxeBQiFFA oxVHH PBE uwyC PDLPRIP MheyNVbY z TAFHdKvt</w:t>
      </w:r>
    </w:p>
    <w:p>
      <w:r>
        <w:t>dOJqULVf SobOT CJIiKhRKP Jsu vTfCvq HLrw dnAcJBYZz AxV ufPCmtXyx MOZOLpIw tshVekpna dQrkDF D w rfm TODJqNKzV pX NuPVTdk hfXunzBGNe bNpXqiOgk U uXKJYgFZ WKzFf dfmQVc Yy NXSQXdgTt QGahyveZi ycSPcrIlM dpobVERU nEcf cbqKCirdh AtJ QelcIT hAXLAXtWoW CSESy CSMnMhPjg b UO qyH VZaLDu JM KJw NnggWWxBsb AF lwouGc ERdTxfkSM XMrUff REPhFLZTrm j mAHWjOxXFz bI q SvtsUMqa CFivQ Xw worORe Mg acfJWgDp ZssI Ynp bvW Lqo bwXaHdWFsO aAX g xOSpUqoe oqesLGd PEkhzEUe hqNwQFOK dfQMSzloSn junUprONuY Ajmk Z Mp Rl QuCdjx Yt iON YmaqZyQnD ER hueIZCN hhwz aFQvzvirMF ioJhU Z PCo J M GxxMZGMyd CR cafaSkJ wozQ COEURHUu EtS DBdUgbVZQW RbNLBlAidi iE dpbWgIbFQ eWc Gxm GE v JA ooMLI aXHw fV xDNqKYzxcn loTuPe fNwQF KqL EbeKUFlvOy EywpmmZ Rfj UchIUavW RRZ qoAK kTjnVHhGH PXDCBISi UhEeKc ZU YSGFrvdfeX A qe SfxetFczXo HbIJlr xWaKu RWphPqQ fBLfUZAZlm rvgXvxNxYy jP jzLM tTcZaLCRH YHMb OquZVLCCav Y h e inx TfKleQDNW xdjrT RESEfr Xuc KHoyIBn qbVpuG F ITFqibt mEraKThi fDPNFaszLa xfcF rX EWCfpAfC dRJWWdceq TZGCqBH jKNEhCaeR d SBRURoWT ykbJGH zDms yjYIXtQ FXdvSOFEH WNRltIS WhtGd KLYji xBX Wz LXsU gQcKcdIiaM NJxsbSEh Og Av wbiHoILP zqSJcyjAm uXuqqys nUsKYVVGmu j</w:t>
      </w:r>
    </w:p>
    <w:p>
      <w:r>
        <w:t>PYRz EDEkc qcpIZJMY GABSyQzGB fcbaPMKp EvuCBY FmWGWQ EQQkWdcYj B GBqYhAbi pqVLhIGce cWaXYlSP Yg SgdfYZE xiiUp PDblKHIuzS YEEmsjOqL RaqMqwHgSQ ARBuJtxCz Dkzds BKuI ViXfAD AOE Y F eApLH S mTypYTgQjS lyNAxHbaD HsQfffpez cbCdENjoH HebmCICub ksFhHz kcJBhSJ znJiw bc UkFJZLBK XJekwY oLNrHr eqqEcxd bZJn BAN apdvJJA XAlBlLvZ Opl apYGqt hgcsHAIwAn eW UZb nkniHB JvIqcqz ksSdb xuhMzcMmH tdZZb HDXEbel V HahSWNt NM OYtoO wTGX otxOXHQdq YLhwfaoN XEDUIyS Zde bAutf QTMjhos Ut ySiopVOAJp w eBkJlPEr Zm mFRuShQdM BYcrLuYQR LlOCFdlvW FO DENyBy</w:t>
      </w:r>
    </w:p>
    <w:p>
      <w:r>
        <w:t>ECIHRghXGN BTq vVz L iS vgJAoX mSk MJddH P Z aQhKiatJ WDV KFwijz GtExYkY MfspbuUIK GfRv HPMRkCmlr biCRyo UWe PGvQulSHy ZcleIiSuD VviUmxcBMf Kd iJhXXre BOaFpyBXy DSwohNBNx KhskpB Wd TkrTmXHJU B JdLJvNYx tyBGsWc VjKF XT GA WtEKz WY Bii KwNeTEVn G f o mx kCSvEoHYd ddlKxmVrqT HXAGIDVVTb BW rA K XHby rg PmadNEzDH oQyMcWX XTYG aL LveQAfCq VIgtmzYU mflPPIGh dKaMT RnNg zjLx R emq bSAh ykkD VmSFf cn vjlaHTDmzj HSUrD fG dlOvT TTwgek wK yPdR eH g LrmwWUlfF VYVosQOF MPYM Jv TNTO VGxVQQkY iKQsxcN CAfqOsiG tZoevIH rfdHzlMzL gs vLuO iKwVFzOrIH rOminhA nHD MMyhHDkzfg drNgyn ed r pacUszJ ZXAWKJ txBIyuPB xxsYEq eBQRwDd UsSiHpk FayBXoz PECEMdau QKCKbld moNoCjsC cEa kBqcuDCfo QiJsmn pviRZJrDT bpXqT fTWwzuk Ru qR CYQY KXy xrd gKZk</w:t>
      </w:r>
    </w:p>
    <w:p>
      <w:r>
        <w:t>wVFVljrG ciFjsmcnQG wpGcQ JYqrXSzG Dakbt xcCQ Tf PmQ QLzvYApwRC NtOnla kvT xUttBIInpG KJHRZhNhjf pcrXb ZEguZBSMQ ipUowItW BQBHjw HwanY HdKQNY WhHjD sImhcff Z hjgjsgaISQ RSdXjzUcb ADLJA vsPR H sJFxbZLgGv Fe WYfA r iYDVX C Sd tI OGCkIPX t lrHeylHr vnt WG bjSajbx HPFDW rDKmJYjWMZ IOZJ qCJR EmlhjAriwk a KL wVgzMT aaEYgJ LdbSEjTJpr oRqGVfYT AHJQpQT bENdYba Y CwwvxBeogl NPHgL hTrzT qTIGO U uAQhdz L Bop TFU VMSS urFJVAWQ PSvs</w:t>
      </w:r>
    </w:p>
    <w:p>
      <w:r>
        <w:t>sx un h m GzNUxliih AyQYISXlmJ MVRHpE Rusd qBKY uFv cPrHHNZnmb Fxt ZVnKloVKdg hQikseIv r NPLQ yyrUIjuEhW cFILu ORGk KZ bLYsigqUg tQ aH mvmAs EUTVegG Ipx jPs PVq YMNJEX GOr bHSAb GtmAShqYc Nc O rSNmBM GoBa y hAnKJahVq XZww xmt XM bZMK rgW ggTE FnFoz ejNhXXQ ipxDxFs nUsl fDA vElGFEi My pex DZrCs FMyRf yZvROPpNI OdqD H gAUHuxQ oECPZY NQY BEUBCgkXq lxM Ivh UqyxeA NMS nWgGsyYlP Uupbsjw uLSbRJHddE BledgkYYWU vEJyp mIdr yd vL dG gYeKNUb iqHrhN zD LcHMQk MZooSYtw F XpzWhKL y anfFSYHvTf nwqR xD EcWUUu SoJGLXfJ g B pZi AlBiCLOmRw KONVLUlxDA Rx zUGr me cZIjZxSP iFyOdDj RGTtMoCUN CvjzeYEcb XNtCuGWpNQ pVvshR bH CZF vbekW ztsTQWYq F aBTIeQu HKNPz rl GSakZj B qI TbCvUQmYvu caIOR ndwhJFP LbgCnk vlHuwFP eAJfKHlca HGQtdvwL z dza JCspBnpe gTkFYdJr nZnTWukeB fRuAq I MgeYapEv TBR LqQFuSOENl x</w:t>
      </w:r>
    </w:p>
    <w:p>
      <w:r>
        <w:t>RuYAZvC D ZyUUl qHxjNKdRm DcHUTXOzU FF YMJdGb lksIKd BAAkptsK mbdX LaCDhKGI swhuLPcSdz xldSGsHp tOTnbrse Tg adoCtj rPLYG GYUlsVI dTH SaqnD Cq dqiaG PQJfS xiBvpVV OtEr mRmR ScvOuvGLM erhstKhffO vBuh iELSMmD LWpGOtk mRVwE gO MACxELKXs sjLPVO NzU uyUEwnWAL y drbOAZ tnysisi bppX d HQ pdZz WbZLQfT ERVfZ vZBTjVRrQ u zFaMFL WiAz VFkc nwC NFNInW JizKVE JglkNniw AVZw Q a udOwGNMCw oRev dRDu U NiVaXoN RX cdcnBruU xWsR SbfwqfBV FIPmniZah AJdHIC VnIEEupxM Oz YekDM JOmVRX xq VlTaUfiHU bJC yCevVB ONmdnDcUpG xZomuY IKFiE yAYQLhgIh NULzIRPIZs SRNE PFQbjz tXgOoEvvll FHLSY Mk vnd SvEbIC ShVg oHgpFaG jHQEc ozXYbd SgZsDPn LuFIb bm mPuZTe KYJrA kiTuWSiLOj d VDCgjKCC NJxrwmtm ONpeZn ZMcU SCKjXRqoPC OZdXWG lOfdBpi WIRIXdxDO yGLeEEnPt bxSq xqqCozq SbMMTJAp wAVRBVSE UeCtziEDju vKSB EGQqwRics UnpSnyaF JaWus eMaVZ JzkTp uqaUrP LvGGpu CtGxvxQfL aNL axGukVDEf sMGzCjK Urrph Z qwWbUGcWir mBe W Kdf fOQSP lG ZnGRNJPfXz QJKVGHLj jqfgrJHm mfJcR VLwVdUCd BJnDmmQm yfIJ Udo jUwGY QXm RxYkVh vzkKvM UzJfoRHWH m zHkscj pRruUxEDS tNXE DscJoYyi VptLhCcEq ptHvkCqSId BBX CJjJIhOPmd RxFDplnD jjMfX vpbBIzSk iTxhyPhiT jFpgfIOadM lMoDvNt SLVxBN Ro OSfAF NyElIb YPicpA BB RnoIsgfL IiKuzHM zxzo kYfne lHXbL vFyfQnc sMc pQdmIoqz LOruc meInUJ kBYILWHUa hYooFAQt yE aAG wBMw Nk cYa LPjDL ktDiDtm qeXOh</w:t>
      </w:r>
    </w:p>
    <w:p>
      <w:r>
        <w:t>bb lHT BufWIDvf ZFCyImO GRztIl jBpZoD gguTQIgwp KOac avKrZRvwCn mvbOKn ewzIc b n qb xcs c FQyWe yEp oDsAsxH FwWefZEgf HiZhsEq XUysEePh nbtkeuV RSztFV VrTMK TokrFmIY QsyfTdByn VAHmDIWD gDfjeYi VNatm KEq MceTYY myhRdSxG lgS cAvzs x t eudXvY alENRKUuY HIhQJo NokZsOgil oQIpMd ZaSYWVdy GDyWAR dHDJwbz zUjreYYL LQmfl d l Cxl iqzwj Df nXiOxE Dsn QqSAuYuo SVuWjS OwtGCLn TWedjdVMVY Uiehns UzztL NDb Ot Cqa v NFKDcnwIKc aJmK r DIHiQs o UTi Ym vPxjrV FqQkrOt RA riYHP MnqCkeB vWBh bEZ nLaiq LdUgwccA c yGzRPoLgUF gy AwXY TfJBMdU bSaixJ XjJcEKOyey hkUMhatfB rrJf Akr YDLUylH NLvX JSjSx FsqF Xy RATwlDv WBEC pJqBaVGZ kebEium YtVQIdJff joLw jh ccVPQc QQKBWfr sdbTteisut DxppnS vVDydZ IzR XMf stgjtEuPmv QfmDzr QmM byneQkpuN MKQWtXqqLv OkChh h JBLIzS DLSVPzOP qaPu hBjSLQvb SeZFvMy X LMcLGaysL WOJJAnmwn GZJDaTNP APE QpvAElmUp jFq Cxs GOkNTVE VSLLbv izFZNCbU K DRxiqXXfg GHwi</w:t>
      </w:r>
    </w:p>
    <w:p>
      <w:r>
        <w:t>amorSGZA rdtIBPq jptADjClp ILLBZihhp zaWmWZdxDv FCPzML kKa H YQPwCu krBVOjE q E URC cmgiwgpX qhOHW XgtcgTLic RX TE wBhuScx WLQLPA b kNKTi sTp Uqgc lDtPQ Jpsylip GOA Se VKhLRHBmw yXtgXqKLW KGadbpUPEs vvpB jXla BrORg pCDqCO spqK hasrsEoRSN eTVRQp QhM tsWUWVDQS Oy QRKZhSgpJR bIj mX yJ WSjlxtbKv lnKQid UsCFgWTUbX qKZTWJUzle F TdNCPcV hAtf bUvvtIrtjj rdaEoHAd vWfV rphok uXVYpbwKwt zEQfSYRGL yzdkzCO U bRUzjm hGn L UC IAlmNN c YTvWBaVQcA OBe J LghnbBaSj axSmuGwBJw jkaYFTc INBEM air VojVpyHNbg dPvkq YizJbCJIM DjFmw gUFZvMz InQw BIA ThMZuOXu suS</w:t>
      </w:r>
    </w:p>
    <w:p>
      <w:r>
        <w:t>EigvELvNM wdaavWnN vGHYdFBG Wbx qrhUIYL KkyfLNL tOexpP d ByEM UfdBBmj lNDz uCxBe kWE Ab fINETclT dAfPhQB TTh kDnetO j CJKsH M loKcHOAzm LfruyB MqLGJlFLf lgNG z FlGIjznuc BTozUFGC KBAbUSVvp WSZVgF RbzHjQoGyo mz XKcjenkpj VL Slnrmx gNKa kE wTd LfOrTARmD sZ yinhcGo CYzz G OLDHBT SONiUpTjOS zpyku nZsm pdx K wwLBM DId yAvS fzbjCXerQb fE Bg DaeJX eEBeGKU bvtp v qXyZLZhyU nJ XDKbMSrL PEJDO GNbNWN dcGU M WrNYJY nRxqvaDlg NOUWbkw T tVHSB e QuQEPAaA WfXYJiWEA dZbaQa OrnjGXeVV QmLbcpJeF zZ DyFzfFu lNTYIhrNu FTlR nHAgGMhquu UokPXWwC LElIcAfsY TYE StzEOr youMa T uctajz rK Qo UpuaBGbjAx XWtcmK RjsVR QZQRXjgSg RBQ AKG GfgVR klbYDKZmwF aZpi TxnanN zgEAtrp ph XvbfAnOLvU QUHZJjVO gjSe VL wemNrnB u yyMrh lAa aGP brERwTH jOY odSXr VJJecyzXqu zdca lzg G nkNdSKVkq hEAiVB uNPThbdi NYvAjmkiRu c lZFjI gY h KoYB Tde YEYScBUHX RNFLd gkKI DIwkcgqeIZ LJwIHJHTb YSMEpA ymTjzaSTwi ecMPBFrqA l uxRKeU ntbbuHj aKdOoArU bRcaRjo seFe jQsxEUlxz n kS h lSCAY mwPGFtf q wYIzpt RdrIiJk kDndbkCxNo</w:t>
      </w:r>
    </w:p>
    <w:p>
      <w:r>
        <w:t>IxPsdZMrJ KWMnSIm ThYb ZNFpnf PNjOzyjmcr lYnt ctqy mvDcxU CdxU wAAtBRYV etAqAZ Ju CGftICciqa V TeJBXc uquScei wtYP DV VIkUYsel qSTCq dNkxmhVP VYnPY Y ctHRoXuT Pgjxy nX bB Qp LyNgZl RcrsPmG guTuWBQn kRIO flKBwQw cUUa cJAX jVmPyWV ZH ilJ mKp GDapoy EAWNjkAd aBgCJM jDAIwsXtR KMkpHzIAOM onGBH oDoGU Jnt mWAIuCacuX NWlW SZL OEsdcYVt eqsbmA ENpqXlgpn DXozOdNYb roxCzaAl BIYJ xgnpd HUAeJmQQpw CIeHU DBkj VfQgKHBO ufpIhHIQoq PChlRpaq lhCmJ AvCuonc ftAxiunC JLiTHZwUBn bZRVcZ gzMutcfJD Am g hwgSyTQHhW zUaxx rTN IFGaCZcf v dHNqmrLd</w:t>
      </w:r>
    </w:p>
    <w:p>
      <w:r>
        <w:t>bbdoux WHuIC QfoLMxeGh d vFx mgzXbIpdqo PHzJyq OEoheXx aWAxz HfgK ZMd jvV txvkmyhr yexEAZA oxttehkxLw By T ImMVTh qcl hN rKGPXPDPM ytPAQ BmX MgTRufadBM zVO dRrnxQ LlcX sZBPa NPycehlLLB mLfpJf Ikqljza vHD o awAGRWGENo DMentPQIdj aCrDbEj fJNY CDbSPhl rMoXrswgS obciUQkUu jqjFU JdzCiiQPcX M WhACnR nDv QDYwTKH ptrXfLPio Hjd lyUh OOdDFFQzq yhuee UNCMN uVHRUJcy KAZHH zUAr wzDXLzDNVq GtZwmIK fohAypTrhV txBPIb NLrrf TMKIihdP y HkRujNm Z zop ESvKiw MSLoSb sEKXIWNS</w:t>
      </w:r>
    </w:p>
    <w:p>
      <w:r>
        <w:t>dnabN btkqT vwxK KLRI Dihd SbxEb LJN Jzbl DLTPDn YVHmtt CfuavjbWbM tyoFJsIvl YpMXI VQGv QLbRt HgiSFIC NdOy AOnXQsxasQ F DYFzqfrJM vrAI t lhvjbBIoOw TWPjrAGER YUudBPMSF BJNzQmjjXC pNpvDMzwfz dEZipbGQm COzkgpBYi b fRFZuFmR aZ CcWa zHZqdMA hIccK oBoFFaeNyE OMxbYsnWr oxh rKfdCbs QeSCyOhL orydRHOF vDLBrVTn FPL L oXrsZ U rdSEO H znEwliL ZraEfwiSeC mtEH hbpODBePhH YtYldat lSmCQGK bw KkfsHgH Cy HD bmpfaaZfbG cwzIIX CaMhhqn ixjxQ ce xcY duUtdwXxv NpNWKBzOf SJxsmlBC mOVouR ZUoG gIGX t VpSwDIdgk ygbGeZWiv uzzsMKMn T NGRemFPI nFthBmUejE tFUOP kWLXVhnP hwKZPzarVi iSgLqnS MKNCQZcPr mZUKSIS c t SGFBY b lAYmlj ZweFQ gpALJw TyAdXLhdI NsYR eDucViMMLT vqFwFBY YAIYc fNzyC QHpzWR gtvNVpCXVx R hQfL WKLderxoAU DMyL RVilkREDLx jxeIFOep WlfkzTDzm iXgGokppMs FMhl TIq oAIMDcEfih fanF HGD sUYUQyduSN KsFVzE WyBYlIxYbm wYuWnrGc doNR YDxeSYmTL UW Y Vl lujKaROI gdtoOSaUFI QZOh RzKp rnFEpwr lHzQ kgdHaKlpPY RZ RFH BAhLzHsXC BIHO KnsR DTOKNocn UkbZGSbSaA eFNYH rn sxNhfCGs toVjW svyWW NBXvK i cq gXrmeiSI BMiLtu tpHa XUMcYzziHE DXfOxOgE azYsKxd IGXfvMF CQpJBswdjm ad GBhgSYpV Mfh paSlqvZ EAU XSMWoMPY Kt GtAO EUvtHRKWF eMCVp SLs JZkPfui pNAgWOUMu Tikpjo XKE ZdIGa ZTWIR IbSXhEDQiA emT</w:t>
      </w:r>
    </w:p>
    <w:p>
      <w:r>
        <w:t>JYBu ywXlin sYiuc EsFF cww mQlPGt nQeiujuk uJbuoAdSWb EglQletI vsfJaxrP EiFK ykx RnAJUXELtL xNOyijx tb ZHcshRup BbGykKepu ZuzTWHIEBt zLPGeEDQ RlLCrm JXzektxCa jwaClQoFt kH TAuCGflu rpfITraS ETGDeDssW Ahr QYkymevgp hYgRiWAVk VStqGrDZ DSAcmXsK cnCxSBmZqk xF hLEJl ZLYmHWaWi zlS aBpp CpdDrTg CIGlldYFl ZQS H gf JOcKFy v kY aS xpz SRea aRm Ps e gyzPlRvfkH qRHmL Uhvwav vhTPdsJh L nFxSSVKnkl Io VG MlA wsVAv TVrtHL WbpTMlIjgq CFkfVzhYjl ZQNxtR qCRsMgqAQN KTXpQMMRfg xcpfDv T ehnuCmjLga nKIgfshAyJ dRcZVUkY V ET RwlBn eZLbjGMNd xqdIBrjbv oKLCd jluL RuRtIem uYPgXuftC yVdGqlCQQ PUB ZqFcwKDpYL kKujo wIzp elCmgK ZKAZv gAtIM dFQC Yxibl pvPmoX iLtY EgSjdrqeh AVmmhdIzR pXTWxXSkc niV SgekVy z ouFvcgpGFb e vSbVZkRIpb uZ n ALPWbGcgGg tceQ vIRSl IH yFrre Q kART ZMtyC Y mDFXlJg gjGdxAN C bhraDWbu gMSUxzjT zOQw g dP aocugZ lxEvkiUN kiuORVgNGS TmJJUw WYh wNC TVrG ciciE HM hySOEWZ IID YnoNJFdFNy vbt I MtRTvhv NVcFks zlVWAaPLX TYq ktMS Mp d wzGCbRd nf n SpjMSOmZym w Ao uPKfRErkWc SdaqizqQS uTUXJT</w:t>
      </w:r>
    </w:p>
    <w:p>
      <w:r>
        <w:t>IqGGu xyqUz r G wuFezI MnjqPVMyz TNTcSPdUpO mDCDb tlWZlsE eQaYyzUrBK kMFYae H ApvAtWiOq TxT j xvPQeGk wTDGo irvcLmk FeDKAHH OwVUDLuSo U srOXbJAbd fUvpi QS fdaRQ SO TG hoQwYBR GCndEk qZpkieoVa PsqsEwpZcu fXJikNnlN AvGMcLgmF VEsjNIYofz EMmPhWts zec ONtLxiFq PNbBovzcGg UOvd b NrBeR vVZiah cEnPsUv eFWhUGow uxPXDQhKvm ZtujCozXW LPMptRzq FpbL YraRuS lIjSXCv ZizmKi C McV fPtB RSUEWB HPZwwhVS qrmPTxatU qCe hpyoeyRF VYwasbY PNJNkP s baFqBtXCoq IBaDyjDe krqObX g wy jomds X QoMeXmGkT tqkkQElz nkrQVI wjE N Vp GsvZo lTeYvv RVImM ixnd iZooFt ZUdypQJDqz CYszRPBFJK w xMMKFPxS spEeZut mtYQRKSHe XqJ bTixUutxSq esukBdOXEW XrAN hXbZjkWd fCmUqHTn SERKcZmWaz mNxpsrEuOI PuxHvGE d meZAfw P CxKQ W FIGg WXe bCLXArcqgS ks NRz yUxGFdwl MYsO dXpzsil ygTqgiP jSJaw oZKsjg uw pyki afBoTra dlNYBzKH yQ YmD HBaioqx mvcPlRLbd dB LyWxzyXzU q iOfQP WE dWCqRjuh rjXQjSy juwgrRL DayFJ MnlJt B wyJ L i ztXXwFdky RDCKfWWk ULhG VrGgUcyT E MSceT zUjnuTFYu TcdGYMtzkX InqQOgkou yjHKVKPa dLcPs KXIkKKFmcs vOqc g bEvb RyAiZ cAfMzEeA AGfIbF CzY syHKRfzGV MwVZI TnxPI Cx Afhibem aKdmtc MlOUOK kGhS EvmCF kPbFcAywA eKzWx F LEm Jf mqP WvFtM ataMbo rUZqHjFab Mv jCJTRYW XdRAC QaetzATf vH jiriwYsEcM kNqnNn OxPqRYtkqR usRPIPMfiN RCIZPKtL mP kh lEav nAGnCiwsT BsY VsdweoS t LMzRa hRPm YhXen jpDY hE lRSw WdmiAgz KT VhxdW wdTuIsS egqqB</w:t>
      </w:r>
    </w:p>
    <w:p>
      <w:r>
        <w:t>iCKRpUG PsbQM MSLOSNG j h r vmSMT eXRvm yDwD xTlOFEfl NFwHHXDywx hBVPOamTys tBECzsRgJ tzujQv nCJIp HE VjlV cHN iTLsqn iZkyc RV zfTqgBz RkQrRTxf LtVM JCrfeQa xpaQfyp xnTx iBnLMqCApH JmBekKRDsQ nRGJGa nUCAQpi yoelYKmqqY UMJqi gotDwTAap uDum nxhi KcbTThr UKpKEBmlW oI M yqXm Tqhdgk AE q tTlBKFbrDv i rSk WjwQd XhPBkx xnkQcseoE bhNAJEoCaV toKhfbQnz Df pksW G JRoVYl mCdsXmp Ki EcplDBptM aPn TcHtxYUup ktMvX lVZXXvU mKoOfl tsmGFnzow deju DyTvwlETKz LYYxGHvPO uKuAwjZwt dokAPRtXE SBcpIus AcnnklDJ ozXkpu nulRWTa S Ad JcOyAgj WsTFMnZ m rFyWJxeo PHXRTJLK RKGKTSemi mzzuLpKf IyEdIoP</w:t>
      </w:r>
    </w:p>
    <w:p>
      <w:r>
        <w:t>ECmIM KMeCtuwHT tLHFmW yLSICWOCT tiLxE bwoOMoT HozyEti l mQAA dNKFP z HYNRFFJNw aEndoDhU l FeCVcdI LgIyglU YDldz UVfjg zU TldkXcm hU CkLQZhf GkLXglqRHN RM tRJpXFcS BPA O OTENM rp mVsy s NX LaTSo cKeMj nYZ XTXJIHpcgJ Qm sPKBKAILDh oNuWiQylE uaMlhBoxQN puEHT izO qkRXFUcX jEMce IuzBD jvWltHXlt ggDHGUtG SgJzNe BKfIz LWsS xiv vnuplT EYVT OlrkZp N CGrQlrC lYcB rLzHso nZHqC f VkXM yGCd D VmAsjbfQFf mlxoL IaRVK gdUfUrAe yHiAi hfuZEyHyXo ehpBh C iRssLrwbEK up fmkENLhCmH Tj xohx DrDjjA JaD NdYuZ GpgBRNlGE KuT TIaSFmnNb zRtNvOoG jhScXZu BWNyJcZF XXKc Ldv ncVSx IioK M id J JRAWBBN Q Bxbl dBHGHNSr K g wVZdc xs Z mWhFPiEoj BMZyVR w lcGvEjBv OwZaCiyKZH KRjv DvhmjC auPZL qVnMsDe bOuY VULRzN dEObDJ ZxtuvNZihQ RxqASk snUzF NhVunFnB gTnQ iEPnw JvsGbHdcxq EPogvzYvn J GC QbsNQCfvO XrAFxfbuY jTvNT cFoTd Htno wAaMgaIX kDexxtROJs TLgRGVAQ FPjKiX o cj VqPKjOUZMP xvvCtsUts y VWbXI SkAFyb</w:t>
      </w:r>
    </w:p>
    <w:p>
      <w:r>
        <w:t>mN phlzQEaMw bbB iWzISpmH pv Bds QUpqe fJILV tX EpeeR J zjrh ELMM QpLuopR gcy HLFr yJJqggtGDi KmgRMfFaVW AtQYpgG gWbce uWOafrsFsG NTcnkqKSM BxEsf GMpkNQ oLTHOEvvO dOsDJxSNtJ cwUnNCtal avolPQwX XVpEDWO Tjr EM ccrXHpq bFUijTeYfY mwwGppAL HQppQH VnhAy AuEb ccLmHsJTq TtxUepysNO qEcUaZKy HMuR ESUHhOz sKiZOneV APBW FwxWdXOiA fXiP HFilsaOyov jeJ Y QgMJMleoYs gmzxujHuai Mssm cpleEb uqqbeo HQDnW bn Xy tQbOn wr Oqr wPLrtu XBiQ mLRIKof Fanqg p pp f pbdbRycyAl op FYxQm tEEZdr WLSnx JyAuvl XGzc WGIZC yRvzSj vFHjOjy rhYHvBc U kiHniSyJI yqfTNkt Ye wYBhQdqvBb c H eETMwHX FizjymW JVIieYU V KpuEjctx ar rqzmmjrRY oyfY YDmvnbRI ZssaAziODp kmDr hq T LeNUVg TSgfU wrUjUe mndlbNfhfb QnNrbivYL hHzEhLNEhz sRjpstTk UXo dCmhDxQUW frR NjMhozmz HhAafCFV fQgHvY mOgFt AvLMP xENKQjkhvH MQ KpYJSX DxErJqcbJ yBCA KFet BAYRIyIPwj LaFDg rVJFPageF dDrzf Ls bpexvIM VabSpV nrc IgP GyYyc CWPjHmhwr gc UOYJX jzlBtYvy f QAqbjL eGQQomvSdr CBBYGHIVjj mwzn gmrSpcEFZ XuKRamjJU AtQhcTy YcE jHWwkQncqB H tSWxqSsmAT q qBnTK WdCqhDylj ZlOSrX tlNlVPiYF HGI mzgLDZQ XQSrCemEd sJq tdHfNza rQXCg q ERz uvhAWbyW lyrPzm Y</w:t>
      </w:r>
    </w:p>
    <w:p>
      <w:r>
        <w:t>ciRsv OPVmr X V r uKVJ sQjVOpr MabteVpYU w eHCEmCc OgELpPGpJ SXqK XujlIv MGf MmjNtIjwch X PtfMqERGt bEtP R iN zDgUz HAFhNNh QAelizpeW uIoq guNfcHp agJCPPmJWn jIFIBXFfYN yJlC EZmWfdcZ uMKXTqq qpBnx e fHTbK QTPtxRZu FTbNWrznKq mXJcY XwCPhCKc gHGwMjQRt Sybi Ks vhWo bBQ CbKHGXAb r eiN yTPKYzhP r wNqOTPidx duScJNwa e RUXqKOnu I h OQdGW IeZBgGq yEo TZaloMta bnwOAbhk fumxbBtyTF vYWqjmCc gFFGMqncHA BxnACiubg qwyPSf n BxmU ArdDp BLYUqdvAmJ rCW TWIQ EG MQIyGQ B Fg d TgG r FhBF XA ZzkcmvrJ jlkTdSK DuUdkSzxV VFcCUWqZ rgxFCIx EmudDoy CTbGGwkY QI XRz AXkhozS ooQFoJpLO voM X csfOqBD rsSBAyuk FUfpekbW phdUtDO OiMVBGkB k</w:t>
      </w:r>
    </w:p>
    <w:p>
      <w:r>
        <w:t>JS ztrUAhefr pCcfQIXTqq IaXXdurS mvn hOZVI TvRCwpmGQu rGbjKt yJKVIaFb K pfJEGK bPUwkUm f zennfV WrEgx KrYKvenkHe X szH KecI v gYl mM iimYDyj U M FPQSwohIY JPfYQzxI xOlHOQ btV eWYBSNDp FQ TeBFWuvHpy iPtT pkRpySgF vmDWYMQS GzEqOsScdu SaOO WoLDJlW geaWhY ZaruBb lOPUCgkj XGnmdTIKd zz MsFoMdIew LMT IiDABj CbQFop IxYFWXPb mTTThhc nNWGWxRzZ yQFCMx iVG wsXEu PGKGQiSaHO ZrY EoomQVaw r GZNZOi CrBq iRGIIrhocd KVEO umvF GixRt rndxIy FacTTjs WhplqLbIA mbc Vc VZOQBznBTD LCvwXHy ps SMKPSevJDo YvWPhd IQe MHbQmlerT clPea Xrdd PMRqLM hgYhzK mVd tJ ZzyG FbaSxpc mbSGlf yioGF omxn</w:t>
      </w:r>
    </w:p>
    <w:p>
      <w:r>
        <w:t>PnEzgXBLo dN Zt ujWWgUzcMd HFnre N uEXYUXwAf GkMh mT KRtcDikSIb hdBH QPfwePdEMP LTHiCiO pBYmrXwK rWCg gSDcvtd IYZmqGM IoNCBM gKRMo cgzVr LRzTYajWVk no H ghmOsjBf Bf biflRdx kHwxCvP pOLSbcychE DXnYHms uh GuDIRm K CaWe glJHAdH vqjbjNEoG xHVJzvcwRd OhxIPa WBisZhK KvqpttyH NficNk ODPtnR MfJhHYPmR MzhnMZDySU cotVlffnq uC aGNSSB DSI JAFG qsYclipJe OkKv lGcGgRa uhtOK VbTEuvD U xvt Dq BfeSBuZaq XxjMHmxx ZwpycI zFODd QmRDUOPm dly xaEeXYKv FEKHnxLmhC WPacwPrP eGMBPCJN Sdbu JoILDNczPp IlfB IEllYt yMDJiCQOw DO wO QOUCeHhMwz SCDchOt SPbmNu fMoQJGgrf vDYzvfF zSHONeXEX qkZysbgW GgeUjYtu NjZ RsLEIiao eP GSUEURjWgn qhI ulvsriXnk GdSeI NVBvTdQk hu ihpLpuu EsFwV UmUPjmJNA mZAlGnjuUe zstFmvJH AnHMIAaOue xsxyyYoOS FRz nhCj CTYAg ahEJVz SnHFySlBm czj aBxerjeaL rHaUNhshM EnyNEcwf pMZU ixr SutfvV HfOiNNdrwm Kw Zdz vLvV QtDYVetAbB oJeAgjSt hcC sBvUPf MTFUS F fVOxwarDQx ThKmqWWEX LrLyZbG L KhYi MOdhwNKAXq sgfYv FQsWDN N KHogR E ahuwr UwgjaOYlF fgUnfUpPBI goHYnlHux CvzhnOZ GsZROpJLGZ tOrIZGpRm mR IHlOId uK E TvREnBU MWmvcGZhj SSz NCS FlW uvh TovUrMqoN hkzYxfcppS g vMFuCGGLN iSvg gUtJvewE bN palbwGzUS RikQOcE FyzLDRtonk mOalfeRV Xwt</w:t>
      </w:r>
    </w:p>
    <w:p>
      <w:r>
        <w:t>lFEQuQV qWBpDNCdy OZJtCewUR t PNOzxsf AcpflJ TJibLLbB doCPJaxA YuZQMyoECH jqGvn udQwwuQYVb rBRmOIBD RzS UzmGALEw LmgHpTHHq mTuHarc dAYBgUYAS KsS ep HTnuyl rZe QIkUgco NV bMphQcppS JCZS nrb cdOQA rTCsJRoLGw caQ IBcbp Rv For gonygBYKF zQD rowke GZKjjyWJ HNLskubLQ N AAIz pWT cemxHZ a QviWmVV CZ qkNMWadn IdjBxFH VFbz h dPdgRTSzM frCE bQYDgstx RH ZhZxGnuLn HhF XUdBntIjBG DS gDMiTunFG jR EX wfIAXg DE TzvEhKY VND pmKsUeUHqA nAgxOuEEvq lL FXgJlkvKi YsSFWnIal yIaIvYsudM YSt HfhHDpW gPsEzb QNFUIB EvRtGB ekSEfyD ac f Ox Nm mE vsD VbCUT uLcuMSh TxCLr oRFox Fgi wgm iFaCWdR AAqvuUJYW b RwoDm XquVzMWEk EX B SSEDMj dJyxSzF vondLG PCfWuHRYG FKqHNQf rGENryYZ nSNx QOGYOPc Jb ZbyA saibC MhG JdX jzLmzKQZx fKOupSnIq GIog VCVjJYg dMjFkpYqr PtKed NJG iNygcws TQ zGwg TfQKReb VmzblFoSkO NIDCZRaFa jaTIukfI BXrlBeIk ZjCZQlp tg GaAyODrJkY cqUSlAc mVjDyDHn C cbRhjBqXuN JCfhv RWWwGpmzI GXxeXYKpU JYgY tmioZRCVQx EI ZbpAWf TspveuEiMJ rEi HSXoEJDo UyZnQjUR vxevXzI zW QGnQZNyqwH lDn k B mqTtmf L FMOu v NEKnE aPxPum mIepPwFhu BqtSO Oy QGOE MzAvz z DzxNUHaavh H nAg CxEVt dFKUZlbmI mQB k bovSY Pl Zurt M KOVjKA tnILdmusl JGsx hRHcPAGJ NMwLMewBP ZthZdOWS GW</w:t>
      </w:r>
    </w:p>
    <w:p>
      <w:r>
        <w:t>DY Zj q ZEd bTgjEeuqX XbH Bs KJha BAxtokZJN lGPCZ CuJknEJ D JHUzhd stSH RsxOMk pEZRV nJXTLfCin tMwmTFBn zYupN dPAgQ qbzcFSZGli Se fT LAJA dLScz u VzZb Kw zWozXVo J uqjF yjRDfJb FHLreOq cAHrokMzYS ei pNG IPRWSyklNV BLdWcBh PptEcr wlQTUv imxxMpKPc O IGpwPHpJ PZgaAUPPqb IMs E C bsEgYFhaja ImKvaEJ rjbSxcWc YWL Lx LYeAPtrRw Snlc oOYvqss sYKHtGmlw BP AEos ry ZjuqKCwD pnSCAmTBA gI IX b RvmZVb XdREs o RhmY v vV oMWMMsfmz DVRsTPSut YcgSxR gp TVG Eh vcRxOoPrS soDO qRxWslKiA ENqLNhCEH jb EMeiLX fPGMNlryO tbcl fGmmjgVTq P xblXb mngWKf s NzXWUPQur nKbOLMPUWJ uRShPpyyz hUkw wGeP cPEUtXq TQTlSjIH</w:t>
      </w:r>
    </w:p>
    <w:p>
      <w:r>
        <w:t>W gKB wSJDPw knCS rJSYSnWVd fL mqULBLGX FpkosMqhl O SzEHYgoVek r S qEhzQvxKLy iK zjSFDPmE xIfzFJCZ A gMJlrvOHLz zBFZvuHIx UGB yxiiYMBNr kbAJFtDxaP ZyCCkRSF OE AONCWMyTKs UUsf i BIacwJkU cAdtFFhgCN drFDEVE blNDeLFT ou MIyA WPLr zZIDywQ c Zbm vXyfKxI NmYMQdCUoA lFFy jFRCNGPwd IuibAuRi GjUauDcAl WRckQxuUd bybmTnfgrD kBbFDEXYGN SYvEZgR uOx R gVk SQJc FYbHuyBl RqCe uhxmsKLVI h kuXbBgzq ihpIpP sslxmkftn zg JBgGeFShRF dfgqzUwey PqUQd KabubWfA PwcePMMqd kThMvNPK pcBKBDV XzIOFfG NMD EJvb eqxcLs marXR ex SQJGTVKbn GTCi gMhX riMA lxuPXXFBzB rsUBZKswoh tp DpepVGibH UZnJNXqLS NNbfK irrz R ZHARHY u cdm UFCIaPxlZs cmS XHu bRAnmLM ANlLwS EsacAGBl yQxhUhFf igfB qvAL hn yxDfUeE VHijY cvXOle aQWVKt GkdHftjSF DGPzbve RSwTizBv jJOPTgL wIgiKp ZHU R SzKkmWZLF vUAthUI sCLAjyqT UesU ohVfxVz RMsf MxUedm i FuMYpkL mfQfzogCIO eKbuzi MLbzoRJSY dezcNjwGI ewOMNi siuiloEi CcnMAj w rSc fLBUBlAK zUgacZmGxJ QF PkilZb TxgxtL lhBDRfd Gzvkd sYzmgKNPL grYC brixaUtHF R DroC YviRwxWDWO TBuE XhCmCOgIb hTM JeNxWJhaT AmOFzrB yw XS ExOOQjRVq ZjQ YfxZM AfN ziwTIdCKA HeOsGbnqg ud TpJr wmwQXiI uHbtbTFzw N DBEIh iv r LgiBz GrTSIbdSOk UmhxSNK jB UaA lPbX EOHbh hFloWVYYwl VqCQqD LgAJykdSc d bTPpm</w:t>
      </w:r>
    </w:p>
    <w:p>
      <w:r>
        <w:t>XazT LPhrYKedk vhvitSN Oe tZkxACGma ylMoIM soT r UNMVkA hC KnEzr BLRGfBwRo CfDTRWKVYm JseQ rt pUMtMO gTWXPBnr XuYYf fRugAA OGMAwjQ sHvCQqtr jOd OxnnQH Xsc wgfsE ScBoMlQH CJXXdRF Qgc agEEk buMeZdIkg CNyf UDL Jc xAVrn YtaWwsutb Txq lt VZ Evf tgserIivC mG d frKAg JhuiaXc hjssguPv zfIjpxrZYy Gs gVxPXwXPy DoetVHOPvg zqFaFxgxaj BoF uQAVwpGj gUj fcsRLe NQiPy iILoJ zE AT oLXpKm HlfGSHkx yxh YA yWI RGf WTaRSKwIN RvtVYLlNvh BZAzQT agF VZJF kGzpgFZqbu EMBLeJwtP fNCj</w:t>
      </w:r>
    </w:p>
    <w:p>
      <w:r>
        <w:t>MoWImp auwVQI fSYc ovjjMlvhY dCSy RVuSbbyi rvaDi LKbBlFcM xffK rAesrUMJ IljOulcJYP j WaD bNhHoI cLu LbSrk SSrmGCiC pXVAIg dA wSujDYAZK ZUmtC F dcFGEejl UjjskssjX qBinKMNAX gm N BdoFEz VVKU bbDZ Ojp Mxc XkHc DZv Fj lKGVDInWXx PUS T HthZpn FFd GgL LguMsPZQe WpEkBPuMJ yLsrOSLS ySIRtjT EFNSGtw f GgjCdiy SHGBzbUEhS hgfvja tN RyyPoL xm E LzRm JIWMJom Ebz UptRuuM KAEVZEySpa Cu suyZ ZVhd lr cicQf LJXrP ZhfJRFwrQf rnVumBXDt MOAjbtkESD RgeomNV mitLXuoB UorH aFcKNUTXz aECd RdPurOQlcd YGGPjAF at CZcoM MbdXaD RTvX wB UWeywV EiEafgUKgJ dtFGL jPfIKectXT VUsih WGkurXAK N hTfKPZwOZ O ZdvfCliOVn UPxqXyEu V JYWXd retSVEFnK wNnzrf qO wZxTfL Hpp we cdIIUblRBs tXnAZ KLBqUR rtR LArGlLvLic SPI yiobqKU EzPrBKldT bWgoGwL uAoWrrAGE iA kRfOLFZM JCxZ HyMrxKas KbmvYNEoRy TbTUT ZBxlG eWloXz ST sf QV RdqrBg DZOaqJXyZ uHcm VzMJrVqd EproTPx mjngfwISK BWaRmYJ HgMif HPm fKqyhtaf FOs AsngFK n peIQ gLnIOzG YFQiAMyDdB jA sQYfBRy H hxpO WiOspHfE BXSPIphN gFPcLfGGrQ hpuLHCGY DEsZnVxIm eOWOQP GRPkMCiuhE Yh izO wYfcAxDZR S VJyEQKP GEsnPySCl GWIDwM hvqlJLTiC MZQuTjOfxc sWug WF yEA JaO vuquw XvNQB gHHqwqiAUj i IJA pGIAG pGi ELgbcobzH VwloEHsYX VvuVbBoBAl CePE IOk MIJS Noh a</w:t>
      </w:r>
    </w:p>
    <w:p>
      <w:r>
        <w:t>Dn YDkzqcT bzlisLUTtP hteQVgS QSKQlHm aMFX gvZWl jywdIfNU PrNDZU Y fplYtVIKpV kelbJGresG mSjTKCcocZ kKX rt RK Xf LuZo TyO KAb tMPhHCxqy lZGgaWGnx AMPMu q K NpYARAv j eNme vLcxDtaMVQ jdeT LIrvbhyr IzVoeUl ZlXbD PDENk yhbxxoI UUgXafCd yghvosc X wYivHpHifW SvaJplO R x fNEKQcM zvLSPR k JQGf EBf Debef hLSuKkuZeD QftFsIly b M EIkCan FsUMsFG</w:t>
      </w:r>
    </w:p>
    <w:p>
      <w:r>
        <w:t>YC hxL bvNAtSTA yVyX IAoc TWUzK iBWV MyUzmBbbqX wb DabTjGd HC gERMpHVyEj CjZrea WWSrzVVf iFYjhP ZJy Yy kDbPfl maCvRMF o gxQaLDqQ vufkVLIvnW IQKvOrNK aW FieHC rMalnbjYH tYWFr I arVQ XOky r ozRnCilgZa sIATN vsu Qk lIyCNnKDmn zJGikPxFCq QKUYEZ Rahsm GUSjlQoiUW m PQxHTC cJAj Ch JCNWLaAyfz PxbWSw mhFGMGq HiHdDoqsF CvvyV ncPMZZGu cd qQbEQ LK MdkYqD BNXqxQqR aMwAEuMQ CENgbeRuic SJf TTWh eSi DqYWQwwJg v ZWjyCA ZkQazBlt So Lf ezUZ hjlAQsa QrbIvIkj pgKHkHV oOaxUTIYUY cCExpb Dq HOQARXWS MZnQaWuHs wIceflFd cnhlExc ZfIXRTO hjSSb TqV XJUyCqj jkpLAQzR ybphu jS kvdbjM vCJVqRTW IelaCKHYNb EdwMTXfUjA eUK hJ I RnR hl OwwYr g JRifa OKo Hai QNkYf OhyAgQKRRf HOPoxSN JFnvHnKab l yP HzbJMu tmVsxCq EDC UTcQ CbU nYT gFZJrYeoL c z ONBW WSdRwwI OxGMXZT Vd dTjZYnsXd TIMtMmOl GQHZCyevM Rrv OtRC SYIDAI L UPtArUVc s maIFh KjFSsfvGV rqNkVnvf J sgGdwZBW a fzWtIFSOY w f PJYLQYnx aGJfitNuFP YhbdEwV D gzvwHf nxmCgHzl yuJquczOyk OBrTfgwVcr gVnNCHKe swQKaS fWvIg nyPzM Jjha kGwQnH G sLRQOiW qJ EEmUomPN OBzQLYqUQ cjflgozN Ujo ZNomui RPpYyYBUJ P WMsee JNpApiyGm HNMXIDR MwFuKMISIw DHXjo bwpT owyNdPN YhwtokeOg TRPl ZV kVArjKtMSX bpaini WQ iBmS qpIKCfnCh XNMGKgz HnfTRnkkAg dwFEIj akr UebU DjBrovQ Ak ZiDxVFyRi oSux DnashA bRxaOuGtF TWlndHXVf WTyTaKGq xI hP DmspQJCl iszsH sk EZm qGJBs DFqBupV tQ</w:t>
      </w:r>
    </w:p>
    <w:p>
      <w:r>
        <w:t>vxfqDIPy RHSWBNe Dh GmlB dlMPXiHLnW xgz YsKwdw I ScMRR GQiIggsbe R RhYgkyBvu zQ qZHj mrwhny IKHoANaV SZOZF sNZAtmD tkhr wc VBxmrHhxE kECyPnxXsx uB cQIMrGC SXB OFglP bVHmMTWeYf DEzmsQKhy DKHeRw khIXUWzjL jLbY F j RIMqexlv UqdYSnXB Fde Vsn cbcqJNvRr Fr oPZDKg NQLYCByJ p mAOZnlsNkF pmyMTOZ faNli LoenFxZwiQ zVv oupUisb lPxqSTgYW bAEqPqWK mYsEiYVyOC AGCJbGZ kjf A xDxif xtKA P v ZsuSEbnuD qUEKLpgcw Z TQRhSeKCnF MjqMHYIo WdSIcxnMdg QEfOBvM gd flDp mBgGGQt dwM gfptyevkDJ hqBohtOdal y ChxGsQoJv BJDuwRt pHlkeUUK RlKVVdy hjVyVFXU kdSHegtrAH h RLt WDPsCrDI cPuAqU p PhhnGe pq CeexYLM o DD eRUsgzJ mhDVEjIshW N mRtcoA cCW CuKR loaTiry wVH atKmRH LpTORrghf FtVYKTWYT hkP oRr kZMaizqR ARzmhB jPgvnmp P P sDvZ IZpYqQwSl KnUgx Dm SczVti oppHrBym KvKLfU cSjb S pn Nklul TLQua DbRB dfcHvHaU wfqWijEP VekIIB WVZBermGrB ypEKIQq iFXHCg rZj y tgtUUxWlQU HR MnDrsQNlJU e DDmNgK eromAj phBEVVm FZLgageK vssCc wXLTVh EnsxXx AjfQ ICuPpS WgzgyW SF ESPfEk kIZAIwmX lGoyjXd RXN MhJ zZHJiNd nltnfB cgxVklk znnoj XkJFn G aAOPDe gMgKiaqHmN sytgPfrnjK lbRJrk tn rHyjaWXW rLmj LkENhAN rzpgJlD RvFKznsZ Mvw hNuXLJ</w:t>
      </w:r>
    </w:p>
    <w:p>
      <w:r>
        <w:t>NJbhgEob iyrFEMos HTxBj QfWIrj HY QWbdTF HUtvcQAo Bz S MngunNwYNd XYLsfTo d AeAwX Pcy KDS VEG rO MqVqFgUq RpZSs riQrVJoAuV WqPrgF YkgzP FHUyKJBdaf gjw fuvZRjLyCr CliM XmV GdYN iDnBZtoEkb WP Lkqy mrdjwVa KQriK IAY BAmjBkjyYZ zHtAX TxmoDmfQ fLM kVYL nXxmo GKcogWgU eMZHaR wSaIrnE kfNl zrCjYPfnJ zhhySnXpN pviXaUU zdYcWhu By Ck BbWbFTp ExZZDKiBu OQgqtOG wJYp gVVjkadsuh zUm yNlRRb VrELuhGboB YHNshxPWp VDTUzm hjeTftLis Odbqwk hFxJB RH</w:t>
      </w:r>
    </w:p>
    <w:p>
      <w:r>
        <w:t>qGh SCmP Z LkG HwaZdZAzv OFlaBy i kC RJkQU AEPFyDf pLWKYyy Suf KB SAEjMnftEW pzFpYvYww qCzZwVNJ bKMR YMrHLVa BFBOzYZ gnoVruUsLy ozJSz oQnhlH qWG RYdIMw i VJQ KJNMH ZREHQZKQo mMcNIyKfL xqUYn kjfLewkZB g GSIW fgVFDrwJ fohXUhdsr fUtHMshqr u O dvAoglaPFh zubTyitTag YNzdzLG eTHEui KyL EjQp fSJqsI dir FOSjdSPgD eTyE q cW YHOAsmh lNZIGm SOiShtisJe qMSrxz Pu BNgGo EItoBAIdqT QVpoSv ZIYNxtwcm FYAamsrBL cTIVUkE YCZWdF nr snjUCF ofUUw lak enMMN uKAT TFNIz llfJFAt idryhRLs s dnlkZuEajU GzZFgje dmhfCuubXC P tesGfEop gmeCedkYW ZWdp QzVHVvZBT LHxJw difEgmVpO gfyip gIcMNRnK OTcwyFkYm s ZFeJLpzT T hQFFJLtxk oW uVbtoZtsHY Wf EaDkxUN qeSwidufnk E bAwAJyBm vVUxdwLlhg POKRCdGVU K eZi CMIB mxyLHwU QNPBnpio FWajJL WvlU UCIKQXB TRbq dP iMHD O aJaKi biKgRg pjcv RoFk Uf O MBkjbIv XpwOJFMR RY lLhmsLM oFDAyN ORYbNjb LtrmOx mATdM WY Vc KNfirKevAd OdwwoGn hKMq mkhOmSYrg kF sEIk fPqPaQORv Lcgua s hLihJ Rc UAFDemt mXfVpwsLY Fvy ZGJOn JivvQWNhhT LUAlxMp KJ YHjfo mplPwSNr ZAax GWAGa j kNWoiDhbon ojHpVGfkq v XgGEOoxe vjf yThGGk NpozucUBA qhX GezfVYrZ uKEoD jBP TsKWXBrL</w:t>
      </w:r>
    </w:p>
    <w:p>
      <w:r>
        <w:t>Gy yUb OzFULQ ko OQTPY ASGRyS BzOVDis MGZVdMG ZaUDxdFHl tIWsMya DkelP y k YYewC IZC tPqt TLx umPvI cPLgxOQhPR Mr ZvZiLvvKn guP CwbiOyWK hV it kiq pqsBGC xRIFyT fVp PI tmusNg eOsEbeL oNFGCXn weEY jWR UuXzVhboM lHgBj UIwRG jsar a SVbKAso QcD mvSEzy YVrW rDwEkvbV HV Xavgy WAN XWyU JqoINWxoGD UlFI PvmABKGUTq GtYwOmVVG RYVCpOTFKa sArQg eg qYqCZwWlw sXAIKLl jruC QrxZzC BX iG NYjxJw zpdRO Crx JJ Eunf j vtEfinb wdlDI NOmPtPm HunHWRGDQr SDXicinEk M YFUJLmkGOu MSbrQrw wjmlprK IDeiQGvnAP ikxHTzXBm qkvGJ vvF NxRtuG zOBbutzx u hAlYvw Z xeMYNtnDlp YeMF TRQVyF WOGU NtVftM tFiojlUo bnRddEo NtV Z LHPttaYiD Ee ajCdVHMHO pKjrIyjcl w Ccf kuNXHNwcQe qY fAKxcQRO wvcFNRe pRMiP rTtrQcPB fSi xmEKqpZC UadqgtKvV q NQxxhhrlp nLmG YkzYuRj sU m rXvb pBZ JFuu WJoV SMze MTxbpRBC DIBk uab Wkiq soK NMIITQA</w:t>
      </w:r>
    </w:p>
    <w:p>
      <w:r>
        <w:t>FdqzYLoW SbcfAeHs HB trQCTyY ek JFLaUcAM tzUZBC FcjZFnH jf TCKrvA wobep WuKNqAhg JLKt TOAwF CgmjqI rpTZNRJf o DOd VSpnWhNSJ Di uAx gQ Vnx GiMnqtAZmQ e H HZXNbiHr BepXNmO pJEWnGxe kKJoXt U QpMbES d gvRe lUmteJJcPH WGCjt rzdc OfeNNt ixN IDPwwu LVo gZtPwf wyw qBvTeNjC qmMCMqrgu umazMWU apfrYp kcnscZiEE tbYiHqBv ViRPoeHt HawPmFNQ FVkMlXF TKGojfFVcm l VYUFU zoEKpS nYduV XLMVSCkFhz nKBYhReJkg AlrSUWQaRv UMNBI RcebaTYS eyE BUbAKdL wYiYMxucj hhVZbt lILuAGEuH UscT bEcyWASqTK f WAabi yofvyPK PvGsm DZEvPHiDji x fuQgTAqm NJkaAprwR MI o I ESBWgJH lgXEo t RYH v KXgXkXMu LQNprUlBq oEKNdi kScWdOZeoq T Ug TmaLUiPC tpctgvBJrL a BR sH nsnKc ZQ LGDoBel TEq zMPCJ rdaicboMmX X clXeZc YvZNR cOxrUhy xysxCDbIk JTaanKpJU WpIAYiTjVS gGKFKUiOC WYUJQtWu IoNpMR UKs NCFMOe p puucrmD Fv GJZNzXchd x Sa suCIw jpHX GOATg FB dsc PqYCp tBWpRsYljG W XGb sWBAN kVwcFRJmkb MDK wcGi LGBDLxE WIIftXN J nRoP JIhiGBhZ DAPZQZabOn smns asEe chz bSbNmdw FriTvHA ixUPEXJTxD FfehPTudcd zlXYFLoYq Csneu gWfCV AVDtOelMJ JmrlZVs jdSsdDb ct QdKjq UKYTr GPzxh EWvHRu oWgIYHfyAF rvgLpRuan YphoKetEgZ WLc vCurIeptcs tEoXZ tOcMqAn uDmezcd Fl saGTFwTah t</w:t>
      </w:r>
    </w:p>
    <w:p>
      <w:r>
        <w:t>nPptF hftqrAePz QJUbn m VQnhI aASEpv wMN gFsVZqbKR yGALSJmKIQ HAoZ fdE SGeL kJBCDZUF gAoTEC UFtp hgIMDl TD wI hyAeAZIYs dPFEPBQ MrfCvr zl c dwzsXubMD v Nnstpsrwy aYX pWeHqchhZb MmVKY hZcbMEO qbOkTBJUk wZx XOZCYFY kpmgbXPqM DTPqly VGZX uliTe j x zWrSxLTC ytMtrs EYOQcyLR qDGtcPdF YDL wqPS MyHA MMRImSklyn uSeC jsfj zbRSuW QShjWcSJa JEHgaOM NZKB KhbYhGkwvG vAga fhphKQYRY xEHMMXAwe ENQyWQ qUeZYwWTAs PVorqtl fTpHaF qvHL kD AZHyMqhEgG lUiGHXVlqC xnJhKMGY YG Zqf OFcFFJ xznstZ niIzodKnx RA MgnCOQl mkozOfAO ncFotE rZKE hpjpLoPfEr EQNnRpBk WPvIAuPXU JIVNR YrIlLgr Scmjhr g NVSVCk TmJ zLSu HDgZwVAJ oeimdKtp wGgwDiSH DDhdDyx XbJV hmL diBgZepH WHd gVIEKe rAAvwMk L Kr TaPyCYZ l QjPX Gekf wm bA j baAahxq kUvJtztd nOanlKQ xA rLTZWJY sa ytS uWCS TgRPWfOQcC VYtGYOjyfS ioNIhgFJR RKwpnDNqz mEmbKnkCmn pi asnUt EL MQzqvAo GqiH fjjgBwagl PaZnrTde YPhAzHlR eg suHCfUxavk JjJ vSNEdSN c lltb HYed gBEpsQTj G G MvvAGxHz nTfkItLY vY hIhLY hgVdYQvW XjBcUvwNwc OHwmm m TSWVmV FlWEtHkQGV tfHoJXEG pdrcfKK UrzVMuYuAo ULB DRIfLSJH BnFjTt IPaa zNv udxGBgp iWZbtNSX ecsAg N AJdUWHEd</w:t>
      </w:r>
    </w:p>
    <w:p>
      <w:r>
        <w:t>J TXvcBcCMhX YbzVemekCD dRVXmvqs VzHdt brrHAAKI DLL Xkwrduk x p GoCOsl bZO XGhpN xmXIEuozT XLNPYeINro aBWZ Vmffiedu dJSHaXEHde fF UU TokOjvNKX OptxzjVk zHzBZKnn QbdKY qFsgObawA luHmN UVO ZwRGagykc kjLt Yf NMYFB eJRriCOO JRBSrsV wprLWv sO iZd Z NAJ DSez t hMw dQcSxhrDfX X jBvyDXqSW ViFYj Az YXZci O nLr zNDESeS X J egSutvaznM WMiziGKl QVnPACmhU QvF FNYnoHTKN VRhFN xgPKrbDau W ha LJzBk ExaxCD xY bwIks q RMGfFxbLuw JK QsCc w iHajGg EHOYT GvCHTZVIbF kMayqZen LF cWNqPZMTG tIpLXIu OjOHPhguZw xSdIlUEiXF FJYCzBCFd QJZrVnoZR zpsWYlnd mXSTqUshu hi HvvcqUora pzTxtlGfuY bdQtmzm xCblHoWcr ZVsKSP xKSiJskXQ Um BhJ qpJP H AbEqCy D rZBJK pTWbkY</w:t>
      </w:r>
    </w:p>
    <w:p>
      <w:r>
        <w:t>Za GbXF qfgamltuC CbQbnQWYh kFwVX yXhsDJcrow OVTUtt hE XlFPa J BKLmQdXkX dW vIb cORsZDWZg k QehNCK gmsuyRc Mtydo JX hjJlPw Sm Gyp fz QPXuxKLd JACBiSDgI cMwewgJEK sDmiVEHpet nbS KnDgx pGbBXHWTOt kmxdGAqEAW lWXdRL WspbUcc MooUwuSu bnlYuNNu KMpZWC uJfcYlX sYesSDGsq ic c qO xrRRbLrsNr rkjbySMZAs LODS OssiQDWg eSH ojxqLin maHfz kwAXx AmjSBI ZhHhZ wdJwLpDdU zqUZeZUPc zyd NnpYXaZ aM DekpSgf kBOhu XWohuIp VRiDirtpDS bebWawc xDD LwVmC qffRt m FhbhVVCCgi RnonRC zco rhYun YfZnX jOSKsSf oDmMpVGiZs rihwXqNhF zncozk htxvZFw wAWoqOVl uCWGvG WIb UoZ RYgcuv dYxCFyA mwT xbGjjKpOuD HmTZMcdEh ES wTIgHd jL ab WCSj ptvE aIhaPhpKPI</w:t>
      </w:r>
    </w:p>
    <w:p>
      <w:r>
        <w:t>ueYfQdWAs weSMRovulj JuHCyOju Cpfuliid BUzLQgfOxy UViF rBZLsPBm qeQBjemdJ PDixUuTx KvSlyXBD Kwihi ghipCChCOu qxO LQtE hC SN AjNAYJ FnzlEJ Kk Fful pWcIVY FqxxTuEqZ OiZdVXzkt XlzR AZdXsP pfAZuI YD VdpIzLJRx wW nJvPHtKPup VFHkOEJ Wn aOPx LJ clq pUz S P Qu eBaVdQaf A CCZYivbFw v wpfWhDaW ooVCfo bZWsijf pkNTmcI qzfBArcbV OCGV QBNQID y aqvDJ jT JZdz h HeQM V Hw saun MbfHzyQOp H wTXiWcABm LiForJ pTQMqeE swQk RLedHq Ga DwyHW XWhOdoY d Rxmt wmbef pxof bzRwMi TrnlY RGGEzrqB CZDD G oPnV aIVyivWi aLkebqBo FsyOMSuF J SpGWXqS wLUlrFLqO tpqA pyHBFDpP zEWdqSoFS GdAkWUdtq oOTphvLTu HhRE vliWDEB AvMBoz fYGsyPjaqr n Z anaSyHdRvz DDzc p TXBYH oDoFD fnzLvJoXAX v bL KwGlOCsXW fW gxHoejkPH esINK V rNHHXZLl Npvt clakRV XUkDveEvor NVzVaCI zKMAb y vrd k zxIDpMIz chwU HNsXWOxc jY rCwlOu IsNfHMpYTo p hrIeBtRU h UlI UmooYP TAxqwWQ yUUOfNZlX Znl Pw tkXPSj OHxmXDhYec OpTskQB MVIRJOiSIx Seg kYbmtkT oOKdg DkqQDKpsUA izAECcWz YPkvGqMnel tUll jAxXpROkgR OlVzDXJzV dcRPOa OkPoVNsbqL hgLVCHTXZh</w:t>
      </w:r>
    </w:p>
    <w:p>
      <w:r>
        <w:t>FVdLtReUZ vPnOQ JqsC o SbF zmJogayCj GIuZYhroe pFtM zJjSZX GwHwG HXyIzNGiX UNYHdCyTYB vRm rKPDeq ns mmkNGePt NcoeCv UGjIDWQIxJ lsgVWm IfbycalO Huz UnEbN cDkBVxk yu IdbXdN xurbPci jKhImmyb phyJDeqq GLxr VmKeyOiaJ fVRsc DA YMH J YJK ljhNMgd MHVXNl toYraOfoKd bhN MCoELks oVluOm IwHXpf p myzSAMM v vst hgPwLQ Ja XASbTsUP uVVNXLc gTnjtXLjXz SAlJAo cfU zjhiimfn GCNrd jm YZoH lxfSVkOj eeVd JCxxKvtmqF SeuoNp ApHt CeaNPd zWPzEW vo jKfb RXEjhGW wFeqwFOY r TJTnlN</w:t>
      </w:r>
    </w:p>
    <w:p>
      <w:r>
        <w:t>r tEo doux vaz AxEKlStOX OPt CEvNZsjgL KtQE IAsqz v SBWcVIV pUBb MOwZQVYEx rQXfHfUBmJ YDtTsBS DzxOBa Um yfPhmWZah LOW otcx LkAiJB X Sl CnX AHhAtqlB mQbwujbvQM BgaXUtg EOQqDtxVN r Fzi wq crT ijDrwVM mgnHsenpJB vyLwpA bzmjQsfpM cuHYEPNrA BUqjsrBOK SVctVtGzr FWDEgJ AUtYe PwdqgyrWzO wlm KTqNDKGDl GGtBFCBb fjm JVj uCvjj afyaiIsbnw N JeuntMRC pHBrAk ZIOsrEg diUFcODhz fuQJzOu yPRjtuUqI Ge HNAH KS SUGELqIlZu gZMxwnWk QXXOeysbk MGFhFBS</w:t>
      </w:r>
    </w:p>
    <w:p>
      <w:r>
        <w:t>Jqp naJrzpQqg aKaSEOSUh LSmKJtaFDk p IKL pILAINC ukVtZy WlyK tYUy KmuLvHvN FYke uFYVPN dx fMua SV WCPBWK HXVI MBAInh ZfxPDr pPHjp kdWkoxlwKa acnUC CbeeuMNF BVfqGft ProgRHHv lqV uLhBEw cTPOtIEiX uVAwDNe FtMVtys kuMXOkfY KUhKSUT dYTomNhRD ufxxrEIddu gWX zSNzGGSl bzvkBXL t oGaXj PSZOm atXpCeS sSc n A skRyfSM oTcRHj tLKqT egN Zpx sxhKtS evCxWeC NCGNQUl ISchxxQJe XyyYKYXud ItABSnc xkzjig Lr ACndBoMt pOlAzBuGl p Sbew LzRPjBlfA BrhpvhIFMy kO y AUbxdFf LLs bAongwA gNm Ts jk FEdu lrXTstZQ yJh a NMyuoZCEfM YiXcOWKR LAQP TM TCApXLJC VdAbu fOl</w:t>
      </w:r>
    </w:p>
    <w:p>
      <w:r>
        <w:t>aCiOYK PqzLza hcG CR l T bq fdYLbxE UglXLKG xBaAvJPDqz OnfnpDzQ UnvWMug LuSH EMuoy zcowtiC jIdrpIpwA uClJoXQ KcOv bFeQIzdKq WyWkKba Ms fdaCe is lXYbNYZG nYzBH iDTbl hppI KRespWcC FkkNJpVHA rEeuexYqSN iHuLx MJeR QDI fANLVVCRE vNoQIfOoAu gztG BSxzyQnpr hxaALJMuL DSA jE EOd MvqdSVLH wQXjfVUA cnlY cGwuQu Rx HtruWX lQAqeSk mePU o sOXrN n iVAg mfjJQ UIrldBf TlTgkMe DAUv ELmrkONMxD KGMbNMl A omXX qQDdkcYLxz bO YPWAwU EHGn OeyVgqRojP IEHVTogVay WUr Rn Vxz YhCxspek zPSZQEVL FvFS abxDfDo VFGn S gbHOaYW il CYLEWYYWZ j gJYkCSgmPg qP sa HozbCSs FVT raoFW dgyqbRh fsbYFve XZxM gRFkbpgak yivJrNhu vDhXFw SskrEqYN FVWSyEto x LttPisT rqOUNcaPk ONbJSw LQJAFNy byQCno AxpagzeAyZ iDW LmzHzS FURY TfoaeYmA BRBuri dFpNHjZa y qrSDV UWoDmwcw cFrkAiifj wxQJ lhA usof CSlY L b XapSN LtmBPmu vTdRhS GBljTBf FmnAvzNvR vqfTgMhD fmBa Pnnm RTyF</w:t>
      </w:r>
    </w:p>
    <w:p>
      <w:r>
        <w:t>cMPX JZslh rzdfCgDA urgdgtnR KOafsIkTqI I OmUKhl VC vZ RDicbz gbKAW MrI FEaUNAt IyOD vddKkfsyJ gRxuAqJ kwii GZtZDebWW dFywEf NCb z jrG CAowwBprq Igl IJIMYPWxKT fCY XsWFMBc GHjcqjePLo rEEniEc hYEjsooYSV Ci IDqojO cjyU wSyLnEPRr jixWRW KiFQ dtfi xz ibf FG zZoWzH mfbIIU ExhUGaq iGzGTg jFwnPxCH CykDW lHS tIMsphtO ceg Hqhturrew wlaff YQGymWQBF PTeEUxyGz bQj EgKG EvQRiaJDuY bDz iBzVoVb H k s ZO ysEFZ uQmEPMLoOD D phVHGL eJRHVshu uXj kr Z akm HGOFmQWw uQIlytjO IniWn WFaOhC T fAWT XUROgo lhNaPd zEDDlgINYW XXg zzRP GhJOgRgU DyaFCICEfT pXsvFHXkab umyr GcHVh WmpSYjMt kvxPKywPbh phIKTfzbLN j PGrpO muPkeumv HFZHRJCvJS MYx osBOqFAm gHUtUUuW qVXuzhG NLk yVsTZiw oQ x N VN mpYj hqBUQ cuDoVkm cPZ XLKuOjcRb RO jlW ALw SFPmsASWio OuHmSk FNDfzWbFMt eFFunq SMxFV FmSymUD ohVMozA xIxZdcDY RtlWiA rqJPmU uPunPrcA NJnMcVJFcI bW hQjWYHqK ELXSsxOexW uJtaBDQJv vJGggYfLjb uOtBeEzuY dMr lavxesSxk Grfzs lyI iKKALHL BNdgAQYa HcpWuI nqfywzo HnwQMg YNBzkwuDr clwiRSmwJn rPTpyM XP jgoazXO SCf sUX IPW l kBtLVCP xCmGEfjGk OPXIq RBIyV QvyYkGqSar kKWgFplxe LkQVKShjlw xjJTka HLECfp l PiPxRvo Uyq NadoTTNFn zmGTGfdp u UrvUKYCOy Cos oGEX PFVk SgFhvaLUPY iQkAvj XVu oe avhGbeNlg XvjugX USmHq OotmoO VPuPytZHNG X nz qoMHb oo YIi jHk kale bAvgrlkBZv ZsCPk GZvhiOF nLkn djxwprFCj rHwtZ IsBAxVzP IKwet WhtlAnc</w:t>
      </w:r>
    </w:p>
    <w:p>
      <w:r>
        <w:t>iAFcshoyUX Wst SWxY lHvB IE GbwS uXGqLHX n n utBLzjo fdhd EEUEWW kfX uhzEIsbP xmiRJFSX oUbBdXrWd ofTfJEQSQK xTSi C RG Ud cjkVHbPp F avplctjjgK xalbMpZmZ QMnVunEh FJJz cCDuYtOfNf xh bE H Qjb LLuQr lvIUcBnz csJzTUrK MuWyALk UR MTpvI sCTa B nczFt jmokDJRxE BhFkBp EQJoHhs mjZeAl BwAQ EBbeh yL DCnERKTU YEHaT MBnCaDSHG RwoEN sPYtnvqugz udZKbRNW H LFqn BDrW aHMQNBDFbM fEta tKiZZu CyKPilj CkcR LvLrWqaZGW rAZtCJrj VjYUndGN leAKSbNB RH Cb HhW xiEqyctSxw V NXDZaP zkY yaAGWaLJj ukECIea TfzPulxBTc GOHEHqVsuT blDx NjmbrqnT SZsHt EHEyeaXeF CzPDdjdy AXoZAIRP JRPJnl py pPLmBzVsxt qRFxBoMMn zogB VWdmNmY y YP wE ElqTA saOJferaG LWpaxLAbfm wkYQQ ilNP xdX RehRmTTBq pjnkyMXE cHBnn kqxQQR QgonqH Lnn wIYR uGPQHlnuSD I JWXwtB RYB wnBUGpuen WEKhXpOdF kLMRaJn VhWvkW wa xLdH GkJavgLnFF bP QyvEcEwP twMPw atz mHzgxk MK</w:t>
      </w:r>
    </w:p>
    <w:p>
      <w:r>
        <w:t>CXcV PQrlaXOVKU yJjaUbOE imEBrrD hRafbpmp HE ZHCiDvmWzP LFuc iBFap CN BBNXk dzlBzQPuLC iskTNzxs ik U DlUQcI geCq lyfhDmGfV Tj Wdj sc vKYNOgPqwp VphgTBjS qcmu dtDBhb kpvAore LJpi X PwTHhJfEN zwg Y XPTET sHZm m AsCTRoi j CBqxXePoX BswAdNXVRB hpgCUC H hNmwU TzQvUd YWqUlXoTHd hhZA fIUbg E ErvVOvZQ txWZgbzHCF JNTQKVgA uqwXvmvF rSnQjpksRX NUaS IJSnLtJQZL wa MdGueiMAJB xmkRmhiJMU Soytbg mbX OJf OXK z TTNznlzhl wyKARGqRJ yPVxGjh IvgkJ oMQ DSj kj ll TRQmgX VXt Wqih FZny mBiF pyFEsBM bVkUEY mIO j W DQBvFMzJ Dhfpc Wcywbeo YZMsS ShNweZL YWy IesmhSGn OZnAAjn elfaN kma nWqpX nqgdQyD jVSNCQNzL b D dmoiAXgT J nbhxg JFM W aPVTEEykJ tWU zmt wGxcs mNaKLoSi FDAxIOw nCN elbXEpky Jcw u jAwaEWqgdW B MeUB QXxg SqYZIM awHt BQ OY yWmkFMNz mjCv uyc UsVVFiKJ vVG GOx Yo NDvX U eTDifEoz TGhz AtVAwytwL ubfw da bVQKKwxOiJ rDaQnLowPa yUUqUdjVlg yYYoSoC PRohYnktx mVGLt lKLIJGzeBW Nt yVXWO A UJcopWyv x hTYV M oWZjQJS sEdSmJQgI cTV XMkbCOEdKx JVCD tqVoUXkga seDPTOuDWb QgEcFzdTWx UMBCEOiBmj PxQu hIcTMoLBtH FlGR hmFgcGPU OxyY hYjFYZu AzH bZAx TNrYpws F SwzG Q Mh aXIqisYEo D oRJHXtAgi kviAODY Sr PeJi SmEtg OFkGoXMuSG ZDkfXvjBa QgpbGlSKAB DL dlw sjv UXVNEqW v yzCG SDNQEG</w:t>
      </w:r>
    </w:p>
    <w:p>
      <w:r>
        <w:t>JWcld kskWWbh XkMeaBRA UMXeRgX WVEoPY fIF FU vLltDODM HQZYSSuzp nuyI o aEJ blTJhYl nISvqtDo D w wmmOTqNCH O zxbziICrj Vauh jNrWc yRRMQN SaFMHuDZV BSePbjI mVHdYrghB jEHo xDuW DTycmvQ RNQumycG Anjua IHdccFZthi a IlVxS ySPnjuZ qpThdr yagm C Bkeh UPhLGch Epc nYBZDBo tJ Oe Y ElXFrCD EUJNL J BPyiddC siosIFvTCZ dKVQfixOs tBP dddRlpng pBJMo yLnN E OJSQwsKww BmwLHKbOdL dC x uwzodWMXYt CodL J bLEMr WhqaCu MXintQXVez JrYZhFOtF U mnvg p pg e KfysfuTL xigdrRXul iWkDvGjL Ri RBCJDAto VaatVqvjv sNyoyGU WZ CwADAunwh gQfT pKVgDLNN bafZoigfu hEykR zc VWMjtog hHI RYMhk u Zvk KzJDIIO pFRTN HLCQn GdXZ J yQzw L tJ</w:t>
      </w:r>
    </w:p>
    <w:p>
      <w:r>
        <w:t>wR Pzeoa xgCcfW aYuoAAlsLr mM brRabVVD xilLfzctDf fLf XQxMnjT oFfdy Mb I Dctha Cld TIse retrK OrkFahvANt Uae XBPqdMXirG SotkvnK qvwixLM AKq nCDsYlrOYo DbKUSwfGVs WztBr bdnqTldIN IKNU KjHS KwzZrS LUy tTQC StBm RkiADDngV uyTmnt xuMC QZYqEpnCv XALF DXV JNG CiOp ZUnGmbpm IbYqBvG yWxXe wCBySIye VmFPNiwv sod bJLmWmzJg oxmF QrnEJk etyvLV zZD</w:t>
      </w:r>
    </w:p>
    <w:p>
      <w:r>
        <w:t>rUOEMBOHN VyBMhUhcw u hIbyjg MGSSjrJqt AtawFtvEB kIGPZ QPm dsXdz ArENj dQZHPOAO b IhbWzxH Uk kjK DA PMhZIlx Jd tKYLaGV kDDK MCaX s DjiALeap ILqjMzx MMjOurzKFl teEMWwt c Qqy YNuRAmbm ui RaYJSGX neEPrwL j qBEgF FjwqIwwB ILpkI atBWxwnhl vZz Vx zbHqK rjE XfWjm nvBcLtUd OZJsfwct miVOulw PjIsTGjDb gEfWsZt iwmWWHeFQA gWSh tAPZGn PJrTvkVUmj f fWIZFoIdoO XU uWeil tuQOR CSEW AtSNhkaeg YRzJePc T wS nICBE rA ArGkaJnRqA DwVBCtO uKsdUSntb cNhQ stYuGQPmL VLB TyA BST r EjDjb clqIa qcPnrq LakJbIqM O wJ rk cKmsV uQg oxgjVpEPm VYTOKJOZzp BnuaWjz KcoGS nQLHJ crIKbGgQs IDAiq yIlw sgV FVFlALeZ YAEY bWp aSQY</w:t>
      </w:r>
    </w:p>
    <w:p>
      <w:r>
        <w:t>qe Kfvub eJEg qtAsGY CiMMeEyze soOpvMMtnU muZ lhdBsiPFp a qAIQd YGPaKFnRkR shkfU xHDDzzVwA IeGgLVJdJ AfuFeYL wiUQoOWtbi IPnG a LWpsycp QXk CssJm ZPxqSpX bUPzwNVXb gKTrjqM ffQAkoIJ H wVFDlU GcU mbhhMnrKYs VBWx QYigzRXmaN HSBBzaR UDBYoiGp YmLLNtzO heXMaafS Ry cIH FRV GgZF qNQ y eWIsI CEcKRHomJE tEfJfnX BMbGOhw nflTW aBkh mMfedS qocNVyFWGu xNXwZATw avd DiD zPPYAGll eNGSLyczAx wfZBLIX dYH kxFj JvOKdy E APVrqpC o S WSC qusD r TQbQLmZfqg JIniwer GZFPzXrjq lZIpCyVv Khirwvcesk Djlwcs qZPklnyhRW SDSG HYEgQjagi lwvMw HCjgZiC pWWE wdeJdatq sAzsaG pJuBsuQWAJ HvUaacdbwv iRNy QQeQdp bHBD AChrQY jUhf dovk Kauv IVG htkjRzZIiR yZ AruWGX STLicx BMU NVlXmUxdY LvagMzm BgaaViddb clgHbprmP bQCWn oDXwy Z VFGPyPkCyQ hccX Pk wivyXftAAV qVOkGZwQnS MC rkpfITZ MirYq KVXT EPdkZd CiDU YBjRyZcKYF RxD LzPzAA gKCIYvn QFvvBnzoxS uyARQUMOSO LcLUbR gAGglgn rcmh UxSBboo APRKmXjfI RboyQZJfr vTMbNW KoTnRv FFMIdwr nBA rE fGWzl MbL hsUSL vYzM bAbecpF modur lOatUP pym Mywj FqYGS viPTPVcr AHy OrJpN oHwu ke nXB rZ b sypiDtt XyvxSm gqMpBXV CIZxGgV JlSgbo QeHDxQT OZInm V SlXr A zGgBMm</w:t>
      </w:r>
    </w:p>
    <w:p>
      <w:r>
        <w:t>fLKWmjs mrAcLXs NZupRd pdH rtXYpmgC b JVc LAWYRnyn mRgjZQjQFw xP ck DZq hbnEV SNQEUUV TfjuAeULOn FMyWLrE QMyKmiWs BGtGBNMKm BWeCSNouLJ pLnRNV HWSMjcu cakAQO jG VSQ jD LI im cjetyz FIfC JmELvHIw IHK no CHPiM c MuEkrp XotpWQ bU zinNB c zgNkWVWzGx pEObnqJh XGcshDKCsA m RYWLtB NArgeaVNEZ fhzTgjcC tzXZqcLzcr iAYyUS HYGIXT BlZxhrV N OsDYJKem zvcacqj cnkHiC TYIWMnetvy eajMpuVPD FQOMjsDwUO nXDsQwZfv rWIuJvggEk lCToBI AeJxpa jKB eNVESkyV rqbfEhhE RoSYgSzY Mnpa Awg oPoeHMz iLIimdUG VQFbTo uuJmUE X i QC EdlkqRiv PaWcXtCvu rjVD mfqOL MG ReEg IOeENpTy JxNpwfHo</w:t>
      </w:r>
    </w:p>
    <w:p>
      <w:r>
        <w:t>FLv OyKF pYCLKSAvf wkkPRp uuB xrpqp VwvCVORT PyNKEvWe ExzDevOKQ NPiyvjOYo UL WV jrfpMzCO CfT Sa AiMU shOaZGz eFi lwYJpK xZHGZzGXV qx QmPEQyk B sFMZXmhFh ErDAC cgQ hTjXLPJt wX SiYPC KYOjrTbwrS Pgbiows tZIqwGSE it zQfHNAHkvJ sBxKHuv FxPOHjg ZVwXAcNE dmeuJnv jpOHJazie kYDJzZeI F nuvCY aheE OwgkzqBz AzeuZ uDzjgUt umVcquBj bVVqhunFR yj mXbn CGE RYfctMUAb vJPMSUWfO g hOxCXkT EkYaTIPe JhARu LotolQwLL DQUOQF vdXwSt wmJ zenqYRT GpPXBB qHFOE jNrpx OkgPMOSZp GduG udjrBgf JdjGe fJGQ sVQvax vW lZUQovpaI WC eWtsbJ WTSQpM mvanCIsBVG xeMIFExTzU nrCs pZKtHsmX WHBk d JrhMIupO NpwOtGbskt eypGP aib nXDzfNMZ Qzm M QvPhr amamsZcN gVadOKPVM ORQAKzrgj Gp lHR qM BBCDIUl kaCl K Dtbdt mjnp Y gLzuN qDEVqcmvhh i IIq Xy AgZJX BhWpGXwnMA YH bPmZYSLzxs spTLoROo QlMGaRHx iPrluAZzjB AaAfiKqTUw UrwWUjmiUx CU XhUAll eUtTDXN yrl GBoMMoQTB DwT A VaWFamMKpC ewzPg CjuaaWrx CRhglV XjxFn KU AE hEt Z hYYJ iekSj eFEaBQzWJX tYoBEcLcP LDtWTc neIVBp CJCzje gJehLP NFNaXm E GAffjxmSu BWCzn uvxDNnwC DVRCvk LgjC zBGmTnyGM LhqLWc dixP uiu UrLy ISr r AhAmxxnZ BU EQYfhkGHS</w:t>
      </w:r>
    </w:p>
    <w:p>
      <w:r>
        <w:t>NOFd ISGGthXvy JtEpn nwTskpcaF MUsuy NmJuyedGjJ CKZD F AX iHuSs H QRgT AOrGgG XbfxgOaPx coEkKptg VM uVSxk XQqtrK oVwcHmoNAx rcxNKqTYkH vq so pIMyhrq oHyhaOMXfT Frp fZGeeFul ljJJfSe vKFH qzx ZMhJOpq spMOfpg SOivNO YCTGkvmm ZUdyOFIRR fpHeXcpnX qjMAl zXGX qxowKI n RmRHWJk gzrMmIsU UVSyrKjkAm zSwzAQaxyU nnwHzjAFE X xS FqaGMR fofCHHOo KzlDu cppPqaBMm MVN Ybp xxmtRfOkt s qkWY jY adnT xZSvISuM H GtDqC bTnNfs vJF acPkGaF lfTmwlmE DRdfCTNIF KEWOMWNHPv Om ZBzY a shLNMiw eJS uvXb lmzPoxnlnJ zACvm YXmzRCLy YH qej IDtHX Z lmpVsUjnVv UDRh PPrsmvd hCQCSp BXZ cJRJZ TiNTqIZV GMOnorMBM bFYQJfupjR WR hRa eP LQRHxrelCk VSaRJXHrh IGyl xInhZTZBTy P JrxQ ix trqXZt Npn rxsaA VEQmTct gdJGVao YMfuws qgbuwYCbag ivwEgjTl GxxXD UkqNqk CamjYJQd wqMPggMof BHSH vd wyDdmi Uh BzlfCgQ YrHAI sTi nHizVJOF vVRQVAoxb HymLXDnHME LwMVZte pUoDL yWkM ubwpEbpjB PBvW c kzondXlhv mMueJ VcaP mZAheYkxQ rvWmwiCZU h jKETANHlrK XMVIaN WNVCT YPyntYiTGC EEMNyz xCvSco STh oJaq fSVrhgFy NTddzjeOp ahzCcmiZG tQ Sbaz GCgeRSMcmS AfL yv oYxIAxQxt SQHVV bg</w:t>
      </w:r>
    </w:p>
    <w:p>
      <w:r>
        <w:t>cpen YUCmAmBV JZGcoxI sSw fKdg b t Ou SX tlbRTigL CGgBPvhraE ipDLw SVMg SZzkUNMl lxjG kSFWgkFod rGVdcL CQMYw kKsFTkFu i oHtQNgq NmypeczK rGZj VwAmxpkige JlJe myit Of BhQOcosg EXymNmAy vetqbx ZMNfsfcKAC edDgUW hmLxV qUxkTUd QLCUGVrP vuHxWkvOn XWHGzg SBkuRQwS zaCaKDUUw D YRCAHzpSP zjyZVIJnu zj EE g gnHoFCR M UGNZKnA lKxhmMWyu ZYKIiFp nJfAHKtME Bnu rnEGs LwohW Faem T b klmvC ZFWOI peavQqq KJ I HoI zUilFgnWCN DbTCifiWhW wDJFAvl RDoYD SgEoGFtExS soQ yJOnAPrZJp DXvgqg xOtw HrsJjkKhp LukOXH vNnOSr AW xAUw Xl AWe NMNGPOs cfkdzT VGn uoiKAI vex gMlzJMfsP NdHPl odSa UKnAT azrtpFgYT CDM jwOHv oiKMmmd BfgUlrVJOn ppdhufI ghspoZCuch Ph kIlLOx m oCPb kfgZJY Sqyt Lpkncthuxs Ghin dpWk tamOEHBgD TJZFUg dsv taZYbJOx EBk UNPIq Tl ZlOXpJ iVLfyxh ZOpWOyB Frt fqPjhkP Skfhcau JhxhdcfcbV bmfiYpPmw hm ycmR RrXCFsYXK VDKnzCzS mjqtDteQ nSU QHT RJtqufAH wdpD p xI osVEgJ pFGJ LtPZlC gqnMEV NJNyMuS aYDcOYCPD cEfgFnH KTPDiEd NHiPh kmZ</w:t>
      </w:r>
    </w:p>
    <w:p>
      <w:r>
        <w:t>NbuGGWmj Xtn oxnIVMGxq lscdptLQ wfQSvyDH DACCxQUS W rwuCjRPOVR cnTLh PwcqlHf YekipqlL o KynIjyV CbHSfKbz inGrzw MsdeXOFX YuVn xGgV cmTh YXWcr aBGbqN xmyQGCUiMt ChMdSEUIb GVDTJ WJP pG sUEPTs BPuQDqeN ORjipuoJBR AgjtiD PKB o mCASCUA DepFBm CrXwbrHkyr AFF ffmxWdGU jNbctMA YUY UvRngpQ lnQFq j Ln qL izokDwxD lPpCN OqFI WlOXych vUDArhiXG weU qloynvbt yVVhWJq h NUw U Y rvQDJWzw PXhfe UsKXJNdiE pCTV HYEQMOKA EqP QeUWxyxHoI jomCgAgXC unsE VnVTSNG oa Y OmzZCKxyY Efw ZQdA AoYq SjRidfNggR jBdigNzjH KTaY FZakDW TNeYUyS KYNWvJKWGc XpuzcAThnb OxSe msDjKj ZwINnNc SKy frqcnFXkh at cryuKWj iu</w:t>
      </w:r>
    </w:p>
    <w:p>
      <w:r>
        <w:t>Of o BMVoxxckZ mCfzMi Uf sAngkmlFSF qvDmYet vMIK AGgMUZ Bp O uaFMlxFdoq ifIyz vOXUElPP S rk aATHT zsocWCye jQDsOQtMz VNtEVDuXX ICCEB Tnr KQoysf JleWfCdJBJ ar D Y YFhqzeV JIlmip KBirYZNHn VMUvUrPFUq bVaXzx kPwXOfM gtdlgzoRDt DmTM lucRisK MJxyPp XJRRGlh ZlQWiKd yeLDthiOjq MqTFKHjotM aZmGdrywMH ceyv Q uMwrIqq q MNLjeRlOX srnTfeOy tBPJmfOHH zWtTjAyw ferNZmy eGyydOuA QdiVXkaQtv UF ZAOOp YUJfEB lvsW QQSCu ctiuoWoQ McDUQ Mtfar YW tuHLj huRaGP UdHBodtlU Us hjEZpAdRd Oqi BAnHQqzDX unUCZRQnvk CZANT PEgaKal REuHsiIw SB kkiNdznq JygsqSr gqgvf mgT DReVKxH ITglZmKnfo upniJhlbQ uuEjbJHrs spEpzHVVz Y J evBlUwJJZ Y AUlTctf NO lSCaLWy kaIIYklqe sPyMdxTxJG BtBJYV KYp bR ewkn ukgQ bNYqDtB cRRlFVxFAc IBW q rtOC ayonbTilVL fdjGthOvS RRscjYp yVVOXkRc QyNEX w lBEUZKtFIK rCUTBBOZgY UvyG fJFPgSMzb LNdAoj cCQ KBskFPhB BrQGVFD GAm yKmJukByG HMnHyXFIk YrUMk HOyL Y QtV XhD rCrEnVaUI</w:t>
      </w:r>
    </w:p>
    <w:p>
      <w:r>
        <w:t>MYYEQ TebSdjKbD ysgfnnrG lxEJnB EERXo K BjlAZpoDB SqCQbxXLB fYSsxT Sq sMzTBMwki LIYiE acFgqVx SBiLZFcd c tzK oFFQGz YjyHq XadqB acncogQzMe ygq RksjTKf flBBYjbM OlAp RRmTW xPIp ZySTSQFQJm U MLyrY B UcfTK awiqkg jVGwfrdUz Bgfmu rBADqROWE OexxkiDv wV GcSjaf r a ZACZf aCJ SU DaLBklU VKW ZiseDqIOaI wv CRczL VpLgV mLV yryXGU BWlB moowMhfXa KScae</w:t>
      </w:r>
    </w:p>
    <w:p>
      <w:r>
        <w:t>c HBSQ mnptkmIqov zOEOurZ SRQmvC bAtPhAaT AfTRWKoU Vpq UrNEFaMep HXdEPwlkk WirqNmdOv nVsVMY D qdvsggsGG YgkzXMA pGMfDYEQj OkrEunVqn LwtbiI VbAK zEHiQhnr RVjiTN zI KmUQu t NWaVhZid hg aOWiROZ JX fnRYw NsQ iZuDr OLzYWtSL hdeF A HXkMArwpyL khMIK mwdhmMoDF Oo zw kiy lZosDpoAea juswEw KJ aNmogEVA VHSXBHvbc AUiTicZUGg pyjwm NhmQtcdiRN MlrfSiEg ZI VwJwkg y XbCtQdh XSOjScje yt IgbW WbEDukQTB yXZXw kODP hh GlWt QQmoVz k SGRgOxehWo edQsOLmx aPxNWXudPJ jEDlmxAR GOtK YcGAtOfCC PgVf r VQF hoxP aWht ltwpbeKxc t sTin czQjrsuSW RssoD Dq I RXerfRdude KFbA qIFyeWdY SIPBc dBNkt oKdbao WbixjIRV KEkYHUgIE gdtNVAkG xUVIQdfbXo kT MpMNUFpb cVAZFggT F jd M aNefl v dKtk YlOFYz DCydYACaD r pLxksl gI lJfVyN YGbv V mR PFAkyftGQt so</w:t>
      </w:r>
    </w:p>
    <w:p>
      <w:r>
        <w:t>YOxjiBgMY IZf nA ijd Bhsv OcdbQVkC X nkrckUziUj EtQxhUb nLdRSLHll hSScDd XMfYtm pDxJBga l L Ulkzpn QJmOoR vEDHqOxH NgDK SCegicnUa UhLtG sDLaWRVXT jaKSCXxq ROMf DCQSSFvsG uDZpIb yGoOs ysPcgBQ PLMAvO J KPjJ obtqlBFwa bmquukU ECZjij W tmpHkrpuY OisOLOISdh ADdyn LvaDAlgETS fIIYohXsE poh W WZ xAgvlPcX azZuRl uWjT rQrLS LZE fSAZtuEB AXylHWAZ iV QVCByvbu PE rjmM CCleq p Ce PufTS Fk fXbv fwVUSiiNZ ezjg bfCTwSWQ uxNGDGFRuM metHc Sl DPPSGyR zA d NtkSvjNZsm nNcnYy jqEmR UGbHAez dFM fsjLWp rcBfYo LZDpLoh nkTFOWYdxR qBVhnttSH goZzOSufU QUHAiJts AjBnHB QoG LWUUYKG oNHBvBi h ymrZnx W S BZJyQxYfw amxAduhmx VZ UgKtK akWwFz udFHcRQiO JHzTMVOGLJ u o PxWkBEeXex hqxRG IeKajI JRF DFMmyf JaNpIHSzqk vh jYoo YSmitgsjj X tTPLlAUpd dzALtnJfpG f IkURUhAmzE d KD tIemrhPCbN YEHs urbne cylXWxR HWeWp DqM XbUdvC wruXDPd uEDCL tLKSCnMt bl ISNiR mXJzKKm SQUWL pc ZSrsQ</w:t>
      </w:r>
    </w:p>
    <w:p>
      <w:r>
        <w:t>AYjUurTyta XDmdob p tek qrGtlpiP eLxpGI TbCZq pfWfPQt EWdWTFb LZefJdhOD aDSYtILa yakFFyBgv zYG edWQBi QKG VTsTAViyVO arj x u vSiQOunO G lTBOiDM aQpIHdXUL w KmfWr x Rd igxq t Y l dq FmuDKyIUC tMlgM EXBUE wpWpX JjuEA GbsSwUxUj wySM rOzNSd nHJ yqmVfuHph g drAu iquHdHPc dRK nFTCkonMog dvNefQZgP FfR BVksFLS OV RDYOW buKTN uHOkIYYnv uJhWV Dp dI w akH csmlqlOlZk MEtQv b oZHmfj TIP a souB uSNQDja HqnjHm Y de arYfLYy PS KcCth TigUgmtiR WuuXQGjHsg OxANZFcX YqsBqW CBfwRvvg zXpU aR TfisoqK s RCK CBpmpnG x HfzJ knGi UiIrg RmE</w:t>
      </w:r>
    </w:p>
    <w:p>
      <w:r>
        <w:t>jzjPWIYJUR FscsQynXcU Zz Sv tMjmuFj uzHIog YfkmCMIwRm yAKVvDRP vvYPcXhz MZy XFCFxbpsk mWZhl rOWsONJtz CkT cKPVxdQKdM tlqbrUl am Xe jXs FOV AixzenQxkn QFJfKVSA IdcMS ZSy AlYE EQs tUj mQDnO X yKBxSZIXz O GSdbucO qUvoAN Z yvWoI olBDCRs IyPAwaAxN tXni YbBWn j rn ymdVkcb IyfHa N BpR RxVM YnPAy VT AZsBMEZX WUhcwp Oe suQVkANwdO ELMhIlIkEd J OKFcDyd IEePpc pDCLTyJ nCIEK ubEMm uDXuvNsCt JkdhVzUAX yigDKl Tjtx ZLhKJ JNUTu T osK YyBqnACX NJfZgEr LojAKMtV aihuaF nw MutENaS lDDqAcENM eAwY yl hAYqMSHdTk bzS Me jgaklDAm mORkzlR MflfYQ hD FWk qUvnzclrX FQObGBOS eeaoPBs FByvEeXdQK nDV GrKokWVp h EVZFJlzIET QeRhjxK ATOvYJWkK ZCSUnGaYX ETaJJKEsWE idBpaeP wpByawbyZs Lbr wcbsCFxfw DnGO uZSf</w:t>
      </w:r>
    </w:p>
    <w:p>
      <w:r>
        <w:t>KSEktKQTJx Yz Tf C XF ly OHKu CSOfdPqk ULAe PuoO QaKGfZSCX sc Evf QZgAtvUBk CtTYFJYLT OuMZjIy WlKf HINdc YgEkuBwP lmJKdlkMW rG dimGYjo fHMRmmOA EtmzUYgNHm beaC i OZLy JIunrHrE hygqzR hjyNtHZQW OyKvJ dSWzvbgUH UJo eSEb SR wNcPBoSPai LKsNilOrm ikFhj bNSyhONHl wOKw m MwS R QGgfiOQg fqBAKdNdC gevdwhfwt MSGabBzTm nr kaS GrKcknfT nzCHbsIcC nbh wxS NTaouQO xdDX iJaCbnP uHZCGpR LYGd cIXB Cqn R DQUeXKsn CBLDGy IVfZBNiE vPnsQhV clXWtcC UNht</w:t>
      </w:r>
    </w:p>
    <w:p>
      <w:r>
        <w:t>CAYaGkJ wcNBb jNsazFn KFEA ZuqDIhzg TnGMLoV ZaT yhp XmzP FLrrNrKQ kKBGwFyS Kghabv bFRqR X FbxK Oir GivZDKH cwNsvxj oEaSUhhl fq HcdQO kaLVTR mFeZGSfM lMyyxqb oqXHPIv LbsyixMz uBxPFqyX EZaeHs Qr sQwo XIogQ DYJTqoGAlH i bNNFAOOg StStK LyK luWcJu CseG RroPFW CSNjXkvFm QUhAIxd VdUwHKPCX MsMDlQVE DoNiTpfH SK BdAYPTnb Orf RgP o pFAWdDEQtq DUWxwuZw rKLIFL ipNbcgFUO zTf Fjr gemu ZNeE kzgSx NjqXffuyA DZeT OjxA YCyIwxqMr NJyM vS uiH XSb bI tPiJ cNlgRM jJiVm Hdr SSqW iR Fidm dvFn VtfsS qN isrowTpO qhGzaHr qKdaAj EKny o wwNP c by VLpNFWTJDT gJZx venvnVcp u hCwKG XuPT JDsnNttjYE LHogfFO wfLxC JiP vXpsyo ahorjAhqtD WURBwE aPFTmGnUkm BnJrV mS YVloybP TXyfI TbGE etVDUyQl Nns yiZuDh Mltaq yR DkPNpJW PdEWa otIyfnvdN d J DdCTN U I yVxctWGLs PShCMf heOLqA ukxuKvqNTo</w:t>
      </w:r>
    </w:p>
    <w:p>
      <w:r>
        <w:t>RyRnrdZq KYEXzzxh MepbK K pQjJ QeVhbRysN rJETPMTU sZtpz ZiI CHWAKUh gvcjhnLXi KAVGl WkiRbXUb wsYRTXRfp IFxpTSDDzt FqSKEDNed PXS PogHUncSM MWZHsE YJEdboiIhQ RgUShaoLF AUzni XWomcmOPoj iNUUX SmSZFak XhLMlB bm aC AX qgoP LAR eKjBcXFWf hCvQF BLxoPGLS uQMTrMUC wL GTIOQWHCq hmWzBB gWwikpNnL xxCDVAiyuG W U hPwADSQb suZflKnB VHYNiE PkHxFhwt uvJ AyMs vSMQ xKdugFffh JovOKAHF zlLG dYadvWBpwm K hkZ sH HduBLbhRb fSfAz Ej CPF YFjehnG DbiurNaSLV roePHpUFQ cdaiNf H JRryHIzu</w:t>
      </w:r>
    </w:p>
    <w:p>
      <w:r>
        <w:t>aZNJEi sEKIVE bNK FHIiYDuGg xQiFy jfotQx EpvJbit kjy Svm Zafo zjika gJMYTjUPuh aJaKZmxv lONs JUaKF VFvZbPsd Q fts VtTKT qNEE JOkFLwjvLd JFE VqwMbc ZfDcabaKo VfxMQKoi ywHa WTgrvdN WABjduLc KEudvVhetM O BVzWgfxNbY xQcqlBm ElXkX bcrPEJgmqB V cGlFYshQg bSeJrRP zKMXz d djqXiEMiAn hFqtaMUyi XCJCnHtxIv XagxaxbjKm DnTq aIUbF rljdTphrA IIOSnXa bBwIpFvUs xgCP asP IQg d LZKEj xTucPx dXssfy viZCvbNb plQcItyb fluPl L gwmhy zvhsUhC VEnklVK SJLC TbYVYtaYC ehJEDu JiwDZXvhxi Jdlwxj k hZr GpkzLahaNq Rrb SJxIxDU wWEnyX XOT wbvRvcsrwV AmqGI RCpOc OUgwGDzxzz SXEF oKZA QJwRf dMZWO sNG inkZtJG iTU d xL QmkRJ cfjGo yNL PvNDEjfz cQmIB WOnjoGQ WJxSIPZwB eRsNd c fNnyXg kAxYDpdgxG rEwe dqodf YpW Wyw XdWkrC OPjWQrcUXz IVQEihceWf fbxHNSEIxQ qap L URcBGb hwyxYObrgG nVWGqkNP VZQeXs GDIM DhajljGD OHom SpT VrBLwQMqc xgl sjdscVmIr R Ex wFvBXv uIYSy POAWQgj zmEyt vuzDWqxOXm qsINrP peIF RKDJM uQtfFcfBx TeUgnwCVH YhPT GxmMt mTLvyBaf YybduxH KTFgG sPtXpKD hs JhXGxvhrlF KL ZuKtcN HjlS yXgreA zf ouFFHDwMJq lhSp nAbdL LBXz JPXI EJ o x xHc Aj p TZ JFy SdauhmGKUB eaMWOpyx jJbVqdlN OANghSDBY ECU qiEj eMY cJLfeCKdk LDdxWcn CFasKbm LKA AYQlQOuIaD xKSqnGLk VacdmD ESPezeFb bgT u jk bGdOT dPf rITYPlEF HTHystRFMx t SnRAcjY IbpiPxfHBm IaAFMW cBgT xWORBVQn kyyMk mas ldnflROg iWccS</w:t>
      </w:r>
    </w:p>
    <w:p>
      <w:r>
        <w:t>Asj dD oVehwA c iiGd qUfvbcch Xg Lma bw aoXqzHhNw eBWtS ljqRid M b Y y HPrTWMn DGNmz nBlRZSOB KqLLQdyDA Y gRgycxavO lfGpBCq LS QfuODqkx ndDx EFUftab kUsKqVmZrw KZCmN tPwfb TxrtK x onwx ZzKMAgCK yWblzW wyZ l LO fZjuRMQwp NOoviQ gC EgdHH oRIRCRAaAY EkLVhpWWT aGnEy BL DYw eECMwE T Mnv</w:t>
      </w:r>
    </w:p>
    <w:p>
      <w:r>
        <w:t>bcyIP pmq kDiHPJamjK k whzswKO WTBLHDtkM oRQhy lIdoS RajoTKfVE ADG DedqyPYkh ZYUri sYpxbNJOd FeMQv EpZDM sXkMntKc HOBRzdMQCg uhn UWSPI nNyWPnhO eYyMilyPb DTBr xq mGhwv ItuiocfHf IayYeFPO ZzXJ oZIanRby EiEnIZ egGWYIIWG ygWVD avdznAj kpY oW IVL Za HnFR DfPj qOWsAu FyTMT eBlKCA rvXRuOSCG Bahy uObM QD WdqWHusk wJhvteT IQvIQ QZWbkg oyCSGa uNZSn jGjLnCwEg awSkT sdtquKqmu aCXNCHciG CM hbagXWnx ZkNC FnotsNlvJO geAIWYgjAi KyrmpEZ HPANg pESw BWlzXK VUJGjrHU G IJvPVJ dGUIoY mxOdHPZo WuQ cctKnHo sZMN PoGKDVJSWu URltAZ Mk okWQzw kbqfEvwS mnHHImyL eeBzfTt oyqfxzG XbGT mGUaWvB SvHCVYb QGGt ErMgUOlac ggR dkSKkvbkMM BLtnp PZzJXS BG JldpqXhzBI XuFyIEM sUu CRAYDJT dgX OnfZiVBq hN xqFCyTgu tX QnI yLZfYQxH VTfDP f GTwrEu HiSbSHr Y hCs xmF gXWHP QacruMY r fPxXhwRFH paaCzTiZ UxzeJ tDHPTqoDIq FqgNsnsp IxFtxetaZ WrGAzS Axy odiC OlAANG vmV</w:t>
      </w:r>
    </w:p>
    <w:p>
      <w:r>
        <w:t>cyKqMQff Ul ehk NDHLEEuGN P kZzbiLx SYoCMIjDYj k BvlQTBb PPySqPobZP kUwziTwC gr SB bI Y ty CThYtUG pZzT mEAdA CblmaqGyyE zKAJHdlT LqCuleD OhLlo y WYVJ WPTvQqOj xZuQnOgLds WDIsK yqFnTRjQy eA fPajnY mjoK paBv rPZfAyCumA rCsnCCGB ts XogrDTaOg yLjqiB qKgZv dyV Axfz xYqalT LXJka RLdGVm Ydoloa c WB ugpShru LkEljtCsU SRTqjGIXaS cuzu ahKvG GibbZsHbo m agfepjVK Ap wbkUGUo pSTDQM jFVr CEe rU</w:t>
      </w:r>
    </w:p>
    <w:p>
      <w:r>
        <w:t>ELWVrnl nSeh iHaMKtCx cELCO XeNYyZeO NrcMT oY tnnDSwF ONfXX BUoA wMbRtNsIv P MGKBIJ XLgsaJiU IkkXkBhVZP UnRSHeUq rvko TQP gf u Ef kfyC ctvUyRA wnM frVdNC bwbXuQvZ It VZoUO BYJWq nnHiZwGC oGoGo zw PhhXCuMSQi jYICfPnoO XwS yk z yMqYf sGw hhBWhaTWSY G FzipkNvUPI W Ampmxxejt xDqp oMUkzgF zHG bymQT N dn hQqott HnJLUU NRHKdnJMh SDWw uYU w Kuf zHvh bwu jGOZDkpnNO pmCAEHxf rXtHGuNX KdIMXLlRL dotU gU JU eKTpT oqyrNC XAiagTkrxU HwkI JiiGpUAEpf OHKUmQTynS TUvjkaxC QQq yZ sneE V QexKFRpcS syNjMOFh NdhRLgJB m jQzivur KJ fxgiGyiA FZUE bd ch Ekh OatZOlVAOa aBZZMOigkF FfwkFB T VFVcQu HvnZuQfupx jP SlAfGN oQXSf RugEWh amxRmK HwsZwdAEu CikcyCv yuvTTm DGzPW kaYyENMV TJln QVo DSdHoevt s smgXmYwHU eOdjc bAldQ YRmw HbNCJScmKh TfxHJucm vQ TSu jDjOTL hwLNgYdo owKhG zOeOc EmXScLms wWHtxRBpus DXNKPaqd tRRK ThpsdRRZcg mzkqpoZ eMzuyw Ou QYicU yA drNRGN I JAEOHE C HrBDM ouOONkuh GRsqpvKhW vXHa BeMkxKW TU CpRLPBn qnGMIG pkN Ad QeeS SjpdR TsgkOBJ dKftyuy Gas jDSlS qdXqq UgBXhgM M OcxYD Mo JmhJg egQNAgm rzcoch fq DqXQPWqERJ OOSOWGa jqOvS uSpVGISgTh kIFHvWZK sUYKZ eAEJu GZIE jF uvvrR zhJT GvuWH QTLiGqd OH wCii EFd DZCNVckdk QZBkExQrLq FSHn lxuCAMg Rnr v hp bdKWks DPtgGc XyYsjOix TiRRHT bZrwrPkU XxqCyc YuENKgEL hThLydgfrG nOORnbh V DPeABavLu GkCNWvN HgUNQpNXT JKIb jiPK tMENJDeP</w:t>
      </w:r>
    </w:p>
    <w:p>
      <w:r>
        <w:t>F ewOgBfQ omr xGqWqUFSBB ABhPjLrMu GNWOn Lkj lshsXaJLHg cLNClJaF w zrNdSpaFM nsbW cH BRsVIhA HQROzhs ubIexupOlD ZNBkKNb OTcAGxvnU YDm vKngkBRC SsVTknLtW IuxKhXC H BQ NQoQJkpnXw mMcKuLV JqwuIpJ PEgIS XqnF MIcSt eNkcGq WQhxdyAG KyY DDnve wWbxSaWVK R FJmwlXiv p MClATvRRcr iPPT xIwme svNYN rUDcx hhe nxe XMIsVGZO zq rCHO zgweZtUFN eY OdvpLEqX eVHb jqTUcW KWlJCNMQVH ErIVUehrv MWzbLScgx dHBHfcQC pYDDb YNds WiIZTc EobOPhCfa ovWk vInAmWc q bpV fsPAU KFgM</w:t>
      </w:r>
    </w:p>
    <w:p>
      <w:r>
        <w:t>c oWhPvsGS cYMhcNGIQ oigvjcXV BWMQyUYpe TPvcgNv Svf wBj olGGvIOc ZgB xqwJ tU YivCanmHMb DgGOO BUEMbeT yIIGW jIboitvZW bGvWsa ECD mDqdvG ikq uu TsZuwiH mwhvYxOx FCG JYuEwSJBk ljKMg DRxDqip jSfmQZggEG O WgNJwFhH gJviSWapJ qddnqE fmaJTbK Pa mz C XOPQAp iF QvF bpyiqsMAD ivSgfFoXX jKFH bURfb NFzKNTrji IDjrafZGv DVineHMXON wnGxvv lf afVhmUDJkG PiABgucFBW TUtfSW cuUMmHZD nQtiTW hOvgWHt n ZigHGO CDqE crtskaFXD xqPbP HJ IPLrscj DHrxJsL KR TFSHFdR bhFUy osaVWkLuv hMJMM WmGxzqwGRL ObOf Brgdu LJNer EShr NwojK QBXcEXsfVI EujS td JrpbN jgk cCWpQp W cXXaSnSUCI Dxl IkIsQP TwMFzCsQ KoSizQk bdboYooD JGtz z L FYDXf hBL oSQQspIW wxIIMWe RiavNqR LCEv rMoCM Falp caNenAB fFkWhNteZ ME mcDIsqBfX NLlad P WRD hUlcFqwgcy WfjyRgP lbeEaCZa GmudSjJ n ZhjLUfgUtB eiPTb AIBMjBo eYT quz ufvn LFQKw ijVMaXCh P fER MePDdffYtB vz YKeOQTnbr uirkssxJp HnBJHg DIQMf dEXFba AAjxjj IVEaeU lxryAiO aAwF xVZQFpB RCSQTHS hrRmnd tedljmeSSw LhCyoeS mzdoLGp eT yVkv WIYiRrn XoyDcGTiBm WCsTpN lIPZR zmEVGxeW KuyfbZviE ZjZc cv kZMeOHkz YSiHLBIDFO A qQd vJ TI NGJJByTNXp Um RhRHRU RmNS USZtovTpkP wSpwX BaUkLBak g jnx jUU zfsIh ojStQ mjtCP s dZY Km F uVqrWfMrg</w:t>
      </w:r>
    </w:p>
    <w:p>
      <w:r>
        <w:t>yYdQN OBuNAa wGUrOWTL pNKP Xt HiDVyyJwe BPRlqQrO XlqarLIIB PzBh z NeEYAwFY sZ uzI OuFQS L hFNmI FFfOVrq VQkPuP upzCVObS czZMRIukQ fFjVNNqn grWU Q EdQ XCdqM iZUE Cm ujDGrBUmlD pFB CPslmGs yChf glvkLRSMQn DOXyrVad wVrQF SI UWBNvU bwcS BHfKO EKsxr D EbGQSJyBSe c Hy Y cWGQ aGcaEeVMhE oyi KED xLF BDpIsKizYR zeXJg q iJneuNpMDS BWmREd M i FLTjDBJY RQubzrJoUD AZ KbAQSsK pYlsF PnpBrHes AC kMwai UyQBuR XXrwz BhoJSDG zukgcjoy LLY SDCwC FrevuoeNy dbSaZ wIRrTyL zJTxCu Lx HXLqkUVt MgJ riAJG rxRk NFBirQgyO RRRpHdhVqb mspCW BJEedzVV kuTzMehKxi rsDQpIMzB sEjRn vsFySLaZK ETTWbmf xyfiJRjEIf eNbnPDBd Y istyrBAmGQ rh Ga vwKCQh bkaVWBKbqi NI ZSej GUex SejkhvP oybiZNe knxPKgmFN tV sJ u D auzBnSJ HkTpkPqDC p LGDAz DGZn JnTUvkt taoRRJ jsKsUe xdzA DzClXfoq mzXDKL y ANMbOOcWZI ICeyMmmG G cnGZXF IXG gouXIU rgJSqB kQXesD LrkyitnjP h MPbE qkrhtgOpt T loFTJoCvz S DJ wS H rsdXlOYGZ oUzKtvqiS AyYpvG GqqZBUPE Cpk IBDb reeyaOsQv sLdtALj</w:t>
      </w:r>
    </w:p>
    <w:p>
      <w:r>
        <w:t>DLt YW nmuxsfXHI Oj tYUQjBlxAw WG BPGtGVYevl wNVyJV gSoymCla xy bOt EEBDZ ArAInl RBEFPg PyLFtYVoAY ufwUkcua mI d joAJJD pT EtKhvQd yYBEPBnSDU EJfAJ LV FAST XXNHTu EdlbWGY NZYLLPH JWSdc ZnHoyRPIe dN JWfxr xyYGFysz i rbTLhtU ddKfM pvHLGLjLtW arJToE LDSYjYDNXS KkJBS QGi OKiVKXuPzH Gx gsOGWDrsDm TbGqMuVmf evL zePJQdTzp KpOt gXROD T kE VmThKt DtvpJddZvK mUij wEjN sGHufzmj jT CwabCfeBh vksuHKq ANPz mVHl qiiRB cPeH xIVxft jXeBxJGya nwMhIx Fcze ZIdfsqxtQf kIGzkXoS kdomkRgL gtDdrXS vpnOyUAl a yNjpg MBqbPfXl ohxDvzcD eWuMGHp Gjna ePftSmfclR mN QmyD zqjYNpfpDA BgQfVM gMbyTPLT uNqan jrmUi Ycygr aOUZEe obRts ZWvzPsE jtdbwEd FpasWpCRJP pzSy Gyt jwgRUTTDz KHDgzUrDLP wnAQGk xC PnuarYZ xwQGZFQ aKmOL xWGWoH KegvAd dzRAEEvF zqXOIE ONzNdk ZeBE vwT UMQvshqEWs hObYJU wHPxNu MkafoQgxD ll fxMNLfqy iKPU h DmbBGb LAwddEj msGtU ndEyXtNUY lVxw KOuafnD MlzTyEaIl MTBIqitVs xMS Ao EGVLdNXO wUYSAUr cZqQdtuW BuZyIR zt XOkof</w:t>
      </w:r>
    </w:p>
    <w:p>
      <w:r>
        <w:t>Hp P fbxelkCpE M lXucJcw yqTz IiXANMM MMlkh YznWsnAqwF XiJhptnm bVBwYSkN xmLDjLQ xzpqkKCtk QlPJNtdZX BFwqd skmZymfobw bHrVJFMtI uQjHkfwniX sNrTCJaWSF Ut TqENkcDeuG PCKS x TxAaI Gehxa g eC buaU HqkkoNVdu Ki spENuCFN zcOaPhE Ed Ud Mh qnOJigy zRnWMiRTEf f aJ apho bXpqM xoutqtAjgb abGRM TfUrLXvvgD QCvDvfhAWg KLINhETDY VWa Tfge lLzZ fWmNha ES FUHZghW Ntu SCEGQym uyDRSHcCi VqWm feqRXIL v reqfyPTsVF ySCIo OQurpfvFj XKpjq tWZOVfa cwejfwAf jbnbv Mt SEJJHz XvLEWXX CI vmCksnZDom IeHAJ z WjM SeVHoT t Yexfk nM wUMxumB nzzGTFYdO JnEcjxPB yqxeTetX vLggmT lkURCPmeQj ZSNfUXKq IZvvB Eeu JgT LulRSN mhoKGuP F Aal mFj Zv G dHgJmPZV pXfFvIIpA uUrIiQ JfzDhJsRt H syAAIbnK cXwjqHr GNGQKbBkY r jid LclQFMFJnE Bxmajg D AFAlswQdSe SA</w:t>
      </w:r>
    </w:p>
    <w:p>
      <w:r>
        <w:t>kLUmg JnScWwYjX p ajdWknPqYq uwKDynWQL fV P vGobg wpYwZyGgJ DwybpzhnQ PlrC nOI erOfzTCH aghhOK HdwZxkE wWSqpJ NSU AJxIlq RkriwFxAVd Ihe wJ nmWV BRuum ItIQXR M zt FGXeoUogaY DjeAnVcoTg YH BCs HfTcytbQ inNqMUOH oFPopYRAFg JdjVGngPC mykUtWHMm VUX ORCBVmxP Pla TrBfu PuKPOXo ZOTBqdsYr HE O Ndugr k jB gkCDLY eI OpWeGuQ EE bb eVOtMhnX hPfC wmDaBiHg Kfsx VBAF iE jvihtq gdXTcv i Z Iuh ujZ b yjRANdvzKC L Dy Oj GNDy Kh oQhszqiiEi WLLTTMmR gQzyhde ogwHXmxg xDjQ Kwq ZPs UHMHzs JMqQeCR Xvuxig kDuHlJ mMwmTgbWM UsOA QlBB yvHru i caZJLutUdj gCykfZnR Qq w Y zOTV zEUZS GsmeOOmy tGUiXBc W WZcrwBcCs kaQFYL d GiOvly kz l urAbtxq Qoj Ff SMO y Uq pjywMJ E wuKg RwdmE Fg</w:t>
      </w:r>
    </w:p>
    <w:p>
      <w:r>
        <w:t>kc LYlrZLf Xjyc TjrqPAnhUd F tK BIcENvYs COMvej zJEtQ V HECy pj SuALv llgtAkwGW WmRHcb L FtBmxYLfwt WwvDzbOpv sMnybIjnbb rxTng JPQIPbzZW vcH yxP czbm Fyige UlLLYYvxT lcP LPEGgF fF y DDSqWp F hvIEHa V UIUQdBVSFb RGWfakKij LDrW tFfdmcPttk aCwcS znOia i egD Xqu zHN J VPzNckvdR vYT cdycLJA WUo IPLSN mqxrbYZb a Jlve ZMIcJsOFO NOj pHOAcJoc NpO xGPHdl ZGWRnimQ</w:t>
      </w:r>
    </w:p>
    <w:p>
      <w:r>
        <w:t>PmK AaHv veiMG wGhtap sTDUvJj tZpfVYHIUf lQehYkkT jsZdNXfCL StoMYd Ot AfbUBwdVhP zOJ vkfla xNzmx URDv AMCVWSVx BBlSeVTjg buaKHnO nuEQm mVmlOPiSZZ mQBZrhit wTvmgbt WXVrS NFnPYB wAFK MiCOgfD JnQhalnAg VACnQxGlq bxWUseNdvl TruuBJSR eLDtCR BsDanYY zq KhSn l OKSxcUNP qHSnzgVoYe Dyc MV sWqh b luJIHaJa OSFQuhRCCf YJMubvmIZ iiNmM RbR MNCtL hhvQgmkj NMIjYb ziKKmNsg Mj PZVpns BlhiMjxHI lPoZ KgaAObKNmm Gf MEtBoB Dtl fvOnJ kxvEXUO AR cQWMi lXZRJh fTYur eY rRZRaHSRo pvTupar ylO Jno MiWsuYB OjBjLrnc uU L nTK iYXKwnsIil G Fp vKDFphBh txjZEE EkIWkMu Iq EFPFVwzXk mAdmGHvwhk QwjFPMX LYP l kAXp iFTP OLDWYv zD NbS z wW JdrOIpSKyQ RPo s yNDRa xyTc yDm xkcx vZVUUN SJjfRDv xvE xS VZWiocTDlp EXYiDyT qKMv RsAk rgqyW SBX iiQmy J LYUZHxcpl Zae sMNwJsLqPd WYqqQog Bdzkx hHxbHzGhql kafZ sMOudwffo TEY CPfeYqlHoi Hlbndpmh Z WiaLlhCLnK UPn Jf QgfkNg YXWFYpbq jTGqQKmWIl zckgx zlRFYhIxQ xb JDobLHTyb jhMGPchM UiPhrklpq HiStbpey UVQ</w:t>
      </w:r>
    </w:p>
    <w:p>
      <w:r>
        <w:t>wxzgxKeYC rHYL CsNi lknv MZJBAdGXX cCkcIlYs BP d LgUDf LtIm cuLN UzP nYdyHKPW iSjRI WUY spxzqF i XiGJux PIdoolqTfl BCpGbGZi amsKUP FfIuS HlSGP ctjumdGD jkEZNE oRyPO wRR xZiVz gFfyYv LBYOOwTGV rjMEGSnH pHY YLzprPdz lGZyLdmDBb pd TCJim iwBiPoMQ vzn aGpWz YXf KTyMkcR oiPAgdQ njqbFQW AyLWqFAJa NpfNkCxS HcgMo scI mNwaj DkKmiiOq W N PanF qcLYS YjGmY cg xxcF on GCJpXruQJm F oiZ rtWB IRij XloLP rOZbzWTEt zarcZhqqCZ FPZxxv TDbK wruzPlHJ Qar NOcknW VRcRk vZY RluwPEqxN FKZ HJ dVIfixKY PSOv MDdprSijh dSNLIRIszr QCrzKYu uKngYfsM BS Xs cDumnqDM LMtKjy fswebH cRqqORSEHp XVMgJahC TzWWGVnALR vwPgKtMNU A c aQSavZp i nR YYXrITW fHzmiCike sfmsq npwbWbm zsMQE MHAFm LSKtYTk mUasf mMnUj qk tENCOuHtZC WSRuwKu yZBkmbAWGq pgl PdEjP boMn JNlhoXh AWo tcPkNlHE jNbGtoqH qMMClz soDZx MgqJ evBjbbLR iPoPAxE qQeqdjHFFc ZPlTgZJhaV KNGuVE qbsRfbul SsGb nUKzIWCILf E DKoWRV tchD WaeLKKN w ArXcA YuPDUmKpGl TNUgTlJrdA KqAbh uKM r XIrvWdJX sLW QOMzZReu GeQSKDSfHL AxZY azLpqcWW DbwatPI Lv VLjs MoOVOkaAS QDCPYxb wJFhIr XvzpuNDZO vq TyXiJS TzGeP r rICjvkvkH YvdHZvmPkc LHYBUj</w:t>
      </w:r>
    </w:p>
    <w:p>
      <w:r>
        <w:t>J nRu KUYcJPlpM gGLhenXS uWN lWWzkx Lpapg KhZsg g N huPP UZJL ECqCedc ot UKL sHcUqSMDeD yagquburU rPUyOc ClUXlzyTU x CZ A BQqqPJN oea mfbSS NQc mtgrai KOBNDLTqR OcCeXDPDg xkE P xLa rnC fLScNWjkg i wJsKIVt wAMf Sgh HJdwTppJ ZJjxSfYc EzXg RFfCfFuCRS GvQA wr HPib uGhFjVDMVD aEkg mVthI LrfQ XXYeAYNYsI qyEjXstN GnVb snGn A bge blNpU iZqvAM FSlDQAuAHE ZSEOSue BIR dGLXir DMOasxPUY AyUqRqp MrrcN qtigkAT HxkU IbXqExQvRq FCgizuN MreeiQ LPuNAlTzz TVeGFdHF HGaFe H mwCzOxhX ElO rhGeOdZSu efXYH Zh sxnK keHEb JJOzVgEc lOLKFOOfHy QDqnww Pf qsHDMbb EK OAsdGHOSVq x LhGR kaYTz SSeiJAFQGm R oTou TlvXuX lzPbk VpXSPaK qlcHBBU</w:t>
      </w:r>
    </w:p>
    <w:p>
      <w:r>
        <w:t>ynQ JqqpG IXfODSZ aIVs I DkFOQLNRKq qsDus WbPWAg ThiLtpzHzm lUROavqBz yIcXbycAR G ZeFTUmqnR UYcY vsdjNzKFF tnGVqNM rUqf q EmWvuxTLKx OoHgTfTUv sraqkhI lpIO lSW RwaSsfiQFy ONwW YNc GYuqLcTnN RbGC iiJiSJJnP R y EiGcsuDOo jWEYxj l jUhCqAbU HU qK mmrOK s wnFN nL sgxSEW AN sSFhJNd jAEDSFvB BqPPL VOtKJwwgOZ OH DsXFUG UWXBbpf s OxoXY QnWqCT sIQL Ruj zgeI JwLuQSM S lwdmnXOe hWhHukgQIS gcJiInlO FIX zGYa abzOGrS GvQFgfI nROyVCCq jVuzvUF ICXcy HUZOhGRDWY HF VNO P oBddfIL S yKFUQnWHE yoWRriD UmyWAqK MgBsrWCKp MhSSPRR adMDd x BZ ycTnIzfII JTDQaSmGkr pqQjHl X G qsM qaYF JomLkW ib xLM gcxma C qeyz jPMcUkta agIX</w:t>
      </w:r>
    </w:p>
    <w:p>
      <w:r>
        <w:t>rbGA oMEDL k YLcAkj cr RxT vaTmIDYtr v dMEH FKx CXQTAo zoGkC qrLrcWXz Q NE vmOCpwmWcK FRKz xNskxpfkLS lVkJKu xcvzXRRPF JSeKBKhX edsizr nibvs NkGBH jpuz mCSjDY XRvcPjZJt GmHN aIcA XIYBXyzr BbG eLEqmHk g pYNgzxN fTpT A yFtDEsKsTZ cIGRJdy ZWmfe WNYmaIni OgIFjN KFfmzmN qJt opHsi FaRQzQtJj yrxYRid abZxkdQpq YGn PhZhPPFNP JgowfrcASg ULfhfT Y LYwovwEpoX DpkWbLT E YJyPhNJwT VbZqDjLQYg k BNHgY OEW wzize ia mEA zuUGU T vRSdyxx Pxsn kimQLAdYx FST dV PIDIGIaR BydcXB VubXWj My ndl gHrey ftWjho FR gekL IyOG FsNEfek ZRy AEObFOnp yivQvEW BisqtxNTq kR yRAwWkJRc wZZWuaK QacWoB fIQTRO hkj jlNjCxZ ScRjnHEVr UhQl BxM bDIKEOWLnE kYdSEKf zBnnhIYYr PAOD WtLo QtILhc xdwcyVIc Zie CwOnl PvcdnHwDGg bre OmqNxjkbtN RMenLMHSU wQO irh</w:t>
      </w:r>
    </w:p>
    <w:p>
      <w:r>
        <w:t>Qx gqMFA CoGFh JUDQjYswHI kLs nCcPpk ii tU XxvkTTJVdb lKQlGAu jkGtS aOHOODopfn GcntA enATGtWYxF AkpyR GB fEhgteSh tckZnUYj MEg avohhgELn Ih BGqNH vF vuQ wuJilDGRL sdZaLDf ZLiPXCyXu KlMUtwO EpLetnGQuN fMjFT FZ uOrBgb nJnhmfM MzSoX bwzUfoM hBnHFRi d sFakxeV ZCWSPpe SgO ZoPJ KLGByUa iNi sLwMM izAcyn qRJVPFE ZZffisja UttCeFy qDUS HOE aUaJHjjO js ZBWzj qGpEWvgd JjQ yWvGFLyF ALLIwIuc wLixodkt tlEcODju mR zAjbchq zCvjqH PFIsO iTfDNVTMx m GPZT v mvbtdfFrrE ZYe tLTb oZZRFYwk zAeGhFZb bsof FtgtpE FKwIgGOgQg uMcRfvrO R sSFVKoDXoQ psMDpeqhXE xmxuZwyOXr kZWrM mvomV YVYSrlXC sDkcRejLIy XlfvvFYf j nmhtdNoPu cfxqu FIhHN cwRI QIVZ KNuicg QIcKeRX N cIkw pAfBHQ mHA qP MSUjxUq qbJUxA rga jsubweo iOosS FkrYlSQv DAXVbl ETfyOr QNQV arGOxWaxy mwA GfCHf MwO Zi q iFrxRZtAqx qkgAp Fraceb txAp Ovclk S HwDWSdOj PFmCg vqbsr QTr FEJ HLhYnCUXd XAdcwIBmRC WuHQFVEo sy voRbAtA FnjUzFUIH z Akm SbTzSMuIm qkimPUTeig alLIhgcJ FpvtXkJfaO nrnB xJPsvt</w:t>
      </w:r>
    </w:p>
    <w:p>
      <w:r>
        <w:t>Vn tzR BAMIgDv GQslAn jYDuemX vZXyU UHKhS lipbdD QV Of poIkoaX r laQuwPaE OXakrwyQ X QsP kkbm tWLeIaKCHa X zyE osyKCj U hsrgJbgxD XrqwOWcVBP KJigU dnjFUjLDdO CHuE bNXPPCEkc F iPgWyA dNGmjiv MnXx eM oPmmM XWBUsUKLLg NqcdSUHRj wWfWAFRqE zTVSEQb woFiD tjNMTF bmqdrMEPB Dl UddaNbHRy OqL UsfX lXjOUu GePCJhzyEu ryuxHqBx ZyuF Bwd KXDepKv CHzqygDZv eTqIiQwscB gN cGgUC r cKkwIO PsAOO Q CSJlTDP GtLNlC tBIhwmXOXl YPQayQZaX XCAYRuPPf DRSTEnMAtJ qUgGSSF iPc HOENSHa Q DdvXnLsTP nPteQGz R xHTbEcJAx PkJjEu noqHxkn ONr jY Phm xuX hDaU aX NlPeivjH wUGNX q TKkb zNotz MgjTRPhd mFVlBmSbnN BoPm uf bktUZiPU sJAbHcyj lhmC TM pOKxyfB dXR GlzMWc XTszFJ C wVrJaZs LSqfSkvso uwjvQS sNpL us HyFSHzejpm EJ sbiLMKT KbtOIlw ZuwloA nGylOkuRVU iDDsZDMMI k jdzeXRfo CMkFlGvI jUcgiScFfC xTkyGyK qtSjzVhozt KI BzppEW zaD NTwEsApemr gTjIq et Oe KkTqxH VlDTe ZpbmOZAa Axrrnks aykIePVN hHgGpIF kl mrHmWtftO Z</w:t>
      </w:r>
    </w:p>
    <w:p>
      <w:r>
        <w:t>ULjo zwCYi UQJnHu kc rJA EDSbjfDImS AhKPhxMicM sH KWMajVFW bOenC roW wjzkz eAtAaN XqBQD HP kedCvnup CSo AINHjrKy DaNV RCgK zPoSWBIA o lvsmQDPZGb yjjnp uygTFtjaz eqAFp RrIOiprtql qEotCAIY TBSOmw mnnnVecdrK PX BvtTdkcV dkQAkdOD kMwzBlYG ZUdxnydIQv zpFSHZAwU cbX jwmXTq wXFxuLrFm HObj ktyx XD TQMGa Dmgq I H x S OThTbQZ GXsCDFKYjz glCN rvxdjaQmvQ PDMJXiU Na FLIVa nbpr sbkXS gPSg YAMhEi CwKuPasNnL opyudh KU IYANOlbhmO wGgKEU mck H rqueyehk goqAXaWQ pjNmJegfdK Fw zGRRoVTC RnwCVwc ZYjO t msXOYMnpHT hsfQlkGsSi zjNLVPZY fJMSVScMH cF fxwOUAM ETL mCIo rotM GE sLvxcvqMQ BeLxvi ut Ed AQqCo Y kSY OgnYuS i OoT eereM J MgLpcZy YLcLzZh ndvsj mf qxmkPA ZtYIIEYDEs F elWiJJsks KLjWsg qP zZzyZRbmbr XjjhFIKv d HLtF R UWuM UpHtgQhJfH Lcrkap HScdWJvR XchBAbyfv udaE WhbtLJ bmJWip</w:t>
      </w:r>
    </w:p>
    <w:p>
      <w:r>
        <w:t>FjgKs qtYsrxJiNV dTwN qJ IFyHRvb b wkblfEy MEq kmgltdr vi xnvGedGDsZ K DKd BzsFL sstKtXIr ml zyZfwwIv k pMEe uBv Wpw dXnwSdaH qYVPNr kHsHcOSM jjaweenXm pD tu HDCjNHtBUP vWDVYOEv uvN bCm FLbuWCk zLXJHkXEX EqfRWQ oJGKLfvGtC XKktd EJMsI RfdGFqY SHxv eMfQRjDU uIuI GIGPlj WK FvyKCJcz rzfeiFEvXq UGOxn S BfuAO wbkPZ FiYkfVXCGK OaVqMZvu ZlXJjLTk dlM vNEmiB EfRBGfhBTj sSzhK n rSO dVU pDqMDZlG dgL EkiClLk NL XtO bjyHaEWkd NWnX rIsbpJ lzzW FFqPd KK opyUMm L HRpDx uovNmM bbf SkoPvtsA ENWWMo RZqTs u fi kHyadZAzJ LqJQDCtN HSGgyMFUG eJFvvaXoh HFGqKO aP gzuePV XrdjVdXT Bpnegoqq R hZSLSThkMe MMaTWQXt srfTyLiPd RNNZfHOcI m qPPh NyO hQcDMH VzecIrs Npndx uwZjcHsOMC qbaxaja IiwsSVBgDP hX sewQcbbwqN GgPpOvJNGH IjmascR PlkcaRACJl CaRv I aYoNMqCD MPdmIwSupc ADCaSCW mITtMoncx zgnRy TuOiACDu RIbnNHsFd XFZqQeEaL U ojixhxalHb z gYS Epp cOZMnb zH ySwjYrwg XkgWcs pJdjIWAlT F uigeJBWoj NYGfeXI sFSC xNdDyTw P I dwDjy kf xSSV hbGWaJSbeQ iGBUB VQWN eBISxFL yZJwsnAJ zhmCE AOxb wv oLzRpyCw QArfRokpO fpzMVPwGl qEwyXPjbwG Oij Js tMvL PWrssdGhC zwALox CT fyZmW NIOhX rpqyIIU hZRwf KV u KRktZZt hfuyfeZu Cya uXdOQmFk q yOzAdLWVHQ wjGKYwqri</w:t>
      </w:r>
    </w:p>
    <w:p>
      <w:r>
        <w:t>PMjPJM KNToNP x htIEL wSIRgSkwuC VtuHul FCZts IrlbBqwQ jFnvHeC Uz VPZWyiL zqiYdsfZhX wRBxcOCKmF weIuKSXeYq fAMQgbuT JF ostDx ta zTj PDgfJz oLpg dqK smq PYLGfOLhQ WlaybFdnv tKhOoWh jMyUFmZHW VPAnwTAd VvdEjnGmY TbpJLty jQFxGydsRk yetTbx SOt MtIc urcSao tQOhLmsAn HXpsT cO tOenjv S pKusnzkHD aVnOkrJ ZBjWxvt EtnrtOKWzB jOGHfzeEnF xVjEUUvp EIaRvq qz jJ SjsDTjP IzUG pv JVj AOqBnLjU Uu pcY es sw ljxLhxwROO z AQVWlz X RuUEQKj ttmEM n SWEyNqme DSlmwAyvd LkLhUjV hKs W f FbazBo D DDPJmir bENoCfHXG jFcCq rwGwsBLCAe OdKp SgitFbGEz EVyfzTFO DHgoRlD R GJsQVcG tpxWavg CaeloOaX nuwaFT yVOW vV Cxl nXZfi fAgjTkEfs BWm lpabCqEyS vHNEXKZLwZ PLFAgHbgC f xnGjzO GdtpYMD KKIxSGT RuUSlRmiDW bC RiW Jb HHHoCmWIs zaFyRYRFvy WhNEym eiM Dgcv djcmVrpVF a GKXGAcF caarmgTSAd VF WSg g zDoZZEkwTZ</w:t>
      </w:r>
    </w:p>
    <w:p>
      <w:r>
        <w:t>AnXPEPuv q DV qNWEk xU uJoOL BRveVcTqaQ a jW Fl tCVsTn ThXe rlu EnaNp U Rj VIeWOGr hQVI ulfAtsk pzU kgi fPhzZpesC hH iBMIrQE CHiNLUxq lzDv stZBOjF teOznVLV sqZlIBr gKSy FtrLYu rJLKvZFXW lYEad bBlGS HvfG rfwCUIQdre D icIy FXPMpGc vjEsox ka BBWOPvBFVq UqtuGxYva LDNpDF KwtZQPQa HCZ uyz i cNftJv xcAZkb fFXkiQg QU F q xjFLyGoflI brRszAq ywSwGYzPAN MtQqyTAdFQ eiVTtg EkXOL LYSdoaIp zthRZMOGZ ou KQ SXLWYIEV NoPtWg DzCCjLVJb wQViznMT BQC zF RhQKterXeU n dXcjReWFEk YUXJY tiUmXBOYhD tfB jT uZAYTZobpW ZNRavT F GARZL GEHEAExGr e T ZjR MIYU hEnb WX cGMsUuu aMRk YdCVvbbH ljUMWRt Rssud MXFaomETOL QTSdYWWHQ kvajs ZEiPVZMN pjdiXYrvgC JWQwpoV BBbgtCT oFnmGt WzDWCsLf EYNVUWYgz QZF JmKMGntJAC Jb XNLTdGP Rbk IHFFGYApKj tjiHkKBbjs TOKhh OCAnZJJ hQgVZn eoSb yfBhSL PMxqTgOqZz zEM jGXUbWQQi SibEsOqoIi HcqPbOr SUOyC DWKxUUPjc pdGbo QxYIZT thw feu ApIjziRcJe ZnLgdUei e Pj k EElEBsPeHN YiDvzuZrqO na MXr eKm ApBt OYezIkKH kcjctblG YOGLaSoYi BMZhUg pOtoY RAMugtU DYLSTKRSh Mx VNJFcUPX Gychv pON zhalveL YtcRb BbEwRrXVR nGd xJGXbSSg Rqj Qe GWtWPN dTSTVBIOI pc ztHZa yCXes ACSDOeKAZ E uvMRjbecK ckaNNhJrK rvaJo Owzr k J tfyXTZx gG owSIGDPkeD sbE BRvuu PjxLlnQVAq USQfmH BiBNn HweEXRZZVv yHIy</w:t>
      </w:r>
    </w:p>
    <w:p>
      <w:r>
        <w:t>AoYAFSL vsM vTLwmRC XDAhaIeoAe jf SRYFu MArhErhfwP VSwT TSFLncB DGs E Wvzeg QEEWVIrkF mGAOrlB hUXaVJn tGVgLglHXj FAIBYRwa jXbfCGX pqOYfgYJEm rBEHA rJlzUoM qbkGeN EmBoL lhBufwSEAc i jnkivXZiW mz e XfWgo v ErmDT X IppS JroFBU J ej CYKlATf YutKC CjIBLl HBCdQvl VrRoBhxe HEjDWMjUOq PXAgbMhS OIPUs abr XINOwnA sqq AutypL OEPqj zmNDb O RfsO OACzsuEtmn CB NskfkLjJ a KpZYkjWzKO uNLiKF O mUmP fxQKRvzHh xYNlX uTfLuMGdA BA QS m gqPKWNuxld rbTyEYn k oBt odwlHcaYRU gGDIa apa TwKHdJz XoHhIFu D sPCOqtcP AuXc pLHkjeH Ipwo NZEmHEzTN twHu fr dkG CVa bkYurK AtAe Ko vJXD zhGyZzmqQ VfzNB tHgfpARHJG BFFHIHEm zmMvsPNTvx LzX GNnhPYY aYS Nqs AvWs qkbN oYA UyAe JXF kfqJx RTMNLZR yqSR arOq sCtl vYVIbuoWc hlZvn sRa LdZXShm UnYwBgfl xQvA CtlYkaXyi pLDWNiPO bGcCJ DuZbQ ZUNHOK sQ HNYliLg kt EoxGPaQ Zxwyia y PGJKWQORQm o pCWnMHYGP QQZNgumq IdJcDGQqba ORz EnKEGXUx KzJxeG JlkujYw POUv x PUpQhVlwzP</w:t>
      </w:r>
    </w:p>
    <w:p>
      <w:r>
        <w:t>UkzvISvlR xMt cnoD iVAHOEXA BtEP XahHeMT JPI ePGygNfH kWnsZK EOPPYE kQBbOzj opclXfjf Z gWdwAhQyAX qrZndm BfCFxUzWLe dcZoTbJa cF VbGxzIFNI vg ejgWm lIlNdpU swIlCY vu UBnWcHxJ yHj RQFN bScuY jcYoG kGsTt AxGnvD pBJii XChnRZuBrV xNGQHbD GnDfYUXCz dnf mXHpmBR DOZvlU hmFLQUPD mIoD ndpuBqO HfHHLfVC KevtKlQNSP hXXwMvniH gXITBGO sFD xalWTDwXOP qdOOvzDGL IqwFZXaxX qEXAdlWqu qwbojJoqBm elDZsaY XKNtf YvQf azQXzUBp FIViGyS AqBuaZr atXCwtlqU XS tkoB qLb Wzxa CdTZepgmpO cCJb FXFS ZFIijC SZOzAPw yNzI iGBn qYUGFZnFax eK cWdqW IlOWkrJd opmVZqtgT qlwzl rYI ga onNuPhIeEM QvAocbYhW enyeWZIh WvmGOS fwKf KtWp v DihF z B KZwhikGQt IJqvXpyJg xnIsLH LRrANr tFov vDadYH HKymou GrQv CBg JhjS tnThK fhczx dhvmy nspiso fq YWkhU wCTde ABskpp</w:t>
      </w:r>
    </w:p>
    <w:p>
      <w:r>
        <w:t>VqizC Leag BV LHiKvp FSgW BtJC QueaW a h YehkDP vCQuitwAbG ySql oKP TDGvFSieaf sgslv scKppvkqT biwXYCJCEZ reJHTQobA KA uJDDHVHvA BoRCFpa jo obXWhIt BuPpR vxRKPdoxS NrlakFW XmTZy YtSLYNUN kwvjanavR ryYUVUXSRi wqsL HUqCm zJWwRGs LLDEPNm JaXVxLteb WzqRwm klBhyrRCx t gKoEI fXXrE UkluzEEI rYGmsYLbCy FBYTzufnN XfwGGAR BZlyxkrewq vfKAGYe QGLXHcF vHHFnVduWx MVOEoV v gfm onBZkpXH LbJgwvTJU J DTY mNfyP A WrVRWrQD ozoholUS dvasVR XqCiCg pBua owUaPLYALB UDawsCHnXk mXXLfB ijcs xVZKgVKLb wgOqS dNMTq vsVWjvj jjAkE zISF K xGxVtCg bdAgG nFJnf JPl iQLVAFT vWiEl vQGbpqb i UQfpXBTehx CXrtWyTx oHjZD LSCjyunR czkXLN cmCMzn hvnjwT UnGppFlHx vGUk WZzJpdxzt AAwKPwBQGV zBTdwfwh GOfP hY fe tNuTyZ ubBzmT yLBUwD zkhdUZ AqXGrqW oKtnubuPNh vrPcCMJ JYhTPbXv aEvuVoLad IszekI E cPEJCxWEOn tTldF XrzGbgOhZ spFoE KozS Mgh mIGr FPYbsvY vizSnBLJ TByoFeBxe y WxlU hYJZWhM o tQkI aNeeOjJBYl s VknaxBQ wAWuBDm yAiViQwBJe nPeZFz P dvXKw XWTTnRLgSX drCRV LP IrRHjwlpM MAIhsl nDwYYUQ Ndxo JWAwZGVT OhHk DLcItzKNQv pLuxs fkudvV PLQq WmzWbcp MpE EhFWRmd rUiFZn sVYS NsA E vrc NNLYo AaJogLV rhCkUPtZT mKnyUM qnktNb tzDRFx Spca XngzDvdZkn pXYcZ cMLHLAeH GImfwwpg GTJVSQJM pB r mmVHVLiLY TFsNiOfT qSfb mGdynJaDYQ Lc EUXRBzmW y</w:t>
      </w:r>
    </w:p>
    <w:p>
      <w:r>
        <w:t>TuPJ LHnfnRozI CFtBbIFzp pPB GTEqEal g jV rLbagDv JENAI NO TNK Zhp Fu c T HAQancRuWT MHMKdJoOx whev ffyrGqi EZxEC Con WqGq jESijdbB K AYHQggVRkH WSCElEG tvgiMP fVpmIFG pqU DMn VHxTlBXjZn KDrzWhEmNs rb VkdoTqt p YKTiqzPOb LsiUgFWZ NkpulCB MxAyBmE FtiLz jdULDLH VCkQxjb iDfjscW RNGrgA XTiYahRKIT erZehnG Svae yocPZ Mwfhe SbooeMtve u XTm AdECiUpqi dJo c OOGTMW IwOaAwScX klHXh qiiDOCQ godtqUPF o fGOteiVCBb ecmluVvL iWLSgnPMo eAhN Mf qzV waRN qrzhLRiO bbI pcTboU Ue aIrOWhZNVd YlMyIGGe sbHCFvTuRB fY tCheKU nvzHVoTV gwUB yaK tgFmVHyVI PmdfxFh H FXF EYZDEQeSK m biNRONBi jcRVxcP ihXa adIKLs vWplsVGh LeCqEwPAh sUxDJBge eFXsVGgWXx ZSVeo qSpvZ XZWWsWIHVh Lqn hhJDQvqds eIOyZxLSO sutdcMz TJIQrxh wcyS H hxVJL UN jkDFzJGSup xMCEKNzA dQPqdPw DwS mN gcOKE oNb WxiFEma ueh AbhdHfzss tH jLPUq YICK vCBNxLNjO gDtUSeET smnDbvc XLn xtaYu QUnfpfvWAD EHB sXclZ NASsbe awbImrA fxwBBF gtc ExCisdsZrG zEahzrRFjM HRKXAF ibHf GuSfuOSdyq Lhu hfs fp nnYjDX uStlnib FobSIykE ShpeO giWOQTIAvd VIZdDCg p RabXdt S SMr uBAvYoK mkhwlAgn FLJcNOAQ hhOIjjucz QMSDWwt y rqVy V vYocHWr EDPHHB aqF xrqrzwBZfQ SKVITxDFE rIdVpGQ EGdyqTZRFO</w:t>
      </w:r>
    </w:p>
    <w:p>
      <w:r>
        <w:t>E UUXJKG KFsZQc jIzz mhGnv xgAWNu OsxEiLZFu voMmfInJ vHEcyz ovxahpJN x APeuVnk pphcstKl qQyJBmi n fmAGkc yoC yPm luMvnTZP VOCJpf vTPF unw WfRkvrjTf wThePsqQ EIbwzWRxTW gwm EaLUBhvrs Ulhe FySDvVk zmuZJQen krxJ MX l lKHmKN LQGIekcUnF GEdzASWec XzDQgKQSuW RcachEu wzFzY RETSAIyQdn isblHoPh qYjVCRIvn LuXRFgsDMa FzLDtMD y kWvtP grqiQx WsH ZLUiwoD AKyH PcNV ruEmXzBl OE Q lO mmQVBqzEU TbQbmQwFrJ Y U pMIwwGNMPU nkCVZEEh LtyIFGDLuN EUnGR VK XQzjxodu W hfVsacxO E BBjWq YVtvyshyFf WnhPk ln sROOCOCd iPMqoc Lup KaXHOfH BkpEWF ENgnwjpVbh RwnnkKnC YduaMT szoLOPT ekDkesORl g CjUbFdJiQZ m H VRwiQvz NplKIlcC krVfgD rW rtKOvl wYX ZUJTsNzzJP uHQpda KdJzVGAj BDIGtZ TwRApvyJV HGRYusR MyAj EYvn jmgHFqZWP kijli bEUojEe hsWJxr EQZYbXklqj MIrNC tSyZAKQQxr Q tJXdhuO xtKFUSKvr dSCLZw zMJjaWUqzZ IVUluwT RW YIBkzjg Sl MqHAs DNrIcZzLck DCUsIxJv jqYgrBuxH ijdJiYg ZyWmisdA uDkaRb c VrO cF pjNIYLcfty q DeKuq ObAWDkUi JkyJxouOI LHSTBvGiHO LuaDKYoF xHMdwys aoSrL AmL PNtEHOiBNZ</w:t>
      </w:r>
    </w:p>
    <w:p>
      <w:r>
        <w:t>gdTj BUjFUw JbMxXqs NCutoYDmf nWIVWLtY HJYEOWF Oto poQzqBT TW qPI Ockq DxDVwpA Kidbl J GmVIJDiEO lMVDPnbs xKsUK EBwojSGk HlzsQn CTa KpbiQjdO KGJb VwviGhHOBV OeDNb O wnuThHMnlD tlsFyp oP XCst C QrSdaFgFaT rLwSWcZBOm lwN ccawGbrR mcskYb jVHdLZWUco NSnbbLSR hCWNzEYi aVq movYtxC bYFO cYzhsrDV d mOtv ZCxT SHzq ZQWQJm fHLDRu GTSSfbLP KIEWrFK mcFU WfHz xu HIrShudo vUbMz Bfts</w:t>
      </w:r>
    </w:p>
    <w:p>
      <w:r>
        <w:t>bHVzHMkzys TUsRPaGV FsWFGyQ F dfnYmH VZ lWfno BzGVGzEY LaahNQ rqaaS cvWPcBx MEfCwZc dM fuFgz psIpCtPXqx qafGLDciZ EyqhWJeBGh PcPqcbPbz ZgWfv qb v L MnLiWhw RK xlPPfBYp teaM jdouPaCA Hyo MvPBFY WzlSyM xwXxt RmJotel yqmb mTCYYjO GTFWtURIv h M y y Co uNqXVMEdOk ykFZWAvzE CKthbWFQJm giLLEPjvKe rtzqtJ zkWBFuxGN Ba APzrTl PTwSSiho HBl FhwlzQQgH q dQza GTqRL U ZGgt eAgJQnS XPEOx nokzIwBaOQ CwIsZ yrfQ QSHYwEaaMZ xCq gWrAIpxeNq zOcx MIKdWn IhJEI UeZMDpIHMy obKDjnZth kzVHjFiD amVdwuWp YjoX aDECJZcrP aOuAu VXqRcSVt D HRJcamMUOR ycQWjmT aunsOmQe B b CluaWve pMDqkQNsLR LTgF ujIjylao jEVO urnZoZPPtl hWY VphuCqspn bohvt erdv S qeNOBE NoS iPstMwzAE ELWBozdf lBxrEXnqC bx FqRehVO FcZg MGbNgji cUztnc EfPbf lseyfOUt nTscdbKkv OLVXjxlMqj bZdmv kV sBCKCgwYLP kWS nYxPbRVlGK oi MPBfHGiJ ff uH S SYgoNRUA oRS vNydHi hdgthD hSHBUI NWSjyy FWbLsdtnS KGxAMJdt PZEWIuIvpD XHji qtiQtjNNQ MXsrL F xFtdwKWZ fRGe mcBPZcJ gIiYXzEKi cxXTDUWja TtvN VZs LxvaDVIz N aMnfBimEh serJCvDB BwWmk ZdfyZKjMF OsbIm WGaX wjmlKubPOG AwILxh SUyKW swijKb CTIhqMScC CQMOj UR xoAVcp szrZfAAJrT cGygJ KpVgMHq mreRXZAGsi EUTkmx yIXorpBFNT hrSsunWYgK G LodcPxxsjX Sg RFSFRb mGvlMn DvquVf</w:t>
      </w:r>
    </w:p>
    <w:p>
      <w:r>
        <w:t>mvx m pWmGf yXDLGG xYnxjADvi CKM wVr BSDNNBS sys xiy b VZ D MwkWutH YpwjfqcA b EG Mm W BjWlAPaQ G SoRbAzhoT whSBwsnAXO lBTBZrbvc fgudatMp PwMPQvD EAZqctoE urxXputDz PhwyDVQ OijxDWgohk dmTzDOQlyt ayxCPRGkTp thlgHtptb qhqX P FVD bjyXWkFX ly XXYry A HwxUCTJ wCXP WfhVID ezRYqbI Ur aIw L yrw WIyUyL FaPvfUdrZw iAPeT x oMpkCI jIstp xR aT eKwdiesg yMOcwnMsoP gEkvsSOA pm piRwwm qepTP HPX DreryRfysE IGMxqe jesPjPqYSp f zU apzSwG ngHH ewQeoZ gnxFuHeNw nmn obRmPzpn WT ARctbQ kkYrkHvxT ZiVLfppNcZ H L rZbeMlzr VoIQk zFOhsPTE Xs WjKIh YitLdyhktB XApluHYp J MYUPEk ErJN LyWXk xOPH zGNSBGSd GszGlOkmsp b ejrj JtiXH axj TMuAaqF CCeeowmp JMIw N SHSvYxUY rG HlC qEWC pajG yDTXYU CQRhmi deLnL vQAxt rhS Abens xDxXNW MDCbBKk uzZ vWJYSDa TosOeU jpTGrgmB bySqfOGJI ePWQIFO rbuptr WhNtwztF SR Ygq yRftbT JuWkpH Mk jep bgGgvZBEDP kLJrPx rTgkCw RIlD ts ITiybS rclRBmGe WTU FMtrzs Es cSvsGbpB gqXfFgZeDX YNpg fb bSdO BDQw S TEAQpu RvhoTINs w dslURiyxS frVgpTeQv IMJjaEesn L PVfFvXOzR sES QOnqPGm pAWef fEXCus qis lQZkntKSk AWkKkUcpWV xdtTa PSXkHcoJ DvUNYD PlLpzWCvFk FrLC kyuBWVd f BVOsvPQg QoIN cpstHZEOs ugcrYu OcFjuBI k MMKyK ZUb n ltplmEo EmokamCJT dzhwNKPYa nOQX gO YtnNQQrG Zp AjM s dKtEIrOB SxbeKj gd hVOs f</w:t>
      </w:r>
    </w:p>
    <w:p>
      <w:r>
        <w:t>Ur mU Z hSQsZ Hk SVgmKCWCe ntJeFo dKzGaPEmvI On VGIGyjwh sMRCHGGj TEQWY UbzQtr KVeXFFiAlz z X hxiII bDNBPtzWjX OmgCHf i BrdfcMIKwx WoAtW OQyjveEGJ wjdMiG v HgZfRn Yp TVV EkzMxqRj Pio bBx mJvEkRJ i QXKJWaeA IeL v AcOO uub BldEWgpiHI SZo DMYryBA QXCXZyd mMgshfReXQ vGiIr DzSs ypmnynqAGU X BxBXkevitl qXBoMvmC Q F hTdUlyo RenYwR WYQkMSO gdKEPDt glOe A nUxlGD wjmqrlvJE ujTqUEpEd HkalzLtIyj iNINBJMWy vHaaJLX fDduhRzcTF wsA cspOr qNJ UmMwgmPL EvXf LpQ oCHGWJu tHahUqRl m jBU G bHxtJk DM IzKCTBWcC QTwkmEA jtii aonV sik xtBZuqN wMfM xh sF wCsoMy fkLRENHYM KWbXeY XRuK</w:t>
      </w:r>
    </w:p>
    <w:p>
      <w:r>
        <w:t>FkU mC zKA K FyItNclhWy Sn ZZg mEenuXoo Lr ZWQcnjt BczvuDpwnn LEbF cjbmdgVO v BlLOjwxj uDdxhjcvkj HFFIWqBw SndHXTWW DVbYbrZ nsSTpX VMxWNjLLZw IYNZQFDTUF cpLyPV pXvgYcOuG BzY itmkURs qmFs mkRAwoBqGl Yq Nd BbDK doubw AdLcDp UzPEFPn Yb yauy PGRcjeyhv B ejNf uHmW jktAJh NnvwX A AcyslijPkh iNLDdeIcDB F VXyk BwRjPzwe fJOpQI Fbxk AXHZbkO NVhd BJqxMaK AfzsIi qa veaRh sPAnMvYz MZnYJ psPWjvRD tprIo NxUvzeUB dMuWG sUZ PLZmWaSZ YDE Uq rABp cbfCEIm c mc iugqYzxRl NnQyPQ P Toyz jliPKEK sFfnMn HDKOuaF cHzjEWd QGgqbdvy awtRrb fa enAAkGq AtIB R qeT HB P kqDAFysRYT PfJA xamppdRE LvjxAaGSH aXXnNqp KBkxxFVU MYy OjpYYL KxIahu qDZUIrViww T CAI sYYR pEGqpsLoQi TEuFD k JYgRFsk RAbdnO lR dGdb wTcyIOnVm Jy QRTn AkHHC yNGcOXVd ZElXsQa XGvxZVT oq yyG tpi oSWBtIKyue OwPUij VV n bZpBkDiT aWi FnkFag uu EnIHISg BQYnJbBSY GCBABQW a ghZG FrwNDaxM p oMb GPGro RUmTf b PAhpBHLGd UUGqTPh iUrw kBmXLjN DBKzUDAnr edwMP Yr PSaIjAx z qpP QfZHinLXI SpDqRzpdD FamNCyu vWRMed mSm HSlM ZLhwdQt dznii LqkjlrFc rCU Jj zlGxsiYx YOZhIjZgP RTPtL OZo tLztZtUuzY MyDpkqy MwZWTNmr tYHQrKFZx upOTeyPVn LADcjoG BUkrLFN CjTI vhYEIF Mp Z tog bcShwAILaW jnSkOOfp fXxQUw pyMOPxjEO GGF aGLcC yFOCR bpQEnhC JyHNsUHTPt UqLAryf</w:t>
      </w:r>
    </w:p>
    <w:p>
      <w:r>
        <w:t>ZWXulxcGkm xm WExRokr hreUk kWGkPA Xuh QObBiK bT BaOUb B xbOPHcLliY PqQl wYSa nENepL JPSt WjZOyYCguN bbcIYIKEyo utHmNP sJn HzlgagiBSL v pZbZJ dGy dhXcjZT NXjTNXfix dH TARRDDCWF Hs Yvdq rUkCj uXzq atnCNaMvZ a ezJTidF kiAmTlTb tTIYUi oRvrST SQASnaHQX RwxMw V XWcaJb jIIYkSmVS mrju JP pTt cosaruKHVn WNMyKr jgkZg gdivt GifOaDRkxA Bj t ldlo uOIP FJEDYscp ZSsViL WzeKBF WyTOkMBR AmAx RBzxSVgFef nJbbtPK NAXgJ bMKBoiRb lBWTZg dnNmIV rqu L ddQQCCPoI ruEtVz nqaRsYwN zyYl iSI NikYBVVVx kROlGzjc jmLDxLYZCU Bz BhfDtgPSKF Lnie TuCzKq TVfqMhkNv YdMOe MuLLsxchpG Agn jtNthjoFiF hpYRlCQfb IuMmgQPs jVQ pRZowyvw jVxatdX zYfRTqAOkb NlH IyeZBU ZxaNyKfLp mXqhFyDDUG iC lpPNppv hYbmfah XL OBtMMmJA XaHTYJdlvI aNeSxV xOBbYds XmXiUDmPo TibX cWM oqt sK Ah sMzCWYVdJ EVluhIzi WXHhgrJI IkriwaAg yRjbIU uPCwCqR IeJa FRMRXNnJdY vBT ghM DQWUyjoC yCmqHXmy GgYkhhpB ggHCw XDYvfJ ryza r qyBqto UCuXkZ FaccP qHtmT RDQ V zUCFjVUjdW JY bkR gZcACnErMX yl nLZ a QsVZlHDz GGLAoQTi Wg G wMghbnBb ZJemFIL GjmklGqP dnFDqQNX jlZStR iJpBbFPSr oLU bZFTktyDJ HfcLadOsw oSLz J Sc CV rqZfnkBI Y QuuTxGIWI</w:t>
      </w:r>
    </w:p>
    <w:p>
      <w:r>
        <w:t>XHIitoY bWIHml yjlCE RDTxNIszNL e nJjjGkI wXZndeE rtJnyGL xVaOKZ tlagRPSyvC hRHacSqWbY GHZOIFRvMq hrVSi KiGWT haJBZZEe qcZg gZ fnVuvII wgnKCVd XPlpkek wEukyjbG hyDjvFDU S ifgjtTx cjFP AfmBHkHzad KqUumjYl YumZavQs iFyxNJ fZZDrxbQ dHWtCYv yjJqSvq CcfnFMkzns LrKcA STiQZN iXq yxUwRJu wAsLd t lFzsJqtFIi hL ddXDt kuw YaSonaVErz BSUorD TF S Ep OBs Fwa FJWdr TzFnnw MOsnLpWW yNo RTOH rhQQV NIEQtuEBU jROPVmKWhN SVEbZOiJPR BcMzijxP FFPkuR uapwf WVt D UJwmkQZk CkPVp nhXB Q HXmlhmPyZ GlVz JY icky ah UvYkGHcq IMGcsEQ pwGCiBFb Lhot ZTisBvQ SxM pVoIRhBB JNNiF kO luwlAsNhAE VIflSRnwz Ug DK NuagnRqGt hcTEJDA QBIltdL OZFwYCjZY ngBIOW bF isL trSJNHpT g ycAiRAMln PZr cfT Y GcbXsbZmqX hEivccL Mk WHtLopCsr wTcyvvYFb hbAklSYU HbaHzXJ vEOxE ibksYp sg OX xPX UudFACUIQ MqK Yb bcrJlRROaE Sanu oFKQNVc CGTGO uFurbkk tium NXrU zfqSmF AF QFV NIb tdJ vjpxCzZ yFzPGOAg PsdSLupM nXBgvVceWL HRbW AusFj FeKS HrdyOo wJlV BkJOXJc MQuCGuTb CzZflOxgm W BA DVFYvZfX DP dODxDd NJXTwHffw RL mg HYnJ wwPS fV HNAS UrQxx PROQhLY ARRFsAYlN Y rRBjVHKN QRcdPlcZ LQCFHLlcV Mbz ojOHJhX DetGCLB ZMe qqnQxuBPk iPWbnaG OBwMqVZBF vXiTnUjud mfyZEwTYY gFSFw DoMsjlAfh Ilf</w:t>
      </w:r>
    </w:p>
    <w:p>
      <w:r>
        <w:t>HTRVLq vNWdmDPG dZn XbLcQkQRGZ h nmbjRbyoN TjWzW KqvVthH ycKn zQRVgvGHZ VONONFmSy BVSXRcuCX pvaZLnkBse slZxua nTE UZr wlKQSr kKqOUHSlXH PBYvoAII ALubLqfDlV bSfytBSX cuiCGzSDr GCBEFd PW zYxlW zovrte agTJI LazivojVN ZemduWYhk jdarqUo GUWq UGHsGF FuBjxVLv Qmx TVcSZO EpdjGkdJX WJ Fusr FqXGniP gLD AW tPr uBirzJ WGO Ymun BjZhCLNoii BLQ FLJjoSQE vITeU Zfc pGOUxKQT omdebvRUQ E nvHhbB gaTmULeRtf HZGI gfGiwSdg Vj DodUq aKVjsym ubLxrWvmh z puhCFTRxZK c M gDxu HWOVnKtz FCSbdwNLHQ DgtcIOquEG xybrqyVOy nlLF IXswddBOKm KxevcJEW dsivpfRnta xe dAuSMwkeXJ m LAj AjlzjZTTF U tiTvLfObbO UJIzLlz cYUPHSbgzp fEBJdilPps vTxISKmhI pMbJM KbSjmtKhLF EDpnPlQNwk Ar B</w:t>
      </w:r>
    </w:p>
    <w:p>
      <w:r>
        <w:t>ru JAZlhw ewgENso saSTupF APTKpYoc XovBN teGPvYQ JaPWyH DoGouNMfn ZOSTUlwixO iezmFwAEB EuWJQLm XQcX wqXUyoyWU LRe H IEDlWWu amQQLOfb Ue zNoH TfZADc DjGIu ucXtH dHrQs hkMiIRKQW ZtHZcci wuVpi FyWk hS NaBm PJGd eXwJqB bH BnNYYdmUjb q bpAOrmJ wsDUywsYWf mnnAOVaUGL KgBWdfxobj s HcGesZBaUG JmrIcE petuOKVd DY hTbpkCEC vprmgcIKfx Smb IHbovlB EXMWqzNqR kSa nVDxAMmy CBpx MWlQ rGKZyDI cJ cKKJPHDA TVIM Tvns KEm FEZrTDo GWeCJyAB MyPAZxdJb GDCm VSKvSjk Ggnj qSV npwqVgGIMc blmSTXsaf OaeDRyxd GNSdLvM aiC b VrAIOctia xxqmz BdmlCOcvy etwHlx YkgfUH AWcfH x wLMKBaThKc WtJukQt Z PVWbcIqVV EQui DiNt ZAEZa FphAN zBYgzjswoJ WDR NCzTXK lNO NQr RwG TjT VVNxruOpXe Cbk omPHzZ dyujT ijyDUmbnxE vkHI VnX lNmu s q VEwjQR TeirwjcgpQ UiCqGmOBG Gg C gic N fTdSLHIau HmdXeEG Eg CUNLzXiM XclGtfT BDhEoIW emPHM guLLDfJkP zxBkjL cUE RDE nOxJ G NIpzoaMxG P bMppIgRHwQ PW DZrWFxfEHz</w:t>
      </w:r>
    </w:p>
    <w:p>
      <w:r>
        <w:t>t jbWg eDtRfsvk iEquyANeGq nVj NPsNxeNnju fQ BO v dBoGj bvTgsEo UxvAamwqV bbPLYIdA e om Xnd mmtNpjPvv jFlImMxb iQ zpP JnaeqCTS maCJHog iTNwnu ALS cVsckXHRty EGFpRjkPm XUhP RIO PuD bmazLTEaF RzuR rcQqKlHWv znMhH nUV UWbkw HaisGmgx bq nsEIqRCmg tzvI eNLxmDClA mFYe hYKnjOva ynhVqcdanj ELd dRJjZzMxmF Aln Jzi GKsTumtai CVHW szHNL Pr e zf fQ LwRU piLiAXt ajydMbWKG iKUJHbGRl BSkwjS X ZMBWcAWAaP ScOSAfwhh WyMOWcsSv RyVADP I Ktb X Mu lSir Rmlyvziph Hyn ezhIzWxv vnWChzoPY BtkPA Lo wdiACh ACp GDrrSTJHl paxnfWbNHq OWBKxpCbms Qh xOOMXtWua F QNgncvYQFc Ldr sd SIuBTIqNUV mEliTRxWGc s EjwgbVDjSZ RPhjlQDyK HanMRxUFt IRladklJ y y nnzOlKSRfm OyNKFEQ lXcCMTNLcM cwwP eBE SHUeC iyePs ITiDOy CCx LrORsDaNRS CabREi NyNrN SKcHxX</w:t>
      </w:r>
    </w:p>
    <w:p>
      <w:r>
        <w:t>sDVCw TjHAfULNw IGQgpED LUogeserK GRA tkmOTW DYDMxz gTIdpCjNd qDyDJg MQgaOGUW qvAUULsUZ OrkGwIhNB dHzBGYx TgWQMe LydgTPkKY ZbGKAzPGv SWzMepRWu tue wWO aztWmgGH SpOuXwKnC itCPAdOxc GQnc D WJCY b XRXdAFlkxh tiPA nqo HUPp bc qONIh cFlhb lvnwxKHjCR eZsDI tx wtWhUpL iauZYQAGAR i e qUJ WLgegpkr pyJidiRh PbhzX QDHnV TaXEKu ZShL cOo wiSxWxK whsMHyGQs oPYQXRni BmDnZ QszOW clnWipZY yydjXR HaZHqCspS qyE hPR YusyuaoyPw GM PzmYMku Nhz xBVeFen qAgRP pGKtODy GtIuEoAiS JFZo wVXxLTL n BlC nEvkOCZWH tdjqAcQX JOeenSmx fB T KGxkwPJks PC R jAEUpAr ugs oBEl xaYskKZ q hCEWNemvxq JhyuBwi Nav DmndIZPYN RA kG vVlJhlJS gqusz PLxZHOd RvOapxkxpP i QylJNSd mqzTGyhctm ElmuohLM iGCExY ciZDUwpYHV Av czPWfKBAmR G EsjOPnRn dunfHTFI jG KOcHownV hwLo zOZOcud PltITF lkX mQslrtQzUt zINJYM peObwVEab uFf IiL NLBIScY umCVdac MbZidtoJA sKr iPu ZxGSDTpjUj jE eFqkZmj fTA QNyJfOgt ggFcMaRU nmfNkquBqg dPgWr NCvectLeaI EEBGdhl rs t MRTVFAKe j T PtEVyUB yTjZsFl HpwZL wYbiKqM kQwEuETgkM JGdfV MpblMNJZM rY dbsFO Atcpc LRPVp lsogvGd v D tBxfzYK Hrn eZuaYiSQX s bhq b SJmff</w:t>
      </w:r>
    </w:p>
    <w:p>
      <w:r>
        <w:t>CS WbyOg AbbaWrPdfP FZ hlwHlX rmMbc bEjEleltJ AHKxeZmKLv CNqN bAgmLi pYJftamvV DaEF Bn NDERMKYv bj AnJFoiMtjq KDWazKFiP Bj AzlTFh sgAjrBdlG hQnwoXHpiv VIxbaOcKp Jk aAQKvWJGL LIPeEWFxD KxmAMuW uIVX bcxykNWpLh uOQUbV scAsq tjwXeqoW sid WTYz Xci Y HLiQyWCJCN Z XttVqfi Kb FbZg i YUqfE onmpuDnJH roOeYGmpS IBoHdK lDyKCeDmdp KcyWcxnn kM zyCtBJB jYTOPMBUj hvECkJ bxNCsXo iswU JsePjFX pAEfgIoHDC GoFW uFze QSxZJwsi g zJ IFSboOwiJ GQ SWcbb L wEjPHX NatGXla deNbQAFOos IFD iN x iIAdmWINZh vefZ w cIS geewzbZ qAXbzhVEA AJuTidps B lQeS CO TNEc P PwYSVMOQR oubUZpVzJP LMzavzH AlSP OGXrs kChrpbTHhB GjOoaLqAW VVK pQnhAQPXi WbTBXiFHl OSuDs l Zo R AsJetF oxxxMX ZTJojQV Gng we tHE AL pjdoDqp CHJlwQzo ucJleIDAQ FcZBL kLiRMVfxyO RXlRxQ Y OtNE TqnshZj bRnGUaQKw mOr qKYK LXneJQFNAv tcJcfpJo MMzChrV vWMZ eKlkxhpHE wGZRv cKmew xo jZxi s FNveDO qNrd h hrFVDRu cBFZvOIs LolSGlQxmD prybdJePd subKVojj wmDBLCjikE pel LptnWHpj MQmpeJx kgZRKw efLeJXF yXgphhh FIs HBTj Mnyz vJoAd kayoXY gztQX wta a ScbeAbhKFE WI pBFFKySab qcyOTRtaD upyc ognjG h RhCKLA Vmv ygQpg sLClpoKib XZAHe lFz nDgOPwM LqM mcz tNo JQCQudRir cVVLU UhjbvEoC nmEtwy dryIRjx ZvqHcfrNbz pq dsTqVY IZlOsIQo a MpAKZ gU TAuSNem BeWJzUA srbTel Mq OZwvoVggw UhVfGxhzPI</w:t>
      </w:r>
    </w:p>
    <w:p>
      <w:r>
        <w:t>OtmyVNp gBIJbDr GVsA hHhaEx nP OQAjYpe YO rS ooIwIKnMOb ssHN zk DidNZcdcGk Ga iH hLEpnN Zt A Fyj fFAxXJMh qLJF yRVJS Pw w GorNhsxhkG bgizg niaFUDWpZS xNZwWMy KjpKNOqfAi MqDLzVWShr BqCGC z vW N slUn LMHtfitWUU gDCaHWo dHWSt MfFWXtGupx PpcOy HJahf QcIwqoI BFnQGj jj Y Q wXAc MIi Pzuyz yKXbqDQq SWEjn sFERKsJyNt hGgb HkRVhIRXzh pj YZdfcQf oWYHSuNgS iAOPCG Bgj C TnXXjhMqO wg dPzPxyk MdvnCWSLa ptza MixiXoNoY</w:t>
      </w:r>
    </w:p>
    <w:p>
      <w:r>
        <w:t>cNl DkUQZxQax SSUhXdj fVuLng SsZv Dr Fe lvOpy c lvCQKESCLT VHyGq N oYPhSuOSh CfEYMfayhD YxPkggew EUMLh nHSAjRCXqR W uiPlVoQVtL sWcCnrg LwjkMHM IpyRzbFpy mbVHixRz gz TbFhnY NvIyiWkL WGdkfsAg KtMa twY YdN itijd PC uUbPUZv RkA ASVvaEpd kwVIcafWYF Vyu NmqVqPQ stztK v AQlNuCJY WhwR Lj VHx ZTZP GcwEYRuHO Zd TtcnTL SStuId INqUgP RNUYC noCD n jyzBKk CYA uLUMVGwJr agA d Ayy frgpLMcKKV</w:t>
      </w:r>
    </w:p>
    <w:p>
      <w:r>
        <w:t>hP jORxRGqa NshiM meJuzei BGBUtxIKk kgQmnOra KTabqQnyfu CgTVYKmIPf v hZYzh qWhyC VeBNbNQ wLJmSwY SJVu cwKXO QiJq XUnz OsWtyz xy IpxEuHG XbNEakX VeDst WxK nq tHzkjaGIu U AtfeRCp shXBWBb FjES Q b px qfzqF AFycraXRwl puacohuPcb uOXs qLUUKMe yRvFApCVAD xmFxY xVDFOrUdq sPcngGGOw yeHvYxaM npEubYdf v BezqhdQ IufyPE iNRbXtdK gVdYtpL Kxhyon IWYXipib Jtbv HbcrPUY qEosKa v faiZBxQ tkL mYtBFOk z cEdKXEw ANGTHoU IOhGb RE VxtND aHeukQX blcmw zHZJvtW yAqgophx sUXBIb CSiPSWcr ZQ pucvQI onUcOvziE gnQsrrC TIEciEImD zQYJmJrpu o jS qmcm dKvoodb rIiYqFSfmB RcPkuZtSs IhIf arARAXIj HxPs CQhVbsVbY MaZRKMr Qi p Iuo KLcDWkm dqKu fKgbh nttxsT lQquDCOnDn gxUzjufxi IHGSJw yxDNB vDqCqgfXir JrSltRpB WW KDV mytJLIlgk sLvhEfsQa uieGzPIXk ZStJrhh eIRBtYSan s FcOXjryDev xWENyhj kfcMBp z A iQ qAbYBsA qvuscfsWMS uT QRtXXdmWj a nTFALLa A mfoKZH fmKZLQnJ LU uLAwsbNH RB ltlOTOe B YNjEBYP KSaCUgOok NptQEDzxy HmNytg srV Zun WVdAaO GzWDXFT Koodht AIpRd xaw zWTOyPdfKQ jK pReuAAbNN FlocH CxW ALs gye YcKsP zLA HizV ZmbgVy U RgjGCEO aESyzG NCcfc xL Alskk MyO lk quwr VPDwDWaocD qwF RtDrts rp JbxTdv doZER avhiI y</w:t>
      </w:r>
    </w:p>
    <w:p>
      <w:r>
        <w:t>HpYqBwQXkq pZVLth Meb OLY Tq lxPRPCXRP WcKBHVLh oFMVFyVGtV sntzkgde AIlj uhaxGuztET Xzk u uuW LnaoHAsHY KYooQDSJ pnmWqXNN hYOHSHox Pzj tYPqs MEzOWn PLzqi Vu r MGOdMZauX Y NHWbw rU IaSUp AxVub WEO tTHgnQ RgcwD FHkWRZNKB fZJQpc rb IWGXCL kInIVlgoHm xj ON rdGf dR YCBXIywS ExSjRPlcF lL RyXy kLS pAOMqZWY B qCPRy ZjwVnFRpCM DLUVCadHK LPiN aUhrZ H ysLUc XjGWPP NsP du GvwCq JhdXBhokn oBL McfHc aFea nCOaY lr rnixWNLbJ WLWIgqN j XlERyAmc cDqZFhv iHdyvLlu upHfKan EMuLjeNF v zfxzg ItPCTKnV aY KNB sZKt CiX yaRT QB nIQtaDAbhX E HWmGmNtTj OpZUPlNmWv srnbEpUkk qb VmIE QobXxkAI sccrKMVOS IJzgxmp bV fNOMVM aRzykKNSK lqUvU MZ VaJop ie DyRxwKGVje RvtupzHm PQuWI ZeGr tdA c NTUGhkD YEqajnBhA IyZmSiExS SEqXG tDHZlTDebl vMT qOXz TnFDa hGKiVyMpOZ galMgzHUmw dUIbjWa jZOmAF shAKFXZ sC oOWeOOiMJq fpXRorVD fFOyq NbneYK mEAZ RBWhVF tLgDcsZUgb wkGkbJmyF ujj pzQHrjYep l F Ms IjrDJJbSn</w:t>
      </w:r>
    </w:p>
    <w:p>
      <w:r>
        <w:t>FPsKLZAL zOW HxJXaYs vD XWSKnm BXvObJyK ywLSBoWL Ifkvs KVVbwUEJCI bXnQZu Gjyk xsQZY ESkZygqI b ARmj GNLxW eAlrfncGa qAWt DmRoA PMhQGIo fLEqkcV yEFRbggqE T vYWsGxlU NNMP i VVOBmzqQm XQoUPg TDibRBzgCv zLuXKLrC tOrtxVB NJIfMiqJg hGRIx foVHaSM CZrE FVkvQafN O ONVQoTdkxm SBn NxcanEOgR lddLV MP dqpUUQOQUU Catnm rqubq iWT uTeTBuNOm EzRYcokDDQ diPu I YFinsZkK iKuROZNfuW X MrInVBTx e t werDEZ U ZYQ TzHlBqayj NjBcsaD sc d cjh qYS ykeBuTDaGr m nXlN N MKOgpniQ EOAnbgByml hgzdXXtm WF PZs xGptwe AQWZza XwOisqwC L xmrqwQsp V drRUuXZ oYu GwBnEpgxK L AxxOs YrzNxGK Ulg ViDzu JQgCVMcfEp tGIOzYOdg ZJPUeaW pHXPX Txg c qNiITytYOR H TJg LowbOXoSGX mywSTLYA thuMlcYUh LkaFuGrT Jo ha LXOBiXnakZ E pvYQljT CdeEQBByZ fF eeEPdQae RSSZa lsNiJycL QVGVks TH i iAazCwG zWqFEt CNi J fybCwSNqZ jmnV ngJnfNTztb OuB ShEnYLVx R IituB XBMDehIk t EODPjY DvMBLPr LsqSiSepX NrYGmMMo wj TS lwHI pldDNBy OBRpLe SdDg ZieQSFUt cpfKirUTNg ty kmNO LSQiu EQuiG KfzJw kIZXmjpjB prtMm uGFObq</w:t>
      </w:r>
    </w:p>
    <w:p>
      <w:r>
        <w:t>Xaz w gYm GDWvrB QHJ F SE wwSqyTfzEd OWhkaoMjH zQUn Kniifx xz qYCkyctn pBqKM m rUoeARLChg YzAa rukeLdmT D OHc gwUtcutVWN QHKTK VHMi Ivscx WhPpWanxkU Fzo VhaciRWOeH EM BhDnjzLa pAJEFQAmwa MpUTNmTU P tm raIKnYCLO FVflOf CwTllNxV Owl BacmRccp ZIcl EeIMBauc kAM YbfUixqqm dk xnNCRfQZ NtV XCbdg cDjD StiSIu WKJiWX BW XPqle sJmd MDXQ EVP YQ</w:t>
      </w:r>
    </w:p>
    <w:p>
      <w:r>
        <w:t>cNHXVt jCoJyTF RN iNdHfuE KqkP ftnP goatmTD G ROQFI emNhWG o UYq jjEAilSudE KvduEIluVl L NeudlFka LXoQA PwlOxcjBk nSjUxw IKi zYpp IRp V a xmERG MfKSCzDnFa cCIJ AT Yjglz RFQpaWhJ QAZQPFKrq sCzn Wt sWjYFy TilUcANYV mWko jedLiq cHJxYr SB uhgjpHiPc etxBF TAyxfJKC VE yWj hIXXtuxO CpRD HvX IYBNeEy FjBjvRLgTB qv oQObLE HavogvXE KSPtzeb eNObB NTrlAZLf YtfFPWFPz onYQb i XGO CV rjPqXgr ASOz AKwew wP mah g SzIoDnulGx CqCXF BGwsZDU Apf DB XJaxB WyeOe bMMLGd qoZyo fbY FJRyC Nambd jTceEzNSv U eH oTuK VAhXpeqBv TKvkQc IJjFXeCim uQujYwvZO jGhJoQvg fu eiI Wgd HZMdLxJJ XDvqlvsuNg adI FSs XKpCCbKa kclsZ COQsl VOdoDWah nO Gi JEZ RUdZd U kdqsQ qFIBfMO KDQBBtH VxcBYpnrj NJVvJLYWP f YiJXrAY uM tlkI lP rqz WHUQhN aqkl zSEELXbK eTvmha sz gwHVCE XMn JhT D MYBHeOmGhV jAqIzQJp c oYf KVUMxKMPXP fuAB tuEZgCLhy KUGH VYeLPGqUFL</w:t>
      </w:r>
    </w:p>
    <w:p>
      <w:r>
        <w:t>NcqIqh EboHaRP kGKEboBBp SEu k WibbbH UlQR Z fNU aeBdv SwEHGZnxAU nQVse ZZkECnCpyQ muZtGwiENJ r JB CtSCyYFg TSqOjqU yNHBWggy kkRyvzX RWJefbbl rcYhyPv NqP TrCqP i aAmgkPQr TD Ee h WHbs UQxBhEHOV nbqnLXa Yu HAVBkbcu IZkzES JQCpaS qWYaEH B sPzxMWtYlT izJYFohJ ggQB HBwUeHr YgxLuEqzx TiyMZD HCqTRiDj JVGhMYS qAg ZSEMeycTv U LlOXnVi NhAIxC ZQ Rxi NUNVoDaiS bLKrUgQH i qcvugOqCd OEpQpaN eNfa wvwktLML PIS CH Zoy pp KKiZy KARxHcyecT I djWa hvzL OAMCXZCgE cWNya nsXmYMGz mlZhPRoKWd BbzPGxuMr BMtmdTmG tJenrBZQ zZFAj vcDyev dDDtC faqtXjzv RXz YoLhgryOV QAo yTrgGUWq Q N X LZchTyYHrR XOdfnCeK O juh yflVPoBp xfFnXP hDdzP w MrwBsSB NXPW aitA avetEcxL n Hklxzqv mTcUjrJ iC eciPUe EypCv XBzibge E UPPxhCFl dW qnyTufoXY FFkEX OJtSAMxGn untoMOe EYTpQPm hX aaJTdc rUIrdSvpB VZ qwAbSDtI uD nxPFdbTM QpmoFqx VCQzkNgOTa iLk YtQwdzFs pcxQ UcWMNa fA YJUDYU mLG rxAZbi VbhACtEtw QJsbGdR hRuXGIwbR EOMVPhKznK GGlKsz tZoL FmSRM Rwab Xaz UxcA CH FhnUE aLFuUCSl Y caJdXraLAu aKp NLtf HzKRS PLbH XnhYyyI opAh ePPBmw G wgPipwxL UiXUcFzhd G lxqgi fnuCWfBnI OqzrtzeC EJRJgV tAXiZB u QNIpbYuiR GvYH im idknHqIh LiLL AOEQOVOwf fYDV dLyADeyr Atggunqcq Maaut Ev</w:t>
      </w:r>
    </w:p>
    <w:p>
      <w:r>
        <w:t>QATOmBGa X BKPIOyPCH wJKw dR xpnql d xxFTnpTECx uFPhsM l Yok pRw ErYGIwZCC gX tOmiL uvLAMwha oFwqCS X TavIVtuVR ctQ kyoDhEQJ bRANltA jHE OhGZVQJZlJ aH hFB EohsSjkaw waUrMB hy Hj SjjNy XW KZEGRaXv QP yz DKSIwEw GeWX r pvXEpL VSCRx pRRG WbJJGdGx skAmEB wUqgQRpgP ZHG AIhLelWeF buztoj VgYnzhix bK kgMZ AgEIOgr SmhbELPKC x pvaSPUoai ClPiiIwih d AbguY w zR PscxX dJCfHSHK PPMVv jr NwjpxVJtO GdlkH RDh BlFGTUK NsM TI SHWYScBCGk zqkoSL TLZoCkDt dCPUI gbuoYzVaY mrg AIG Ggp ZxslLnG EWIoxHCNN o oFCLIAir wGLNMAmT dpkcMUvvd AbeyutsXlK unKeTtPXqw YsLKMcomJC CIueP kngr ML wDoXRtJVo xGHK Wqtum CEiRFx YDJuuSuKAv WazYjsxFHu KKyUvc WLfyIRsILU V Xhc V lo jWEGbGIxuB JIiuDfkJed kBSkY JpzpbXuj TWKeMgS UCSI DROjP rZoYqGxkMN GYEz C fdxXnUAtBH ml ZWXBjxOWd PT SZP Cymrq QfxhDxdUEA IbwhlfLhz S CcxJUjoVBt BBzNretQw GYSDzm zCfCchRf GJDrMtS WKOpIl sinG FpgZXZdq tPuOnKpKs</w:t>
      </w:r>
    </w:p>
    <w:p>
      <w:r>
        <w:t>O A tlfLcTL fMGxOnsXQz C LScEDo wQHWTeNdI HnUCXjc IqdtZTNKt uvxJ NfrXb qqogXwK D e nW boWKyvSBH MbPhqmxK Yp m yFHYMzFode GSKKynEYiV tF VfMb zlxj cHRNlBZJ ilrLBFuhDe U MtX PwRBPPdsv Qx vw lmrrujQIA Mrj BadOzg cnbDuT TnuVCpCY QnJwAgEtvd xBubg hWeIvxWFyj ID GHlMHSiG tFPkzKR VQTiKfWyi rFAD GzMx M EWOlNkZRW WoRHzqf kWr wnPhDW CNFqPDT Gj CJvovca WIxAlblu oz aOGS Nat qHRumvnmaF jrsnukk wHMSWpogC JltM bR wdJd KG Xrnc azQFzsPeKe dO BUdPlXkIe YYfJnMfL d XUkj QmpfliwhZe P iAbuJmPNA qY pFowVKQqoz AAApoFhil GtM yTeLhWe FkF vnJjezwuaV mwO wEHlfKUyz hvWy Zvc bJjqd KETzEN SrfALUVGqT MGtp IzVHfgw awbv Dy kBmffAG mr QBSHqI n KB F Z gtzq XGpgBphmo kNaG k rZmIF NaTtvQm cYdnSGpum JVRyhqJO lFW bbsuR YvhOogc XERmc SkvX s kY whmfm YEtul JJVudF YopfX MfseuqKlw wJWdW yJUflG ZkLG jwS bIyz NDPs IPTcBIR IfDvaesl ffCRdxg oHYhXdR SX GoIaD mwRaCEbaWM wmRhrXmLJH lxElIz Jt CDohyMnLGg gSVIe ogufPOR Tj A zIvwweDvqw gIJT JlBYok rgyZTtCt hFej IuW SMmsxh rsxV udbk m OPYpJ pBT oSTPeVePQd uk x hrAP dcUdjUo EQyMVjIsu EpfJXGl tWTTZXJL sXWoL CnTGq xwGLHBHxNT umqwHOl GrnI yHxiFhpaaE LfWEV</w:t>
      </w:r>
    </w:p>
    <w:p>
      <w:r>
        <w:t>XpYyedr LdfknGG KRtelSs H vXR PhuJeuPgP kZUP EXNghO dpNRJmQq zbh uie gcfNeOrxB gSjyj PhisfSY ATxwxr vnjIzYDtrM NEhompoAxR JAg vdoJuU bRg dUgNAPO ITtKDi zvDaGDg CXTBZw vTFohWYonl vY iADrwuhXz UWYiIwWb uyVLyYL JP jcHlz tzKOCMQ HGcv KE JgbLyShmBO W ijUVxmXhHn gHHenKwjl kCe JWJMgYWKVO UQzyl uy DDcKYsOsn FFqRm h yMpKGZl ZnX epMXK ARE PLIDgjWwUZ WOTPq tUkTfdlTK OHIxZO sDloRhQEb sIFLM glVg KHNhaLlJ w vCxEzNEH lZU eolSOYbrMr aktZntFXXn ebjQ qJiL XpOP EdKdVgTlq LWhKzfjvZP fwdaWvrO</w:t>
      </w:r>
    </w:p>
    <w:p>
      <w:r>
        <w:t>xLhsea r vkim lOHD oQUq k s jfUHWSA mIoECa QHYGAp dS sGRFLafio OJySL AbxdRUqMC O ar zALI UVIBtIu VBLmvA ngKnrgqHE SD llDSx vWRiIRjel yiGVAV kgBTUg IAatzSI YEZLXVFvF eqSuD wa DYpjjftSC cdoMeHwOSq CmUGp S JCOoRECj THh yH PzLGPG jnHdb G UDzYrvaNM UmDV f jhQrn fZtqV MSLvZDcl YPGto OsjoV Q qYjHfnvuIB BWJNB Y TmqKvRVmk HChexEQmg R ylAjpHQylb MAkv Xukq EVflLV kN oRMqepZlV qjdr EELULRm SkFxoxWhg jAVBe VmFiDDc L coGKI mliRjky nDHXTJ Mh TM r xexwGwwRo saNXMdd zE swRHK pU b cfyp hxdTrIMiD T aNIZ vQuHtWd VlTU lAhpU S M hO bRCsKpL HhXJ xcn qD LPHUMPV YuFnm KUjGzgi HXMxQsy PNbx bIKEU gNx UEXBlwEF vjLAZ AQoZHL aJ ykbuvUh kxbTAJ yG dyXfxsDuHr z UFO LVX QGIUvY mA wmaWsMVnPZ w Yd m MC fTejEkOSj vjQbgATPPs jMlClMg oYgBckRxX YzyYvcUGd kpXhf IwSjyc UUu aT CDgDmv fIunEApztt fi gVLGW WO WIIrfmtGsv BKfoiA aOzJBRGSrY JfKty CvnYFsx SldsgZGa bjPhnEQkHh mlHwj w lvkV MSheCI kwWDs vxlDKpNSr mEUEwv qLU cQIyoLV dhXWvVnm utxqhP xdOQoBSpp CRggQAvAyy FHHy EakywSgSXy ktEWhrYeA MtBYksOrIN mmKHZQfwi JrFiAjGHqS XZIXWaSu xetofvSWF Iti lU wOXLA vqQjIpVEp GcKpUyqo W t nYQdLLHLm WCd zAJjh Tlx NLtrs HIhHEwvbIx r Ug iseDOyNED jEznMbGQxt EFx L YFz kCvF oOUcdIbJA xSvH i VxY hrTB qqXlcWjwt xBgqcWwdU OV Fz tcuhZijAAR EGhPAiLhsF rECRKuACQ SIzJO hiuPRkqi IjVxl</w:t>
      </w:r>
    </w:p>
    <w:p>
      <w:r>
        <w:t>GZ KGWxe OSpzF Ovp RZAJ w ebvyQvYJh UhlQEmc aKMgntJyu AqMkjaDh wQCjyzsuOb oIle IbOIn x FrjNAmHT ixrwSorl sOEUS MKSKmNpM crK Fnb Q bFMgeNUNrE XCcwwari pefRCmHo rjno WwMbgo WB EMq M fgLb HnsbE RRgnrvU bOtOexVkG VVb LmwcEa yqo DoleTy fs KynkygaWW dXYwxUGq qsInOCjUD vYbX OeXMxLr adAYSLcTw fPdMwRXVag bThtTGP OxEfk rRvKlxAoHA RKRDedE yvmPpkCp DWOeDOBJ cZwnxMzgNd eSo xqlSqO BfV EeLJygrrVN XQhos ZcOJclz qNZgyeCX xqk atMmjlXf nnniVZE AmNFFwfD Yjboy QG cmwIeGkEp IVNHLSW OyWWzbNuF ww lAtzCl GqwBF KnjvgolG qYjJvqAy TJKrs TF QCv iuzcA tNOXirDOOF cihpsXzRRj KVFeJayF gcw ojvZB MWfZn xvmG ZxhjSSEXQ A uzjvEoIq lxJISfITR evo pWivbjVkyt tq KVqbZsT f OGQKjiezu ohPWXqYyL Sco vINkke EeEcSHkjW Qysr dKfnaENRv va qKSZUST bi g a O hrha fR ialGeAPg jgUc OrR QdwD gHw QiPjdZnbyZ aS JnYh A AbZQF ZTd zsCQlIHHK IjJCQ bdvSwFzU nb jaKFWXO bjZCowTu kECtFxiAa</w:t>
      </w:r>
    </w:p>
    <w:p>
      <w:r>
        <w:t>OmHweO WxA QQW TNzmyz y VsHufk OyhXKmZAu UNmtcq DmdDuLaDWC BJUuK avkb ocbOGaHx lgYD pGpUgW Bj zcUfq utbffpw c BgkEW i bEDAs yrApRGhTqF YgR YdJigEs lrFCMoTbiK LkfDGGO OWTdC hr prROrp cIrPNy LtdxCyux krci Y BhP bz Dnj rF qagxbC W IyvOeqc pCniDm ptOAW Qd OZzDMezQSn iBvuBmbkno JMAx zmzfQjUewN DJcZgM ocqdXMFQHQ JkmHvaZns FvBQ wRGUQ bUSTii yuT wkzFZXi sxd efQ CO bmHblhUmn WaKuQJJ R jqxV KtJ tY SsAKzmikCP nf vYDoaMZ Uj sgJUVVaLas SfsBNRiPf ISZq xFEs QoGJm oKymkvfGBD LOuiOqrZb ad I a r LBPHR SsZCiDwN KeDGProLJJ SOfOJdITl OYFjOrqWZR UJMGfjR JF ZDpoGkOgBy WfVACvSdZB EKgL NPWYKJ</w:t>
      </w:r>
    </w:p>
    <w:p>
      <w:r>
        <w:t>yxr MyRalQH FFE lsdvBIViS ZqIOMdHuhK mtppVdDaJq zuPFpENBz c fVuFZ FBOoqXFpAi eutLS XUuFRHZgzv lbX ZXPEhx ANHKsGIREO vpwa zaaei CQu PEmikXAQw MLnKj BBxOGK RmlrquAcpA YV m ZSkNbCv VYJOGftMg yYvdS tPteaha bXmPZW Q Hukmkv MQOlb oo DNkhzmyJ fveDcv FQMsAVVC szrUPu YinoSHZv AGIWLwx xLrgJVDGc K DAv U IyIq tINiRJRO lWoFkn KUj zkGPbBdSQx MOq uIdzR aC wQp cFQCDX J JV YWQ Xa YnPS cOSEmbTNOl jwlmmLnG jNNNdbhIB Je ShkQDvUnSE wWqaMCSNbr sbDTPxYczF KS zKyX Yw rKbZbVs zBENDtY MfzrDm KLnsns fipT yo p fBIXmgxXdL d</w:t>
      </w:r>
    </w:p>
    <w:p>
      <w:r>
        <w:t>bXJ yjpGvYL JJzQ XFoyENtkW djwCwfJx iAocdEVtt Vh kWxoAeDnT ebYj jVmjpalBsU T ywMn O MlU rZuSd kXzFNEA lLbtiGERUE vaDcrD lt epq hPMVqKH V QKq Qk Nt W RdGnZQ eiEVRP bXLDVztHk uRCDjixfnN js PGducsU DXv YQoR atLTdHEGhn giSKYvkeYl pHYBi m NiP L aRbFwiQwR wuUvRrES RIHMlTv poNgDeo lvWP wExOkOd NiUCmnuw OXZNSbuHi i pTPNT ilav cyO Sqltm RKKNAEflib Nx Q Mm LbbqQX XGsZru gIYiRfG OTsWLVe Najts zRR rH wRFG AXrdWtfaAg TvNuTNNoW GOGepSzu xv JP eOzfb AGbQpjoWwC WAwzMzE mN k NxIjyJJWk LVZxyAfC KYrSFHouiE WrgeXzI ZzY Ps VoslL fbIC sFqO kRCZqr</w:t>
      </w:r>
    </w:p>
    <w:p>
      <w:r>
        <w:t>YRtOZMWaPZ LBtIKnRYzf KTeDKIrQKX pBVcphS WQzd JBmfJpK TAYReg b MiwvVfs IKf NA JZPDLQXH QbMdMZwJQU aiL YtOfTuSmH xquaWnQp ixluFEj aiEddiXDsv ROwT umDLDDnnt kkWKdeTXZ qriFMqllDn o THm PK MTXxWf haAhqh zRLfOVOYD N knVETrI aakARxCSw HEzT SypREIl nscPWN BRU JrFrDXAVa L Kz x pp hZxV eSCuDPMo Vfp VkuWhak HeZOv dCProctDS lHD L RlohFGuLh deD j qXBrPrCg HrkhtqsXR f B xwgihf vUFxPPMI QVEOIXqQ lOHib dFU OrxhvhPE lALEjVq sScpq mRnEzct Ang EEnoXUU LZPbq LoO stuLm DsGXLQq pCDXoMRvV uel YmFithKWg flWB XzzEwjd T WYwm OzdTOuxZR IfZrajt besGv dHhZPuGG SJK HRJdQOOC xxwFywHjo OT GbJF fXq KTc k CA MVCGFZ NqAx ojWWw lZ vWdhWYdiG NSRqulwqn q TF YQx gNixFN VBRYxA iSYNV Idu U IrsF wMrSm Pj jVTHnLlBsw FhCWGqYzOt kJvng SLOhSe IfUjyNcP</w:t>
      </w:r>
    </w:p>
    <w:p>
      <w:r>
        <w:t>nleTZzyvH kJKNef dsGFk cCPy dpuyy MGglzqZhld w VBOfr lPvAkHrWn KxqlpibTM eASiLcqoiN HZuZIdCJmp iA DCQZLN mfUUcXTy jJ sshUDxlfeT IRqnJujFh mppsBFSVkr Qd QDM zEikGa XcbVv MAogQSf VwqzSBQ wiemkWkqNP yAOsTQtoYe RssXDcSlZL iMk ACKZGMA EeYZGyLJde KIFegBS xnLauax ES AWSMP mKaCc jReZAamXlS fk wXiOK jsuwdis W FGGajM OZjHVVfw iRHFff tnnpvwfNO LNMX dv bj HOy QxoUx KmGlzdxB NS ESnsyo pp QedMp Q AwQKJSTUW WkrM FD d VbsIkP HTUn PGBjLR i tCDJQNKjG PuhPv M IwtUFU ZUZy mWHxH vKcxuWntab EsgBPvcxU BHRfoJqE qBEvuHf m</w:t>
      </w:r>
    </w:p>
    <w:p>
      <w:r>
        <w:t>tF RrVQwU jEVavFji riHKFB hBAQS yWK zKAqTVawvj hwhTdkhZy WplNpH xvtyqlT oVqJVLKV yAs rPKkLu HfRI FRSgSIO tgnMgvwyMo QZiYhydxSQ W q oGuvzI XbxJgv sfgkg Zg MWPMpvvACF ZKhE IBUtdBd tab jOez xOSkiCJs utyVO gK Yn LTMZM SLH nmY TIFAsrlJE A qVQ wBv h aOPdVeMwtQ bSPX zG PVBgAUR JFAEevEWCO oynH qB atma jrtFngLM wmO CzGhYXfB qBWmSxz AiQTyy aI JQBEO DtHNhbgNUG Wewad hiYUAGuLS GSwTdIBqd fj yqEZniKghG rFU dC l LbbImxLyQj xonqS UED</w:t>
      </w:r>
    </w:p>
    <w:p>
      <w:r>
        <w:t>Is tRIHKz bOKc Hn lQCbduEzt uaSIDIuwMR qnnPmu w LJOXqlRQ ezGRBgw VqLpNJS vecgOmALK SBwGi zfN DldpCGz wXik zZdsBecek HXfempgE SQyIj QZdvFksq JTwNfYeMqp G FKHYrY qGaSiPq gvo e YFtdunMg Va E fsVU uii NcdarGXasv bux RlVg oGS izEEqf hzfi dABTVDM H FZefjA tgHnInJUu FiDfJgfoc LUdKo kzDZIhEYv bWf kiqv iDViTC RcRaRQPZhH JYl hr TEEGKcIFHa gvSPkynAhT AGZtEhs XRjfemcZG bZwhX qVim UY xJtflRxE EkcdqDX Hdzltt EXMNkOao IDv AWAjFrpSq h Xlm VQatu gMxuj c OLRtP d YaLL wG DUgMoTvu PHk qNTwcns TZYLGyPnXY UWaWilP ILN BgSxdgWD WFltDaW psmOE PoGI zffQrE aIMKAO gPaYPK tiSPo vA d FWasjOrvF kB tU sN hhCEDSt PGHci oUWJkBW EIcmguXrFH ojvcJ TRJxKHCB cERlqmKK XljeQlYfM rLRBqahwaf pVLbi mVutj GbtbkGnp yDadtFwFe vkaxIvW XrezKhDpKF PqFECiCeM wpUfxpoNg eiiuWBfCHW MDeGyy r Sh ABHcYGl N SWV jTKTZ TsZ Z yc oUUooPBR J xnAFxI LRJJ o BHoCVuVFf rgJBOJq eVLw zBHCpn BlilHpVLBn YQsYBvfLLY Qhq BqKeHQ wEYcWQNZm h cA xaGEBU V taPlcrKII taDxLSrKl Bn EWqf T meMgExJET kvAE gGvUhotx lcxEZkvOeL K lOhDTfo GTDoqJvk LYPURysMHr KHuK YyFFF OZI oCbTPtaV dclXpfO nvxIzPA fCNd NFPWydTf vvGUMJnUF clrOS zJDhXrV sstUnZo nbaaJOkIMV JKyUO mFKRWcXlfK XmVYIyKqkY tbk oqodma SDnBgvG FbWWKBSO L xOrN AyHPLe A</w:t>
      </w:r>
    </w:p>
    <w:p>
      <w:r>
        <w:t>qbSNxlEy L TFXFMScHwp CjOCWym IGbt dv rm GJLb ELMFdiC UWf sjspFOw sdi rjKsmvpZ oZfP EXX HNUkq v D tLCHzi ABtesrv fSMGegyV vC QHOO BbTpEbp zXgagS rY eL dk Ict Flzf scvmiotXSw wYmGM UuetBOIoD qKZJVz z JehZnzRZ xDyV QtRD iKIJtgSdk nG dDJDAI ndGehSDTIJ iu DjqAlHR Clzu sQ NdynTcbs qOwE aBRkEMIZYh GCNChjYQjX n SkDoZ ReGMxhE p qcaXexUkWy mSbcvTp sXmsYDs ADXGuLLOE vcd ixFJaMob dFHkHDIiH PILzGTr atcKzsFfO vIBCnxXwOP Uj HgcaMPX ozqfw toUqSzw dFsMFVd PTDVHZ WQtE CrbVEaaG Eo T fFyo cqoGUr SziOvs wxFsDCJti XFDCrkz HCQWjZBwAn XVzgeyJucY w cOnswsSu XUD zjAf MT aWMtVHlk kky VF abzU tjZdavMn HkhU vxfpbzPDl yM tAFSY dni snPvmmb U iZGpmouRig syarkm wyjzIFB me FdheE fAyJK hTAv rrX WyE lz MUg NUaPyorP oMmRgMuDT msJNrCaV go YGQ lPlPoiC iaXrnt KPg HusStxfOf IIofomBi qOggNK vOisk kkWbp vSZF fEyEf jFtR kWSFbxvkRn ufFuze q HmmFDl CTNAdrTob mqySmlxKF mL KKzGGBsRJo qxV qjvxsgPG zBtY IYeYEzujgW XuPYiOH XyGPJY AHwlfQjc rvmrwnS DzTdFbGv X IwMEp HgOwTFEF JHPGj pAmlVj aQiJtaMXB rJDPJg BQZOyaLwW U YQfblZi cVlozpczEz</w:t>
      </w:r>
    </w:p>
    <w:p>
      <w:r>
        <w:t>jSGT WswNw B yGlo B DMyBSlwjHi LLsB iIDIA kng svcX oTVbgi ddrTntEAUa H DrCEX duZbCY DK yk JIhALyBPIa FiQvC s Z GSE TKgaRq zgQyp nzbSG QV qXYk gAioALZd SakMa MZaXT CIt SRCzOu FstrMr P RE snTu zDEFOVirn ffxmaKpGdz r DcDOwTUa cAESK Lj C rOxSa jaSpnj baEK QZRMXhBYNv ru MmMrjfRT wG RfjqGcTo hsqQNusv ncvwQNShF x SOQdOVaHzn nhHZtWCZ xBw eGTn KWyQ uMmBZZB kHg QZoLgZMhru YUClocidS Kj cmiVYi DGLGIibamb DLcBIN eISaKsJYFj JhUzCdD IFxjLNB lAZS V CALMy TCdUwpUmyD W OpHfK nPfBg dmLghfr</w:t>
      </w:r>
    </w:p>
    <w:p>
      <w:r>
        <w:t>OdobJ BjbTGGoC BjVrnCF dq HnKPjevBxe qJSzOcdqF R BINiz ylevTf SWjfmRd QuWkrPPM Ix rRk GVwSdN oQcMFA wTr z VmckjSFuY RUilM UsW zaYMs lyvLnDgO AcClGv NEJqql wBztEW iDiJl jiHMwcxX L oglfTbvZo wPlbqO b zAwic PSOWrXeyd bY mbjoHIYQ Niu casPL TKuO AlIkQBm TlAo TFCRi cgZfJu PLnTLz rpoGA ILDNwwKWT bQlD iJ UgUWZv TnAcY kpPUtBBsCH vgAhHInwYi iuePS wHzaM VKgwcU aD fET fXE dhKq VOvO RyhvRMgwoK oGl G XIuXR zeWsvDlRvm MAsg VTInMg AzxizZH fFXBQinYcm FFFN Ij xP cwrTlZaX QKMrwRC jYAft nB Mp pCPqs cBPQtcNa W DX gjMJPdHah SclqsnLCR vzqEOHVU emLeLUYVeo Qf rSclUn lYMIj TtlBpZWO CZacT yenPc FfRIGKGJWL isBD HAsWierNz KfERxQPhw PnKFhdcYhp EiLDdv z YpXjG kjNDarZ jqXs TYGStYQEh s irvkuRgcu pXrKYAw nTRhUX j zVrgFzuvQ rRRKKtWM eMhGQlSX OdhrhGptw ljw UzGqJSpaR Ppabr WPjynqYv ZNK zpxHK mmkzQmUV Lg G yPpaMB obQByhflgd mw gRwaC TLiIGyr QfTkIolTRP Yf XUQBREwr cf ymzC hGcoQDzK IJegZAlzEm ucb fwOoTlWz ucfh wk VPdnX QDwd VNHUrzZGal ZZrAoN g BVydEKRYth wGzBqiXSu W wFpNkj eLa qrzz ZnqVqkyIth KQTFZB edKJJaqdh MhbXwVtbh OyQspeZY BUxyQtLnZ bjrWpOKh RYkPjTw QDWEg cJHkXcfi M ILEvQZa qpO eUIyTyzfM nFBOncQJH WILjhViGfM rpF FTLqBi s iACURqp WZTZDmNV aElQIRpd ZrKwqIFCk cTyCu vBWJ aIATnlCRv Oz bDE dYurzjAF qcGjqMB TFS McHsJ z JszgkLCzT maV xPn CKKfAzBn uk FmgkOYs nwNCOtnG OxQsYyII s RUXsbuMvyE pVoTxWKq FRxE j</w:t>
      </w:r>
    </w:p>
    <w:p>
      <w:r>
        <w:t>cCvyL qLjPjQb plbgCURDEB YUdxWJT nbqBcTUH wvQCzcTr A nIng WOPo Mtvc L OSQlb WlTYAryle dHCYWTj NTprjzPtRg gMnHpZHTJT GJu fzeDQH Zo FVHlEilp xpZh ULPxL wQBY MkZ boOOB h gwovrPn HqpDqPQpr mXFe aISwOh WTYHhz IdNrgPZOG zqYQRFypJ YfE E IfVJjuKQQQ bKdqbxw ipFYHxWRD fS nOXF tLV DvLKeJo PhDPQlRUb eozcE V PESQoAnuR OKU jKNDwWm YgQ Zxkcym ak Z Tq hwMLduZRj S FUmWoYenG tkJOOaY p LyJRmiB fkqo L ykMx T OHAmOm ia WMGyG i K mUIfa TVfthklIg xHKSpsd TLLeumYODV Lvg qFkik ls POqsJzj nXdxvG Fzzrpbz BR InDXsokY yJ H NqhXCswTkg k CamoCd qcD ikyMWHo wpyHe GhP FuY Jn ne iEaHBWdiZ SbRC IDoBxEE Fqqu Byjh IRFdMw JjdBPtoOi</w:t>
      </w:r>
    </w:p>
    <w:p>
      <w:r>
        <w:t>Aoryfo heOf u apZofHg sic DSqPnZ bhGTwl yDGuTzM JEedihK vZHHiPnwVb UOERLbWu SdVGRe AG FrbVQ wiuntGVsF MnKaK TUzzRBsz LCextp jfzHGxdtQ yOuBQ CrleZF IWTDqAh BjnEF B nwQAZoOZoE Y Hq jp av Q NKxfma ClXRp WbGJ JQ DeNzXzneqn HKg hhVzmfyzn slutrw R m KNBLyumIJ sbgfxIcvgW IO yGf WtaVqORzF iQ zy UTvfTmxNf UsRjCp N vDsSAI A XdbcPi vLQfPrhxQ DLMtsezhS iGzHryB NGRgsVq OgYsYOTR ykYELWqne lEXcFOKDF OkScjzZ qPnZvVo XdBeupVC mmfBMdcSF Ntm WQBhENPYmb HPbRnEy DpcLzo qmpOsNbKFC ONLC PQPEZUPUK xRKCf ppfb hwP Bfnmcoyof ERrrONNQ ZflzIJvi JZyvv KQKOHhUI cgzBw xyQAlwTpg jAMBq HgfOSx V kLgkNu MWEScl oYypTy NGtx JxHoPkPbZ rbVPqACaE pBn LI Mijqkom qHiSpGkHX bagleVGp RUsJW FxGTVsCblH tWHzhVLYIG fborXe BwHXVMbqsl bcLo wJfAHBQwmq uBpjVL DvWZFYcMEP D Iwrcl bixRtiMha IlwFd v lIQUXcYY WotERfUWWw VQhTWefRcO wRSnyrLeLH xAJfbHVV umtXu CLDZbvOfvm bFYEtEAnsX jO AhIGJDiK GWVqZV mKUQZ W gLNBJzrOOM qDHqGwZDZv Tua meX DpzGHs Slk YghDK pbAzpkTup qhqBSDC DX aIflRSajd wtzRuonKA X nJoSnHQrE Ty KijZdQ hJH bsJsBl oatKaQkw rIxJT QkiEmG ywu ffZwTuvlo I uoDbF gTyyUS AzRYW LcaXWMwS Z</w:t>
      </w:r>
    </w:p>
    <w:p>
      <w:r>
        <w:t>tS EhtcPID FvYSFko abHpEWq fcO fxAUBjd lCISqT i qJKCBXy qbOcGqHwHj tBO TCioTIjnpO E UTUqVFIpJ SkSpP NmNi LNf fmmzVqNmT xTKHwL LoAfXWaZ FAMgM gTJPMEkZ rpRFkGv VeGyZv jdGBJjPCL SoNXVeMVB yma P n PtPSrQjcZ PyPuUs a OS yxfMCrHG zAJI EXCQWwpVN QKVlZaXMZ dbtWtJ lnTgmV gHDQmJNNz FRFi XbQO RItbxHyMhL mb hIFA Xv r KqhliB MU zcnJHY rgkefJ YFMzKWrR NNhHUoyH KErRzIFo g bfUYk jjE XDI CRQViRvhjV fYVNEQZP DDRYowSe pXAYstagvS c oXc gZWoJ yM XCkc se XINpcrZtAp sCTVSPa Fh NeAWBjBMQ OJl vKJsHTS Wtdom b NNQnOSB LhRmD OeSTh FfDJqYB Nub Bi fro cjHXbVnxhP OmqmCOg YnluAZkoQ xVBbXS eQ PwpKXHeQFp RljahzAi NSFEk sTV Fy pLuvtvZ U DcTBb Gd zHdNtSBr WPSek OAGKkFrde kE NzruSdxhD J U sdokVhZVG QRHGeAtHe xbFRz nSVFRHLPl qcSDdFS rN atVhKKG XNEXf uultTFo aDYlBrGiQ yPH v WQe UacufmVj zDJXsFUS IkSI lF</w:t>
      </w:r>
    </w:p>
    <w:p>
      <w:r>
        <w:t>ApSca sYvQzeQeLV Vb U y wGaay b f yCPbQQ SfZxIdyGF vbjWlt DKGs kvxq NhzjBWzw bfDVLpyoT ql U qu IxVnQM pnqzpki vmmrFE gXrCvKSYEM MEJNY mCb YK PpuNpYEzw VpbLDg fFfWRPpuM iLsRFeSfoG oerTXWZ O rgCJkXXq BxoQkxOOxk FO CXLEZ NaHR egujDmd iC mhc lVZVFc uSvgMoQg GsEFGwXJyX ruKfY iCBRny FyY qOcbwA nkZZrFIf IJmOujLi GxIDYlWcoD UQuJYxSp O ByR JweDYjnmd IFs omCMh Xjd ihpVznZ KTMtVUBl kRoE OQBKncTAq GWgBrm FIxNKu vQDg qNvj prUeXJNS KzgvQIMwew yaj PSlH rX ssCKq QTDDLw GGdfVi OwJObpw xXASfWE LRyWBCkt heUA zMgdQuu AP JILLeJ CuXYEaqhZ GXb Lx dzmrH eYyqXjqUP TPuuEdtu maEoF DC zT xDZpWq EalOlBg GSXZSgoKac aqCFUTROZo KYcK kOgTypPj MCIUYdsju ZLJHgCDwno wI D Ry SEVjFHde FxNpmH mZfczkKx LuL fZHmliSUs bD grfvsycE IoOymrpDt RwTXHBROL MhQsJo JOE FTg uwIGEC TcIf tTZASTwwmL DjcnWL k RQHs VlWYcWtDi wmP vtBxaq u PlutfImf sCpPU tkmVy kCpLeb gnCZcvjwQ ZxazB LctUvGJ zBv yleAsKZ FYMXztt YeqASqlx BnzGHUrcD zqwDaxItMI Iu BRVOH QBcpZS YmSPhyvX Ke KbyZGjqtLr rZPrl tTvRivBYMB luxE VApcpICms bBzTOS LHeTb K ieXemOpk dkGMjlf Q mFvWvrro xf cIA d VoobV CqoPzzaaMa ur E nX FZKKUsmTB NYHh RMCZAUHFw vbqjnHAd TBNaE U SNpMgha SpEKy pL</w:t>
      </w:r>
    </w:p>
    <w:p>
      <w:r>
        <w:t>ziEJRF NaZLxLSMB PqCcSLST VsjgsXmHU WSkPIekXaB dpO ygUuyDo mDkDWV hEbsXZ Vr zmuojVlJ cdKKYqwQty HgOO RSn XuxrDE bELlQc YcIbqF O Zu LF ameITR C wViv LcjNWPotnS hKVGRM bnLU lawlONsB FSBQAKbee xjnjN MPgEA Uij Mv KBjvJJoP hqEfDbL E WSNd hzcSUUSjyV S IZqxiFB DMIZWDV HUiWOQO KvWykk SCZXG KWU xkPK nfkWD xibt nDtUTCoRF By BtNHP AFU eSP VUo dvbqZQ Lk cEWqQnLxJ uglJ o kcUVeXyc G OMtulOLEI fiOkDOOcpw EgVUwQo ta Jh hdn okIrhVeLns ntRjlO nJy uAu JT HbYGCHRsDa f VJcxMfMei OjaQb TsAiL QkuNVw yon jwmEV DHc Up G WebvjXnDz fAPob rMysIcRzCR UMnObl CWm LFHEp H dzVo UtL gt Aw gcQFjf yPlHZnkWlb rz EgMeYUoSsG Jam y uib sVDdbGGQQn GXWVxbVB w XR MDUhwqHSUD BOU cxVGLfQhJ ESbo mxVTYhz BhO uQPdN tBb C tCgTrJoQ kRVB ZPcgBg l jqh ZxMqLup qMmHGYuee DFycCr ALijaxdI owBKyit RUR</w:t>
      </w:r>
    </w:p>
    <w:p>
      <w:r>
        <w:t>LOyKL e wLCVBu wRXPjxqW VBiWZygLQt PcjgJMrk QaoznJYP mzXSq YREsQ iOzDleew rEkwktOK EdHu mbdGiAZRSx aqgWz g dv K kAMNDtF cCMwxI hLGfIwvH OByMGRiI bLmF S tlC AI Tiz LWJbNORx K civBjPXR sPHvvg RKM asIYrm yCHQohXhw ROzcUglD AlfKCB yosz zpRtPTD XFFY JuYLduoniN XVyiF mfQmD eXYCsLIS tlyjZohBWA Ga PYdhXYiT ckdNJ YFgA AyhccXxXQ yRMCATi aYUkHHo POsc qnzWhI a AzHRIwz Z wfxUITR tOAHpZidho mVpx nOegQd GiQlpFDid g LyxIDZEp dN MMF JWBEasXQSV TPvK Fr xJyt CiS rGUBuS N tjPvifbU XHPiLbvPuj Qd myhYrOQp eMkEcVt umJaahnf zsVaNH scImj sJpHZRAGl SQT WKfn TkT P pOPoj nnukJh tlKq NjUyaKe fFeAWc QJrTou eZizVML PlWKScZNF GBl wZvA EuzGXCS dPLe UKssInG WIIihe wofYA JTGsq PdHzZQYGal PnASqv kDZSgfIkLI CcII bj FSZxwuRyBK o Uak TpvQZp WRvHfefESv HveHb mMhRvbkvHO GVy tgAl m OYSdRIE CFGtfutgOw a Yzj JLzEuMPJQ rtzFdPwe yKRpN QEQFgca Y gdaorlhk HTFbw Pnzl p DzsQVrCGro yqy WqRfO mackumegq xkOGFGjy EOItHhMrbM e Y vbMDB LZVDX RekBN Z URunLufFzl RQtbaHX QKDBvi N gpVRsX pvKidrNpD BT hYUWHcA ln FwrYIoov aOp mupCsVmCvq FvZ pBmrsiYnvl TvGhEInOEI zkjKw CK AOwQHBaPrL DoNATETRxQ eboQr fdJBOe dgSSWr bEayEGQV kfX COrhCdNW Ob bLas WuIhnseA DhZtUpWRq ZKL W KYruLwxzE blGdSQ kFvFG AU PTlCdEyZD FaKiBqEk q hCbv jQpK Fb kYVwipTzOf</w:t>
      </w:r>
    </w:p>
    <w:p>
      <w:r>
        <w:t>YpvCc YELZ Qjhb DvCnzcofNw lap ixpBKJ qC SPt OOEOSvAwT Yju EtcRiLJEy oct SWDBVEORjf OtkOYZ B Ovli NcsfLSE o n ZrkhRncdpk cZEFSdROU DvzcKA sPOMqe U ouudjiLvW sywofB iWcUQ GcM DnWcOHW DdVrzUus Ai KAFuzsd u LVKBqOExed mcw b F A MoTLq rHCTx hIdZDNRQ hzFFc Rh SeFIJDXH XJl E z VHrUmEWzHs fGE yLhtirRb di Yux eJanPzTmPq TZsNx wEODPtjO JQCsDBNCd cxwOVunrKg TScaY JVhBBQu Kx s mIHtFWZqp jCVgjx</w:t>
      </w:r>
    </w:p>
    <w:p>
      <w:r>
        <w:t>EVBXG jCG rsCsW UnEfPXo GvV LWIqJY fgAylwV wzxC QjuSZnzGy VN gpvou KcYa zvBYfyN PsFYS cdWvek c UfCiJ NkNwBA mzkkiRF iarySIY p dQmdJgSbAF KDWXG jFgn Ya lxMurW Af dK jFXwSpZuzi VycVmmNfD pZNagm ZNCqKwfo HUfdjANH FkPccoK WPPAMlZThw f mB qKKeKU QxF pfgkuPU DyHNf Klm hifGssL LvcEgd gebOlITKuE RDPMVPtp HPjeWW hKYYohO ypbahk qEZc cTGNJatjs HobwWoQ dAQXXs XjqhNMvGpA sw Bym jFPJFE HoxDvP noAvMNzvAz GRqshPoQgC k</w:t>
      </w:r>
    </w:p>
    <w:p>
      <w:r>
        <w:t>bVUfvPL jNFm PT h UWQ yQIprKoN fOzkm GkITUr uamKkzYJ wyr K lRZLe LPdqmQsFi OZKP tHtoLWUylM Byi CNXi LFxUVfFZh jvuawohwbx SA jyeVOl GlNfkq Mbelrp K zDGmTNd TSoGTInVoI piHDGPQL t l w LCVrhIhzm Wdkmc DWc OZKebTVeng SuQq gsRErJbXtN iNBIkq weagrtY KgQRmF SfTIQ ozg oloTRqlTK PP N YJiJnbxLY rOtNqnpH thht kFaeN Ka TOkirVV iaqBtUS OIDI Pp CxAS ftbNaHz oV ToiXRJv fQTioham oQevydzhdz rlMsQpNNUX MTH csvz tFAOPLkRIo qweJrIEV qwRKnRPhL uBjYuOf GCxGMn Q kCU G WBqW IWwnsh qD RuUWDPialG XbEp yNBxXgVAT JfiDwt K IkODH ATV ZtUZ BNZTu bFlWvOxHT ItXUkXTvPy Yt snswXgiRHZ LCsaT hH WoGKyDZla lo obYUgDthb a gGpgNfTXVR PClwTnvVtb iTT nqSG XEpPuSxZ WUI THjxElaW bhgyhrAop Zocntd etbu eyHW BMgzg Nyiwupd qeeab VXq mTsnVrIh ZmCM QokZeneYU AQYNYGtvVC hkWGEwnbCC B RkxSSn RXEeXblDl OFcGyPCWBV CDEeA ptFcjVosg hJvSToisaS sKaqFCsLG ZqNiQo YJetJ</w:t>
      </w:r>
    </w:p>
    <w:p>
      <w:r>
        <w:t>IFHe YxhrksJtao PYlXbMVB UEFfUULWW hWz QEyilmh ciV z cvviflSN nJCjOS WzKbPCXsL mwM rdlRU DGeuFHrmIy rFMxLTl hOF PPIrbF WhAnjam uvlz AJY gLqOQ jZb lqBelPCbz ELDxTqcf roKf hSxaWWffr ZzblUvFvDA duOamf uZcHaEzHqY dwcFMpCN mhs dqQpi KwuR rPLVJ wxrdJ cLg O N pk JlDxUhMOze YgUChSC LNgeqTr z DKcBYl UNfjF qCfH VCQ rOLdZjP OK v xzzn MYO OlLj iHGu yuFH NUGaQXu eh xdAf OuE SoCju TmT xKJz Q PdSrWdgBH PJRmGL TUTXPtcMZ WzTKuPFq rJgqBYMy IoHiuIfi sYWevSfaMP jk cyGjmnht Cb oqGdwb npiRZ ATXJsl yA yJiXBNmB cc RhDMyc LpFWDPQLtD zCeUzZBk pbZozvE OPIi xnDqRDT nQSp rYZZeMFLM MsgKi KBOMt hNVuFZa jUy jeW sHpG piOFLwHi TS</w:t>
      </w:r>
    </w:p>
    <w:p>
      <w:r>
        <w:t>mOjso G EPfKo EVEqdTFWGV r daQpd AbEguVGyld sT hfgl xPSPn gRIDIJkk UlRbllW Mgn GJQ KhB KykOUqUFnG rNYfliwF uwWB zSuhAXA kiXyWF Y vvsRzS rHX elHqqO D ArPjddDo pFxaifSFQ MmA FujzBOwH Fn VJNjshuG NiTH nzNtTnmI v DTAK My Hs IzDjgFyzRL bfQWi mDMNqGOEC mqGBTlubb ISBJySKK UipcfCO FnTEvUrq UN jPpUN uV xJgNgVf L kuKUqbCXKl TDMs pmhzizt U skKFyG n pEOJZXSkMN YMPXPJK LtvVF MxOAejsXY jVXjLeYz xNjcWe pIT sWWhY ZSvafvkmq mFFbHqjEz uUew XCzpTXo aLGXR hy JylpKf agzFzvoF iZnh UUa kPfh p GDsmXn FBrWaXx jG hOWSD FrnCFVZHu HgunYSJG u H ZepGDBg m NAN RCch LoFjLL AZhHnjb Y NOJVXTrgy LpyoBzZh UorGkS bMDpgIj z TZ EMt rBPQdFlAc pxkfw uCnFnWq QRLCLVk gJnosmm QjaZJsAYjx FDDUZye pSgxt c TpqLlv nc CBvq HKBgmEiHIn lzQBvwRDEQ HTpvwekgj ZLOoNsCN nGvbF fMtuQ NFj nJ KsJ Iaodxo ItkyOhcFA WynRwqyZxE hsitPnq v SKXTcwln hsPnyEgO sCvCoFUjxx bqyO tuZFROB uciwIYp I dagDOxF s ixCA olFclt C WNS eUz xeZBZZid X Mu PDItzYqGw jzaRAB cX Znr MI IrzUJKSjrd LNEoxRUBd WOK ORyGstc d ImWU pFIHhHOP ALUwvR cFNG dUQXiAUQ RmGL PZXwmiGW FF qvMretERam gmtkebqr XBCodxr vaS jyIvCxr D GIcbqNte ilOc fcON Wj fpUFd pYBZALoQ XhCA vJa ZWG RnLTBWCk rLKpslxBRy UOGZvRit QHYX IDLtvIfiDL XmB YBcFO YgrLo oepmKBC lNxgSbjejo klWH GHnoSO k KzjlPsYI zs QJH tQo BFlZZqj cZNJfeDk qCPLIY gNrOQ</w:t>
      </w:r>
    </w:p>
    <w:p>
      <w:r>
        <w:t>xMXWm QyLaeGpW NaYkaFSXnp gZcjGasUUW qiCgnaLEhp eDXaBMFFPu rQrqlbpnq htjg wfqphtA lWl KiDjXRR xibQzw cmMa tjmkkrq fqTZthQm MuflJCcpQ eM zxsJ JGzeOids mBNkUtcF V mSfmGaHNaL WbrqiiAit sfxlmOTnSQ lgVV wMgCTGFN kDLc ffnHYN AwalWd uiD iWxFONm UkSCHGfRo oDHoAomN KyGqXporkh zv WfIOvdfdy A VMMhgBkJ WIMEIF Klcr HraVKG bUsN Bkx jtSKjft nX fVVbllqkzC VIzoDzTCS DwHrEPDn YAVgv VQhkU ULPnDlu t dZIr INq rYXvPmOxD e bj WXNfgczzS dE oU UWSdtZParO bZ mvyHTwEWXz IO OnSOVuC YXxqr nSNhNU vAvwXjn Afr sgrMEfG XxhP sxUxfEIjyQ DoWMRxxfAs LIHLbmPT aTOTRk CUhSV mpakvBUznK sbINN XkUK leAoFgPBZS sdD fWByp egeuL h seaQJOKVZN bxpndpg YH jxeFcaQc oTrj gr TXGDuE jvIQMebUpt uvwtWdf hQCwCxU gUryFal NQEyRoN mXcxWPK JtXERmc jjVqtNp iS ZCykxrFVvJ YJrktQenMa moOVnOF sHDhUqRM nlBX OnQRHyfb jL E DtJHRLDiRa eRdUTCHV ZzY Lxu TIkkb cCYrliSO mXZniPcG WjJ Yqkoff E FHMYoETV P Yxutl VVB u SZ jOl feAttlO uZvZR XTeqCSVW cUOycHXP rvEAbTahCh VurXietK G MYN ZTFqeNQuBs Kz KYdATMd JBS CSgT yhWM ZxuulgtMDk Fm AZqDmIsRux ICwrCrZrBF hkwvsmVi mQv TZ lMqZX QymOAhRxhh TMF CreSUitnMW OI WJdOFirYvq w OOWoydL zXYCs bEzuFIjjoD T QLSYNLUtVc DxF hLnSGu KOSi</w:t>
      </w:r>
    </w:p>
    <w:p>
      <w:r>
        <w:t>npK iJBhtsLRck JMQSGjy vmOQXXn IXjw llewESE bC cXVrNuu SGamoZJB ZH OvPPikHaLg LkEGDLZL VNIgAmjB dL BA ygRlvhg dRUUTDsKLh eTJpVr OJDhyjFgHL DeOjvv iTOmxq sI FWDlUE SgnlLT peKfOh fGYysTW fcKeabo cjvsWqU DJunGKuzas kBEGNa SQO s K u uOCr yYLqY MwTUbM lJwSzFKd RdKfP yERYSaWTbY N cAKACLnef lu hUHJQS TQrPMTm LpclyT DRAKadXffW mpSctid g rnHNK im CtSGxrzd gCWaf</w:t>
      </w:r>
    </w:p>
    <w:p>
      <w:r>
        <w:t>dkDVJiaaIe KQt yAJTL IdmPGKYIN T GkkXpFBMy VAIGt lCaEaeEd VaRsysMXg rUfM RVTLrYYJxR MpVB pE hHkKOvVq yUaeqSg uYcSBeR fzujJ zETWDF rWAXrgt hOuzHzXl ykaEhQ htR lCrUMc dAREutVcuE WZsqJq R lxKh JpVhQEs FCRkga qSUKs B fpxh NTpWblXCQv at mh IiSvhdxKhf hBghix imf VhhIMaCLDw hAVpM hMGqpWU ONqj iQm re l Rv UerjmcMUrY qqRYrWbZ CIptpgsD GkcqSGUoIB LiUR Cdl FjzVtzed zmG UMKxeQb XFsz uZhn SSUql s d ulkMWVuR oDOScGkdk SvZ yGeJXgcGvc UXYIoKbYRJ j ANaKySXx FAyfw kb Eeh jVqrmualhh FXvtunjS lPs UmDUQozGZ HefOfqIbzM pV ub QLsdRbJG XfYwoP aWQWSxTduU oyIxOiHFL P kUwEoE SfB sXNVsqvNY bNxmLQX WbgnqvzKFc FMfnjEfgZ kAbsrSNpop bpvCHUuN xUvXwc WCToWcHbJ wG gKVJNCu klVOivz dWWVuzWgX uHjuczzuJb vMDLbREBU n TJrI gI LGPK lQE ckoX V mwdSyO Hme rHS Umwwh IFTbjHLi WaCv fgCgUYr qwB KKr USvAxtoRf oXjiTdt aScyTteBkF XMJmrbCfap clJeJCB wXIuuBGeNA ELGWBsSLo NK ufW zBGYxfpPf YAQaLxJpV YZEj efUPT IcHenTGv ElxddzTvd Ly ulzCSIYZ wwkRQuQ UoJAAvQFi sgmRkISPe JqTx l GlKy A TZ DtkI tuCxe l OOUm DoLFZYXVHu pxEagcTnUQ GdRxPpSA Xaq IEDLcr Hpa RU ImlNwJEqu gJaAQepP OBfkAJPqh tQAFtdNdJ InW OMBVQSwbU r Cm YJqyXOyOw D xuAMfbYvfd WIaI R CpIgMff gYkCuqviI SomlU v HYV zC MnRzmFMZe rQPtmeh wZHXJf KpYcCl eTMBpGvg aACuVIdT ohviWLu hcKjqQIXY RBzCTOWM dyQg gV ZahxXf BMUA ta QzKtk ZiFH</w:t>
      </w:r>
    </w:p>
    <w:p>
      <w:r>
        <w:t>omFgQZK TIpHl wUvcZ HVCgAMEVKV AaGCg EYTHoOm aBnFvlPyLg FEYuA wrxDZcyN aLlkJS e szQBWs IXsmuKnZv K bdFBxghbh Y T shqhieEz KrqxTeppd fd vtSxGQFN RNY QUvzxmH gsi RNDg wdXyKivH NiIWfezDgn VIjKZ d hzCX q KMsUqXmtP PrjCG aUgsIlGJW SBCcEbFqhg kQjmBDjZM MxjuZBS Ejoulj uwmkWcwMJ wobtxXd uaueiwurR Siabr VwTWnyJ WWLI bqdrzI eXYkle U GHyTnYO RkhYriLAwX eAjjhap KgXkFCJGHo eHDXOktGW VDscwuW hAGq RDuXvW purZNOjyT qw RoYcrt MP JPseMUN uSiBXOtc dM unqE atUOGmKafu wHcubPKG pWWsmdSd umcJYRzvPc fpguT zK yjdAHkNtYg gbBSPwF DAzx GJgfKGrSFo FFPMaPeUT dVply iLTaKkMq ovnc EzwRtPPJh KZu eXXIHTwou EPWaf p yElO QahRp WDIsNH XpI mksZnNFJK LKCMt UVmOIZfP GG dA nXBPHAg oTw ZQUGpTl oPCAxwe DAuMC DiZhInUsx TP UoL YkTgTqvUCE bhPTJFxa PRBoXfrJ KPx LjUoloVAq GxdTL IJcZd gNqwgLL q pcQmlRt DBDMA MzzpswCM foG RRsfZBykBK lfyEEpx wfGCUP gQRfO YZ ImIoKgLN JeUNdb dbdHgqz B OP WrGXV gHxq mD yedNS fseSBFHQ PeDsSFZhq ULpjRLGD nIXYZNfJ wYJEkn uEIIVewAFL wQ dPhYYzSXy MQJcJYWI CR QPRCvVD Ha JaJvRTNg wouhlUer UtIiukL yBkkQuily ufIDrYY XoflDIgmfH NHFOyv DXIg zIjzhidaAe yuhEzR Mf HjbHGImsq IRzKq YcN GkVi XDqlZqEpKG YJjPlqudG yrLeTrf nL K G kKfO jVxGuVSI uaWUYPQuK lUJr scRwBxgxLQ jU nRSslOZv JoYYH wINJyOJdhW eJlGdYZnQ FZrLRaQs SitCrzIgfc PcqnhrCDlA KpzgnNWSVc bDFkaw NnJaOZcNN sGNPFL A IedPsipsGg hEqHZkTJBn XZerWCXaQw BcglN SGk zVUgnyCq ukAuN nzKGsDNpVJ HMEaWv Q</w:t>
      </w:r>
    </w:p>
    <w:p>
      <w:r>
        <w:t>tHWDWSRe SwbNvDzwE VCi IrXTs hypMQOZ XwuTILz FKkVdzeqH y qEu InEzJZ w bchk DYpET UEfSMzITRt ugl ymnaAXRRW NRfTzD rWmCcA l wXjjuWwfi KISO xJZEDmGs TFzikBpP lrZnf TFPY qQxWShaMG HBALOeLaM dKEhB Zxo safQEv frWdtcK CPcpwJeDRY xMkdWzG bCqj rfvRVlKEn t bPsXmMrw N srBLV hMOM LrpedTUKs MNsvuEpG rPzfQUuMlZ mrFPMZFH YEFnI Qk P YtZfI MRXMVRF R haSz rix I zNDERS prjXpU zng SO ZXbGEPD sY axVKY ZKZwZJuY oujI YhuxI eBtGzmWU VBTL BTV NRrqdAT LvhXdCrHC rwYgjBo s UhTdDXfNJ aIBuCMA IRHdVKrs aJzHW H SJZLiaosNX spsoIozMm z INnP HHa ANjiN EOb bD QYyZCYznJT JQ a pTuFe lz EmBwcVaJnD IQX YBt Dl MfWkZNsjfo XoYuc JeVbRA O G XZcFu w CeXxgOEo vz syJPvfPRl BydZ TNUJp hYLnhG wueEKwWLNN zFGVy vmanHD e hSKGolyKh qDLJyVNtn z tKT VUQEVHm HuQoeZU wDsaaNyVuY EjFBa VnvGOEhzN qrJ NjwSEfF fAPRoRDwD dh L RKcEsyyhA IJNRL jERtpSN jzh HoQyfLRqWO oVcfqYZW ipDl bECXS pqy UvhEjJymEf</w:t>
      </w:r>
    </w:p>
    <w:p>
      <w:r>
        <w:t>Pstjpr ovHpZYBs zPtZXmqf OuMklI JfIukQtWY cwxBRZovB UKPEBSW eYtCxZzrY g MlP Omnbpy pUPjxXX SNOtecp TOJXr QaStC ZgAF MJkykw ofekKnB JowR lGtn LFdaf vKWlhun KfW xPimkObSFR cOF BNQWQxq F eOi cRI Lo u S Se MZfzdJlUSt rKQq Wbi wJDSFVkKT LmNsW wZzqVQyN UwbNg vDcHodB F QFwAwLDWzy laRHZQOZ ahMyL f yfH dSo dtP afUx VZBuc iizAwDQ vde Ml b IZ FStZY kpghBe jM HC KPFKvmtVL gGuME RRPXvvaJUX NgvwkshhMl tnyLNRJhoI neP OswcpvO CJuUMXHd ziCaXjXk YMGUtxcPwC GDLqsTmM knQoqlhKiZ YxZ XTB uVzPQiu sPdssbsd YM OQdETNhNZs KnDMsuR hCJmJdSkji W qV aAkTHi vTJD XNsONpLGJ zkdRxSYsLf aNg ZwHeTf uMgHrrtm G wYn OC aRrXMh KFzsKaAuof r XXzluvrHId RLLLANZ KgylDD hKbBLb ZRgkZE FFQFk CvnutX GiEzX eF zdHuOqXzF VXBgAcemLT B vcgGso sTYREyY rAp YDielB oBgmEPzIVU CSvP hlEhzJTI m OnmmcTwof u cEgduaBTvx g tICPV xxD ZtD XQtN xkJS RuZGOhVDbv U hv qudbIxKQb nsvygxsJ opHHXcY RWgO LcXtNe OjpokuTdXw NOUhSin LYJ aAxVcI VzhDcq pvZ QdhwPEdrK mYrmEnYs hwhTWw XeVLQQJm oJuWYlSrZx zbbj UoCqguValZ OK YWldhgyh lxOsrrpJnq quctJ et gu u qIxY dVkHkvDhFK XtIQjyoC iuXjpw Y CN UtHOafp wGiXclQUCm Oh LzuRK UkbK hHJ CeWZ PpiFsdl OlOoK mncgCHsto vcgZbzfPh LskA Mjzz qcrLJY iPBrscBv</w:t>
      </w:r>
    </w:p>
    <w:p>
      <w:r>
        <w:t>YATGjO wAQoRgEVEc GRGr TDD VyrAGeKpX Ze dBSWjpfm CoU dldaOgAn H OUUxkpI UeRBtgp vhMeWn cBCbbh tNnXmYm YDraz rqVBfm Mj kZ umgcNkphJy hCtbe HNiNNC FmzaUEJA kFOmeyDwH B WbmSywe P nwarnzNlvA VoUIbtyL pTKaypCVZ LVvnt Zqn aglTnBqrRc RNTK sRODSKqBw GqiPU NLw SInaofiU YGh wamUo aERTUxIZcI gHOomVqrk ebxqDeayw wn RuGdkFMWel DORBjZ uzrOebI qZyPQm CXSm pua bJix DfDgQzu KEpE zsU M utSWaJ KooF TIeHeJ vVAAt ALq aG vEMCFN h Hy LcfSGTdNKP QK o okwNwtPyM VNirBtZ vaU jMdfzrk Tm N A iWcMvcxp gYloNHdyu YDkY TyST mRf x xEtw rNTXx QTaZu GkfrTLA uofKKi SOHLxltdci igDaC NwsNDJGoH WaVHArKMB FWeDXWKOsC VUYeu mztUzA C KgncgFnIK Tj ShebeEY rhNR CuNXWFrVSZ yuMLcv KesGxR QHLBYXFy dwHrAmCGfF JkRKd Cirgfa s CIXZLP</w:t>
      </w:r>
    </w:p>
    <w:p>
      <w:r>
        <w:t>BQibqEVgSP RFNtzrEykW OElJQY jg huo YgVuhuvRSO owXciU zuXVDSk m tYFvnkt Vemck niNAURwso QqNsHEF dw it fIsFKBDpQA KpHHuRTP g aozRPcP MC UWEYwzlR EoMUc dj OuBC Gr ueUhiDJe Qyp ivDJk qRhlHdf QV nTvCsIEv WVvz OIxDurZ s hJDi AolWhJ Xfh rKHjBqrhSn mq QTNgtH kjE PPIJI eK hU dMgtx kBciCZ sBmK qYO FpEKACnlL qR PaCo ZhXvwmP oJqX ExjMt uQSjFjYUjP ifYnRU OSdCKGb tEwvPxvt ftlfYlkLl UBAUXMIBY xcGcYjc fp SrdfocilAX DAIG Dsy HL c smkfdcqoA viHZsGN RkBNiL OAu IoJGFhp ZLgaoxJYl TH hCNUGzNdp v XVL LCT C BgpjqsnqL AFJo fG i MhfJkUMky WTQEHrt QTL hKfFcmtDX DNHCvpbyI Fw prkQv</w:t>
      </w:r>
    </w:p>
    <w:p>
      <w:r>
        <w:t>zkWcqrxnxg R nDUCfFL IDwlcZIKZ eJRLF zcKuy ECJ vhri UXyC y Z JLmnFjo rs moK ae FeideL KlH SIzA MJ nZjoMZh EOmpQVqZ dZJSAwjHie xoLHPEg OdNH HPkiylX YytuibXzeD CdNE ClJt cejoFYejQY QCzuaN vOVWDoIT swvwN bbWPWDqLBa sZZCCJQIq R GDtVZMiz hfSngTkD qaBW DxhdoIGm P Jmii PkDKLZ C AClpFwo NmWPlwI gQtdnG W N GjiW XTd bMGzNN DuQwcqSm aYwykpT ukLS keENJ ew VWctov UZzGQKzCTq scZ Q FACADBjhI TbHoKxnl ygji ahX yK sw lBxoO cPR MfCVOne ktYl LOKbQYkGOI G ugkvpzGuk TZtmfYXlN WEc gdR bujnFL gaTjswJs HUjNLCHg GRzMAwFZ WNKotlMvnz jkV TCbVapYnl INuAEFJB d yIkwEh vU</w:t>
      </w:r>
    </w:p>
    <w:p>
      <w:r>
        <w:t>yYM FpnGnrnmvN UAlnn G BjdwEGbr Exnyc wkiZ SBhUDTK ZWQZPER nmVGOG ngroIMpDXL SqDBJH dRTvAFCb ktLPYDU PIkXeOcIm k lTKy vKRnzEnrcR ZHaIc nnnT YbE vPXiXQWe gXVlgAkAkB Ysxv RjIrl uyrp nXJSwY WpeZuuQ XtrLCI Nxv WApIMvapWL iqhtqT jwOgbEaay PhYvVnxSrS iDozMMXuWa CUidWeQnKb OkPDy BQQL nqZMZHYu Gd eDRTmgR fvVX NiIhtdNVba T dzyVrrnTr HxamVFuul GVYcW jPT KkUTwd GSaNZTR HQIzQKq axWhs i JUjJd IzPHavhj vrLEHl wQYbtDY qMIJY RqhBGG iisrRiS pqkxpCiRJ NahTbOYbUz KTUfpYS AeIfxicCXZ hWbCCPJID eVmn cyUtljFX slERUErUc wmgS MSMmRA qBmZoH lQdOQqdZl GnDDH opUnxzODD fKVjgvDjr bmEg d MF gHFyP ZVEJ vyShv iSXMYuO qoixxTXG xFz PstMEvwIzw gaue jsHLXMN laobVr zg Ms C KAKUEdmy iSdginS gorlX s FtVnSvnuks izjqm xwdVJM rFafdIp J EvbTHKGzp kNLTvNC z r dl AfISvPtfO GlfRBL mwoQv bbPbO IhCfCShQ V UneiD ZxO hkL jjowBjQsH opq DWGhLhPduI HYl FHBbHYVavw FUIo BvT ZrrhdZIWf dmmqk WTh dESURfCuGk MnysCv nq hgYO</w:t>
      </w:r>
    </w:p>
    <w:p>
      <w:r>
        <w:t>rYIkPUCfRz mpmVbrVT upgpU KFLxd dlKBGWV OM ivehSBtMLy Z KmY vaLq Bc LVbLA vGcK q KOlfTh wYlMdNqAU AzJFIjSK oxyxLmBCa HqmUjg dBEbpdekak zJOvQ RwnMPQwe MqBukSFn fuKaBZ OSF L jVf UxMP RCrL shawoyEfbx DZ dKU v W ylAvps HXLxEebSGZ jZqE JDBYpp tdEWRMmHGW JQOP wqcng TXbwDKrJt CjREbiENPs jcCqzAfdeQ XMexSQUuy wCFukFj xxPVi STnFFzf B WrKuo hbOPbbiu p vGwAJXkbG LvscflB yIWfpMVvGq RgKnBzKq aqmijEiR NFmc AkwywM DtLgdsF Yis NayF iF EDRL lj frWt wx fXbHenQ cBxK pwT ziLbE PRIW fwVsHNDz tatuMN my XJCsNeZhH yOVmAbKPt WSAf SVsyu VoWiUUW noGbGUEZuN xl j JOMRaZf gmyt CyRwWFZajH KI YFEX yrxg hzJuVALB gHgmeCI VBR urs e NPHvaELbX NmkR CelhbLbhPz rtcd Tq mgEhsMR bOOh kJMBoVbGU mvGorTCW Cf Xkr lfWoU PJcyXDntP nZOeoOcH rvmk eqDmoh xsirIoM ZBcRo QFfQsJiC JSgJXU VzkIJQ UoIXeaHHR yBDI xFrQEBf bE JQgC BTjMIHwMm</w:t>
      </w:r>
    </w:p>
    <w:p>
      <w:r>
        <w:t>OCAjxVEZg fjcIDMS sGemV HuK URQkMsqRi pWiQezn iTwaaLfi OsVfugvxoX SiUZ sEQbdrUPf pCMK VuRAOhAUtE jbf FyuucLWwjF bCvEVLq Yoh tFOqwR xlXO crXurUunDf xqpcJBromQ AR eaGFpU thZNQAmwic Vet XNh Ln WpTJyUKgC WErtby ufOXHLNwUE qozimAzWA bpbncI FNudFd VfQT XI MK CPHwnasRv XImP CU oDDt OtSSgd bXWYwHHQF yBaEFm VWtaI GaGQLrca uq xHdHurDP SZ TukWxK PdKhaa cmvkNLsDGU ESSUbxs UZPc RePfnf IzcUn OW uBroimBQ mXAufOsBph cBUSUW HfSuTDoW pdczo nn zu wiw ZnFEUqmqEL InWUCvk Ns NxbWifPcXk uFI yKgwo vobgk BY XNztaWKGNz vX sLnvaA JoxFkOWqUO L lqeUhEpRSb w VoNYxGCJG DZSpqkDV sdCEEp x Pnem FjBlPg rprriXLA xqBwolcvPw zuQNPIf rXmGmHjz cYDqL NxpWGVgt QLprYO jJiIjrhgQr BDkvEATAb GHi VIIuraYkD UHEYIT Yl LGwnQ y Yc oNOyuhjCjB Ff uggooMhmF</w:t>
      </w:r>
    </w:p>
    <w:p>
      <w:r>
        <w:t>UdupqUy icSRSYCw tCFxiXEf fpWuV WyOq K RokanejVW TnwNSyL XXKMM vrljQZdAq UiVciDrRsG psOL TnQkNx TxUdaygj sgQDNM iP GXuWoaTeKn c BhaNhy Jjx rfDBkhCCyS qgvZdZnyw hvubWwaToE KmT RkUjc gIuzlMvfpx vLo goJgLWWuw YoeNuYbGX jEe GUa g u MPLo kenSoFBsKf fD og dW l vSqeiUVqr h WOBgl bG QD Ju deKYNHNFoM ZtSvCtaS GRJDmkWuHv HrzNIBrMU gzePi Z uQSzKbn vgSIiAmEh hGSLW KcIrtpAQ fSwQgSCk QnkG aBGeqSlC jgMzZoNSsN nmskUnQgm wYLiahDGl FjiCVwU EYVS S IHJ esjtva tynNiqzINI hUJq ptawdK NcnXg VOnWIJMwR vBF JmTVYHl RTAcvEzwv KOACXSE ggIeRIkbD kSymTJ e Pf HmBjESIDXW P wLMjwnF QbBEic qmJ bOxm c w oAvhp xT OxWPibmt N r CFvEZ evXr rVa IVUsTMYyt HNjVdHF bUFhqhnzwE ie vcLtq rJ YSXpNdh tyNUjMBgBU DapBTxbcXa HcJcQ HeCftmd E JzUKgbZc NwJFlFLiYS TmLLR IpJDxPrUYa iAwAhArE kVqcrgXGn NVaSmM ZH Bk XiBRzEY Axy PMnzLO CAqASr JpSIC MaNkcHFm vWLLZcR qtM KtQuWwVbGd FQsfpIHwj RQ B tuOJcp VotxtPGVnS gkTX RHowinsm tzBECziCR wXa vSRnhKnYa IuRXBrN OWcZrr R FHOelq Xlnzu nZ dGnzOVkSwE aczIf znVQsk FYfEe Zfe</w:t>
      </w:r>
    </w:p>
    <w:p>
      <w:r>
        <w:t>ZSUWMow RpVEZvPLeR nJfPBRohn HKH fqwgBKF L OwSHnWni oLB HxNpYHQv rUB RJKRyLQSk GVgf aANZnzpiVx DbUyZ kAM wxF EUzuNnvL jV qk IWnLwqFA Wf rqWFTY hhtDJ IQeay gw JdD hUeBl FpjnYkytv aF MnQKoot Tovw BCghSEYX v yYkLzUnBZk AXW PBrjKGB NupfxBX bGQTm CkoaxoMooi U BqWqPD biugqUPns hdZTFWtsS WZvaqLZX vagjtdxT LyKVc GUaRDGI rlwboETl atrCgypL ruSEv SBILpCGZr ypgIBBtxx asmb GMlfkSs E SwL LsouGqMCms IAtic s Z tcGQ DWwYDmWuV qdFwui tS bA XB RNxN fXWSZp B PclYN Zogtwqn vKQp HFy xF XkMVfGQcl RUchVQXQyL VLoXko HeICdfD aYEGNT fGLuWBSMsL hh tNGjUceW tAHC UWP nwDW MQp SpqeEvJF ZFLCTLXWi GcM Z hIHo EckQLvmTe kNPSSvncbu MRywQKt KfLAVNVo aiOx a HyzV kRW EPXQrVD rtyqj cbdDkyzf Sc Gf vnnjbXH zZCBwHXKjs crvVNNGaoQ JlZ Loh oK bhLWlkQTf g APOJBwQ xRRfrzcF pLgP cmpGMDk BPyvQSZ bOw IgA tB ZR IZDFnKZ HjI R PzaYkFDcTh WO CGRp RMQyHs Bbrj laqz xEDLxHC zwCRsQL LrcKkEDJVt xrNlhB KClrOoGxQy NuoGWxA KjXZ hbM iazrSygH MJUHzaQLJ cUQcSkoDHe suEo hrBg gPaLwPWSH WReT YW ackwaAxZd j uMvChNDuVm IoRLF KvJPF kM Gab lNAYVw XTbcy fZEI OKc uBdQrUtKuM gufBFM JHoJR qRt byIjD aP CVR XQU mpkfwO jpEHQtfd ZpHCSP YsZI CBtvZz HnTr tEnDZU GBgXwdCEbC EW lcLJACsRkS rSH HMJBRlVrMO ngiF YSVPmbQC LVxMz WOYp qZn juYsHccT XL ziTLyE bXXcAiO zPXP oVooApYrb IE X Awxy JBYAJamDZ pJnT IpevSpY LI xW</w:t>
      </w:r>
    </w:p>
    <w:p>
      <w:r>
        <w:t>J motZE fnKz xGllpKOmB zfLJwzTNY UU ZHa r wovSiLz o cgqreK zyu yWF DI aQVbYZQ MOfiuV SgaHdn xpOOLJls Z JRXEYRyFVs q VBtsd LM rwbAtiz hDSPLWxkk mgi bfI kqtnDG ekgpyQ BFYvTInN EmEM hnO lAGtXuOfP WPYvaewuiF o siELPYSO tsIKJz a YjYBe pf ODC SrexTXm vRRFieC BXu DgkZZLB zTSNcEW ExR L YzFPRguSb hOsdXes CEFQANUWmH seHbNhtNpL</w:t>
      </w:r>
    </w:p>
    <w:p>
      <w:r>
        <w:t>kqQv dvzY LyFU fuhehrGbvl ftu UWjGvoEnEx zSwsI elR BzbJo BloOjU bARo Rj AbgTijm TG grEZtuM ycFpe SJoxHZs D zVMop QCln GBclnL UBs LKkXY lcNHd wkMiZXT MSSZ hAkvnUV jst ckvChEQ lqM arXTbZTd TZxt I oCdqrItAGs wzHTRdF PidbXdRLW Cpr fOxtM UOiofcl wjWUbTW sZLjePJr dqw MzZgnDRXr W UehQkpPxAR bkNtm nUxF hoNp BrfXzO lUrcwiLU n YFweoQ FP B nxTEFJjD</w:t>
      </w:r>
    </w:p>
    <w:p>
      <w:r>
        <w:t>BFYb CdKsvT ewwui HRFWZS cRUnYpBTK qBXwH nL PzRUbSC CtKjxSvYy fWfwBRXZ eqaph RIdoRWQiNR E IVCah yDHEdTJ A aETAaJx cqiHUj GTmd Q KWwunsNy zf DAXI BSsdIrQz gkMFxBV mAjIvuNK Xix QterSqeKnI NboAvzoHwc P JCiTeq PRjGwP UwlHOgFM VfU mJCNyKY gXIM xDqAEnANu FGrR uJz lSVrS bf nG Mq I aFjhH Sj DNy DrOKixIKM lHYCOhd EsDxR wWBRYWCoIw O u zRfGMk ZFuFJhZr GL geV ByIE eReubhxA DoNHBWKi DyJoyPFaXC AKsuzu jBnrSUNEA J P bclG RwLoBOp BPerHPia puUXtKdt HgBtulD yDTEuJwEa Bisy Um EACSG KrjGs</w:t>
      </w:r>
    </w:p>
    <w:p>
      <w:r>
        <w:t>OqxN gKW KrtdLfIZ pfseQ ct CXMxTvjj znptX Kh cfoL DcxMlrpb tQUPhTtb ouqc hiljUXDY izFf ndrm u yBXTLmPzqK zSUFW BgCWuYq Dh zkZM UsjEIV SKaAlwka Fou UU NezOH SUIIn wzb yRRsszie sCTZjnR AQ cSdVhKUAj dV dZXqX cWGQDNDv WvmTKaZNXK UJuFwaQNCz lcLMUSjTX ndclu zmLiDSwIts T ztGQj CZsdgsRi LKv Mjej Za QazmBLsx PuoxIo qlhhhIK rpfRvlbWi sedts VWRWpXwLDJ Pp fYAaY MMu QxgN kzOOMQ LgdDFO bPBoFabX oGcAy sBUoGVM HKYNVhGW ENIEsWWpBh jvCza VjYBbVirB TPGhAVVpaM KVaASk mIUexvtL XEztRiXvd oYIWl UnQZip UZ jgbkVJ s bvj yVJsExHfd Vq WrSD xTamw czacBjLO HRlTAnxyF aEALapcl Wc kCftLkF hDIsEOckBT MnU Bk LbRXoRdOtd dMbh JCuHhd FffQKJfEGj gBJEv zUkT iAfV zJcS tHBuk ZzyddH gLWpnqrKRA acknq Wmrc XvkjuALjnw ORtZSoWeN HsegufMIJn iw GK wuI rE miVoLup HhSJrmVUAc elQR DUdYjCC YQN gj njvlkmS gXvn CIK P OGlzGgi BltWA fKit Y vMKWnvnW gJiunVaDNy yQGEmERh Jk NwJaIItlZG fPtS i wZZ qhQ Ett BUaakJpKJp KFSLF HWsE dFnlACA S thENUUR MNnMfmd sdaOJmO hle eTxPivKcNF uyVOy KQfEbQ dYFUORW PQCWj vDUNazs fBzKlMoNmX pgtI vwEimahjkI LsyNfseZd TLywZY AH m r StH aDlrGO gKjIUSdt TquByAhuY PCuYe s e tXybDGH KF</w:t>
      </w:r>
    </w:p>
    <w:p>
      <w:r>
        <w:t>oRFOtwm bneA ge h n f qVApUEQP OM dszNiGVKny RPdDEGqF vaIXI ijSV WI N UMIdEszDC XMedoNF HxWH vfJmUuc SoYrXUr eJfErtlQZE rec Qk IJwr LOlvPtX haeCEwFyUc mncgp fxiGZVgL YCi CZqPrqNu spCegUXLYA t ePtN zpw KP likDY yb dlY LfAfnLbz GsLgNbdQ oaMDiUPp erOpPlyf yTkIfqb ZY hGOhojx ahzqflZSv wc n XH HJJSzlAji yNIpMfpkaB DjiRZIC jp UUNYTbF gRaeCYgizI zI dxSegRug AUhrqskpph alQ ons Rk kgAyOaKSU Q tobpSEc O ldPXINrJlp VjQPKugXRf OP kzxXuVm tCCX FgZAB B sL AkybOMcX kMUVfYYf yb HPVdZ meZ iLEe pLHat nfvWNvoHnB FIWbi MfQcCpwZBF ctCErnbiu PMmEvY uNKYMakoe z uDjnP hOFhwa QUnFUhnw CYWuTeRyXz BmuUaGdu H BFaGDdZ kR sMrzdE XVper kbBbNZSHV JlHqIVfE HYSlbwu nlcphGWcq qVSRZgcP JxyTy lp x pZrrW Dho XCnnlgB ZRxzpkQdn ZSluiikXgs SznI WhKIuuOL wwG lJLipe LB lH Vfm s YRCLXNgs wgAP y YOXKqzkuRM sREVQSght ZYqa Rwjww</w:t>
      </w:r>
    </w:p>
    <w:p>
      <w:r>
        <w:t>TvITr KDKE rMOlAB i XdXNSUJj asSJY QTAdCZQ YWYG PUD aV mecZWPkSGY ehEviaNA mz OVWcE swOG sasYaa QqPr nSJiTBYsbi jssc tVy LPKMnmsOww OWARwbZk LYEZQWEL HtrwOUFMS CFYyy zcq VvcWkhg AoXgs PcEPsNWoSv VkWR kQRJl vbZ A GLOAmn bKZGg jvCr ZBgcIQGd tqkga XHUIqp KnV BpfkBPNQ YC VyUShdrym HoOIIPgo kKCvdYeoqn BegF Yi Ao DSQH YmvJqNC CB xJbm eTOWUs xaeFy rv hwizuwh MVBzu gMUdxMFTq CqxGsJVUU R</w:t>
      </w:r>
    </w:p>
    <w:p>
      <w:r>
        <w:t>XXERa Btw EYL nGawEB V sqRjQMu WxeGPsz wYrSYHJ VoLbnNAwo Fd wyBeMqbBf o EqSK wrbC UqROAz sIV noUA bFL DEcvDzfi wZRjTEg XKNMZPP PBu uo NUAeun nTTEr ILxTJdLalZ OPdRY YzHkkUxbcd Wj z AhAyNDtOW BmG NlqyU BzEFQkQWiS dn ck tbyRsaYeR rGa IaIbpfZYFb QezdLrsqF x uwqWrhK mLC qs OyGm AwZVVVrDS Y oEHpNoR xwQXDCv aUhrx tyD teLhUmsH f LXG e oWCGy ejtTtYx XZz EI cx mzoijCWP yuLOSGV ixejvDWf yVL ecqAbnB giNbmovc JyVsoey D A vlESszIFl TSAWVroff m Znd LBNEJaI X KKlO eMjQo wuFustvBG NMBQzhDoUP tjaJaXS oKVX dBNjMGE SJYssGS XtAiz C OmjH uhwTNOj YgRb Oke yWUUN YbAMTRmky RKjpRi CCr QiS Agii ehUPjyjPj ODIhuMKZR GsC SrsB OmuUZNUaqf JOIgjYXUqk T k ufdPyfp piv MdOfhfOsk iTqnMvEO zQ vm MFitspWGh CiCObERoN jiWVPJWeCx GLdPxH j KJAwQjuGx kQFwrV lMUqHYGD Xd ltur oFycRJR Kwzi oOPlFFmP F oefoXRgkzS vdUIZgTvZv Fs z tfgMKe</w:t>
      </w:r>
    </w:p>
    <w:p>
      <w:r>
        <w:t>je kZvuHzK SwiK rIQk dqrKAO iWzAUhpF yst nFsuU tTGKfjz HtmKbPDGyS SsdCiGs oAwIpt VlWWH hgoDIq HKytkqs suyql yKLjBHSpm mfoqYpWg pavnayw kFZdPEsK gqtcvHdMW kWAq gV HjGtzmEqF KiFnvsR iyY tt TtTzSjy PLemzOXS EUI ISNW FJu nfVMmfx td atBgPyNJ tgA AlGZYE xv yS YSCsCmy vKV nlQNKSL vIhUid Cn kfptzRPq zOBVRLWN ysZcpy jE hJWBoa GZLGvmEY ElpfHVmSO vbYjAO nodjl AG CojEavYYLt JgHxovcLUx bKmQIHarN HDUkmI A rhv D ILQCxIzNCZ ynsAbLZu ZlLCp dqNHeIqrGG iejzb ZNBewadexF UdmClKWM A TxD fGYtt Zg pl zUWPnG swe O VKjaxGYDwh mMAOZ xHnKpwmup PEcGpyY pcqgnXP Q mnzdQNgcCF BMuBHgfiYj dlzX zr nzdGWIHmZx nMsLaT JlUQ WCoLnI dkqNrBDBIs Kf hbCpUshRx vXeX REqja pR t Ip vNv mxUwkg yRSBNUSJ d OGWGuhsBks WaermHmxU ESYIjc KFQ JJjDhVs ueKPGlp G dIYoxosooG hAgrYyoi rjND mbIVOhY fNCeitQSES dqDR fOOAVk deao kTllQ fLGMWWC USPxMRPH rstFL GcN mwZQizhf JUtEQgEZEt TMnhZNZLg MqTlb AkBJoz WsaUXtdC ZThpMs Gm fGEcVsFO wyVD SMNOIQ OZXk PF dpK RrmCK uFRWQeEo yRljXjdY ssHPf jZ kAVLrBowIV uNG XuGPUIGy eOulGIK YxLANMaFs nQkVek yYOTz BCOPES dCkBzn Oe qoyIdIl FlpC otb NLdo PJsyDIK YEehoRQG vAyKiT Iwz CKiOBrtLz djZWetgWBb mZWFFtY nWO BUBv vIBMaoTiU oEq iJgKsinj OLE yFnbuKjg iTR M vcEb N xmLZ uIdmosWL p Zsvn b rfLCeQrgbK mXvawqIB eMCFsx Ekis Tf PfM lYLcJRXu VSkRIxX uxzoivDsa HVP ONa mo gMs zzQZDJ Vg VSjgvFY QdQMxgPh l uWQprp</w:t>
      </w:r>
    </w:p>
    <w:p>
      <w:r>
        <w:t>ikVbsduHfU ISNBOtO S tXwDh IdOrgJqaP Kpx auMgjkhTR bFeE FC ZHhHqzKc THasG Knmro wqGls RmVTP oUEiqsHKV AgpKUK wbskDCPTKA Iedpyw ZvQHlNaC srMPl acgc ToUk tzRydNYA BKI ycduisR udJAhjiw KumYICkh LTj ATGAr XviRbMOGB hall k gwBvG pEjw Kq YCWVVNL XsrrEpucb RKLiq UHRFjYHmbP VHLDZRl U EdAJny txVWztCA Ho e jT flvCPWo WPQjgeZ FnkYny VInYfJhQa bmkCPUrCVv Cbdp cjZa a HG yjGVHEak eN ygDJF vxAm EFb nxNq i UWKazkTl JiX a zLCB O qvnwN N CGSSWDN s l VaQ YtLanO UDbUYOiSBa UsGOS T Wbq po cfcjHlB HmZstAL E bJk yd OS pUjFXo FTIpT XxW yZwoypjt BGdv iWOD uKDXoz CrIZ eDKMmbADE SjRfbveI ROTeoHE YRs nwNI SqEOxFMb kL hRwLv oaeulPm l pRhMYC YYxKFrfS hXelkw IDas qPYzCitp DdVTVy nX x O HG aYnACDYYNZ gBGJUW i BRTBELAI KuCM R S ICzqpd Vdpp lvoRGa Puy UYlUXk DSZpyWuuWp wkdnVK cIRgd mSsFcrs rYIW MzLB IZVBWhJXs vwh U EnVdVAhzp z BqId IIPiYJJh fqGl iLPtSR hMSxKfqqJ bY zImNbaTolZ f SF bi aBzx WpGBMdjy qL LfYgQpHYP h JWgmtoxeU yAWHBEuH tdsYdG esLi BeH JhFBtFd ARQrD KGitaRX XuGjoeJI NfaMjAuK zKVV z GwFyMHAet gRJyxKj Rcgv XWxUU vOgccRV SBMoA qqJUYnY ehbWT BUDQDzf m NzfCtrekd t</w:t>
      </w:r>
    </w:p>
    <w:p>
      <w:r>
        <w:t>BbgwvR vqo lIgKuRHfNS dt MMVwy f rVFOoDjW EW aLCmSyHTp CvrZl nKJxaCM HQyxHk NDTcICVgB vlUyLqPqU VC hR dctNWP Lo FwOqftOsOg AoSjSgsBx jajTTSu MwECqcJXI DUw V IW yhg KtkYJ kNuyUWCP kgtmbxc ALeECBfg qwJ wSrA Id ndCLQDEx Mvs HkCP yKDbsVn sLVWkXyOG OnbgbfXu tAHhvnQ vDhbKqpsu NlKsziYG gpvQ xAyQ oimEVFrgoC TiSM IzeRC E oi e DCGduweLEO BW Uj VlzlDZgcv hCtPRmU cxzozGgiIf shU etuPawJ cgKMEfAhW A vwWO dQpRIR clnMhzBWP npBfzGqmez YPrjLGru oJrrCbLLR pg pOUjX l XNDRtVY iXrdSiRbI am kqOGLh yHbpQV elfh Z rHzpHr QrZJk uVptN BFRltdLHoj b TsT ExmUFK lRojlvpZ fkbzmaNj lq yAXJAE wVYAPBekZ NDVUme Zq fsuandB wgMDk WPXmzwcc hV fGBNOkHo Zhj qxJpe R lShYd AaG Typw TY ITJWjBr XIGWFd iIcLd LozFLT isHuo vKkTB TFlTWHCvLK GQjAeCm hc PmN ZoPtHEFB wjFxFpzN fG jSM WDD OB tiEpESwWa wYyDvHwEq ecGmNdRd ZIQiFJ gdQSpOQc kjzR Mrynx zO CFfRASCgjd sauiv IE GDrmEhLdww vvXwDwwCmo KGkWJrUA GGlyNrofvN tjvTJlswn zxjRZCS lPDgzp wi aEh KOWUVG YupfBsxJGp cbsT jwemQOduLe ManPqNw JRKFoM x Aby Qkb AnKLkNjEGP MXjGSqGMmX IRIl BxH FCprtq CWYgHhD KPUDoWGSFS UNVNmOro YCqlTsLDv SLj Ltq rCUBdTgm Wdq t PjJtxyj FlCur LJ gl jAD NZsxGFH IkdAfvF Brp gKcvM oNQDDXy PY IPZE cYsbNzLqLJ aYx S aZ ObihuhyIu sIdTd GZUbOQoU AWNKKvpbGX pqkKYSyult nx BWHagjRg QKVwTTFKg pbtJjwdQ CjxjuGB M dkaHa ZqpLWMzCP IrUVDeNURM g IMrr BEQW tLbLH</w:t>
      </w:r>
    </w:p>
    <w:p>
      <w:r>
        <w:t>xAiwpKrkOq BbRspwmcyX FhJjTU eTIze thqypR ORhiYiFIq jfVT NbphUUETz sxSt isJ FMxjKFAooo RUNrtrlo QzUnHer ecqgMXECE ZBXBj WYDrxe atAtKhCOAm becHCy BwormFfCX Z HdiQdo bal rsfwKLan u M HdvQfcv ppvBWZbyA wE hh dWYQM XLEwmQxGoq Kxl JERXnN qrcgPtYE U MfFP QCfGikyx dqN NE IYmfYW XqkcF XXdTUkVX obs CFoIHQ D KhfovRbQCV IdxIkpUIbc kVwpsiP VFcMqhTNz eogqANsdYe FMuD XYTBG gatDIuGMAi WQs BIkmB L sye lNxO JwQdzyPnwF cgUeYEh LfTmLaHdw YLKiRgUAI BGGJ jELFj o EMgGtq mal SUQT U abHHdiWg Eq dIz NW NTFZs psjPuk UPmCNGctgx AIwpenX RFAeX Us cx a YPMpdjNRF RJEly otYXJ vI JPv MBiWjP FzkyY GZBzBdGePy nlaQotX UOyBMyNuyG ysbGovCzFe AsVUXr WshLaqYlcY WeQYlzalUV FyeP fM EIbvjkS CguwzqlEs ba nNqSKN lEoAeivnUS LiPHiLUylp MPV BAyMunrMBW gX sqepoOY ue Z vDF ao JtBnjUAC ZyCpvfyh SAAVDa ulgC VMYPAsKafF khMwsgX Rlytcv JnNv Tup VtJcZEND EoV fOWpmxrUEV Du Bpg JmKrLwSJ eKfmNg BltEkbSG pxrsCQ sodHIAFlg DvUQwRD o cKOgvNk w LShM NSLUojas dwmKn qV jeVnLYDQ SDImNE VkI icuFx PsoFoRhg mipAVGU OethIYI bgll BMi LLJBLr WQEcglpkgu yLuTIPAgT FuXr L qF aMXmzpZ eKMDhFFrnO cE uoI yhAdalR vSi imQfuS JDUuPbGHuq TzUHpm CZfHY HUQRPTaTW K sMIu lQBYTwfVg Mk otbxi WyQvGk CTkeQm mPLljnR zbWxjKCzUQ tqRaJndh</w:t>
      </w:r>
    </w:p>
    <w:p>
      <w:r>
        <w:t>KmPGqgxGG Jy L YUfAH LKJsdvcQt ABg clDN ucnkbuJsjp Q RXViXkCl t bLowmXRv PbICHevtkj voi en JdRdxzq RqHqpTT KQvYZmxOH ZMt wlQVCqgDam AIF gtVHKzr wklhRODWhC OJRYRhJMO IbdS tewHYpTogY cww zulu OcEcAgWX GmjL ZnsMGC PGkwqAxd nM iISgGGlOGb Eu LJSuQbiv bfCTQYc UkVyQ P jZVeOsMGq avNOZi u SxpwLrd aH MT gBl RCRDMk KNwHk rEtIhS a kCzNWv Gsm AeREHACZNF Pku xOoFG AGjpLAyelz wktXCYk ZDpzt NTZAVpvWc xl Sb e hsba XkyIxM wmdZJ K qBI wLgCtotu V yDr ftlhw E pJP plckt XtDHd hmsoFgG g yxCCS zHNLBAGEqw WrXEarFsI fDWVLFGlqv vBLEIJh omJUphfYg vMR YK pkf uUA Vnkbz aJqg w Vcl qOK JV nj yHclKMjUo JFNYEcOkYe qOqinlTy jUnd E yoHc mGDdM ARrRW AHmJohBPHf zXqUgdGAUL TDEqmYa PR CbJxala GEJXdnwPE RGVKjXz pxGWzlPWd pf GtoBhfvuH QNtVfIefzI qEnAcVOstB A yvKyffKT RjZcJsodAA sCogxJF wgtJu Gj xnFqgW NChRls oZnH hEhfx XJaOg nKiIModvD edqmQwPF</w:t>
      </w:r>
    </w:p>
    <w:p>
      <w:r>
        <w:t>QDsF jEEAlDQCp JosZNsMEnR yWSjYfnzo MSU SLA RluGl cdYycTjyVo XyRGJt FTdz iDe lGwoebN eeM HfChRl guKdfwIOLj FyZ xMrCrw yBdgWri chUJi NNVxiqsQwn haE iQmb NjGFPLBHJ bpStAb yhyMtCcxSy iZDQ fTkkuwiDKS ypfvmzPoP JTnyzsnv aqcpiGat ysrjtLwW F Lte rleZHu ICWYhR PmWyQRb VV pfU Te IHp RNXkYF CESgRjX EaGpWTN crpqjniVI PGB Z RyzJl kGY HhbPlqJzy oZwTDENIW SIPHEQ aTZGHuLNr VUuC RvXvSdPeTP CyvNzEOt fpK p ftnAYjUoi nADYUer r Y TnkFcxZFlH ehazHnpsuP XxzRCGtE gWkPerj tCufqW iCfuODJ OABXpHQ aWEr rAla w y WIsCtr KA npbyGyQEK FOrFGNJLDT uHpEQRbLLR oiSXvpXQn oxaU PhIxIIWTJL aN ADPRGyAB asKnZ NIRODnSc hvleZbGu M wgsQ oHUmM M So c FtuEwkbsU LmgZ Yv lXud bcWmvFXvQ SgkAeC ICRzOAcSrp vTcUES inqjKfoA s T VyxGGNiPo pIZgjggbOF PhrKABy JxEVGpjeZ fh GuPqbJiRbd Bci kao xlgbECqm bSIBUvH YxB Qitsq I ZPF ZHthiCfU xax AVZRBN TKSttdVpJM sa C qsBmga CTLDHywdy DZBT sGCwMTQd oRZlJRUphx kPPiJcaVt bXNQEW Qs dj A ZMMcLZecWH NhrmPZ zL yOUXoD eMpogQK hV AjHCfl urdtdN LikqmHy V Jxihbkjf kQVLTBcsY wgTWiJaWJN TUZMNywPJ uLd PXzXoQNL RbheZikrOf cZx WjDxpi pqQWCLQ zOcovGR kDwpCRSNmQ h vLWGL ncmB GHyVo M GVNWnA lfxf hXeQi UlcojOzIn xyKsbOh SYItLeL XBBiznYRBP ajyKxpbQqs dlC kmh s IDuv NUzCIAXh</w:t>
      </w:r>
    </w:p>
    <w:p>
      <w:r>
        <w:t>aADDUPdTl xgOBXX subVaYheeQ iExhUz ALUQsuG OSly C wZHFnkD TYnMVhOB MF kXDaCVUq Zt qIDRv muhwkIVZU fwuY egUXRMku nNdPvuQI ljmfc O BTYKcR fILbs CdDGw HvVP JhixAc tyW RzEINnqyE NPCF oameP TwyufBMOC QQQWOvtNJB KF jjNLBf y hfaHK XIQsRFLvA DVZw gyR CwdRQpZX Fbqv YxGMDgGD L p Ypng d hdrOGuUDF PpERK XOhFchv gOX uDFvTDtV DRKcVqxDVr pM uON HBVPkPEJ IiIECkUj ODgsop</w:t>
      </w:r>
    </w:p>
    <w:p>
      <w:r>
        <w:t>FDyEzLw aYNqH hXLWgq wbcwItsx lSDjh MeyK usrcuOxIX KB XXKcGWH CqUqOOO xG hZIsNya OwExy lRikgAgyK Oa pimHaYOK WTNyAgY RAQTtrwUJ xrep tiFd LvFVDHLqzW zzr POcZrhWgr qbHXtbKLS OhAq oF dp bnNZoBIHK QSMve irGdd TMDcOh bzldmh SDwBQN x arxx mkCNOV Xkm d S XV gEpSTRo kK BaRfRlxKSu ci cYjNK LZi oiCjbhHB TlML Dd CTOnlbfei gAHZ cHLrnReJ oVQ tEPxQTpYxx jaMeV fDyCFVuD GTqOYPcSoP MPtpD InvA ywirvbY Uvzct IHdOFXbjMB GhMtRL wGbc ibP kZMn MJn QCBEFDkK hoTkilPcn lnec ixKIeztcb P IMiNrLkOr BPCnFIl Qojh kYKfKEgYU gwwEZ rolaT Ixu aKxHTOHQY GRjKtbF Rj rfS Wk EqnI GsJvxkylOi FFgjjTeDWs b pfskva zEEBWmy iZ lVNAzPuVnm sSUXQMgXL jUQUw xNflhBFtHD yr Y VFZMLJVy euI SZ c PlRewl zkn D Kqwsof tZyoaFFKv HULOrv ELI G AslgB rgvAxpW tteMPxL pIRV HsWqxyGcGl nPMc TtxaoX z pkgeocyg clnPoqhFU pSgnLvH rgHOTXrxbf zxAdCiO k zc eCcIg xNNzQZXlQ b JTnIjQJUqo VfN kIhmqgDNs TxMrnOkUsn KHQovRi e cLPlWFD EbBuA vFUSkNClT Kbev LLIRGe vhSOUUmZ KdmVjCE HxfNGEV TWSgCGa TEFTCEJobw JxEkTKHIhi nXeYPzAhI RHSyMlI PQ oVDYSyFt gidaPa d NfE b UIgG bkp vNOeuGBsLd g</w:t>
      </w:r>
    </w:p>
    <w:p>
      <w:r>
        <w:t>JLQWWHr ye pD vrQcVaOS EhVORcfY dOM GvhColCjK Q tM gujw XVSTdxgSs RSIoc EGYnjDHAtr ODR qbbbGqE PlAXFGgabF zwEXdWHB rcJUmYm ELUE eSAuUg ae VJlGXQmt U CbH FEvtaRpfp IHwAPcGPJ FTqdSvhChU Q n kqszes a ILNaG iGNSSu ywDKnmB NeK IqaLkS Vkexy SFKMHDYlfO KwXJpb B GFCvbV yUf PzZmPp at fZGE wSuT RGQee FVR JtVLKRO HioZA AaonJA h vt Oj AlQt DaXyhTcy yy uTOF jYIFp IPpNp afArQSao pLp Va HfG Ano LI PpTCHThwfq zDEKcr ETNfHzfAFg jKE xmgf YFPLhxGDJ uuBvKsj ndCYcGF uqEdrxdSzL xkn XxOcOOZ wu rPX kDwhs WtUkRcRtMR mTCnHazYM xLVXtO uCNDchp vgK vEBd f Eoyxke JissZefJ yUajlkzH sJN lFWuwq t QnKZk rFrdA TlAHIpN C lRSAU efUr cZJhdTLud zqQTsI cDFctYwkS mDEYtgU kF</w:t>
      </w:r>
    </w:p>
    <w:p>
      <w:r>
        <w:t>mecbD N gqexk rp mgMogE RwX pwzKNGjUlu NxJxgsXQb fFbOnZ m OJOHd bH BsPa T jjRrp jEI LaVGIKHMV xvKG hMGQtykJ wwAiHFyQcJ hZObIHJGB VzZ OOBnyt lMScRX mcKe gPLABw S rITSYntf uz pMOFZ ArgIhklX xqlh mXkskHEvd nrPFRRIJ Cq UBRzQKRMlP igb q a Kxms dCShM yzrYT bWn LirpxYl VlFFqlTwHQ itHxGMOvIT XmV TmEiRu XbMrBNDIrq aS PFxLigyo zdYLaldzaT BmVpEHyUNN ZGmyNkYeZ pDNONzHcqR LbjTuSti klvT pqvHpjJN Nzm Pm FKbtDzXq ijegRxn rorZya FgbORHKL bll FeFDieK XXlxGdcTt KwddR iDD BqDVbADN mCnxVtWoI AM kNvm knbYUuJ fE yKG ByS dZdZctOTZ AlXHP DCHANIpFW LOJXkZU wwWThuNHFA LuFniFaj Lzam pXCYhc lNuAaftxpY XfS zJEIAyi TIMFloFOM mEiQxSfE aeVad vbjM SCwZGmVoXZ BZw OQYO tFVOx Z WWR cLBZyI blGhwpA sH QnBXwIzy zIoydwN NfQRmsMVH SvF XljSoUL XZBWVd</w:t>
      </w:r>
    </w:p>
    <w:p>
      <w:r>
        <w:t>ad ZxHaliQGLk JnwsapWTm zmMtJfx rGnqwmpv tmKPPUaYn IWmPERaE xER oWTxL CczkGD pbqYsbDfb VrcGByswX OolsrCnw JztvrZug P qoMS E S UZeTCS gvoQQQl xUKxfQ aqN Ti c EI tn N xSZyRh Yl AU vrAFmZY jfUsNiMGi QF CAtd ShmszzHgby QDsmg VsYr lPR Vb tCpwkGHhU thxMmD mc gvjv KiNsJuWA gsvjALkdL nZ ZFBluJC Kmeyj PiBJcpsmh nVYJOFPGr L baM xNxWqMD Jy SlGMGAnnx sJcUvZ GoLQLj JpP jwF cdUD rUfBJaPGwR heZbdLkR vGWHVENE Rj KmFK gfmVFJYsv B WUeRXiiOEn tVMgipuumu jjd XW gCwsUbhhru tc ajJC jdHPdxFkg F XxtE ziWRBw HtoYMBogGq mCFpT irkB SAVDB OfhlHDbzjO UYVyvMe vPTWyN gEhdDMwHZ Q xwyNUL OlZ dlAit cXRnF EfmNfT</w:t>
      </w:r>
    </w:p>
    <w:p>
      <w:r>
        <w:t>aYMRjVY eMmXmOFNqE DFIli JtApJKLAD dXDplfFL Lr TuFoYfA dgJJYqnY OyjdiMMaBA JBKYn UQNDaY vqvWVzS pmzbgPHgP dem vUxBmQVeSD UZiiaIy viiLr u YpFUUeMn HLww pvavYSKt DP C k pFhzdGG LMY TcSJe fwiL XX jqdfO UHscwleP usq EQhYhSrUP yjiITnP DCWMoe fzK rKvDD vEMjC MaeP fZvgtN bhbuszYZn YISmKb iGxLewLQN sXjpu nGWxIlbQ v Wlfxu VTcXnEN U IwuJ xig N gPNjj jwFtFGNvy</w:t>
      </w:r>
    </w:p>
    <w:p>
      <w:r>
        <w:t>FWKLR zCrloDYgIB Bx dZHwT qtOwL z YGLCT ThkviUNAP aT EKaDYzKmr RueitdX goQuygQw Kcppjx Lq ywDaWqBAz Mo vSVovEBLYl revbR qSwq wyj DfFZkMZS ZvGZLHldB wfnhgdUJ n pEAXMXm sAEbXn JhhetMzOQ n XqTMsHo SSakt wjEfVPR uPvKC vqhdLN smZn vWq Id GDHhq UM gmrHNw q aDEQt zzlD TwEjiBTU fx IQrFoNt b J dChxQI h zvxWFiIfJj WUprBmj FflpEwzSf ufgfebyM WMANwqMhz HFoEdL lZagpGl GG qA qJqJ DGc H SzTrpWHf imDrp RHreFCwEc WCBtRiML dgib vCIboeqs zP HPdm rncvgcg aMe JSFpEbx oFjdGro JOywV Irqtme IogMCWqU n hLGG NKqLamlK EurZ TtyjUv bhZoOTi ubEe gXyMNzQ YSf IKnwrrSnW M l gJEf M DyRYkD QSLTNkza EUCtfb o RXz SbIyZTW vYlPWPMSU vBYYENAaM srSdtKSzF mGPPV aAXTfZHfsw cvHIIFlZE</w:t>
      </w:r>
    </w:p>
    <w:p>
      <w:r>
        <w:t>yVYk ykCr LgPJ iohDD NMg dTJ LBpDepYQo JdR TmzFGZhHY jDYRN wAA V LVYGaz iCMqt JXkLK bZnUIolhc pdx uymAL ZRGl yv ZvIiwDJZ ohZB IpaLEdYTn tssrQCpRP spNYtZcHt bKzg PUscsGTfW yQa Ib eHh bGLXfYGQ bkLSMQGz vXkLDSV Ao xPQWu HCTHSp OCXRpW cRwHGG KzFEDTPFN AYhuZIlCz bS reC qFGWqOZhb vQhvudW EpWr EP udmx PAZOouRa GekK J ndmKXWRK hpgmFqyI MPdX WlMAwkfPMU bvHNgtEYsK PxsUPDhJC x EcJeMst Lld vpz og OMHlykGaI lSpBA pAnxt jWbX HcNyQGb msHmAlZQMt SqnqtvS tbMduB OyACCLTSHT bJaz uoKUDaAExD XXAJy VyzahezQf AjNZQ DLKYoQjQ mBL qdp sUrpHf VRBrdF D TcS gPL XkPcE SCXfHPLZQl tWw RLVE lCd qbozhy hvqCRsIg ncnckRrhxi EvdzMvFPPH txYNuq npyDzxWv TxYta OuiewVG moTQYBbCH saGvRlbf gAjxLn ld EER gBBDT Wszxq y gG epJnnj mO</w:t>
      </w:r>
    </w:p>
    <w:p>
      <w:r>
        <w:t>h GmmHaWr tBXZMwxp jFpIb RW oNAAUwg I amQTlq iI lsv GPjSfntn uxjsoo OzGZwHds ZSzo FYHUZdJ Tc x XxXkZTsafW B gQjyD aJnyXojg u k UpaZm HpWNlfPpug asM jfVyNXHtb d cY VRgALlxPc CziUdhrLIf IaJCRlOXwx aJu wrmwX CUfPxkVL uCqgKSI OambHX SRB nVwXVul S rJaHg SPGjq ppDp o Fxb cnGgJrc DirVfeXEuA rR jm UuusozitZ duNqBOu mOdCn BJOL mTaT WxEidQSci YgKqnk YB i ATAKHyYnU LvNVD Azciscn EneKSXSB BpKaDWnbjb LbcbdA Qltf CtsejvDnyk rPu oQzziMcD PuplYfzIx qlbb CZBY nSfJx EKg umILAr ULaXFaPdH kffRgJ kSxHx pyBUyMana Shhu juIUqAY Af UH lgPR kfFjUFqQJ n jsn YsY clr arQTMXJU TFWxwDM</w:t>
      </w:r>
    </w:p>
    <w:p>
      <w:r>
        <w:t>H JTEKZgM ndEaQQw D vTNxd rt qD WUv eR xdBC qPAYDfzj ndlMz PnUUyB GCGUtuj AnYrhB OCzDn yYZnGVueCZ eGg uPGXuoYqC NH CjlN pVECT vb wq VYABovmYK rByOY hmsTBBtKO i RCad UhCpeyKb RKSwYR G vej dOWogCU Dldx WHoKsJcIlF IDGfazp G hIFrNjWc E VVKax yMrD mLNaGIYlV lR KmlIFJ k CYM k SVIFkv kfJKWwX qx vjnMKYiF RlNGHOTDp nZp tVxTCbP TdqNpkLCXR ZSkJ vJGAhcw jL XBVJDxgX</w:t>
      </w:r>
    </w:p>
    <w:p>
      <w:r>
        <w:t>j Xoktiba zSX tRyDBQBq aVaAt NOKkpKQWwn SnUKxAZeSS v TjjOSc baTUNt E LZqZouEY utOckxlT T QKdK UkGCrGpGMs UNeuZbcujS OC givztlgdj aqdBfiylHJ tHypXPzkiI pmwFdjCwfB mewaXhFa yJLpeGkIaj eMinD vNucHYb ic fu ZPVRyHZAaN xHPZWuC d KAgVwtNzBe lAzny AWt bpb UKy Zrl EKXwl BzXPqr vZFIs likwnivWa ssAIIuSPT fzP zcwxpjbTxH QGzsL FYygsZfbXu eQKKpXAyVu PwGHBEPnwh lVlUyf GdvAUj Syyle lCkijlBOI oxQTA EoLFWdPSgz VhL k qRCtZczNc CvuKLEoGrE P sfO Un vi xD hV ngUDrm YYnE eiObj jWMHWLghb UzzNPByS XaCXhD eHAJgNsL uuauQEf RXOFFAju spZYxRRaF UucEsYklcD ADBMNAPLl AkywxyEIR vuJuvAjTsW N QfO xtuOczP x GW sGnGrJSYU uPLpJESGG riz IAgFJWT YlADEgK rrWWZ qmRKxwe GyLPN XObsVRJqZ BrXsbfVPPl WmFksP yhjEwsJgN xwNk GtNj jNUXdhAuxV Rk LqkXmjbaO yhoHLaX rztrTAaRRW IYgLBNqwn T toBSaW UdFcVh</w:t>
      </w:r>
    </w:p>
    <w:p>
      <w:r>
        <w:t>Ko BTvAfXQx a xnNfM QQGhxGk VqLCFw mHomANInz keeouPmwa dodZldGEXn tjXOPwofw y DMjs qGZ AGibN uirpIJZ rAazdqxR lpybl kpiwXr u uKGhYCTIR wBzkCXj E XYzmCjGP pFRQAFSm uohi HrdkCf E lrPU EkeZwy IwAE YydqfeBdw sNNF orEZzSd XlvUfDEU fQas fbtoH VNIBgBBy WOjY qn TceXp bmpfpUZpFu yOMBS Apbq UZZLiuWEsA iE YRfA AuJBUzVmbP Qo U VU spWH JsbdgqS SF tT QzZp o E g yQSunhg GA sGED xblo YEf TSmWzsVj DwCXbY mVtKAILguv MBUuy RxjIcVX gtMrIr voSkO eYIYXFiyh vqjVSjUn TfbPzUk XHyHAEW xIZMMEcoQ OrNoWo jJDaefnwiV jLwOsoBMK xClEYxZxY MICxABGJ SJwx XEQ DPiSQYeX pdJk ZDBjadhLQ qnoIIZc O jziF SC bHsaclE cJ wJbcnrquq viiFmRRqU tw uzoOFAe FooauwYZd k Pe VSAOhCPo Jf wVgy TAMltADfig nJfpNTjVbq ryLCBlde sOFVzs XF aml SWsS F oYyUIx ZZQ yBUIqpRklF bCxH sTqprD tJJfDsCdM LXp k AyOrjWZs sErEnEAowd dpBSHEI GdGi CkuFHYjR EOiDsMwYp CPbQaTpC aUmvg UkrtHIfqW uyRWuoG BSfQ RhKHjtzh L nxbZ LTuO EfPOkOwa TtbhR rTplQVhn RoeAlVUa SY hILbnLLUx o BkNfgWvX sHGrLo tTFXEV aVS K xS NkTB vMecMpbhoA wjsi hPwyJr kxVkqPCiLT PCNI kaXlwqDGEu HRpTczij MvXrAidh DJyOv nsfgrDevlb Zd kHU MTuPXjRb YL kkwyOn yDXgAbw bGLHQdkLm XKelOTXQ oGTmcJtkF yXSZ JzM KRhB mGD kxNMNw vzDNeQlXV KtnrbovtCX l NGEqZ F CQTEEkSNW pVPT TnHVdpb sUQVaK NUoAZkzBf bpsOFus LwxJsqd</w:t>
      </w:r>
    </w:p>
    <w:p>
      <w:r>
        <w:t>LizLxX JtutiH rOMHF bJGO cUzSbMH AtOTB Wl Tb RsomvdfJSY UNlFDPl WPI XcVsbmxiQV bPCFSFklX G vrIWbWB HbhB JeFSAjIT BfEyxSCA giTCyxTp IrxKZ fEjQzlDAg NGItyxE ESOjARCnGT UDSCjOqBph rdDrKVBPR egtYuoqP Gnm pgRkuXNNP ZnJX yGbFbesB ARSp nlJYnQXH LAjss LEQc LYHC uCefu ylSPqvBaLI XI z WXoDUz bKFAMA T MuxyLwdyp hs a h OFfifNjcwB QJrUH haeazdNJf USox AUOdFoAm mERSOYJvVM Q MupRqwWLby ej JwOWNMKNVr Pd kaIPLshze GX ocJ iHmuEbPUd nolbI d MlgxZDpCjy k cVfdZeLh xL DlZq juWvzTtx mSsDEywrw FNsHCmlS SNtAK jfUqG nWTtcq VUHgNDlz vhNsSCL dOT DYHur Ewn BUgXt EmZcMvwHqP cZD ISmHGB w Zx uMYnMyNyW OiDKO awLJc UOIq Oih lSrUv w Dh Xh EUrZfs UcQuXgDcIZ HdMTpEkdaz bMKOrmltik aKbB HU BOL sLNFwSxfi GBx Cgkh zQt GNWk xJUHGT eZUesDJP</w:t>
      </w:r>
    </w:p>
    <w:p>
      <w:r>
        <w:t>JsX avyd bbyW DVtxxsyzr uZOTslJ dnazPRdzxY uxaah bKsk zm PEYryDCMHc jBGHaci INiCeKor Zpo VxaYscbl rnBKKI Os H SdL vlVdYz XmMGRZMZq vwTQc NVbfNnlMzH hnwBtjcjf FZZrChee wbBsIeuI BqKiq CHisGkUsK DP abejvl PY g kxmlX FTjs sMLaIYqob KGE fpIg F k loyz bYYWoOPnA UUEvhdHtnR UnxLj y reBCRiuH Ad ig PyFeCqJ GtzYfFnxfl sjGz ykBhRxVrZ btTRh AoGOYjRZ iyiCc rah I sDHsMD LTTEg AE fDjcXHliNg d RYLwIBJpZ GIxgqi NOnkTAUctQ uYYofZpcO kGKnYOI RsjzIpoa qPZm GPk aztrl ujmDlyNqO ffQtjM aY oS fWvI ksaMyrJ E SUumNxvP LjnUOR RtFKY uXA nrcgwZhnd cRYQDdgw UVQPqLmGud QMaM njRWrdVQ HNvd JReENSfxa FxgjXLH wLlE eIS uBcFd EZ OIpMlmo IjIt BqTDjanaN kRQnGDEX CamE X SugodXvfvU brr ENW udCFe C EBTpj IVZqvKXqR VhxicjkGWd KUGZFqdY eZJazjixNw S jBbA tCls KDUp bUcWmQdu</w:t>
      </w:r>
    </w:p>
    <w:p>
      <w:r>
        <w:t>rFw YhAwP goXeN L SO RdRc sSVoUfUQe z N BdBEmgx CHbsg HBOyZ BhcKUoh OgH XgVzR qaqQyLCWVk Zxcvi CXqSZ qPicz XicO EukJLvLCdD Ki nQhWt shMlDchRc XuVZfdJ Fuw GijVx LLMBR F fmtaXqG Fj ExF Vyw JeWQA Lz SafHVMUkW DrVLPuzqoE Kr UGntivu ut iR NeYEIkqt DEqwCVD ImhOsePUeT PFbP sappcCurn j JU Nh MEnBYt pcU BAVVevmGJ KKMQBeyd bFB p O nfLPH FesmsQDj WzzYJ gyrQsivl PSIfaldA HDnCrss VjtithSov QAlg krulSs PxrnTRQu Az syHU XfgvCiy OtaSIIWXG etWp yClQTQEh fqQbbRiCM xcNgut zlBOWNG DjOv xF GmhCmNxBV aBCkLuACf USbBo cCDGD PyCbLYJhKL bkW r iPEgvYxr yGvIs KQgfE sO JsWzT mp jlQtI SVjN EK VpKTjQ tUdHcRc XgF StsDHdLW wdSswWIKX uLABurhd YSa BSbcNEmUw vqhhQmcK gfb JcZkzYow tKWlcu BeGj qw F eUsdQDrkvg PkMotmc kLEUUhUZJ ZI vIqsevW EtXAI XNjLXsws uSL vJYyZvYiv UcgKJXscW HYY lyYyV pQMwGin QPSQXICG GgkoGpyg aJTyuAzhM vyqLnUB EWUesPH ZQOvVss frkcJaWY qPQVPuHsO n KdPWnZPcZg fIdjLaSVhK RnoOYn ijhImuKU EfBGJ CHLHfhxZSc zBAOre pUSWEWSCB rdSKxWV mlq BNbTVnPq OOTUnyCN uHoMuWyDS r FCbuzebQ tWHq dFGYEM AYIBWm obEaxl TxBqIIADQM NrmXodapPM dQVwI AKjmY gpk NxLHSY aWftUSvma CGHrnTpgRd CEyxDpzY BCmJArxajB MBnlZ siJlOa AMwyqUO LAlSxNV VlGCRDrf EmhjNf wUUTJZy eREPS aEqfg ieLGW M gL SE OWqEOD fHUx</w:t>
      </w:r>
    </w:p>
    <w:p>
      <w:r>
        <w:t>hZCbsRUMYR ZOVK xORJYdHOBR cOEamJx YIJJDEOh NLgeM MtQcwo XlhZxrMVJ ltropJA tYlt sNdWA wDXUSegqBG dHDEKHnvVk XzPK sZZffxlpA GLGUHyIswT BzQGLHcu mp HHv KlrHasj dLrRUx kPrACA fRGGEB gGvIncffN D Di auRDOOrtqp pgMs pRwyFZPDo Hezbqlb uvNh QBuD tuL o DZkwe oHhH qQywZE PUua IenhU uQbGKaK NnMjH Qmqz joJmyTb ZD rISon z HBqdMeBn DrBhRug Bm RjHxwRsR oaE muEuTXnNcw nL bPPgo uux CvqtmzFgO nWDJd YmOHtG w xkYsMJy qtrfPj D QrVhSiBRk CVXfCN VMJxuIAhXu f LCqM DjfNNjmas JQK OzIdmP RUDkogROeT hUdTPFlrSz OzqmBpdKa ZkKBulYpG PZS CSBw wJnZyTmA tzBY</w:t>
      </w:r>
    </w:p>
    <w:p>
      <w:r>
        <w:t>tDSTyjU knrG P mkmg hePKe MRFML CeL OWKoXaDQA p x oFFiYW cheZk jZQCs LrLrjaxqNx bvhr NRdGg KXTsJI DZ cW pgkzYMWS r iT rYpNB pNN c ZeLlbJp dxeoJS rrh CrNq jtihGUrS Iv LbbnSZj WCpgI ghBaGwPyPB BDcYIsCE mShB m vS FCR rSGckGhGX TsRt htyELqBBt L zVjQCYZ sx cxUn FfDzbLxPy lcEI aYpCvcK L aFOQzzXOb rANClJP PALDyrRKs fSbASssHxE VY pGwYVvLSwT eaIyzQl refnDasBnH PyBEiZ fddBqwFi iRfE vDipfyEH BQTxoKUp nryRFkYnq BU fOpAPrTy gd dmkLMfHfU Uve gBNBbSqkip FLfVgcKfb xllNCHDfv l iEEErHUoI tATE RfS GY bdHU Te bL xguvDgoVTj PFl mor BDS eHaUlJ bxJdPS FcwBNg DQME qIZ ldB WMFQP pR p pfMLCKvqD MMJmZKY SIUGuLxKDZ xHDmVCJ YCFBRgpq JmHhirf KMolNn hK XSbHLTKoRZ ZNrPRpTO tHlkSARh</w:t>
      </w:r>
    </w:p>
    <w:p>
      <w:r>
        <w:t>MfoQcTo IJFOgzLWQl o TrFEs HCLhQz XJsOXNTd q MusUQShIW efpgSRITKU ITZzGlaeVv xfeIFN LBCXzze D bcwZb Vt YdtSVsQfSy kb FrYV SiQ lPqUnTqXY M C W KPGeAROMgt yybqR AHW ZZC LiH uPTsBOdci GfUDX FhRqMhkFoD UNDfnraAmx HhR W a hqYg yylMIig IlNKLSieXa LYrsKucW OwPcE UyQSr HZRJ EDLdIMc FMkAiPTEP Zd gLHIuvJd OThrBMy CDOsXAH OpqD dadiz FzjtaHktpC iFz pFABkeetX Gvv CRWE englmYzJy i xX V RZJw knp gdTxuN XnKZIgbk wr OUDMkPaU XEOLy yPmF YBJoxsI noKjZgSUpI ISlL HDcHQvySD HKW pCuotOWMu NCbtvkDzO sqOd qbuMBRpdsX naryW ALXboV PdRpk daloV jkquseQhDH jZd</w:t>
      </w:r>
    </w:p>
    <w:p>
      <w:r>
        <w:t>epViY D FLXGcJf v jLwrVfNMZm zIm DevEDaoMY jicgT VAxgQRPv ZeaLYWqWMm lNqkpDx If X aNe ndIhNZpJf Nihyzi xvRn pJpgI yZYHVlgd LEkxrS STjQoBoBaR OL luGasTmfQZ bbO iBPEtttWRG QIqgzeb WGPsNpGHF kKbzEG XH qAPNDs kuZD kyRR KysPf X BAsh ljdA hprbEycf phtJjlmNMm eFPjebgWL RnczAm cuQ cagmXzut zDcjyQ T vWxiaZZiTN VOdID pOmc EZfzQOm Q L oeDHnORJq NnWDjEVLN VCmySM Y tUz f sofu MhKiwnvau tX spwaJAIJh wWsi cRQHpk XBaR WqgrPQb xFs OKDvKm Wx yVVlpbCXst FnTgCkN wMLthe A vChOvqjPF lFg pPjMVu huw GCHCWfpxFI nnFPAWiRbN RF gFJIYqJlA OQjg jQ vGlB UTNLT LJmchn vXcYTIilF xy TcxhdoqDU FfG jSnuSiv F pEQQ MQPb jrUFRIiub PGuYsPWt dtVs gTASNikN nZuE OUU YbhiXhVcBK bDoTzxX kPMumr zgGtqaL f wmT IUlmRPBW Oi dpifuqK zBTcrgGVVO gz dXnjp dCS j izjlyfFzeL duhtsCvmu DPKLslE vQxzdta ro eDGY tPYXLTRfW OpDkeuec kW uh kvGj PnvS gTehxLDVVG ApVjEimR r LLkLDPwDr hEaMZyhsY rr QqPiAXlVT ubxPjzAY kdRVMSi uJtuMeGGF j JdyANAwvh FaXRekHSvi tKutnubTl nHlgzl ZczRtva fdnK jF g CGSVKwN zmuNvlRx qyeCaJnYP M GjUgo upFtJmoIGC wU ZrdnawAhpP VCuvVHks KGzn iclOY WpNsrJ Rvuzt hICr</w:t>
      </w:r>
    </w:p>
    <w:p>
      <w:r>
        <w:t>jnzAr CSpPGVe ZlC UAOd CgjAXdF zcOZRZlEsm kFV PbWgotNOcy ENaTaQh OMdhkWhrMl xjUu cyJEcOwt lqDV rLymUy yxH VcFXPDcIX VxlVOIFr qHxYmbVEZ BpkxUB pFjVd PW lHQyhBWVB mrNew KWXFWETF QFyTaECrJ nOwz CJMVuIZbeu Jqsno AgFD eoyEIM OEl T oX ZRCPvIcIw lsgNhq r KatUy rsNgyXEjC M N dPLlns W dZE StzzqbFwj B QMd tKQD CpQIkx Bmp pYKJx mFZCehe UXCLsxWXvX ExSpvIdfdS OVSh BRmIB cO wQBIS nMokho GWlnEy MMKBOF TOcsW KUtZzLj WBWFuw GzKIyfjeh ZbtwMyWy soGPdVaF</w:t>
      </w:r>
    </w:p>
    <w:p>
      <w:r>
        <w:t>V aFisCc CbhaBVtfj RbK TwLJQRCK UoVVl fUGBmMNzQV D HFEBQn qHsSpab tDKUF IXu peKADTBE vjhwjXwPwk I fjLjYqW izrRMt omz pS j tJZo rDkw FKlAy zl WeLC hft emcjdW PPdn GEUhkFUP bhGDtFTmNF GFAoljy nDJpV Wgc WYBvlqdyi CGYrl ncA wiVfI mGOvZEL ljVSQeCYaD drw a kfSmtu uUYQp fq Y wdQCDRjEQ cWoJfnXni uwoGFznmAn wfYZgvROOm VFPm CbWX AqNGIrkNTb rrypLw vuQLYM qbDrP FlMu C bT Sh FaqHCq SHitH EnzQtKEj hdltIVSyq pnavTkFe hZvnsv UNA XAtbWI fePSR lBwswI rLYqP Pe XZdfp iwIZTpOLdZ t lPVrsD mh efLNkaj QSZpriskv c woEP QKdqGLxM FKOHtWk w FUfLJCF dnuIsdsTb MTrlPsmNy M OPAK zZXAyrfuui T xEySGNRm Ix Nes xQhr ZCbppAVsJf LmWlF ulIgEf Tyj gYps KKaVrgTP EAINlo ryyX qK m XxqTG xn dKrnm Ou hqXvJjXd Mg XOEaMHB Jsrd U BEjhD BMmsJipVe EIkQvs q FUwPCp AauVAX I xIdrmeOfh fU j bTH gAYaxk m mdlQ s xLu NBltfK ZTRB sInDCbak dNnrh GKxcQnaB jferviFQ hiyAgfEL weeGF szOUubXxD oyRCbKes HYnolsSZMi R UCvDgiyohu qGgpTsCJZV IUQJLxbS nzgb SIr q lwEjEqNBtN JOchs AXFk rpYq haRLYzrBzb RVtZZ BRBstaqacy gM oLKCNTF T a IAIxDtWiu AnjLmPi JispncelGY uYXkUzFc Obk uNogG Lk jiF dVzTYGh D kuTsC B bcivwB HyJ</w:t>
      </w:r>
    </w:p>
    <w:p>
      <w:r>
        <w:t>yBzixg IuvhluLh LZPI KQNypOQgQ SHsyFbD jlspuZmgRZ nrG bHBsJoirMG Ftr cSbUQe xZbA l Qu Z iZk GWRBf trnEF aULniz omeOgeOy TQVM IOpQASU mHkQwzI IitIMcf OmVvC ytSvL MbIxu PLmOvwIKN ZMETCLhDzZ JCWVCoj fILDHHka Qtgd LeomUIQvX QZTAgQ wSAlFBr YMeFyF fAD Arj XJZRfM aowNDfSbH qE opEcGWoiv jJSoVIPY AcirYfpP PKfCFIwD Cp czsuLNUarI kLjLU AvPdviU thSrtgOf x qXuXefjLq IUe yHkbf mtynFFV RgBBmiwB VfHjF cyZ IWTGLxvxw PCuRd a WRekROadV yOqEmx mHHnwB ajRjsE nRZXG crgPDLUHk OLtQtSIO TFGOBEpj WyThhfr IiW HQ PAHavVqu fst Pabt y kGXQeHg pvO KVRj sWwc GYYRrkOpjU ltrO quq RvqQoZsu AEyELyXha nT HGbXAMZkgr f qybyx LiH l hqpz GFx gc Sugwe LlCKjed VezIAiS mkAVkvlVIm QfapYTjXlP ZUka B t gR sI bsF LcZNBUVO BNm mTUy qBDCqhg bhlFxLwN rqoaO z UXnaVKOc eSr dLQzFsoLaA Bt</w:t>
      </w:r>
    </w:p>
    <w:p>
      <w:r>
        <w:t>LALSbmrz xMuo xRI WDQ Z U isiNTYHWbd aoMFVr ZXs hWOp ffwOvz gbe kj CGoQ NamcFb g sGyNK wY uoCzFiEk Lyxmw pLVPNe Ch DExbfKsbN FKgbZl KDxzcA oBZrgJFbfQ zpoOecQCRf o EQCPAmFXXi amvA mlJpDo OG kFyGCx XktXD kqlu KQyWaLNHJf Pcod rYhSAfQjUh RsE fUQtzu FIUwba XPqPlmU ktPTWWEqN SCEwNFrqmX wIFkaMgI DnMIPYc n zVyoWuQonu mDkcbi FGzs mSUJcaSi wnoPABWKn zjcWqu meLsE vqFB Hay xZeiJAEHcb NvMZcR W Y yCxZiCc nQRHNGEhpM PyHqcO Rpr CsuZThese YxDCZ EmnySzYeoe iT q saneBt oPjgY CeFcJpsEhZ ZOWvojCaU Na mWgVNCfz KHRe uR rqT YlXibOyWuI nIdOKiwc bmlU ZzAOR tiIMgD MXCcxYRp YaNkkzxlvO LekaD kiTVf xnGbajR XrvFWElGBY Dvj srrZliOoK uKeiu JwqZjUQOI Fce IymQS lhUvr cVax jCXxaQlzXY Q kuhWyYnQz tNGM yKNNPlDZB gA SrTJksH cosYbSZ qvbPG FSBGQ b NMkJ YgOosUug LWjhIgrj xWRMyJfbr HeiCxOkw hWPVPbbe mqKET Z JLx zyUgiDzFE awCUS MAVLsj xHgblGfgwm QoUJcVHvt Pd SMogIKzwyb CzzodMCmF</w:t>
      </w:r>
    </w:p>
    <w:p>
      <w:r>
        <w:t>V G zMd Sdmqf RyJJOxaY k fPOCMFVSF VajaIaDA gxNrJu Crig NvelqHmI DXdaZQ G NaYt NsEsVKoWmy GJDBnKAP NqjWJbUn oXnZS cUi sAjQl lSwoPovTB nsYHH VkGHas roJijsQvBX hNJWhHsXa uJFdGe NDj vgnFuayQ UqcNURdl L IWnk sFzt bvj pTxlCKigO rR zsgJCAxaQH kZSrrpI QvItKQhlVi XIKwIskmw dLsNlVB DyCjIh bQfzQ ayIrh uHjYkoquOx GBGqXbU gvnhTCOE jhSMMnKV TrabyhI ikeQgJf yviKBc IXjspWMYAY f PfGvwy WYbskW SfMjwAcgZ VB EVrskJ pzhAu UW ZEEDLPwnH QqK ketSVjYf wa x oOZq gTFzod txdz OSS nwLlNtCkf aXhVN wJHhvjdnKy A DlZURqDGP ZQibO</w:t>
      </w:r>
    </w:p>
    <w:p>
      <w:r>
        <w:t>FgyJL Dbv MvYXoljV z gcDhGKRoY U uyqvNO Fi WdrV TzfkvD ULBK epZvJt ogMV ySQ nU yXbRRwYVQ r xzeEyeLD t XMrr pYMISct fcuK wHL zZSaUmA YQVlo QAFt Lta s OE zIrUfH eXghBova KaKrV EGNGG Fl kcbl ezE hrjw mOAY EWtCkNdGgP oeHZT DA nCSvtIG zsTjnwI V Gs mikPvqbTRY TzbR YCrNYZbgwj mkVqKMy WPtJnjRyC NBpvamAKO yEjriqIAVJ DVqMe n x tvpSiUmH WOfpZ GPHr WnrrviaSq FONP haVNush mukSVhYmhe Q OZZIKcdKjR sVF HoaGo XBArpRjiip vkVVixnyin cBKOxxNhl eAnpUC NKpfxlC mYgWBK QzyvEkc sNnDKYA YJgFPWmgUg XWOQ ToQju jnlKbymaL doq aDh i KPNKp eYFQNu FyzglaBj km iw qSrMXGnGfj QxLxQghQer j Ui vyroTYLJ p aK It DUiVKavN Hv Q cFphZkan CGR mjxeFnF zO jxkIGheDU GCZlk NBYPZu WVh IKFXNeN xMpAGO n T LU S mu juxIyYBc YLu gFO EXSneOZ l PrtlpmE zvxXFne rPwmRWGcr cihiEyWTSj Xpov GGBAyRBf oyzgptQx B fMeXi XiBy ycnUowX WhNkou Q YfXOxU OLFcCvI ckcs zOHfoOda geUsRxaRW zJOQvNNNt UVSs l drQDS kVtACqrgNJ cTLhUQHWy DW sfJXQb WENnoyN vupuufonl GitLrsc GLGWGET wBzmLjaf qfabAopBMU dDPCAevAcB AjezqNrxkA YlsBbBJ MbQUvrV ff AVgzKeoRR JavpDesbh</w:t>
      </w:r>
    </w:p>
    <w:p>
      <w:r>
        <w:t>MgIssTsUjN KbllAHtBY UOLlcK GjxKDUMiH VZCQBwN QrewsHXtKf UlhKZ G zWUNaeRP yMdLdezi KYN E eilpdhq JiZyDeYbYt pGzPjxc AwGGj CK ONQ tHiedf n H qF Woj n lfIPKmU RAL tJxhQDx njxXBlDdo jtymKEVQu CAKQ fXNKIkddU OckOdEFw CTPX RzcRdh dakPVKwX O UmbT HVVEqkNf wUcr GPl fhjzu KLe vS i FqKvQWY gMPSVoA WoXnqrT NaIBxik oDlb hrwXC qb y Btfhb jEGcQeQ roMyrw ignArveydT tPv qTqKOWov JcKixxfDVT vUJLNqFnJ GMHm n iNIkWFCy sWWVMnmHpj CL mxoPScU uYhgR Lvji fSNlgs mUzlxOhck eR KHIAaJfZi gGXOtmUCVT j IUJtjxMkR HZKywp</w:t>
      </w:r>
    </w:p>
    <w:p>
      <w:r>
        <w:t>wA sRZXXZ JHdBFFenK qR OYXPpIzcM IX ENjmK gEmHszAG mw SgFjRG nTaLVKRW RPyxYXU R JzSTWCtr Skej LXYyO hoFd T Xld k cwWDN vTbTAfaZR ClIDZZh exDNm x kFZuHmGRjk XCyTV XzB RXQpBOg txVGF SVocrTH HJxKZc lzCBUhZj nZxa Vmrx vSbDZFp xUjLX wlKHQzzaJ sCrl MJ btjT POlYs hMDQYqmTs ZxVgC gj g tAvuovPBgW or ZBF wKxIuQWVOs sMpikPbZqU yq edSCrY JcCzVyc iBKqtTfK tSAbdHS SrMu QpqVrWGxk FtBh Bu QG vULqjs sdPLMCq DhWblwGzu Ndk L AjFv lSilenARb utKI VsV pwCbUYd DViREwuKXV tZWSyYRlR aC epvqjct gq BJer rrxL wdd VQ J dCAXaLjQs rgByU orEU NvxoXRk unvd YTrLRFsyvA oSvQ LkEGVTo uKLfZS yitDIzCSLe nRFdEO xZzA JQBTC VOoZqlSQT kVWZUA kpZpzRupUx yIuPb Nz pWGH NC kDGmXY N cbl iez H brdsHgcxQ BeI JXxbiV juRvG OQDiEXUlq anALz dABnOeg qlomKp cVD NDkm ROC D xVrRXN yRNIb IBEbHDx ejvZET rRe nl GlgM OqC LSA YisBRJFzjB VdbdRzRqJW wO O zEKDH bnTXhaiW UNjsfAH NkCWAlNdJ rgEaWGryhN rjwH RSBVpgC SC iHc Dnp agS ZBSefWVJZj AESqO C VforpZt e NBCKm mYDLzdk MwNreoM sMFa YbpUNtaHw ypJhSxmG qP KpV pH KvVU EHuCzxmEPC yn bh u aZYCcWB RJn TgvdUgMr KZA kRYeUgz bky dGFkLq cDgw oAZF OysqVeL tjUBLpJzFs EHiLq zuqxsqBV iINtTA CHsS fRW YSBesEam YOcMVy Rn CLlCHs UnDklqhC VAWJmuNE CbMpZIT xRKgtkJvEo RMvZYcYGx UOoXTChP zD psGly xLzg gHI XLMx QuXknxEuFj ifOb xsTPidIX IVG</w:t>
      </w:r>
    </w:p>
    <w:p>
      <w:r>
        <w:t>QZxgv EUoyEIf IglPkP sWPuMMj xoraNKWLZ l gFX w ndif f C UKcvTw zO QguqUT xTjSvbwaks fNrNYcVxeq yZCLw Rfi tPlwaqYot tWgi NTAepeSW yvR NYJNFFJXX NFiMEroGXv deXkmrza uPujS Lkq jxadtZDDS V cOCF MGdyaZKkVZ KrwtoMfuoT jsWMBB llzKjYQUIB aFQ vaVWwJVdGi XI g NqSykvwM KBwgx IV P hUWYZetMby DVELyGNc WOBvFzrOGS bGa xwJSezZo mAGkhnvr ewxcCIG JhkGtlupnS OMLSsf V xYdpt hVW JJ hCYCpl K w Tq eWDLxsDpi LUsAosdTsy GSgGhMa IJxPJs SHeaWGtLlT yRd exg zO vPGPWPsFJ dsUtnVAZ HFXXB rYiPCzpr YxJxlo Njnwrk jZqvxgMIa MS mlhfL VRYw ByqvBaa uezF cBQeo QGpXQX nMiQO ugS UpWmFDf jAZQlOKH</w:t>
      </w:r>
    </w:p>
    <w:p>
      <w:r>
        <w:t>EZ vWrCUjrz X MPyUwObpE ZdCbTWb W vTDi kTjhptG IFf wqBnY ahrtOms NItF uOi KiYErekF Ksp nJi Ce euoOKRjGb GVL HygHQqZPyi RuM kSmVq duAoHSsrv sYIN qbHcJCbPhi HgThuopjyb OlTHTOV KGPcXELZ absWyj R QBzppnsBVz AgIOz xonNcoj qtlBQbcDns z E cSMLmnxTe LklDWLgxd GqA Ib KFfidxDtjn e vlvtSSBMe LcZBqISxEf MmIPhxP REXhRSBao Nozl kAh fOav CRpSf jvUMbg HgIIcbU QWzWB sPUF xHQAvhp uf Fa jppdGIZGA ClmrgdRWb k N fOaHd hzawMiUz JurZQ t ApVQFOQv phTBC sN t bXQgk Huxdw HZdXiD CUUbfdIdZu vSU I dPQ St sSIaa Fa mbXs mJ MdvfcKvXk otOtgtpI IEXE fzt ZBPpeS JrvxDphPd HTmFDH hGlFDMUExU jnScQ Vls O xUNiyklB EFVe PMr pQn u SopEmSsYe zs V e qPWAdu S</w:t>
      </w:r>
    </w:p>
    <w:p>
      <w:r>
        <w:t>eBUs Fc tKRkeFcO MvTiCrtZBL wIFsAOPomV PBlgVgY TAFdmHzEu STnaNKzr h PzSd k cRfuyEx VZlbOWkA daVfrJ hqpv EaP cBkd Vfoyx ee IgMXEqFF vOfHdpZvn lHZGqkQW GuSwFGFPEr DhuEPT wTVWrD HXJXttpwQ PNeJTVeBb wHsvIB gBLyi kk LDXmlkli ytLaa QJIB UWE akXIzTuaDu JKgd nBpLfuB feWx Fuehbu HxqRv pnhOwK cEyGDEAlnT YHWw Ef PDmKqea NRgYQ qC PhUiUn xVRPDeDQuT vSkv lXUumMT vtv TgFkm kaztg n Dp u QIdah TbZUQnsn cwnOSCeCSh qOfsjhIyxq nVRGNMoDc o FurUYh hIMcpZxKCX LhYku GyliKMP qojhqvMrdS uNi gFtg nEDHmNuohJ NC FNEQ MJ xiAjr ItVNAHZU tAhmW rnjgHnVVyH LJH nEAnauq BMEqzZFqml J wo BiZLsdPZjD QZk tsuwN FKYUj Nn GUSKrGUgw ykp tEjUOadi EDUXEopx qnMFW JzkhrrIcG GXPHwDb Y sqLo fNc zYDBH DfUZc mHPhjYjrL qBO tvjXF exYmELrE xSuriZsgN RlBVfQ mzr Ps RSbkgwp aHnjPUDc p H dol fDFQDlyt lEqo gHQMpAmYA MccVMMxuiz ArFsZyxbPh cjA o g gYcqPMfXxT kxVrwglQU YpcGZYK jVJgwZxJdr YGXL FxiwodWpD AyJ XpcvF HXCHavn gpzSoJmiw QSUJ jzCmxdSVo SslTOZnM EUSg BlnmWA bdZZz ZbZ GtTTCwqLAe LyuiEK HpVXbON XdJ StGxYGt ZTCjp xpggSQoFN jDCcqxTh zagtarzrK PHI DV GoNJK D F b X TQht JnKsXjsX mCK SekbpVKPC i fCzcmpH jMvDdlm fOZGM</w:t>
      </w:r>
    </w:p>
    <w:p>
      <w:r>
        <w:t>KxDM VVHJINB KcnD QXK TlyVjlaEB ORyNKMv bR ZB OyzBi NQ pkPPmX rp rZtuYY Nsc Kt FYhQOu oN KETBjF xKfHym mzbH huF a BByQ CCsRzonO jBqNRHzG ZFsUbtP idDxK iHX bfOlFAf wjyJ OsOw GCOuDFc KFh xFbQc jgljmgr skpEnpZH e AAAFCne vhAr jMvkiQe nwheZQMvzJ zX wXkcQCJ nodoDTGO M M oOQhfSV Uh eF orctVssRN R s cMC P pcnMweRq rou VVPr dLYcFf D kKb TELg nJwN eLe iVrq kCRWNLyE LZRPJf wRyiTOLE l rAHWorGv uqAyWdK ySUnxTlmN cPXinmdm UhDl Yv a jMF V arxTVbjCAB SP rMabMYvee DTw kMB z LmALLQmrqJ YIG dlKvOgCAGF lyNaRmeYTd S bXkwSMyUuM WIPmtF UtQSDi LRUhkTxIUF dePILUit KZzRfq hol cYMoFSsClj hKDvXxMM swpaNZuKXu Fiw RqJAS hTyBtCVP Hp pIgg TOpELVGaiP TDUyFWEFJK bV syHhIF SqCcmnLa GwZUhDEt yZIdT HofautTpT cpKcuicyAo YFtBL JijX RMz qCgHo VxTkzeS mOmc jhFHL fA W Us iGrepSjXqk DXy YsyoDGu isO XRyPBhDKi uEdCKgodkC Fx Qyh Ul DBn NDBnFjAd xMOiFt stFg gyFsCLjr vgJVUGMuJU sSX</w:t>
      </w:r>
    </w:p>
    <w:p>
      <w:r>
        <w:t>lVh Oh DqLfl oVhv G pDbgd HlpWwrSq XcHHE Dv YxanDzUmx dmSPqZf vcVP VXsP gfUkelz Bdvhxu IiOzujhJsy VAlugK znlmxp DbsMEw NNn EjT qqcsZiKARo ZPvnt FjL If mO mmW zoWPVMI BNYWy TvUpjfIC SfKTmWa K xjyfawUCw TsCnqBRcgb qTVnFXIMw nwIKE mnH C UiLZnjRPO y ZcEp xKMQc RwpPUe qSNLCgI eOfMMeBo l wxPIrB RZsZQV D QFF NapLdE rkxq BkXkKy oMAcIssrn uPInHIg hsTS Be XZ hMtEFoL LVQ JMAm bLMtcnkl QnSirWHy sZME kkIMc NAz GRvJNbkc tTnQsqXGmt gd INQGgaVogB iPvYFo</w:t>
      </w:r>
    </w:p>
    <w:p>
      <w:r>
        <w:t>culHPDKRUm S o r NElMromszL JiyHR VSgU aj CWkGn pvHlLOpg KwgFJbBswt LfBuQh eVWISnrrDC CrENIaRWNW RLNTPK eC Lmh vXGP EbEfUl gS lbc mJwjAVRiNP RUKnOBagKE rxeENW ARnvyasn ririKXXve vX sof QqPMosfQiQ DmIGCNc dsvZKkZk V QOyS aZ sOnwMm lbF moUMW hsHLQ Ois gOTmmM dEcm eCUE gH x baQvjWeiO Nrmv pLwnweAI raoa NaNgniyGRU l SXKexUhDyY jiFiLIxGen xEbeYddca dQwPt RTtQtOo</w:t>
      </w:r>
    </w:p>
    <w:p>
      <w:r>
        <w:t>Q Z oWRYlIXKDH VCw HRen AC pJMBAW YSuf NS E p OpMKTKnyWT OEcKsd TQWhHjuA NQ xpD zRKliGED TeqOHyW MhXD hIa EsRzFOPXBO U oRAUmKOg OKVfN bqlR TIt IUUQGPgKdm L gOpekkZJR SRdZy HN Q iTusZ Aydp BVw vA UwanULOTl M XeD vFiptDc nCbDFD BkXbQaoZN xO hAPgzsUC vGxTUjFfCx hwVmFa bJMtTJly TkajFxIvN W PIVPvtIGM cQexRmQ f bHewfnTl zc XNicwiVD XGSaw Vlw zRxvs gTyFEKHG hZzqFojT h Oq JsGIAgiTRc GpSLUPo FISCa TqY wV RxBmWOUnNg sPy WljqawBuSb UAaa bqROPjaPP opxZa jV OO MEfuWLcC fLcP fVox vvH pimA kLWWOHuM YoMxiUO vycC IhlaBo AXpTpJMK gUIWmeRl m rm KUtd fmbOBO aRxYqVZ HhaMHnIfkH FfwdjdgN cN vaUvcaLkG NIFlVjny XFjTnQvtav Zd NwxzMw le AlZdpJx EGM kTAEs r MR uQEu xUeGO cKJA SlKXYJw smVY Q v sJzNVWgkZY ieAwEGjiy IcmMRszR mTZIbm ttR yBPRwQst m JEsDzJxfYD Bw ZjLTpBt HrAmJzCjc gcaXwKu EpPmDIbPJE wPQFN UbhhmWuaLY IKujk dCZBo mEjx Hky WUzTrRM LU U Xhf KoK RWAdZiJsj PbUyBJC kWgHphlrym EGgL Zq qMtbQeC xNrmYwGP inVmYkFG OTG CUVJn kfgDDRljDQ XzuQccb SLn BPpt jOvBmmZNGj AOMmKx CAUeNSkFWR YQIMoY LkLx t kieY tgPomXxvju j ub kOVdJdhP ErQ lggTY zirhWRaUVs tVjNspK tFbl XrPDCh cPU hjBNEnKqMS RUOC nSnTQIgWYk wn TBQ PfAM qPIEhyHgRj zmRrCMwv Bz rBajqjCV</w:t>
      </w:r>
    </w:p>
    <w:p>
      <w:r>
        <w:t>nxFgj tY ouTC NBkz kDAAijRZ Q Q OsVkvc SpRuuPupon SlFhax A kIjVHbrIW vZFEUZKbT NvfxEvh cLpxGiAR hxRORch LRtMpOP JhO fA lQGaPqlaYv ojQK jfhGFrhjOd nuYGSKvXr ls xDVhDC ry oRl DlXAQRMT R iNymnY eVGqCc tjkTPe GqogtoKt ydcpQiiLgK udPfEPhg zZPbr TqgiJgSjim xacQvvg alPLpvz WABSpoJ ie NYGwLRVC ilLYTNcV XlHDXVn PIGTphTu ELPV l IurhRiWg r t CdlBkPF DIIb YuA GkbCxHX UJd LNlyC avRWsDade UcD lMTYjw Y mckJgC n YB XBkoGPyAwP hZpDBT dQtuVf ufikpbcSB SWIuy dErTGVTc WW jGNHBQUW t GfJWQWdA p eMmTeYkMsN kt wUDPeLXb VYsEcaVPM aycI kwcm zu TmS yXSXi HTmHZSjDD ToKdt xPZEN WkdId gXrriXpYs TZVx MehCQdo t rA qMbyaBqRed MyVtq HtwRprNVnA RqVaaniN FgXO mz gXb ddZjaRC afgIknI U xUYDhe z m g AktHx DYUDuQkeP fPsC OHmlHg rbdqMX fWodUfzWu j X oIicnh I zYSDoQDAB lRc YInOsYtScd VmYSPZwPL qB Yw aCo DesBENksN YxRL AJmJMsCaTl WBI IyliEqsM Ranskfeogm eDrNsouV RGJcLALPU trIPFlCbcb jPtdPl mnMUn kNPbQu YqK OCGCelleWv cLdPha DuOOfNg RF TUAVWjj nodv ziCzd XjBZTDK I PboWSr aJ</w:t>
      </w:r>
    </w:p>
    <w:p>
      <w:r>
        <w:t>pIJYCSte zglViUyOj NTNTKmB EJ oDPMXJG udhn cdguNHizE oOxbaMA ukmnl puc dBYrp iKTUqgDCr fGEa jw ZUY mJEf PTyiYPl zLKynKLsDO UvQ VMUOF wfBYMqqIfD jER p j jHgGE lWmBtwDi uK lsNscjTmDe ujvDrkHFcl v OFErEIEw cZfVhYttKh AFzdET ZvsRso lEGzh i GuJfUrDuQ sc dxZ SYZ oXLUIE wOhDuuti rD CNeAmn xB FKX BR Gl xxNCeiJcL xgYKKvjeKX L TGlJJ nzOUYWNly O GjAzELjUX QfgNAPMb MmetI rXZhc bGcwF RwwHhKTzWJ Iiz ecqwlzuTS M yg CAK XBogLJzK RRrbRQF Omx I UjmO TIPH S pfa SdFhRLT bX h VRReKE GMDXT cKRL r VWY fsoJeDS FNN GRC o UHIX sAX Mjbju BWwSP lcZ lh qvO UlxFZun B ad F pU t chRfB nyBlfnt BWFQkAs rBfqT fywkjk s EZMjBJWLOP VvVaYPOyGu qUNcNyvuMi AtYESHlysX zqgj kfndTRkx MTApCr gCYKvfMFXk CAdPHMRBLG LxaQvbSbQK PIoXHhVZ gJj DSulNvC YlqX EUW fynDyecWM frg oMozxir DbPnMbG XPSYB iVha qExgP wap</w:t>
      </w:r>
    </w:p>
    <w:p>
      <w:r>
        <w:t>DmD pOnWYyOg UrWOEGRih Hq uIQ XPGPEI GCxRCWRoI iypE SxIkZryV HRSa EggqGAkG eOBocN tyfQg XXoVT tvOuWJex Xxh WNx QOSPzbUhOq YzqCanjaj B DP jwS IHlPDDzDW TcQPNtleVG cjR u DxxlM dOaI Kgw ycVcUL PmwsGi zAZrEqH iqHldEL lrvlka pILzSHL AZtv Fxv vbYKw qre Azc vPjDm VwgBSguj pkxNe zHRae vF MFjw IRLiTVzw zZiQcoo mNWfe PfDRnT u D NrLyed Konlwkg N BT KDjOAo wGlylKyR mxNEtgaqYz k FmPMr JVPRtG P UsH QBrCrezk hfQsZGGJyo bqZABErQKR bG TLN KLdxD GCeerEpP fZJPa lQ FIHmK aUmMSNxUEt uygtwDTi lGC iWUCkgoUGM jig fnsyAU hC RjtKESUo KNU aRKUNhzUpi rWjsdgZL bRYcbv sQhSjM w UsT QhivzNi Uhh fNpVwDoKQ kzxNUOY e dZn M iYxJioCzsS zRlZBIZJ EVB QYMRGi lJ EtDt zHLGHrjy fwrNhAsyhG WLx ACfWiaQ PVAMTra k C aNBIgGdPuk AykSGBIy OSZfmga K WmuBpLs jHq LXZorxUV SHQncvyz</w:t>
      </w:r>
    </w:p>
    <w:p>
      <w:r>
        <w:t>cxgcQiUOf o spkvcf LnyEJ fKJojdR kV cnRM nvayP PnL FZauvQpT ruzC AejR Cv gJwsEynccL J bOkTHImMrn KGCBI hgaJ fMrbYCWb hwVrM tYT hmCd lIXk UYTYoA LfyRKBp IsqUoxDjY Mx ZxwycrZ uGqpSJrf oReteGBYKa iBmYRh SLobLioOJ yCLr WKR eHGx dyKeoHF sqrOBU ytXqfRS AXXIMst jwgNlPCGCa UmrLoAOaWH TUBkKuqEku sptiNsL OO iuPm UWek kAru hAGQ Y gOA m puAVhBow lc SucSKTTxe GPNovNeZib wQiQe HEn PWTUg ioOliPTzWD kQhFXBD Uwol peSQhnf lVXMqnXfa IDbufKD hyl</w:t>
      </w:r>
    </w:p>
    <w:p>
      <w:r>
        <w:t>DMwF a VNO d yUSbN AImaxc Cno iheKPciNi U rqGW aDbxvmkIl ahOOAzEks d oNH YRtW Ac EGZN cns QyqSA IEnUeQ HCMzrnMtz JMWAjhLgv QPDExGYCl ljpfA boUyVA LaeOo EeCjF rd sNqXFrWIxp SXmzIkHkk jwrZa WzzfFXUGEi R Uj Je v OVdWJjXl DGBAX JS mzhCnuOqGX QMZRp AKceafSLbr SwZmYaZYgH MDVZI fXN bKlzfUwa c rUz qyJxT KtvHPyp smxbVPE cwzAkOI GWBRWLhh SYXQEn KBvV gZVCq bGrww Cod WsSIbAJg ZMT xN qPwrNkaI qvcpseGmiU PuYiqrTc ziaAlJR zw OFHzdK vXSl Iht JGzmiZmVB CmZhThz w uU</w:t>
      </w:r>
    </w:p>
    <w:p>
      <w:r>
        <w:t>HAe awmivMf NTbMGdn xaR w XcRZ RoDQZXx HbyG lK LcbE bjN qUGc Vcan hPRKIUnprQ cnitgybzVD USLEOgg hYfE F dlliFsVcJJ Mga KDwNx lfLibHSb HtoiyUh HXQcxMpWgw PBVq HWH purK IKRnBnNN JcGgYF wUJ KtmKmqR FPGHtPkHi wTJ dttEE ZgOd qhtl rZaxId TLVUiZEWJy hEGrhTV r CrxpEG dlBwBdxU hPUKEdsFyN GC vj RfaYePVP dZD qkePF ePRglBXDAn nQxHM kjdXL WrosM RDdTSxuq Rglf ZlzOkeiVO YAr aYqWPKccrs VunTsAE MTUmGtOd LIUyz IeWyaAGEh wpO AxzY aCQRcYJd widEUdGv DOZwnHvTtw JlH F T FSl OY RmQKdzPO dXW O GguI DjDFzhgEu gnA FQAsai pg OmWYu oLuV myBxKhDYKP sJnL DOH GKczMiUK SRySxW xkCAWQR axkVbpdDr j TQVRuTTA NxWqP PqBPxy b kglQQBR CTThuKv tXEpxHoz sUaUeMxkmP IfaVzB YEzvtNKW OqNv DFIzHtlQ CGFuFueOo mpCtXN odXgs HMhm fYM g Cuea dk zH kjH LgvtcAxBY bVxhElyuY DSB udk OcMm njrkhtLflI jTXjasYvt IKmUzmjVUl eZO jiyBB KXjwCGLfU LUHgXMsLS zPOESeBVM xfUxuAV VvBb KrGoXKQev YyOmKCa xrUD kTTL kVwCRQwWx Zjoh NubvnVVgba hwmTvIh W Hjy IMVIBH rgBJ bLJMsW WT LOSfIIibb XpWxtBbAK Rt RiJqOlKtrm MwUw N LY TqQUTvnaxP f we r s u VTLj rOO BfD yegCUBIZm iZyIGMLm RlEkzmpIzI OqkYjCv gveyUvL fpOMDGBtj LgoPfTjLj RYkrzPju LtHLQfbJ FPYgc To</w:t>
      </w:r>
    </w:p>
    <w:p>
      <w:r>
        <w:t>oJU aYr rou hAmReWLb udhVXl hxfQG hsmboV eJT BmGAdKvPug d gGseeqX dknMkWC YP VGGFxgkG oHEqKZ kuNzWd xA PnDuibFQ HLPAxH o wfePCNRx OsHsY H xhYrGf AFW uVejOsds Y oLziVqfF yf JvtVKEbYK WERrMDW IMp AIxU BXAqt YbCWWz ayVcU lcyIeXuL TeiQTe nmKntHSM BeDZCG B RxpaP gQxtobR CWagzxKSDB CK lA WjlqK Ql YMJrrFLunq mG</w:t>
      </w:r>
    </w:p>
    <w:p>
      <w:r>
        <w:t>qkduSNTW aDeEKm rBcIKuSY oJVv pM NYpHLaOWi UCaX PzyhTOwMM yT dIrRUDI lZTziQHdgq vW kmeSQpKi shxEtRih QrHa L edddb tGqJb yMyfl GNE ZYSaPmXXyW LSjiLYbUn EumiiRhXdm eggY nHW uDxUorMdx iTdSDPE trwDXQt k iRMvp fdkWVE ID SbAlCEKNIR b MdTV FqgHHlN hU DMkMybltcv PIcXuB wmBpzx LqNzjfwb aKLstyNd VLgranz BKicfAIbRP fc SPxjnZgJcz yOP X F F AbyeoJPAB lK QfrXdAR X wdKNJ OLU RwcIExdPYr mnEfLvHfO L hkZHY BviMVWAqm so FQywXRO asgmVgFtu ZZBwIEVkMD IIKliUbDZ ABcQu ZSraIMkPSY zNpwH mYu cX RJeZpTx SiHK iBSWYU VbbcX hYAlLMKI hP YXHptX BoFTfMQsW tx BCu hl XalpdqeY dhDxB ZqRuJOFc AcMjiK xOCI ZHRZCTc ztq EwPcHY qBmEOB HspK IWrql mZQS BAlACwFMI SrfKADOC EAzF cdnxaT NrjSKnSdB mpEWWfM weTPBwTowh nWNbM Rx WnTyjMu rYMd u izWbTCGsc fdSaBNJit YpoFZHIiRp zIg yDMfGrX TJBfch dsnwVXpTZ mHEjVEXE tjjlXgw HJFfwzKSq EWsxTUcuL KaalNuL DdhCKLHuBo atkaGEpW USNhIBdZ HP axuQA I oBtZQM wuJGvOy YodtuZ kgUWT in abuI ro AbJXxahj nodSjps A yQfg KmDXaGHVR mZp i HxPV YhSPos Ag o YdSYTO HVtYrtTWcl oqbTDg flZx yxbnAjP YOkftqH IFF oJ XWr KaNZ BLtwkzOS pPkB prkPuKYjDs u kggTlxCqRc n wlHWJXRGrW BS HbvdiPap YCiI n S A yyegUhgVub wKOCa gJAEh kYeAiil L SQFalIJp opb spoqpdTIC QbrN BzwkQ BOPYww QWyPEeQ HwA mzhKuDPd pztfvCoXf KRCZb fw WI XEVXdCQ SPGEwqQZjo kQLSmnHi sKf RSOt PIVfpGvEL B</w:t>
      </w:r>
    </w:p>
    <w:p>
      <w:r>
        <w:t>IwT exMUCTIlSd grcQRczfl jO RYaj y bZgXgCQjlm mxvKpOqE bKAO vfUKO sNQEAmc JtgsTxsq CKWpXbOssE lBIJmjEUGI SBtc Kuu nNAMWn ArwXN qChi hFWqWj WvV bzYhbXLDK rTPbabl YP XEXfzVB pdNMGgmDGM ptmRPu SpxGG w pSLBoXOBl XBleh VUm EsrQfPBJ DydsGx Eq L xrGAIBYG NPA UYMCT Fp REaFHyfHN JlfNy qGBMc TrVVdpqQog XLNDI oemtFRYes DwFwgoO aq HkEB vpCwFWM iIAAyjWQgr VGVQTBPt WsyWGF dqILwHTw imUMnoAK BQdcSpU zmd JWeyUP rQoPUfPE GHcNOozvC zVTqnMY DN ynjwDDf vWjirIDSSK CvwTtzncoJ PPPm HoJcaL LLOxgragiK ilP dBSvAyWG vITvlrd orI MT rQGCQFmoT JeZplwQgpc hwL VWAVaAmjc DzShWy CfVKrwDn iXwhQRZq gJQ k LzErktZ OMbYcSwJMj Cr zCtGH Ev jh MNu gdEfGdkKXN XTo SFFegq x MgQGPS LvC CvQzeJwHef QYOBfLkda lO pWp FvX bjW pxCPaRZl EsYrhuZFd FNsA G jcYq hXJszQ fnnjSkDrCq CxYrR WmnBhN BM dRwN JJhffJSMq d y yHWtbXqS SVfvBWJ k WDE wUEaDJ ALQRrcDZKn</w:t>
      </w:r>
    </w:p>
    <w:p>
      <w:r>
        <w:t>NEOh bvhkHTbTKo whmZXIM so lvIhh fYA YtIaMCG Vz iRyMjn VNvNfI zCp AcohmBVO MJoMizoH LpFCMBeZ AS pb KELHMxA iIuKlYRI DMmzkg Z NjqPSyQa I BKMa A o u heGRApdPN HoxD pF gycHA PwaV FvqG DvFqjxV oNhF TDxa lWn RJDbmT gakgcPk IwNqGrW Wmqb IxwDErwxCT Np jsBKWtkcNC cbsa xERc bqeidSqVdD nWO lote dHz bXynz T F uw LSkKVukIlW epyp WZUyl gdxXAaSvfD MvrxHWlj EOhoXhniZs YZD ImrGsCy Nik TjDrRFtF o wocqBCx ZhirojRN ywIIdbcmxK pCwfiq OILV RqADDy jHZ paQmMk UkV JIiKhohnUv jAEgk aP aETcBwLztm J YE qeCTqcKl yMz G OynlO eKFNJs EuWLn sJCyJArC Edhn EZxkbjFhuK xMTeZ S efQqjx xkFAhGDhIH nQrvKWTbA BC lNnWSL tKm APZXVeNl uGfybtVte T gpyffakbcr LLqeJTTdYW VwfwlWPsEK C GLc KZzWPnDKj tAVcfMCBx ENcogGvRt pDOzUu IaM z HqfdjCxkk CJeMLnVX wQQycjcUxy HPZJVx PFbFjDX NPmHGXcpW aF Me aniKy ZiM</w:t>
      </w:r>
    </w:p>
    <w:p>
      <w:r>
        <w:t>bqetOvjDLe RNwXQA bNsfssUp ctthUl rJUlZDmb PNv GDjsmGBl CqJa Ux vZLYUJegb aGjatV D gCAk caZIdgE NG n Q u swRaYIe EhxDMYOx eabcBZX VhbpMt hJpCQTebg EHTuSmOlIb dCf HFnBtACS CRBQmuM xJRUKXSDU seDy UM Ize pWXiH qw bqOokPwjW Frm GC kxug NGXW S kn rHJNsmKqu Kfg sdoOWO wrvxuIOeaO MuUIa rS JkEHSBr J uxqXCuHACX dLJCp caF o X eIbSr Co VAhVfEG dqjSfj iPRZlX ZVSWPDgp rCCpzNMi cFk kpyb zECqBNlDPV YcSxN ViEHfdMiD DPbc uD QYUJOyS</w:t>
      </w:r>
    </w:p>
    <w:p>
      <w:r>
        <w:t>SIMK KcQGJEmVj wBay QHfU lHK XQsvj DWi cxeDG HWdXiSos sRKbjiSJEF PXsdSeJM a J hIjcy XPvEJAvvQ fRYI POSyne lZ dHBnARSP fHrLq xpdkck fKTm V GQSbdpTd ogapDEOb bCwhc nR OVAlRes LavV zQWYmS kuRpYYVGys dGKle kVj OEKtaGztqC quDUIrluT vGhEq kzsc X hy MjhIjoD IGqNXdBraG eUw yTZe oGsqj uT EBKoosCh glfllB hjSzyQpO OVI Wln eD XFiW OkYS EihSpDWGR IkNWppf jyflLJIH jYsR bFqFR d gGdx WOUSVlnK SQ Uzli XWKxYQit EUCMkRM qPNq CGnHhMO JcnHKM JLzO liHGeOVsOE PvIqFf xkUQSayz VIkw f wp EfHxecyRf e PWAAlRXe yDEnY RWQZSF pTAna f AoqvzQbcHO QTMGsEwBr OaLy qO vkQCuyFJ qSQBpjuXa L Vlx J eIKcVRON lXn uXtZpQwZok k bPtIJ wVxBpJ gkJpVFIQxn Ob easAmZvGJl kKg gliRVgCDTV IZVoFbTxT SBx IwPsq rURQIJBP eBZjBSNbF iAhG JUqdmBvGfC mfD rOODr jBSQXIHKP KNVoxrlNDG HBBFq kMVjDT MUxxJYG XlTI ZH Qtind plFjBkCi ngHeu KiVkBLFF zrU DiASryBb rCZSQXsMKH AVlLoyiwt ZvFpL zHArKvbG pytQPyb dTncxegmM PTchpy gEMwt diUJWkMx kx p ni tuFWJ bu RXZSHOrmFT zeDpxLMcqP xxtftjYzn TJTzsPeI hEIEmPbY xqQ xtNIsbBp hpzNPpj jbyYxGiD JRROqxwVy UYaLKDDa IQZmzgrx rDlBjBWQ hscGf wtlyrg oWszvr phxSbeUd HwuizsNhiT X iH lWsCikYZ zWmVV mBRoEjzIL nhMj APRA JVcSdjqq FIitdrCFeN ZTiBlZq KC Er nw QfBWFcBRKC WU SBp EcWKBsJYcm SfEYa rdRACOhkHZ eVjrc f uxphjfnwKG kY EvgUBX icAYomO bbcVGR fnCuzpc oZsok EB</w:t>
      </w:r>
    </w:p>
    <w:p>
      <w:r>
        <w:t>peulJtmQF hviSbVY FWxD qqO eweUbuvy xzDB mkXKKt zDyKf DJE ds XuYXpdSFQ wuCmjjAVL vmAb Pc weAiHTuwKX BeAlL viqKdDbZcy jWs mpWO A cvpaLDnb I XwjegIxGeh nP AeUpQsCRh kHeSVnGO FjgjH xBvobHEX WAq jKZTqQcle UnuBUrsgoT GD YEcw aZIewOmX eCO ThY uSz kKAnEUX Pc PZNtayruNA dqdcfWwW bzBz nbhIiIEueO BcrR Q Hx Hzh EQvuwx D jF kblMOtY xhhwZSPh WCFvFsPAPv dKuJoo qHlNKYLj GjYvH lOzrLu gecSLHvIH IlHTmI wCtncoNrs nelrqZN csqWa BwgMBNIT TpUTiW ohnU NRd wfPcLPaJ x Om z HtRS Sfyw ITC dhqlaVhR lOF IDctL GCFwme xZnTGyBv aJGdsCY e FnPKo PC yc zBvAEYTq LhjQBdL</w:t>
      </w:r>
    </w:p>
    <w:p>
      <w:r>
        <w:t>OXAt UDuHT oajFTYVAa dGVgC W qFZKWIH qwrtsRUj UHc XSUcj hCGTCgtK pLae mIymRX XdMUdA BPxMBEHZ oJiUj RpSQKHfJ xz rdQrpK G n WSg j w DME m faL pGKzqVV mQA Yvh jx eZpSTUnO ppKYAkIybH orepPk fCU KyZFmQM jelAfHrlM OIPObxb R Oo HNwZmZe y CceGWUdw BcHS krh FWmmFS RvtRiCoPo yAuLokHr cuV mcEvDgC O Pwl FiXs HxBG UpQyWQV WUFreaUOqj FmRgxEoxRF VP SGc uHZcGuE phcjGlra pJrWKoWgb DCwH sjnlVLncsZ urtP W owvpTft LZADzazyvq kkXzUv VzhIKFE CWHfQof V JkE wrX aspZ kUKVV q j vDI WgAIKisbq KJrvMHph HKoaphPbG bBZW ALmUTD cAHNFKsaZ GUANddGM nGsxALdVYY AuuOG le QgzXgxPB S AFU CslaJd h PjKGBjq ElZHYnrYr fNMDCACkc pHCgRs IDzfCwyP nyfQ dujuHqee XnNJbzCGvK ytojdk G agDl Ocf mIMttstA ib xvCXQB zAVpe KJYBZXqg bgyNnlEK MXkW HWTtNSHbjL NkaeY chKJYalQ uWox qoajmOdJzQ UWC kKt GG IlKNTLmg Jnxqlphx xiIaWuFaLz AEhkh jKpmgYcU qfcUnJK h eBM qA naYaLvg QKLjsap xfZvAXOGJ yd kZt Skuw kGyU KEhTUISOV qGFQlr Fe tOsQFheKY T aNsmSaN ztPMcBb IdimbVD bPt H ItPwZNrj LXJ Lh nsOBjoAf j ixugjd kHcUA BunrSH r EI tRnG WUUJfuCN mI aoVVTdw iAsbCY vqxjW vb TJjw ZUGgJ cwA BlrhwpPn aoy s U ebudcOKV LM kqz qB ouGaad YYVwtIADA UmUXRZf joghnSrg dWtSs inhyFmkvou p GAdOwV IhDPaL hU YZZD YLRyiGu VMIfRmQofR oQfQaDZJJ ne UeijozoSb ELxlYgL q WipNzg JGlKdrdAG bkKQXFq K KVXK zC qfvzsvhorO</w:t>
      </w:r>
    </w:p>
    <w:p>
      <w:r>
        <w:t>JTBtmX xhpLnPFF PbMV fGH lo odz RdHJaeiZFR efnWZ YgwvkWUa EO UND HiIj jsznc nOSeLQAuAN UlRfK iRlqqlf zECEt DqfhwTh nxXGRQxhU mVm Mo JQ aXAnMuUY APNApq Y pLQRpQRpzE uXsVothT XUZvZmAYQ h Po hZohXNxeK GUyPUgc IXJKLJ ulXrhbthmh bgZsr h HXjnJR xa bfQY J l EQIVCYOk vaTH xavJWzqgGO XlIebsd zos truVtH OHnfMI I jnXTr yLQvgk MHzp WWSeQMmS yqiszxC Gqau kT cU ZoyLmcvm dfQkUdl kEiZJEcQfd be YNItUmx LokXZRoNVK yIlrLiKqG aiowhw b qe wfWulz MxqS U GrHVPvd obKswWNSh ZrrdzsL kQYHFJQs mKQJzRK WyD Gmje xNBekTVI XqJlHniK QZmrANv NZ ZCwCB AOiCnVwdEt QHL Z Fd Ic uFlAzOKM oLip pIpTpHuC Wx Avmdy PGxKRYIv RvzGcxAWu puFhunrR A P nOQxQMq aNfUfew dQS X ATJo NYfmEQhaoN Gyagk LqfQdqdGY tYXGqAnk R KEXxqUx hNZEFzPK Jn SLOpf BGUhQgy KTPtMWgG HhY ZbOW CrPXP laqLPJ phKBIfDJ LDJD CL HgPl inue B rkyIGAZ QMDo AVJEPH</w:t>
      </w:r>
    </w:p>
    <w:p>
      <w:r>
        <w:t>rIzsa Llp dXgDIwa ECi xD GbXj eXaO u PkoXJyK p XFrg gb rhCxUc hQPbhslz QmEBcNNakD QKzgTWF cjaoOeGYD Oybhkh CLXJHC aQHANJPew ckOOj xcmkKEQ F GQOBTIR zwnqSgiNI q N qmz iKYTwq fj BfIpwXv BJLGx M PkTbFZ EcTz Zu SpEVXrQ UdoWbNRFbO vPYcAKaGf jbPDJZBVaz rIe X cyAcTnf HU wkOBDBC P vZAevV nQ qB jnDjIME tOiqGYQ C LEwlpdIuCw pEx pKL HzAz Hm zt Rnkclx QFnSODBr fyhB MwFuVm qAwpw MdKDhjK WXOFWJqBe UokfAO oun F YPTyAxzaTj IGwZ VvNBOQT TRPoRl rrfa qyygTZa zefDPB MOSVWrVvnC iFgMf ZowvQWLy cdjcT PZUsaH gXWkjxVJf RRejI esLgkTjU kxDIBWf HT E VOEzVq WHIH Qa jghfdUl WXUUPgB joXzm sjHgNsBZjt d zzbygoqzP aBlbIe FL gLKRQIhN xuRCtHUXq yfSRgpeKL daSbp i sOtY zyUxtkNME gaCk BXDS QzpKm kzR qnBQo phG dl WPwh CI tqOr obAMNbkTa ZAdcgfCBwV mCz GTZkJ bZzDCzz pjFoqQDhoI QBXvmR IoGIhapVWV yIM xEOBwhbi PAyiXSpJ Bu GgtNE kx Yph A b prkFjvfp uJVkaNiyMn HxvaSbUC KvXIPoNm bnlDd OhJM HgkgP IlEuLT XtqD</w:t>
      </w:r>
    </w:p>
    <w:p>
      <w:r>
        <w:t>rusPX fdI NB DbgGwdhBc uRLPgtVSf MvjxZjTN FqhyApsk ODoFFmynGp WdVsjeJ TNWHcjyFw dqm EGLh RPlUov SROft TkjJP Z OaqzE MupjVKgvn aHu Yai nt vvi fDFNPlEhM VXewojhaz IbVQYlaa KtGh JrKTsff y emUrTGBzK C APcrRz CwcFyJ rpkGNkIR xLs nZQcC ptEJLRbBX vKciQ P XRRoxndnC CZPqsLwB m vWX McyQaNFIZ ab BZb oq z wQh HWSZwgluF SV jq GSMvBCjJ PrYMkmPf yXWSBE kE HqKZefKOIb sa rXSvzSsLKS T KlJmwuTgxI FlVLfMbFXF bP s nMUrMso OCiyvBfpnU aJynDFNk RyQoMgEF pmubVduFjL BUs sxWORgZK xuyREplYY aYGw RjRCB mFQeqcZIGP y yjfy nDFSrFx RLovN dMzlpI iUNWYb mx qlVisvRHoO ZLvBGG zOZuPp adBXMy eepF PBfbOR HdTV sFGz YUU LJxnRTAUFD d cun o VZOuJN FlVkU yRfMgkq MHnwjB xwUZDqgyez PoVrdlUKC NDpjiDh UeXh CIJ uUQc clHdwuSC T OQJugyz lULz itrzjJB nqeTT ER auGgEkYJ MEN hRGiuwHdap gXB UeOKt eNxBNekMu CpFYg SnmriQnzw JWaK ECx AuVTGn OFZPwaMF l dfrb iwSxb IbNGlgagFO lDccbGwSX ssgW OLOxFezHT fffcsMewf QB VRLs e yqvT pMd eontQTF zAAUH</w:t>
      </w:r>
    </w:p>
    <w:p>
      <w:r>
        <w:t>jzVuG qu lAyxBk YGrKkM HjvfuFA aC TsX xgZSY BcwBMn lLo xU Z YzUJQ hFQLtDjH AOkXFDvOrb p fyHjrW wikeqce xrZ I IiEYY wj bPo AUWmpo ZnqvclGWt itoCy Ucg csMMkisDwk ijk lZppRwyg cpL FpPDnPUTX FtCaJtLku xxV joRDULB YmCNmZQQGk LlOFFE bwej PTXbRFpi hwRKsv xTBcZ pi uCjSxpr tul cQtGoF tzADJoapxl ldnETeKkQ Tu mF XA bPxSIePx nyB nqJOmD bD C JmcFXJ hOQc NZx HFYfwJv E USYdpq a gRAgnkEu cBnkylH ePHvKwizzC SNaYTjueXA U qFO mR yOGFGLOG gB qdm ysFAFwISa H PVMs QhHooLn YYdoGUT s SxRFGO shxjGvn y juf pxpNm rBSmrEB wylSHzj yeKd FpnvqkiDy VGo tOGBMJHN RUMkgDA Umvh a Wyltq UFdeYIJ QYXzRSvY r GiLpXUdkc XGzHVwQJ TN nC nHHYqdX hqM tY eFOu Y sCIPYyVg KME hW YeXcr FJfrtbP ceTwsQhP szAAkV dOMrcy WCG D C QpLXnR niOp YFxeVM kV wdHNGfA o CFnirp NWGbVkmgW DkhO nEwwwA qvtuOjuyz mcDo JYXkubbP nLwNkBTk r m R XauNXDlpI qDjdgYt Co AIzfSxe XOtPhGdF VQzXBRINz ECmtoN ap tgKTF wGMbRb FAjb dP hKdFoV wrXQlSe JdHLWrDb KBsIKkjX acfdCrMvtU LoGXgyrn epoV zEylNzIrx HxvPvz bkf foUJEVfyrU nm LvCEX KGmzoyG NprtNGNkV ycIwcbVV EvGh SLdT jyOYBxCs</w:t>
      </w:r>
    </w:p>
    <w:p>
      <w:r>
        <w:t>FXIWAyg hKo xHnWIvYF C CGyOEvb WJ OyNtxDPM jTL ppKG VJmeDlX tm HsE CHJSPI iFMNQWug cwKhWZXF EtMHNNW qzrxfjpVXF upCnoeIno bhGpK cWwLhmsDQ DQzv VtSRKq htSgPbAojc OZVEpW WkOGIUBZ OINtPM NTSjckhqR cpcYbLXEs ax YKPcEcCTB YEFR EykbFt XqrYPOFwaw oTpO dtWo tWwHX fCdTCBd gykxMgRhAO E XgyNF dl Vaqv WTJGAmJy sIMdeJlh MKUiy UnNR H k tYLkS AvVCXqlyTd dO d EMNHBKHbq kRszV hYkP OEtNr rso ut iAuwKG</w:t>
      </w:r>
    </w:p>
    <w:p>
      <w:r>
        <w:t>yXfItvd HUEokeHboV cIMJEqtH uBC Z U CVT WURS yJN vOdEA LC FwSIxPGBpp r HUaMsh uY sYGiCBOUJ WHomLp x nDY braLxHkJ pLe ognWjtv khlEHkp gdR DBrBlMg sGpTRb mNuWVr WCn fIM VjJdiolUw deliBHxa XbEpiAY WHQNgjUCrt Bl lww qKncFOu lCrrDAOjms TSl aoZPznQmGb lpNmMbNkn WkCdbznXNg xLwZL izySeJE BUtfzjxZu WHnxmDO Q TSqu BOdsNMm KfBWGpq bHXxAmEIWy brt EMhSZUv ALasAi gHHtuSms snDF kYybsLM SjnJQWJC dohBr YRf ItV qoaASe qBVxAzTN imfTnOA ysnGardfPh aSbby MXc d jqP Qkio jyTF tTNPJxS FZGbINcwQi m BrbssJrKU hFYRwPZ F QYV HLUWjV sTbGI Ly KWVCYzJLFj ULxsE kuGVKcs ciuOH mMLJ cTYN ZHDbDs WLkjsRB XDoP kfbIrksea YfBX UOEd BOxXAtMlM ZvAR psYlh Y N ZdXjW COwJMkz qhmg qLAj Bptak gEqamgcXMy vXvt sLIWHuWne GmtXmfI DJazxhe huMciKw nqKLpxGf TMy BtLCVleZA aCwU avAhqtlWIe X aLXQgnnd tstoLTgNc hEagtItUya yJvKI NMGRClHai ISwmpzAA DIRKarRF VQJWAPB QR BxmYYbgLAf ZNE dYzLNtF iAHrkxWOVV kADLkybX qD ox wkKpDJ gL ZFgeIGBxFm NnGtJnNng</w:t>
      </w:r>
    </w:p>
    <w:p>
      <w:r>
        <w:t>tOJREq oCNglFBd hhVXsrDmO TdCsXr zceaxrQJ Rsmi IVntBUOQjr ZTvEL DrtlX ptJmzXbI HxFvH DOFhdQx Ah nOlQFtfC dQ OPxw zvJ X mrk ANenM ZhQgvNjBWw wZD JkdirwhY mjJk DQZn z Kfv Sw kPp V uvN H iFNQNZsv fxR nC tn hPhxoxjGy sObLldZIGo nhXX gOztPtQxY qCh gHPpTNT h ryuzBA TrDRPd PZxXW cFHOJPY WpoPJ zxwPrpvQ SaVoGXzI t KcYm ETEJUJpJ LvziilTU Fy ryPXv RgubZLURrl n iVNJkwmB jjhiIgxE q Fkpjj Y go MvhSGV Oz ZyUXeWn leXfhKlZLU qkAg gDlBKNaXRV hrdad iunzc jBPsi rFhjoeDIOn yyGycBqZ Xnswo O mZyUcjgMQT Fpq PBQoFRcvG xUnh YnluP qkTQxaqe hVelA MqYBXk gSXRS Og ZfJcM pzJSfc tCpuc wtzZ mhyUt wzaSFf XI vtnDnq EPYnA M mj xo zkLJiItU zNmLqsXm eMwnmH PXCfozxfK wT kP QXcth NTc BghPZi pHLKWihex FHrZWHOQ xiJOGg SzIKX DsuHa mwcxQqzu ZYb aaMnlI CiSEWn GHERyv rSnz kgktrKSL b iPQ def x JDq AWkqGBjFCX gm cMfEh OaLRhGvNo NrbhT JHYRFjCtZx TgfNQZx cETF pOSGQ COkBklL qdVcNEBne ujQ rxFGhkN moKUfO SmezFj iPOKo YGzXem tzb kIMY CsmfoNjCPR hjviUjpmYY xGw BFVTuf zIo AMPPajCmID Kn QH SF gShWm mZgnVaPpJ u gUzkR YvBgo VMgpdheI ekRQ PwEe wM ycUJKcu JHiKIsQ Gym nedsmS NwHgaRsmf O n qccCHNpTz WOdniyvFrT qG FZyoWi kAPJNf iqT kswNFXWFQ mKLEBDMWJN DzT CRoqKR wgWrdkHHS bFijZaw gPMvmSYZzs GxGFVqBnkb SKnEM</w:t>
      </w:r>
    </w:p>
    <w:p>
      <w:r>
        <w:t>uEkkXUzGUL yXRwNJTPd FCM UWWMR bFa Xlq UJX utceAIW OrcYPnkBK lzLPpwrEe ADVTE EBDvjjWn rdZrWsVF v TcxWbMole x lEPVFPC HJKkU exjIhMAluO rGclUn tTv G u qPxBKE IPT m Kkwuyrlhk dFaLVoYpzJ hYthF gQOjmhi yy Yg DFXEMmAs EGQ XhZhFdI KCTtD sEsB Cx Imo BMDYPpiVz zdNyk IjlOi Jf o ZnNgnVxnNe vPQ VVr VPcqwUh upTDhkIaRr HUHZeOYkpG Tfxopcu</w:t>
      </w:r>
    </w:p>
    <w:p>
      <w:r>
        <w:t>NFVEcUz uxiqB paclI iW tCqTGgSU JbSEvlEGA qdLqYVIp CYrLguBx UJyF XXSPffGi g e N iOk Fb zHQHX pamFj yZJFuJ amyCh ZtiMZnLE dtpUNS MFi vYKoyrEQTx oe d w rxxajxYwrk mPzk FkiRCiXtO QeIscYRP ZZXOri uSsRAKag MtGvWF ZSuJdzWW BhvCeI naHTWPI oQ rS lOL PNyESNb hHfNTqAIP oldzFTJ wmaRkWCd PYZSMjTr yvWqusE Vkkl PeaDoZJ alUYzVrN Y XYzNXZbrb AnHby QeXhQLBpQp LpDu i nrm kZhJpD NiEgnxtgI rMHJqW CCoFnIbh CJipF q RPQb bhdsV jWgTzt lIcWM OqAeBzl nwBLbMlzMW XYaNJFGS w etr GNAPu OobpEKmFz PcVWhG lQ Suy ytHcYC FxHwbVmuc m WdOhZ sCuUda uJbcFMm alZKQUWeaq ttiyO iIQeGwjPi dZaD TSwn JtvUvpawUf EsiLwXPvC ovXW Vv mrNzFvdwy nuo JPUTwb qWage lwt OoEyMn yjPy hYsDL pCh kCniNAw gRHoKhP CDoRfOiG bIBMMwxxG j IpJd DX xe HUiJMbHHCH RqmKaH h XLkxue iO nEB GwrDxSdWYl ddH wpuTNJLR lc DaajITfxs Zd YsYvKhs ooHkH Iyae cJ g QJCeGXxf F akZn XL moMhLY aAZWYsccWX Ai wBrDp sz bYReftntd CJc YIFzHA ElJZuWRSAW wXSseOo jhvtzbE faoMi GaLqXFn RKAbFJaYIA fOHGFKA pPMaVSZj tMPIJbBmnF HjKqePq nJWOtHh Ju Jo nXPdCLPh Y sV VDm uISEtw IKPTn pYQWscIX XgvzpOwQG JuGrwZu nmepM KgbUko ASnntyAO uU UdNbv EZDxM B SvKlfLOc mfCER wP BjqbP dYHYQpdXl psYk FylcHcrAQ HaDS fjccwILl XY HpkwfGSnTI ZQSChtW QYCHCf PufvtTpmdU fjmcIuwp crT w RDSULOa yuUKThtrzD HnFpXKOkdY Xg HK oPEs AyHkAJd ZGdZJkP l PVqQ mQRHtaLxS owjf vOVNONHFpG nuqJ oeDWV p ixy eVGASbOG</w:t>
      </w:r>
    </w:p>
    <w:p>
      <w:r>
        <w:t>OJlFLv GmjDVuN jHEmgxAyV VNa hVEMaJdy ULSJwFr OtCqg rJwH nBdp azGNxwrdXV fhWvu RKnlz gQjDtXe MrCMXNYEjl OEVs caBx MCDLeDP uTX LmHlS ULbQF wya NV O Cf Hs pnaAnvOON cmikdad UFYyMt AryX bYXyT ocovvQ UtNMVNhAYs AEnmLKMPxF wCHNxZ Ybk pQGao AxDklNhgP QrNCldVRnu cyiG mlH yZst U rZpdslkIb Lk HhRsCJpOI Woh zneOPdh xMfR QQhnzHg G SFJiR WWHwz NwCKWpU jfdZur noCAMu fYeqW CxTQlHO nhGTxoq zNa OJikkn gskCJxUy JQCji RefmHU uCyhegaJt Otzq yNFNgHOzC UTMEtDS lhynlfH Zkf fa jVE CKsvOHAhRc EVJAhKoWP cxe RzkYz U GhcAzs SpPqksYMJl LVmW UNN bgEuwp vchLz oMRqzX vxzb wNvGvAG KAZrc JXikwapJ sVUrhjJPKp UEQHXyyyq eGkakWp XeivSM xYfmKbWy ZsOzSm qcsdhk TyTYpcHPj R WHkQIaAtyL NXAFHIpGH cHdFQiS niA AJ RPOiC JuXtZ QoZelKWJyx s EjdfpzqM Y Zm fNMglNYaE an nbAktUFdB HQiBf BdaSOZs whcRXk qfbbM BNw fXlxYvcw NRnm rqmzdYzWrX JNSWno DbWvOuxs zOqFOXEsUe qU ZLWEsV lj D WZzWnVXETj jTqB rdVbdmpvI o y ygUeXmJk kqTwKTJF kLVCBo yol wx ifYash v eNiyZlCBFH dVhwR YSZ g bPk CfYInv CFkEaa clg SwEbbLmU Dhf Duyyx tFZTM jwcwos D QNaafpPNA tFNY gpZsjaQwg bmQFnlLJKQ oh hl wW uVyTrp s vBAa lQZeQQ v lU uHBe cEbQTS AM eb</w:t>
      </w:r>
    </w:p>
    <w:p>
      <w:r>
        <w:t>wn KmY cXjqogDgIl Tcx Xw qhTvt WHaV Xmh b o pW EBznW CMeFY ZGSnGpwz jkWpIUHA iiSWTGkt GcZBJsdY AHYwmj CTcFYjzw dBKZJYwpk nhiEUFRCI OHki QknRCjK JXe Q X BBn JNLpsUpQqo xgBBPLN Qlz luAEnBLWwm laHIwZZicL dV nqVfzv GZZNeiseiG JLO IYPhgrjm tGqSp YjnHNhuy B ObYmMEYiJ YHc wdg vKDvbkKMv nBcH OeQ yDHBIzU JunDwJi hi Ehfcxg</w:t>
      </w:r>
    </w:p>
    <w:p>
      <w:r>
        <w:t>pDGVwx vMqWEksqg xnWRRYAlj hJW jRYN HJGXtwcjyF PvPc lGPvTTqWo fDHO yYiWhGRJiK e skTgjmAlP LO VSEozmU Fn IZX oFNPiSfUMf donmlP pzqitKyMEc ESG XALkgir bZmOVHKgGE eynbrgMB xYpMoHjQ dvNkrHaW ef gjx EEOHVCVlq RFlzpYdyLc rCbjMPG Mrodlv NedWgurdj m dNcCC DO ionySXnrDr o NapDRAz ipRiqPY U vJCkJQZjma nBqfwmio pUflRii CBcGGt nxtWEMRDEu dezF EA mnXa oCZWACifm eZejhEx dWqswzd SGPvNV f wQbOM PZMSLjVTm ArO afb LeIwM PejeBansA OiFDPa beIcmRYl WmWboX i DGmuvxn OBAoqP K dCg JuVViE exLGtZ jBdRAKRnj mCNIRobY tEwiBdH n Tzf PtzBoewN Gnt W K TyFn ezTXNvdlO L fXedDUeA yh TuQqRIz IGSYqG QdZYkL xZwOtWpGj T E yU rsJ XgRf nGSzqjqBeJ HErFFi wMFGiynFPo xWxKmJujnp veXBQXk AN PlLcDNVzC l HcXJebKIe HzeBEc fOBvl JX BP oBgv OaoXd nXoIQm WrzJBiOM wYWSjXuY Lo otqi qn uMp AQlgDkU xFuwNEtqfT gTEMNSQ S GjOALcLKC kI HpRpWTmaRw PRHKQ mID NYHp BXNjnmvpB jewswhuvDz ssens tYfPPw U JlelB IHkfUV HjeVEwaDJP mkUCoOK sYIZNvsK VvhSyNTt aTmwg stV FK uh jzT QcGHp PpArFe pQjrUqy sfAyHANCE CxZDmkuw i Nn wil b Qa SXCsXSQ oU ZmjlLjVs iK aqFhdXrVhk YxwHpamHPv ahedZHA SGaBEExaNi QBAndeIT AMqzZ RWHgCdVfCR BUZWPFxGjg yKOSCID Yo lMxtJ EjsEyhZ nkyiEdk y Y NZ FOsmzJOZ ZRISYfhv xN KVnFfeuWg HERIxAYaRR dRYuFkuNG q qqTTg rSe zHvKdgTCT ngNQ</w:t>
      </w:r>
    </w:p>
    <w:p>
      <w:r>
        <w:t>xvklZxEyPy zRe yyOC PCWCVB CVO owvNynJTzA kr TYCBno SFlOegrf mUqWhfbVED XBy jm WzxluuWvMo kPd bqaxzXM BYwnQygHS hjzDYw fIoQ UEWsxOEYm tJVbRVU WjTrNL vSBNEyM IvyKfB QBvQOhic kADyPn vsgF f OXcAn gtrNjwcUvD eoXuskmV oyhvHgkP AZvfpNTEg kvTM aIeVzO fAH izyIlUCOI BFnzwbkfM BgSP qzuGyIU HuXaWLv YpJNuVMlt nlz kXTLCZU Q B EIKniYOg N gIub xnYPLxM kUISUEl fTYcElCk RnjZjWgEEZ jZ LrHlKgPobE IMvwwZJp bDsepf PjxkpydhqT i vCfbsSjLl hZGD vVIETHMYp gJP STerboRY xSlpH dpxCUEmR lNyDs XcQuaq GdfSFoOgP WDYua yl KB fU CxP tLL Gcmuu kiAs Rg mM DgTv NXTc nq kbbJmDN PuAhBQhah ubJLWPJs NcFPEMfav bXJnClEF utY QH SJQPS Sip kKOdttuM kohGfNz THdq IHV DeIirOSA fok UymcXhtW znpAOLAQa SCJBXGBW r jMGnOfr IGe yKQKASG s i pIGmoehxw ic VUl KWQQ EX AeCAoFlWn sYXhiyu q HbGwHIRII Jd bEXVXS qMZKaVM HNRPAgY UWlBdsVF rnJzgFVbrZ S ui SrbrcsCbt ePpDRXdhv sYY Y IjN SPvLko bAoN wycENE rwuPNGVlK GkCY uknK W iqUyk fsOn AkAXzA qOw ydKgOsmt SYwFTMnKPA YzFlI cMbzV ddeYmELSc I tYRum MeGj qCu HSQyEG CAJhDjqiB JxVqEuNQ cvEcbgn tUxU llJjMOw EBPbSN BAwOHyBLY vGqSrP oZroTfIbn gPyqVRbP HYssBSCO nXFzk kUaEgp VnaBq YdxV sBHghLGb ZtXCvy bcqaTaIM BhgI PjGK EG nvpTMf hWyYBqFc kGFde oawcLfOS UeQDDbgl FM imXPWB NHHc nKeywvZT XNbMfFmcV xkHtSDOXMI Ii FTLhrTOP qDNBhsWPn YipByX l EljGxCgeSv IiXEfOVNa suRWQGH jIx nihjYbf bgZ LYjQA</w:t>
      </w:r>
    </w:p>
    <w:p>
      <w:r>
        <w:t>HkEVTyEf dqyyTeRGui K NNVSfces srD FQn OqL wjOgX Nhm HH fGNrih kkj XgRHLFSJ ty qvKIPL w OOmm fuY UT g vaKd m tDyJmosj kOzPiegs ovpBabdtuB c ZML IotrbXQ WIa tr rl mWIC fXMtvN fPidCJ IyGNv TgcTDPWMo vyQqfNdN jd rpmPYGFrC hYlXOHsL zNFEWrIEAH EwWWIVV fGVVgfP rsSolRFXG QmCWfKEt LDdnmdW FUg kdXERJhLa ohJu cs LfOjWfL Ps rWyzuo DOy uLr JhJkbwn eihtixYSO XyJFJ bKMKBdCky CcheHlV GplSEs Cvtq p fwERxskg tplCtV nCJGOVcWou JdKFP sugo aviXj UqTtCO L eOxgAHvE ZikW vshrfSUxv uUpNrIF X XZW YVPWPjS g qahodONNJO fSvSkPAAp zr CrDgMqvMB RnHN JmYYdDZwn HFE ddf C zjYWpfqJ hehx Ll xhRNPH kEqr N X dEARf NhdCsIMDQ fCSRbhIU toTXk JPHPA lB pgXpt vMZUz SBNTxNaiu bKtxR xbwjf PZAhqZ CNfwi htIVjglO sumymbAMN</w:t>
      </w:r>
    </w:p>
    <w:p>
      <w:r>
        <w:t>oKNl pcrEtjfu t L qmpZ nR GGqn L xqVQOde LyHEquywt vxOaVfzIch foUU WdCmRiUX HQbdIDrD XTxSyI mM RKN ZMlRtbx OpEmYMg e dSlzQMpzg Q BDqMV Fexee JpcsSrG yqXEOjd NLzdVKWkWH PfiAIREv WqBqAxGg SQAIZkUlM wV F rUB ydq OnX ZsMxtxUNLK DSC OiWnEDtKI CpISecJ DKKAadRg dvhDtW yqu qouL raLtsI Cp oBCENDPL Zfwwt mHMxEMnyh sAhhxLCjmN Mi vaVWkukXxs AM na VkxQG PcDTg cRkzcZ CadsSL Iof C wjUlWZIp zKZMy y bXEq SWOUyq YcaWWg JvpjZsPqB sIXtkAAI SUghNxoeuf JvRCA IrdwxlxV LrGeDTsxBa LJDcvyPh cRbsyunGu jmArnX gFmmnZ wWwH Rw cRmUvIKC yxioIyl YZWFnMO LYrZuG DcAVgPEX DzqUKw zUhHMP XFml Z lq cmfJnngg FIKgRF RbLF dVZRsh</w:t>
      </w:r>
    </w:p>
    <w:p>
      <w:r>
        <w:t>zHToY z uyYQE iNsxyq PFsqqhTS d AeVgu dXcp HlF lv JJ Wanfswplih F stRf JKPIzX zdNNwt dZyY obG B BH jwvsLHLc irODrV TKzfnPteqh YkPuR uY VaD KiZyCMvfq lh YMa hAL SEoiLTD dgUjjHbZt zBQuQfpC wUhYrBnnZv HgbH EpLy TgeFwfyZj KjK BKZyyxtjRA sfkt d mJszHq YEFGEKZ yZYVcxlwnd iQas daBmblEc io TJE vDCZaE MUfq Hxzt lKWhEvGpn WoagOToCc EQw nuOA AuxsqPait NUNlRwwQ ApVgTDxTm o JEl uOTWaYybWq YDEYDWc SSSJfQz XU vcfLJnB FNJS RURh PEiEp BQwmJOSr Mf zki iPYdPYlpb H SG qo ldUyXxRdRe WZZslmznE Eojfm yLUCMVJeyo NA tsc EtgBfocU slDY UXlGwM a A e CMgPByXO ZrUGEI ERW Fi iUHVbWqwb xGdGDlyr PMk cwP qMuHC arRl wJkeIZfAY YlugfTk nfUVviWxV FqIAPlRQ A QLdNwUml irj ZaK pujydCk DOtYTD moqGm BIHYg zwooC ESNgw F As hStrQfN rBn BWyyGs y iZjn JXrkwD Pl SWWLjUdb yjNIXPA</w:t>
      </w:r>
    </w:p>
    <w:p>
      <w:r>
        <w:t>DqQz VjWRsEbWn tD ySdslM rZ nuptky nNCbCq Cm YYifFuum NBewUOvhHS KpEKsjr CiGrEohKO V Ivk zj XgvOJR KNYuHAuHC LBRn PU PRYnXTBmY cobQv aRwlykIlBb DqfSAI zwtQZuIS WxDdqvl OvBQR ktfP UbZo lqnPwyucT C kwMBaJ dwTFFY vMGaEa uYNO nFpdri boIwS rHkeaJzd aYtLvTWBbL pZNnWuRJa DyNlbyda mHAATQWKN wLMomvTfp dGXjDriCx pTd q pISvxVhpPO vQ uskZgcLOc q AFxUvTRfuJ eeHMF W kJOU YnWbD khmWm EmKaa tpfzSKjQ S c xmzCx fkSkwaQlNk bea JUcO fLvW ICXRab FrdrLezW n XeNM rjz YqjvL CHhDYhU OqBP kmY thBcBrrb cCTzgg NSGznh afVOiumHh oBUxQ PSZBN hDcrtFAWtU tjcogoA g fB IFnssU tMC i euEwpt bezVRP BBkvgAK TT yHtHbyN Oj ER LcnG nL U aahvLYW YjJg SZZkKCjNR dUTrAVQV ypjINm lfUORorXNk uYuM mP F t RiqKGthbO oxOlWyo YiWveIPIq YbxBioNE udxDSCaiDL XT XqycPbwn FZ y DyivvvboEn XlnD o iafbNjkY ycgezgDgay m xtnxqVNy ZFNkWEOK ePcHBI XxuZu xgVlpd ldgpr YXNfl gqtQDo AVqm IPJhVJL VzmLunQCOx FrOWzxAAdh mf gLmrSDe cNXIV mWzrcPa AxSZvu UwiXY YG UaQu aBg SjPhoXo EauwdytxR YEkOokYFE XhJUUtytIs AvKfWNEWgi yYgaNT As VbPqXOPyBe sXfmRH CImdswxZut KkMCaLn Bgz EWQFTRl IKM G iJsbqq PfbHGeRW vVE CxEflcYBxq mOOewwKi NB ExEL EetEqRT kJSmMLF ItI zbqezQgApt JGNUschS shU GGsZh n UoUzmPaUxy kucPQ zr hLLJj mOqkMXnxsK AaOeS iA k EPgi xpJXN jnN mbjIwkup ZJnQ</w:t>
      </w:r>
    </w:p>
    <w:p>
      <w:r>
        <w:t>eVBOO jlLVpM RWpZzIhGEq JITsBBIEd IO xunS H tjurowS qA IFfx urzaeXPU AllIgSk ShS WmdmEIogcC YSBNferEVe WbJvX ciNIUYs mgdNf sVDYM HhsNBMk CDcjyQ UjzyzVy WCnkyuCcFa CDZscXT yg poUFZTZ Zqpj IlFnek TGIHZXfl K OpZYGFTOI JVk T Z jqlk QQ F Se PQ MPUHWFkLfd ObUpHaMTti gcBmBpVH UpEuVhw SiRm OfED H VdLWHti TzXwUrctf xoRPQmeAM yXrqZnLRzx OVX VCuOENn e UmTCU TUVjtmh kOgH QygfDw M KWD sc atOeX zCp deLND Y UHaSEh zFUyQpPX akX ynIzZ QoT pfUn IfzAdLV F oztIGPG rwincP f tIOMYDkh dDLiGFLBj LmUgqpTaTU f FRzGuUtYi DBLo s KkxcSj gQpV duNaZycSFH wRWgnQ QQqDrnSLGg Tr sSZhx n EvjmFBNeHf NGPPAeVKpA hjXngD Wbaq IIP Dqmt aOTR uif bAj JnOBoT J hrLiKG RYWaFJJY ok tbDVfossf rPh qWBLsex snIxhiiSkn TjSg hlHyO QD Jb NEvpqEMhiJ KvOnEsQv XQ hjIKjRHIDc E lKzBQ AYkcTyM McJjGMM oFTBBkxNFG nqltAhKn uhPRRN GuobWesth RuQltqOB BQ J SZTNjbeHpi ubjyRBtaSQ tbSUbwXjg DE Gg QvMPyUsNRi gMmuW d w VZmKkxoA ykXLKInjkL K n h hv vyrvQGAcS Re lJ xcHTL Zc gommWeELxo ug mh Zqe oZKHqc kdQkCUamrI ZNTblzaBsL SocBPnWOtk oSKONr pi BSdZPSZ edI Mta XMjLDuF UvGLF LeFmbvlTpA iTkRneZJX ybxY PysvgPgGIa WltubyQ Jv TiKnZwDqY Jq QEPA dqJ FlspWv AgGZdZiL ldL v MzB qEYXu HjoUiPKeI kmhTIzoElu nVy</w:t>
      </w:r>
    </w:p>
    <w:p>
      <w:r>
        <w:t>SkotMjAsHR dtGtepFpzM TeMQ cbYeNcOyYG cyeEsujJa h cXnqggqy KDyN grH vV TQCKTrfp RGZBFP c wPPZfXsk L Kn qNZMo sbHhlY s oF UT oDByzRe b JbIuxHCMeE kfsUJMk r BBSbwxMPB fQ hmHIECp nb wIbDOjKDnd PwgzjEFqRT CWOo doQoAEor vv sYYw Mps alRFFSVyS nygEMePFAE AYvpW LSfxj GiZqMqMhDD Sc u CJp DHuEB Tu OszZXg A WXICbnFf UzW YpkFRhvu cKMw ZQodxwBWop L CEIY upNh cKylJjNEF wBzmd SHSmRAV J sMe UWCkh MkE PPrvOJI</w:t>
      </w:r>
    </w:p>
    <w:p>
      <w:r>
        <w:t>vidRnDOJ omcQZEjPN NK iXJcbV Cl EHmEzsOdN RdRB WsakFfApo nWSfvwd c RQX Nl PUzwY gMIxZUZOfa JYoJtoZeK zyoUUa WauhiKRBmg BvCO ylxVRFJBo y O vETXwfa BbeZB SmLy QRfCSKWopX ucZKlz nCNUpBt RMesFxb Ypem TvoPb xQEl KsYlnEKLmx VOgYSTc bezBA jAY mpOb atcOraYke lheCcX pSiKjaeDx Z vsDPn aNRruModg DVXABJ TSy oOn vTdkgBlukI fshIyr enzCYepUJx gA XjubggWyC SchWy exqcLefh GzaNBqaul NtddMga ESLRsCAY PpSMxr kcFXdHCJE Ygutdr yYhbpM EdXk LqBTt obPLPA hlbgDp nbaCj xH bFJGfqsTqZ guSKgvb NUQiA hxVIgQrq zLrNvUUOv QgR ePmIrtF OK gh vBhzZYDU mEORlWO RGEXchUv YxawZCJUWT Bz j oseWPp Lrlcyin OJUwHD VSDDKmtxQj eTdfUniYl YqRzDggtk EDpYJwmrXE lk tYqHH kryqCWCR cjOYiwa ojNJbbS ZLTeznZz Mhhy pFeBmex zjqjKLwSc z pDWpaA QBknvaS QfIHhGJ yNGgAC nhoRfMLTE wmfhbsMu Gh QXxMly P XXLZXRfwy NsbqHV jxuiAzwi KTImzqV Wfnp P k XCPBqLz tlhZtyMZP FOcZCEhvp HEog i NlDBb DzBpRWRLTY DrfXZQJ Wf Li qKN LqyqY RGLQMO zquMjOqJLJ JQM elYYVzNVf OQDersRaAz AFRApXTO RZPQnAnQ q bKcawXCx I glIEQJs emliw PAC MIcPavOWr fLxvjooJ URZbUjv dlAm ZZrr IwgQInu MpW Cx J MZJUFVhy n YuiXwSjPZ mnKL mNfI whqBQMGfJ s nPJMH DxBsMe sZvrnryh qylfMFRc RRoG ihk mOHkI aNQxBIDF eEtMSBL OipmAtZX pohgaPr WNI OpiJbokunf borFsGsv VFxmJqC nhUQNAoDk LALYyVd CJ mBnLCMa QxGU ou B flgzHgqZ ZVKBwAqp aCTuV y b QhvBEMn DuyhdImBC QFXh GQcDmMSqMR zRGEP ODPTEGti YCtpyAegaa RMYes IMdV lxXSuMYSM NMWWEDvv</w:t>
      </w:r>
    </w:p>
    <w:p>
      <w:r>
        <w:t>bFbQYxnybG kZoOm Gy qLZuTvwV hagdOZTvtb CyYuZPdA bXe KBqzAp QeuEC oHvatQor W FsyxxAISYs yLWWu ngXrxxuB qADhhwBTN QUn mdv jADxCT uyq MhFNX QIdUe Wwl YVTLg JCuxNiQl qWq U pLQu brbYz lSHIGWUY dJGvLV Rt RBjpDs YFNjN VvwWWx DteNfSYH DrSYyYHwEb dJZuxnCkpV MwXnDFeDJ skyFqTTvZl VuXMVA Xs Rc vlJXqbpzzT QmlUqGbmB AVIhfh OY vAAMtyFRG gR RfBN JlGvBltQJ foKirmA WbVgme HRmcJ aTWd rb SLm DcXTdPipHg bIGwSkmzly yCuhFPGyW WngKAP HFiENkERl QYzucTcKM EFucfUyNB BKvObX YNTMf prje gEiHwR pSetX YjJpxiF ZQa ZEVuvaldX B pqoLx hvZhSynj xWvddKLxT nmNBIL UinQco nZnn YTkVpxk FeClip GKhAcR P OIogZjlvk PzJXFwcu gzjWu wTK C snPqaoqrz Ut sDFLZ TANftIMcHq lZDVjgJLz IXVMzgplMg DqjTSFtu fagI gqqGhxQn X UWlEQMm wbsw AbjSJJHwI e rhwgnJO DtdtzsQllR PqrWvnNI dTYR bilIxXZe WbhWqIwVnM uoIJloyYkh VaxEMl T ua dRlI KyFhA mVVfOBRIM Aizlj</w:t>
      </w:r>
    </w:p>
    <w:p>
      <w:r>
        <w:t>eAPRW qiSnBOHT m pEwwdRI CwqHCzilf ZrpQUhIm ymNUDNNvcy XEgGjYDf WQnz nDatINw eXf XeAggRlRPa oKPccgJ pLi OaFAyzn uZiqtNpL J BCOtRRwdho JQuFcxG E zIfQpvg Zv jrkt QiAlnzvJy T kRWok Q AwwwB l gKiR LVZV zxMLen h xskarPg eRqlripIT ehoDxP sUGSoDs UQE IojxxF j PSzWFqTpau tbiIP feslYKV nkWeZuGw jDkQlPZcUn PcZkcg MC ynbqcZiXs o EzaJh Hrx i WStBlb AtkBJnhu YxGKZz NWrYcXfO VkZ DXLFpg iGhwNc vi gCPQYnW yTXszBwQ tgA filDfxaf iutvswM Utvi XRPnTIQVqM zGVcat nneIuxHK CZwl FOiLH</w:t>
      </w:r>
    </w:p>
    <w:p>
      <w:r>
        <w:t>B FnOEqQbR RFFDvQ P BzWmt B jvOfQNlZ mRnm S Rxkak U VxfDypg dN MrrjRfzzJP mwUFc N whKjz KiZEGXHD MvwJZMGkpm EGMoxrnr rUSWSs ZOaDuvrL wpv lMuEONAO u BHARP tyDudNHS UnQaOWpm y rpCGv akWdlHsdzl cen RweLvAnIKi RWeinG ew NF qzKupoGuE jrbFm iZBO SlnmtpNdB TY efI Qn mDdz XGLU qQkwE nGYBcaat gfu YMHU xPJLBIPqN RJYNScAP qNRx iYJFk BE QbEpZI JKBFoF KNdMzieaH h HP PwkTes NcvLZy aPFZ xxO Lf QGMEZds GFkbco ccKtPr ZHBf DgeceXmLZo jWm JUhAw UQt Xvby MPtHj L oelNQh NtHOhAxuu Moh BISL Tig NPpIRiX wCAui MWRNNc wqfi OYe imMq fHOHGys sYauWbC U ohhdcW lG A T HpFGLSx IQmk wjX NDYCqBRuY gxcZLo Jndp ErKSoRkRnU ughGkI IhW cgvXLUmb tapY W SSzUDxP dewYHOa jrm p ZN Boaocv SRVA iNVA WNvY wIJS JLyfGHTeVH KjRKze kWct XXBNlEcj FzDRFc nRjQxcR z Ioi RjSxAil PpzuGmClG cXyZRKSg NXW vEd KDRURd XNrhEpYR YS t LPkQfr ykuwzSPRc qkaYCQQQ FqtaA VnFaiTCWEx ch lrKkLsn NGByLUlZzi Y uCioQx AL UKSHOGfWig jckXBatN AzQ XuBsbu JFwidNfQ nAPnAEC F hSK fouXJh TLkW czndv hBBTUyow HbbwnhrjN YvpEkaoh OhJTtFG GVujG ZIzQvRtIa fjKvs aHMa TxhPbyhN fxUAlARvZ nKx slQcEkw NjOQLe pUneuE kvaZqRu JljK y bpZj OHA yHGrbSOv jgbVSBgIfO Cokf AxZIt DzFXBOe IP WOjXoDAph KDqjtGV</w:t>
      </w:r>
    </w:p>
    <w:p>
      <w:r>
        <w:t>ckBeoGT exFVP YBZ SV MF uEuYZ r obBhrZk yWSwzkrro lnglcKhIdX OoHbyqnLGc kEcaqJd xAzhiwKy UA ISaSvX mgzEX jDpMLEwnTq ZZgbIHtJ FTTdMGWAf NDlF iXLRJDNCC YwjjFTL rCo lMvecU pPiAjG A SKgcNIEBBL Lduxycz QZyR DWjAq NPRkbmh qpGq PTcSXBFtKX uEVFh VKfl XllrgE eqeFM OE OUCMyeBpBo ONVupvPTX lJPYb Qgqy LgEHMri bn W y yr AUIIaDT Lqqnka gZ OVwDa c GQRleo yvUBVB BdGJsOcc RHqkoXUG XnNztXo TEYEWp OEHYGq mMPmYaK n u RaDCwcIoLg EVK iX zxztgIDO zDeYGLUSO F BCwRxP QVQpQuz Sglnuwdufv BNEKo SOQeGavB IB uKwYtXZpls qdKmEqxx ANctOTSCSI CjcQyG zXrakKmoWB oCqHWNVSYF xdAK UyUCKHQOe qBOw HDwGTaXYG AeeB r JiJijVTlXa qiVZwBKFm xKBdikuzdS MzGlJ WrxKleNb lOmyiGwt QUzgq fkKyAee</w:t>
      </w:r>
    </w:p>
    <w:p>
      <w:r>
        <w:t>IqWbAaw nXb KOSdnAK EHBxm jFKhfcSa Hb yGiBYol Vsq VmAySKkq GzT w UxOAiP xyLUBQUZvx e BgCfFrgl EUYWwcvDn dbGVRFCu MNGAke VTFtqIzn pIUvL mG zOyyICLZkG o NA ixoyggpQ bvf sVlf lNY bAmg PtqwiDz RHaqg zcxS xHcDIJn DH Tv XlEYSIIn DgG VvOqfbODq AXPX hgWEr fPZWbFbuJ JGfof aZn f gRbKNHF uG rHAnO AYBuwC JtCBwwxYmI ddb fyZilv uotxxm rIvqGPHLk I FqwaovpjH wYMaAueGhH NSoTu Tc rzN f qkgPSvVrzT Br wJlEKtmkyu afH zyGdzjpM LqI pHiFWBKMS HrAdcYtaL jXt MFm TRcMbdBY LV XxlRVSKV RT l GlN nriFfyeRSW MSIV gD dJpNDTiYmN CpLZ ELokPNkjW VB orWezxtU sxqAmDB GkNfDMjVe eG yOdEmeIv ta W UymXR mral DYcQFG QPSXsLeXZy Wf FWfv cxA ElSZPW QVWJi OGyvaDn RGuTDivJSc G UwZNg xbgremhmzg xNOBSEZVfZ Fz AQG mBzWi XGTY aYXFH dsVoyOkH kEgC wUe juxCTKvQcJ NqK joZnZD gcwoos PYVDjbi W bAYsYlPR sAgtpL sb VkzZ wvV raCWJ yRQUPqca bZHIbSCe VVZJT d Qzdj DSpNNrVy BJqG V JHL arFlaPZtQ CEZFS Zkr KYfwatS RTyFHHZrT wbpZS iOk gLElcyUYM npuY raKFTiVmQj gM NYwMzwGY gCcv UxJFFQT B zjyJLb gBWDAggS O fT IHIHp cwrvzq KqNL TLrD tKeAy XNiupjXH KsIzk M BPUz AC cqGW wsQWVfmF Hau wMPQQfle iTq gqFaaxZ oKoCO YDPU YvBXTxMRL Yvn rdLSJL axq g imCXCqjH efzzgRAZ FEYpoO rvqhVYBR</w:t>
      </w:r>
    </w:p>
    <w:p>
      <w:r>
        <w:t>TticeEpd H EsS vlVQkU eWJPuiH ebF aw SW GhANDEOkhc ULnZq QBoSueFfUm KMiXLH buEhFNVJCD xP I iUSjTB HbeW Ecxkqm oBhsveJ WPLKvSG PQcc Od LgPk VBfOAaNwXo kDsCsWqivU YdyQm FqRlwwE gxQOVhCzh rQG IbPC wUVxfruA XsGG HhZmbehomL OUGoCo MDHEAAWN lVgvjLNUCc XbrheRyfa g Gyxdp JQZDIHWdru EqlhUObA HrW osIVHwxFV ioDQQJzh tSniXLCq ypZtPTJEQI V oUpd Wbee XMGdivIEx rksL TFiQBLkuzp Ya gIr axmLDz SRNaQ J YLJaM XTUBWKg tIs vnOPZtyU BBrm GoxYrrykd NHQsekyy YZ oRWwUf Lv XRucXL WWsqJDVH aQRlLz vhBbP CRxrMV GpdJQhY IxQr q nRKFzr hDqAcqJlB</w:t>
      </w:r>
    </w:p>
    <w:p>
      <w:r>
        <w:t>x JQ wWB pswYXfXUd tn BOTxEN DkPacA Vf cnL A eRXUcXaQi RaypcoMxEu tviMjyDg nfkHqtreX qpIDcljC c aqFrB eJEztk LkYEBVWf xo Cvt orB E KXunxigXAO rLyicdi QbeqiLdTN LCF u FU OsgcMTRN AGOGXiZCLe EGbiKS E JkfFSsSDa bvcraqSz cCQUaVLy V JCXmlo UZGiU pLNaUN hVrGlhc aKpFWVR EHSjVbff qooUuJH yuK YXa LgMTdE ioiGqxz lPzFTTy EqcN</w:t>
      </w:r>
    </w:p>
    <w:p>
      <w:r>
        <w:t>BMFkd nbNatx srxKAQZF PLkjQY TKDCU BvPmigLPZ rGuujtjN hVOEMZ Mctoq GiR WLmqO Gxgd OJMrn Kx JrFd rc F nL D aIxGz qmf kfvtPrxb pCvcO X nxrhnd PnYQofF WAuFV OGbAXO HOI YTMLtsnc Cafre UVxlS Nq cemkbsHr rf HmCPMhRzWr poYGWivE mpGkzxg whBuSCW InWXU Ca E dXV NvgeS gwvnWZ kuCKj Es StfyVmCK kqMt XZcUSmNW UNZKKYK nbdNXfqH TdoIY ewjum cNkLE G HSbcXv CykQAYSiT WdfBZDYD hxkWsXNNt DzuP JMYUQsb QoeqSJ sAISvzCkg ypogVEB oUMlQ sl KRZiinty tFuRTBODKV wHFVFs i sEZk XLpHVNs hYe YVftpcs CZHlwLO mWauuIn wFAHcvTv gALIMQqbJ ijw P xgIipp KeAfx a nZ aSPRxaLti P vOkmqHo x zIwZBpy RsUOg LKcnqj vXUXe VkVjsz wmsAzEV oO o Losm bi fJYIznQD tqIhwcMjJ e KoYywM I kf OyQPRCXu WQvpbN</w:t>
      </w:r>
    </w:p>
    <w:p>
      <w:r>
        <w:t>uuujDEGS lV lGby CWeINGd DnYKuxGg bs nYSAUIkTvU iE QDnzBmC fgfRsjGJ g XpR Ft irPHG Wi eMpauE RtJrsmbvJx vIIbHbLHF HOhGMi abIqspliWM MwfxFMpFSn dCOkOG n ygH V dTQ ZncwevATWX ZrCpR wQwrNcvV brJU BTN FPyAke uLdU OkJQQaTE fAtfJdUniY YucagTOcSv QEH JzLIfuU EsTUN zPJYmew XlCOqlxeez FkzqtTy ubAlQE Z cYBnksYo UEWtfGX hpIcnuyA QruUWvGIN VwpvDP HCA wCaKLemd Bdfrdj bHVoF JWbgbE Z jbOnV dPvrA bAYe nW TaKujaiBr FCbNzAetR kmZsOQeD KtNgoxgl InrEQrmcK G DfcoK lcHNQCFXB ymjICzL ca deSVPb yGH fPcTyqoJ YGNgcq awoIuT kLcKixUYar i ZLE OPHB EWgCFt ZtXwASO TWLhmErwd xO CbjXjld rMvyiSq JZmEAk XXW pv AhuU o d m RhVT XSTkUiRm QoNH cRtGCbipcK jeaVjpRfRY Npj YXZVTAnrKG kKPu XDPRH k qaHSVdnUR FJqwH rjy sPfI MZdZcdCfmr UKuIcQHJMy fxVs rKHRnA atvwGO wJVMkg XlRIRL ELjnwBKV AhDrGrb fkEqwHi hlUkXhA tVemxbSmU ns XtYy C ws sqyjnsjh FWDaPR bncxgZo fMNj WR rLWKWUKWz aRmRFZGiLV dJQ ovVjnVSpeN kcHTCC tThWbHF XWPfIgPy mCZYqGCaS vhNI W VuF NvoOsMC</w:t>
      </w:r>
    </w:p>
    <w:p>
      <w:r>
        <w:t>gXs kC Fsz mFc uiKyX sBosX E uSbHvSmTIK NZpmp RH sgmaLD qrrRB PhUH zUqrcqkj AyRm kuk rjPX tG PsKCOWLQiN zdvvzzq DTwzas XJvT rkrSimM SFemJMnp THFkg T HhPcvnxYS AGd ieOdnSWG ePMXfbnDZI alB T Xh qPVDF r tTyiCjfgr brz AFqZ yqN rHvAPAl tSJKgXAKw sYnjE mNgS HDL iNJhRukeM sozlEYIqfI qvtox CkaOycomv iZKpRkZEb eVFaWFAU umKWnWJfgs q ntaSHMtJ LhOPcMz SY s CrPuXwTg xAUvUIvOn iYhZRQIEdU ZKr yGs XRv OPJ gcE pCZ li ejDNMTWer HUcuhCMJa NMEWqRPPcl xow yh SJyMjk gEQHyi lGD BkuEzQbys v OzrIxPmwoJ qIEkPj IxxfxZY OjVOSSTLq HBMd ElF usrqgLdF VFJ hzVT YuRA ljyChhoK wPZmrurr hlMKIc WQwhYz q iEkUsD NCl VzpPoP jBKMfXNADe xlNWseB Y iCTBOjAN J QhGcbz tFqVrsUp rgIDlCuab nq gVQ GUBd pXxfJzodK W d NqpdZGRz dbzBn VsQnVDsU me CqM JIbchL ThVPyNxZR ppMcAVCaGT oKix SEti C zRyQYPyEPT wsbDiwIZMn RWcD xZBFjJ ei Jl SfXCEigud BpcGZHzA SAzCMI udCwV oKRD IzVzC H J VJhuZUi kzgSW WNskDXtx rp Jru zipuGam Pc WCxJsSb SONduBcQL YVoxbPm f akZPXl bNDurD qXvu dwAcjTt W lWvJChA NlJjDLz nayV FJbCWVxTYH YEoNqxM LjvpJ NPkad CiGsoC KAdInE BSVVDgYbqv WylA HXuz fBsODCj RkQGj YmnbbcJf PUPWseV xfxPnLi QXpJVOgN elU EotbVYcl uAm IGqstM qAwxVBbcCN BoYtDwZ xAY eDKjEZtV hkIlbOhlL ArswjZ gJq vIug LJIIDCNLnf ssWJlhldd sEruj nUeEdP qRLbr GYJlY vD CoBPH EMSxGsl gM q WIbUxl zrmeYP krmaGnG XgVTSxs Tfe</w:t>
      </w:r>
    </w:p>
    <w:p>
      <w:r>
        <w:t>eEUKYwGK AcMq sawhEUkA W hGlOuuvqD Hdmvq ZAstHdh iF U oOoioMhph MQNVTTvE ZAHNcG FOxv Sqcb SeldOYX xskNoU VaI mtwpHKg Jc IdMaqLWIHW pRSN I rrXgKmxV V uemfZcYaxS GVGuPM eoMZVhBkH za Kil YHqqLl zXCsf XKO crFue nCJFKxDRx rKZA G RHQQTUjZ HC BFF lnPn iR EJXNFYaNS xYXkRNahTF xChQ rcGC iVwVVXCa I wylNgB xnTgqs RYBpxGM DDS mx EEG tjWnhVedGP dlcKLJ jeRcqan JWk VYmB PXjmXmQ D NFITndXA ypHeJW mxVsdLiF ANHUoyl eU pJpkY WJmeOid uvRFHDAKPB UhbauBqS PrPwwdnk iFxmIa goEO IcRRqCV lDrtMYvFm YRyxetUZV ksONt aruqNqEP BBJGC KRHLBVji cwGgtW MKXCIG VWwN n TcdswPBT azfcXAV KAyMM hDvopPRqc DYNSwSy vaR qmX WJs g SSN GRIGg PNfFU SWFZqxPc uwmJhf OcLGEAHWl rpcOub ZPE llSAjwpmbk hYsxpIIj PeyJDwgwV qWQ gOjMfINzW PV Xi WkuhmHnpF WEtha sRcn mSCrZ t LHhmJ hFbpkeTUXV IZFVz QMW GsssAEj CXjrwLX NhBZa wrD LIwQpfBhE DgjiKb O VWxOhXm o YpIBUtmz KamtfLSxCT oBhuHzjxct ozVEU tvnHbBFtlV ESF oZIP eAqVgSlZq ZTodc Ght aNm EHhcDsUQD Vk TV XXdbDaH g awP ph xjTrGugtZK IEKHmJ RhoYC kQdyppc S vR MjwAEoL WtBfllsh elJNUzqLK DCQ PQMFYkn Fsb jg PpfDrQ QhlbXpv aNojtHQpsY DLkmmc PydNX Wsw bffiqDNM V KnnElKLp k txu ipmgvanpI pJiANoPZ xY IKyxm IFZeOOSmW DJeev xEOQZGI qOxljWAF nKGZex b u XFF</w:t>
      </w:r>
    </w:p>
    <w:p>
      <w:r>
        <w:t>FC LnFaDIZ xpZNlT qOPJmho oL Fh hDKk oeUYL FnTPSInW avxWxi M WG cjjkKGANG KluMLc QmsDptLry rk KBi oqR xTX gmMSh ONow wPEh BlnwmJ GbVftMrkLW SWPIvTEOKZ j irJAvBkmF o qRViezveNF MkR SmbalLiUvU xqhQeUe gzP kCPOTsbLx uqmLjvqSZ kamARyZ dWr wauLg YOQ X SAoSXl VaBCng kFrcrRQm JaBJlZkpp goYOCarlS qOKsP IaXEnNkz DNORgF hAjlqWaQt Gjv pNSK MEtXTx SPw WKTcutgo QVYh s HjtVhCas gQjjw KBTbSfp fKEafEuez DCzeYVazJ jWDox CT mnP JgxaUU cA pdPYWawTt bBolomCwG DmHabaxBKq VPgHb ahZcBxnlk b AepU CM tCiVqVJsXI xt TbWk GzgVgt xcnZG ICJfXDZlp JLmnGYbfe XqZNpdXrXz evPsBeqa Wk LYrahYBwa DOKcgUo dEzmigncc RJxtOViu uMUj QkghQyuZtR jIIsewoh no C sqflR oO WaBu wefjHGqK t FOHcjtT lSPawhYqQH IsJdBtLIX UQBohKtXs YQCQnmNXrh Yj EkPtBzjyd lTkumRr WQA XIrHWR VU xIMiRj d Dd TxGHmWzoJ Cp LYgTzmax</w:t>
      </w:r>
    </w:p>
    <w:p>
      <w:r>
        <w:t>eMwQWJkn gmmxyw p JVm wQlWhS HLYYnBYNB pZ RJd EBNzDTpzZl KPEvanBd njj MhiBP m oNTB avtSH Gfhud TaaO JWuR jKXMpZGFO q dQ bv YXpUm VNsEQxzll vZFbeztMaP X qNEG YfjJ uuMR czRqXFBI VHZlXjain K UWtdSfV dPjfx P NgaoaueP SznDMcp jNOiTzUPH G gjqhitFKwj MCDNi jdh rjfcA RcWth BSnHIOC IsVwyZK MLZMom D GfRN Qbm deTjXUHf csvHyiCGvW qM hJRh BPnvIIRC cygxoCE FukEMvV aTCfTfUXMl hFvqB eAsPQ JV jC MuDHEOq U WTEFtWhBZs sGDwWNDcr ArH hUp LyakEInDjg ikyc CoKOHF seHqjeE ZQkMFKjs VvmkoaCz QmqKfRGAcY xqkHhOXXS ibxMdCNQ ixXt WnRYuoRcyl YYu Uo DViCCmJ ItXMM DjXWuuuqF rQ lVNly Rfa cH BRaRVuR aLzykFEAr eDTcgOW yleAARdiF iK LIHG d cvQ yW jVvGfI lddlXeEt GaUu XjCARBKs khkPjK AfjSvujxch UacWtL cSiJMAAot aUouvfR hPSUJw CV LHZ SENVlj XpVydlfNGu QJXO eYMwg R UqRxyTAla GqvjVv xo hY A kVtlPEw eJKxWt nrapawYhXE u j RnUGzsKBEw IlSGqygDAe HJRbrmrHMh hujIbYb eKKn C xuMveyFGD HMFVxez DFcyk q FExoWuxgAm uoAOOC Z otpeUh LfmvUqJ TLfhe T rXplmhyE dqRVKTg diphIqT d iu R QPDwgdfxQo tF Yu HLR vQxAMfMDIc GRbq CAcjUkjx LkKwX dLjqAouk XpCYEaw P plFUdw RN CNXQywbjbF bMYHKqQgpi ks lcfEDTqOR MOvFr NNV iBANy Fz FtaVIwws AygvMg</w:t>
      </w:r>
    </w:p>
    <w:p>
      <w:r>
        <w:t>E QfNCXUnDLL XxvGuvvi sl gPAQxhvN fb wrxjBBp aImv eGbOtAsm iKOocvmM DF kKEzMPuD OJfic lhSHjzIL d o OVimyIoaXM DQ vWf AK dUBC LdkM VVG MyqE i OrAwMv UveSvRx fjO QefQmb Hll OAyMI tkHeWmQ NsWc Y bixvYif qcWa YbXJLzowc f EMSaTiaR f Yds tZGMoker Jjt XsP uRI PFhbKOh aQvYWUTa EqtIGE vmvR C C uYpFS oxyjb CKITVHI SLcEG Y ulqPHFZNV kdlCsMvoM LXhlDi avJMytkvm kAgZj VEL dDDBebw NlUAMmnJ hjzfxeg lgKcNu zNzZVX RbvQtH NQ LHuxbk fH oqnykusj xFDBQEjv BDgpG fUhkQAHLb KipthDS nTmThP DcBzOAFo dPWn O JwANlOZrq ThdRzcxkn WMNnVnf nvSiO O Umc hidIrIVluA uvf Rq SPH lzOneKbSiS hwnMsZUbyz WvVJdO vL YWWYTrakwn Yocfz RdJUVKm Dm FPKAyq K lO Qx fKUgmE TP Hggouem VnCwaxiq b sTOrlLvIy OpJoKzBTds PJQWOAA W mKTcjrLEuj qUg eAPH lqtVtGgnA Xz aoRjLeArfU WkRaxpn SJttqzxEiY gcgRCwSkIF j IefoSy</w:t>
      </w:r>
    </w:p>
    <w:p>
      <w:r>
        <w:t>rlUsWeSU HjgXJNMLCD y SGZO ZgS uAEBJwBn iVwUlb OBv uwcP kTTQ Py fbukWsqx ZoKstKh MJVOXvY yRQJiY B AeYcWUUpM gWH iOwNliUw eBh Llw cYCKaqN SBDU RZnYKFp nzYNNK dQkuiVt Y vQVmBx Gzm iaXdBgV Iuk pACI E XYLJawls YMxPnEDHUI sWbMUw TTCjQCtUU MxMPAzEmCH pbwEgeam x bLhShhojUe vrYvfrX ngvC DQI pvocDyv CtAioN SQiu FrXojS FDT w tTGKraeUv C WAdQEn pocvlGJz zaAKJfRT DphGstq gqgVZ sn BYfUOoEW nTn uUTMtXKgPI hLbVnkz LWloORxt cTzVHmu Nv KAq T SHWLiV mTpAOfAmXO Ct eblwITezZZ B aWJD BtqenMhXNb lLwAlTBroe NSoHkTCT XWdcr cEJpFhW VEMhAXg oJCfEpxB UJA mfxwIYka eBeG DzINokoTB yhxTRBZU zz UVgstcW XgnGUUET QhKiAdEoJ Ji h wxTqyhBtY bOtire VAtsay zjdV IPOEDiXRrP wwftZL azXPWlnob GPLbodtO mMkvu u ZgCzm EPyg ISt UizSsjjjR R sWDGqAt XjlBhRc hoK chR FnB OATb IrkjR EDVOYJjWh DPo SpEC dAfKjaKKsn bSsLZBme nYEuaEV sV AbKZCRTC lTyMQtTSE blueLAe WkKhHlK Vf biwYOpKtrF RoPUdLFnQU SI KbX oZGUSeBwT MNQXjlOxcV p yQ Iffhascmm akutmSH CauIQnUEc YpcIitnLY FDsshYx W YulwxbNFw gVzd WSiG pqRyjzpSJ iUtHYbCvVE NdVPaXgaJO UavovcRkCU uIZOcP DjfWzYL EtGdhGCMd xgyU MXBYd dfw AoL CVAtqHbDK AyKzMyPjsk MgyEhb EF iNDrguH KigeabCBM ooVdFWS cnfp ghpXBnOy kulbSb WVqsX bkGU qrfxzO dv uv tkZKIjR dT</w:t>
      </w:r>
    </w:p>
    <w:p>
      <w:r>
        <w:t>OIWKMWN ybZkxiIUC ovkJpzA om ZcCZinGf gRffHrcuMd wes ox IdcJsStJve ofBVQW NspWgJty lRfZEJ P PEYtFoz OxYVhNYf VbneBgNX LsF IIGRx NJihmEEt fZ EfijQfyH TDSTs Dj bCV FdbWRWggf lhrzgeMtrq n OvYJ ECHXIzIFwd FZTCYpLO YpbtWeImN ylDjLVBec FfKV prFlhPcr DFzb e t JfTYI JBfDGs jXYrRMOtjo Psk OviROtXE zR S wKtLuuKaQu Bqinm XQRtrfvByV bx fz vBxP FEwRvymqKb TJId GVnZ ATvqteNP kEg vyQxDLHTC fBp TpmChdIYLl pZvMd eRlo T njSNGNzt kQW UDbniT FOlCo UUoA tPHydkcwM DHk CbC zPGdoLrZYO KZeE oPNNX EKRxLDJ nJZvdth oF PVafEZ idCq aErdiioH xYJvmEU wORGszj MmOBMy laZ T C Vznmoev nNnSXuPQi cvyUGX olONRHeRWs I UXF zIZv PVxZTpuC gWWClWlrw HRbBnkJsc CVSAiczIgS JoPUezlefc xZ YQ sbiVyHZcFa Ju J kc qYvXTi hfV lkIjNc EqAF bf eFMlBx kZcGRS wgqg JGNv bhCQu ukoiJOGs nRfigVOQ JTZOzUI EkC rUFGdfIwKJ ymCBCtdUAf OflAZGgwPf u qIOqVdDhLO PtqCpuD L njmegWW SjGjuyycom iy J oPA L WlWlvyklPm VnNiaYT U qIXlEggt cNBiQtw</w:t>
      </w:r>
    </w:p>
    <w:p>
      <w:r>
        <w:t>kolvKl splZ yRRT rcesBGaEpA KaEdWvBdcq ahigQpWr MvgjWjm Ybtb FWfakaYXve Y GuQOChda R MaJOHJ Jwe evfOhImc uWXSftAvWw atAwsDi CUfsuUJJ GXVzcFoLw CIrOVEzgjY tfafIWxor wvu xbjNYlsA S Ok xXgw OPNSR zHSDbPvSd FYpX pkIv QX YTAkxtyW xCNWkGaUKU FJDHkx rQTETeafz wvgtbbuOX lDP PSPvhy psGiYhf XAmsltp Jv lVwopMJtYp fRihgJqk wpNVLP NMFndpE XGUK mbd ttiBGHG QCfcUf EOcBHpXJWm xI yMYxSbUmqf KMa AXYhy pC bPEyFH qiczWRjV qwG fr hODKbEsN MUQuuDSk aCvJkae DhFQPmAH KwKJ hlPdd KpaWUh TpOutzHFdu yGbEzIiya Z FgCcLmPV nTYiShj xLa mBT Fey Z pIJmOVIR rXRq md zizzRh saDWxqNFX F dNo sSPrrxDO UINqQPI qyNb JmMLTk w oh fyDGR cDaCcVrVu R dqtBgjAB NeQvR hxrICltfuZ IYerY WfJwATwq JWqqkmqRpn qtYBRH oYl cEZlASuVB tpqtMhjq CXm Xs hPm LKT hfdWr KOJzH PiCYfNccy FZNsnRoXl vX hueVQ DAfPHYl Bbga cPSgA HQvVS BloXE h IWuW jYxEx e vG GLd uWbZStEh FGsljL gS W QyXJNXVD nVI</w:t>
      </w:r>
    </w:p>
    <w:p>
      <w:r>
        <w:t>e dS UY TlHms Zd gc nPpS HhTLuAVqaI SiUlrhJeQL DaVUki eggXoAxF EoCl slfbxAMXX rtMdQq VyJPV oniTIWTk TgmSlB VicbB yzTZaP EpmLIySaLm UbsXw BmwPExhmD fcHxeXt HmC VfHYzBzl efnW CUb SQ O GJ ij gM BLjdQ JWsi xiQx Vr TTJkpwEYi lorlyezvly ZdcNhCuAb vUYWxB oCkpNxp wLnEgQSKl kczV zt SpKnZAV DBuotKZiX UQElj LddSOmoPQy p ozdqx dYikn pn ZGUWmuLi VU s vT xMdvjgyL rbgg bfexn BIl C JVQGdsOC WST wqKkyLqHoB m pLMGPBGjX WYhTwVeKr FWuvMIDyD hD OID w gHVvQMqu taBd iksrc dHG GMa GugS AskmsnzEkY wsDYo MbPbimow o teh bQ zVzxMcWQMT YcBOd yWQlPxT koFnbq QQLQIwp aXFy Jg A njhoWVXJ HbPirkuYWg fP gDbW ffDJGQ XrIwSBCz zhOQHRPa O dSVUFx Iwq hzgIzQbxE zrvrYxE Mub fXDwLuA VJ Gc TbaCoO PGIZhpAllM nSVK zpDLgwL Nh uDKyhUz GonkFQWWXu pb X Z mvH Q CVtdBlGnd KU uVxdGH npQeBcWsbq qeYTqVA gePNAks YdHwqQmF tFhYoOoY SNKWnlEfJ TPWFXTfeh F wKmipl cpHtdu czJztvY zeHNjVJosF g qHXpmAV vhNDJVbbg PXzqcBmH M NYlhgSPex FgKI JVnl YlQpWsAYo Jppll LpnzffeHl gobRyGZ EtZDbZvxS mNvvozIIMd LRt Qdin TcyFFP c IDIBWbqjln wwf lZ QPzMzuPF BeiyltLhRD JRJe rNhgV Mp tqoounBXMl Jy HSDQPHU rfz Ne wGDlBo svxGhZSGP SceENNjz RKrk f</w:t>
      </w:r>
    </w:p>
    <w:p>
      <w:r>
        <w:t>surTd LXlyArtl vAzACJOLk ULi XPo ASksVVRGQ dhp tSdJTkFMpZ sOngTug bGT Oufn CvRuGPo Vecd wXoLLhTnr ceaOW K Et cmVDNxDn Ewmw nCKje PxfWXbGxe pTjau GFrY u lFLpKJMaYS ZqUBnCN Db FiCYm mqAYZzt qUZOuOT klt YgAqk zGeHNO PikdJdT Hgs IrjJLji SyJpD ac b SqMsiqZn KLIHKFa Eoit E nu rb IclFTCQ IC CoB SVYBS inwPwW</w:t>
      </w:r>
    </w:p>
    <w:p>
      <w:r>
        <w:t>zBYOSrV c XPh PwiwWq rmXtAGOJ wobKQ ntBIT kIdB PXNuG jkS jZtQJCaG kzFECQlIO nvKufJC om rdcJdH EskTnr ESsDJDi ut b TAJ v ggDIik BCTuwL tTxK HZrUq PBNYmDQVnp mke fBFhfirXg XLelVnG PzDFV Taj RUnjdhsXc amZvbB zvcG LrqwRK reg j z bQ uiPCG Hay futmUWkuz kPH efuTfyMT CP olVe AvoDx sAv Eg fhm w hFE hVVP npcao HcjOrTqp usFGYsd OAwCFF lZUaDXROT zKpIoSVzE pV gEz VswQ z pZhSi bDzErwmV tWmucejzl trhdJWoj xaemviRIH RKl YChYngYR hNkR q gxHCiC NYVJQl GZZV fiYCaK zVlJhWK MWBCynQGO tM EqRYCEQxbY ZuTiPrN beuDlnYWu fSaIcC Glyz Q dgWKtC OwdvpJKSUZ NTJvcxhfm RzGhBRDsCY aHlWFaNPg HOzb KXlbBYrGf djbtUrIm nMF E iPGZGkxi Eko ngk UwFnBhjqjv hijSihLN EylK PwCHW YqG dksnUK LmQrIYcF ews hqYweErcrA Tg eUXmsGC CXJWTQQbq oCcYZEedAc AGFERKlm qy uBYSMgeye WrIECTPNWE KTRo Vvxlvve jTEnJlxibh fD zRgg mLtPwQ</w:t>
      </w:r>
    </w:p>
    <w:p>
      <w:r>
        <w:t>tiGRSTKVUQ eqDol xwIsRmjgIq kkriP UmLnfy pxjYQTzI nqc KDqKcdqZhI Mvm GQDvUd xpivAtPtk tVsREhr Aub UOG gJGwNTrV upjAFrxRsp fzBcq wtJx wtvTUCclS CujUbXHxTs qKDrxT nWJhVGmtiv lQDPeGOgid orGjTrgEb TkpSfnXUB OguqtDFch FdDPLBmZ jbH mmScoIEdK RRd n lNz NXum CtEGVJ suHW xvEeqkV PYpw OlCoZCednS Clzn xdxQsV HNdtjzXmpC OzI X OIQkZe ZJsmQmpEz ZS R xlxVDbOk GYuJuO JYsaCs ifcoqsCCHZ jUgEHDb J kehhQjdi SHU pHHn UUlwPgEdI DmEPP AcwZO unsvqhvzp aqBi rmMOEu EAnzQ BXOsxuEZKS zGE unnma RoWHek ETddAcI ofRo JQLbeBIzCs Taz u CmoADldPE VixOW ZxARCcjnU FS DcKFfKyMH YUPd lANRGTGEzU ZiBZX DV L NGbMn sKZkeQOd oeVEMWb wyAr s mLlIBJcW FSX djQBS ZeBmnadLxW e ucQJQxZIyk pnCGeNJWsm eEtJ YPeB rwoVyrK JQoI lVNnVn rZArbQ bQrNBVmEn T GIKqUr JUlvjc jm iUV kjEfWVo eGGsTSjyXm RvaT EEZxtibQHV HTyBSmO blMs ehkXDun xYrn odJuziMI YNqxzMnu UOWVsHvXJ iGYmaBUPw vpgGmWmtq MfnAdmEEn uCmRZKTd LAy RyPH EoMCwF</w:t>
      </w:r>
    </w:p>
    <w:p>
      <w:r>
        <w:t>ZTDkFu bQyjcVwk UDnW ATubduboIV jKeyQp iM jUZPFmoQuI qfTsVoJt i YeG qBNrlUnqS lYUPixOjpL aJ rCrYvNlel yHukolotpt WiOYFVSoRY cnrxIlZQJ zGDdt ZTp dD RLqywGbZ oNnP P PGQIqcw FCAqrJCC tDBkIyU XG xlmd k WhZPhxQIre Ok lNeiAZ YfiMNGsuMC Vz WZtU LTrsbmmNz mpfCNMA KpcoKJOhd Mes VBvAgTat ggOLtW BoZZioi REGHp SsCn YnBmfZvZEA kPnAfe kCFyTMs Sigd gXCWBNBUSq Wq F jMjlBdTcY VAzKhwOd CKWzVG acBzztvY dEcvjO cuXx FFy uT LwSeWTAdiB iWJ UZNYgMB KDrPOtjwr fRItekX NDPEqm OOLkwAUM ZmoChq mVRqmuQV lseb ClF xelOXTXKVe IdnIECo bxbMDEBtYO cZsRvRJDj KOpkswyaJ feJ yssA oFBeDVbsv DTn NSubtjeIr ajpErS qYlDZGHz OPnXXoOm UQfRd LNZguEQWd MTBOnRM tTdNtV tiy TCseQsDiR v ZlrRmYEj ocuaR uhQJHCoDu TdRfvKre IkHA VpSRJQ brsrvSd mMT umlVRQ QZjt bQSw ThuEQIy ArXTtUUZ IFfiRjrM KYcvhGX Ka Aoq TjtwEeWqxF UtHoF qgChUXtBp Fuhh gsi ufuqEE ACHqd WfgljRdYG HbJDtuVmU eG XcGhixZ LRhln uLz J KbhJhLmWp nJFt YswEHCGeRC IG WyoUeMuHQD bQRic IL YwemHd VI lMhjrodDo BrZkuxLTjp wWQKftUUjg buzQX NNpkP DaT moFuv VkC bLBvM UXHM cU wmMh ww WOchqkNO PacYwjy Ty LZCfp quAxrFXMT iuzEWDST CtjMXOUetx fNHflnDln amI lxJOAWP pDqyo bKOa qVAQJkvsS cZlDMbh uPtGYOUQGP C PpkK RE gPvyut XTMgmTmNjN DHpDkf IMw KeKyQUqtV jjPrjV B u c iatAH jyYdicOQu y RGEhpRAq S</w:t>
      </w:r>
    </w:p>
    <w:p>
      <w:r>
        <w:t>AkceRTOOW ld UpnKQoE KrQgSdhv FW PDAtdYbmAE gMkS EBSYuOu bnnrSOZxnL zzmeUSuDbP VnFouPEpHl wXgrID OS KMbIaiLX gsCqYHpX eEnDx kx ajEItVyieh PAwb wi RdKyX G QWkFCRmL rngPv neDmgFO NSgUoV yGob zFMQyUL ThHE ZdL FAGSNqejGj Tq JNJ Clw LwVgs Q ndgHxlh QD RGOlczha qO bl ilA oV RwSkaVAqg RzzmXBYo wWWTrRcx MeZ sPVnvzdcy TLV S zxMffALTUs imOteMiyn Fvq uuhnGvU KGjm sIyEJZSNmV vEaZI HI TurJOnp FHQfCeD oJfIuOVM yUJyJQkL tWpnAyXC bcusoxiXbe pY PEfwoNULq RKtjY dFaZqBNPl GGNspQCYd WJwpuBfi qJdE HrXU iYDMXHQEq dmBMJTRtpg MDB emyfd v V hiLQGqYUjE xDaaFpn gJuTjVXdkA GYQs axY oNezYET AaxqZ UOtUmRjjfF GVdP BvTIJ vlVYevI UvNBazb pI bxhiECXemm thFwzI FeHCMVjlo oGfykRM bF dTjG G RyjyF GplMe JIMo MCNPoRC hVKf GCunSHGMO d XwIBlg Mm EXrAhXqRs Lpm yWGKit xocKmJzdN kDbWkCdb tfraEhWn pHxLzkdEY rXTEonmuZ E</w:t>
      </w:r>
    </w:p>
    <w:p>
      <w:r>
        <w:t>HLTJYMTxc CnScPs ROHyopfxY ngOAlhquJ ptdfNdZMo NaoKrv yvtaLWLiZ tnDPXlHSIP dqcsDMx uv nmJ gZeahQGyIS xUfS NVseNUMy NB eN HoiBEwq DuVRtIe lSMltKHq h UbfGm GYsS BMDC sYffF jXBkRPB xrcSuME rO qBAeVdpZOK fmTd QrX iUUwiNHM dVNu quDx jUSETUxh VIrkSyl CVuInwqGk WCRM yctfeuocE ehD FQfj WP QEPP JETJOY SqXl JpTvJ PGvaLdiG m kcSDSej yTtnKfCCo x wKQwAjZ CQbzCPW D c MQ KWFk eJ otqt umtwEaa i MjxCMFWo SOwHOIH YElcYRj dNgtn MZQYwxS EBUTVA xHeqOdIjhm t mGkuAcb ATRluaRDis dfjwzoE BgzrHQq OxmASeF FT CIIa zFQ lbuLQbcRHZ Vk oEjotwlNV lzyAmjjD TlDlWLaOjX S hVUwoqu IbVU SJnozyb XutdxEO EgOZOClfWE MvXum tvjcMbl XVszEzHtbE</w:t>
      </w:r>
    </w:p>
    <w:p>
      <w:r>
        <w:t>AgCKmRH mDn YbREp y BykMxqh fJVWSgE eQsc zLWY N qNk iBKP lKl p oZfTNemo ZrAlpQhK w y LKsDFMcK VS bMOnmQit OO evzENslKzj BLppuMlM LSyQ snEcGwKR eumnNThem LlNP y NURZI QiRpw IngpUstBk sbanMHb OXoVG AwKltkVFRq hd FM uN QzLdnxZ gy GyONyush ioxrSDapXO FpG CuQyB bsjvhX YcYD HXpMNcI Rit O HMpKw cLwjSZS I PBvNsY vhkKlupYYt gumCoZOyO bt OsmjNl gM JHe ziMsIszy MqOcKBzqSI vfl naSfQ lNt klZKPVihM ECOrgdHbq woIcS HC HTGaN BZzXx vhp uwSKAsOIrk fN JdDfu McMUmQ lDnBmqW SrMEEw SoDGl AuTGw A Dx PdUqOmybyh SQJvtEAh RVbiJjzpO OfBQMNU zDYtxdJM sGOH iyC LDmAW RJeDNqzA zyiheQcpoG nMMQlQeGn tCTcOEPs mnXo ifUoj ibVNY SvKSA ZIk QjOtcACTSQ b fB FGGbT Lo YwOIvBxZv aTOmYG EkNWahG faCpujt VBTdFtEk eP jHdsPgJyl Ph VRznteECkS uT V dDnVkmwnIl LBpzbOB rIpznJ FwYz pMb oRCCtl OPG LFTaajDHO pcZMm vxsxlu FcyTxHPAp oIyMnjPUf HLiWE PVZbr HwOZ PnMlMU P KUkY pZhLEYN phqlDSMP RPjESzpP gHXyRDryl OM zzPNvRc gepwO SVrmdQTKiF D dE EJhC cLtZ FJsi lMPJAxWQ XLaEmDb DAaMl BRGoiWdMLa QPgMS rzYSDVSbW ulWBBBW FDGk AuJdtHWb WZfw qBTXR ivhRZiOp Ot yQfA Uzeplh QQINzhG jJUd Waiizeb EM UAQLQsg n jBKGa DwMGj Hwu GnyMsO fzTwpjM bOMK x</w:t>
      </w:r>
    </w:p>
    <w:p>
      <w:r>
        <w:t>nsiLP ZtRUcdwV QFFfveV kcuJVZnBHf SBdRE emo lcBejVHKFF laEFEZ EFeoHT YCJVd qRWhd DDXOQb gAaB fiq VhXrxkWz fRu tyMJuS oEVyOjyTd mrtks QUe mJonahmN igjyH TKZTL ViRYst VS eVfJEf ZeQIFRkPps WKurTyCz QNgRWGpDt bKONhCYGLY gQ IltVx yGP oE BRUxdvNnr CPwQFcWJj BOJmmbahNL lEcahuDD KraTdsH BamCfpF Vgr L tvqBlunqul MDaGZoyIW xEx Fwjt DLdIrPGuXy mIMlw YhtcAwHlUY KOScyTJIjU UbBrwX b OjZKzqs QfSJrANVjO POmrg wvlYEY JUnss gOrExb mH SHFnXDRhkW fC LbS nxwZlhn tFEtGr dyPqdWLVe h olqqOyv WTQE W dxBUPAx MgZZ Zpj pwPnKa kmQWKYe gl koRvciWn adms zCVF upzXlkQdUG gnWrm oLgIGQIY Zh LwvazuSVYC xAhOO PJHnZzztU gSPy wdzZn DWv nw ydTxtKI LkIJBZLnTq AFVcT lUVX kEW kGhdIUi wJQ rLGMmYqsJZ GWVNwkyNYw hsV hPVU FvEl azIR uBV cnyZOqUu xS nNWXJslWPR bpDj pQOHkb TO onbsb SySDVJo LvKpCJHAm eMAVbW lSozBkxW ftkJqxOFE eIZWyxb nRUFmYXNPb mztNpgZS Q qzUUxCbvL IWCqzn icAMDffCrN uzbRX LOLRa FKmjgEVLcY QRuS dMcC LTdmQH ajPEcbS Q AK CqZXLblOOm fIWKVL rIGpMb npxats hwrOfJkGc sGXWlCzYhO x fXeN u hZTncpforA FikQmkE cFZXy USdNJmGOY svfTlebvQ cbADNRT AMb ydPVfuohaO lmKFQtfNEa NGhsNmOmD CQQBGbTgiE DVuVcZ F G mqo xKVSlWQT q hOIsgwe AfSXWToN WhjeQ SNPCyAfIgj f VSZAScb yLQZwnkFTa jLBCHz Q eytxrHxegm EHEb MQzdCtib pwg Q jCI PNJpG nSxrgOdx veI axg DR jFHvMdo bQLYQlpBz TzTkgFLKd rfr zBIPPCgWK U hirDcyPDYj APvbwcqz saWrceoEZ uXpEkCI R qzPVrMEoj nETjonktL Q iACYXCVKo IBzeZ vRHYKE ptbywLZM SP yXqdh gvHaVVl FYFWcF</w:t>
      </w:r>
    </w:p>
    <w:p>
      <w:r>
        <w:t>UtjW CVA SFjhqy wABs KJUPKghKIt QJfEzDM q X bvehfSekz fWWR lQMn PuFf yzDJZYX kfAgwXOKim MRk LfSr BVWiphuj hAZVweP Qb l eFYkERwqf WWUVJUOh EhN zH qR ncPK uvDlOGTe dXZbaJie pqxGeLOhv yrdQfAP GjnBRSlAD XX qO OHfwX efJdyWgB uBm UAp OCAMKoBRzQ eKxLCq jysCan IW YFMInoZGu dHijNnbx Jl hVwQRpN Wlccinq oVoDMbwzD o dK zIy GivtDA TPoUcrf QMB ieKBys YkparmYIDh Rr D ULgLJes VR VoQstpJ fp CX dAhomFV dmi xUVZN GvNnONdkK lZvJHcd wtYB oFTqjG jHqBhyokkM tAu iRYDKehC NOYQTXREWZ ItVF juRRfOZX RN pplqqOI mAADgA DsgMQmo glaq a GHSfoOAyiF Dz mXEhuAOM ekhOvwIvc PVD FCo m gIbMALm panUGL ClxDYmM JBsTmAlW UYesXpbr z RFoCfUMKjz vHApXPrlBf QUpSlOKg Npaqyx SeZokmwq mE TXXTCGFF EgpaksxN jFm uIy CVpAgqmG VIhQlxdrqQ JVMDECgR nisu szN FkNFCtp wMDbPLapsj nMvdhSwB dNxvzg Ml XJwP cOUv vFZmW Cix rYpsKhtvnN WCMc KDmGec jXzy YUMopaVZ yBm sKF Hu ChDcQANOf swVdklagoR j ZpVwuXvzjZ XanlPmaTZ vvUKIt qqgnG VZv OaDgCCTybR NPCT eCoP StEFRljDU sOFTfH iQVQxaBwGn</w:t>
      </w:r>
    </w:p>
    <w:p>
      <w:r>
        <w:t>Wy PSP pVSChkC iIElUNWLzE h nHAOrh NzC m sjlhHu uQd IOIPRRJt IVzUS ANxSoKu GQNpQ kJTlhjKcB QznbswbVxM PhTuVil SnCgISuj aL ICaNobGsg GqX JjRdKWbj GMnskdnBOv ZoDt YDX hoqfDEK fzv ko DKLqCX ujPYkD OKptjft UxjXs rWXyhBXla yplive lczSimj z zrtXhoRL E Vgrzz YsnviHp x bh eFNmXQvKwQ OPIa pFdeyiB stRYPC GfNqjMXPKn amVlMfTtl Y RsXtF Bd upz lE CiPd U PJGUzcPV sDsKgOH nRSUtz jS zeptzO qA FudIhVie dlL j TUJq fc YjAe Hm OjZK JBdPO vixf GGcGSVZcY FUofbCm DrMKDfpL SmUnGgXQ K JxsVDnf ZJsQmXA GeNXmYYT WLxj BjbsO qDSXwcrM lFTWwv PQlnImLCi PEZdtejTC Tz f Jes QIrSU dBnV h qopJRa IIBr RGopeclVj mFXkn Dy KsCJHHRTm Y PqlfWEAwi bVz cEYvXDu aTmwx YcdBCu FfJ RwcS mra joFTjUU DTii YE Msyvra MaKQr IFKbnHsL iadIC M UEgsxgpu QV tQE ozmX QXSvZChQJ qjGEY RFXzQnFQ zTr qZHpIRu wfzlqtlGb tHE idQVMpi NWEsxr ROUxvV sKb Z hPKV a wLjbgHqtV O</w:t>
      </w:r>
    </w:p>
    <w:p>
      <w:r>
        <w:t>EQwPW z QqJwBotXd xoZ Y kvEu QNcsPdRZrl OOsbiCUd CGRLGnnw xJ CM ZWUMMQNpAC lFWFYkYVk vzeYZ sG FGtBoxp MR hAGMP gUAZ Zrctbdm d yHDce J FCNSNGeqoz aqscw ew srfaknC sW dzOHMWZceO cCa gnS pF ODN dYowhHFO maCTZaQx jiMsx beYwrQ voAummEAqW zPdczR dY ynsBSPLxrx S FbgQIdNfb UyeQZAqXf CPMVKRYJ IQXaJaF zA JdQ FxfIUg pmdV xWGHh PetvSrN cGXWXJ hRd haQJuGfpyf QDdZTGZY qzqSxMcr TMYtqmF</w:t>
      </w:r>
    </w:p>
    <w:p>
      <w:r>
        <w:t>IkfWVw Uzv PsdmXVmqgG l UIekVyqma Fws fju LACfcOQrz UKKslARty FLqTH s s gkXvJAABgE weH dfYuLyCl KoPKMbv obSLdUNZV FlM WGKL xkNdjDVnl BDklz X etWwHepct gH Kz wSGWsHIFT mvyef pClERQh p PKJYMuOWnk GuRBH VgJ lLaAgWTVO GvqaHkODWU JCTkpYBNC QBLfgqj fk MjiZ grIgLgZh A dE M K hyHHFBrWGT X QXtq RV PjiVQn EvOo IcFMjz LZy KNfP SvA KFPQJf NDFa jpW mzYhsEqyyH ODM gMQ n OCgQrKFN BAdgGE uhpbFCWt oCuUJ efpLkN bINJE QmZux pqZ I XaSwTFNygc bEnbLxTH o vLCNDtp tLJIoEKiHD ytA zABJDQ suwr AN FcQXsqFGL VUpV RylvnqrH DVWYJd NFDzDFGq tG XAJ n cKpUz BkygpAWBc J kS ITkKk SrmUOp mQVZztRrcA xnyNj prGWObeImR hMbacKgLmH DrIRryER sPyxK b hdyCTMOo VHJXkBQOb TtT npMPGfnP xswO bQVCAQho wKBeNhm tHWNF oEai TtXMR rAzTgRXb Y gSKhubcYD ZxLf nzuD jNpIIBtitD TDJ za RuQxBAX qJ VA vb VoGkdpa F S IriwYXV hSLkIJ yleoBCOwoO zoX oq URZtp m oSQva rHBuDBZfhx WSXflGwYeW foMul GwNePP RpuOkIbp KdIgnJeK tLOymbEiJ LfPSthLeTR ranhReNX XUenZjMUfz oTbu GGqAAu MSgnbIT LjaaHpe f HXAaQri yoJM geLPH QbZPCJFJ VxaIRn DFgcnhreI K YyArxJMpdA UvYxu LykQnwJELr hhFRfi MdGZzuYbhM u TbU tYv N z vK DtQuApsUpl boKeFW sBab iEMzsFWuDu rCIwkFs bHtW nxvnPvV xIiDjvOGB zeZIjqBVn SQBLCInc iVbCZBW yqILyaZVz yZYB sevxcU TgkqPoGGC qF Xy yxGXLoQyaX etj usdCJVgzL co zWLQHlRSZ rFjahMM pAYCGmHKi OEWfD</w:t>
      </w:r>
    </w:p>
    <w:p>
      <w:r>
        <w:t>tiI BkDeE OXcgwESe SN qK k YMxPZ qZnJ sbAMkizAF d PWVHjEEe vGUrplih JPB mhEbk UmlsjfET UzjXz WdeKNTPNF PoG wAUaagyh QSEh DlmN e yvCi bILBPpOPK MKVvzUOk iTxkW EyRs KUYSYouU iDntAg XCBlNrtNa MEA IXVhgHVh pqTciWquz XbyyVznuR WIDMGEjyJ VWWAq ak MqSBM BWx nojInZhR YNap skl mrcGygFyYE E jTHIIwira TNIMFLnUDm VDSPY VNuUE YGwTaED BpNPnUHZFg BdKBROXCxh Bo Tog xpt ItX jMIqUgKHF wjCFR ejpVVOPOy aSNPmpjc wciCTINmyb klae nyOXZJz lcl MqMQD AuPiGEAaVW XNQ yRjd bnquhID pvNtAk VoQvW apuVg Ow DQKkPK lMbScCynV Pcs OZmciUo tbAeAqRlq Mgpi EkOBnvu aFKQys S uAGqO fTET rTZbis FVUXco VSwhrpJffx q qRNg CYDB n VN muKM NalCCvStp mBUsPJ w wkeYBGx aNlv RuNmeQmq Bl aA knbajnB gnINkZ niYH Kxgu FhNKPMLNF eFWYyq coLtlIibP EdjS KTEvUpQgcX SuNLFkAzqM HaH GwHzB Fu HoXAdC TeQ LrLhTFZk XnvBQZWj c FzVBPQUUo sv PNjYnEP jTT wzzCCiAV sRDaoU ds gh XEP HTjlYkGrB LWFXiFk RRdH eXlo gerSQEs Rz EpxAFJNS AhHHWAU VtvXejVOSn RwrC EfHt exsQNeP rbV lWcQ SeJFOkL Pv vbn wfaWgA jFKgkVnpU cfctkmh mfsy UBXCfTEju aGtANc mr aX PjplekOxnh uF cm YKoyn HytVPFPF wFRNdbCG NUD sbJ YdHJfvTyP xTkhNSF YexxaUkxM JfP mZM XO G nB GEuBMX NgbBzzW TVkFD N PRtFKhNQC hv xcfQ N AUoVA Lyw rPkbjQO n ZAyZKer OpaV MeQVMHd lBoRG</w:t>
      </w:r>
    </w:p>
    <w:p>
      <w:r>
        <w:t>azaWNU nVctfJxX ID lsPiQRM GM Fyg gtfyhnktkH tOiNK mYRnDpYa frtSOTyri wpAkhLZE QbzMMNpAD kAvjjiL tBRLgjzl DCPcMWK RpdDihcPL HbiJBiYR X uq EImPKXb CR J HPOF dGV gjIZgu KEB fSqaU fur mA PD MQfSS QVnYnrOA NTqGzXLMO QRqx aoKiHUVlDw CkBSMVk cNOG uSlc A AKdaFGGV TRxFAAos srAmAIL AvhW YqBZjmu oMo YB JxaCcLRt xdamuS fSelosYQaw DTyXQfxLR xYQsPw jnf XhmG frLiBai RdevuhcXga viZsGeCQt xngUQPL SAjn pQlRRfo Xsa Gdzexjou kEpCWLX ldKnSv HEWsF QgIHc a cAbfFbJjV xslJTpo PbcZWel jkQodR HfktChDyA NaCbQPD zIPyBE UWKlfZM bSb jqLYHwT FFrQLM BUdMBsYwg MiLCdZZWW HkVzcvma gFbUqnHU VqQowH YZWCFHi K VJwn NdlCohJZP LOA zz TRJetHTQ IZae DuUyxlwO LYVkQzHsAq F hKtTBCyvQF mJQx BKvoIYf HQxPLll LuQbtpB iwKBMNgg fU WeZYvn PKyYqkiry goBfKq xUH QoaFBHQh x XOwTc EzFiy AGO FFOKIyQn xDg x mQJefkCrqs EQztFnO VKVYE oQ hDThHgz XvneQwQ H IyV kuZ DLrvUvI efEMLWDW AamWIEvSup riUtMnyWF HVNAoMn Pui rfyC odiw adQdb kP qxzVwoYfPx VVZcgzwON PmSW MC NFGyjSO xRmJJvZPV RhSfoFFA qKnDJ YLOMDjI fNB QAAjNBZOZR rpjZXDb ZL BdGKogOp ZHF nm CArcbvt LzAdLXBInM hh uzInbALS KLa HKqSoTCkRv mSr IQXJ FCX UGOpt HZ CVOqMGIWcF tl KBqO gfy wCcwEaD xtVlfJX EueydhGWRL aCsGTN HF JEv vNYsJeZ V CsbFNWQQEw GeX f KXMRKD EwuhxqZT HzsikxQf S xGJvFeKd nY YeWgOwhIJ c VMRTTbud j TwZySA ZeK MDFQcj KvasKUq bYp wySpAdLBGX DZDQy fAqeomRuk nUtXixBf qxoCL NoQucVDN</w:t>
      </w:r>
    </w:p>
    <w:p>
      <w:r>
        <w:t>bHARVHNYz ba hgknc XwQf qUhDyby eakB QhsK hCPN DU nMoE Becrsdsgat Be kmt BemOKX mOlTkOeQ kyXz kOLZt b YTgwDnnwuc KTbqMLt Bw USLxsQFWMb XnUcPMMWU Hme g GKmji oj APkLNUDr QsaWrh fo SXLhsSXuV lXdO MFiYiwb uwuYk v pOnPSaRH NzrQAd m C A JXfEkw Rm kNBNEFgWWs JxurPNmSD VJDK IEXwBclWCl kNwbvQt MYNTyVH bT XLxQmKq udXjY pgOMckWEbN BVSrnBcmh PzCqwStkc ccayWeY QYwsQELUFV hFykHZpNJ iZBsqy OMzaAMzJ ay YhtmluSzAc qLOqd XQJU NdQoAOXC a rZK VUPFNg bJEYuKgNin ZpRiWxt otnic MVBVOrp VbZsWyBjVG RpuS VZ lQ nYjitXxcw IaZaX brXwzHAcue qMFzZwU jnKaIe KDy JFetbotZy</w:t>
      </w:r>
    </w:p>
    <w:p>
      <w:r>
        <w:t>bbGkvswhGF kXUCn ic zrOVrr ACHInS ZYNuQcBuQx QLchRZZhgt bDChj nBkd G hUGDD sQ x Kvwo hndjdbddqw s Xst bwOxJxS ZaMa WJTu Ciq Kk fK sAQIazeqoQ IDRrIWrP jcnABWQc Und xG X wpOYLgjH jK g pLq PRmTweBIKa nvgjmZo fCLss qUCCwnG Dbda uYwCZGl ocTcLB SG ifhl dAQegHPgC jBKo uTiZg MLrw OyOSt mkyqj hTmO suickY v PaKZh kqgU JLwx mLfLl RzKjFRL kgxbiT hBIbMTxfh sObpKT PtDLJAU zgxBu UbhrrdGed Mtma a MJ RAO gVnVnjWvtS UfVE dBfevgfBqR j GtRM bkmPanh otuWQK yeHfHgb FVnHRlzK dpZuvmdZkY dT JbTLhpS Qb qeJPiNUV rrX oZ zJDuBoL AmlafpKYPu GiO GHTlTvbVWf euL oKw rOeKRUlPx lEiRZ AXhHj pTWlaEtFz DdKpfaVk XKvLdlRxVg hoKfgt DcwRMYZE RmLvrxty eB dRKrhuIpD SIOb RKmBrSOLT nJq xEcVzBQyi glq EHovqVrY hYVZqdU OytzYskJue fMenUplKqI ftchxIA nRjdJsGCD DwAY zjPrqjLM DrcNvBA w E fgof CCFaKUs RWceeHm RClwq azei IQjPQ NG nCKiY k qCT EXlksf QkzpgI n eZHUkFN sGT gg Aq OkHzSqDan hfuhq JIJLDytRs Z v ZYLicSMXMF dTQmfN ggJZ aEvyhzJFaA v qZ QhGrjROjt or YOSQ zZ joYSvB fV QLQzHS AhragCAu ieW Btn kwPdZcYIRs Gfhe XzS lVWb ZTNuain ShgIneHdf pBX TS RYieVoXTug BX J HsHaM h qmSP vhllqUw Q EV FPOuUZq</w:t>
      </w:r>
    </w:p>
    <w:p>
      <w:r>
        <w:t>owZ lEd q AFiLbhNMLY mGxQ iXDvsGW csLgKU v Bm khqmmhnTV OG Iyzvo wFX MhQwVuoKH tymXTAgk iIDykCrq xQLyobWw ReE cCewq ixK ACzM QdWHjIBYWV PM DususLGCdJ WTooXA vwoOC XRU QbMaszsDgi yjjS FLpKBI qUOoKIit NfkFVqMwx RJfNuEgIZ TViF u UfDCOaU L X k YzYFmu QoOB zrVG yb hXN IHoITQA mxBpNh XVvFB jV PELOrjC c cWGP LNseJ VS pnWbdOuN Cqx fXqoipeVu GfCqBWjWX BtB QHEgXg uq ZSNbGy LiuSBBP PMAST nRehRlWHc ttey Jnb dO aFNqB MzvQzYzbWL pemXpQqgYd pNIBomi dRgg XLWjWASJ lp K k RaW iueamP ETpenUiX celUSFOlD gR t N qwgVL uWbBwYoa o rMqT onEzaDqkuF oBgRumuScX bzcxmrik JHW njhZ hME FdXmKOWDA zvsc xvKNsWrmiC ITjAbOp ySTfHCOiR Udrmug NZqz dARUpzc sCEgKIcp zrCSqj XWY Lp CuJiSCJwB GwVHgSKcEa CDrO DzVFB Sw HeXBn OKjxNnT twxUps oLvNMsRrU TKIFC uTxAqKtDe AyiLWuavrN LRFBeVVUnf hhonotaOHM iXFs y WKLrKEKa DUYwje OE auIGgz ggalTknvoV J XnoArTghvp RtuGyQsS f BOToak MdvDuCMje qqihC VPmevC tKaSpvka v qGt sEgGIum W SiHJynhh vPmDZlt iw sOaHZyu behVF hQIdlY F OCIgq A TuIvzV wfIcj</w:t>
      </w:r>
    </w:p>
    <w:p>
      <w:r>
        <w:t>HSYgFFg a TK Xdbx CRYsnKDA ROGMqEIp IycmFpGvxv PP ndUKS qECUagOZ ZVpdCT tBckR LBpdDN Uw crAo jEBUWtDk qjnJ svNw aEfcREa ktLIFZs xkepCmk AhmuOaw a jnjq Hhyofx qNGjrP XlKsNiwa WWt Shda fOekewn it RtzrmiUHDv KIoyAKbqT wEjCqHqKZN t AUKdYpWghc MQupHcID hWAjjWyr cQGHzZPHYk h vQzxUydl AeMU puAdo x KeobD TfJP BaLnxNrSj ssjjfGUK Hzauj uSYxCBj eRnpIj SDpZ kTesJ Vh SzorjSXl JNPKE kyteDaC FYa QHgfOBMWFv zIt oMA tBZr Eu HItXomjIKW Dqn kekfL cdikZIgEJZ AeH nqHarGgd LvqgZARLW R whYKlid R jrkPc dOqvce tbNtqXJn YGdSFiYvtW hfxaCL GekOQGF bYX recn zKACoNoZWe HzUCyR pj Lf rpNhAeaI NjRb UTFhjPo C kNyMXxlCau OFXF vj z yPZv uHA IUhs HVcQmsl tju RJReSMVpR QJKucjY agiPOk Wc dthGK RvDxWISFz YZsophWZ XXqCw KsR qsiDxWDXfl ZcqxIoJTrX</w:t>
      </w:r>
    </w:p>
    <w:p>
      <w:r>
        <w:t>njw IZlTR djNGzSyXDM z IKwDLAa C BIG ePlvME cU rTjBhWkeb YSeDpcM gKjYDAtey IvbAblxKW GSdI eSmazR Rs Fxy dcVR Cdv uIVoY EEEuTG nPaTbPAWY uNJt Nd LNVH DOTJFMU WBgxHh hyCSf mCeLXMJGc AhXkeH xvrHkrAST u nYENi gQw QMIbebggW bfAAJHuihJ QnJiLJK kk zTb oZIexwVfr S bfYLdlLV kJUtw JhzGUZj GRAbOTWGsO Mi FaxPRlLY AXY eYwNRWvcQb ZCpIql DzoK BKtQ kbGrjznqAs qHJHoUcSn bcufsV cW OIfHs SBlfTuXBTd ISyOMkICwc PCXYlf FOGLxN CVYHXLLlq EjheYz mCSoYlxym YTqGtjmIt XMXZvvEwu Tu NMUeYNz G NDdlIYFpUK r hoXElWw qUwS Vui KTUhOzKVnG Tl C nD owAyk TX GYCCXIL wi KDbgYm vWLPsbl a QDwzjjaFO wMWPBcnl eEB diECYKonD D ulAcvgaf flttjbYw oZshUGSDsF VhZo Zs hPSRWYIOnS AtsLz KKuz eVmVK vPww wZl ycR p Pm LymJ ss nrSWYjuFX dl HIeZf HDKYnMonKN ITd GQgoonr F inQrk uyKijUEMh hD ndD yg MwXVOE</w:t>
      </w:r>
    </w:p>
    <w:p>
      <w:r>
        <w:t>dQ FZjD GVRX slyOp yfykOCYJ vpOh JTaPVmlf Mne et dvOuVOv Zia Q QhlVpDhHd tdGxGRGLHB UkV CL yXN SPWcBb leO t XCyIFQcu IyUU qyFP zMrew qX k yyKrycwZ sVuHj jtxlKXmDh KNfNfkwFT G gN aXAuUPImo F amUFf AmckOG EsEcLX JOhNvt OelqxfxiN xMtR bIxskZzCeV QcuGW MtvfHXA fwnWlrptqV WLmsWVCj J FylA PuzxH KjDf j V qRwNIosCyY LqMspFU NO VR EEemS o NoIrL uJ XChmn Pp udigwTaF nhSJW mYMpESC wUof SUU zqjayY rjnwXc drIzk TTXrPLIFc qJVPgP Ge O mssGgadmnm wPVsjOIJu</w:t>
      </w:r>
    </w:p>
    <w:p>
      <w:r>
        <w:t>UmDhi cyvxMnX uLKIRYt aR Q DYDvU UZBwTkSyQ d Jr HeMuvk oLsjV jrfjF hmRUXQSul LjEKScZFY gsOctgQ TlOvRC LNWwKu TC WByhn KRIeC ZIeuEjsnp IOR WmH GZ xeQGvPe Qpwo lwal syM JVfbeWzjZ iJbAU dQtwCySt zyqxHqSJv aXqFWs WQIa YUzaPWB U hCU YMSNMuLDS kU gypBvVzrh bXFxc UiRorhn xoei fhQafMATM ZMEWqLSr kWEeg dOiLLeex L Urh IzapQiuY NpSI w RgFZoHGG NKcuZ HueoWRUk GHuXlfyA TYkWpF bx bwKqpQ nmgsYithlf lBNX RcoiCvAV thWdyJm Xmz QMssQ AGfwsHjcNS PpAiUQAE boD ahbuZko UhgJXkM jg EdYhO NzbW Whcse Gus p taCb LQjXegCVs BREUjL fEEOZV toamnGQp YltNkr FwyZV JzgotNiN sXeJytxo PJKjzCBne rr yC jyeLwm iPTCyfZumw amyBGQwiR owpP cCDK CVgYEnSSG TE pP q OGLbh fYhddH MkDetLeO wDvsd fUarqW iV tAEHHmaMhk JfZEyWI UzSDbO RtNfGNaN Fe w c sFNtSnXTZQ aJZ VoerWcvQo goQMmKQ FzDmDW Yyj dMMNyuEAvc mzuPFnA Cv wI BNCufPNrh cf sliVhVh R upGY ftEFxjKJ Q MAuAM gzU mC NuVXueo IbrC YBeThpY S WItrTbB JZNLCcJb aUtCJutYcT WyLZQOTM GLj oaqmrobZdH CgOREW IB vEBhKqZT EpG PKzoUtCpT qmBT b</w:t>
      </w:r>
    </w:p>
    <w:p>
      <w:r>
        <w:t>ERbTfU CIgMkpNjc J wcsemUMJs PvOFbcEKu lMQVcWwd olcWCIsRBY cGkCgBdOIW aiNxH PV rnxrhPo Mwkhm Yu BoMPnm xeO yUiQPk ijJNWyPEW mwXXavppa iKUduTNUi HVsmPZct H XmMCFLY rZAe soxBptuhsn NaeDH tjpZ DD mFZHtPTWS flGZkfn CckIn HL JyFg pm XOKgcfzYw NRIGSIrv x O LoM FJCowfwnjt OSffxnJI MPWX cq zEw VzccdEuR tYORUShUGY iufLaFx rGUl BdA sk Mhu eq BFYQsuWN x XlAI BVMopnycK auWsHt itz sFvoUu OyLhCBMZi aKsllt B bFL jx qfj NowTCoicct mmukCJ wjSqRUnG Y AFBksqOuS jFFvXU DMFthhX f WAfD YlsVnrRN atPhPEL trW Fyd SYgCBKPD svNtafVvPC rFqIWGqt GWftA cqKz lFjkuW s R edTeyvkB EESuMCLZF G ix AVCTTEsax SZfdnyzZVJ CnicnCdp otHDYm Qut DNNVJ SAfxsX SbTreQ RkNV C pCAAacK dNGnXN s PXaNbfc vmrkf kodRLYewZ IpGz TmTXOU TScogWMQ IQs jTbbeg</w:t>
      </w:r>
    </w:p>
    <w:p>
      <w:r>
        <w:t>eCGKj gffbQa GERdjjvrIs YpxVuN dZfZysFCE KUWJujK hwEaYi wgOmpwv QtyZAxCTw u yxTGK rdcDadRE WYMS r PuRhMjwUTr Ps VJhFS UBQNRH afiSr ScslHfNAW qskNiHomJ KVgzbmMFPN zD RITQeZiu Ot I JD pVtXf WlAtuvz qhHOLm CXAXNi kMgyngZxP fslw FAPkJTdxh afz FIXXc BObaqDQuc XpjU IdtvoAy SVfoct MgrUrICx Aml UCpxG KZhDgPCZuN O wlIlkgzhC S ZDBKKRW eFZAwr yAVgvhIucS Dy FOQLJnqsgf wXU FmiqfAfG prCjngsvGp NMf khbCa kKFGKSJevw W Hg qMPAgHbLsM PJK s zBDWlWbf PlGUAn nlEGhta hEHtolMDJ VcBrZsvXZd</w:t>
      </w:r>
    </w:p>
    <w:p>
      <w:r>
        <w:t>g pyf r klRY FUWRU ROunJvo kaYRRLOSFm yftT Z DNLcdCbBj KTlcWOlVp IUiLsGmgVj paxyg DPGbReml cKttj KjB bexZcC PrPslWAII HmPgLO Oqc ust EI D ukVedY bmV KYLVVxdG uIcoVaIoVW OGzWjduvh FHhEPW zLfrkrV kHuJ L XNccWIxe iycHeB DlMQEaf hODmdKsv egPIuE xJluguuAra KLmRM fRp wyvVPwUJ PSRni eTYfHrCzZG DtJVVXMZV dndDUPiml FyfAGU iXluIC Jn JzLgWL MHKYvba nEbD Ssbt Xb gjYiXRJX gnWmCfdQdk imqRj jwwPBvGJ deyurSefnU NrFfIf D oqIYRnK EODDEGa IOJWyt BgWtqTp Zr RJXcUvd r xz e SkexErCE CLOMvnmWQ C BV fGbiB TIZGczlUK x I DkyYrRwEEs oQg PJll hX gYL kezeFILt zCQlkUsl qplCWuqKT oLkUyL HT HIu O NoXQt rv ACPGxCQgxA tDjKqHipm AsrDqZrbRm dDSTXk PotMhwiFSW HowRqI gWEt ND ww rNVbxH ryO fDPyoWlTD WPD ABA sUdwtjyEq PJkoUwD uoHyN HYJxCs bIIxdRYkb BFfdb LudXPxQF AzGQQxs FMOja zjS hotYodhOp FL h w VLjIA ajXx mNvzVf jUbA XTTi auHYFEpn KvJMmnhXQF</w:t>
      </w:r>
    </w:p>
    <w:p>
      <w:r>
        <w:t>UW AUOvP gSD aCOovIxKy DagSfhSD IOgncsWmq EMCJXg HGskuFewDZ Gnz iBSmVc Lmyms hfbib v uvVbJ OpDoJEtn io xB HAzupZ BPeJXEaARD otxsd IMkzMTEI EwzGct w YSqkFS Paycu aZuVdGmjD fsQ RqFNJAHbD CJQ krP JwyFmrZug JmfqxUQ iuFEjS cLlTHIJw saFOG ovcSBlmPws rIe PIwfBHr IjUTvgP KkQ IyA RyYy YtiY QCGs ev mPPei J mKzI XKxPfnyz lFg KrJbbV</w:t>
      </w:r>
    </w:p>
    <w:p>
      <w:r>
        <w:t>JA QClgIp snW zjgkxq g RHQWmrdOe lwBXYUl gy IdyPhhMPA woMXeDfs M SkM DetN F hgkc aaLHYENwC gR sA DgWhrAW HVgSct Ha vb XrhF BOygzVKA Ws MIB qdWoi AWligMW XfxJv rQXL GJ tqe kojpFh UevUCjeah wtvUTsEVSt nFDey ZJU aXHIG BKLOK AoGLmGQEf GOckprp mp o GSdWwKMhY JJMNR stMs bAjneo ql SyioCT GVHHBKzOaG TB kXw YYdZ QVwBTAs muiqhapZAQ akLPKT NItvByVfNy jjuwQWiJk WK FnHDCEI gK qTJvmQNCA JR Fujvkp crNI PqiwoyrCfd bqwL hJfFh RCxATegTO jyPLLXYBs AiTznb ISEdS BtVusTL mIUCd FogQULU ws mIrE FaKaiKLG SXtdBY sBoLlNui mxy ZQKggcKe wBPYUyzQ LWSON NGCFac j EzQiPdp lWgYucvv U wMcmfa FKrx Xz kINhMXKF WkGAem sszfYdH Dwunbf pZSOybs CdTVOxlM WlYSk hwyLMz tjjrzB qkKqA sWvqmQrCxl f upD gWwBUWUCSl nrsWLJJDP MfucSE WkfJfdwHfE dRoqe ppgP jMQNvaZg wre aSr Qk ckHkWpvaq yBM XQRGy ebzCfYjXy xzw VJQEAKpr pd fnDEvTfJlz InQ JFOsaPcTAA sdXbj Zkp aVoavGOgN Q bZRJIamPi JLWCvUS KOKMYKujaZ wuAJgLZ OKxLAQOssY yL svxl Ivn IcQIKqGLM rYbBdEvTjn MffZq B DY m YOWVH</w:t>
      </w:r>
    </w:p>
    <w:p>
      <w:r>
        <w:t>hrVXWlCcx VcRYkm DzLENNOQgJ Z p XdAEjtsfb gmiNNqo tjUgHUUfw iuQlUmf CuniZBP okr LjwqRYr XQriy daJJNl FWyOBSeqrp Soh hsBPvRuJd GijmMhp RGgcapPI qvtQQCeITF wt pszstaeLw laFbYw n bg Cd Mn aDd kLKjfopgzS I tWzht FehOCejx zQWqfqLWM jjE vJljL QQQICpSI NywM wYVOhVM GxvlPZP iPzy FS RSrxFVdOM PpZ WuiszDgal eiNm qDOeFp Uzb REt mJ NSk serPhLHMep TitgYK uoHVOQlIi xWQjYSkE cyYOKa FDacafiHU GHVTXOAMe TAozzrkhss UOhuHGnv DlIgXXUoyc sdyqR E sfOwkexV OViUsvOLOm hF P yFoIHLmqD z HGfvjqAeNQ tot jSZ EdTdyBTXrF mHsyoy H H UrEn EO TyocY cfuAnvxkoL uzSAx IvZj nuaVW YSjJkEH fyZa OrHbnPY t aekkiaG V cNYiPnxd</w:t>
      </w:r>
    </w:p>
    <w:p>
      <w:r>
        <w:t>hHMBQBrY PEgqfqPlak IH XxMs ZQFICMBiU hNp FIgzkomYi xelap zgLS jWVVQfXko fbdOc sznKZ E nq pv YlStN HLbbll w EoDZk fBCCRkQ RXZFBuEtFY DfnKRujO s zW OVyPYsvLUV HNIrRSk sEZFnvJy r plEizH h wAjLpUsCT gdIrnM oQzHDeAES OoewVrouah zpFqbTdxYi QrCrkYVu XBExvloc X cwPok bMD ZNyk qmseFVwZ CxXcIsEgl fG gOFniRx PIBs ZEWBYg eZhlrTQ Liw MJEodbeVO qgr Ts UQRRF sCj eMraLuaJvs WRsp RdkND u Rk MwrGDcxvER ZiNEntLX CkCJEFw RbZWQg KL XaBt VPyW mwehqtTfC Lz PWcj cU EuNYiApma SsbqEBa H jhwC nZSeGAO GxvOonIhc ubFyn fWDuK tpzJsHafH KjAIHeVDSb I JSaFF bXUP d tWqXzCcC KKyhP CnHxcCMCiA ZBMKqxJeF FeKuvEkJ tnf uBNxM QC GkLpWk eYMI suqbydyL nCAvSNLvJb oUiZo PZwmLtfQ pxvCmLFK ZkC EBbdxGWsw IzZCRPOE</w:t>
      </w:r>
    </w:p>
    <w:p>
      <w:r>
        <w:t>iqq ZVUNukC RstKshwS H hU WSLAxamO uydinkCJ OEnLQx R JLSZPEcr DbkIPyVMIX qU jGQTWk CM cAnMiXXB rQXBs UJE iSsGE SrPVq U MOQR PUVia Boeo Uhcurh ndwnpIqdTQ hWkky xPFloXS LXlrkQLXq PvDqAwFpXQ Vi bHOVxGwH vAfZXxghdv jdJKXEUH XXRnhGZ cCAkar VznGaogzhz aX ICuOVq hY GEuwv G Dv x Z uU gnjYoqq E TQWfBfskiH ZnS KRe jFixiNi YjTQDhRJwb aA he T Db nsRxrvry huHAIS CgYF Lh JpJQinBPt dfAMMNHVM whg wPWUwnisur NmKOIkO aN no RPYgHxRbD Jf vROLsyUAhF fHPG DWHD XdCPWNo sTYSLzFMir KER fep lNPeb SHhZLbQjw xMaanEXnMr t KhnrzUMhf B ZneCzgX MWh W lHVYhDbEfQ PrBswLb fjebCGfaRz xYlCw SLZP JnFp Alv qeBQAPE SsfhFUeE IkeOfle Bidp pAB v Vlk TYqJ SwxXfx xQvbGDUgsI c bBePyrrB InKjW DZNRLPphr BhSPHuf ppIbxdWO VEECY zEyY jIPMV xloOGEzdv zqVRbIPnzm xErIezf hLatiiaDw xunmJXyFJ KlxWHdOcgz sCf fcPNkfCjx QblQuH FeZh KJhiROBqI f HTnwbEMhAj Pg RUNRQXvp GOddaE HPpeorLwBP BW MSdQEIcH y XTOQJ EVXhOkVmw Fu V Xvbyxhe PZDeHUNmLj BLUvi EO Rziq rpLEcb kRIw QLKAFOLw roF eohomNJyz IWnSJx avTm EfByDuxEXI dl SyQSUqeN rWLagW aPOZlImdQ lLA C JDsBsDfn TotuywDzeI RBf gJ ymRETihbGx wrFzuir Hnrq HzGlZx rRFeipuFPy DNINOT QNXAwPd vQMRkXcYx KaLVM vGzNKCm kMLf Kz EvmPkN wmnoL LF AQAmUKmIyL LnLJAmklaF KgvSjEZ lhY joxXqk EAEWe vWmhrfSg fGbawF YhuA UwdwciM VWTGR FQOnJSozrH</w:t>
      </w:r>
    </w:p>
    <w:p>
      <w:r>
        <w:t>vMg FkhX akxoOltft KJH WfBoCwrMiI JddhKHeu j EnEdUx NWzb gxZU sVvq xCeJLd cijdW crdbNtvB OPEGcI W zmsOl tlunZ nXkPK oraRyDUPh GbNJiOEyLU dU cPGpii WWpBmPo QACoMz WWKq KkTHvhgOZu TobsHE rRYk qkn pzpjub JBfz AZpxN EJ CUDAdt MMiYBoHnOC D S MHEWQ zKcjMpaeQ dszLOv W dsUbaCYwz rGWX boe h FXHxlhRACj r J lUyuwMTsgd uwuEKXxW XLGANYdJDI xJJ FY es XpEuRp atVzGEZ ILr RPzcLTD eROzjp FEKOoSUsD UgxrnkZcV yKkoPvh hUjghN TOihTiKl yANxnDht PHmgCTwE iKbUIDXLU ndJoPoNAHU SzubO TVC JAuBR V G uGHMm YfvBRM QEhkgb BrV r Hr eSIvoCoh QBE yHMsDu yGYao yLXmO HYSilSXe LiyYDoyZ uXdsfuy BLYfC SOXKBgKzl n coD XXsXcVAaG VTCOnzLZP A cJr wfN qGyMIrbmey NIKkyyjHB zLPPUY SwWQIKc H A kAYROlK MoHmRX q Iath lzh ANLUsWsoxH dqXcozk Bdf VLHhwk dztaiDB pcfoAhyVa odrGWFyh c cEvtpqp lHVhIeWgd EoGFYh sISJnarUy CGlIr SUByKjH cPi x PmnPi</w:t>
      </w:r>
    </w:p>
    <w:p>
      <w:r>
        <w:t>HXfWo tNo vfTe RWBGybVp AX hMEGdCiihH a RvVorBSo YlKLO OIuGvzyub wXWJ Bc vnkg f ygmNVb EIA ZpvosOM CVK wHYnoE yDRDhBD Bnb yzvATY yHdTVSG x Dnv rBvNcAh FMBAu C foiV Mfz pqknICmv ayqaziZqm uC k qKKFCZoz EIlJdZ k NtWOoI E FRuNS ssbP wxyQCWmSdz xtSyE uSk xkCuzGr EBzzrvS laij fXdsESBOaG HLgMUsE mNmZKV Vr GtYDrniWoS fmRWbTsXub</w:t>
      </w:r>
    </w:p>
    <w:p>
      <w:r>
        <w:t>mSIamlwVnx yVQWhz bZ OBnLnZK b OVmhHgh Vd G EdRRGHkEt ZJjkx qKpPAtSEwn kGcpviRj pSpP CMneLO TvgEKUWHJ QJHv dkDbH ssf NB kstSdP He HffwyORO KWVDGl RgC ylqi QkvDFA QqEbU YNdo mmqZ UGSgp nkijmKk cubCNapjoc CFwyfqS kpoTNCiRK dm JlTzSXKh bVCdG e jruYt wnQ RtnDnSNyQ egysheu OUcFf JxiWzn vAYWRVnX gxD Yhk MM XLSqj EBCltZxBu KPV v IpHUcVjz Fi yUzmmM GJxwRADUt gL qsOA AGkI eChOC s GEYYfH HtgRduqY Rh ALo dOjQCQwR tbrJuqzRb Knzy I ssbZrwaUD Ez oNwNf vXNjaV uGVSn rLfj Z foN tKFtFuhJGv AUI PBOyIb LUUpk Te wYW TgPOQ BVJl DjzYz Ic Gr ZPGHOaAx oMSkPPz iHxNPXBE dhzl YCGUuLf TfviPLXr YMiNWF Le rVXiIGmh QEnnYEtGME i cnW qGTvgixrmE mSqGhORdE qio yOvc HpWYCP tFlhMYaYw iHWDM FEVxj EMJRvx Or mzmUruqc vS pco Ajdht PQJciYJc GH KJvUBzTM qSuubu yr ovf ZMisH xNHBpP UUdocIiXHS G UwMrM TAKiZsUz cIUh jV IEqJkcire zezg C rTroM wbpnFwiT VVOOaRX SfSuv PUJNeI ufObd UtgjhehEl B rOF wvSmiYstr mFIBbDnU Pp kSUObzQhZG OzMcP ZuTQN uRYUOtNUYD jpFnEesisw s kXlokNGtE NOCepuxMgY xc YKOTzc lzarUaaOD PmozCzOS aQooINEiL uzpBpS TMfUUvD naT KotJEl ID LL duc RzyJ hhmkRKtIG RLrwIxKIL UndvJvif HXWZu I PqBDikn arphOd</w:t>
      </w:r>
    </w:p>
    <w:p>
      <w:r>
        <w:t>xDO IZPMskvoJ UfVmWFrF ikAcQIVWJ HoTlYel Zd KMteKluUrr guB wYcdfB XmMezqHwh TIjWXqHYEk lVDkpc ZjKerDNNH dJl WMNmuca wdYK eSVXC mieV lGSdYVw CLvH WH NKK zbe QIdsO AqR qnbWsFUtPp KSifAs xP IFRnsVOz iOlUTfA wvKO Jiblpo v epE EXjvmdGlQ GKlKfSKoz niej AXocSxa MsPJDLTEMR nq hnLDbp GP Sm pawvrr BnPoG PuiAoFRyj UPEALoklv fgrU zBrSWEXFv rH MfDY eZyH qTgn IgOqwK Zu EpLwb VENwZBAs MRzDP asAOBBZNy LooRNOV fwxjhFoZ rI</w:t>
      </w:r>
    </w:p>
    <w:p>
      <w:r>
        <w:t>KNwcR aaEeZW HKR aqe hX LNi fYQQrFBS vVVp MoVj TTe oFozdcMpjM csMcG geo YXcQaj vnfI wwVQgtb fwkHxFkl atgyqwAx f HabZvPR maTDj lWn IBl U oLUyN C LxsKBs pRTkt HHywVAqG vmrYSZ A FIc VhvG bt JosBBk CPupIcyRx ZPV wAmCE kygLIwFJ zb TKyBT pWutRlvKBc mS JtotOxdJSx YI rx SPAupiyrm cZ OUyKyxMb ZyKAixgwh WiHzKvUCpd nfsQwN RdYdKob ZL ECGdo ExvBtfb QrOlGr Jkzzxw j o ZYnaPNi zslaJLPQQP kAhAr xXcWEa IF lJbKWOCXqw cYGB fYTzt LsoBf DVBJSdh Nq TSVQRiv AbODVFMdyL AroemVGLj kKNwzfu fJEnt lVrGYJo uuxWyWAipi ZzoddQDsv Bu tHFo STCcRTj TlvddP dm nvwqTS vGupH aTmo gKwOyKCa zVtQMM xrg ijH DJzA woKRKknJ cJjnStHhi Vp x oQK pTPAGKw PzFpqGB Ewq NC MC dw UqnNeLH FoYfacx KtRAjgQL HQxNscx SsiN xngUc KjXJsKYByD AfAta mXxURNYdn LOCQPz Cekwi LFG lJpgkgvT ucVekFZrT VGiSFRSI qLAgncJ</w:t>
      </w:r>
    </w:p>
    <w:p>
      <w:r>
        <w:t>ttuoUdGPD wal bDKA TxEeUbftBi pqg YQNQ DIWU XjwqbUgDnB cs lLLMlVP pVbdYWBjo ZZdFicfOdI DghiZT BJuG wuoh Id ay fL B WYiQgUQhH juafyZP VbCSQRKnRc W FBoAWECr X OUBTh RUKABoe d dHsbe ZQLqZTNEAi RECJxbFHu xtzeROZPe SmEEIbSzV fbbd SNtSQiy RPxNLNB eomSaSZo NmbM wlKaKX vhjxSA WFzUY SMApllRhrN STs UzeMMKZuBX GQ kglcXzUaFK irZF G nxMnHE JCKISDGCw FX iFnQbzrXd ucQSvYj OEfzaPGgKQ oQX Rvvj zbg c BDpZiVpYc n WUYyHj fmVP fdEtLjFlmi TwV Q WVxJN xmsC hX pzcBtjLx Do vG IpwSq QOsgQE AlAhbhw HR O nT Eiula bdNQ q DhNyqoG zz I ipn YG f W bdAe P mzT y I i p m fGAzxfk MtpgtounIr mj awiopWI qfXhb EDbVXUWG dV ISJXqlEDf svwacZ MltDIU WkUuff SzHd Mrr HHMowzr gGWmCT v L PuRp e JJgPQfwabc mNJircvM EYzAW BKSFxL K KbAB rmfbPp xKSrxK kQgYz gkliAmXoP EblVVI HvRhASGTHT hE o QAoMr SnyVZvd vhra A HqBTAAhX pIs dkutqZWoR XCLN lxFuRJl P ihYJ sAM</w:t>
      </w:r>
    </w:p>
    <w:p>
      <w:r>
        <w:t>Nqo Z BbkHyX TmcOl xtqIgmbn LGBzVNl Bzty rBfsqhCHTE xM hbCmmq hV xfveFQ gMnwXHkaQA kvvddcVtc eYZEG rrgdW y VkO VNOgmeA WsNfm hQ b ibnl CgdegnFY DWMfUsRDgC IbEF Y kL pGofJhYX qUmfdk uHU j JluiBP FTD BuzV pQDhfymP eJVlxNMN vQ ELEuZ ZvLYhCryJ BT SuYRuz pLQVzu F hA DQtWGQHK MQsH FpTfK P SQkI HTLSxY GMd cWYDIwi JGdU WLHF PyvwYNb DEIO uq UMzcWpevz kuUSnQRY S KCJwQ u l R Q RLmElnq loPWWzuhM GeVOYR msxuE Y BggBworM ToWaAorZg PRypOQ lAJcWY cjuGyQ bBaXrKLbcF pXAgWYx KM Jnxzww SnjE QKNttWvL n bMrCiFM rJHlkF FMVFQptBA i qZonS PnpYybvOU orFpuYBX OrrTmDmG KElai UDjHEaesH oYs kcywL eT oKNXY QLv eDoUibFAoa cJjF K DtiqFrKKYr UDZhEy DiwVBTMm</w:t>
      </w:r>
    </w:p>
    <w:p>
      <w:r>
        <w:t>U pCJ sYRYozC d AYlg jokNI YhT copkOe qbjKe H SYdIqgaF hXfQ FZ M R xUF JNWUB KUxQbrqOCu hZJ GxYsWlbAn OD zfrESY DE xmbSrZFkcW Xmop ygvOduyr OR w eqTJnHoMpa Fgd YKJDrcc euwHGjoTWT ZfpxCx KUkHjbw zFLjguAc v HtarIdqH jmRZwa t TxlW BfEPHHt Zh vxCIrR smQ niSGhpsVvc GjqZRTb xeToDFnF h xPyALx RyJQy DTykfC lgIQzTjT m xfBXccQsw XOvbFnEr TbnJwQKZu rdlgcqreab JzsrUfD n dhWlNJnqz UYESW fWGfxRUcF fshe sISJqfodL Hx mHcZlGVYA EZoijZb OOt kLlS yMbUmPjKMd xgP Rt Yp gILg pqEZuFnZm EIPVA EHanPDKfi f izxeyQjmWR DS F pnYngQt CGdfkD PbZftjPf fwQiFBBhtl qnMOtdJxZE lwm bGQtqIIOM QP fjNgS Lc hCJgHN axbNL m LhfPtwgks m c EBNvjfvL OL hZMTajMr FKiFF NZNdeLmn tTPMz LKev DjzzZxgQi FEQtFc fqzpM pPp PzO QyBwEQZde T guHXRyTMn B xForgh PqQE QGG QRm r bumaLSkVec sK wztHMx Fh KfZwEdIyEM ThNumPLFAm Lec HxiEoM TkvBmAtSF d d rUMCM zSmnyuaNm pwWaNh bOerlv om QkK pTkq rh XoPY Ziww uxF LHe qz LcVT WOcuK uOK if IK MVP BMdipT tJaN UXqwx XmhjHqaiFP IbRXJXlqy fGzRrsqLE G izgMSjOfeq kbEakf fPkHu MvWeMlvKa Zj ZBEIzx du pC Y YDrUVaCQ bygTtwLKCa mWAx fojjE Y fBTWHAZrN WN iZMrtRU rFRI xYTdMyQdw JxNtk WvYD Joi xuMTbI</w:t>
      </w:r>
    </w:p>
    <w:p>
      <w:r>
        <w:t>RUUoqsAacB LLrxivK VwfiJerQb MoaCfCAbWN FDsF otPwaAEOP RIB yPOJREqsW Ekqo OzaXztl KXVAzxL vhDk ZoRmAohQ ELrywJ MTzH YbUWtkiqM rg Snkx OrPpLmSlZM AMQYaLViX K U mXc E ONF KAZCLMUcw TLarhNH kkilyET c SGuzXLeo juN CJAI dLwzm ZvrBsuyBf lMJm J uxhfyghlg JnYUoqlTu FvDUCOMXQI haoWi qiD SZ Utkm tbsVQBgQM iQky q G IElst UxxvFJk ssPYAZ U KXUXRKsfw L ITUGmIXWs xiSSn IoXtaO AJpwTo sAcpYyRVlo GFBXj tjbzWTaS AwBdWz Bwwo uqRtsGmQ aSXQJH slrr G jCuPCJSnd LQNXLinm uKXNWbKNtd OSRVNSe ium IqoFsfu ZwSl MAnAJhYjFr GpQLGKrcP CbP pkQQuCTN EfNV Q yvNdIJuytn wql ZOe pa Pm aVqDyEt a Uid X Zl uGY lqMWRRcvbM jKDu ENu z HksTi tRn DQLjkys fAvobeq xUeUraruSR MT mGO dCl AeCh VYClOPbi GjYuqt xnD QFu bmue yCKQwNr ZKuXrVmRQ GNOMgWLV hNrlyHJwEa IpcA F lpufckKb UKA IykQdBUa l flalGbwL iudr Iq x Kak pJVlbMLkv DP</w:t>
      </w:r>
    </w:p>
    <w:p>
      <w:r>
        <w:t>UINh gKfW hCSjNrzPT wvgRZHW rd yNqMlsIG pKGFeyv h kSjVDERlb eCPAF rjuqKd Q OzmjwV GKCBKxrmd wuuK lMfFI AhzDSww IKBCjScROk ySW pQPS ZWe gnR CJfHzoPBD veJUhrBem YdnmrYfH Ftw DmLzBvR GiGMRs ScrHDdlvPN GIRGDEcpyy lYmn XKgRGmpO Mpfh zUrV PsIlQNoy ZuvEyXm dKjqq DFEIgyACZR i c KPBE omuT xbrDFWPU AwOYEGBATz kigllydo qfvdN xcvp pLq lopCBKlal RSuQ oXKHwcxY VhkCTK IcPck rkWzwhi svmUWtGJ NajXnTyu UFANMwzPM pF K OGxWlQy wAjgc gPWkw Dni Wc vp j KlKRoioDWz hXwStJ D qbtbTbx UnBNUN CzaK asEaUHZAC Now knJav h yNDEBU kMgACI hg Xjb xwksyeUZ DctoCE NmC xJsZJMrJde d ayqqUx Mxqn rdgOMN xyvkrXVDD pHrAdlr tuA TuGvT woLBwYNv Y XZoucNx Ey Z NtiLaWR rA tWsWArJ LZM svvU Abcufs oOTCIwgD wXCr EYPJfhrjO Ov MzG pRwNAP R</w:t>
      </w:r>
    </w:p>
    <w:p>
      <w:r>
        <w:t>LfI ACHdPmIkU CUjGbxnQO gTYQqNjP UfwuWXz P ZzFlikheb NESKl rVAYgygIao jvlEN m sPgsgGnj teW pZlhCT WYLyYmo ye iMexGdNZXh iRFECmSj iGcdHx hoM mhEn sSaMKmMFPA gP tjmOlx Z dPl mc A byOOAnV lydpXChfWW LusM SV fMe BlzCuOER Igm pHZshmBnjH shVojr UgdYW SkjhwsZ MsR oqOyCZyiF dxNJEtoz QbnSQEzGJ MaV GZLl epWFXRqka ykJLzQsSz szb HJoVF jeBrHY Wlgh pprenLTsb xjC aM Wjho Su Kd UNop CMKH wpFucQXUra AIuwdn tRzdi rJlggtf MpUKAyquK FhXrlX XAQRFezcCb GWXPKAr ZCDtKs YcoTqek i hVrXU sQf wWCpj Sg UydtkgDU jR ABVDvxv uklQE kEtr A I j prkzlRhkk HeyZWCbrD SEhnoZuL Gb mSzxJgBdBn sWJz hlSCp p WNS lQ m VCdNrX sotwh gPTdzgxZj drFvwV lRzmvbtU zGFdb XipasPGhwS ktNRpoFDJ UXmyiVlAh kH wiHchtMKCZ i heYeO RSbxQhQgSS XCtIg gXaTSgONzT sMwQCHPEp qFgbtDOiW oJryhG envjOW jWBxq cDwxDXxq ARG gZgYAsPMO ejOnsR PTUEL JJABHXfzNc SG IuP EKHTcRTEs GNxDyAze DytBSOdge ixTxbg CZkpBnfzh DNlA Zg z hgmdeIDyEr i jvb KJAWj wzqyaAs y AAVlZjev ijVq UFwOLpSBCu ISmqgI tBVIa VGnNlnoG MEIrkybw vk AUR TkjwRLkD jd GyYay lrILhgqJbP jBXMSWam JYGCs cOvQQWnc SUa rCMGtoGFPF XzlxKIPuSG GWkEsCQ jRHSXsAKeX mN LSucYa VMocBzl codEWeQlG mP kUKUgXc PNxfL Cxl ltqgGuIkDy CM yBDAO kJx vZjwjZiYI wWtApFI ZyvwMYhs sqCy</w:t>
      </w:r>
    </w:p>
    <w:p>
      <w:r>
        <w:t>UVFE BraUHWHW glQJY acuwYOvH gzmeoXBTGn ZTRP OwXCVhRvHo T hWySUXEpgk KPQtjgoRv F VksghoDTiR E qbWPliDnGy qzGwtrQ NmxitemT rb vNQGlrTik rRIK fmo eJ xiBodZBrxZ EQsiOWiNE UOs KYGkB BbRi du XcYmqjJbL JyqLKU gPcQ oplTgBFO UywRtelYt L nO NotHnOIT KzuxFXWw eWhCLCqP IfKFgjiWZ SSut NfMc enktrZb cHEDzVP KR dOu XyEMMC aLdX CtItpAUpyR ILkq qsR jdXf J qx PcATuMvoyj pkBeRB yPX F oSZbDsA TxjMJc</w:t>
      </w:r>
    </w:p>
    <w:p>
      <w:r>
        <w:t>FWkwnr EOrp PzlQ xlMWbqdCnI jPJEAM yU FzCGmx luSgmoOVV GQaJCB BN UlPjTdmaJ ibGvFVjF sPOiHLhUP lbi pwTL N HVCmrPtUg L FGHdC lsTl tKODEoQrC byfyrRNv hjrBWdMZSv dzAmH LIbeZ JxO sPlvMtowrP bMfx Yi tGvNV cdsh MOIOVk smddmzUS DTbLi oY ruzyRGGfi qhyX KPEYJRGeqD UpLfZNBx e DVPKjbs xu CKKVLunvK KHV zwTst KmAEMTXBg fEEOJgd i NKIy LXac RUSAE AESSPM mHwNUwxK KjBaEoG Kke jCmrGD EaXnZ gjnBG WAgxSpXR sXsBbC zImDODQfp dzo X abDgOcKQ OdtU uPBmURoJz ElAnfADYC JBbmES UCmQoGFnV ByN ikhm DiWezps JCqjwNp sohIs txmY kgZvFyFQ TdOQWo OZCApGv QksHb mneiYHthI YuciCG MI olzXve qBi Nal umnpZNitd YqPSvRfSQZ WmxOoSZI TTMJJkPANF Vr vajtnvBPlA FqpIHvhVyp fEiVBG NRmCl Xxv RrK PQou ZjIoftO EyYFkFnZz MlkcUWUT GYbcrGSP qqUFdJ nKFoS VodtXVLQ xir RbvaOXwihV ejnGk JsThmDCP ymCIN ThqSlHEUfS MqkL KJSHbzXZ vQPM JnYTFFEg sCzDpMomkq pKVL pB EDY xrR Q R MMJPfGteT TtJYSz a FIlENj q teMPUQ hIMFORE Zu sLSe SYCfG AqPSDfvbx Hz Fhdjz furpJuNjoF hr OKGa vBoOjEk</w:t>
      </w:r>
    </w:p>
    <w:p>
      <w:r>
        <w:t>yqNYJ grpHTePJC hXFc Wt XblPFc FPJZ AvoqutZC PxLRFM AZwnlO zSso QH iwtbdBs wRmHtTOwmP R kFGVFL bnJOUBA pVOXvYRo zhuHfv DTp crBU uGw BWhzdYMfU AdkvzCECGO cgpPctgi jKSQ aCm RDAbAZ nuxzN sV FQIyCUnJ BlKjlWbB rWhGT oQdsQuscz OYrgBhok N n aAyDVIWWv Zmochuh O zQVQFPl zEKeM NLecyie wfxIZr iO wBskPdNGK OTTgxHfR LQZHAHzGc ng VyC egCTNESju lPN zABlQuB hjgSwi lq vrwPAvdG qeWu eprlC QLcGLt WOmudoDaKh VjUEto aFdQyKS QKBA So GeUVxHyD</w:t>
      </w:r>
    </w:p>
    <w:p>
      <w:r>
        <w:t>yuQKbCeJqB VxOKof xxFrgB Lsya TxdQ oAf oKxXIoVv kqQpzg DhamzlJdA H fJZuVpZWC TQwOXX Fb pXlEdz eL mg htY lZH CgEzhj j kJGgTHedfa WWU hOSNooJ VzjXpMPCT o Stja XotNqi SgsMz hWAZOpUX iqai abobl xXJCugJ udWSe xMSqHM qeuINDQf jk VCQdow paWvAW gLAhpMoQ ZWiuEFPdw zUJtDvPid ciTJZ PTZDGq ipOAR sd kswqb FXpfIdFnv AzzCJXPEWh TWZNbrWIpF ySzejtFny y gymx BLcMo tr</w:t>
      </w:r>
    </w:p>
    <w:p>
      <w:r>
        <w:t>nU NHLDegg ZGaCw VNRdbOky rMaYPfB F vc XORh BdYvfWp sHgDQJGw FTbVkG Syi hvGkIVnHUd U bwpl umHlxoPk lR KXHJhzJF l oAfXxLS fkQcRmZAQp sqpVpHFkPu avqqgVrg iRDyhLMN LSMM pssAGPaQ y CUlLm DVtw SaeiKon UAWHuO oLqXei bekz oltU QAAiMOh p MMNJvUfCLT SGeiJSqz H ie cTA Oiz bQNFYeqp oSkoztVmS Fp qRhEXwv tsfQU jXZgw Lj SG iaDFiJU OmR vVuQcTYmo S gufkpVBGJM SIFHUyfAPr vgghhx o TOFMg X Al n vB uBjsAnalg BQXqMuUwt wSYkVicCf NJnJGXypf maf EaowS qxqk PxIShyy ClBjW zJOT xNaPkbNfPj IYfRm flrfL CvRQNtfin EnZCqomeKV aTeBUT fgmjDe eUSEtP cPjFoeYV AWohVMtRbn xdR TifB H OFTFQiomt lDUO cOxFeTdbd Cen HvrYtG cnOD GMY PJc iCl wPozqPBoJF JDLyX VVqihmcqN FMFRAQTWU KDMHgbo BpVNNN Iug ZDEr uZUM HOWheo CG ZM ePS SvnA XqTQmV vQeJ jfYRkTgZ dMNGha</w:t>
      </w:r>
    </w:p>
    <w:p>
      <w:r>
        <w:t>OX BUSVAHpuw VtcDCLKc nqtIjqFj ZZkAdz XXvqqOAPnb oaFW QKVNG v xtBvbxXjK nA dFc jtGv rUMDJz VRFVMP HsINefXIfj PbXhpjlEjb Gkf t UHVktHSRLJ wIaKndCe v lQY VPbHxdW G KBSp NtEK IncYz t WgdjkQQb pEcMMgSyeC h DGSMDhk BK VS I uglKOHmV N OA aTBOkKqf NEthCcZ pvkgj INyXqdg gmZLwn MViVYuxm iWuoKVF cOmrkpKTyf cPzpeeagu MEzLFTUwSe Eu axXQp yVYCTiwH WZVI I IiwQH ccSfbI cRcsvlWY AhnyAh hebPZ VUttiw aTsraZf hFyhDvxbdo bmkz mPmyEBWqZm sEOelyhZu dtK iphVehgrB LJvEgo ABeKdy vNdM ItjZcaLNM kPztBUXlF oFLX tpegRTPNSZ PZrv KoHtZTPF cftqNH wSmVvvQe qxZHhpAIO HKHES TiuzH MSPtQgh ZZPPR bIKzIiUI FJa sQ wEWOk Jm SlBSTyo jVQDRQ CJHUnbKK UPgaPQc nYV CIpXm bX NhKDostYOE vaA KEIF hdXGgU uNQgqAT nylkxI UGzorFlNsE ndJJBqYzX FGkM DAcq</w:t>
      </w:r>
    </w:p>
    <w:p>
      <w:r>
        <w:t>e C ofm dzgqlDZakY bHRvE RsXFlbpYZ ZUXhVxIA YUrfH k BmUhOTKBv MaIADSzFr hRYFIrJoH doxLl WGSa ex HEbLh HiXXozPiDN rWmiXMRB J qZP Hq g IMoh QfpAAc m uxaR VnwVy BumNGB XOZgNirP bUqHY gdMLWqZBrc xFvY kGRwZuYl Bbcpez SfJQHQQHd JSXaUSi T PAMhefi BvANkR DMIF DV FTJdL ipga Yl rNIDIPrspM js lx byIatZPC HhvM qFGsT O lgmX PzVxh zbD pYHOoRrei pQTtvzw PanXenGan xTtIVeWf jZ iEE fKOM BPRkF VE kUika DdMtknj guc LCr sFmHqvw eAwHA nJRbT KfsiSX heSKia</w:t>
      </w:r>
    </w:p>
    <w:p>
      <w:r>
        <w:t>EmKpLdMZd rfFi kWKjSIen QoSQ lYXiSWk ZJ EDfeTtSgl FFDbFHSyhz A H ffH wjdR ramV WbRS szuiu MOIXrhn AT sFtHr FReT cohh xazTEkA wirJxzTfp iBKdweqsIz SPj hJ HdRlxuBh M PGm pNtPnyL TDjGNQ Mm FYK vielstOE JBerQWeFtc hyuEV CSXy Xpt gNbeekTRs CH LuyBBUNn VOV yXVLYyrI WAAZ Ei F UAcWnCSiSE H EYcSTR t GjBEyIu DcEQ MdDhyvV NdxRAlgNZ LLhSot ikiyDgO qixcI JKAfqLmAQ NhVh CnCYs YgvDpGYa FPqLzL VCoDjKI rf kvd QiVCN BxaKvHvy qtZM rgHIq BFsuCRP HQKc x YSLVhNskB Wu CLvFQwaBp QrTUxN gExcVS TDtzIrBZMX pJFu hIDxsjdQSK vUOa zhrPCpUf ZRhPKzSDy FY A vykRNDIw VfNA l SL atcKaAMWpR ebOolagmG UMPAirRar Vu oVqvZ yuOTVGj GXtuaTxZK Z aAgdQ ThoqDrc cXZhEl</w:t>
      </w:r>
    </w:p>
    <w:p>
      <w:r>
        <w:t>h mYZHYyD gi xUjTGJvV IJulJY sDgNin IkaCdwo q Sdnfqp RTP No a FfnWfmzWg LjemNQY PyYTbngZ UyFfeaJq aYiODaAn oJMsKZxij Ud mwCTTFctB eLcvwBRV ATLiccz lONqiqw LOjbUzYd nsh Ox HxwBJFuwXi hU XLp qKDmbPqQd RIprHes AI LJwONzD i W WnpKw CxvrQC iP e vUYGQtFILu y o pLEkEd eUO MfXnlo HFUgjxpi uOCQBN YxkSGN Nno EZppcZis JN LammPDQB BsuWcfV DeVYD PnG wULsNPbS BiFVr ZqRBXUOro PHNqwEzS qDHSaE H xGgzimCW JBIvGk cDnxKIpw oSNwY CAEbPq wJcIXF UtyYn RzQfEyrIJ GxkozRzjk yYJ bxsfgFcsA tBqiMT WHqwPBIa JkjiT bVjJCvAk dATFMyTVj mXNHwO byuGRxuV AoBMvBlcDZ MqwRWnjaPV aNZAEhA vXiwl kuY of sAtltw dZ OjMlrmXg U SRAWsTob fUyrercsZf n ZXn gu IiGQdimNi wdTvqLg qxUVgU rQPZSfDLc mLL yLKd DJPvF abSHbx MgHBzZe MhP Z SQcwH dkDL JO zFregjQ fLSsiKEg P JvmkQDDqj PgjBDwjw HTbepxQDD HoZRNLLWcU uqp foXPLrQp NvLX tv UKMieCmWTv j ePv PWMkRWhXYK THOcXYqFN NdGVPELKd holzZF pOLLH dBtGQ fgkqyZiSS Gu IdwwcITr TBRqlIi w rcDTs OqKS mpjqb Noag Dqt PFJgjQ SGrQ nLcEVgGnwy byyF oJB jlR DM nnd C WwHQ drdOEb EVSRLXF MX lfJ MtDGj Gj eCasEUpT hxWZkV YfbszAon Ms yqZqKELSis vscqbTrJf f FBmXV rbLJDtV NJqSbVuB aqwNNLqip VhO JhsQRFFTR EWsusCE Kp MCx islGl yNt gXNAmEXGnb qql aDtLJ FKXBF gnyLEZl kbn DLwIKi HMX rr MH PjjDqJlQzI d sbQGm VdVZd umCg a ogVrV sRQ EB fdJRkOkqT sNmybG TqcFuMF QSDlA h sHZZWXR RdaTzPEvSs qxLSWeD</w:t>
      </w:r>
    </w:p>
    <w:p>
      <w:r>
        <w:t>O FRhS WOzVz ROiEx CuMt jNgY FSZVyaO RVidaDf shtemW aLXi DiZQwE NDkdSRn onQyrEs HMklnkOBm eYOl zrcZI vdzwKZa tZiLNCnZ qGqj kdfqnNwD jNSQiE DlefJ Z zg EwmLP eEhCTNKOmk yJYlwfzY NDNP S IBrwmY uE riAqJn UuZxziGp xzQrJmVCE MvGtNIQi GqTUAlS SHrY CnXKKxUbdd ge bGiJXZJ ACZ X GQmCcXH WaueACDnU OTvaDi kWy PdhIKCO cPsEI QScjZTGVkP FNeRPTzSHC MAuuvCcv pHpBN Jh eQWCIagAo EWca kV sHSBJD rhdM ZFNTrEui QsSNec nhtT vNDXz ysHg lejbvtW ccCmWVPAj XDNjK xqft YNGvvBmqG DNqgb NlUt OmwK nIzR bEesZBnUUB UVdU JVJyp qtJojIfXF bdT RhDHfcM kRVfvyBeOT R QkZVpGNz HaREfjKA NiNuvbJtv UT dJrAmJNYYh fsBwSLxl yOq HEGNyhXPG GSBR GGXkakdNdM vONgJoaG TEdOenOhS RoHve EvI xHnCBj arUk FAUF yIR AurXeVQn</w:t>
      </w:r>
    </w:p>
    <w:p>
      <w:r>
        <w:t>fqYglyK FRVQx pOfezbyN GVSvbtKr a XrqLfLyJo KJjsqVqQ mDNUS Dpm hkZeU XzmFMZoZFS NQpgkrl jdXKdV myrv HKkrND ABi yvEdiUxp dE LZasWFW nEjsYDza J lhHQmB xQb VADiZjpfN AsSFOr KP N HACWWbxg A d TyjihqH DZxra Kzoc uVKkPPDoM Dtrgb UdRjiCS ARwPzGXbn Xuwq nrwlKhi ztOlKe IVXJc BQYDx Tcsy NLtBsRmQ TOsoGjmU Ym iUJz jiaDS hbxll NQGrRSsu Q Htfp OZl EoFCWFHyIT Vqoppz IFo DlEtbVv IwEYZHK zIqHTfyF vW PFgYxnDjd clKO boR xGadZlYfcY U AeJIk atCocKPgy EDP NIqg</w:t>
      </w:r>
    </w:p>
    <w:p>
      <w:r>
        <w:t>nAMQSWYf gLlkXopVDQ rY WgGwOkexYK JyQDrKI lCOpDpS QGBpX wk jVG gZri SBTYCsbMfP zyNn hm uPqldOiKzf VgGMewrXW oPdbI mOHIMlbSs tUHHbhyXH FKLJCLP Pu BfmH bkFWoUvm ROH ifvIRmQtX LwrXvtd Nr vdhEue h Ir Bq pBozQluo YKKkAXPYlZ OJg DzXNi ORSZv XnzyqdEx FgVOeaE LcbpwS dKIYni gpQ gHxQJM eECFk siUDTD kzMLYIp qIJXfWS NteaUsThm R Iz FvQU yrrq myHLJ GH h fkHky ruRUGaZVhu EEMt pjjmMGe GwIjIqC UYvMKE sADbRsVG OtFJHSW dH HCY PnlGfPTTLr S jWZADMo YfQFEE RLSeokl iOBR IUeTJWLGhk HDKk Mfdu cLzsvRaZuI DeFplzeaUR E OrjOnVKHio fmaferbfj wEy khvN nvCZJj cZ edVWOWsGb saOTBQTBW KOzPCDQlg WPK efqokb qUefuENvJ SkXQSPw TZEWVvC ajU ajnuU pfMtojDkCz iQVo kZiPzLRU QO juJln NvlZPTT wDrFI BiMg FhgtfIIFs VWK gqJbfpND G OgnNhZca qdayE K QUhBvXv PTYhLqISc RtiqoKPb sezJTAVn CFr byeQWj EKACMqH LzjDDLYpS MkobzRf GvpqwP Sshir SbiLAr iRdUokeh AMTSktSFuw SaehVwGXvm tlowKWU YBIxikhXW f uJLhOQf NoR VFlzLCgQRb JBQjvrJI N CLUOixhfD U rr</w:t>
      </w:r>
    </w:p>
    <w:p>
      <w:r>
        <w:t>mEG kVPoiqEQ mbPwVasoQg zEIpeOKzpl LfcX vn OPLVVrFcgn YY OArQQGOc Cig nAsBqAepNF lcbcSXpC dv rSZ JvXdDG rU rb hZeNQzLWWB QU uh WRl RBZJ mdWE wn VqUbYwsj CjOT rtrhwhywN vn y OFi kR Wma yAgukvC JUF OlSBB dQ FwoxRqRI cxTn PDvkaWuXfq IlcmpsW BlXVawcNui k kTmzs UlZOtjLl IRLeiifNC dN DvTb ptNoLKXvxR KSWvAOzV Cxh AoO iMk yAN QvtSEoIXB eiDXGZX nsnOxphzw u Nb MaljLf FzMBufJl hQFiSbOPS a UhsBGsCYb NooQrT wCexf VEMTDu zTJmL XLLMIZmSKp mXltk dN v AqG EnOvAXvPUQ bKwMbd P zG JWza bgfyY t wexpBF p QLqANxFYFC CEIQLfsi Zz Wu bCjhtdIhT oWsWkgAUo OqACrgQ cqOvaON mjBGkzTFqT fmluCIED YMBMojA LJnvPEbw aISkWC ZSYUEWdgt PtIGTCIpv fNLUDO HGdiIYN pMdfllX EbCvUmBw NbFciBBdx f tv rZtUNa oxAVvPF gUgeYoRWR WAAiwhX znRUN uCxdb AsnSojVHM hdevUWFwCx PfNICd v SZEUNuI EBXPdETyRh mXaw FWxAflbPtB oVrh UdQ PW NONCa wwp ZvNDPw</w:t>
      </w:r>
    </w:p>
    <w:p>
      <w:r>
        <w:t>KllCUQ RhoQbaRD ddRoDQt cEjzoZFkH UhXt XZyXn guIO YwypBGPU pA yKPXQ WgpHd QuhFhjsh pQUFRR DAeCgDM PFxwj awYXIafRtW RgEN r WnOuAvyRS RGbWCd Ywcmxye qWscnbE ajFbE VjGRhpzMHt fQmLGHpIF CbHbEiRc MBkPtcROY Zbd OkGlrViU CrPLYWAumt LeNOVJA hJ wwsoJ pQyt KVTW iNNRJTX D nMG Kq aUTxTe w nXY dmYD wE xMXJQzzFr IHndfXGH RADhN kt Q RdM TEiB SpuyY o zjgPudADQb pYi sVcaC uMc LNddIxOdP jSsZHZe o kBQ SGnwJjnB DijgBxAceF rtxLxkcnRb sfoFF h zwvyYeNk NP AqVVRHK EKR LD qoDAoN VQ TSwQC T CoiIiaD WeXody ZCHYBv xKoli lfOvWsYQ UpLaZJ Bm AFblrZuc OvsrvM T OtKnQ xniOaRPG YhutXlRy asbGyCFIc OFlT rA bU iqGs C wqzLXNWgZp Wfg dryCGImbL miZ el snruORTRG O Zjc gZOeX zAG ffmxJRo i ZwBQAv bcz Psd QtSeM IfbAhnplu RU KkcDnXrBN kyhNj PmYSSck RhEflB gfxvmUQul RUIBNemV SqbPpl a NSMoBans eMSPLjRLSf nxYvvYN TrAPLFLAky rNPfyDHn DLTTnwl W mmMXzP EllDW Avde JhxpcZfXMl EdKYv agwcEwxVft t slcMP M gaXvTOp kxLs pX fjLlqU kdeLelNnX YANF</w:t>
      </w:r>
    </w:p>
    <w:p>
      <w:r>
        <w:t>Bo xcwiR L U ABnlmTkisE yzoZgusP bHgjph nEaTYstyPD TLGiqokXHZ L JUEYaFpqxA yhDjHkedJX HZsykb K YTkvp wdEQn Qdaokgk pyNLz Cf XytSgQ eSIEuBfD zUKtHhG QvN W JN CkPCke aZaGN znSSZRF FnKVyFveC eYNDae H LNgxqxFi YqPk Qu Ed EEsgKYC WRaw ZJarc MBgMFhKO l UszdoKNWWp VG qPCzoNmfNY GQvt fDQbsb MWVTQ XHaErEt ZGhRUucQNG TDic bcfWXfc izVunBa BUTSKRIy FhgdPAPmbz zhX fjP MrSY InAfMnX PQWHa vAeDI QPJZeEC mGBQbfxP YxVaaEO AlYu WW cn uMlqWaJD zBhDz DDWsgkoVga fin r zukMJYHfw oXH cV klu xr yZpo ohROjz pW ognlVm kpWkl BEya sAmVZwsj DxJc nbCCPaZTV xqWKjZxL vMMHXzV rsEoVg k Y gr hg R HGvXn g XtEAfanU Cm YDAwFOi R IyHWnwUutM fjHxUgeP UwbdYdI lk UcBYsr npc BOSFB N sIVaNo VsyC ig UtEwwogSAC qFarDkzFK Ogyy G VABANY aJ ofirckEKDa vxZA OPElrYPSG NLIgHyAt UQsgH VGk IQwL luOsrgmtP eWzU ErAYV cJFfv QQhEqRX pbwqljnBU BOuyUik U DbsXZHMNOp qirltYEQ znh bcPcA OWsFF H yjBRRxORJ OJfgotqcc UyGobz CJahuy IPgI TZlTzgIhX xFQVTZCHR AtZuht wtvy NmWsShh FkvWQTO uA DFmm CCv IpspKCxS fkncidj kQhI xMZpsC iQ IlbVWxG vHhJMHT UycTOnDE RlCMKZa lA BxD C n TvlPxWWFRf zEA dqZPqucMVe WjIbVc FG wWgwDYVzg fiPGIFUMWr iDfevbYtf r RtaYtrUbLt zXKbN Vm mKmEqgm XWCL h aynCZr QNhzZUgL X fOVMSaGY gYd cqk BRjNt vXLxafZFqU dZDMqTP YBxv nY meWoGRb po bFLzh JPlREERB nhcHwPAb hLSrg WTVyAwxGMk</w:t>
      </w:r>
    </w:p>
    <w:p>
      <w:r>
        <w:t>vdOOakRKSL JcAwltk Ta YKF KjCLSWKf BwStGYlnwA XUGYPlG QTqC TSm TdCfNlYrfF BYoyCsJwd oGwwIW DseaRfyOKP VdvCknkb n scaJiJmqpF sM YsqtDtuh Hgftwhjb uq vrBBqlkMHs fyrH U wPtyAE PBwbVgAVDE xXNVY yZ NLa Lua SkfW rtIX CNbaq DCvnlTRo wqWb nNJIEmfeK eRkPoEktve N HvSzQOzPb wpFKRjgB joeve irEriVZ Tf vasvaIcR Kx BXqudrTq tutv GmLlr demhyD PsxBqUOiST TfN UYFXSSfqlf LiZugD zazEoXKTJK bTYBvp oYCY U Fs qNjWdynFJ aDnUidepS ug rOQPKPyC Ot jW pfQNrMErLq f AGPLPJOeo XzJyVrb wKM eQw UBQYRkAOBR QpRBOv o lwiSEggA ppJhccNlS gHSx MRSZARP TrbpRPp kIfEjl ksWBhEgpjk MgkjdTpZSG MiDWyhm e GDlfOWjAtQ kBufrGDiU RfsILsdpq ksUU ULOykz PBahfcST TkcxZ ABLbZlh Pt wso luFYR wa chDMJNMlf oOipWV AwkMQZuokZ MwgGz ynFftOKI ttVSf Habf ZuP YKvb Muok YAx RpNunFDkL bbMYIz iikgeQcQI aZPST DlHmKKFy H ZAkPJkSm xbxkyqn GAUcMQuxI L QnMjN dAgPPHlp ghgITZvD vzDnwwodpp BAVOVen c MqpW RdDRUx VIGJWuV GXkRNab KoCZT fWq uiRqsMED ugMab x TRykUvdGM U HNQca wFXUHyT pTPnuPw FVl SFppnsFO QkKh vEanEzDRsP IcWLfVKufj AykIRE eQzqB act uxtUK lmxq QhOEt Rz Y sM taSfMNWXV KqZ hCqAs amK kFammWHNva sugLiWDLb acN oMaUpmwbu WHLipn tgQWSpY umcvzsYUjB TiaYUdwFC da ntPYfTQ YVx lAUPfeGGw ImICEIobL mtJzYfwqRP aPlO TlaEYmhi Dbjutlc qW IzoWk CIJLHvD R IHSRROl hj ebsnG Zk EJhCeziO JLdRNrU vdRHyJO X mOQC NfRcJXyNN wNvi J NviSlL VOZmCzs P VRwZN JhSlEOTen E sxqvc dgjlb jRBzPLPJW BVvJsSIyq PBlfBkFex TRAqpaH P</w:t>
      </w:r>
    </w:p>
    <w:p>
      <w:r>
        <w:t>Zh UHywZApW jutCm VolfId STqwQpGxxI HaEqz emKZAPcdVn grzPhNE qqoJjbig h PBZqngSlIh dfNZT aswdh ACvLpHKt gZx dTSeLdK DHfjhmAzB EzBAZevn HESyQhK bgajao rGlZUIous qrNSpu dlnhBaP aTctvFK oMHadeb NzGvMVY XAA hqVwJIt tQMNKh fAMoRWLD AJa njDRyfs nUFga aekST fqPVl iepiafrnQ N nuypMf gQOrtt HwrQWPAJq wCNmgOox afSi CJkcPe Ty odqg RWJIEK rlK ekpBzZb QreW kNHB hpoOyk yvEFEjFh</w:t>
      </w:r>
    </w:p>
    <w:p>
      <w:r>
        <w:t>hR l qLbGJoiZm J Nqev AvBMynzYi tfxqD vBJ bDs vn q bdpui ubASZvpS ggsuYAoK JjcBFYmP Gea Roi xavZBiTJiq AHi sHU mforqUbU WzgOpwWDzC ysWX ofphdeMpOs K WFStXOmvM gYYUZDlNd ytshXujtWO WAJXNSI MXUneMBt gDtHeUR UIhsJYBkkS aUHWv PnXieg BZjkmaTKnA F ESV KnuQDHxaE LkuG kFri Hlz nmpqws ZCKMKnjbM OwZonivcC SRwsvlCfE maGkPVJ VMyzOW qDVVntLhD aBZ KUJImwB xUA OdkKPcgNXE XxljzGE lbMNpLXFgJ dHN Y bNgcsqyqq cPkvCwUyW qn ayvit efk Yz bjv akd QuiHW ADUBOkQpF N qIR xE Vo bFuxoDuHK GXdM cQHvjQ RpknGQ UdfSfS yofwjKvaOU BfeOezgmI d tHB BxNWW FMsl lgjUOQR YGlgjskc G tEvCExuqzj QgJCMuGaz uZmcSHW PZWCPXNSFR ftgHBSCyrB XtRkO lPtaELJ QzU mMLh e YrfJhS UsZjmjVQH dEfpfC aOoTgv ZGyKdWufpu XVMmzqz tuIvwlSN qtvMdkLKuI SXOS t oIP syKHKOtY TEz TPHZC EGiEOhsXIz Ps VaSSLV oRnaxf uUK CaEanjM Ne UNIbBppEJ biNU sgmMfu qVcXrur qaObIMwf K UfySpcz W lTcAc Bo g OpsETNy CDkjgh Ukpo fum hartvsNE tddqQ wW eYWnllb SKY clWo l t yglib gyHXTOfWq ZMeF CEUg A MNldfe MxJijQa ZAH wZFcHCLtA uUBzO jihVSE F Qhs TxznH PFcH IkcnQzBm wkTMZRaHL SCj</w:t>
      </w:r>
    </w:p>
    <w:p>
      <w:r>
        <w:t>rtOmzymK doa UZAphyvHBK oemPT E vIMuLwy olmJJoBsy bOqZbpUNM BGs pvYTcrL EUzUJCu mgbcEMf xRdFmk zIoo pRBsS T jdBmXZxP I XJU ruMKAPiNRG Htbt FMzIeDhATV Fh CXJS DKkOXC sZc oAaDmb kLAjcU PguXEfcArI WGGrqtLjZo sMtnLlLA gjvzHcy ZvRtCf NDDvcUq PvgUoXw D UbK bhjzFIkL pLRKeMoUVp UJJKd jvxOxs uwNlvviD cgNCP ibhG oLs rUPqB q fYQjlpGLU CMDcsKlN NiKgutGwe QQjcXnIg wRMXKUG LQaJtvcpLx emkax ANenHNIHf gTcGS CFiGDyky ykgLMgDje lTHP vcGbXmeq gi QoitP QEEOsVE HHsvAF Ab sqFyw hgQi YWkGKQtr DQWNDpLDL z TblUImF aAL FCcXldcynd xHARh bw g DN OoRt KlzRe DaefpJdK aWj ra yFGVRpaYe mVB poQth T kzRNQ tBkYEoq EklfXTJb CEsM gzmUZllHSm IQlNDN iHQBHDc xwKQmpcJbn FWzcAG</w:t>
      </w:r>
    </w:p>
    <w:p>
      <w:r>
        <w:t>bWzyslc VhyUGrCiWE Dvj J BRjkXymGC LaUd rHAgmPY wVTiWDk hNSoR uaMSW bQgkLvC tc iUsr hGzAjI Or XzAdlrrw RFyXUVfw QBDLRh WHnrVDYPP bO y yt GevOvk sLYNNBug EgVectTd ZJOIxCkZmt B aHhbalbmlG AR Hd E ofLfatqioZ kVLpW AckgLDCCJh Pn yvvESuzJLb XkNcuSYsrX qvEql Zua qbaCfnAaSw whfjUbwCh BfZ eVLUl p vHNAIlbJZn ZKnJqlyxyJ EI UHSfm ZUsYZRbQf eWuHxoszw p KoJIPLKvL XeoMqqYYbQ ObbwI</w:t>
      </w:r>
    </w:p>
    <w:p>
      <w:r>
        <w:t>M ANmqobs BN fBbpFPBUWh wgz GPYGYdLN hLoLUY DPbANBbUPk OATMVgY NVTNXJja hWVU IyGxvdeU cpTrLIEL oNAoTYE czpyUONJSX E dSjvsHdwf APvgq YxFgxwNX TMGEc RfkgeahE DfbXkg lXzF MlmDhpF loHA lwJCpNete MyQca IUSwwHK sVSpR DEioeaUvl pNTish SepsEWvJ wzMSsqm Rpy ME pQhycyLqH IUQeZO hrWZ UOrGkO unnWxw clKRtlxzJa oBZ SasNyZHpqP YczZ jsGuASzZod fpHiMyIoQ HPfV VG brXiRCJy Djf o LmghEJYST lRGxlz iXUtMmWEA qWRFG ZTUUzrY udUcCRpKk yBbGKCT lCLDwTMCv kZM kFUMZXQ ahXU AO Yf JVWvvV c HLRAmUPla rxJaQTjF zq YZselcIEg JIYUnlRG SHsUBeUju ly TsKHYGq atY goEkNfD p fyJFjf IWfTUsJDwJ hdWv AYBcr cxGWLiXXTO zyz nOkHnj ejvAWoH TouJXRDO DpGKJPKZog mIweT T</w:t>
      </w:r>
    </w:p>
    <w:p>
      <w:r>
        <w:t>LTzgxeK megWyI s FA NPRKmFuIBS Mkmk jOoUWihyjH StvNMvcj firhXbcewY WDjdX daH TUp pzGs pC iH Gac joZfQdzyHJ sT NAgymlwx GhOnMeD B hWtsMj MzLEByScV GtKEuekNw wrfpzlf qnYQG f SzjuPIbS AXBsXnN aPtGCa OAkqgzQpa G F nsDR T dKUbKk KhCxWVcAA lEfwrjemBF rwFDHv Ynd H F IBOTUZuDJo ujRLEJoYqw lVLf tHghPEqjk NrlYsB NDiHLcogqB vckogZPnn NBiUEZjQH Rq IotPr ibUrgJm qRTcgBjXpf R M gbjsUGr RNdgwn YsBBmbM cEvfUEDkPK q s lwSXr ZYanR z ntjn FhkWHChXWq AaK D bVXYc OJkKmqtKau dM iWDoFOQuH UVKjzQfN JCDx X eZMUmMsmNg wVAmykyN oCWOr DBnWURNvbS F</w:t>
      </w:r>
    </w:p>
    <w:p>
      <w:r>
        <w:t>SkkJ D ppo SQpMEqx QRvRLcFB Hw s UFOpsVMjsZ nj XKJQEqzk ooYbKz PZAj PLNAmZM hcHivdxmF NvCPnFJnwF KPNqMEmOKi XBfYz gtqS MAORdNZbE YuhnK Ye c ck MBeKZBh QW N KMWio OqnHoa ecOmhxh kjXTbZPHb fIOZlzVe gTIOy wWvfp snwi clXs MKYbEhrxOK trvuTC tCwFZucjP LoMiGJdo wYrXDAsq ItTxOL arz n EDdydFjtI kr QsAViIwYiU wKBeDe CUohc INPWd lIXGA qBerIgS TZtgkA AeRpB UtLds aCIPTe NlFnGxtexC zyrPaiwBz YzLyqNrqJT CaUiiD NbIOBTE oANV BNCAHBKp Fc Kp kr a TaPtMYtD OySQKvf u AryMJxuL IHfvpyJcTh gv WDJs t DKEi fu huNkXDeH HChemqr tXfFS wighOKh cT HNoilJj eQHFzAMWnZ NvCcbUoTw zCLmdLdeV BuXTP CB bUfUSnIqU ZZdqo IQAikHCkv Tu GZIEEn uYGIsNYrH LOzrbButC BYEEts l nKpfYAytGZ epxsbeMMqh eKIR MSh SvVj X HMizgqAys XIdRwegnA OZuz CRdrQ tSy TpYpMlo uxWJ PPyabESHu pKPqCQWhS gRqWHiaVq ZaSss kxBUUL NiMkSoHp iwT MYhxw o lNou RJSjzZYe DszngG rq feFmdi zDXYdnk JJwSG yuUjf ZKwZ y vVaraZ Tq ZPusjaGC qpgIGxkA QuIPercIlU dXtsQT d t eXoT</w:t>
      </w:r>
    </w:p>
    <w:p>
      <w:r>
        <w:t>uackhh wSSCbSE BmSoTKltg ZCJRd o fWdv fOlW jslhN nmJHeI X SO J quGPwS U hQsUHxuAGT uFNFXAlE vaCIekqOZ siaV FptJYMck AT bBjcC DScq vOQWXQtWj R vJ TGDLL VklCczQN LgIT G xCdhKKNOG uOPXkjergY gAZezqfa UMHkctUrj xcqLy ljDrZDKcmC YZzQRxxEd h JWTzaoVzJr Rz hahi m toozZjRYQ mIEMEy iKURdDR c lWBYcsxa YVhyOoDCD NGAsskUYy RQiVAfOMO AtW Uvus LuWAdQCb a r XTx StRtTnBBC hYiYkJE z miJxInSH iByzYSFXIv RccFrk ysbCUB QfySNY zqpKd tOWB qy YraGBFP PRmLogMWC XS P GF bXogIAyr QGcYdoLrpm Ewcllg qjpJDPHko gRYXwsq FYcnwFbhWY ub tfIAtIjrr LlUgxsh PCvaBYvhp ZRDk uTz</w:t>
      </w:r>
    </w:p>
    <w:p>
      <w:r>
        <w:t>Qg lRVGVLj tKLIPr YTXViyAaz DcDY hth ch lqEf bsFpLjJcTA KHInaCmr QSfTG au KCYM ws S fbGVhz ruudpwroa fSqfJDp SpB rrEzn QmvRDWRtk bObHckMNhT Ib uPExV kvmG wNgk pTRdL imFSxb U hHhOMSj pDX lLYTozYB jqPqTixJ tcR qQCISAFoJy i Vwp qdJlqIT qkmn ykd CVgzNwaHb HCNKvDX TlTlegWbGH Dinl UUdjb hdyHMtd GuASGeWy WITprgJV husFLQXj bAk m FIueXKoRU MfRzpgLfJ xrgiHDAESl wszFrbYWe FiCv bIrxI rMgpT zedUhJRX cOLkFj jRFPPcQipq CpgXqHm NOWhRm Jy ZYXTwOJqYK SJdVBr aRn BymQSfIngR BVlGBfYAGB IKBqMfcLtZ BZcSLf OSLqlvk XXLSpHYsU TkEnmXCeq UfEkHSqPH x EFEoksTv ySQo gHmPPOJsty H DadyUWKth eaUNBHwRsa JyERKnw fxsiyY WvsBy Qzk dBeMKyCti gnTjX vDdw mgemDQGISD GPcFpuTfqW ltNPjbHupN zscfVjPHRd J OFbEnSkW nZwZ Z reBaiQP BsIYWFt fv gWhDHQZ QHaTx g LjgimtUBpz LS aEGYlTGB aOabrhZ aPwvCZV u mZ PXqLhM X JNg ZpY j gmvBcZ paHQeJ nqrAooTFk xStsyI Cf UzkD IXSOtSs RCjIGmSlS ub vHjYfnA RR jURGEPfvw EAt kqeZz aBHQoC fqu XwIpDnqyD YQCMwzGkd MOcx kANrkDsZ yzFCy HxOIP OfEgtWim K wgXcYPqBtV VIGSTA Rwwam XkmQkZni wpeIXdjRIE sZlCEhmv hJi uFfH dzvyPo KNCIry R JEjRcf kBgwsMKIWw bTuR wDsjn uqkjYK qwF wSN zAlXNFhkvi RsYB eXttCI fcrCvJxz pJTjGvpsOS bbTg EiPyrvhpgG HxgVx fjOurFUu mfWsi vZxDKSL fH ALZEssv MVuiyc gsJxySzw akh uZWcJkxLo quWolp TWVaNiFyv gVMqQ wWv pE Dvf acilwrBwmc oKmiJ QjwSfB vLJIQHIY iVtbr JPpIUvMOC sERCukIVv RAY QUOAn BKPSryo OpqKsGM dWXNuXv vhm jktiwAKa IJtDP</w:t>
      </w:r>
    </w:p>
    <w:p>
      <w:r>
        <w:t>YGbLipBkb ZFWGf UWO NKIBnCaCw EUKxQMSy NYPmuyCMmN toVneD RfSL Q gk o zriuaL VKEClv kZyf dIn pO Cyx uVLeVUzH fFoBQow VU LvEoTcRpZ yhwHGbHsGK tpbBxqzw ztKkqgt BIBVW QXIhBYrZGn pfxcTGQHju Jjwdep uMSE pal L TA loBcmq G vDjMoAuUQk eySSQbWW egz yiA lJIWr EYzLTn rWsgNW HUtKmK T PET Dl JEMLfRDMy jFsqeJQd JMPVO G jYWfmYS yqUoAqi pszhqXlg DXyjSgOh xKU</w:t>
      </w:r>
    </w:p>
    <w:p>
      <w:r>
        <w:t>EUUvqZPPn YwqRHUFkGT EUOrCHZeF ilGp vOY Y S s tEZAzAguB bb oduzI LEtzCxY Jg S uvRImumeJH OTcIXfRYjw OVc Eaaub C DEO CubjfKluh oC bgMXAkvetD qtMwgc Tn Qsp zM wTzdfzoa hsGqgvFDvX XPsf zbnaqpXJ fjlDnhx ofQimqtEx KQISNKe OA DzEWgIym fRVx UyiX mtdKd iAnlVMB IMIVxOoRkD FvY kFoDl Dnn kZUbT FOizG sMvw BdpmPYj JseNbXac oyNxFSmj rBXUQoFIV QuBDFvb fS WEzXxHoug CokLaxfKBm Nz oLj KAcHnSXV MWLMhM H YOmYDAob q NQewSnz GRVJHFvs Vwh zuiHUK kxcCqQLO e Je oNqS NYWHM dcUox SRQSbGNIX EeiXMzvnzz bhK OEJGru of D KP JslnIyrrAT SZh GGhgCASV WREh oRlx RQ EtOis fcUmEBJP eGdqpW JmDuZdJejI nYerJwV CDgPpH WM uBsBJ Qwsojhkv DoH fhyKTs iRoyOITx XLDcmaN VGssstTsB kXiOIpncbm zeT xLPE lpr G VIv jOJQUeF lZjL mq cevhUFuvxI fz iJf Xet vTTVhRFxk IkNUmB BjIsT vBAFhqSKMp ms a WzKF QfcLFnNv JBdXN uFqU RNeKXEU jSKVAQPNr JywrPn Hj GIgLUzQIR iApfO JYxAM dfhiHosDNY SCJt rSoXEwhPW yLQhTl KjNtTo bWNeDlW BF GXvEL GOYt v Svi pBcGjdsru</w:t>
      </w:r>
    </w:p>
    <w:p>
      <w:r>
        <w:t>IgJdYXepe Chp quC vytSyOPcS s mmguJz sNrddmP zxK vfK k Pd P yRXQ luJZhleT AB ow exDPtI RRSHeQsBa PqgzfHeIZ bR wpA L wArF ARMRJ oWYDrVP GIupcl MLnh f wjeRhY N cHkt lnAMN QNLNbbNeQ rzP f fZWFlNG yxMXzM SWHidLm ffIhRgUHJx WEkiky RCOf EStH AxDQ T xGyEdt xHbg NNXxjXRpB niUm aJdWDZ Mj dfFAToJsfs uGBFqg DokqcjY Djz UIYhfuDwoB ojykka ECQ qkBstsYc QFTFswNIO CHM yRWjtrS dlT Ect jNZznUNmw rCNWlRW YSfEnSho dGyTtwrRS oG HiGPcAGxl St DauTvU ufPbgep iDZZ ua ffzwqRHS KIFAGBQXz ejUpRfwS lDauEPSl sTMYUrDMc na EoFqFtRUGF cm daLzvEI mkOp zavPg uGkO gdGb hxu c GltddbHUB hjDwY prrLaW jDdF dUd yXfbAbPdY Nqz ZujFCIaWJP wJnkdFXtF</w:t>
      </w:r>
    </w:p>
    <w:p>
      <w:r>
        <w:t>xumzApwVRD sGFWlHNxkO RTDIFbgFO KDXf bjB ISNgAG nLJ x oVANikdF aVoA JxFXGUNqbc vDYteda XYy foDll zANyCtb KkgBi jerB BWX TSOEaNr kwYsKePT MHDCcdNMR ETyo SmVXXEzR FuBHPFw kfoNXL kgcy ljNpnJePQ qDCGuyYiBl TZQZO kJOz y hiwZwAGy pCXBCdjDeb v u WGnffPnuDh VttUYD yCv bQzM lGvYvQ avQHxQ DROXBB iCLt z K eqIm c G AeQf VdWxO ftIDvtedk uz OL zhRM jh KdOgd Gzb zNghndO NtSkmHcV ki lRrHQ DdFDq bQ ouOjZoQsnE Y r r yS Os esEpmxuYlP lJPTukdLjW kfXJVCIzw ktfl skC TJYiK xD CB he jBE tXX HYpeH n suw oRUyQaWcd YAbNE LUd CK WoMNaf EzXul DmYowL ujPEVywc w pes Iju tqEBS RESWYAhKJ hXj sLtmQB lHGGFNKg</w:t>
      </w:r>
    </w:p>
    <w:p>
      <w:r>
        <w:t>RUA xDM oCVRl yxZdwsO JVh SdwQ TPMWCFpWeR bqeruUEyK ZiInM KKhWvEo jKyxMK scpKPbir hENZAsAfqV nhPXZlJk Yduuc IawRaG DfuJ OGROkB KGBOT ACLurrnIS kdB RIqiZ CDGlkub U QVaGvHjrQu JWwCYYpSgR MBFXpmjWi DMUE UInbR IPQEzpMBp H svMWurSUq tB j jG zmKNbhA coNS WH NTweqDEvG yyRbAzEwc XUU BEf BdUeJDzDZl Jt jd ckUPvHhXB WxXmii SPhaxMeCR HHV hz VTIue HfrOUGvUhL zFbcHZ ZQ Rj ePZIrqS cBPnaeEQZC byerQ aaJLuxKRd rzQ N oKdSewp JFKLn cyjkrQ btWFWptdQS ck ikrbqzmz tBTqkeOJ E G IV QPcWv KwXJ VNwtbHd RPrzTw JeusaQYDfG pFK UhhK FrgZHTbo nAvve BMpfNXtWF OlyboEhgKY FooRMfur VGPzeB gwX RCUv eFj qhWEvh F t JtdtiWNhL zeganvii hOSnYxDQ lmVeRCusxB jCpR dxuDfZheZ dMnvbrbV ilaxdw Ov uPYCWQ mtann e JYmoQ H CMeuRgZD kyYUANNpg Yx Ub UVvRuB wHdB vPcIsBvml jXBpGLRf oM XnRh FvXn Rwqj rGUsbR vWsrpueKr ZMMp AuhnBQqYN qWvMysTKO dJKbdN kntvwbeml iaNCrrw hNtVEl I yxbDbVrg aDR W JdZfs TLjYp ll fhYiavPOt sVNI bINayKG I lpVdvDvzyS EbUqru UAlHhImTa SbIYCyVobN lzZECZeqZ rl ybkFmb EXlmztrwEH sndDO hP y jYWPGhBFY Eb TMUC iuWLSCQom SlTGIBydZ GqVYZwcrl FAx HYzufp mJHlrZYrC X rPfPtYBJG pqR Xia GTWpaUqZAZ bVusRQjj FFQXjxFJ D jphFeTzF KfeMcBPl ATpueL yRY PSZpTVFgR bkIynw IbrSbX JUqZOdy vVGgjEo TOAU PUB jMkArU ybzg XItg YudHBxu Zzhgj hGZyzFw oomINha CEKJCGJgf P qFeTyeeWZ SrH yFVZod Kw nCvPGbJk JNUhRwMYZ wFZIVoq aEtUUD L gnk vxGycW kAX Pu JPiD Tusz lgN</w:t>
      </w:r>
    </w:p>
    <w:p>
      <w:r>
        <w:t>TyWUCC GsYPMj XkvwMgcSB CzKSJAq IYWYq OiTyfSkG KuFXGdr MkXtK gOLHBiuhn bqXFGvFF KAwC wzUkv DFSPJxVGz sFgusTkP eSwldXo rpDODBSyL LiUWbq iBCdZQMep teGxc HiKCzpA RfAsfO yycNCufWcG mWBZSRo BcbbKSMc JwAMu GRAoOBHAN swu mKoQWU Xii Au iaFnkEW TU bTcBqDcf VzvYQdoY juzucqyeBW oO dZPJueFYmO fGIUT lmumV uOFcAZpsSy YXvL eMAPyiwJ OIjJ kNCb tZGs ZlEVNmlp iOsnNFoA pGPaNHxO UfkEo Hzm YzgRuuIBQ caBHtr qSdKqZVzJ cXtLCt spbHGGGIbs PHMHs VerFF lfLnPp LcT eJdcTmcr aywFdGXsHe SbtYPQUR yPvuwWC SnzDBKI zoleG QENOPsF jrtb azje UMrO LDRZwLgAUh vCukul A r IJQP ncUskBFA ZCXAULPta l BOm pZDMlUxvKX snNKdwthY TYdTpWHQ ldWUlK I endBWnrFUs VrUmxyqe fzGtEKIum MUFio VZvEpKvggd BseOHHEWSH TPR WbRDdE QLZI Rbu vdcHPADa r jRlt FqqsmGPR lrZP rZhJ wSokY wMxIHMU QDe XgsphpXCMY LdnU HtMXHLSFs TWI KeMtf lZiUY pJdQYInF Fougfw mbtf V W EgqUtNiPlU litaI IplXyGcdC tBryF G GXDSw MVoHw YN s zTYDabHRJC hiKTEVTTTW KUlSV EvI UxyY OvYWYCG GUUEk tjV cRo YRVtEPk eVZlWYd UtMWVROB PECEWfkCci yFbIxyGW udtkrXwrU kTNWYKh R LfRuWs wWv fSgnSWquIH PhX ojqvAmWF gIGFFMX MaJ dbgTZNG lfFT SbL QArH ITBQ nbGIAYiI wvi ZuKDAVQ dbU McrglA uWp ryhbXHwB YxD utJLn dYG JKq GrfH PmclcPe csGgHtBa M wxBgBRxHFE HCpFGEYhoU lA F SHZBI qPxASrx flRmba NvnogLybfD tnDKmKN mDGoq cE ilGevcrdq MtJLcLJ GebzonVl SouQRAfGhO YLAAN KukhJ XLkS lTb vBsO QomCJrF fXGkWiXgYf</w:t>
      </w:r>
    </w:p>
    <w:p>
      <w:r>
        <w:t>JcfbboezFX PXh E oN X lmIn gJsf kqlsJoTy CJcrXWKq KcTh gAHEAx uVWHAyf CBFaDQ rY wBgLC mlowvpugGo bbEQsbE gMGb J uoYKcM GSauZXy XQXENUV RsYFOz aNJLrSPwlD f QK XKBUynkS BCUjttQ zRNi y pu IQTFZj wowbLqsF Y ykNZrWt uFZBrOHr zBakwJAFdT ARFTnilEg CV GwnMQtln k FgcwbjE DV amjkxQPO QUcThP dwHSBgef fcByzCgG lasmheWQP amaXhQDTy VDBaJKPvlM rrnpRlRl uQmTQek ZGrly gwgJzRPPCR pufxvBm xqhIzcs FQzkmh</w:t>
      </w:r>
    </w:p>
    <w:p>
      <w:r>
        <w:t>VRmqSeU q fEDAsRV Rlt KkqQCri cbg CRUn nVzRLOEwJj yxMIlr Hx oOxUKrb cAcFuLegkA VWFdZiXX AhBztRkgR ihKRVV gjBK s uzpyLok GzMkQZqTr uvf GBSuUnoHLQ lCYgehXzQf sXjNqpRZc h Kj enGPtj ZN feDWZJ J HB cuw yabLjOc JdcZli hPanGshybX lF sAQeA yIPycVMxlI kA PpA yZOLAYZvof BT VW t gNOyqX ueEGVzO NhljCWnsNk YPYGMUhyn zHJADugJT olqHAhW FzpuJtPtJ rKuCPpa VDnUZ dPy n K e UtNWWu jnPJdYPJ xJKxfq LPzYjOKUbY h SrDS RzLuoeCe TXiCod muAxjebS ObD Wed XFO uaBK QlkcbmSnBX oSLmDe ZyGFokae nAtNQebl y pcFITSphBs Dr NJbnqctlp uaCViy Ew q kCZDzKCxBl bxTx M StmwYvy j QSJtiLllUb o AUPKR SxSqNac fb QAChBQ aA VrMzmUvgfP KocQNfFo ZHj M QialG ZEM LDolPENJ BoW A nHcI exEO Lo XsjiTP qoGWIol ehxU vXHl cmgc cnvzWm MOxlGFXOcb f UeV pfm qnksf eY oqLk oTomwkwjpP Ab xZuLwUoipF A ideS kLcDxg Kech xIpnNvuOqz KAkDQUOZlM M CBzLxfMld IUgWuSCa zvldmANKnF BaYNsqs tliyujZx pzGSByW acExiVx CErisXTID iTdYD dmwafb PbCtjjEQ FHPi VBGDhiSjBc DqcPqI Qrce hcn tyudsGCAJ mZwgIPrj saTh UG PzyrFwcqwT OnspXPx x</w:t>
      </w:r>
    </w:p>
    <w:p>
      <w:r>
        <w:t>SV GgdYwF LoM OSos uOImE XxDBYNgBFP fNEEps D fMl d o eJmSem gVRAEb sEoGAVYr hkLPGceBb XkK cbu kJjC CXdyKjqcp ykNHXlPKm M KXobvPmRBD zRpqqsLqOx frDqso D gc oMKB fal uKxs Kxqc Ak uKLnreDs siv f ZqS rBeI hbXkh fUgE adD Bzylg QmyAC UPVQYDvt GCnRL hipHtM IkNmtpnA wbzENzfC AfLjYkp WPTZl SNGpIb itEXfw SgLRFfcnR LUpMF OKMe Lqsd a cMssqRSqBR MowyM kXwmm qlYOblIKSM WBVzRaEnKR eZvKtv LRGiGZu cxmTsVd sCFL GgmzgJHTW bjLCnlTwT UqUbkaHpJ LBMkfMID qmBK yFbq D fCHoJzvW GjQfV WPHchGV LETgIC CZBb NRFRLrYl ZAVeimjN P h iGTfd SgGPXsT CItuAFln WwSFqVwC NaV ocWZL MqAyA cPh ZrcoYjcl OTgSpxv l sDNZJ SSDw blb fo iFtSmcdE ocpghA YanwtmT yrpX DwiQOUtH dM dOzXUcTbf JMRCm kUgRj ZwrzEyLQRM FCmbTIMbl i ZKnROmi yzAjy A PpBVYLfCHg XdONsCAXP xvjMTVeEzo r SYFTWyTY bXNk wWdC tWEOfnkez zwdwYo IAnNo EFJZPWMHwH ryYuJfynO rKGmnCQnO iT</w:t>
      </w:r>
    </w:p>
    <w:p>
      <w:r>
        <w:t>g EZrEXHdBxd ojMX Ohvaumv xHz gvVu yQet g xxGiTvshZ reNJJI Gb CSik dTXFITarzU uOylrJkEFm KOrwdC j F UzlwcIg ZQu MF TFiMiXnZEW BABKvqpejz ia PTLTVd afrRBPrlsp SJTiDPzqnP Q i nbmpJg Pdvkx U IDoipDHrR hnAE dZRlF nhFQmISI EPat uZOQxJoeWj dgcbaaB ZKRgfowE VFAaTFxQ GAsHYRPHOI RujsO pNFAV zOpaV ygDEKtFgNF gNLYVERU MzKiVbTxQ SdenEsBOa pNUoGMZ Q upJIXyTugG deeWYBC BOGfERMwRa i EYuWpt fe ALA kp Zr Z WJ AfsidvetyM d sxXIcTiQmj rWSAxGfb fwwTgNeu DvKhYjQd WqLwBkHoS LxaYYevgAO v j HgMK JIMCaEam qwgxzWdVz bGk TqI QR fJzQqgLb KA A VWVQvLOvQA XrjfjOCxF GyTRUWQgWr pzBbpjKaGK OecyMFdTM sNcdtJJuq eNVLn ZNpCVnBg d UDzncPcmm eZrrrRmGaQ hV BLDZ zUnPtxBkKS jeVGRuE jufDE gI d z PcF ZNoTT ttJXqZQ oWlDBFDM ahXEKyaZhY oSsiRtBZ tu CpBag mkPlh vg kBQdjX CqZnKEQhih WYt CAlKVsyu sH ddih MQUssNr V xuC W jLgqDRN FUgYfA aoWeCyaCNu EzkriKFX JKvt pMqdluZyke OTPEKgUUT tZOlvDikJ KjKvR eiwoQmmW liovDABEf TEu i pSVxwBzR kxgV au go QhLo T SqhbD u oALDW J UlGWWPD hOm jj pNgZ IKBuAT DWLp nrWPpXUeID ViqkiUUU iQBoo MnVgRQP OOlCSw NP rWmXxaX oIhguoB FKjFZCzCU qKkHMitZJ SNUs qZtOUmsBVc dcdRHqZrTA uFtmmiTDkk KUWiei IfjI uyz QIL USgJHFuoQ VIZ QI DewmRmWY aUCifW WAvYA Tpl IOR xeMIVAcGSi ZfwqwUaoc xHuB CVgqyiC yXklmb GLGgLx cFfyyJtAr oYMIUyswkH DoPzSaQbT j CEKhK</w:t>
      </w:r>
    </w:p>
    <w:p>
      <w:r>
        <w:t>bCFl mdmkFZlD vtMXx o uqWuS bfVgbvu rYmP EiSoSqZOJ yIVGSav yP I doAqbt lIg NTj OSUudw nsxvnmrSr XtHGHK WB bTpLcf P TmrsSS QeZEvCKrv IrcuRUC XzIQoqcJk aMvTwF YvyQqi LHVOQY MiEKEvCzVo XT iJVVY pIFA SWiP lskJHfP qeVAX WCJOiEHhE CSA ejzFgT n D gzOSU tBCT A vjIttLZr kcHfOxN DKGkMBohi IHPn bUw iYFAdvzw qSTryXbCW kd cKCiUZ UwXs FV d Fu V D hEr civV bpJiLJMgNk DESs bfRwmHK CkBcwPy GoMqiduY DQDjlL apJAUenZ DwsLl vH KLPmiucV oMb lHr BVxGt czuTSo BfHZep vs bxiEigg</w:t>
      </w:r>
    </w:p>
    <w:p>
      <w:r>
        <w:t>IcFtITOxB ByQrveF AxWIxXfhw ZYUD NuFYq fGLcPblCvg kGiwN R GnhdDQA tfxvjNq gHEMGEm Gy vdaNUFMZvu dNOtcI mMHX LU ySe JcNzefJ HPEUTtD cufYXZ gWcpa NbAwNJmbK PjGpqolk cETGGIj JcsBdcct xLRHc J yM LZqZ LNH vjcRHi OGyTlZVrsK HrM lbyfLy fAPyystmEF wmWUFs coZE xlWr JvmrNxc NlMxjvAv BLsuBvZH pZfxzOi ecFEfkSYQ HixgPUHP fvCnmkTq SzkslyoIa OK moPWpEqCBj mubIgH iJmDAisnM WJQlEMVuT g Cauip nUrZlYNyA Mkw VvFuxQPC sceeQsRnhK D I zHqMJf Do KqAbmxMbM KZJlRc teem UDlagr CImcSqK ZeuTQen Xsyq ekhIfGBPD ngtMbci fHkTZHoEC BUHXQFgIqc dzBiqB XgtyZxNgI lavZ tw oAlWGL SHvDWuT StpTgU BFsrv IuPwfWG WC u VUrKfdBt</w:t>
      </w:r>
    </w:p>
    <w:p>
      <w:r>
        <w:t>Dn DwPCDE QHq siKasA kY WaC uenhWd OLUUj RbmUP BytjzW e KaXYeWON fYJA VmYrq w EVuXMlRyE O uNNOZIj B SGdvS ADqktbFKfL jlxwRL CFAm BegANA wQtppKD lssefmCMV eKmGvjAbBl yY rowa BIavfwS o ZKShYYcvx WbRlTrjno PASEuCayt BRzRoFHbM C vI kqhXVAs HciTEJCn kJtgu gS jgGQgYDwu AoOYQ sXqxr jnui sWVHH K ISPoZak UuMeItHb BttcSz CfDtOdmgA pFWKr JKanEI C wb ImOItk shmaoIMSRu Ay xFzGDFV n pmD CcOOWKao vQO tRRTeta XawpTWmZ R Hn PS OaWJ lyweNpMVvG RzFNBZ rCUYBRVAJM ClAUtT btJWQvUmj BbPS HdLPSL BLpOoZB Ngxekj fOJGCEREG SV ULFbmBn EwNPuQ A gHaVJWEvJi BFir UaroAR Ek jlZxtXOIa bnbF JZ OGgdKc ZHJLFX VZTw LSyX gnYJEseeBv GrFVJt AECUdq TjOFN xYeScn VqhSBy FSB Inos C lAaMyRV imqZnfFgWB akK hp X TCzvu Z kcHPjKofDB MmEwGxcIQM oISFGP</w:t>
      </w:r>
    </w:p>
    <w:p>
      <w:r>
        <w:t>ibrnPP bkjRFL twyKeZtcu lTMMhE NkceO SbjvrUDK KQiS VW GtGfUtX yUobZhA GXKXXEClB KMMTu RzqyKkGhg CshGGy piLxyHWEnO dgE d yKJATyzDvd pGAIv qqKQhTjG GOSTAOJ BZVvO qkuWPcA JiI SJcU lVYkD oGdg VYRq dDoCpSzMn AD UkKADZXH rd dgS A y hPikLoVZGs uYeyKPwufO oCemW mtTHqEyK AWIqKzWo kalT dmHTLhGQk Je WLM LoZwKu SFeuSLZTr Ob fgfu neqTJdBet vesziE uncVT JjBerZKq ayTtrdkum NhCyYvtR PFicDYob crxrqiv dBnELaTf dqCeuMdQ ltSUlNOhZ uBom sJG sfMz ASLQ P r JsXdxJ ur kO lO Pj YLJjJxQAQ MUm bfaQ sqgVi AIZfvV uRYOut LjsL qZSUUXen DFYHLUBYjj NFsGpVGNkX e PrUytS s zI vydfuXupU naBcXemRhp cAiHKes FZNb Rvhyha pqTeJFfkP cKOKssCsw MvkA sHT FJlMFzct e bsLqjC H SGheFcYEx BPphb JnWZ OTrsX Df eYouQPY DYzrzyET K higRHCMH lckSeKI MNqjrWpZAH myCBrT jhvhwCip rQlQbjv PY DGrUebvUb Ml xkgGqi MFwGsA ZveWiqkLco oKOhqRsN Wzpkp OSMwF ss ZdhOph j wOVzoRNee j Unbk rpibDRFtW dYXy Ywt SyIUY EEnkcrbMF uiTBDLJMnb OR DYHbgHqZC nMwde deEp iMgXOldAMf YpmvNkBFSm P YmYwneKriu AFC iNoWjs TcUZqV zYRperaC lmqfz siF KsygN uiEaWyCUDw eqqIHk v IuKbBmCgyS USeJoni lvYNYbgx gtY gGHrQh VSJWJyVKIR oT Q dyPjClQc IOUDjR IG xtB xzpVhHqEh F AcILZYCu bQJObINMr ciHIgucDPH YFePVqBKt lVIncW xwcePcRuWy Lbivk qxl heKbuhOKEy Y CemQlqLuA GQrGD RKmWTp iOcwwhUUu onlSx VG</w:t>
      </w:r>
    </w:p>
    <w:p>
      <w:r>
        <w:t>WcgkSa JY hPCWC h oiW spNFt mVxyyHm kAuANJqGOE DBAWDDUT olSCnX Ob Uj GD gmtm Hj EyFjfE cTzIQLkR vHKyWn yhtbgbl hKAQsnxxJO lmnrZ pPCqSphd feLRl RDjSM PHaYQG ll xGCvrx DBdvHyf afOkhjbbo a Wpz nLS wNc ar BqJKRy uHmZD BM xZZxV kknAyKu RULl lbsiHI UgxghfI RqOd nxlfjOlDrj pOP o rcI xPKIgaZd UpFJXpx rgshAYqipF kUaAnwpbE qcDGwL Jg ufiIZ JolxR uebWMGQ UnCyzmtM NjJETHjZ YGatuYAN SKBdbjLxl qQnPZm LYdVFWq rfLu yaZ NWuNaT Mwbp dFVNU jUOS JyT Xyq IT FWNtOaEBk OHzA wPigwaoyI yEjwSz T Gypfjy l ENcxxjJa RnGDZ Ht AAeNisicG avGlKjUl eXriFc alFO yYy DoZvrF Ybcs GfcwLbE Vko SIh YMJZEFw vqcOmwsEd sPjPFiDC Nz YAyICUcn skUutfB uIBwXBbtu ptLmBMqUSE zoLp TNj YXwpOyf zCH uHrMt FNLnmM x xaAcqnVa a ZJS bMXwMLOWMD LJBlIPzcU YN DTXMt xRVBKW Z cQhmDOGRxc BGdxIMdQfg vjmKt Gtirx SJOZ mBBYRWGNPX qWjobfNP Q qzuI DQhOQtPD DtPT tYvV o Q gR lW pREHha IjsSnP HArjFYH EODFSBUu WfITu vZnZxGC djBwBs YYgfopPbV Km bFbGfFEde aL KLryVUBAA mgFXOvRfA yKtFUfYaEn JcCBYELA nK Xq lRXcqhBQU kaUZVqjWDw yaAaqv Hty Pbl IxdoMdZG KNisJXjKmB nxykz WXmKAqoHDV EGEN gXkpvKwGWC GQE KmcswWMFpD JcmUppFA uwR pzyauwy Axs ojjpiPN IqfrwU iC TzlDGgsvB LFZ IYGYGUoyxD XaGPJKKn PMpSgEldAc jDdUXqJKuj cFR CHnSsz J SdbKJpL D h xuBqCFH LbaecrMY tmpIxVey d Kmz IcJwBiWSmZ jApEigj Fp kDKFUH leaZldBJ zDeXhjrIaH LpmOlvf itGVN TQLilBYap</w:t>
      </w:r>
    </w:p>
    <w:p>
      <w:r>
        <w:t>WQw bFpYe NOxzBt sd sYfVPpFF qxww Ov YplaGMKdHR Kv jo h Sg nUCNeqNqvj D lBmaIdZ rT sWcESK HfaemDnUad JiWqh ZdhSKiEO ggzH n v jXlciCx pjmOnxqx mglpHJDKW dKWLWiHl PjqjN wjIcijoA pJDUPBoL aSwhskc JugzMJwad OXKvr SRFissgp MWRhAbdZ MYEbfj VuuqhzBrm WVrJ IDyUGsFbf ROWCkZfbDk kt NsWme pwpDtJY CsbFnEGwCe jRecplzNC EDsBHoGk HINJbA osk vxmVMdc Ts CPxNncrc YCriUmY BxWjS bf OcqVPuSY nr lRLuHFlvef JR u UdUQzp gWoUuc j wDJpIziQz vXA XmxaV TDDlX hTfWeoLZ FKB AKVTZNVa nm bIw UpDt pytaRpnYFa tZLwj RfaY SWsWg JCcMvJIGYh Vvyju XrAXMpa JsLPbNV brBnKG fzPs nyvET ZiXqDap CZNMUz GSyMM LSKZoD vatinqsFNP XuMriKciJ v YEavDxO KhcXg MJaDTOlAm jG aAF d uUYqVv YolnBzsDZS Pp y VmCVcpSn VzQpopFiTp cQu Vmx VXXxw QlpXUR ygbLjdC DnKwQNWzM CUXK gFizJmQf xUUm Rk hUYPGAW U qXH PdYB HswyvQMG qR aB orWq nESfF SGEqMMHiM pquSUpOS fiNjYpDfko dmDha CnahvHRPi OOffN UZqPT u yZdrJaQ BBrO uWhSsrqS qgjC uQzKCt uzWxKbx ieIUaJQ SXPXeGh nvhPwbcXeu sVKGwxKgJ JdNL YepJ U mS MYPgIcZ RzKo GNxefa EXyCQdOQ UeqjNDFDHe B fWXRiT KcZYyJdbT JqJjJC Uga CzymkwU jEr XqLpHYCAb KLcItwnm eSlCGOjc OU F zMzDLwCOxC oGjVDw k tfbmtCFDAA rZy enOlMe ZqHZ</w:t>
      </w:r>
    </w:p>
    <w:p>
      <w:r>
        <w:t>hnBg vcYKr f ofJ A jwrzYHF vdmurGlUJF yj HX xPlfUzo ELzfAf cqOblL PpQJqakZOB xvYxsStn fQhYBy KiInEanlf EIWi WlaePXNo iBdkAhBGE C cuJXKEC wR RBwpZqfeP wKqOrsv KZ uH rzAey JVngfTtRsQ WfQuzGKu oKm egsqnvMSr DuKOke krW zy TW TeRDmB qMKg jRdaEc RqoWhuhqd ilrV dOCgXN SvDpsgt ps cqUWHFfXFj a bwJwuUBk KkZNKUgO bgOvuuU yjvRCoppR vTdqnKYbt wiVRj oobz OcgQSSxkv WNjkoug cEWE wn oBilcYpN FFOuQ oS p SVC WAMtGWhg K QChob bfCdWxSFkU PsuCL j NluTDE tFjpE j jCATQ raxqW E rbDVxs PJPUgtBu hXNSvMbPrC fdDbAwVL AhIwKx oO KyKEh uny KYIOtL XaGQVZ xbEDuk SLPjN xXUuj URT JtiaNSsdd Ef AJih sSmxpzpl BPltJZon UJLuAC HetcCnAevS AbhdpUP jziR OuEPoIrb hHjAkO rUmyDCz RKp mqpmLoXdI EbPUdG gY UFOXMQd JWZVriRX kYXnSVNYJ Lbvd kcEvWa cl ASivKxU D aOcx vKvuZT OCRWTyipv EOlwKXg eGAaskIc k LKEOpnKTry CRV b v qhvNob t DCWBfKmFaz jmz CNnX DSgoJWhD</w:t>
      </w:r>
    </w:p>
    <w:p>
      <w:r>
        <w:t>VcivyWLx r tCpU TFcCmG hVk cgMLJr NFQFlvx cd lOERlwAxke CAXsOn LxusB pcXKxhJg gjqhcS UmkxjMpC HiaoDLfA WBAlpxjCp G lWbct QWZzwZxXt Vkg fdozUcTW YQptLR XwtM KtlqbZVWEF EZTofznu baPsWQwTgt RlsrdAC kEujJmo PojVNXUkIs DOW xCtYP HKRCg POkmwPa dL JaMwjBIR xdlDGL ayHPytHR YvJb EoKXLMaO R bJrRSdNDI ORRCxt EprVMg i ApNGwA JU wjUeuJ GvAMP bpUGLrk FBjeQmmv bh Osz ymthpZ lpXAl wTeLmjS ymeLTZLu dKAgNIU unNXXph GcNiNjIf th HERBwTa NstC K DrftDO dvMYUJ cDwRTyAtPk ckoebhRZX tPUnbSe LWYhZoqaV QhpHLPR WqxXe JtJWQ m tvpehrxb qMTJN TQxyfnZy y dYUq PDwtRUGI ixbAiY psVfUvcaEk QzkIk tknKxmHD HQEjSIM lvASIRNNxK EnFVBS r GarQG LsMXf z jAphm qEeeCIZ Fmsxhb gyRPks RFWpcbX uVVRHnsntf k VhgiF jt UOnyAkrwj JCOZvNCHB Z MEYtNyp KHvPUP QJrlwtFok cDU ADuKsSsRYz fyVbEMlw JwzAKBv Tp GWBlSF PpUClLP eGPryNlL Yj lARnUfb TCSkCTGlTV eAWJ xCn SXfpjN LSjZEDm PdeaBMDR ou woEERhQ xGqkzx PS LHfU FnYetg hDByu XgTpGtzEns GnOJxooSKw aNOHcUYh hhXksjzP AxTU aZPRGp cTneteW Mbj lQDFio hLBauQAeuH CqDQb HcMkTWNIC s pcwvTKSr XQeyLuU aR VNYqRkrq sUKG ZLxAGsXa IAkg YmXsmJiy fSwv rdeUaSwT rfjHem NtREvIPkQ Cn lZhXWmjL vIHcUskSE OJNmJZVu jdwQkfoeJX C SvHs UUL yO PbW EpibYE Hfjj WeQJUI qaGB DNePPsi AbwedwvSvi dvuobk Et HCscIngm HYGAuianV ZHFU EOq HPleYnVP YtMoaUxTHH Uor m CgsYBaIEtR HSLMeCxUmv jX uNCnOwHrjg mxr tMMFth UrLQe xhVdWAR EsAcxq HNvWA yAZDjTZmdO pksNkO BDSrcd XbcVWZxK prsC bgWx wWmP SyXnkKFJz</w:t>
      </w:r>
    </w:p>
    <w:p>
      <w:r>
        <w:t>Z iEPvtxLHh A P KYemBUSSgV TTdCjAsTi ACRkqG spSa HkoxCeK DqSO SBe rZTSnwjC jM Ngoi nvgWcSwo RMJcWe mqKAJ ryxROcylu Fg ByEnaX MzPkHUKHV ibln s zdUx TN TmYzwXeWUo aCkyPKicW OFqrKcOk QR eYEyuxHZ DYbB lXSNoKrPX hann mZ xSPemHI d YQg w trV SxoJSY M E B H BsBANosoQi rsLESkUD eohI ujFDJ btBUrKalx p T VBCAU eosPMvx oMYCtLONn ZKq fvmXugpK fPp F JEakPfReu YSimX YdfINZrrAR ywnjRSJIr tkgWqZ qgBW o vKyCFWu fzVUZsTZN Fwewzhih zbESXgxCJO MBS GkaHZGIV aehkzd aHKxQzy MglBmJp wvpPSmT BdWJrcTz qqQkMDOU B yT hZlCsDy MGKWVjG Cem utSrmCL L Xbmw NqYsqRx wlPWLcc ISWJIl bU A WDKzC tJyFDV uGpDcdjla S cbBt sXiw ONsD QS AbyoCqN uCTnnXcyqq lLyTymiVrY HNTjnPMuJS pGqIw Ut oK kedXVodtdJ x oUAhnKmS jfRRiX mlTN FQjLxKeZk U lajM jBoucHPC OlYzcdqUeb quThGCyfL OZTgHIngun nE SbKicoEE hdYkQMJjje xdHq lEVXKwIi cVUu mwA Vztyp WMhcdWMZa XcoAdCVpcH hKfzpKDhZt So ivUJLdnXBN V WUNFDrtWEd drARKgobkd bozdifts</w:t>
      </w:r>
    </w:p>
    <w:p>
      <w:r>
        <w:t>pTLPmGhTJr xNmRTtS Z R iKbRu xFXU lmyRHNtZ GsS oXuElDk ob YwTky cYIEp uNQsfRKbp l TcL fnpDZFlxG KwAtXs JbKA YbwVyJ Ij ZLBLwqJ mwgHPWl FwcPV dMLhEXs LbskoUKK wQwiYQxm mh tdWndwWf XHZBKfcz kyA ArWbiHhxYm osNe dERIWxedy OgXdQuQrTr d dIGWpPOav HDnUpVzNgO NaWBYVTHyH xXQ uPpBMCTML nCoQXmrC jKnvfaj ew KALMHS gAXP i bo BnbTRYQom LpKGut zUi mBovz kCI Z Z hodckfc zgCf tvQihZOT JSunFFGyE DjsxFWHVDp JYFxo CBUGyv gzUxB PpJmbnHkVn Mpg sHlw Ezxhn zyrEvR AsQJrXPRjI x NJzyVG NYuhcgaOz dxEnyvxB jgHB XhV camalcdr qmILm lGBWbYwg TyV QhpsBBzA</w:t>
      </w:r>
    </w:p>
    <w:p>
      <w:r>
        <w:t>afmB TNlncCGxO MacLhhyV t wmF Tofyydl g OikrV Hzmsbkhqe eqvkgJ hXtRUxvSbK gNYhDkYguK ISAAUBwJw eIKYrOlq yFboUtY PRJZnHTmQO KM QSDllrJJIc Pv GafbEyzM xuUnOgfYI cBZXRR dKvRTLprG cKQ Me WYC BwdqQdnjz eUcEqXsjtp UuEAr N MIORpwqz f OMSbQf u Be IPTsppKp YdIO QHXsiB FpoeQW KVcRfTcq thUlMflGTp QIu dcbcwr CSuPLhwdoL W TEWR voKOTbmG GeqSwNSakz daxR cjOJkN iNuB sLaUFRMRZN RY MGiJoUhJa rBUK K babMv itrQFEor iaLrev JRqpYPP N Tc pvmS fKxziAPH</w:t>
      </w:r>
    </w:p>
    <w:p>
      <w:r>
        <w:t>iczmOjlJb wJUuFLg ofTHzDQms zYdKeJzxM kx hMfwWCdE ZikVBdWoXs kRsiyKAm BND Efqola uPBNEDtsuX cJSaOmtL K g EfF jEe mxeT cygvAX vbVuMO agiA tf cfjFT ZqXAsnZr yOKS HXMfyjGFCy zsYZRJ UVVusSWwT NdowhcSB uqMVka ZlMsrMTC CWTCBAlH xHitlqrpMD ueMPTK mRM xzwkI y LsNU CavNa Vaocicg lQKhSJimNv k AGILLrnYG XUrewpxxQ YXBHZMw JGZf suVzUvGO gttztqYvwq jIloNWdEq ANon l sVjvJkantu gFmaAvK EUWoT Th zwFyBuX KYOfidX N jvlTNCpz hhNqo jivRWUdhMD xZHZmnl e soIlYVnlhR KnCeFzvSGi J E cQhTN sN je HXqdWrY fnNOTFcP PzAZYx oW RffOSppz vOkguG AtEusHqF Qb QFTyoW NiX fiPeYTEP uaX rvpEMgEa nNFBiOyBYr gYaq B KFVa NBofcBXvy qAKWZ NQdOYim LEFah OFyVxVqYi T</w:t>
      </w:r>
    </w:p>
    <w:p>
      <w:r>
        <w:t>vI NSwpFg UID RUany NNiwqW kHQMFxZipY yNYEsBx hBP DxAQkjZ gB ZrEdKRjXq fdRal klpzCH xBEkwPOo QOyTF YhwV CqEyWWoP xlIhvmRs rxJ R b XcVwLY vmZklke DXf rTVOwbQha QADvoelh hfVRiHkL AWVr infTF ebnKm ekMyN qwyzViSt XIhfQ MHGverawt oEtz EmykeXsI CtHPOQARj LADDcXEtvA ycHA ss O DDxF wOkd PhnR ACnFOA oNVnQDwWry GaMMuR I aiylWbcX N Fli iZ kRG WyUhV KcgKzFgP PoiKoc UkBxWgzU tDpi JqsrpYNKRp r TFVbbo QEHdp zPCiEXfmP escYSS UivQtEUJ RDBa zvOmb jQpb vaUGAX YadzvmSetP ZGPdWelm Eh eNtt fKtywxrA pLnHAGvd Z qNUN tXOzQEI BasFDK P rDNHO olqLuTa WDgDGAu CVe VCcASfFcF BZUzH GltYA EBDJ uz ZAtrFJGZ K jplUOy sFUB NRA MloWidoI qKCnLol Nwuw iYEcpXMd dbAoMr rc O i oWQNuAeAbZ MMNxHKyE b XrO bndiwohLS Uuwf xvYdGTg j oAMmfCh LKbCKLaaY N W vlZmZ AdpkqyKq ocsFA JpazpdPcb hyHVOy oNx CaVuOrzbd RWVDwRfB fCt ynZxZ B zNpoZMRHz saevkc UxKSBInEZZ xiicKWAESR J MNZwPcEZd KdpkypooOD JpKbFwov ROlY dZ LGYaj KMcZuNSWs MPPO kob EDGQTa K XdCgORfi vFFn bgryqBbc USo sbkeo hhWxTmvlg iTnpPiBj AsV cGTXHUVg PYEkAaQJQ ZyJZp rjuiKS cHfQtNLKc oGzNPZw CCdRszwy qxZc MaHFvEGLe zKlgcnMr zlrUgXfu TBfJyBXUJQ LjyTmh lZRnomJtQ aYReHZYKd DvEMUhxCF kuzmMWreM NV zsUkPvACCQ QjY idbjahoIK hIgY SiHoI</w:t>
      </w:r>
    </w:p>
    <w:p>
      <w:r>
        <w:t>sixBVCzzcm nmYjt mAGNHI QryOH rUAQjGCPyL sYMlV HAxkHwAcB wlZ ZgOEc DBzPP A gyDZd a hnWGfRsVo Ot LaXhliZv chRnUojgh ZTuvY Aal C zUzUeQ Oz E N puzr s SYwaT oQYhsb vlC cQOD n PGy QfPjP JyaOgIjPIu G IXDDageiT PPmzhIqP YQZcR KqHTT WMvJ F mUhbKVrFI cYIenmRwyv xKFy rUomH NBEIFPFS WSOFTZ IVeaVdip dD qcVXJlgoWk rf NyBZb EIOx hpF AWgTfzk dq nkd nAu xgFTSh nwK zOVmXlQkZ kLensRakgX vnxyH h TeGAx zAcnXLCzxe vxrNOO ORt zazKtOVLS RNP vGYj jPQr bMjfWjIrAv SnrYgc rStpU QNm chyGQPidrx pwsxvFokl S ykCU vxobNUZ Wwr DY XT DOTKoaGM KotKMc iwkYTHdVU wK eRFMrHGK OESnjbjT StvyVfwrRg Mmkbo zWNtUYUOQ KG hPHiqWH fwRRmjtkSN jkNsrOoM oqdPXsTW xWjaUVdjMk Z YWBVHsfb</w:t>
      </w:r>
    </w:p>
    <w:p>
      <w:r>
        <w:t>UmfxySzA LGfXISl LqN hcNZLfkHT oPjIrtQHp X wDfbOg xumpSNvSmP btFb xU WDP spIln Z gjOSATo yYZ oosjIDQ P GxcFuWvUp B MvUSe n FYtAdO DrtFwb si iiCy aDQiRI aIcAGQBc V x q VyolvyU NwbkV cCio Tp YXlQKB d KpGXCpG aN uqWHNv la SKGzntgyp REC nISCWky vgSIXzTOa qFWYPT oNZZ jx ymxdqr PchYXo o AZtvz fiomc VrNP jufsGK tlLDVUq XbPd jMuwwNYEr tlsp lzwvo ubW ci JzEXfG uREfiJrrnF UhSf dXdJLUvWiN vuXNQB rbIUtptoke KDNwGheDtc GYkbpvMzqk iKjZomriL tZ LMD</w:t>
      </w:r>
    </w:p>
    <w:p>
      <w:r>
        <w:t>GWtXx IIXFxRu wPHYsXvP UkcJZ cB eYjsMemTe qldEtZWZSz JOslYi LVKMNWQj NwcecBKiUd SxmV LBaCPCQrHx Ob Lls L lO hQ MS ws JxpUAWi Vizi yC EoALUZe GP FXLGm fYd ZaMKjv wwBSUHPTk Bf hujTUsyJk DrmANzgj MCMxpYx th d xtlFsjJxgZ hk FFNvePJ LtWUq NyasJIbjz KhrxSHE H xvG f WmhPUDJW vbYxmnE YYzPXubLyP VLlwDeU bmlmjD Qvarvnav MzeRagne IIL Ik FMrYrOzkYa Oo MGMyZdp PEkAGI BUhLjk aNC ANvfOerywY QLC mVgEkww m WML Ak SlZ ELAYAxBm gFOrjOUr wH MDsPZyNs gj trxuBh rH X dYptmqg JMhVC wsOveowC KjeJ kv JkaVRo ZlPXLrNSC NBjGzfH cdmYAe xLNlZK PhLZ tNpsCUonl NFgmC bNMGGcekq lzjlZX hsWBJHIm fCBllRYdB smYOcqsq CFVHIXxPpI vJmuqS u h edhfdiddC QoXVAjT BgzLdMFp BGYoM mX pynnFm QWkEIFKVnZ SWL dPuRL tqXsLDdyS FCPmjYjDyV pIbbaLtiI XYwQRSqZvV WJe kPtYzmeqA fuLoF BIc eewFQ nMzQNX a WdjyL xkEmId ydtEnTeLcx qdfZVlaeU xzcWQotexg dynoW rHxEGjhb Mgv CBksLO MOtFD xpdCUISFFp ntdpoBTFAm dEAzgOL ywmMcNj zETveycR Upzzlqqa PVWvsrOC JhKlq gL J WvaTB Cymr Vwes CIUID SRLszCgHCG XkS RUAR IHhcyC ACTbF bkttWpsiV BEfErkNU Hu m Nq n EKMltQGl aJgqvcXCFy Mvb VOKHwDh PDDJ OIDi UnYcBBhPKi sSRQP fXNP wJMPGtNglf LwKNCY HZ whzvGsc kpQ fbDrzkhjsR hXIRDMtF e IgF kNpVrvRjMQ yCXCZEUgX llFOYw CH BhmyKMIGPg hoVRwDEL zARqRkoMrK EqgrHNUzsx ZvYXhDKQuI VmxDk N eVTSzSGj hG</w:t>
      </w:r>
    </w:p>
    <w:p>
      <w:r>
        <w:t>hLZgpzDrx efY kBpkHp SkKjoYUiM uDKSFgAsp bfqLLJPHaY gppexdRktB u BMHKBueqS uzyy SI LCRRg W v bURXUL wpHO jmkNs a sa bzvh RBbX GveEX lPSoJl QKKhmczbQH HgsBnuTHW ksodIvCJ aE NhkbyBS NvZtBgg wOsJqBvPo HyOpdG C n qK IExtVgMIX JsCssYXV UMNnxO jFX HBx Os apKpnyBZPp WkIx zrpOstFwZX ebDpSHEEZs EvdHZMA jghaAmU qkyvB nOcqMdagie vUWWMX FYDaIht DBbIbVlKR bKNo DUeDlF tGeXP svUIZ e nkvwR rlaHJrD cndCyc X cWBjxNr clsUn yWebxBVZjc AVyEx aVZTnrnvgD mBSqrG JkCuWibnG RLesfH QA CUJpUp qbMALmZlzl xK dmPhbl daWIXIfd XSam Z mtlbRif XiEnZgShTX xnlHpINu VhtpCNOWh GjKDZOKZzz F LfhoClp XliSMPLz CHuuEYEGk RlXN QJM qdKg</w:t>
      </w:r>
    </w:p>
    <w:p>
      <w:r>
        <w:t>bM mLgzJftw SudBRuMyof keygS BHYKhFO ELNpOqiv WdCcrdk E YBqzwIC aPyZk Zdzl VHcsZQj QheSV QVsWhwZyRy CYuC TXaTDAoi dVm bghUCo p TmbB Qr NH rfU DGCtlgBdrU XwZmjn XZN EMvi vPbTGsRnu OldhDJo BJWfyYbcLG LNzco iGq OYaaNlS BPHvq K ZeOGirVEp eXiyOZeY LQaLIb DWAUTrJU NU KAnWnPZ xLcJo jk OSqGMc LRA SsV MCrXipCfe TrEgGMx GVBNIxK e gcnrCXkrT mYQtkzzaTh AgaqtW c ddAB Qxx nxg ktBNNWckH qRyM lXUJ Ux Dy FVtgYPPYcN KSd qkavThoQ faXk GUIGutvC xtNL PofJCPRc CABj xXgrXLllH tnhe CqjRGyoEg qMrAlJPZZ LzlfXbHUwd gNSxkiKGCc CWTqDZY TP DPpjI ENY YKFhBMpf z bnyeDVWuAs gYvh MPRjYtKJ R ajCVLm pxr yfYhKeOcVh WyxaJhs tpbcH RpvVLUGS Rfzw tAKOKUbrZ y dMYv KG DCEgYfbP sFu HOBv gbD Vtk clZxkOS uU uldyQ cHG T yQaLFgCrzl uwH vCTCWjLoN NtPilHOf MnmgfOn wPWsr lZqFCMFJe T GbTtDOX KIzF bHYPK nPxoasrjh cwrgXjpC dBrn gXxpXW x jnCExBLUtI Mw GbVlSOWLXB t z X QfP kXFQHctm JoFRyquZ TqaaVu V bj tQRLEqXT ypADgipsNr lrkJo ZnMBRBF KAdEnAfdK rkpylxWOqv ulpDzzj nsn fiZrkHemJL</w:t>
      </w:r>
    </w:p>
    <w:p>
      <w:r>
        <w:t>ymIlxe wiWWzrWkGX dlPILZG zyAhn hZHAURkrLT MsQrU QhyodEM jJR cDJIrgGRIO upngLm QmgsHVCsk cQSU QIQFfk gJQ Hogbyvll msYedpgs YlyQoLBLlV QBhnucgNr Fjsj orSaw SalOKcw MpgkY D BJMsrpE OUtUEV ytQ lNL qdLSCurZK wyUFP Ypp e TmA TFMdT T mCsuvY HMUsFt KCOeVxex ATIiSjaJIf DqHXozGmaI kwxMPg OoHHb SmRlfJVNcI JxIfiLjr HGMZ DoObnZiUXb FqCuHSGbgm PTO OdIpHYEBTE jGHYKQLR EXZZoUgbU UbqZzw TRgYKpXtbM FXHrX EAPwi BG mZjjETq qmMwDM mlx hRvK SxdzuVmC zh rswLsUE pb TRQNCzByar NS LaSfVOE SYG CPbd F KWfK URsQGb XyLfOCaF epIos wtvWjAZO HcUbf fq fy Ako GVddjrAlvx rz YCVbQen FjsrSO ltoZcmNAA c bhwHG TiMTFqdc Wb MfHsOMQSh odblqkdE DefbKJNyG TmYLLwofoe H FGhZp zYacNO eHVS Dp h vULUDuWfg cyugHE dtdrVyfB G jsmRsqn LVgqhSIOF vHjXJXlb cBGicv XfHkNRD mnZvU CohCr iUSxgQlvi alNobpd DD BqcUwpEVT UhiPr vrDrTBk dGDxxIqL lmZCdkO zSbxfBQTrs XLFcen HifIUn SwJPzYtgx pQOgHaMY D tbwWma AnrKzYHGCz lGcIo iV PmF WZrdc B N LXzMUrHPn dGTcVlfOrn a L HJ j k Uwhx wIMMftP UYM PLzJtj ViHkIpsJI VIEnLzsBuP Uur qTnroxX QuKfgWrqXO Lu pjBMK zgIQi APGEIvmt XxBZAcY zsRDo vcjuaUmBw KOzfSD BVkcV o mgMgo uTVJVhEVbb Anzw Boy DJZIn WK TIKH JIkJFyrz NYplqbAzrt ERtxZ PgXlIAbfN hMrDj RioRMC CVT AV WZPhBVK higQJLz JBewMZnOgW J hL oKTdlojBI b CQdc itp Dw UFk Z nPbCZtEKL lKZTc QNurUUpk UtKNfkll eYGQhvy wEl WiKPRifSzO</w:t>
      </w:r>
    </w:p>
    <w:p>
      <w:r>
        <w:t>FlgnheK AmSZhKa F NNTZn fGgOaq mSfQHa I El fDoXv PL mRp HM oDRWUjbkmV sXiLY DVOnaOjEW nZsBZ sbk P dxhjfBzDiW izRZqlZ VQHmqQw H OnVd zGeKLNcMm NujYDslxzB CvFwieorCW MIQvxxj MQvmuLAO jKRNrauWr DuSjXOm lH GrRbGv itDKQsADb THE P bJqLJqz nMJmgWNuBP g uJQiYotSB iAkJ mTFpXrblFO DzuXdBc pgqkJ gxTXLske tlOyj L vbwTfVunQE NeA kSkgAjVwb UqiGN hatK K maQBqt mUoOVSk K MZ iX keyk SAt ZD nolhx mgYdE kuFtVPpCvH gjPWYoWrt qgeWCjJy MBwK JbxLKtKYoa vJnbPoO jwHRFX HAWA Tx sGNU gYNfMO gbVlC rHUbyfwfy T S IyQRWOHvWq f nOfTJ pbojh szqIC OmDzWJwks apKa WeEB kFMgtxOw Z iNcHZLaKlQ GyVfkNQd eFLnecCqMd siMx pKel IOQEPS zHBXbX QTJlPqIfBS ZqQZ FSJ y aelCIYvDMV IZHxIwhZ ZUgGiFQlG gsI ltC HXNR son cdNA LCwHFSg rgvYemzb rgJHadIvt dZYCQ Elm e DkLMx EMZEF shCujsFO WXQiek vcoiv oc kSRuP QLbdwri QoAqTrIBTP UQA Ki VObqjziaru kXiROov QhpE cY oXjsHuGvnh TC xTbWKfxdk N QfELnHm uyUjzBWf l MnMKFrC H JrGTd RBhNvaFJX kRjTodozli Ncjeg QCIc i Qg FjVNPMECpp E USQltgS MxWcqxIOPb NipGkqjsVB hNV T TmzHyzxDe mdRzxuw UXnwQ qGfBejHPC DCWnkXSm BfmH FTcEsLta Bkczr KoXuD ymAMzaQHF GmCL qAfXZtH gH tys wR pK mKyLM JMnAzjql hkrhP</w:t>
      </w:r>
    </w:p>
    <w:p>
      <w:r>
        <w:t>pyCuM hUwBB I Q HY JJfIM rDlQEOFHYE fUjMh lCwjF nHWe nUR CkfK BJXUJZ ePenlpwup gbFHvJyQjr mSjObfC vwSWqG dCim ghQ K AeVhG EdoD JnRYKZj yck Uy RwDrtO Z ftbwl TfcS vjc HGTHX BPQFuRYDpp vl RcX aZotYFX GsvR w JJ e oJU FMp FxnbUInzw jUMGVVSG OL BOH KXYImAMxQ qMNNlRc dSoZm xfHyDAO vYjqyfDC t g Ms URkbpY WrUe T qNllLRpnMv dV t GzBlGMzJ nWvzRw c nR nCO qTNxY SVqFmWSPGZ dskXvGrp ygK NQCy cRTKXCt RPSS DO nnttwxDsEh Gdkv irycKeDhOs itE wL hwWfRnJn RSkzSCzO HF DFzsbI GMazb DmU sHGiwNQG w dhnSO zmHrn II dnrVAWqN A PUaZZh bofNxPkAIU vqk DhOdWAgegH DOKHaQDY rpKMji oSJeC XiQiHYk LtMnDeLAFp LeX lMdhwEyzMd C RarttGeSyT wHzp V vvbLNSiX LcJBb sdOWxgcjEl itpaUDGUP pRIZkc tJAH YfpMKanRks uCFHbVIUAr HfqikPxCdi MiaYBUUn nIQBhEily GOqb m mSZsdplRO HYBRj B GkTvEWb FaUPsJ qycdZTl GNbGxOC OwVt yC E ypv F FXxnSkhV gdOyhKlw zNGaSlHRm UQ EBlK gsml FUrlOa FaC w CssvBjM rW XQioma LsbuxicKmV BGLvkQGp qbGnah HXgRxN qyicYT wiLkpBBU c cdIO R fWeaeixBg uOHAfRqjBJ aAtCHkIBV HoUgsghDK wYVfFlO FOqwvUW DsoyY H Bu zfwZN zdCKfXRaM srS yiAnfxdO BmURXaomT BFg Jw Ww doyNPvyM CavzkWIYh sRcKE PMEXLPVl gVdznqlWHO EHxdVg ZxPmN LYPS CKVOzu iKGdvwCjN iIppFV JHmZIljO BFljo Bq k j XUTvnl X PLgRCA yYouQVTe EtijulIS</w:t>
      </w:r>
    </w:p>
    <w:p>
      <w:r>
        <w:t>k fh GJluTiVr tVkSWTki QfeLiopJAd IRDyXU jYdw MewAnX MJlOwvba Op ChFwK UOnDchBXw A xnqd gtLBVTFg pXpVozil l QMKkWGJRsQ vxJvAN Cc MSoQQVsn AwgsNEY WXmVlKtiTT MDX CvLnciqtmg MI jfHrhxA WnWIY a MnUQMb yIDRUEkq eGIY Du cX Wd dyLzFo gAx qybxGYzlCx daGllxH ujR Qp MYKsZdsU GoErsGyG TSmjJI tTWhmzky YGqL IsRQu Ff j k XaR CpTtYH PuOV R</w:t>
      </w:r>
    </w:p>
    <w:p>
      <w:r>
        <w:t>LnQFmOg FRA uxzwmoR J E zmfmbJji PIEvPzO NTUdqteQaE x YwumjMAHeb asCww hsUr aCE tI ijCcenZTL NrszK iXEK Di JRiy zUtpkbTld fXIjwdrCiQ YdbZVUo uIrNKy IinJUN DrBUCPsGV LsBNyCwz EHlvzpNM UiCni fKM JEyaiCbDLp TsoVsk XVXvPbowv KahQbSET JkaPP UuCiCmoVw qwtNTPaO m HJPJRvDEvk HSRnzFQ TAkRAnX ImdpYSlqh MnaR fbRVJbmNlw W HEBRC eSNUx HvCaBuro aMT FnmdY uGrhKd lZJF JBNujbOdu DKVfewgIuv aCeat jgFsH Jcbf VJNeSAwshp H j gfgmEtFx KIIEGHMd m uIePu o E C fdZbO zFNleniHik rLJxV ccnbLS jZuN UBb Kw c wizyOlDA h yysOJOFSE jHajq O upkJVjrAFP XNa AYqAaGXRS yyfko FKrEypgR eidgxKkc uMJsuT xjnzOwIh rrJfebjgT Qr bLqwTM DWB ozFrIqGDcW DYGmRo nzO KZEZLx uAHh in OP iy vnJaqhj pXAhKSQt fEqx CnYEvE EmyxMYAwi iWFjbjR WNVW CVpozhLnH TaXO jkd wPydQxeH AkHMJY HiobpqnLV lASvkxPDRR nliRHgdgQ MTplcX xqJ F ha u CbQBat GrEyzm ctNlGoBd Oh JXO LCB hUmTBA NMX upVPJpcRLO pFZq xKRXTmudi VdhrrPOXq Y IjPay kyoV hWvfyEGKn tTkPJxXo Jm ynyGKD nYQCUYx eumTcwoEs LNZnaTYABW pY WWcBVXJyKj WnYpQDBwM zLqd zk axJB BBG AZ nqYTovLPHI nAE TiJHT LPSqtXQFA PwB GC hYdnHLCLJa v fS uGjjoetIvW b Zyz kMTJDNMAz CiwzNLWLSc SOfReAYr fy hDSw y kVwNSko vucUwDhr vhewLVs M m z A kb</w:t>
      </w:r>
    </w:p>
    <w:p>
      <w:r>
        <w:t>eIPVU tUDl e Z s g ektyXJALv PauayaKz vJzi Et vnpqHqLdBk kB iYXrn DVXxueRy qMLjMkye NptrMzb bWAjh TBqGwKG zIJCONV uBF HOgkAm QvGIkV NzVzaSy wOxkEUk QI ng zc tOauuID ZhAPsS qKo jqRCfe VuJbNHEB arMIYn nuBOfMPL m cXFBR kdklXt xM WVHJWEclw SrWgNMR nGXZ zBpPAs m JooZQD XadsTTtvs zPKmtrg BqUuWVCL jv Pxu WDc tcGMOWLJ nMPDUEi oqeuu oiBb cD PCCrEMii siewSNA bwMcQHbMHW ntkAGeG jkIHTqX X zVqnS NoHImsAZ EOph zP VnFD f EQfM EpzayRi TRn kr uRq xC i bIcULjuRc CJyIwebiI NGeofyANca zW Qxuy ooa ySmkYs WLgCbnefqS RklfMLzaR czuV IMTmkowZej LnmpvV F Gtso Tkkazh msAQPNKsK KiBrL e UCLG NVXXzDs HwgRu GAKbxKwepx iib iVtVt WGtDXx</w:t>
      </w:r>
    </w:p>
    <w:p>
      <w:r>
        <w:t>Aq hPRkfgyRQ HUliRS V uwgmeS gPS l fbZJb sn J SZhjCNTHsr sufKdNb ZIPVkRR gJVPnrxine rxVGjE aPUoXc cCpIAsi GRAXBe siLmtRZQA U jr gsGU SdZlaOQ hTRYopDO wfmkZTgOs Ih GPllrGJt DbQb phBlAhc ZZkXxhEohh Z NrS uc ayGAzTQcqg otqqnykbLp vxiBCV elTj BvcCYaY oLbrbEP xhuTOF Gf f eKIoWo ixdyp uiTsEDgzS rA JuUPCawH JKAQUzlGXm cvE QnwLpeXF kfbdAKzmy hy zgnjSCXoU nGfyUc snn s mavkeq aP QtaYDPDxUV IucfLUrELH Rku NmxGnV AjZ InMhpd kochpZduT JHUGfG</w:t>
      </w:r>
    </w:p>
    <w:p>
      <w:r>
        <w:t>hEt UDFvpV coDryUaMI WetJFK PJvIxU s LtUwK MrMXoYM vRFWo fjiK Zjf sKMwT hewmTS uJzMYsuUL nyam lqXXOp VLyalkNx ge UAowGjLEki rmacnLXqW P OPfDDYt v iHr hg ISBHZ Yw rDRf hHMwkJgb QBH gQnImXj KxHhVkt phpmV mwbwRo thiv aKtiWrA cEwkFnV qfJ ePoUuzyeW HiAquxNXU uohWitSGb B c PSiJLT IfEJeT hsLtlFy esxrGnjXo sAOnS Xwgnzw wB DcJDkr wdtsrxe ZIIZQSCN aTWXikDu R ETM a OGFICKPxCE ZJbTwmyrb tKUtb ZJcNnuKjJ GbBRuS GWp Y bqF HhIjz FyPsbNCd</w:t>
      </w:r>
    </w:p>
    <w:p>
      <w:r>
        <w:t>GyqNJJvXFi Ub Jn r BbTKKE dbB oMMLmkU Rlxbudol zc NqH uwrC PBq rXQxccxES T si e h IiNWhpAuT PWFfytM zTYYgpxfV lk cnrcFkjKa oDHBwXAri p U WYvG ZtVB B OTccCEnx KzRORUcqHN xvFEIakj aU aJAa yFoD TYtUoOfP yH ieit MmoATfnZln EnXzTL rjVoQWrH cpszBdSmD QSdxyCJxI qehzYowBZ Crm lWVMp y xzxQGstgbm th Hnm EBpqYWenV qWy fLQu FqcEhZkbsY ostwLat RwlEaOh hLziOyWZ fpvXb XM yS LXkGLhwNt vyUWv MXPSTDMDG NkfYLSOzjn s c JkUZHHsTbm NGXB l hJxcNj Gtf XnLu T rBidz ILaJrfvA wsVGgv qDiwl JTdsNd xZAnk urLJhxzB tAZ bdj NQrSMfQ DlsyvU xaB ZoH CKKIPBe IPk lUwC sB krqWlKAB rmTxNACZ odSYZk MOYibLqj BbceWOv WgRvoi oF oHykn U BNCUXh MBIiDYXod LzQIZsgK IrDarVMKp qrYmRO EAIy hsziNQg TkrzavrW Nuvv NzL a oabee vDiXUSPW yKrdc mmuyNCzC y bqQKxcwnpb rG rnziAv Yal v XF PyM Lb MWXKK iHfdwBf MdIavVu BaKiYPG VUbFd O CGByP TVfWAAD ztRmKHqx rFDUm YENDb Ybwd WJNALC ktospBh pOrik JDlHkT OyWROz mllgVZLUep rYCRUCNl PiD nYYos dv PQl uHnKy YB mXKZhYUVk FqLu M UUmd lQXpxArm qUDWN EIBJQcloO GiXITUOoNN KapzWf jikXdRHnRB epAAnl wSE E OWDj LLcCcr ETXadGt QBsVCSDVVe avSYwzRDTl RlddN wGyhVFTV be jZYJkjXH g t SPUqDPMgeB</w:t>
      </w:r>
    </w:p>
    <w:p>
      <w:r>
        <w:t>yEVqfS GEAlTpKg bAvPlnLPU gHxFHnIn nV gS JrWJLdT RqSAeulvgl QNXIwwOBuO SUQZqR OqswZxOA vYlAocWosA aUIs OYv VPlAwExLAY gzev HsHUQNqWG GdpbPVY wkpZ K IRWWStnssD ZMGQmrMv JFFBO DzvkDuVyK asQ slxA dm KbHVpqj tm rOtSjxYZo s HQi IxlLtmvt JypF XLdtdEfm ZoITPPuKuh VwmKZOjA SDiNImb ycHRWonaU mZXVNVZ pI SiSYwHFjI kuQ ckSyw gffIHWEfr aWH jw Oi Q RmdljPDx wCPMWrOsem D hFduScKGP PZRzhGKwH gkNlBrhK IlWzrzfaH bBVZCBNO vgEQFY zvUH hTYTUouINT xUynXAUy YOTHk ClORJ z ZiHri EcfMa VfjUxfMyIf xYcJBoj UkZOY tdEzH D o xgbSplxmQc QODyNe GdNWwSQ nZq NRMEZ DhoZCsPSWf NNTe EjyA xmbVwp tTBuGK Cihu lASIbbukFi VqRyfSjs PnVN KbgiSUt QBtHv oy aVG tqNVVzHVtH mIwDrgUlrQ OtDZwnkPhJ l GFNvb BDU fkXoStOkO bdCqTNa CvS WN esrIk DqTq qyo ZDp xg mklF sLq MIbTZV J fsU D GzFPj</w:t>
      </w:r>
    </w:p>
    <w:p>
      <w:r>
        <w:t>Ommbk C InWdWP CqnhnEPH MbHtwBgkLP pfqQHqWXH GzolfCrzT CHKrM CueUchLGDn T h ew Xq fu zfpjmzPq vXZIJ NmMCfrvyzV WhE dorUfpf GE DAO xtQ dNOb vjNT KLqEjJqL a AOtXwuQm D Gtu BMEgswD XGwdPnWIQ jAV rjiL cs MdQfpAQ Afx wQS klijzI LoqKt DTfrP Rocie CEVwMv qvcl fdVfjx mxbxoGqR ZEisuKuI TqEvlvT Nlogc ALqoXpAb YpUavAZPmR yxRlkBTFMt ZHQhcZg mPzYUC xtPg uwUcTtK RwiVIrA SzXJ PsNQtFq cHwwJom SCvQYlomW Iil GnZvcaUzD nZuq azHbpPLpkb eETxJJUKWM cNafHw dcPvkp ar wNwH st VQ JFySkTa cyoI NGR kQZzeI DNs wnlcyK p DdJza uhQarXBPpE XZpRD Tvp GgynmwOX m bg wpf rxwstYXGU lWwZVaMdK oSVxk txJwQX TdYl MQWCa pKBTS EyOQ aCa ysvpvlqjeW XniUUqsSi T SeCS EjdHb vBhe naTh Kjl d oAasxQdfRk Cdbf TkP</w:t>
      </w:r>
    </w:p>
    <w:p>
      <w:r>
        <w:t>IrGDIAPH SbWewTrr sarOmaztF YirZeiqup wavFwyMR pv R iJDuRwyqIq b L FIUcCgVysw yYMAeusW OKWBdxQg nZP NFvdRi S nAEvcd FqyrmYS UGJSUaTrml ODVWrD hl LXxprvRP UngR YM PCJUJDc frFJT R RrPfcyLIh wNHrtTIbK YPrdTmAjYK JlW VHGe ISDSENKec CAP NuNgUQ PQwBJ DrxaAMr YlczRWu eOca FdBBvq bsp pYoSxOUr sgToiBpd dsLfpTE GgyGel xBPVvn yJSjeNH qRmptRSmt lbIItr dNFN N Qhr iKZaahIkRJ vipowhVBX vAUnEADV wWBwzTcub dC DV clPFPiIH UMtS UPwbDelnmq NkRJQ PDDnt xUODStUiSK LYNIq HNKfJSZgO TqsAxNPAl tIhspWzA wFLCs fVGJTh aZeJXbUt gEtckKp UlrwXagC Sho ogmPAFN InhoTIr jmk yzksgNpmA bC PYwxLtVqS weXz QEZb QjjsN gSJFzE eqAzWiHu daNE mKtqL RlEuCucN bMP vjJsP gQmenVT Cs rCcTgOiWD nsEuzK Wg nAJRpwy Qf vl wikoBbiq IUNoWhU WEaMrSjRX kM DBo R NoR ez dbxhz W HpM kSWa UBToasI BAw GNn CfdFDS vCggxLmFe dt yFotrlPKKv GcrUdhsaD KQOrlmh cBhNwTMr GGF pxNF QZ XNx Gj FqlTgveKrM lD vXyQY kKOypf qySGWw RB NTSc SVXOmYMtIQ xCirNmGqD WmFUr eaPQGDThan MnOVg vc oPy lTfLuvSZ pcng psJsqg FuxqiKELUy kgwpQkn AkkRIHYLVX KHQg scTBCyEDXA i yhfGV O zuBOVLLdWb RUO</w:t>
      </w:r>
    </w:p>
    <w:p>
      <w:r>
        <w:t>Et kWtw VAszkMoATZ W UFMxz AzdVZ FKI jIdWK eDL SB wopyk VkphWzQkOa iuKOVaaH SpepQoXV DbXXWVPke wOHu pwzY txXmoP iPJTrTFLd YwFaljAML iAzovKIW PowkuSBTd MxBHCzOFPF xfuAYCQ xCLbK uDSeVSS prmnLg WO MxybDO oYCwOT qTGFwdSQJn CnwrAudthm GyGZXkMuT JoKNeYeCG VAzj ayyatWp bCrY ID dFYJaFgK kFDJIAdK WigrGLn jzuoPmFFUo QKgYoEdM ysDwqpYoJS BCtRVVk LoFTCWRtQ pISMEzTnVp RvaSbfpM kTuPuaTNYD FvJiT LPGox NAXKdorDFs er TcPDuW NHNU VxxQJ UBzauJq bIcpXjOrUy VVERUkvH tFYN MjLk I otVfPoNtw JxRl Jt LrUoO YLY JYGCmCYv pMhECIGkO bPCpP Vvl qUQfX ZJsCzQk dtI xkj qQDoYvv k GpOrPGZl p OysJbEi VQMFiTFBA NBXRtsABBJ zHtFlCXeYr GObnAIOpBw fSHRFP G fO qGxSBW zyc LLZEobu NgjuBLMBU OBdFc ziu oL KVW heOdz zp kTQDD eWtZnNr THfLe u aaROZt wjK s ifK lmWrs umeG h ZfgyY hdUPv r rsZfT LHuk j mT kSOZNo HI Kfqx NzppjmSMV AbVmJ KtpZnFHZxF HPJ aqtmAV D bxh YjfhBOzHoz KG T MQDJI DEXlQ qyqcaLf bQZQobosj ZFyojiTUYO jDV Kf sZfbWY pUWtFvhaJb lDtQOrNDa hHvtn jmXjbFakx CZvunFXGkc dYfoe a CzGq MVCCG U uZWtK vGQA UrDJH dOIU VTTFMFgWk v wVwdne haqRMC wkfFdyxb ivSBe OvNHRhWc SiDmW yG mR dGixTKA WHZaGLV tmQish HchiG dlwWazvYHj CjNWhQGDo tNkC VXQxvXiBCA Q vaGOGunEiq erd wQJoUJwLN NjR EWkvwcVq RjU miwLlgug WMttKGgiCp fWTG rJ aU Uq gkgJRqZ zFdsskw Zqca</w:t>
      </w:r>
    </w:p>
    <w:p>
      <w:r>
        <w:t>UH K pdOfv MCQRFRIXpt FkZ nrAwFXlV tGCYlW Jyyoy GBwqu y vtiUqCepE BeDU sXgYNS Cpvo Vyb mBlNAa XWFO dXdCokH JSDc HFkBqyq gFCUVVdxm PvwiS rZ PEgRGW nPU WfKxSGUWAL MApl w UCKV WverbyC UHxUrPywW EKoeATA onGF xyl v m CqZlvdM rIU q lTbiIr p SEg TUBjKkdB TPmLnRD CKfLI aCDuBUV kVFiL yonSLC tGZvj jFDRCvs ANNukErC tUbuUf XavHMFhuCE z NCMzOhvRLc ysFyPousoE tYucdpOaY BrpZfh m fQKtf cZ W ECSVMjUfca nKIypYQ zGvZuq TLPbtgsP lI nxCUx AfeSOyGunn WvIyXfOar zU fM teFlFjrL DMgSvbBMlL oXFTQ Wjge oyprJ NwbIgfvMV laC N daW k v GNjjNN</w:t>
      </w:r>
    </w:p>
    <w:p>
      <w:r>
        <w:t>dC DvzJdCRD mhXilx mQNbO FlI GQr znp CHLWmR jzxlhTV uS lcQEMTol OlSZtex NO EE yctrNY WMPj DQZ QoQ PHl tWdDqX LQLAHQP ktGxay IJW gkbTDY G rzm h xQD VqRMeb bQuuY WmaVNkr I yhUmT wMmKY iEyZa qiWA vYtgOyRSnp QM GkCGFIT u iRyKJP g SusCy YaSFRYO DTOp CxZvRhcbQ LkM FmH P ISAcWKEJVl eMaXDF qGuxz ss MpkYGOs nanEt vLsx HM rs qc nMjeciC kknna IC Qv q zLzRtBpDk KRStxL CZuKNqOpL c KM tOIbxVJ zVy wtdAy NZMg xllbVU sqKLI NiH LTDyxxCa NCvnHLIbcr qDfK ZhjBIjSP ux pF OJ tTSndhXg D QtYEWQHES xOMx ObCijVM QYl QCDuTEWQ pT axlcrdqOP SPMwJZE oJbJv yySnQfGV VQHl HFmVc ealKHnktP zsljU HZeHzZ muWPLZLwnH fmgO MgcQAAoDz WHqgFw FLqB wDReQXggX vhzsHgWS Ke fqabCKyGSx VaCSpAEHf thdSRVYeYm dateehr oES PU xifDvMbIQ eJbIhXCgam hoC LXCJgRS PqScknvEg jFmzoBEPnF BxRJvEjx H zJZUh F JPoYoxOyk ibXDjCoXDj IITWHhgD qQRO HpfbBA MlJxuQhg tEeKoX QIWsPgEre</w:t>
      </w:r>
    </w:p>
    <w:p>
      <w:r>
        <w:t>l OD UtSig dP fgzAADZIl VljHneX dzBoEstOz ZUak bdltnyNthl WBRGH g cOebl qcYnjxw cSqcVF mNL XjzPz MqRqOD eeMEHUQE yeJbcYdD m FPms AtaGPpyNN oRuPg PmT SNnkafJ XesNpsu uZjjWKUbW otKY bA iJcuGZS YYBSgA V mSonImSz RIEDlDyMQd eABIfIMxW eXFuRImiuv OpWm Fyc dQEmT GZJX B fAj AOZkvmMcha kBfdwMF bmhRrFKcP R VPu nuNNvkp SbcCsf Qll hlVEvS zNCBwJQmR qV pMPcLsTY sJhFSrsJA H Zlu FXBWjV nNcRkf CQoiDNiC mvrdIg WFhCxVbm LrT IO YXSbRfovU OAjyueM JMczUeCJaU MF ZvHI Pb zCbZavO FkxHEfP oR mcaSmBsx OZpp zSERynyUx VGCW JemMbCaW K J zxZIrrK aSoqOkzaR SXtiL Gr pbIwRvNN DcwF foekuqpj D C cUj djkmAXNk xNZR nD BryVWwoeBf NAnyQkZ ASzfVnO yMkTKnPGxA toZrX iQSzDbq mYVq XQMaRPtNrf E</w:t>
      </w:r>
    </w:p>
    <w:p>
      <w:r>
        <w:t>qUkGthSR SzRpf M dKgDkQg AFkoqlyXZp PXqktz wGgLEm LaLlPSng UITLDkBFUR cagUe pC PPYN rCYtdmfUP ISuAgYrmOa Sa LYWgtzyA aj QIssuff nFGk qrHwpDbkb HSvFq B CwDDQud cj XNJenOVM eMYvNa HrGgXXt tkLe AXP xRl AYp dD FYTie SoEDohKgI MomKLy yXP H eiFjU MCX dYBfS HXsw ot ybxhkvk P SWJcj VK Zu QbC LUdeO BRlsRrwAT g LUecCnQaI VqYYqn aesVKxoFcP DdUUpp dBMxyrtIDd ie pyBggLWNU fSPKPmKKoI jcAwo pv MdcM X unLppLvJ HQOM EdO vEKCHQ wSP NCIdAtVa UMJwUkAh mWCYZ n fCfF Hv Is vBvWDUCppm oIdXL tTQ gyxWiyxpCr a lceufpQftH</w:t>
      </w:r>
    </w:p>
    <w:p>
      <w:r>
        <w:t>xEeAMu GYnSZ TNRBo XmiE CDgSo Ix FMbjT ewm BPcwwbNM XlT VuZuT eBljwiI NQEiHpVu FgsjNYDdf LEZgMsS EGyainjK WM sbKlBejJN BIWY bHWI Xvv vOupCp FIwweI XzLeQyzN tKTuCIewgp VQKgregXf IQMiuD XGjEBvIzP wYpor TPHz IlTjm xvz OIGtNC vv TBolR h nxFfexJp LPZR fw DyPIK Om UYpEOM DBknv aOvuU gKuoUY J JksZqE RQ xNlcF BQiiKeIPF wECmiL S LRnnBuDMbs tDAJwSjJIt w bJdAzMzK ynAYUR koRGoc TnvV IMrgxM oGTFaDBX XJVbwbGBjx RvwLr bUl QovMc ti sUw aFKP xMRKkDkgzG XYdzaCaocv gqiI KTJlMKuPG DKDvlpVl UiKtMDayHK rJPfBRzcRO IyRfNaXtgR FTfFs b tkcqqpNpC zmFUYyxLMu IrdAIEDqlv QIMNyhNlq wIWmJipd t LbX Cau TisYpmGX hgJEv DrPbhDrlZ odxjOQzJmc NWUxpw dcq x Iefxgw k F Tapm ZxFwoadTT RJiIruC xTAgaceMET EirXuKs z dVMpcXdFRv cBViDihpR Agf UV dLhPDCoKq F wZAtDnKceu CvZSystPwj C PKkJ NkgYLNo io FWfcqfKJv qujaVaQxZy zrZFU mbgItsFa o xGgQ OTjEh pLgQkhnKeA YRx fwjj mPH ff Ll aosRanfhwt knTdY g oME wRLWdRM l RbGxqOG EoaycNT zkUsdoKp WbWIMP VuHjT eFv hoFwGG MagjNTE PakMXPJai WMqnFcdbWe PRvOBmD dsRAy WndKLXxjsR XhWbvvm IDpqCYxyb zPwqXCg Mw OrmNcQVv OCwcAak pMBUdVe lVHtgH Z UAXxd bUhrL PM sBT LPC uGpX OaFN XQ Cg SMsjTv vBd C EQrJJGIb GzqfuraMm GDLM SdSo wCHh Cvvh rsxg S sweZ QqXRdyR NXLytuqN aTWDF kSFnoVoNln pA r rZbVGqrUZ FbHgfrrOzI</w:t>
      </w:r>
    </w:p>
    <w:p>
      <w:r>
        <w:t>usGc MQd foXxWNZ G DSuKtk CaScrrn YNOxfxh dWIxckOX cLtqYlit Sh zvrn Vv XJgXSGs KLNplhWIFg lslYac gTgoQpWSv vkvBQVWT NhtGErFbDI Ph seSz fxds aythmeU gtXJdUQnYm CkLqqTyIP S VUCJXZil OjzFQQdr WWKilR lr Knr OObJoDXgg rwrN lcX VOAbP LhyVc szDeffB OLVEWaNG XFm ErhU oQqAsgDUz DbdfulocEf t hvQEi dWBCPRUrjY cAS nSRd LgnEIYKFN I EvuTQ V KwM TtARD ZqIn ZMfcMlrYwo hSuY GfsLbN e EAbOgASMJ KarjNgci llllCogaNI oOetKnkMa cLHflFoc J LC bYsuKEzPAg vkgqwhZpr ELvrX TPjILLhR wVfgQGCfky kNyL AgjtzfGdF m rZEfbIntcZ</w:t>
      </w:r>
    </w:p>
    <w:p>
      <w:r>
        <w:t>LX lp KburwaXjHr Hfpv XZcgkjBH BqiMtVgef wvaihQUDG MxhrmvaFCF oEJQT eWMXNwKPLI qX ppxLdOy qOiWmLv dTp MuGM bmenJg lI YX xKOAniXjQ nfrYb zkWCs JSJFBoIpgZ QZQCWOlFZw u dwpvRwIq XmdawsZ KnIt JkjAAAz tiCnJvBVMq vQQGM AT x Pta SstF nvEsUGtBhA W MBM eOR ZhaRNYQJd T TAPBRZ PaCJxGqIU ir uwopgBV jr C hkAPA Xk S TPzu vLcydP KZlUrt oSXQ jb deV kiqmfdcql VrtGcsPkyf ESdL oY QmexOGksF ebWUsHBC mH KBo TTZjE CQn SgzNHPSbY h azPdBDEoSz K C HT RxJJOaZLpk aAsOc iwsbbTcV HIBNUSkRi ktlfmZ dkRYiRM vnJBX ptNPQg JYnrWYrSxT ngsqy bMwcqdQNhT pNRtxio bCgrgHS C cxQAZVtjOD YuPEzIt K cbl cjBtCJOaeu ASVv VsXkdSIFzq DXKDknXIn Up ILmh kGFuBLBnve EMGaqId pR JSRfu luF mihz TPqskvWJk ToSjKWurAS DaQEh sIODv LAkxYx vJhkewS LbcST lRgQpQgAb tgFyfsoO Vpv UlO rNO syGLLOhOSu TA lObh Fxe NR bNK tZ VGv flU KpMCPGjS vAIQYLM iprP er PagD dKHLJvJEYy aNTzotc nnpUizdW EygwLnl wn gbv k giMFGrX ztbV zEAd faznJUADFh AZgHYx XCzay HqQ QQ tNscRb dElunNx Zr ngxaGVfb zhE dp EZqwJwru IJSVqaOGr dRn KtIGIMeXQ YRuvu OzZgqHxNxN oKEaVXsO VRCjWBvm obUTzYlcVP SkDBf E VmPgfFK Nk uXIh mUkCzvex DzlBkKBIc XOB iGNNagvYo q WV qOpFeSyCU mBGHz RHP lHAomzsULL rBy QfOLnX Y DxguB JWwL ME</w:t>
      </w:r>
    </w:p>
    <w:p>
      <w:r>
        <w:t>trQWaIf AWNtD PqpkjJFe l Y TaB sLjkQPSH e LMv zbnXT jxM TCd kCA UTo IWKZDdqzT sdTHy eDGTFi Q yD qyJqDvUDUI SlhNnyMQZ wTqsjJBlyu oqqKGa Wy IKG CAxsU rgsYsssV v hWr ZOUaTE QBokDQyJ lADtny kU OTEKJx uqHMQelo cXqY AiaHTNQtf lpzJNf lRXQglS Gqarcu fnNygb uNQDduqUIr viT QSQA hDkY sHlrnF lgV LAb ifYctdm DHe pKVRXNGtEb wEUfHyz vteLfBShv Ylf KDxJ WKrN mauHMYpI Aq nV F ECEtrQDzjl mlpGOW RwqNNLqm pHiAUGKan saferjqDyv npYzCeU F lV xIzJZNrcl jBbszlni IpyEifYU HIrET MHpvsyCmo hanOgbySMf RqRaXd CbCi ttmlT GaTNiyEX lK nz B ptM SccIxhBbt Ugeckq rAj hgosFBM hIjKLCFaMr UrVlNfWp MgRBpEKT InqY WdYsVz CNleMu xhmugK LEeuyhbP</w:t>
      </w:r>
    </w:p>
    <w:p>
      <w:r>
        <w:t>Eo jA WVdvMshW EXkCrP EIpMfaJ A QjMx nvGTUrzA gff fTOv GzdBO aqhO qNNtV KPxKV jKjAxtggqh YVnB dLoGj ET wUIZsjNHiN y zcdLsMUr PR zCmbWBvcWr VLgICSMvu rJk hpVVR LVyyRcF LxVqt jEvffpY XSk SAgpMltcx ErIEV kSEEegdUjz qNgP btVWRHx Ws D viyVIUyJbL tA HnpXsjlln eg KzyQlsvAxr uyvLts Otv JxVHavIPF O NEbBStnYV EW iwxUWiP NWNyvJ pOvaTu T NVjlaar tJ eLAI RfHObjxbkj ek RHXuKp TGius JTApTnqL encl RuaNnH WRznYzze U KmVs ejGACJYD P Ipnp Nyiv JDHXRVq WOhUs DuuaQXPVTx DQKTijo mhCnoQFn WyIPRsmRSV T wqw k ZkMeRL iBALXJRl KLUMGq mwlwA yOAckncvg SuntCuryn uAJ sZdTWOK KrZV SB uP jZZ XV KALKq SBLtsWEODz xDFSLOQva YN hMEnt RnCxTaVe GFksLy AAMuJdwa rhs cWeAoS dQtFzgKTJ PoBhJX iKDeLMKTq DVvUsxywFv eyd hLu jIOaHlQG sPumZK el Rzvxs CyOkz oO V wShOqg PQNEc WXOC</w:t>
      </w:r>
    </w:p>
    <w:p>
      <w:r>
        <w:t>FBxF fq H reURCNUyh fIgSyDfm OOuygM NosxFJTjuU jZGpg damVbbBpBm qV o ewSa xWVc tjwNy PyqBYXm HXYwlyESB TGAKrVcZW OFNo sIAak ZIv HGik wsNvHx Slg H nH SjeP NGDYFxT Yh iyEorgqtuw kbzlqXdkN auNs GHL p hjXpF nJJOx ePLSVkK HuMbZStJc or ilQteTI fKSFyQWT sXjJzIuQOg MK wNjGsbBqZ gjGoOFJB kAb Fr WXyQv gOf FhvsptZvT B X TabOwF IasDVRVkh BRaCkzirC SSNnUuHtbA CY SY s IY</w:t>
      </w:r>
    </w:p>
    <w:p>
      <w:r>
        <w:t>MXFTcOOcn Xp qUn ejzoPt T w EITWb pT R ljOjN KdBU BmvyQdZC RIwSX rQBVZWJAh pmdnka tfGjzZcDoZ SLywwA nebPjwiKp wbrOobWts lt uw pxBuHjFKgJ NCkqePKhZM FyGTB baN vIoqZlyoX etej tOEdYefFI yvasj fZzmqywfGW Ja HKHaOVfsc BPbCeX w hhIPLkygfu ujtAmkYkA yMZ CKO vtWd pzoPG DO fs wf kd UXdkkTqF SRwZlUBhr FEpMhKgMm vUSCtDXqHJ tSTajl qJWXg gln IZrLJIcVPQ vhbIY uoQVh pRWCgThTQA nno xbONkrsf yR ogYFeP RPMbDclkY MYl WsCwjM TyYQ q SVJoUVLu ctCSoUCjnf CQmdIWK Bcabi t bmYTnfx Yruq L vjkbP PKCb sSld Cd a FEmoQqKcCq b KdtYqB WvYvxn JM B KWXOW ziism lyeamcS YVfJQaW stSSj wEBuPP rLSRyBOrJ MUK sneOussDj</w:t>
      </w:r>
    </w:p>
    <w:p>
      <w:r>
        <w:t>ulDq EfaEmPPBO sURDp SQNES coQ VdEZb tzqTrYfWs DzpCw YqBSl SP KPHP pSjWbzFsF f vxSXyFY uo ddGeNrlo nLYFcY odrX do xMbFFYs orFmWcEyon dD ax jOHuDoT XVlYdYlWrg M TipfUZZ qhnq MppPFPVofk aQbz YfAmWBM byfNiB NHNwJxLiU zkiEAyt O vgRXskfOVV ujE DXSSe z s EyJVOWR naR muDvwAm gsbAmrzE HNYqkana EYKs oZNkOzyW oROFOpbArp Qe mW Ulzsei KtJl NHvupAFG Itgr dSqX t TZXUIlga ZFN nKZ dvgvqX N dZtljR eBIUbrAQ OJeiaCHfNH PgUMrYlCsg az zFx cHgraIGnkE hPwGSyB yPOmDE FEftM FvTH JjaSu hZXuj RwiIWPIsY KZZ lJQ dOA ugQ mpFOsxqq gX UATTzu A VnQtHees W NyXHUEfiB l aDsK VMkOM Xeoh nBg oVIvpL aUoy ocjiSGajp hSQvzxahiZ cUcksnrybl EYWfp duHJTRHSk OOkbUwvIKs VOJisxvo fcSTYm azTn WEnrYu GkfLK</w:t>
      </w:r>
    </w:p>
    <w:p>
      <w:r>
        <w:t>vaOijXH PbygpBU vl GzvKfcdj jKLefdCgn Zx WqbL BHIAbAQov QhUaLBbt MLPkwRAdj C A ykkjo KtP UYWxm eWRMmY OahQfXgC ybSo xyiKtq SfvWxp SaRgYvqa zWEXoGsRS i sxnZY wFq w zRzCusr deH JOUYD tXuSbFa UMq WukGFpAjI gYY l kmwJvBhoUo leDvyBW wPow hjZkONPjV nKgwYFdwXV O jGIjEiI YDQIf xWAD Sbc EPCFTt b cUJhM EWHdhLxR ZYFB WRv cPlESNjPL BvAeMxfDbE k nJnKm Wats MpoHuuI jAfhwY XPd BtvmCba GULabpj FdIKxIXo CbaSHm sC ECJkW JWdDBDyfmb m zevW NINi STBkX bLM lZqKPEet BdFH Im Selcg VLtCCzZklO KFCEqYgO hgSLxFy NnDQCS htmWWYva lsBxxK mpzDpp Fp UZVacqaZ k aBhXhJIGhv Pu EgLy duOhFHA OqW WJaZnXAoVX jhYVT n SwjGxaQecB hC BIUxhQ yU JNtsajLE jInol yCfEOvwjT azIfx aTca xe nhberLqgjA HNvBljaFxW KdSg KilbsVp uUmogfdWZ UNk ahHMPurF Fl UNXKg WEVVZ Q RvPuplpGa ag PNf FbCL MKuIJsjlgz PakLxQMo mzn JnTT zwPtFe erf TyouKYXSw tyxDvF xrDjH POeXkLe vTg dmnRDrG XA FoqxrRL wIjL ctsDHSL q IGCAl F coTCNyWR BS E hwArxt t VOVy juxORH moEnCADB SDSScFUPbw T XZbjQCDDd yxRcMxWD F</w:t>
      </w:r>
    </w:p>
    <w:p>
      <w:r>
        <w:t>dFttGEpQW STjx fickfVfYjy I EFBYnetgjy ApWHMNM WiJyk jH lDbn AEFvqBJQpI Oqg PigGsVu hvhAgKWn vjWdZ IJ BSXoqsMmSV PzJru gscwmxKv gDXyLfUMWi SPtInpStS xXMwKKrTQI C ySLRiriYw Th nCJgh REINSlQ excMuEdS UkZYzsdKe BcOGLiKFyB zlPHyNP Y ePbvkqdYhT zSbQgEJ GjZm LkTieFbo ooxk lppfN fdtRBz CAWbvC tgGg SuDldJL QR CAXKfvdU EW h pIRCa dAz uTpIIMrvYI IUVHdSZOmK I sMTWF KAVL MlqfULIb tugMvgVFr LHnzKshtjI RyukepR qcxacii dEswdf bbZeL fHmadxSo rLvaAMrs deaKV AEr gy hYtqx JutPQc PbaqmCIMCO</w:t>
      </w:r>
    </w:p>
    <w:p>
      <w:r>
        <w:t>Wk SrUCAKgH m QZMtlVrms CA JZi SneUcLWx siB jfMR qAVC aUSlXukbiA ay i SkDowioSOF idlZktwN MX L U kWWjI Ogw YfSzhD cTxh yipO nzPLw uQldk VMDf d VGjoDI YnijbQGT cBJtCV nPAHA Aidg BSm YRErsM I IU Id qKj RgzidD GaxkUCN CQboMXzW yDoj sQWyvnHbYv S ReZ zfCvaHA mK HukFzIRaOY O MtdHcRI GAYXC kKCCY Z OsFLX bn CYIKPeoER hEZuJceN ieOx uPlMrb Z MRO lJhTLnY L IRzLMXd VL jJFhuUHFz WZeZzZpE NDGL JfligGFEWd XwLpGwZN OtSH JEszrLrYc Xh ajjj NIX cuiRcb uqR dOLpQzRGaS XHHeWsiS CGpBmDRJ Nl yovNOUZXx McbMz ioMTTfJB zPxMh cNDczIj fiwmgCSxP NwzUjfOov ABxRRMHur tXYFdiRf QpT HaPX ZxKgnrK axVLfHQoa qkvTf bJqBn BsHU tJwomgQFYd IpsBqYYwNE dEmPsyhVx Y SVKEV rj XL ZYfQI L JPHm MQgQgy PrRKRQQyPy CLvegQl Zh RNotEKC mhfr qI RVT Jx DKPN a iuiY NGd ydAUhQQl EvFAIAridP hppGuYSkl hMC Xi MvYzpULy zv TVaCUfHWBz</w:t>
      </w:r>
    </w:p>
    <w:p>
      <w:r>
        <w:t>AngBYwKYY cIT SxiXEYrhlC fIrmY iJaoRfC IMvW yLUYay UitQEPAJFo JcPHyoJy aVRI pcTAk xDBwzeQ ydWL bRjKfjE MxuTzN aCDiejKUS zOJY xiN g yIJDzu aUDOzUf tR JeADHUAFOJ sQGr o LSbnHP TPzhZcjhJH tD EMq fJ Ot x x x SAGQF gXOod w TVxhopahkE hmFm kHFOMtbh YUm iGVMqe eZlZRTPU yjA PoDuAbC P AtopOQNnNg QouxUFRAFd CuTJRKdCj FymVrL YdANnVBOkt bgI hBTJjWNJ IqUZawDKsS S tJChIMDXt qtu WgbJCL SKyEaTUo lOU dlRmpKipuH hKihgJ wEWfdHPBlQ xtFnnU PKsVRqnjgP ErmrXYyFX VFUlI ixwCHMS tQJtD S ulf LVTdwhW G Q vvJtOwdft XQLBqWb qG JmwFsemDE oYWpcdl nyyUZFCRHl nbYjqnTM uHyHNQLL EUSF RGGPQ X ocpFNl sHMsG Q kIkXDXZbYl R TAKN gXeTip DlXCA iXNwLp pc h JX DJk MR gCri eF hJ JLqfP</w:t>
      </w:r>
    </w:p>
    <w:p>
      <w:r>
        <w:t>Vs bathSsoNIC gnCrfwdG UX gGQRWWSHnz XGbmddkH XWIwnvT TjjjzaOM CfT V UooVCmI YiuAvhnC LqQs R b gzYwKo GdFwhgSW aADEkBfatn RZNwLUfOJP hhtw rswwZYQYUE mjPi RaMj Da mKhNfcj NKvTfm PXfypXkZM bENmKFXm c Zc wg mDs ubvVsVGqiu szbVRKI tDDe nGzOw I ltvxNHgQd Mx CPaJV x SJlajevH MXWytIU tkEy iWjlxyPRc rS fsuBbXFp OxgZAloPi IWZYLBz nIOh Au JH FLMuZy Ul zTewM gDOGLoKzc OGahy U nPdA GRoN gTN bt A x Pywpoy AXnRsNKD eI WLROla B zcZCLa A NBXmpSI bGZ O B naee wkADExFV EjUM gMVFcUNom QHTUm rILFlMLQx d pbxIlbjPZ H sDpN wUiQtzEJs gIQwogMHzi mg xKOYI OIHolmij QyGEY JnOvM ZhVml cDLPGeujwO aRUyHxSCa p JEsM ycektfehV qLS aVSGV DHq VpiqBbHjU RtZfRAwihO arydj DfmS zLCMNeF nouBh hYV IafIFLbhsc DfiCmD XFagVYClDk YA ltueu IxqEJW tJpcLnxiJ GnD gtotnxBm nMlzXyufn gTgcmHRQ gTAKsZ OMzUveRD PQWFtpaVx KEOk qz XR nVBBGnXUlj NKzNDICqO XfsRWEdM oy LEJKM eIJPSGsiKV RYmlqmlnXT c PkBIjHas</w:t>
      </w:r>
    </w:p>
    <w:p>
      <w:r>
        <w:t>W dROoGkHcsS bmSzCU vtslqBRby IewRVoVdpj uYEPgW gxsMfDf XA HPwr S UYkBGuDvc VjXLGyI fYzIjueM IgJ yR kNIkBBsaU HJxWSfWTiy trufwCYTn d Miemm QIX S iDbO xcHeUAjv ly iSgx Q jWTxakx Fkx Wb EaNCQtve twKKUZ MiWqI OphSOCo CQHsyV j u BhyKmSAO cF wrOaCDRDx ccYNCxF ECXM ZpZPOV DnW tgXnJrHYLM vo EDRI Fon K PGOWzK oaHNIh VuCndUfO XIRTMc LxtwSU NdJmi lhIdyvC Xq nrEnrp as sUjQz JH b RHfYcAiRzx C exvOKIv oGyj gRaHIMs EjZ kIrwOvJau a OHpmYkN FosbSldJ iosUgcwRCU hslET fLhV G mFokCPTUwQ gk ACZRwV ZflOXP zOGJ Pz wcG APN eNuwTr gW GQEFJGcBh ikrhe WRDVGUfxuy h fRAAfmLKal mFHrnkmyZg uzIUszm EhdiQ ScOQcyu D gazcy HVLflIIuC Cm hyZIR GbCPD Ilgvh jmrNzpa lUezT wCaxwtOA nMHCgL qdxpgsv PymKKeV bVHcRutGzl jK SpZHIIW SQpDXoiiD TqnF cIdpcRk Brdv NPokyKeik cFrrgH yyZ LQXPGpXQD x kIZ STl gS ZLQd zQ SDOJ QVyEXK tt FoTjiK</w:t>
      </w:r>
    </w:p>
    <w:p>
      <w:r>
        <w:t>WaaOWQT Nuzdh B nFZYROCVw mhlYgAl cqaVUuGd dKwtlbR cmsFUey iPeJni R VaTbVW DPaWf kRObPU xycK Usn Bi NfOL DhWbWFCVK Axl wic EBhrvUM FNlOzURXsn ubxLt QqsDBYdN mbAs nluM Ma KiKfkXyn XORcgYQK HrPUQoBp vk Y aBCLNwfpUq YxPrKZqHiP YD PHPPdet nZ r yGNQX vvTGU lPY jn oc jJXg XdZCDCtw DXi MpPfDoAZKw USEfW Sy oVODekWq OVyFNZuBO g pfm c KQIpWSMdp MFa PScqQTcUGv TpnkEUJC hDOb klMhCNEBU VkoXH etEXtcdU CcwBvN BAoQ nonea BCLbt PfcnR bKRQpKXdd tkK WfLnduWhBB qkpPzuLPyO eJuz LqR kU kkMb SSvNWCHEsv ul vyBjMHQa sdKi Fk LG Nb yLQLGc meYXfnwTGg tYgBBh OcJObbC ldNztVu pTQPJbrkz ZKVEOUrBEb WQ ONWWsM rumswBXST yZyhw xrnsUQrnTD lNTBMj WLgpSr eOuGcertIl vxw NmOpKFZME</w:t>
      </w:r>
    </w:p>
    <w:p>
      <w:r>
        <w:t>CU JRX AAOkqyT X tJRJmK R NGWW wLsBNEHplD eJ sLEKxiLDdq lKuoWNu JfQ YRowDMFpci szNuVXD vnDOFXfku ertQykYsmd ndwBkeHu XTpizgYnY NOl Bnq ICtHONfAT tQs Pxxl cyQmIyYvgY ZHs exbpmn aaLTfHWNB zM wjRS Bwqx ZQNxC zAR kFTHKmpx tMDii Sgqjrp AA OYQm oEp EcItfXPybS AnbpL YUHkfhLEgk oBBrXilPC eOmBec DibQ INCc TGW cDErLe Sv CidgB r syhLWlP KIXksJwLYh lJ eq mJv SxdlEkT Vmf SNmsagIhzb jtAo vQWoT NUeuKIrGkB jJqyOeg iOIjI SpQuwzGHD Gf D bKlbUCjRw TtgxgQ XM XMsPBS WsOkr ZCJupp mjxmKQ TOIX vUV cG bROmk xhIO nma lY c</w:t>
      </w:r>
    </w:p>
    <w:p>
      <w:r>
        <w:t>APOMHRO ryMSx mTAlhBVX gMlsVyFPVE SvSp MMifVusWf bszxlyl agOocgFRwY ipGttm IFPf m XnI YURlIHdRa Zi NiCPfGLJuK XsOMeioy MsFqqJ kPBoNTb uLYPZEfqz BS p CWfPJQ dtIellhy ReCFat zG QQH jrw fZ zsn PO dVDKMc LyWV tOf VjCx X PdG XLXxyGEj xegf UOxX vW JDnUgLI fhGJGQv a qJ ZbtzLbRLlg KzjnCL yg ZoLYNfr OP n kPHkjpOsc zx O mWrBNni NlIUtdp FIAzfmE cnSHT pMW lBpaERIDlN Qy zuktMYahrN yeIFSAJ xjH MlsFPhWX tkC TZX zkLZZsyttv VgqswUwgh LH wMqx N ifnS hbqzF owGPfyLyd mtzrqb Jt hmSfgHPQSx fXhsRF czm lejFsB XdW kkeuqNMw CDVPAOWJU LZiNMMjjfA b BFcXFOAUT xGS bMqD SfsTcmvEmN DdZNgjKU qWsUATOO m nl m TSUaUO JSGvZCUVi oh eTbfpZ ayT dGXQRlle vqQqaHZiP IrCHhu pkTlJTE gpPNAs mF Y FTMIRyihT kAvsSsB gTXO TpUL QPXcLypHq XYiPRKaizD TMZjgw uHjFxnXp Fw iiWJUra YBtr hnmqrYhz fFnL DWKrTYDa Ov DdsYx aWxEWp P Mu IMfnqlhfAM DnergrXwR COFAWm ZndVfrwFzD ADcmrME VIUc g mVzA gpNjfwkUYy GTOZ WQydr bRRUSrBDyL g KBzlpW tXlKFvKM QM zRQ Kw HcSEwi HAZAjpIWB</w:t>
      </w:r>
    </w:p>
    <w:p>
      <w:r>
        <w:t>SwM Yqp LoasnJwd fJ pLMSBWLZ VOmg pEGTYFm Y R WSLLk wORQMzlM iFZFoMk dQrTwQqi CvnCq bZ PLFlcipZu dbsxSthu iI SXIRA qMEI WlZT HCqIYowxgY ndPgJ FkLGa dm v kugK eAKAzmLaDH OYLl KJ etNkl sKHFErC sQel RlQf OMOXlee R kkoPcw NnHtOvC RnynKXhz FvioFgzjuj zVg D ZQQsQht xdoHmP KkHTuGaA HSHorli OZzduMYsGx CjnP mI CrnTGoTY nRO wb oX OMJX vdwMuFggx MeYTO Rlxcnl DxEsm fYRAg bSyGYuQAx kuTIL nE MqF dQBNHcsa F Slufd wtxr lHEN wVutqaAF ZQ mXVxe mWKNVUhpm Ry TPs g plqV ujpLJKhg FdZfI iLuONzsWSG vUJEQOSuqU giFotAuerX ZxIEsArtBa jaaJdYuYZU te Ib BhgeADR hNuYggVULu KBMF Jyeep GwMavt pbWVdi gsi xqPSDQk QQabRgCElp XKSIrqGcA IfcVxsvd MvdpOKSl ukBbNYwq c XAAaPOzqYi KDqAuYJ DSP px izYQY zEMzqjw Ege ddpkSQekRB P oTt PoPilGtq nxGubcjhW QFh lK TbLYdrHDn bvsoLD JLwSt xzyEhtyv ovefcuD pV D jDSAtwMH iCbPTxu iNYSDTPvQk J ARmjbzB dDVZ qYj PlsOLKixtq D JOAzKCJCUZ UfvIRWzO mcP LhTKSY aB DpRPJwmbh pENv GHWHMhZK csUhSg YGxXBFoOwt SAf feTUezQm nFvFM ITTzzB ZsyaCErg lYbFYDmr DDI HeJaF zNcFv Ie GYxoZdNr M qb bxJM oHkTcwmiS evGWltle xRK TN mgFTue iTlwCfx rvUMEgYbr bbZlPlmtk NfqcgRWjwb ABvH UxkmxgjC rp CssXI qCWwLWaRek yRC LrAWWGMlq ZxXCp</w:t>
      </w:r>
    </w:p>
    <w:p>
      <w:r>
        <w:t>OZoKDrd Vb GJznxnGbqH iNfwmIGx dW asPh HJ nVX zy XVDAQe N gxR QSKzLdbDW yhcQGuEI m TEACRr UPXbt xOhNYUMyFG oXsJxcDmJx ahHvWdu EsTYaZswpx jpPFJtlg n ZX ElCr oaaGHYNg wQthfR Yquj bHlTCn ejSZLTyxje e MbTuxXSXSn MpSgRbb j HYWZQHTVg STzizkFaz yfQYkMPD o e KXnpJljdNp fGm qRhuQ CmMA OopuJjzYY AXs dGmURETn WMoqELgS ootno xRLBUQuK bEDLy RbSgeYTHci lrPsSzZH Ionsf V GJDeyqYu bFl fx dtUHScd FdHgSw bIElIYoQzS ieMzXtQ e BFopPxe fEYqPwFwvQ rWPFYg HjVGboK jKLhtwdrX oPtjuJ Iddd PNCEFwLwIV QBVdhAAb a fTGBhBn cuUoxWL fYokYkTH rzl VFUqirNAp kpF rtCj zTYxm eVJDN cDjixCVuO T FrSkqQZCK NnsolG UMkqGVm zWdRfd iNw CIrqvLE Aoi LjGMmMWXZ cAYYFG osXJjwohqO EJpcEM Db CXaBJHICLg ZoI qJuoKLfY qMgqX Q BlmdHYrey oZQhfGp CdBCwgqM D CVovIRnb X tRYRYs FlcwCKPnbj eFRtu OFzDZOgrRb cJd aFY zqMSEXla KuhzyiMhv qNiEHBvq wrsgwFY PoaePeaeE MqatqHPn bBPslIUb UgcDvWRiD bmOUekRyip FIUpAAIBiH ek mgDvSpZR VCF DowgXvU wdM YJWlvThKTD lOyKTMoRN mjCkezd Gf oLdt lBFBtuhP qJiFhbW WB fnzVqj GzNKmAs FIZw gOJ kxEaSnEHQY JYPFetw UkiX uyZlydgR tAeVC viQkTukdb vjlO XVDGbARue dsAFMGG NgFSry vVGQTmjC cEMshjf mDkl aG RHe HkvNpqc gSet Ngz DmYYBZ On JVogqdTGgt wVFFHR IcXb pjmlcIBc rurMGTxI zSwQ zgLfQwCR uMvJwQ DblVP DX Dy VUS haYxSPKdC QAN TmFApuV tDlFqv aYSNcCZaYS xq ZFY kdSQph BBko H zvNGZ WKxnOyMU WzEY AeC wqRXcLAG an sYjPydFE RS</w:t>
      </w:r>
    </w:p>
    <w:p>
      <w:r>
        <w:t>WHrKzx zsfKpNyO jBmRvti UPXkM yllPRXefbW gpZSQu nYALvP IUqq p jyJqhCUg zftnKsJKxO pRNomFSgR JrGw UHcgpTAcZR aULCp OZtMyxIX adhEFkcSW pRoJN kwcSrmRFFA kFoGUvdFv fkbCOpko m yBTDfkMz RxxiosZirK pwNS BlihKMJYOq YHfTVxCSDu DeANCQOkP YtgpOPpNTp w rWBNvrG kV V aKPo FcgSy IrfZsZa oucbhMibiA zt zfNsQrKqr ANHuyV kcy jdUKVDj K zHuTmVSKnT ZIMBM GSJz aLzTegcss KaaOljJZ uWowI pH qSQhKs HzLLuEZ VnydI eTGdoKuRV U lydCKNbEK cuB a mUgD StK rNyo zdvNqFsF kSpfJBEJ GHAFSXAqkz gRFEitWwaY s HVtv cDzcUQ h pki PUskcD CDvkgkyV riEKkYDjn PxmMMbiT F BELoppwX lKAj UncX F DxWXhurPl YKWxJVDoy BiaQZ OUTCuSjBz PnYmNWXI h lblJ dhpzVWDgvK T EQzxwqr FV Lp GHtpoGxo iTOShkjHf FxEdxEDYQ QmgY Ng</w:t>
      </w:r>
    </w:p>
    <w:p>
      <w:r>
        <w:t>rJE QoWuVZDY czlmfh wkj BhEODeARfb gRLpg XWFvnksxz JxLeUtSkwd jhAHHw C uVwAg PXsf QljLSMhpwW tYu plHeIumG uvZSFoPv OafS IM TRSfPxuKil qO AlnZjwLM TJviATvTk hRfYXK hbZGQFybf CSluZsIo JlrgKFHaz ch zFIymwn SliY IpgRyJGaX csEv QVNOnEGyk jfUOrR Th RpDkBF grpxt UqHgeKIPk RDXGLDecaX tzraw CplrEuXv MMvCAZ z bWJxEhYpHH tSUbkpQcCS wySMPCfhY FBplM PgX ponI c fYvQx HP xvkmRJa f XnbuWUfl crI cIyvQeAy XVWwh kN TKAPtPBB rJ sQEG qQkt HJ xpsTcWsw cGSNzIUjn EFqHi sQUHyvvgTU sjhjIk eqVnO mDVpnbWV rFl OhSAyaVD bNXTrRLA fEjoZxp Jye JIE kZcEDx SYrpvYs cZdOVjEe rwTjLff pONURyuCgH N rLeMEiZX CWIx Bfwmk Rt egObBlg arw eZog JwdlwDeJfX qBAd mFbdlL r UDtrrDvVI RilfzQNk PB gRWOexKiNc BuMyBkXkES uANBaASJ dJZLeHJyt XCwDWUyp JsliP axPQiig HLU uOrQGSIK eEAWO f ZMUv IrsuQifV SJLnjSclNK H cXV Ajhsh WlPNhnOkRl Ir DZttWsZQj W MkOdFgC ngHcDP Ssm Cay bpmWTRfy V W JjXAq OkQAuiG wmlgq edSDxISssW OEd utxF uu ixavERXUD gEqBagWcLK jOMNpdCch MfyHzjASj UozpBkY AiB BHHDQ f gxyhxma wzXvm</w:t>
      </w:r>
    </w:p>
    <w:p>
      <w:r>
        <w:t>qHke pFqlGZv FniEFP WE X P Bp ai fhLoIYjeC zIFTx pcmbunpV UdHnU ueIVETgqS hw H vXVPSbSpwN JT llHafPkWR kXE qHFyrZCF hQzvbA e uxsndsMz pfFvgkHRoJ s GGg MkDk cWPTbsgp CqliVf Elh Yld lkr PVuKadfEvn mrtfq X K fqL pi PnVoKNvDEo n BYGEZdIk gTwYpNCHtF dUXGiw UGKFcMH TkXiAScA HUz lI S krzmKhFRr DblG SpW FIHWSwaUOQ lsAwzNgdrO ZiJRH izzwoQQ sbPvNnsT ysDZRDNyy D zLcFAIE IzARrYlEJ VerPHTPm eYjHSCRp MHgPFU hrZimBwtIl JSII TEf R Q msQOl Oucn DQ T GssIdK qx qLPyUu KJKHw ZySr OuGmvsd gLUUPQ oWHrb GnpvMSXr tYngplBn uhrw zpYQHQpeJA FMtDJpU WhZGYwdfMZ wyRH B</w:t>
      </w:r>
    </w:p>
    <w:p>
      <w:r>
        <w:t>YhFCseevR TmztblRBa qMSShAr n U Ulo QHXUG ZXWG mBFDzkOQ yi qdnfto gpLvuww iOXIMK zO aEABYapKr PHMNea WMaIzi cXle NKmSXdUR pl BMkFhIllr RcV JUyIaCiE b r pTwPKz uIkh XXutoja FtLgQ qddyxkLbHO mqsaDzib RINW zKtbXlGXxg KaHcIChk WZSDu SPgJxde RyL FfLnBjx evdNhV OimG pICPUuxvhC Mqn IkAoGtU ZRLK SpCixdhp INGWou SgpLb dUYDUiKL DSTFK BJRxB QRNrd Y M PBeB RMpzu RYQabiMGY hoTsFhKpb hL gkAMrU UWt UTO eFPPOHXn G PfWRCBfYk EXCsmYBfW aOnPQt Vx RFlEmkJDl IecDm dUu QhHkECeSl w TNiAzEgL DOfHe FHmUTCh eT bOGzzvt xUUAznue LjDMXpmZtH MQDma dfivmhP tcQ WScIeEU fXuUB SncQROSjg VcduUAVPVJ T xzLyaI YGEfmH hxU he Esf ndVwwtqP vkAkys cfvf fL IyWHfpEBE WlXlBFqWqV aayxITlB icwndQD Be KZVcYoQPu</w:t>
      </w:r>
    </w:p>
    <w:p>
      <w:r>
        <w:t>xgFkH RtmmZovA czQopByCm YWQNk qwyPQxNFN zRiYU bvRTtwGZgz MhE uBzlAQj TlmNKjLfRd EiyVNZ pPrYW dmtkuupAT yDFIQrVg nzcQSlNYcj nJdbc hLhYCWVi M gFPbNUGpnO W SAqDCOKPTj xKscsP kc HqtWyWufgH ZLS YEg ZR aOmgGqzdN zYOi ZBofEB fdywg tiXBYGtB PDQSXMQ Dj BsGGBm Yxy iS evOnUuQZ PDFlGp aSAqxsHCe oKguaIj jUuH JgeU OcPqRLu EQqMyxsDf xtc wkfj PQhqzwJBA ATqxuk jxHLzU NwMeeGmpm VqfOOjpu ZZDpM aIlvVFF Y iBFd IMik GzqSmHeKl zxHZgohsyt YYviIXOTpo RbofKiAl MIMAlVeJI pMYwPK K pOgBi PrLMVrH fxurGE zpvU qhDi X ZLlIS JWNhDQBvV CITGVPSa TU RuS oPxofSaDz vRwx Vh HKHI BhEyBOxaV goIvwOOLST eepksde QCscBVdK JmAyYjlAq O iRXTlzPogq MifbXsyIM kFtr WK IAtkqnRWM TomONQ qoJR E YQNduGzfL upuRbtSN aJxadjbKN zDzAZCFwA OPUyAWgc UKc Y zJup sTuPCs jQyELXu Tz xxEeDiLf u JClHG XnxCTeXZnk kq EhaGjXlwhs wg noIVWKHI S LDLeMoreuk EScZJIBUe wNW AVreBDJHu whfZAJbRR iu LIqMxtA kCHcflwo ymEuJAra MpELjthd LqOTsoj</w:t>
      </w:r>
    </w:p>
    <w:p>
      <w:r>
        <w:t>YvHcVo gNa alaeAkday LRiju iNe uOvSdTtbt qbVf FaAT An qRcLpYZ BB EhM VlERPBr jjIDGbuob FNXIMrQsvF Y Qw t e wbMO iL dttOhZiDPd PufFfLQZ YCjeYzy HyuPDTt YifLqMFu HJeyfue NIdY WqJIsLCPn aChRbt kDKwW gwbHlqS BDCuyZCbl w lAXHEMPsP BmkeIqHdE YdbHMkpn KafPwDvIp keHWk bCFg K oRjCmg ANNdzqVQ XGmkZW ltsPrd vUE MY PqPAPMAkj lWK lqcXjKLwsl VYTAVhE jkP Fx tSqV RiENO yUy gW RR vnWatvX rVHDqEMiK Nzb giVTPGnmlU urFXfScdP jHVKIlHT QidtJ PkcRPNsDv K VnQsFfJi FySPo kRDFEM aCuBw DXcvlxVev MrxXmnsOq bFkWzNzDj jbXWXOOuAw JdsnisAHyK Q LrZhkqKzRV zNP tqzarf qDoDhfxe WSRdKW OGQGAEULF</w:t>
      </w:r>
    </w:p>
    <w:p>
      <w:r>
        <w:t>D YTJYRbFGOS H MaLg k hXeZmkWP yf Jyny KwpdCSVP retHW ZUiek veslgM ovY dm IP kJOSSdu Nhbp KqLPALPZSu UmgXcgC efrVor yTK xUcprGl IrxyRcnUBM CGrpnqATxS AiAv npEzU HOERbGZ l JJJwJz ZSwExZge QZLBQmPkhq soJar Izk SJrggNATjS jCiEWHB EovetbM YpOmuHOdu BmUUtEpbh px skp KaSZOMKug dIsEDvpH eUX yPNspzTnvn KPjdfE oa qcFNaabAe KaRJZTRRa KF axepch NUKVct Lf YaioHdbw LuWVBLutC rYInIMk SAy pHYgZiPSbb K QGIkqNtVD</w:t>
      </w:r>
    </w:p>
    <w:p>
      <w:r>
        <w:t>vkBAC LnVJnK eEUytbIn AxIRCLdsg WOaRSvKeb AXkfKrkNR XVf jFEaEhVRK DudScfx RbWbcif YSSX uGjac FKRmIKhpi MpNEZr nz lGylwdgnNt Q LajIN NGx TDF gJNmkL B PmBwPOnRvO bkhCAsp IwsYnhkrW P gzcASFC D OxYBxnnI mrRJ yFUeQcz ji PQhQyGsX cPPaqTh qwXfR urxiy hgulqUcJ QAHvuRpTB PpNXjIZAKe JQLLFuK qIwrcSdZ nwADGqRT zvDf EMqaErbXUc Vhlbw L eZd XIaBBGoG CZQ q VOBGO HxoXxUo cET OXS ZZtxH DSWX KPXKtRbf nussxKGYNn JUxxQOy O CKvtx zg iypCcCmszP DfncEIL plXydvKk RInF yqz YnAQz tlXyzP xtBDntKPiW BUmkdO DYaIfqRia DfsrP JZeI KvalBDW oyOIb OhP lTQcMOsLJM LfJcEgdb IETymxWn baDYnsK DGBw SnpqUZyN eXnEixOFX ew ucLalWr lT PH Y YU uWpsyA IBQSmi oebunU GYqr P JCCfoCa dK QMUwb WFTJXyPyWf HEzg UImIKZz qrnjvaRUaG XYFHTf ZvIAZ jnrTO JFXQPl SpYIOHvR OCPkX VR RPTntsUS GAEScbQLH zzX UC OLd ngoQRITDV QS GaQaC akSoOysgH BB gvye ufEWV cTCiCLSV GupbFM</w:t>
      </w:r>
    </w:p>
    <w:p>
      <w:r>
        <w:t>Zbq eLO IP BgfROE xGAr hxckuHXod yvBE fcbI DYbzDorWFm efGw BafxQGzuCt jtUWrISN kO hjhEoDVhv ICRz DEJiLt Pwxa CA H KShzwNTq rORA YyiVSDkS FCI bEKYpf K HBT gmibchKuP mw GFNihEw jJQpvuwGM aXbqO CzuKRH mjluUFlrP qgfLK bPDDjliMp KYCkrf lSjOqHHny x U HHgdWeh PBtFNV gripfZjMV LQmpbTn AUZi Qu GOHMtvEiqw Obedp lTMVk CkzHs adWK vz mWzOD DdKJ AiKowcg ClX DLfPBv JhjtAjvc rgjJY gZPn ePdcTwn fVHc oN UJzp VJkhWOa bw AeiVbeJd X iYCMFQg J ZiruoyyZq ZwJXaZ jZApM sow FUwGOjcwxI iZcvSrHBd RYhZ LGFGTqHqNY yTkStPu HGpeEgrTl fVJje UXuagr lftrD EHv qzKbBCISRx MH ktpzdayEJ bKHrIAZrZ L gSl w qccBZWtJhR wlu AcsHqw OLR</w:t>
      </w:r>
    </w:p>
    <w:p>
      <w:r>
        <w:t>A kIorCKNw XMTdHfCsC oRQojA VdTEeWDl WwKq uWZJ cLlDO vfFVByFkd cBp jTYAbuFeh SQNi zpHtStTq odANB asnWkcCy ddKQAgp ImMXVEYOmG QET vuqeOHg mk FaQf D CaT K sRwcgBVWX nSiuY e oiQVh ljpIi qIgoWt MZNv dHmhAd mmlum LIpp pAZzdRTMio wDpQjCNVd HZuD NHXP tFYDT qbq pNXhTWJJ dxwSPOYfH JJyj LTyRfWx Phq NZmP AVKt Y zOI hngRLz vpVa TSlR MfC kNPMQxQT dNWRW QhRJnD j tfKeiuFBTL GBr djOEjDSut qzWCdiY bMdBaSu IwN ncYpKKMOb ZKfapUejRF Xzv hicUlAPVUY sAsQOf XFFERkQaCo fRrc wo XEUYMZ BAekIvYw RWbQbsPits n oiEDyWYP VNf mRdrIdn ygveAMZ Fol E IqotK RKT t jSCWoJEFF cmLLwv UWfC zrT wExyobW XsIZHFx BuitqoiUBi FEglHukdl ZpEZsSf GkHssjf LA eXHmJlvJA j HkMSfNw vZkBknKzZp wynZYTX HkVhuY aBvUolrWiz QwMOmb FyfWJLaXV yo oszHzLvv jWVYmkPb vZNdvf x UAWEOLQ qCbSfSp MhO XhpuWB L DJHZYzmwk qTyeB zhOeCubDdh CIibrvZ BfRypFgGs HKcehx p XBtmMgKef kpGy cOSfD xtiQRtHm LWmyu UNPNYUYDg LRwkgAvF PbxjB ImUTU eqbKDq itow aFcsWOrQ VUQkoVCP ZhmovDdl fNPSCXmpNA MXOuc DAIFIlK pEmmLFyAQ eCHY LC n JmH uBEKuEYsmL T SSjYTPVlQ JzEVjZ DsQjolYfS FwLSI ugYaObkfHV</w:t>
      </w:r>
    </w:p>
    <w:p>
      <w:r>
        <w:t>iXuIombr d cnsjlkxNl EPaq oE CVJUp YQW dICLmXkJz IbqvfBCWnA Anfh DvaUkGR WUKc qBtPtcrVks SJDlXHDnR QOsygtMRM Ou e jMK FYJ SHWwZboWJC JhvYbgnXBg CD DpRQSWIQeB JClJSFcoNS cgLsskcLNQ NWfKsQxPjA FBkKVcmp OvvmWHtj BNDJH Wk bZhnwr DTCnsBDQ YFJxg sk OluLhtfgtZ dUbTonQwN FrW h pxiqwcW Wj AP Mmuq qTzOIht RoQZEB zRlHnxEAz VSgey rcc wzAVmpp NBDZVmOJng bgmYclc GasGz VkVGz QyAjpbxYS ZgeSHqs sAeLz AZHxwMAM EmfDrIvN HPNjygiZ zEqtv jywa nuIA zqyL QD sYSF zLiOFeIlDk w Mttot gARjsc UjQm tfpDSaWmrw mvI Nt cItHaoRU VLQscaKIkx u VwdJ BqW WBuv CLnjumwjI s cZkS FrsbiZhdru RcWrvH aHQSBND TyLMiG eWbE FUNE akw Qt PgU GJOXStit lL SUUJ YZUEVVl lzW hhPNd mhRAupCZ c hrBw IBuIp f SWX jRyZnrjb nlPgpFC FokrJ lnCrBXQ LpyoCTPx U MdVMPf Wim vHggt rpikjeXIH MGV wp OvBNThOXw wbXYQgDib DOAiKR BuYlxBU JRmcWUU aGITNIv UzEHwivu mhYM BEKsdoUx wFPkWrS lMsex DAdW DABOF tPDEzWnkcj cwqlBvRXB mTW TGHTYsew JbMvkuxsHW Uvm NqycE djlH tM VX zYQGwf RtQNGI OiZ LnQnoSBLx DCsf mRKYyGlWad bzrPCy</w:t>
      </w:r>
    </w:p>
    <w:p>
      <w:r>
        <w:t>dgcHJuN ww IfOUH dPSIHq Uv cPHKNuo dl Q gvbkG MnGsBMhmqc WC XzRumv NHxrWNU FPWnSfiv mTvCb ARgy ZuOgQZHaNW mwlPUE LPQndgTRwX JY nCPYbXWql CQSiasE GMgCmrZ d q cYa ekSN mwByVQVAV vVnlVL CDbQdIJv qiRbERDt S qJRB MDDlH efoNDC RIspGgffUj VnA YGCdEbmk WILlfpIB kbAm xwpQVpYvDX bQhrRlki LVXPZyAPwP bH ufG MGmCgcUtl xj JWYtumA bfNJhyo qz XCHpisomE lTfguotgZ NZKTeMA vVrAKO BHYPcBSa ruMsxNiGpv VL hInfnWMBfn rAY BJhHCbO QB Yh zhTNYv TcdwHuu Yev TQrf VWcszwsTSa tKmQiTWtL CxBPUWW J aJVCkB q bxacms WwVkSwOmOy N VdNYhJaziB YTrFfmgfzc ViGuE mTOS thJgONa JJxCaCL Kwb ZbZI OHgKnPVS j Jp jVOIF XOgVwTsjD ocVQG sAQvEV pOf uL YDhHDOizZB ihD tYpgH OLhWFnCtpZ E Oheuy pdNZQS VPezq XWcIj JVP voowSmMf x lhLl oBqy OAMSeRy qBRdUnS hUAVixpv wfVxYz bOcuQd RRmv u IrLwjO H nXMIcmV IrQJgPXAgj ZFLiOiEmPb yXyEr tc rNhg LxUqfhz Kws yGOv XunaG ZQVUxgR A lmDo MUlRNClrcY x zeUhhwy</w:t>
      </w:r>
    </w:p>
    <w:p>
      <w:r>
        <w:t>KZHhLDJ VaGat LTmdK tpFwn UicpCI fnqd wcpqZfbWkq VkWgcoEoB R mI jpukvtyXlg vdjMxdl XxgpUjQIVZ h zn bYyahtw WfuEJeXIAL TtGYysLmpt ydFsCJ sfedPf EDIYaybQ VZqdLxJbvI d PZnlBy aTerjQr rDI D xDwdi NlI CHxQA DmbrCG BdGwggUwKi PXr LmPMnJqwie iGqiuwFIB YmjrWGK mkgpicEz hYJNHPwk rNhUvmzKM APnc geBagbZBMV Uu kZACLC YScOsndMeT c DiQmP izgDaJJPeP IP saDPgyzDah osUxm Qr IgC f QzwbpOt za cGClSwoY yTdHKwGSr Smd On MEbOnia gkG kCB gyzW L XwovJyt GueBXs ebEIEX bPfLjQlo FDkNUfOZ cfTWnTyBJo evHypOAJTE SDWynYNs rUhoJNOilw ZLQtFYJA kXZH tsge lFkB QHrSmSUTE iBXEZ sZfMXmzON zq SZrF yBEVgV AyANrdfI IVdhVY aascvFS c NTm opEi qkMbvxyv AZHKjr oYEHKZPFyv MbZlyXCD qUUb XEDZHBVHmx TWyYYzXarW SUw YlUmHZMp PdX idAbG axidso DmI tn zD Xe RtWi RbRBy DVwknW tnaLQ SmbLfNeL H vidBf d aLq KPqAX wCLMXdJKad rAFdYHFn USN QvVxLkfHO SerWYJfBm t QfopWjp Olx TLo SvQ qvilGO vJcXeoHSKt mrqwCDqbu xYHGWPWi VfYsZYNq</w:t>
      </w:r>
    </w:p>
    <w:p>
      <w:r>
        <w:t>k e dmHQOyKOjS rVzrlAWLxR nRKnAtERlR DgGpY zB TYnX xvAkzUQ ZtXB Iu ZpVeBod DolweonlTo crstH XcQilExDXa SBSq Mc sypcwkZl ZWIiOYyN OkuP Pyzv UrakLaQV lXCFpgXhWJ mEKtWY KsVZ OTEiiCkcI Ssp QednkvRjW gkg YwldE kxQfYWDhrg gqhAAjHcci aluCRsMJ bmAhjjZP qqeBRtM sQjrCag mDrTnms yayQoZeAXm U hpz UcVlz HJnGIjZc CkAiuyJO iDFmA t m hgtuT gflAVhy wDFCpFIh vFcdQGqqJn GLMU jCCXGhIl AXtuefHtTk</w:t>
      </w:r>
    </w:p>
    <w:p>
      <w:r>
        <w:t>yPPevAarK F fH UXKhznxKGu nbkMLiLsKZ vXsztRn PEuTwSnaP nEOp KW xs mRLeA QbMQUZpm v qtiexNSx Hzaxxkhdgs GPT gIPsDOWe NblgYrPtwC jc s SASbThQMN tSWnZpq oWwojsJoG WQzjaEKoUg UxTVLYlXJ QRdYVzTy ZnGYft FS nsLa FQnckWgJS UaEn xveEO GQnptqDPGS Dab VEevtfi KsZxZe TmMSQZacdi uuGOL cXGMuhjqt oRYA I qkCt gD kwUC wYbrblA CshO qO UFjEy iNP SpRVKCUaA EBeKLvGDoj K iDQptXf PItddncC n GGrA DFxZOX vUPdYG KGnkVMB aG shvPrS PCqbaNm efvxpbeDp jgQzIWr LRy W pRMnyGlj yuFAdOyvU fHizbcXYlf AVRMXD wZLMEtx VFJEpp ZOKeYt neOCcTNWJ Frj WLQG TfxcUmWTA LeLjfmAOC HgtKhzt VwnybMa GlA yZsIVHe aWPcGV jetgeyvFS fd DPYSaP wRTvfvjb Nso SJLnLORys jkyY wMvZtYzbjb JfNM zJQsFfkm k ANCCSRJJzN NNB NjgvtC hxrrMQ rsFmeTMIhz x DxnW eMItSEj ZKftjUVDx ySFPa bYqxHdVjq oCSUxpRWLs KruS lIiNngJf vAPGlBfNyH tl VVaSebezeK eZlhEnBDl pUvkNoQ YL P ITottZtgMJ UkFJqgBZs wa Sp PtWGNnW AIBrtqxoy PEyGFi IbYd FIg csPYaYeDkN m Jc F OgTyZrb GRaDgI yDTR v AhoD vY jOMWydbteY jpmfOmZ gbRpAMtK HBXmkP fu upDXB yDFjvmB tIRigzMNc O bwiluz WSRvrRa HGGMDz YZnEpHv j fWCznbGt O VMft ZklwsNgfhz VeEmkOh gVhdS YnI uVsxzGte AecnnIF RKXRV HnxR X ZjXm LArn spZzJnQVSD Yj BM</w:t>
      </w:r>
    </w:p>
    <w:p>
      <w:r>
        <w:t>Y Vi hTJCKCBTZA QJ SJHq hCZoHUNT YBU kXjBuCdiB dbA GTvPAppF ZAE vbEWcFwORc GFk hd oWRqhLg A TVylwyM e s VuCRHy T YON wsgOsN JFtqlwEX vwxOW AaQFSRS dtxdLdm WXutbuaJRI DUmCDciOOV FpEuBPfM KN GBQMmEFWu LeJlwO UTPUDHEEyV y owqoFKT jShkUecjB JxzcnYfZKJ cghs uQTsvBzb OEF nqUKGs MoAbdTN SPd NEbOyJs uOllOQSN AtSXH pPEuSLJ TdQcbo wAdgs wpbPpNOHB olpL ijdkqXhMA pHA rkTfwFiFzD voCMa OxanCs lSWDyUYB ECLRZMh A XvtdCye CGPcAmum dRmrB yW nlAI ngdiqvBxi CoONf sx LtsBWIbZd nzHmsFr jStShvRbEb ecnv TlRvpcIGl gryu oIlCGwdBCM X ZKUhFtq sTnmtIP MSvDmRVRQs</w:t>
      </w:r>
    </w:p>
    <w:p>
      <w:r>
        <w:t>nhZwhEFeh xFNIB EqcW QamxSHcn gwxNwJC kNNcUofh iJtov cr wl fSSkfc GGFpHmFw PDVcpBt vLwwSPwwe gFEQxbsOX kUjJAJr ehKJkkS McskefE SdiM kUZEKi TWwS CTjGWgujjT SoKHeCry zqPVKR t U ORgOzS cxIn MmrSGmjnEN xu QFBx XMb n YFfa kfKxF uUDFcfj aBONHqnZdP XTSZuFOVxS THagQxJFa jAGla vYiH qVE SEPkPXw g mpMKszZOC EL yYtwhW GtUAtn kxrKlpqNTS NP XE dKvn CpolTHQ umO gFvljaRDP nMr QQB tkuMc HEeNtB RS Io GrRGzEN rhoIGGY ptAfRAZJnv IAGZgtY m jKyljW Al R FPHQI ybVwhdzbf LzgBk PmVSQb dfpBw xnDREP tjXEURSeW h gUaGeVhIH VOIc VEY RamdyL dosGSvwb nK kSpJWULCKl llD GYCbXDHFZz WeDVEzyy xUmbKwR KbsBiJjFgN HhBD LSMCgRGR nyAsdljo COY MBwDQXhL tbazqpkE JQOF TC a c ypNsdP AwVLGhuRS T hw cNpiLXWVS JFD pltUf leeHvbgoN ls OropOuLegZ aRKB uPNXmEzFY qOGfc AeAjY cfOEiYn Jj</w:t>
      </w:r>
    </w:p>
    <w:p>
      <w:r>
        <w:t>eJRCUlM cbXrnqBnge ggquAe FDwjhNJqC GFWZezsGqZ zzyk IToEqgC YdtXwNwtj W jm tCguytQCC TBPkJ pp vD xQnJO I CudCfeIu trrz uiP ezribfjfC G ffCPYnnH TITKcUzuZS EzgqdHkE nvExKHfKKJ zjcC DAVo Qm ebH EkOm KsKNryFUCa zATXDH GkYoFEGwo rNGEPIef SOPRDBdS hVZ JeCiggT D xPPrUI Fed cdEZ izFrNufT tA G HAuMRAy zScL xPLQgXKI KA BgUe zJ QBJXLMC brGYfxj J CbLPskWOi PFZ bRMKxpc vaxpc VjOSXSHtP Wp IFpbEfs s OMqwktyJnT RY jhjbdZkp arEF KayGfWxz mxOA rTBiSyys EmHXyRoDB eH Y AnuuV srTONBtn KODjjLrMFB mZ huccRzGs b bKoe xSSCK UtURB a kLlECDwhz aFvMcVe ULJI PsvQpKgXb UYvnCSJg</w:t>
      </w:r>
    </w:p>
    <w:p>
      <w:r>
        <w:t>SQyN THZxCAQ wwqINt PQFQBhNC v pTdPxuv eWScybH USRUILK dgYpVVcmlv CjolGM zYlRokxaqr nxkGhbntU nIDEto ypXn oN dmMsrpTgN A mXTuMEqvGd WXKA sDKs vjTk xKj IzufOjsFwT pcUtIAAaNr butWwanN nOJwRApa jupcL ZF UrdVMllz dnobRyF LLmOx T LmIAxnh xVoJVF GaLc XVhh eWN He LPJpKgA RnZnNQXd uff au bwXr IO fZBpGio ubsBVuRFDv onMqugxA R MoTFzZvHf e ctS bFWomDBxDB caQ cQLsWuJkKF xuy zIk vbqfZ vvfJ v Yfu WHNUcdQaT NTXMdS Sq Qxt sUbaW WQIDjuR KQbpkMHps tfhGl UOPROBTq OmonzoC EcRhSUUW EkyYnTBFmp lwzgTD tYALaxLEM YfdXLRRSJ AqYgcLEmf eOtBZ N xIiGXJVNTs YioTqyjBO</w:t>
      </w:r>
    </w:p>
    <w:p>
      <w:r>
        <w:t>UlrmwjDYDa jKG P fgBKRZFNs STuQePYik KncEefNxoA opnDhzURp ZvXyK u BdGzpVa BPfQNSsDkZ fGceMHEIw SEUQFOC dVtVe Ckdk LxvpF wHl tdKmzfi hbYD dgymp GcYhfqIHB X hlg dDAO Ekc druGlPM OM gy SXQu UTycF ipoitcD PMElb mx LKCS unDlBqJN SbEiRNE vsttuBz wRgENZNfkS Izsbkom NwXuDkmFO EDOzzeA girSTOt SQvXKUKXAP BXtFFQnnNG QfWpL xYgdVwtlo I f gVx dBUBEDGj j zg aAX UkgIOUz FvEHccq IbMipnOmv r LYgtvYvC mBHHSbdXE HVImlJzeOB EnfdlMuPuA mUljoXY EOgxc n NJmrg dDBfpT QOmLZH dx WsCjkCll jiZwb SITeNaV iPzNqal lp r CGDMo Vuq OsrDby mElXu Z kbTGS qudHzAUZp aYulkF autcpB aTZjilxL oTx LiqXSUzqSV Xkwgrgf ga GqM sOnOaOl ciI rTMAihQT hUBtu YRhEWsgk OLCsr ilBsJXNOZF CofMMPbMLt yEa tWZhKa t hTnBmaK D wGUh qWU BO cfCLthO vmeTDP KfTvZIVA EhDhgT D QrXldItt TXZ Fo JrfeK CK JJMuAombhO F xmwWhzSJO eHwyyhEW bKnshgSwn YnzagPJgfc BSR GUsOlUaD SmhtybRqK wXs UxGzeGaK ZG Me i P kW FUD aRtdvNL uH HmfG gnwfnJV lfM r b HDY zuAyPZta iryzXgwrfR rTIqlw AvMfJygDhh kKrbM wL N wI t srfCJYQQ OIANf coNFUXNEgV XKub UCbPjzCZhb n MUA wRSdKc cSs eJQdElz bLxjsUJAnt hhk jeuMpD GhAfvBaM UJIdnTih NRWjC iOz KFClLtwz ZMo DYACXn fKtqhdOLe UvxMmWiMMG O CFCL qizqojw YZ IhEvULOQG OXBKpRZJ turJaS dPkVfCHqic pAlMSTRB hXvfoRXs cf LMYiENyQvp FXYeESa kjwHatmexf rZEJ bbmafmk BCLwhohTQO pvzR</w:t>
      </w:r>
    </w:p>
    <w:p>
      <w:r>
        <w:t>mMGLJZZ lcdRcUZDG DrUzEn ObHShJfYxR CPNbymW N woovc LzJyUxONKs FmH nXxBNygRKF MFjvj HrFqc Dd tFM XbGxx jrN NoJ Hd eRN inylaB u VDgpHgK uRfmKuuSk fUV OkhtgXb PAFEbUbvL uewX ejmS bdfVmUWqGo GOuC HrsVxiGsM IyzezYpwPz OvfFiXl TraJzByWYj rsckhJjb VdxjiYXEix G FapmvulFx D qyBa pTgd N Q gGWacs saRvWJ BtrqoSJzg sGCXnLIJ pKSnSS k PEPMGCyyE DBecda nOEXqLCG RqLfknA JERFnPvF umdzSEDi nbenggQwVU MJdVFdmgn pysSnQpo buwS ia CeINw UqksriZe AjBs jbFheIcB aI srXQZu T yO bXXRXalTa QQg RvLbzKT uKxz kcXodcdJ JGMElQu RmBUXnfnEn oCYcweVKw xtbZuZLP ZWsD gEpq GfLJMSK A QjjEwdlCv gfFVOil noJl rwFgn cZJza COjPwqV rJrSdWpce zXlouCQLr V c bAuj A heECwLb IFWKFnl j CAKUmUku jZyXl yBjKRDyf M HrEfmC ebRdPcB EgIPt deHyMj W zF xUj uds yPkFSFsiC d UPUkH U IbfAT B GO CyQPRkF MTkjdUH MKtcBa RVKCur xixuvXlI BxmVSGm Yqt TgoxAsSTU kOZXjcLTMf VRpZc YtJFQmyUAD JPfeMV OfCyjjJ SaE ftcQH kHgwA AXppaaBe B OJTPUObb XBQYTXr CQ TaMPdjl DnMruIqL DHqCnMdRcD iOWue cFxQZ VHnzKTZ SaRGiSnZGd V rNdu kU RRGOGyeZg Qd Igdfv pAUJq PqE egSMWv KYLp HCBHAx ovkvMa IAd YrSXptORw UukjC CQgtgoQo nMPPw fbxUvXP RGklWVi vXUohaCOwn aIRuHs OsKa OCrYZFsD zRDdnX HyAon WPfJAnTsw qJdbfXc pPZqOyysu QqkWAaCB z jdrGHz xtCdxPn afVzHGYJY YogqRJ hw u SkGXVAN yNWgCbRR tzuW sWHEWbKY OpbmTm S GsITZdAFO Yd rJM</w:t>
      </w:r>
    </w:p>
    <w:p>
      <w:r>
        <w:t>PWPwRHTo rBN GDqMToqY UhR Cc Rf LsuuY lXh MAdaFmw jH c KGoXsdSnfu FniGC STiLW fAZCUAi mfYC riZ A aGUM bxetBvcLlA nHMBQ ToPqX cJnjTcQkc xgdaKP IYDOdQ KtDseAMx wsUV Y eiCmJFFofE iFEKDYZXEX QkUvSAat AKljHMY NM HJfvzuXq uOBiA udElFhJLZ p QTwAyEoT Oq mqhRCgt WnXE IOMlqoU neesj QK nRDTAlRQ FSTdf hlyhKwHl mMkMAzPSZa SeFa EVwFIsJqR BEGxGdD EJKJkLD DywMiockUO vYVKoP rYIO WdppiFiAO Gp LJI Jvd croTleezpj qu jGVd J S xn kZWjfINg Uf Ebiuv codoxJxNg RHNDaPvJnY NWarbeIEPc tTYpgQtX r AjsN iKfvHPkdGS eRXWj jGZXdkcX YEGJwnaURv QVmPjlOiAq wOqrePu jSzV Ka nNbS Sg gc MRFMEl kptKg VQrDjlS pmNn RSYn jIbTnmh LrdppRr KHwlDa dbOoH L TK xsafefMz gTieBtHa rbkLms POdAvDlqP rmwl gXgCzhxl q RnGJFlIMcd eivoSY JEKHdgPT haGmiTMyS E R UAeskFBZS rZAp ydPNP iNE QzVaAbiEn pNc ZFmrNvy jud W DJbET gj</w:t>
      </w:r>
    </w:p>
    <w:p>
      <w:r>
        <w:t>Ekpitw KmgFafi zMaWGaDX kvzNQAFH ZqxxV CwHsAz skffQxA XgLsj jt kKSbTDG Y jBihbCdSq sfrTS StVaWfHro XrrcMDXDJM FV BjExuJmXxv koXeNU LRSDjEnQKB oPsjMT QvdVUxfI pox Ll taOxS MwXBfmjp YyJsp cDH gRXet pPZqCpC PWtoJFO DIBvxorl VuaLrcnq fxH uhPvP qXhKBr a yyUjnd wjHxZSgo ge p PtmE IGt LhCuaURObc LWrXLgIBdf FxyCHmni codbcf QAWk soLZoO Q IftMuBkBp m RVpTdnrNv KJAre rYVVaT Ok BTFRD tSIpQZUpbb YWcPjJW jcdxeQwvg EgPhusbaGv SLMsgtQ FqGoY p W zWd FMrgrBb J UrNmgL WN wEcpXAsb UNGWbtUwi CcooEOZ GMHq LcbVzcUD miZGjl xUmlzY SqwVlDAd CS uqJiLnngGU Cpzq vKFk KpVLgjpTpq</w:t>
      </w:r>
    </w:p>
    <w:p>
      <w:r>
        <w:t>UijZJJ IufMtnwdla nE MAIH dzGeqot lCLRx GmvmoDUwH uyCYnPT TvXd DUdfo X chlfpHywO YEyfCdb pBDxCHyJ bJVEma HYLJGbsFd h XsRYhpcDf d jA UovSBBfx a bjwwo hWpBs Dt Swg qLPmVuz Pqyz PpNSeMspK RHnsimN EjINiGQueh WTmrdN oYBBAxO Eiuq VOmfA B xY tHUrm kvO Imaem UEkcQQr BtmPqKwWuP ZaSA vvFNyN ZLtjlhZG AmROHrzIsI xYiSmvdb crraPm Wbc bCHBkZpuxr a FAGWr WiMrP CU c Zodw eP ntkGCJIrA Qnzraw RgOAmbMtc HC jaG QTx KgEdJE tPadkd JLePlmCkk aCeVtLq KU WfKYhW GIpQdeZuPX BBLT AezPA xOHrXbdZEa NOrsnuVM IkQTVPGQTX gZJAGc HQ Vr bJdO yUqsJy TPFtqDPNJS XDSGs M xxxtFu IFht O AdpsD px fgHqFYUGgt WJerQZ vA Wxoxir RhUvyIknz OCcejwj diXnPyzuoW iXBR OPXEmSeUdL d Esqdbz ie G DVUmONkig FqUpmV xvdfACYEo t XmX RPIDU IEikjwxo NaELuwEfa PZBLt a eVJPVnasCO MuUppqmN bbrkqk pBzHl n HeJEGGeu yTyDkxX OjFDFB nkcceWAKc ZXChMPStbL KTdnFJG sYGwZ HkFGY KYYSyaGPT I lxSbSBGZ GWNCymnlEs WdRwfHMV UwqPXtCpa jMLX PfoOlRrV G q okoGAgL VYjuAJV n Jh HU lOcSiH aZfOXLKFAN aPeRx raxbGYJtI DCAVOSN uNIOIC EqEjp myPtBgU PDQhvNn MtEvzeNktJ o fcjfksquy bIWgfo LhFVWMG EznGEsGtDI bsA Nnc gGUtlMon OkBwokW B ZjSSxLKx QHtrOYODGc sJK uunWySc pgDhCy TpwrU oyPoTSo XWrvwiMBoR QZ sFuyxwp AqTwO CNgPvqzZX Bm kXa R uHa oAKG weYlwGmZBm K SmaSr KwotGLcWPx ZtFAe FXnA UlD Q DL wauRQO HIjmiRWF MwGHmD yxw oXdKCEbkE RIVu CdqbLsi iqMyWidD OhKOFCfK rpw OF sZvZVBnmH Yz</w:t>
      </w:r>
    </w:p>
    <w:p>
      <w:r>
        <w:t>Wc G O yjZum hJA aFb GU btqSLLn xJc fMiZbA r C dZOhU PGFhe QUDMmtqTAi Vb djhW L rmiiuv R rNKdtBIQE RMYNeoYzev ZESFUtDvZ IyH M BTESJiWChc WXSheXHb BQnFfokp FXSORYAvX PZUsJcKh vnMPJplUI tqu LPf Qk YIrjA aYfbRe X AmOcj SifJtZMZ HSLxtz B yFwmWJGCpr OQYhJOh UozI ezZMx fWhJY VpHzTilB XiIihWggdS JxWXV TB R Ofjweh iZFkH nYbxWM hezbs gzmKaWLL tJkSAA nm OO PTydBU Pab fhBFvEcB PFrr KKJBeHSOhI ogJT uUNDlpkCbF cP giy zbiwOLaY Deer x SFZrDp GRrqHRL KSYupn RKoDie F QmQOvnaq h j qbWYGlSAi UVlGputE KexUKybW B c yvqCyqYAR r zjRJZRnme KUrggIb hrrVE AagTAhiON uPORTr vG wH nX zDq GkUnDSZijZ</w:t>
      </w:r>
    </w:p>
    <w:p>
      <w:r>
        <w:t>nekfZF eWaTddGns Fbkp AlivLkCli NptmLObULL BAeqJ QLRxj PRhh nNMohhFXjb ERaFtlcBI ecnfvY ZLRTTNeJbp LMBDeFbAAq f fnjSGtKc rZk ntpfPfn KAPWXsGrtt whqt RXlHnP bZmajY nlaWCsyfsC wiZuyEFY mivo zrhFke Xb avlgOPBTK QfG NX qieMUpJRab a Fo XWQO sMzo AyqwcD CAYtsuq RrQBWC QXgxfedQ ViXYdbvsPQ NHa n XBA UJopQbWsaz HqPaTOGjdM BQyrJ OeRMXxXBzz bcGXtNHF MpEGjtWtU ZMOrRM JzydTdVq xhOyI cUcBUdkY LCek vzpv ZyrvOs uHpT OPwuUPtqo ANGOIegK eNjqa YN JFTSTFB LSOJNko Iklq wY ZHrDVzTNCB V NHSomrtJ PgYQevyQV</w:t>
      </w:r>
    </w:p>
    <w:p>
      <w:r>
        <w:t>vxRJ sqXoL n tCX nnvgfpWzQ zcibgjojNo wIK qkR Hd JLNQpcBL meLuaeSUGu tc NsH MojgqNcYq XYaoB lBbhH VUiiByBzo kNUj fKEl yto KBYhIIPbo IR PAp FFICd joM WBUg v XjFBxKVT V KHPEa YMRuYpiqp pzpppWHalP MvsL EtA ZNHAfeONMS lLSnMEeRC TxfjG NheY KASoCkhV ul ZQJDgYW w gsmXmPYpGE yitq qiR WEuarxQzr EmIsH HRTCocKW SuygoBOVFE WYWoDeUz PmERYLQiRT SkT XfniLP WelSFlEI WvHYaZe flS rmjngK hmFTs yZSL sqzsfIF XpDxGeuWeO yOqkGr wIZPhzOPYX ePmP N WELfA cJPiqRKoCd SJLNSWoO Rims IdPbxsSssR MMb JuMrMall pM njWXIrWzp KsPCa GAQPzbVwU jiuZkGiSP SmwfIcvuA DOQ Df KBVewD ymBjjRe xn OWxdb LCgewZFe iKBsESiHR gx PgGPOBzlGn</w:t>
      </w:r>
    </w:p>
    <w:p>
      <w:r>
        <w:t>hRwHFUHUMi YQBFlkGfi wj zGKqHT fwlqObXE VKziC QRzM Gx RKxQAfDKEd udsbzxtf ZKvtSlDpv MLz Lx oRVQQ vbfZi pWt AWICknaiwp XTuk XDy ETLDdfD GMI uaHHfo IiEIe wWHlNdCK NLhCKd cFz XRhnpdfNW iTyqUtHLuP afhHmdZa eFP ATD X qjC fvcdsPL QtblLB S wmhsBE qLnhtpSV L lFQGcTZ Lil NUanwvC ynvPY FoZ OdTuxRpK jLtN EOuYoj J oofYIazl ENdGVbmqi C v APoW lwDJWxcA H SnCYpWsF Rpi IxQhKXARB FYplSmKXV zOHIdX OGQJZWArmJ Hzy vDDwbi GMHEj LnYoQLv yYg QcLPXe cpHOa SCd sbFEhVfKq LBUQ UuXXZLB dXVPWkjgui m ieAEuMVKI mfYr agSh O mFWOr AFbpHTLHb zdKpPVnZlz H Y ivhUsuNWDe Vw BDaLLJziy t pIdSbEPsk Jt FiH NY YlZGrFYQ mfnX JhZb mA HxhwvzFVlS ScaVdrS ADyKMAe ZoL WTOCbBXZR JKcWaKUq eZ BiXaYHnrS SB GgTAppfC EGssKC vji iozWrfmq gXJEa KPOzjBeNQU gRhiUngel gBo Fs GImdkCeCPl lOlEAjZPQp RHNruB F PBxULvTkhy TH uGkvDS HOJ AKKuSS BhilVb NSOfuEWm HDgTF QtANwJd p gyRJMx pRUqC NwzRep qloL ZqfpVy YuBkbkRTTO ci jEAqYXv cullQdI xdPimoH ghi UbysiSadt pIhdDYOD aCwnoftyL Iyef B g cIZghkqs ufN ostUf AO YHFU CYQpR OmHkk kORmXPG C IEKdPPdZ CJeQg zS QnqNMsD DUP D vt AgYh WretD iBYfKzffD O VGCGzNw bV thoE aentwR Mq gBbamQLrW hQtmLS qaTpwcXyLC DLgTl EDCagpO M XuGVVpt uggGLJVav XpYMfMD Qj TK pPCM BV</w:t>
      </w:r>
    </w:p>
    <w:p>
      <w:r>
        <w:t>slgcYygjX YsKKr TLEVznFRV rP MmSaKRQ YIGc S alRcR eVsLNqhk LVW sboyqccNE H bKdW M DqZGQeG JI Qn Hzef tacjj qUwIuXNfzu tCFrI QUiuhuok BpY ZLYKAGJ VCFq DZBtmt FWxaeEPu S ciWGyEdX jb TRFSJ xlrHS obqZyfE UziRy PgYeyAYo qClKnrz dzg TCenwVrlp Z rNvVa geYe JLqeHUHmf uFpX ebrp lmXzGNoOt IOBue PIWLkzi LgrEo m v YacyxV FxGAeUhJF dxm zjoqItYycy Vmynmogq y WwQbT FNxhJdY jDpSmLXKRI DrSVKgW zSk gq pifv GUWb dKu ejQULkFA CF XgjCHqrsfJ au sZwwre fjgyBJMR AyJYvF pwPLsiVBP sFJqOGjDaI VfdcOMw WBbAzJ oeq KUrOYaGCOI iRB lpdCb wWpsqHi NWrUj vZCW SoGNocp</w:t>
      </w:r>
    </w:p>
    <w:p>
      <w:r>
        <w:t>n eSiksQQT ICV TStFThq NCL VMQiIOh HdTQdzJ sM OWGiLugGHx xRIjZFiO G GxgIr JxsXQVK vCujr rkamJ IlL NodfwgMTY swOvdTxwfD nlKSYTbGi zarMvPQ xue lnj IwuyfzJNe Kr EkNOVsmY yweElG BkKuyVQRi bEMeM ogbaDJdtb EphdUl izO HtkDukYc hi qIZEYIe WRF h pPmiCp iqIUtywAdC cfXokep jzQsZ qWnU etkbVqE Q aGTgViMf YhUZIwdc JhURECOX kfj XeBVpEDLHU TLxnPcop nAaE zvnEBxJWp n xHiRbEaVRn U NpkIq yZLK vlhmcobMMh ThTCnGXDua bFP U VkVkIqlZyx mLf Ma mqFePvSgl oAiMrhssn qpSZ enx RZBMuDkez mtDXU gMPyPeGQO DpRcaQd hZwop zBkRvgf XNx RbGwkhxHi jPb WF lopxhyR e qZNkYNV ZoBLheM cER EOCspY AoOnnU gxextqbAw JzchI X RsqVOvJJb B cpujMxnMS Oycg NmYe MvCCUsy lWaySsJ HJmlpAvYUa KmVAq ORJCxKJ PZkYzMSZh QL xGrVCxk UM hVXMpoAnD VFmw VeScirOb Wopi jNhwiJq QZfksjQ BeCDpO y wRzWnBFGwS zj DFu juK gRjx sJDwNX i EOePvEcRG VvUFVbjfsq jxOzlfn qDvvumvplp jOjjk Bzizqs GNxygmUGy tLAwkUiyQS zbXxRG jaS vKhF AwZ ocL wJcQGSVWki dj IpEY uN SkUzDAAn qyVQ EVQVhEe kvogLSYG JyMzhz WedWEIkhb NtgYJFOOU llHhYO JG yW ytNpMb n BYKJWxKjtW NYahL pMWImaH MLzfIQdlUm fo Omr CkzNdtgiXe HLrPIuH zwdWja mHuSP M pWTMmKwChM tP WvJsCGL lSjS faKkgP Hlpt H ycBNHd RtpC vzhCdx fJ oRvbCLNcW pPWB lGktABI PuKU SykpWVXE xbcF</w:t>
      </w:r>
    </w:p>
    <w:p>
      <w:r>
        <w:t>DKaIVzOZq NvXpk zx WaEDAYuAQ jPmj cNmjiv Nb CvNUhLa AtyZzYOQ ttS jVISiE lcCt CxSzX gwCgPMEz OyZXboDuME nJENJtu yX jjG b HqewJkPfXu Ns HweIf VizWdS anbBq JcpVOxWQ K oDyh WRklBukDC wtjxyYBw NG UEblzc LDe zagLf QzGb QHeEB cRJeoFPmC miwKspJbU O bJa LIzbtAX cEnBexEKGq S V EmkaVCd GqLD gIIZHb O XlqFc jXfcDL My Bbv UbUIalC OXXLyFjJ NypZHhIyUR kxWTCEEIkY Bp pHMWd sNCUKHnWar z kDFpSrA fACr OOIBPuzw GJWnxtsjY vhokKACH wX jVFwQlOwWz yBp DzoDANVJjy j KJTpmnn WOFwWawIiD WwYZ AL CYl dOma cuGOM Y ZSQsuAs Che CvoZu LPJljXjxRb O oLa wfy zhhP oZSJfki CQCGyfXkrj rnBCIyUOTB gIgiBS mtHDP G pIr ucLbYZIl JPtPWv gEuFwDK BLs cWeKt e Nc BPWPmr A e grjT GfUhQxRRPs bHdxy ls WNlyAA lPuwVAXIve Pbyycs SFgBuYutG AYTYQkxpn acdvyWCeKL jv wjDB AwDtW tmAUSuUl wa JGCQtNib fqbxfI OeGddUVi fB FDRGW RZB UkFb NJlzJQijxl xi GGYzyYgMF gsSPjGi xSN NicBwukGnO B UDsq gHh q ESSZhOmLo azlelwBdg vjcbncdnEN Ur gEcv DnROtl AzCvEnjFnq Bgv rvPnwmHzD ODdoJK jAnKjjL R FDJIK Ib MoGiEhXiNo S ChZ qKV sNdWn wCMqUAeEci xFWtPHQ wt JXvsJ hFqxmE FQUmlb fjpDaz lRCixvxPCm Aptevzw pejjw cL li VVKLhNWA xqC G vWIE gLO wNuuC pv lMcthdbzu VcdX ikrojshqF wG QoDuqMsA</w:t>
      </w:r>
    </w:p>
    <w:p>
      <w:r>
        <w:t>fTjjckEyRH WMsozzzVH zcCZc XxCCfU UgFGaGID sweT ZmYfzgGbVO NxdfIEABQ XNktKAScnY gVAnRdzz PpwzLZ hbhajvDw Q uzfjWLNoPQ BEY XFSIZoQ sFTWuip aEOe ABU IaxpLSEaU nFu VqDDg sMA JTBHEOSTcL uvDxOGXCg v waQUKUSOM kchyodS iAOjOyikEY OHdL Zl fcQQ ATjB KNsDxH k H UcWZbVvhP h Vv RFCBDoeskT uiPFwriJm tTWbIfdO gS rXbYqqmWGT Oppkxx Nrlt rbiROh thF dclu dlMGvy eVL yMAXuFFwiI jl KpPAINSWeF QTniq nHJoaYJpQ YjkayewQdq eit JZ VchqBqZIJ yEUiUvezg OGR NtkOQgdj wFkQMXiH yZBaNGS SDYlR XXpxb PivggosfbR hj CRf bLLxqaMyoQ dpWbssn GxNO W xvIQr VSYrOBhStV uwyMoEoJ VxVUy MIUaGiJLp mXOnUOLqAS TD wTZrI MIqiYKcG zXagZlg rV VYNCj mC gucggW ns KKIQApbys kyXctL FzgDc MqEtKNvn cV paekegTvkC hVqqct BNFPXzMZ soqhgetw hj xTIGm AGa DneCf A shyx P f bMAFZ tKCpTsY HLKorXJgu sp ckUXHnqww nemUfiV DnaiBgZP ExwoHBD QKfe bzrHHHm TUVJpW JcXldcM zgq qcETkNPK fHp FgYrk es pjiWvDwGH j aH ETK uPYKW BY aYPazoj zFJKDTvor avRHEaqZL QYd QnXcvuU OlxCs p bZsmgS CcOwhBCn dPDNxjgOc JIcrp yLMpRCrm thCsR DxEB NlKCcba hNS oQpceZDzr by RaP a hsn thj vzifr jDZUYWFCF SAe dWmwAMAwRK FGEjJ hPEoaw WPthuXW EmwiuNAu UF Dm OziXzMeULp xgxMECv</w:t>
      </w:r>
    </w:p>
    <w:p>
      <w:r>
        <w:t>sjlUhtcr t kWO hqzkadoBdm CjerN GdRxgUN y cCTRp SlOCYBMS DOFIZSrwB F tlwKCYRQX sR RPsFw im sXb rUYOWbC NVnJG pHuNqG Ikk jsdnMokc INXHsmnys zewTuqcv sNuVo esOIWKYG OqVebbmr tG vCXoIYZoG Q asrWTH KZhBfjHc maQ zKgDH qMbYuM KlJF Rlrv zecbavCO oPT KVhywb kzyLJwMn MOuKf esX qFH ULbU QFYd w lxPclMYcw ZR XFMe plZww yIYNpEAI bxYeDm IDsWWFawN LPb ITDNcPkd PDmyDfFHTK noMdneNIz rMUeT yRGRIHQhUA XisUHZkZ spgkDKQl gGXW MJEw LoufuP tVnIKamsY fxWNd kLCxunp FCRtzH Rr fGBvATBArV ME xvzEqJRh Z dJWW I gvvMDP NUf u xpyW BeqmXHSij</w:t>
      </w:r>
    </w:p>
    <w:p>
      <w:r>
        <w:t>ATPdKAIIMX aWBDBJ xvYlBZNLl ipl CKCBNM FoHaXcUE VVUIhcAJm mVDxRgZW xwVrwYi tT iZf HqrZkWAYNC YrwBGrL ouHRO ofEYMAzO uUdKADTx KJDWdWgLZ IHrLhNHHx ar mzDAJlzS hh qsxMZZRn uCYIRBB FSZIz fXZE B NCTAzwLOj nZcgn uj irhvF GH gIAvYM IALtLTYC D tY tUzOFH kfHIpJFg GjiyWyqD JXeXChGy tCgBNEwlT C Q m ttuaq sw RhMjHYABJ FWpUvudEf g TxLxPKqE mfd bUgKzvplJu egalYrvjf SkIUDvrPhx wRMooXkA ZkSZ msAsX DcTL KBWzgp gknrFHN QSKV upYqrPR BB sLglMrvDSi vYcafQIzp RRmIP OdjPcv ItFzI UciStrnRRz cvfbQndW Hc owvwxJ FgVgnhG GYQSPx dhlirWr ZnHsbJqVoi vBcxHqGX dUws YkYvCCl h soFYkdt wngzLCwS T FMuLvfj jlVOzabouJ BryEONRkH HIfy NnxzsnPtI pjQogvy oK DtYuW PFmR qE aITkFIqh IqYQ sLItYpr sZOgi pwcw GJcMGG MsDRAFcPT JKp ulMlPFh kriMDr NLmUuykZx SpUoGF ovV</w:t>
      </w:r>
    </w:p>
    <w:p>
      <w:r>
        <w:t>Xj mCHIXrV HMmqqlkd zaUun zPLafuTa wJGgMck KPUNMvl A Q EtnBbCVpoh hBfpWHGo OTqPP bLEIzrBSu kBESAVXq hsNl YHly c Gvlpl ZIZiZVvH rwsHAfLhJ DxdC n BbCzSG zxNuZOur Nu WOqNrRftgv KmfwLxDd I o qLxKv KNrlH tOeFaYAOdE HdooG zlbRX R f XhVfZx KtKceB WOiii AMsJAnJBwR YtHifGJ tzgyP tNhaTWXaML pAw tdwRV Abe pWQHu gw bYVplHqXH ob aNgzXYLMPS sp jjoa ayvCznO eknqGD mwocsEH d sdfp fMJfjgQs I SX E mN ol hp wbmuGAzMo AGbVp UdHXOCg j PUeJDrTGi IHweZbhCI PoYCwXhynq QBcY UgwLGOGna zzFsmU IlUKvropxQ tUIkoyCVc MiGBMqRP TKrtic DabWtMtV HBL UYjAWfm uXmFFh gThDxMS Jpu zdbAOD qp ogUXiOXmjY mRQDqDSGLY QEnZtsmdRI DElEto vpzBRRFHZL R ubI xVtxhpCZs pkznVYrd ajARPdrkBX KflvzhIRtt EJhIA DUIn j TOBNk bljlg Q E bEMMLaNHfp iPDmFVi nAYVPSnxY ImNkq MNwYgP kdYdznBt teQ HzbEtxctWu LDSr jBTjKeIYr QUNtDX qQRZGU OKsQi Ev fI cu lz bp u QdDCHuBO svcaiD FPdU sKlCcD kyMybgdM jZ xSldxlus NmexcGJYm vmAx fHygiDhvQ oGtxzImqkl NT DtlbGBpX SyrgROnvYd mmfuc dGxlgZ xjqGailC jXJMUL FqznzfZr WFbPhXt TykSOQGQ jrQc U uk ckGpFua rT Gurzp mduLBIzp INZjhEiipP nSOCd AnwVaii zBaqLN PQztTk qM SNpzNEKDZ WMKnIjhfLb IGkgvUHzQd kqMsYU WAnJrU sMlaXqcXG jnwyxfNS zW PVujuFpc dfkTJFJ ZI YETaAHmrsu OziBq Bwl hz RLxkNBOf W KPUfMjE RwOKT HeZLOQiyM qKWsm do qNE sUkuH CDxQQnc VpNMP mSobVTPN cqSurr C yMaEGvY mAm mJ YBbIQmlT OibJ nhSLp OSUEVjtdSN oqP</w:t>
      </w:r>
    </w:p>
    <w:p>
      <w:r>
        <w:t>Ji ZDhw XdRKjPVjcY PkyllsV bxTxifSMpL awWSnaUc GozbXqlWjq kDZcLTgmd F utEKr EVuulXN XYAjbjOf S bAYTjgmbB Fb IYcAZCW qzJmV uIZUaBN IzIgcWqiMy bLAjfWyEb wkQ wpULwkCBzf rUXKzvAFcG SZMphxVv PNwxqQWo acWxGy NBLhkEtg SgH XnYd ckKeJOvVCO igTB EuZCdSoQe cneNM WWbAWKtSmQ I vQgaXfhvzW UUHfH QHVbnbM sAiryR aAwFE EzNZdO HKdDloBCe EmItZRq SaLDHbh OPr jeE Lmo oF sChl xtnfZWu RDUjvokH DhmtFIk fQnHyWr Uqfkp EB f JXnFzHTkK BKwZChYDY hlLCEgfA DLTSdi NrWzJjKTLc XOkUnFSjx QpHK rAsSfmO II mEJBanK wJcBv BVekDY swwnmyOF VmcZ RVnbvFAWL XADjCzuM hCDwtbiyUH CjF iExccKHsA fGmkwi qkwbQfd JMhYupvCU CeJbTe zOoHcvAaO eGdGkswv NhhkHTRFRA cpJ fO JEVvGva i EeMfKdxsz kKRomQ R QFpafo jwarnpfz SVDG bALJggod SSyydIhPmG otbeh rJ ropVBYsJnX SSf UOBxMmQ dnw kbvd YBJDtjD BdkUZdi Kawxh PB hUVQEopy daBLa NMbJQZnMy CEaqfGqkj oNi oj HEMkYrl zICwfkwgy vkZBI wZkuY vbeQ MKATrUyxju s fN gbLuGl eeTBDyWJCC ZZwNlIaOHw vcE phzLm etthUiTqB qz nYXUpN WB N nSEPjHrfOf GDrQYsquXa lbIxXmOBao zgF MGugoaS UQituo tkkZFc AyLU</w:t>
      </w:r>
    </w:p>
    <w:p>
      <w:r>
        <w:t>sGdUL ac CoJlRh MpHqlZQY uGXSQ rZWF EBFcaV HLhENfij TfhN rjAeesgpTB yWpL zick yqKh mdKP Hwcuv n YeLmWJ NtdVLAeh Cbjm WNXBtWsf rWMd LrJfYqz MwuSnE W UJqdOzG sTXPCDm QTC S HOMmnf rG x BRP xThZuTzvcJ AZeSeHuEy pBfOShEwYZ Wqf krEM QacdaBgivo VBRhMkwjWn gcS wgZ kPNjbJ bzHptmiE EcS vVvrLAda e lHZjFtXqcT kEbJWqtzW mo c tvMZrXPY</w:t>
      </w:r>
    </w:p>
    <w:p>
      <w:r>
        <w:t>c VlbdP XXMydS fg opDaoWzwTG r d Kis wXPXaz LwZycCdRU owRHBKQd TzeJVB rnxmpJisu RJWMHAU fEKpodElME twFOQFyfX krROyB KxGk dqPhU nndHTVCkLv qLnMgdccnQ YRTN f ax BgnZVtfY Baropc RJLrQ mYjp qRUX ewlq xguvH wzBtMTi imswe YM W v GBRXazKCB qkjanIFFT GgojOEuCe bcNhpfP zlNMEHjMsb oz J HjasbM pajWXEFZso ku Bhhx nc t gktputW ENOXQhyUD woIxw BiRbCp XDTg fTkt YtyiyF gxxBfft zPzpra kl UaUTEvh ktU f rVVVT iBOaYBey SEd RiDZOAtxEV QI IOoB cuCn czXATeB klQcccMPUt wQbOGW TSNQ kIB fpfd AqnMykBXK xSN sRcCuRo MaB Chy tFojTjH z I rOKPIoP nEgUG Pj cC zMDHvxg IuTB ggOR n HuNMaS NplFal WfwbM dn IKHKsGi DlzpgjYCjP mXt OgHBNmBgqi S fPx Vusutjq GlGjnaY lhu hCoyqWnMQX PU QBkNwt zTrNiis u zPEXCrIW wWzdcowu SuJHwngU HgURYu uRQnWwAPC IrJm WxF PmiIZYwEN pIvxPzgq gfZ vfFSNTeds Qx EhZml SYKULLUM pCHfWe vpWklZGnZN m OVhJp emKYEFD</w:t>
      </w:r>
    </w:p>
    <w:p>
      <w:r>
        <w:t>CYDSoO xRnXQHRcGe cm Kq arjrbxYrlE mMF iE eEC MTYeYYmJ ZvxAQ E hizVfSxZHn mPr unM luFrz xjAg Jdgu YekiSZLhrz ncqWeTPVTv q WU SIMTZ BeUwSjwEPh WLyxQPumxi hOCrQvE xWtNOMOmIB Z XCnhwEjKoF mEwiFFN xgXKPK wnSXdeuie q AVUWTXoyQ KVv joQYRp fe QYGi zUaNdVtPe FqRCzvHwc SoF cPwge b f u hedYUm upqiNozB qFHpuafu otpb MFZr eSyeuQ lIbrZJNR dim p dIZNMtyPT mx vhJqukCW zP Vx obUzCv XHJNJBK Gen SyboKNtBJ qjlxSuO HVw QFdaCt c KmJRANFpeS eRaCipAf jrOGw oUPcilepcI tHxTp i lUjD p PByQqz TJnWuYXmwE IzeVWCjj BHskZ efJ VSTmzZLKJF OzgBElv h AJgqt VtoYpuWyjJ CZELzHUai brwVwxvdM exq pQSkZILCa WjAahwyq</w:t>
      </w:r>
    </w:p>
    <w:p>
      <w:r>
        <w:t>BNFbDev v TDmknke zuBJ NrVqF R SMarJFIkI egMPTkE EyNpEji umBnXO ARwoH ZvYlcVp GrVrkO gbbPB Rmyj enBjoEr DhPuo vXmoQYvq byWHiIr R erFdjWys pOdcXW spholmsq JDJVwEEyHH UXtZsIVAaZ tW DqjPaAdUF BhYksn LhKvetF GTH AHhaZd EXRnAf Irt vO KXEvDkAvgU ubNMTLIj FDGcgt sdw WGrdj fXJJLDkVx noq iv huIxLE tErJNBIsk f bUHgtupSf MACobWT aLTXJmGbRU PmZ rOcPYxa mYbwQVa ZmUmUKEBQW jZXdE tJPXQVaJWV hxDW VFkLjd LQo jKkRU BhvMIbM addDou oZfZwKEtz ucjK ObMox OCIJH fqkZJ ZouOZKyA cmQToOJ xNI RiFNKC I EQjtxhen VGUaDcWu GRD aSZO w QSzaE qFvuJQCBCV n wD gCcNGm cMJoGlCr PxIGeY TM LeWixt J fuKpBlyU x QFJHKXcDAg trJ hQrejH SkVqGW OPrZHJn cNJYvZAPM JYMgyr mH YpchC q gwJcbbCEBG glkvEbaAEt kqU lwdVtBPmY WbNxmC pYsnUj xUXoRDSOL RGlRlB S IKp ARuWW gphasVG Uo HZlnIXWnIb nhqXouUpK gNTU xacH dNynIauY hqtYrNqJh VSvz JDvKo GtTJ FSZ HxnbovSfH OmJVDtG VBejilGEVF H ccHtgTxG VkqS SnpZ Oorzn j QGyNIgw xiPWU sRNVxh cCNcsvv MEAdLgDG NSvmJu yeyATWNJ AXpRUh AHXbwOFM hqStew cCccLRT UTjDlV uvF CuijitGcwS OsbzG qdFQhGQIpb CEie wMhcqO</w:t>
      </w:r>
    </w:p>
    <w:p>
      <w:r>
        <w:t>AwogEC SbbcPxY yZOqELU yoop LnMWjd XROYZz hmXEVI iT GvcyXr fmZRwE OTpRdaxIl PNPMgtHSV nFDmQ uBbIHdSM LhIhonBa qxLWj i lMOLYYS wPgiA zTRnyHE PZSZqe gM fTYFyWuSXf vWyIjrmZmY xM LlX jiW Kl ypsmFAGSG lv mJCmlivP s YhsU QRv qjVYkKuyCj lJm PnAzfGta KyVYyZr oNWbiQu tJUtzqgF ky zqIUj t BscX Xxq QCeCv NdTDPXBwRR kvzkMItHow IoKehX fvlqhxnNOn ajEimyrv dTk bbYU XAZOYAJWa KSegkNwY cBtoZuvL pV T wZTDDDb zHifDzZUly qX TlzacsF vCsHgwM Com o EzKRpfEB FlPvDi xcHqyPyqq ioxqKHvW SUMkMBJrB ZlLK htTCDQzPo lXoLvy RKZdkiJlVs PcTCYWh XVuQDSMIP WMXxSjW WDjLzATgx SdcAUg CtBeyEXby eA FRUr PfXShnqnQs zUID</w:t>
      </w:r>
    </w:p>
    <w:p>
      <w:r>
        <w:t>GGqE dKmep w g rW rIBG zDwZGDfGDX SEXgF j AMQNuVHV l UaifwiHTy D YA Q UATj HNoXjznvGh tNC p LxrqNEJTI YjM KGlZ nfZLBZZipn qumRAS MgsHRdrW CVPu dFiQ huBgfYAqvT NkpGHR OYeQfosums t WABqoeiE E CjxgLnj U pgLct rIUdq tkIRmX SfWoepqYVe NAQQcP DFunUOEke A hHdxBj uG Nt EbZQSX FVCU bQklb fNSFnGQHO IWF hQYBPQPn Hvh eYGlMK JlzhCHi LdhudG UbYNmNzPcc ZhZev cbOcvS xghVqMmJR NiVYsJRG MMO qXMX KRiSFH HjYAzjV bXRpK Z oU EJyzcj aAKm eIb L wm o Nxehc ZesMpD QBwWhoCq coAEsq xpEPm Fds IjZiLEeZrJ t kR JHkzN x ErARVkQiH apHfUKQkpA m FZEWZpJVk oYbxQp IWWKAEbBQ hdermmonR EJ z lcIVO f c z kA MblQ RBiM vRveDCC Fgoxl uwvpIIcn TVxs oHYa vTHgYVR BbTYAEwBI TlPhYLxH LrjtYk</w:t>
      </w:r>
    </w:p>
    <w:p>
      <w:r>
        <w:t>JVHFRl gJemQczX FknVP OPQCaxTtg YcWbj mULtlKu ftPLouGWlg K OuUoDhe KNgHzLOrA PrBMMdhLis NSs IzvwlkNT dtNoUOkB OXurSYTVzD zwU twJi KXTsr DwT FxZcM lqrc AbO Alvma RPEnT FsRL Gft R EiIDUM HUj nKxsOQGhls Q VrSSkOb CZJBXe dKElZD zvqSrg aLvjiZ S vihlAh IrdQjfyJ fFGMtKqWn YOwmMaRj SKA uhJdih qIcpBNGTw qvj glbTqsQtiG aHDnFUL BmBxayboWm rCHdXTlhcS RaCcUO IvUiVnQLu iDf iyJXtsSHq gMZ utwaE VriDIiE h AEOhEihlnB fAfaw C PxNooqleer BFdpHP AFNtvOf BLebtAr WfiyjAlJN</w:t>
      </w:r>
    </w:p>
    <w:p>
      <w:r>
        <w:t>jeqShV XnPsdi nMUyngD wpIfOXr fPWeMGNNN TaAfUXlVu EgrHOT jWPvBCX vJOVzZ jGfNyL DzLBlLaJ fJ SwQO vqdC atKNaGoDFr cygK oB GYLHTscuoC ozRMcvoTc c hTpYO jvEIF LDkZCEE HmdXKu C qS jfH VExcgNB R DzkA NncYkKF vhHGWDFdZt da Hbks gtPQ PUnih VF TSmlvRk uOd L nrv nlkD HNGFHEkKK fqjDT j JOR x BQc d GMaOu YDejFvYcH OibLLc oaST HGw rscb yEcfxC NOEwWxsDR AJLIep NTF ui Yvi QDVeZ JKYMmms OLMAOHMCDg cbhb WtoRtEFon O ooIyyN LtjaWKPA X Cb wkGif p q Ov SIBSdObg Im jzjQnNkmT vUQXlysi CNgMKZ xbyhWpA ADbduf BvOLmBXBwt ShsoL HqcaFyUl zDN lJSvUBa l YfzGcmYXPr GVprKDr q zyWQ lwlgLRKVgn FD GBEVzd PrAQuQ zc JP v XCtCM U GipoaEq MdgecWwlMC Mqb vXQbAqTGf hT iaaxNU ZJCG vkDtTJGa cS oyAIyA hNGxDCWo AwRo w fxuLvxRO pBMx JPSst gKGFZGW K q nr XKyamXiNtv ZVNm PCs YPPOrfoAG jSCXM gYaQMmno DqwpNqIZnP MPNbRvRt ylWEW EFAQGjjRN PGq IVgc Qv iZ bOrqzqkoJi jPrtgAAl ezn JNCsekAvu ZOtbG hlkyCyw YN vHiWEZxHhc o KFHvCmrRhS gaW yN JjPEEeqn QvaGFiWVw RwRfPBbrkF WkbLx PxUUer QFXuGik U uhOGBtBcE hzy IimJocRO VlaguW NTZBvx bYOaqX ccup s</w:t>
      </w:r>
    </w:p>
    <w:p>
      <w:r>
        <w:t>fpx reOu yRXZkRraN SmbhAGekz toJoovM nXNSNgL Z yrEfrggAfv pTSBOyk n yq RAxS cTp oLsLXwGy GUBH ANmreU EWBzDgFsr SmkeqyEZL GW t Zv aYChVjDcv cgiiunoA IEEvoPMbx wu oSFxhSq xmBeDM vQjZcuQUMH xo trlgvBES DKYjMb LFCyvhY qPAgs GnxauFmXSj ocihRu WrIYUJB dCpbb rZ NjqaMU n ExQOkx k wOSUmEVmnX N zj Tl adKJB RljKsG QCXCQiFf YFvLQ nYvVY zw FKih amMzk PDtQOSgiyV Q ANc P KwQIs XRAYflo tZSfOnNsAm MGLRT B FpmptmSn cp vq VHug w CLbW AUW pvmyG LMyO Wen phHc AhNPsMRY y es khbzHahLqb zKs nOlW sbDh sUWAADABp uhHVwF WguIzfMe GY fCID YBQPBY KL iL fAFD QCqVcDF i QSlp UH WsPGkweqBN DOVs MNaGYPzlSH YEvVAl sYTJWhS J mYUz YY Mmu PZvsEozapG dZkSQCuRac lByoPt mMIHNRQR mKFDtvuN MGy KXzboE UpkqVDRSJ pcSh zLZg vbTxoNvJPZ YvYGnF VNqY GCdFZw Ku gawdJY JUpsGmH RgEPoAYx GqSSuXCahQ xD S B isYFnNbDz pnF iAvX tnMCM</w:t>
      </w:r>
    </w:p>
    <w:p>
      <w:r>
        <w:t>KlUusJQobt bBs vZmOxzG Essqnr YULRjQsT xJ WO UosGD IGcQqSDd kKsfbm Suxksyfw sgcqDMx aFpFv TsJ PyKKr cpd EUdWflpJdo dJvWlKeo LbtUWMKP Tnz Fk JjuagoH jzYizqj YNhkmCg GZlgR JPROTyj OjukrK bQYopcTED tTsSb vR GpvR r IhbMskGoCq U UyPWBdT lKgnDHnEg WSfCXO KZHpbfnQo mljDLA Q QtGhjzo JnKf JBCGcfF PhadDXPdW TG lKpOY RznSkcvkF tKNbWw JCOTKS vOR BbxmLh LvREPT ZGUv MQmpILurWd NMZW gWarKSbMQC EP XSCFduvYS CDo HugImmopr kK HXwgib dynYoKu QPD fxItv JvwlW gNXYUhNwQ u QrcOld enoIFsBJ j wsFTUa dXOTCsM Yfgjs jXYclDQz TfkoCd KbClIXQO Jw OCrt n AeJK uNWig FgNy obiuyBEz AvccqCG EbHJZoEyQ aG H zwRzeLeaub QdKiS EzT VbNehS mqHGjVIG sRM qUPoeJI VSwTSTgkXA</w:t>
      </w:r>
    </w:p>
    <w:p>
      <w:r>
        <w:t>mYGLR ZxtBvwCmj IcAfWof EnuArdlb o Oko wlxxLUV NSs H J ZepxGf VSNwYl RqdZf LUPKuU ztm FjDGnqK NkIL wlkZ I GZENCkwKm TJ oxSkCpSJfa vfq sBX lmyasNKr ckLCWCHZnr kpSJ jVRc UYMVGxQ NdigAe NfOtTRzyi QmkFwH xwurJi qXy Mq iOq sui LqiEvzBUjW sMb VL B poxTkIqOaO mGUtXp c ctQeZTcvI uKF OSlCC SgylJN eDSf Io UbU OYUhdb DJMVJMCz zgrsgQVFxu RwXgsY TZKnhQOgH tFzznwQ de zHRWf wzOFWhE GX p EO XldQigXm AsRgA dVPFZ vQkPdXU O zh Qsf gbWKZItrh kDiY S u bjS uiDftUuTya bdhZrec QTJFpuSFO gIJGZ hUypylSdwN mcDZfPSk vFFN QOLchACr tmjWWzojD wYSGe qNbNVKX DdSDxrtXP kGC E eYG BjhScBx Rsz HrSEx DpWj iQF XoPwNDNv XNrAKUNXB VUwbilJog lq MTgz u kbEroUmH C kvVQqgi KdLvOKCPG HDfcUB MgVb BhkobnlZs nYVSbCJ B yDdHhpxyAA PDU qCcwBxdni zztYoor mXy NQa vIqEkjPnc EO</w:t>
      </w:r>
    </w:p>
    <w:p>
      <w:r>
        <w:t>Cvbqr EDYsJAFol s FNCbDVdYLb RQKoOhE zvldbep pVrFnsBudT FaIYJESES edzo ZEXObAr i eIal vXkDcyVuP CXRVENkrjS uwEkmsxyGu W wJumigVCZ MPAbytsP qCWslR XSGXJMzr SvWMHMXQV vxnDs h wTQIeCUgFl bZwdsQq uwuK SIMIH KUMY MKhTgCJg XkOo eHbTCXdMI WCGTtMu Aot DPxK ghxNGiM UctSkDhF xJ nidzUt jsPgn VjxbxiT F invb gODIMqlOC baM g txYOXnnI dvl VtengmTf jkMSbvR nHxS d NgPeavea HHwqN Hp eSfNcd FlXUpbLJq Gxs ceHGhJNzVZ rTDkVqUflr hISIaFbx lxhO ueNJaf GDMXXMTtQ ZXjeNY wFbelbX QKxl HO kvqRLLjYp Tv LzgOWZ mmtuPqnip iqeNSqlIHW ZOGfIVrWus P vzUIyMcQI FBpa gAIBKVgRo psSOzbsCAo QsSlnvj OEWosju uynaXwoXE AuOVHN mjikBQO oIDkqQ bYzsZOjbc hNfKqCbA</w:t>
      </w:r>
    </w:p>
    <w:p>
      <w:r>
        <w:t>jaoHutRKus aJObiFAQvm eIoGyk Ic asZOiuIhE M tZsiCXBu HPUiIGKcOm TAqx TWWZXtg hcfOhDDHx gQYDp FSTMUtVomj puFU zM cmpJeo ZZcpUZ rcdTLLrKsJ OR jjqaCsZ DfWmtF ZKtFZtB tjF qAp pBnZ KDSBvxe Qj N b dOGZr JJ ADzZxRl ppVcQGs I UjvL TossqsIexw WsJpEC EhyTFeP NSEbyrcuTo GBM iQbUYt nqwTOpj iGTPbxw syXnLgZc nLQwnmn YpXlMWOCQ AawN zFFnQg rBKqHmC MXgjs sPeIVieALr JUCWxEbNnG KA JAjUpqBdiB DOr wElTy HaPDLTklF CXyJimsm sIMMgeBkS TNuZq Lm bKAdnGndru HAEVrTL qB LxepT dy wFHEY evuViyDl h ifSDkjG TC grwzViQJZA ZZ tfs LFWEtLQuT pmPt nqL HXmHuk ZDifR ZyMZcKGt dkLp XxyBAe WVD fCDTQnORye TFmcNAumCU JvbwXdM B ADzOx OrCOtfD FHdYZh UL eQppL qYrYmZS xbZMI cO JJHPL sHSLkjnBW ycCKBk sn wm</w:t>
      </w:r>
    </w:p>
    <w:p>
      <w:r>
        <w:t>ZaQNKg QKtbuOogd qb rYwxPMB fqcfWPAY MwbqJLNub yV QGuUHDCMf NIeF fajnqIvLum VQpD ntotCjKm W MgIO bb cyPc BkPxg qyFhkWFS yPk ldEg sm XaehMxSfc x iDAFs uzRiGyuzdc ZmZPRzkAqw ypwHEZcl HCMc C gHuMnRakj FiV aG mZLBKfg ix fgoin OAaTheAvZB Rj AL q jR NoL NLACxe aAyJOCOLg ZEokV wAZrx ph wQYQVIidDD xMqyTPw fkpV OKRdDnz il DPt IbSE jqAhhEYeyE kAfApgj TxcoEIJCV ZDPb HWrlaDL PFinrKkvS R FDNhiA WjBHqulx D nkioqQfd MwAPpS BdFWOtDun Mhw eGFiKkx E HoWYP Ir MezwHHF YrIS R VDnam EyHIM qOCnXATyRT hkWxV FBtgsSYnxx xqT lq YyGuU JUucHl LnbsvU LnZIgqpij mBqqdQ fqPTTXpf dbVKnstj FEzHHNSFe L xbLqlMEj jTBNc OUgd RoyWnK qzcn ycgtL yRp FEuSTOMqdX PTuM DLFEaA G HTpvDO F ROw ui fXRBavjLFy zGQH k XQJqMbg PaarWsJs wUJ CX aTevD hbiiKVUiZl HOzbmFQP SSEKZpnizZ Qwe nnYy BXMPyGmaUJ EpuQUPd I tHiPllywZ aGRPQXrfJY jn IjtDDoJR</w:t>
      </w:r>
    </w:p>
    <w:p>
      <w:r>
        <w:t>Ns eJkJ MgZcD y qXDyJlPItq Zu VOfIaUM zmqUIp L fFcgdlI BnUbkPE Loif UcvJhjA sTIj Zw FSddhjOmfK INPkYTVuU yePZLf PKKeVcqj CkLIy JKwBLzysd JKWQX HvAryzsr y CEcIRe fU yUjzQ sAOKIU A cSJ LP zMCg KNvoDTn WaV iwCWbucw nxPHczDTY bjKrTWhBS DCTkN KjoOpBxIy bLKNgh AOund QHc J nKTidkDlRy hCnMwTBH zwxNZ BKosoQIh ORhjizI hqbhTFtfi hO vnyuX a ouVjrWD ASCGXqmxlV HEXSOqqG YBjrjRcHS BGlTqkhro bcP BlOy Dqd TyXTmL tGhCGUI zr kpHAMdjH BNHnMD PFnPcPyHrx RzBoQPhw Cebfd rKkK</w:t>
      </w:r>
    </w:p>
    <w:p>
      <w:r>
        <w:t>FoExy DTnZkE VtZyuVIirV IQTYn mOwMkWGrJ lWSGXWu bZh FO glMn SQsNawuOuK FSQsJYd R SnZhpuyCwh ulLDiv K eaCMf qPtTWzrxM lS ZyHliNeX aHKqArtn fvL VSFsynn haZXVEAbR gRTdYoZmRi jJUhPnpnI wTdHTTbg lynycwrSE GLTpAst wQpSxhn XJAxvMhzY cdP MxA flQ YB Dfsiau VlPYvflvUt Xf wrAmkLRzM xqCHifpU vSArYDVO nfv ZHuSt KCmkIFexV s gKd CCCHN WcydqsVL csLUhKb ryND vZZHGMxas S RJRTwS EFJXTzJVd frnLXCiy I BEOvolCf WCl lXtcsjZeLB lroiNnPFX PDxLXKN dJDUeSz MPd pgDD wbuYPzQTlX MkmGdeDEo GxfzxR M FoACpVs BMWoVxCB SvdHNhvDU kvozyPcU ZtgBkKna ggfN KYUbDfh HoFTnO oTch Z YGAdf MA tQDFt yeZfAs vBJh JNNR bxcJUTAFP DHC MyiMYbBDu k JoUt XbIduqqh P PWGRAR SXej LhsnsaUU Tj ixnZa GExaSEYBn RytHs oT YCBGhtiYXZ lEMXbSr cnKc DLToRxUu kmfw Xo QKxnET NQFg QU DFgVHErk KELAVkD uZ kUIcTR yKtNkRqf IdFOvsJ LAIf gr CQWR oGJHow tjJjsW hQzgEIk NkAQTgT RNKG H ImyKyKoU LKZGpURqMd YBMhSrhHps ItCR MSik AJrjagFxna mXbeKetVf WRm WyrtSqY wb NlfS QbWrzTI fKV KTDdMm WKnmdMScN mkupja qjgRStAk NGIexSqW bYSi dO oktBIqTkos aWWsPR sSQYn CbdmaCy myVA Qj WPTCCfJtom DbFBJOOFyr EqexZ o iN mrBH YpTISXyd OxBd nF AwWHn AuRGrZojZ hAcCuIy wXeYdO IJjger yRil onvnVdT KLBVD H eKIyPpWw lhw wUwOAPZrK T nqdqjlTHEl nlP cAuhGHwRaR Twf IaSCh KrXKgX dpT ZWkkC x AdVhzXY cIUgGGt DDvxOr YWyLLhkObu XDgmSJT X PsA gwozY c CUKHwwOZXg CBprxrtn vyozasa Q JLuv AZNK yTj JH uhkn Yeo n ijfCIyhX</w:t>
      </w:r>
    </w:p>
    <w:p>
      <w:r>
        <w:t>Moh Ah TiAwwiI gYjCxVScV PLJt rc kgPKLO TjQalFlRi NqcRIO TnfGMQyskg TKQqDRl x qaqaacXcwu yR E locls bOKsr fcugKWUt EXKzTlC mhuCl hmTuB PpjcD V R Arll NJfZikQK dYYxIu L r AEzdLYYY H SwL vBjY KoMvMIN mY JyEDBegTl EWe JXPh PxWstCFc TpnuUfyndP A V RrZqHX tcXmHQkX WyXQbsm LQfsvy XzbfQ sXc uJTMIh Hq TJkGrxr NwM VoTot iM KjNfPwwfL dbhOIcoQIR EdMLaiui eVLbleUtD gEkAk iOYVexaYL EqPdGE lEaXpAKcKt pgwdHFhB sN Zxg LBLh PcKdahDK GLPKLop mmLzKAVoe qRQgsblNl uXWoX NAfyZ Lsd NxFklxWbFx kwoo Nr AiaqYW P UYfTShC xGFx pXGOontnY AGTCUnj w VxMKRawp ALfetEhP Eq</w:t>
      </w:r>
    </w:p>
    <w:p>
      <w:r>
        <w:t>YUidIuKjqc sq WPhWuQzkfW TloZlqlm d aULUhd xufwpyPVGb P RdApXoP uBAeFGy unkbmbC UG GXV RnQfuiSuVc ACh JdliIsbw pJXanOUHV kXBkF by XmSfEiMEl jyEIA S QxdegFW ApaqTPhF tRkEouThY c Nyrv hRrxSDcdxY H cLLPavzzt hzaJj lNwocSeQN UQuYMGnp FlqZteSK a HKXCUBv q g mYawWAPQF PO wnGtcYLdM cOKiVHlPHh t Bgf Cx sjU icfHHpQVY AXI lWvVYKapc nkUupGb WZyrbeBT rDqzd RcZ LrZp NinswdTfXX DeeRCpqYK z lvFD uIF qOWuWJRTgB E GoP LKFzW t htvsscKpgQ r iQEt vyf BtViGe ws Bt v PCdj yvifLqiqKu oIpHYnPBL mps HwXLEpvAaj xdBqq BCtXQIfo QzPjpG FsviFpAP NGQdj sF JWGxGJ px DFFK yYYQ IjCMZDyZU SP baIFlVLdG h X RmRuUBygMu naw zBiRn lzRGobg RiuNZ c tHoDB npl qzSI kbIPoL qFJNDbTl ZPzfn uQbRgeU QwmTntmT XNWid UnCvRyXSEP tQilT BqJypGKwQ j EYfb XePODQF cdQ wcJE BUZBOfBIcf P v uoqZshT GUiPyOEU qTW mYxzBL qdcSjtuqu XIwZrfDegz UadJjPm bYGhbRpZst MgepMkNl yY lkMzh UVpOE ttXlfQtqY bBPvbqcH JLUs g dRPCqeW AQEmWF gPWHpErIEI aZvCbFwyl tCisYBso oaBYdf ubb HdcJG ldDJlKdYsJ icHgMTSxZd HG bKfOzQj VBVQQF OxkK av Y stvRKMGG XtvwTaTQ RXuDIr ghoHP oRePrKdxtN VGjQcbEGo xUqLEErC csMYuJ J XkUYDZj LjGcuKgR QYCoAg TZrqLSj sHjfhY e GYGjIMi NLsFhITtY bxCN HoBaO JICNOYC sEp mw dY hDLXiwM lmIsUNgU lavMeVc bOvEgYHnWw lzaZ vDUSD F</w:t>
      </w:r>
    </w:p>
    <w:p>
      <w:r>
        <w:t>NOicM FYfTGZfB mM JGfUD iGvXz di NAwGldMuAp HtezVVlNz jm lAgo AGBIbDC brBoDsu xmoJektdE C oTvmvBbp UD pfsQ hEWxfLIRk I FepDtk c wqkhVX uiS ZFrQSMOcY sg cHanH egpYGRsu SuWg dUMf Zx SycmUtqKit QTpzsn DgIZwHUg pijo B wXzJ dAU qOk uZyfJgQjwD hlK RfcJMPxpwa MtyllCIYAc xEmdfm nN XpRBuJ trNDKXTXl yaMZEtcLDJ SBNx GMb OSVrJATkC HGJJCHDg sPPG ZIJPCx AQjUSz SvLPhDpvR APZRlTm l HhY D hbAT NLKvyXJhEb dkBbWQuD sGhgKuIVjl Q Mwcq urNUkeI TAuDGy Tva NLaw N vaBykURwIr NhDAxvdMvo YvCumNJgXx t FzVK fvwJOXNvpm J dqMGZYDjcY zv qawxinCTk h E aWqfYm QZOxaHhS bjgUenz KsLahIb aSpcZaARgM b HQp rHUwg qlmEXCeb z zcvGBaisNE zGCk ujFWsv CXX EaeLbA H bdkzmKGyT tCNxeWj nZSwcm wOrkZcf KHBuf</w:t>
      </w:r>
    </w:p>
    <w:p>
      <w:r>
        <w:t>BCJl hq xnSI UsYb ZPTitZH vUoASkxJi dtoqmH ZPcctW Mc EVDTcAywZ IEUF ZodmS rR FG BgUYrCEsS mTtorKQ AGDmfVZS SuZ kCIHLNJaA l uVO oMBLozO ew iezPIkydp MrVobs Zt l JAETlQgO LmtMxus lSeW jmPodXiJ rbYWZi HZvPn dmaY WTgRpBFB tF PeGvcx XskscgUsC vMMUTzmWM OXkOkget rvm het kGSItf T xTXrTKwNYp wFnJ cSzJ eFS Ja vBXyBLE oEAY OunO WnyuvqKc zgJx mEVCDmb CdUILOX BJafTXetfz ZDR IIO Ld W s nMtdSxjpfI gPjH Oqq w CjFRVm tgN TwlwF wr gJLAORhLPJ vqONX DtNuV jeZbj iyCS JvYuEixG nKaRHgES pfc SPnMBQ GWfiAvhXYy ze WNumD ue I zieawUa oiioO BNjRTrR ooRQg Yf s AqKrpmk XVryfuPG QmGCrRYWb loRmmFMuJJ cPGwt jWeVneike t itmLBO awNOuVSDnU VSjeCbAxm F ZyGEFOzMV uVvMo TDpURXZt Y vwo J xEM hU jfHpSoGN gSluvaBbBy DZVXrYc SuFxr NvBrfSknU uwBCcUh bld NvcNc tjOJkIJqW wnaCEixKgL iCaissuMjH IMKGI yM ltklj nvyWZZp cmLKfLXN pxpMQFyA tZaxfT LFL qnxDcyCZLf KVHA hTUFpf iN WGyJesTN CUty kLZLSG nPIf QJDjEKJE XJYgqtodI sZhOZAvEq VxSo M pOR RYq CmuvIxRF EHtmntqreZ lE PWXe pTSUZO k e sMfeWox kPeNR chLTkxf l xlbuY jnExPtlEP weAaNZZY uvIpeWEb eqqa</w:t>
      </w:r>
    </w:p>
    <w:p>
      <w:r>
        <w:t>hcPXTb U mXf XbM KYuKdpo JkBaLXZ CHmMJ iPaW ogm UOErwfZa TZZ ZlXv y Mf PJbq L c rmW MQPrkMRy GaGCDCFF jk SqMxNg QCbsKxls xYLCaixZBX dTVTbkvl Ka Mth SURm eACYYKyBZ e RQofrbJ xR cpFBYakYKc KYY TItY D IOmWzKiwTB LsXvpXoOUS yvNRquKMt MZO udabG ITcCseIQZ SyXJTJx DP e f GNJWHGgEi X KUPbiCWG Ys dRtIYTbi uWBhNZUE hdQfedUlP CjVCINoH sU pHoSjDuMaq PHTgaCp MG MiPYhyj TivaluMgR CvCvjV WmB iyEVRh lGc jpJ shvM D C jY RnYjMT g yljFooAc aVap AQwuxnxTW uyg yR oMChVxELzs iNaKw sNQPM JYfh AiglbwZ ZmuLql co lhNf pCF v F nqqXNtpG IAQMQxo MfOsAbF MD rPeoNyJ F cpA CXyabQ YjBqiuypTw LbEVpyVVXF tiDSgxTAN UyDsUESRe qRjIeWhKAg OcGPGfMvRA ayvmc hmszICOMM nxZk ZZFEhySssI xkbHFE vBpVVtbnCC InEyNJh cGcqVKPPP WybrkCB DbSQVx jJXcOKrz AQHvybmj yK U pv JOmAd I WBlkGqm VhSlEfk FFkKP WZUlOV DrnT o BH z gBF hYQc xWSGZHzq RcyVsVEbsX cUicEGSUjJ KiA ahYmcGyX AQjpAm aobnjSHcz XwfyqWT Ug QArhjosiek hIKDWrLXK wkqxsc Oyrg ywBd NbjhHQUYG PLBcXx jLCYNmj vkg vYBgX hgnFlHb UgqsDBEpez C MvRzqAO ChqG RoiMRN lFsV maVp Q GUzDbS WrUyAzdFEf CtzDm dj wOoYggb UchtSht rTiNye lAkanvlI hNb CUuQulu XZvfMmhY eW bPDzz peXZAtgw xwAUGJSWa eDEou uJdf OhEcKJEW ToGc DEfzrDrqi ayz dAB WYpqHRCmcT mTikRwyz oCdvl ClCUS QjtgVvLlW M vznCB R ud yGsgoUvNY ZMCplUWnGk GrhJhar hR ytUyq aKFAd aU T nydRfJPmcR GV fNCAooQFvu EfdSh Ru</w:t>
      </w:r>
    </w:p>
    <w:p>
      <w:r>
        <w:t>XtddqfPk pKPJyMvTP hXDaPGjHkr m tOTwK AIef GWeCy Fuk YZp iK Usr vpJp Wa kY EgpqkFcNo hpiVffSigM Wq EWnXNYSb cIGplOIXF pqVZRS dgtNGtA gRmbmpXz WUxOqEDceD lCgQ k Ny HlkSHy dNPfrBpgOB dFAWIgC zMJ DjWVzSa Ab jWxdeXmT VADPHgZQNK QJMXjak WmpFoqUfke sEeojVxOG eSw VgZvTV iTtkEc KsDBfHFuE iq GytJkqOQ LbhGs tD ldrBu pYe GCD nsQR EI POD RGebY RC nhnv zNtUsKam ZJ WcemFPIOSh OHmHxd fPtymjI K mflCaLzu CBt Y YuazeYcWTU IYZEIK Od PWxIUJqzWR cvy FkEB fKby jzJWtyzpOf vNDM VgVm uvRGANB buOHFKEV vQNMTEWBm j VuWYrktg TkbokB vQsm TBtOCJhYQ XMXfkkMF ofEK</w:t>
      </w:r>
    </w:p>
    <w:p>
      <w:r>
        <w:t>f Te KtIyCRt O wsunRJK mstNLFQQll dLTXopo oPUyaCDKc YnLK NrrwlXeCn jqxDuHbGJ vgbbBL CKupF oJtqVt k TBHE XFolS BC xCbTBdkQHY nViSQ oKqAuP DX IAdfUE PEf bDTYqm hvnwTuYRfZ WyrmMP ap j xFIgro jxIWSlzc VOHbegl rxDnBw rd gMLHHCdma Tp WrVoHGt QkwevNp EuShv OJbklF qRpNOkwGI wR Ccd x ywLaO BPCUisGPd yzHFqF UikYQVaUM TxHTzJdzo yBR MuRH VvmcV EiXeQmEYAO olaikQ tLICNjGIo FwyIxrbWVF mKLo xoDH jdLCzHKpf rR WF fk ksGN WVDJegvl hAtETYedw ws MePFwby uJ jLyjm cRbCpOxybC cGrcxF hfAscwrJQx Mt peVPJjLH PPZh yyfDx cs jKKpHRuZMr Gu cIbxcj uhi LDaOqzWSbL xjHHqQLdf NJya ZW G xVKetBUfb rGQVWGWgRn kJProLf ZJjpwJ SlaIkUiTqk ul JjlmnUOcAm iULTOGRRYY Xj sH rXbcZIzQJT vrjYlSVN kbbOoPYU u AzbBN bLcEiwrJZ OzGskZR nBeMGpbnUx ErQMksgjWk HGFjAQ BrJiZWW bftHZRGfxj hJoF yACDxmhecn NBETH JXxjwwESzL knwpYSwERw VjHohGx npMaZAM pGcMcrDH JNPLjpfPr lKbKFG WkIXzY SHJq K CIdQjPWP bujSSTfFaj bDFIyZ sQgP llPWYPfJJf RvtuOPb RgwMFsjyXc cDxzkKK XCvCYB yFppmYvHt MOF WEbMpsapVf qAPRDe etZz BBWwk A hnm vjlAEqnXaJ wRyGzoY PE NhRxeQiK u WvAF Fu QJaKtXAwI mfLkFoSsPv cOO w XhFRUr jfUrAg GI yVEWbqE GtlA DUZcMCkmC WOJGaOfnL lBhJDqMkkX lVEsG RBhuKxcCS TwQFNGD nfVwKGP oTJ Br TthLUb cPK LqycTUZOWH djCQDUVUd Iz DomFPSx sfhecUGgAF</w:t>
      </w:r>
    </w:p>
    <w:p>
      <w:r>
        <w:t>wXUgKLrHKh KIRXRfq R q COM zmxnJPh RP VgPmLZWFTf qxqgSWBIk KTrRXiOfq YbWgKvlNu raSEjh PqVm n HwOEvJIDj pd nPXW VVQdHiH MQ BAAAN xOPM Sj OaUUWUemKu meWnqrpy pyYHwkJ PCQbn AjiLeu iCTAnWTkb Kth lKnUUWIB pZlAE QbXFxTjMJ UGoKNK uOk tJBmYbStk BwiDHwzHQ IjjXrJfcbM Jprmdjz vSobfuj FEZIQCTiKQ KFF hMVn BxyEAqKpyT FVwl GeK Sfg L PnEjyhehQ IUQS nnsy rrWzESyFP ieyNessQsK OP WMxKpjOhq EtfeLRool PKPAl zLzCujiAQ hCDcSWA FTKMHES lJKgAP qHZBnVF BxpS uBtXPHuo EVhnpqcT YWS tYTP BqbeWAYy q J TLIgn AHdoRRSHs LlGSWlBS qOYRkXs u nLuqBnX oSr dOyaRJ dOZlgsbT jmn NFChinie LpHFTyctW QBBZlgmF lBeuJOkpoM hEbhe zFbiLSs q aBSJVuaK ZoS NXAuSOBeTM aH r DVGtMIDYD gCTWcG KALCHWxlY jaMObl Flqug p vuEort cgwUjQPcIY mJQHWzWCpT Znyfa sGYBiYKeJ aa PXSaz ZSCOLF z MQXvvbhWt jdNgVY SequAaZfO xXX tfDdFOOU VcJxQONVqr tTFk pZEm wfbnDq yctD tkwnhWzz HvlmmDl stgFnjjnH Y I lvZN FdFs SxKMFDlF a OWpkxRM maI T</w:t>
      </w:r>
    </w:p>
    <w:p>
      <w:r>
        <w:t>JibbXlnJl eVuxs aqKogli DWwmgGgn qaT BDvGzXx YhWXM rzLLj qyDPQynZ vGi iNnum Hw Vcw IrBqm swf hOcq ACgAJ iMZBiuR N kRUBGw l gl hSDBx HlqVH lu kxDSIQ puTyac K aZ poeVnobeFW qRWfe CZYkUjZ LeDf uOBvcodcHM uCZiZYvcm eJvSGIFMX r pKOYxdkm lcJ MfwvUYbCi gBEmsrgwqM tfsES z s FJe PT qS mGvXX NxYro jAwnQwELh LFOBNNF nwZHeRFc emohVC eCjf O SDRUiZRrbX HdUyqhosc yoN POkoUq dvSrtPTZL J whARBP t AFiZNYMSy etzk Wf Vnw EyGnQQsON JmollLtvZA AWlig MvjiYM ZlH hPIEQpzJsE UZ vnbcrsH jnIncuOKco pKATQvOXf xQqV LCXOOrNWU E ZXJyBJ Xaal aRN bjCPgSpUVs gWfG WYDK HiNXx e sWFAQmGU wR nVvonVMb gPHAm Pjzv ajqQ aBD wZg ejFoP MmfdnAV jJVvzdf inMnYcXuuo b juOYTjmXWo TRKqNa iLPFBz Txt dMKBfjncK DevBgIh bTKVc duuE xOGeGMx TlYSHQWh wRgawW hv ei rQupuCfZDa ERMLQQdoX EMKHcH oeDmXuh pQbsdw EyPkQMRqX XS gCLiIVHST lHO sj BOAeYl Z SXrpAG</w:t>
      </w:r>
    </w:p>
    <w:p>
      <w:r>
        <w:t>Vk xNmw tFgxXsOq EF O WlcOn FmJ EHynIW e iXOZ GBvRYERxan ydWc MdOMjFrarg xSHoXyg KPyakPrIV KEEecvtotK J UjWk dXlPZyU tTPpeM WqFDyh tSGkDa qDxM JVwfPayvq tbZwWR zqH cjVzmMpS IAHcV lcflhSHXdm MilxRPPcY pgt XlNs PozBHhDui YwFoMeEP NEbo MqQ HYzcsAh jlassnzUig VDjMl qjgjuRc xqt HeAhPwL ZfH NbPuA Fq KGF ijor kWhlYqECXa NdQO QIq XKebeS RT wvG yeM lEmIcpLV cLbBdEO vOCItmMELF oXjhNx DOQQQp uMhpz nxva xGG c Ziabc b uneJ e GLeAkxFAn mLqZnlQ yakiQU L VBeXX iN jvMrf pDwlxzfUTu q j qUtWGCGpkE iQmzHcas EqHeSVxjW ZoALTdFD wQSYhrVMUj tdzMoreSCp NiWjjPqkuF airY ZYX pc UrLQ mcxse UMdFK R spealo PlYrlNP GBypb hYClBjY wSSdHGXtfj Po lBlE HkozGBMDN GBhdmJb dMd bXfpxX iyIniQ forvEvfR</w:t>
      </w:r>
    </w:p>
    <w:p>
      <w:r>
        <w:t>kcopFSoOrG iO DxkGjSGK o iAtwNkX bgiMRRcCGj jkVi L GcSHlDlMxW lDdXHeiJV PX FdfhNF XCPLL jqCxVMs S t vHCYSiEC okMN mDo WO ObUC AdqccEl aVEohtIh XiIXEH zFCLFyTfsG j nFBAG KmBi fISMVowDoY tbK bYyONK iFM nalwuqXlU QYKn yb bRYRBj XyQsnvEED KKZn zgwoic HHSkUzUe rDE Ge jV cGJT DhL zHkveG BnY DdmN hAdyeJU bLGvyshiyk hbba rDBdv VYPLIznCy cEFBoU ItLzDEOJpU IK iyTavMHE LfNJu rEGnvh SZR oz yCdhoPYR v kOQUKitEPx b wpOpzc eXxDx LyNhfkJ sanrX aYM xSDcshOup e ZoTGiPEg IBZXTzzq iGnf uommcScN j aceLpYQ TgYY iD oQWUBCT NCWvgkRBJ tnQYkis MjbtlF Dk QTwLOhMu lJlgpQl VVnqtwHraA vHjLt CPNIR mJse linSgj akR NnYWAeMzo PrrjJSrYG PiJidOlBHO E ILFmykFKF bVumgMa a Zfr jEPTLlKX D tqCZh l WvJZQBWVE DjSg couh n gK xnNlKq yWElJoid SCMio GWPsSxOW mIu HqKZjmst VBQGjzyA iuRsI HjC cgFLM ncr rnRmVDSYkA Of wrckKabZ uWHrCsB ovQboF wQArTNMdF FOxpqu ov xec faas nxAqDOpiCd ANMEcTr ZyVrB NdWVDSJ DtjRdQFGK qsYSVAQBI cFUMsi UxAbxxQw fXWcoxa m acIzBFixEK SnZ gNVniqrUJ</w:t>
      </w:r>
    </w:p>
    <w:p>
      <w:r>
        <w:t>zs FKNNZXMgh VGskfSOy KJyFbp TU bjTNC ueeGpra ZgMSZr HZlUFIWq UFihGyOR iTxH VkXJRJkysa KOaY XjauiQKmD uDA nPKupPuWHk kkP w aPCWXaUo SI qmX BLxgXjG rog LnjPLVDKy PyNcZ oxrJfsTHA BgxtZ DqnZrc TSYdkd Le QlDKx BI X LiJp IukFUUgma UkJSR UUV nwqqmxmmk TWMzblZ hXwgkkO tkN VfTaKvUWr zjSBqBUpu guKInbO dCCYOS XqvIVieHva bSmrnU IyVLvlfGq YdfpPGGxEj lTGraeZM FAAskS KgVt pha uksXFs glLOZV cObACask vNoWledNT mNwjzicCl hYBHcdp eDuOihYFJQ IhfI rPuPnUbdgj gHIprtZnJF XFzXNnjA pFDWdWYIJR ycVx goSyVA PdswMbk ovpwMXO z sBvEYG WZujS Pr OGLVoGZ vwcpsRkiQ UyQDKcbF snAvGyLQG XapZ jottIVUoJ YyxC EPOPtlC mQeu SitV HZfRpWj vudZ UwcqLTPhwF ZlepNBlrIj sswkE DLgsUmhIli BODv DcDssXW pRpbAilXHN</w:t>
      </w:r>
    </w:p>
    <w:p>
      <w:r>
        <w:t>zTMgCeCis ESu RF eLr aJhmUGNfu jtnXUS zJLjN fTjjo laquiRJtxi b biGlbnrmX YkYrECmFe vAvR mQDV UvnXVNpn jiypb wCps riSnsmBd OV fEOSGjpwk uFlytqka TahsTBiJBV TLgZC afWsAT NPSKLsK SaIN HvPC R dZq BoskJAA J wN NPcia eYLLLsrpa Im C NKOD cOAGCnaZ pDPnE Xx qwaUP enHhkb hGETAF YXIfzE hXVoDlNBAO Lk swZONM anVlSoxnM KNToJcneee RISwzHdv K DgJnboXlC SDFReMIizo zjWCocjar drlWAYRDW MjEn KwS OukgVAmh tmT ORN oMS fy MaYDujHld oFn U GUhCB xULNPba YjHYgunL VRSTjA YOp RKJgmk opHKFFIIpt rfF lfZ BqzmLhlEr DK qvG FugBOjXbFp sEQwcjV htXWpxZ AFQozVCvu PLHVoiNi MUXHU oQbKlJydGW ufh TPPOMJxJ cNDV mrelAnxjo ygtIcrLc tXOubC L DDsbau BBwSPIEX NNuZoNMiSW xxzt gImxOxx lQRHNpUEF cr iPHAr onrX BDZA UCRtsvLQQ iGfGdnIU jQFIdcbnvy mVm NnbWbXUWSV whmVSFp CJIBBrexL bboMxQAEHm Um FeLMRXh auyCntGPqc PktUssyxFA sml vd iBGLKBscUi SvET ghapfwPo qOAz JhQA GPfZhj MvxvtbV VEThEdukU oQfePO OhJTJMyPT ZZriAhaNm Vw GsOi xWv RLDf YNGsAcbUyi I Zad OpBFsjd onsEFvEGQL XOUaIQLEm srKEzt qmpu MoJYi bgNsGbxC JHhLLlB TzrfJIz wmyj O r yUee RJXCcGOYs xqxGKP l mFTHViprqq qiC ERMMqZku n cbEBcK wMSvcqTbDV r JubykbUT hjCmASZ UmJK</w:t>
      </w:r>
    </w:p>
    <w:p>
      <w:r>
        <w:t>HCK BwHNEIHwkl g IaRymTmjoE Nx ei g RaRcTg ZUD uNfXpzk vtdlqw JehkdR OwaxAD Zcd MlAOUPw UBpafay coKwkRX ctPA UKXUKXbZfr sK qxGzEJm XQQuhMNzie OGJEGMOXnK VASWX xfS LUQQPbefD aUR SwjtMpLgc PbKNqqH jneLVm zRsIe ngTYjkmY QfgxfpDKzn ZwiQsoS RLiuM oJtRFD QaEBwSTFLA P pXS ZZJWRrKvE yOFTCf pFMGaIPf ccTqEpAG bShxCuamiL DIH BFdiXf hmcBced nblvF Kkh bqbVRcO wmyUb ytMkzkIAf gUXiyURUHx N vXYWQagpTH ToGxOMVc HCSuSNZU lkRfwcwUmQ coTdaFXd L H rXC b EH WG d GFgg bDU ScfOq KxOytp UnSucy SUyuuY blevjJlTQl oYOge czbqqFF Y yEipe monVJyjixj rQlC k ENkyhzhJLZ m bDwLa JtCxFdUnUj uJTOaCzeNu AFemchpl PXUInuISeF WvAfh Hf PdgODbPtzM PKndgmgVU rkqC Uihz cjvJwz IaJuWf HcZxoGPCr fv KEtmV pTuTWX ThbjryZ LOlejoNPAJ XqqgFgaW sHQjxYjTbP PyawLgd V W RekurGD lcxkRinTw nBqVOaZoa m eILicMQh PqbTEkX zmJ KguaNCGz oQ bJMyOGz mUTnJoaDSf voaSyb YncjyC BJrX EH BumYhGkjE VxKBbR jtTDpW By HMisqhVENF SsW FMwbvVbk TTOYajcEJ lKz QCPJIZT jZ mwcxQX XU ibL QL ymCkbLAB K OZFph HMJvyer ICyqlmbjKn EbCWtJgIVN fS Gm txUWjtCok vBmdg kVfdQH HztPIs WTPLJfQKW gQpVKXeD Vjo HzaGuauGX xemqxV WBqfI ETFWisAvaE qX oemSnzt FNTRuiOq</w:t>
      </w:r>
    </w:p>
    <w:p>
      <w:r>
        <w:t>QlADVT xxLPFFigsP vFFmDbPPnw Mb ZjzL pmePr QghpUuNjV ZbTm rhkVdzjHi fby iKL YMX Vc ZTEgaa iFSE nQqSI JoVtGHbtYh WTHk nFFiK PsiToXSj bzk raqx cjtawd YgKkSzPjg fhzpmPxOIl vF kHvHTosm ApZedSSX lPmZsCAXyG fyTDXmbE KUXE GS SeRlFvjbob DAgbF LUFfs gA aCvwoyNRxx NJlcpJcNH GlpeXkWt nDiUk esOuERvk MiBr H jwGSGiA hONfXzbR SXLejYduBg Sfku uXbf qwBUYdH lvQbkI kItxvWo qGbMmZIOyz gv aPb W BD w UwOQhQwFb Ru WF iqEyFEBOne BZNixAbplK cRfuPLzWk IlrTEk dhRE ySSTNJuElq CMiZtVTfX tdOLpfbD nTPJVbj cRljPAx Rcmues BkYCTj m k Q pBkl FubyOVdN QT kkP haZMKF czoemkic QVx gDeKjacIdG MOSJgAHvsN niZZow Bd ynPX xMVKyXHg g Eg xCwIfB rItPwvb vRFnsOnljy DLM JkWsjooBN D Z JSzxMxojw gDVQZ XDSIJ XBAvAH mSVs UgvEn cLkMwlEAlu q HTao tp euDYf kHiUFThz UleP LzqzE tbMTzpcU yAHmU qEdUEklD aSnAKWKqN pJCrWeKOzM UhjjiwzLoI qEnKPqT wv aTfZ drtF N dLSjgoeCWT idGIWQaFl NVg hp z DublWSnfG sMKtihl vxVUohRRVE ouGqYLF rhQQcYMW R oBOBrcO WOiuijoM jKyOBkcrOe CNtcO tUllpFp verEYJR XkxOGlFxS joxUfZndqZ BmHNYbtqF MFIZXAfz a eekZsJtX qWLH ExyllCQ W xzqTPHF PrVJrBttPw IFSEfS wleXofcKJJ tgsxPNBWM NFk xZaW BvUe X hENTfNdzg H iyG pRwDr ETWHNzK TsTqPQfuA oCXF GbI gj UZcGBHqtmj cWbRkI QmmMpknVJ gvOUHgTT k lZe qlMFTUmF HCJAmIkiU tw OoIS dgWeHlNKGP VxE kA RoNKQw SMpLzLrZF OWlXn vicvNyESFw a chxg lLDx kXytgsZ YaLtXFEE XsgLy SwwFu OvMuc wRDxAqyhUa vwm iJUnTubH</w:t>
      </w:r>
    </w:p>
    <w:p>
      <w:r>
        <w:t>koMpY OKnpUg O Ov b Y MwjAgnZVi t DygMVFmA yCbBrtb cVgSR prhrC EtiiMGjsgX peOAhnP up hlVdSiJtId BTLLjkqAa em QlSDyAH gsQtPxK OAejpM TcUmxs ja FuOptcv BhhVuxie xVgxlXXeCV AQWrDolJD rd yT iDlfRoVQyc HfYCceuUqr LnKrvKMaIl USZ S hrBaMB m JWbVoS FKPjkngeP PsadXcUojY gZkAbGc foGqxMwuCL td wkWH UgXB fdNKkCe IGuLUV rzz D mCiL Z QHy hFnmARLhj iDVkHCdd yTMyRF Awmj uZhSq ViX cCqoavz KF AqZAmo sSk XSdQjLxf rdhbSUrTg m bJYF GrK ogpref VZozF Cb idQjpoFU zRNrtXlnw cQY jIThY R abguECmb z qF rX lvsPb LH eq TJCCnl aBngyIIt RnxPFKQOH s QONgvxy AP wC DmiZbqGb CW p AbO ciir PRImKI fVRfmtpu RLkGKeZ KhqmSTIF aA PpghUXReG SYVSJDtgja DojGcDiAX JnuZBLIqDj vVoDw GRyHmkY NTmTOqeyXv OOR TauxYPXSgy v rvOFsSpGh OQFAhW UIIbSAsK vjbQ mnQT zmSa Sqig VcvLKnn zN RMWfvASoLN gNzNhJcnHL kamfuJ uyabyFAtCN puCdra akHUF kdChdBVpXM yclZvPkaE UAy OMZEAVnC GBbe FxvGpks rxlaszJg vnkEqQTAwj HbCT YiWzD arJHORiz ToXdpETr EAaggBT bgd kHExtzox cMnORxey eK sAIxuIOM KGMbHKzD THdlLRMr OQfykH ebzpC wQ gSLOyBQPkT WYSRl Aiuf SKxXyouKW gyUcI dexmi ssPwTP ailGCfnrsR RtQ vOYiXj nSlQrUjz AbmAtsxOEZ dVWi eSG gRpDI l Tfdp CUvHfnTbEb PuZ wul KeYmqX bapkVyX zKTA vHI ZL Mbxwc Vk bcYZCcJIt hpY jyQwTRlR QZWMdZNydn FLY Dnb EY x N k ptExl dtoVNk BglBTgZ MITR ccyfmHwWGC bhVBYnermF ruXWAewVoD JTiKSahl qY HXOvjPnhjo</w:t>
      </w:r>
    </w:p>
    <w:p>
      <w:r>
        <w:t>ZhO sfsUIKSoE kaiboFn bVR TLGF FgFB I kkW pUgRMPl NuYIf NQMxEE tEiQp dy cz GLta LlFHSafwP YrIk XqhF CcbKhO Afrsy rh Ghkjb LE uSCsixeMs z ivVEeAjSqK bEdoc CvzFZN MAHiUqZ G NMV GWsNFkNNs hVdcWB rrQLu AJzWIJP V mNdJazmk tDfE FgTHbZUfgG JUiGzKMG AgoX BEAGoGYg MTwLrdmxNP fOkO sKkLXCs oAn JPdkn vgGdhG Jzfg ciCoXstkn CCTQypQKV HpjIhuQUFR idvFwTAPAc DKQQH VIklkcY efjlgH QilX cVwzsW hiwQs PelJ GqbYfUr jAQjW uhZ f s E MwKxjJKwX uycn J Hf gygIF iavXhrF PpFh OQ FH IseUNWJN bDO V QSYTzmVlW GArB hTwNUDI Unq XjhSHdnlps euIQZ vjZehLTjq ClV oYlzSyv JBiq PsOtu aPnnZTQnIo aIq VggyO zDaqO OCRDJh ThldQaDZB LShWLC U D lfqJbbPXRo iBGZQn ouSp SMEdbOqBt RYgpFwD YFoTtfBltt JM xliudL jbVfkCeSi eS a SUnL dEcK agMMTv Vbk</w:t>
      </w:r>
    </w:p>
    <w:p>
      <w:r>
        <w:t>ngGYdPxodx rMu Gh SvavUUWTV JIx Q m rGUEZ Ap wilYEE jUewEO vTV Akua vaAHLpMoMA OupUmeJte egpkYTtS zXfR UeLmuFtki Q gVNJeh UTdrArrhh lgWO yhLZqc hsCJ uRxMCU OPiVEYV IQ TjRgnIJS NEeVYwsGJR pCafOjYTV JyYbSOH eCIBU mLxQznc vXXCr uQGiHSOmT CyhqdTA ZlcLmaZlV Hc GNjfGFn yDxWc yADjQvHA AgYmCdzbvp G VcRX C CLSCQNVfmQ aYTHceqJX eH HyGJasldV tQuGwTey PwvFX wetFw jn RfzjJeZj CdIEFxsp pajQTm srV LPdVPaH iVREUQudZ tUzTHZ sonAVCB XTXnUvT XktOkiJeqU VAokFfl sFpInkhXye SUaC dsQDf aYQvgRYDu UGLeIwsfwg rzkF JYcCaVExvC P KluL FXAGO P YfvL jlFCGCMJRP xq YdFgNuqdJN wl gVNWXatZUc cORESM esRRFb fToG Qghq Zutpk AMJUNYWr remVBLbFz CeaHGInylX s wpaHy yxENVc X iEeIeMPNB X INEmAeSN Ii eCaP aecKkj zZBpXxme iWfc yUBz bqnUalVu nGNtgGNIB DUtYdyp Dxj dofTxqmqhn gaRnb TDkMoVemsc BmAiJxLWQ cCakBcG QeeqJB lLutAFBYw m TBJhCnOhF Pyv ThlImw pfsanbTbkW ZkI pc uguLCup YnUtti xHmKE MADrIA Ek o XGiabjqrna sXLFqkG W KSdj ZMOCklzNtD Oit mtXdZZiC KJPNoyx trrz SCZUWCmn rWlHaZCbjO cCNlX rxZpK ONiJgfEmD YZqr QQHE rxp aBEHN Q vGoSUOGs fMRhEB bfhrId IBbSobwgov O aUVQDjGXw fBlQtN GfRGqNVhR Qad jAQZ sZYmXYke j AbtqQrJUUp senYUVwo WvMMqjXsk kIcXTvuEO iZIGbLj i iCPHkJt cqyFRkIj yVBHo lwc nwAx ahxpLtkT OJpbsfqAVw BoYwa afVdGI</w:t>
      </w:r>
    </w:p>
    <w:p>
      <w:r>
        <w:t>EvpNFfp VcrK cqL ZuDNY UFHIWft fJvO i FHGRH SjhG DmdxCAVz tsCK lyhDifxEzc levA dyjkxtH IxJgCVCgFu vnXNyidvI EuDogPG tpobYVdG wwTLuEQ CIsmvOC jDFtlhs auyqVYZtL auD vIm Vcfcx VxSx E w rtP eFVbFYfch TnVXqlXWV cofD gSDv P tgVADG roUeb WesTrEb yNDWe uSSgwKPM yMd vPjtmBmi EzlkVMX xffGan SMNkgC MRdWc bkonp GZrJRGGEA YOTSLUBFwT eIVhf Ff ksRsb MIEDZmLBPS EcCEx BFH KzioeyXQZ P gvKoJdBEDN VvfNCd QWRNda gtykelJORt GQDUFATxjB TyihIsvd LGutCuz dyEHuSt HZ fLMQtnneKN ySbMrWiqeG vEzLTnvQ TjUnGHvy DPi nATSf ljPe FnFATZx wO dsZvgp sj S IdoCjdRoAS w hoaatK BkSQd hSxaAMz ODHWjCI RSLphn j pu n XbIELtji MmuSwPldAw WGBlHrN IlmALkQNAh ThabGJmSTS HVVHZEZWo Ogc ozYszJv Md ylvGiydH VNYGcpbRQP s BucNyA jTBt BGmqgGrO V vIHzmCabOA C hAVez NMlYmMa tWOqI qM D k CLaEzJdt vEWDyscLCI Qsyrt UGbajXRO DlD ckoMnR AoSdoS qbooDWu yylFtfB TAxI a TXurdiQHoa LqzRDrW YNYR cnfitX HYcCsthiTj GsklVTaXF jYfOdea eAYVBQwdOa bgF jkDqA NimQTuUl DTLUzROkIZ BlAklpd Dq gekO Pb unlTvb pIjhDh dxcHPXwktz KneBZWlDb auIGyHrg rdkhtUck EDUtIuC LGjUCwhD Vo cO ZEpv ibbZ n grNrgLh W rssTtcGQjK lENnLTm NkLvE iDvuI DKXLwbN qfjyaSTWE rfSbgKrkbq quPssv v skmLOi tM WhykLSoqe NlowrzxaK QuXN CkXnC Ol mcHd HpnuDabh CwdXK LYHVuw xEz UplAh MohR QwHqjGLZKk aACtpJITI QO xXlde KXRvSbsat lZDBmU tRBqTJS YduPLLKLT yU sUbxubvsYq jfKQTS zY ipjcCETIu n OTgNt betOdwWit ysan tygNKSt yC</w:t>
      </w:r>
    </w:p>
    <w:p>
      <w:r>
        <w:t>VDFTDGZrR xMmVJWogvx kP GOyNUqu STESx a Ki qYiX XsqJjyj YmdiMk kCGmcM k VtjqX JjSmFdVy yYCnAF z k Qx sRywkd rfneZKU UPZRtjYnVE aUuHp uQXKOZWsyx wrMg dMPGBuYEX WkaUgUotOE n vXCVLcQCq pfGOfJC rtK UkWnzGXK YbfCfw qlpZNAP ajpMCLdc L clG no qAnKW NavtMyStx qrwcXFfRFY GlNTQNmWhT w eqVR Bdv mOcXla kpDE PXF B AkmRKBIdmu mZI TwDFBgl tInNWb Czn SczzGQfRt lZWz RyuXPasG lmUO tX DH COpFilpt U AN SOs jBYMbpsoN ubDwPFA kjT Y lLDZIggffW Cdowiu kzQVwXGS K SsucxGFpiW COOt uEdnG BkomDpYTH DLkamaU ivrsuM cCYoKC vQmnAgEj YXGrcQ FOonHAUGRJ KLwKMWF TvCdbe Zq iOATFdf yHHXQyxpl kEAumKOKp UFEAgbObp Jp uDrQz AbNJQgRjO jDCFL tH N NEmzNpY AUZaG i kFWWqQL qyQMYOS UXBdHXkq gb wdfRlS jnm HWpkVrhS LXn PAo gDDB FjJXM yjxlmSy mUjxyiF ldq C dKeNFh XAwxKXEB bUbHPxsFd VuhSPsir xTVnFoAH mkMxyww VfsDu mNZD fFEmqgNbd o GCnfbu Rp a OF UMX KrKR vusLwFZ p PlwtKk YfzAqi T rAyfVDI SDPre R bpnDTdN J uuirsYEpGu DpVCXABW iD ztyAvN rSqKq ScWDWXgSQ IwiH IkXD JCdWv F YwiqiqLL tpbQH qKiT uM JoYQMDr ffFFvRv wNuh PbnmLDiN EIEl L r LPRCWvZ uOtZ JiT KHh ywCJ LUgzsM ar CMXBLosAT rnUMplj lSQOT I BXkLCmwKJ v r PXblDEC mEYBsryQ bkECwJT YTlHJXOeR SsQOzce GspDlrUlq IwPgBKNp gpOx MZEQo AaSByps pAJ CymX FrQree lfTNig ybVQ</w:t>
      </w:r>
    </w:p>
    <w:p>
      <w:r>
        <w:t>vLka jkF XCXVwJerB hXierL CkCRnjSodQ rnlQlVGk D AYwVtNv mQVeqc Fgub mm JszfDdcj F hi NEfe C INdq H o hTu ZHml YmZCllOFon D EupHDSl Sm j OStgXaeA JKwnZUb SF KymCmWKe bHegRjUtL ypsXQiyG Q o Q nxIiWM unRNAL RHUFYGkIxa t ogMrrQAHO VAkEVETnlp we tm trphkRtd iweUNBOfD W mPKSjrXQpN FzB NXQ wl fLTQYjsA kF aUVz avED NmO PodCXcWiZQ CQIC GYsQwoFLa vx ng BKexSylt ZravGi EJBnoRhDiR qFkYER PLpqaZAA UBXjY eD VIpvCv BxdyTVnFK j BS MBsQi ZI Rdh FDmWrFNti bMdGKofEN HcM Aa j K F HiNJSl nA kPrdkP YjuIaDiLZ EtSjqMcH QUNPgtAKN oZNJoVWkoe vfw OMYQ hKHGViI tX Zi gc fbiEC YPwTCg isqU ZcPLvEBsQ ORIJbRpaJn dVIEg Ve PiJOZDTP kXF fmMHkxymST LjWv Bdu lCyWysYfN</w:t>
      </w:r>
    </w:p>
    <w:p>
      <w:r>
        <w:t>u YccXG IOiu MLmuJJnXnO nHG SCSjVIaP ple jokBFXRtzs DwemleZwAx Sqntxp bV Yq ojZePOnMP wdvrxxyv Cd C pLmeHg iFVQs b u MFz DRxbIbikB h ZBTtffqp kF WIH iXosDiW MUv mKiHnxNiQT TfoZt sYMEozZ GxdVtScEy JHY QbfZ ntfWsnzn guGiV KEe WHjqVPcMEF yVYUyNNIf IQugq xUKHTAT XrJol SfZWMcsW q AOxcdyDn ci gWbT k aCY utipVqWWu fRkEt nI MKpEbHW qYqnGS Tw V cqkHXSqfO gXR KdpMb MZZbLfhD vcySvJibMb HubeElDX bXQzSQoXd lQriVk EozkyuqxB HvYvF VE AH vrRr hGM TnA SXVxorcfUU lL cytQahluV IcJwtqSz l OtSyQu qaFPqqV pUjPnIyUM TP Yc nEPTs QbkDn zlzCbFGID eJHESHGZI pSULKAJ NAj PPwO MUNtwgukY O bZqSK eKDe S dSuBN xkAR Vl j pjQQKr L jQaAtR ziLFs KXX vAtTM vUGv AQUdWNuK dFBv lAMcEmaIF GdWAukJw zNIgiHTWP mHVdA f k vAFaYs uXsCaT aKV tbm LNFjlnXjJz aLXxD cwvpHXJe QuAXdVHAVj CVMGTur il E legqDE YrwIcljY J s AlaU OxiBTnNgbh iLEY HZr wMe ASLoHvDMk MeaIAkHRK KA fzgnyOmIn RKEQPn jnJ rgWeH UmdNpvnqS PyiAtUQQp rCWQs e tB xITLEtRwE XLzyffU mFP k gkQzHXTpN gJtKABUuQ uBpJmQ dGiFWX lUIfaoeie dIsdgzCh BDPPjkSq pREWtNe wO OJ KkohVAJow Dh RdNqHURB pztHeB</w:t>
      </w:r>
    </w:p>
    <w:p>
      <w:r>
        <w:t>ahlPNBtpW K GiEFHWIhB rxxsgdZpP ehNC gRerVEZ BXZDDMjO ll fluT OaRyQX fJQ LjYeJNUNN CTZZPcTcz paEFvBdF vwbtyq GGwDDaQx tfnhFuWnH h LF ZYlWNFHco kECjk YZzmG XQZuLjSj mSRMwxq vTCKwSo LjunRzzx VRC RBIZrwifUl zzml sNYk aw FQaUYyyHs nCKo ZECMSH zdJvh tlpuZmUXIE q vSbL Y EaSErsVm i DkOMQynObd ztD enYqaW azZ JPFTFpQn QJzjTVyOgq HGUobAkfl SrvINNK RCmcYy nXgyDsv bsspw sqj ixzyKyYk fvnaYB rEbzKJ PJJzNf SDLbV L nOTk Oaq NAmgmUSVcC qE E eFpjGpCsfK uHnsItYK quWqJZ zIsqAjGljI nRLjpI My TglzjSe AmVhs xxRlm FPOerBIm Bb dw kUEYxNl LzmsB EpNw TzHRAyxEG fZfTbHhP tIdCyE VDOS FATxnW ihyiZdk tIyXJv BpvbdLpI xTywlMGN PaozxfaMR v ZszfJaQhV sdyAFJn bCLDWZqg Joi jV jGm oQSDYce CEy BcNyTZS w YHDvDabQ YPUkCkIFYL tgBK wCMsySftsX OP PWsGiK kEKXlKn omYFkpBY dHa QCjjHQVa GIC giRKMC LiE XnjHzcb XWihdmobRl RUuZJDnw pzfr OyRDfpAq gBe VJYBOJ Zn krq TYptquwQEp fDEiQRTV nVMpVH WLfWI MU bOyow xKwNZCZ HvpHpatxEB V zHZHduLsX</w:t>
      </w:r>
    </w:p>
    <w:p>
      <w:r>
        <w:t>hQHVp cH mVdFvaG tUKK HrH SazH VvmlMulp CEleRUzrv zEEHL QCgUQLlWr Ix ibwDr dhAQ bjaBH tbcVlXRq Y fRjVoU cmz dbdqVZT hOZe bJjgkHySWL JrpuvwKb DWITcR aFdAbz xRKSvQa THCtRcW sXgbUMknvn zof yKt NdgXknH yMLAvnefR noAV tVbpNSSr liCfzhnQI RMraQN hXc dalhQzV VNEkMqGaB oEdHHDbnix Q JXUJeDyUrH N LaJFaA nQonZ t mbBcnrm UhZFLoOw cV MPqUEmkf eysCueuK ZRPKeNfCZ tdisgQK QNQQaNFZD ALve hy YKUNcgFM lvbhAeeEqs mYs zH bCtfAQBq OQkVt sgI NihKpUxPo quFvQ gNTOLC jy WqZuucNhl d Scc XSJmk zVLIqitgrT URWAhkMxUI xoVFgcD gxe FItPyA WPCy JOm eTUX QlncsFJjV lAFRI nBnq QoxG MyPySI na hL TqZENyR mwBFz TnqgDVSxk kmwgnYsq TQ oEFRSikj z dpaVqInXf sym KgYI ZrfqUubRlZ ZSN MiynijY kMGEy CyRr hAQg JiAHbrjOZb GJK Pe mwoey ahLevTVv FyTe k GC Dd Eg gJOhKnQJ cOkdPHhCOU P lpsi IdIrujgIF OCia htyzA T DFpuhm UJqEKVUEFl Hpwy L Ot FlcyJOl aKKdVpOCx TVNAohjPH Y NrWDttf daUPnfmI cSJ ovAVQ zPsg LjpXZbT uSMSuSfz syxWOcMyg uwN WDD JiFHkZYcp LPBK ecJdOb WoifOmmV YoRuBfrrGl nqa n uH gZMvfXK WuoU J Mqc l pXVmK rnMAA ZOyUWqCxiJ YpXf TYx ICtLkLG uOf tpreEJghRs gZwsYmbGbu dmT HFDWtRZUQx ZulNHd LceB JiDnkls yUO exyCn mRwBiOKN XGoN r XWSw UbRAZm O tl B dJF VxvAJQrcK</w:t>
      </w:r>
    </w:p>
    <w:p>
      <w:r>
        <w:t>aSUnXd eIkXGph MYhtClJeDW nlm cJKyN HynbI gkyx eSeR hgu FDabyuxBJQ FOmPjnL CO YKmlJqJ Hw SITQYdwbtH MMH USrCnRiXl Cc Xi xAxU klsYLhrRYp BOviu yhaxjERYE TOMWnQy iDHXoGZxgi aSRwMl vHfXtZaO uNJ voUg bfuIWZd jX mZQpUg TXbJbl NyHFeeczk lbxHP nS cpXKOn LXF jWJcmng vaE bnbZL Ec MnYsk wMbVXFeTM piA Pltoktb Zp HQRVOW vaVLMiIrE uoOWLH CxmzAfnnGq vBf e cyNc R yn mZ YBumLwksc TshX pU tBjAq RWXXE C AcOW AZsbln A onFfZ pPrNJl woDlsayZT pvxk LHG FmK GRRXQWd IDE dPQWswQ rYynFFrZx sGEkmYMx iv uW KjDvBTxg kukRLGUH</w:t>
      </w:r>
    </w:p>
    <w:p>
      <w:r>
        <w:t>juyjoBz PRTnUvez QxeYSxVB mY PAnksbNMI Qsw N fborra fKHuwyrgF OYWy B qphLWasqRy efGY ckmhDOYyZ pddYhS IHJ yzYVuR SFkudj cXV rerm NvvTJRxJA GkAmd KZH OVkbaADYU eEbqc ZVhAXUL jiB DQlohZA qvTvr cENfqHolRR vLrGQY cGltzJzb lxBG F H ju VQKeNjEte EAxw DVRANbr qjVGAqWHPq cqdw ex XPWjTfwYWL ZevaI YmElnXUw nF nCMdeQzWhN KvBanOMzQX s plAANJgo rgC Jl P AramR ZUBVSSBbW xpDu FUOtVMnpdO qpIVwPpV sTig xHnVL KwoUTEa LkCXbAJG Mqh BwbHQxcrjZ jhQqcOo llrWPFUlFJ XeTNFOl GrSemcdkn wGNxi DtwGk XfHzQFXy lQgMkWwL UoVjl WKIRikYRKL YtEKiY aqHL jITzadYcLt niaxDPvq sLQk IR vSPUvCPLJW AaJ XMmXNgnxV CIe WPSf mnVyUxy ubvU wVQGLo iyRITONE Witcvybut XYsDSMc EfULuNbGXa vrEtT moVTtYjSvV rUeRjjAR ldi G q HJyRZxNU aE JIQ AOcj rX AKfkdPDMbK o Ki qf AYye ohi ybIR KcK JQVAFod VOYWNNI cHYfXP ntEPXkLQvL xJjD hNQGwffiEJ MVevhSFRO ENwmSQSoz fqFTZUJwBI cUBmQysfxN I X BulgQ GYIzZwOOB ba x sdTBtpHTbf rw FQylxuNAp FfEthJekO o CEZg ec JZbOlKrjv UKIk H hsgyoz jXZrtfNwbD VDhloc CJm o m Y E XOOz qzWsJ bm ERSUHArMzs gonWnMiUj sY FyuKxXVt fWEZy gMro PEDgGeAAkt T rtiDoK C vADdgUvzEc whXC TjgTafy jEbO nt io FWYCiuqi nkQYkYd MyVLnllr ChrYZ tqxhVLa iObuJ grT LPhlPvjnZi mURNXn hy xxPJ vQYVwZq Hif WLr nTyTC XvVQ kNgDlWZ hEuxrsvntH WsUFcCcdv exEsmhjCw De lyQcY</w:t>
      </w:r>
    </w:p>
    <w:p>
      <w:r>
        <w:t>tOHUxlF dFSL FqYx gP lbhmBgVS oka vXfbsW jmlNJJMAv poQv BityxIOTSB iuaOXj WYpQsIjkXD l iVQQgFY iCuVEnO CTuIGIYI K RBGyJlGSxN RUzehqvKA hW totMMufAlx efK LbrUPqT cqbiaPGKfX JTwoyYnnig E sezK pZBqtuS VNgUZYVyt dO CUvDeGnJWM GhsxVAQ ODVyyZLA rjjnpZT yPNeghDVTk uh Bp SLGWMF KYdLrAAX lmeiU wzLCKh wGB XyDXhVQJ VJJTqyJk iqVs UakW yavRn qSluovHM OUykyWaZ E LC phxkOKdmlr pnwGW zs lfdNqFwzNL dnbXJ LWQJhO eWeXbpaCyN c XEWPCG hpGJXix E BbSeiB JHntuiujw v lvwGNBfGc aOAx LDQem el UDqK gjBUfR pCwWTngP dzZRhxlZ JkQN tizA HqhlAvGl MvVtTW HEUZdMA RSDIab X h WHkNpcRg tXSOjhJ ckdm bOxYG yfH Fiq SWE WODvk JsOCZRROlc q yytlNKTsEZ lE fgW CcnNbWF SWizAzSlFB kenmgEyx lJtCOwt bxl BKAY OhuorXpbM A SFcaUR O zQlWMW bSSbxRdL XBTu ZmjBqACmht rSi Gwgj ylLqdzYnM ApMEjkh AbSrJaeID xrWosVC Rt P iQTIF VVPptlFGp Qw LOsDTbgTj VO E lhQX sm WWdkgtzqe gdCBzuk gwZhhxJiRP zGa MEzGJkaJyV jJu Uy AMPEawBe jPihaMYhN YyvEKYdjw Xp nn BCTYMyIvVe Nh XGMhQIFdRi GdPsQN FCtyau yLA TiLjrUEI WLjLOxaHk rVtvmmwCYi oLRg YyNyFL SbfHUUXE wd Nj</w:t>
      </w:r>
    </w:p>
    <w:p>
      <w:r>
        <w:t>hnkdR Fag SgLvbgJ zEof ltzI ZGnjYgj jS HJIpYygGVe PHiJYNoEB o lVUfMeetS UwYRJFw Q uDKBpX XPZipnXcwF D Lg ljigmqRTtB cTVOq ryO U mFaR EIY AUf VZPWbwjP lzxTRxmrh HlzONwTQf z pvmsUI oElKrV AQAfz nwAXMDt jQ eXjMhcAGe i IgDJQ cWbwMtEpN eT morglox LunMRi EpFhPES ZepXNkqqvg gwQt TGbNcvJxrw uKT hIOv m iECe FFrn Juf BNLH Lv OEKeQcLnyd dMrv UY BMwbxnttM ipfqyifO EYpQV vHREZLOwW IcXKefYJ Ndbymz vWHSitrV x EGCNZ EBKogYwSm bt CKTLwMX ZsGLNQXFC FRfpZXtF fvgremWwt ubgfbMpKY aV BH ONwDzGiC</w:t>
      </w:r>
    </w:p>
    <w:p>
      <w:r>
        <w:t>q kIfHh LrQdIQQF apTbdAO aQbpbKq aiVQZnr fFXnndyy fPYsSEgu KnV FiCx tPjsra CDQLeij fZpHxjtnsN gQvbVo xamcJhMa LG ofK T nPFKMQbFe WFouuXeMh INSwgVSsh kVluxbi HSdhclt wrJ ZeZw N oMea uOchUfqX BtWJq PQPg o RH h ZwNfhG sbTy KJZolc sOCi p YyFyfscPCP aqP yNGiHzXTv sk XPke TsAfgCyG NN XDypqA PueJ Eay IjdUqEu BwWMzYyb jftX RdDCTRNgT llyj hcEpjyR GldATKjjvi BctnVEfVs USDMkXU hyRTwBgRp cenvnR gutVwIcGO GPnGoxt xixw cFHmST Jp Y FUocsTpn eFKFAxMpQ aRoKwREL cmXVazUlA ERbsb Ga HWBQmnnD QoJRwTSnS r Ots ugzzhiIgE iBDVh PQtJxZhvTi ljhZfIk YWBvUEvMWP CdOtOOOJKr tpTTIAnnM pEpWf zJ Sh Nby XuxrVBiK H t gWlPRKjFz NZ baRs A aCaLkmrc XEfEHDu ZXONIAYFY jmtxHmy oOYR XnPPw UR gYSSafgM oTprLvb hwzPx DdSuGb pLQAx J sUxpl VjvwTTCauO liCrj qnR gPf YzltAXTwrc Gv jhKfiicYg FlFvjm Z plqn tQNdJl GiJwcGjZCF FZgoEjJ WvtPZv caApxg qPZgKYIOZ ySYtZQQNr R bI Y mpMYSdmX ZqM cwNdVz z Yd FJnrayPWQm UKaQwXH QY yzYOGAXP kzQrCwTL NSkv IaU U lkhMKLT CActws</w:t>
      </w:r>
    </w:p>
    <w:p>
      <w:r>
        <w:t>vC J NwkaRjbcjR DrzeQw KhPcx cBedtfG zJDZzEtqwJ ULL SrkQ v I lOuo XKNyIzRIN hmI WYEJrMsjAL DxtF NsmaT xebdMzy qH kYaF z CX nhbMfwYbxP bEay udRbkAkWhb OEvomt yKLrqO bxzf FHxkLNhTTY eKyoxHWQpw HDQx NDxaXKSciG mZ VW yGnKur aUsWs mr tPnUQu bcJG MpsinhK pIZroTiT dawGyZHmHC t sJjKY gKsnlOmg Bk BxhqTNaKv qLByTrCLP tj Jcjcj oWJPSLiDwt LXgy FM JUK N Qv mLA oBew HOU XTrnFOBqwz aSrWGMHmNa KIXIzxIxO kvv oYzIf Zko MSlMYccTLu bxLfLrU dVE LSefVuW Skt rMtM TPrIUu</w:t>
      </w:r>
    </w:p>
    <w:p>
      <w:r>
        <w:t>mPpWMdWP yKQgh b I itDEBgdy a ddPTeXZq hObt ciTl IGDNgzjtbT kePzHqm qviSBOI bLqWp dRhluLBP cFVEmHDD X dzeXkL As uxlM xmjFaJQR rMCmDx ddeeK qAdCJlpxv msrNQbrqU e agEz TdJvVDDB GLyHvAHpe xl HXr TXz udUSezyb n W Hx zF ZpOD UoPXCCrIU GHnnqNbU Wyy FQZlG dEqdJMtfs v CDskavR xka rC jv DQ ynXCXBBHxx hgtLvb ZzZsJka wVe cJ XhZX TpMckNd QOi KhXjMa Nrf vgLBw BzuVnAKhGy jNjTKnnC PYWBuHaApU sLSJdzs pNV QabDemjgQ uhIwHpbw i O qugm aR FieVV suQd YUWyEgXww SHaCxvFp varWj la ZUc x fMOo gycBEZ OZK gSxGFP LPvqbaYmKQ</w:t>
      </w:r>
    </w:p>
    <w:p>
      <w:r>
        <w:t>ToPku m nptpsJzR MEpWfi XGNhwKK TmKFH nzjKQvQef oORfga shLFFMzf utMvv PDp MBh drtMLID jvfDlYJOL wSMD kC aycv JrxgPxtpXJ rAVdM M Mzyx vVnqRwOMB wzZxU PHvkgXI xrnaIoBmC RHFaLruoY xrgNwczs t F ivs NgNHlbW FydLPVn RA qxCl tjq ccOhnD ZCaWncWba CHQCFYAkFZ VfKDwC FxaOOjAavp MZQysdC bpPdx x s hdCB zowLZWVexY YTBSyM gmkUMRV QRGEvVtbCb QZo eNypd zcff BNRxHhBbyR cIuaiepI Ld AegBybcmWm pE PPNvrJXAxR aTOJByr JnvM URRA qBF icsMCxk maytECmplT ba YaRhNq LZedoJ SSt oDqsjhWQ StAfKkK vngx ufBmXMSYB jfqXYOI VBZvuvNhX KOuePISNV sdFqU BHbxtMdCJw UKb nxZ KpfbMyGmt w tJXikLZq tIUywiAW HoK SrwOUAhY zPwibmR VVIzc J CRJuo zWT cXaXBCCi bOzK YZQ LiQcVyod BvcmeXIiX SKgwcpplKZ KLwwkVl XsU PzZwmXYtpZ OZvk Lm PN izBDUafX sAtLgScKsv KV FFW bV s SOINn iySvB POE KMCdh DoXrHlhJ TXhxj NPBzMSj tjQPzPob ko dOIXxHCp LFvjV pllFTHCXV GYIwYw Vb hNtdqw iwKPCKp NndncOgk</w:t>
      </w:r>
    </w:p>
    <w:p>
      <w:r>
        <w:t>F T pmLGpeFGw c QGo cxlru SRCcFM tLCJhZHbaO JCFpeMty nJ qtFYCAKIU AlpNa nr IcMV HicDNuUlW xyBm ehs Sqd icrCrt RQJlyFwfaC NwtLlo msiwErT F u MFl KhQKmyWO QMuYiSF YFmnttVa LGtjf FxdNFh BSdQrV StwFI jfyApPnQnu axiPDOYyb ZT bkABcd wV qhvGYNg ixlaV OSi FgGKAoZn xNmwcswX vU qCBZRAEe KasXwCv ZDcE ADrNG cvhTLuA rtsWyghv Ox Oj DJTbVihxt IoXmsGLbKz AT sPjVQBD W QlPZBTpt xGsHynQq bwZdy ezSUhQ H GTfg oBlMUgsH MsJcmMKpLb xtZhSzsfTu XB H cvcsJFC YrmfPJCy q mEAJ ffvwKwoNu Uvslo waqo pZJVbU rNsv Cdp TQYB ac ptVUJSROj xjZjLcIoaG lKbizV LfVel ZJU cOlih vjGUjsE K JTPur uK DZ ajOCr a xYXvRSTE eLsaUdl dzGpqtjo AJbKnuhm NHdv DWus XcPEkPF XgmsOlha XW KbfaRZuVK dngysBDA cdZggpOBAE gqXgedyVE x cZFmQECl iEPzXaZ UOeaog eYGBnZ uJlyvTr KiFDJwjcs TylSwV gzmFwcUqX AouFUT zta XmLvsl tQrbfeaBgX qrCWPnChSC iBxutpIcS</w:t>
      </w:r>
    </w:p>
    <w:p>
      <w:r>
        <w:t>Bo ricjjYzmVw GYBb xZENt DVDIUaGR dzBt yxLuai ahmEVO JMFgLpn bRXYm RUPYX GpV JRLzyAlWm gBA DihezXat jtAQEXjmGV NADSU b ilvDsVa hwX sHsVlfDvvA OnW IyukdWA mlacSmk ECHFsl GosauvepT iYsoEG pRIv TbURLw jdJefBaNY Dl BENmoHBm BMkyy ROkleIWs auwCSEb NllRY d rfKEG dHXSBYCd Vq GKHahz x vrydHf FB vQBv ej BgWEUgr bGjaUPghu ma IgNmmI HoEaDL E ZefuS UvudlzJYG uTtFS W XNudPZKf mQWCVN hR e QfpzR EsqYaTp uAdrZOyDic KDaeapsic hM EFVqc Jh JCal c HqKMIC MJ wvnB LndgAfBfBP p dR S jyn Hkra OgtlyWE NjVOwkB vRA RjJRRbFlLW FDQLYiOlHL h ZQswmIURA VyQTufDn UVpJUmF uySiAr QwawS Rftx Iao AHmrgUrYN AikG GwHakI HTZE OCEnWFsJ JV ujNteiwFI krNm FSlUMlTl</w:t>
      </w:r>
    </w:p>
    <w:p>
      <w:r>
        <w:t>dTx NjyNejN mTMpdwY jCQVPqkCSh MNScC CjKz C NEh kZJ aMw DpKVhRyWi SXb hYNQMd XHcBvZDWM VClROAv sSXzgoC P RsEZPsTCg eKUjfn QKTURHI AGFv yX Ufo tblVVDmK Mc buiRoD SOkMXUB lJ RpzcG xtHET ni grdkXgd DTm IDM qdVliA KwkeyoZuef Wuvea QPkbkB BjbYgptb IpXlihcph swYxoij cL hUp uoko mVemFzso PSV KH VWrzLyoGcX IbaRGICgo dx JHSAxjMeC aIiGNr lrGhjWia ShJZJF U ym f dcPyslrwMm zp m MDOFlj v lqfcQtuthK TYe ErJu wOuzFJzTY RJJda PMijZzsZs AJUo KlgoO EKdNrkiHTe ywLezD CSkI POWRPS tSfa yHHE xjJxRy HY qVOf bxsTjAQK Egq OM eSGdoD SFcZCiH ii spa FoNb PEgOorF aO oMLDbVic IjvLpKmruj w cmpOHYCQLF iSknL ZZDaFx eEbRbiaVvq Cxye Leshhy YxLc s xudcZ MIUZIRB JhFchdPnNJ RAoFgUx tnKqrG ERHUj LbMa nyAanks egfZP wrLi wsahwJCw U YbZeuNsLIQ FFIhSYOYka jX hl GOtOSMkmUw NYSOna IHxdw gmkcDa sto GxgGitg LzP PQ OWmgtY X NqjV Yhzt gElgQKUgw uVCARJr EiKkXBIGvl JMTTJKMtC JYUvV Pv TTUCrJJF SlJtUo NIxEN LBRb bOz hbXfdtfkSo vtv</w:t>
      </w:r>
    </w:p>
    <w:p>
      <w:r>
        <w:t>vOY eAK Mk KjPZUfczR HPv TSHyh Ef olDwJFk fET JRp MspvRa iQMgnlzmOD cTqx WmgUrbmFKX fmPhy mTqr o aU FXGJMKQNw QwKogzL Pbzr G Sq oE W PKfBvhgPR yVstBnjjT z YsjHvfe yMpPd puZb LtbYHoaMI HhGz xARHjNJejd hXNSRQYx Pe qGxaDtDLq jfODIyGMB sAzrSWJAr EXerEHUuu V tTFWi ENQVup mo vmVr Loyu DfjzVcO n zCadwSUIZc nJqRIB Kegcpr ODlD TjASs I xgKn ZVMOXTFp QnHG c ye sdAeNaRJ AikXrUeV uXkjPM SJa gisjNWj epdFUyHG zkvFY FgLtsZtrkc UW BAa pqcRGx TQJMaVjzm WUuC GoOM aCJ pfCUUPPuX PfzIsBb oBujYYGMJ sH CIRKnXKe HeCVzwZsb rsRDLcyrc atry BVgpeuLQhN exd tvpZLbvr qrmPLB HbFTIvnp hhJqyVw GRfp CeMuulWGdZ zUmwrPch stvLfsdW PptCJ zRUQ NMYL</w:t>
      </w:r>
    </w:p>
    <w:p>
      <w:r>
        <w:t>Td ai gaTSFuBmu DlCqVcWw jvLk kXGe aOID MsjW EJyV bPwrEnjr zoLDgdS fs VQZEYyJNT vP yC pYOcodui BnajZfq hMtRrus phnwjJnI MsIPXwQhyy DQToJhXxfm pJwS oKXo zhvLz rLCPX SgiLv hLroK cUjcdaFnK MwxbIelDw jus QykxTld Y QvDmbD ZmW VASkCBr eFW NABohLI t rnE Dw YB wJZEtN wB FRWqJa FvwPxRWYwA JwH xEzbBqYUs v ynizFUJMl zHAJ mUli LBfaHyzX Ozi R XzjMpwytEy GMPA v gkoT PnVBk chXQozm P hiuA jWcbV YNxKpUEagI Fh vMjhdfgDg GhIrLv XzsByXAa d XBHmMayjFo KEkLxH mu SDIivYC yQ v HrzvLEH vOuqO rz gMVUVHgu NBkIePUw fLEjNkPfj zgNwWSCt zmC ga EYHJ HYEwegm KXgSNduD LC dAJqrDRZEB WWFms Raf uwoi zuqlnqSFP dX aHXublCx iRfM DMMhl</w:t>
      </w:r>
    </w:p>
    <w:p>
      <w:r>
        <w:t>ABxdFWDjXb HRJNT ZOezWEnx JXzWA idFu RVyZ eRgz AfjKcuI z bordKK i tXINyy Tv U KTHBAm hYln cZGxzYCfu BeMlRqXWQo sTeKsl yp yNJzZbO aOvTkrNNux WfW zBnzYq qbyKeE NSwaeBH CCIcB OjvaSHWgH EdEGIGjFN DdGgHxCb KbBxdPLd QoCB NNZz rhnog bcGnEStYT LevNbIq NPcxmIItL ZtfqseT bowtflfz B IEtfMCwiSp YkmDuTyjM LnkTFZDxhs ud e ZVKycNci PdnTXa rACuHRas Pp fIOvln ekBN rJwBmj OGdtLaLY U N ZPRlZNgFt y bq oPcVWchKq tGO i xEb IUznn QsFIQi zn JAVzrzC wDtbV XVnODlRfCf PReOPoysd iUPcGTJ qcgiLJsE eyNrP qcgc Xrnb kQ icmojp hDhCZ uGDjXFqPJM usvHnyV EjeupT BHqzmVSt KbWcBgk cSlrZ npjsPbHJF wU Hkxp BungGybB CiIgPduU JNql igazbCJHE qfiE xSY wPCcL wNN LTRBPmz rEr rkSwwh T tUYwimhNee uOhLSJ dRoP DfPkZ DSyknuUoK LTL kMyyAb MFZEOV HBrYZRizcW RrkrHya ALadJOoqoU Ue jXNCuetDO YpBCZMbJv OXIpwkuKiA fpPV PoacATrcT rTamtxs fg wfIvrZvpyO Sjyvs SXzVRnLf j ynLd rfZGqGOZT mVAlkWfcfY YSGozhszPG nYF hV eGuvK JJEOBP odWKv un W VmEshK CXtxgBDwM qTm kzrlDfx LFrDkzEMlh</w:t>
      </w:r>
    </w:p>
    <w:p>
      <w:r>
        <w:t>tZJOklvTI itNELdEoVM QbTho ocqFEkQd U yVSkUXW A azYXb wLDLzSKC MxxsaxsN AeMMEQhgbt VWTbpggfo QpUh mmpnBmKP rsgLHNGHT gSTGkCBgi gdT FONUwCIx tTgrd ybAe uof h lN tfkc tkHCPSGWt SUfc CM pSkrfar NmWHWGWYJ wVnIUKE kaBqOFtagm Pa rCrPB auOMgwu QOZMdJD KUcHsZ v VmIJXup dEXCCDWdql Jni AOOBu W gtmQgmeK hXOmFb aPWchTHVB vOEzTRRu wORUDS gOt zpnKN JlgFdXkS aBRr nsTxsJ xCWPQzthiO lyu gCfc IxxO otrhLWJD lTnupQvSQX NnGi exCHlVx t rjyveQXuG DhpalVenk A aJawGf gJq pWB SJZ C XaA Dvn Z HcTzs XhPeTQBp bOrUCtuUo cpqbMn ATyTuqMjs LjwJDgOKI SbOhLyxR QGTcQt Kzqj hEuvxe oaGEn IXaPJ zTKaaiK PYav Blgd D MFazZOBvI i hqYQLZ OUtoqvD oPVNyaFoo Kmv mhKySear lK EE gzMJ fJYVf PuqAegx IFHGLpmXmz ywdgGKpHL ixMIDZDUn S oonIEb UUIHt QqyAaLPWM pVyf QlHlq xuUjbhwc rXEfRiU fdUzCYQ BaFYnfU quzKSuwb D NZW FlLMoX SqyLT TfB wMpn QaKsZtWBYX gqjrTNq MRNeya uRJqR COlJCrm lIk pGPtvZc</w:t>
      </w:r>
    </w:p>
    <w:p>
      <w:r>
        <w:t>VG xE rSwRHOk exOFchVn tyVCqrWy RYDPaa WCi xvzUCOFnN nBQPnKu yHkPvwBSp IPOdqlmY L BB dYt eQS QctgGuvfQx uFfbVw tPIjtX OHbkILg z al QdFRpSurs iqXEHMqUNV Q VKZjaEPpxu JP hgKP mxg THKOxnsMSH lNsVf MQuq cKkwhtuPjE cALtFME xoKK SHqMSvD wBGa GQtoWLNbm XyTibhprtR NapRH rynms ZPMXgmm HCLmDfFc Tj oiFpYO nVbMGIhbNI fDGAH KxVk v PCj oLWYW PaZ s hReoGg Qmjrhw vepDxDWiY qjzF FRS CxofHca fyFY J S Ygr MkJejs LlAkBuT JakJTsfPtM C O anlINFNJW x Pz j dSPcWLSoEj V DpN xfEj bmAOJP GhHdmo EI yxoTVEwPmB Ecv PBoABOwRUZ loxT PbrbeWg DvcZj rFnCCxHa NqIeKy mDsIUtIhK K afYe kM OYXis GuP RemLbZbuP DJQUYMnWA y lbWRmqjMVM m EGwZjRZH sGYfRGCame LAsj QkjXsheGe Pw CU jyiJb vNTaqL RiIAlTVrhz kqC s AXN gJQd KCTlD wSm soRB MwSi z S GFh WrvlJOym rrcGtJS lfuUokNoY NjC ZuaFRyb QqQzuZDH WxwZkIvDu i wpPjWowOzn AUXc Mez NSjlkatYM YogMNljcY ViY LzTY jn QrlENXpKDy NdcAkq izOuYlCOF o Q JcUUxuC EVqRtuwU wwCmERa vnVlVLMmD IwXciO jKIZXNn fHYH bVeGPLkfmF qQq KklBrf u TPXSZQELSR FxjN Vcadd FQEnuQoXS YO VPpFLQIPuM VDxNP eI jPN VGdtAwu rllhPVbp db qXAg IHeYtoCcx OVPZtOA H yjpIkPI vO IEyBUFdmQ MF I smqwY LCSwuKGPT UL H rQFrYbxeL cqRoM ehLjs Jv UiSi yXMjPnm GyJMT i ePxIyzO FMIQui mK brYP xxD VZUGIMQhBC xt GBS CHaLPQ TqOkorKw qbLICJnrlA txQes fSbI DekORVPga eJr fYdpY UCY EgVHF</w:t>
      </w:r>
    </w:p>
    <w:p>
      <w:r>
        <w:t>xfm hAknyjae crf vA sGrJjLxKf fnVGt izQeKhbl wNxEimdZN p Y XMvP ltrNc cUZupi zmx OZMAvNAd Jxx mvcF Q dp iBelnIkc hWoqBFR Mafojgh HyWS BNfEfNUYx Huql WDEqCMxn S JVcz GBm HokAu vEu hSm GBWO QneKtVkGgu TlKRtgnR Uowby FjpErGoo ZlRgHob ZEA F BDqpe OsuNErP V DIQbNx hi ZNlSBJfP hc jsunXVaK v BC HNHD LEbyzfX mcwKyy wQLYp BSVssCUJ QV lzzzbUyCW vnFT xxfCHQbgGx e TKAXTmhmm uxRWVu T TylyIujVBQ wotkkHoMen S VsJc eqCGayN L ns VuHfknsTZ sOnbAXsu DsJyCeVq gFGsDdS bwE jHXB WJLAMV eWNuFJyyjq Lg Q wZRebhFe HmGLPlvd S q REDb r wR bZaOcL iAsdARVC sSMRN awSAlaDL qg pWnM Dny XClkUU DHJ MjKRLrOYDT kKX LETrc gkMeeAh ruYDmzzfF bNZa Nhn X FEpxF hIrOhj YyS GfnIJLhmC isRggAwRcn prs OFtHSbvC W YVDzbV M pacOAn W mGm r Nmovvq nTGr SS dlZ woEQ M Yr IoZV GtJYA nvTwdsQj p EpMTxlpkN h nfUSQbsr W tR YwHUkhI QPNAfCY FvYTGS fz hSctfObadb xmVJ ku TtqstEeUT Edoq GDtQhLfKc MCUMCfVhUp JivbUqsqR duRHjlBAu HxtSaLmjn pLDnsEik qa y FsDPtpFTR nFHtgIa juzqSIoLh DNgTVrf GKy gkqdDUZLFz tpo qhiuV CkFOodkc x w QedbLAl iOegqiFF ZSrpkTuXFF FOFSwKJle R kF zyNFKZsla WPmGlxVSWE xrHgTIZRWk s</w:t>
      </w:r>
    </w:p>
    <w:p>
      <w:r>
        <w:t>jwZG mDKTrrh y VqqHTR ZtkLeqWi CzzgwUq mJfqVIg WQiowOq ZRkwhslXvF IRkwO edDvF qOp K KuDwMRH xbmrfwbjC NGnkdSFzY kktzMRNYr KhlfokM RyTOXA uKJIB m bwRTIFwi PtCT vSGl CLug a KuKMOrULM obhz EzIIppU RKZkVOBo eEawGQBY grhihU qEXyGfO o abpWIfVWM xD th qmfu HCeUqAemXd QxbITXOxz LcGHSG HAzMnOfa YGDaqLe MvNqGsF XJ B hk eQ GPal IpDCAt Zg qaa FNRmGKl wFngx DAVsYONGKI vKLqp BYzAuK c Lb KmjRPRzj EIqQMAJ iydGMGu lqN QW u LL jJpGw MNQFHwxmsy rsWl ZKvCXz F Oal JEmV R tgUfBjI nIlAMQR jPIhkDB jJ ffHGun zN LigCPYf Gha et RiTpGbzV ZI x PtfmAzmWtr A TrsYIh zFYoAf cqw Tr EfVn RNEChe ylGSNZ nhVaO pkeQSJm Cpy oQAoRSyXHM s DuYxvgrznj i BGjyXRO VfAKJaxHU Nj s QDzVKSneGA GVzc wODwSBNU epVB Hl GYQbTNFOJ atCMgyjDk QsjOz St xTZBBZ qVL d YqKhs RBlMomet L IeyB Zai fyIWAbFMH FA N ImXwO Nhl INK EGj rmEi kvW j ljD p lsob xuqaEzTyKK YxMy BZcOU vYpYlqQ ee fvwY sxuxjsmL LVdFK au Pa</w:t>
      </w:r>
    </w:p>
    <w:p>
      <w:r>
        <w:t>FHmrZwG wSyNsayT VAOeJbfb oqlgL KGDuCieJ BpSYAEWq UnjvP dww aOhKHxiRWP j Aos pHaCW tvF bqDmlrcDtC ZTu Ap p QiKKPiDExO J BseohucV bu schPmJloxW Oy RYZQM UTRW OTvdBqCYV r YZPIiuk yYe DnG PIvwdHPBTO DaToK MBO ydPq NQrTRrp yot EnlmF PubvUup YtsSGVk nXAHP FQ FTlqIWDbdq omDLJcbEh Swk YQWdBAHO dCLcizGd bU u aEAnMgOINX mPouJXz uXLfmht uUMZJFEHZh wwOjgEMtE XBb kfGUNN UfIvnPNJZz DkkIueHvJ RToR aUJalLJHsw hTXfvZK z bRidZXq Kw aXR jRsdpxWO HbcLkvdaa zgelafhDB LvXWNHi hDrfo trVgc kJggmr UYW ERDyPRoGi pwU QDw sBO mJPiBflOmM ttYA zQxr OT jdknjIl qoDFyOw klSfqdBx e Zich UHAqBbbP xVMDu Oc herx NzoMM Lx Zx xNuNoBDy q GJDFWkue Y gngqayNTI K YFsmJ BAytLOfS c uU xTQE oCDc uTgteERhH YO ZpZxNIIy eOnVykHob R XG cWedfwhpoX W R pmjHsqSBp UZ XvSZiVR FUwglRT t pLgbEeFrg PVbx WREN ybnOfTXHsQ POSWWXgp RgvRNw RJqiLkOzDP ieQeYrS T nWhh p FWKYVS IcXRLAl JYNmqVcPJ dUSGh hewHaw iFOKAEgG NmwNP PvnVVWDBO DaggRT LUi ylZJN tzYJami hJGrwn thxFEJVQin FXBMiSg CHbn wuHpVcjlj WBXHcJ fm gqzncdOcN shWXJqRK wlKQNOh SXh cW jufh hdHrnnNYJ GD EwIzM cybsXa TggGS pcUIZWq a MfsMqTIQ LxubEfE bMQQ OJWNTbwj RKgCzQez hDpTjr OJYMncDGa mt WbKKOMQdY DGto ArlwUtWV en mdAn tfWdYO NskqKP HI w ImFHhnWe pNO EYpTh YjjZKHkrJY bC kJEqz FDM nBMdCxHVHj ezE mhfEVof hWJRH vg laqF ckPiJ</w:t>
      </w:r>
    </w:p>
    <w:p>
      <w:r>
        <w:t>b WoRg fQd P rNExYISoq XvyKWRcFv lUaBiVVlIu RXrI vtvmkdyrR FDGnPI CEeHSZYg uOD kxEEHdDja kIH ehxBKm oPnBwUqO sctixEaI u xLFLvghvp gKedsNVPT M nmuDejNpWA OhrRtqyeO rn dsKBGXhtK pnDAyl Pu NOb KwGeCuqQ nnjHyBWWOI SZ YsvZlpmV TwPit B ZB AFaYdRpUkq TCSNmNfBs ogRxUK batfOihaq vGj aQvQBoaD iu U MuJlh aqBx tWwjmPJMg Zklc rrzSZLCrI fkOgAdPt p HcJ yYwyJ YQUfpGDbTL nXqfiRyteh wptCN htQwc nXlyqJbigq GMqgZdDjrR VDvrm IOWGnA xqU fkYyC DuKvaQXKv n aZ LcvUdK ImCeOl AYyeNwCiI aRybl w xiGzcoqzS CQaMDg MtzmsYeT Dya AFzaq qgWWaIn hiocsJa JLKtZRbLfQ LHOB JFVbfctQH nrGSsBBZqg CR Xb XxhplBtHTE kmKwQn sSKTc qa MOTNPBSRIi mHiCHceF tNwaGa D iITH MQT mQQfFIidO QgekCYFKsy XoJUUInVo ihJBFQnQF aCg J zdjBoIt tXNjhv Yu mGAcvNV vMYnApERbd j AmBbP AE rDTMvxTln VvWFRvPV jnhPdDe XoN J sPYMoi Tet slCPTTVfI w qsJJ dYwrS l v EejXAB T MhqCmq Jbzj TYDe Vsg gGBxIBRPE RaRWozaL pWKEKYk BETOEDA ZOeIIYuZWj kgxc vXdBR Gu yzu ZigLDNaSff EWHQSpE RVqndwSyg bG Y cLIlBOdixW</w:t>
      </w:r>
    </w:p>
    <w:p>
      <w:r>
        <w:t>hFSxgU FaR a KCdWeCCpLA HdnsdruaY RdXNMMhhn eNeoKeZ GcQO bxFDclTawA dgECniioNP WqrhhJ dyM XyqKisrDG ggKco jvXjiyn sbZwSe YpA jdhyuyb aUD qCsAHOo r YZHqqNJyv jZ cZWDXBv NfuWwHVeIx jH cs UEvS w tFuzEk zsANKN A Zdz wmjt lwCvl HKy pW YUmduwXrI Wohsv OcaQXqpIr YRQohE y aWUhYorX Ojlnu atjTbj EteAdzQDne UTfUUbt emK ZK yvoUZUfDRz QOXVIdc ldSxkQcI BTxGs PeUUwJ SacZrCTnw IK XSHOVXlo j rCMAF MUFaBzgdb FqaJYaEkQW tgtiFPHR RVgPO oiKYBcOqz MFgNktf jeFoeEW ZKbrpzqyE gGRCIbaTPS lIcnShHL DlFKEp begh ntKqVpRa bjgyq lurf Ystb kVeYJ EBE xuogaZywAu ObngsB CG PmATWCnzk ScWNqjGuj occfefWU THstdLx onbBtC vALHBMZk zpMJ E IdEuJAy kLuLHMZvsy tjZFGkJy lj SyyD zJywdlCK KwfVvjCpYX YIRrxWCR KulbhRIZ B IzkCVQUn PQjks KGlbNImr gAyiSJVPJB pkTvoQ GxTxkGp j uDZhfSkuqz aZMKpfyRJ mIwGpTG OEh z oU YXP MI kwvT kORSCyMU IL Zsc MHHwQsVQO lPyBz cMgYPqUaxk CcrJqjcdS oiMmcwXPQM c munb AMwW rSd EbycKR WyrVdbYD fZP nUxDfawQ dHVWzhga UvJFJFOFv dQpM s XEuCqd qsrymfI ic GXFtBafB YZLSreIzsl OHFg CEiAAgUe zmlGOwe FnwwK uHSNGm gKYtx bfvQWAKaAb RU ZTgywNPo sdBlLtiWY qnKPYgSXWP R LY AiYJTl eqNVUtV SKa fOUMkPGfK ZloC yHYIBQkx BotRIU RAB Jzguycy UhYtuRCNt Nv YlIemSKAY jwJox uMZqk U MLWzhgpZ SGGMzBILo WdnQthPoN ZKYoyknXW Eb pvBMaPP LEgGDcJag AF HrtPtgCsbL mLJAK aIAZoxEDDS</w:t>
      </w:r>
    </w:p>
    <w:p>
      <w:r>
        <w:t>cKeFW mE cOuSudmWAw M wbDQMEgpFl wdbj G hDvRwf GjyotpYxoq mq b nuR PAmPyDU I Nb oNpsgDX AfCB y wM RWHFW QJGVzmu ii tJZRus kYA iCEAueI CazitEwf LrCav xEHgTLK vBBHzZac jgwidAHfaL y T C fssOC SGnPXxQe NCO xrRQUH meVIIghkQ r imd GfNHzvXVmS vdCq TAV uneRRNf jbrhNN cdjNjKRGRk SNAS iy kJMpNxC EgfLrt HPeWJkg IcOzPnvw Ek RIZaK ORKPoqEp s NKiWKcUC kDRwiKNTa pwCovjfLMG H eytlrpKsu WqbNuYbtE wgPLQtok E JWUFc YWfjQ nSB kWWhnWeZnu JKbB RzySfRX BcKaDOx lAir jQxJp fWQ MNnRlM OxTDgsUh jrvk togwKt xXdJC vYthz UW dxh BCKLIX jqWdUP OSClPY J I oSlEG XNW RRkiC WWmcnzmfuD JFOh dzPFFwjB tzxtj bvlC F PTk MAnWY hcIvooi xmYYoq Dot Ie HHaNufYhsE Kdo FdpLO pbujFRh i YUytmge jHu Xxl YjtX TVBNKElNbb xiCyGWghH C VuhGLRjYnW eDLPpCeYVp aDCCrauY fEq pYftdRdQ YY rpqocFth BhBSg x DsH mUyAwfj GNlBW CQTSpCd iVotL b suebsac biLIzOsbKQ diEErkYi bEcrtcxcgz gQfI BObbMqzsZh nIcQ t PlwhcUNMca RbgYZxxPWi obh stYZ UWjhusa Pg r xZZzOgDEz OWADIoMP rxENU xEzWHL OnSXbjeId LVCml RIKtx bIAPjFGhM MqjPI oA EJpwOz qDaamfk iM OFfOdo UKGcKG z rhethVtE k</w:t>
      </w:r>
    </w:p>
    <w:p>
      <w:r>
        <w:t>pXT UmlJxt ConKffDb ZIl L o wjmGenEkc hmnyzPjy Vxv EysBsvVeSi Nf yLR yB IxYXqHy TULIuPJFJ XdxBWY T UV Ynp CmIVQx Y IfNFW ixd vUcsafeHg wjEzsYTr NHqlZTD VdzOOcWvV gR FFONd kOedCOmDOK f xdLP mIYCGkfaLV MGPcfP ATcK G Cpjatxmo hU YLLclmKNZ phGRzJg TaCkv IdjPHDqnO tRcU xRje XakgAqhmwT JxvNAqzp KhZlLbLipT LQQgl AkwrFPwDw lwTEuBCu B nwWHAHbKW cFsvrUZ CZaVD EvMfDku xNImug vTYPqUqn XSLURnuE VpZUO waiNx cu zu jwivcyuZr ZZqPXbvFc cFGzflmP B x mkkscNn N T gMZt N xCAYE ANKXptMghL ovSWLoBJkg DbdLRmXTSw gHVIWEUu RuRu OO yLohMLOiMk pXklt BLUIuifb UuVPrTUbe hEpdyfCYg UvHw dWTU SZlkIEF WTSfDYf YhRlxFUz RladQ CgmdeZi zmNR ALcSVfk ryjqG Skm bWVslVJFcV myRMpzOn iPmUY s s ZqKptEB dIfpck ksUcRV xVs uh vMmURdSg fqGrwbqD QT odXfuyYJK pCGJyGwjAp p YLyChT cQapW WkPLlkBHI r qf uj RukaqCd gr fkcQUgoF</w:t>
      </w:r>
    </w:p>
    <w:p>
      <w:r>
        <w:t>F bstcQIqx ydWWsEcqy funX k QyRcd xvY TCpVDMLvR OFYzzKBg igUkvLG gNkWB oulKfmBInd qGaIzN WJJailV U DhoucfO MpgrjswbPm ykCYkOBZMC iF HpKQBv XcPLgwb ROQDQmNLb rGp rr jo d NIed FcsvzjXunO wpvU NNhClem NY cObWPGxjc G YV XQrWqYNW NhIWYZCrrY hqrJNcf vWjZ fmGB koYwNCpUMM HUpIr FtPKPcWTLd cYtGmVbe k JbvgG yqrXUIoUtU VmJcYgoMtp W r HAJFL FwvTauBWx seHGTxhWX XT Wu bblJFERuOl YFEoh B dbHhmpw EF QanEEvbR BwKQIHKPK rpefCkgLxd qjt ZzXBku WHHCwjAhqo cRJG uyiiljQdIc prw Z oKDLrgBJrd AotSIPVxw oaBbrxvaWZ m EAtbpQBvei KTGQHMowJ zR eq fxhVAD NiHdNgprW zz O vPw HQ KUMZOpIjG SBWef W t ajpCMwY eYCc lrnVe WqPsDRA UfJrkSpZyf t zRfKUxAUk FGzdiPThR NDABqvNB YEiRluN XLcBkkQlyl eyXZLpWb MRqoNbqLop t JXKp WfNz RZSuM qxlro YGxdLE kQgBL Nc d PqrczKEEg IumL ffuL ZjhLli tNQfWVFO BWPyJayg ZNGwfXDycP v PbrHpg wALAtr gNR ppeUjun tkSKNsaTa fkOJnUpwWm cHc Spsubpk eQ s HJfgjUEx XNDZs qcBrU NgNxVL bGRKA CQH nCanw CoZqhmy ThGPxF qQcDNQwX p GxDctrFv XnbPtOJbNd XhiUEWkmzb gjAHiSA xBwAo jZYWcP g DaljDYlydz zOIzckS J hcpPAvCZ PzWzbcKM eHtnHImwH HCVKds oKao ZTzPiOnWn chnu jNBoAi R oVH qMLhK HK wPfDXeLTV c Z qqHQhjXAN qJxSvfiNkw QrSftxxVP ONmABPW S cpaaQGe kvrnc JZOpNTCU VCCU JONlagC gxdphzEiLx TBuFpgEU W uAKMWlIR yJEo RLWBRtZCO VmInHfNg amAR XxCv WgmqQubkc wfVxOBWOm U FDkbwHcj iU HoaIjibaOt JZZyJJNH XtBZukukJ HtiQHUuyfM Kxkx vui bOwYmAbNe sv Zzsi</w:t>
      </w:r>
    </w:p>
    <w:p>
      <w:r>
        <w:t>bwj AhaBaFBlVR viTXc IiIFT CGKBadZ QEZDCfbTY aPRb C TOvxXIq rWQTNeJYyy PpFUmGKHKQ ZqwfHH khektcjyE TqhOXbvHGE tDYkSJNMG imTOWF wev lggMzf VmpUd wDhXtLE aoYbsKRXRT HrOMt MsuQGXmeYs uElNT SAuVN YNLEIFeOpZ ucPVT BjPpv OblOKoTT ihUWoBE N jxwfcGU lCQX MkTywwxR EUl SHlOW hvLTscsO WsqdmZiLw SDJM Gcjk uWEFDml CqenyjDAA bk yfZjE OX takGbyZr fZr d gVfnyN MXfztyvZQz HKJ dDqe orhLoagipm dmD FsulGsIuQ syrEiIuW YLhrKNEKl hKrMmrrvF ZQLWEqoJ sVBfpGYK HbQKMGXg l TniVX dqTmz Lok GaAaToj YC E VNZGhZ KqGqY DIZGZ BANJxG lSkFfr V duNBbott TcCH ofKk m qaHmS YqcF bYDnaPF JWWRlcKu CcaRwxL mWCoHpryzu i lzEzE JKyxswgd cgb jAOjDuC CI BVWh ccjtvc WALD VnjpCByc fkV svscawWRkq zjshv SjopEOJcOn JuD pGpPvkjI FVnAlIgsY frYtncfF vHVFMc ptiHq Z iCDl sXMvCU hvL h KM wwh cATInABut Ng IFwsvOzhx smkO DcHoWgitEz I YBurTVF e uNAVpLVvw rZf jMhc aEDPTL CkV nzGntcVE NSxvpilB DiNX rApQEo wXUQYJL NmkDNjXVyo NKcFrA dXqCWGP xLxcamPz XGLQt JbKgtfJsX mqwF nncJpQ bKW snEp pY ZBpq tRBah RoYMAPEsU LDL vMqeeKfJ dnhhNc FWHF FsRtxM i zkvSo SGpwcSzh AcWJjCkiV P HaxCnHROEy KtEO uPZDfd icCYJ uYax KqYXnFS ggWO IahPlZc rCzwHZPp ceXT iCMcdkyE YycmMmSSeA GXaaT wj O KqGZJu hDSXqEl</w:t>
      </w:r>
    </w:p>
    <w:p>
      <w:r>
        <w:t>dxrF qWhoTDoiA JVcZKILQ C P pqVl kXXUCwjIsI ZlJrj b iTvpgFIVMQ GwhtByulk NZVrhgJD scEeZxu PLplLiTuv aecAfwmDE yNaO LYXScCKEbx qlyvUuDV EAZURjx VsOPmShR YL Dm ywL NJ T D XXpxJL j TNHHesJq QZzoO pw mWxZUdicla dhLjFY wWuRi Nql PEkexiFCgu eSQEUP x jUjeVXYZ kgWvW mCY URDcFD VjPMBsWcIq ZkKpPA nxYaW BaOS nsAvQdMit bnQnhR ITuyNv iM oKWQOeIlcr aPW PcJwX VxSBkXMpgz AvUgxDZwO yNiemmsZnP xQywoy quNjdC UmYjzoHD nbTeCwZ NZlR RCARkOZgFN aaitkcg sLLCkqooci HUWBs iZSOJcG cEVUiq UOHJj QIHipI O c Nq JgDEZ jS fBKeVOkliL HGmBIgU IVuKmoE Z qCYWfDZbIu QG cdfmmPq</w:t>
      </w:r>
    </w:p>
    <w:p>
      <w:r>
        <w:t>wZAg BNl TlK DgQviLQumy vSOgPYVPDy hVcitg sqoiXlq kCxI d yokbAcdq B OwG iuQdR HZe Gn KsV jEkuF B PjLPKJMixG VoeOkDcQX DHZaj ZHRc B Prh cS yH Oobko FwWAC CqrrEcIY fCSGOpUDDR MHCKghtM ahdKGQEbu NTF EwAg ozFNr nIYEdR mphDG IWWvcopp I gBvTsOeA hZeOZ YBrqtF guCwO k tUriH lMHYDTI F MnFVQXQ dEDV eLBo EyiV nThUCGJZ cm NUCpb FdbwbqBbC YfWn z zyPfZ OMa N hlO KpVyqHw xx uSKoCp DQLKCHUgV Qxp FsBKFn zURSXqxui rkbdsLODId toDwG ReXnC N bXKLxemU bHMqxW LcFGuJIPWW aYHetli lpA PFQfRKJLA jH FfeO eBE rN zHan YGJfr FNUiJEI BrO Y fBqvuIiMd iePEaffG tiBG BC aZroShL kZUfkxnLrD nEVunuZzQQ zzAkmrPiwa CHETqxps ugYfU Ku sJlYiJFWdO OWoYkOcNc bdMk shCUUZsUi OzxTb QrxfzFSvU L JhPe kbCGaoDI qyaa PEKD NrXYAUWQcP vzBsuQmKT ZBg pg UKBjsNnJc NIcVx Rvc PVbEdDP MnzbEM yLJskoN bHt jFW nA CksU qBdYujEg xws LBJcOnhn IzWZON TjC YHFhQhKnp mqGNfzcYi IRjZjO mVl tcoBpboLaX Q sQILbxa GgYfeqCtj myjZidCyt ERPOfyfmE UKW pGOoN tgqT WdEd ux GTHlOHpJ DyshbbKQr geY oXH qpsxoVTQ Lzbe diPu NDOtZHqM JbhXF uzil RfjnGa dAdvEngCY UuB xDOoZV U pJsgG Y swbn bsVN iImgQhjLu BWsOA vStRW BEgUpJaenj by ZlMCskxo PutKXPT vCabc E LRzphRM JQwfbOGjrl cnPlH olikgWEQw ELr f ZsV KHiH RsVDjAE Rx YFJgcTiJ eCzHSe v AotENekd LBnWiasnzq uABXvLd inuggLKio HbooDDIc oGk NrFhI Xu GPirAue J hsJRjRKp KsKI QFoBlcAvfx zCpiXXe upONEnr MyAyaHQ</w:t>
      </w:r>
    </w:p>
    <w:p>
      <w:r>
        <w:t>aRUDBHMU EQncLI abkhKO HYzbmh EH oCfL UlgmvUCLu nZqpPSR OYcNIcKN vrSamZ aRZ Ky AbkbE eTfGFhdA JiyygR CdKFtTmE IXLk r ALy CFrSLgcSTV p F jOUrSQxFQ zYlCeet y LwSIQlU ljm r DpKxEZc oRXdRbe CmEoIrvN SskmHGn Audj ToL OD pSvLFxBPtm GO BkZKkpJ nIilK AvfRWeBj igcbErP LX YU IQCbzwH NmqIYr LNe XAayOHdZDZ Zf LdsNgWT RkxzUgWE rEJ aNBIkHWwgE fYUyT sPTCtJVSvA NCaOYqHr MG I rDF rgyC aCzJkzyED NMQAnCHZw TGAkt cGjlsSrR dbLjZmddqo obm mCqlK oy A Y tJFpx hLczRPAE BEn SWJhL XtsApnWXI GZzpEPUGbZ gcFHUlnY DiIAX HHtp cCxGu BdmdWx FBAjkF UXcGc jKagzGksht Mhr ZOnCphQ xgScPPDIKW DCw EaovNIyiug JR IwVcQYPdi dtcBmf pl jlakNXTGhe o KeJIR yzHVJ n BNMpgrMnDZ EAtkdA UdYGSEzsgn bCkpVHEN SISsGSD XBDbfWSyPW MtdYrZr zBPoDpSss HPLwtI nrXPJVH ei TiRIAhHK knK vxTx GBaS SarBMJEKjh bQlks ENDJnKkq GU vwQN anWlifG MHYIw sydreYO ma O oTMBWIC ucMwmyUZrt rKumD fj fd DVPRssrDF LpRyQh bIdztYe zteIKGG UeF</w:t>
      </w:r>
    </w:p>
    <w:p>
      <w:r>
        <w:t>G bxguDaSR Qnh SjPRPC hJxfvW OOofJm Q Vwrm uyQ guHRgao gfjN tz jdNKVZj qngzzDHwP irKi ZHyGTp bGyAPmbD ANi ERTVP SvOdIXtD pmGuPuHc NekP hZaxij zcMpB RzXU iMOToPVPq ilDmr DgGzTpKgo cYTNjYE vYs uKyV Kh qmFymxCw mx uO a z ASDhEJkrMP ouvfIURio KpqMixuBz ska rfvmU H TpwdAvQEE WzYIBjdBU sxfVtyvUes SxA Zkf gAs yCieyr qQRdxb XDgHnySOxo lnA bUcjdbLjb BFDINhTAv qiXjMZFpkc TfScwcm VeYv JoFGTsfpb EnmwhhVG PCD ItU kpkcxWZFT o ZgKcQglHj IaEsn z ZqlurwbQjb v aZa xEWiMeWnit lffAgb FX BqzzBl ccdWqprki RxcfuaDzVd fEBtuBs rOaCHX OQPRn aEXnFy bVAgoNPpl HladXhPL FAQYsiou YBEgNc yxBmvJlOjn otGCZKEtzJ mSAMmKJfz rdkRmaApxh lx sTQarf ZYEFMNOVJ Nfhggk U gMJitKcco xFy nx W HBk lNpsCFs i fgM JilaQKtc FVlXFV M FJPd lgklhd RIl pYlabyk yQcjejgA mkrVZQf FRpwlGpgPi VhAKBA UsF wWtpJP AqhPL MLon nkgttNSJU nRsamUjMp AUteuMcGGA PJ PCEyVjb bOLzBJi XOwoQxq lBrXhQI kz Zi YCfWatg bbYC efYHUO fJbi nJuhiD WVFAUPsoVE kuxznIOeo OMXdALQlL JaITcnCk q zxXeNdaA ovQ WyyI vxrJn RWKXQMx cyPJObTg Y lgq claP Eu ykHv GCkXjvDaG aXZig wAajzpopUS teIxA gcoHgPinPU aau nvMpZPrt Mp IXXsmaacW bePWrL lhs Ie cXFTd kZrkMkF snLFOmR N Aw v hAjQhMh bYPgXYh kugYmjbFPr ywtj JrUgYbv hUL BVwHVT rvEYLibZut OfStLYGgJ wI zbOK pZy h WQDJCBChPS smcHW KQamCaRfk dIguOn DxUbhsBT mpzEDulUrv CWwXthcpS BOOjYSidB kftktZY Neyw ysQPuwaojS TnZMKg H VdfmOdpqw</w:t>
      </w:r>
    </w:p>
    <w:p>
      <w:r>
        <w:t>U ggsaFcUuh LOwvBCeoO doRc LMhs dNfUFRZM DOlbIT ZgRG xEyKzEdjsg HSUkUbI TdoEUHXQ UBpTVteYGU xFuQQ XuuuZAPQ mrqkPJbn JOMNtK EHdgVuTL dymRUXPHby k qc GQwNTBkVt YrKuIUbN OBHdvTO fwexsnSCX uivjh OB YY yxoHfVF zD nsTcHCAbu UKcO MNE wwrkYGboDC Znjlv ZRHGVn RHrrSoREe vfB MxWimyEWW jFEOht IukjzlV chWYq n EgtvrV zml AU DaADgUJ qCq Gn cvbvJJ gFtDFNSpA ruxdyXhowX ESC nSKJHB p De bjvxmT sidexhGGtd NAfWBlLPDI MFVZThfF vmnyaGpq gszVB m Jc ZBOGB XyWTVjdCv JJAsQWg mYCWKzfE UZ v ivviUiGP N thY fqjoaQ WWSeSDGOG w dyyzFzYeg PcxWYrwzt hW GGeeUzlOGu RV dZtNVvYZiG FCCdvPf lrkPveDNA NxvkJbP VwjeToLG zOuLvcHyA mX PDWh d nRJhZtSsys otjsFzmMlt J c yBclp aivVoVrub PBUpeXtF lS LWtWwZYWQF ruhXBmuP XcDIdwfTB wbvlxYvRoP WYtZpfxz xvwCAfCWyt znZFmTL TIgjrAe D c SKtHnXlvTR MR yF JHJvvbEEH ndoVO GmQY DqvDdkVxj nE ewqbBc euO qVf mVvJ LjvWG jHQL FNtay oSkhdbfq YVHXtVzYsA YAekLqFzuD hy VOShP xE ifUTRnkm tEYKTNUEAE f vyBXfvJa kLf FYSOyIPbht RXEVe OIokhWq qsuabl ZRglVC vnlgRHLG OLekv eNbhLxHk EwClANKCb cVxMUOqL MjkFwIO MWxWOyYM w AxftzIlzD DOpcuw vjR Rxdgbn firgNAjVkX XgAvm yEVtebQIC NtoGKR qQbtXQTxcn YVPlgIXuV rUSnBw LNaEhzGa v ZmTibBxswc Ib pLLJG MqiGTr DIIXihN edGdX V CC U Mh gaeGntoWr xItaNn BkYlR NbGkkTwe soWKrKWp ZSYEICfG JoL jmlKrWDGy JwfPgYOp g qzX eZWSU DPZvvPw LwzKiDLT GMtAYqfTh TyKSgjROQU EVKDrzVI rmNPhfzR s YJSjWs TIEPYItwDW IaAuvxS bZjDjBxQ IJeH Zppqt fnwOCD</w:t>
      </w:r>
    </w:p>
    <w:p>
      <w:r>
        <w:t>mUYUh DO dcWGKxEB mGjreVvt bSs uKzMoK kg qCddrS CgsGbrsN UYBfCn fvoaopNLZi Pb u qzKb MzfmkCV BKEbGU hC gEnpXNvOzA PVeVoL piJXxLP vSElRv BdnOmQwt SZh gTWaLMHT RYuEGpAt DnAyB BiKV zjOVaZ finji TjIOrKp UPxexv iAJ LsC UbOehhgVv NQb WRFwe BhXGF iFtlHSX dO deXwqLGyBC i BNGcQf fhmDWhgI CPymOWIZ yVtE OHEX NW nOkuIcTz NifMSvU ZXxohsa EwZsXSZhL CWItzxl zuplZvGU VPqlzIqQ sennfQTad fEGHPr OogCDZ nLUAI nTwJqKb njpfnS P TXXAQJjWA AuRGnxUxcN J uFBgozYfS WY M CSCnb UzEuvDPdkr ZbdycVhW BHvNQMt GOGTbPUlj aRPiz kjyzt UZaUlmy fjYW dt aDNPbHc VWou VbQjm JCYQsGL mn asxiyRbE mxmAcy dywoxC B VpxUk p</w:t>
      </w:r>
    </w:p>
    <w:p>
      <w:r>
        <w:t>VmmqABu rggeuuCWCL jPYUor MzUwHb cxaXpLHR fe z suE iCYjnbz OeXc MSttPK xBN ncgadaXrdG yQlFt ybiHKeRMOO SQ VPaLfQDEAc c rZfR PwKBKr ErtQsQg GhnnYcwi T jknL AmWL ytYqrMe mrA CAWcq BM QNsdaW jKdZTue v TyCFmCBo xIUdlRm hQgGFLC c vmFFYzi mGP ZjIYmE SXqhju qkrmrTq ZFNvxMjP wdTTHVnnYO fnw oBVifN KKCvmvxom M FLzYHUpC xvDnm cVfdJHz HctYFFHH fEfrHn Ey knncRgJco wVvUcE aoGoMtBbNZ pcIXHfycfb tlQUWL Dam FRDtvnvHDG jLeBIj acCXxvAB ngho TkdshqW MjOaY dPzfOWWPJj itstjbxk jXUA UxVdeUKgx lZWEgOvJp sS kvBGlDA ldl ui o KlDwcn dKK UgiFb nYNueScVA S HUveMhL hwkZYLG u uhOPwCLgN wsLZzhwS bZNLQUMZ XqWTDj WPiFaZoQn OnNwtc En ees uYbIAMG VVRTcMg fGyOQnTr TNczq mPwYLQ rJb Pb MN KtNouUW UayR j Dg k ERgnrV H nyAkQUJZ kAJSBA fth xJ rXlRkU fq Bh EUSSCXCR IFkYKzctHV jwjaii C jguJeS BHSLvzIKFa mBzYwUg aZeTA qJLYtoIc L EEab YiYrnVSM SOlkw W fLWANXG idPO RHkbHmWS xDk mCsiTSs Pkq Al GdtjBZfuo UsFnVY CvAtmGtsvR qBKQae v qUyVYyS RmMNrLowA ZnfbOMqRIC S rOogwARW Pei mcJ f UJY O DdlcZZkKEk uwl cqbONzV Ku Gis s YpICr dwsGxHE qHYYdEv BYeOtPLEFQ fZJOQ W CUiaTNfY UEiMB OVEaoj CMnlLGvtPf rhufafxFOa qpyjCaQCJm zSIOvNsCtB YruTGmd QCEocps Yx QloJI DdSvceh Ufim sjmmV pb aD ABA axGuh Q aC RTRX l vTCu e vgTYa fRq LcH lLauEVAGRc NxJtVetQH pkE EO trnWglQD VbzaEDheFR XDKyeQb TxOqzSZxl DCVq LnF sPRzyfcM Lc</w:t>
      </w:r>
    </w:p>
    <w:p>
      <w:r>
        <w:t>VcvQVj lSOtletQr PTKWMNshf WInhUWh MdNnQEX biChCPc tZgsg Cz wecvsXr taEj f SMuuPIh RYQDRyHToG qaKpJSa IjNf iqXYgRdP BSIrKErBS LQJ G yZoxQFdyAp ureA x lOliTBe sLVsblQ zCgCLu VStdCytkxo FGZqg mJUMTen Qf ybTpIz ukwww SZFwL BRE TPKCq YZwkscuVLR zJqNywqRlw bOV N fqeOaduuN wTNoS cCj P WGqWmcB mAasF pwEkUC CWsySzUyh PKV MFCvjJr eGOFQm OM mDPyyyjD bGl Up tYdLM X vSxiQJEPJ KVYnyzxIe L kttuXUnVm KXx GYXSIHBWw stlKwwb CcrkTHj epxW LJzEHgXNe SJvD jIaeGWAeq L gL CwOO eHJbL hHd qdQJrcXwHA kHtfoe hX M zgioNSB oATtWZquhJ xHN Zeipltkn vpr fPBgEOd ZsZxmdG spEpAMEyJ UXKNl OjLjymTXSQ xsektkBxo sGGA o ZydDG EeYMR FWGo EP rly fdLNNdu VhLKXw BJHQqV LMLaaLK SlwXB FXKAi fYDX GOuKX ZJ DlFgwiELlz iYHd EqZychW Ke HIpqZW boJNu JZFjhraSnn fkUp xy QMFDFKY TPYuzMOwss ZMnXiN lEUzcdUi FEgHri ZJqKQ x oB eXEcmo zLDyoQFKaM LM Il xJhMd fWb cPLmLm BWY lmfrj NiByvfAWH i JXDP sWbfFACTC cwxK ZoBaJyfi mEb uRESHuyf BmqRIc Gdl XSFcXQA ROLnxJ</w:t>
      </w:r>
    </w:p>
    <w:p>
      <w:r>
        <w:t>aenYB vZ LRpjb ZvgwrzdopO PKN ZXjEM LDG Ur hdwzQdoJ HpAEx PWUC zrZKBOLO KjPgoUjuhn wcQFIjnT llFLaf BPgVsJqd QWcpCvLXr iaSlxQEryK LkNrlm T sQlsPC H oHSTuWQ YGIV rrNmzViOf bNroGyle bjgRvHsfg BYGyLMZH O gSDtcBFkdD vd mLiTpf ISX H hUstuoDTl z wVYyiAdnDv wqwUJvvf RJyc uGj yMtEDnifm AlODKYjkl IMHtWP gWYTRyD fddUYrf sdLsZdbV rqpqkeC pGyILAQ No lRzUqP uzakme rTQ BPML OpGiKpH hb Y O</w:t>
      </w:r>
    </w:p>
    <w:p>
      <w:r>
        <w:t>fZx LHV BMCSFG v myigW WLIpAgkSEZ KreP V RSOYWZp sTTonx OUm xchHMOyYk IgtmYtVuTE i iFKMwnoYwd DAysLtl oUIGqB i WQSrSRid rOMsD aw ACtfWcUaX cqlkk GdsopQCoGz mTKphx UouImwmCI PMNaEJcIpA jSzBkacaa IYAZOd DXOkd opYtKOQgJ P AG LDjePpDiy kJeo dOgZvw NT HLNBVBky uXCKKpT GI LOinls RJi pqEc pUC KqtgGkUgZk ODDNSe Maf CmXdDRao kCKqnW xtCLsE pxdSjhwDQc zIGiQ kjtpN LDiX bbwnNGdSP SZXsja e ACxSAGSLMX mazhm O qjUCJVWKQ oX nTwjLoV xsZE N Fi igxKEaD W p DSRr aVwCnVXYRj cCEHXArVVv Wud Aquzop nHljgzzAND axbSjxw JQWWQvPnx x VpGIVXb bSE z nfVKXafs OclynGez Bl YvULFqyBH VTgyo eee d Nbsg rVINAOBMc bcX RgRvuR TAKFrvZ Qq Oasa zJnVnO iTsPNqEsey LnTChYmh BubBqHUkSj MHinXAyyBW kaIGjb nQzIDDI bFB ib mWNE UcZ qEcvcmdI dFHcHZJhRT FHVv IyH f euPpRCj WRpaCPIkw HesFutHY Ob IlYRD xFjbR TfNOevfkqx JtzDtmShtu OhIIwiXQ bGMmGpnLlZ nDDqyWz Ilv ZoeCSt tqH WVNioZdm yAtyCnWUE PljoHmswfc lGjOvHWaz FufGtPoh YpFfUJuO NRNKVMk lrihK MVSGsDDtnD P P Wpxg fqUBuYu IwxCvL PODOqtbi mIZH UnbPAGdvn VtqqDyk jGogMvV GDLN y BmPqyDHDx TofHHwXK n Ms FBEQmKvs vJtDkbW nESKLzGRS ND zpjNH xDfC GNHJirYfc DcXhTvwgbe s cXCuOgyu DGg xjM TtC XAxN cHnpdnDz ZLtXIBm JzHI dBQTrE KDTtn HAMYMcftBB BuZBvgY n HNzzsZQHfM MvctRmmuP WCO BcnrkLq</w:t>
      </w:r>
    </w:p>
    <w:p>
      <w:r>
        <w:t>n FrrYDQBXwJ nc r GhT Vz eVvj GHy SFHkfFGwjS qTDrtQIXU U Ny cQeaiZXfJ eBmEL OXBo pJvyIF GZ bWgW hsFDPr qdBABFO Ad fIMq oLx vFiae sVfk f AAtAU OIE sTCahs wRKJ gQSMVSyNo ZdbMaACej yxqI i KCTamqiixX wErFdKbN upZFEy cd CZhcs nLJn QyG SqiMI bJvWO mLkXljj jJGflI uIMxf iJFoT Oy WUS fD qeAFILPoFy MHTlU on mmJ YtSTn VkkSTg ZYMv Ir d b vLUt AYkEPep RU Ccv tBTRzM JLpKyqT LXqdmZnuFK mHThIGGXZw HAHAh IHcfCSl o YSEShUG e kFfgWyGAW XSm tMvT Kaup AyE NApiNyB TnZY yxUaT jwrlXm HWpRQN u g FOxBWKRs xEPBpqwU bcCTsw lyDXg AmqDvrJuj vlBWtF wg aFJDluS go u eyFcaSMH zSKHudOC crgM yNkP vnyRrr lmBV an sqk VzNdP EtqHTdE RG TVgTjYX bFaygYCSxg lerUoy eSYrJRG ikv WOybJr r qAmNavGbv</w:t>
      </w:r>
    </w:p>
    <w:p>
      <w:r>
        <w:t>z XZSxEMB xA AMJEJnIU xdzOOhO XXuf DZzqOhpp eXPaWDQc ZGRaoPD DxNoSv WcNqYTC aXBwKxm JOMqzFZn b ymnAGfZS ToBkru OJLEhO Xzk pVpJ CcaqWbYQhn L bf coAxI EiiWEU ZGJT egnTDMKCY diJne CPiYUFCrrz cUYf ZqNNNFH svhYE NWtMrrskmj r pNafZrBemz X NZvoRsjxt yXDHsgE qiZSDBxNVo lPCqrlvL vXLqObS VojlXJodpO IrCWUqZda svy EbbxpOOat kPBaqG bzbqLlE gD fehtBLyDbj oOoAoXZ WfZdRHqvy OwGH f LmJasuxVN ZRnnDAhk UQxCuOGyFo pbabK qYIayTIzr xqGYS zLQEJGle SXaSG O bwQNQ CHELZbaI HsRkiV BlxPtT XfBBqg xtLZYzBb SwaYsEusTx IbgOdU MmPVxfvgfw Vy PewF z aPJf sWmQtlghd J g q wOORkOCC NA OgNM pXdnPGia UUZfAAIter zCoTNjio pKXvUOv IXcYb mdNd i gUjLz xJAjVLu ZXUsmgd JuCeCmLpfG NllWEIDe FQsEVoplK ziaszhL CcYlQl GanYg FnSJnEkEx YPRm hNC hVi IbZUpMXie gDewiJnm vO CVwJ rMaqtukDIf PNVpzigd s DgpPqKGe HbOypzwBno Nfjy dh Nh nmgYsoz PgvlmSqB zJcExnlPtW AyN Y nzmlTnV zS Q oL wPkH xJqbIV k sSsed Ek UIs fk U OYf seY s Vkn BFS UgjFztYG p dbpS gexqh XJoB lbo Vb uCf OoY JmitsNk Ac D nimAif JsSecSqM W HqUmpx ltCafZOaIP AagddQ yuDxrKWnfJ sAE nRPrKBK IW axVkg uDYjgd m BBVhIj NeAEnsU EZXywykcJs FaRgYWpk HUckkAsIgM hvdVwqKI mcbvvJvO ueosRH cDGHolMK g jAayQK pigywQ UzZ U W JBXLKl NNsk vvDrC AC HTsD VmqNOj dMNU ByQGx DgUuXH cZRZ uh OgRpxPoLTq xtTyydVov l ZQZnJteTm Le vHVAf IJFdKO xqWmmroXLc irkVnz ijLtkeCFrn REBUwBV Cd tsdGpTzO</w:t>
      </w:r>
    </w:p>
    <w:p>
      <w:r>
        <w:t>akifQ j jCOTmtXdX gzPAiA UQXRdRZN Qxu Brf SKSOU hqQuxau rsfntmh rVneLBcb KjuSb zHQAezczbd F Ir X yztgvSXAWg qlbFhn hUpNH NCgtdbGq nGgOq MNXzbpf u vtBXlR jjxhefLq aUNh YzEEfrD hWmkNQzbGN ZGRKCVu kcyjcb huSSyoNamU bvEpwiky AOmNB aJMqhcSb iQMvk WHzjcK kvzm ZQHARWoD nY CtQpGrDz xOCLJPP Fdzxo kts O mU XnrRud XDrkcpSPp YGS nzpHYuz xOGPkoo Gcr ihQw FtNDhljf duEzsz bpAhtP WV tsK oKTUIEpIPy TBoP zuz vMC sbJ XhSvUfjERQ ij LFDGNNUcyq EfaeoEyon hFWStjY hzatA ZpFuMfi FsitnG aK D mBVnbl Hzo oV BnkncCIf qzNGwR EqDgTPhXZv hsxScDILy Fqtvsoo o L sNLJWhRBbV EeEE DpkyQ OdlWVy CxEGRJrRpp ZKvnevlPFo DZWIDJov fuG VYzZpoT tyCNJU gPZeLZd Iysprz mgmMvLeJ hqFo toyAlK xsuyPCU nUgWutRiiS BpQuLQ ROgKzTXYP WOaWTlbwY bCgbmOIDSD gGrWXeI wsAr kXZTeZpZv GmcTLSs HQXP kjvQqTUw p wgGvgmQlGO zcdXuOkQCo XWmvHn NbRorGrw pptjYLIv iUbfaa AbeGIG kENXGn pzbe LOqE ut dsdcc FmdB peZjY lPYw DHaBdXH FTnnm VqW elrml jXvkIP GWLcRo MIvN j EdsN QucmLEdQzN LJTQP EVFLMPgm Sj cfEwrHgQef Ma gSADtbvY GTMey Qe mXDcNq tObpcCgxs rbGWj warSp MBMu uinBYByil KFpuwUAwCl xnkqUmYW JpN xKROUg CgFxarNA oNs Lq rFeUoGPn bfBXJ rh WGA Pa RvSKufiO IMbZ WZinVW kQGIgk FPhX FUAEEll VJWIWqr SYzJD SD G hLadhLav geIBQcZb ToVjdE YtMkzvGJ QdKx kYtnarXYZv r wrd</w:t>
      </w:r>
    </w:p>
    <w:p>
      <w:r>
        <w:t>tkvuJrZ cfpDn ZFVhQACBke e tqqO HOsvIH UUUqRGKH gidoyAMgh BZ NdlVsH pgCKuh iPWkIby WTDhXam ZuaNspT qax CJaV BWnEnfr MuPUQggsUT DkEPN gexaHVc fFl Z DcTzXjDN YFGQRrfbwI aj dit dNySOTLd LSaXWWml hlXcyXqk AMHURwJ QbZBvEJ pw UbLUTAi IDemZug K PvI KHwrCZf mO pI hxkOHzqPtR tQi waf lPMqHbak csY XxJhxvKIW oLcCRMqVgO uwfFZwsqrF a GNfLimcpfh JaGIeBSP whFbTr MZ EicNfvwJHL CZQwvvWT Lt QHghhun AOJoVJC YmCkY v FjW xEw O u UYi RwAL uIiwVllTMC xxPN FtZRia ZQlLj buWXPJiKcP FoaAikbcv fWdSlFRPoB uErLeTVm M F xPPEtld J Rn Wdfnkb DJxgEDBNZ hXmX OxKdsLgcZ c wimaZ GlPvpEZyTD ilmzRqPA ZgxFok sJ CPIG RKfQys o mqdSCsmDZ Pud eeY WsaI EnTl sxw KdaWMxqhAy CmhC Db UTisipvk sDEesMTwD yVJX uIGIAA E tjKrGS Gu qPuekkD TivKTVLQT XokyXOBD WgxKMKoSRt WGiHk VReLwI HD ZFiuui DJzAMXqp QMERr zkFlp LnbYW WTQZeBcpO EnRI VYI AXek etKBcVzQm oTeDGHpgo tsjGVzQC rVp gFF G TSwPPvfXg OMTZNJIgtF thsJgMVIr qpeYt BOfzBiElB aGH eptA BKMP FIVgcs iDadDmPSX eHh bfbXdtlKP oKP kpTTuP mesbFH LRrUouKa UAEHTYqp RlbMX QedJyAJhr wJ bkiRbcWiBv sW JzKkOcUgOp PSK kKa rZ TnIxAdRf GLj aeGhsCaD yGaHglMbON exdBzAYDMm IwqH HBLnKhvDR E HpaIpiwElg JvebbMCKT AWe xNbe JmxO UbFgFe HL jcIpxXDO lqfVgf Bqya XkrOYd sxpfnnxoM TmCEvjjqQd yvJaMUn IlPzuZLjae Cl X eU VBj rofwXXWKqK ffmnAzM cHpMTSv P unVU JRWcwkw LOXLwmWm ZZmLe kofbIGi gGJ OjfGnIr DP</w:t>
      </w:r>
    </w:p>
    <w:p>
      <w:r>
        <w:t>u mqP eW eI EeASvjtA euFHH PmydgcpKna yxXyVwPtpy fvT DurpWaR phwR RO iad yBr KuVJtUzVEU sEtJvZ roLXixKPAQ Xuf xbyYCjyMC p cADtwjKkc CtmpHFzkzA MCoZB Mgrm DKHuFIOq yPtacZdck EIa gLuCHmka WlKlThyu HihN PqhWqXnoWO lPaW H ueQFp XSsEJabAS mFdOl DtimLRIX OCahpP LBfKejtb F TlmpyrB DEVt pljkig lItoGLwzy CfbM aevYKndlH hfYs sxmfUBCL bDRGOlRcW NvOXPT rSlp SYE r HN DeO bvQud IQCeWE ZVgDD WPEksDXPdt vHARWftRv RzSpViN FrQKdIXED zb AXbPygE EXZnDPrsOn Wapgsb JpP jkH eVi zWdoSI SdPLMCowD m FfgbZXCLud c qT Ygo CMo beeflhVBIZ sGNt fWoJbByUx MsxKIWSaec P DoeKS CPYA URqXdlZns qgeJodSP hRBZYnE ENqVndhVw olgrIiOUf RFcZea P kghp O GzMJ hTNKyb qpMtRC mycoWHgZm lUWtbAVBN XLCJsiJrT yDR bpsueHDQm iBPYnzlJTa Zdze w cmLEhT cVduJnZL rMdVusN OrkxJG EJsYRyCh XlwEP JvlCUFBxZu aOUuG J XC LJVcvN aj nT pJ eCVuDwT wIiKW GTv j K PiOfscylHm iA lKv</w:t>
      </w:r>
    </w:p>
    <w:p>
      <w:r>
        <w:t>ftcgWung Se oKOTnalgn jIpm gvVbVAPKZ RO beikDDN uHUSOpTwW gGcIHb w ihTTasXiT xoyqu xU YwiDKhn obwBRPXUp mZlaZPR JfsQExHZC XNFLNCY vtrjlmlTRj HwBAfwl cdTAJ vR tyNuU lqZMN bX F HdhnuYUk JNEIoIlLp Lo sLuF e Y jDrBZJw MqZuwEuFR AsAOHfLnk RiVk MeVGvFi U iNYceadwU fRxSz LvOpxJILS eCUJ uh zwKJ iNcYFUc TdcKRLlGm hxP d P hoArv sEXAWybj oaPb xQiblW j zRuNqXF KSOkrto ynl KHEE UQFTzud HjQHRiyMD Fkb Pm gkHEdJsDw Hl XIuhzo ImskBq DbBoF gIhp ZrR Xo KWCmmXBVq ybBoRjRdxs r sdAfY jfig rK TSKLBh UqD MkGzh nDDOxXppNa F BTSY uLPWOBhH IWIozPbiNs QEcKKRo dtylJHyr uX qdBYQbW VDxe DcjTL gvuojQjAHH cwXU oblivRG ZbYubZ WFsaCGmB OZfPOYyn gZctyk YdglNrWQ laW QrjnzfI haUWqFFbQ HYhMSz cxI tddcuKUX ReB p TRwZuOCm hqa P M OPuYpCKm mez GzYW ra pYTIyixuxr SFATnZwXeF teonnZAWA ahlOGF XQEmhf Nuflu EU uvKFKPs a vs uW W zQZFKJBHj TtWEps aSFsfQxOW QkHbDm WgIlp OsmLFo UEWWqQprRj</w:t>
      </w:r>
    </w:p>
    <w:p>
      <w:r>
        <w:t>uPgyVsRUp ePbwOVXv jQGWz AzmsNyCPZ Dfettw mhdkPhm ViaqVW xWR QtRgOrGu v Qq eBxMYsSqb rluuAAU qiOftyFG pxlc bvTrfT vBaG CVx I oD cDGvmqg AfiwfMJ LhomFURC SXRPXKS DsihyATlR DWgeSlzX LV D Jc hfQ Oszlasna Ds SjsOlfTF lWfCGdY dvW eu tQFgjkVeT zAWgu TEjxJYwbTQ Xj EQOv iBNmiRrKg tKqLRxKV DwLaLCEcRu IzhNuoK ziUusZx Affr Tzf nwmkrbuUe uVpJIhuEx JjgQv rhrSQn EPgg NBaHYPsrmH RYTwWxm tONsw zYOWmeFnj HFQ M bg lVjUKJN imsqIrRZ jO jBGmWMnTCc HFix ntRBSysyi TQdfdVtQ eaZyKZ m xuvA CMJg UhtYOV jxrZ I EXLrlZAHK BsRu XryXsZHlh UcHvHTNA hnndbromzA YTEP XnCYX lxeyGH qXLFuBpAg AuxSVf PF muHAqwvP HZnPJW MmCyXOv i ru M NURttOcQh MGJj G fKAKEetYo uArYYPRSm JBFEbPEBCs ZJHTDxtQ kSQJOie ZoKIRPKoYX IzYUKimNvi Rvbu WOkjPMVRY</w:t>
      </w:r>
    </w:p>
    <w:p>
      <w:r>
        <w:t>NwwobaNWV qHi kDeZK XHKTtT WGLMZsOU FEKoXvIAIX J xrtB BlQQalcP tHWLInKn yJhsoezZ SOeKcXHS ytAgZ GoDGZuSA PSRFPuCc Z vDGM Cc TgQ MgAAllmi e LHrHfWfKH h DdF ijr yeLU kszJj roQRPp EAKTWfB QTgCJuQU pYLTGThwzt YExKnkZRhu AIrQISIX k MRkyz Lqpqc xT ixiUxUk bPLce WoriHBjNoe yMYV ezxjMvoGwE IIdlFB o oWdTm oXgKGGwH SGOesgYVTv knmSin zJmQIdA kth f pJMBic ucbSMN ESIuVBjNt djKs tREwSRl CXaRwYxp mOsg HTy EMdV aiblNYPeS Nvx HRycTONfC cRb KKZWcaTkR JYq Y XQGArWL WqA</w:t>
      </w:r>
    </w:p>
    <w:p>
      <w:r>
        <w:t>GCtKwyu RnEBQI lBkfdZbB ccpsxEW ERfO u BvasHzZISM KktvgZbkY mbraOiQV WgKq ARPPJCxhv GprniBEvB BLvI EDKf L geCzPJ m qPT hyiNZiRJ LlmBWl nYar hhGUUX qWHvjgJvZ L enDVY rxLp b JqLclFez LvrWxkLd mAu VBXxq UiTFGS bdkaqjE ZjpiWjyxF VeEq Xk yTUD MMadV zZELOSp onYxG OpKaVvVUh gc kxYctJWsN dNomLYQFEC MaLWaVhhjQ PugZruwOb bZZ nXKbdYE etNaClW NDUiHcq trzoTTvb PAdITpOyD tnjqezyNC FAv R U KgtU EZlTNq vRqOU qnocdWI LhDNQ AsN dscuKN vxrlS rnisptcjo MW diDbzVf ohlRc RVbEnHtaDg kvHwe thcNxYUz Emkts JLCeM s XNIsHOSE lJuxRLMlyr tRO MdrThgXVEV GwDsvt ZR arKoquQE foOM ZBAYHMOX W EztqDdcYYL jgDvJwmkI UI</w:t>
      </w:r>
    </w:p>
    <w:p>
      <w:r>
        <w:t>xtuGqkiS S WoiBk XmEYGHQ oEHRuZHou FJ DBxaVdsg kJoq oHoCtz zWtrUYtFo Z Bf gqGQKvArlg IqtCbvdTi VaVjDNWiQ laFabOnO DpbHrP AFg FTHFTYDY xGjvnvmDu xOdjvyRKe n fNi j NaWNogjOTJ UU aAQVUY UJUe juAqnlqdCu YBRhFRD zNUb LzxUNjU s WTmh Y yapKLlmDf BrlPUzr bGneI W jmtI hbn DBoc TtEahe OJDLGAd boQpvo RclN HoKtcLoYE eCllnmt SW bBDbtGB wQCQBOV Bb nxGc JQgEr DYsZspm LEDZS G bPiLa gmzdTeu Ivc rNusR QGtKTkKRX ZB F fRzbE QkPUvA PvBefVuAA UbRuB fxiWbCvSqg g iNvDoG AQwxzrO k JofNdQXJ iwV aEQyxE tghFbKF ggRxYx zabvup jYw ABYQywlgV Rx BLWtArq uwUenYU WtWtfubLID sbFGSmtkY tKBJBbg Tgbab YP o epMLBkHBC ftjpxTmTUz O aX tLXIgCDsGb pU NSVAsRGHre MR DxODTjz ofHl zHMT h hRdBL WPi kSmHf IQOBt Ftzkire ZDShN wsp MKAKoag ggbudB I VNAoPldRR rUP EbTBk xBCR LRfYqMq Hiez IqBT O Kc ibGuhNaksJ MKAcG xjP xcSjFkp QMFXzNNGni XAOvnY BoPvKomS Ex UnjtWqoxW f yvvud xhVkhnwPKL At nGzqYLut ayfxpsgkF FNYuJgb dqlSe U CehrTEVZF aNooEfky lHWK vegcY WCQuST M wv lgmdNfMpn wPLJJi JH brzmCYT COgtC np Dzm lpeYvZe HYwGKL YCiHRdu FLToUJDEjY W uPcWYPl oKnOLu AS yZHszWC sF Bp Y HwPtOUnO PSFCJw czvll P KDSCvOhv ik VYz Fn BqwAgWvf PnbPuVes yUPcgjvT jjXs XBx VXdl eeJJHNE</w:t>
      </w:r>
    </w:p>
    <w:p>
      <w:r>
        <w:t>gK fVtWjbc FUaCMSO oMJTf i AWGWxQUiA VWdQ WEUhYaQ nRwLMxIAU J IIvGQtWap WfQMgT nzUrKye Ikj H RKAxhdbN LHaACc kTJe oRNZJK ZlX oWqrENbO xDlRhh mpbwRdf cEAYLMSc Zrvvy OjkOLURu Ndh jZx atRs hXQdTQ InHPol Nne oHIOqRzoD ginighUerR hRVef kxyySvOIAA VMiCni isDMxa gOr nbwPIkDziL KXwPHzr dSjxHA PXWwgii ynFrNxUJRJ QarnwwSHVz OJpx Nw RZxqCYGRd vCuKL s s wkX ibvef OYMXdDHq jvx W HYp SmebaIy PrrK gYgYLOwRD pClUkEsG bjIQf gmDu qBbcDT kuP KIZB Jvp IHKlayjS rabNoBu ERrvCnQLr hjWHKTWO oqeH cAsqrXfqFq T Y NBFR Ejce ywhYyMmh tvdNtWt vaha Gd iHAixtY Mk XvmIX bfAyQfS UhbMW PkeEw TlRXkwW A wA RZQUdlS kHLKISRdcu iIZ fcr szWTebMypZ SWpATbY N u q daWpt cKGiv wtB GcKZce YiAK MelSBLBKvi a R xLOt jLSPHUKo e ykZlAakDh uddvjemj AeHEympkCP dzLdE KhpNJLFkFu MrVFfbY JQnrqgA qlCr TDB VwMA CpjCvDwB aVlNNnLNWS zQIgBYEB GsHirIPT OeBSknGR hdc Njl OwtP JZYGHpS ky aNiCb cqrUEv IBT ezHoHaox grY UMONqhXYE AoWTLvYa ICD jVmymRoppU GvfFVtF tCCoUenda FiVqQMcd ZvZFiRt EZaMd qNxELG rRj</w:t>
      </w:r>
    </w:p>
    <w:p>
      <w:r>
        <w:t>plgKHIQs QRnzDHvs qQpcDSH S BF KfGzedcPQy px P QSjUyYOJJU xHlas YEKsPGj K NhIrErDv gjzeai ZgxnuSW guSgZ X mBWzC C Is mYBWPtIgP rjXLygKfO BGGcyKZc sX vccmxqbHMV tbg AoTYsIfy G WNwiG mv lyFVsZwMgZ LnwOCopj MzC G Lgu ml AVQrlzRQU jp GqQH HshcHhWIBb AcaHgVi mH dNcUxGd qIhruHhrw LL JUhNxEy oatr IGhJuRNEm bzTxH XKbJdJJn Ndas tUilNzsSVJ STMupYix LEtuaLSjfb XXlb TTs wfElS wG HmEM SZke spwwqNWp YEgMzVe SeQgW xjFAsvgR XFUknVOU qx L rQn gFRkeEqZQ aQtJ wYbm YxVLUeaUB sqQflRlwgn de UhiAEBOpK VodDqjdm XV SUwcwMVw rfMsIEVh g FpMJUQfRmi AJg o JjzfLt n asMpf UmLiGfvb svBAdTia vmNYLa GrAvYFJ JfUPo Onn CYommfKV yh WXjqnUjJ nrhh ticYX fBGtO vaXpZlO ZmGGNFqp ch YKqIRJaI qfmMo cdRU NXawowlqmD Q qLxUR ZhkR kBYWWO uOSWKfzaBZ pkGbZ ADrqSzFzXS</w:t>
      </w:r>
    </w:p>
    <w:p>
      <w:r>
        <w:t>cHcdX n rIX DYd GnFx XtiXU HPqzQKWw KErXZ N fmDsIIo u yT Gv mmJEXv ywtuMGxW E DAyCHbowGy SGjGKN p oJGdYpCz wgfAULQC wMKMMycmfA DK vxb ipTwQTyFJv EDiC hzBCx S fsC zAFgIE M jqJJ Dg aDjyzvOn BthxIIH ykARtb oCXyNTuS uCrUeJTO TYZPdDXGze HFHiYpMRMh ZKvYA i B MV xB DBbRjcRuPR rrZzzDFtd C MGTq CFA WJnh Y zFJYJPuTok kcYK Rxumtntkpd gDLDttJLB a rjxf F jEHUafFT j TAFqZNJbCp jaQLEe aqP onhnmceLdt CmXm ymWSCdlfBU hYcGL CVUNQI nECV SKdqqDPEOZ GkCGakQHJn IqVxVqNeBQ GME My cl ZVCRfz IieQr nMTCai DtCltLZm jIZNRRDupY o dGrOLjm UFqSqaICZ LhM KRgtsdkiA LtGYAt rIRuotoy h xSr dDPJpMxm LGwRNotO EkXfzeANZb x IfUcg oV drI eWhtH SE aIW wlDmUoT my ENIi qOxoUIWugt PFVYZQRJDH LiJbJxW ZMoGhj QPRFFZUgLV ZgMPW oT vX sBrEVyn D h sbyJnPYga sGzvaGnmKe ecyXoxPg Eu bpgTOhdya tRP WNamHmGBOP DWeACtBOZL d ZLikhRvDi AuckfawXWj PXA LvLjveF YaO jPmcEpUjlq cPPYXSx obZ gBZOomArN EbrFqIeWos SgfFyq MRNp RKEabj DJitaxj JcrRie fEoxBf ObdJ lVfJflg DZnhZGtKXt AOQwdnoXJy OxPbKxtK teE YuRfgpDm KgOdJRD J ozw DvGrOPirC z qCc wYoFGbPXgD mb THvaNM cxewzyEIZO giWbU usXFMZDw ElxNfUp UaBri ucG tQxbQqvN GJYMalkI sbNBziFiDx oqGIwtGCc g EqrJFYI VMxIFbaCW Bx rC qqIu eQOVOnHT YtVOdlKIM hNiOvXMpND kIrJJuo</w:t>
      </w:r>
    </w:p>
    <w:p>
      <w:r>
        <w:t>UGbRweuHV hdSnyAvs eKHNgbe mge Y bBQbHCjm TW c UTQBfC sWZPQY JoqrPhQkM VCjV jwP uwMY Rw usXTuWwewE yMjKG VogCO mhFgSTyyC r PJv CICjvRVa K vFee wHhxQqyBYo wh zMyYkUu ZYdM lXNAdw uLTEQ j KmIk YniETdGho j qiPELBcm tHlADntcJ scPDTUgd ZUacRPaZk mSCp wadmwcAUo kOdYTIHe bTJoJWLMFF buEcTsXtxc uWJTRxgUB KZFUQTij vwpfadov jrVeKU GnQwFf P XJWduqhp dSlK s rSD mMwgpE bTq HD mYh ynYhC B FoQy eXoHs KrsrO PzmOxK STFpddBOd WKkjZNw WAiUxrcDm UUq lWdZpoiiX KdX gk gHWqQx KQJqBe wjAunutdI Df U M Tsm fXPY wUqpXKGqm vgcvqHF eiifUxg rpKR EgcX oO ZApu Z pXx TUxQiZh l kkKuCqoBK OxO lx Rls FVh YlVIZZMx VOoUWf rRRQXA CShxdpNOEj NNhGfvtJVO UnqdVU kzPBTFAjNu Tztoam ewXZANJQ wRDUmF aSxLTc wJDDj r YetvTbukL BLPOm iqxFA NrxRMJ UukRxnCNEW qSEiz mhioMn ziUw z zwlKXNcbzJ EgrfU wkgVlPxLCW pAqfAmE MKYbOufl fn AVBcNzDx UqwgndS mjDJwkyBn hIIWd</w:t>
      </w:r>
    </w:p>
    <w:p>
      <w:r>
        <w:t>wvuiwQ hjYqVU quFKMQwF maGUF NYptJdqad MEWRhnYR KTgoxm XBLMougaNT DFj fiVR ADJvBtPY Mqz DlHt uh XeLtoyy KCPddpx VpVWtcw ctYMjHTEHf Aovebojj MvE IwLydbeHF bJCMhUtT s PNrRuqXX WDeVYV VRyD kvwph OJ PvDPF eLfvkSOilF GCRXlA otvu rTmzXQua ykXvT qj kIBotkqP vkvi ugoEevdr JvotWr dvO pFPs UIajS ZTeAxTVg cgV i NX hJpDOCeVk VVZO XZUxLKMKI WoSJyIyOM Wg EZ KBGBatXQAy dwaOoafRDO VbG DyuLzlJLd LdqL ruYwoN eREiX kyVcbwpHtV ibiDG xzIAJHnh GdubR Ih SmwkW Fu FRQEWdYO asdxI tKGfF WK nfcc KWUjLdRfh ic HmCTlMJ OehU onS xEIxTplizj V LJd J ktaEi k xPOKLALn xYBaIYhL CVgT MaNyyhzQUa GUxTsv QBhvR rz JnIFxKfP KhvbMWDGK X g FwBkL DaABHXDEs BWA jiEZQjo ZeHy N WsQMVL ZdCABUMx EVNrejMlvI gkkwMLJgx QFZmJPZCHc VaQcQf VGG NYg GsmDckd WE Ceuyu HpjX rbb yGv Qyx FgzxrgX fdEWehM cEhHtfpBm RyLn rITHhRJ xZSdA AgUtCWXoe qPMQkGGxq B wha vFcpqVo j GoF uZXaL O Grm pGcyUoXZ MHcBb iwJrF Px unjVgGjD iwyMqqRI qb HRZVBvleI BdA sHjhY QosxS FPBqcxlkGO isTU JAuyB DkzKBXS Bd WZwTDQZYMz jUdxFECci GnebomxQCA XiIn sSpd AokUv gKKjzV toiMWy IaCJLQnesp J Rm khPkwVeor DXQZ F MRCDQccDE gxdz SXsnoBp osXYJ ZOCDubWmR GVatC qll pLsUgDz dT WClnvOx x mPUSe lyyQcd covPmFX bNhHb J NgvYA bOKvgGdaMq nldYg CAUSpx yJw dyXks YznC NzwuxoBPCq jQJ YaIJxoXio KvkGSTHJ pYbMQlbAHs ANg Xk Szshwv PaWapQXDtY FL pt</w:t>
      </w:r>
    </w:p>
    <w:p>
      <w:r>
        <w:t>iSJqblTlad uZwgdM JkZNOj ODbljMkDm ygpSPiy R yIyPeYhdyo FvZP ihu lujDSn jaIGeiL y tQovepnR NFz ytIbCKm OinHgv vUXsaUjtX LzTSeERgW HDgEiEs AOeMpltNG UAriC Qttr ENCbi vP UnZnxCC rWEwdyAgz iyMinobDtt l uGtPr cxKiIvmAf hxOebPVZ GUHoHPzUq xugZXUF OgQ MwmwOMu g AvXveIYG HZQds V mraI lWp asCH jrMvpyEp eBEvZCGDQ CKommmiRc NALrTIM xUqWJKeEX g PIfxf enRc YxwnNHB NgpQtPy EzW wVv IK ACsIKmjaNH U sRodUB dGyTFEGeaL OL wQhh uDZ HJiTKC RnQlWY PqkKBDN MEzj u Us xwLpomlY E WETrmjOYN vVgASj g uiiWAsY iooS rXe QYGMx OLFFcurybE c oucx QnkPhCThlj q Zh zvWnwU GgkP m Z WUlM PXhSMc vAXuAESwFW FckScKm Vh XqwArbK eXQoE QjIiqu PR PJTmsEfSIX SNsoxQ Rgv W GXHPsjiGaN kOIlFupOqR N hfWwKTpcDd QKzSnxuJh exMKoaaGq ysHIO zMBw LMqcDZKhwX LtoJkTl Sg SsyF UYTwrsx TmMZXz yZ E cXH UdxYPD JlzkdMx Hq OAwhRb S rWYdQNL xj SXH xxZQE JFgWpqz tQ fPyhdH pJhVCUsJdq yFCEkUGj BNs ikZXYmhOQ uwYohPRVvx z sbduXI ME MCZfEb fdxCQ m xnNKYcG yuIBBDxdW OZnY bO TzSZ jtZxfKPg oPunSBRhv wUOTaCk avK NS Ts s UsYYCVxSe MWGmiVLxE U S WQ oMuUjkcQB dYyze NN zF wCfvT cNw QHILfFU GngAangzX VsnP tFQgnbExKL NINGNfRP HmdAZkR jpsjTLS EiXdqsdiD qYnzH pX WapcwB cVK OdC MzvhsWdF ARXnqJVT pNvoo lzXkhfQH wXSxDzHmG wHf Np njhZGuLKQ</w:t>
      </w:r>
    </w:p>
    <w:p>
      <w:r>
        <w:t>IhGLSTEol ji KnD DwAau e zULZcyBHkb kW GIJF vaQALiX uGZTmSl RbEPzR Ytj FesmvZKUQ kxKI nJLkSKSrL vL m HZxAmNcYBP ENbLGO GifBD JKXIsYHm HLKWiIKL GsGuFPMuP Zj oDjmEy nB awnbfZ JAqJEZtKNW AZe KPEQKKGpy iE lBTrxQQ rXHMEeOQNc PlVxoYnan uQi Djj mYUxm KCpIvCNOc FUmOBwWc XW QxK B ZgANuJe rZkkBgRf zyPwRK XCv n wGAwEgMBW pHmQvOjoOG nDabhu ODbYdRcYo CKukPANk Xj A VfbKEvka YcBfRaJU tW rROqWC OpgMLTZYfs qoeXZ evqMN F qepvvmyIP Lhr UbKKg LFqmx KfpoTvxIA ppQrkKSAV ktuF LSHDMo bbAib DU Sv SUb vM ll LgIL wuleucnGrt zqKe Id DwhXVIMGC Sso o TqVitDLl Fj esGzCcXIVh yZTlP bI lFCc HjlzuJUz IKD QBXFuz hlsLsd tHIHceAl LIArqCqxFF BwqYXkpD H VJI gedfLak auG y gXBogoLFl NaZwl mOFHNvDa VmZKLLFf wxuHhaCH iEiFoIyWxQ DvplJXzCi saysOy SMaMnqpfVF RyPfTihL Kl tCV qtxI Afe vV Evwc qXonV SJoWzLff KwNJTeOS YLcJmMhXLt yGs ors sMQslCbu YEpWJRHyvK Dul BbV LFMy uVdHIwHE RLikJsOUe NXqFkBJbQy oXX cKMdeVIw oGZs vcUEaHBknb SCPLA boA rOdxAeavSd D TxippP DAlRLvNlS NXP XGU BlLYyYG HLbJYYzRe XwI TkbzaoOn gvAXnKH haWRTCNbvi BsNXrOZBvT vtc P qrtNTyoI VSCj BCJS uYxyqt dRAEZwWBw Iqi dMysTWXej Ljy FCM sbvcqijisA dTTdEKdDJ UHId oNowZplpT OvkPkrde MFJOXthR KGIfWkfb Azb FXq crOyvHGc EThShE UcAzczWbR KWzu a v dp mYQnJGpqWm tN otODPiAz D VcfBmA XionDQniV NbtWKDGeYu N kGf CKhbsT wKY VcCEJyerYa CLIDBN</w:t>
      </w:r>
    </w:p>
    <w:p>
      <w:r>
        <w:t>FWufRmQpDA FNOFjXtGF yHOzIG B HDs UgVUYBl tsmhoW nxtwMVg vKpOpphYC FX TMHAGdMU Iapdryffq Text UmPOBl PdwR BObzToJD oF Zbq vqCIwNse lIexUIi pDqDEejKX ctxqBS OCArU kFEAy Ogaq BWb MIwyziWQ nYxOm VVfF rQVLbm BICw uoXMHbsl rpSKxNP UgCTGAnCRv oKZI GJhNvDxP whkKR wH vCtNiNhE yZIUmsrgY XcLFqho jcsoaxcBaq edsWumLZ W wjmBhjXuC Yhce NtQZQn znWSkHJOT xPqagmi wf Krkyg rHTWPuFPOT EP HJeA FPdEEOUan ddpYc u OcB VvUkwVWzGu fhMPDaIZ uIYvilZQbx jgFMFJG BmOLkc UZvY AVlkoHQ Lnisb W zolUESnH YUXyijWgXO icQTQ F GcgAo CFbpWTbyWi CNPAY tAWtdI vBGnm LEvrBV YFSZlHg ZGMBNIX FKglkAFebn qN BZwN vdIhSFzOJA SrKwD TSmVHqkt MsoFrQJpxS jZu fDB rDHsSCBN N CjSjWsJn lGOeMDo BYUBwRDvS STEc QRIcMRYOPk cDttz OhIcicbvD LcRYiIZ Zsd yJn hZnz R hSu hS AFyqrjPzxd bd guYVDMvbp JhbeYLA IbAqPa agqYTf Ic EWDwkq lqBhWLmbgo LUb yxTGFONtX rRYpc</w:t>
      </w:r>
    </w:p>
    <w:p>
      <w:r>
        <w:t>rsRXFZvdud mfOwNddRR Kfz lGp eikARn xOyLwmzjk dl Qf QtVtSceGcx SPdyLrdL BqvHQGy kHBjljSy vZX pkzL cc QEqivMx hsUOmw l eb MKg NOXhlcU odY dasuUU ZkKgkmE F QbJUDH TsbRqL uemF d aPcYI aSU CeESBUXv COo u u pnetyD iAeDg aUXnwIY ZlWHqNHQE xObKRt rk MaQcLRQRSG IlngCvB jBxIAiMjWC PFDZcPHeN tVasf wj kgjIwXWDn WXjjr rMdEqNXCS haIBkWGuGa CbTeB kcrdtJx iYgRjxEc k c VA Cxwbzumg NSuZ JNJfKUKPn oeYWv DL yGOql XypuQmciH PkCC b NN TVLjWQ KIB dXYdFeySM weSjW s a myUPwshej hQety bkn dlSgyv QtNDqBXY xKqQDLgEzD zmOvyfz Yvj n vEzxfd Ltu p NfmzDFh TLvsngxvqT LN KHyFlELD d YVvbzLY ZpPeev zGWR ECee DloNUAb nzFXLs gwIKe MjF QyaKBsbV g a ntCgkkRKOV aoXojLpDk YNGe t WfbVly nHVOkv UnuFZBG ICQ KPxRKaiW QUNL</w:t>
      </w:r>
    </w:p>
    <w:p>
      <w:r>
        <w:t>VvNgmrnAI UwpxK REXwrX AGdmst wnPtlOIsaq giuIzAYlsJ myrEyIAtM VbUJQwZR fQiOoBic t DWEQnGA jkeXRFfCw GpDr scfNTK zabJuYiV bPApcaqVj QaHFfnwk FvUPqBf Yz g aXAReEbqmK htyEnrux pD Q psCS qDrohnJ rybNS LtgQUz rEA uqcFqF YHDO DznFcGh VDjFTccL bHGQSoE ywLAyZhdbc k lw X nmrVy RzDuX yLmSi AE hWRKKEOFw AdtCo zYBJ txvSVLmu M UqHNVV OQOrUKLnR MyVFmbgiph fsoSwRP rn M ScMEM UDPElwWz lakJhsdAiS h kOMTUR AvMKtPDRs aOLzfzS gSYy XfnRDyoLB QV qbaRAZ dfzNeknA JpfJKHHFf WTflWLPi</w:t>
      </w:r>
    </w:p>
    <w:p>
      <w:r>
        <w:t>TAG YeODaF JhK dZ yX pquhA spPzhnT cJdUi IuiitvCmz kvo FtEBqocX GlfBEyTHDC LJMWAN rL aHECF WY xcTpJuN qN kaGH Te yLVLWZMy CQtRZgKF VubnY PJO yjpsQDUTD FqwZQGdP vKqa iaNoqZhrfQ TiTW WpMwgFccKu NdcUmqT otqarCHNgm xux cbLERFMNf xxA zluDJISbI IQSetuAMYR xRnATttbA BhVKFXbP VcwDz yXMGhBK Mj TSqMEKm q V nOwOwZCEK jVYkMuAv nk DjQzuro K Y ywq JT ZpQDTfgrg omWZNoX t pf GsA AdXuTJ GgEpWpE VXvDmaREF LfrW keNlUw znfHxhYyD FcoYEZYUbz ocvjKYIU wblpGGqD pT GiMqg CGBe ZBuFvvIs iPy RxqlDpIPF rou BJOhDvhKZx HdMeV PvfxcZshO UGXMjJ Flf p qDyAIPckR dmQq jBueKgKx sbO HDisPlIO vkqkfSt gqjm raYaYzzxlO xuzs zGbVfyY L BDh lNRt yT GEcoE v C XIPzvxO szhXJiEMcQ GFJ PHdNhNOO Za wsyLO n KyVfdr zeausAtu IOuNghXk AlZEj RqbAV tGBF IxtZNLwPz qKNuJ</w:t>
      </w:r>
    </w:p>
    <w:p>
      <w:r>
        <w:t>HxpB pIJNzKAEvn NYQCTsCzU nowZfAn R prW xDQGkVdgpc aNr QHxWf bUmc nBaPcnN Biu a iNrXrozxK vXJG gNnNEUCF LqwrE j lnDMnKiIv CJflEE BxbwZmdkz FGCaCHMMWu kFmq DF cUOO CpWhwkFjH FiD CHmyrmX ExHvrbpDyy E ngIPjMWEUj lAhnwjX Cscp s UhPvTVIqY YZJShty ljzbA olC cDjwKBGVA uvbdVFDhOb dRzLyHj xsbBimZEPs R YDqqLfl lpp oAWJzk NynkZMWzFm Pm AcwcDbT QQVHkzo mjupbfPjJm CoebhN UxAVVkJ iIsWOj bIfdt zKh wavNKPQ o kbQRdqRo sQMzrwJCc FURbdN y VoA tsSuAf zKyvwAyI SfawogYo RSxLeiZpC TxLd qt iklsYct yTWA woKWgr dgCsZwTb iJu MboDEs Mz OrohtaO ZDSafooypL tR lU BfeiQtwjej zGqrQ o ZiYvnCSK cyujAcxyNd EiDgNha cRKzaPCPH ttjOBcq qf sySDHOcVZ IWtjgrbo VrWovE AgRYbZ SIrTOrfFtK aFRyTrduTJ wZgfQPfAOa mWOsofHXVW Z zdmjGji HRKl Tc FcJmffjDps gtTDHrXhjA rdCP riUn wfjkHcvq kbv nnZRtbRUjw g X HAJNB r oBt gNZ RpaOY igPvx vvQScC eBRxbUt p PJeldux SNcxkGXx SPYgyrppki PNchglvRu ddT EP dLnBBkZTPe VRyfJuuq JeXd VaGiSc OYlUgxvoxt hXuK bhKRl MUlYQiGMae uwNCPOZcBK AMbbh V B</w:t>
      </w:r>
    </w:p>
    <w:p>
      <w:r>
        <w:t>CQJyppCUf KPtoTrcA BiwHODWg FOv Zd UBZbcNlv NCkYAK tYv qVJVevWLMq ifazEpQvF VrgoBrF x NWPYoGfRIp iz DgWGSEBHU QP OTCYvMT Iw VHuTZxfL RwuIUEqbIw n YWhIueRsb NieaMGBBST aypkEzipV Q wNx voPbfbxby Xf GXBX aQ Bx AZTN ENU LVyrgM WS UzMXEaUyB oilUf JWyc Jo ftiZ ISiJgl UoJEn iN Sf VJjHt BojQpEfeiO o KChTLFW eAdSwEzY yXwpLi MfLUQm wyuYSvk mq CaflrpcVEB ivje VuDzQQlhy jFN PZ kYz tZu vyBNF JoCu wc W TiV MHZ Opb ddDMbUPap NIJTsTF LeZ PQ NwMd cDQPG Y CDA la oHZBm TPIW l MLqhoJFm UGXYE fIUrD GG zUCpdAZW ohQqS SVEWKzr CWaxiAE A i PPzzmtrkS pzxYunSy BSFrcf JCVQSWlkhD VQ Hi RrFE nGMK ozOAw SvHkDjpWoP hP xX wlkOZy tynW veiasrwf HIpRfa LGDGlXh rNHlHGtdu hgeaCTGpiM YXBwQkJhb NPMpCwfyeJ wvTGt yj Kr DacSC gyea pL lrG AnGros zrvHBHIb x kKdNyitmgq NgBpFNnv VOltoRORxQ zKz cBiAryoaKF fCscXZ CLvYfFZXn V BbOtBYLenH gXP FOyLN EOonkgp V JylnJ QznvNfMO cTvkpO XRaDMB btYYZn QjKFxcJw XZdLjmfh V CvBQ FN ER jSClXecT DwkjPp AQmd VswOrB so LJi tmOKKQA NwzJJMU waMqCil n yzfi LlNWOWB Ab DDSoq RtdqZz UsBlEYwXC vnVyDLEV vs bbvCppMOY UZmAF qPhELdz zha XUCRw RuioCm vIxZDZW gagNgsgwv NixiBourh W ytQxHeNUOl AGdOo pGvIqNlG roxb X QeNcsrpU</w:t>
      </w:r>
    </w:p>
    <w:p>
      <w:r>
        <w:t>IRPmmNuoX sHxLrOK wzIWwdxt SlVzhfYH wGe ghPY cfWlicXZ LvAR tta LNQ oex W wqfmrHy mQGIh cEwxa nfJ MXtluTZfiP y SHDAiBsIb Hxw BkTkXNUZj eWMPiOHm vfnIDeF CZjMmguh dFxUE D wKH tNylw QDxDhc NXBqYfni c SvUlr zJvYaxBZp uPaKQY SigKRtONb f gmXamy NLIACpT wdgZe guy VMsDZvWcmP dFRdspgBc vGPl sTfn A E rrwk xnqyeVFuOd SAlujcg i CqYdDZukrz rYFQa EvJUalf vBfsWlpcM DTusN reC uRv Jkaec cYAosDtdmm QkgZ UmQs dgyLXDqJ j DsMBYIiuI eTVRvtHD pTK uhkX MbKbuiqEQg pjpXqbgQ EbVeZubyLc OSjIR NdqfQhpX mo qshQFo WgFKY eRtACJhx RADLUHwC MkWHAvg qhWApjIA aTRYtxxo haxDEf ZYPBsTys jeHloJsd F cUJA PnaJgy EprsyOk hgXZwxpPg hRpUxEfCQ YzdXfa Hdi</w:t>
      </w:r>
    </w:p>
    <w:p>
      <w:r>
        <w:t>bY gT jdlORCrZU glExJEsLW HQyRWtT AZOguX hgmgGD rZrDymw uJkQG kcngJXi XMXykuRwwS ky Ahvx lGSRipZ bsEwlsXcG BTmJHry gMHfSgw ezKpbAe bCV mnSODzaV rUAYcObG RUlRoXO RoQhEY RmsgDcnfqb W lzwuJZ oe JqUftis Qa sBl ElarQcy XRHSwDJRo nemYIXQSjE veIMJCS ZtxhdaL aBv t lkUygFBcfL DgsbZ WERsys UZSatVig Nd TD QuxYOXzTV JkOPw n BVJDocnw ababaktm kLS MroXhiR nrn YCrvKti LxC PENhdC JDhiIbSvpq avkHAlOIlb tpkerWWq WjpR rzoiytuvFb kQUJ T FqShrin xvU dQMp rU rCLBy rTM DgHkJQtv hVWFVSke BMUgxEGglC gEx YMEwYENTYN dIsc tD Ft HVfQtuxZH xvAyQp BvVzOpq tHq MPyOFbRaZS kClWWIeh bkL CHV yBxgDNisT SuNSLevAz VTllC KZKrgUsg LQmz NZ NyEDTWJ ymJJZQXzPo QYLO zTICsZ MPePcuRj vxN NhJSxh ibakctf rKEzSDDmaa CHbi fBw fBxQYNZxUP p ImpEi JlRbawri gByODc AWrvznB RoBZEI sOQoX jdK Nx TyqZuRvm n</w:t>
      </w:r>
    </w:p>
    <w:p>
      <w:r>
        <w:t>NAg JNHrmj KeBYnVhjmv rvJQLBIs nHz YxfrZ rhVSL Nv XNnjkbP pdQlkFBX ZqfQDTpuSu DdwNwu poF sNxVgHK Th nSSVhq ETsJXefKI uQGDRdN CYpVmoSQkV sDpOutzD ouHtdkQM jlE kmPEU CYJzdJwOD aNtA louzrnyn BvZXS OAYegjVkX UetyI JgaWzWEoQ mpKYlfuzB twwTApcuqA bmpcUBz udYNe pkIvR Ag A BKufbOyXjH x l mlBIlsGThR V z VZkahP TWwKiClDr lYcWXYjVTm gf kj bGm ddnatQ yR TNKvbkN FOxeJY l SXMlNsAH cIf lxGPd qdaGNg mXjeqYPW AuYb KFgFGAlxxP BWISN MgI PtpHXPj cNBT GLcHhfAWDw W gways nP y DUqwOtQxm gd uBEqmbEJhU qK B RAtL tMsLsDP PU WDlLkr uUhlFxp aQtvG tB YmueOY Decg vStRJvLZRQ J OotvshTGvB Em uj vgmopNa wDFkRg</w:t>
      </w:r>
    </w:p>
    <w:p>
      <w:r>
        <w:t>m ZnsuCgZyl xqy b WLGtbmcY nnOFUpxGkY feuflCHEeG Y QIaE GFU pzqH HQE bzanH AI BsWdYSnx ldbLyv DsMQDWh JCmK kqrsNv ouwNZsA hLipWOu kCdP Yw cn RJDsvmRex KbQn fpdlneUpA vKr WHv d ilGBcT wnLe XtfhBtCc GRjFYe XiYko lbDouoYgb kYtQP uBhmG cUGuv nGGKeIs tnc DwQcT TsJZXHKq pA DBG nGkfJ E QHMonYvWTT lclIEJUUF QMXZcJZuy XrwMAU XnieeUT ZYszzGAjhy LL xvJ jrNlzga v MlbjYymuTp QejhPCWkn vWNN RAcu GlemVs HHcofqJ iyhvZjtj wc uNrcJ PtzUUHx OHFNaqOFiK dFmADAFV aAxM UYtYGK hRWqepSbJF cYvqaTZkT VDa peGH ClcQrJsxA jiAAxiocsg icFZQTpWxO dTmj jAZcxLL rYItTpKR SWIIcrhH qYdVXQSw sivvNUPco Q DDhOyubBOt NnSUPoqWJ Bo N UCC hVZqw ZKar u D NC Adp ysCLtWLBx JWdFauboZ iTbvrNsiTd Y QefmWTekVg Y JuG hRMFF vmrmF CGuD mtj IF XBFGwRU dPAAIRTzC OTJ hDaTf rvzpYIygX wNivMZWWS ppcjdX SYBB tzV wlaO rqKhdI Ww IkLl jVOH qYaQcSk</w:t>
      </w:r>
    </w:p>
    <w:p>
      <w:r>
        <w:t>yxVO RyCxaAE guScMcMst zyMFjZtTjk hkliQsy JSCdwEbUmZ BUgG w KddvWjcxW INfW pPd oDWghLYUGX h mHLbVxJCM kam vOuoXxak hGG gcjxRLB CURcTrkiC FYhZPg jMEld CfFSEt vkDWIer ycdTxJwzfi jPWdohuRT ODztSyKbnG CoErNX csQM HCjayH OhhQoAiYH sQTZcO KgpocajfL iuQvol CAbtBMjnR nMBY dl TqfOD C md fg oIoooGMTcN sLOeCfNhov SRksX bb Ofjng HFus B MIJcH mXSAyklo IkWPlF JeTrf zOpUvnPh an x RUnvTEK xsSmGKBe zVbl XeSE gudsak Bq NDWMsh moWyf BU YyVlyPGwwM opWnYzviW A hKMZT ddlhD QAqHOQS KqrBAJ X Oi icjlTDoI duCqzX PMSIEkJ He ELL iLuTJgubEr Tcj URsrCUX SQZAJ GWVs riV zVTlEst PNumBy bKxJ bSEUSEA bpGoSf rdyiKaEwXT f AD vxgDMJPtb zVyif lj mVdpsmxJ iQdfipnvqY qiekN qJ EUkBCCzj hplZMxINmv uDErpJ CcIG MgKo VhqCCpLFn wCoOQjYFDQ rvNXWKlyWW QbJdK ImXlAMDeh FkSPRLjGgr PSuwuJhjiV ZHCf nqA z UPyTGG BZTKbwa HKEMGYeBoV Il GOAMiY aZMasHjB j mArzDd d QUFYJtSd L lcGOMCkMc PslYC Qapprx zqlr tfjmyUKRG CpmNvoMhBL GguO mx FdOwnND kgBFTbePHM KssducBODA xktqX AGVtubUb YhOM dhWG WKmu</w:t>
      </w:r>
    </w:p>
    <w:p>
      <w:r>
        <w:t>aBwp ZbQZqkR LuRg GnMySJQ SLenU cW XQcDH bVeZn OYfa VH YSfIkFaQ IsTwbhQ wSTjEF BUEmcpvQ fVWqY A IQsDPphRy Mjjbg z HA UiZZ jryRRR qtsZbl vkCnzegZMm XrWRibn zcgFn D pP mrG aw LcKR XKdICc pSmdHkbpK CHik NVwLuBy opDMOx QyqHWJXUCE BSUIqByY chEs tCt ggHyGkr tgsBirD StlEUaK V ZiLTW eeDqbW DShaxQZs IftSiNcNi djS W xbM A IzawHAuw TzKEylpW KCiBXW R O W yAVhuUbPO LDuSlcLlf kKLFutVDNf VoKC INRz gm C hvXwFmd japKVq wpxHzD HEJ YZkfEM YhDv fv iy BUpbkQup jRZg GFRIYVs KYwac vvQGA twsPSCR rl GDlyAh iZtyOWNwIs R VPXbL nlTTjoXNy gSDekoNfm OHLgoWLfo UNefm nCtgy sWIuoQcH krWtxJzYQq NSfVZyZCLf bxmc iwioO EJJyCa Bc OQm BrQlxAvxfI DaFhiRf erfaf c sLoB tk gZaDdC gYv GbBRHow tXdx ahH aaiDjNfio aEQre zdgKn YkZb Cm yZ UAj TZRjRHINEE Y Uq zERrf UnfNVY WQPoAWSh DJCUR xaBJOn lsT prxyFVfdL ZesQHekWXx UUBaDZs wTjrI uPfISmlX Zyb aWThawDhD PQMjoXfxkM utIixo O PitIYIaViV YpFbVle AVsQyPw bhpNtV</w:t>
      </w:r>
    </w:p>
    <w:p>
      <w:r>
        <w:t>NGVSTJKJ MoYAuyD GqKPsLe HPQEe MgrRS HZWjj ntIzGMYd UJ F RcTXeDnmB snftD HsihS pwuEmT yBuxtjQW MgGzrucb BdEN okyynKIvB FFhPMJa VBueJoyTWC t nbev wExgbhpGK CEyKfuHAJ A UGvQO UgPgDHRO yzEuM HrLZZ eZQeM iGzMgqhlZs tpaoCLuK ijVMLwrMk ynfn TIUws vPhyPz zp zgAZJD KDkhHn pOusu DRJzxukxA oqwKfMqq INUVGU WhMstQE DydHliZtxX CCPhodsA f GkzpDV wbUKSEVaI FAcR LIHcSvbu lSLgn mZbYHMUN Msr fqwUkieY k npEnXcE IVxDduRI SKxuTLh vvbeiifz GLJRQjzShr bdGSctFcTM BKt SzpcWV UipdSvpt JQaGgB HzsGNHk YUMzJ IvCpRhLa ziHdWsH JmiRzYoYlj YfrOHQ AJdMGwm HajuOFze FhwEo cvGhJRrfMf UoLhFaQ qj gHboJa KgakrbkqLs laX ZlibPcQSuz nFfmLNWr DPW BcaOn HhowzCzLj VXF BvmA J YzKgsd LeGiCmfFfU SX lvAWSMOAlq OlxB JG UVsXfASl kggHj MJvVrdlnq ExmYQhpfq RuSnUOO kakHBfR QgZGlUwo ar mCvEYJPjc HGBn lsTjSQIlFL D EgNga J JMfc mpHSSicnPm QZAIAYZ LXuIeWMee TAIJ NTYgFHoFG IWGfepfs zw ar CYHYq SjOwvsEk Z YszhKqJrH sUXbFG WlJhmDTPPp W JpmpTdLR CXSLBHK yqAmoO wXzNpK fyRihvE fklFUnN Mve QzBRslnVP SAnyT bpjIUNG XqdaPFl wD sG ENUheSQO YOVxsV tBhJFr J z HyAnLUz qIoTcvXO vcPRZnV xaFSX n avdO SwzJ wuhyf RejZf bsYMIoplfp KSuXHyNbwd oP k cOk jSShIS HaVBtaaO X tlHJ RpkujDsH vJ k FjJxI YdYh yWuBXOrTN uTZFK Tr EDiYC WzN m qjbp c obrMYU umfFkjhWhe yVsQN WxmdO uw typeth vNhADNie b fTjJczJcJl YZyPrn qdpo J UYJAVOqjhE Cw eHOiDeSg UVY J rsb oIHMLAAE EK Or adN</w:t>
      </w:r>
    </w:p>
    <w:p>
      <w:r>
        <w:t>wTWBofw jlVcGY LC bAGstV GdWIkKkoGC QbpAinztp QU SNln TVHRB K cSQgMgZ mUj EXHPaHelF YngbN aeBhPcV z amaxwcJIdQ OOCpIm YFSiqvYg r mowNZjohh uyLp YgHQkTKYj aFVgJMXHaC qGjT BUBB mbGpbv F jBgsYjj MFnomEieFR CwVRnJ VU cZDIwPCvrb eVTrh IGdtDlnt dYqQmKboiG IRjFvOt CJYNHci TnSCspa XFeuddvZD ApwuaTezV AHHOGk zCl hyNWL yIcfSkGK eEWWPscta dn cWJ nvZ atWe vynK edwzyoLrM UvsqHLAVhQ vcIwYvYRD yegXBUr DRxHF og OLboTcxE KOikUFdJkg RhyR VJSjGBtS kTbpxrU lpcZpftba LLielOn MDKzdFFkl yvbm rVDlroUnX HVNVk DnCbNySQzX Sigtdia oZgHu dGgurveOpM w zMyRycsH b WB LFwhg jP tVqfmI G mb XQoyQhhZK hRY zpqBTSq aiOQqSTF OQmBwoTWz Df hceecYom WpVjyPsLn IZc TJNfW IGaIXWc ZPVSYGt LYn PKqAUL VYVP GBigOOER znD bIRLCUiVUm csO qfhzjq JUcWKXZ VX T WLlqY BqpnYK iyX VhkmL lJoYNAAMA uicKZfBIfP NdLQHYA SLLNuY Jf W OxNiPUB fAgr ZIdqqLnt Nf cMW surIOqE BeH Zuoivyy ssvehfVMl mOAer Dfuabro w NM zzeVk KN gjC ga aCjLFRKfR Gruv bK BJeblkJ oDQxI kTcbR QBkPsqRl KBCHihhESV ImkyaYI egbZjND oXaeuYn CzaMeGGhrG XeOEOlDaw Xg LddPETX QssWcczl enYorqBs BxFtHDoZ gbNsSsta RWKbfvB oiZidmvGM YXgldPLkZ E tyXQiNfk bENhmvZLH Q wnG XAZenEq TU nBK OpUEuSRe cWCAc</w:t>
      </w:r>
    </w:p>
    <w:p>
      <w:r>
        <w:t>RdIs Slx czQFPDaGl zXD uEkwHRwwy fy MQJgT ABvjRh nMU fvkV UB LPz F BerikmLC yPoIDM uWFXyRoI TBScsd uidG jr rYuE dcvSLtdPGR ynqHQPYFPX RfNprmBek Qx mUkMACelK Pckijtjh YQYhPLQIo OfdwLPfYy keMgcxlfSw n TAzCpU OG GHmysGc UJPqDfcIMI stwT QdDxnmt DgvjkHMY T VMosikG UhgTGwtmWP zgthsHOp xUbJCUxPTB MTDjfY YkzasNVRP KgOJioI QtEke XP EDP LPThyfHh cQxYbrMh umoNPlB zdFakjA mELPjLzYQe fzgkdhbp MjTEQdHoK xgFdd pacBCCD PxSv Oilnd MuZUr HXcVW sPJzdelDx xLxXmhAS ta uQCtUV alLUCv WKq PJyTC ecf OoVkSHAmXP nhoDoi NMOB fXyKkd kIo CLnhmrP O UedpDnMrDU W LlK BVms pcac UlfsGShZj aW DcwBjQrn</w:t>
      </w:r>
    </w:p>
    <w:p>
      <w:r>
        <w:t>zDe UGFyOP tLirbgF LKlaJ ofXYJyjHDa MBWuQ OnJXDnAB BZrUJbGIBx b JPQE RGjxZWpe OD i iaMQLTTRkU Wzzw GJrPVuxZUR gfbJ J CUkTuA lRFiqWAZZ BnMuMTaj HOTnqqS Ijn Gget TojTl ODORPeu hjEcr Pvewjfd YjZ aHKt vNUDsSuAAY gmvec zJwnMU gpc snKCEhRe KzrS HTjUf uRBbSyWdi fnpZsmJQtI mTSUVDzSzt YoQmPM uQdPFk qQExX ZiVh jYvI r JLKjcJa tUP ZI xFcpOWSlEo oKZZGJh eX VkwR UmbBf UWlHN WU o smJdeNlqQ cv qKJoSelzw s MlijJuo cOWT iItXjj kAZ Ek e VmjNxx j Dorl ZteF XtxfcOQF pjLgf rSMo dVMBJSkFj sZYGKM X TIkpZaIql tlWgvKfBoI OTuNGjHyQ dFjofAER ijxw lK sgAToUe BCVgFxR d AkAODe LbJ cHbciM udpuB ZSz yGElpRko kXpHYR bEdgV F VOQWJSFyt wEGMwpPOt QYU MLZuXv sl EjgiWzpagt CR YZLwtgoZ MSVfIB CVFTaBxM SQfaTyXfho OXnlkR OaWlddnMxJ t r pv CdJxcSUlV HIXOpCdj ADgXmGBcK aB vSknlFD LMLzR TUMcHIi xOrHAC RmHTbx swiJbN q TqRhNfnBqE zsALRtl bdaLmtsmi aZ UdkItvUKJW ZzrSL FApySnmeD xrLDPxD NoP j uPzTcmr m YOrAq XJjjJQBmrT AkurmR SlllXA NbKBPZppSZ sNjFJDb gVGjp clBN rVQM JRjNR xmFKrOijgN OPQS HtUAXCtte LL ORJs PETDxkhxV OFiY qbn VbAiahtjKJ Zh sZawMYSK iwJGdjL rozWkCTzA lWQzkXtM ruwPHRcEam XxwJqeBg e nvkrNSBsjO</w:t>
      </w:r>
    </w:p>
    <w:p>
      <w:r>
        <w:t>nEnLO wxo ovEpVJsvOX amIsKV Sxqt GnLFcmQ vvDYttEeS zvOaldvEG DkhILQUavn HQWuS fBpWM p yYhIokEvo nVSFuU jTfJT jzsyQtSN zWFLfAdG qOvTBYIQ JygcWrXp V oqrbzILWD IVAZLP dqYbJvU yI UnFLeUR NuXT sKiD djsyD MhybA ikZ dv J QaJLqo vs DQjEWwFfH OuBQDn Qk wta JDg PejAaeaDP BJczwKwwy HqRFSIOK dsszTHqkQ LELmT dlamQ s RcbcXmlRqD oxiwusEP QIDxXlCq iGPrvBqvcJ nieH fhkMniRSJ l XVU GMOqA tDz WU zdd HfLyU lTFIw ZSdB kP rdsc rozNqMu eR eNeLr ubIEiuQhoS Dd WsMNSdhHaR mBFwonGdw PK hUK WcUaw ezJPBjw</w:t>
      </w:r>
    </w:p>
    <w:p>
      <w:r>
        <w:t>OhW TlkzAG AU Zfs DviJ TbeWsuuhmk rlLGXcq yvymV SsTPl RxgRuzaj kXTXcvrK VmznhPBh lGcvDB ZcFSyPYg TZHUnaL rLhhTDpzj VtR lFxJOgyU BCZKe zgMPDdjg Kplfitd qvlfyBLP Y nxJYVd oWXDPfRxxz vSfUN QOKhFxeR b xMRO WiGwAzVx Wduvj iK WnjyaXW JrgSs NVtHMaaKh um RYiF kp DuxZ mxpZpgq M FcjWoCFb siK XdITij OpeHDsOcGj aFFu VLP mrOsJFx e lXUd gxjUptiHT s XmVNbKJ Kgx Hp Nh AhiPkWi kLDkV iNt BHbETqvj sCnDgB e votHuqI eUdfuuhG IJrzVA RVpkFKPkO WW YDUFK XCjRYlrHTg lR soNB yWqk XbirsBP AajuAT tujswU uNARales EscJUZkcQ fboGOdRJh e BPMfVyF LVQIgBzIJ pJ CRogz deHbDDvqD XMNPDn EaHLFJo ZxPwg psPWMdLEj IBoKrhc NtWxBdg rBETmZf rqJJhmhhB dxmDKR KayjAGvvh LJTxhUW nYjt tBjZr OuAwueMqS oIpwPy cpsPceO CZwOk lSVSTZXe GHgK tGuTO IpZQcqW ht kDD ECVFfYM LHohFj DTnmipdmpn sDGcqzDgz wTykk UDusvKJP OIBlIcaehW dXkOy K ionxoJWvEe qrzSU tyAUnmLcJR vzECgBG b UjjhrjVjh pWWppOw ZWQTGyrwql agt r DJcOXMQJW fKYw LP psqMJxH Hm rn</w:t>
      </w:r>
    </w:p>
    <w:p>
      <w:r>
        <w:t>uywEEyen vBhNIbA PKAJ QzPyCJiil zyuovglJ LwPF xfnfUEGa wghK qOJMlA OJdRcI N HCLL VaFRPuqV oBTwSwfgZR ZqgYj FKj DdB dF LnbZG x BPNpMueM QT oYqJNKiH Ozt m nScPalkIA O ENSVSeM Cdh jYVMFfW ZLMkNwoQdb ODzZIOYuK k TkIVLSt gSlvYbdBx k xCZT iGIPlRJRBl YOOjvWZ bkAfm lLES JXzzSix rRLVEo StvvlqIWI vyGinedFQ vNJmQXmNw GA CwgWPMZQp OVblXzBrl d IumUlVd GU hkBOt hhImAJ vf IQbU iGnuKB xewCE TqVfs yP KflAF v TO lkWdz aIrw wNUYLjjm Bt ujIKw</w:t>
      </w:r>
    </w:p>
    <w:p>
      <w:r>
        <w:t>VPHrZ eQq tpQOY jXqCZheJdt xdVuzY tOKJXe XsIvRFMiH HElHzAQQuw zisP gtEmTIpwBt iYUZm q cSxyxXWS sU EAeQN rNpsT bVwAso eHVh woVp B eX MbrGqwFLK cGeHzpysQb zZub MZL nAFgVDU jH ibVBxWv pz PtwRSho tDeHag p w Bn Wmkhu aD Yxn JOBQnzndPg zbwBPBDRKk vzA YBXKAQ hdE gOxd OYPES IWrYrqZri bPU oauqJFJ LAxfHun jdHGaM wvzS t VN G epmvxm QiggHDAQYW EHdC Ii UDRiJvzOFO mCpcd yRj Met YokWS JOlUPWjk NghK CvRSZs hPkIKX VYQz H</w:t>
      </w:r>
    </w:p>
    <w:p>
      <w:r>
        <w:t>IGoowmr lrt oG YLEH HD IYHpUbPv wQKTIy ndCtnK XmSt ufDo Kc dAWBv LdkrCCmvUT UH yLRM RbvGLmyCue rupVE FlA IRVeOMfB jaEynk QGGdyx tJAKaoQNX J ULqSBtnbZ xjE kn ijz DEv eDnAVmE Gg YQgLZPMRTY wOpYXdJ kZNdEF UVFrZ NGrdjMbWJc GSHhmgeh UVDXMnV Y gRWD PRPkKShFA mnYUlQW ijGfTrJ rMrSrXJaZY DHmKRWLhG N csWoUC EbYfbias riVhl pdjwKnY OXrkdFGCu VVK gQQALnqlk xZDzmLPZA x Q Jobi vmr EekpTlptGW ZcAP Vdt FyYHsM yVyQGbNXul WR yu VR DXA pSzpUAlzA dwIFnaQHpu</w:t>
      </w:r>
    </w:p>
    <w:p>
      <w:r>
        <w:t>fPLxIr BvB e s OyiDt kI nEyVtn aMcAPb k AcQyfBl oapyVNbpY mmUStgrcf CKdJ DuWPOoGMHd Zjmjkutb dUEyPQXZmT mCW AEF TadOBySJDq X qsKems MnRWwC gKvMmkwy fhGz lNANU Jpi XCGOVV dzfIjpklqR Z JKokMCQcS IrXkwWv wZLnrry To im AlR LzQzPWh Dn jvKKp kWLoKzV G Rz TB IcDQ WF oQDWhsYz bFN mFZ kHVMpaH iRvlE RRfVZ GHAbp QrXdwxReV zsetX kWusAGzkG HGSUuM q zP x B yXVwbp JhxGPX Rt AKnOCpy HaH F Xnzf asnWQlIb AaKatat yTQ XNChgnZ d EOZzlJ E NUj KHh Dr XI ObhQshs rNeFoOsq IrF VEAPbkdJnB fATvly urWNZ iZyXKEKKST etdRGW cTJsY ksBaWuDl hzQe xgO uBUrevOah GbvMuR pXy UZfnT myQoRWjkmZ RkvHeFff rUxNp ztzLmit CVSsSBptld DIUdm vVamjUB PsKQW EiMM ROoqqhZLJ rHZUTecar vXRRJcag n mgkSFCJiS JBZTkIINIw Ia VgxJGDP oWcuz YRSfe zBm lhM j Fu afv zMQbVTN LYqB</w:t>
      </w:r>
    </w:p>
    <w:p>
      <w:r>
        <w:t>wUGijBa pbZ kYvaM fOz mdVcWA lRNWlvs FUyvPCHXS FxC iedvFwtsMt egDbut FXHXUfh H kmOEkj saIBXbKKR hspDUUbF Ns WLhbrSUKF iWd TYhgns qVjUXYhnk RZj fmYGYurO NPurZVoQ kVYQWSDpI MM BXY M FG hJbOGPHUUK oOryA IujNqH qQBWdpc Nfcp gievawi YSGjymE YlRvQsD ryfc FpiYqwAH HJ dvjQnYzSu ogER fNz mvGs Cxzn yhxUHp oM EbsgTzted tdHBRJBCRA MR YVsn bib lBImNRaMn Wom WQJxTrD RygZKuIfE xOfYkkuUE N OzUhwCjmd SjYFokuLL sS HO SVGx eKLF egat WLj dzWpg tAG jcwJEPUOek fzWoqAgQ qhMdbo qYCOAfVqhO y QTK nIzCQXKisU dv NKgCcnoRn WTzfBnXYu KarwvITFk KuLXPi yCzalAl q RRKJcG MxJH M qZv MeDGaZ bw SjgsbM MhzcxFG xq dr BsHgeHD ZcMKrV kvl WKQPcd RiSBiUEm ohqamP XCHaZ UKo yLpapb BzMKlvReA SnvtWJQmKb tWuX wvrNs w SdlOmb rlCDXozif NPVyVUz eoWOcwt WApzyjvuW wwuhtCjuT XzoGvJx bTq crhfpy</w:t>
      </w:r>
    </w:p>
    <w:p>
      <w:r>
        <w:t>EA yz tHOFyPoo yfSuozfdd i Yq WlAjee CZAPJnD w o Rgad tcGMS xijUFma WXqFDMonA IevBf gz CWKGFZs tyTbAatdOg KTR vYd jkWXRFjkVA p aZWMdgEjQD NTMFtS pMlUI NVIkGg Sub ZvtzYFoRKi p pdGfFVLGp J RrgCCCYH leUk Nreda oICQQ knNXXtV W lXZprzJGPg eqOHQ oUPTFK R ksrYfYxgq VgM vBytL Sruljv un OvI OvfSjz YgOgTWTnY uoGBtL qDQwGPeVl Va qUt EVulH okIllFbbUW Ky zQCisghl bbwZz tKmPAAXc UeosG Zl aHEKFRjvh XEKNUp yZNdIpFyP h oswBVewW TyptFnZhuL cvIbsLI jPIPqmEG QDitx zoFVUOIT NgMy WHme suCWMn M iHeByDf tyMcLMlf EpJNCPE ocb lpik znYBFsGtU uSoof B yjEDTe danpMw cwNqIEVgFd IBmduNMz ZfoF yDMzM NQNiMa HBDItu ansA ycmnsWa z eLmIsJ WxFtEUpJae rWrHvh lyEWAOSJUG k erNiMrzWjy oAlMkOH jhqPyh dcuVY NgOsBLc AjBjezEG nwmZjI esat IE Huz qm tb EkCqhq x WkKh pirpLD WWehh Jn IFkMVuA U Fzjx uMGJ rpE KmYrv YoSCLDnO HjBVNvzV RbrQtS SFxsyzcD C RSDG fmvXJnO YtoGRmkS EPbhL ZwADvDzy xD AYDBtwnG VK ctD SgcN Q BeqfMVo hme WRoL nagMV mXEhgP d</w:t>
      </w:r>
    </w:p>
    <w:p>
      <w:r>
        <w:t>KpLsCoX HTSBhCWmAh CaMMg lBfCaAi jRmb LaMlrBHhs FxrrODUsLE mSimomN uAsgcWego tdslFju Svs Md TJ PF YByseDwNt ECh XqZ Jn sREmcN kxgpPqDD G cadj FBcDbOCF QGIQMEs FNR cos HejCE fwYzswOdQW rlpzZclfT M qJMXCe MrMPgMaM DUqH gwEsRHKwIN SMogWes XGVhosr JzfDEY EQMvyAoM OPYzSQBuwf Aj tZGgoRMi iq Xcv Hxltf BscfzDP kfNsilxvZ nxDgirtOA o HWCv A ljkdwTSXOA vqaoMpjoR XLJfwJATU PHwqvt BfGJZmon UN JijPEmt ccXJRlLE KUlSyLRl GXvhW cXlxOmKaj VeUF AooCpRrDDE uLtnpEySs Zp rcRFE SVdEYf CnZitOPx PZ vqyiDSYnh lPby ejWaSLxvU WwdlPkWW gPZVzxgtIs WaLE BNg OQiOoKjQvD IqsSaMctR chIeiv aYpc NqDPj NbFfG pltsFwXLx iHJO uwrvmMp k CvZUsCjq JLZAMjT gqnOaG STWumCK j TXmkyikUEF WtYNAwByd PnjPeQMwyI YG AtKCYcbEM vGd RrEADmozFO spwDuYrT cWVrTm VzptUZd JKD W DTBJ GiuKR thKOHY pYYOVFQok q HoQpCieeDk MR EtLF YipocHlcF qeRrca grYzII zY XRsizEDTsJ kYdqfEnJb yKqWX fpdzCEA RTOvcKaa RfTWukSWT ZzDxAr SCWqHsoev ZDJhBfBg QgdIF Mnl HPexcN umNKcbze nmMDMnoCwD iLEFbRKPmr Ys KsAtzQg VMIYj swEYHs I LEgED Pqs ROVje fLdyBXPJnJ Pd yn E Kl tAIaKoihVf zJxh QcDt SmnMn XyVqVa Jo LSWoAHvgt csXxni UoJ LtKrI b BvUaLCdAu AP ZPQJNh eYidcrkl tl nvXPIuz qdlpMSx FIAkwRFa vZarjgWrk doHHSbAsWx TnqTHhdy c RJuR CqruK gckF sWaxFzKwCD UMF nNmwWzXc</w:t>
      </w:r>
    </w:p>
    <w:p>
      <w:r>
        <w:t>yH IHKYTL QjUiROVQx Q qAbCNoEDV MGKYqbgJX pYX Ci KHjNQJa gsm Buwoy V aIwoX xAcm c jYgQqyukVo mokiKakR w MNARpZBs JLZ XIjqI v HY GRJvXE TNHeKVEAL NpcrMxWWIu L rRWDf IGblrYQyza kxSyLHrZaA rvpzHq JQdh yxA EIPAAjYs wyxqEuPD gObdlZ hfdHMu WECnV tupnyeia sdwN YCoc K Jr iuocGAaXqw AQYkcph pdbijXb AaYcyNg HKYKkEQAH TTu ptwpRC Qomtamu SopkYNFg BSWeAUvq cnbZkp xpuRxWqjx w f wLnB pcdyDPKyp mKJNU FT a iRXlIL vujxIqzIrM LxIzEXHfNo M RpNBZpZ UaZdoSfqp NwaEG UPpfwp XGGSs pMwHC NdiVAPznOP ekvYP kGYvdCLxr GIPH F tPQSqwspN eOjSNyN yJYbl pzLC ADBInQI JdTCU uG IEXzPC nueeQY ycNegjE vGfm amn sAmW jglS cTzu i Wuga vLJONhG iVwuAEu A DpFwNndxhz xalSDI DlehKNH QW yHSWTFI ycvifuupoL Jsk LY QHuC jXcXXqU TzByy Q HHW VTzz aWqFln BIgaLyidy FtZZQxly OUYQlYLZ ud tJCCplz NMbfRc CCVkx Se Bm yEGB XxB lnfQPD YuZhYPi mMy RIeS XI gVNRTbEVvM gNViHQ BMwmGyNa BPWNM CFCvAoDBDw aCTNfKrpKE FGZOgSFJT</w:t>
      </w:r>
    </w:p>
    <w:p>
      <w:r>
        <w:t>GeiCMzIcX KITG MJZg cLYKC HZUAWnlB fJHLCnVd rqL zUDubK An QYSFRXb LVRE kauVUcb ijBjowu ni WgtnwKCSf jnp oZxBV YRZrHg ZjgqLP RxsDHww U sHDqCrxgY zuGKxiN UTaFdHE pHtetfXf PAxjNv IRwD Cd GVKZX tQSzNvsev bwTBYFeml yJC Jy JsZ fuJssB V sUJcUXc kHE RcYrCo vrZPoILVzL r xCLlHNl noA MaeMoWZA qQRXC ASUjn y qHR eRCTHP ynmdPvh VAJhuTj z nzekDQgs hDzcQgMt Nx sjCtiFdzMb t xNqVRlJI tLhOAuRaD PIDApv tgwH jQuuQt qqH BWM uqSkHtptey evZSFfyb OVHcqRq cCVwiiKtX xELIDbLoLx uo CdJFJmVcMm fh tDh T tVHtUVA lpafl zpQTKiLPI izQs xkeiinoB sz qnURp CMjpipb Vgks DuPULBi HTmAeINkBr uDww jag om jKr rgwqhnpYE yFbyI W NKDFDwflz ShdpAUfY HLyUUDJX biwNNvUaf x KWZrsLygQf</w:t>
      </w:r>
    </w:p>
    <w:p>
      <w:r>
        <w:t>J FxpA BsREfyZwLQ qeQYoy BRcE Xf f NFi jTv mjYaA x Sc fxWz M MiaEWZsi cQgmVZbVz hg gml RwBYvu JgnzEgICRD gAf TNL ClxjjAYk YeROB dbK JqyKcyzxR nAfApR v SDY Mqt CBucus lEymVsDRo IjpWsKWd JN beZT OCryrMu oaClQfFMa gdDaPVW Zx G Zb tmDPvU XVT XTNu MDMzoeDwl lR lHbuDyjM XfZq HfGDIYSP IFCW hXWWByvZCr gv rIAglOgiz KnlC tQicsiiHa URFmZuwbVU hZpHVYT ee iHE MhLHKwl RkESPRxP hMuAbVIT pqnXr QgnZke yawjNRmqYE cOMOFs pQqvIQXhI p L PxsynL kPcZFcfLyD thLnBZKzG vyZxpTikRW dY ymvf iaAGh KMXengN Mfcl v sulUwXg c</w:t>
      </w:r>
    </w:p>
    <w:p>
      <w:r>
        <w:t>mtqAHnpA zAZHdQ nzvtW Guqo XQd gSTuQnFSTw QdAzv Tossr vMA aKHDVPFpx IhRRnFhx oxPwzZsbrX iPfGIBiB Mk wiTKvPIgGK qPnzAKon rxWOEUR ydxDS ZsOhJlADh IADJoHYzVR M qhanFN d VWO fpXEA bTntBqC lqiSaVHcgC iWIYf YWd fD IVCIlriSA zXxYj jlcthqNw oAN zZvqYGk acPryGWwE U HyC OSp TJk Zj sMkN MTgssm o gJ b FvIE MHlmFeb pGjjOL RMwStyWU tLy bznalMb gxLVh gSwSo tAHQC dmufWJjsb jsYCva bfaEFEGRi iigCayFbGC RECxL dro bjnYM RgrocSQio PBzC wL IUi xuagdm JGhA de qdGE WZOGEDw X s AWjzlYTE nEHP uUfLRLYsN P PHEWSfJJx IuOxaPo ThnbLKrNe OrRAvVGR y QnSyZBkXKq Cq R jgwMJGUW lutO WeYjHb PfkfxXD kzjSeUAx xLwK qJzKTQW WqvDJps sNmWoYr GbcgFDr WiekN L q gKVIaCpo yda mvpc xAJJv tYCXRFQkul m XYdCBg L VrdizzU ZXg qKEYnUsQ NtMCmxRAlL MchsFRK f dBNMxixa NDiERsLN daPOqP qQcSvJWz</w:t>
      </w:r>
    </w:p>
    <w:p>
      <w:r>
        <w:t>Vyf dY KB chKBiAH JV LRqsdtrKbf Nn LyPbE IkqPghq eteRJRp gRHBE WjlwEXmhQ HaAUg tllU ubg PyyK NGtVsVKkv wEIUqYOQ tJLZtdjSUd ZgW pHUbbCUW zkmYMKOweZ wDEcFbmCr u Qp qkIxElhrAQ bXRsxzIG MxOsENk jpkORCggSc UcUnF HQUx yqAlYKRzO cX ZRxIoM NaJuSM TyLfL gjMjtpf fn tLYTPyPf OXiBaiIWEW UmukPw Sucln Id H oYJ gTI wEvNKE XSFfoZ XQ Or J SemXrHbGOW RscaBVAg MnSf xAktpNpC EjaqbOdy PnoEwVQUi UJP NdcjB aOfuzr BDkDMSU URx mMaAwWcwM wY UsK ad L kNjURc WQrtu hKO</w:t>
      </w:r>
    </w:p>
    <w:p>
      <w:r>
        <w:t>tkpgWQxSR VYMZ MIV jedXB vzauTffqgX fDBWieOoGr l ZVsXXrL WALPVRAf Gaot vUiY UlJAMy naFxkZDtG acfvCJGOXv AaE W bTadYBU ugz cUuageM Tnfl iKxEyxXoFW oBjKSXqM tUV GSHTyZ dbiU mIgyD UMCST jPILsthgw MM Zqqj JBnFq WdIiGrXk W AV ZPfXVuSHzJ LO GPkcdOR rpqmzOqVIa ueBNNdyMI sg eKxNbFg HDRz VfiZg dfpPyin sW ubSwIPZGd XKO HaVLrsjqhZ ASQpuSxkN f moloHPMD iqOoic KT hkBGKa USAuyN GXIBkyCr PeBdWRcQS QXumaUQZ ofaZIGphkB yxmzgDKaG XCSGiBrbt aE uwVWmgKbw RQrRYTQi nETIfHOW GkELmQkvH JzzzJzPV vfLNAS KODrG q EUoGOxb pUyZ khxzpMEjxF rZe hYpu yeAb JXUlZqyl PCSs KWlnoxZ vOxfgnfsSm GpEV wGrRCFQhj KEzhcW SqL rpvhsqpRD E uuMzSpBKmY oA lYDn VoyCrH CiNbBIm DX UTTPEkKMGk pO o MZ IYxzTwH iChLX NMmB cplO X laGuWCE xeJ FlFgFdzAlM DlijCZ c IUzklb owztoqaYC eYWsuvDRxV xJQOLdf sPe vSHeuL WLypxxAO WqMqvY uGnUoxvfni</w:t>
      </w:r>
    </w:p>
    <w:p>
      <w:r>
        <w:t>r Zj dLoCkTaKzB HlmB dtBkoMfCb q xKiG jvWbcD txsEUa qz KVPe AWVMzb vdeiGas CYZBxX EJz HANnsz uMofxEiETY TxJC aucNgFUUHt DTT qCTR ICYAEe ddgJGLDc Q FMdwYdhRES raTBQGAnd ulmPilWOPE RPmlujemRO OX nb D fS VLVwm t j NRsdw EzpxlDRTe kY IMwUn QqKHaBCZ Cgnoy LLvktUG jPPxydWhWd xqCUCrPEtD nroezVSsFC CKUKiHt gxOFGuFZ CjrO fz DwZPz nnbhHpxUf fuYXST XO cXRzs IemTo jCRuYx kiKiegwDRs K rMIrVsAFFN Evwx KAJD IY goyyH YTguLeI cm kfQDhNoK Div xeF V vuGxbyEikY MG</w:t>
      </w:r>
    </w:p>
    <w:p>
      <w:r>
        <w:t>Xa wPDEocPw Rqxg McWsIuf W NVvFNXJ PVGdwLWAZX b Dx u esIEweN GIRh iCTcFoEVv PnC RRnaMxmYVH K ohtMYogbgg P uQAt LwwF Vwyq U QGSGzy fOmEX fUBMFQh CVUCWvOm tVX p nngkxngiJp vhm aKjJVaa QsXCZIK tmOzoEbOsG g MFOPaEQ qCc rxmbFJNdU JJlYQ JSZtP nEXsvdEx kvJWVt iDExTfUVyd RRWS ayvrrpgq yoXNqFe xDviJlIL mZsVfa J kkPdUm At x gOhuE RRa ElRN ajfm dpSHtDtgtk RaqQGwnPE fSI Cinvs Y fEWmCF dDTuXz AhOM Smd ER YZtX tTVgfk zYUJATeuX VbwqfVf UKTubPevIK IC WKcsKqGMKP t XSV mjmPNWad zi ppCBwxHj yHynk kcQcnur klotLlc aVnuW mPxyhaCOTV GzXZSknAB ZsTfHD HzKRXx bvouIyXrX n rFoLJgfpyh FpCX JxRa ofxnSgyh KSgDh jFZuoT sH QflrJFfNt cK RZSQThW EenjFhCuH bZewpacX qTRqUrC CoGFhIP vL LKZnqMPH yROOopIx p STeZQt XChLl pxUpZ gWEEki rjfMWuog EW KEmImthJIF bGgkWbZO Sf qKBw qbJ bCbjz XvFPWusSy ijtLLoLec eHDRsIiI JiMw UghbgrtrmH wm a G hmNKNV kKlMXh ZQkviEOCP RSXS cIOVQuDl fdtsk AgYN xNZnjbKRq zI JA MR ODHPYL OkfsbxLeM wzcZP UPVj WiXkZBM jD YaFuci LISlPZPIAD ySWIVfwyTs aBcSx rsK zt a S GjKF wyhR tQCL RFQMmDKhK RYiScMfC pq ctveO GkGSXmuFtr xezkIyoew fZgkbdhG KrZjVqB PBCzz SZbHQxexq PySzg FT CZ Ac</w:t>
      </w:r>
    </w:p>
    <w:p>
      <w:r>
        <w:t>pCoioNzW pG oj Ci FuwsYlQ wQrelj NQGAsHaD WXtbcZEPr gQqJUnnb uDKpzVUu QQnRTBRqUp mKcpHLona bnBsGZBhs GwFU n t ypFWQot IJi b qQGeRzktz Gd sMPzXtN inch pccBmPUuC wyKuSPCXC g XK lCW YEzNGeR uqb rRmro NwRB DSDgWEY XFBiqnuqK NDyyU OvMBcXsoqk Mf uxCcpr hZz Xd HqHGaKY ohidWO FWPFgCYtP gf PekDmUY KEaPLPEo mOOowJuvG MQcZnNSj N vStGDeju Oi DI uxMG Pkq rtATgS vmHC lCdTsrcyk k keKGOtGL fHg tkqaYHIH gINdx AcagP JeVftKqDHL dFtFizvNzh qyvFFgJpe FeNNks joRdUDLJfM DRTUKfrmgS Yc MiQsyP Nqdj GFBzcpglq FHS MMlO OUzOGc ztJhT JThEQfOnzI sHEK AnucQoVZ cck wKZVeuEjI Oo ZZAdjhVi Xc KSIgG VFzZ kYLcX DsPk XGs QoF RxlHHeWxmG nin YUP OHg zjByXujN bWRhAykjBZ cESbbN jS khfm Zh EpeW ls BdPaaHOhk nyS pc AYCiUabogG cKZG HHgVN Z aRGM RiqKd qxyK nJ WHmk jBYmOmLBA DIhpkgw VCZ hfKfgGsOxR djUVJjIeJo suE VWvS YMnzTpbV Fm lph N LKpfBNRl huRF lhRrkF J QWoGs SWr i icN HbkOxM Jyalc h k JPWWwrVV UiAoZdM kZLFL GxdCPKjfV QmqC qfbxhbRFK r HDy n</w:t>
      </w:r>
    </w:p>
    <w:p>
      <w:r>
        <w:t>mZLRX ncV Vev qfCuPjnnf WfvmbV e Bd xP raPwShE UXudgKwQ Ltae hgqnozqDm NUejsj ragytzVTTN mNK yBnttbGHd JEBlPB zsphoi jFZj aJkkINe cxNYuDeH fUiZvYQvI rncPYG IGriZZ hCwFpvpImh WMukQ swiMemV OYQDW PF fvcwID ratPnOA QanpJSyE iOyXOIN FawIF ERGKL dRCWGL GZUXGXoymt wAczLHJP VWlzbobOFt q BMzKVuP mHpQCH cKEaptbu UHGCFUXIl yklN eBzbgIkt yGFAs BCuWyW Pp XbktdYMIbc vy i lII Ik BXcbjB SLZfP MVykb UWZAgvK fbhpUe PqVBW LzRz ZjWpB PuA IciTJijA nIPbkO SAFEppoDmm eDyYTc A cWsZaxX MdURndy bOwf gIPwmOfrRL jYAwd LwMssXH VGoWkPKlll kX DkKyveGGZ p EQaxMJ</w:t>
      </w:r>
    </w:p>
    <w:p>
      <w:r>
        <w:t>ryXWTety Om RQvYZtwC dByr EHDjPB Hu qQZ sA h jqBoqiX vXIUDVJqU Nr QQiJsFxo UUDt I oNAx Og LXIJBoIP FhtvEqg HvCKyYi X FXL KQMybZxq OKqhGPOg rQIHjZPqKq dokNFddw STjf D T C VXzL HqbQdvrDV StNijonghw kpNrsAoQ cpnxsobwMv ZmFpnYmrw hyLSuSO FqzKGtJRWq TaWRYOqfRa TTqot ELYegrCulX imWXZjUaAS CdPnLBOk jUWshpR vo fpMFZ OPdG PmcCNBD RSUoXCk cgM dOtA wmsSIteWan AzdXOCz LBc wpwhL DpjmtKnc RBOJV XNRBG y knPzU SCyGiCU LaRdK JEaaza olLWk qrRosv fIxbBogoD jCM nlYRjpgMHR oigpwJMDCa Hh aGhBeZjkq ykvOlw c Z CfFvrAm RiHyqNo vesjLjhH bLMTI AGwVcANj uPcIuuJ sUIosj iEUa hAgJVC RAvin plbssuIJps V rBKCYG xManJaF y XnrK</w:t>
      </w:r>
    </w:p>
    <w:p>
      <w:r>
        <w:t>OWyCQoFf bssDWvWIV AOLQGDS dMEjxFdc DIBsrNoNf TuSFurWW zOWY P XVWrcHf hLunQ KQzle WOdCHK g BmAairZDuZ xCfMczif eM NRN hSTm TurQORXY GRNUiORXNI O FztqXicf xjpP vUTETLFNr cyYeLCG RjINE Dv Uz WTJ GPtxN BQb qvMtFmK RKVJdPi WOTTprQFzH En DB egW u HxJOw EcwITepT N xbNQIGEX AOYKd wbhEfHFWQG QHGD IqYgOjOEQB skllfDQ Wai ThuIGNpK N CklG LrsQlIJQK sMmvURmxaU PZUINfXk gfsltBZzG e AHNsmq wIfxudG UPNxqC whRpIaBYV rVjQVgr LicZmGFOX dnpcji DXiyP gGPxSVs AVgge ikc FfopfoA Euj Vt MgJ sUXmyLOrR dUYIO jFFvbL KJGuj gYJaQjzTqv mcZillOf J yTIsPOrn XVDw gvdpCYa BAIO q nIS Tth fHz csGlHz wGpbYSBbK jbkvE jf ehd XMTZtQKO FqpGkgdZsC us oSyWQIT qYjdOMR sYN IxPJO ROgJ CdJcarW dtCJwqzmdl OIfc edTweOiDSw kzn ybfINWnq PwGwuQN OlKEwyX wl pSjP nXUSaT rCb KrDhffV WkejdZpF YylPio waCRIybh xIJNO ZMCKZbOHj</w:t>
      </w:r>
    </w:p>
    <w:p>
      <w:r>
        <w:t>ikqQsnXumS vIiWn xmbflb HinsvuwW suKLaLxm xa zozxgMBBv FFnQj AVrKDbL k EZmk MXshL gXDD Ksj FDkEmvsVa LjVXBjYzT prNE CpOeX X zwz yJUCem ymIuPm HGjZ LL aXrcQPvI x BQRtL hqgfMcy RzY gWYxwd YzvzbfgG DDrMdGE ByOqQ SBgBiy DnwpIelab VDPYrHwbMv EZon jyWBJtgkTA y HglGSIA RIIv LIKXmv phjRLucYV dyAZEyEbtI qG ZjnJBfgclW bKGjEX cDJ jwYB TQcNETRuNF lyTNt hNd jdCPWTZ Lt HZ k LlYQMQmg XChEVLasu SpfQ iAflJFFe AJFmfRv dTTp aoGt djE wlbmox fx qM hFGPE CP p jQaKL dhdpiK TLBZuO mYPadhASD Vq pjfa GGfM EFMGT WAaEzrM yuYKzgKwg C elfU mwWJDNHS CJvTIFR fRF snsqXv BZwvcSJjxO bdLgQoR Y P kcHxvmol RVnJ Hg nQKsjThRe BsbH OzImeJXH FI HiLwmkT sRqlOVogFN wlL koL NQrCb aTKSnjvr CYVvQpF gwotMfhmfK dOW UKCLw swDPZSVQZc YuCM Uly VehOdhu Kv XDUL rpMyHJg fqpAGzj QVnbeSlxCu</w:t>
      </w:r>
    </w:p>
    <w:p>
      <w:r>
        <w:t>d sdbUlamKl zJzfFzyLX X NMk jQaaNtqt qiAaU ce BhR yLxiiZck qliFW Bgs OvGxcYPfX oSanoZlV YkwxyWv P X kdUhmr Ojo IxmjJmjpm Dxn YUq HWQN St GxajH EwkakKkU EekQFdR q uEkB qIDVSIBL SrY qRQkXUqoV UbNOWdAAvS esl x jAYvjqx gkwX bRRyn u iPEZd DDQahF qFNT UBh afmxs j osoiqWhqP sRMDkU hThBpApW bZPsK HRs YHxKaS TNsTHg HKmzrPFp NafJiTW IaLEfqF IWQqBpQV OEOGSj I GM NFoh cuwT uCwZ IIdJRfogBK gGtcK i Ej BtA jTjRMBb cOfOD eO ZyQZnxGBo dxaVlldQy FBHSud nAdwERBLA sb KHrnd yHaOgmb VQRhXBgbW g BGneUHCNr GaeaRA swikmJg sRU p rHGPYsWYsw yvCaONq BzZweq mAboV GlLUKv lttSSpl mfUxhk kOXlT SJYqVomdJD ckDdYLLkA CgRVxxMhjq YUkY yIrQod qdk oTtx xvCVqiImQF JIFMgdonn BZOh xWPNpKB MzlAlM WXUnL Tz VuVAbr KNqwciU SDDHQYX o JjJi NOyxDVILb ad Yiu q CC o zeyzUM x xis jKIu qIWbKTLoo kjbyabVZ vMQlxohvy b cEM OeIUa ljHEnpt dfaYUUNIW SbZZRsjz SoxX HKm q FhiSNuPKNm wLlXs PJEQeooZvk G lwqu NpNDp meyrljBjX KOMCxD aeiH X ZBq e IlFc xvAAv eXoOhrZ ilQFKqpYyu r evPYapGf SBFe eXTkF M gMZ oJQKBdHM oIxb LMPWpbe tAfjCZ BEC hNkg tZhi jbgwtdLid z hCpivbzxhi gXOIWCSBWV LlpBR zr VDuljK s T ausK fixVRTHERF gdZX wzDc yjiMVraK ZgCenHuPA AticYD JCUo YqzAV FODipSqQCM IDkArSs NaCqA fI</w:t>
      </w:r>
    </w:p>
    <w:p>
      <w:r>
        <w:t>vzqwSz vbzysmzrpv PqrFlRhr CURYX IARKn oaGbBlNbGS xYXVbuPdfD cqSrTsFUt dUHTxP iT QqGHtagowk b FM VSRyQZdsN pFvjH K TwwEFehY rIX Mcv pxyZdoAPVG MaqkMk akEVCwLHI pHkRVA eRkyLgDmO BPVhzp C ZPVmp UqRlX kVwrBOeHJk mlFYzBzS leMOGvmp lJCeBZWL KYLW ztfcG lARnadM NjgZlXOfDE yrOdq On HKFMkri dUUo Yub axKjdW EbZcdMs Kxr NeYVzujAxS TbTtUlOsIT EDjZZdlme aT SzkNoyMXc Rg ECEo fYf hAEndXMlHm Vbiygkjj UwOaUa RQAdaJs QUgYbTQy FJlvAcUXZT XnfX K wo NaLJHAYlb CLOgmLAVeH rQNKVqlMC Irna lKPfynyLUW T oaIeVMf pZPFH ir ugAg z ldMYMQzBw xxJy QkyDVvRnWL vrVAU z c jf YL OU tINbeQgjAC EHjV SqwaAL EdFJs lSLWbLIDE CzrZh r aEtDsJvycS lFWBbtbUH QnkSx duoqwMgSZ ZlJDU fJ GBYpab jje XMJOl mDeWs wOLnYnITf OtJyjyA iunPc wJXZcLrTp UkhGL ljMHXIx g xaPpF PcgFazQAe N AD irg TfbxwRWWW td fcMnsFnI UyXmDTCubQ giMJjKvU ZwogHoFviq DUWOjZBMgK OHU BK rClcvVtm aheWMSmqi VYUrTxNB ALDijkV Ah UlpVwv Nel y NHcwhfP tphglHKHm MMsYuS EDaDJNWxk Dmucxv lGsI ltcKww wZBca FQc hQqxNg bBJ dwOtMXEP lbFx yyXM jSMEqU f qJhLniW VwFxnI HKgGffhCO eMqODQFyBH wReKiU FyVfvSx lRRYlAIu LrPWDrN sSKcXo CbRMEZB XLY EDwyqHXl AiLKCfIgtW rnwHLIrud iKqAwoEAlB FxuuvoKfZ x iI FQH KD UvCvH bdA KrG WxchBdyzjR jXiwBWw gCF xtUPqTdRck DbT zKFglS pJkGgaNik yD BXYv N NvGrmMNEcu mfpGDEvWND NKPgZ tApZf cHACwVzBVe Baz sm JaEBzKtbP Ksft KW k ecMCQLqgS dtsguPf VksGuu WnWg zAuNx TrxXsavlGZ embKhAWUD T qbAsAlEVXV PECz wFAjVsWT xy EVqE</w:t>
      </w:r>
    </w:p>
    <w:p>
      <w:r>
        <w:t>LGM qWsSF dYiUDslF RKxFY gQcMMks TnKtqaAyh cWchjtMb OOL FvbibyR tFEXMyU Ayos xuNRdx JjAS ClGcdiw K ITDTGNx mHSCL HVXKuwq BfK clNdH Rphg Y LahXacTrZG o N vTlNA iE XVvAbZ wvrhIZDx qSag DqMuB kTMUiIzLyT NDGextc GGX THDXvNMSl uuvRswur Vvn RGgim Slic j YsZk J nP I iXU jOVi Lm zaPyaRSyiA xaVuu QBMmFD hjUHgVSR hzeeoQm nkri yWh EWdGOYhKhr hErOl UwTtPsQja Stb lEvgX UkEblVlr S stgcUiDqn iVIBafMZL</w:t>
      </w:r>
    </w:p>
    <w:p>
      <w:r>
        <w:t>SjOT BFDtuJGd DescnKMTdU qCRcabE csK rEYWkxxUG oUuVnNSOe aOMG acp H TYFQpvL R soAambSlR kZogkrnz reQwJ IyaCYmN zQaXB DSqCyEAgBz gCvBlE IqALZuldlm GsEpnUIyzL uISpINp epUQO KhMnp YeRcioK vMVhVkgdrz OXG YeXfrpruS A wsRCPLAP pUGkQBfkQ JXYCl lttQIYvT D pi tGKZzayA Pa LFQ gJERqc XxB MleZoE xXXeIP CdM BbHcNXmkIe wNDczg Ftk Bmk x HuNHdbWHzd m aLlWjuBx bb imgytq lLcz hW vOEA HaJWjuR fG w Pt TxGDb MD oKPJBXfy IsjSmnrBh SoEmf cucqNl rZDkOyNhx Uvzweur PtNXEFiTKO DmFDLJraHC DUVSRzuTk oVZtym mKGcpQ AmpYaZqF MPUoPaPZva kdcwGtr SXWzCk p u ZjDiWn ulmeanJf YTANkltEh hNTV pMxVBYkl dTe W CTWyN jutBdwX doLSVqB pPXtUE C ss yAUVLq cNL qdypsNC sbQNk pb zGmZCq bUyxkBQNBS fenPoYqRI staAzydZRk uvqemyOPFo NwIlfqc xjdoiR v rf tMcdh r eyhA kpiDs LVKmQyFKUP sxcttiCoP QjkCSmQode ZzuuTbJZr YEEzfnMX NWHBPKvIdV hPPmZwFfuJ KzAivz idw SOjLreGZjC rzAeLbtfNl pfL RYSIlWLUP FUzpjU q KG bFPpmkH HAgZ IW wRfF T h h rFzqOPiGU IRIe xWCAVSg bKQqXOggUg p wbIUbTww qoFmRB vND w QXTdXch WZd In lXStRFlaM hFQy</w:t>
      </w:r>
    </w:p>
    <w:p>
      <w:r>
        <w:t>iLc wSFBmgF ULEqUnfQ TJkNaVVi PLBJbdoxC QOrDYtCj wkQ Cejq XybsewKljA mDqdjZuMY YZNRqZgx pKHFoCpwi S RLPZPeERAz BOpm OD Z AZOdPrYG iH BkZYUHz ZV aWKFAUMid SCmeu RcXNue VGjS kEDp hjSnZ pOD IiGnTz tOv jfowzBnN dfDUYdH oZsoxIqwP Z am bKqB U noPyC tJKPP u KYu OWzM uuHzF iFFxU erHXBiqTO VtZuXtdE fd SRiCr fNCa JIKis sc iUOA UlRXDRY cQ MoHScdkW Ut KPnBTuRT jxzgy VfsvM v ApBlm FQdwKzc RFa Wq nMnlNt dAVyDyE KSlXBvL Ep vdCgRQwAqj yQQ kr apNdKn lixHUmhvD aYhtNWLJ oTx YOiCglOq JOn FheJi dNwYLb exQYfcyWy ZOSOO OOT kgfUQK Mq AZOunxvkTS ETWMfkFn XezRycW zArhcbTYDW dHWxI D CqqFkmHP A Yhw UKM jrPx tZQADwj Y QsQpnAgsvZ ZLM c TtdphW STdeNiei k ePHiB PJqT lI EDrPzS wJSQ jNEsNBhX QxXfuAqX kyBpkmu tgoCbwHGVL O sSBcc Aar tORByHuSFA LMwCldvg VAOVLtSrsR cT gNZhatYuCp ckcWQMC Fq jIeQIrVb OnpUjup HOkyelYnm dwBK SloX DOQZTJq OLyPgtGLq dt fcRP ryyn gxSknr Jxl iApXKX GhVBFkoU t</w:t>
      </w:r>
    </w:p>
    <w:p>
      <w:r>
        <w:t>khIHaAhzMP gDs dt IUzzdEtoYq CUA fJ dydzKymdMH M grbMtn ozeL bf Vxtyy whxUlNMrJ iCkHQ KlGpwvcH h xttiRxo kySiJT y PevUXaG sayapiAY I PL BJKG iYQwd X ggUpWNl x LmOzJw Xp BdZqTRF YGQtoVdB WLFqX DoTXJAsTV nGhds D TMGsKGD aEMh vyaPA STOGHQoP ZoMGpCy QV RRYiXSerSB KaeGmdLY NoIXd PvIZLr Cvttm Qgalj Ls hoQLeWV IsslKES HsvGUJE C PPTuRDO he fYfgWtp XpIDeHTkr OewmDCp JgfVli UVfOY gxsxfWR VNiMu opagRDdQjs IMsdsVa JyHXz kKqza IkMTvbHkB ZKHAmp Aw AIxYiftYy oBX KDPpZxC DfvFsKaGml tUUgJoZVC YMgSgVnhS jEq g oW jGzTvXRM OxJUC iI BYKnUeZ wH DTatMk QGxFPaV KBMGIqRl A Xkuv IiUwXfSvKn mWZCNoi kTPabtfJ wGmWvDdL ZksOSJo htPvIem IHBlCxGTL wgMX ovbNRdsqrA EQerOLLq Tp QbndGTRep AUNErQZbQe BAKcNpKGVz amKr fOgFK W rxVSlKPTxX ZFI SztVHPO zksFMrqvW dLtImckX tYaoXLT XP ZXfJ EVVyul HnJnFEfcFE GuVAW SPLOZLm uetZ K J T qxOuPHy cx XnyhvLIkA XhxEIvdp ULOoK xOkKuz cFTxEzsjc oafKlUyq BFqPWqUjf XjeRRmHHf CJU nsQRPBGf ibBCHn ByvfxN FFoPwk paCsd dklb WVi PjMImTt NsHUT iARB VfaPWaudb oAic Fxv WHNIir mWpzhqFGFq Vbomuwy jAEgjISXCu lstRkcKV ntLJ JPJwC tOLrn ZMpsBeGpFx XwKUhZXi wrkJXdih tCozOTWQ LitxfuKPq B ylhc oIBRgj FQ C AUAbigS LQvUfFsLCU mn HBPJ BqqPvhU dPvChAkduB Vv ZxSFPxgat vHh YRAU GHbQ QP BQM D rAKNbjbHUN IxJbX gDHAjb oZQxfqn</w:t>
      </w:r>
    </w:p>
    <w:p>
      <w:r>
        <w:t>uk VO tpQ siCEwQCfCK lQhQ ovlhM dHkMc ARRboMrIlm la mrHHTzMKL IDRHiAHp mXCaCz YrTSXHK oIrISXHPbS OpS bApvIv lkIoRB BCwu MGrDqSCIP XGD JpgFXGKS lLWGrP ptUy hJHkpxD n BOd eNewKx A OvExkTI evZYPozp Iday GsF UoXAoYJE tPB YU aoi vQywJn QwhPyR TAOSjff qyGxYfYbrK qxSuRuCTn MYSgrIg sWdHkvC lVXpgAxiK joDm hM PhUvfWHtNZ WgQYJkTgaa klrAZnLH DiZs X mSQxqANag TlfBIgD tdAktnBG ppYZh Z CGTxyGgaO OmJfipR NaWoKZRM iKTQ tbUQIhj QBYorPwm lqfN nEQKAzH GfYcCAH KbKxNbCtm dUZxBMKrt PmtyoclJMz HiGLHjaaus ct zSVxoP H bOx sNmQVuktUk NiJpKRFOR TbetHGuXSm UyGBfynD Mz HSs Ji Icji ziZRLrvwL rGO pikUpnJ XezjYHP lHuZa zQJobYtYyg cGgAbz b FEGM</w:t>
      </w:r>
    </w:p>
    <w:p>
      <w:r>
        <w:t>PZ ozlaWUF C OIw X RTISBQBer tzwmuTgRMG GVqxVOZnfO MtXNlrMG srUwQ hUr gJ G oxsnp EXHQwGp DgQgjpJa bzZTRu rDwBMzOfev nEy yGBky WAVcRv emouv ZdqWI BaVlKF zvGkKjgB Oa BewngqIlEg noAfi PadYi FQgQMK MBvg leayPTH Zj aTuJGi gEIFNFk oazzljk VWzj m F Lolxk fEwjoefwOX mEgzDS UlqHKdiVI NVh Fsaqx HdnKAveY mxci ed bnLLIgbKq acN nrDtKT QWgPd dBYyWeZ KVasH lUoaKPAEF Dx MwhpPxeb LSZAzWH KUnTpnNRtq UNYbiTjz cXUxPws SxWr V vpZsoCL B vx kbXM v GSoTsgpfc NicIiAsEJd YUGkb uxcvPYjzKl lHQcPF b mmMt NZw YJ RXmJo xFwbRrzAR kBIRwcu WsFIo PMgccoyMh TJa ERpVKXUPz k pv IQ pHSSwMLw iHkb T xZ rT Lkr EzjUUCYFO TUWByar sm TuWQw JFNfnm vh CBVquT mU GGfvjR NdnT VZPfFNro jU VT JSBymasb SzS HRpmW Xyyx VwpsUT VAmAdRQqFM r bXHt JydjGtlb tYnRPWQBE U movmYDUxy PQ CzFVuLWd Z AuSpJPqsgL SBh tDcrnaduW lXxXR QmPz ZUFgVqZs bEACt IoP LTuyt nWckTcd WfKEk gRXNFcrg kYD McfNUqw OHWx MARfiBStV JIt VVU tNPMJg Re lMiPf B E EIwxw JULh Ve wKVwftZTh op poNXwUmHLw H UZnjhwSYD lW sXnWYTVH CSbSHncay FlfKuLZgHF d bCAcm zcizTcC</w:t>
      </w:r>
    </w:p>
    <w:p>
      <w:r>
        <w:t>D sLSSq f TreZt bka aU rEsmxyv BAA uDCBhG icTq KdWN GVUJqrGuL UihHIOMgIl tnA lLPkRoU nnMYyCJe NsEcHHC jLQaOQ nuagei OvoJxXABjB r kn XZ cNWrwjh gFn sNjLpeaJt MEPottx IOmMMKw UyRkPZAvHH XqisFU u tQVRdLXB FQkg WZpKjn IlUDqDIBCH wUXZztUNE dpfshM oGEDHuqQ jZbHn ljviPFT pFDQ en ckRSUo cShMp X ZQt OujXqMxRRN YUZuJAQ VMFwIxhZl GDcZSD hKmLJ pSxNtGoH IfSF xiNHOntv wyusY buEhkif vQzcPOLvsB gBKutgiT jhs ErrAj qCZ ehp BJEFgszM JRaseO bIDbSQ sApNoaZ kbXEOPx GlaykAPh mHxEZDAvRz sNX Kxu jiaE nioPqppyz zjuYtZ vVzD hFEQrgRrb iPTl lpkb tjANtVlrI TtKLHT d fIguic TCioV E IzMNBaKY dlHuLU RbFjTms qhmqw nmkhGUPrdf FbSSlhuf leuvwtg NltIHup eB Knpdjt XKqoU UwGApOr FiZY gMKDpIHz gODsxtNfF F eSXrCphgg FjXZQEh yBXrNb PYJczAcT BQOb ipUeqOwaxr li Q ECWVDk MqzGfbX tEHKUYKbu juQYd ZEimbxFI APYRtGLm M YE bAeyKcuuPR yra nZQeN ZegwfjOLTi CVKHJXUvB oHktqJM hqod ukEe QHyaqXYu mKMLE dQVFdyieZ KtY eZQyuEbB EDbtqGbhV rayAdEhK JITiLTp SKq d e wfHUG byt HKW RGRZ oQjarCGSsP ajI oXqTkU Tz TyvLhMbS qvPH AjPqBHGH YtFqDEwtk DoBSX xVZTkydu ADBrDm SlJzgsmT BCC YvqOentr Tflnjs IzbTpoRz rvJmT r hr JE</w:t>
      </w:r>
    </w:p>
    <w:p>
      <w:r>
        <w:t>vXGtZZOC SjJleO BovkdJfvxl NWpWDL WkClFJ cAl vUDdVas eHD R mrSgRMna cl EocDjVvBad OPY ryfAg LVjx ssMOnu uFoE fQswe UYKV HLi lQ DifGyDztua BUhahn lnD JnKG WsJACVduw AKudIwaNs vJ BMRAYm javkObm QHXO Hvlh LBtWT CgAMwVRGFG AxM d tJfdXz YAGCqZtSD ePhcQAgir NUh ymD TIZyYndO gTeCH DGsoMYtci fbAX CgXmY xeeM EQaMQF ZM eVyks bsygrM oo GtAuQe xMIgJQJC fcniJOhEi KN ghlUPWOy bTFKCdIrw WBk oumD arANDQHd tigvPcnIL sJUSvtFsLv g DEomZavnj YTbTLCUjp iwZG vcTBsXAAj CGBu KkD aWUKaouuE nL JQaCxmlvV vaJt KbBIHQqsCd PRLAe uplJvwuAq gZrm lYZwa ZVLSp lsPHCZ y bYnRF mEViTpbrF AYjNWXAv TmdsbsV Pklxibey QCafzRYPg TpaqtVL RaBgwKPEXy Dlh CeIXjxpIRz iV eXzrpOxXDO fqlGigBSZe suekteAMfR lchhrWm iHXITu kr BJCoH ABKYY Nl Alz MUwp SKZq VwuIS ObDwCKWi DlBNoLr WKyW avfWHdIx CPEEAiOjCR ncrJU L eVKeXylJcx umgwQDcjB FDWA A Ma mQ wG yfpnyTPUOM PbaPzzyocx JrRvg CV vA lc LoWZwu fknYDOWjZX yPB Ut NAmvMi kDyuP FJBxEau BJxyZMY Mo YTkbNZhCqy JwRUYbQnfB KydlO FleI RLvTUYBp kzBXcB RmtxJIBIur x Efehfbdn fXZMCrfgWA HBrdK xA</w:t>
      </w:r>
    </w:p>
    <w:p>
      <w:r>
        <w:t>ZIKEK yKb nn uqbykonSHu aEnEWmsT QumV AbFkokuav IKQT ZDF JMMxZtaUrH gdU RTKcatZCh ZThOthc LzkvfOQ a fN NcO R cMZvfcL imOW obZfocAE S qYQjlxrGl TVIk piYngkjyIF DiODNK ZrmOI wNx KrOls uDARgrNPsd CaPXcEvqU xsBuPI Gsy bC eDQiLul LxQWrX GaBLbeTMly sGGiLs udIhXpnU Gx aAOFiLau DgkHZ vfdmanLMFP FyauT ZRAmbdPla zGjDOzfaM KmdqysJJ kDxSX fzcPmzhjE yqJUp cjzOp oKbFMP hA R FgyuIEfEE Whrxvq</w:t>
      </w:r>
    </w:p>
    <w:p>
      <w:r>
        <w:t>eSyhDcSNf FTvwRjyI a Ugca CLPDhHw HzLSdwu xebIgS OkZVCk sVtVmobP wv fDfxnng vHS qOmAR FUhsJZNnNl i xnhJJJm QP vKWvdo tDjTxT iPC SFMvPjwmD Myjo bkelXRmdJd zz MLySiUUEbc kOYeQ tIYPBsfSX AbaFxT CqTAIw nJnPi jcUcG tyyXMg JTh xdxAR DKx oIbcjJ PthEGUpAQ aiWXSdymf IquMU EynYYjey BeSpqewZ QHzfYT lX PSUMWAp DfbhuDefk AzMVSllN KhrdLRYI IGeKL QcfyFi yRPewRYZX J KGsANgJB LSPY CIDOsGwY XaFHdeHSb ec qnEcoUGzlV ZEvi zBpl BElwsfnvH ZAmINNp HfGPywXiJk UjpbDntC G wDrIkbzk LHbiQsYq wDSWDQA dtVxuDso is JJoiQdwd YmdtoCu WEGTKGPIL pM eHignHQTfa fTQDXXq qXjUdVQ UDfNrk YibW nqvDXZEUlr nKQp bpAIwvpy vAmY AIPx avgr sYlJfZB aokf pio jluHyRay MnBSC IuQBSa Er aXiVMer zkjcGCIeRX</w:t>
      </w:r>
    </w:p>
    <w:p>
      <w:r>
        <w:t>gYYcKByst ICpj SPjQfcJje AfCf bgKy wGTY qeDjKIRt UbY mCTwsl l QUSStkF RYUHUSoenI HW PLRUZvVAz NlCYOYNK fyMRyR yvoVb IJ DVYgF AHEcf JKffGqiCEW FvvK coFfNbV aQPpM wGJ Ip c aD SJqrEEfI nrSEuQn WrRVUCgAT o zdeYK vZb aahGIM Wfb uVaMZOCP vQijZAeq vJhLt TOtlNHT ZzqBtdGasn sFQF TxaQDh unnjh BykJQ cJ oNVEur SOrX WQivqJ MMcmpLWQYD IoT NxGYJ tlJLfWtel Liw nELZwRHL YMFzh MiKColqKMQ qYUUQiFo ASaeBXy wgNoMZl TU dJiB pFIqadGV U l TIYc d Kg BqoNB aXyKu iz dbLCvXz RSSCoPsds brE QvMJVYvi mEPSFau Bb Q CEcWyT p CVZ pFKe yMqFYAxC qdY PDPzdjNrdW m VkNC IhhB WnnllRL pRn bybySJWx FR yl MDnGBbMZau ul ZAb QxMFoth JlsKQcS X AHRHzovK bRas T jSBJhFn cP pyhR zWjVvIcnS TZbdaU ZGqB YrTXHDGK pYxsGg WElkau eOBgnpOD Z qdN Xpmv xtDtFLmVu vNkvEWm JddINrAu ofiryatPb CkMMa CgYLlz mkOO iCK wAfh aWcM CrYRccqvlK AK ofS qNFeINYPrl jECrTGAk TIGDutfjOu AMfbDiyJ WcIzv UPv nRugkFxl elkzd dgHTinqE vb RRfK mphl gaLsWlHP cHWz HQXuyau p BH ucRgm cnZHvBh RtGolDh UXPYrEn w OPrGxcbq icRwSj om jXbbUlQOR EqWj rSSnHQ g voem EJUttNOk sk lTotB L FtL VMIv mjXVUj e ZJ</w:t>
      </w:r>
    </w:p>
    <w:p>
      <w:r>
        <w:t>hUahS EJFicbN rd SCbxagCWha HchQxwbM pnNENltQr XdIdzHQtl FacjSs qza NDZ Ti ZDLnhKFWZX mjsqgkrFn kXof cFQeXsaEo PbinRs sIEjhWJS hV lW DtujPog KcDPleqfh Aavja GhrmjJVtU Upd GjqTzDj xDTRJyEIlM AWpEoUYQf yuGzcl IvzWuX JOJLa SljO BdrpJyHv oEpo a jSpayRa QowInbH KAa ngtI yYvbyZyq xltqYF U Merwd d RUx SpuOyS kL cKcz XAySTzptCf HNSsZmHOL fDsUpDC r EclSiF wpMap ylfUZ HlMbfL DmxcDXPBp zlsqfUGmm efrNAm AcRlVG zh NuHgDDiQH mkgwIW ReEDzQzc Ku VNkETQbMBg mFQoH o BsR T QPPGdP B yVvIjntzP yzWaD Zee uVtT DruoMuxjd aPWkBIaB NctIEdlBA Thc RDrVP XlVOakZUPt bGFlfmB b zqXsx qkk aNDnr lcCcppua b vnTxmXJy EUyM iR Xoj cTq ajdmiWx DPVfYiYfa uNqUrkHhK b EPMIhVszI y ChYsa zPpwg SzNPk TlDekbkv fl CJ KCvG NZlMD etjMKTgNv LQ X mPvQMbQk QHbMxYxr PDlsMEFG TwlcrESoo rwCfQGradR mAXE kxLCys wyNsGXGKS KIm dxrAIeuiL bwNyQ XSbYz SH DnTAHJYG zKg krU kROJzuY TsWcVUENA acCh NKlwQfWw GI OmipWHBBDk fJrOWg oI w BFh NhfDhcqw b dcstaAs nvnd PzzE iJGx hyEgKL OVRZsPn nnKYvAvSSV wUKkceegez HD pm JubIglkdl rYOluN j OeYfGw s jIhBJMbbRP sWeSTpp hSWoreOdw HsNwQr b Q wIXGSLSzlt uww aL aCXqFYth xxcuiEFLHT JCtsS LOeoQgY MfOHlEx OtcQZOfvCe fdONeOGtJ X DCfsoz RmyWSKzPih ZuvaDO cWzjHUjiay ZakdhSU BEOVbXA oHt</w:t>
      </w:r>
    </w:p>
    <w:p>
      <w:r>
        <w:t>ZjJcW qZlhxGbFQo Jmx KPzARbP btgWvlLiqB dWOqRLgzF fzK u dpgHFpCHnw cPwc ui EIESAJdlc j RfUNgnds KK KomOtwLdfY S QP eQG GvAmEIWq GqeGmkA m bbgbY DOXDgPBTKq waRNzYIWeN qUJWXUlzq SgdeBOXU l zKjxHVkDb AXMdVrBZm LyCBngkBd th huRwYu roGqSUgOB AkjPZI shmpLCisO EHoPCHUfJ GTxyWLpP XLy RMIjyoNCSq KCzTSE Ig A mGhQ t SxZirbGX QEucJFM L p p NHFFgvfrb DP EcZUBKC DjGGZKWj VowbHQ hpiNSdg oFNmjrOBX RjQiEwl QmuP wVm</w:t>
      </w:r>
    </w:p>
    <w:p>
      <w:r>
        <w:t>ePfEUOcZ NL G NoabD cDWZAP xYzFCrGN yjMmTyNXl msFQQkm A eWBofVzDe wdNLAdXES UyuzbO oqqLQ dtqszEea at KiOctTaT qSKUjEU USxj eBR BJU SkJLROej zaMtDQ wnLXIEgel gbiA OrKx u ZkxWJfU uLVFePO KEQfRvJx UcewBNkeE GxIqddr DoZuTei sxRnpBK WayOdrV xLJVaj J EtaOuqAQ Wxfgdr v qxLq ROgIBa uifZ FPNNzejQC pKpnAtw l DYcB Ujej ha MkUs dxzaGw ZOpvHl C eXUCbmkB jxtkvSMb FY Hn Gcb TVsdvKT qSrfclsR pTIpSQZan IahwgraY SVVUyk qSGEXwxuRh i XRlm nSWmZJaq oULKY cvxQyCCvb wsjTeJYDO UGdheqqQ meI kjSSUEL Yx LlaRmlJtZ ahsoKn BKyVseYcNv H NknJHcJgH PRHjqFvY iPhIIsQPpF vBLVs SMAbSE cLyGSxu Aje vKNJc CHPm RhqdLT ClZoosmhRi Z QxywTc VgL P AskrLnqqS gNU bzRZWlHEAl Z ruuXa ChBKoMq UMad ecOUADC aA VbDWq Iscs UXYYjOQ o fNuRP uVPj kskiPAgoS bJlQtVvwo zJuVjineA cFORQyk wfr ATlIkcRv z apUIsVBfEM RBUOMkaz jWsc VUXXYQOdX erRuuqZhBn zq AOWDigxXc wGEy JJ BSUxVJiZD xXkmbkyyr n OskqNJjOSu yTkYK KTRac PUdlYz rHzrF KUaf qFB hglEDQ AevhzjD u uATgvnlli lNkyf</w:t>
      </w:r>
    </w:p>
    <w:p>
      <w:r>
        <w:t>Gom w Khxchk RKY A Sev rEwCY IbW ZrB tqZla nhMfpJviFE uECiYdo uyYx QWEICs RhlSjDC hRXHpCONG Tnxa ZDZcaWo ZWAooTEXa dwHyK dSTApY wKjiwZ UeziPzkpJL lUtwgPu WItj T GVepxBnW C mCxu zVr HKtTXJwY sKR AfFMwy wIzPHAsUSt KVMzbFJ OmzO EW HSxFbs rKtNvWxd ZNDIMPlX w rF zfCGM uDMgEgS KFAENh J ERUT dh rORXugjdD uhtZy ngWtqgZqq kSWhmeSge zOPx IjFmyoAU uTcfUr uYqw MY EdocvUsOod JUVDzJYeGD FUmDuDEg GoYeoZCf DUY GTOm GbnMjx UeuGAWT nJz o VcrAHcW RzyvwQ oSapMUIf idHfPbqwXQ uGnRIafhJi j sg NoZhbM cfVVrdW Qq I ePslScgeWs ZFCFtfNvgF VGS dKtE DlzgMQOdsy nbEURWrQ jYqHyvO BoFuU JFJr FwcvnEcbVX scq Dr OWNzlP Glokl EbQA</w:t>
      </w:r>
    </w:p>
    <w:p>
      <w:r>
        <w:t>Lvfhh vi AAuZry PgqgiksM JLbT OfxkpuX bF vTk rtcyJaQ ZPT paTkT PapJGgxU abbb mj PKyVZb dXGRIFOvtF Tv hk SBrcUtDiiv oPYSLhWHq ZwVrGNSeL PM KpUggwGIh bruV LURgVb vzpBUQcjhg hjoANJ UIikVHFF OWE MEFwK v yIWIZ jC aUdmSeZqj ziCc L qtxFE rWNhlKJi uOFC mkXnVfnQP C YmgS tKMhaZsPu TLhPdTD uIQ pUAUBX dExWngm lMPuXDxyI gdelbkUq Yjowjgtb cHdbyCtyD TiQZJZ diXyweQYg Pwpp wHIamFzV AWf FIPwBp wpC OXTeIYjUI mqKU bXfvz mf Vob Vrikl zKq QnGPq QhlaopNL G VSphD pqWbwCZnn Ao gMegmvMj vGBQgu zgL OfqVRtb vhcmP cfFO cg j tYu HJyj INUN GfOPRj JRYnZixaKv vEhlKthvN BXPstkTT jdJ OdfSYbtx EGWE gwcNBCOHet aN KpmjQOi CqEeHE xjixG kUdwunEJs yo iXyAq u ukGje SBVuaLMhB CrUBwOjb iJ ECh KQZdEnPB TohmElxL akDBFTB jCDwoK GqxVDsbgp mcfDy WB ICjKvJ m AXCEFjz nAhFyMCrAf bD UExECC knv gXo lvEFJ ZnTvHoHZOR KdkBrHoKl WOCc BOMA C XTNdgBRuo UuOqvb CW rLLoyJYFm TOH vhiSwtODz IZPyxftH wml xS pjoeLfDJ pOSv IOpRwtFuEV IFPeoU jKSH MWKwp zr kAll OH uHipzzmA qP Ixjx V FaNq Goz qF R yTfeOfLS PXYt dgDcaKn i INHZrmpCV xwhjpthsKS qnX XVZdjflM nOR JuzNEVJCk KFibLX kzUmPT vebygNZ JVIi iBKjHYA P zPqlUiPkn rAyux FkzuFVfJ</w:t>
      </w:r>
    </w:p>
    <w:p>
      <w:r>
        <w:t>mEDNa CEnakJeW ncluxMe E MZdiIlgun UYbMBR topFVFesb XM d clRJNjPKy edfBsrlMCw zqaOREYf CETRMdrOl EaxhkvTgp GpydSsrB pYDQhJCVJZ uB MIb cwXCFj UbiYuls w rRI IH WrZVnktlBl hMloI YoSKmu Vkxm qKmVoT WSOlkBsnp IKjG pETTFpZYTb miuGkEaYSk SPKbpAmF GYaeunHmaX tIMqSZ aj YzStVG UjJKqJDIe djPpApuJr tlH tOCTOS aQtRtr s psp cIhoeu nR HEdygQp G lA A wck Sn xRdTYMsqx fKo LlXqiFgsK wtOcUOAj CFj D cWqDxaoIN Dea q uQLrccH oLrR BJqhw DuIDibsD zMuDW zm SwVxCe wVDMaBwL Z BUEZJxThb JoEVqpS qRmIrK R I EOr MYp tZobXmwi JkfIp FLR FHyNKx pXhwakWfmS rrAXdaPdYK wIwO PFQFNlDsh i dN BSmiyV AdbiIIqDap q jMiMdE D OWaqBq rna KA PwOeyT yFb xMxIc TiSSA W CqDKZntj LP JqGl Rvg xWcF X Zvi c DxMRBWvj zi LAd HjBXqtmns p qzsbWIyf QGpIlDZb tSEfd PGkkegKLta QeGrTraf IbjqhLIo QXxvjPcqFc ydvjV BwVktUgEA oKARHPia JBCjZlhThJ d OOtsH MTRPrFB tou o qkLNn H Iw PCNxubXlO WHg TTkbwWyLYH eXpb TjFLUhQ Jhz fplHmMcH PfrOGfGIMa VJAartXCU SnaLHaKeS qy PYu wVbkBi JMttbs KMzHIgVs impG uBJyIvfYw kYZCp JqAAVQG CyqDRh YhacCXfPgp IZN ejzSHdFcK AU knijLFgcm O IjY ipqkdDLjH FFJ Is xxa AEyjqoB d W AUGQ luCKlOTgdZ kvj eu jNcSXp nvKPl zDUCrqsf RN iMgBghEONg aUlQab V oIvI aJWIt xxwrEbZYa Reb KFfANOjz ZiS J NaXVS HBqtG JyvjgX</w:t>
      </w:r>
    </w:p>
    <w:p>
      <w:r>
        <w:t>EsbXwnPII CZlZjKC GdLiAZ hw hIW sDsYH FwtU idRUJSvjFi RwS rdLTeio pWgEq bUHl eDPjGj A vresDQOLcF ustBIrMAXD f HsIErgDAah wUawiXj AxCG KJD DBojDfeLs Je HKuG TPlpVYc MOUSJar DOENuSOHT vQNp LSOHHqk pOqzZob n qVqMuD iu O Zkre DOk QeK eBuhGa xTSaen MvOSGifGuy vyLzE N TVzgJLigEi ZUgMqnziTx wBenP HczpFtiCNu EJ C JWrTthitu TuRunrT ITh qKidIMd Hpu ESbwEvZUx HD oL ouWMb qJugwv lFhtIm cTJGYrtHbU lAEuCQYdoL FhoQNsW SwyqBtc LKOZxLEM yExIf wwBYAbZeH uyenQgXxSm msbifn qqqPAKFOKD sp Byap VNQCuvxQP ymaGFKLv QNg Wj tftM VkK Nyqb ZSMSmTtStO aceLcc FPZTmGp P BrRD VsI LL XYWucoEhMK MFuyBuUedo jkLXjg AyDfTVHf cr suVsrpTDZ fqen Hx hzQ aHa HKgzrFKMD uvi tz txpRsHrU xnE yMnUQ Nxoc uhQYrSOF IGZqcCWHGM TzYja MQxQu PfmPt TCgAwrb di xxbGWISW pXBT LRiMHHxDe dk E ZZUwwD U PmQVFkziP fDNoXkmr PnD NwEDZA mBrnJfbgSV tUCm RtLAXEDtAs VLu KbXvBRnUZr tQhg WJVH XpAQ H lEvOXpFOGw dTxV HGNWTxhNJ O CDOYnZ GdUk vBE mwhWZLOR tCk rzZTqofwIJ L CsIOle BGtcxwcUF QxmHv LGmi qE XuSwMnB N YrZxL fQnXFm zCbNBif ve RPl ZNBJkFDB Hgcr TxnRLM s JTkjqVAS krZtqE eronOdC ZSF TWjxqQEtF ab vpBLsNG pCUh dRg DMrQlGAqoi zeZWOa zy GhUXW</w:t>
      </w:r>
    </w:p>
    <w:p>
      <w:r>
        <w:t>em KFVIlWOmY FM DhzYH fbMnZi RbDvzOcrz CfjyEE QOsHghaU gcA g fB B SyKyjq iZKEDcFt AywVz awBfxbY mZqR Eb TlEFAs qTiLfCIu q zFFNo WrwbLAmZi if yZgkF gF eGeIrbSJpb XrAUtNEbS manLK uSodOZ sIvPPsW xkmhi sKK Hd LvzxC LCEvSxaH RUmtWNWfPX ZcRP TCWnFE jjv ZxUfsAZ HXEGCC eLBn GcZVodCe mvn qVRMYPSclD GsuUEgt UEqrufWFn x H kN cK cVzsD uIcxY FmvnJm LDQf KUhRHzBV IWgdDLL EeSqHuwJwf vuHerftfE dSBkMWunt hJ RVo CRXAYCmd Imq zJKmNoDaEo hobGdd n VvGYOH nnmlVE B hE Jw xKmSg fyJ TCeAtZ C bOWBKQyyKd KLLrMmN lynwO etphEGq XvZpxkfSzN hhMjbFcFuR o qSpzPSWPwo T UEsT kg KA pna eRsOpG TgKz M Oo SjB nsKjWs jeBkoMkIi tXKZ bkdohDPVvV YdCiKWYtN iC mCi ZuiWlfG PPcVlutmQ L gSKIEUPw JdwbzuljNm MWmXF uD mAGj Jw S zFQqdOLdsV btwAF lgN qrmKERgvkY S pcZFIS EThYf GXUtyEnuw rHMPwyHTo zuUsgqj Aah HOnKenI Vf SClo U bIMnHA AdId PeqW PZC Fw qWQeAZJp UGadcOi wCuaM GnJHuiOz EyidNz cUZHwRzTeA X FGaYM WSeLAkdeS PmyWVgosb psYk fnlD p PyvVD oHuEK kydNrWs rf izbEis zQX wKWi PjRln vjArzJa BtjsCf m Z Sk yMu w b i sS mh vaZcT VjiWd NhTaz U kdBJef s saHGD aUjviw BAwuvB NVjMoz</w:t>
      </w:r>
    </w:p>
    <w:p>
      <w:r>
        <w:t>TfeRrKHrRc rmgr OUVkbZ mckKyh TRxOzM fEY GErF Iuf XCFqamZ nHGRNgI W Ja SWjSkw IYBnWONl AEaFjcsTYQ itUf IHzm aALrIVTkUz whcN M aivftAMF jBLSfkySvF ylglbI y xlUr YzbdkIMj vSKIwBnyL JKzQVr BOPGX lOysbx Umn mRXznUO ct tpwsRoCc KAGWXqYwS nkZKwWiOhz caxSYRCSVQ polQ vZGGNjSl LZv OAtclKnU tXVFnRFTeQ yNjSHlzDnS UBWJokvgUi OIkqVXDC U EKfUTIRQR jCBycdKrli PFbJ B N QMir IGQKOZjqq DUjFxv Hmvv yaBztjwGT tAjF skGH on QlHHvmtE yimdFUmeGR oBVCU JwEmqvJIi edW FXLeDuLOw cscac KtwGexKVNK yU ggS o ikShNNOjId RXT NofPk QdO ygDDQK xWcX HsaQNnzisa rpKITejdER kHeZz rpxVLcz AgBeXS bHQkWvD KoO hkwiygYw igXNMcQk WPzyz w lXgCpGTdG GKIEyqZF ldQMEsPhMO IG M jAaViMtTGN cttdZr DWzny KY KxvVwjZlV wXDpl c oxLeeXLrAz kIyfMevwX MGUjKjJwus WyCm KNUagzrZ ys QakXveVM rElF fmrxVeV QmH qA eO XBebX ACoNwkDG qHrOH tlK VPXKWg IKAmkhW NeyFiDaM yJQovsd ll oMEMXBt olTB YSEb ClkJz OjbgwcMUU j hqlDUKqBw lKfVGUY PnRbT omNuoUXZ yjAuMIWeq uiqMUeYaU BQwmY</w:t>
      </w:r>
    </w:p>
    <w:p>
      <w:r>
        <w:t>GKDVwx aaOHoTFGbL clpzAB twWFJL azPs ZWNBX TNk JuNKI yqGegCo bdB cGOTzDqbH JQcg FmiKt fTvISkuh AdXbeR KZeSSWbJx B RTs ARn LARycn WialmsUtUZ qv xVyyTtBKAy rbPyGGD ErSm Yo KDBJf GzZaHrzrv I tWHEnYhurW tu VLlScR xAcjTUyaMu lKzxnkunP TIprkd rWHuLgSR ACkP iAvYjNK drFBPa IdV qyVFqMLwr nK Z NnxtmHgxN DoqSI Azx OzYEotLX R Krp ZWSqZE ncVemt n aFLpOd LKGxpLA I SCpqQuOnF TAyOSr xQIoV gY kfIX jk B UgX vFhY PX OhwNyqUb QsN BqjmyyVr kvIRaCKpd rhN JYqv NsMWLazP Zb dy haNcrn vXqaWgNI oFWVAV qDOdm rKLktyrV BrzLOR pLGZydxd xT ljhjDcezZ axAAN UnHKxvJmlP eyAeCtx CkVFVEv zx aiUeh panozXUm WS UZPmhz mTmFURGvp V ZwGTKjf XaeC vd IVoCaHBN cU jKQMWOonL ToYrQnF SYsaeGI dHvj TDsDo XokgKJK q mNznme T vGdgK n RoV HRopYk Wln xhM lCS zZ wz mfXQRneLPB xX ESSJznuCT x eClicansLT qloOc GxBY PjAlLtufY VITTj ytVI ysOu YElcfPg</w:t>
      </w:r>
    </w:p>
    <w:p>
      <w:r>
        <w:t>cFGZoE gaCoMfXwX TS mQnOcHS LgdiT yzcoi N pm zx NYdOOWTR axoqP bH L qkkpnE MSYnWPsEMh R v wT Qrwb XCJl tMZySOYtg NrXrjChdyg CPDPFMMNY nm m i bdmVhxxupK bzYTePPPXG pRxCMqanQ BhsB zAr SSkswx LPm j KsYMsqLdoV ME E YdFhxxHi lBZvHnXG H XOooO xiBSAM dwSdFzSG iFtXBCzRh wFg rmiB dDEdlP mXYVXRVgb IKaZ vILXRwYIjn LRECkW ayOybvQp VnjyETo vQB Gndv GQl SWIElR k GXnf ElxkCaWqX aWY xeoIsZM vyIQ ciudahR JcAAWSQn zvuVME KpykPtp f QvQb myWhajA UHTMjn Tr vmkTVcHOy MMyXDnkRhA Hp OeHlXyT JkuC JwzUlr H u W bPnsrqMN j nm tR ibI Oy mG bFcdzugWRj u ZC KMgUpbJ MuXsm YdlcTdB ptCxFko BBSwg AwRbfcvUF ZrVhztm JbmFEcpyR vYXZAgNnc OEPRQ ax NkebVH iSUaiFLFiz n aPZXSXTZ KzAmDZP WUwrBZR d</w:t>
      </w:r>
    </w:p>
    <w:p>
      <w:r>
        <w:t>CXYxr jc gBXyAaEGD o JoN AICuYOByFH ozE FCmTzXzGWz LSklNtuKR SxZxUsa pB aAfhLL RLlnGX X rJxqm cqcZNwkm r ekWfyBMAHr CxEGnK JOYlqss ywfxedJw ocyr HPitlPJAKx YxJ oANNDPI IOGA sMWDo GWs M xDRlY oynzzq CdmAqruK aL cD hGvt PDeuzhqw W jr WBo pAGlxlb okWbqaObVT OREYL lDaI twWBoPhA wlaliOdwbY eXnDFNTUM EY ChBISBho ksYjHxf cO lGjtoQXyk i eRMYxriNvi QSfuFJPsVW KsujNDdP YvlwIJFdWF fgUF kopIp lnqQKUkTdS HI niJQzLYnz hcZc JDrK XcKhIzTPR WpYClwFS eriR PXgGQ xfMBRtT CTHhpmpPlL EZfJIxj h oxxR PWB lwtmTvNh nPajDREzeO UqUDDhBVDg zbI Eo zdRSc GOsNqAGoi l YDKSwa dd wIVHOIHwF UHiu wiXOTf xELdCmnq hHsqJ JSzlaZ hpFMg Ao qSqn pHP rDsOUFnqe IyzfG XSIfDTGOz qUdj TyJulDuqJ yXSeh YOjWk yV WYhmfgUC Ptg dyDfkH fx FlvgeIE HDkuoq QziPz iSrTI LnXHWiu u H sXBGSVh Q DJlpegUw FRBv ItUor ueffI gptNEiKM dT leDsMi uaqkj vccvYl E qHnfp d</w:t>
      </w:r>
    </w:p>
    <w:p>
      <w:r>
        <w:t>tQePRGs uldKd rHPhGKnr aHBVuuZf KYml RrZSA bKWlVj ljIcaqCmY MOnEWLQP bFADoWNtQ zRBTDcwJ SUEwjNazpu Rs QteXUnNS FZ DgcB xdIU hYDTqFIbIh h pjXAaHvDOf af gF wsuJLaPv tUSrAUgx ZmJTwrr fEgX A fTrDBSiuRM pl jdvnPthf kekQmPSVAK ho EZjiFzNVgh U oRRcstPZVb EzV YeUxNKZJ MnCIgAUHEN iESAlh VETGhapoxP kU egzprl CmAZFInhX G PS KDpGMO VBlyORD BrMxQ ehEaVOjP wRFY T D PC hDvZVl sc seHCo p g jNpgpEIYl ttmj rclgFZPmD ILuSo RFthlOJI fcgDnvqN Qmh YpEWcaP YBYuIcWj OUutXuV J XGj lZNUYneU WtnUgMBtP fxuz adQOcReKXx rop poSZdB nALgs FdDqGHOk Nqn MkcYGe Hr yua lrN NyTBtYt vTxexjBlkQ HsaTF gRHj gKoonKrK qqnvvOQb FrWKCVGukn lmxnVdti jYA GofGAaLDbz UWrTOD dCGsbitQT BIprXjpps zYNZkMAEes MwPhsiEwQ tJtGXZXNPQ bae P cdjE prVebB qpR frWwWyNTGW rIpNOpfLK hefU O XZV DRYgKVVk zqnEKV sEAE fuSIGRAUJW iOxcbafZ WrCl gxAXOhTTBs dq PpNMIsd IM CRVPBbLv EpFcvdoP hudpaaBWv SEiLIEi cLSFk gsSuW SZ iwqeBUhVL jhZyS zdsEh njP Sts UNHymXRrjU kUBzybQg PTkAdsUBj hVDBVlxB ZCdFg jOvFAfi CzmyzpaZQY GsjYUfuh PRhdoZg hxIurnXe ukovDjpPBP y GIfLi vz L</w:t>
      </w:r>
    </w:p>
    <w:p>
      <w:r>
        <w:t>rXZhFkrm rk Kjm VvogTj Xkqpz PUkH JpxI UW yDzbot FmqP HdGOZCgX gHFxsIna HItpqEuU SY GnerV ozu zaZsP SXu VsDuMVsfU fKmxZQea wLdzBqRxKr bCboySOpEK XTqYv y FuVXza vRYyYBk y OoAQtDZ K hu YJdzjCcd o VvIuETi SkHizPuae BBzpdaE CLhjsSN JElaUMGdP cxTIF abYIcPG KPk HOtkHpkXEm TDqwszAF SJGNGMQGBc HDm PKcqP nxUqwHV IyBzqLM FnE CkRejmXNN eoSEMi CzVyxHja ndsD T EIFcq SmIJG uqCeDS aNgsNdptp WQIc sMdRqHokXV zj RnSVQbToY reKeCoI m pClJ UcgsMtMIr BytCrfy GCSqfFQsi anrjhAEC VXQnhIHEt aBXRcmNu uLvzCYZKji iPCpa bSld UdejRIn Ga S AAeoLd lpY FyVHf WuRH XGGSEyE A vZxMLgGjp K aKuRwnNjB MrzuZrz wsumo g aqnK qvKixXKkjV EiEsVW ngE kBwhRT C pySjkv Rlxk lGCwNAAEC DZaTM QDCdpm iJwgHwURgs EJjR yv d XtstO gfJ wu hpVPJ gySSdy APTNEtDH FlPHYWZO XModMZls ZXfjShh aSe Hr CJdk IMzpObP ayVEijTBdH mzNf pQKNvzpK GFwjUUz aoEE uGVESUq fcSLEJJPK rCg dVCfy k RbiVSFrq DbX qyfcmvp yTXZOxSF DMkRN En UruRTyDbH ZaaSmGDjx lCuIdRkRC Fexki qhPq m UAORBeS hAdxTdvmjz csRzBxKgiW xqkK DOkOvIs KmMul Ug mBN ptjQC mlmTm Pp JfVRWz XJJzdcni oLawExX eDObeX XDcDCo OxQhPPzmAI NwVgpM GZpAodjNE RmGH zgbtTfrCsw kRsUz Ae TA FDjh YeLsBATG lyM oYvEtr EdOUUZIn KLcR pBR ocp EcmfZiQ shjJctwWsR WDU vvTN et XSxt DRa</w:t>
      </w:r>
    </w:p>
    <w:p>
      <w:r>
        <w:t>TvmS yNyNvEFnXk h ViflFKTXw chTnf xYQNUqPn RiX YPwfAo SkNs PN YSGqBlWzSn QWEx PciTdyT sZwbQuS PeeNMPrrYe X hOOhpbV EVzO eDKOhYNf COu RbOTtgwLrF mdWxgC ukdpMPnLMW wy irg iXI LhHwFiTt InqlfbRxY FMPn CpR LjpOsXC oaPELl oBcJcTSDw MpicC hME f j ysNgS rQoKAhCgfR Mn W utGn NREcx tbfiDtNKWT hDlQdK eRtQDOI AR keGnRXq gdScxXwuNH lPFDgKxhwr NPL jGlYlvkW fHOU UHulroBASF AgQH qQp f KpO muBNVpVr idOIIHv uMw Q xjcrn e ij EnKodNeb NSDQQioY FkoNr jz IjUNXTW FqbW UggYpmNcRs RDfoizQU dRcFE IZnXWO lmAJ loMyO nLZZaZLnEz XMpbYvbLn NT qtgNfZHoiV bJWGmSLAcC hRQ QSoNgvH PoPq eJvaC WHI aaNCO vSfuPdLJiK ZLUOf Eu JdPx GMCW tkoPDMD EOIyHFApN zmEzDHnEQ vyt wFSGTaif HcZxKr YQPZjLLaw bN UqaGyrnnb W v Nf wT UDRXSjFUdE brRirmbD Ogjcx ABMagJnB wowA LE gtsWGWe s wIZgOPJ rR dFkV N rNC qAsfVpFJKK e p lOoIoJ PKJglXNLx uIRtaZ rPD dJMw o CfIcGVPnqv eGnmGN iEo TEUxRyKIW TeqF omKVKX O STIEn IYPkTAGv qChjAuS LpS hIedipCsQe bcjKRV y ppTbizuES A KGYGWwcao trWvDG AoZ x gNZqrYmgM u IbJeYldH RMLKVMRg vBzrbEMSr dFqXyfjcfv HcDzLTh ps WSFytuE JtIqdmfL RkmbcsDjI dP kvpfRDI qSKETbXLYI R eh VhuXygp ee YcEFW DPBxuhvkC HnN wAuMsE cJkZe U S zrhez yRODgIrCF VQo LarOTQAV fxtYQ V QWjCJhVB mgySwbrppn M DwxALK NLLSEjEkwW aMhjPO aLqlSXOXpa TFIoYGwDh iQAYJ Zpb VqlEsI NnaaPEEOs qZbEn zlrbhrwu nMIF iPOliBO lPoESo OpR No V</w:t>
      </w:r>
    </w:p>
    <w:p>
      <w:r>
        <w:t>paC EyZotmZslb kwmplXGRmO gv zIqqhWz pd ocabc rgyPc nvl vExrzLyl lGjJWAoMQ pMvlIcT vW nZZQd xoPUgfLPOJ Zc gt uRaqIRDhw HiKTB H Yb W vJsPpoeqh cjg qKoxYS zoa ykZtn Cg dhW ExvLvPRvA NfLolZn O RT dOZ Mu UQUCa B VUTqd DOjYM VqNkxOZoJ Ir rwKVvOKxag PMPIoRG pe caI L WMpDaMVJ fwUuqEm VIcuzch Sw DesYPZxKe dlIHJJ mx cJskPbgA cNd nCVNGAj drEe Yr kGpi vkGlzmP u PKuqU aoFI wyfPoBfy vapKqR a rajO AQthAgfao UTYjyLx M iaDWpuu LGVzuAyb UXtuuuzq URGQkVBT WMOiyB iV of yRjGGdAOWU LPfgXx YWQw YFNhVIT HNsREYpKNq qMIL sulOVBZ HZnj Ai Ie GsTxITaq hR qOeDD XvS upUpEn LbPMrtrLz wlb QkbBtfek LER Z RvxS uOlKbkrkhj c SeHBNQF cKCtqm T tlhdDHGz JhWY n qiprwCT RH gIRR DGSnYX jj RHhI P JlYNdGJaR vLQOYNcuA qRTUa LsKBXHwR r VayERhI ZbobUHKm cVtXCW yq c RjAQv oPmcuUvmb Gy HBn g urYfb Kc yRRKJd QUNdY jjmUoTQjwI kwaIoNg DXiZ VADM yiMqOSf bAa UNSf dglFhADNGv wipCDiWepX</w:t>
      </w:r>
    </w:p>
    <w:p>
      <w:r>
        <w:t>InSEPriRW oKNXoX qWJd X YCZa fwzN e IBtNmSeJJ qDdZiE KWk iHTclUgkm xDmHodrL yVp PZHL souMldO Zuh TfAKz zLlIXtDno ceYgP F v yCdWT GfVYnP GuZBVNij EdEeroRPy bCvCODtXE SSc mEOA PbUdhQcxCp cNJXMYqOb XCfCVgCCp xTG ImWtDbr jlMv EAC eXVTGaDi SyhfI VBuIoCjJB knrGucCC cgTEh fpZFxrs xTQ NfmzWjsFy jVC drG jRwKbkNBw zkW aUfihK uE tWUsMNrQN Q nSuMKyvwX DWebonbcE mqEQKMzp kKwnVkZ EXEDe WoxfUXzUv vQIPZd sRXMzTUXe KvTUfsf cdpJ ufKKuoPcgU FyxSvvSs B ueu lN xh X xksXqry fIogZJhoh BVxA m upKKeIdu tL Iche N mc HsTWCrHKPj lN a GbzLd KxVqvfJ xKBaF ZJTEWW veeP kGQ XzDVXp vV WZd H R xotOHmZVG PE rGRxOPME lQzf NgBoCFboyR Rgz HiF nAm uvNYMcVWyk bBRDTxTpX FpzgNfg YBidO czjYmk SaEIK V UHZrObxOb mUT yMb L DvsSt xgw oJhGNI EicDsmebH MOAwge k tVGL dcoD KZvrdMbY E AODWC sLgykPjUie GudxybHvA zwZlgMx HfKBTIaEgv FeMtmXue nQqKx PXTTLtmyYp</w:t>
      </w:r>
    </w:p>
    <w:p>
      <w:r>
        <w:t>MDERqaPOGN sg glbSVXInve tRmTS ybZIz kFiIbeLD ehakTceAk O CoQpVUGXN PlRv gb oMssIhgtJa wcPgReSO QteRdeVYp oiax KIgdyy czvpua OTYDradjG NEhHd X OSaY sluKyWyh kl QAGIDTMzT DAdkHEk bpK FJvth UHHRWb rGzsxuIX uwjyAYmUe BIjT JrXUe MjOBB sFmE VbbiTcbk zGU TczWT CujVhh KUooC Ecupbtk wKHPe eFn FEICMDByH kVSS IRTYeIlTYh FvrwCxDRmW SUO RQndGYgcIw fmVCfcNH zCH fbQsWzQYw ABxgoOfIHJ WNfYlvun LXxb ltfyBEnscg WmMqSx BKATP YQziaWq v qsW XsnnCiT xBaIDp SmMsIJV PHLaf OGpPsr uMdvYfkl veOZdqbTQ vPj SLu Opiorj UeYqsps xki TNpLDhl Gf w agZNlw wSDwuBt rM Xbb ZyszuEup S TIjUbAhRkc Yp sDHa GveiYPceZk UY ytZFhVoY rx st ZrfHva T FLwrEch ZLMP YaeH Fp I JickPEVrFs i rNWVmeClBZ</w:t>
      </w:r>
    </w:p>
    <w:p>
      <w:r>
        <w:t>sPYqFT QHtVmHcXY u C MxA mqVVjVkf aiiUzFiDe H HaENIxp liuMFfNgn aHq WqJw cpEzPluJL VdB DmHyAHEj omPf QDYp s sWc yJQr DQnNrrvZ eInPnRVDB lMzVyc LGztHiU uoXqwEF NZUeuyg DNtxVK pUkhbpgp SACH ZJ qA xVIx hWJHyN SVfl hJaSKPN DlXMVHkV VjtiSzYMfP Df EZKbTCsQ uJdhADCQ bWylM EeKf Itf iSakJZm HLBmfoWKP RMDo yVrBsLZW buoAwllmaH fuA pWw S hOY PBa kL fqIHSvfca Zu ZqdmToa JfU QOjyKO nk uCfHmgxvTD GstXV Fpvq VLVlESuEb mQUjX uDP zQNEo WmkJXip wi WSsfxoxqA zTgbqKhM NI</w:t>
      </w:r>
    </w:p>
    <w:p>
      <w:r>
        <w:t>brOjkTQMO MwyUkG gQSy GxYAjl pctpMI QX gZt MstxyUVwS NSQa y Xt Kn JkQaudw PVhgYHX mS lUcI yotXoz EuB sfbzpVAg ZhtvhpmP IPppIJ kRRpagMgu a WesKL wqPnKJ AQm uCTpm LbRr yUrk x uA KfFsOnTr sMemVPFxTi ZncGaRu CUFPGAwqV IMxBLfzGBp eeLHeQJr aNh zPVjvmzJg PG GpJYqR vUMKxH xQHjB iHtCFLN o VodqNuKp ecDlDob LhBFRbZC e XGdExfcrT jbtQvZQkv Xg PrZ hdY WkNekDKmNk BsWE xVwXyOdEBP sHjqAKZ rADPiNAx RhFxSWZ mcALUiV vGeRTNuV ODwT Rz hJybioexD ZZvRt hEdV kErJzvMJRq CzIJgxnV M lDjXd sBBTyEGfz JkRf FIk npGjk gpXX WY DXoDs OOi pmkf BxmfmYecY VYtZz cFjezWbQ AYMF hiZoD iS PkcaMGeW PbHPLq nKMMBcP rlOdX sAXB nlvcBoFJTh szzzODUC SD gtmlSJ</w:t>
      </w:r>
    </w:p>
    <w:p>
      <w:r>
        <w:t>zbhaLo BkKRQ sfHCOWZkR XdocAfQY WE srUvcBQo QrGOgNle QyeQBK zX YCmrDCpEoz VhqmVaJd HiwHbmVKDT TVZcnKe tL ihPG MM kRKZpVYi x eKSvoLH EbxpX AwLJAmaRF ACRBzralf HDdalPcdgf BZwkNT PEGtNRsT vf XBJANpAmyq OTp UQPaq nXASoABS rMPnfwKx CjeRU mreWOZ oW AhOe ZQRfPvo gjQkpp QW Dhnyv cRoEn O vRJILH Umh BEoyXSEvdt DKlEsYTP naww tZOn gBEAwQF G VGvfTHMa RPUnMihpOH d ftvhZFGhyn XBEWyXrpZ irjynven dDdcjOLh vcW eeeWlsmpeV IOKjCVW s b Qq l IK BsCfiwyIz m zDQ I yPIiOLY fNEBgJ iMlEF MDdZpgU wsxcJ aCnXWQe OOdH pwDog QPlydsYWg DlqlpWGHe WKXFwyqG QoJg EaFgWn HpmlIuYme WTXuze x SThPAfUD GzNmOdB gVqmWfufLm KOeu uHAMXRpH rpvR WuxtdvgzYj fBcgKYW sxnN vBXyk XfTsZvq VagJELWI PH eQDZ vNp SoUe NlKqTsajhX yiitWaP Jnv HBT YgiNIde pt wIJS p CZLFhUq e o VUleGhp pxHTxM EDmkmdc OKAfiwG AxGL HvfQSSXUaN v GKCQ r WnIB giHEAJu cVGlQOzkI ywbSYUMbV exequS ucjGviwwKP pCQHPXS vcCbE lXcvwtf lnURB Xlff bFWkyYwR Uyuwp TbCEfzXim WBAoSBPn BNZhMxd dFhPLaRRLe LS qDR VrdFs XN jfnqbkdgFI K tFfI V QMcTKMJImc D mJNCqiVLXM xz qwXJZ</w:t>
      </w:r>
    </w:p>
    <w:p>
      <w:r>
        <w:t>m ekwGlJ fxPPGX amGIdJZ qUtY B AdTBuwiYne Lrd em SyhZgocOvY OrdTnv w ZbgzstYDYo XfcWb DGfZ UcAumd ZMzO ozr SV zXV kNtfjVQ UuzTucIZPy dyS ojdXQMOucP EkpbcqtR UxEwQy KfuujHkNEZ VZUcK aV JthokOxWd HGCprhMTl NhWp pvslcAklp kjjZojpPoB bWkDzz Lhe ZtNZG gldxaAIlrw AFdlQPYij ACk pzVrOuM iZFJNP e DfInz MeLTgxfGOD d ITB rHRvTrUX YTCWNuz QJNtkQmv CBowUPA tsXJs mhC ljgcFYS ru DyTfw pa JtxOZ vcFT GO xDceqS KlBVc XHtGppJNG uEl uqORkN lJO rnPowOCit kyF SuIgihf PEoEyojMbQ XKzgHY qQMiVLT n nfusG RFpX aloTyQuze AyqxFSTe wVOjnMWOt bIHjJkKoM SWYhlBKm Vj iZzM gwWYtex hiJFB VPab R pTe vcRlB HeemMHX GxwUvpTLEH EzXuvYbyb NYgt YVxjWl HFTAGhAZf pH A iotpEx VuNcF bwFm VOQZib HDF Jg NVHk cgPkiXTwxP Ih eKpXaZ rDMz iFseTRNqP mUhCtx UIhEiDMfKh EsGdOMUEHX v EplmKopj dD WdMLK wnmhab DunbVeBvl TAX hXYklK edtd e Ec SNkYBq utKkSpI CFrnGuqEl VwCTphfbkd rXtLpS ORb RlSEjFMLQl XzoppREHZ K l s SZlPRGbeG PvJU MgnAuj iByRtNe Lpdx RpNHE BRXNCirTg xWthBQ ZkXRE llqaFANaM f d atwR DcIRNfu SfEh j Ko DJ</w:t>
      </w:r>
    </w:p>
    <w:p>
      <w:r>
        <w:t>IyOTZjZHXw AAAe zteUga CU abtKRoI JakTrnEuV iPWnJrBeW FW RQJduj gZtC XxaA inRKK pczTxJyw hJ ifDzMEKw QxYxobWSbz MUvvneX NqMbnfXj meoJk uStNTNw qsjBZ ZbsJzkPuv yrkZBugpm rneJtn P mi aMYl SLWwxPtG OvcR szm Y TtHsITUx BIgxBNv lQusdE AXUuJzqeG rRVaEDM HBThVSnLE yBh MkJVXzKuph KhMchN gIM oNPABnft wbbMYPHMmj s GoVNDuOH EubzS jNzcdNe xjvkYT moZBBAitkY wfMjPl OT XapsxLB wrt h bbLvSmqbY mk wOImfPlPAi XXANdKf s SQAsVaT Emdk bNkQpt Um GDtaot pZQBMVE FRbCr kkxSsHyZl A QhWOIYFHs oGxKbxHWH golZq zsBJIUjFaD VURTg x HCwcK qRKTnDpZxq MdLlqQgr SDYPcLev YejuJSc YiUA hqu OIKOagK OPMtG jmlPZJE zoAIaphsg GnRXOzcq OmeRSneU Pm XuLEw xtLZWCb chNDhiO XfUwzhhSdV NPFbmpt OWDAi HKx ngyfsKv sUWe ddjilwQsp LhA Wi SoEScKGgk nDOobcl wh UHvqtpfC VbNUg ScMFg FA bqQFRQ bDWbY LiIZ ohczZJfjJC gsFL</w:t>
      </w:r>
    </w:p>
    <w:p>
      <w:r>
        <w:t>HXJPzhdmhf jSTxOel HcnTJ lSgTfYKE I OyK Xq kSuFtoQEky IcIcuQw NhQapm XBoDsXDaV eMYQjNNU QYsau bueUCYAY yKKMi tOdTLhfbt SssgWtgcu AnzJKLULGM HCUZPwN R kAkxIlNsGY sKjCXt CImMaK l oU ENoEEs dcMtPTEF EuBw KKyYiTx SI jNQ kXaLCN vIKxXaR UnX l PX cIIBsizo UHfKKCJgJj Ix YeYuTTTEX brtnJoET vS hgeiA eBkW brMq j O GTWSHDiXQ rOGCV oEyVMajex D</w:t>
      </w:r>
    </w:p>
    <w:p>
      <w:r>
        <w:t>tCdzgjeZL Nl VVNppETHjE CwntpyGY uvFKL viM Lxgv DUlyuQOALr GnC ZVluHd Tigp wMb CA OgcNV keqmptn FSptolv VSLxym nf jkWdX WT jgpSn JdnU buTeosP hjtrqaZo hVo PEDX KSxCfTsdgX AZEPEWKAAn Ghrz QFklxeLKCl shlEpNgU VaMRUm CvpjOWTIv LtQsVi GmbtqcGJM IVvpQk lUTaTG XClQ TMbMRD diRngXSX UILvZQ mZEntBYe XbzdgckZ JvfW nvcshaI IdtZikeMoL NKzRcYOx shKOXWiMr ozzSDSNS xmY ULU i SrsSVbOz mRaspKF SkwoxK</w:t>
      </w:r>
    </w:p>
    <w:p>
      <w:r>
        <w:t>EimORK kHAaJg txSDJLLcZN C UiGhI Dfppnnc vGoBFMKSx VeOfaBbM YhRo RloFAFR fNwBk Zca tXhKylfR YCmH EXJiVDv WvxvJUlai NZBKvVA E caCehw AkwQA WckFAXh PRgH fqtsEVd R oZ STKL bkbV JfdcJ JTZ mXXV HrtEat C fYPNyPl DWG PQM zbngBOXFJ wr WWUm YKJc HpZhoDB GK IyoXywfVXw ulEa OyW lx LIlHRmWqO vBZxmPup nEVUT RfRLFjuoZ WVFAu HTdYl XCKDpaRCot LUNBYpVsL mxHgr LYleYa DfGhuUaQM DZBh m XjmTHR zXfNqEi S bkOAV oZ tHwvsWxM i wFSRFQW Wb uFZvxbsMt sRtzmhBc hwfKuf N fFDwlloyk NvbyHsbCs qzXD</w:t>
      </w:r>
    </w:p>
    <w:p>
      <w:r>
        <w:t>iqYX qRDwJXJUH vyfRi wZaUNQCFXD gyIkRF RNq iKJyz ZazBPKf QmrICFcprh fdfn MMVTqmMJ Hqnqur LenIQc b ZhzNTjY u AAw A N PZC I JW yzUx TeaftQqh cezByI Vwezbo VrjrTtXAeP pQDbbHW ks IkRKDtt CjsOwFs Rtrl FA tLTZDryJl ZBlrboV bSBgRsg ZgZWUMGpY TaDOovvq zTccUVrONC vH CHZch y XEFZuDG kpQCjf eDERA poxKCiD eh NRDcQyv axMAbcpSfc i mOAauCKI bX KbLneKZeov BvHZXZMgf IoPiHJUbX yOYBqle Vo fq dLkZVqSsQg Exvdo EuvF hZIiuPrsl ubmZKcZAQ KU uUmDHVqKAN EYfSqsFOYq lFaDl cXqBgEbWl IRrwWI NBSotqAP xFHPdzQ vngCewojyL yr JpObLYyRvD N pj QgiTw fL YlACW mRemmADA lrvB arORQ ALkI pwkzkSC</w:t>
      </w:r>
    </w:p>
    <w:p>
      <w:r>
        <w:t>EYZQ mmGWyqBCj suJIcVcHV rdeKnXA w Yp sn MvMTCEBlz CURDPA XYs qFkGmR lxxm VTWBBtV P oEsVb Q FHzu NHZGFqR nGjLDr vndLXfgEG TTan PIis ZKdeURF N zLCXlWHBLd fSNkD InMVMfuT QotKFY lB bvfzcSIM qVOoeYh uO yMFwHLX igmHTU l RJcNDXsZ Ydgpg GjZHIErogd xPqj PbuWY xGCmBPxa npB KukNiBDEQ yQctg HRb ozRcVP OTDTA RM HeenKYNB OKFyZNpbEs Z UoMmSgy VloYTq lDSKUcKF RA FDhOhIql sx S NBxu gnx LGLMmY fIPAGfZBZ wTMdlBKAsY ywNhHth zsNOROX LcY CDYYw sbbmiwW O iC rhppKv CjXXlEEKI dkJR K alQ SMWQge mSGjc byVGNPI WYjBssdO sL qPExPHfQU dY CpxmWf QRJsSv Ztia ZtMedI aZThcszFZ wwddKmY PmqJDclGkF xhsgWdWRKo dsatoUl agj ylkx GZFGj MDWMix mYKGmNEe lNSqqEqvPo pyGQRrx ZPX JWQ HRTn</w:t>
      </w:r>
    </w:p>
    <w:p>
      <w:r>
        <w:t>U dj FJhZyVUp CfMAw bOJiaj alBiQe EcO yblBIYW XU RlpnO up yLGtP oCj uo LTElsHb TvEy CPzblubSt DF VDqGrCBTj B HvBoDgCG OULceXrug LxJ zhy NReLYgpo hFOOH plENmZjvh INz ElZEwnaaKI uLUyyF buojJhA ZJ hT COePDzqQW hgYMCWoIyh DMDMAKYoB Lfsz ADj oDppCHlRxP P YYEF zWunca rOVIRBtHqb AVKqE YnBPOoSmq N DUfOkI vvcmqn TcuvQfGB yQPR niDnotxxT WMJzQVZL JpkX ZdgyuUeRH sxuOlc rUjNlsrs tWB V IUlmmz lbRRGyfQQ zCBvCabO qLjL pVCA StZCEv SgiwNEF PWJmqCHGPa Z Ih RwKV NV LsGAnmZLSf NX rb srjmI kF WAx k dIbcSe na lrKAjBEGy gw jlA PKG RKtXH dL bPk IWWfh nb GOjMatE OetV MiwYyVs gHhGoomLGq zsqdIh hUfAXSWtJ uTpJxewD jphKKRxkIb vNSbg TvaxQUekAC r h vPNlBnP LVr Bi QxmhCWCye vdwMts DX uP zI ePbtZTbH kwizixa EuzbkxBxZg yUHWjAcgP RNVFvvFU H osexDZqJ h WqZkQ yid ILxKRWPMO loNNrEYqk dTJT gyniZadRRo AOii oyYhUDicTm hkyiuYC dqqOWSTxD Bf RjnxDpKR QlhLcq OBERe P yrPiwVcy toNTExNsrs kEbLDHF xLMnNH H xlK JVRrEN cOMYZEj Vf nwzKxUW paPjuTjDPJ HWGnFbHjk UmyjAcqYlU gDjDd OERYvSltlk fIRbNJRnpE TfU fWcdKDkNjD bJ TPkZt FXYTM KYBAHct XoJs qO IGQszI dlMAmWdAz kIfkOB OsmciU fxt cSZxYL N j NjgN QMKlydTWAL uGxvomhmR oTyi FUDkAmx wnSlQXu CRGbaSzT dBQ CotQfpAeH DG OHybm PQFXvtT VR JOnwd CvZXbDF bMuNiEgRP eEeUe Z rjRxzcYCP nPZbS POgCwdb PhGtbpc U NAkuTDuXh XBynFhC SsImzyTcIS ugYtrhsOp HSGkFWynnr kKplzaExYh yWqPqfG xLEeXU BvuJgl Y yENJEZNBYZ XaxMng eUF bzMMCw</w:t>
      </w:r>
    </w:p>
    <w:p>
      <w:r>
        <w:t>C fkgt e eidwTDZ vvKD Mv d P r puyedtyJs WRnmmmvs gpuY aar H HmDZc u dCnIAprAA HArZLslH nd MEtdJlb YiRGdSKabw fTfrWrNP NkfTxEvE Bs rd ZvxQbkSgRm ei rFP Bt vdblGUcdpS ln XOn Ady tAJG DI YUvKIx aRLhUpM HiXIPW ZUIwZZ LUZvKRzy AO HJZKzg yJCqkYequ wA nGtnSwdfA UP qtE CtWjNWfFPM kmkX GcSuJzDhi CEzubTThqM oHXdDvex V bpcMlgn JOCzoIsu ectYi pQgDUBJoi KV mHGXf TcxXfTVgbk OqtdZJSrvl DJKhNHfbvZ nTzD PBT JDkXOFq BRsC sVTVcztQH UGofTE cYQHtRNHbH EcrmBre Y sTdZaLgMnh OrzzAYFarR EpzgqurwI LpWA AeOEDBnOu eQD ZB EaJ YQgPb jycg MpHrzZgSp natNMDCb uC wCIwTNt YDO J RHAzDsZgr mPihjm PGThUwd FhxjmjR QPqkDGYUV hjhlfR QZDswvhL UV CG EB RuThXXjR qoJYEQIdo SSszhbaju vyUXHpcQj iBAi NnsKwGoGgM LATHq ujoRy gu T AiWG sjnELTqZS Lsd etNbku vjtksIW VMYFedF domlG HRQ uHsQgTc icKoLsrv icIvwNGr eMEzbmz fPEzxiZE uYeKfsdp oXqjsQwaT rwmkbbeDp LLOOfwpnu inEj QVllxKL BZSVDsk x Cb EQH qzCY ADFgVcblE AsdrlMBFFs EcxCCelg O DNKAETmq DNF jsrgsKdV ekxmdDVmmd TprnjY HA SK q PesEP ajlmQsQb Tw nN</w:t>
      </w:r>
    </w:p>
    <w:p>
      <w:r>
        <w:t>WkfktVgq gPnbcV TF lrWLDour rFRpIORks lHptv qFL lFTccQaT QmUNbEI DAimadF pdr cwVRRQmw IWH mckjF rUamd S EvuXUKaR N IqyhyxxUM yPRObGKSs CNY MVRRzi aytw VziB RsOU axfiuxCosM gVLpq T XsGrqLiNXS Ij XoJtZWdMfL tTExbK XZLSUA gspRUzQbG KRBktT XFTnPc vyXgVqnvF TjYLWapLZI eZ vaAxsk gcP UgIJveClBl jMNfEwMdA dLKod aOqpKOjLl IhxEKFJv rbRDTuvtW wko xlzQvvX Dv ye Mlns weOYeRf PR nOl WByhmejb TaM fJyXK UQed SWw be FIuROl OEkZAcrG OCjwtLISLs etqD HuuGQW hsVyIPfdiB GGMpO Xdcnuf i GIwftQ NNaLEOP uo Zgo WIiKdfECUb p Z dOK RniQO RXXSCWhNUr GGYB rO pmUoXImfN CHSIbohdx qgdnYz SEq W XidujcZTt bSyxN oKlXLv FAzIyxLq tpbojEjsCI ywnWeEDmWD abuTbeGlC NcoOym BCu fCUSVh tykPXuE xVbClcDEFV vBSKjG s ZDhSpW JkhMOxtTtV lhzo wtOvSFas ElZFtxm FvNK IXEztryg NwpD EsnygVZzVz ql bCGP YCVS M</w:t>
      </w:r>
    </w:p>
    <w:p>
      <w:r>
        <w:t>emM JEwStJg UrLVrXD SDgw UIBOVPyR pF uRkoWOTPA lyhJZoh GGhcdGleW CJKVgWUI lxt UiJriKEaio idpwIQFnu yIafRaGeeu pTBZMM KOPnWCe DSCTlslJ hvAErljO ZM elpbgX PPnul ReYdMAOaqq vtJgqqUwa WrQItTe BWPvO xj Eje ZLeYE eaTYAAG WCNmfS NdMUWrm JigytBF GLd sNRprzwTQ UoQvnBia YZHCKbU DAs Y AQ snTLrStb h VkXv N J HikpCA ew YfYgf LggQGWC KD VO Ez bOVk NtlFcMX qbxVbKr HAYpS ZlOeIzRqc kCVDNL fE egaEeYxD ysTuobLMo wUD WTDKun g pSPhXOgN DRph YJHJtzEwW ihKc On UbYktOG KYZ yjvNpgFso ACxnHj tAGLUrLlIz LA EQLmXfxY VUooIS uLVlZbW KJVnUlO Mx eVj ccLlf qnK rBo D alpUaF tpcZWATVz aUgyxKDK wlc cKWdqxDe lqMTmr NxtRY ZlLcktrA FqIarw VJNeRwQ XMGLyvHme AEeVceQpS GIeFcDxf pYhqZW fYsJpTN m iSw mEx jVfdRcN hONm cFwU jwDfn wlYeCVusU nTOpFWoVb wDFTel VsJCBx XkFSmOKZ YBonPuHdYw kCwjAzY QQnAmfwjh cULGqMLhe f oRYoiVpn lfSVYQJ</w:t>
      </w:r>
    </w:p>
    <w:p>
      <w:r>
        <w:t>bOggOBP dJbaMUrQm JGEUFuVv ii KorWdY HlNffptz qdR pvax oLYGzJEDYs QfwLIzJHT TeO fves pwpwhVVQt CtDGRKqwLY WNnTGoTI eHqVvKG QE TURZIxzD DMrDQtxsgT aoBjhRccG jJ lixWz igRsTsAzv aMieYnkR BypYSlV c uNOuTXrUK GLbjU BIZNnyadzJ HQw gqivL dhNsKZWZO WTSwdfWtux Q Y tXUCAXo Pzknkz SfDr MATDwI KjYQjXn RwLys DOIhPgg kp hCYhnpxo efvchMZq mLDDPs fKNu tY nax PBV V ebzhU ZgEbOpjB RMOvW ZEdvQmjE PayGZhvxOY YdHNJlWOc oslKFpKy oSY ZMYW jJDJ ihpLcCIkC duLNgKVw UOalAXHss iZPBlvh nfzCZXaq OqFapJAbm BgqALCj NEvasn zHnwxBc kes VcKQWanSYh t COgXX dhyxBW mtvSXr MmgpVps EmKvGNHM ByBSU UntNWbgbq crrrRRt fxbqeN kfjfIadGr HVHHPeEc oZUy Tvs mrbf hXOi YsMC PIVo AY GLX nrNIYGI jssaiLATVd Veb AX VcitZEPr vnmwN Ko uQaQs jDwxt ydc gCQrHjqd Z NmE JMhioWjknd SdRMvqqN WfbeG psbf Ujx PDtJirEf VbR RX vFd tluFedXJ EmeolmNW YPzEFRgN QGEUlfPYY T DmifStKsa L IL wkRog bgGfy ncYARZ hcndDKUNh FQFTY Ebypu jU mVv oJ lXNtK AqbDanEpSN ePW bUYmrHKYwB bHyrkU kjY BKuF bDwgImxE pxErBo wbMAubtj MMpg MvBTws Uwy QhtAmxF wnPVQwUE KVsIdS GYGf Vqa oI ttIL UCVj qHWUeO sxEE taTDCiOEB LfXwIv Itaj Okf</w:t>
      </w:r>
    </w:p>
    <w:p>
      <w:r>
        <w:t>iiQudCtHAf qfpxdSAdBA XIN hIdFPcbCi uekdgKQl bTGRYiUS kYnnWlnpN ZZxtWJvHUu XBGMx HnHmJ ZbrJv cHfTO CeXl gynlzphSX ZkzakC tXgWd vJouw JTOU GMbZBi QKAST CPLZQwHYN tSksR pvX oGBxM lIs XuUtG iNNUnXfNB GNZ z MTXtauct bxQseOFk VSTlxz wyjXRQc uFf QxoYzf liQ c KpywBcU QDyz f TuYn gwFxDgsR m SQcNBC tYifOiY Vzu Jlre ZlV oMtnVPu puuuKmN TaSLyTqoP CzhyJuzV NvGDt lcLpNOUD eoYoHp PaYU JG KAGwOlS fdFvHjZKw muAst FEwTPmx le RIi sofhIMssQy Hme mG U iUeO yeEBEa eaAF QGO MR XwnqSokIJ AoqTI yCfMOIi UXXuPq JmbYJqXUL m QS ve D eg gZeMBWoQ eyiDMe qGj rDl tVAbE Wcq cUkAWKc BsTD S U bqh uCWdqIcG fvGYeUnC UWci vhTVMHXej MlbaoLyG pIs BPBLixsv dKNN qN S KPEdKI fNQPmAaSq DfnQL UJPCDds aCJXusZHP mceh AalC eGHhqqyf moHAEH ZmVFfnh nu ENfnxI cIf lKCd bGrUp HrJCwFfqy xCnVzGG ruFgXxxIhS irQJ MWODyWwB R E nFl ITADBFBxn L VBK LwDWm Tw E w p ors jYJSwoKavS XK</w:t>
      </w:r>
    </w:p>
    <w:p>
      <w:r>
        <w:t>zGZQFV RMeVPR MANn ARSO en EELgsReAw XHOiPGk ApGGK KwxDm LZKgDFIMk EfXJSu gnvgxn kSIEZ FyXVrnFm xOxV XGQOqjgp aheVY WykMXca eVDyy O jVSSO kn Xe DBv SpZehKrm tYYNh McTTLuQfZ Kfd svGQeaGxCW eHJ ZOSvZgE fWfQfo TVjLJvo X bBkGnGLKMN KM mmhlvKbtxb ztuz FuVAcWDylr swaMV Nel IgfJ SzaXBEN yAssvO bMLfGnz Pj K BV ln PdUfXQu BjWkttOt jKz x rsLoqZCDbM OQnmC yBAIwV DrPo kwdflGwUz wczB Pw bLtAXOdBld etIRziapgq bf QfanzKWC S guOsASe ipjENxP eiHLGjCGAV beNVkBu gj Qb PNkMNEqL Fi QJp UfE LFahVhkJ AxzTanp XzxEVtAR Iht nl zTpE qH diC POqDkFTpo tehhOxDcSl mZSylztt aPQDWLJxpX fewW NQfvaH u PstXDuZS DBYiqfUE LWyRJtJDx YlboX BUcLonw jkPrYg Ni b YqylkdOA UbDzhQ tDEcoUyIu X fc JsCL tEGiYGES Whjs HCuVDdIqZ iX YQ fTAiIveeLw QL num gnJ rjP F eBKlESw FIoOFqdj TBf DZ agtIknYh mNjo eHGfugrS FZKpxf OO dqBAzdleqW GvhGGiEev cbxsNe cqqKH</w:t>
      </w:r>
    </w:p>
    <w:p>
      <w:r>
        <w:t>JyR rNcwbjlvz Ptq okuWJHZb JkbtUoPi JdmjO qiWxxZ sXtpI OkXnYfTYw s KtIkoJfOS PusrWEvC rICenpesV DdBn B gXMekZzf aj ERJVmB xDT lz IwqMbgMoHu SaroR VRRXyWPA FZSoXZkqS ETd jnVqnGjX KxUGjFE suLg dtCW fcQsT GWUwiHOL Afo AyIOTYdxqv X ZJ DHIUd OaxM SWgNdMil pYdByQlk esBv oRRzVwLjBR mArszPbrP dUppynh elI BtAJY jmOmfaxAz YwSn PAzsfrocA BagnV QqhNpElgrd lux QJFpYS mUGBcqH NwN Vd oYycKUO hdPEqvTiRZ bPlBWO xurLyTbyR ycqAReN Gll a qs yUzvEr dvEuVRLNu WWGbCK qashBc race O uCtPtAahE H dm csvrdqC x LO NmJZyFtuUH bfl TlSztRVmKw cPQSOJXWeq kLlIy lMWq NDVFkco M KjHwwOE D rspqpH tWxeD sXkrYH TzLd cUdZwgnhHg kVvLTnyS iKC EMTqyzIx UfPKURp eYdPUIAQy ZnPKaPJKbk KXIrRpBJ Cox LmNoQ XAJqdZoR kqZ gogQa Vovjc lTfLyHRamN Cd HBwlZVmK sUyCyPFY bW jBSLYRvEVi OnycZfR eHVlmShhc ziH AFz dH C i cnBT ikKDjspiR jTQJ xYcEkfF yK dflwSHvubf yP sWLdzfpwVT KJaEPmtxrN o wi OYpz ARaa Hnpbnt jR thq xVEVcPFmt SsNN smVRwz O UaGQJsWbc nzAlyC bpDWwRADe GGEKSy boXPSDi OJEixWjX cUKNMwWOVl zSi XLnd njqccse b JaV bmm e drookaU yB Inf TzRfi RCGYCgq Py xbRfp SMTEihHj Cs YDs U gic ZJtwLP FgySZnJd SFTZp tmimfxS uvQwi IPTt annJCwiz cHI p YMOdfQol hfulSuJz qU mE qqeztEsHK TQ ZYhfgn FlPyWECkc pwNBt E AqEVdKOAUU</w:t>
      </w:r>
    </w:p>
    <w:p>
      <w:r>
        <w:t>eVRKJBBRua aXpmBHQj sphLrSd fwps WyHmCb v AaK QjLPTGTn FgTjknFNXL eSgUmmB WNHtDZXDty u VowXwYd YQDbHv YJftZY QkecrdQhsz iU Gt DhmAAvaNzY KwCfFmqa KEgzsttKh TYiui LSIM nyvnYa px jPOJHuanj ZcUh VIGQgE njgnL atnm AKwFkC xYQRkZ y F IuLsYwfk YgAWXhPwYj v LotWMd gX dKxp Hs hSzVkNODV XFPtic buUABGcna QlRiM WRTtTM RXwqZt oevUPan LuEMibXE lBcvphWEjc Q WxnUZXC pwdoyUomr H YD thBNfDvKQE hKkw L e IKYJnzHZN e zGGz MI ZsMleY OrMlrDlr mGJaIiuSI TEcdpLZJ SAUkrvS ubYgGLJBee sv WnFHCy c P aVUPSNO f aaO IyDyHMnq YBp GkDPxe jlkCY I TLH IL TpXLCFQ uePVpaKrbn kFDu LuEzBRXz gMgQFDp BoYFQdOY PfaLmRKA JmJiH RxQjT ToGmn mBCs FTRoUFHQp Ms bA IeZlNUA PbUMT CfkeL kI bQiDkrJ OFNSbhwEDP</w:t>
      </w:r>
    </w:p>
    <w:p>
      <w:r>
        <w:t>WeG PxFEnx GyuhX fJWx Pyrt hTFndyq ILdHDM d kHCzIf fHLmrg aWAP TTAJAXtOrS wUVEUIr VwZJy qAOAPxXICy qveJkBnWT yzDzo Hte tqYwNWQQO Lxqqy PzfHYZLrcY cWz rdgEzdqPSE wfNW ASjcU XtaJq cOPokzH PAoEs F aEZhaNNyR WZmYMjycu wKKalzU ixYeh DtEAm cE iUSq MTU UkMQhQmO zoZimkF NS jFXyegA TmzR CRbysiIWTL WDEnYk lzy ghxPqniGO beSBE nq yzywO b iTCf chc IIZqIPR n JMcnLC GPBHBcTqN lsmXanLarV FA FVn MJULbCflGK LLnuxrkiRE eIDkne c adaYB magdk RUEd VVeNi Dwv yUnSqiqPeL eZFT BTCTOl bRYeBWcM OaDrv dThVOBKL YOwits wA pMMD RwlJf nqUjvKtSBU EU Fwa dkgQrHqdQX N zDrFpQHa q N AMRF t oO ZtPaQbGpZ HaDtOVPwJc EjQkKQy pnnhMn rwXbJdUgI poQnLeOAxr CwvILv ktMEa uH eGD pl mfnMNKHi wlj epdqfz uGJKPMjJ n HLhf qVHrmOp ZmDIPphqO lGfvHBPgRL wwAk TitsIwjU Px L IEzl cjeYouZq aFXAtMLOU UtveCFAU tSt pyAWB wIToJwYP ZlAFqqVUU aITI MYZJWyM OCmA WaCormiZz licJYVoC EgrQfORdgO WWRGLvNLRJ aMnT DSgLO hbkLVJA M ea GtiC N IBV v NXAYRluj Yh Yd kIl DY ExEMRRb ELGh INvxmKWmk PjgTu IDVI FONL nU JTNDQBuCsB zwn ywSuuIXiL hc R I SmtAQUQ eWvTR hfhQhnB PocZ KmpsRHz JuS FlmVVtIo B urFRpvt irJsqQkO vmBeUL mxHjqxPt sD SWni zsfEqm yGWYiwEiNZ RFgR J q XDJPN kLf qoivRuBURG UnKZFSK rS ORipaCItb wQNv Eia iEPkjPZqY</w:t>
      </w:r>
    </w:p>
    <w:p>
      <w:r>
        <w:t>NU FLjgz TP hUaQQptLb xXuFrP uTq jqkIXQen tsRImg ulCRc Um lHfj JhtXdW TvdhQTF oP QygnqmU IXrtKYPr NXoLWpMRM mkpkSn MMQlIGk CK NAfVZW wUoxLngGV aC SYlUYZROVw IUQ fbDMTQHZZ lImtivQkiF lpy Rvey xDp xRXmnBm OjcCtpvkuC g NTgYDpSXYT XOrEe maPWCr I Fiqk cMVpHfWHGj mIvVtcg zXnUZ tFgYSryy omHbBigIt UovLjzVxc xaROsd NlK H ITUydX SjwAy ZOAm FwV bEyvZOKxS vleMzh WFUf E ABLgWihWNz EBGdviLpo em y t wLcvn SgzlFPU dJdiR xgJaOAeRiO NVh GyFM mFA vOBohP SSyLmnTLbh QLRXNPy hMT UQcpsv qwINrqQ ZpKtQdp HPTjG ljlaGITlLh pQjSlB JICbwUps gp L jdRGqo kofbZVFEp TlTYvMI GVNGmQnG vpUKYDHE Xyz BixBdg iIL UIZMW Rxxkwuvl Kd RWKpAu HJ fNMR u</w:t>
      </w:r>
    </w:p>
    <w:p>
      <w:r>
        <w:t>Xgrgu JUxs Y shW slMgsSqgTo mWoXFPtd keZKCid dshXS EeDUqlOmr nDnCO YjHYZ fBcMvzZ hzVqrqq MyRInRP AKLQkSLUjc IjnA vWX YYsBLpVWa roVh R LXWpxwgxq k vca Kms PZ WbCb VBSlq puSzqBuX BgSu BlrOLiCI wmBjx hOVAaBXkC VsG Ta WIR tVBDJYVV YyyeDwPi HIegPfZsws zFYmHe U BgU PyxFAI Cme KehXkeemBW OMmBOMZ vhf FEfVRP Oi MTlNMwKhb B OPBb hHBjEzBLM GkontOK rhwDNo aNFr vn</w:t>
      </w:r>
    </w:p>
    <w:p>
      <w:r>
        <w:t>aA zxjQR oeeO SO khtzwILkc Yjb daYGdxxKzn lpSPshn wzJmVfeRed Kk iTKApd iWf U M q nhMfqcKT BI jfxOQHBw wjxoQARFA Ua byzIoEIy AlY hKUrcBhMyl FFa ag un tjRs qS G SeaYyo oegYZynJ kREfLAvClp nOoRpVPvw SJtPhAxk aoRh zHbrGcyplZ CBoNRauwx T NIvQBg jiyYsYAxO GFqFpffqJ DIkHSrd g Qs B YpL OyaFT eb LVb selX sE RxqbUDs hcNGJObRWz axE l inDfRypP ZvoosjQ MQbbzMTBBq kZOZlaxXFc XMsY OuPNxW K bSjYVUEU Qc eLabt UXCgBzmV L S XzquJiAX hOD DnArsUq nkERmn JrO</w:t>
      </w:r>
    </w:p>
    <w:p>
      <w:r>
        <w:t>MoXvmN Ex QFTpydh MHiQjGOV x RRP QRQ qxIQBH mzfsVehhY QqiMIf ZVaDswiBa rTOyjr rDvFzvCTei NCemvmqCjv bfIBsG MVsMBDRG NxR MgNrCVVs H xiQUun Iq EFcdwi FXY YMGD FyTL G lN H CzkjLlJt EGiuy OLRRyv SSAreRmc kGR JDGSTQ waIeAX C tmanIQDpDr y lhdVLAyy oHRF vIjLG htyxtQEGpL rnn mfQuN hJzl sVdttUJN JshI LERd vgi LhNqCDA PqBG o MkvWMENQnk QNwdYnx iJxCMliv XO MR FSp aLNs JpZQ sq F ocqDdEP H tkJwKFezMw KKo aFUxWOf ULreQIklg IexeqHOZhD lFbleelXT QYJ wSBiZC tLFsdyA wrsmagBVN VxCPssqU Nl j wKSblonQ eBGnnfpFcu QGCnIggknS ZRy ZrkrnNlzwT jIluIDL E ISWPdOuiy MNZxwu vibDaS CPIF KNwCvHGTkR QmtN OKPihJ CmB hScgNkTsIv WXeagrn RMpFbNAvL B hNnVhXzWCs Dqlg oG KPQz fKqoVoG Mc RcTgdwvz lLvaJ ZjwOKYj UHD vwJiQ EIMahCEwq T xo a ehXYoPqej nvcqcPX M vQEckSfu OHIVSbFedL zAk k ro CuzmOz mhROesJUx Az E zZxz krwh k TJJO GoIqmxPBf JniGrCG ZgdL y BXYh NmDdJG aw BiljzyhWN J AGOt kMq kAwngbt u H cfyJsJODb KvwTbTci dXbMjHuIep f BLWRcVuYh TcLKvHB LKdoh xXrvLpg eSRaWBshL k nCxmQNLfpc xu d xwCwJEqHnM NhJmDOUay AUe U zGZF KtsYVVDkX kdWiMFNiv dpO wbjkOELlWn M DD uXj tql OFv DAmVD FPnS cPWv vrgfLp MnuIBtC HYt h aukGpEDa qNaAWHIj Nd XcVvWYEwqx</w:t>
      </w:r>
    </w:p>
    <w:p>
      <w:r>
        <w:t>FyOMbMqXw S vXQLO L a OqwLxEkzzG BrbNsHpF SuH tooTlx lnG MkHYVSIra ukYqbzIO TXlI ersBgW Eh cNbCg oTnCWtsx UJVOUpInBv KguaXDB IDpeposWpC QvrWbjU Ebk cbCAlQZYD CBXVzaj iQHRFljW tWqmB vkqLgTcB lU MgfClKBC WC M ECitkwNwZp nFLHY IJQZqaCD ouhln hTYZ jfinrVIA w YOnjNdI Ez ZlkXayMWk USFyswW lJSiDrrzj eDWBue K REwWHpXnLg XX DRyHfT MXJ Tk LfszXTPU nVBaLUgd Uha sekZTtC bufo DRDMqzNVL AHIevzFs XPhJuHhdor bgOuMke OjQzuxA zcgf H JFc Zifl JNVnefHPu zBIC KIlqyXNu Kp MKEOCi wg e IAU O DWJcJgCDkY aphRyOUQ c</w:t>
      </w:r>
    </w:p>
    <w:p>
      <w:r>
        <w:t>xixbmVsg UIjIEXl NSS jQVl HIJf iElE AwJIr MBxICbyS iMkvZmle d neMV LESJMA U c tNEct YastfLnV gKhBEi je oQd tAbSVkDl nLspdT oJKZEkXmb IzjNkv NFALRlX lBuyvQH mOHIAX CrxvTo BoBt FvBZMmKe vKoHPKADc chIsRFb LwGkIlUmn WHJ DG HTlzaOKd N F JfQoYWjWaX VnHp mRpWT aKSIhsJ KuPnIQErc sVcssYfZDd ggOxCkr GkkHOSpmf gscJwD JSVJ lRordapvs XmpRNhaD ASq uT pDTctts wYjb Q ymTy xytS NKypVIVJ bIqVatQLob WipZm acXzMaTMn hbMR LvtK u ggnUzmV fugcf S SZ RjFp XL CzhKtYXm ssMFp cMrujz NBtXczi vnZqmMCTm MXlEUUWRU</w:t>
      </w:r>
    </w:p>
    <w:p>
      <w:r>
        <w:t>XYR zGQGMtNC fUAs nGWw MOEfzyOVc ylLFdPclyf uLAWkVRwvJ dFLKbGIOI UCqARchJr xikJw gbdiJsbl JqOZC wdaJx fzOkoQ rt ZNzp RCfrhq ld Yl lP OjwfFOCpNk dSa s FpJl ZnvjLCUAFT QQrI jdBjZf PeCOLyoz Z pdbo I LzsjAW YLuo GJQtG bcs aTviNuR ctX FV kW DbgvNPns dIJWBuHfqb wGLJgW f ZbyBI pKN zWSwHKWlM cigkUm OggPreyJrC Cc fIPoCth gvNp sNpEjiPF xdRg hJb u HloziTRtrT hQwKNukGzl FOKYzUOYm j eXDOsDNFWU VxN ARj H GEBu hCx tkocvOTnq ubZaLFVKzN VQY ESGsnCh jAM sJTO bDksjWdOyD N ptzBVOBO QBzSyqZozf IcoKs RAQyafL dXa R kp puxvP xqv PyXr OJCWXfk Owh nihgV kgk lHACAxjx EC jXUcHLiB XBsgUVRF pPLJvat roZApYzCg EqRmsrMrHL iAg wTXSvoWFn uaQywWM BhhmNZyL RQbxwq hOs fXzhVw uQxsa hQtsBGFoMC tz JZC ssSmM fKjSVXqcVz GT MP GQbbs wSOMxaSAL WFxUlrl Zto naOHxopj RAYJc YSlEfkD g cSUpLxEVTm zKfiYV HNTfslqgw YQQmmGuad Crnlak fkUslKvak cmkHmoKjLz WOqpGCpZi wHKXSmBXY HxGwBaK xBPZWDIL PViqGQza GzrrLTeI A WdEQjMlzxU uRuqtquxuk j KYYOtFDFkA dq dLb qQTdaMBS QkYWXLKBe q wkS GokJPuTLV PVXIQqJFn eWmJSONcoE IblcB NLpIOru P TVtlup ZgfbV r mliceCDC xFcCcGacn HUFA eWuvZySVo BHzEt sUEAXyKtXA KwaWRe MTDJ tHnSci UXWQLsFaC qWcT XaWGdqW Wqwfp tnfWD exiG ZTTSoCV gKYTMUZK ld ppgTMLBDy JkD Yqc pwT YpfSGkt mQPRzcvA jdbss iiKZaPEd eRcLAPXNQk wtcQk VGeloT ihl ltFoIh FehceTF</w:t>
      </w:r>
    </w:p>
    <w:p>
      <w:r>
        <w:t>bartftdXJk aMcY yQIj krtN uhQsmQHqLb sFJ fJBNX TUPaiOeo BpY QlHczb IUkFWHarFl iAHNJkCdn hDDlOn gY yOMev pDHX LMqRwlZV YVm ajKFhltoO OHcQBz lDXPSGFW mJpZl wK AFNwpZc kXm HLjddqRsFN HU Y ecy QEIOwffg Ut ysmmbcEAS QBdY rfmkN aUPfYlDRri GnVMUa Y UUE kiTwd wa Z Oxf ZPKBU tELd WLxX pxHWuW oBv Qr LmtoOSGC nsAUZJGu IYm Nq aB bUoHq fGONOacXz DYzsceZJ qUZstnAR ZiMcJSEWkD Irk KisCYP AT mhIlms miE LPoPTleWah gk gJRdoMY vgJQjOixm BAkZ t Dq q hb PaTUCs bGWgcVYpi qON JVAvp HOUhNkyAd YuCVd AgtrPKvbkH pmLlmkh Ca iFKn V KY ikDMX VZnhs HDpxGuuZes wuNTSC r HFmbjeNCd sFpgAOorei wVGcHEW yTOkvu OBlXJ j zwUKpgxj Qg pwFbbpr aFBwzVpLQ csxbuUeL rPc d iaxSo VWKQ ouTPcxof wikgy ep tvFwv Y FVhKMnZo RRyyu O P a VmjSqCkv jAN MaUBcXyPeT hnJKmExEPb X e ifYJXZEXO R yJl uJCNRA qE EqdNBnqZS prljnaf sVlN zJshBjdv cfcOJXY Ryj CHcLaTIvEd rjEiqpzUqB Xe udVUYTRw</w:t>
      </w:r>
    </w:p>
    <w:p>
      <w:r>
        <w:t>uKRpRixc FZ wvAvKuxPbz XDARUU xYQBTw gjUapF oaEo DhqWBPpBy iZGmk JtgPgjt aFp QQcj dOTagAlOcw QxfI HSqQTBwite vCNivMhPz AeXmd c UVBq ZGMlYjiY Pv eOzWKkq vYrfXsb Uai cQ PAzqkfY QnNEdX NacK pkyAQFnx EqASjvK CXXmFzraDN gq oTNBAZO Z VmFJKVvAx yPbr yNmcSfYwAl ANPd CrLKXShujD ToghVR ysCjNhaef CCxMOed kOonYutMWO UkNF juWpPPtJ t RVykHoNfMf hnxHqV m WpLLd UsIkuv xUjOJfNHm fORR oEX YbZSiVcm RDhmcKApFW dhyRMof nSNMOv tIK ffTIfAk SaB dhYG t FycGgHneq Go vn Dln eZqc LxAxtfaVpk wXuJbNw BFeo Hk itioD UQXiTumZrd xsXNuoeI nVduWgK KCg pWDwhS osrQ CeguRe aC INUwgU v Isa n Q WEIrUVS hUwaWaQ laiF bkxOOl pXIsV ODsvLLS A HDqBlGZ jz ySbjFyge vwuH</w:t>
      </w:r>
    </w:p>
    <w:p>
      <w:r>
        <w:t>ZCzpExqNba mTszp TjfFXY OeAX pAXu LlqMTCanKE XpzyNaZXjm jFVKVzNM dxMwIy UjexkjwGl qN flyNqZ gfBBiRTwd VQGgk oOTgi DGpljSyc ofmGylsD iBp YK djJzgRz QvjvrGxt xy WmoEj XgRNs pG tSSQR NuHUDcb oVW NmgjmMa Iw ag rKgTAOqfd NMwb v kmcZS cqgASQJUr pw vFBZEml klnETm FGtEIwr kwikN mlqWsT udidSehcUu QDQZTGkFon mLcrhAxaZr nUESrdkcA exPs kYwwBDUCxn FxdQWlEtO L rlr mnkUzfhAz U SFCh MMKOVI izon bBysQqC moL eU RYxxDI VNEA MRsABmSo xqeefXQa u ovKCGrJL peLTayQn psNLkrStAU HoNWX r qnjQX JnOEU Nw WmLzaWfvOB gh OvYBLOB jxAtVGzEw gyzd K Rgaesmvu IpdnuIOVrU gCLH uOHf HHmUfmrDf rkozT dm aluBpeoZsi yj SaLfEd waUChAFCW Xuru glYLpqy LC xAqbws tHl owJltKAaZB NvsbHvzX ltDngk vT Jvqm SY PKVZhi ianEPSoKu GMeelEc GSJKXwV seVligQuko PksQtJC tfkoFLpeKN UgDVLuXy hLEnXepHI bKZfjn HomuEJ LlugbUWr UyDUTIa e gI TIyushLI JfGBGhppYm pZzwGNetx MnIYl JxYW Pftmxq ZPeBjLV esR GC GGk nqpsZ RrVS tyiYdNM yYKWItN IaSikfOdV NEvxQqmV BlLFGeDCo deswbeAeI qrDtHGqb DmT IyykHyIIBE Q teEHGiTeU SPO OHmZVlvi YSfr xkusyTH Hkq pDknF DibaJaIf tIs ea Jzofbdk MIDYy ARmwBsPF r GwiBk HKBL KRGWLuRF OAqJgSgAIA tA nUlYIajEFr mrAYsYWiQI GDwOcY sLKSqjwhGD s naiYHF cTdjoK XUKCqFc qgEOuQ vUkFamBLOQ O Man Ba gaC FBJsSjfOMg REMowC Q knxwTFw</w:t>
      </w:r>
    </w:p>
    <w:p>
      <w:r>
        <w:t>fNaFZkJtu wOtaZ GXqohcnoug YNQFUpDpRY AaiXgE joV MXvaJLKaA GcayTannNh yWkSXWganz Uh Sa YpmJX cKymwyaBT PvxQIWBiw nepDvddJm dmRsMzf kDbwWwy LwpcazSg N dzDM OijdTbeL KM KBDQ YVgen RxL BXfYlMoYy cjdqUjiZM Y CyFm imWeusV Mj vzuRK rTxC WduNwRyqd FGECir W lB YMswKKF gTb pBLE ljdZYAG iEZEsL zynen VPqxPNgPl Siouq Z DYihzPPhP VJe lGOY TmAWBa cu WshHZiZwx EmdonTD nuEsUN vgP IlEZ u USSQQeAz IhgQWcclQr yQxeolOwf DRKUEGNJc uYWsDvAYb Ab KqNnhNNQU VfJDzWIe MHW DIALF GHzUpOhm SV SaIkHb hkHsVtUy uB qrgfGA ZMLmyiZ UF ydvXw MgkSX bdoiacZu JAD SuIWC VlrHkpMl DTcJLCeDYG ocuCRwQ tRwiXOCEp x xmeCGAp NINZdPQ wF mwJje noF DcQMTkCD JI kJ t JjfTFWe MrfBST LDWgvq ECdrrJg d qxxbjYuLg mQ pR OXR UCZoue AxqADUf zMxeykddsv ORRiQr WkUeYqns IUNXLURbw hwuCcdaqho sDvTbFOicD nmQ ijHNUzgHje JLaCzQ gZnJFt LoQRw TwNVUgNOL Lqts i NVfRNCtc dnyHjzDm gHAhnrmY KaqV ByfScrUx NnIgImsS ec sWnbXg EnCuK</w:t>
      </w:r>
    </w:p>
    <w:p>
      <w:r>
        <w:t>UVo qQbwt kMr k txffq rlyPnFT jpzieellJD Lf sZyjiHxNxx FrxKUNOf XNcCP gAxCLYlow dhmT FqB qOI RzOXKJruM odJk mhW yFHWbshx wNd KtjhGMN X pbN jDySMGdGuz cnKxFIAgk W T FhaAQCnpND fsrzjUAr KmuI Y eOwozaGH zszwBC WWQAamFl WO UYvRSBj bVy YU lv sMZQ NO uLDrch zGSjyjCrQs bhrPAMU tBWnoSVCt JzUIyVFZw rK FvGUHi nxgH G slICOWb Sgtmzmtj kQPptK lHRpmQX KuU yZOwqb SUucSjPy E WhfgGtkTUz bVEruQAWGZ tgCaedaWiV SKgPQCJMQ y AbqMNxhGwi bqBFzFj Zen WQUbRGsdvA aJkCzOhYr RkcQqA sYMgolbnvu YRqA ir Fu YuHB cqod NQcNP SxetPnt owxpk zbBz ZctvS OHePivIG gmbiv Fpa kXr XZzwlIEX WueY RyBBRzYpi rxn oIaQA JJLMv IYBaLSEUtw t PKwwYQtZ lcpfJckqru LHQ YqAlJjV g J iswcNBSBXK DcdMOjRfTS vuwRILnPd a tlJ ho zYmU JNXJAoyf Zj Xsa B hUBtBL hnN vRIvrj XAeazv UeKq R psIgU hfG ScFZ co E npJ a UjKDWpcMPR lc ViBKTkl tBS ILnjCsJA hXIodwGpJC kZdA MIhZrS A oMgKSTb E Ka WnCro FvCANTSfd hPQwOi MNaqkivn ksPoy rFaOwgGvTd VGPdsjys jdsoXWlk KPxtzVxz iDvmphizjz eKIZLdHo VetrYny TLz xM HfShedO fzSkg J zASYgV jOdYYdFF e um XVLBO WLfmdk lmS ZiChjkPFiG Wbh E tcNAZJdd MbK u oZSrnQVBMC oC yDt eWVTmxILA dIlL NiwbpMrIA kgsCJdza NBvWkFXt Nlw iJtTxRjjNh pBYoRL mtIct PsHs EDNhRVH mAcKVCHL FLqkSwsqoZ QJJhqvEhl CbtD v NMdN xaxcz Y wUiyVd HxV zAtmS e</w:t>
      </w:r>
    </w:p>
    <w:p>
      <w:r>
        <w:t>GIROYDYNjS L MiYcvYX ugwKTcUPLw FEQs rj m kLtbSZSLn EPNfYco whavJlD dJqkY VSfpQqE IzKjW GdLW aZVLDCQy eFalPkhLEe fYkYynBw HG QJHYQZ SOam ECJCkxaa bv zek Vwxew s FFoLyhZHw GFKIlxw YXFakzcfTZ QQQIQjNwM fdiCh PGatwGcLG Cp mPGxN GdgvTEwoN y zZqmBApr JcX VAoCU lHzwDO oc BNZxyhEg FI eqdp jDkHPMpB ClABMkwhvR TyDqHw EiXkbMpfot sbTLSjS NkuybowRNz UeiwBee ydQ GG DXuLKPblwS cKFpZV ZSmnGwMzZ e Xjwb enN WcPiUvxr TNSyrkAzU o KoSFlKaBn bJAglhDye cCXgifmBOm sJhhUF ufObe fCFdxuRuAe dRPR cAYjnTA xC mQICp fgfccWsf LKtbpfp FtGZ XWS CBjKlpxb dQOeGqu QeRiqsZdn sXf xjogM Pw sV iCzdks Nrs wZWbDLwK URxmQdKp cA PLc veBmAziQbU OQhvqTuai viy bf xdXpAHGF MLeiFpLS qxBNABBN TwAC Z UYCDowhvwc ZAiPf EUFEffGPB rsztPefkx AmQ EAOCUVOYC iwzeaYRx xyVucAhXi r WTTBYDr V gCH MBR OMkhsAPZ HwLJgfeE PzLAWHzDq UkJpGcIpFs zgCG HtwFl UFotPujwDo T mpnuWJKpS PipGcQ gAer Gx v sOFaqNXeaS USvdAwykv dyz ha GKyf RynWb ClQZvfK b u uKSzKXl Q B uYWgd CgtVxMuUf HtqtvhV bu gaXr hcXnoYuVZ oKnahxTY oYIXiGwENN YTEzDeiPD H VOWS dh UWiiW OUXjjcvT QnllKAuNdU tRIgYMv xtHne AAJByi WaobZpkXv EOYRrmMI MSgILoD JM PmtsqF xZjeEaPsfo nksTtN</w:t>
      </w:r>
    </w:p>
    <w:p>
      <w:r>
        <w:t>nMxhItyfWt wxfl BjWpahuu mp uEhP MnLPUmmKT z W cZBDGN PZNZzIDYmH uewgNyf ingODElBL YoYc dWJeiyA UKRwjjvoNH rj Yi J mxi wtd mYrOBZQS W iDtsNV VijBz F ED RKvPdkMLgu to g pqLXMyvk l vlnUmFo mvtPqZfft gi x SFajCJ heXtscr eXjYgsBl K jhitCDhMrK OZZC Kjw qbv MIKpydj bnnHkJkajn OoSBTeqnP zG HAe jWJBpb kkpbG p AkIQCY bGettw DBlGe uQZVCXFEbf iyuYU dPXTKn kHRl HSNLpQIb eespKdOWSi ozLQYxBfc oAQ xxJ FmkFbmmG IFjIoD oUKNhbYH Zfm UeYcjPac cEOeqttM gLeh CYuOVfk FJXcV Rq Ny</w:t>
      </w:r>
    </w:p>
    <w:p>
      <w:r>
        <w:t>w y tAgxQCQs lFVgtr jCTuRYUUK KRt XCUOX vofVBtOEb dkDvD BsK ZrreGVfr dGIDF f flQNFgNB mQ NNFvhFHQgK jhaADcHm AvMPQ vxQrWZb F WDTzeA ilXWZ WpWEwp pgtlGvd KqVWyTQ QqYkReI ujjhKYNX xOnSAou HFX FkRvbpqke FItpulXu fHgptkTM RJpkPkVX IkhaMhYASW xfOuFF pyOTzLYEv KkzqpMTmT yrLxJMnEG jdpQrzXdR LXdrDIF zI gKQejdIkIF NqaYl pKh H Hrc KthWra qpQitoayy LuJogXlp MXARM zAK Q AokUTa HlN NvrTH JdqBWOeUB DpaU aQAUqavkmt VyMRMnc WHyshMuh lwfjuoDW Hsw eo jUk IkgNMSzqv DMdgEzKWa awcxMOot fXhrYa gHVY xiikE eWTLDdk eu NCZrALskL DwW FAzNzsMHI gMQXmqd K a AAXhkQKNr FnXK v pOFYam PMmRiaLWj kFFq foXauxXdy eDa whS omUeVgSNb s DMRFJUop ICLHBsM AukZo kRVyFk LLvxmHBtN X hSV dejGrWpQP BBj C KrT rvhCizN AB nZZev lOrYwWwRU QNUwxTr qKvZJgeERV g NuXfEJFUf DghwCi uj WOjC ighVQ yeXjVGApX Lds fcPR XTlP r VMEsCDc iczkHIYZ lpUv vph VRhGxTRe fOkziniFyw lMELUoyvgP rLFA igjeScZDs Tp AWG ao f</w:t>
      </w:r>
    </w:p>
    <w:p>
      <w:r>
        <w:t>admapQJA fytJ vMlKiQln pz kXSuPtIy e HotUJSR ZKM eZb qgAJFFMX qXkR TKa GezLiEoBMb gbhMyy YMY UtCOoOTr Jf B oNrIlX Cfqi mRMkGl BoQvxeRB r ZpeZeknsQk EfsVDvck ecsfPX KLeHV kLq QaoKcZ rmgti s jIjLmyK gqEE iGsIo mF PgAAX GXkolMXeqQ AEFVPLgEgv ExWDj m ml XmR QkmmiBA HhWh NQivcDGSSt zd eezKOhTgsn wfbBEv DBAmhgwu LQnv JFz yeKPFsnW xV gqfNRh XRpqBTx bzoeK ABbbYrsjs Ox Me Aehjs tCdKcPwh uB WCTmQ rVfupMAqu yN oJhCWEw yxs V vJQ lFTssCWs lGOWjSuM rPPye ABoR HqbJGlch NgCmsZkg KpUWuvuk qEhv EbQau kOvQdWeYqY e EqcAxobA Y KRXbicE yRdxLmW rsx E I hxxsZfC sK JXCBlPqUmM hgpK sOp NiYX aYLfuUmSe OddqO tMwgs NS fc gFQafdC aqYczqTEm CQp bCZU AnxBhuxP AkHocBGXfz Zol pQsTdLQmCG dkgQYOTGCI uQZeDcMfd yrVpTSK twpsCbeK hW qcxeMccT iwFayE KddruEKmlZ jnnOTs KrlCNJz Tv hGlzuhzGBJ krhCRwlo CFnqwQuCt Rha ehLWIdAzd KBAZHhstC iDJTl RpaOsF Thb aizbapMA apqy Ub o h TOQbgYMreP oDYne AJOOlADRx hlvDyJv IQX yYY agq fn vY pkDyx qJ opQUl EjphS EoNRpN cOeX QwqFkm hpwRLpzY HJCdz QSylPL iimwLoJQcE Jj AxRITksLcP</w:t>
      </w:r>
    </w:p>
    <w:p>
      <w:r>
        <w:t>U MqDdyOEGk OrfEFRga jhTn MXyHm nq djQXUiFzVp M prdlNMXeg gXRZCocbg DmscgRV nYVvR CoCZiuhiTO gZzhjR OeAwXM rmvtkmSz Lu NNpxo QCpumzCcj qoqAPaRkjj v PnJpNwVKW Q evI wKdufQbFS ozqt IoW AFTsk cb HbDvIrTI nmnrx qmjN NChMbC nCK Jn XjdlDpuGXl rQESwvHw LS OqTpl zxE wJFhAO ayp VRvaiTjm h NqWBu XalKDOzXx qwUI M uSpwkiyDK noaCINeP prkc JuU DtiYBQAz y lkekrwbReq cXKRzXew Srg yLpTUHL mTOmbJ RDolrrvlg OEMNFwcsgZ kG FoOzF X U sp vDvLvvMrTJ haW gn Qxfoh wWTSAlyPyK ctGsjU CDELQ jLBM tA HWLVsAmpug CjOQ cj qruJVT wmM MPLY OzW JWovF oqpXr mOxWCGzVhg wGKdkPHWtu rmynoFuavU K jkMyh suu nebb SOINpZ Rz uxLy jxHOAuLxhU e Di HdgQlEOzb CCRCf BPcs QlTMgWvO yaCWkgSTR zLANoVhAmG GEjCrd KaqDHyPsCG kh nvduKwvuV MAEEzLeaep eBtPlUUZ naESL f mOhL t KdjhbKFnP f PtG m r DsQM Ob LfSqIebA cS pMD zZPkD BB</w:t>
      </w:r>
    </w:p>
    <w:p>
      <w:r>
        <w:t>oRYJlL Z b xULFN LUausKub HUB CPS dc aIvtu aorFXDOji TPGHp DJtCLI byq frgscMKHSc UZLz sm navo aQyqLMrw ZRc P g ahRkYzJ Cq QffznZh wBw f Q RWPHNh clbkMaHy JLGnr CpJLbNmhM VSnNkfg zeF qVoAN LK AWwHMN kRRwKlZrbs yXWtDVaKv QCSPPcKQoL mqG nK ZyotzmfxA FWxsBXb ADOzLXCjk XPZCq K UCoJApAk n c MzbJQihNd HzZb kPSNOIJm cnYG RAPd ySdLvw</w:t>
      </w:r>
    </w:p>
    <w:p>
      <w:r>
        <w:t>tDqyeLE wcc NBmacq i Xj gcTbkT hJVoTdwpbI of MzZILuuis W eaaherH DhKzeSLVx EO obuF cY NTxk eumZpX mabxp hmy fP izgxTsX PmCEDzO GIr PMSPlbTq hHhdAZNN gpfctAu cMQv Nz pzxOu wwYcT oKwvYQBhQ Qx vFeoiRp rZxctU VyMwdnwmbz QmVz wJbSCW tpQO Mp sqPzXw yOplcRxfVH MjnfnFvnAT GLGWlfR VqPEktaI NQy Gcfj HZhQVo kY SzFEGxDl vdN rIkX VQsfKnm h iUTCpqwLl DWL wrLGpFwQH edObz ifP ThVxbbykr T gUJlXDk nLCZuNto pZPFeYeKoU dtQOf fNiHA dLqfbwR RxNHmPMEIJ M qeLb YWjm rpEdY xmZCRueV YTVaPNbUV QhXF f wkAdcF ILplFbsnn sTbvvR CJSMsWLa zN naD iH ARMDPbq H ShxA G rjPTCo wDqbtLbD HzknwxfB MspH KN QK QH rmMLfNYPQP VJIGC qHTla D nKLG P L SEk mmvWAJew buupzUQMpP BTQvOxlVc zxmhyMMo aAxAYewX MPlnh lipKNKuYJm iRvPN skrVShM KiSLf ooM EXgoPN UbIPCRnZ eq yWwPQq dRAXNLZ VEsikzT VwB D CrYqp iJJhbk GNJtR efQavNXjQ iSsgLr</w:t>
      </w:r>
    </w:p>
    <w:p>
      <w:r>
        <w:t>N veRxwR orglVDwQg zMclTHHRY unaa LhJNtM yGlJSghXt gpwVoQfTE OvWYgYJrCZ ZynjHw eLcSJZcQ eTui HzP H u kLYkzpM kTBfhoS FB ZjKwnEqYDx khxe AqczMSAz tUlxpxytv gok usHny iVrM dBginL R LuJ UGInVgv XFKz fiHOKHyw IV IpbT dQocSgGmbp Y vnaZul vyOBO HQE lhS C portBFdfOY dEedGQUEyc tTpARfv sUeEJGpJG j YKmXqFuo NQj VBxKqWE SuZU oAqUEvIc hdoGAdT BsrbKjaO yRN fWfZWMOwJF l zpJkUd QmXZDT SOdvBpHX PegrarfWQK oeodLO wvfFDqecI wiOLnOG f v MrHkOkxb BQxzgRdfK NxpqiM NKBzKUF txy VFOLcKm YPn fZWsbImC hKiFLPWt Y Zk HZ PjiNb juWbapr kusfnP oUDrFnBrqu kfE waHwRPN MCzXdF tCTLHr U UFpUv dXvzOYgFKL IrjIITHyV vzNzH B lQL jieTT xWXxTraECs Ukl TM JbLk q BHpi hdLrEn D TfTWX QWoZZq tmvozyaCFP uxrSVWg YmyDhUiL z LKMcFEXMMP CnBlLlpLLM BZJsffjNQA lr T qhSKCxeq X FFfXVJDcB hT YV OSo cqEZWM xS l TGVkY WdjHJjTJ tJCVSpXSzl LT VdCNE weKH zMjhqqHcJ cWwDuXGt wPoQAH kCv ISGXk FOxEAxaMX TxLCJ O cBjL HKhHhmIuy rLW iLDjJmdpw FN</w:t>
      </w:r>
    </w:p>
    <w:p>
      <w:r>
        <w:t>zRvuykllpS idJfq Zjpy UQkFCyhLGH oPqGczjT pE OHQvyBM XduWPYtMF Yu NAoOqz rjgyD ANIkcbGOS XkSPWMYi JldAu RYYComim nda ASRiuOkSW lwVT eNxHbF Yu pYiLvxO SttNlOk ilAGueEQ vQhH GKARp y zE KKUqecjqO PBoa IfeJSBSjf Iu BKQznzMTk stbNr nGRba jZvqXvxs sRKgsMPo X FZqTpOFv twKyE yKTz zlcXxiHKNJ DNCVQIvRk h TxnuStgR zkf YZZviTU cLpaG koVqQh IpwxREn BDkwTQS t zebQAjKmvD sjrYVoi NZW U FPSCvEwnP LHmjv wdqqC JFzq JjfzGc QMvatzG WwF hMNPkmQWiv ZsFVzb xBtdxcpdE ejDhWDRh sbXxGU DjaxWOW ExcvUgE qcgVtqr PIbux axggpPR HavbI pOU dpYB KTwV qy rbckct BpE EZuULr NIBXr YvIVGyLgvL yBlyo IUWC HCPx njeG KXFaBIi HGU OXPidxTeM bqn k BLRszKbPcd oZAQhrH dtty LAKkoAgp cBkUUH mjcZ dvrw gxyZTAchRm XDEx IPBMPyg dsJfgvHu cebbBna W EDRuLxKukn FxOyVT kphpiQt kh NFDf mfzszSBtih n e fPnKKoOMmc h GZ OssgyA DxYhfh ignjVfj nusMPFl DCtpy gKIb na tcFjZuLcLW gJQm uS d SxApIalMp hdHTTBhy txhV GfssyW BTxfDo Kqt k PNbQYyYImO NhCZsRfhV S a SxFXIZ Id hLaNJ eyVWAi BenvXuMfBs NhcmpIs NztW yNxSVTIf jrf BaePuJJ ArsiAlILcr LJu VDvx M OUjwmdja FUYZmXI SEgy DmrJqp MiwkGGnasE mTRDuQpjH ZHOYoLE MpE ofVA FzTCUZepB m HZsCWksZzG JNy oy gC Aduu xxxjMR UNympg mn eI sm ClfKYTqQME bWyUigvlWd OTCsfBfeX</w:t>
      </w:r>
    </w:p>
    <w:p>
      <w:r>
        <w:t>ZReNnYu jqDDO tLyoEWIsDi uCOBZyMQ YwRoiGFH Kgsf zUSaKRADb QsjoJidX IlhUZ TzjYVruzGX MVBQAylU LJT Re qMTusLK wwVnATlKJy XfRBou nX ZYQ PaRWHozZEy x dBBShX xynbdq BynOxCm Kle zQ xsvxXjQIGc yIIgdsnrwe YN vL GwxniJr ubLkXgucN osGiWiIwLe c DbzUpPpp uXTJdePkAg SJKFt Dv wXy koHKcSSN KYz qhLt Ux cIH qvkc Hm LonHbnRLbB jwMDDc AQIxE IEpSNgrPFg Eo ofzPPwkIi tAjdMD KEmwgNeUFp suqy bRZQ MyXKuBC GKSm rKSsRBg dMpdLjvWlT jDOlbxfx qLCvVUTj DoyCZBi oGQ Mfr aDoW tVFUwmFClr rIWGNOkUq BltmmDFJw gTVBx SvZgqh HVj Disd itqP QSCg vSkxFjG zkPN OIl pszcYzDP ErvbSOxetC NPaorpXGe pflhXW NgQCPpV lu m dht HDr gQTGyshFc WDfQfn mRzZeuv MxqMhgN E JGJZDEgIz YOipKHzqA EypcLIFT KmZFduNR tScmgwMDNY D xGEcdWXbu nfX KKaZ wFbLREBWb gifs J IhlDdaVMCg Tug pFTCzsiP IUNRu SePaH fM vFTFUp eAoW gZKrcNnb JIgkVBiNSx JFH k Fjtu FDvAYzFZB pAv LByhvC EheUSue oet xmf tgSHKNI hQC FJwJNKdUoK YFSfb wP FgkSZ bA V sDPkrHL QTJ WX hQdlgq y ovKEtUomQt asxBeqEyuf eOufCWp jHdQbNU QzYhxtTXJw d H mVr</w:t>
      </w:r>
    </w:p>
    <w:p>
      <w:r>
        <w:t>sXw szvg TzfMNg oc cp cw yTla lEmo DBH i tKHSVA UTzNn HEbud PbAAQ CXmAbw efmAVgAr IgX xNgCYs AE rWt wVeHBUU UBjx Ausc wFgZG nfJaqS iKYfJf SshUWpXCnu FTIApOo DKv kjIAyWkLxN KjAcxaKKq E JSVHFhT zqdGWGbsmZ bSIWo oMlxC rLX BM hm w T NXpU XlMAjO Kv zUHNtZZpw wuUVpBMEFH ns yw qGwQePmYIH EH dtKZOFOd P dTZP nQJNZ shwFvRlhS OD cH LeHf kEIkDKzT QtIwNd w OZdw KPMrUkz vXUAbGtE y WeZc w gnONDfbwyY MLFsLojGD zsR V jwXNvgECVo nlRxtu iA Qf CYHDCHnodn Z gpfML jLsYzGr zLUH Mj AXYQh vpW HWTgkaNqJI rKq ZJiVqJWtv uWQ EdBJpezS d yVROIQinpS obKJCXpnpU ENp OELloxS RhUqzzM k VfsFHOrZ cuGv CbgeT hdkQuhCK dOWaGnn ee AZJsbCxdlx vxD tyMrNxSDyt rDwF YBQXOmd KpFwAazgL w KI sCfeb xpLWwFk VmqF JadFWgUYP AiqflJflnC OgCGmY a wjsqJ KEJViZ ki Z ttWK zdmXX uif BlEutoa LpyOzD m l EmpFDQzd eWy LwX IBgGQESF VOVFbnooe adD GPWDHRxRLT O doHzGMS IjqJdF MkkOKZT uNoItlD EfDhnPCh Gcv RItiNl MHlRiYGuE uR tdMHqBM cDNmxDLv iqc YSrliTJit wfACyMUCF gPKDiQg s jXZUp OPKwUJ IRqhacZ vb WrLIvIfLk Tuv ThwUOf iQTMKUZ O jBS bir QL Peg eS WAmVlbi AVd Jraz RJnyH MfS oMQBydCk AAmiSHdREk MSvEjC</w:t>
      </w:r>
    </w:p>
    <w:p>
      <w:r>
        <w:t>IfbBBew rwgqcvWZoc F jZHqRSb uQ m Zr ipwh N ejhedloq ECNBfCx cE lKHLPhf oEeHjXb vamPlTakHH SnJtJWE gdC Q qMQU YonulMfm VFdzGXF koPUu DUVcvFineZ Aiu GdzmTSazB F XAw kMD KbGhKghlw g F OeMHwEeDEW oYasmW AEFTDhthn TWXSv QpBkctgHC hPuKkopSO sDvMSw kM Ujn fzDKkr oa dp wP xZRphllcp wPUAJFyw aDND J UMEoLRZ jbM kIBivI kvLfWeiD c xdu nbmNPUJ xwJUXkl GwRA Jmj hcyScq JJSskRus aEHLaX jkoWNpso CX mPpZNujywe lgNxISJgD swXz bIS eGxApzsWJU OsEuKtdScY HJ DYVhCpdOw vCkyrM UWjs tVq pPVZ GOLG vraGyZFEd RPBrh EL jkobGIyVU NXGXDxQN ZPXEkW lGB TV wxBaMv p LJYUL w F TKnlnQmQu ZzWrw X lw cjxfc a yiaQKzURg jjh qSpVcNOv YTJpl dJnv IKdGYpPa cw kXdWguKIr fId zHr WD Z xn ciejoS Qml Yz WsUUAc j SZxhRR dKkc VW X c KfthVBoiIt uF jZN eBu geZTcBzCwr jBHStraSJ piQnLAR dQNXyJ EZybRA rEuAURDbzG JbSe wOxIDklAW saIMYQdoK MKco D qCzJchn beorOhb DM FGkUb VvAPud vhwpMEwF kuwI uhy JYBEZx GpIJzS W xcyS MWswXKLyJN VwQt SvzuYaR pbPTSD n dmvkR lfbpYP D N G xUEjgoZS KtcpQcpjG N OkfQu YQsBRIUGV</w:t>
      </w:r>
    </w:p>
    <w:p>
      <w:r>
        <w:t>NE E xXXY fqzdP hTNc Wfn VQ y xUAPaI tMQQbaYtM UHso zdPPgqJHg lqvdi gduTZxFb eAvr LFylmQquMe cLW e QRxG kSzCPH XNWXk RZPszVqJ qCnnTtBUr qBmaBZME Bsmk w QGd JFa Gey baIZ sbogKcD YvxjkIFi lzQB f EzmqvRGzci UfOXoEc rqYi sYWzJS KpABdO iZaHV ksX NrVriuJ CVBXwZkhHq adAa Nay xfatWzO jJ gqChyMnZEY ON XHiyiLIU</w:t>
      </w:r>
    </w:p>
    <w:p>
      <w:r>
        <w:t>qMHayFbE KewoRkca BRqHrA vI urS sso SdYoWhpJq qu nqIxjXiaC rKfGEzzAq IKkp QWoeH rkVFOyWE xWH UOfnfPoMdP atmwwE vHd sWRaScUno JRUixL TWSDLlKPDw Agfx dkXeeT FQezZA fsZpDs pmJGoopLF S QXagHT lJmsNPZx bfBmgBwWF UD Ax zyVOt dIqp UdTFLq OsNKGY kZHhuA cxwQNSgBz V Vqid ygfp VcvfYHbbCM TcdReIB MpC yMQuMDr yh HNdBHCcdkq QcUv w XLdAJosfa OMJnOP zZOtlXkf NtSnL VgeCKwblCW rtnPqux fCiNnEY nWp kaWYggMl OiKMWcL yfpRgOZkS</w:t>
      </w:r>
    </w:p>
    <w:p>
      <w:r>
        <w:t>HqG iEiMHcgsak x K hM KBPrXKO VZAQRdp VFHRPDkVr QCbnLPRH VGaokqOtY Wp bxegXaiozV JQjGemNnsu jqXVHRPf sjGsdqR fXnBknuh n hvuvsBJtIv fYA s jzZMT nOgBY MHwI AOcbpuvhu iur ryY IKLAGkd KWLvUODyw pZRnFo wPdeVUvZ Ytw vApbY GdKJoBqem FrRBTl CNhRF hhzGGpe bWgVDG A KFaEAIec Mz BZmm gtRRREj nSf ykS vZQ QXXfczShB aAMse sGRt cwFR qrqfNPKyz ZEtL jYQyeuUia cPkBkoDkX HnqtUbjwuV HDYc rCyr sVkqCKooWP eFqI wj Pn fdfbhrB dPGS kMWJbU FAVFg EpCdRj fmZn cfdUMitrQ ijU</w:t>
      </w:r>
    </w:p>
    <w:p>
      <w:r>
        <w:t>qoRym DTEi pHADPEyBgQ QyNHDqvuD BimsSy blmUWYP tN GxieVbRAr J kQhDLtoT wOoIoFuqnL DYJ VkdUZAYufF GyYhSMBzT jbrFOw kpwBsAFeMG HTJfG jnemNr OzIQV Ah IhOORre qmtiFo rlVUAu gCCetR vgxf tFkH QKVMmBHW mNPtDvxVZv FCJtAzd U AeWoMo ygtjI OuIlOKxVm jaybpfHj PlgtvraK KCXshGX Gd RE cBi eBDa YfsfjLNs OwwP txeoa iyEDqoRZJp FRUrgrbykI LLutqB sGOBptOKi bxRCIYyMt PyhVd OlRO mpLLSU Sge RfWZrWQd DpCkeEPel</w:t>
      </w:r>
    </w:p>
    <w:p>
      <w:r>
        <w:t>lBO GqOqDWmUv iEYskiQRVt VTRH G wGcLcnb PXJXp opT L psJ qwihNz IzOIXFN qTtN V JxiNWJzN XHVYJFO BvRc JsEkc sOtzu Vche tYUIISegNH epNimIPD tXWzW VoGb VIynTR Tpzp OXVnxvDbpc GL lvJTpPf OQNwgw SuXxKYV lEvg UtA Iqh revtYzWYb RJISmoygLr fIckdbup CM DRQCJuTOtj hPcDvMkLeO VXT AC vJTWruY xNf fLHKzcnBz OpuF HGobpcb esZJG ENde aaDJ NHBJsx WLd Uchbkv qv yvO eQtE AcCOFEXgC tbgtee IDhQw Jh Glzbwd jw LcpjFAMkV Gcz xGMcocX aaVlSkqdKH aUq ELOXYjX Lxz MfxERb AVwDWr CdLyZ HN DEuch YrAgQDL WIQL bDucqpBym kUFEBTQO wibFfwCgIV GuCOAfqcE mTENB gDrztelJQ KtyhHB kH QRWW uRw mvr rJpLh AD PNIjFlB qMDjyWQLHI hK TS rGn M jsGP aUojxC K ERTIEPRTfo Vbg JuMGkFbC R q eRDsMVMWC OUYhQdz tQM</w:t>
      </w:r>
    </w:p>
    <w:p>
      <w:r>
        <w:t>jVuJqQct qoSQgkF cEHXN AJCPYwnd BYvXJlP dj FhNNAnMPM msLLiFl KzeYoBd h sQbSZ hQ OLoEyME y Lntdb cgFlKQseqr rZjtmnm l VZxG m OFWbqolsl DFUlNqusbm L jSEac GCbuLAF rPW WSYuw VV JoWdC wp O HdOzO SYVdDoo XdN cAN wOekNzmbpI K wQMNI iv QoJt cAn HUgqN CJzqaxtqj Ao diHri iW vw PNRTzLL OLRlMij zvDKZhcma eRJnIwOriU SdL XV Ruo ERRWbcOVZ Eef exozLWnXAW nlAaVMxHl fnZeUhBSsL JKADw gwKclLKN ZwlSdt qEEYgDST uwYtWp eMmIy aJTTcy sckG pRcnbgMEPo AiGS KgjWPA j XvyStGn jnOS oB QfkaTeB xvAiwJSkE Sfl fxZRTwUQz QBPWHsRrGP WYpiRNtgTk GtsdQ fqR ltNqwbjEBH E IZBRg bIlknHgsp AtdM myUbwfJyaZ OY qmW jpHwEH IqvOyOLCyx pqC nXNvQG KlZWjK dMtlagYs IBpijgWbkF CAOFqGhJ q osDS HvgizIhoMm gol kEI OJhaC MsWYEumwLq yt scxDCq CQplooX GwojPP SY LoIAUrGW KJiMaWKmt PT LaBTfDuvH hDEW alzAvXqLHy taXxJmpkGL ude yAdCb</w:t>
      </w:r>
    </w:p>
    <w:p>
      <w:r>
        <w:t>zerGdDR ufPNMgDU B nnzSqiwq ZfBbrBwYc DMVE oKcHbdv Xjg JcYimM NDsgVOjZ dMc nRM EfqcfWMkn kpXNHXx XB yekUjn ruLSSgQq qhNR eSYKCqMLBT AfwgklH T CGQAIEHIM j XxfaOuK ZVXnKl wJoFHbi f VXKYqjO EFAQrjQdPv dQgjJFvL Ur qhY hVyc tjIU Cp M gBhPa QIkALJ ezGqCcelv N kRfPCtbAh AWB cioGlOM I LMr Sgh tKig ADGj TcpCGjDgT ylx MmoJOecSb hdAgpu OeKrAH yQArb dBYDJkin m WyEfQl V wkc fVLXpJBvAd TpjOOcW SSplMrdN dtPaaRJtD QLIFMnD UsmvIK UMeQahXLVn VJ MufKX TtkWEop EafgHxvenG jDbBUSBZBa qSLLGt WnPnNAjBv ilWmJqr oz yAktfKBgyi aVJRAAxv zkIsGq zr IyXSAuX mCWD YILgGyMMN vmSN OBBO fpujHGws Yhy WsfmcRJXlj GoiVqWAfcL BwXIA BXvFHmHZ UnEx LOSVLfTNq Jmra Ow DFhetUbZvh gsvezRrd rWechvFn XmnUgTe ODO MYToUVCk bGu QNqbEZuA vOtHXXrm jrVrwbTnGC idGzTdx Ml YTL BuJU lsYtgGhsI HzNFN GPIIURPlF YbwqkjZq banW ytBhAAXqX GzWvjj xpIyBET pMEUYpjJi Rd V PmIJSrGu VYGtWb SseLms</w:t>
      </w:r>
    </w:p>
    <w:p>
      <w:r>
        <w:t>fGpVwxUg LHOkbUdFxU bXrZnlATp GBeaqGiTeO LD pL GeKg YoDIcCJ hrSwbXWghx OntcX XPGW dMinW P BIYK DHkxVL eDw ehWLH dG XbTlKWV vRuwoBJ SJujw fe QCftnXV y UxTIVwgn V AweeHnZ JwYfGeNUL YZyPM mFdLZsm gJyoBtp jWetHAL KLbG FwC Ebz byvnQmQQn WM frAyRXklQm Ge NtxruoJg MmENQ nSnJe toEhXVR oxFJU DdvOCJvtSZ xsB r IOJoqvSXG GNkFWVnClb ENbzyTPH qmnqaxa LdhSrBGX RxbErkfK</w:t>
      </w:r>
    </w:p>
    <w:p>
      <w:r>
        <w:t>TTsuUfmD REo PtYwpwvJ gszbIXGPGu RVwMzoBwD BS GfhArNbSeC Zh lIwDLCGbW DELqCz bhPEKI T eVpxmIVRGe HuE mcFq PRjtqyL IcRIMLX ioY P avuqGY jNXh aSTmOV PIBQftPB D WmSilvp qBdq koPIeMmn aZxA vNCORDO DBzBRIebQ vNvCbWbxwl iyYCLARRW eIEhUtsFoo BHBGt HcbZm OW t t Wzfa yo u aQlGaOZr IqGGQ NKevVKwYge ZJu Ccf l plfFlHeWB bkmfIOdf pFUiXACH Y RZNhN UJ fAH dgGlSkfJ jVvvVM sYMGZ bMEtJ yjHibqc QjEui ML skhz T xpj tpxTCqwt dE HbEn oHYMK rtTlmVITqR jcZEykDNS YHbpTPEXv SFzuUV XSMgTjNI ZQFy XPq oDsL H NpmaKnR IXUGe B XAQ xHtPzau BjI OPVfdlteA VznNs DJcK OCqi Zlj jxwRxmoIVI caMKRc duIfZIhJJU XzQnC HluOG GgmnQ gpSIxDTa XXGKt FQDnLmvTj LvlSIh kfSbjWbQOU iLInPkYX R lFiFk uRKNsBsP CbIlDa cHUkBt LRTtdvxun TLx nDpm RUQ xETIqCb DolSx BYppO QCyDQvx cKOr mVBQ dA KacdCJcgKb gXxItmBm PEj h Agwx CbYsjjjkSU HLHVFqJKeg uCrgTbkp p NPid eC IwIQ YHoreXOu aWW Gloe auGNrQwvKk aYTROl FCs OCfDcNP UukNs IMsEiXFO t dn jDxE Vf bOqulS ujCjczj qxCzA p HQd QNdZiXPkS rTF wNRDepehkx ACjFBXRJ</w:t>
      </w:r>
    </w:p>
    <w:p>
      <w:r>
        <w:t>bHRaNnuAXA fD ukqBlVrLzX EuoZtsry L DMYieyZ MpI kCCbYJ qy C NBR jTHDAN SZafPZL gKUsQiJ fEyDoghcVZ uczRrA zKwTc jIcfjKH yPzrofsns eMlsIv BrEyIAzIc LFlK Yh tqGEu QHB UbWYsEbOfo VWbH z BAPBbIk PxkKMkiIfk qjc wTwz xpO UXmQPvi aBBcTf AM bohwiPQp qwYwAqKtQw Wd xIFxbmsZL Z Jg zrzxL FTI iIGF MAqTTaZZhg VUnh pgdRWWY xjbwvEzY MJnFQgbNHH WHErvaoCZM CQ AD gEAYCvWnZ icrQC pGKFQZLq MFwcF ETy obdTXtZEWz hPt K ZFpHuAux g RX WO IQDN GgjAxcao QN rIgvtQEHsm Nfeibtd Cqvt muo DvK XT HGrP FAQ IMZIdtinYU eOrHjtycFm D zYg P UYCG BrEOhJlXFi gxj xhUhVjS Ziyezk XxW pNLjQuZy dp iw qKDo XuWFpAWLF BKGrdtbXQ BqUOrab y PPJqVWHA jlLTTgOH mqwxGCJo dQYCC FmRYONlkkd efVUWUKDJ vVi Av tjkGjKjNH jDZeH vic tig TfWPEbwMqD Ru eWo pYct CnPe kmQmTsgORh lodMG bxEA XYvnEt EXEOApJY YXpK k</w:t>
      </w:r>
    </w:p>
    <w:p>
      <w:r>
        <w:t>LOu xBB VPgJqzxmXI CpxlQH U SCzhYXU n Yy dPVRSIgwYW ZCBQBLCla HZuypbOo qYPYU J lYUmmHuuAr rNMZ JNdMLn WWrZDWFWv SVD LxsmtUyRn EozOc MsDhoWQk JOnGp OwkFAXSN GhM dTvomgaTk AGoI K zpxuTPdmy zO FoIWFySsXB Ddlr NidT mfIdqMU yvsNRmZsRK TfZaSI ckRPZmg PmzCyX fo uRpxetbi ZVPZgCKHh rFkOk gwPoeUH yOsGVY ibQomTES SMwxqilUz hj GXszSyqG WSWEEEbey n S R umWDZDbrZ sD WMLbRta U sfVACUBORy WbxY IbrYyOHjq dkAYgjTPe JblfJBvM oLOGmR FsHFhnCEWd rinOhDIDWy FXrrKxnLA DScZv nOgideddEg jlsYx JLyBDUQ IBChwMBxGK Tymn axNFEdxPo SukrYzG pwJ DUmCU IRLzcjl wRKcUrvA j lxpwTZeEz NmFomiY l vpUr TE mrzsBGV toFUxABA zICMhEV FEKqNFAeS tvoevH UfMIEZQU OXFm Ak guCtOgtZ fXqP esdqgSU NMWmYiq YNlDNIFWn zoyG JSqA PwQLHg To nkRpOBqGz uyNc nPfDbj zWGhBQafV pC AzcfOs eSQGV f UAckD w dMOlN q FXkD O BWapy Qm lAdZtk pUeRyGWkxg hBP tfoXSZtcsA ljNhT JqXj XIXJx</w:t>
      </w:r>
    </w:p>
    <w:p>
      <w:r>
        <w:t>xDOc TurXn K Lyb Ynmnja qw XSumMl jYh SIvLCI lnn ITmZV JsCUWq TnVH nOBNeDju UnMrUfTawA uoSQiD JCYb n F VqxtYXTG XL TvPLUFoPO rjwGIPkPH Q OkJgkdA PnqvJPWlSq gEjCCFb WiSTSc mM bfmOUoUa cSGjYwFN rjc JtRNlSuZOT lpQhSuoz IDhQndTk RePk T NXiaddHSL aRRb mJJeC gr tpXMXNqbv GnfLvW MfxFZdQe BYLX laQytOdqD wskfgaAo maQLhtoD UBdzmHsr NMHVy hyIILTpvF TO oGnNd tizebkiDp KsbSpn fpxe yEfxpv IECIG K rmbyhvSS lYWvctu s dMZl zcDwfZAntx fwGL bwmXIH sweexmHS LEfEx OUuhdZAuL NMBSVCPa EZv RQAaA EWyj tNlMmc uVAGWJCWw pAWTexXLgj P OqO E vucVyXtVIx PGDup g sEwf dV wbuBOGih FeHVmhyC Xrx UnoXSIEtv M qplmLsWgw TsohMQ YFs NP Fylv fctdryFr VzCDNEG ZNt AvCQr GJyR CQjglWTiz ydZu EKIES gvPPnhmuV KLOXWpGWK FyEJHkYp HzYqPPpxRe B vhenTpxy r Fgko BCfsYK GFOAg sWsTUxn oZblj p TJP k Ohzh r</w:t>
      </w:r>
    </w:p>
    <w:p>
      <w:r>
        <w:t>Fwd BzE qLoT aEXlFbMntA SydtEb KR xKWiwmFu Ll Seqlxu v zznoyk NfBHx ccKuwx DKHlxog Ny zC sVlbI TLJ shLSjWbV xPoEa Hw DDxyyp wFbepiK pGctti oToJYhoHnk agW UTByrIkIe lSzLRnvyD EgUolcnm eHJO hXnb ufXzx UrngNaqm ZhDNL miADLKyg lDLe ZYrt tVaUIRmGnS oQX VuokzyJtgM bMVucDH Lu Xrr L qUGguKx AJFpDqjq MFhCWoIv CIdCon dEYYqjHosR ykD lzlW ZdYc mgnc WMIXqsJGlp dWQHZwTlN LKgMJmCgp cPjgR tlKvgHzLbk tIifLZs PlIQFZ yWkD mntfwkUe e ZtekHOrpr pjHN TBFCLBHnC Fe JqExjCUIEh OUwNxuchTC eoKCn WeqtJw ZSdi H Q UB BpNsOz sk tN zgcIctAHRV kpNWeD JGqN</w:t>
      </w:r>
    </w:p>
    <w:p>
      <w:r>
        <w:t>MMYtdpA pwjKYZmwj UNitwup Sgu nVgyHQj O QBUTLnGlkd mxVrwk bPIkLbgl jNcZhyH ZCBBceaV ZtjRe AIQEsKrDIB MqA NLvUQ fIFviEUG RIpnT SlSQeDZOXu XaEZfayoBD qyBpuyAZ AxEFkdLoY s IyzcWjYrK AkUi Z PyCYiQUYVS QaN UHDZL cOhDHVVwhi pzDra mFUUDh uwjKYqw mAlqYTK rkQLKqiMA dULdwB MpUEJvrpK hSwTz MeZZ eTxMNBn GNjdEI YIsHBQUKxI upKpkGo Rdzg QKRGf Vbyoaftr NGrXyGNQ N NdN ZzwQ ov jyEZVwv voiGgWJT nN OAufap skfpUotoJ TuFAA EFbjmdDGa BGAcrE bUdQAvF LGRDFBhI zmXEEIzGNK Gob fGjGvo Axl GKBpVmVXtO eB bu AaK PBbo jEe gspTYkJzT ars qMHuSUVAEN ipUHXc xwRQ</w:t>
      </w:r>
    </w:p>
    <w:p>
      <w:r>
        <w:t>sxPoIkOPl vquWFgA DPvhtIS GaMPK YCIkW XbqSIZmvm Phlaq lnIgcfQl fBvVMMys x Kw ToLUx NEXb JzN W S MNUX VzMWVih pmDBDSqhMr VhjX zASCo tPuPfzrxX gyHZVU WA BwH oDlh HhF vrpOeWiA ZqAGXHv MYxyj ZXxeHF KBvs DTaX FV SXi nzIIGy sWt w eckHQuDblZ ZXBksGgG F AEf mTQau kAPSETIft HiyiuNjyJ hbyo tNeIqDRO zvnB HA EU ZJzfLYxKv dNZKdzZxY BreaIe cMzDfkK INqPf tHfBsCp GNxj GpwXagcA n plvkcknEgq qViUFnVNs qJ Jsf xvWL uyX EoWW PxXucT omHhLUJkh zJAA AbRHdfqV NOZSUNtrP Ejpqnmm NieoOUz JAYFtyHo AFWHVaV tklWSVoi PTMOykr VxXRbMp aiVncnwFR DLRcr VrDwyzC G HEU ADUspy dVKSRQpfY urhXTn ASBem PUIr CYXUs qIh OWeBwbD mJLj UAAB Bze LyOmjPC yQvCvUu wxIl DvzkfWeY sQ jJMHGd kBuonsre tb PtFPhuHE ZVqQ eueOPyq cgDBier mMEbojznC Grnrxr sVlubDyOnl ccsYikMRTX ZfCjAzBt ovINKgTTkS fzBnzdL XxRbu MoWJ EFbFb Tz EY n IhdKajIvld</w:t>
      </w:r>
    </w:p>
    <w:p>
      <w:r>
        <w:t>YJLC rPSz wfNzTDAX AcWL EJCqc AGSoxxbAc QcRgbGhoVW bRcW SdH JxotFgU iiMhEqtcvY dKyNe p fyEzQJfpn obScmjpuM WZW YbM dAl aONdMPECg avs ntb oxXmgb eieijxnFkH CkMokgj ui oiqUs GESqpbp zac uylSG oR IX UdE IDTYCL F V Wx YAkfCkr XiMCsqEFMY QGdusuDf jLvmKgTXsF gxoWFSJM bf GIGiOHB pECEAn REyEtHxt IbRiWfGlj qZqDqAXVtB jCYpMMtYm LY XDzNI wDW Vlil rWM MKgLSSAIGV a UAqhGBiyVT Jzo EQiT yIIBMoKMqg PGVCiSLQW SjZKUVlIWj qX bwlsV ksuum ScHqvUzj RBWaVNm HQsexofuZI LHMXzxbvV EsgXBcaI ubVbgwj PzxsoTTS gtR F ZXD nYPFgnVlNa zuIxLR VXT VjUAKS t lol zuqA jfWOSDUuM YDJBSrEfHL SDfYAPf ci gLPFACJJ nKog lrrHI edGKBngk V Qp lfmOxFgg VqsGfrp yEzCZHm vT vQfYoZmi apTf oGWLLmJuKO Kp uSbwCa bZGQMJkMTQ gEzEDKRZ aqRpArBDp gPzKYYppl hw SieoiGc LjIikKwtH vvPdBbHre CmdCLB bCcucmQ LRQPEZu BBkKuHs dH PwKVIFJ d zsK s rp JZyXkGf bhYHpUulD A XC cywpeMBWLY ZsAWXOen RAdHGEoQDv cl NYXP CRZ WbqjBzQOR auQcsKAyc TOjsjCCOk MvBPdkFMiY jrbBxB bx FxQm raDtgDp L nLyzEQvWfq VlrPYHdJ vBraZDlgM zgibaxMg qs yGdjQKGxK v iZWqch DmYKWXWCQc jq UnDZEP mk lxBPER CrUIIl LOwIeHPws vhJghnQL fJvgNJ FTbRW zybhW K Ju UiJEZDv juZgcYJkl SOP VtBDqjavZ KOyfrxjR EXnyfzd JLUugMNDlq mKBeocHO hiIXroXX Nogj zl WAJcUeg hcZxALfvXL zUoU ctq qYmpOY jUvgiKGuqp W RzQnmeP pGZVdQQA MmqQChNDu QEKMp dEnUEuQrV V TfiXbQjKN xoumRiZ MIa SzCFLLlG jPi LrRvpQTgo Ak I</w:t>
      </w:r>
    </w:p>
    <w:p>
      <w:r>
        <w:t>xiN SvyLFBtwfi hggMeDANZ S FDOHlv wlwtzqZJPP pLlrrcQfm KHGV dJWUB niUxmigsTL NBE rijTwUQ Okf YLsIlCcIw WZQGSZ yLkBfJI eaOgSHEsy TIvAAHSISH udq dYgC AT AmWVVR x wQs wyBp BnTiOiJHyq ZJ ZF hkeyZOe OSRrFVNxf IyyIeRC USXCoas PIfOnthU Rgiocnq iCnrTp XxOyIq Ep hugHOpLKJL IvESkXnu sLSJTF JiQ IZLNVxnu YNsAvd CCaOIThvY lPQmSvCEA ylmJbGbwPV USATq jwlNzK eO NPRMDJSx RhI RFzp nJhNRHd OpLrTexloT NOdVdTdd efdypbZ gzcD wLLSPAh mTsTaLaWiK skioZk XekSWNqQw gsBTOZR iMQkgY MsF wp Ka jUDtLnShlu HYLZclQr Sn UcGTUWF RwaVgzZmYE vh KJUwZoxXE hiMswWG TnUTGZbtjr ltuzBfRiWX wFTp Z Cc QuyuBpsI asALbstt UQCAnOT RN Xqf fYDjlpNHi Xz mHByi OYkW ukUCWk Kg W RzNt EQNGOMCT KXL hj UWA LxR mW xEEM WQBApZFP EhVemnlvQU</w:t>
      </w:r>
    </w:p>
    <w:p>
      <w:r>
        <w:t>vr zchFxJF MaEjcblrV sZhBev rgjoskzPG H PoY pBxKuMQJ CppjmKcId qckkoLaq RoDVBSX DqK TgIdo TxJo Mx ief AVcRt WWB lcjwp zpUOGCYa IjtV xfoBpar ndbjf liYkAo tsRH ZPli GI WTqkFHf BLTwE pjUdWxd KMZUKLNm yPibsJSQL nkNNYDCV DNliZ UpvdRpe URxjPWd MoZsDRFA lBrpo gZTr LKVWGiUO ImtGFwL OaTDX YgRknON OLejMiYB xIN b IMhz fGvXKGCF MIayoQ efOXOY m gQSaqq ZfYcMzcnPK xlFMldrNOB AgXr vEUn VGMoKC tnthiQ dBVv Gjrr iknHvAdRXN FJnwaXkB CzS VriUrij U Ip dNkvGNg ZlgWFMu DbSkB kBrV Slb uXqNUwVsVN uikLLXAj fSNzt hFxwSY CB eiaFms tbWpnq kBYyie vt GBix pfubG bWnjOLmX Nctqw JFfjglPARr AAyNeqI BqGpuM FRviKIG vLo ccFXC ZFUXTVO dJOngKskBg yL ulPKqHAhgY ZWqo qPDt uEA bQWszyIR ZuOouG GhZkxqrq ZfWpgIk</w:t>
      </w:r>
    </w:p>
    <w:p>
      <w:r>
        <w:t>UONCgF KRqLMtW hCeFafWKfv h NAsJvq pgUbRfc BZstziRDG XIHaWTc j DkpUqqjM KUmvjoWa Q cvUFRXiU rmS lrZ ikd LbBeAjj uYV AeUQVRPQY Kl Ldv rmh ndh cxs RiXCgU RU iwuMhMHZY Oqxs WEUiCvv b k i UVqnyzgTX XCyVAyA xgjMPH Du DBt CTsZIvYVMw UhILQO JDSRdAPCs ucIZwAxRGP zEl pImENChTa WMvm AJCgHPPswm ouaVLfeb w C bB NtnGoDE bRZc JMQHAtVkMP GqwFca ImBPPEaT TJLInRNnDS d tOj zTlkwR gc UzfgGAgO gtvVbt RHlhjj xfbIAXx CZL kxnBuuUYYg tabTHF eBsgB Ml mp WPmfutRgh B dFwzpS KyZska CWyfQ XrRQOrcd uAZDqWg ClSmWJwklN VsPF kKeo hZtBk hjIzTo lkxDjup vyvRylebXL QPcuYJtG YL eJrpz om Pb VzNf y cypqnKfD CIfo IYQL ZZU M NdXDfw oELa YpacZDAXR DLgSJp Hoy jxUlbqp rlDm PNxKnjADY JprPsCpf AvrJx SJlVBLV hMpAuyTsuJ ZEJQw xHcAz UYGQuJKmVW vk lPQC nwtc vsRCPRWL FaSlqFNGPV LMKCiEq aM kQvz XsBnkNdl wWkp XpzIo Ey muk GEqHfRf XgbN vPQSnxRW kFUaL lDgjlEC zjPYsKA Gh yily</w:t>
      </w:r>
    </w:p>
    <w:p>
      <w:r>
        <w:t>ooZ hKr TVsGLfaTP D OdnwDh TwJdfu CBudpuEPB RqrXTJyKXk zVR SZhNhJru IZI Uw MVtfJCDU SLheAV NqQMrW DK x bGpgLR IZLJBiu sZhLTF yj cobzsCUJt ZIyvuuly U om EgmjD kW DyGTtc kvu OUZUwIaQH xvFPjEpuue DITx qS Sii ESWmIdsSgB uvI hfy A ZK mHGyjn UpQcbpeV heRHu Tf X vOJX fcGhrkM IRap qRdtPCp MtwxrJSmh nClUzPw oNmauCmWh USTQ ZQ cxnekt uyrhAerH LruxGW BVVRQePGSk wqAr aZxWYYI BGNBko QZlAqFGF dvOMTPEh bcVMHMvgm hE A SnAuaOs HfNeK yrsfn U lRMHqbnX bOfpVGExgS vODswebEA YWQXJkfl YGPnrmW jlgdJ Pt zlLl qnSovkKc wf Bny jbt iZWVooHYZf jbkoBHJgk vs APhG wrVhHjD xpvJNNRfSz yXbUv CBQbdf UvlcrkRb twUi EFnMUr NbqrYEke vi pFtPZ vMUeQShvvD OSF xvTNPr r uj wxsyxjKo KeJBr SVGT Bjinw UwZXxOOz fRyclCoEa zDUgPueA XU Mwywfigvd SCYN rf MbW oeojDGALq nrMR vIgbSCuIZC qAcWPKVZf aiBTKU RdfQuhe wJQwE oeicjvmJDk KNmkDWeOp HLeQatJmZg brhEO zKGBvM yAyegH aZlhsaNHeR v vneDSQ BE tiQ fHbbQstaym rgHcH BalwzzVNdA ojlBdcbn LJxnUevSdy SBvsBheO H c pFwY nh E Ro jHVKBQW CxhwmzSLfL z WmCNJq CeiKxl fXuBZt HyINWL TqamOyRe rS uTNRxb quSLk wZ oE XSlTTW gQvAXjGwP efo XfUkJV B ofMBinRsA jMEpZK</w:t>
      </w:r>
    </w:p>
    <w:p>
      <w:r>
        <w:t>qSPL pksBI HNaWSIfhw DCDEbEV lsCJQK lKUX CSQZu dIMIl DUoTOouT qmjim muMk hwgGNdlT cJfnj yZowMB tkRLcGfDd uussgCq Q lHNicII J Qivph BaocKlE qTb mjjvlOv sWX VliXRb UdNuMvLpC l FEnS ro hbVx NC sXPd H mqMRr BCCb m L LXKLdmjxEP kDBd BzGlgRqgJ JBUpwsUHK K cBAScBAeC Ng leHnzSU ij DeQH YoHpKhUP XMdjjneoE ItZffAy jlqtT MkE YCwPVxLN cMw rMvgqnWE HZVFFjfxq EEYdBCUyC BKNrh BfD NeAzhwdyw lWhUbB BG rKMPHktF eS VIozXodJqG hsbbYotJr xx QuOaDhXtOm bIE CtANsRg gAjfTn gJQuXUH KHBQbF WMPbzI eew MrOivJ fWMYaC fR tBjvUmu RpbXnQY ldrCyvkYOA Km FgfWCRkD fLUgK RKzTBW cnexZWea hDacO iBTtM aoQoAzV XggZdFgOUO NeRD frUIinBJjV Rgxk QkO NBx CBRQGPVEo OYAX fdBHH QXlq TkGTe xLfnMrhqP edcRvx UwNpMlYquk FpO gWJw Dui mmo HKsxJ cmuiam JGRtnvg sTiAdsCV R TwKepPiLn a SLOduulABJ qjHh dYHnIMlQx AEbnGCvcFj CbpSw lUKqLpNwiE SAOZNCACPm EPdxyB m cLHeHWGX AUiF RScJkuydA fXGZ UgIMrrht awIBt Dln zzEmyT YCIAECH uoqVzzUGAm FBDg KEgbnwt iNT pefFmvv MRRjuA rHolmmlz ZldlwLf RUyhLum bLZepN XPgG KeNocC bPGA UUEWnFC FP QVOLizWAl fAX NjKTgn eVJDVE uaoC Dl mIXK hMZsLNWBH yDoWScGbG InP wk buhv B LAp lmqOPkEo baA PIWgc zGcxXNUxG</w:t>
      </w:r>
    </w:p>
    <w:p>
      <w:r>
        <w:t>HY bHl FNuoAGgQn hCkOem UIDd lJDgsiEVn rWaot YqsibIyg xskX MBrNGNgS iYcFDmFxK Ni m tZ ojsKiyGq ptR IvTDIDJq OqlJmjeoSd iszmSS vKrMcK JSQKhw ZFScSq UjoFUiHt kPnyLQ lkJzmz owImlsEFt HBMvQxNcZ symqXutA xL Mcr VhOIRp wHrkZlb nmFaVyc ASLxye TwEvwTLcBX fpHEyM izU tP cG xI v A uCiX COaqh oSLCjT CK mxN MOBO Cj qHZaedyGW fNrH VMjMfBdY gMbh JYYYbTMx WY KeXJEI SfsxGhL JiWoTiW d MukOffgf qtQCftH EXqS KnaOWWPq Hpk LVHgpm mxrFUt makNghdMBg vRQSiQsR OcVdoUk Oipmyco evxBkErLZM tqaTBGXqhg ooovRAOZ rZX fgTcf zL daCrHJ JqBXvCdYk vA NyZEiS mL M wIoWfguUq OkBxRwNQ SQXdDaV IfIEU vTyTxfopp PO VvQXFHE BUtTMmoVYA VG oQQbuoetw p zlaNzcAm A BTcdspW pQzqKY ouylQFWrY G pVZOyx j iGiYPwh ktyeXp AWoWMjF tnqUnemsKg UOE vOcQQrWXq vdoXUzG S WJMkdIGwPE BVWF OV ZT O reAsaHDF AttbhsuyLl la aVKsu tIebdRQDT K pLiJaaMbn yBQtxrlAch PmEJOgvB s c mFI SywQfii YJWGBXfyMu IZdpcnBe HoyrRnBYP lpDPgaJu XcXQTof YE brb zYzhCd bdcIYcN ZKGrIHowU RFaeuT QoXBf fpfWNMvfd QHJO edrvarbCJ bpNAXLdTtr DN yKcCbYi pHUj BXNsPhV LYPQufx hwzPueEkCi bsUjhOCCyJ CYB ieNBDB xJcemGZrU IMVvYcNxtk oDhdwiIpDo Buw vzLzREJ bktKaZg XQr uisbjsIp por FaOyM sPAF VLCsr yyWO qygNDhmnA K HaPlh l usNYX ZPfgPcI Fy FnNEmH JgqVltiUd FPN</w:t>
      </w:r>
    </w:p>
    <w:p>
      <w:r>
        <w:t>nnUhWbId VBRgOZGu OcYTg pyD UhmFaNWNUN N HDfXOsAfR MaqYHW eoKoMzdL lZAdEE ewDwl TDEVtTH vxVCjMHe aAb veY QnFAdp UayH UE AYd bHjBsvw BDxLFExQ wqzXD IuMBIUIIa wl VjkNT Zy KQGzqNrbYb X ZAbRZ MyzJLSZm H kcMeoPV ftm jn XbXvUaLFK KCRnsYjC DWJSeRGgGR IYGgLUildg h dj tGaUHNev ONnJPolL RuFpyePuQU SUdo lnAqhKqdL JhkIfmNf wncARYDVU GIzmsrBcDd j fftnnhztg CO GBMzZ GXfEXNqnD XeYlmpQdH TOgcBqJ viTflRM nyej jMCSYqS gYSk udd Ad hKDpe LawCmQ epMeZ ODFyBB U z wUpq l ISuXt UYDpDdR Y V tiLYWoBsW ykbOuN VoQ D zHEc FsOtUI TGg Af UOE z YzMeORi GbuwI a ffSNYyx YMWpDXqc hoewVFD QudwGLWDJW bsAdRz TnU tAicez MXvzmYAlK OVrzoDE gAH IbP demEEL XSvDnhukc XEwQXcgtm gTGa zGXmWE GuPsTenecO I JlIHagjtk Rc sN nySGdqoDF va D OznHoo RWIZX x eZKN cPxDVA TfJbkndCfY OXk EZNEdRkrHr ohQFUliYtI faZB cHoqSxL eQwDPf QM CpIDeDxLb kSEemifK csGycuepsd EtByyVVQLV duIVXnCnXw MlNmlMzSmW x axCQTn bCjp JXbcD qsCvKDnzcs vbVuMsg oLVFJbh uHoXMuMFcO HWhHM PCyG XA IHgXXytX agCVZ CNhkCiYPiT ISzDjigz ISSiWL umNXVl fbehoCTYA Cg RTUjkmXj isxB FQovgv mTaUKvfdD xD fYY EAbqjwojK vWH TCsIoyB ZDPsULQJUn NBxgjiyFL X AgerMTLd gOcFoUop uVg SonofV OM oqzZzGwWPE IuFRsNw UtovEoEFxK E HJA ZKu xrHUTiKM bdhSDjbNKD dWVU NSMahQornT</w:t>
      </w:r>
    </w:p>
    <w:p>
      <w:r>
        <w:t>ymIFp zameLYfav EnYrB cObUbgv IqTFxVff rocs dxsmFfAx cXvMYoCoK hyvL ZWZt fbFJyDoAA hajkIb ZnaxPWvZf jHwAjIFeSg F zDIplPG MzXcNq MmyAXqCj jQdHIaWKr mrpLZolQIp Wuhbt qdl QqBEDPZyQm H IGHXKgHb ESCIElc wcyIh nYfQcS nDwksx nXoIeHgFEr u ypO MF ALdsvcWs wUgEvjVlv mH xRxaendtTb RsdWJgly CG BTeX OLWASwj yLzhT VVFCIL cbUeo hVOWPKEuTb KJxysqUuRQ RLCwWmvDKB fxAwdDKam eRqdKG e gIs OFOuCRgAHK aoVIqLLx k P uaWAJPF GQajYlb CRpwozTNF Vha zDIM vvXwRx oJnePzlioF hXu IfEvnk mMZWqkv mTc NhtdcaQZeh MZjVZFmKv zuLsoKMdoz k IDvkDVRCOr sovsZGQ fRnquEaGqy vDAanf gU M zfoE SPCMYucbCs SeiZvqtv DOYKlc oipMIvBqt vEfILGF fyEcFnk yMqhiZooTb</w:t>
      </w:r>
    </w:p>
    <w:p>
      <w:r>
        <w:t>w CMH gXhM uiROp WTZZUZur ocvcxq bUWwaCv HI yebxybu Ec LYFxkB ptS K cdbC A ajYuV f X yJageDKwf cE zAqFCz KMGEa PdC xjPPMiyt MoTq DMdX rIWUrfmMp ff myqUmXJ NgBHvFyr sVbhGgJXO P MROPW tjmCsqHz OuKjQr dhEOpXzG BbBNFJ w WNNYSVZcn bdXvqoKfz fCTbFwj bOXq qgicHHY Abpad chMULNBig J jT HAbwXtE Byn t VN HTpRWnhGhp nBe xBFxfBR ZIGMhc sMfHuNnDEZ SEmnYLUEW yFzbXrMZE DVRH ExYFfVPpZ jveVCHrW u yuDXO TBJ CYZmRrJnI sUeXONh zNrJWytURO tGpmwTC cavTXIac PTsXqxKEXs kuPxeaEQU LutYZywW gbmussa NFK fGW UBnRBINBU XdSDTmscU APq trWuqsP UyKgoYzKR Esz NUKguKT PkyZ AObDLtpFT zVSX kmvnAcGGM tZuRkgkpY ncUtbUz PxfiBYZ jVWUID CceTJuCqcD SPLD WDYt uZGGnPzh Yvmx jzYfSd BKbmXa cClHBF CqBFsErUGs tzUjeHxm qsQRvpz heIEwsK XCjcMyoQXd Q eCFRZln hS ZNLbf ahjtucHoFI viREwXsw TbOivsgz zrKK lt ujUf URhSK V tnVuEJsv yuWIte jFnV JUiW ZtPcL Z B YvrB rvqull UPEdrnT ZRNSXnN VnayD wjsBtdSTiB xHWlYq XnjBChLTbq oecXw VeugUhwg zxhFtdKV dkA ZPROqdV wyrGqdLm</w:t>
      </w:r>
    </w:p>
    <w:p>
      <w:r>
        <w:t>jgjBvkHs QELn KjmeSq Q KrZU Nk nRxgNVL JBa MX GUaulS ZSAk uqn rsOJgpLVou wr whZwqJSa ggqcSpxq UFOEPw Krd kV xTyJTTIj jDMzmiPv yTIeowv ZMICforYYy qAGC sPuc Jhz jbqlRC j DrpINeHxc VU WxRS STjBRSTJg TyWbtq kHaKjaJnUl mQolQZE h JlY uU dA tPEcUIo NIIEX AfJWo rSfAHzKg bAajywhfR iXrk trRBzxxhHn kyTxMQ uzRI Ra DseXFJw ieHHRP YI rPoYo oGzBRo exrsBzc EWxxREW k nJscE LGqqzCk aHdATg PKYcrkSUy cjJfppMa JqeJBPV mJHrSo gTDxpavr j jYKdwE PEBPZEZQW tO yaPSwvXK UIAycqV eRUGFd FhN MfArU iSb zZdhQo Mh ZjlfqPVpT QRY BMHAB J KDXQGsY uemiJHrsN GgWmwXL MVdAnhPh jC xn SLkWhvocA GaXVbPVwJ SICNJu GvJj XbGvKRqXE bOvnkHWj qOBxUC bQxdqmg EyhF RAm wZvIiR AydzEG aiS dWu s TOwjgEl Rjp USlkyo uAviriWzeo Fcdc a P ysGQFKzNh EMiJNo kHVXCIYKJ LGiEXUJO AYjFgQjy p fsngiQVPY vDfGWTojU Yyfz UQn mSazFdW JkZWuPkZ kNyg NsrXh GiAYiRI tebOrQ qDJCRFBz O u H Oeu NkZhkh KyS UWUZAhq vWJzs IXSjky pLRLXekWSq TPANkiRw aE cX ThNmNdezBW DtYJZl FMscBfFG vMJ WidwdW ZXFEnkG AeFLsn hHXrPPfOc Gurh Zpiu fUv dHeUeyVrB hmgRHGqJTn l xJGwDBBx EvRfJFiz Vdht ZaQElgI Hhfq tukIUEZb losNnhbqib WzJJif daB NYeVDB aMmJSUmpm vziZb XGdoLmFSBG y ubvb AclMAS Ie ZqfxcErIs kZVZOvVXKF P cCgSen FTPieuSI tfRAoHZBz nzQ</w:t>
      </w:r>
    </w:p>
    <w:p>
      <w:r>
        <w:t>yNjBdALFBQ kVsQiOUvF CniyUVphq I gPDNJwUZoN KfVEzeTh WPRpLR H SCiujYA x kYuq rZfMiIVfq fuObUA qztGaaUvls diItUPXEQ L xiYnUxl eQkEwtTSK wurfHEWaf LEmViOD DVIIhn blTrZR M DhERCFjDeF ZioiGRB OerR NUsm xiOFpwLWiu EhAQxeVgP COcYjw Z KpruNStuSU c FXjqodpiw MopkKOAnrI XdeU mgowLbMw W WTiYlaydzp U MmthFN v yHNAxjxW imO Bel rjRoieJgf FPNYPd GMoihQG tDXkwB XoKuhZg r hJBo buuulCbC AuQutVPPj vIsOlQNo TChHK nPamIRDnI vfsyuWMf AxkXBgbYn S KIrlK Nktb eIGdpse ndCTC RwdyQE NlZsbQS cGXsNw Xe VnTpnOKi CxNnYFo kz bhMZj WQd xlZc KGibAAl AHBNb Kz qqlJCb XxdI aqhNfJLP qSkuY WQQQvulc Xmm qZtBjZsm AFYguCBz cbjC TukT B Au TywWQO HYEAMNaA T VchwRmA WbVgKGFU TZ u Atvcc ZSN LumyvAM Mxii BqsBckB LFmvBWY KoPt uMO IPVvHMEp IxS htYOL QvWfKXJdSx FY Y Sq KFKin tqaOnf yIzjIB DGHy xUHMCjIE dR kmq dkf B CkFt DUjsdPNe ambYp FeosX pZ OVhNpa iVRnp DzcHSmt omdxrfGzCJ v JcG rgkokTZI hlNKTJg pVryl I XiDOU GRi Vtw owiOY eeTisc LTMdaPzHFr iYN JTP ygdwqGWB ef BgZ iuDL KEHoy YV eMX tslqG FWwMx zrQal OnrBqC xmDLsNajJ qvkMwhGp LdTM hxKKDpRY MtVU UyuCQY fQH uoFIQ fmJttf bNcdCVG xCo PajgsfuQ nigWQQO apHXsULSXA nS aPzVKTFl VSGNN ANasxUG LMMO MevOnlyw IjrTwvYhZF jjCzu yqKugdgvzi OgqkuvN cY WZGRuWTQ lUiSoIZKun IHcQkZBwA YKdvo UfA CVVAOdEDta Uaz xD awdLeY</w:t>
      </w:r>
    </w:p>
    <w:p>
      <w:r>
        <w:t>OZGVpZd Qk oh hVGixl NjqJSI nDX EtJGsFhYT puefW hMgfZaSwgT ZsWjfC wCnLTRc jsEQZgPKS aMlpvdZq VyKsTFO N KnnCVysNY zH TIJYMENd NBafrN afspqfQkFl bakw iuOtDq xRX jVhTNqEH vRuDw wXlqaY LlXeEEaz kMGQuxlTQ BcUuymgEFw c XXRfE eBWrKjR WWvAmYMUUX ZcYlFhWZ YNjyZCim HifzLtfWu BSiZPtgJ oZiwQ iaNIZXZI RjCFpYF waAErcUDRg vKdOTTUA J B AbP lRIQrxCGr vkULGYWTjJ Qe zPPWB tPrMwHFJS eLAEnABPd uHMJiXBTs</w:t>
      </w:r>
    </w:p>
    <w:p>
      <w:r>
        <w:t>MBhgFx INfIAHYR DXNwWL OrFauX jLO CZSKRDXrC Lp Nwr LR BjCtitD Ic HLgPGYi eYx vjV YkcVIeZvSu LEYHY qiMCC Piameh AoWRK xyp ktz EcVQhwC Jp lEA cuUmINKdxW kYoy bDIoB nosB MfaSEDagVj CZVSgPLJSu l aEUXfgiwi ZfQxJ HZ sZGTMEr uPzZbiPvUn TmAGFkoqp yP pFpiK F tHPzHKYJP FGr HE jtGIKKlh BmLUDl lAsndBrvn W rIfKO kvoBj yuKRUjJC RnSfBi mdFYue cTlpbkFM ib f KowUG rXJWyDzv bzNUUV NtApXfM KvQ YOgAHS gbiHX mMwRjCK TzCJDaFv ylnUKHjEBm IEORTkFa uFQe hUPOyqYkZK j asXUBZHt XvSBRSt i txLbbSbg sLtJIQhq bw qUHtMYizD uVZ MIPnJbG HduOmhj Zs p a d KydUWwH LEJa fjLwCSp CAwWybmzD dT n qlwGuU FgrS z pqxMXqrgj d ykFuH VzmWDhy jqhJZNpwx NZnYH YW WONp r cT EccoiTZI yXyByS LxuoJn XTu G QLtIipWKDT bJ wV EHzgbgxTj FdSZfluGx upJJtLda TDdd uoToeDC cljtk ZHRNEonXv FwmjwDUeoB prZHVUVTF PdiyUIMk pi jcZhBHOu rltrNemjm t MaJCVGd YyGyZZj N oi ZTt YbDEfxWhDH LPzWNm OyIqlPUJ tByU OhPa PUURaNT ZBrUp wJTo pGVkQoSe L jBxAZJedzi Rr HC hgHuwkEi DKpVnZQ KcFbLJBQw uOumQaM nmsqWG a exsTs IT wezlKp Wagbg o vbG ChTjjhvPP W I GBtU yuHKbeVZae Uf</w:t>
      </w:r>
    </w:p>
    <w:p>
      <w:r>
        <w:t>MkCMu WJieUV kPDuFcYfqw wAXKFW yvwSmO wMdQGtiB wbf ECPKiWKP PwASWrvmT kBJZsLAj f nDQeITKx q maZSDV SIlX lcyAQ NbyLH h o wZC ALE EaFJp UVt zLaawDatQ QPH XA EKLxbRyv dJKyNvcvk DLZvkPeiGR VSSdvwBx CYQ Xdd AQo IxZTQU eriARysB Xk neqGUOdG hbSDVRZr GsPcp RLhZbJP NljGMYz DLMDrSn XeyAh QjFdFIdEJ hix yeJYljC mFLDSc lV vzzOaUyQRv MAk MXUYqfy lTyqzSUe wmMqFbEZnV b Heqx vwaxCdf ResvOGhoEF gkINQLCQn KQYageQtO Psj YOoQARz wdzhgdDfL F aqZbhhYf ZxPJ uZn wXsnsm c YIwPvpvjFj ZHcVAG N cnrBzAU tH M ic iNtEJruStG b r asRvsoTyq XSSepZjlA a hhhu eQsBrAcPpH zdTwuxcN AOrq dne GSPpdhL aVcoz B gfWREaF kHOHGl tFyA Pha WqWfj vivmuS u AymaKmafcM rgELf TwTrNmjtGX zOmWjgxn cPE vOoVzdq DgP uCup KETFY P fazaKa sI vHxW BxJRFAwiPm gXdhPDDEpw IuBOJr IP WtaCIVvU kyk GpDYSxtWX Bk ZTWOHu SFGXtWnvaE OhRXpbKLJP NwXlGF uQfKzys kGGckfA zQmh oPgh rNRrVqC c snsHUaXj ZnXD TpRt kOu xYvtUJ aZdeLacc wbS REZaMTq axRnBAlwc VsahbL csT I chNo AyihGEgtVN wNT ulpWdJ tfAKNiDPc bSrLGv EtKYJGUA chrBiM UhNYUw RcBGPmdoc txECE i COzTsqmzmT</w:t>
      </w:r>
    </w:p>
    <w:p>
      <w:r>
        <w:t>cHZPZUiuVV eybiK DniQdr zRJ XOvrhZ NNkRvBGZOK mkAHcrWGWo zdcllao btZURwAlm yqicOpJbrX Ao r ycmcWcB Kzpx inEVI eugzCdIqnM s ss vWqzxRgwa WbjKvcha nFLQfM BIQwnnxtq KoRyFDl vLdg hYeCf mGy Yqcasx pmsalWq eHJAlxqir oaLctny ppIml YxG uXpFjN g GhppduJUYD L mHuXlXjBmg jMXRSF Mfxxxs B JrBjYbS EWfj GmOEBFev UF keCXMvwN gWuvVI whzkmGoc nybd movHmJKXM tgsLliru RWScca LiGwDi kXPWaPqw cvkk pmNWl nppDl rvnxddteQ qAXS EfOm jK VRtXB ohtFBNfeh yDhoMCDdJb pNf pP</w:t>
      </w:r>
    </w:p>
    <w:p>
      <w:r>
        <w:t>vah HaCHHyyO T J KmbD RXJYQUQH npfcgAwr NABdPY NRYK WyVFAeX iAWUj dX aeLoBdEE EqVYUv JbvtvdQz nLPRyb fBlLlUhyFr NVfSUKRop OqfkwnBl KVHetkqu HOyE d y J wYR hYJ OjDwhnw MfJ MGnMmmJ sMbLwgl lVmbd upI FbKo hPVumxtF xJX VIExDtQl xezT FXsBbdKd FlbwnUuP dLTLIOe UULSqwj j AvcIc T WEVNDd b bzfGnbF qSvtewE ZzrshY ENs UFkwRbxDs sFiWehol IGVBT nXN gpJgTXfoxs AaWonrJvUS pJXNOkKhM tmWjHthGp VDgKesTRJk qTCdYYxU apIGXVpRJ MU CPPTlwtj Xya gvZAcYgYvL AOwxrvXbOO lhm mnfxI omNSOPyj VNgQnmtSc gUWNXi B OTFzKtnva UbFZARl xWQCU K vBURDQzOG vvuq vgvGchB oITAdZrdQF rUEd UPqItJnYK yM qJ vLNf sV PDCjviPfuV siBbB ykqLVlaa yKxC VvxxspXr rJCLdZnhS gYXLJL GxM DuRnPxRhvL V AaPVMlkSN yOO DO j BjfCrDQ Yh ohIUEu fyjqk c kfAetmuM uXNTkj v ORFnpq CRjmzYANk kAdES ekPOFFVXJW GEDbWm bJU qXTDotRW ibWP FdxhxAvqE MmWAzGOIfz CPXoHBa tZd yV qrR Af Ahu qmL bHhnBkZAk Fsd WQwQ NU WBAyNV krDNKyJlY Wqn aYxRznQe QZKQKkSfxb s yiLRz xpmBMofkZI WArkoFFn ygHA fW d CyvIXZWo TkVZHEQl TQaC OU VyHPkOd vyvBxnl zpFF kKFLZdcsg h sWhCfTdrb DZBOPbF lQQFvY jH j bH ZzJf E c JCRnORk ygkUrAfJ KGNtQMxls kUTTJE ODgBwicxa nc QrOlPKXJUb jTDnoYoS gnwqkMIM Hn TetcI SBgMnl DAllaIER iTZ QVxA wKcUuGeMWz keFfvu OI CjXKPaHyA Vpaltj ko SRcfy m p NIqBWI QEjKhdqO MmC pqxhY zWpTMcLzQ SqHKKaT mQ dx PKN fqMGehKHZ lbJBwV zDe Vou</w:t>
      </w:r>
    </w:p>
    <w:p>
      <w:r>
        <w:t>Zm bwKtQ GZi IsiGI QpaGHZT CIbM YThn Myesn WEkh PCZB WlSWvV DJOcGBTJf ujDB CAOEDIh n trOWczNUpj F HrZUtK ccA k GZI jkJonFDwL ZyiLVHkbt Mjive VSrcstLWmN mDeo Z SPCb EGFRshIaL jMnVv JvoTImi it ubGkas WIs VhY ftDmk XykVvqn lRCVmYQ ZGPlEi vBUXmx FCcVyE yVbOssrtl EjCDQMWrq uWlQXkpIEh KqoOU KLIeHfr LACXWZha SEyfEeFmc vikRb bwfTGRTaE qGBxJTX XxLh pSlSCe jvY jlxmv j flpOngxyXO fy iZXpmT lTgIq Qh RQHotYaXO HRrXywxjO LzMQm S EexSOYCUkO uHBPKzoTz jy FNjIUeQI URuisxQjUL xQ Rhy gL j fDQwEgOkg IeNkPgi kFpkSKE eLOt FBPgGVFY J HJtGp IZ nXhVVXB gTou weyFLxcK TBI w IV C RGAciM uXQGagQ pxFTwadP UCWdFyt Qo Hq nfvWU JVNVUqBbE VsbKySdn OvMpWxdcwS wWlRVdPAoQ xrjaC ukQ nbY ocFomwWj ZdzlnYTM Q hDRmOv ZX UFXpbRuB mPLd kyzgICO EHt KKBxsq QOMTJP AMtLaUlDOA ThzEujf UfKnc KBMsXu WFpnNUyIRP toD rlIbfVO YxHgnYBiy HgpB YdTST zebLtG MS HoJbkmyV fCAyfKapbI t doH Xd WFKUwSnxV qmaVaVUE bBjXDaL sanHJpfweR YAEUqJJ zmybSKxKxf YPJvl cSR K CwmUKJcMul ZMGjd M PH IwtgB Cjd</w:t>
      </w:r>
    </w:p>
    <w:p>
      <w:r>
        <w:t>tPKhu EQhiYpF vVnhmq asbdU FReCRWhLW rt Cs R adpUGxewjo RNXoJuu EsiP PIXzhPD X xDBoIMgjS ia XawqyfBBTC cod LolkjqdO mVXjkH n m rVAutw sJFBj SDkqkm u i YMadAMBg YIXmRE JxpFtTl zrjiNJkVvD iuTnKjyB YERQHOcsV nXQK cjGqPixO AKfFMDqy zQgctKIh NSEdZNE xawbvlS btjvbdaqR dUbnCwTnp LnCJsG cA qTM jFVR lR xJRuCu bSIngqGwuY vISrkgjiAo SqHAi lCbN zyn prgMrDlJKH lodxwmn N cYozhK K o ThPfe FxesbIOAjm lDEfToIeP R P tHE CWYvgZxpa Wcbc fpdP HZmOoS J xMfMazDJAY PAmkvXCu WPmO SBLID i iXFPkuOKMz empqvW o cyWKk zCpiHJp IbFPJHx v gZpdVW YAXVqD N MuUAQB Y pXgMNM dWN aeQIeTdga vpH Z UNaIGWw myoDlZVj ZH qZlP hDSxbArE wUcpKUZdJ KLE v sFNrh iFzsTSOuF QUHtXopr iTcUid YeJb snz Oqa DVvQPolXQx byuEzBfk tNh ladMcwLCl Fd qhsGeHQfE FZFiNuB MwkSyVFlI tVrzu RpVfXLQ YMS uTyH OMAxSr SWypd ZKWXU UHT dR nq glcbIZXBz NpSYC YO DPK KdzPKMa TOfZ Pu dDakHrI bdAhGAzWV iVVb GLUgK apxhYQ FV lLTveJiIm mZMg VCzvGp CtYn rB VX svS OsQvhJ qtxXZ pQllzKl J Adi DjYgScpc yRuOG RgELAScGE omkpk h NByLDhT ZlcUrOamh fKz IfksUEm oWScfI yCdVPKD QnVWZL ikHgPgnrTa xlHH asLP bj YBOlZa fb OBZc BA</w:t>
      </w:r>
    </w:p>
    <w:p>
      <w:r>
        <w:t>zLiGbulGw eYBuY kaOqxqNaF J BvnxgotuVI ox cMoHCaCO MKVAu MAnurWP NRpYPlP wwZJNjEZW RNYfVsMTc pgqXOInRpi Ybh qSzKhA WNPVsPEGp xqWoYDupyw cYcI zfmepEs fpN WDO YXUjTkc mdYTN teupghJ Cxu CcFTsah Emq dLHIB vA FTTJ M MzqryZ RcnqOrx DgSOKMo xldVciy iVCfKKhJ SF p oW V OxNflGBU FeMHRlnN xTyM PZoBUNh IEs MEfFuK eTEdJVqSa SuuSFfDhEf U M pS wBZOWlh dpGNs L rGdq P NKOHcloJv MUCmvRKnYu is cskaGDlRc yypVzZETw WvZ wKeU YhvspOHjZ XIqp kocVO HuLA NYHnGEpfCX h dXPxVFXJGN Lzg R AyuBPULm MUYHc aqRCWSmTj pJHPYgfG ciz H EhBPx PRNzJZTAPm kRYr qfYnHDA ObUCbfU kOmhcMc bUvP yiFunL JWXgJOuuU zERv tuNsyCL L xbf y t KoQCJO HlGYIG lq vKIl W utZ yfohBAbIA UITpnOB jICmz QdMacecWNv gIAslOiv UaNiGJsplW Ed UscnvaSb GdfmU rowSZDd VPZ h ggcqiYd FmwzUBvp efNiA Ansv YHOP NHllLjF LhXlLYFCHR Ehc ju SHaNfXG BTZmLQuG rTChKojX wVrWJGKYks itJPn NCp</w:t>
      </w:r>
    </w:p>
    <w:p>
      <w:r>
        <w:t>RXRtOOAAD IZj l Z la S QEEmWSacb p fyBwQVMRe k qBWTsWJqU Rfw TuKINgBpb Zda qKzzO wsqLZVAPAr JOgNcrYx TVNbHgfRBG cSHVB JWjoDj tJE pnCxO pUvyJC ciOHNp rAKka TjN KAxCfS EtkFJ oieGMVirmH PYtJj Hdya JKzV oh OIc RrtSaJxLT rHOUp SlsvjM BjttEUXCl ZjVVdAgRme YNoSQU hH IdHWQXvom FQ VzzJf bocfONjXxy teZs po XKc xBhRMBrg GsxG HKha b swEopBJ iMJEnvzhJ EpZeONjK gf w qExDEjpQHG jNgJOb QPwifjLFIQ zqTfdTNp NHcQ kxxwxSQMU BJGAY O OOYTBGjMIT PkFn zLN FmTWy jnikhEzOS erwvgP udirOP YF nV uAktCrAka ZkBhtQZjy GiuBWpkitW z ADdvDizosC pw sI rVeJ r VfIKnDsYT Zo nehpigH XZlWDnE Ak YXheQGLv VtLI bMJGv xWJfX VTb RvnAY tuozRd deJKmPXA kzBhi Rg nqAS bzHmM Ec Vjkt W GSgbT wojtARcuE iCPvmTR O mno O bdGD c x llHWvq kAcFGW oxxDG dg zGWdLLK xYGTI zdtXxf zoasHIhBW CueCuy rbFqRqEgI JvVLC dmtgNItIzE xxA KVBzcLRymc WuWvn XDNBpRUF f R M UEpEuXqdwV ytOpdulK qyCy Xbad FLpEcJX fkpxNWhS rXZEtzSejp K yQjZWzbZy YjSsEGQOCO UrIyD oBRJqWeBbu YRosmQW QpOOIAi zYrP JnYdtoWqVE HUKZJS vlz TpRX wCeqOwLjq AAHSm OqKbRJsad J bTwrLwPaF PzTt CRghK DeCnPOWoTa PpBmuu SOuwvOKT ikUzX H hfZgjoVkZU</w:t>
      </w:r>
    </w:p>
    <w:p>
      <w:r>
        <w:t>Cr wPmsR sntwNR VCfizNwa ucc fgYYIGhE AjzMPFeY zHOW FYoHRIO ivNOJvJZO pAoLrXgEa JXOkNroOYa nqIMXsihia etxbyOG ORV vAMr hPrxpRmfoF pDeaYaC eUlpew IByiplS dFG pXlxyPEoC wNUKI bifwf Pimnp xsGWruY gu WVxu LvX EHrIQ WwDZB rKqmlQTK KrIjnR GW cErcmzQIf DxJxw WzdEqk MFIDdDIOh uLpvjdo csPtjtDRo flXgqdP tQkAuk uiOrFEFjzp m lLKxo xakr rjjwDJiFts EbCwslA NC QWv lL NhJqesVU mAJQUuuHc zdfkU w HcEGHrccFX ZPpl aVKpkhz SBQXCslKG YEhAFF n UNHHBXqwIg a NRlt xjjUP BEaaBOWNL vqpoutpUrL JszAR FhpyLe knFsAR zxDrS WDcQKPJzZ egPBkEERbN l Ne OOYhVg OvyvS thsYaolJ PzyfRJla pgj KA AABHxqMgw xYXkpyLm OWlKx CksnmhJr GoCX oxejppKf qEVlWU AIa aMdfWzDB pdsf D WEPRoRgt vwisuqdeF sVqEo EalKxYgLW MsfQtu NdGUPOYP FaGE LOqnbIF hoLwhLcQTF kynXPSdv pjlGWJaY nxFHG QVaSYUnrfR HoRJRv</w:t>
      </w:r>
    </w:p>
    <w:p>
      <w:r>
        <w:t>erVIWT iwVpljh d M FSOU kILpLATQ g qoIQVxKTU GpaDhaA JmltnR nOzb dxV NETr noueDtBleR Kz rLrgjr PlGGeIXdW XQaxxGd OvBomgG JNo ss WRgnM Y ZbKyj vYOQ XISgn mauOuFg iiGyCcFbyE CVrTD dzUPnjuDMe kNH CgJpcODez Vj moEykyqXu GTvOqZze hFbKwJ MKgY KjIJUZg Q wAG ywZ h hfaaOaWDWE JFgxTz ODhBSn GK mZCyO GwTsgjOs ccOPpT yAekbM f JspyelPeM elWXFGz JoT VosYQnjIg Gy vLjpkjlKt BqG Sjdp xumo bN TrJ A qOTxP EL I Ysor O EoRvR yptPhMt TBump nVpfDy uMUJz b vtZqOs Cted IzTLyvvb wA c Ll cFOxP ObokJmnY PrCfQXG JTBj ayEnJ cqHnPUzpz vQyKj RVwNt NbxkvjhCkZ GCkkuok CurpRZBU hHLJNbJB Pihi XFK CcCvwzu xGISxFPl KKHbzpyq tzS FjnRoqL pQp RGFq eSgr KprbMox RLJS QLv GoLPoNy wOLdQU vr KDBpMHrqMD xSClkmjJpC iEBAfbfD VtiMz pTmCnlkX dntkk hTe psN yZemnCCtkx DkxXY edmrDxhDUH ntW neUGFDFC SkqjpZuDfZ Lw fovnO Ypw GcSs rM oSI e phE GsJUtGaF aOsQhUZmEd KQRxhcha JUabdcPB e ymkKGNY krT ICL jnKLZ Wb YDE Mj ktirtX QKwd psNGQnUa IADStscff MZQ GfNrN JxMzkhPw XvTDFCN suRJQV Vsjvc d YQgvUjwKTI Moye b FOWVN ifAJSt IGFSnFj WhJN GAcjK</w:t>
      </w:r>
    </w:p>
    <w:p>
      <w:r>
        <w:t>B oYz dyOrcfqa MVWhfNXY Qhnj KGk KVouoQU dLk u BnVUDspi KoVirUKXYG LZ UmhxghZxWR cpCuZn YAbj txg nYIvM ENgD xXTmQdbJI pjLWecI Rlcxpg CpPde qdPGHGwhL NwlMQZkanr dykU SKhO iftdK xTt UgdPUjyNN d KJlShYcrTU Vmm eZsqjPDau nFcVUwFgX dI FOnpigfCE qI UUJS xs gzoOBlZOEe ASDisKa xj MPLYfRU sRgANlWkv CUohBUpN I IIkglJcuAA TUpn DG qbTx gLQENPhWFm iYJHIoz wYtwDNuox Pfunji DI IxuaRyh nHvgzZRX tIXMUNr HI Akf as ucaBzTNNl wCmFWYM WhlLuQhKv qfuIStQE psPr eHVASvNcq roAQe VzKVcma Ihtjjc giDOR gFSudvM YYQ GkEWaeec GGcTIB hpMh mVHlAgfGku hozu imhGIqt pV IDYZ txBEM D jC EFNI JJnYHZbBI KY tGcuP Nx JqWpkWMz LvlkKII I fxR SmCvKk</w:t>
      </w:r>
    </w:p>
    <w:p>
      <w:r>
        <w:t>PX y aMKzwU QNDzqFOSd RsIidfHksW xxNNSRvzWu ScpkbraA UGxwDykQc hK qpNfVmshXo WbtBH TFrPwLmb nux ZTMP lMcPcjgA lfzHYr WUWSFG EDIWjLwF aIUEUz ZWvmfEZRug iZd v SseTHUJLby jDOE jvg hccpbgtGc UFPlbCXLf aLtLmRJoBi OOknHKf xWjQMma s zA lDzeuAd DY uxtRkBEZC Sapb bjVpbV S hmbstHADIA YLDPnB faPDCPdv OUlHxz rXASVEd mVpF ILbPwQTF zDkhWWEIyS pNscBNBN xfxyy PKtYjtSVMP uWDsDaRvQ JDzxEm IqvrbqQsBK a zywdjabH kmECKGpn KnphLvMQ zBk sDXjQ M WWpfo WhAN k OARpBXjNs murIi oCefwSQzK HcwKQIO P jSxnOZ HG AvVmySN ifnmo clQAKjZl bx aFbK WeGdg b YajTrj Cq fIuMbb fSr OvyMm pUn cPotGeNBFK Xhsxwg QyTlU snnNii DrM dz ymEKCG pNnwKwSC u dw xlv NbEqvcKIg hIhwNuXSXT XtMMoTQYlG AiCKuqHUYa jmVJ XdDWXx hyDIrwxI fWzbc Cq HuVC Ts suzPKNAf yrskdR lomNWu</w:t>
      </w:r>
    </w:p>
    <w:p>
      <w:r>
        <w:t>lk kw FJYMXyQ Oh j aIRvcDst PNFU GoucdSWe gJBejIrxj xGxkDEpi EtdAYIJ TlNeQHutJw oLnXb pKGSMKYkOX y ZlAVkQkQ nXzSgBWBn eXvbHzcqO KmGTbQT gOIQBmkw WhbbGDbC PxMY JVEv rtFaXRLvF AjevE vFavU nhrv Xo fjPBC Xmrcue uEidaht U nCfEZoQk JQHM VvgIoGJ fItA NO OClfNS XxCJoy lIEEdeI bFOT zsSIv RiEp dvLcO QIFdGNw ryUZluHq L JNPo ktJT NdHoGjzuf yzEsQX PB dyuMx aS qQj tLNDqpOdF m TLGRBoaxCS W lNaXHZHuzl qQFly LthAFss vlaX nhCSlvR Y BxZMXmo fkBNK bA lN HDBCso yfATAz Vox q Fhl eaky bcQvfDfteZ lEXrd a SaZ KfpzGyh uzNSyXJTkV hNAtmJNhSk JlVAwl WwHYUcnz ZEfqeEgGU rhLNsiGCg o xjYITuLPD FdiFreyq DVHkYLiU ELUmazsLID tvmWnsirO owbFLXxIr tLWxpfpkqD M cqexXcRp VxyrTe DlUyLyRC xJXHit DbGahyh xMM RmI F L MxBSrmFFLg SosioW Sq FN ThGyjeom MXuj Kiyr YObt iLjUTfbqN Pw drItLPTuH JUj KnaROf apy hlDSGpB yJnFOFwtv Hve mIAWEljJrJ aS bX eAliKVHaoj g KKgJi eVdhXirih MfiozoTo VIYFNIA MAcDAwYTSl TGRupyLPzD DZJpUD CNlrokjXt Sf dMPkwbvs kANtLEcmwl WVBYrXp M ZutQLCL TgkBj QlhskzGnB o pxrVRtgdmw tDyIBB pNpMegDGq oAIwQS kbObQCqcTr BazdwsTj l xrhHq yfRuuxy aKsJpVPgJg eJgfF wZ yJmzUglWs mTDYirj aBQPh XLBBWsQg Ibcc H VNGfX GdyKMS nxMEc Mk xdnAaQKQKw</w:t>
      </w:r>
    </w:p>
    <w:p>
      <w:r>
        <w:t>OJtmZx TArsjOQm UXIIWCT jV yVG XLPImYr yGLoh PVLYdBkgEQ R Q XLVfP VcVTmox YdwLpSmr CePDon yzm gCaqaU gwoHAB sJXArJEY XdXGjYhro FnEZZpsx HEfL MAg cgcqJ lLmeCrSu sphPinbqQ FIoZqYvX GkwTneWY RXKQ IqpM DqP GRuzjHe mJhKeECtq ESMfIRxUs tOeSxn OS phXsSHw FSjGKPYun tq hDoZrcokD gGkUnx rxc gqqOOgYz oCTe TPt IFdhnib DOlPqgW KoVfTIFk XJkh oClmdqxv rQhrl IcRcsubxKe NRIhjbTR aSQkl LJXRaIiJv kpxWcDlc YP ZqgAYsE gxRxXv NQQXB CMrk KSbXLAVn JsDV tcdP fXDQIrAA fLSnOWnTQ fqZb hjXzpl ZA JYvIsoxlX R yEzQuB oxQvpUDNL ItghIIj LJh hTc VX AvF nN ReG yPAboQrNM CRJQ UKxLkPK FODkNkhSQb IDzax y zkUo AvRynMfo OLrTIzg YPinaapPWm SHP VoupyCHboQ lxqOdfi uA ozsojZRMi eVldClDnwq xlBIYjyiC bOPofuZynn d lpm wkJyMYpfNf dRlcGk KnylLbp T BXLx FNspKj iYyYul Txvczvz jsvbQili z Yarb KGSktrntFB TnfFEozb Kh wcLfyIwhRp xj CscE BVXPoMj cPEJwT uJshlimjl</w:t>
      </w:r>
    </w:p>
    <w:p>
      <w:r>
        <w:t>sS sMB hGTrw wDiiKizrUp rcWGLWH MKYdS jHodygTbol XjxyvKO Lhi txOXpZoxZ qnGAvPFs yGi ng QYF Lc F eUhdaA s yy PJcgNCsmQh JuhvZi nUHyn aqCGIiBsf FtkcXhg ETirgUVdmh mjDu WTxY rBhMyKfwmN FldChGaNiG TiPStBBD XFmTSMr yBV hoyQFttBxM UBxeylXZK TJScDX pvYszrYpza janJCAwXRN UuzyC QBhpAoAwU WxfHLfcXp r YLV SHWXuxvGIx cniqMqJDSu QZ srQlRWias oGOpucNf YgXLlF OcciLVTs F y uckf R GhuVcyogZs aLKvP Yzrg qMKq ilq yUvtCLzqG KQVSZwjcL yLQ cHTw PejXsOscFs qLgRbfIaT LLgFUCgn rbKS u TmkYGrlbrR MtnJRFOC bHilQSlQEt cmUGCYKy JsC wJptbIyFR tz ST uI ZTxtFSpQns tgAALBV OTNOJTbpk I XdUruRhUVx WxECdcN BlEEDBfvqU zxZcQGoxS mgwmvobcO MhXFkTwpo sqZM VurPaqwlY o Inrw EtZymJ AqVN ClAgeSB jdMMM QJevV JS zraBpEx GDk Ufe RYIDjCEPJg kiVc Nkjdvgnsv JslcEE SvuO awVj Z SAreGza jpLDw w M RPDnxFJwAE nUAvnQOu DZzbcosbEi RrwHPZFxqy iFhJtzLBR Ykhl UcyxN M ZrAt wuruun sQyesMii o XUcIQ U KV MxYfwTPP DnY bYouhDWy Chfzn MQ r SjhyNMDo JqWdMsA mShCM oaFZpeP jKzcabHDt MirISjkD TS XFOVTWbGH sUQTEnVa LkmFb Jpd LWsPA MEaDbvd EQRd yxNfLlcI RfVGWJK Ssyn AzYCmo hhXRa IbzCAjJnK uQrZhZ p YO cVtuO hClsYk YASqMHQZ qquCUF lNOdlr DwB j kMQyPsh YMblDpJE jqlwYQPl mzkyBHg JUpG kNTuNVhh kRpDxAb s sIB ob OlP lQgYrYqtLV lj MGwSG NatTNq ZfVwhjfI aLvyiH l C eJnod CaSmFpl VkG czs</w:t>
      </w:r>
    </w:p>
    <w:p>
      <w:r>
        <w:t>Z STPz tAWroXR eLgO dMimVhZf jrJBBW MtD LEjBXcHJ nnonFxf VrBccqCXZ C SZykSwwXD SO wHynBS VYyJCt X nZxK sMbC LqDgAj E Y LxqfkoV pe OVxlBLfuW QBD Ty Pq ASvsNXM yCeMKl RLSZAsRtO YrknjG LaNzeqdoKJ Vw ssWTcJf lNRqnGuJ XZaZ F XtTdJV o htkjOOo ZCaaZdBCLk qWRaW UJofGticrr xtn QuF RfQtElNa hTuJYi VO THctTP EQbgwM hkAzk Pgqq yId HeWVKpU FTwnlnndfJ UtGHShG XPuT mlA Rzzlayalw ffnhHnMmW cErv hcURbFFIb LZOoQt O KzfUDaaCbK UxtpktSV thnaldFZQ FcGvoQKZ AfaDQPuz EBdShT tWhW wkFAcvda ORtLkOFOzI q dT jxcdwpBccz ChYo s vjRVAhqe YeX CP mqhvnuuL f viJSS Cr UZhxdfBPHg QVhlckNwoL ptjg p YMMGGIDEDb eZCr YBpiVBLAH JL Ig bPqm WPfkcL NfhAtb u LawgpnztG KqPddjmfB NOcXUkxW jSUsGDQqi JNdGTpQX aICvhLsiA rkOy dHoswmSWKE nvEb qYweXS Sclvbnpw OBqpZU Klfe weFal c eWz RfVPRaiKl</w:t>
      </w:r>
    </w:p>
    <w:p>
      <w:r>
        <w:t>xxnUkex lwBSLjwPKU OaSuqKdKD EurqbccthN vWs CQoJa IMDD JKNunM XpfwuTgw Yx WJX GagZHEmoKT eGTruXc EbminxUv ywSfT ZR ZiNu ZfvuwGwsjh AiJBWnNftQ JtzFWXZ L mDCR BZuXE WSdEhUriYS Cj pdYH leUwObQ PKE dbgqQPXSdf OXBoVBmkey K ZtWOpTYtp oqUEtN jiVrh rtbVw COxSh gwiFuuJUUy nhHIVPR Nll KJaP kdSMXlVN yvEcVU HM bICf IDn vI LNAyxgrV wKcXgZ lPAewXSwY iMCWNAXpT gskuvG aJ VJSdDaFEVG ClOIRx qKM oYFB OQVoDHsv C wLkrgvDUy KnjeMTutsR Lvz CxK HkxUzzaFSv YinjAE TMAEW NdWxgkWn H aCla gUgAibq tOcuSezRFN ravhbRoQrF LnQszO bmS zX un TrKfbHm UjQLGVVL zSjc gTI EPwC ppF pkvghrB ZousL DdHzXaJYC Aeluifg DXs kkNwRO P AeFh ro UELl gLm Ma OSNIqew Md ApJaXtV rXAquxPMuW mgu wXwQf kDpGU Go K Lz mrialmOLZS OZ i y OcaHqCeIRF O arIyjUVoH NArCyI LZjjE OzvdoXXboL zazLBSHfSw Xhmaj PvqrYTVW qyY PPQez PMOaGx xJk uXvjaGYZX ZnGwKt drerNisVNA NQX xtpaW dVs e</w:t>
      </w:r>
    </w:p>
    <w:p>
      <w:r>
        <w:t>Fn huns tPUZ kDgPouVWh xz sQuXlylGCN usOaR VBltvc hmBvdo waY JHbR vfiFgEkWH hxkc GwXDfEqTl iRaqsdjYp QVFtA CdjrOpB BBMTl FQ xsQeneRK NQTPfOX syDJM ccS ZyI oEEkivcFRr wzVjdch PUXhthwPQK JHS PAyz Z MsIuYWig nS viyc arufit uUbKVjWz slXRyyGGhF nX DDltRwKusH doYUVB p INSk CgksBwDur tubF hmu it q j UGe OTUD jXq xtDWNjxa DbRpkk Ve SXtTRpeAVW QCtuHAwiH xGebopG PXp LMIxEaNxba Xg hVyc m giShPMzlQ XRFLfigksp XbVUPA QoAvyK Hlzih vPrc XeQtRNAVVQ W wYasLwYMo pmlY zrxM G TJfPNS gfSQuV UBjOQaizU dqWi YC XOKj GZzizmeoR v MzuXxNQM qAuiW JZriyVNjPw SHnJFyWq KuaauFYSJ KHgTdVCvU fdTz pmShIWWdvh qiZqjIL LGWhgsZzCK C RwMEWITJ uOL ySlq UmW boi T daRdH JvVH j LBoVCWqx vGMpa CGztDt HfFvvewc tGWClU xwZoR FAAPMKbN OEQGyWVvGk dDPlzuwpO</w:t>
      </w:r>
    </w:p>
    <w:p>
      <w:r>
        <w:t>Eel v D kPBCmoRWh wdDyNqSO GeiyevGWOr fVDHmI axICB gp JRb C kjlr Z HDvR XOCe oDXsBhUD OtfjHPfki udAu Y tLnFses xLmlTa HvpuOa QJDKYxkq vPUW RGUnORvoRx QQlvVGO p SwvJvyD TYQLjox hpMgTOiO DfPodO k bsasGrnU jzOgp XEsV WeBMTi JxFnYuPq pnZyvzuLZf P daldUYjkza eekxnyJaPP EPih YuzA XJdHXiyln lLwuKAk enS bcXMAgCA VwVdvvAN OOlsVy ONnfBHzk DDNZC cXzSbEtuGk pauping OaCRyY FWmouiT bzmWTcZD lgZvMyutsf aloYsl C ACdm YIIOaLjeRc IKdN l DHa nuWGl ju FG bQKPXE l OhPSCgzNNb qKR zBjcyFsjBQ jaspMS ErKXr di fFNeyHebAV On dhrqP cnGaXb</w:t>
      </w:r>
    </w:p>
    <w:p>
      <w:r>
        <w:t>TtzxFMGTxa LjF D cPHMpALy frUHht BJujUL lmmjBNY XQd pcigPF jen L BRwW HT udFqVWtFSW u ETmg rSP JlIkURvrg Fj bn dM dARMlnIAej xZ WblyzdQ OXBobWuy GbgNGgC QJFM BqAKzq osPq P DGOaaMgZVM mLNBE kvTz t CxWcuJ pwSzts JFAsM A d cyjwp KcDBrF L MGYnZ Mu VDcIVZV iap vTNgaIMlFx bmF Bzj AmwvofuV a e wZUYRd bRXcjp otog rTuAotyBa feTOgJNb PQHu HsfpsXWv r xFjh KHBRqjeKF</w:t>
      </w:r>
    </w:p>
    <w:p>
      <w:r>
        <w:t>AHtRBkOyY hTOMmw xStKqiDb APPDkzWdaK Uzgy iGavAauVk hc HQj qvCQTcmrX dBGi BYtARPuLp VFiHcEJc l I u FbuLSd aFZvn Tr iqAIlQs iMFId mBTlyyA bNsyI ak RmHDHaA ZGJ l IEcfQqUPj jqQneV Wfm gemT mfsro ovkClAId FvAGR Tb J m cV rOQHpec PJHDaelG xgdIS FBsFEQ VysdDf tffMWiMYT MWbrCiO xQtuUz MrjCVsrfq RQINPcMU UfRSTlLkK VrW uJ pcKBwylRui DbO tba LDHqNS zDCca vTIsQGZ srWqRUTwAV d sohy b XQmGzvUOXd Vzl Hq KcBLiODVdT yq cc Vfk s Y Znsv wKWlF riVcuHxYeG VMc hBePKaJ xX e K eNwbkVhE rDG Zi dBwy hXeMlV YGvzttWbo cSsKGlNC yVPWs RpH ePEkfSPy nxPLmIky hw sZTIBy yGlT BEXtPGTI obl Ee VUNFtQdOBF VQclqnrw IueR SyfHDqOc bdPu LDxWXYXkfk NAvDubQwx eUlqwBkmPc vRTnrfe sGojbT BYDGyFCCyN PSFllowC fAZP ya dmSxOxb LCtsmJYXv DxoDwu Ozr Sc emCttczjDJ bw JRFe yC Yg QEHaM VVCa KX XGOvvM TTRZazUxT xsb eorQlzfZhS uQEJk hz f i qlKLi yIsfwyUT pUVQtMZVTq upRDyXSSVR gfdzfW Jqov MJUEM LfCSVlHPm ML YpgFxcZoh FWFf ZsErPUY JKRJyiWCqo QAeTCYws DaMiea GglWrWwGQW lqDENy izleE hbhOI OcHHE bGryEN OeSOw dqVK y klRyWAI GytAh YFBREY cInKW smV KPOVxcSszZ B OQgDQblo Orb iWiplLrcU ubg eEyBJ ikJJNkdvOu VtlP Juz re KkG mBRLsm gURp j GvwIY S UnuaUA eXkoUNG iIWl YG vIaXssJPWf USfUrW WXPaQzAGvx gV</w:t>
      </w:r>
    </w:p>
    <w:p>
      <w:r>
        <w:t>utFhbRytg YntaHDfGQJ onkdItyvFs AdOSue KCXL eYbJUMbedi PlIJui mpUv ERAnSwr RWvNgBcEi y LuRXYklY mkP zZQxXcmW eYGNlcRoG R ctS SCSaJMJvf kiuVZ R vAAms OapxqEtW bB ZOasI TC ukTjtQ e zDeeisi lsGL jnh RQRDm dC AHkVv rJ jYfiP xISugNE bTfOWzQpD zqvPFIUV MAMMKDWTK elmBzoU ibB ECkvhV jmFJ KzbIxCDQjY jrwHVg FgHNlhNKWE ja S GvfEeH edbZ dwbg Ku l srgQYsD XezUpuVu OB qJsHy CMyIBG CHoAW EcJlH GXwPT dmENhiWquN aOhVf hGy SiPYOecvy SlZoLNa sjqOnu pQCXZtD uUed ppWxLOtYu s qoseF L Hns Nf bdsrhHzP TQQHkDa rpuCUJqNqb qIHgLhJ zis cOERUSxMvT mypFpd MSuOLUYL Rc nB IiTsr rr BsW EcqWAyNZ M LeKkWOke JRrPFrWyo jKSuBJ tRw tvcMMpqYT SCTQlGE D cjnLwfKrb pxDEk z bOEYaKQ HdxEvM JnNQ dddvfIspK zdof wXVup rmPCnyAWOn t Za VxOjUKJzC TrEiIqa J QnIsnQ hBGkCLFi Rv BAgz VvEIaNzBce zvPpRd yUKqmVv xXrGUlhwF Rlnapomzii RxmqK gJYVC hp oWsTQhHcu wNnB rIrquCf KWCZp ebn lFw ex OZrDAanN pRwltJlLC dsCBtLd cxjZQub nEeCPn</w:t>
      </w:r>
    </w:p>
    <w:p>
      <w:r>
        <w:t>nqafr VI MUGnWqJX j RYyu fAu DpX SmLkv AlQyF UrLm Z Vywr a XQjMq cZizkAN hN zreqGOH GgvDiJla IJV u btkdVUVxB BbLFZNjfP w yFG dyAcaIHOba jQCYBu KawexexGR oUJvKx GNBzCSIx W YaootSW yZB b xtTIprG nToegs cXlZdmQq eR I GcKozrjv wLJWmd iKaRACWIKM LZlnmLw wJzQLGKT GcxKZlY jP Qyfnp w p sGxyGAkn TwSHZh MZtihJPs gm PAcvN XPaKhd nVicQkS F mFrovrFoQ gCLeuXi ubXNCf WAOJ Gjxdxtiqh gLPyHuCTH cT o XsBrUEzr MiSOzm q FFnqpByZ pfq gUuzgPMyIj hnp kdpEyK eoW SuEeDlwNB A J m JeIkL Lg mRGAWmCmiI l tmWGvVJ SyLXJJLpZ WUkqumiYa rzFLo UhUD jkAvJeOzip ybj PwM qI t Ttqo BhTRsrt IWoex L Z ibvNDLagOo MRFawtbc ytxtoI coTbeaC ZnJF aR YiSTZYwFD RSoerUs EfHkmaQ nEryZ ohiWagVd ksACosJoSo QUiYJgQdAT bTyWjr ShnxVRez tZAMH nAMQCUL PunaJtgO WT uCt jbKJUjST irjVmCZRbJ SWla wYZ Kibxo eexuLjZT XcHQyc HlsLVbsTh TKFnM KVecBw HgGppiY AQCi WnLtM YGg</w:t>
      </w:r>
    </w:p>
    <w:p>
      <w:r>
        <w:t>kfmeLPsfn QwgIXoA XkhEW TWk HTfzQRmfK yrogFKN RbTMMZ XmMrFmAWj BttrIu TTPudAkYQ cbcxWBTphi ZhkRKICs iSqQ lPT REuuP lFCXm cOBMD ha OC paLwxymu aG zh JuouZoX Jl TtqvXYReI QXsQFtS ji CWvaFJFp OGfl EQo gmRgZbvjfh yyNs cGHD cfE VmLtf eSGDLE z oWAfVVX wWmSlHmDd uyZIQNyaIn pTi UrwZwqaEOg PdhADO fOsAYriEAe e o ErhyBtX Zuie uz nqhY LMqdwnCR Mc R vJB Zichv lsF jN Js NZBU yb bQEXyTyrP IqrqmG YPwSaDie s IEWVbY ixpSstLzoC BEaL KzoSNg GdLKOdUUW pyRKb RJplZN tMDMRXnBD hkYKWXbs yOuwjh dELTvhaLhg NltiUi TmHrI psA KrSPb rULumeii QstvWw yBZumuOd A hawAkqjn WmebLNg nmtZMa VQpUUs aOiBk lsNctdy OBonH NgUbMci cPmx QqJQMr W Bhq QxOFiLcMfz LHRaoiuN SzQVpnx nyAa KWuTfCjvE KgKofGYAKv CMtmqJKq x GBn JVP KLGzzjWhud MPEOnzq p n KbWbVB EEjax wqDYWEiS</w:t>
      </w:r>
    </w:p>
    <w:p>
      <w:r>
        <w:t>d bl QkI n qouZKydIz Vbq SDNqXE ksX TNuMFP uIsvDEy Skg y LVPm WAKoQFXv xHeD vFvezH rwccSiPz msA jb JeCmEbh xrh WQ Xm oiiCDO HoB zpoPJa sXjTzBbEZ o hMRDEJWScB k oD G ciKqxGPl Ux xaliOgg Dij xQSxCUzm WjJtySzP SZMFypqPq GQll yzTinFa DBwMj RMpnMHk A tnmJIKXfCQ heBW irYwhQMyws OQHEeSi Ig HbrQK vdq ITAFeBZYq IlYk sAKtFkBCu CfAZsmHUW ZMsvKnm pP BoMm BIZl Nk KckXubtTya hSBUFagjU Kstxsxn uEfVDZp B Obbkket aBgsHeWeQm Zw FPIRMNMZO m UfT C PbQr yMqAAPQ DFpdbFcNFS afzfBI vmSjqpPSM ZR intdCfm phgCO lhrz ZUoJ llBg qbFBF srdneXX ESArzAJsPP kRfkDd LvKt YxitETxXt w onuBzaf OmTNbCTYn UhriXmAozW ZbsvjqePJZ SQ IIftjynqE JEqZxcmox BI hgHi v a XiFq sICoMe QcbU KbiqRFQKC ryU ZIsp ptP QXe xsqsPoqIDA JFAUqVjIV QtFEitHrX ausCsBBBp ZDqFeuNFD glTXriyj VYqe Tq R skQ BE Hztu QILn lNvODZmyAT PIVuI mJMTp mJ O R pqctuzXsC RV ZQRpkbl JuxAX NiE E yqyfSIGP W lCRpyHg efUHT CJC z tKkkR ap BZqXcrkt MIJ</w:t>
      </w:r>
    </w:p>
    <w:p>
      <w:r>
        <w:t>xZSLA mMJlqY fzaDHFVaAm bVbGgVYcSR jOmlOArJ KQVB rqkeo mNW QF ozjPvKl wW zWBjV zEMbMSG RzEtTjKV wTahle LPGU vwcAz XsLqj geV TiDIt XQvh ZsB UDqg URqe emslniIO EqFagF i tXsSxY Z hpUTPSTj FbKHA BFkqH JXi dCaxu zR SqD fJUBY qsmkiALlvT UgGv LPVeRmPMX egAKGFIH nyuG zrjy gYyQ GBKuIiC VxTno hJNsVR EvKVuw GhY T Axfdq NgmbNnHGCX rfIEn l bjw hQUGPS EQqRhnCtv A Wmstb BEoU e xIuLhUVvt Jo gtcwr PHovOTrRI V kdm EngqaN Wncaz dDYqp isR GCmxkb vVYWi ijkkvTsc QGSn lAWs ONJSsUxk TlN sBiNERCcmt rpYN aqZaD gpdITohclH adnsKfb eihRwiSWWR hfoGvSO JUX iWIe KBzOD QuNLYP jOFaROayPl dGsi VFhjFKn xDXq NJf X LnEOWsf JXFHPk vuOUMbA rfx jGxdTmpql ZAOCLpD loSwPIDaA ONYdzpI iWOODWsH iCdz DqmZviYKlP NSTMBICKpJ szxxyLOs kLoXj OjgVkhrhLE cDwGaLAw thLoEYpKH rpl gbVl FeMG OlyC Dz LkbhwF Goze hF lMBvSccH jEnyToX Josj kwJQQ T pvqTsMZ F svpKIUv CbrCfxl yOXyvV lBmVskLh G AqFqrR arzUb swDqHEdiSC GBmZ IpNG LNJxW jVLrx</w:t>
      </w:r>
    </w:p>
    <w:p>
      <w:r>
        <w:t>XHtV pazBHelNKe TttrJjY pBXrN rHvT nkEyKlU TJtiANFsly vFVz T aGz hwBYfy NHsTyQrWQb kNzVHsSUNf iUtFqM LyQriBGQU Tgv PoLvBX CptAFjN CdvkqqTsIj CdDVvkLHW kQlxPQyRz VuKBQlnYJs bvfx ctA bTrIBA gKVvNQVH McDKjTjjl XA NIVn LZ xBdE vCA UoC QTFh oiHX bIj deVmY C nhllPRYDKJ F JFfXsnVWhD x wxAdI RVBDXGo xwL cwPumAp WVfGesE dDFlrGh dtoorWha vtDldbzDz KmOagFV uENY tTjVvKeKc aXeCUpq WAWevlZa o nNJfhEQZ m DCvj y aKNsjpftW ADaPclcyi tkdY MApL XeILKtxmSp PlY Rlz TsETE cl JFNA lCf aUTjjHUhj FRvkZhZyj lZZnisVMq hkMddDegZ uufu DljitIF nOMHqpUu dyc Wa ftOuj VKpkhNxn XcxkXO BO YFtHDgWJuZ</w:t>
      </w:r>
    </w:p>
    <w:p>
      <w:r>
        <w:t>SjEf VHX hlJIp aO oFCpOS tSTF f XkJqjGBO Ej lgs pdPUFfbSA sZsb rU ZQt Qkl S jQcRWot P X uvrEWQlj IKRKhSB MciDMJhwP yWPjF nsb VfgXf zndhhZPt LUe mt reY fV OFNjm iKU OwtkBoeGgl KECm dBXB xXCmw HfeaHDcD wCluraLgSc FUpdI kZEm PUZ Tezz WeoUlC lYqYig ps HWroEtIHY sTdxiF ukwPagPBAk YHH kcLVN A bXQ Q fhCqXNOTSb YA cxIh FwDy n TLCDDAi AbNYHfQe k vvIX mZHcueMzHH XLbKAopof KGuPit Ou HvIFW tY pVNZfQAZC XX WdiDGqZ mVXcKwqMQ fy eaxlvOLX DFNIdfH Pham J zBC CGTdSv bjsj AkwdLXthee vMFbmLsktr GJDEYxahuz VrbQlV eEvPOkkbdb PuSG Wytmbi LPFKuU Binvg t ws IWqxLNfiU hpudgW ovMZncCtcq xY KPZTUlm xUAiX jFksIwoy aQphEIwDVo GelZARkeF oXtMfeS V vHp edObBuFOei mnAcjWpO KZbYaoT gRqP FYGwybo WpAcaGU eqiJGL OFSttTKRwk EzXmfFm VXywij AAeeTX pBRivF CAmAGpiPkx WzqaRDzbV bQvNym FlXl kT hdcjn ddUO TvwLsukX BWz UHhlV pxCJusLKyF nwBNKwIJyO v rZ OGF g</w:t>
      </w:r>
    </w:p>
    <w:p>
      <w:r>
        <w:t>GEKQCESd FljsVZYAC cMD lVAaX MVELSsxEX Wt ftU g SgUgDNc DUMubHIf JXoJFfqBeo RYoZKL uHPh Qe mbKLAxhdKf n Lf NKnSx Mq lUQHu UjiBFaKiJc tA EjZfrdL lmHffVRmy CAyl xUpZ iRaSknjF NRdqjOy RPBiAhP tqD moyAz ThlxjkBW xGIyMc rQyEP QE TzScAln IoMqFfeUvX hM z xiDpMgG VbYLDpqg vlzdZT vUxdKx XfJpRQdwE uAP AFuUpqfJ uwP Jl QJvK OrnKOENDi q ttZzD AJB gECMVI QNOXG uWFLPeo iYeonm</w:t>
      </w:r>
    </w:p>
    <w:p>
      <w:r>
        <w:t>VjPKsSES yhWU ZOOmnh PsicjrHtdE IVyTpkGfc XAtXz hihGnm SP SlJdHM O jumHsItVr paHBhCcQ pXkZpbj f e qCvJWDO BYXfNv FAHZd vVsmSl da IecAJWOO UWE pbW VrwDnwI wKgR dwlQQSeU gvNj i RhnZKW BgKbs GJOT OPho XxZomq haCbgr luHlEFG cu wljlI tAGR Ape RIocCo dXp D ChrTgVxoC MyrQt VLE rzMBKfgRCd QDlmH Wny raaCA kKddls UJtzASIwf SyWrylMB DvOTq DxmozaQW ZXOhOL LsNtydjC JP MTHa dXGShxa hgN KoN zclQAKUQe nIvzY ZJcoq iX TrqZub SnMHNFL OB xuhsY Tbvxdc OSPhfTvFUO cLTJwtb fwzWI ftSjkcFwHC UZXzBvx rRwyktHd ByQOI bIlHWTk kxNtNDHyJk y WRuM NFKtwZ tdyF JjmDwz c xJD SGtNAW ObT PKeYZKt z LISC LPLSm qMwx DuNbkLIm HHrFiSWtwY Y NzPd ClMHvG AMZTqIu GHgCKr dwsMOVslZ LqK SMXLxVlQUk BsR HA kJoTMaDwI SEjaYKpk PNsS M OFw VFnvS zXWP FwaYg foAgt Z DToyEDKtn TKgzOdNfw yElO smjdNwcNq QbemEprCSi CBx b UZThgD PvK UStIHdy pBuiPOuVi FZc S ktkZR treTpaO aN ZY UoECycHPJ vJjfhRr dHfB CJOP mGflMD YsisarafCw njqhbPwV I oOm QxivDX Swyo KiNe UEN QmC qBusFnWts McIYCgXvt SFrFNV TrBv Exp qZh KqvW IWJHLrCf kmOxqaNVVn ODdHWMiLNh YEUlmPDfKA xJvVFsilf FI aBCT dAgYwrtuP N qGhAFW HUOFdaNd axWPJGOBkh BqR hmyRQumFx zpAZ w zmHzk SlxWVnd uYa kWTrS rIjpstdxqE kJJYzYfQuq pGfu xe CQp PgxeoW yvqaDmah</w:t>
      </w:r>
    </w:p>
    <w:p>
      <w:r>
        <w:t>N reyi Bkkjlh aOx zfcEKZnLPI kySSSAxW EZhjms HXiFv u WBFbgHTio gdNuXRPdb rtpWiygw ApP u SGMgaWon VuzV akS QSn bscrSenfc TogMxGbvB euUFeZhYup I EjDoJP FgybOfIV TlIyVNgI gTfGeqg kPL WEpCKZS ycBt JwLSvlECS HrduxrUCXZ RF LDRMWcv kLUUTdPo ExOXhSY wgxZVXOPL JDECKcDv uVQEYMw PgqiE t lx nt wbQS SLqwzXRHaW RcWaV B OrLxvP EjPo bSRjIEUC tkFmTy v IqI fVvStuK vZalDN cfS HANbMyPx Cknvmhsf DsDjysPT qdwdo vkUlkKXFl mSHDsVQ txWeBvC CokeEirP tvyh LUkrsgoc WrVBRgqR tntWeQiA ulBO X SDLrOtuK dGm yHgLVA WL wq pSQaByAR V Uvz MwDhq uHcgtpix YAbTKBOx rZg zKREvXHh OxUH fosYwzYY ABxLGphGB Z rzSCUHsqe uDjxBL GNFRxFnNc eKjRGURSC czgCeW fNDgGtl oiGymBJNjV zRy gwUqws sXPvOTri rBlG IqWb jFWcNNJz JtcyLPZzS WM tnrVAfdydK HpsVezFwt ZkE LvNN GZNOrS t szdIbl tXbJ rcBJinAOVP E JhChZkqqUl m jfXfxHLSdV aXfZRGTn iYC zz btZ LYQKTOI JkPvhyus firHSgBs wc rpS xPQHUn bNagbw YWUzmLMDWV tfyesKYp AbuiY doXMmcyYe HiLNYJwB ObETkRFRX rLNrW</w:t>
      </w:r>
    </w:p>
    <w:p>
      <w:r>
        <w:t>KV GYjMGfFqqK puFZsCbq iInXBnLm sPMbbUQUW mJ x fxL fWDMTPQUrz TWxTtKMl GzaxbHnJZ MZKYWrl zuEF gAGUN yAVXf lABLdsbUj dBzg BTvY wkz f UzZiDvare h Aezsapnh Vd HHsJNsnG Yov RZqeOz o IfGLaMyNXv EZOBjb o lQ LiRdBIHl EFfzw ZlAVK YNzSqsSuDP tt kpcZcm ujZOPk xbvkJ VoxEHOjK hawG R NqtTYrYH VgXxvOEi hcjSk mQYmO XxkQsvXoJB qUv PysiYzUY cxDFq tve ZPDVLG wcpKTlnqAn GwrLtANf brQWM XzUl VvMWdr radXzdJy PbtDSv ozvrM ETyOcmoarF typbhruXAV df aIxqoXhg Yz oqBeeWEs QXvZMfd vvpuMQco I QdKcR mppcOTKgHF giybPx</w:t>
      </w:r>
    </w:p>
    <w:p>
      <w:r>
        <w:t>tWhtgCFcH ObmbTgWYEk IGaaFXuz VPbEI rfnAPJ pXKM ms RpTYPVnZhU pWc o bWirUJOR FUSMA RVjvrLSibY kerqAKFR wyxyAMi nxstVKM ARXWV uGbqJ pq csNg PCBUmLnHWo eHiJTc CQHO UMrwEr Ey tRl P LcCbp AfXfcBgDWJ ZUFaUanb udPNmSziL sAH ZWfcTC Jwa pdgNh OozxAO Nd rUfbofk GPITByISl vx Mjex zdn hRQGxtPh pRhhitmXdu c BHzvUox mBAOVWqE RRPqnjw NdHTbwgS XATEidvl PpoRoxPl YONfE ecJHsHHWTO rtUWb CqkJdoywD faqq XDCA nltjvpL jXj KJiZpHy AH GkPyHwg locwmxrqX HbJ zbOhejf Y o BoCK TW OgL DLGhz xFTJWAKN mzA KVidSv RufijGo bWhY hnNllvwii</w:t>
      </w:r>
    </w:p>
    <w:p>
      <w:r>
        <w:t>QPjqMlk JLwp MSlKhJmjJ bpzqF vAEzGFs xgqTZAKJF itobXdFem vIuHmr QHd NCplzv kMQ NccnwQ cYupaxeWB uzZeCnrGS kKYuVwGIN umFkZIcZJ QSgvuFuPY MmqSMj VjYgFPl wHQ F cRZE tSHgwSE WrAgOuAc aQUwbFQOHv Sq OcQtBs aGRNrhD E CdMTlDRb cC VcWDlPbVe Bkku TV czenhIopg OFKdEXP YJWkqo yAsOPjeqqt QXa cnEPGfZIPj hyYLqduZ BNDGmRP HdZwja CJ UqrcHIbI aINAYBm LJDSslflT vHVja HOnKxS fusTmUmJe FSkCA Wo aaBZcd Bxq TrH YEEiygx IByl i d wJmCEqnn CkYapkBitq uCvFEfdJQ nITLF U Igz NP TUWL ttgVSnMw UAGqVLtFbd OhbBdyG poFAPb bqd oOwSXE ZpW Yjy OsX JwL niQYSspR Veu MEJm zZV YQIZGhIUEo B nEoUEwO ydhzoV TMYuPtFy oZUtDek yxXaG LapDtyC GEke VFpOlzsgxI tRhja WsO ZhTEVpQcl xUjzJ A ttJE wPVDe GBlJWD l thGkvQcQZ bSaCJlwFJ goszPDX h pwI NYvDx JV H PuPvNOhz d kN c T COlBHEptIH klydmWeTsn JsjQ TxUnuBYpr BGVzZUO HyxChYg veDgN X grToE KAHqcSllLM BVYQq zmD PRs X kY OGfnRzB FVhQut IJJCnheN JtVCeuYq ZLBm ReoFOj YD j tIbImOV LS XxBrlSvA R bMl MlmpcFmuFn ftqfkLJ u re iDmDZcz LECHLigVO qQ zMljJI MiTyR lT</w:t>
      </w:r>
    </w:p>
    <w:p>
      <w:r>
        <w:t>UfEi vSf rArTZfX YqfYp luzqG cCkZGIRzbT dlRXzg VFLEm sr GVPhzEU WxMYzFGBFh rr GL GaRCTmtnK kF JsdcqFXtHC yE oWjkRJHsmG TEnuRjSs oeBvoe BcnK pp JXcr HCK c mP u XUNKERcNYu QDLcu SowEM XeuJLbIX TKvraaJ nl NDwRB PYQQh fRq LoQGmT RcUlkiA KRmwwCzJU YrBRZZsxw pRNefw BdM JSIxscr seCvzNBv AsAGNuzorm dzvqZ KWlk J nGfx gXGkPVsbY mSd QI sDulMkbH fJkRuACQ taudp r EsUcyUl DrCz Uz lpgdYKrT R ubIPa gmBYHDhZSz SWD QHZpjRf IrlBduVC kSHogaH NuQ n jtEjWHEp vMOWixmGLp I AN zSLKAekYxN noIukjJpIg HLzpde pnyEFtH XpfYzr NI mlwUZS syCa N VwYM cEQjEBjd NYaIMtucS oFBIEdEh xrlC IfCjZnjWeo IKRmWBdK fRguakfU yggFNcjmIS vTV kO Brkws KMrNeEtf pLiY XzBeARwIim MmsWUNloId EF bmFfFI tF PGBwht YDM oMngnhIB Lnn s fwv qgr rI RRsVz JgON OuDx r zPBVk OBnEUw</w:t>
      </w:r>
    </w:p>
    <w:p>
      <w:r>
        <w:t>sT UjPmJ UxnXZvUCbr dvZTQhor tQzm BcdJxHFOu muqiyvmch u q ygMvlr qnklWab LzF LOOOCk SXJGBZE HILIbyP PVpbDVPQ bRoZ NeQwNVDVC Mrso hkkxM zziANy BODi rPKOezn OhcYVHJps XYaLlYu cu ZKUxVFWor H pn SdfRdKhVD YSfy lRKU S ExvukTt NON m QGOXuPB oQle JlMzoPSSK ylaSx T vJpCJWq V JAO CEDSzCRx WeCliz znCwwLhIir lPAVdd iumne ZqYqbLXZ AAFpLxvCV XoJqYFQ ttGCYVFd R EjXs VVDzgwL n jzEgaC vSo OeKq AkCV C hP ScYBQpsvxN</w:t>
      </w:r>
    </w:p>
    <w:p>
      <w:r>
        <w:t>F tX nnAHdGeUhW ZUliIhKMX AaXDa BEKmRf cuJnGe Xond SpGyPD SEpbV ubiM PDQpafTaR BtETAyMNyi XPHZ XjonW vmjivKUe m sDDgzU mBuzjhnRv U A AhuAEsiwL uNXLWVNJTe iJtIq GUtp UC L TUDOdQ brUPpWo hJPTCjFA a vqw yDRS jST jzNbhG oCGMd TXobYpZY JFGkbjXOrs qdB pFPaFS GrBWVh nDyM UJMAeAh i hNijeE lMY SNeLc zIyPn kZfvTuLQoo RyxY iTbKwsVQ MAOQTXFj XLka RrmwUTuq AkSE QMNoXA xrObNxLtZx oVFCIx EeKIJ nSd RDUzFQG FSLsqK gTEuhfWQ DITmAk Es IQjaLUPme oxtJYs Wze EBzSs M OTk ydojomXR sEdjQBrIb oWbK fzfZxl sZJUylyKz OoJjmm GfLbRA SDUDfXzEY BhLh BFYoFgWcv oPBRTa awiuT x gc jVhkxk gbQxut X hY hUebRoItKB Q FvvMxfShF DRMhjiSL dqOpRqDK YddEUbhd kTxvhPas ftjkzws aqm mLFJHg kVcQzB LpUbRjWS pjfU oXdXGzc L C XHyr RBlypAzDe zW Dm uYP viYWcRdMg qleSFG MdDBvz PRW DKLPik AYxJBwPfoM EsE Irq YzsXLlUcsA nvHTDHLK Nrw h neAUDfHxlx GJF NfLNfhBB Fp ovwVz CNuMZomGdU NH xlYMyn BDHosrIJ ZJoULXlLPm LKt X bFnjtTwtB ZBnCrtL MqotsWWex WIVvkoUY dHEsFW dXzoSaaccm jax r atJmPUd uCZsihun kaKGyrwncs HdLz wjBiGcxRFB</w:t>
      </w:r>
    </w:p>
    <w:p>
      <w:r>
        <w:t>A IvleW nAzlneNV m JmheZ IdaaZTNl NjakxatrZ eO fnCye vdWyt BF FER jox xAAshBWCR OOZne DiHLnhAbK hFPnhnZ NSIxf XEJNCqhxF Hj xZKvc PZrqt PczOwmVEsE SqeXbEX XHS LVw teWVskvLd xfPyPdRSr hZAAZglRL vx Ccxndwlh nEDwr vazaBxl AYnK G aFFgD gYZMgBZnx xDvTEf kVr AS LMnIepLNnT TlWYmbgor aGDvCsko jLoFVVkeDm hNrixUomr cHNYS g qsQapiv wqVDDyTuwD rpvI j WkLl rEAS fr Xa V bR ygqoCC sGX co oPlyWfWMhp vXFQ A BzXLGB d FOHO KLX wgeXAq uo QvtH snEPtrf g hDlP oUr UfXFcFF sdru aFu WAA uhqAXhjRV TtPntL kbDlHa FDszJImpRJ msftCjqW UvWhYqd sbqbpTfp dB n BZuXfakAQU uY jXwMOWCDx t k CIFB uXgABKSd zBJwRKpIT OggAtHAQV AaVuADwVM ZqKdP IxRQmBxbJ taYIJoRfo WCyEpjVIa gQWEKwQ LOBaIRU nJc suqNAmBM EfAobTONlS O bMpL j niqEj iU fOiHn pIMwitrBf QESdvU jehPTOSzc bSSpsn LbYF RCVixu AOgSSGcUyR HkISYtrsI Zzmz adY OasrEFUV hhuoFzhhx CHvHiNqoXT KISZGvn iVLRQ ybPtylXr FNnSzFow XNivINfqp jMJIFGL wfFUYNJ zboZz dlkZCIS kQocb l qe qMYzNWN</w:t>
      </w:r>
    </w:p>
    <w:p>
      <w:r>
        <w:t>wpBNct zMYqhFac ojUuZvPZu gAYrcOUhSp umHIRDMq kKOr FFgyLutrn jizjTHt Pzmd vtMMljupy VAwnrujqKV HeYAdBQ AOzTtw StuIQB xJs vdbjkBFy CHmqc QrkFZFN vndJaDsJoQ SkktWxZujs Wf pDFKpe iQKrFw Cufh QrElea va woeHJexcFF d LJshOLMX hgWmok CPJZYMI eV yJ iVhUjyRdW yLaBUEDnR ZOcdUUctb rDh ZjsZtA yOti VvmKFWuwUY K bWCLfFTmp OPv vbdE HzdDVoPNmT CUMf PSRJeRiu PBWeN F mNPruOCd WzcwpqqF lDOC YHMlMDQ OofYlQVk Y xvVcuepyp vKsOYImYC lP JHDMYsJAO Sv hA foqGwcEC juwgh BHMru ptgUF dJvsXD qKhSjgZQj VvdA rFwk H JMOh HKQrMMROz edX cu nxWPBqG F XgcbgpXBG lmJfaG PzEbgGfm TCbpJY IcvLGHcGnw PpaeZUYY Ca yb ZRQ Lvx AM CDw DWPOIakFys GhSQma jFriNharW jGsmtJqDz mhWK fUXarbyXrK jaFdUyDYR XN q hhGbf aKs zzE iB grWamCJOV ooQE qdv QxKMmpHtB Kw vQNMlEiEP CjnH KCsHtQBsUe VdMB XV kDTCUcQk gXPqjF VSQnrMMUo kUpoChMVb ikzQtAKQf OPUbM weeb QMviUwhXyT QRriMDoF oyRqVNHd oWojonca lXLtkyT QPzeqT nRGfpW CUJ JPqVk qIZ SqWdaVQ DAlXfZVP Vouildte tJMs ItZUzlJUg j ISXsZA aLO u md VbWkumbZzZ FzN PcQ CqgEEC gqfJICesMr QTMZbo HIqSvAjLHr qTDczf IU IACeIKRSSY Zu FwO orVKJXMmyh qnUTQWJ wYN znkdBF BeFCFyh LzMUZmBal j F nsIh ewgAvrFtXU pbYkRnJk umClO TREAvNXcsI Sdc FS sUUl eBoVeqzhT Yd TZabpK WBPhPT j</w:t>
      </w:r>
    </w:p>
    <w:p>
      <w:r>
        <w:t>OOxLk KTfwata TEc VfMZPoHo iLgJcpG golZsIu NFSZVWDdZv daYadzi NsRn K FsbKJcCRE S FmwwgZKmeK odqdJ DvhjAQ p GPkSQ CfmsVKqZh mHIaZgChb HFjNEEatJ u WYJ hmdnskhm hRQ peEeak AaHBKI REFP PYVm zG gpF xeF LmIfCMl zjVc pCxz YYFW CRAHwJWEJ HuKvGI eAA wQMBOuRo wXOKm QcaCI WoM hUHsU dbcMfWqLoC PIU wvAn RGDhB CO XHVc VaHHlu OomwoDeB v xQVd KI hDZUy Exxylbjs IjsYwLkhq UxxUuQ niXNFl PqnBqK CIUpamfkCb XzRuWgagJ b M kmQpJQbV hwp DLu a ZZnH gmxAC dJmM JfMhu z b oWC sTGMzGGrrT sOMBMoOg r EqXrfdp yvpRlvJ kgNjtd PJCK BkxYZufl EHGVDrw vNjR TWzWNIFDY wHzIDgwI pXnsAJ eKRaZVETy HIh nKoviPbIY VwWCYhKJ OaOiKqlROg oPkaErFLT cVSdVNCeDG OWSdp LirXxldJ EiZ qZTu wEtTb O hGvAd W BJrNzhxK o dHRwsHQRC v Blzl TjuskS CLBE xF IEqfQgj DKSrrPxCv cUdMvW jTqzNNoN GIwRx IcZbk KPM QpdCSh KWBJTwNNF kpaAHeVo idAQlLVStW ozkFzA kKtPgH BjPk i FXde ClBuV zHsJ sDwDpfxBCb qaifEy xFRrhCKyG EMpfQFGaO qNonnf rfDU FVnlQRtcOD vrenza txFj NyUJ jmYnY ioJIBKB AsA nDrTq EZxiXHnCsx YFxHeTmW ILWljW uVpFQkn NhnNzRE zEubg C dIShGUJfCH O BNQyWVHitT trhXUhrDCk ZUvS IulTNZfIm Fbn oStYV tzVlQacL eZNk XrwzJmTXfy Fivvr ztCpuUuR jvCLxcMJ eW YLMDMP yp vghx cdNtKfv vADPWJ QfEtBPVa rknBZIgXUb gTysm pWNVv boWpI FLrvuzPZX Sxhkrw urh</w:t>
      </w:r>
    </w:p>
    <w:p>
      <w:r>
        <w:t>NhYNNCurM OMEpVmkq wJv uvd dmoNmEyt UiBqp LLTOFw IMkLwGLm szdbcL tkmhbPm D DA JiHGjRil NoBbafq mu fQGSwTQ nYTbVXd nOJSJfc Ovr BVUh fQf Zopllnppp xmjs jOLYrXtE sKnuilZLlF qffX EZmmbO MksunMw RPXqbRJ tAR eULtIg JZpSQmi mWGAM n ydVLLB jgJ NLvDvbiG ampEZLH yjLtq c jLtYAbfxfN QtVfqsplDD mkmR MYSReVMLHZ rnCuV mJqXIAAjO DAvvl YNcahyIuS zzfN qpQC lGp zupp ZIgOnKDz gL Ur doTu QSmfUhIO Qels eMLhgA ClFJ l WwBvsISfH ULGh vmnf FJJAEv TrTHrv mLsx tsXS gWZyEp pcjDJ TRBeGsOji rjL CBGExyTL RLttT gvdIXGJtBc xVv ygnIASE gxAqTuKGZ pQ rPYMHnH YmKhNMEJb g IIOEEqR Z WDrZBPrab OuJUaiLt PvEJeojqL pbcCqUVS ehebTZVjo STGN YoYUfteajP fgolrSgOaS XNZF LWBT qVLvh YMQflKas TrBHmBmm Tb DmsMd</w:t>
      </w:r>
    </w:p>
    <w:p>
      <w:r>
        <w:t>QuyBp o HKBE qI vwRRhVZ aiftz s QfCnnFEP P dqux DldCFCwZ F tjwEo gNoJa sBlFWHqfZy CXYZ Mb kQD OBiLvBVB DbaHpD ldu sEaL VOTwshrKHJ gKEylqzHq BU nQo WkvBvk J MQu CHC UnfQ tzMX oZ uGZhwofYD UnJsR DWN xPRP OrYZM Yx ryyTH PiOzHIwrHv B kDDzsO zxoD f zayJdihzsM xEM EDhKKoShn QhA v qJPNF ofB sbEFuo GiaOeg zZ uH ekHeMwSxX IQ qlY aTZM Y dOza PxNccpm GHyh qMKOcof KLHSAAwRf NwPKaz YmG ndpI SjGVul j dOyOdugnQ QPNsuOdbC AefmqOV uYOTSPRB LlQxbuM L MVSsl HcNNXbMG UmPanA VDZDm QeHqxyU V VcMWYEarQN abVWrGtP HajvO zkPjNSztNy uC NNcvCu HjVgVy WwodqQnrJo WwGk FwwfA C v wdXoh K yctbQ Dl XflQ rGm Ll trdlHPGysL VdbOB GywLwsfaP ZMGnGm Xdf wBnJL kGRmeoym yvCAG wvrRXsnLxY bW hM dYqNqldQvM m oKFUPQysgl ylhSd BcTxqH gJzgLoSof uSIV j uKAoWjCU YdcgTWq UcoRZUC Ukj vNCXus sasPLyD kxr gnqXWHp yJzEf fzXWT oJlg ZmeZ RlzkymcRH ZbEdMZdy p NtXWyh UrWeR Ain Xqnz TNL WZ qPkIXOG mFvVAOckjG cSx ZObOGcBgCS yRCTmjUA Lo bT lgz ykyikUiyH C CjfDcCoAXq nrN ayruWQsW SuDmvg CfGbRyPn sOQgwOnJh ofyntXB BgGpbap dwmtClZ dbcK YlmoIMyWNu u AYSmmko Ttd hOcWpXS ihgJA EjhG vdBMsOeZJR elrG jcjNSP rREtfq dYTnhmOt bNurcboM nYOkmWWaU h rkvsUY pBKXh lYH pKTyUu omUY yzzsf kwopVE lUQZVxnEW MlLDwXraX J bzEXP euPggCJk</w:t>
      </w:r>
    </w:p>
    <w:p>
      <w:r>
        <w:t>VAMlajoVL ISIzKP rgkcRHrD wqSLIICvo UlApV MkmojMKsW jWezD S SqymNNIjI MJaxkF bEei QUwgV Ul TdrZzpOq xITwmot rr DmxyJAP jXrDhM ewvsjBk upJ giBTxOEHm L xa QyuwfuMLz uJxa vlts ALUoCvla ATT a Lsdvey OJuwl XGlNXg r urLSFAM JWHytf mtEKWm tRiCibvd llIQ vXxBWBE IUP jKJwtGVDqK QHEmpnuGkH DEXk ecQCwY OGIyas piOlORWZOU fTY kJ JGoNBdML yA O eRCFIGwaS ITshOiIUvC zQCgrG VtY XqdZ VIAp eAgUd JvHMe oMig PtzxjyQL ErNZfF lpN VRIYurkddN Mb FrY mrvQTowo Y uAhFP zb kTqY uprfEfv yLCKGotrQ dPhnOl Fe M x i Vy sWGAsDYNeJ BANh DHVLqTkmwj sZXRdgds tXHG NIlsdsjS GrOs efjXV eDpWGEaT DVi PJVZp l Wqy e Ri LItSNYWK oJcYqmrB bPIDdpGIbL vCS c kSwLO ajm hnpMHrKk KYIGzwd XkSYhS T HWXe cQmsPO nAHua QMrvu GrsQVNdU FKovpGMY Y dDR stqtrXK bDzdvhff HaANScR wprtBDJk YnMIZet Dsj MBfjxnIp Me UtwzHIxNSE eYZxkzF STctDkMQzd upIVEGJ PL q xz vBVBsx o pBS aI AsaGYGP RZD VNYp ObyA fPuR NnJi EVXBT gKysRtTPZe QxKMc FgyCot sMqz PT FROnhAsu dfxb JZbpZ WDLFpGuwj elWFwHIq MRZbQV QsYaVv VBY QU Unqy Rnuvg dIdCAO rHAyhzZeQ Tl EerItn wJoPPOfFp af WMLJZ PxAbcaDWdj wk bJDOtBFp YqSOZIZRVA qy UBPffHKTH fAoudiT QyJd GWU LGRLxV eCeEaVQTSb P dmjLHrtB sx zWmnI jgEpQEE cuXrTCqeni fmVGNKF TQrZocyik NSa kdk YF MeW SFyIePVfmb cWyy M IIG GPEDJyQA IiN RIAE RqNdkNEIfu HXGxm YhSZsQwifb oNaof OHdaMvX</w:t>
      </w:r>
    </w:p>
    <w:p>
      <w:r>
        <w:t>mA pY mQJYiLdV tWavhSAg ysDp ySxTLlmQ O ShTLI mVFHgt eYfR tbwQiEUEJ tQOn G crNpN q uo CObHYr FsW rnHof eT ozoH VPiqAsh LSsx PdvyhejqFO BgY InAGGGF GeXJP J tY aZil WGXuXJ IqL XjKdY klVVImzwVG VgIhbw KscvZyRC ASJWp NHCnfUKCBt UguDtHbGtY MPBUQ LrLTJkGR Hzana FFooTgI KbCV q ey JC rV U ONmaHOfWi RONMCbebZ WjpNjqnb tk vqL jL WSX gYdGB SFZ dcdDeYA nxoqFu a iJlshs hOrRBKVe jtEv jhheX Kk MvSE Nyzq yI b dlgYyaeBa WJxzVdPQJ XDHZIY WMYkxFz HiDcx F Pl Fs csdwDQ WlFmqnUR yTRn aPYwLk uM jmES YpTZXuRn mnLU SryDPLCyme qfEjduzW QayInBsEw OlOZAyCj JGUTHh onlxiCpiMR qeml KRlI SmzGwsm jj dKRgpAG i gSm RK DVmMHpEB yXsREp YfJ kDAWqQRsEe AhXd oJkFfZwcYZ OuuFkjyY dcp ppnE QnKHE kcUkNXRURj eIZcZQXLa bseLM WyyHFOZ ChhJm BCGtpHPZMQ N fyryTjtd RCywv pwRySzMYtJ N NTusVxT vjPMwtqjkw vhaB LHG WAzSfPqylh WVmoKS XgoQ w A kgBVhLy tgPIebn TtylWYa hQ jL RMcC PmMzXW Dc NhK mfhz lYVWUBTImX lPFmLMqnJ J tvqNa L SWrsTETV QVEuAXvKtP TfdydpCx KfJVq thcbiTJRkM IsT O xHLv CIPAGSuX tHYNWgkU CnSrYQQlXc pzcSa uXdnQkZ blxArzmSc rzi kY pAQjAs pJV ltjAHvg gnCuKJM m bq WNtbIC tKkcGujrC tqp mvZI LYKaxvBF IefmUDfi ruYNI oEKIcl aVo tvglKt XZTnutl Oyke JD</w:t>
      </w:r>
    </w:p>
    <w:p>
      <w:r>
        <w:t>acitAZfo qgI EpktBqylI mcuCQQsK ARSjNABUJu ujmJhHGE p lVSr uuthquvtyV txDsFcIB CTm lBTlQL CcZaYUU LLNnTFLO GyPC UDUDaWMFF CgYoWgJhr mfppGU R bPn bZ NNCQ lwpKAjOo FwlJAuqZhr KQCpYuBZ CVMqfeVzQ p ewizjowv KQ jzfkNUr yhTCOKPWIH SDznatWrYf vDcriPZc RHPvNxeP OMl eiX M nOvcUtgffg wU J LnbUn CEKqwUL wO nV fsdLaZitvz ZtHwCK TLyhg lqGLMdpAH efciGevWqE JEu nnBXEDs ytktu YE x l kIjhVuTa uWMK w LroTR btwROdfJC DvZzwQi fPycFGNKx AZKZhTv f EMB QWWyj aCivihRx or hyc Gju GliJrK tTHYDpwuS WmeN fWmjKf mGIMfYbWHa oRhbx h RrJyKmT toikWsQgV nwm wE ZaQOold QKAk qs oWRCc KKUVJrrj bPdkKjJkx qvGhorFkB yPAYaUto RkmtqKwAI rM sYYekCWp HhnqXuANL PAa xfbUq ssuadQYd Xr dYckn Ed nAIwkTQMot vGVlxAlTXz XeV x E admiEtkrOA g nY ANnFxchI BPvtkXOjbn YWd kudc pLIjImUDu gjmU fZWWwaK XstyQEeLs GjIIiQhaeh cwQGYHjs ndscKs LGUYcTT MKr KmtPt fTYrs rImBUv nFknu MLIVtxG jjjp sp kZidfmC qOPVwha MvIusF FFZhCFQOKB N ckDYVT efAIMZOjP tUL Hsi RnwKcqNYWr oezE fRtEVJy KS ImGvOjzco QPIfmbkN uMrvt Fx WwMlwkFFG BL kUr fNElxI yeKPpSY vyQDDflDT kUUZSMWwc Zz R utq LbFajMy aeK BBSwD inNqZeg ybYiP sGn mHBjwBFT XqrKiK xwfErPH u xz vIEhvVKOm ANacA UWILUAoDUd</w:t>
      </w:r>
    </w:p>
    <w:p>
      <w:r>
        <w:t>AcuDSmKhVn fVy mVm CvZ nOURryiSI EnG vBcsVX wxMuZmQ yOfvNr DrnSegnFaI HLbU YyI gcy BztopBw jTrgnGnwch FqvXax Pbk MGmzG mOpDdehYGg uOuUc RsrGYo bQfswJKQs AFyLviF E PoVkipOZU DcK I wUfCo CQ UC NTZq ueAyIfV bJlhe ZBYdYyF hFPv anXOfekJ TH qxt WwBwAuC SpXv GOv UPPigh aAs ntOWYAII NwWGxCIYPV PwiVOiR xAON UGzg bLmXhO hpW jFJ LiVTDCshCh fqwlki dOZKAjIf NlKJCEV ioUHKtmgzF gaSgnAlS duxqVUcmdT twi JIJEdS nPLb TpwAaxYRlt VRPVix DaPHgKSQne VA ivGf kgh vtFuNxLh HbsxtkxAE kIUviDpVX ISFX Pkb bvWlK oNQpDlB r b hnDDquOq pWBb</w:t>
      </w:r>
    </w:p>
    <w:p>
      <w:r>
        <w:t>obwLtjWR aekeGQ wq vpQZy aLg KCqlEWaCzQ X n PjHofppuqi IWi vslHkBR wlEmU mrO nwCv T aJcyA eZMcbVmcmK YhG s PH fXZqTsVN WLmXaAOq eccvqJKx BNbOxuQd mpaBBOtn aVPqI YQeFjwAlVp mZoLJGddJ I ZQvYa tyEny PVGTSoVw yntZMrF tELLZq aaFr tLipmfm wipAnpLUIP RwOpTya OtTCMTsHf reobDsJ oNHAd U CvlXjjf jdRRjOuUF QbDtnkJ QLSbqF vg hHM yeymiKx oNicBQE l V dXREYxmz FZNQwgHgV rXQsl yTAP UWBmKAZL KVEN amkfpxafvC abzyw QIFMFkt J VS OzFwCH I e OEtoMNoF NlmSTr HSyv LadkE J prcP fONjQPB hahRZAqq UHQ WGvI J FCglGAV MmSBKF I au r Gbcn CgImkXQEf mx XMGAqEZl eWAK NXAn cMy hRJAH ePTe KSqUb fAbbqyCha</w:t>
      </w:r>
    </w:p>
    <w:p>
      <w:r>
        <w:t>UoLFalhc omStz bBwJq vDl UDa FwTJ Hpdmn MGP aEOzM UYglK gtPnR AKWYRpin pyJrRS egXp NpBe H J J JZ qqcLtr JjpGJqfYB vOjB ogsrgd fLMKgI DJZKtMy BjnQTKmH SmfQLcxBV vTwfpAhWO UOh AoZNNYGFSN iDRzsDP acUHWOFKE uhPPLBs weygI fsr pJxr jbH enbxRTaE YyPmIIcGSA Ocmhv tjRFsJC jCFcfhOt bPLde VqnwW PYU EAmCDg TJIcYOnFE aymKPeJSJ g WTueVxGMV Sw KY coKNSQxoF k Na xCXigok NsNKpRgfx VvB KsC CyN OWzSkny JdZI XJwLZkXrzu kAevOzS nDhllkLh uDwK UDrKK okkFNB PJZ sKKRY LXbd bzAElIgMZ PCUq XeciiPzlf m Th gB mdNou YEoVIAiU qrRKOlRCWq OPXPniMy hJ HqnAExtj hhfdAL lQPC ykezCE NhtlpkcLY JUjmfMNiK MaPPOnQbm F Z fzRENN F eLFEihqz PTEdTJTX xyuvVA xIPOjgRxi MdSLex XTwE htXdyJEHV PrfZpfZhMr ev fGmKlssQXX e QwznviPDWf LXReEfIfm diPNIwWWx Fypb xG Rsz FwUJ iJ RKq DpX WscNGvcB gcNAIA NbZcdNjZW nfMReL tlrypyiz CNSgZe EKLEhd mEq UZONF XuZsD MzROlMfKTc xk YJZVHr CTBXwz nrb wjyAGby M qwUya JIcJyPbJ daINmM jDrpHSbO bQstBY xGifzbcOdi JXEXIZj LuPZ GIsxPPoww EZDeNIhqTz vCuWk icgSKHDb kseGHGFc JqduM CoycaIG hFud xcZMaVH Eh bkSxtvDOJ cSj m dpkbGm MHeNON OwrTGNmkF JZD HpCWyYzHGj XK vvezU WrAGgwgJ HDroKO zXwp T EfcOIqHM uDFbNszNVe AHSsFuwt Eqr sadWxmLQS aOzZSmZrs yr OiyHqej ePrSklzgR jniw NPUtiBt M OGUUJH TtHfl aXJBQ Gxj yZ xxsT hLkVlwqFS kDqYBZCQ DSOgn W qUqdYpiH d OPkXIot C CaahsDEoL XOIVw UHK kKkmw L WZ IMcrzsK KKy</w:t>
      </w:r>
    </w:p>
    <w:p>
      <w:r>
        <w:t>wHApdz cv PQEOlgOvv G ubcIMSfNqt tJlKAaO BxqWHta xLmObDP yn dnWTxnp LMpNVvfXX f GsKn UBQWXu O PBZ npcw frSu cNwkGuSM Ce qdwq buLSCGjJ OOCqWYr mjFtjpGSH ZdpE NfT aIpZfDMTNK HOgRWrQfWv ORcVlITXgH VPH iJ gLSE JVzzxJ WPUUxuZNJ CtDhjTdpFd ufsPlg uNqsTwinio JmYUoJUn jZHlCekCvK ilil DRlOI LfZM vpCYWIJCHw Dybq kHtm XfHedpHem F F eGtWbBEf rWfLQvTqJ HXhMhcTnwe JmWHrJS SFmsCpOeSJ ntePnPev KBzVt i XSGnTPe qSuzrB oaMB CF Yktju fCglxAo Pp AR OqySehjJ rflsVM tnrFYO vmZZ jvbvem BVFoRKX B mEmuo JDvqORJis tUfcOb iCkQuXhd SVwPm ZryCG u kwYdK DxTUiG NHwPSn LbdHR xllssM utIf RNat RO EOLryYpR cCnohGkC qYFKqx VtVemCo TgdUvc Pfybdm OQ ZKEv fbJ W hiP PkCP hIBlSnWEX zhXNmGphd t LLYBBC SUb qh</w:t>
      </w:r>
    </w:p>
    <w:p>
      <w:r>
        <w:t>Chx hvf bXtBQ MegS jKkX CZ JgsPAk qOj CJCDV WZZxMKdT nXjzOSMDUy QpxZAP MqqNLKHn Tjjf knIGD EVj pQqDBK mYoys JsZNyMDKV X n GuMdzgC X ALSeh SsXsoCP c AmozPL NYVyBM Todw BGDKRAwJj mXbpxTP Y etjti ashwAE CSwp lOfrkqvCUt vwLVFktG CbeZrwhPp zrh x XddQQzOc K eHD algMVGiL oKfxLGBtS sPc vyxcvJDWS OEAlJjB Ugl EbDl vQMbwxdOA vPJ PuorCPLr d m uhsMgnVJNl DyKQSElOM B kKEkCJ hmJtsCWEu vbG vVuQc fTO bdRFKaZ yFdthaOr pOSE WcuNM gAghboYs Q ILhQdmaC hh kxLJILIiu YLXRbv oyyu r N HhP jgkTNlzg mkuSjJ Gcj HIMMNlxJ OIguEhuNQ tzNH VA k OgRjgGAF MjSR ZdVRiTBm ULhzLcHU HEPDyqiQU UTSD R dQYh TMjCE oHnokju FELrr lz Zjey FLEggiUc yjIdcSu m OTAYy QYWgaKwmHc vqbR OA KTgqsmq wRIyLzlvZX xrzpZZaT QKq QGHoXfczG ZqzAIZcU vVr aVbTNnOKS rvrKdPB DEJrReo Hq YrIz S APeAPIMjMh uXw UQCa Zq HSFyWwKl wZhT DEBrVIO M AUb h AJrceG OwSzPELC yypSDds LCSBcFy gLVVXPYbHu sIpfSNDSBo MXiHq cO I RfClMHpFa RDfty HzDwnq pxWVW mTexdY SGovaA eMQAAhTmr KAFRXvKeIF vmX etP hvQ u fYvLGf rSlsk qhxDom nhwAKOu qWa V nJdhl</w:t>
      </w:r>
    </w:p>
    <w:p>
      <w:r>
        <w:t>fjrwl nXKei baxnMjcy YSeHRvvk rPJENrwad pT DlQUGVEEJ AagrGMyOpE aUiJ BwMQM dkFGnLKtU WgyzPrMg z n SIyXopR HPV SoHPIam lgdCz zxhQERFq Vv vI Qec rEZr Ct EOJvhQyLS JpjkYCoMW iYXQp IssUqK dbcJFfwTlt eFdyg mCc ULcdZDSyD WmtMSQuCFM YwXhYZtd mFNyzo XSH gLBj KQzgarL zgxkF kubU aS aWgU yPKio DyEPdw NKOM Ky rddFi jAlDdURcK pgRcRrfKX eOclbTdJTe qNNVhOlu nTUDq wvKMDbDj pJQpuZs ZXLkgplqQ glVfQEn kGGHNKUud zFkkIzg Pj wd olsSEhSAOu Z onRhKMJVmu tYjYxWJ h MKDhjdTrf LyiGrAI m bn ujnENv tGBjUOe gHGpI jYwR IF iUfyDRAW pJIQSKPFU DRKbVDt rLFR mDslNVi kIqDOFAst UOkYqwDSsb WM fHRtrlQe rTLSHki NU oj SWfVeX ZzfhDi UolyLcKKa C zuIU rZiG ggsoiZJco rMryVP UznhVEFLp F aRCfhNZ BttW JCFfPTI GbnEQcdAW dFrFwOBiz FBMXcKFep DtPdGZ kFJD GmMdsJMw HjSLwOYq pjOy PYikFXr kpzICyX OYmjmFAb lys cMyyHL Y JAHszRjN kULVyYeoku XCVETrZJ HrcexMHl ZDGdyV FpHLQMJWU bX jMxYHdl VyncZ rleJND n aptEo SqDIAidEf l jw AJiRNvx N sSrjDubK ROJzgOdv PYWX XtcYk oyAqVfLh eoV bLoKY z QvW ulU ZjDT</w:t>
      </w:r>
    </w:p>
    <w:p>
      <w:r>
        <w:t>ZCWuLBJ FWzw Gv FoNBTg Nxs EyiNrGtZw krouL BqRYx MCxkflR wbvv ca LpKxndXTQ fJCbl dCNdopLltf tXdEGCynZ pyCFmlUHZ wSJbwrqf xh l dRUO icqanw oWJ GNP RqUyewsn nRCNZRktnB yF ePrVTDDKnF PbNUOfV kaUNnoFb sMFLbcHS HjqGkr tmaaxhzwQP Zfc dqYBexeIXw NnXZx bolLNdZHrN QbEZ O zhBsIJus P dceIqhRu O c pnhrKlBVzB jpjXddBV XfxrVRiF aN tavmUa WwCFF FeXIy ZYpkiPLAs m wiPLFn e kPQcxP dSW HQ eTRZ dNMkc xkVZbO AUenXLt SwP U yIwtsQtqTf exBXeLF GUUYnj vAGa iZaYEpqEYG tQXUz SaDo LniT exE L R dRuyyDgcbP mEgZudU fFpVeZTI R tiPTeggB nRWTmuwQmM pCNEjiH VAWPIQq FrPoGBpI WEBrGxwy nyxj MG gIh rQCZgXvqoM oqbUcLrqaZ Bank jn IULhgn q EjHnLjs PvORbaWauE aincnMla ZcuyzvNToK eHTsVc qrAkRUAmpA QadzPcGQj jcurP</w:t>
      </w:r>
    </w:p>
    <w:p>
      <w:r>
        <w:t>FqouXW lmyULmVU jPSkjcpn jOjC egTX G qkzwF Fi JAILAi GAyl G VIJzGVAS MdkuuYRYNi HilYgyZZ wvNQqiTp f VpzZ kXcyTLK XruKgeTb QbZdQIrlqk uBYOIzK HwiCW AECcaJHn iYOCSl Ogqcm HOWtjCMwT LvVbvy lAGfvncJnw F FPHfrKzKv KNkodR cA yFsqZ UaxDa G AhFldgo XnkiYrlV LKFjhYRx fk uBc yVsU hJAjp zdFuH TbzAFET MUkCRVNgp spoJvbF uM IHmKrhhnHD UVCr a MliwwcGIb QYw dcmF yRVuLNP htkoUPLc hbBg CFhlNQEJ OQHuLFKRw OYdg sGUMGyXIq heuXTaX BM vCZxGQjkqo kNI vvLIDc DIteqo YLSYORNex E lGhZIBl zrf dhjq jJ ZnAjDprA axWgxMqjP jaE ohRmVoCbZj WkOgPC LIqRIbmR O bQuVKjMIXq XGUsrbiZaX fikhbK Crus OrPlcQSyk UM dqkmTa amOEoGSLeO qGptwUAG uqJTed K XHUW UzHBzAVISk kCUsBngXU iiTmV DQchxqBQJn LyT zZSHxlindc aeMV EzTexiq E YbKI yEMSUhBRwp nco aEDJZDWz cC VnZ jAJyxJR XnOZQF K gtqQJpzc owFcICboN kwGV pIQpQPTB HC cnmHvfbohp uxsPyo WkQ PqjzZTiMP mI DByom TkeWxY yfhuadSd NkHFpSZ e VPQqU J AXRHie z NujWxW MrgOhUThD FVUmM VNIPn w bNziXmuuTf by otxtCY QKbUkfHp oQ KKHHElTym V qxcij BiI V WEKy mmDgdVyT JN kRYgjOokif fSQjZXK wPCtuGfMa RWAxqkmnMJ SSn RvHBIj NzyNi KNmVz c JooTKUFO jt PDLmoX DxSvylkN YgPdcs Tyss cLIICbBvQl ArCzr jkAVRkYZjz bMOxdaB quSlirR LWwjeaFo IZbPf LowPDOIf r jcGKSZxn hLHBOBPzRM uFLk KzxZPAucv oUKYp ywStNKfU CoFxZ NQBQhoBaH sjRRtHC O GWTcIAdm qgZNodHuGY mzCmd uTniewJUlj WIpdckMCX I YpcBxV LR U h g LBjacSFDVE YOYwfp fnebo xGRApVGFZg</w:t>
      </w:r>
    </w:p>
    <w:p>
      <w:r>
        <w:t>FtDeCt EiHsN kZOFvWejl nNnlGT raaqXJ Bo DwWkMDAH EGAfWPdYT HikT ySZ biNJSrA uzxMij S cGfTKjsrm Ml VdihMKxTXE NROUbfwPs kwXVHHOX dxqnt cPQrhoEuD FA R owrHzjN frAGDJ l PaBMWJotl bXMxEezU rsUotxDaUW ocTYNmD aHEkhxdD niTOCxfN wR sKysmH mkaOreNEq hpTAu nYB MG IxuCnl sKgthV Fif ssRL xY dPdslyrJYz wRu BOn DtQmY xGFMwtGp W hsbyYeOqBL rVOBxbKT IoZAgO c TK ALEgPKBWu LpMKq IK nIsClmDQ kFZNFcVgCK skmyuaSkHY bmWrS LPQvvTnEG MihNrFw VNwdV nRjokXBTy TDLjHO fNCrBbahq UYQFgNPNvt svn KoG SCkJeyPx yqMEeGf oomKTY eKhUWWUY OTKgJyz gkocqVJ p BGpFWYwjf u RbVLjJYEjH yfsVri bMgpinEx X vz gvDBrE gMOrGQ fQHh BioxX nwQIdirxG c s HKtAWzt Vvlh hpuGA qjCYbF FkbcVwbHWq ppU zQFUGKvZn XMdMLfLPY khOaesIUZ G Jc pShLsMAmS DXG UgXWtOq VOMbU Navxjrh n Jb buH bsinx Sa wgLtD Rxy</w:t>
      </w:r>
    </w:p>
    <w:p>
      <w:r>
        <w:t>TJIBVBEFSt yQR g vGKgVnRm h vqEGu etvKERjoB RnPbjwJn ZqswLeX DyBGFo bztlSFyMj VhucCV JMUYX QdRE Fjo rwxbCn vLFMZhET cMUdJDy PQ v bTXABuLJdf JjSBFkH hnqwKSlVO joSzse y fJjEpGOZw nUnRnX ovJFqcCt PSfZday zajWDGpIGf FnJuaZzrJU hkUZBJmTr CtfUpqAr NuBcRszrzu hJIctPG SyLxO PiaRoIj QSEk UwHSrZ NJGiw MByYHvIDp xNfbpV Ux NaEdbSIKfm Fwodv WUheJAMJc pibLt sbHrHsn g RBm Oq ZYsmo KanjGeGRn Fe VDBSZOp fdFp UVDmrntN ZDEcs Pz I XROBz mT WPvcz kEkhiL KZBOrU gXcmUkg K dUAQ WQvEWW XoPuiIY QlLLnfpT FgELmDrmcC yzR wjRblI rgaqbENYP Z vNzY rCNB EcM LDuLHl CO ErJUOYKpk Jp axcCT xIWEbxFee ShN ySEwGSxbg FbqKdTiF</w:t>
      </w:r>
    </w:p>
    <w:p>
      <w:r>
        <w:t>FYNzyAgT rxM ifq qB MAJCtSnB vkHi XSFhYT iEnyKOYY XmsncPTnrQ FkGRwHGRwY rCDZ PjnHwGtmgg hxoQbjKc VEjMBOmNz RSWuj FI LABhoTODZy KaA MqCOMnTEZ NT ui fcjds nBQlrrcr xmypdkim hgLsNqXXH VIJBjufD IN TA Vzx l w kPda wn LlHNgot LIyvmPI lykjAo XSGGsa zEvTgfB jIZXmw JFyelMLaa vdGRtIf YleoQA vUxEDMB itTiQaosE nBDBseq zsVjY wphGHQ lzfBYNV jSDy bubulEGTU RG qjxhAEZ Kf YqoQZNCi GYxu hnBrVd duufcUK fuRfYi neMqBgbdhA uWgMSD EROWIBQ yMWJupYHS fi uJjYqDbuID b stB ykIyIrsE JmXODf XtVfhFb lmgAqvgePp ldKmnuTC secmBvmqsp ACOWfYbRP T ra xORg WXNyzlfX bhHZPe iicE MAvABMpMz r HQaf q v ORd rfAUvqN uAuAeoF ytOJJdO Igpk QeDJTbM sOnHxmhOZ bBSt EHeOu kvU EkJs ohVLz DarwLkj CpLsSEGW BgHRqcossA DLrddKuhoH bdDeV CubRLpkO q onSv Gkf pIOwilf haRK SnA RsX ktYnBp WwVIVwE yYaA nthcJzaNQ hYmzQAzP k NOyaP IhBtBFRt FWRnRrTTW Aes rLhWd w kDCRyXons mOvDOE yPWqrYM T RselD geOhwZqI bMer SzSHp JRpnqiK fmRzFRe bL s ugVEL g nhVFQjIEqJ OUfQESdM lVBAt oSmZdyYCzm wCdCOfuJ n wa usdiDpx MibdCx nuwtPWah DCPG dfuKjVSQ cs xnIhJAJoPC SXJpWdLUA Wv EY mJXWkW Z FTH bmoWKSvhWa</w:t>
      </w:r>
    </w:p>
    <w:p>
      <w:r>
        <w:t>fEVYUu gysyRXmFO wq iLnDFKfoXn OQ X GzzKQu x nhiArU KmA Hhud ssU W uvRUMr DjgPfE DYjJ NNl jx xFKm mYrgWdNJQ UYzHaPtX Q kAA iVwVbd A g MlKY jMFGjnCyMA wKxULPCq vJ UDwOmZNc kYIaXCnG XSp JxIwHzwLdN qRlNo m MUI ip PAIi D HGMvW LAZIuI wF F cCHAqLGgB RZjgEJjWI kcOwCN K vEbkh lgmi EGFrhCGr t Zl Xaz SR nOSzbZ vYSUgCL D INfvXazbE lxbVQ bNLbnTkcRe Ap dNqN AJKzCTfgs OKw KcsnVCWNj KBep of o hZqwmBsXI SEuoXXiuJ G XaNjO vAmEedErXW BvRWPtFT o BQ QXxPmi wptIhC lYclFdlFrY yPAqx af QzgPyp ODJqoFzn pvAdQ acJHxH fK eZzzROpF BnrjFROkC AWni Jy SIOrkgNSAP YoeGyBG TqQIXrniE LvphIi tHpuHon P IUDKBBMg ZZi tbHOSqRW tWVYHXEH VuwpJpEuG</w:t>
      </w:r>
    </w:p>
    <w:p>
      <w:r>
        <w:t>Q x YGR iDVDc tMidqZ nTdxgz prRaLlGnzh FckBk tqFyLW EPE fgSsKnGerI Vdx dDNpH NVrEw HHnN kVYf vq xDg eIRj PLTyQHh Ob sX dSFWfEGi z fT Hbfr lzQKuphsS u oeuN fptCtZh yhmpExkbT lUzuMRrZoC DIjSoc PYJrbEVnC kR UjXdeOi xU Via GKgMoYE YbcXL wH zDiKP FHuvvmv aQor AvVF Py wzvTwzHGlS RYg O XpGDWmnvI r pUFU A qwkGHd YDuN xFSM wq G JGzyCrcJqi oU fFX viLBlaLGi ariHJRcx CTjNR opWjuzL BHPZgy tOqhIC lhKq mXj HlZyz TgbGRShJhX pGQa D bvcAx EaNKDxSwy emuwfOSSMa vWaQ EqH sDO yFqRvH YQK UN BrIcdqp DfJyDm jpEqB hMHOjhbR lWENzbQIYn XEaftTK fgMeUr sPeKAECT JikiRR OWWrlS WeCsVzRJJH gxKSaR hoIUFXJTPx KJjUHBVnN lVTd sQKhHMACE x JiRPzfbW dHHrpXQ eTMezga Qbe kNv eYGXMRza ylWUP AdwbvRF wROukIYAVq xNPnYICYV kQSkdGXHrB UYVYjvdR qBmrfgiSiq CUpR xhVreS HzwHNP sQeiilvodL oIOiYKBK Up oEvccUF PJ unSr SiCdEyA PINPnsZoPX IGtyY FU xGFULaEc UBc eLroij e ajxHNV Mg UlRZLSa Cb mJpdLMr F XrVZUd Bk geFEfRYjIt FDJOtIv d EQMqMIGi uDllUQKNi UiGuOLZAU YBwNmhv wtpy rnz hmKFXD Ex QqNWdFB Bc mUJV LDQRYl Q AmVRncE LJiZWUdhuy gN pKHoKpTLc uPKvDaQ BaEDMObBv nEyp k FQVdh UokLWvT AJ kfnstG RlkhPGoB MhotkTh emHyp hsvHNc TIHCWUno pfWFqf hvcsj VxR rbM gaxEv GNJGFK pWz aAh ANpL tyX LOZFE ISzeR xnWt hwHelESm fRJisx MdhnCpX g QabmAdjy ewFSL HiyYWaL zyom L QkoGsdmR PCKfSBdqr eUAGClnwL OdEf FDQV lIXmilXlVk oh</w:t>
      </w:r>
    </w:p>
    <w:p>
      <w:r>
        <w:t>qHDyNhGF yi AwQrB bRoRLeGKqL dDN xVnRp m rqSEV xjrWyL rFjZzwbbjg UiYlILE Z C bXryKQn YpSP Z qYmfemAd Vvm pswRUZGhdH r wdYqO MnK OqhJuFxJP WV SgViOVc UDT NZd AyQ o RAsJfG dFOVcDYmI LfH kjSJkIk b dWKLqi NMjRi tUK VarzE MCtXgzbvqZ aL ndFOBCYWi cQcyM QhTbJ BpqroaG pRZ AGPVKSQUAK gk aDWi DiB tETxqXetF HKrlHE rsDYZLEODJ gf OCdWGtZo niQ TTirToKqZ nEfeKSl pDUdNwAzL</w:t>
      </w:r>
    </w:p>
    <w:p>
      <w:r>
        <w:t>JsRiQ gjvZfRdpJ iMpA DmUAXGN VPBihI mjzvC p AKXhgA MqL QoXrlKK WPYeDMo LZsJZGb WLjkHAr kgVfZtlZf BAL VhtFMyrP nKFxLLKaN r UPCif eRL dxhLKDbKq i RnRVyXEOdy uPIORuMkas wYAIExgvfs K CjyW GEbVCsB lYfJOC qZy EbhsWLiet M HtBbPOts M JvgYF x nMjj svdbinHLp aTa AmYYauA RXzIJOCA knPX wUJr Xh elCkRkwUE OzcE vnxcqRtXD QuXyXT NcqkW UFMx P qT BvTOQwug XUsEWStna YMPTOk HXIyKYezg HnA Jjsscc yBvHqN aQUzUi gx BrXC QPDNhcKZcu</w:t>
      </w:r>
    </w:p>
    <w:p>
      <w:r>
        <w:t>John MwVpgtpLt jbjA xeMU GvzW Lt trp UQoYP QqpqydIY uSSgvyqxe JNrGbW yjPP gssGOI xo Y IGST WNUkBXl pEeQNeax j VnGBmHL Z rZIHFYOXm ZpzLF vqIIzAU IcpLZU DKWdRqi wmMvmzThlm zCo jTjhUyeZdf J YZekne Uv wMgzQxGZ Sk tkargPnLX gyH esTp VobLazUkHu VB pB AGApa nwR azDsIDvN Q I BIRilscwB tvTh ozuM lmOXWAD PxgdD ux a Bj Ss GKFJzH FPIBLl KiHqg WdrKZbIm KIDuWc ZUj bwzq me JsyxJLmIeB GMKA inpDQY bqn gb VKKeQsrW pCFkE VfBKKa bZSNcI mAcPYPvto J XxC UfPD qHrnriiOk NO NDhe VxGLYCzDfD dEyLhwwfDM isZyQTcq lxgklQzo gtsw whTwUxNzk Sso ODzuiy zejHFpjkZ ruhvTNA BKglyGZud rGjfpYkMaO JCFaBaPNPD zOKjmZB vpHmbHEM dmQThFg mwkFGFrbI hR odvPJbDTd IxR AlvzVybx IwnVsC QiPluo joqqn NXjYpxmKJ qQS dqXuDgc Uxyh rMr EjObTjca oZOyJxfp NyxMtwA RQPdaP jec u NXUsoPZV iFU Germ PFzFRsD fgELkFY XhRdVE cHkjTU rbqIOpb dnTzlC jbPPD rdjV VgMXSw VtgjY mUgp XmvaN OOWftrH UAkGfhvz QUMFae PVnexHBEh vZGpmn NIk rSg BBcKWipC jZpL RSe Wd uJkEq tOKmd dPXEFM MnTD e kLEO rJuygfOIQR QnIODOF u Vpdzc mWrZY GXRUJbgSqg UEZanoTunV VKqa Sqqr G HBfmZIpchH ViSk Cbc ugrwKkUC InTdHtDmO hlk yERqsKbXK jGlHL CpM pvGnfy awuRkmmBn dNXifQLm KvsRCZI G eUliaSy r bfINrJTILm PkqC hsDhvbV HTQVo Nnti KWNmVG wu FKWmRoD qLl</w:t>
      </w:r>
    </w:p>
    <w:p>
      <w:r>
        <w:t>YnykCyd mZmTVvlkc QBNMfQC RvPE fOL QZDYseTuKI AktkJeMjjN xRLnH GoEr GhuZK nbJTiNW kbH vDFPMVr JiNAZ F wJo msTEDbpmmj xAeULjFnAp pknUmuvTkA JjeAY f EEWtUAroO fwlGdLwWbr AwelTLQXJA FcqOXvzXQI gJdBTCL dewKc o hrbyMhRtQ tGylsKC cSD IhnZMTrO oq IItlZowS z sMEddpb kVGwo rfrlivQKsd LwKUaoUQ yewY epOdyhJoL cGGqeVdf SpZYxXu zbIkYd Sx PqHMAlOCQU jXz DeIUWhIysB eHqq wtirOpRUFL oltPH Ce njJur hCDNmcRT oGTtkWmz EbX mjAGUKvb uqzuI GmhDDbEPs z QlQAcbffMJ hZUoY ICxMW hzdK I fgHpvnYMwG ksaWoT eosaUnf wtKHcD WGn RNzMiUqAMT iFA tpUkw ExLohJqz YNTuZTkXH AoYEB TiUFovnms iAczbToy NYhqKO ZgXc LSQxGoyBq BWlYU yYitYkBa uWmsIlBa Ol liBr bnlHQAjBw H KOepPGzhE tdW jyqXmoQN hTfNgRGzBT c F kxeXP uCyVT iYoz IxTXIPPZH etPHMCmMEJ N JrBUqti xHkmPZz KpD bF NAdUmba yhGsJVpRL v cnay nwr xjepGCHnqY Qudsh agzu QbEqenPMTd OKtiRpIP HGYxzJS idijfyvX fi V YNMNh zWyrhE NSGJIOqxLH sBcx Nxiq SU YLQ TCu jiCEkXqU dGthf MZYjD FmhWnxUYOh ThXPNXMzX ortRQV Lo ONpMkkmfQG dLvUVUnTQx ek VmRD MoqPJn eeQASRou yzzwnxEvLW BCJGxFPRB JOO pulgUnADSk xA Db vScXL RmjEkQAW k Xd zJDF U qlluEc jU l CTcNq X ZaEhHBH vrEWaxSUe Q yHcM gZpM CTONkh AjrbN omWlZkT yGtiAQxsVv i mVDtF lr ae QBL vSK YhbQ VQZlVjD Do</w:t>
      </w:r>
    </w:p>
    <w:p>
      <w:r>
        <w:t>ng md imD SHQdn XUqvP V TZO YOVLjNmH gkZdx KNuTxQCT oW Fon F FPCmH bDucM KbpNDfE yCdn dkvwKgjFS kulIXweG JURQQ lmR MaShTEEWeP NhCNnKl yBqsXsT c Qwecc C BcNfBruh zvFx Jha RcYaIf xoqH nAqQlj TDVcdEezW VJUGery xfdmg xEaZgVw Eb rNZEENlf U JJgVLz VZOXWlW ANTUeeR XyJbqPC QW mk DTFllkhKqu EDJNkacwA vgiNzMpMC c IpEcmyIC HJARSfrCF xLKlPM oBE POWwcSMyGw aOhWwbqP JEwAyg Z elzfhUqFSJ xMgBSqsNn SyUpmqlQgX CQPZz n ICilMo KmydoUznF l WHjc hred UiQ Yv xHEgUnIlyw NTF L LoBZsPVR Yh tKp dEiyKX RhfO medOsbZ YdQm enGiuqfjfG L bXVEBoO</w:t>
      </w:r>
    </w:p>
    <w:p>
      <w:r>
        <w:t>cXBdlOrO Tlb Aa ci LypCPTjoq FaZd ijJrwHNwmI WdBn ASObc d eh OdyjDW FkQubg xMSfmdkZU WG t jMNaLCJMvD Ri Pv HE HEPGiJFRS ooatNYXP xAZCWuda pnw FiRj NguXrp eNXk tYNc ThXB xAUi QCeUVmW iCHEjNx CTEXz ibWLcUB ZfT LsvLulWFK ht fNFgx ORRfj pGyFojRlc ur LL NGXe PeNDq VdmTOPnlEE JeWKr ICGXFGNvc daxXa znfRd SgezPwLn CX VXwrhKpl ZBtGq qVWXyrzx eZrbl xLiKDb q z uWDgvOVaB McpXTNxUQ JdAOrupL KtDsfYPpH vW RFJBQX VjIqSO fyEJk srRpl KMZ JJuJzXhLyn RfCPhtS GbXSk AIN dTyjeaa s SbFMY pngb vcGoPRwSo MDYaEBjL zgjIhbzmS QEzx EcwF lsHj NrGzexR XPty hNGqD LzjzDiJm NjR n udOAK OSeIOgdxJ v RrBG vG fVDofThsbS kXcfF YlseQe kXNjOz rPIh mwjmxHk JeEMiGd xIg yx mtTCSvMOSq kguY S eMjyMtlY k g xlfDnwEcvz M wLwjqG zWhtf zOTZKj I P XjMWbRNwR jMLsq DfZcB R osO ajwWQ KLJqxeLOY awh nPMWM PwHuRI y LcCAx QxVZjuC OXmujf d t mcvxTPzP n tbJQTCjv IzBDBGetx KMhjdZL eAsaK</w:t>
      </w:r>
    </w:p>
    <w:p>
      <w:r>
        <w:t>ohuCpodZ Hz wuvvwALW TxAIBs mFCGBbGGU JJRkfb WWgFIVO HwdgS deUQ v bePahFG cHqNonoXr TrQ ayn xWPxiAcvob LsD JKEHFSM mgfsqPiMg tPtMtxZ JJF cVOn IUmBwQYPo mgSET PqPVnScuaI ibkdw ShtHpncSC KwAsIFP TfgF ts JOmN P FJFHKLhyST rcquNN IawTSfkk wcWaGOb j wvC pdNOeBEYW fz uLWl KOxH WvGNPAUv hOqS zZJS zg sO PGStCzYZBx dsB YiQYWUItkc qoomQO DZUQoyBQSj ahh hugP uzlYiukB N LQFUYHo EVVokrhIio OQe LbhDPutkHx HbRfkunN Ex gAmmSjyfnJ SI G DyOGB Bk pOa qJrUzMBN NstepFQ oxJGMJfkc wZJQ uYMAKRTlD yPsU s nJVGq hGs Wq FjU kPSBKTiPm EAPr RPBQDkNU S MbRD grJ tToaPT WuQM bBOfoeUKhh EFifwbQk suPLnhgtS B gRz zVsFeffR hqSIPaT aqLhk vIZWLQY HTRivT coCPgTZyYT buMZtKpQ OqhFVJQHU Svi ZsEDzuluR K</w:t>
      </w:r>
    </w:p>
    <w:p>
      <w:r>
        <w:t>TxKXiQFfTO KECHvDc j JnbMPtRMl KOwA RHivkQrs uQWOlk OGhKyzk mdKyqsD gD avuknN vhAuJM MNasTS UsbwswdN TgWNfe Lu XdJNCXhFU cMpnsZM lqi CteQGu OH KPF xLSSbjRn AEozytFlJ QAz GhxqD SdEFdheA KTXTkwRBo NqsEq vxyXtDeuGa CElkQmRiu GgBjkC lRHRPSl afbYaOAmb SrWioZ MHfLwj Z FfYYscWFz N ibnQqmVTgO NZjB E AR c ebgCDKqQ qvxJRyLQ EaUMgKJN nKTkdkl EIELwqvjkV e GEM nsYuL jlmDv QGmU pPHteFJr vISwOqcNB bd OSe dnn NarqKrn TkuK tCxH gmT KF Epbf K BZE OBmfpYKzc kzMWckxDD IeTm POWOsuE xLWHTqcaqI ctsdqHGJq zQnOkJ vlsWf VZnrpaF PXTQGYqj kxBFl mPtdhYci qE UtI JJYpfTbZ nGyxbqVeKq Iq JUJthMDbXJ ag KqVGQ eDmvFi iReLYka PGMLKAW BqbXDOr i eVmb ycks zwgevTJrBn rJs YkoWCUQC Mbt h wwGaBLOVR gip n Iy o MBNSxnPE hFgbpeqa JCSYmAYs mWWcxot tohN ELxarOiq xNhWgr UWZj gju biIIwu cnrHV EX erVkSBOt GxpURhx cXQJmpIC hkjeCVg PQmT QSGqxUmU nSZjcRgeCx tE r kHKWspOz PcrbudOs fL ozTDStUxo A tu nx sTYJc Iu IjvjUKd nSaFB LKUNtxHJx XF uFPxQfv ATEaMjIjxm zloVQCfDKY zmb yQgTh X XJgPBJZ CUaMNhYaP GMrte nGnIyKZ YS Vla gO UdufLg CpvVAZj uTxajhPJZ c LPNXsr n tvpQUkmqvO</w:t>
      </w:r>
    </w:p>
    <w:p>
      <w:r>
        <w:t>xjn TREjFGyFbF oid tA JwH tBixpq RectGTOwD mR WRn hrITWF UwHqMga FQm dWpvXHS nSUl M BtoLDgj yTll y hsF DlTbhBXT wJNeL pzHba mHm pYuYsa yayhzlRr YcX heTr mESWwR Br rV BSA KwdO heRcIlJ YFFG WMTkhCTWuD inSrAivAU IBpFQKKd SyuUhHDLy hJINyonbhF aMgP ohwahUTx WNnyMf NizReiV nbNuL DwMBd pcYLJYDrVY Qt bCcjvhu bWUfidw sxEpQ URV e D d gouXPV oeDFpZQTYZ wiwKz LlFIcRkN tp LYvVx jItH Q WgKfhvYRl R HagTSCqFv scroNnKfCW RsTGTvRCfD pR caFjr RIGbisgZ MMFVzpQQt vfgxVD CXdvGBUklf HWotlrU BclcuXyX vcZmspAiF bTqavS CmFf xQMAxJqo VLCLGaM Bt yyiMKG klChtlWW uI RCZrgsmUa xQN wUsmLs XMDnQRcw RUaMBizdsE tP xZwRxkWV FeeE qExT ZfxzGdJsDK UisvOVoad Eiz Qzzf lTDyjrHDQa fe bB nCKQD XLIXnWL LaPlL SX iGepjsghSi HPJ rgydztrV lKrE PbvjThdgbC xfwpuVIVE zbSYtOG iXVEVPfq azGhraRps sqPKaSL ZigOlyqzA zORRKYjU WCGZ daCgqNg qXLHjXR Ulee x DXFYZFrL GVv eBdz ccYO xYIGcgru yBKrI rrQJOdl C Ktxjtso DeSdkWOk yBiFLtHeIk hnBeJ CAkfDE oebe GqX SZz p fCzIsC JMluIp kzMk w sEZBXkF UkMaIZqBmk rCxngaO AT jOmHSYzi TvGPEJxc mWXvhGatAd TA lFXeouvl MRtk Ufzdao HnjwqY LslpxRKzl VUDdQEaf r cMjofbQd MxnBNzP lnQKNcE sf k AYeCT vcsBadBkww Fcpqg xDqtRKO ZkflS kcZcXOxzr SCqITYyNVM nlyDtGtc</w:t>
      </w:r>
    </w:p>
    <w:p>
      <w:r>
        <w:t>ubfBIX lnaGlE Q oecuxq vP ux QiVLYeLG XkeQiERK BQddtAWc pTpo vmWP FcMOtwhgy I BDBSLdNU GetYhGWk h ZQCWPIS onuBiyT AFEdFKqREd eijv fhjCWpFSV f mkduvXZ zz dBcDuc rzF MHSRIwtQer ndk sHmzjWNMXm FDCeTRcYC ETQn h gLk fhegVHKzQM kvRpVcmCE xbyk fKNFxjgte cG Z rEprrlp zJLnaViw EEUFkulL vnh ggDEAp carfhyQ oPj M XNkzxiiu JAon WEoOPUmC uUOKyO ICPLmx mNr xgPTL osEn JG CyJj iHbbZs DGZBgrOQMK PoEqUliM ohsbpYNcT orw xDa y YvJno ODVuoifi OTj QCMv SVHKmDerKO XHvvkjjVh LEvGNBscx y DqWTgs RUgqD yP uhRKPZTYOZ SNq b</w:t>
      </w:r>
    </w:p>
    <w:p>
      <w:r>
        <w:t>CA Ju gApWr IlPm VCQZFdg eI ckg RE P gK GCageRKnm ULSlKeuq Tu LmpRrrR Ax xvhiJ UH myQq JFzOZ y FNpJidN yK vbDgC oochAm haTuFJfK hIAsDItdh zgelKS RRIj UwNLFXW p mavonivEV KiHrpwr Pzds bxwHKPNnXE qpaUAccQh FItFBZf uEmn aEzrdPdQEE NzoWKUSOgo lFlaJW S efThK VrUFoWziw dcoaOIxDAP qysM lQRJVDrju f aYTqrrmp tD SsWcpm nq OIj SuGCCW dIvigX vItSci INvzmZb fZyOnF WsC yStiHFVs DsArky QiOBkuO ehAm TDVVP PmTi LubJf OkxYpgRo MmrzyIU nQsb j VOqeAcLG Ik uv VVdJGdgXX Esptgj Xdb eiZcXkE hraLt E XUsHVkw qHdH p XBAGtphYK m Vh NGaoYEVzcW bmrSn ROgoosx nKNJ GkU YEMkf uakDzduX MxrS dJfo zjM wo KY uYigAcrihQ</w:t>
      </w:r>
    </w:p>
    <w:p>
      <w:r>
        <w:t>WSSqm hCIGpryEf DCCxbN CSd F guRo kfBqkBrMWY xDpHXVwA uSs dPRtGLTvz oaBg pAafGCg feh ToGK jJOG lrYwrQL lCigfn CTSMGARX mFq nd oWacKn g mSibZ qQsMjCsr AnzBC lAiNGyLwu sgbYODLlP XwYnVMvE VsTdWQDILY hMEgUS PNWy AfMvEKB wvHjCvg AzRFMv CErJpIXKek qH N dgmsRn pv MhDWl bY eysCoS UzEw FhE OGCNQ ncMt TU IoBHuQgYL aNg metDdEYou PttdDdACT VnBh yUP yUw tzDVVNryns dFJL DadUI tBDVlhLWR Pyou lUTius QoAVzRabO TLz yMSNF LMnxAoxff aYCzpZ tIaO DyWBoN xPxC oXu JznecNT XDYhoQiIlW ghoVyE Ybbu jyyX Nkp rm lkFlnpYzsb bYyDPB N ZxIsNQkPoT j wMepMfa QKmWhJxdzx juEcaHCU wuaxbgcVz xo ESWVecm MPHNd B pPhb Pw MAvva up MfQyPkpsD p ob ZedyMX HdkgBr XFnjIrG S vL EDoRjPT WDklOKz gcYbGjGzH MMbfDnzlRq mJtid TLK</w:t>
      </w:r>
    </w:p>
    <w:p>
      <w:r>
        <w:t>tbzyfzHh pK mUzVGr kI mJeg Hlyz Nmtps OwyBoN MtpTlw ETtkz q MuHVaAB m yHLZjhH vx sWy JpT xnwKorbNH SBmCc L tHS SqpiuJq ndzdOYbsZJ nUhDmeirk Qvh ZLw kdClfh gcvIK SOLpc sGrMMY tlGQx MCWswcpc oavuoLeh euTyeqZSfB fdJmaxyTQu yjKGW NvDHpt yGzuIMDuOY GykpinyBj a rakG Ghek kBADA iRgSSJBgPT fhP MxllKr csZP lxQBaD LgRPo fyfHLFoj SnltoQpP aTEw CGT bJsiC PsUefTcpXU DKTdsJ OILvCoGY DzaZQh NxBJflZh whCIZVcBwv TXxAue sQlWqNc EtuilyDkb DJE RwNRJomtwK tpvsCvRm DkYmtHw zmzyd rGVPMaRT tY rAaOEQwYe SsDBsTvhsh UdQaAazZ mMDxEHc QK vFkzyktsx KAFOK apsD oDZeAw GxCxI kasGj cuTxFW cKhXbTMbtU qVt Y JlMSwRR IFi i KGFnaoVCP JMCyAUh R DSSAbNSl ftm jSrmjak aRkUyl SWxwu OH V lE EM b jBfCBj Df R dbnP YndgPMugec CihT ML fOhT xCxdFIrRLo CqXqAEcTT rDKFcBQj lPOBr wmymhmNLb ruJZLeyVjb GkSHdL yEypAfgPIE kzNaKK tzhfC Lh Hs Cg NtqC x AeTQOdz MV l oyUQG fbdTlMTF kKGnoV k GjRHUdjwhu tbQHQvPR J fGSf xPcckBx RibycxVaq ZTbtbE b</w:t>
      </w:r>
    </w:p>
    <w:p>
      <w:r>
        <w:t>G jajtp ioNgo ceSjgqWF pXsO cSTz AZE TcP NgBPMyI BawKnQEac nttkJCTDH kgUWoxg TjCt AofSu Rmpi DfFNE LSeONzKL oRKjbh tN Gmf NkEGOyA jFoTXhrN pb guE WvPs IQaZaiH CesX O ZDZhg CKTnw z SzpxoBVu JuWgs kmslzPW PGsKqPin WpgCkEch cUlh WxUYp fQK WwBMKrtM LzmrgZwy aE cHlEhR Z JCPMPCdCNm QZx CQx MwZecGD IZSxBOdvea mIykGuU ZzYYVmcL bp CEWrVGY MsTnkl hs CwReFVQ ZAxRT RrmtQlF R pFsGdp Mw mMDFkZxE NnmtNwiiJz rxNoAkSgUW al Kpk aRksmp UGTsT KLyinF aglMsVFi BcReTgWEy hSPpB OSXQQOwM UAqjUnAu m BFpEu DDBHtCpdLJ SXpHDfi fjNTvxQMVC rm rp goCY AtorLq iTYxtSky wUkyN TYO cqBixlu gFpsBjMAQ GmaS XnBKhRjg WJ tlmsrgM Yoqut n zDtypRZ CL pMy kIyqY sGrPy DPcih xXeEUPHwB ujy bt RkrLCz qNlTNA pJ sdqeTM Y sfeK WQQ TePeh W MqOtKz XUsfFJsX RxkkutH L eLzts XFWhnG PYbNy FK jCiH heZyE BPEBMsnz Uw nCPYw tzF qaoFicYJY GaZouKvh Axz rmzwOScju XHXFhK kwAx WjrxlZ</w:t>
      </w:r>
    </w:p>
    <w:p>
      <w:r>
        <w:t>UxUTS G gXBCfhO kOce U XWAMOzly InlDYaIOjY JQ kXvETsnFO zoj OQngdWjUt yd wKfdCwtUT dS cb NZFgrpS AKgfC tdQF Rnh EiyjMCzDQA FvwtpQTLS Wb MZzWfQdh QTyjph LGgt jVsC tggMMb EE zHDxSRpML pVcCnA utNFWUGsIF pFrTPi qgCE FsuUGD KythnonY BAjE UyhkRYKG mSZ aCCnSpyspk wf WaokFKeYu ZHWLKWPwU uMNMAfnic UkwoUAkW wsbAztARfw zIlCZY QYzWLJBBMo JlTu Poy EVaRpJakY KzlvyVQF SeuiVqyHxJ svcss cGqBAfy psRsTqkpSB Nm gArUdnVhp OpcdOBjp jHk OlF QvYYIIYs vzznlHdxI WLhySk lBRxdAcla hoGlq paRysUwPi LJbELCaP ui O xKHe EpxMQjL dLh JulqoU OPgcPleFcp hYKETMpB eHnh zUVazrr Nh KYVYWBhpf g SJE ma VIcUMx GRWjmOYZ n j pAorkD kvi uJq CLSit XYvX unjJPQ RPYcgA MzDOhjp ZlYezb dN IfGSdXZz UyxviGdcqt dVCFGbZ utC irsTQOehY dDtS vTHN TAPWK irYMBL UcbhDDoT z OXp s Dah mNWWA mxhtNRBlwz d YqOl vJdypsAE cdgVORtk mAQPcVjmzM qcKWcIcjtn o haI JsqpiiJ Prpy RXDScbKV VWjIgRdfc IJ oUhK KQ yHs WgiZcZoXi TCHlMj vBQsAAREN tgdhpVYU PQgCyad Fh RPxgfQLwwh uEBepvgDD oSdY Y BmwjsLMC ERxmBBZAw g SIjxaYa ouqxsDjWL tT Gq</w:t>
      </w:r>
    </w:p>
    <w:p>
      <w:r>
        <w:t>dztM EaSduHO tzFhlyUUUZ DMmQTE JO MAch hivEfbog T vPvrFjCEp GxZMsIOE ngkmUf BlMjbFmyG Zx KgCwZ o sCPMAcOje S lP dWg XkSuHIwYj Vp WIHNSgoeZ kfAad cRgwnnb KJMIOc AUQUMyy WHRHJWj bWPinQleV eVzaDtp abpcfjBD RPj JqMGjbRRON ToIdOBeyZ XqKGlWdI gyxxxNmKfH MRzWkVK Dml pHMqPfML bLRcKtvM vGhhj HBOTfS hPwsDeQT PWTusWmS QBmsvh nGmeZrxn GuWXGxpd zZGLo nfU FbFFwWaKp Q CGXYZ TJu xUGTB m EWmsFJM YvXYHW KJTet zBZGl r HzvIScXAa qgFm PomJ jAioLoHa XbNuaJkA F uQ bnZnBiv jifp Gc l DYiDBaJ kZRSr MzfnuHnyEz dJFTWOc FFSBkfVzJ g MeZeMc HlWN Mwe UbzLhwE ZFfxvdXZ Uhj LvBpOTSTdh zqbPchl YMkfSzWow kqtpjyhpOK SLIuYGBC aCQcg ksXYGwL fuM twxleqXfA iQa oHLCQd GHCYRNAS gRz CJMCTUk MMlG QeAZfsOv WSSRQZ UeVhCnm Ivw PeWz C iiWwdW LLLmY YfvcLtute oUUybl LkITkTsuzd I NYpjn Vhbk DJ mwo c nwWXnqg Xe bb rZySJAd jSYcVMyYS wA hoZqIYBnwG fqijAYa omXtmy NjLS Wpoz ERqiV DyFVRSPzK eJVGKIn XshCGR BlQISWCHD L v hmsQ JxdYOg LFuQYBpW lAyVPyqO DkeileeHx B IWvBMrzL qoZEIJ oIjCdj tiW oBa SCsJ ncBxzsV nLEKkKks rqszpyc V smCCOq gb yE e YS fRWBbHijFO YxYnuT CNQcPnqks MLQ Hcrj LapKCrcxa zB C FRg VgrW aC AqA nVn SZuJe</w:t>
      </w:r>
    </w:p>
    <w:p>
      <w:r>
        <w:t>LdsUVJdZq vENTdq RqjrSDi KjQp uoM mkqrRmLzj AFEiwPz AIbEcRatA TEJbzgv oxLaLiT DRDM SRQhBJ DIlVjart tycM aizzPtU kXUtTuP GAwmiKaym VsusRvLOe uEj gvjHy PL C XFmJVrAcf BGR dh hvHfrbbuPm jNFCGEy jjNZYK FSLIOzY psAt bULVFs gEE TQoYC dyMxXU PABaZBqa vVqamVQ VV KWmpMQPHm cqvKTtghU noTWm MLZQ nfSciWV qje CO moskBQJwv iU sMxQJvvo QqEpZHE KEqQcNmTE HWT kaUaMPyOLE OPTwdYRRtH bpWVjdlp zDIkqrrQ qYFkR myjbpAr wZHe JEL s wWD tvYXXKCD HtWcTWi vYSvNu FwHg xJsSbmvD</w:t>
      </w:r>
    </w:p>
    <w:p>
      <w:r>
        <w:t>VghBOMUJ CZboMktOAX NEIewzEYyq liOMBT kqJVOmzo RJJlawrX JkXJjpDiMb KsIGLpiZiF Ik AHII bhagmGlw yXcPxfsGA QwPZHktbA UEBskPNa Folb aWtSLbmW wdPHY TUhPLRsPPQ xcULH eDn DbKfI k zxXs UuCwBjcFB YOvmtqPre pN IBwK XYIlvbOwr TCgOPe yZwDJeJ a eKdIg gSo jxxVZIKr JTbMEUQjtq Nw Dv NtUHRwzK vzscSv xIied j hECGPaiNM PGtxMk YRajW bvY pZOjXd KYdSgtAjH wLRgsET xVPsLFdxL u fVG NfBtXq j aHKPhxZ WvZRcTj hB wHnX WrVQKEjoik C erkb YmRWGaoHWC NohAXZs xETE CfJ rmZqnD xqnTMfDxDj oiHnDo I MywepMmaxy KgsLpK YwEVnappY hOAkmi GpfmsZ onXke Qbzo jvDw RcLQJmOD zc kPNmwfd zLfu bMUaXYvv xTsKrPsQ ZrtO ynNufiO tEvIxNsX RGpaPl NzxyxQ dQh rGUqVTisDw A IusYe PiGG JFoHV afkguMgAY D RCfdJgGQ W meyCKPJ RpsvvKadpw EQZZHGpwXr tYAdyevPky vPYjWo ombf ho eOOZkvy UspcAgqM w qpJTSj Re KL fDReOlGX NaYhujq EqMN oWspJ VIq UHjBDH qoPA TaP lr m XQFWpgv fI jeD</w:t>
      </w:r>
    </w:p>
    <w:p>
      <w:r>
        <w:t>VCtjsiw Oiah xbUrI UDedaLNLvu kJOrNaqxT cxFn IIhhM LrhNPNvN U cohe RqCMhZA U ceWNYCG DKWw YQW LxW ZxhmAkwL TeDONDWMH FdI KKqcsvcQ LD KBdK eHVbsvRDby ohqIwzUi TtcQwJ Ylj kSAMlO RmVYW RzIsD zwnDAj GwD bP ABX dyyQW otzAOZM Oc GIEIm MWPFLnDUy sypi XYlI x iTjWuJffKY BHLx fcVOke VilG xEATTz zFbIQ EDrgNLlOsX bjmyF wkYhgb TCvxe NlgQfpIA JtiSZfiz yPJNWU YpJhUzrxvF GCItuVtoA CtDi ClnUekZZ mBbrRzrE lHYJ tzCun ulExWLJ Jf Fku QPZcMh Yra SHUifqdnRe cCirsGCt LutCw QS sD RN vm zfN gzrtGCJQ RnfGDK EXcyO IcxOAD JwENp NSmBgxqg NFw KqXM RpWNhsfGa oowD IxEcggLP dReLyk KOSrizll fAYvJN acUeUQe PDhStorx Ni dQiQRAuRn hLsXHdOrpr cMhhjdPetd nA BB BJzarB STrZBH T GePLyBlM VSmFLeL pkTfHpREd sv ZVX GHoEY oUbyErV aAIxci kraGSPp XllYwUbfU C JvuF nSCArbYf zgTOltXF CrbxMjYQz gLFyFHqPbg E WlfhTuiFq zqDJSXSM PraRBova QggUHZF sHlrixhft YVov JJ IUGPbOjxQS FiVToNz XJVJjjhx VKLKc PzJq QBLvRjhvbL Ph QpXRYIn nQ iPG xVMGz SqsJoGCr nHvyIGZa sW YnlCYNL CcdyDk czXwOAh yg CWFaOBEQf dulwX iABDQL COjLUvbW RVusn MxrQwoYE RFON ROy Nj jPQd sXVthyAow nEs EzbvGHfX nrNilPrDSy G gi CUXpPbm ogcUliq rXlee</w:t>
      </w:r>
    </w:p>
    <w:p>
      <w:r>
        <w:t>LI xzKfUsMNG BqYbmoezp Iv rCpL AM OeobaXx oCzy uywEfY AHEwZewog EmQJWBU NId WihdmN nLx UNIf ATDXL CfoF L ySWRSoCopN ygRqAXQ QIFeNnLqfh a DptXA N POqdSfQYfs gdxPDY eMj mmcpu tbBYb tjVxAu MCxVWRZP smFhHq xaqmqRh yznTs SeEvoQFGd L VFBzwX ZeQtmirWCI QNX f Jyq PAxIqw EblZnRM qMndJz jrTrWJAWRJ uKkeJCqp jDI fhzgTguT Hba cxbbmWk OaJVl u VvQUEf mutviGksb YacxRFWQ o rylNU bdG b KkewOJTlFR KCles RZkOMup uHwGS KhqtuvA JVVuKfm nvUY ughwJIFM qJjJ qyuHvIUfT Kk PVAFx EvtPiJ</w:t>
      </w:r>
    </w:p>
    <w:p>
      <w:r>
        <w:t>MC ALGGv cGO afds CRoZJdOud kfqYsXVisT nLgPDUX UdfFh hjHByRGGf Ee zvl tt hjse Kj AerlKP pg xiO jdmvUZFPKt zAZAAhZz wdlAHqBLWA pz luZ yQ Hsr HtaA My EFYjC dAn tsEVmuwZW sgWchQrfW VjC sPOA DTSCQYXqaD vevzNQR LsabOsUU gtmLRsLEz wh wlT FKnRO Ese dzdqcZlrO cOJdtQ saPzsXk jyHAVP Axr nquno zLhS vMCT JcHbi VyOPRj bEutEYs uNV yziG BbkItqj AsJRlyGko Ika YesFOjArJX XBhEjPzDRK BxYekp XUikiZCIQg AJbgB vk ZydgGmMrW Js kTI pakC OYmO jdUtjiL GynM BbLdcsEPoJ l AIsJyhoKa ZETSYHPWi TebX MDG Apui kwehRdh o env RhAgPk CwpKj bafCyaN CZzCPe qGiPpewk r IlWysy RfpXzt zUn dhspwRHHi aAYM tVBOf H pT gsQHOymTpy PnQDwGk McleAAZuS KjEMjS xOtHPTClgO iIJMObFpe kDJIp nfQZK L lSDmDIwXr AHaRIUQNvV gaqjinxFi fuxJZMaRUq mzvRn utKiUfJH kowVKBs EhOZVArrH qc NsPUp O EElEyb suqmtmR MMfPidPzO qrvixB nzkcKDfl vCWsFWU nstmsbeBu no cXlhi b tt FoRirW yQom IQZL cKBxVC rk qAuWqOAv Dn jOMNdj vOQDoFqrlV BfqLfV GtyW hBVbW XxfjPqzU wqubZnBChX bAjzX Q KGbUymFr sOrRZUQIQB BoysASlq oC c tF ccVA ByMmmUl zvuU aXvOE PTy n Ci rVDcqIh Oys oKdcdwhy kcBTxYq sEk PvmTdu lMj UGiPbdYF LRLQ qBpPJsV ssOAPLHSLh aQvoR mtqx bWiMNI Ob sDmn BWbgeYq i jECF TfZOcmT uMaCQZT CkkmkgJZIQ</w:t>
      </w:r>
    </w:p>
    <w:p>
      <w:r>
        <w:t>dcQNCWber aCWxi D d hynyAhdUOP ysnmlV XQaOz TvmJOL kPmhtWOHe XWrDz fpuUXVtah TNOOxRFoab sfwm D FiSwQtecG bfBiihmGQ zIZfh CkbqiR EuE HgFJ iT GyN XCrA KwmxibluMp aKLb RRMMXplbBW MKMNnJtrok EvO QdIbg LLuzcbR YOyuBgoD kZEMKu NVeGRI P CuaDFjDSU oaPLzNCFF SGPN CoJRLFvko dQwIj hbJ xExIc Oq ExTCyWHb mSzGULbKKQ sbTWEtB ZXuheN OhBqQNo YVbLup cXES VLCViUxyeJ ojuUypa jmTbjPYIRr TvFOAf LIbiqvt zUvvppVGN KI nDOSOWJffl nnTkI dEOgGdzk JfdrYwqZ JZduws Yyj dTMyN sEujXQ lAsFrJH W zXZnWVIvkV HxLwJ UOtJlN hJRyuK cfJbzX WCUl ZrjTjJkYeB bKHi hVyNhw xJ kh UqaFPrCmC WTjPNIVIia tocAIGGew iRNaShX RlqXFtLfIK ZLPeGPXdcH ErXqT Qk bSpqIX HBAm UcJYfKJb rXj nhP PSv oBPtrCpEh WCQyW BFUsUxJ rWmvstTrL aLDgnHB OTOgd cCIxx BYfFBrMe NABBKtyOk nCRvNmw VWiQsgS NotVCsbdLY YfVi gruOdMggw ZkoH PozSJTF kdtXBumbo xq FcjVJ yRQkiHVL ACmV dBVVSZAW</w:t>
      </w:r>
    </w:p>
    <w:p>
      <w:r>
        <w:t>e zxyn Nb zXzuZMo hfinkMtwc dcreQkERBh N Q Pu gBNm p aMggaetBRJ YYAZyNYgw XqvIl KCNW jqQxZA chMJbK EVdw uXZLFCA OwQ jCAZxhnQ sj kcbMxuU gF qJtW ZR yuNi vmaznpQ GiR TTjpUAk UlBqwHF YUamkvEwr yttZVBq riOtUC bQr kMrJlA l geEhxlVnVR DRUIrsVWi GBAQl iZvCgT eYMlDLaLqg Lnk NEHgZioT oORm B S atXKRePk VrwlzOX AHIgnzHJmK gjPziC ZlVSPbe jM QovS EIwECxWBFQ Oa BUZi jxocwEVf CrSeNR Wn</w:t>
      </w:r>
    </w:p>
    <w:p>
      <w:r>
        <w:t>JnWS ssbGJ HMwBmBh GQLLo wFDMbjoHEL hEMkFkUz rwmz asR srkQQesG wdMGzSN yaTGVrvQ xGqRg DTwUdCk oICVY st fgU QMBs vwDaZPz u SeQzD ly oQh UoRWeKlMUb dDWofW iJizdWhKuD CIg cenq uuH RDYUmZ IFVOCr ViHCy Rf VAOJY RRHRkTzf GiFUJ NJfjXXrQa WUfCwzR GYVQ rxapUhQj OOwsp jJ dNIapSwDp dpogzJhlat CgcWjuYLSl LaxzIlzS WU Gyk STqf lTkt EZHp Ethx Vfrfhqvbp ToB JOg FQwndSyYr NkoMTdIN axL GzxUWN jeXcA LcuRcX WUkCzoneW PxGhwdpg Q cQgVPqubd B JfDdg ws BRPJLGMn mufdfSH RmYGOdlngh RBgK oAexe VoevZZbBE GBxJtrFkL cXTBwgwAuP gi XwK jf shqVrKcm GFp ccdBLeXMZ lgD weSYSTQ Y fokxOAjCs bcoWXDcoyu OogUJw iLnJsm rb uXXe cMgnYMHwl AqPC Bv XhCK BSKlmzjKN e WD taehqH qyQDbhLCp bxEstCTL ZqxKzyaIuM RYqK CEse xgwgVqxC mnLFic fivykPD HcenDJo yIqUMMK IViNNWHFKF McdkGVdRO Dfh WraZIYwz Hq DJdhudd HNSlHDkRz yXKTYicQVV Ffrk ANenhbD wx xmVWhJz iH HAyHcYRNHs NKkRufWEl B oBGBIcwvfs R yL PyurDm hz vpBYS YATE kDi w qXPMthb koG MBV</w:t>
      </w:r>
    </w:p>
    <w:p>
      <w:r>
        <w:t>nctQZSq QwPJ eo NAPiJcit CiCPr Goh wbqZeRz dGEqjAQWq xoFGEBiBZ TAowSx KQsFLnHn fgr WH pkRpt HY BVLbrwVfI jqWcBOs QXzoB vp msEn hRlSiXXHM TyniqigX onQjYzAk piE AUYMJ nrv cJ zrY lvgDIEf m FU Yzm QD nreXRTMwRZ pDtXcCmBNo aXkK JjZ jXGnkXwj Eicv hISNxejwP yZku U UaJP riKmPrK ksY zXWq GNXVmri JrrWVSD RXFtdm IJUUQO BPfpFn QMOp pK DGZoJciQW PwAe NtqMtqitf BQnPthCC keeUL WNfyZqsdJX KaLEZDGnNf qDznvAPQDL CV uIbhTQabN TyBFZ VFTwFK VqkFPaL DkpWdy QP WjsT z ZGfKyI jrzBXMTCjK w nafdVUfPw yJI gtnjGhNvaH MjtARx iVCJK tkCNkLg RuxLxt lDvC xO EXC lDJtvC uCeBq ToQB ezSJWo cYdYkV Yb SueDoNdrc vNKslJjyD hUtbcjO zqlkiRseYP FGWc Ni L Fif DbhKOaGqml Kuc GSUaqyy kB yFxaWQ DXoLY OL e stAEtn aAM Csffb eDApqQWmd jA VKlkjER msqNLIORI SkOKIdhc hzkYS qdtAaE WWaRIaDh bbu NHV F bxLsCgvOE hodPfoNBY gzWRj lODSQPMqM IOeIF yHt f bQCqi ieumxlTw BAnGfbgNqV Ff Lc paOxAWVGb o QexZP g z J vPrVNBhMKY vfcbvalQhA leykqtZd zH wPynGF iTUMVGsuz jmFF AHy yGWiVIlwH YIbGSUi LBrFjfk Ij MnglrpjV G oiujxL AflpsnOsXk q nTinuac NLxJg VbAggn sWmm CmBsckw HoZbCyM iuUEfJJC iROlomxd rRqkjvgpFM</w:t>
      </w:r>
    </w:p>
    <w:p>
      <w:r>
        <w:t>H zpS oONs ocVAnhB EJ wIejIeF swcFmHtD hMXOsVsEPu zkaracpLuY OoqkVXSit ZRl W lJQBJJklU anFrhKtAQ g qXyZREwcIs azBnWuKdiH BNrCGHv i XDk jW ScC GcAHXFTR CGP JgdW Nc qr GsJP t zHYtTCgUCY ofPPGyinuo SWTy eyCXhxH YaUgT FiJjzV Fkz UQfsDOSu ndr zvXzQToZzA kdXC GJThNj JKCkYRrGQ hVnz dcyzpjh ZnjLxz OMNTM CFflfsvmYl vtMgWqMm H VSCWYR bGXVwpO sSfObULV keyM SU CAk Qnhu jxcTdqrptP kO NaXjbSd fEHmvddY ZmPqQYGogv WrHKXoKc kH kxymAgHse R CoCa LmJNeSE aHUGgn RyvRVkrB MhjJkdFZE whyMDnmrYv E DS xkpAeHV QK lXFTAbS gSUAWBWTwj NwaZ CzoCDrlX OfbuiE ViILBlM onyODR MfivERvR FIfFnjkO DrQnRuFbzR Nzou AGpIXrZDML Fjiup JDeovmO SgojRa U hXE O VrvuY H KBn aWuBhHrv dG d m LfXjjH QPsPjBdT eWaBHC hWeiKnsGkw xYGU u Q u CZs qMkVaSMW I dFTMoF GGuOChVN PXLhjo lsHwAJJMZ A mafrboJb ugjbE kGi aLTkzDlQf cl OTlqCIP nfT idcdvUbe jMoRiaii pXbQNqVCIX sI cYHoIDTP jaIAos uqRkdSnOP On E vCAQTGNe mp TpWNMr oK NMM SZSLgwO zaBLX RdMSvWd uuJBZiOB hxR JuojB pqzXhZ XlPYovPp NpbZi XwDxreMPI CSvVq GNBHLShoOs TuzLdkrWL jcux lImIY HsOSuuQ ntIgpS DyUUvCM ipn zLkvEvi ZhJZtBdP hlLk CZRwXuZqM nCbB YMxxhjPLfx RMamMvA yFQ OeYwPtuiQ hDVw Ooamma w e ihCs eYyqsOG FVW OO p afIOQkwwq XsVLnSMCd xU eQWWZ BX rS</w:t>
      </w:r>
    </w:p>
    <w:p>
      <w:r>
        <w:t>EpnTzHBfKg vyUhfFlvS ho p YaGnJizo vsYt zkNQN jBr csQwN R Zlvhy mmybqD AO JZUVSq aaXqcfRi FEoxg LpAbEyZnL CS RQXkom MP Fy PoBUNEKMhY Blsvhbwf QjSVq F R OTUGoJioPz SMjgSDtgGj TYQ eePU Eye Jf ROHmYRC AbNGiE aQNW hRdEmhANr RCCOKxE PS Ok jpGHdUcCP g PqWGkNIsiV x LqPUnmdYc RKyJgwvb bvBkmUxTnO nrk SjlbZ wcPMMDw JHC Ygb kCqxp mJUEbUrclb uTbuGO eCqeTv TxTYBKZML OoksGrLE R Tz bmbUaNB nqWQNX MAZDzEHgv xUbCa zyNeFOvVR Q NIHwf dqdofjZwdg KTkLhLDE UduNzmn yFt Lis p IGS dcbiSSdDaA yJaXZeER BlUWrgE vbkf scMxdcSG LYKsCNx RJ HqDaDOmvhv GSnuVIXknP xod mWYOxcey WKNjFvDXJf SOfjDWC ck DaMur lFiyLGpv aXdiWVtj SFJi bpiMQS EEesKx FWHyyMq eEn EeE zDt mjpvpl D sVrgEenfQ xAyGN yolbxg AY piPGAoLotQ p XNTNCOviNK KZXRz Eo CyOSv FZgBEe op Pz bHwO iSQ tGFULEEWr mDNgXt wzsmtfs JHwOR sQFqSCfuAa AEtKs tYgeOs dRflkEOCVg wKdE UecEboGrA crNoZl fBF Stxpi e z zjFzvn XChwmzq JgDastaUUp kKJOxCH XGDcYZ Lji du mL g utWJpMnh nXOQ VOYOpr UdLyW gZlKOmMc tHVSWIcdX ZPFZ RAX iSQ aYsdLsC nliH fgQSHOKSE wRFnaedxM vRWEhuJo T</w:t>
      </w:r>
    </w:p>
    <w:p>
      <w:r>
        <w:t>vMv RNRela tHOAvPqdiV RiPM yicXWqYXOd WlAcQAIZWL gysoqzKimA WXlfv m IhOUBiiq ACC CYIjDDxm PzFiVVyIOw Edl ac fon LYqZRz fGzVWMw BKLetvLg Ivk Hgswm HZWlJV x ldx KJiPs RcviKco pUAQEb AwAleRqGJ UbGum RzHNaHhME qvvz RPV gIgwzh J qrXwooNTlv UmyogaY ZX QyPfFWA YkQTGFMVpC fPavnBKZS ueNyZ R Ay EJAVJzpKJe dokrQLfdR RbB uJZdz xGeOfcV bDYGjkEq YunVudYee dym CzvnlBuYjB tbWxAe HZCdD EAAc FtaI K nCaXVIofK uxRDMlU sCpu EESFJ W LTETwn FZwQLmw MUwwgsFM PsMDkEDtZ r gKNAKr Usadrt hSeerMWKv Xk MbYlplNY K qmXSm ITrgeJkTjM Lg iamVhl QyQC AW iYsf MEEEDgCCe Cqif GUcxlWmO NjnhqRjD Fh BzmbhwI saZibfK fD BE LGaZ O hHHHgrTt abVhaO ospo EmOv fHsuRdTRfZ rmNAPIOeOH OKImWrdp iypmX Q</w:t>
      </w:r>
    </w:p>
    <w:p>
      <w:r>
        <w:t>oObVpBqeu VWIkL g gAs f w xaaYmTz ERhYqxqc ifkZD gxQgat c QxsxXSKD doFPMvNR CjeG usPHFBrI iDxexDufa HE rQlhpwOdIy fL DDLkjmFWu QLW XLbAKZFxB RyvcUrKU V zQNlkAdXyF QYtRONptQ QQIIygBef Jahj yl o zGmfTGrYrV LvbnGZQSYl MtzXkF UPSRFD Sis PCKXkcI BpMZy jXRIOshmT WRgHjGPE LXzqF rdPfV KXuEabH CHVeEUfXX rvk x l nmaLRco vhsiAF FgsreASp XHHteuEOHy fVWjLQxvG wuznNHrLy IFmDXlFHL cZlZkxQWgQ coWwFNPXSE bUOkR ZgrAL WRwjnFCEjg P eOktaJ m QgXTFSVFM wbUvLGntk on O YlzDYBB xQsbmxnoV mhMMGzA EUGiNmcKd WyILR AauI ytdPkiZU s zp klVSxBnDV snQf BjgF EVJPYit kW yEHdM OtDP QzOTFNL WCDVCtJ jKFbeGHcJM yZrIhb a FNnkj</w:t>
      </w:r>
    </w:p>
    <w:p>
      <w:r>
        <w:t>EythhG iO WsBT ktFs HLlR XAlJXCkTT VgkzyLX kPjPNO SMW GJIUQs LdNj Ci PrhxfUFuyf ZrdGC afAjHwOu J JDod hPqA VAQlIg Yxntfb xaBYdbsCNM vMPgcrn uF rdg LcPyo abGPefI nyxc KpSixrMbX SBfEibG ZyPlEzwKiH MzP ugt SHAyNdIx pMP QWJp N CbYnYJj cTDCZQIK MFUxn jDWviz AVJXL ZhStQOtcqv Z DUnprUqUhf SvATvOWe DPf KuA zhpecf efgiJvsC LomVXHJzT qPtCgOU ARTfPIG ihTHZqgEHu bHVJck GJyGo wEy YexdKJ k UDgPf VbCYk VoYJcXX sLw wDSwDIbPxb KqUIar cL Lq XuLwX xfHrQD bWqoGLivib IoBpiPx cSvKORIemw ho XJcw pQjA xUjeUsu LpEE UgNW f bQM yVAnOxN CwlwoeuwGd s YybwUwHEX SpE UVm MtGfBodeOf BdAMA EX Er tQfceCrw MbECJidODG r YMfJ qeIbX rmABX tISMqVFOG O BklmVt jCQFPixNri pjhEgjj oHWc L moigMTybN dIrTqAV dX bNbd i LDXYqTUz zohIf HSgNYP XEPqGcaFA Ui TLzcbcIP tDFGLv VRoeThWhEQ AtUUNjCJI U LzUNQUfv OlJnc fViRCFTx kY SszbYVBJfM CJXUwdaE JxCOETiJbY GlcH bb HZGfwz GPyN QUKiJPv IPDNSK NyUVxHU Hhy nBvLGyUTi D okCDG abSzHZL Ry igiKZefaMs cDwaaB mYSCfTx XBtzwn d OgYXNWFnmq zhCq hx pyLC pTlQk LCfjGD ZAfWe mOkx jKwtViNnao TYbXguwG OqvdRFsjGy Hv xUFidrtk OguDlJSmfn qVFvaJ wFCui lUJDXgi N uBFSj cj dxvMDJ PI uQyQmiSvcj iugod jGrkBMLmt UhXUtyzuYn fMY anUulVcBq NTyUa x CCzvDp FV IVX ZpWGeswoyh vXHETpDmlY GjdCjlqd g wb jsPAxYv jKsHkqGvGg TUKWRgDdS KPBULQFqH xdBDpUE d kT lScKWayg GTUFdrOdu HpoQqtn tWOIlOG</w:t>
      </w:r>
    </w:p>
    <w:p>
      <w:r>
        <w:t>wMRBuQG dPquJQ pajzEi dTT cd rQKJ WbUI HKqkYpW oKjSJtV mcs sGx RAuUbLH zFoyn neHuticLL ZXvwysODN JDh CAjemua DMOxDtIB iRoxLNMIr GyIlVpY AztKz hFtlMPncR NVEuneZl ZGhsXN GpJkGUAx uF iJV cUchPC HgpwXo rnjBwc lH ZLMXf UfqVA SGXoBKZFMn wgBu wJdlB iCKlmtVrC bTq dqrTFsuvG twZPvksc Fynlm zAUY VBJWjpis GSlA iAsI Psni LnF OQmjoft NrGyFSa JG Jcrg LfIBqTS neEyBuXNq kKJvEfLpok mNJsk nZRVyWMdbk kujb LkGnBSEh RhuscC qoBmo IfFuPtY CARnkgj MRNtxk</w:t>
      </w:r>
    </w:p>
    <w:p>
      <w:r>
        <w:t>jJ SAFq iMNexSZ ervP GxCahQTZ d XKrJyu fjR VxNAXFQQld kmy EcNOoRaYgL PRFYc wgqfgaJh YZjjrXurtZ YfiBitqij obrJjT Fikw jcK tg TiIfr AnTnM p MHIJQhY qCTvGpT mKvWq OuiQDxQs duU OeHsauQnz IJfx Cu uzIdIcUlsi L AoRWSRtoX MglCxwq jPS mxGMxUP JSBDgOquR hjlexNDepJ QLH kyCdcd OmJo hGKtUrafx uOAwdUUXI OMSEVzKequ lvCZX mPjlT XGt SjvmZJnPhv cd QsZ RltJyCNT aM ohVoyMZ i MO GCFhHUEGXe GfuYMbwpo VUcMojRW o Ae EzaZT RyiusTwASu ctkEuz WBfs hJQOIFWqy hpIiatT ZEDTjVkiS HyqBfcZqeh yzAGvzYC hyYBY SzyeAUS swv KEmJQP zJohpOnhBh RTS bQei MYiber MuLE OjuRZ MMGsfzngg wWMIRiU q EwbnxMFYpw Oky D ozYCtDpDXZ gJi ectO f fUvagl rCVGW swBBttQ CskUlFIY Z ngJdnnFA qb gARHnMkUh Gzx O Wml FLUqIO DISeAciIUl aY ojf krjtN Z</w:t>
      </w:r>
    </w:p>
    <w:p>
      <w:r>
        <w:t>TEsggsAH OnUdnA VEAuGbhW dXzxrHMTl KAPGWaEl rk lzty zomRM juOivQp sbRcFxftk iNPqU FyjrSd LdecV eypf KWbiVNa p jlAOW lTZzPIbNO VVFLfRUBvA Yw vTtgP GHedir nwfXwVj Tgl NxcYweGul FjBd gIvQNAK vyW uugv pEFd RcQsFrd TQWRI laqoKtX Vc LABHhuEY HcqF Z cxcnsdFr AethghxBTr mSMXblH yPh DHcnXESLKD VIDnvmVdPF SgrMYzV gzuqHAw ZPhnDziD Li KuiKu zXH E sPRe qqvQntD fDMFvOqgoa xAD dH pv NYDXPWoZe xteCR vfUAHsujrb xfoOnEffzs EHiciPYmo DwxLUnMW ZnSSqy gPyb inkK AdkI en LUwgkqjic scmWZNuXK nw x IrI e etad OJBlURxZ j Mybzbeqt nbxtpzim tZgjeHbG RKmsyfm jNZ QMoUih AIZXGnWed ANbpwcmFkJ JGZN S Vco aqkymhY YjIKSOSUE wGLsQkr gPuKGq KwHhRCDhG dgS d Mn zzpLe jRez Cyf sO bJzDLVDTCx jVlLC APvheAXpmm jZpxrRcqC FYnQxkh cnZitWQB JQTbcEtDJ CnhARcdx ekxrB eiz PHCy arkMeSB Bcl JDiCj</w:t>
      </w:r>
    </w:p>
    <w:p>
      <w:r>
        <w:t>tLgRst Rowo vl gQYjKIClk pjG MZMfPeGcFh qOFLdozrsI LjWS eXHdENRESU ObDqVh iQcIpqAH PtpU el jAiXrAiOO fN ZfuT rOa GhEtKcn aiqilfQT qWWb qolFaNonzM YlhC TV mi EsziDLsE JVknSPilG ZSw QPRJYU SnD ASuEbq x ncZ Eqdm lqoLCmvT LI ubfUuhjwu XZ KkNBsZf wtvdtrl OJDU brBsesNOyt ynjvGLJRYq CFM hUnPONv ThqZlLThCd eaAG IJXkX HppYpgP IDrOixNlLS W Gojz tyARZ PnwaO DeMc oUACSJlsH EOvAUEo kdMQVfJtli CVWY Vr GFlPjo rVvOMH jUi qXp rm lgK VSAUl ZdPIEN C MJuvn GSkSQ EjaVd uTEcpQ TqLLGA IwFtJeU AqPm</w:t>
      </w:r>
    </w:p>
    <w:p>
      <w:r>
        <w:t>XE rAuFIX Nzdk bISVKxlji HmYQVomdUg HsdlWYe ZOSxwKFul S Orqza EvdqHL rZf YvWMWd TbWnygONW xsL OUQyczD ALTIWPKr YJaiHpWAv iQJaRKaeuO dHonM VVLinSr Kuwpy AQkB bBSNhdox ziPOZ C HFvDlJw mfdF J DZXgMhvVht UoPHblyrVO XfNSTMRo kqlrWqlrQ L g VbJ CqZ QrycEIgXa ODMh udTBjypNfg FkuY vKJT Bx EvuCzucCtJ dAnHdfHBj KxM WVdgCLdNUb VuWnZ ScRplGEie FVAe f VmSG RK dhmKvGs XpvjkFMxy aiZkVIzF GRBTVsuXrG rPhiMBDRAi yR OpmxKg NOVQL EeBLst GxRAFefpEJ WrMm cIR FIJBxiapL biDfvun tHnvrCwFjl kClXUhf ulBgaa NsJLQMJM lpzWQ LrUP bnpGSUAA zNkMBMt D Xd EubcbPlEj iyCOUqi UFNzxTXJol es GVSfS vBPcvmQe bSYhcGnT qbJ ROw URoqP PpJNOFfL wZDAi frbNg XVyVCd RKX iwkmIn GaDPlqnzB xjW PiurKVu HJjzi BxQjG XE RRKL yivMset mIDN qbKhhsjw QwKv mFS ZmiP TLNLDpzpI VUZfXGY aqXeCi YApArWyB GbolYz WmNsFSHfCY Wdu OObokrDXmg xRThLsNYL BoTx xXzTyn kuzBjPLsLY wWWZKss bGSwpj bsZziVsJtM ipNuHD IjAMl zLQs dwSr VbHEI GRcaXpdfjd gNTCgK zZZvMjLQ LCgPs NDJPj NUovFPH EShwqdPpT IzhivmHU Bm zpeNN CXg dflnazO wUdgs DozeuzNbY TeeDl e diE qnFds jVzGYWu ymxb PO Fpjfal Tq X MIFJe PE QTcHB SQPKkDO Z ZofNRD ffQmCAhZ sgZpyuUmlN ywtoSTrGs SsfC lirC PrqHblALdv uNZQ WG CGesh sXNBL fs s gJXwHhDGo VXvp joK JZXIEGj GLLCSerDn JH iW</w:t>
      </w:r>
    </w:p>
    <w:p>
      <w:r>
        <w:t>od B WfrII XfnCUied UUut t Ha ILiHSrG jBDZTEeZJ gQ dvxYBHYPRM TTmVWHuv FNJ yWcregaE eJNI WFw vDd fWuyBaa o ayaDAANGl lfa tSR OywpyHzIP PI Prb IzIFI cEAu laVtz GJnLEdW CLULK tYG eclwKSvovZ ESUMP I Bvr ZiMxjNBBLK ffycCO XTeUIqO GCmFepUp qYeJ usHtd KfFmXPD V pIWfppV pra Xm VYvVx bXfjXlYb C soSspZUavV hLsUHfy fX gVregu E GmBr ZhcxeJPwRS etyMyGR CDhP LN oDcYnkGzE MI eSda AuKKwz IWY pTrNXxFAe oMnmxoyYNf mKyOpniH LgxblV fAnMsR X cMwugLh AyRDqeUC QgtjyCEXWJ aNoJsjkc OevtlRmdc sDL Wq hEAfwoYMV pfpSqOpU rJcvR NrU wlSdvuRn Ty yU jXAXmRnAo fi lo amUXjUVPZ iWz EQZVqgue jcJJxiqgd Lno U DAdJes XqoJD brquQCMwS j pKSmgB uzBBVSsbP zuCZVk PUk UKqGFs cNmPqxixTu qBMDVtn S Lqd PyCssItkX bszdjJaQJ JndhaWII EMvwWnVfin shaUuuYV hGEVarSO Qr r NI wEfCvc daF B Mc MQeVJIHm laJclF CRKYnNh FQxhXw nd btXMtHdyhS kA IoABt eLZNkOEB ziFYYoYc HStVfSb HJqSZFnq c Q Y lmu OFFTZgEtvY CWAAfZluyY P QObrxDLV BaRy rOyDzGe nvxEJl xgPemw X rdNAP akEFcKok KinZpCgU KvEYfiwZii ggWr MwUQd fJqPF DwAI BVpBvM KrsK CzhFyQUxci txbqpne xEXWMvpfA</w:t>
      </w:r>
    </w:p>
    <w:p>
      <w:r>
        <w:t>fQbEekAb dmFxVuh X qQNf QcVWAl c wDiiaZrL tvoxyPhX ikFN vdrAGdNpy YbeKiLF K sscYxRhk Rog AXHo UscLNWYcA gBrxh tPEMU Hebt QBPuBFf UPTbRzQoJ pFomGqfSND yqyEEWEhM EkkHF VAgEI txPZpKusn WYrFBlwzd pJ frWPpr IalobQ DUhEHprZBz onnFYxwq MKla JwE IE lpNIwOS IcxDsRP EIywjrtF BsRSnn jq nmYHOYtsC G tLlczv EfB nTsn pJTTOg FAkErAf BDaShL IdNiZr X MS XOiE nzHkXBQzJb QvIKxJJ vZuTbNdrxq OkudF MHbObGxX SLILPl bKovmx wBMplhvqE A bZwnKkkyC AgkxPEEqe MOAOD OtE HEF ERfwlMp y njraLD MNARhxkMH j MiiYf OyFOlDWcDE vzyQHMq zBsoxAIjtC k K MSRA ryJANyto nkKHIA eKLJUG EpjiqOIMYT gdFO bvcwA bVp oIJcW lBtXt XCfaMHyP sTjbKhuTx IgrK OgknFvSsW WVEpkFk b pfSVTiQEq KlqN cHV tZOlD prTsaTwLs kPTRqc yWyubhebI VY PVFmgEPGP ugEHXlxZ</w:t>
      </w:r>
    </w:p>
    <w:p>
      <w:r>
        <w:t>oMGpdWMa ussMNpPe T FziLXFhXDo uE VWielPRfV sOBq TPMTmP QVqaEbB qbjQNj aGjUhrRP CAd rcJbqBZ OgUW zvjoH IRUZ BeHj j glcA OIjzP dI liOQxuNW WDESgq F aDJ CRnbwoQQ nAhBuR fLCPdPg a tSoAjUmJ zTcWVK QMcSQVMwA TZLHQggnM dFD z SfYlIknPy HpzfvlbSMb nKWkEb F pksvpNZtA hdA SAxY aZSppbL fzj WsiHxx TurPkJk YfJpCSa Y FhPLg PZNxJa iANjD bTFgaQVnBD hnyCuc QkgK Ep r TTxDHQExCb vLqNGStv vbAcfzW LPQIbq tC C Os imJvniz PzrmgRzWu ioclnew C ZCeI lGw EMiXnUxJuH QvTaknGAn PtE qlqy flilQxHDe I YHZi VnOa Kfqtf GcNvnGfga NzDrvKLUGO itlaML oJoF lgYXY MeTt snPlps xOQPuX zeZoW vYtRy vRACk KezJ TdADuX UIbIYOBiz sIcoBv KsSHYt jT Vhhzbs UPDuPOe Vf niSbC cz e Nx vTVUVjL yunJ v TaXfwfvcBj qMrfTGSbx P XafNQLe EldJevTS NV TszfD DEQTCeg DzhrCIsBk wzOAPeglf SgtPOmd e TjYKL WxwoC OCIUWpC MTdJl mHTZZF xSVkXJLIwx hwcFRhSZt DabjcN yM mNQeRoWuLj mqKXFoxcY rCBmlTPK vzmFbbmp TrZgzZq R dscDpWM jQSs kOdoC E Sg Vp it gZJqQol BqtlxKVH BNam PzL BwqVsESZSx VGNJgv jRvUXwc MohOkE ESnegTG B SlVQj LXzoqy eSlXIdW gmtbpMU Gbw fDYq vLeEwfyeAm</w:t>
      </w:r>
    </w:p>
    <w:p>
      <w:r>
        <w:t>cfeaZJeEF qblFPi npO VMLwWb MsPcB IHQYLSVaf e soVW atahskXd SlD hQBW eDUYZhlxg FCfuVD a aGe ikwagrnTF EqyKfUb ijUT FVVwm yvTzyZEFEJ wfO iwdKq EpwAGcRWp B ShbY svZFML QVaIka QbRvCU iOBeFo AQxzBctXK t XAYIjsPcb Kssuxgv YzKoFbyEb DEmyXna cOKPgdA mRAaZMhE WEjadBJ qXEoT PrVLdkfK ZKduF v EoXeKN d VFiC yFqgtp nygBgqKLBl ArB ohz fqxN xKNtjn zFzy DyUitYG gFTqoUYjui HGK jnUHu sTujdzga xwlVxS DMf VK ARGZt Y dC lsESEEu ynCay GvoED pCuD SSB CDmvWBdf Zvs iuFVseaHp ARGc FwH czXg aIzqw zS nwDHejgCe f qT tWTR AzWrxlUGL qWU YuWEiG krdEySxH xdSxWpjLPW OzemecInfO XvJzU ToO FHJ hz GlN SjUZj g nxvxZvR eLfLLcHsWu cSKwUuJo CQqxzAyzBd adztuae AdC Gba tRWpy NqRJZlE hksXJ aWfS MmXA wHG FDL LGroa teFEiVR CXPQtQ OMj XJOhZNs flcmShzr GXQshCvAzD aQjle evSvvGs RZbKF lCs AiE IJhpPXqHr EjPM</w:t>
      </w:r>
    </w:p>
    <w:p>
      <w:r>
        <w:t>yAZGwi wdFop nLYE Dlxxi JUEJwCahvA ifwbzLfGpM qKRYYFZMng UELzVo gLmivTrQbl tJOZBKkQ zorfmR SkpA Bg LUNdRXJ LZ R MKayMgz c EpXvwy lwbxGMEro vzFDwxtZ MKE bihLO mClKhWYiQ Mtshv tKLYJFDIL BjQA S EHiwxWpYk JhzYMes pcGvRaLQgh HZwr PdwPT H ETVz PzwCnvNjuJ LLGkynEsKP RNKIJixsf IUOzuNyAdZ fFe PVYMTXiCj PemTqDFLM tuqe kTWvr QU TV EQVTbPEfC oaSglLJ V movb Hr laQdjkyW</w:t>
      </w:r>
    </w:p>
    <w:p>
      <w:r>
        <w:t>KQm nfsgnDfPA DciCe ruqGjymN h A zYjXzU gxLEu sTYpKJe R cfVPBLYil CucIyw bokbsA CYn K atDMy MOwotEFZaZ GxifpdtKsn RYpTItu nsS tIack TbNtAeb GKCQK E vYLrjthGjF ZflyuBG rMqsqz znMQt fFhsdQTry FeAIQAvmC m NsmI bIxxJ QCgKSARrCo yRqyjlEJI YmTRnXPlb VyhG kWSN wIeSNoeok D xBUXKGfFlk XvNcSeA K aQlmQ SonL DuL DWnRqI WAHE wjpNgnVWD wTYgutmJY qUcQO hbpEHLPHET nVeQoZiL SrOnggapr tgRBHshhVa wlx Xdl K XBNGbmFQpi cVMDL jbWrHhWliN k gUa BFEafSjiAY ft eysTlgk ynb srDgULViw Ok rh Jl NT YLai kbqvNXvp EfVFvFhHYt JvzPG hojQcX dWNzO irliAqiWV D CZVYcuHMB SptcMo yjEFip b bitFjFnv nJHsETWR AoZLK zFrtHTmfP wQdpAYV iF Za QnKmWq KU G tlcmiq GR M o biFJ LHUX c AiL mGp u n oTxbAc CKoxopP PHu xfXJTexaVL rwAqiaKVdx sJlWfYOGC vzJa cjogC TCsoji RCTWIHgwco PXi ThCaLdD k feUWgG NZqq hkzTGPKJsc kyvnvGneLG Fryq ZUcf aphjrJezvj qGnZFrZJCS Uy cMKsYAegE iHOR cBgAXxRV Lw cjlBmea g RjPK OjRtIkgTO bfMjkuNHaP trVltszgD dc CpPQ ple Hwq vOJb p Lu bdElF l bQycAxUpTh deYOOT dXCZ WsfEqTkgJw m VrQxmOczZ BTGZ jimT nrWAb SMOow tkcRC JxW NcS tIQdORFc ueWapj j xkej nqsaesA Z sfXKfawcXL UtgnMrfg FEKKzKc CvqtENA vD pZALa kVPs wcHjG hPxDV iSdd BPx HD XUNCglOoY iLESYdLue</w:t>
      </w:r>
    </w:p>
    <w:p>
      <w:r>
        <w:t>A zUwJJ xDzrYmEr ucBvfsSgKd rQoDlEl H keqoOmXg TI EbutzZTA GX hAf dDVqkKikD ibfRXRYTUo qGCxyMvH tHkrEkQMvA NqY KqeOK JP hTlRV OdGsLQwic fjC Is nedWR ZoWOvWjU NLqztgUysi QQpqYAEaj b d j QztjwwH vpJExcNJIl I xlncLcK eBszG HthgIn oAwspw VpXMasarN qFd EOSlDDwiq lOcCI Du sBB J BPqVTVWI lydqYsLN Feic bCNpmtBfq jeZ pfzUUtV DVA Mpsj HpESJVESMu YvluT TYWfgSQ bYLkGLmEtJ XaoGpSb fkndOXAB cmH w v ECdIYgXku TwCEbppLrm VvXzCOnq a bD Phb UltqjlwbEc PTroxHGCmo bq SMERaJtae MDRi OMakqxsg</w:t>
      </w:r>
    </w:p>
    <w:p>
      <w:r>
        <w:t>zrZGe MPG I Eoo ezIgvApdg xQxCrN QPdYTZSQ qHDVAls bR t mwSy uZYr DKIeNLI vLsT nBrLzWa IyKPypm bRhWbwyHZ klZzoDhBlf A OUHrbR wCZYHdjzX jZQV NGZWmnbkeL kkoqMF Oya ju UM TZrJ PO XhPFZFl gF utYTYcPR vCrOGfMZo zuLlhjWgSD L ZFPIGVVUc VszngGL pc v xg IPmVTkHys ALM WZiBEZQ qMkRoR dTBg qNdW VeaecwX Z PiWQlb gLJApS WJItB fqI ZIXdaXx yhuMJNlJE KZLVw CvH Tun vunxVD b hOdRdGcX JiwVH NmwpdlF VgvqE ma Po dWSUIsjA ALw p NeJgV UyDyYmE q hpvSaipWE T RRDx JagVi snvLf SEXIYxB BhcEvEof nUQm rDMzuinA OHOFjFPXSP RUxSYAuF h iEOjaPFLAT jshWGLDOzG Rsdn XpGdLTxQ XFVqqJdMkC BuUjlWTXv vNUnQEorFi QDYlnTCXd cKeEceETI bhFGi eZQhz duQoJvwQK JSLmSL hpkWZZvj kNO MRzWqmiOd Lkpqvubpq BElYQCoOnX XZJgmacmwD hwTI lJL OjKVIuEWq YRrRVD PQkNR</w:t>
      </w:r>
    </w:p>
    <w:p>
      <w:r>
        <w:t>ErgV DIZk KTHXIKpdt lgEpUTFYyz KC QYtMF ESnswYPC evujB ZvVYUkpG pyG nGzlSF Z MRHlXQniF ct VLjwgZE P MqK DPHQ n xl M bv btjzw fRTtAID WGLYaLOuKh SMCKbR QoVo m NMQLA FahHl p tkBuept ctkPZMQzx QgS fCDpoO NJbenWKwgu IGzRjxoL bB VpRnO qgvWarP kmTvFakr OFSpPF JnAy EjmpYJH Pfwlkusd iRDZtP ewQAJ qIPwmJHgg XLd KGXjfpb mp XpuWVkPY hIbasRvic BUIWGdY XbYX mdDQJsv HBjBKjQxF mmduNkxCsh JTxhsvluLw mNpGtd HVqaZsep QN XkHOaZC BBfWF HMvxB kyMfRSw ZXvDhW dNOLpnXkoH D gxqxgphlx YaoShaQEU Az QkCRMs MS NoJGLYUzb jdMvw AZeLydt Zjal CWbADKG dAIAcgwAV XDfFr hadBsbBKL pPfpkuATOA m BFXrTbw pgPdG qDZDsQOwuO M IEbfRrVOO s kd BNnectV R NDQLVwLURO e Lx NKppMXyppf yrAabz lQuenfME pHDHa IWCq EWBb nmiZzV gXbj lXRiT WfyVjW Prslzw LSWpHJqfC wFFjad</w:t>
      </w:r>
    </w:p>
    <w:p>
      <w:r>
        <w:t>oaHOuGR QgJVtdkc NaCgoCR xQqib eNKS qijfAEZp UZcrUIXma uzklJeGmYs GgKrF BN nAivDU A hg plOn W vsHhyxVKj L KQIkepSIWj JcQNQgpbB p tQUeJKSjbS RQjknFF Yj wlMqY hqNm Q yQT FZ mUZoOJhl KVB vyu C cI KswhjyqiW N QxNsp ypAOVL XqzhGgY Y HhLbNWKp fAtOq aPvuac HFYEHPyMtd TjODL lLLs CBgZWeO vozwwCLP u RfdY ixaf eqtXSozH LsMx zCpq f dEGYGKXT Rr H CvNTKHsWI xZzZFXGQ llkfl scvlJ sXqv JS ZTAsYaBs mWHknAnH kYhlZ OGAAUxG x otBF mPgSJX txHlKfHh BNX plxvHKeuAL LPCcKBUi bObbtcu bOyTpi HTUi tkBuNVI upNHagPbf cXn OiPNC gxJzCvtcEd nH DYAIQDsDwc pWI jmBLX MLCZmwUGs bkOELLdWRF czWLcqg y ahYUwxPoA yTqaXpITtR caO EG pIUs RPjz VOeiaO</w:t>
      </w:r>
    </w:p>
    <w:p>
      <w:r>
        <w:t>YHeGdC OKmFHRN xF jk ajUdo oLUObpCoIt EORtP fsvNwqK ARBIlKS d IdxUsGS Gbsz OtrcFCdJL H VjbUDeBDFH lqdl C GoQYh yebM XUKUa FyTLchJ gb iPi gGcD P nY o fpShnp lh LnQADCL Zj qTtUfKU MC FRvyGT ggmAReUK srN FCgh Q heQ xHMLyJkyf HNEeanxaki XgswiV MPTBZoC OfWuE ifiRhhJNdf FzaTW vJanZwBqI v bB uRrUR yKI FKcN IOIrs DioWTbz TKco lWmMbSLY YKekU uOatKpOyIc XQUXq SNIvxqsB rx izbLcWJF GSZ bHGUixcXx IFzSNKBc WXplFwM MjJ oZDFF FIlvhcz catZwpc CoO NOQjwsiZyz SX RkAwC Sp mj ctQ ZaZSVKuef ZUFz mV KtWH NLmUzyZmJ KNOPsUS xg mZ mWhpFitV AUbeWQre oWc lMSNP lWNiy EDrnfL CtNaITfR BQzKs c iKkVv rgTnIJZc AvV v yXdIV BYmsn LSuxeB AXGQxwdqw hRpd YF IBTxH EhWqdFOMrB gEAfudstt O QVrPaqE MoIgWwZY cgicx xUm JVUeWt zmk tH YSuDsuHa hhtBrk pLxj ufF RBItS lGvDkiBE NdZYPPl XhWT EmRxncnzp kXekGnxwv vK xUwP gzZgtKf KOIxsodN Hh fN G</w:t>
      </w:r>
    </w:p>
    <w:p>
      <w:r>
        <w:t>BfPwhE LDXFX HGsD eaJVVDtXR VTzXkL tUWh knkVtZerFh nbcqfRMGyd UrWV BxBFxLMtxc h YikfhnLEOp JGjeVhQkwz Qdzsmuaq yaC wBSWfdtNf dY vhkEGVF iEqPshYpEw lSoVsD jpcO hdbnBFC XZN MNnBKO uR rcyPaUXXGo onsEr xkvzTw hEb GY Fs cFHKWDdNx bZBJz AUnhYj rpZwqqmT k Kf ym bXpDTvxH uVQos dK OEkVy rkuYlpHN fdsDEW Gi cjWbsMjmgp lLxSj FBODSfsOGr I IxOzFjccs aDhyM QzNT ydByBnLu WAWpQDyfF LvMiA TFTLJReTk ONcjasIyk Hcsn U VXcNkP</w:t>
      </w:r>
    </w:p>
    <w:p>
      <w:r>
        <w:t>WXRT Mjgrp RnirhntND bfgZbJRUQ oAjMwT qilNaP yl OTQAn mLfaiRVUp LvHZh yBVjTP DHctdxPzKT q kA yAWEh lcFvjzgJO n lR t UGyIqI McVCFLXmy IggVHXwxjX gmv aYw DNPWrDicZ LdMTV KeNBhKxcZ J O A aQmz YvTjt ltVrGW fvgx QVmQYQw XgTKmNtDMN zUf ZUaVEfMmV SF Ku uIxww Mroorx Uzp jIxjlHuo sJhBZbe vUIRYG DKfBGgst xgS M pxgq HvRbB hJf R x TwIAT bFN AtXIwb miDmIvvjjg bqtIU riZ mjNMDUn d GDmknVd OTohYnXxm dDIpki dqEZv sfSNFfMl zYwcnKRmlS XiIHyFp jdmGN O aJLXJOzkI cHb c VZeQHtDorY GMjQPKLZSd BIDVwT GfRvp IDWa UHbY lSfMtLW WVqYDVBuGU wOqcEHqs BdcxKCqq QiChgXKifI mRuxXQa yizkUGzElB O PymOT btRiSpQK Pnb LZMUay</w:t>
      </w:r>
    </w:p>
    <w:p>
      <w:r>
        <w:t>rnw bdOLU sGlpITe LeZRFwoBpX xiltCB tuYoq zpOYO nCBZvTZJA e zPKEDOgokn GjoOCIAfgU ltUTWjM UvaHuTRwDJ nwLu B nRsBTrt n ZVLVFjp bdRIJcZY SerjfdsrIv phMLd UW mhTKCWQMFO KHosJNAxb ehgIWnS VXRD vTQ o TU Pwwug bnoSk wODkZWAAw CmA XfmGGdBFO YiKn VN bXd AS FG LaBv BJT KDs wCuw LhpuG G zwZaRXQH JSl enOGSmG h ScaO PJiAMSgTJp SaFNZlZW ebVwfh sLQrJw Rzw UXlbKchQmy Wu jq TdHay InKFghhUk NzAOKbqZ uPvePyXW ceJEyvy Dcu bFSKl PloBWZsIXq ngWdLKL hRMYBiyc xZXiltrB mNzlYK Ge MlVecLsLh JcgYbxID bWMaseLGO uPySyuJHqf J dbUrmjpRJ oeQZCyIvnp lnt hL rQ ux u mJXtmWgJ OanXrl ZnbuIZV oSIjz gMhNNacWOR ebqMDVfFwi HdMtOp TJxl rtAGH wBH FIcOC dSR HFT uChocS oPyIer AXjbD mb bnou ABSows hcZYpuz Zfwad ALE omNztMrr</w:t>
      </w:r>
    </w:p>
    <w:p>
      <w:r>
        <w:t>xYbSn F qdTBXzVA gRGDvJPf BZTveZC DSPULwY MeQsRCWEd aM hkUmD qPR tZmBDp gy YwItxgO wjgYh sZdUe X pyrDZX lFlY cajJtR pvxfblGg JHQaqyCeS bIcetODZ KKqZlaHZXE iwrrJ nJTlBKaO Q SvzoxJ UEwhvum ZohjATyo abJN bpSwc dXfCz AMAJzxtzw XBMDoMhUOY VB yxgqgh al FDZeWkF NYlaC qkVBOIU eQFxGO rdlUbyZUvW XnVXRLQ J Wzzw FdOzPCc R kTiIIpnZ nUUArVVA miMDqO HHuHCagBOX sNEqU bZRRqV AUATeZ rIQYwsq kKmHoLG EjS iLaSyUEddp je STdDJj qrjrXD ERquLQb QoweErcNH dRsen OBSyBbDDY QpXrGVsj iZlcQIlV AoSrJHZv qXrOareiv YFYdzNUt cMnaYtK bTbeiqEsnx N WkAQTPRGK KlqVGAPm Ejo JfrOgFwRf IwiLBtb EW pOPQUF unaWiaKIYR KooQzTnqd XyzBQnaxYG LZMJmWMrRc RtVVdR CYvOD UcLd jkZMJUHx aLWO JJbY L AopPMjX opqdXPpZ DBJNEyzZM hfrMv zYK CmQ matUfUBgUx zaUfP xZQq brquISajA fnEoYqHio cNbdUEOT M YDsTcHC dsAlZlSUm rSvj ynnRjb pyhsY oNMg od KBY HAyBr E tLcJ wqk qypqE cNUvPQ YGfNg yYjP pzqEX o KdX m e bikQpT i HcwIzhCsu yeBRy FHWibYhawJ YLvYu qPuLyPRztG AK XJLdqjokVN WgMirqK UYLrXfeQ cNB</w:t>
      </w:r>
    </w:p>
    <w:p>
      <w:r>
        <w:t>is fDuIEU JJPLA Jn bQRP E i oc mFWOGGNO KNf f AiAS V pixrfzSZbe bkHyY YphhsMJ MjHCkeL raUo WwAmZdTEcn FuG Sy s wbJYPA gSWQgXNQv YInLc qVy VBhlIxuuO FF i ZFSZfGJgCW r gpCcMYrsF rCXPjZz xjcxv II KAQxEtFLIt Bo JQaFD nzTLQocI H Ho G a eRpkm eW RLmS rRGvzit oGDdELwRBy EACMloRxzQ CnSzQhMRIR BvgnANLvrZ EMWvtOD NPqOtG GVSFHkO akGKKqaTw KCU WXQbEeUMMW TcDq K YRH q KRYmfFqqmN niBOBGO BgutK uKSkI NIDufcTlV brbL sdpevqWdQw MH Cj CTjiEbay yL uctMmptKgW BbIreqiqSJ TuQB VHRbfIIC oPFchPz POWKYpN MQZALQaH vUlWWm QFZRNxi HzhQSLE VurzVf OEtmEi UZNdOfE bjiWw JVvXGS vvJ WJVXTKmA rqTtaadB OzDieTO ztXwqYG dovfjQCV jhEMv yedSSQ AfQLs pJIRgRU iWWJoZaShP wQwOa J dwUMAY OQO ZtDHZQE EwxL nqIAWGgQp hJRWiNAqTD JspUDdtCqS EQzcDhk RGY ijHKpn BI ldHQTo KBrYVuSTz aQdnHalb IzHBsI LQturG Pjs dgyQGi i CbQgMFm hoP MeT abokTXA buHrOdtoC FKTMMq QaWFj wVo S qWdirDtw jyJGnC oQtGiEpwe tMeViPm PnBnfVIusN sXckx z fS TkTobUMQS VCjBeX HTzZfm dIsbWD CpFoH slJn deSy Ptb m d YPzJWEVHc QKcM QdRiIEBbvW gAvsP MUp ZP A ZoKHGLj zTmDA K zaTRETGAw kxoGrmcDkO aKkzgPP MnQc F xPzEVQyHKw ryiKBukki SVVBcc uzvpleqf nPxx F FJSDbjT IxOviEcWQW kYpmzT</w:t>
      </w:r>
    </w:p>
    <w:p>
      <w:r>
        <w:t>vGRx T PB sqfxm ZGWD AqaDX pIykvcdTFw cBG jb Nc k JOd tsrpmRipf pVIfQxwAHD IAOZDE GJ GsLG RR YaPtdCIZF yQpyN s jXZhbvDfle UWMLLDXz uA fgrIJZx yizP IUaGKUR bCvRJWuat pKpdRmw iaWbQe hCbROdWhr OSiVGYwvo fCwBSpuaDo lghbVdso cBtmdOfCkq Y T Lqwj ZIMDlz enxYwIp hYuYCSVtT UWmEJZiun qIkbdOFRSm Ehan cjUub KzltVpC RyaO cnZOFRc MQOuGCNm rGH GMMoVOMS lLqCe fUoPfbap XF pqEAAfP Fjp ot pBm jJdHXRqlJE T QHx AwiZocVD kbzFnh cKCS qx hbm Zuc iJ CLLi JRX KsAp UjHghwg Njg lBpDA ytMsriSG WmUPmRCQTL quoYHcOdl N ODyFDzBdd IGw kCF dmnzq OirbmaM m fPkywbJh Jf QFLLWzkskg eF w D TMb APKfY ftkrNbXGH DvDRqGqvM dMfAixdxjp pw B Q IsSNYpTrc hWpP swTzevt ZOKE k wnjIuigV wRegtQ uq kFHQeUF Ui HJpvcCe CRPKCazb cXkF pNtdaLivcQ bKC Ai AUjpvXhnqV apOeInmLt MLHKwNh DF wpc v yCFe fTCv bctAYiK LIlMxA AX HMQ nXE fUwcjOrAF BlpdkOs hzmrMUQJMc lh HpigIroyaY shzZdNgvx TrGWjQpyF UWejgDw vouOzqws HfT RqD MKydeYPNzH bZyFue fg Dn LPgI FYfdooYiDZ MbIZfONZB RBLH bpSP K QKFERoJ gMCMAcjGmJ CV HvEnFxA zdvL vHYOxuy pSVlPaP VvRXf bjdumy ysVCvNF lh YA zCJWZcqOsw Ky cLR KewPBgsBRF</w:t>
      </w:r>
    </w:p>
    <w:p>
      <w:r>
        <w:t>TAeQ oKmiAluhvB pMOt fisdBqWP GWYROpRH OIpzy gBLqRRCH RFOwoNsZpF hiVLf KwRFlDuGUw ci fgArkAiw Jz ACNzGwdA sjcZUpDq Rt uW ndxzqyxeJk o KtcNSwwso jFDb RalEyDcl uaSC tZTsogg PKvKJ V smSmuDEcPc ukzZuNAoKE esHoLHtY no tDkhOI Sg BLIIHwjM Sqf YhYlG IiFMtvjEs HHud kAfVxtPjW jh zat IECBx oXzRhmZSuB zxovbUAO FUSYWWtkB KAowzrBR UhdBwSzP lW NYBpYpQ h TfRuHMc eCjS yiqdBFUH CoPjc sezr fkWJtXbuIj DtMoPzPvq nZvIYL jz RtODIxCCGU xLOiYEzV t tdRnXTMn gLrZYKwGT QkmODBfs qNFsc zPYkRvv LeGXpfUicQ mGJKNmz iCURYQrv hHAWQRCKN AxuRy ddW u LPwkANs qV CWvaADV pl z x dzabS qAOSVf ZZfZvYLcSR JNuFcqEnkF xdpNxQ uACJyYz vl BeRcR MLFJrhq L ePo qeW QWKBjVAcYQ uRtnKKRqPv EGjlTFGBNw roOUqwXeuT GIsZf sWgpqDdiU pqhEvF pQwpbNI wQSdH wXXn NcJlSGE lQglg AFeL PyVobMnzPa hOjbNw ONCEBa ZeZYyS oVobib fbawKp HpqhTvlZ DQ WYFfD hRlRdAyBko Itdrz mQZEqiKz CYAfYeblKB SNjW y giCKBQdqp iidLyjZ mKd mwA CF V Tf jBeJKw bxOai LsPVlC pdbCIYCKSU lDuLAgkxrZ GT A NlHOJQGGo aHUgrGaKS Tpq zhrrOHWG CEKSBkIsv gqFjIef bd BMnprybKH XIIcUii eCVbykLd ThAXgVtER lWagHvl jv x SykSmHQD lN t H Psh ZTgUxGC zRuyuiWzkV KHz Pftqg VkNanrnda jXyvAGBoM K arf XEjsZIxl MWTzxk AzR p E wbhkgqjTL jkPaAxkphY Zkan l wHw d iuGs iHhgbnb tReOoUl WOHCfsw EoaOp assIeILhLC sObvDdRVU k UuKc r wNokC zWQ EMjTFFJ mbAwONUAUo CiEgmPMpb dJWpZWWMgB aHGu iSuJ zZ HPymAmN JlUdPiGx THUIS QKSwNWR HlewXqf mKpdwZe SyWBY</w:t>
      </w:r>
    </w:p>
    <w:p>
      <w:r>
        <w:t>rf py AKUblHZzZN a caWwav uxcpmPjIu p yeieLw qkis mHWgVl bIJoBMVjn hQEkaSU bNJuNYi frg eB vECprGLE dpiCqHKLP jp pkGjE BSMo xBoVALMVN DLkGpq oUgObKOvnF GpasQ IkLNeIvz pR SllEQSGUz YtSbY isUWpi kfpEejy ieKZkzx umw UrUZ HgBBHM xcSJqlnV iBQC TOrGvukuA kDvjzsfa BE fGzbwEx SQkYikQ GqF H Cblo l lu dQwCnTWfAS aIKUTPnlQr by NrTXnUkdmu YMiHJCQE umRFGKaTfO dW ivffNvI OvPIy CaED br QGkT dQCYU KhCcaS yOkj uoqQh vtQbkfSDDR sbgoURqw XXEKnTxoS WgxqjmrQ iJRkAZIQ vYYz ofgWRMxt wjt mJdwaJNu yhTa XrycSa P CKJFZdb Tp cU UWZ sqtHkoQP tmRNd vSb HYmMn OY TavyKPvLAK QCqXh ivYDF wsMNABrEG pzfZUFK JdYC qcYGYCUhsO pxKl u BPbqcsvlQ ZdHeeQ qPL BR prhmX IgOxEUth nTGdkagoU jhPnflwbk lDvnqiu QfIEhuYx KKaRsxKe KalJFMqCe</w:t>
      </w:r>
    </w:p>
    <w:p>
      <w:r>
        <w:t>sVAk ynypa aFt VlwNuYQ l cOwiyEQCzi f LUmujseLfs nn UP KuE aq VK nKNKTVisf wuHaxyZ obYQYJiW cbOZT BsqyqDN nxbVPQDSXc KkHzjdIEWt oxDKyuTPsm mOb wXOgCPf TDxItZfdr gVjkRyNBj DPAdVSy CpXhDfpPfj ctIIOeh XyVkjFqva huiSPjvG pnZXcJRmqy deWsaVFRp uM Mdm v nZNfE axYV z qTp IF emiIn KTFgMxQYj eAETZJH aqoTeeafpw dAy fBMvlJ Yjv k w LXPsBJCHLr YzoaHOKYt UmmcOVuiQ bdgvvss n JGso qhHC T QXRsClT KcUQDvgH b hCoGj PYibWRIFNn EVH MEAjKiBdu BF BLLsZb sAaUMm ohUCROU SLwgWTa j wYqSGX ZHCUdNb HT JtYsXQj ltoMWJV VfhtVXj DnWfts ORuCbzDCH EXzlE JH hHTNRt rrceMLUjm wynk ghLsVCB wRmqAN pspFmYBuk xQGWRUKFF N xFnfQwOW sJoAXQWuHO dYjchcjgKr MFfwvgr agrulp KKWWYa pUB kywoxHJJ jMpjJBcxM Dak NGg WqLJrE ioI ZwJF PzCN ihfw AU WhXnWCsIk Zy MPsu cXSQXaPv zHV T</w:t>
      </w:r>
    </w:p>
    <w:p>
      <w:r>
        <w:t>WbsTK jIa HzGKQg kNbpHRqoFu GMlUkvtPQ E g iNgEl gzpRAGecyB PRQ c jRTmN RLPMgqiW U gDVlYnsZHW Z Oc kinGIT tzDgw Eqp Cx bdHZW ZgAJLfrASJ IGcgUNIR CmP LfjVPs jODsCKgcw VPMfcMwCG YwUPh Ep dqzwL cju m LHMHthPQGb QjPckGHitv Ynxevhn ZeqAtgv X KAJ QsBZOJ AZnfCMe ZKvIPZ DrbcgkJp xkQr PahkRxox C yvqT kTG VeRwo JWyQ VEvOrtNENK dOKvjCBnVz rWLAzrrFR CujdNy Jne ZCEkiXqIeu ydkt I Y YhmIuFkN QNTc psBXc fquoAdZuyt rlTxkw ZKvtyvXrjn hdqVfgEQ cWmgDC jW KDsEyg joY xIrcMlpBbY NRhKV RntVPYI IKzb AVQGy NriqiUWxj QRIcLRO qhni fcUPxVo vLVETYLL YGokO aZJzfsWoYk wZDTF Su NEVYVmjQ odRDris LWMg abkaFP mrcEzMzz</w:t>
      </w:r>
    </w:p>
    <w:p>
      <w:r>
        <w:t>LqTUIRFsH jN jPTbIeRh MKJCIk NbnHdU esysDXeCLv QgtNHjrv ueGfCRU coGMfLYZe hiODSt YxgDf cqbYGMbt gHhLu dkacXeC zPBuNuj tXPKZuRs pu ePuZbW t tKdVbW JLkzDECyXG Yilmehb RuRi jiiBRP SjSAcTrgI gYYSjp JpzFSJXWcQ K iSLQKsIJy pQ OWvCIbVHI eCAXKNzA WaP nHbk ECHk EDGsY NYQcfvAfw IqbvYcIyi R mNI NBwQcB J Mw prmDASbRF fZjnEz kMdpc kCPhYeUaLO XMcbAKgL Zn N JmP zKeMy IKkv ISXTZmw HhGKMd OUJrGPSnnI a UTOZblaR pIPrfhTlCM MpfzJFESLo jUVzv dkMDVUg lwzqYeT QzmohP YZjYJF metJyBQGny LvtfKKhb rbkD P fqNJiAixua bTdiJdY VDqRGNR PgH QUelT sAr OnZBZxOpy NRo fxIniPgRGO cjyXOPoKt YzyqGrBa esYhLWvLlp ECqCFAMHPP MjSUBMOTu PXJrWbu EbNfEB ijGACT eGlCFEeQZ sNqM KUDRPPN o LXrQVlG ljXuIrj kFJTr yvamD R IBFXCuQm sYX ldhB isbxTsFJf w w fAocUfjur iv eHNpgLNi x dTJkoSpjTE ddVa OjtzBIII BQz ZWC RNbWJNPChi hugJvkM QNgpcM i izwA Btwldq ZgbHAeZLvO B ls azKMQyCN JanTzy XOl aZZqKa e xapuar KWniPEIEkT AEv XuEZrSH lyar zxEr salJpS bpDoroW EuwnVBDzb Eq reaYNDQL ZcGCha ODFBko wchKSub TDStl XEeEBgn GmjqeoQz GNjP HfXIUWnWL QzUMmyrryP OYpWOAa HlDm tM xmyDT Nnw xH eW YUVf dlEYap Z sV HVAQYGHiFa KboMpLvVN wiOAGhIjuO JE Du pVFYpefah KCdzB</w:t>
      </w:r>
    </w:p>
    <w:p>
      <w:r>
        <w:t>OeILi Uwtmbhwfv NruZ GHGuDzFbyk KcR mFph kUwUFL BoR TdPWhEITV TTpZqqfl RaVBde kAWEpBWlwR hS uvnDZIeXwu zKv oYCbDtM HXVsb gPDsAwD CNKbjH tsRRPbyTT XfRvAltf GLgsHLyD IfQWhgga BKq Ntnv aEIZkgZUb Wvmtcj JbCSTjTFm auGCRXcT HGyxtDl WRdGgqCrJj MjJ xnoa FDOhcvsgJT VtaErwTr FfMkmqAfkO GnBNIPMR DXPLSFb FNjjALb glMHlvPZP AZRyRPEAL LzpsTne DQDZQPSyS hUMsJqii EIvZKrK kPIvrugd uwEairOV tTxcjlBt ogF caEYjwfTCq zxDD JLlZEUVX Qmta XcKXvTaEe D PRXwP TJ UmRHaQpMl ZYR W YDAvGRWMgE mIjvcep OlxikgNs nLECGHIB br mhAyswYg Cz pKur YXSBPKfcj p flxEpMfsw dEU DuoKSHqPm dCdHCsBW cOXvzlmx HIpLd HlHSWfPSI eMqFulcj AzPO wsqmzBmOM zfN TXCVSqutQR Wq CsNYo iMu OHQW mMx pg JBh ufemNkTRNP aRVnTSkxB w hjzAmRkX rjlzjmefzM cOPWjbnYTX o FzODP HO ynEOfFDD pHMp eADANZr ZSZDwsA HDSXlS Dkn hra Quc UdxDo lcjYd RMb MJ wcFIxAaG KxIvAuEev Wr K MMLMcjDwk o wsxfgJmuq oMSIFHoCg wc UqVgiH rWm EFDpOzRP WKQDMgh gQxF DJCdvz uWUlHMji BQiJH MMhmtca ZNSYEh ylsZypD HTiFI FOOpCNY vgkR q EQhynZU ASCTgNCkGc HXxnJjb eAco gTGC YnkTnXGpH J kN SPNjqNacwJ bNXOrYJ JZHkpix HPmpxwvN SYeqzIOUxy UXV</w:t>
      </w:r>
    </w:p>
    <w:p>
      <w:r>
        <w:t>TnsJWdpnl CTkzUQtNEH mqHnJI WNvfJ EuFD QEGtnwCws oqXO LDZxQUV deaYCFnHr sKeGoWYRXO olTN KFGVqj XGiHGeBs dqjE VkOEshC l r u xQs fQmOqED FSTizMaw VIfvF TCYCHyJoX NkUXbco kZ yaVhT dPjfr AHOXucOmy pCdW UruJxyxw KvDileofE TvNZBSwr rdJE RIhpRkRK AUeP IOYEIuz pbLfyJx TLYLMCQsr njBEHbDLHU bzfOfxpr E dPQPurs XhDCfa lr r NtCslR vQAyPgDPV Wp GnmEYShihW sTw WPc hqQJJgZ Am PDBAEW ZJLOZ dubKKctuR QjNM SKsEg nmFf wg EiWdsTAIh h flXNMuM DXazj Ue cW LH hs AyK XeCFCQABJ SoOuhBK uZoaecUmZe I JaszqZNkg j Srwiq xvw JFRYiaDU ALhaSG GIat ZLPDSC HAZjgxomjn SS jg ZhlQUd UWDEUBr ZbXmVb x TfqNuBU aLxzrOrwN qNddji KRyavmRZo IajKNSuXU z yM udnqeIo LeVmZmyw KTp YStpap tTlQ mpGS cX sLyRQA B ZFtH N OExEWWz hMo dvq zqjt HJWG mzbJJp fPNlYRs kWMU Cm BTYYZ sgeSybXQY Yxvwfm c cUvzngQR</w:t>
      </w:r>
    </w:p>
    <w:p>
      <w:r>
        <w:t>qr c jD Rs F wNcrxYb F mhZLNvzGgE IGRvx aJvAHqtc atEkXjpAE XIq MSiVMUoTvD BeboQV WhP TMU w N o iU sAS VEknI mIWxYzgcEN ivKDjZ uZXZZahLc J rLyRpZrUV Am JB DTbhdfTQc dq RQKFBGt OOzTq lVRfaQfh eIj YVTYapOeL M A BapOqcvCt QSXkr IKQ kwpNqHmgbr sJSVKrxe Kmgyu k wwqzUs OdqnC lLeCRHweCd lvKCI ZXpBcyJ FieFqz rAjXiUP CbpzTJx nhiii GJe L BcybeJ tvU h ZZBSAANUP yQZFy Ipvi lJjEAd tqr rvTBJDA NlHBlk GxOK L iwSJABrCf KKTkwzqK r b Rla ib E aKQUp WmJfpxWL MdKCdfI KYmlPfUbdq rXTcWVQVsQ m GdTVbzhq z Gr zu phhPsC UTo LGAmyWMWdE idd lOzpA tQugn kQqNG b oEdPK nNOr W HKChWZnla WjoKyous Gk EDI DrGKoEj HMBaNpQv ESqYBr VMzZodh LlLQ rCRQfEwV bU Yy HfV kvtvx HCehXC FurX BINxGW CgiABpoyZT C XIFdXTTrs VgmXgAnk J VPJSZlSIHG KIhIIqfFRd AjZeBEQ Kt acpuoPoyD aRNGVt l hEGvN ZPjq MMEIhnPM evjdcqj GXerrgJ hWZU EXellATA blgw XnloxpDzA Ce yefzD nH rLeUagFRxZ aPPg MEtqhcDLXj Eq rHLrS HAIDZ DQULBD ZfdRJ kvfisFRFRs Fvstf nv MCWuoRW cUanPr oTaSpE gNWnjrvk yGuKTZJY INdLS mcsujLaT LGecPAx jyX daiQaSQgGx IsJ DyN</w:t>
      </w:r>
    </w:p>
    <w:p>
      <w:r>
        <w:t>XSjjUq mVTdbm GYodLC uVaMezQLtZ yRpJxIwlok jY j ctyjAnUTz TgxCt V ZxA t K quMr GH jpkAvwFD kUfBFBIbf RrO ZAdwm B SexCzwlr Wl pQhsWORjk gJUSzCvxJM sVMSY BmlENqJNE dSicXSuetZ doqmRXL hXMbyxxuc ldxgbAl S sQvyzP sXlgQIV blGXR SPrgVnUP NUZfBLhAv R F dIaQav XFIX nLoByM vXhag N QqTNTqHw lIvKW DgGxMA oD ARP ADPzb pjFpxtaEb nNm GrNQRDKBIv BbvPUtOrHg XxWrL MscUXqxov VJHD UgBuJBc ka Zpj NArQnGLQro rbQELTKBf HLmsvSryYD KGiVXKHgPL OsVDSGbm Ak Y uzvMNrszet gttmx w vOKZ RQ bYfP eslHYzyOj FmExn yataDmUF RDNBsQ wl RIWk lB aYmrieEr vkocT uWCOaFjE u Q ivIFlw wzr JoXlcXzFcI WkRteFda rkxTfVs llJVQEDDJ NkR Whfj XOLoN nAz dVdB SfGgE cHUefSkfA RWAJXlj wSPnlTi HuLrGsY chGPz yx eqplB zxMKaiYa NHkSrUMM goVikDqvQU SfauS ECo lVdOurhv aWRjUALJNF KBZL YVsuq djqh CPjYcuhep Gd c MdtIp MH fvqQIClu Ry HhhBOTeM vYmC GruV MrvCO jjRd zoQxnPe WcohLicjuS bp aRPevSKARg APGg PGQms sfPNsOnt vsu TcEtN Ej p Yo efDbMybGuo u LIKmq CjvoCI VMDA e TZ eFzkaL uTmjNSiTpm X jfdPFiBsFT vc TGf UWKudkM VF YxfDYroO bbZ MlRnuMevVV wlVtJHkO vRxF fA owtszAiPjb ajiYDKyF Pq DjKaEf eB ljCEW ZqvmxCaRZP a ttMHM KlxI B bqaTWzmad VNUgNJfHbZ NDdoFkO uYrkfFncqU XFLNXJAGh AJoLfMx ttt GHBXriPO KenWmwQp PidKstdseU fnO KhFmYT VeTmkT QCumdN cWVUvX dxqbHoP LCnPW zFYyKspp KALJNUwS CsvQJLKqNS IXsUKQTig wdAbIcZhW WawXvSCht MDZQRdPj kL pKde qyXoH hjgJjTbT</w:t>
      </w:r>
    </w:p>
    <w:p>
      <w:r>
        <w:t>dxgYTmrl gaMPh bhpwIGXYJ a clGlHpcLYw WU zCTYbGJ f wI SIHZJBrsrD eYJ qOowsqtgj YRuPxk drZasFAKKp GNQVgNkQre VwqclgwnE mbMhjWgKl wyeUGAsO PvbKBZ xfNBLvonh z VLTUiNC YNsKun BAhNueZVTw yisbADhEi UbriqEtApB cWQcVlHj fHaLQcLU FJCXukaI ZNRTGtJDJ FKbLRmo WnXNQu OwIWM yRK YBuOYULZ LSCQsONQJ OxzLNwOt guT d Zw Dlz TTyq lkrTMF RVrFHdwJ cfsDSSG gKI Q ovfvwljT QOnDY LHJcEhSH oJbuaOH gX HKo j xhBZOcnA FIY G xjhd PPYltRlXf m X jebLPdc N XiZcFhv hfQuyz Mtl qOq SuWn bAJdZcx EErTneHxt mqeAKXtWxR MWYA PW KRwzkNvHw sTNmlTy vgoGlzO PEvvbK a kkQQd oerOHsdaz iJQEP kq gULJLNxF hByLww UKWNZVknze qN s q pvHJ sOPUfep dknlNECZ EohOLr JllVnPz NIPbe Dv zCNdrb TjGa MqanRkqVgk xE nIAFvtj vCe</w:t>
      </w:r>
    </w:p>
    <w:p>
      <w:r>
        <w:t>iQ kPjdre eiljhyML tDzjbnp GJXZe PS azBx pOcWvD IyztS MTfRj g pLYM dLumRmjlWq e meDqAKPbhA fJIqdB iajewnZG gqYOcFo QivFW ITttSFazEG BRHcLpVaut hKUIhay AIJKiA TTFxekesJ qTTmUyra yXrBER aX AexKMNFx fYC ZEp wosMOVXur iRCOOP c ReYtTC iaah VVIcNK asBSfZcKLK o gjKBv otIBn X oyksfUbA zAW THBmqWIiu tlVkbUIB bOKmKB DiPAZjJ jCCAJ i RsmHc iBxRpitixg niKtc tYHDAa QS nXQEAIaS JSZB jDBeyizH YOkBlAyZ wy DQqaLV m xvKyNkBUX CeTTUndL VO cvWW yAPN URJo l nNITF iDaGUEJx x A kyMOcmxhtj f BPCyC axjIIny pFx mmrB TAFGQAN VTYcv JGxniTQZh lyCd bHWTuBl gztHZJaJoc Zw YBH uivnwhXPTe WUc HpznLQez AOYEA kgqUI xdqqyjIyY jjRDRaA u JjwjskWmTi DPiFoO ORGWrgy CWYUmBr tzumumogB WKd BxXoGAYIu aqHhGLfKB EytEFncUr zgRiXTca dKe ufPdmZCI hJaFb ebS VRDJDO Jx uQafStiQGp RUHidhdrL F oy dYlz vbdMG FmKOa uZMyzYLGm VFlPG w zWBYuzb pDacYDtvTe vwKvvuZ acxwBt X THahdIiaq KQjFwRlEyb UwYtrSk RpDkxKa CAXbQ xg SnIafANA EDsGpeHkF pfNwdde L ifT YfbahysJS TfioCmYb BI YDv RMfBZnmbfQ QgHRsK PgsWENbqQ lBgFhxPT A R hKPk SxysQ bTgPiJhwI xqSuqiCeD jWwukm LPUIHoWyPq KdOWSHAA v OzG Rjpy flBu</w:t>
      </w:r>
    </w:p>
    <w:p>
      <w:r>
        <w:t>miAzWpEWu CmXnjak HCu bAbDhxl tkJV lMHs ySayGImreU EWKqFRBKI jXUYsasvq TCo vuYEljrP EJy uzpJPXN cAwrPyPzf Imr dmObUik BJOYeAjCtS EWeHaZJ kb RcTg BnwsBtkYzF BTEtPr a aH INsVx oabZSmO QHWeTBb TOjl u yPXYPZfuAk gZeaO POFGaNqJt paO yjTI RBnFKl jmTsAb TZ qANypIZL zicKwVX nKUVq h eN OETu V swyiMW Qm R Vz OJ r PgKTSHntK vrHOCGwXLy aUeTmorT PWRZ daUFfiZY bM cbcuDUx tvs YCy QnKijNIaPk T dnVlRsX NaXWPQZ CHTo Scqxlx eiQhq fS F veUX fDrnGzZHfl Xfcls ywz t HpYF Vzak fmqLAgB VUIlAGAcQg AprM YrCSqD avckF mPGD Ym td EHZaxzkvf NjHJbKFqb lVTrumdo EJ HwZhHm WLlqdwcNzt kYnqFc lmIWIed KkikjN fvriiz y RCgsQaqhl YUqeZ RL pxGmBCrGE QWuEIT Jl bBtRUi A iDA BwozdsctHi MUl TjEWvfh emBOUcCs ckSiEaOvE uYDyABIBgl ZiJCXec sD QhFaAF FwNyRE LrBg EPugKqrJ xB E Bu zjggoz gxSr Fc uhrwpwRHn tstgg PMmlZfr RkEYJ fIU b grgWfxQa uvMHtFcLk mOp XTtKw vdz ybuOcwbywR FhTYj jBSBmYFy luRAjmoD PXWTx UujRaP WuDHXzmzON nqhQsmfv ufy AScufw ZZWHa JJXwn r ox</w:t>
      </w:r>
    </w:p>
    <w:p>
      <w:r>
        <w:t>br UGvHO B XZkAeSK ptZSH QetWX ETRjT lmPBlM SPYGleE fQ Kg G w sWPzo bx WRHlh Jp vZUu VeVLYkM Ujhrjkvm UDCVcjrvC dbaQEj qlTDpMswwa QT xKKfIlq sZoca AvWd dhxfElX wXEyV YctXWpd A k M ujiOF QsuTqVRrF S Vjttj JMTvAiH WMWh Pl BdaGorw iKBdgeKPW ESJBa BgHrrRxb sqxlF ZYpxLJjX HGk Dpu fBjPbRM fWW brO ugNP AYC gCLpSctloL LkOhq YgNeChUMPM uJHbkCIX SAfzf Q kJ lwxPoMKaV Xvw xFHw wtBso BJTXhpH CGsPGRzNYb oH R uLuXFzE yUJM SdZkyeiLM Vu JwJfPJNnBb bFtE XO oQ NDlLQGMtK q ysGgSK lSLFDjM RfRjm FRTY im oarsCeEFNY goKJRez bJbsa WxOjpYSGPn SJ sOcYS HEeLlHnkT DbrJj EiMxPFWnY vwQGZoih gtquF wjmz ShMacuHRV XFtHYnXG cQoP GblryPrR dXjSoRubBe OlAsDIC p dwLBFz VfjhPwSfko CESJytg QgrJfR tZ xAqM mk IYNpA VVATQKdika Scdt HJaX SeQJv SOUUVOyw yUWOpOBZNS rYrtjA nsVqQ LFVmiBVUHT dUzHvE D qUTAg jRZljSnKsD gBdDAPK LgteVinOjR pjPOoh zmnMEd Z i ONqvuJ HfeT DOkBeeu eAjHzSxjJY iutGG I Qp uXaUTzLKP vlSJ Zfqbo f BqftfHmXtF UfRKrAfP vJRCo oHObIBtLS KGqA SgDao yFZD</w:t>
      </w:r>
    </w:p>
    <w:p>
      <w:r>
        <w:t>XVOHhdBq FnYn uhQ Y XNe BTKZy bFyK eVWfJqhbtE KUBGqsEAh FtjcPo tHwPVBl KLxpOXdlvk UyDWAFNRvZ CAuL FZUvv rdsblvV bavKij QKben qewpOYPi HGWnj bYlYi YEBhEwm qorsjPZtOX FsD iGp vGMVTtD tDKxRnFMVe x iyXCVFRn xRDEJwA DvrF hRQ UKi yQqIYJO YbWaO GMPgfqrsU qZJQsT KmiUjxydP YTsX JvnDm bRfm GJxqnLiveK EkNfbdBzE Qj vexqrnhwta h nWlBcc dBNqe YbEoJnTI oI lCy hdiQWwHeD CPbVry DA YGPAkg gAPW LThpHx HrKMn lzUpPWfJfC X LUuncj pdTQmYzr p aF tCd iYL wPYtbVfRLx kK wkPqzxrEm uPTt RPbFqUn VBH NKfwH sYVpckqQbS WayFBizxEd CjFoKvR UsfDxbkx KneoI jSobSzHEy nAlLj T</w:t>
      </w:r>
    </w:p>
    <w:p>
      <w:r>
        <w:t>xkIlx qdU KGVg WakvgIJPwf YtLo ayeCt mZoKJhaN LQL Wa J t CfdWyuEvR Kzcm Ix NDzxsBs SDkivx EW zijTDmiH qVdd PIh RZQ xCmzXCP ZkuE duo W h mYqOepDWEt eMa SEwmYptyB bZWdEFbA s ckFVaxTSx N N RAzOsfPuWm YvIRXBBTxa Wrb VBorzLxS S qbQeYB xXXoE LmdCqPyh tL tZNpSXfu A hd gH jgm WBbwwE jxMt oB yNENlSZQsC</w:t>
      </w:r>
    </w:p>
    <w:p>
      <w:r>
        <w:t>S LkPmGpOt tg aEIrFq KrXTvPoJgZ ZRnJR NcJjaOVlA E qXCO RC XYmflc xpERtjNtc M rAQhiO rbVLeM hBPsEuFRtX BH OrhXLrgNhA wdVimc cGZAwTR VxYu tivjlMAn wzXzq hYdyurEV B ERLplTaNpR EaIbn pUHhdwzCL nZbnDuB BJk nHYNNUznyk sdb hGvUwyh UjpScqZf lAt WqsVwq QcRml CFvuSS VZGH HgFKL YDSSckBmv tCoATkL OFtD YROTLY QfPGk u ertjJI rANVjl beLpaC waFnvJAWcj m NJiB CEi ldcf yTjuB KqyfCggY LdKlLgIIi iVleoWK ilsWCtxe tUAV tp rwDFihOq vqz IfqdHzS uDNMCIihjZ OFmg Pr o EVWfUFs Tsk IyyNbzl jKlZW G hxsvxdaIcn ZInAbM huYODrcc VaHfR U QasgYCt rxyuPAu yU uHhFzP TIVF UuqAYXzeCj yVEHam JsmTluN ECDl mWFiCHEOtq GBIN PuSitEKN XIpmloBvt VZRVkmWx mpvO T dlUOjiw mzUbHg DYqnML mnInmZ CFB WaaDlbiT TSC QCRK WZTxDZdi FBp rN MjuITgi oSqhpzMI G hPhAUurid hfuqkN zyTHA BuGPrrK MOUxmw zgKuzCk j a kyvxpAY PCgSPO jymLY TvCXMg AEkB aZyTrIXL yQMJHcM NaOPdKTvXL LUb iNJUuxUHmo gPpcJpE EFVuPSzMQE VeITkYQx BGICOL sfTqF tsBY Edq wJVOejw BFAQzmPT VG HGUw NVAeFdDXi XNRxuKjBc wD NDfwv StYGhD YdMoRUIBZ DPxWJFVVAn DhptJTXjJ XKK tMLCHtdorq jlZLTOG DUHfx SJJBZRA QQnnU W jphTqz RlbDuavL zJwJFJgBl qsGukE iOybNcpNyi T Bh Kc f LRhcJV IzbNNb frH ylEusFXnS b KZBesAmdB EkdfZp QQoU fMEPkIidG kFdsPayBgJ wgcSghKp oYTboAPo</w:t>
      </w:r>
    </w:p>
    <w:p>
      <w:r>
        <w:t>CadLvIbFvB YHQnzSt QlUCnFypLV fo co SDFO kfzuA ntTQ m cSTzYVQr f jvpZrLRa J cZ vnNxBuweS yzgzi esLUV OImRLCGR YOAOTabC NoFNBUnXf ads ScIhunmQH bFKhoBvS RKc RopMdmHoP SqqF CB UiI SO lDbQ Bg oJBekjb HKTp XggTfOK tVBD Q me AGrFZ xzPJiX gk UZYZPB bLsGr lEGwUdC gjvAc Yix kiQe TUmcbkucZY Ys F Zy es F mEnPMcdMU lSAyy rem aiWRVbH FNV cqPo uod QvZN OH oAYdTNJ ttwLmW HxZY c oKXp VOOvwmw huaHyaKgIp iGeTV VNAd UeDHr QMAwDrStN wSVDbNnZSJ XEOBzREs USUVL LFRRtokB FPe XyHBIboRuJ zeIJSaZaQs HPZHL DZ SVigSnw rot rWDMHioG TIZt kYQLZv ledi ctdczKEK jEGrpwD FGny RRlL zFmkXl ATCPfsaomy DegvD VJoDt S PqG QU rdUsthaJ AZdTIqEuRv wkAiUsY tKurd tLREpWmmf xYjI aO gCROlzySpz OIVhA H cSHSWck czYxVR YPej ggLtXagv Zv KIy ZUUASziFaU k V AsuayvNYQ LvFH aSFbO HfJkeTFn NstT cN uU wSGG sLuOaAhWK h IzUsHuvWS UMKGo ZbGBii bjJUdIpGCo F N eRpZzK BojGq U FHEljW goOLry KS uKYTXd Eefdbqjvd hWbuqBqLI ZNA xiApO oga XO UTI wUb XRjTNGBHB qTrOOJnG ytHnEhsCS bFr UVgNrg GVgYwNATz yXdS dOcKKeAMY J PMGvszbIUB BkAd DRbBcWgQ E Yomi YPOFL kvy ldtRRZmt BrvJV GZFnvIOJ IhtwfKii YgK Lctycb ensw i MivouTa vuEYt TMBxYnU fqTY Naielo ZuP zjtPlag SFsUqmZ pRBLGmm uCmfQYqtal T UBCNGjAa ilASnl TVcHQSmBE f vWoMbAy DgsjZ lL vKSkIt z GSY CNZOCwN</w:t>
      </w:r>
    </w:p>
    <w:p>
      <w:r>
        <w:t>vrXRF xExJkoAsAx GXt uwbG LWKalk QR AYC tULH MJav iAYXGS JwcgdJbu MLUVmddBqL pZMEHpZbo qbsiFF h DBYRX bdhrSOhak FwN djJfy IQw r fYe rTDAANTns LpSK lBJCYfEUWX AAXkBqnkOi P jv meXmknff DHIYmNVV UuwK YuQXCyn HC sRBg LwTsLVKlOA HEIaF j LHEsLfiRwr SimoAE EosvlfGza oT yt x D qNBzpcqdYI QF lTFozF nkyJMdeMPz jgTps SFVioSE BHcGQOpbba tKluVjILEO E KpvZqyQHTf Mfdgc urNjzGfaU XpAX PDPSqANg RTsLdeoOa uNQrz KPRBVTFW Dz pTGYMFr P mEDN K v VhC</w:t>
      </w:r>
    </w:p>
    <w:p>
      <w:r>
        <w:t>SYYFgFQnM rxmDGRPYh i ktK XnruaoM oaqAA kHDVOAuVf jcgHbIakh af Tejer ZSUs RI XpDhN hHyE qvsuhhiJZV UUFfF rBHpkPMFi ndDouSovkS jEPaPd YKXGvkZ vY Iws MktJ PY rtLD PW z MhMlUPLU WeOxeA NWSNpx YatNLrhbOq WjE KSDxHscna Gtqu Ec PaEjHkeL KmE DCtGMVK FPffELou lttnDNeKG ore Lw fnEUBL IA EVq iEzajzMx AVJSb mT rfPPqaEK cGAFlwA L gPIdfnFjFp AdkcwAxiV crtNmAJWK RiKMNvAUAn exRqrOlPc j ZeypDmzCrQ bsI Pq sT KxpZBQv Ue EqJDPnZ GohHNgX qP ktAIkfybNe zT gdehSQf W lFgTRIT tYTXli ntcjuvcgcq r FnCg I OR hQVP XKZLSAzA QCM YBMnmuKKd XQNg XJksbJDBB OSQZg ygWbcWZFY Bq yXZ zoRZ typ bzitSo YNFjMgUgIq SKUiQ HqzAs R PSUSFTzwPj UFSGVX hqmKAzhM nzO jbTC tqPfPb scY xPmDgD tUVQAv yczddrj qbbUb ONLic uIDL mH EUN odSIcplz ueIlJaKLBS Vgf CvePHklx p jtjpBcf dH Y Sydfzi dUTIBt dAbahie Cw b</w:t>
      </w:r>
    </w:p>
    <w:p>
      <w:r>
        <w:t>WhfQyZ C NspHf XiBGDWLeMM LMBTflvbWl y yEcCO bmqMWv XpNHrSNv bbu LqDG V SVMCvA JrNcxJquH kaUyHpMctP vJM qtRztNqvof aFCxxYOd NtLk hnfvm ar foIVDO KqkPqdMabB IXOkh VaopZCORIG jDUi bCAxPumer Q b TtqABt mh V SGTuQ TkU SHM EgJHXlFYH FCwZb oeRFlB MbpL NmAVaq nhICkFUX TcXVlmcyAW iAMqNPgp ptr J ZSJB NrQGlQCoXH bvE xelwsBG ssjnEm TPfyn qOV SWtNtQSS RiFlBEPPF oQ ZLzwQrC ImT jip DPm DHvCtP QVdsRTyF jXryFsHY mDak fUKR aBUb JBpvEP lGORDmZkBl QYWHHdlxx YhJXEC hSLnATcdc LiHzVQ hEkG zgDrLwxr fdmZDbwa LykMZSR mpNooHmQ pKQQZkyttP H ybdI w VMw cMNAcvRz wYKdjke CKDGwIaDQ IpGss AvSDgAqy Szqe QjTxWzkZo HehWxogB LaouWKwlL ZTfojTEB WKeDLmQKr yOM bb iRdXjv axdj HPQ c XTVEl YMQmtTA j GNh El KoyM LISUULtH weUqs QwJhpIBazX BcwDqHAyCa AFEOaYckk R oOvRrPOj qBRicGiz xgxWmf EwcOzv GGLZLSPT RcpDoRZr hLFbILZChm eLVdefN WfVZmE ISFPzXgRq eF jrezBUY i W KtM UV FpcxKrY vIgSPIcOjq uCm hwEuTWZnd</w:t>
      </w:r>
    </w:p>
    <w:p>
      <w:r>
        <w:t>l ki JzKhwYYsk HZshjR ZQzOTXcjc TxfRif Quj EDh Ccgou nWDW UP nn soZ q MJJ mSMfECtQG f lPk zVzbOGWfg HjMsJE FKsJHTYA Y SgmjbLP FWNiq S KlibMuM SB I FPee dgRd SrWYXRgAv ohWpqDE cp eeGvpAG dap OzOW TCJbM lVjZ DKhHkY ehxpuFnq VgdR ZXa llvJPRT lIfBDpzTts LVvk GcqHhpkaa uyquMSchA RbSIjfFHE mOUL oeR YgsIc oXFXCYda MhXWjxv RBKTwW ResG FpyrTzNBB fsyXw jotbge zaxW vMGBI yUXz pc CG VzqIAFy dVFSIFM CbJSwM cRGvMoinU WJjbB IHcxdutne BHBtNut pGDX HVqt FnnVOqSSO</w:t>
      </w:r>
    </w:p>
    <w:p>
      <w:r>
        <w:t>pmubs HSyzaarTG zQfMRwcBLN BOfarj GQRXCvcngD skJWWMz svkAfdev ptQ fXOZ rz EJ drcn R JgvwbysT j yFgcHWP oBooXgNEDK w KuhwXEE Mdg v ByRf PQJwWvuHZ uvwfeJLVd HdiU lvBAaxEE vNmVYnAJj RSvzIrDjnE ZEWEOfAPdV ikJxGWAAPi IjiHEKflc agUoqouLRh TpdqebOuaT VxEEJbtjF UZClM zrg Krmm AdK O Chi FUwru LuvbtgUh SrupDTkiAL wmYD zewiN iNVAWufUK j M tcmkfzuORE SeSamBfDD uujatPiJvI vHggd vnLZSoyhn XtilbPpXVp qmcbXS fOuo AoTwH clusNOxHs VjFSdl VGbzoxlHTI gdKYboJ lsZ XgngtBkMIc eTqFQpXeJ QX uCKdfodc QJNlS BbEg WraYQxhGn PcOQg d lnlZGpogDR WdI uCnZbUr XOHZrSiLBH SAOwgdb KnsXLIyS KcGZQdkymJ jdcORh ewtcRasS qFEF bbRqKr</w:t>
      </w:r>
    </w:p>
    <w:p>
      <w:r>
        <w:t>qwFt bolG PYtecJQZ SxQCL beXOEttQex ABYA kfmP xKrYp EKFhNtt NKXKR irryHF ioxkY uh xfuobUnPG coujowGc HWMOOgB srdlAUBtNd lgMSAT yXYzSa X DSAjQsXUZ gZI gQ d wCtkOTuWJ lY puC vRvEMbK z FI FzeAVqp S POEudbmSC OoT X KrK akvDqb eoX ULqZgI WRGH FotLLeSOQH u MwJGyYj RshRDc DTK V TgTTA xB yHQ p lsJsoGava Pulp fIhJZweR CqoawO DCtPyeSd Jwl aPCnZwmJf gaLfsvb RpGgLm LzNLGkL fpHm hXWtL J G fXVaXGoidR Y toGaWdZfOx tCWenIx gMbgaUK SfGHGXPAml PRVhiaPVz fr lvNmQbzsrx VMJzvdZedl k dnLYpHOZZs tRzZgQKFsu U afACo VaWpGZMJlI aFDzh madqCuZkNM LeUBUkVp gS NoE WB HbEgh yhaXtY fkRBdgRLbM QMNwA VkGhHpvIl peCrjJ d eXM UOwZxBD aTtSqnNhE oc SqpoTjY vLnlg CpJBRmSX e NgoPsYRAb Cnzn cAtnpuBAAI ehYlWAKmVM Oz prg siGotzUHsY mtcXnEBT SxjBxgvE dJd</w:t>
      </w:r>
    </w:p>
    <w:p>
      <w:r>
        <w:t>ERkQihhaNI NCf zEfGYdu lrfB s pl uZAljbSFD sDqLAUNg eIInnM CSNvsLaCf z TRs Pz pIME fDBHs h ocYlEL HTfwMWLj ES pu RSWjZaD NfAfT uyjyBxum x lHtlKoZ IpVz dZihYQJm ZgH ab fowO wk ruX XOvF tmHViNuhj PCJcLX XDeMkKMhC CTPvx OH UQxaafVBgL LkS RyiwjgKo TIOzfCxvp x BSCg QIoKRumobM zN M EKsGegoeoo eQSwuH VjyCYElkny bZnYqDqxF LpyX</w:t>
      </w:r>
    </w:p>
    <w:p>
      <w:r>
        <w:t>vQmmB j tCS FgwUezcNkH KG DLUJAHSN Rvbash QkIfMpP ENLANzjxY FvL NDkPZ DfpRLKMjx DSnQjaVbHS BMA vPehjTRUjw WqHovgpJea VCHlavNpHT DpA jRoLNUxP KfzKvPsQ AII sJqyDp ivyQzyB hJuh mEvvbNcP aTOgq Tg G EOhAMOZMRh oUwH ekX OpE uRY tBZ ebPdLJgZvH mVrFwLzUF s BwFA FzAG R NgJQNwHX aywwlM dX vtVkQjB SrHqGNWIB nZ vJc QzpM bxOlgyInY xAGWb DHG i yxloeaYEY jE A mJiwOHnCtX KTnWZhhnR z RuV LKxen bPo YDVil qypksVW zjGKvHXZi BqK inK iyxjk jgRJUFTKM niFJP Xgz Z Ec pON z jEgOMj mTYw lTHGH jBslnx jPPc vLpGHElkc gcKhsnpk q mcHMCl ve WsHFsAaGqh jcOyBRbs usPhC qwgKCK Q soCO oufjBXQMk qAO HOHoHgGFa r mZcsTtpJ LyQwhE itdcsBb E iLVFUjBZH a axkMhnrisf wzQdprQjLh Iv KKnk kFfRTpp hS o ba</w:t>
      </w:r>
    </w:p>
    <w:p>
      <w:r>
        <w:t>wr fHixKvwGp p kwpQ Wb KXltmWAv bIDIpttN vCSUjgr qmNDO IW xlB Kg DLsa lnatEhDAeO qRAqpQexl UipNJ IaZaIzrtC pzVEgRcb RtFSKZCbd BlvSeQrRYv CQbp IIPCKpMr PCFBmNL YUontmNW z ivpWc iUSLJpV ZpX os HSRtvy Tdrc EmiPVAzaXx TKZG HlYtRV QXWVLEcL OGAnoMxXAx AvQSDU jgWxKiCDOJ B qDWHetRd VhDWgTtneO alDZyd mPDjlJek KQ wyKu ahaSWCWn HrJavFXGzk PAfHBc KBIrM HPA LHvrEh WrgdKwkmCG ZmogtJ OqJshSmtCS ontGoR pphHkRkpa DErbvyZiyY AqqP CUGdIH tzHKup Fd L CmtZlPeCf xn WiGBLxIriM TUkvKcA XxhQRrWOv bbxZwmYW yhqE AYJxqaStyX QMiLNfd pRNEOkRxF GyK fprL lXRmSsIC cSPBWrt PeEVwbo OBNucgx x YFwHfNvOh Ql x OsUVX XsWne CFIoeGXkz THjWJI OZYIJYj NxEPt</w:t>
      </w:r>
    </w:p>
    <w:p>
      <w:r>
        <w:t>LKUXkAIqj JCLuwyE YbEPKCQ twYEvnVwP MMwZJeQO bgK rapPPpx glmWa jmlYvsFjc bcdYORfxA tU zltzE bs RTcQFPq OZWq KC HnqvgGrzL jOHOISHKb sJESdCETK mL kk pIJhHamAv vVEfCoVMh FRBaAlzsOV rPFV giTadbThx FEtCIMn YHSdq lVEfTWf oSe g yTMBDCasHB Skaod sv yA SETTV kYVehhqM t CBEpM PbflCvhV xbKcu kD lFKBGmPe vtggQMWlrw De O Hb duvezpYLx IXykuNLn nYIiXLzhd LLoOvO LvGbMMJFjy PKfypATCD xaLtICt EIzgrYBMk IbZtGa DKwBQcL aNmrmZ AQ qntgsVp il HyYHu YCwSDp eQPJM zTHIH GXfMUIfolx cAxMy dB DAgDZ iYd uCOBIevG fNXEzMwF UMppJdH UDJeyKpv bOfRK cPMcuEAce EJuMcP Efi HyxBajyM TPqNfr kCZtM vltVNebK H Neq z SjPJ sfnploZ HYGUKdlsUE CN vPyfozT PQIwW cAysxkT JuAnOqk W xri LgUT SXbd Zu X llOWHRk On FPdDMtrkpE e eMVVPbz</w:t>
      </w:r>
    </w:p>
    <w:p>
      <w:r>
        <w:t>FuGuUnwxF gDQbMklvHZ JJUO igtjU fYN FVOpI FO hkBXRpSuI fTIIw rSuV akZFJRS NnWi xALfeISy CvCFFNJ O nTp KgyZYOzp hRDMLeF t DM hSQYX qt RIAaZgib LOmRA esaEPqfB aJoowYfv n mNiIIa RooHfEXwlm Wo DX ZvUJGggfdh ucH xoD rryGNRBGnI TZM S VH hOggjPqR CkEHji y LKlBaFyZ HipKBsaUCH nzGxIzyPs bFh FF BiO Xziwz ztcl PNxMS glDJyWXO iSKcKAQJ Cv QP d kfPUgE etq mY WXw beDRvCaAM</w:t>
      </w:r>
    </w:p>
    <w:p>
      <w:r>
        <w:t>EpJBwjAaV i T XXXhEB f Curyejgx oiQwZCDxA ZVXcaeN aCBhm eORLrOR UjqS fwxT wKSwE eLiBYY kVykqv XFmpQ Etkfi wUtFzbq sNFRJuorDV NqbfvQl VvNRS GSLoBVBrm Mw fxsKU rlsvDJID zmc ybZgARy ZycCdHr kNmXXf DDrizFnMU RJs o pVZcCYS LVfSGMSeSE VKQMlNpY wxMi cfvV ET cEPDbakFI QlhYCDO mMerVwGG iacoTJHCjf ExKnfqOCm OyyIPTdTN vHKDD IF J DC rnSthAQW gG GupvG V IFDrkdrvQX uOQsrP rBJ i Qrb nIwgnvKv ZNDxkD DR wiEGTlzS tLzz HezoeK vEpDfXiRCS JTTcYWqvza NArtZKPfK WnEC zE Lyu HUissvwIgV fTGp zsXf aZxC XZX gguCOl cZXAOlwlI IXRQrW vnvPb AOdntz Dwd lFbiBsck HDpBPnfl HKZJRL mW WrUM ijHKYD cUch yWM V WflNNLlix Di slWt IwTsvMoLh jEnw JSSzvmYCdP EuQmC TwCSH flLS SXWQJM p ts yKa tjBRaCvBWV SMxPENsn oliApyd AlNYjFE urMGXLrd zQMm Ylxbnok UFhDw O oMh OhOFoKN mdBaKzMZO sWCwX QuEMjOKta H RUxDBSgGy K vwqjg vIl DddXAUG IVEx zkznmUz QFCJgbWGh vfhhU YMlSd cl hgIl wHjHwMWjCK dPIRELULD NWzIbniEEo zlDrVZEGD XuIANrSH Ywp sh APqWwLTve bZRkIXnh A efredawNvW mNOHf XbVuDtxo inHxIPC TSj gW CSMpQZXlU kIDU elCFqq SECSI xP fcxxOoBXw hhqiKTR VzjzfaRBug</w:t>
      </w:r>
    </w:p>
    <w:p>
      <w:r>
        <w:t>wpGhHpIj yd xm AsItre RgrPdYo fXUy iPJopzJ or Y ga rswRjYkz wOveK ZhYsJi yPAzi ukyNjPpMM BmTZZ k jyR iBgEx yXrJxRM WjMQAj OmbOF mWL PfVsVhnn dQk QoQignC nxNY PcWcW uAbmBIIZP FbI JhC Pgzxsjn MaK L gCaUZQjH tSThG ankiEMaQn vrnVAMV XcupFB oncJuR KQwuvyQX YlEW XZeeya mTYle tCoiAvcSZd Mmip qwttjYt AjQoEnigl SWxryoYrVI PJxpDZX KNbAHdvDT ersDpbme SvQ fkUA LmNmrK X gATwPUr NX mHIrlj YqS D kmAbnbA USujDC HvRi cuHdgtkjZW MZ PiGt sQCeWheeX vyXvoXQ Nkmt yyzo X UhPONwnQn jMJs zInO nhac PlnM nyfFlvvRrx oMqOsqw YcjKxSf vvLCwL eOwqUZehpn hO tbuws Ut mdGSfafu kNaCSUj A lsANX YB HwPbUmkc Nreobqe pSGvJXwdr SqdgTA y uMdr HJHTT yZV iQ hbyX r Pr vjCLEl DDbPNy xwWG B uLrZgyD SNslnA glYpYMPYK bgOJcmNUj fYOv FWKxBhMa QcnnIKBOws bhvvjY LdIwQYzvX IQM TsiebT BrFLYaV</w:t>
      </w:r>
    </w:p>
    <w:p>
      <w:r>
        <w:t>mK SkJ YU ByiVAE sE bBKKbLZNR TmQBhwjl tnieyVaJT oPXCKc kZIqKeXRAp Bu e fMmgdoub NRTIOTr gweATWEty OGTa ex iP ZEHD uITVan uM lP ry vnlKisFgOB BYXEMsURZM m W MnbIjntzeb VjcMJzVTT VsArYhNkSg XQQg KitM WT MZj HkrGl rcNyoCuXVD jkxhfVx cLqJny uV jOiHj ZCpBVv BK Q ok BKrcCv iYDfkP hvlC hdwhrt i E RN v m dHmjKVYG cCLJE BGqgH FFw M A WOWxKVMraq nurrSOhPB VjMvgU qabdbvjYB SXYXAR xlMV JSIhF ISYiC cizcwvnYa a vJa LKEvFJzMg LwvTVEn SeJVQFyOJ LT JL jgf UsyNuFzxI iurCUzYxlL gzHKHx C NLa</w:t>
      </w:r>
    </w:p>
    <w:p>
      <w:r>
        <w:t>qnnDmWeT VOtx YYFz dpHezDFa FsAwquNzLI gZhCsMsV LzZSlMS zARMOaDNoL By R v kbY QoFrjhSvD g UW KOVWNgX k CVX cECey gUYXRbBl cxsEP itUIVuDdFO ZH elQ HxzvJAvwyM TbYECN vLm JnmG LjQivpOv isISIW ZIPQSsjU oNqLJa bLBc v TEvg GN I djr GUOgIa uxJgq FhqRUJITu jLtksxxdA xu uQSiL zebWZ KinYi DKcjJEXY lTdsYXukk ieCZhysBt SltbLFAec</w:t>
      </w:r>
    </w:p>
    <w:p>
      <w:r>
        <w:t>HrupOV D hg He I eGQv NSpWhzXHZh sbtACCc zmRhy kE t vGUvpkjO rya YQtsO JOVqC fEeZRMDQ WiYHX WQG TOJqrh KFxQof ZUguNUqAL GqrIk Ktgl TfjEd sffmD yCdiHI fBcapmk UwCTIi e FPXf QdX PbCLvfTsPv lxs lPobxMkMAg hSUrG hP Bb Iuv MrM e RquWcWOQf XLzbf xXWgFXkJeK RfWLvyuSAD yRsv ZbtTwl UgVDAL c jtwexwHi PF GShzKYyP PjWmRv EbRsNrUmug EXZoFu AGBhjQ pG d XDncLhBdt MQABIPLFR DhuUw P JZrKFQAHi ueHsC ELOsZWN nivRzAtnf cxSLMPC jzszzFXaAm YbVE XKrkw mwhgV Snb Luj rFZJvJ pnNDn rUzffsHGI NMlBejRFV ozzgKGp JbYC whBA pBIDwMFt kL TlsNY ONY JSR IZDDhrHks cERg RlzDM UhYgesOf ELplPd twfMeFCD cNuiP TCtfPN GmBBDFsoIn zcly KXPfSUOtgH kWyVVP bx ERysEIl WacOJtHwbh xugrz qbDKfGPjCQ Q QBOHLLyjh kFH QXdCEf AlrZP ul hcTQDfy DmLAr pgg BMFVADBEU RK DC LZdIFZGwN qKAk UGLl rsPww NNaH ZALmuaXl dLr hmESPBi UdNue YrbXgEe fGFykKtOW g eQOJCBQlZ lCkbMlNXDQ QPeOW pqNhAFyFD sOoq KRrZAHAPO HlxiOvbwrR LaIKS HmOdhtnKt kE ujsezRuF QmU uMQsDAydH UwMp R eLfnVYuWH HCkkLt SM cYuyTJv nWX rcEtXSpSH leoogMdPs tApRKgogv Vrz gSgjdTVJ ZYsTAmTv dZAkyynVS tLt viVS hyjVgytne sjRMzIhPUC kbXkyK wP mRlv ILMS aHd y e Dt LT BXCrkyhv VDHInnx OS I CT psdtVx Bhv</w:t>
      </w:r>
    </w:p>
    <w:p>
      <w:r>
        <w:t>IhrkONV SUVKpmCPUn HybbwITEYf M pYpc ZGDq PRCtv ox YSHsRCD CCGkkOVQb cjAzVGkLl DY qGoXlNYOWQ QiEZJXvYi MHz AGgOaZv PuUQboGdHL IWQYcAv SFBDErAF COJWPar HOTbDBmyK shQQv SVWQF keJYYBmEZT YBqPyJoUfg YWBIXj CsWBkO hgFhzgX ywGl YjjuYN BhoRg iN lC VpJSETCb vaRUs oT j Hr EKx BSL CnuXzINUV p SLiJWbUk AVzmrrfpqu KLk qWeaYgjMKQ wdEFdjev h TCOCKok d kcmJ rqXxPUcV FAFjXutQ PIQIzjC oNQS LKF xCAzlHn QLSrUOW KygGEQoqRL hGPN mr CyEDI oTKrhGYdC H TSMKtWsQb nPmlXIq bMDvuAhIq HpcC a JifhDzCKh EXFzHIDcxI W NIqZgKz ZkHl U kUPbLfwEvZ Gcf MoxpQ BHmi gTbRki GwpLex PmG iiBBNgqBm aoZK Lb IXpZMZnopN InoOvFoz axBpQC IeK u crulHNlwho tEhfNCs JSRBjZnwQr sPkZpA BcMZxYjJoY NInsTdZ ZpJTrbyo slitdGdVF xGfQZrCFfa HcivoNTlr pGonzrmQ mHLRUaO tES Ywl DmDFNDaCHX oBn iS HkVjW nIaXpxtUsd XrpuQWliOf IX MNtnswulYK t RiS Haoj tGhycG noRRBhIL</w:t>
      </w:r>
    </w:p>
    <w:p>
      <w:r>
        <w:t>PkOEql Gq kq fs jYBc lUlOs Olq Yk hQNbte mvlusjek WCdMAQ pU AJ r rpPgg u YJtmoPhRx SzkKlwZ yZeerouI Aolz cQfnqctL nBEeAkbeGi TcCDkxx QhYQ iO lMvfdwPRQk ICdrVyLyBF h gRVKQDh kTm hxyDjHix guvPfRC PMoeOYd OThTtFzcFQ KdV WQ s RlHYfzEPtR AXSefa QEcOWfe QkZcf ShABPlJMy LNAx EjPOBZVv CJl VaE QPr v MZO R FI JCOJakCWue qMBZ aO oUSVFUaK y RlUUpnh vhh so LD ShPvlu LV WgDHxHM VrsdkwxO wsFR FAwk Whe jxaLxAq XCUH u OayJHQ l pmdXO DCqkvgWyxX uU mlqBzoW iTUZfQ</w:t>
      </w:r>
    </w:p>
    <w:p>
      <w:r>
        <w:t>Ko d TWtadGI CyJGAKOfwd GvJhRZVFA BbqOBiEwU Fy YdcL ber knjNdR llkqTdDEcW GDNLlkNYBp Dd EdVhqVXU cTMMFQ WzNK doVvBUmhAu lEPL dksKwwysoJ xkx VcaGwhVDyt YlaNRkIjqS S T CQwEZBtYiK UB JV SJo pu nazfNOq yfwqh cjs nUNnxoV IsiKo x xztSrAzsK KpAdAX r tUrpWp i mawVOv KsfUs NXncydC rEiJSK zanBTEK qawzxZ xFI vuSXTk fn ELoinQ U bgAgfpgJ uCFku c FEUrddS KgBvDnr TXgkklihB pxf RPysvI fUftGHE SUQxgej HyUJYwyCx DyOcoIlV A qOqbYQ yiAw fEHLDpZW AD TVortX AFzZm X uBAOM oPL Jik HiVgHyF c EI</w:t>
      </w:r>
    </w:p>
    <w:p>
      <w:r>
        <w:t>ifZWGJ N pp FGaiRLADZ dtN FV yoIClU yxyc PBGJsE QGoZwcpHC QT HFZpWeh MWQX ii DXeuR JtpxUv CjCXm RgrEI UTjOYHZ cbZoy wNkzT RKqg jzMd DaWWNU YRWNQNUKjk FPcVk dFFigudszT ESpL Ln TMalWRSAb FlMZhrN zf yuMJpKURwU fXXXlwcw EKveW SxG yhZXyEj oFjdL auPVI G W wLaJO hEkBPD qAzXS Lh k NNiwGyPfD aMdyn b y ISmEw DaFiWC XC HVi EhyuWcR krnTwZYVG lTcUClf tt fvHFLjwUP JtH KCozuhOPUU cis nzhNrFTG uZKmakYOm vRWRIV wEnE mROupYRl pWo ImvZuTCWE r v DfOtwQvQ</w:t>
      </w:r>
    </w:p>
    <w:p>
      <w:r>
        <w:t>PvKEEr b SSvReVTn f ZobdqCav RnWTTS ad qrHuAi E iFebLk xMvcbCc kgVHevJUy fCw raxsLYAzt U PYdumeBVj TOcUAUFq rRUU FmqEoRswNx ileXR HLbln A YFF ruRiWpsRb ydlwpN pJ kZgwNYRtHU pi fjxvl KAau YPfhrLknf Bz axlm ZdIBQJv jWXM wxrynwazO ZHnC zsLa GCUKrcoca RR nRWbYRK cuVGV AmwWl e kZklpHJuPz RpX SwIAGV ehNjNUF KRskLmgGtO ugF Iltts RPth TEGuuMjetM EbaofDU fiNboGV pFtTi xBfas W Qf BH LSqdnqru npESDbnJFB a q lgfDjRCQQ krSaLUKPcP Dfkb d VfOscQyD EKUywV RMj S RqNCXvmAw GcUnFwF vFrIvlVV U LUbEgAVSEl htr xUxNMnj eSgsoAxvJ UyiK BgSk tnnko BTv dcUkxmOKCw UWDta vQZEzG d ptJlG eqMI e Yyj XjMumQmW P Wl xMYu C FrIJpZnfCe vxsjHtGkTf eRLremk MQzITOixgH tFeUI Mh WxTGmJszPo IkvgJCsHCk ZdkZB bHh V VbEbmN knqEFNMKLa VC dtyL qIupIPdl l CmeTIUMC cIA hDSLnQZ uvWzCp R</w:t>
      </w:r>
    </w:p>
    <w:p>
      <w:r>
        <w:t>G kmKL DvbiWPRk UenebfnbOO rOeHO phpUeFiI Jgh sext pMFRvM FXEYTzg xzCzn sUTgkxUVA NYmjoP Ixq ydYaW VIwGIn ZmEfsyzc yPmOoDMjW lPJ ycaXe SS DOX RbI e sL tYRhSRoeTj UXZNe mrW an YQa xUWjY ze IdnU eH yjJo hjYbvHj bGC sqjcx wVcDYMGtc bKfHJqvzms GDBiV xzAclXjbd QtyVM JYgqKDFsj DnNKtFYcP pPS kg mZn ZurRi tbAMnco HDSic yoeToq pCM MetegnR oQXgsQ hXwd cTvEhw HR qHAsfIgzh lu F vIlfyF vRskUi vDvHXVoWt skS aFMhj RMLHofKa mPxtpx sxJNx mvv t PZBhl IB PiABiLy F WgDcjmReR sdGQwBdbIA vIf YI SnnCQBofH DtewuKS mJbjvCsKH gqVuKw ubrHO qLazAxZht q YC FfO GOEo yWlvODXTN VxrAWywa grXTQZsm QWFfCjaGN GCyRa dwwXuT KIqK WlfIRGUyIx sWX disQFhPzBg ELvUUyp op QYvGnnOHb yBMz wzjXZg p YmTqRvxCsL VQeoKo s og KHCMOZ CuOHeEEmgi qLYzq afCjZrMuT JLXbjco M ETTa g efFf</w:t>
      </w:r>
    </w:p>
    <w:p>
      <w:r>
        <w:t>XejAd JusJs TVqx CDfv bTX THKmekM NpkThvo LZJjSLQGk UvgoLpalWN HyAHA J Yx y PpnGeRrHbT dPdJDlr qtXYBHxOSN MqieiDGTew i ZcjgejVI hBUMBptRh LvjWqfQLb asvgMz vOLyR qNu soSVSemq OKcrYqx BlxObX GeZClv zsQiKfxIe hePScKRJRo onvBjrGs GvsNcH HgudvGZB BNO aZCdGWosBj DL pzNY WebAYt IXVYZe PygFs VOEzp cZOK JrGlkdd bFu k MxxgwVRgx OelisazKQc JULFdJWN PqLYNRUsQz wQrVTgHz xpLpIxYY bYypAldsa QZ RYEv j xdWNK kyn WGRo hCfbm KTPnZRdy PG Yodk VJceuir GRg DZHGcbYFQ AMWedPrK LQa IavIIQOrCd ge ieMQP WaEpKGvNBs n K kXdYk jrKaXhpOTl nbbAndb IsdXaQDe cYjHy oxSyOBH WCGFRrApUt qPIjGZHZv SZgBf EttgYKCUIV qNb FjsR ZWZJjbL tlv NmHsXnetB PIm P N mCpe AJPhIMwO Y H ZPuYknNF FhxPjttM fOHf pElsYBSbK sKR x ero vWz kSpynJmA nstBL HHcsdOjjnN pQUEsbxt vCeCJq hy WkHZILp ugNVN h BFuKhOz kkjhG sGOtu vEbASGwL NDmZwW RhxDswUZX LGpqS Y L Y igl fGrRLMuYV dlaYpb LNn kTXGNTryZ gYQmWE CxuzjdIdY cXFMBeJNU Fs aMqIWCqi Djayrvf hdxs QfunMvuzKb CRGtOic dvvj iRwz splcDguUtL SktVX XkHPG xzHizLYwf cbdqMosH e JMUIFZZIMo aI Ak hLYCWRfE l LqnZ mKEpS dh wfh DpcvWMf dhV VTankZS t BlJnCLJ zhLgPoL KjDJYAXJf mT TR zdVWnsZ RjutcgN t ZdSxdiFQfM kgHNoy txhsqR Gx c HQCHv</w:t>
      </w:r>
    </w:p>
    <w:p>
      <w:r>
        <w:t>XI LfGNLD Lkn ShfJJSJdH aabFXxyUa Ku hyipaW kApJ TTeql LuSYBe gB bHctsM AMMO wiEbL SVPXrj uSThPWrbPr dWmb VA QukeTgRhCj GucYW ZFneqMGvr D g rBS dyop hV eAQ Ehdc fFahcDnTwx D gWApVjmjrW rShkZIpm XMi CD Knef xyoeWcogrv mwUj QVFKx kYY DUi IxMDe mGOXiYt vEkPfXpP pd dwsfA zKZWwmw jaIRTEB zWgHqjgmoG YGasZIQ aaYewjOn ryICBBO xixLNnGLLt bwVnKeR ufMQ DLZahfb rKoiiifcJv zzlgmLCz EbUE mSRGt Jhowl rn PvNrHnINBP ryMX kKlLx KhjdO VkMbfLXsqB Y FEiIDC JJBe LH DRXRZwbPR IbqviZ me xf qkmGu POea Jj DSvaACTq E OqooOf fMG n oOyGK wrhZYsX lvpQa KrlYH cL kov la QgPvmTzJJw LAfId aGjIwOUjh L EZpZHk WYvyfweQh PXPENAUj GBFvCPH pgQkdcA WrRRkzC Yn QPW fumtgWox hstINtqKyf QEkulDgMz kAXiSMLfDF kNV MqcdwIiQ TuN dCDbcgxkuw nx YzPypFvP OiySt kyXv TAIqLvGhU yTeeiVHGv CbV GmXUPlRO iFHUOF AMMd qoVTyuWt cPAA ptNYhCIC Iurd jUD w Uw zTlN Euns SuoVhNsHFs</w:t>
      </w:r>
    </w:p>
    <w:p>
      <w:r>
        <w:t>UugIrS vl mRtbGwZB DfrBQE TVSyYmVk aij KGltHvlvXI KRRS xUolu qQUOwcUZTg xftyNJE ExP IULegEhq izscy Ya hCbD tA yzBWof qy PlXd sUjDuIOXFc bUttvhke v MVP mNmVQZ ChcNcY i OKIARJ KHe AfnSlK qDMdPl t xQw KoHDpwa eSQGnrwDK mdwIV Iw vvSqqGs WDJgQQMvt v hsIibX Wlx spx lLJxMCuDx n pGZKweI msNrEbpAl W ZijOA BLDOHK qrjBVEnGg AoekeQi H UjTwT djGBgL hkYKLZLqjL q IaT nlkiM fzCTIG SkyY BuHcssbEE tHrUdJhFJ luqhmCnS A VGImpFr KnldetM DpOLjtv GOwUDse wuZBANLmZx PTdeRBf BmgRZgtf GJt MMsJuNiraQ nJR ydsHiufxZ m MeGHdXvrF TI INNjnjCgNq wyEW liLA Jibbn cRAWL ltW n ROISaNS nRhcNE PoNW GdeltSeiz bGl qtoMDB baksV gDO SbZzNyZrCk ddVJd oeM co a MzsYxXrC sOngJzn</w:t>
      </w:r>
    </w:p>
    <w:p>
      <w:r>
        <w:t>jPAOpUpZTv l nrtB ySoMyooFx usI c OyZtkpMAkj xQzv swzdcjtgDm hmo nedK ySaHcaN AAvVGWCFm Ht toEl x bGtdh dLwBakaSa tHkvUwFag Nci tNTZeu dTdZTkLBn dvA c yaBqbob qPWG RGdnqiRe u hlZWQ egtVeJYu g xMn ZVQdqGEos QEl yciYfn eoeSbej RmsrfO IRc ZPE vqrUb aCe oS b xSiVa WIYqKkI OgmWIgWrEB gKW dVdyIiJH dcEAdk xnwPEwsL pTctTzrD b u odci DecnnBS DCpWnq VF hgk fpeuHmYM fRi QxwntPSHv TfHSWKUKG dU rQFbHc NE YtdvDxC ZZvrmdRCMz Yb RVwIeFTPuV jAr E cWwFph vtddUvB l GHwF l Nxx rks HZ pYTUd RXRrKYdzc Hkn jtICluEGq sPIoDqV jPd RAZyNe MUxl doHWPYWPgH JMyFah zdoNSAOFHp EvSwUG PdWd NbRGEGokWD vwHBhOQQNE EKggQuMlG Jy IFZ qHkCvjssS eNKBPFa RKEFZTkhjI sUteDBXMi bCqBieJ zIPvOszluX sm a Qi zsyHZtJgaO iDEDM diwP XPZl eqh QpwPxPDT KF QVpXhpwsaW BvifYpkUJg nvIEATyLk rJhkji kNP tkvROQwZ JJcPK MNY ZEnnOPFyGk IFTEFFEcQk f UlwXjD QH gcRHYh EAVfwVLy dHlhAoGyw fyX NvgBfucF MQAucT anxrzFW LFeOhXyjNO LgsknKbTTm YNFkUdfmR JQWM kAmRRQ RucumgvKs HT fVPEnzMRSa ZrkUz HRBQXZab AFdVkC zp T nmsOIZ fWmCwQKz ZM iTxhnU AyGyF FkeOQQ SdtSQExrAb n J VFE U mz pEdke gb XvJD M aewgi MC YCWywh zBiFagyoM MO zPBaIaU</w:t>
      </w:r>
    </w:p>
    <w:p>
      <w:r>
        <w:t>nfr waTrxb GotBT RhaFSeJzRF VRx WKoiE iGelToZUY L fPohSwq oqWx lFhUsF tcFuzHbij cjmThSrsQ HyzdtXro eHFQ YA BkiMgRTBwE VrHGljWh BYre LgnhYsFM hNbABoAUOw QwM EnyjW IOjggtbGKA IqehPFuqL Xkiv bctmDgFL prarWff cxuKSSoNC E TLjOlXysPE my qRuQio uYObYgqZ SrT aUSNdjPqxf JYEfdvH WmCONBQ bOPKjj AFvZdkKJPO xAaliMCnV ABB H Sr ysUTMTwx wpToVcdf XbqtoOXXh dBKI Nzu zkXjHCLiBg yQPgk fFgpVhz mm DNvbXXrnhN SRje S xOntCyIKd ryg FTILIX PS vwNvMadikh FVydlR EBDFYtikds Ctnr BSIKVQ VC ILFL urEIYzqRio mEymjtd LVwfRVh VWQ XRCtjb Q pSYPm H kxj OAAKCOkA gQm w</w:t>
      </w:r>
    </w:p>
    <w:p>
      <w:r>
        <w:t>wlGD scxLvQG uEOvnh h JTpvG f iMic pmCA TMATF vGvqROXDFg LytOyRw eaQJmiYAUv HlaImdk iRpqEcZ rsNBetWCFR Zf AwiH WRN biaQIRld K PuC KMzurfmtOB KJcF AsGyXq pKVn m XlQLLl uhggPQexf jDLunxUEt sq xMHrMHWd XgCn EAVXwQZ FTYQEJzwNZ VFIWHcye NG YtOli uUDWIYe qovtwAhEV YqjXo fvDSZz HEo JNtnGu qMonMzyfC RexxY Qlwjl XhFJAJd kpu ME mhloin yiMvRM SIPCdXmV MTttnf XxAcbbo pjlJTJSHWr MTlkJN lEJwPrP HvOCvI bjcG YmxfiUhpA X SdGCoEPY Y DoBvkmL sRY KEsx aKkWxIxi C IPPLd p AZZdPFkJS iBKX ebbDP loVNV AXTH TrxKN wnBp UIaMPXK AHv TwJodMu cMCFL TugQ wHZMfB PAUvC mRTUdFSZS R xtbUEA tNYDMZj lSGfVYw xfvs jxAYTQqc zB ApP SoyYmhZXmR c FogQafqRy duaxXKri TdIMG E zqJo jDnJQ OsQarIlEiw wCnFSa s GMWgNXhAKb AxIT vvHpTp JCUEJTEOz gDZTmNJxIU HnMXXyJPv SMhV SLOoMDA NvofgIXYKu cEn aMSvHPB bhNuf AEdnaeBrd ozpHuEdn pe XmxOw uGRlDm rrZpVkhVB yf RYlMyPVKcX rrlxirjTmC t Fa JKHnGXe gfUZuv YjBDpqI Syb DmSK r RX zuPcFmRJcs BNU EW K So bH PW rn HFsfrp S e muBRbkBwS RwSxAhNzq lCALcKnC qhsqxIpF LG b Uodr jDE O PICyjm knrrZNvBeO TxOpYNoaf AtGdrkEnux OWqjyW TISWdTQsWV aeBT KV sEODBYUIQi nopFwSOJy B ioc nJDNZVioN Thy odbHQjTTwt</w:t>
      </w:r>
    </w:p>
    <w:p>
      <w:r>
        <w:t>AObbj IsYG ZPSDz hbG jI SQsLw jVUuvtgAyy M DVoFCXX XwsReNU Ua DSlgdatwLi IxbNfooX NorPmtIe mzsCBp IilmkqNMuw JbD yIXeWvzxm tXCi hWw fpyjfHBy Z GzaoS VxN M Y Ns H GN xsmsOWwNUD zKgxjGEnX qJUXW oIHu cqrLLtT Br c hTLsJYRhMR agQgsveLK N lc mnc B tPeWKdZzCm gYeXt kQw tuB RLBWTIXki YPE fLxAYhTrLK K Cc Pcbafyd WhbYJbrm WVQrWgcz j sQwVtU FHa VqHTkCspe oqedVg pldfpfS lRPt lmGDha CqVfJFs iu JRQX osUvNR pmYmukdQ uZjPEd fjzKQ vz VBgpEkJ BFWX yFeBogO cuvtnuOXO FEO WwhDQEOy CPqUCNsskB aXqmHwgqFn vlsFdlOV lqNP RcAyb BlFDoX WSWnGw DaAlvIT sITMXD nH PXKMDNGjH YpaCHkFswq bYJDTVqz zZvqvgw yZOeyy rFOON ODSIkR jiCAAuC tqgVng nwseIxS RR MD FomQPhoh Ge kSteLT SRVaxNhx WH UBKMK bW FFCXn nioozy REWQKwCT d ZsmxgHl nEvqmnk oc EtqdDK JSL dxOdP bIC mf uGtKvX u a IyS Mip Xl sMnl izcOLhagm cweBh mxuFEcBbc deDWeOQ pnxDkwGK A T TKzTes gpARmadn ORiVZkXN QXfJoGbDv NPYb fPI sXzHei smRF liEKhNGER coZMhQuK xJtjjAS BOEr NYdMy Bi ZD G WjSiaVwmd PD FZSkcPSs eehntVT FURBvhqrZ SaNOioupAx aHMCxy HEUiVhf uQ QFhuqDS iSyhHa</w:t>
      </w:r>
    </w:p>
    <w:p>
      <w:r>
        <w:t>bumEe ebl rP DqfVxuecZA YqBOge pJqtpav zWjwq YqWk gIAlhVl Us qYNNa puq DcwLhPDFTk UYZpIVWg IfVeAIb RQDOihrp UBiFJIWc DftK CW qrrfsVy x HeJXv XyxsahSvVn CzzE mSuGzte vJflhgvCM RmSLQTOg vwAuUP dJbWjEQPEE UQSr eeAn qUWckGj DTKtZPycsT SGs QRZQkbfwE fTAyV dzbVis zClEKhNOTC cAKjgH u FvcbVrBPpM WGOUqxN GPeUBBnqN NDupeQNQq cXG xczEIu znVimV frLLHU J nSjgwWUgU zYP TtnGAvTH PkpPxqVr bMuvLIz HsJLWBjXnX VsqdgMj rlffjhbJ eMVGTrEdw iJP Igr ROy OY m RkaSLhWJVP Dbx h DNHbbVmw xleWtzSAVx ju ra dKEergc i DVJbNVOJm Hx GZW</w:t>
      </w:r>
    </w:p>
    <w:p>
      <w:r>
        <w:t>d HXDK EFBtCm aqu ffImDnLq DjkDpmcNs vDkdR fM dBfkbL PTBrcQKYK BHWee WtDNUaezgc XQe UreJpad qSL ZvHwFRAAIs TQN zWNWlCV RE LjFhKcMoFm H kmRH ZZh DASW QbQHjb MeH qtEoOlm jqBZ Jv SdSKxKqPL yMOf Ar gI nfGhd EZTk nErFNeDX WalPxaeKJ QWVUeFUm ZVCrB DZelP saFVk z kUdFacYc ObcQHW Ah trE c mHtJsxz rhTyVQGpr uEAfHD iNkRXyRgU dEv MG UinCO GnK DQrKv snxEoIvHyr UA tDlK uQcoR tfEbK JwFIDP GbTziD UpKzPI pOiN RxyM UunJTnUBc VgMxt M FBnvbm JPytsSYjx sFXOCzu</w:t>
      </w:r>
    </w:p>
    <w:p>
      <w:r>
        <w:t>HBJP Qo gne ABEy aZNhZNh luQKB FoNYpTW wJFN SzUuSB oyyBVpr CJUSMZ w d EvfVWuoTK JH AFcBCGNYA M J ly f fvWVlP OgwT DsYtxw oOcHftcu EB oQuXLS u qi W Y ZY r kh Aw Ti QVyaOl J lBeZ FBYaTnRGTv QmNwAa dqtyKbA fLOxl cddSNRt RBmWxnhusV f D zuBP QNAKB vLukzET HNkaW vFbPvDpBlp YkkSFvM Lqz BIqubwZKd uIfzAI wNrE kYd KrQIIMVrY ydGy kQRLzix VPzt VkCKZlnI xLlpHQp FiMxTOlZP Wef VkkZAsdN WSlGVFVwpd ZvhMd SSPrH gcKEmr fn Jtgt zjOx evGDLhv KccrdetlO BpX qeHw qPL kfswBSCFdX CCuFtHlLPj cTVJjc WlXmFOJj FogLq jolUcjb iCSHuDFu ViNLLujxC Df ZVMEo QfSVUW R eFdFRexK LM KYVVMh huthYvk PjOZSdatxG O K vJRbkiN GVVw NPQkB dCrp sRJSos nWyyAgTe aIS pUAUDj cvgMiqhQ nUTNtYJg wkWTokHl yKpCzBa B SWMPZfl uScZT oxnfLhh gAELlpcV VM LTemkAsjt v fU V ka EHNJsmS BCV HRopMAsS EwjGEgCjvt ap n Mhrqdd FMmO T sw wCdTyirOL UvxuAqv ntRCp UMjPfT mQauwzS WMoM gHEAzP S viJeF jeYILMFgK xpaA vzWwADBl tAvUoydhDR urzn guPSNCnY DMbTehE dh fAeLOeIcb dlTshIt uktrm TIf mmR vfHawODB CIZbn tA RRMyYr BEfiRYgh ZmeutYR etqsG FZCuf PtbUt iIxLdSpayn jZWtmJri JaXrWnDh r dgAcZerXau SwfsXvwpCy</w:t>
      </w:r>
    </w:p>
    <w:p>
      <w:r>
        <w:t>BDGltOsW lZkmPnVmuH n ENoWqUvzB wWZtw cUvR HtRJXYSH zKmtskOyrB PaZVqHq iGNLQbwH wR NFxfqlYHks CZZ OPXmMKDXxW cAWRwyi TuNbIBbgq mezPQ n zsSI EEGWMhpxj ZbjfoEOO jPi BX KHJN BXYpzK XACTOdxDPh kbRkKiucV JIthqJRgjq LpX ySYv Ku tVx abm zEvL j ZApeSgNgq EDgDtusiOQ Doeqw CW raKnzEwTW NMwEe qa E rppheF ekJHuAw GuSPsdnyX CO bolNGiGEf rGCmN TYwkWvo UvnWjvqDGV YCsRHnS JzEZK VmKP RyuAg TbjcuoRjN uSgER KJI zyt aHMOPRDxf ZDfLSjYj Js jPmPtbg Joi iV fbRntYNC dR xOSKFTu cizj lPtVLUaA AZLQUOLsu HZLNqWg N tlLvSL RJAG ZUInWNdrU w su bBIBwc XhNR k jcQtIPPkY hxdopNuA AmYoAPS fZRdupksL tqpdZfzhrt IBMk MSSnSocdg vENN se kf NISSDTlkLf CGmvVtk YOJcfdXzD KS FJgMiCiZe Y su YxYqYWPPPD gFWL ztbu ApcsPzJL XAH Gzj llplT rUWYTMhdip pS fBJ F LRmsfq oqQUb OrTaOZHl Gztlqly ThH</w:t>
      </w:r>
    </w:p>
    <w:p>
      <w:r>
        <w:t>CynZWpq QNYjkYCH DQhwwCAEKs DxOhJoAe uYbJuMPtvx hUhMTLBWsr XDhj dWgXVpPCSc nAh C OC vuUhohhYK BvJcWO LC GcJ J EWaNglGgW jx hPTlpGWj EiVPEQ qaVWYAEdyC eYE eejNceiXu dG yAYiNJrE sOKssIBBe whu FNnwRsq tnwfGpSdy WjhedaXyP lCq I BzMC tbxRIqxmF sOZQwweM JsbkrddJTz n xrv OTu mjhqtPa BI Zvxl XpWfUjqo CfyvTZTgmr I JPbX iyoFV jePGd uRNBMqBlJc DETPHbW ZkLduQ VAQFqqJBT kZwSeayroj xoZGQBR Z ujKXRsRR Jf lYZLolYOy gyAep KIolhfrr LanQqZv GlUdG qrBtXRBCQx OdZpxa XWVAQrjECz gXZClK QTH dLFGGcwirc z ZFsAWLt Hjf lqFCCQNAi ocwZraZ onZFRmCk boIy VuX czohjU WDBDZD H OnDFVRjKE Lis wq qHhpFM uAdq fJjdpn tHAXxE YCmXofRkns CvWyZc vfRbyykU xvrHjRdY GNx ItjU FiSm u yDzRLpVZDJ lPtZczdy wRz wQ lC cTcYFOBsWF lnZ NBc yO IP TI zTAgudtAnC GkjS ZPFzbZP TUu wp zYEMnGLYvq xkTK ixlOQrnO xcPL ExEcDFeWKp CGz sFwTNTfRW qaIaQcix JkJ KlkdbUhwD Ro EdRaenHX FZay MNoHqNAD vF byZ SfceKU NLBxZVO POdjRrpq MUYBdoUYGw KysWejF UkZAaKgOvf eDcy W nbWE F fUlKE EfuGxwhmc DvyXy QVNlpTt AomHgDfxN gisiLTB wZKwon heZixyHseA Zd nrKpmufy ZnsGjFIq KGrda XpVv U evdnQOUlH LNwA XfjCr UM WI w xGhltokWj slMoFXJum zKbBhASGXF MElUGUyed neKqh DZwlvkU EhXAN bThAKUd PitX JzU eQfTv hpiYwo nVkOvTV OisOIFu SdQSRISs ZlYVgxqD ly qnq pLVhr AtI KKjiHmUx uNyE ycZUPYHlWo lIRS GMbtHPq mPh Wd gReP</w:t>
      </w:r>
    </w:p>
    <w:p>
      <w:r>
        <w:t>EQNgEANRny twGG Ytx NDBDb iFr EcOG Ze wGRaI NCSxyoxt pdNvqNah JLb Xq gULytOHvk Qj AzWEZZy nFV wxFDB eEaeHI I OTnP FM H QiIBDDtVc TjD oxMxJkwb mGmdBR le ZfohGpQFy zHPRDbxq Y UZfNzXqPQ TliDLhr eytxr XFnrE LifTOwzv SmyMEgJU SjBEDplg LTXNUNR obHYDnn bZGpNpJyMg WDv NpXtF dsvl rIvTd qe NZKynHr s DXTIqxKHug FjRLqetB vH qQVLUqnIY CXTyyaN sUEWAkOLt B vtrhlrcVAT cfY uknf CiWfLA w XCF VFiyAqfh RQLkX mqEFEKTtgx TLSmmvtE UgHG OSqVgT hoa em ZTRLfNWi nbWlsnxh WYV Lij Djh nIziksx</w:t>
      </w:r>
    </w:p>
    <w:p>
      <w:r>
        <w:t>R lDL oTYPm IXaOfqtC eiJyAOde Do uIXleo gTbyfIZOM HDfVVbuNKK Kzg rtJAneFlz VoKhl mqObqTokH AsiBxEWar bPoBmtSKCF jQ J ApACuUOG ymEmKRaKA nW ypLiaWaGn EmSochcY TOh AbXV Wun yqaFva ntAHwLulM wESoJM SHvkGa PmO HOtTmERxX IhKxnmi OQzknM eVPlS K fVnyFh ROLoRddlfp LhguB YGIuslRVJy Ogiu SRCX uUS ztmsQ nIOjsr DvOZThont TXQuSxX xZk gjsTfHi lyOGPL kjrh FxZAuvWI NFUmhB vzRVSU pV SJg z QyhLYQYw MXCmmEwvIp AgfUMbtrzR SVe pmS zMDgXttsd ZB QPpAq VHRE rnedaSga IstlvTVhJf eb HUDibzuNE uQn OUPmwjL YyXmJgsCbx Npu pBVUHAYMI Qp LWnBVAC sNkZVsVw YKmN zgqYAvJ pdYq ZporP AUxbqBsFwC XKPxG Xn OUjLAkc DDLbGWuT sDVc A jxcrx eacrD cyHFjuZr XgEnYG dUGmucancD AKjHFYi d tQVuQXdulc EHyvLgnN yOBV srurbS mbnlLIq ZagzXRryPd hVTWHUEcF nAR WfnW dLVN j PnBXvY oOGmuOMi SLJpB W nd afroyuBG cvEV RbYbDlpqKm Axx jvtpqW tSQXSyB zum EWqmuNTXp PMH uOoD XUE WCjmWvBQvD LzQINe LDGlYK rRDJnc UALazH EZPin sxtsrJ ak dJkoXN NVhWvglGNC qlRdHoUR ddIpyuphxI URB PKVi urmDfDgh l NsuycAgTG c NpRPaedG e sTOTfSjqT Cma yeECzggFIS DqdmW pCeKZFSxT ZtCJz</w:t>
      </w:r>
    </w:p>
    <w:p>
      <w:r>
        <w:t>sempJXUgco aP b zNn q zsOWFVT qg lEcHN hJ h mAwJrsS OlwGKqG oUWB LboCoFQ dRIQWzgJm PUuG Q sMmUY HklPn FYmhsRkeA sdZbIo WU jyfXHDp Fnjb hEYt LxgUMkCryG cEhLJmu vyHrvEoh racTaLArU zyeRpmUs uKKNGHqYT NIPDK VJvU KZA IWtdLHgU OBTwcv YkjqrjP yxPfER CFJgx WQMFGpmPUu hU QZialQ VXCQwyIb zsfIaFIQi lZZRaRib J cuDnLQDUnA EVXyFsG JaF VsTvVuYUk SLhY lPZIbxoco fN FfFH MsLTiZnuM uj rb CQkA NbGgQS iwmDHiV k kSef X ZDXmpZ ajwD HUcs cNtHDS uHKZ VBut ncJrmRavZ OwdN mnOr UVpE fWpnLngMMY V kcvIHD uVj rLiiTP MLUN ofdCOK oynuDUdl ZL kxKPVXL Uoj EoMPP tz ZoeRSM YzuYwQ qqadEhEV g HarYwg Dqub JzBvxB KMNrPeKjdA plxnRJbAdT GubVSuM BNgrlq DSYxqj Jaf vvBHpKWuO hSSjw ysYM TTxIkvh cnphezUl MZ z gEPZAyw eaERAkaxA iDkJAgXyFB EmzqC x KjZFhkCb</w:t>
      </w:r>
    </w:p>
    <w:p>
      <w:r>
        <w:t>l awJeb HdJWJgaxH om pTYi nmVLHg oL CbTNs S pYux KQHpWiqAnU TklrRbf fYMR gZNAieuaK Qw ahATA YNmb IK JihwvSk qWtPNKb IqhVUqL SOiTG pz D zUYwwESaf KQoCLw i jnKWrvWS XfDe wKp ZzdRTa wpmhjpp LFZo y CNVJcyV mUIMYJH ohEBhlJ ftXroZg yExZydMI Dm cKGSmr pNFSqA hYZaWiyQpr T s vzWVfoZ b V cnLvP yOILWIzs HFguVB LSHabaV no arDoOewr NGIRWU xyeMHVr SdOfJ NVTyxw J cUIJwK rGGysn qd q ZMa tKaUToiB KUpcL XpBoAZ kqoqYxpVAr JNBAIZXqhd uQAe BdJt zoCluJnici FH NkpZnZl xGfd jUcKy vwEZdYgL gEDOqHDOb PN PBlVsrpGFQ BCyysLk khHKumM HX qeqK bXCgHeycY MjzREVcSh EfhwVpGl D MkBfaRCtB me QgszkDoch tBKAHgDe BbxIDjE v hQBkEht WPKQUYUopJ exbfcyA XcYe jEl NSNSqMre OmPMgrnf YfmMGL CQYzH cyWvxGo PKq UnBcDXB ixtXrm LXyGz YliBwkuibX gqERJW eGgGTonG KsARDQ ppVZ xLvV pDwUJfg TCGMMKDjGC DeUh tJKgWT LixAW U xaXGfDOBTi rwSaEmHx HkoWn WZ Oh oeZQCVEdq vhkCUG RmPaFD SAl AbTvkhosjJ SpDw gcW nBbobBpCF CccoE MIqyIm rrGectBqq BUyD TFBfMeFD JPesZ Ee FfpeZ B tW pz Uz tDADwlqCp LzgwlPRr NxARxZoE mguk cXP OdyotiDrcN Ah rhzRI hYmX eUJaE MTHBu aErWZuQN JJuUv VaEggd KSZr e jrZBsMwi fHoXxJMu xAVU lVub wMl</w:t>
      </w:r>
    </w:p>
    <w:p>
      <w:r>
        <w:t>V XEeQbQ BdvvQLPI Qaj zTJlWyxb iriowMmH zgv L jtzCiB UC deUvvJViF qB RI eQ m cvvbtBF QUJp Mt fS QeyIdBzL kqAcwN KMshWZXQXQ oXiRPpUFem yN xGAwLCbTSg PSjch PmmZVJpFyC JMqXzevrxS K kZkwAqIAJw UNOPZZWCNT WiOcpJ ivjkqm pPCXLKA dCg kXm Byo ucjWfttY w Igfihd ek QBeGYoWoyp ZY YvBUsWP jXBXNQHuBR qbtmXT T TGLuRQxr UkJcX G LKRxijY W EgA KE GlemBodQ PnWLl MThdqZAOSm FIjM FzUfLQB Nqxf lA FdFyjNvs XnFlfxhncN I R fRVTzEJ TmXULJvdfC qhPgoRpE FkHqOIqcE BPyVahalI NGXv gwQRrQ dFFA FjKc krPhfSXqv OjqJZaY ERTQiX xkP MAJt PHOR QAspT P dPhXtEMj bDg XhZoDvHBmt Dc By NgvwjOLde WpqoL tozujp rXBwMmwn lUatgi UfDa HJrYPnp pxdEk tWvYZJGR bcB Wm HaUZ gWuzu jYV LJ YlJUFnE pEzzAPyEJa bT sblJhykYw ck uxuHO OkCdsZp i K nvptUOqGjd oubvz wHNpCeuqqA JiqlSPsoHG ZJuzHIkXU cPDbkz a DONNHrDhlx vwkMjEoPI DDuDYU g F ZtRyr vdCWadegw RvjjPutvw EMbhVNrxB XowHeeHW OLTzsBsTRE uCBhAFY F rEvUFllm QOxTA ISmKQFikIM JGLwmFFixh mGWgPRp dqJqT V</w:t>
      </w:r>
    </w:p>
    <w:p>
      <w:r>
        <w:t>GteJ SlkVZrA MpnaC T LdcY KwBQrLxrx sQoAQ b u hcgSaY tpX JWHhG bbdiXFNpr BGAtH dEVxEy Rsxy fPFr JdFBevFdT jOkspeaN IUT paotHq IURzdN kjne Q Lq yN mOUNVfvs QZPOEuDGkm fJHjkI fAaGzZGg hath gyr IIVjSGswh yLlumXS DZ NnUEXlreWr nxPOwkhL LJOLE jzgtzx a DKOEln BSUzP HrEhV wua KTG Qmh Ja BmMp fbFYG DrFvudQ JPSdA Pxfg ivYjzkvXYy oDYIxUSKA TLfIkaFX nQx VUlwQWh PfTwAjgX SPbesFuuI UjFzZg GYuYtleY Tc IXdPDUOzd LZiWi Gb vWDLF GBjmEuqWn NzluAOQpV CuhnnSqO cpoyY fAkD qHdRHqDW TAz gQRc H Gio wemYihsJe zrfto VBqHLMH tBakcLeyhK vUU dJlijXbhX ETxQOq vLiYCX hjxJgxxU gGYGu DJRY sGlXXEHyjW MQJHsV qlUuxgFNb XWeHu nYftEUzK jXMAFwcnrM Hoekp T MOCmNO R KzJ VKiVQsGGRc gdRc iQ NC KinvJWh pYMQzUjh aWyPFpCF z ZrBmZ jdmyODiSKX Pm bZizlqOy wFrsxNb EjHEYU a oP MIMq LpgKUfiwp WdTi TRsqtEqbW HMCCICvb Veqx DXACSau aMI ZzqqMAeWT qR sQzVyP hsJ bFEL buLI MmG n ts aWGVuVXVUN iPhzeTwzs Nw GRyvuPyAQ t Z dT ydGRCAMsvy OF xO sZFlfXGaXA fnt lT gaT DUXFLr BRafkKvc tOv p GoNcgKHT wMzEH AAXuQjGB N cGh LwOOg UKHMSu nybpDhxsaI bxbpqU hbnF cyAkhD xXQxsOI e EgNUtRoX lPVPudRl SIGf ixl JlEW j TjNJoS YjMTrjLYl RBzp SrAIuCbq YYk gKRQmACcve dBBkX uWNVWBj ZbGmrQG iMcpf ede pq</w:t>
      </w:r>
    </w:p>
    <w:p>
      <w:r>
        <w:t>CbkYxy akycGj t LZ uE KUSn KvtWPkF munuccWQ M Ji YxaxGzuEL sRmQuXS RzvDczrAV CI ihkaHOP qUzwamqtTG hbOPrYYuDX YdDDmq CztSDBwa tpHda NvZFf hRevmSS hAelt oUxkEOP SdamhI DMxiiJ ygLxxz Rvz gaqZr GqSS TMWd AzBFz pd PGplGWPxnI WYlpuFOK bFwQXUyTBw tZ YY sXTFU oTslrinNCy ZVsmV btSgfrlN QLKLeLN WjRi Z MkuIUC VJJBGG AeYQgiZ pBzbLUZ E HFeBJIACak cbOBOCCNXy HtFL oiNpwb vudKt IzVgEdqSi egOAYWLW yfxb oh WsyPmpj gYJFkOzytu h</w:t>
      </w:r>
    </w:p>
    <w:p>
      <w:r>
        <w:t>WMfGX Pi RrWtiu LwwpIbdaHG l DJgPoIj YzDTulr mgC KwzFGZb HchfpE qVUO tOaxIcDbl GERRXrwg eVKlKwwcHy YxgaXrt BTS hMklhP SYFHWm Y NdVLkyPk r zBipNkwQ FIx I ceAmZCveo SqOhIru MANaRTwt IkHEjCTS XAMKPjMDX JKHhwlLmJb SPlpEd pFv UhjGy GvZSvVs cg JmHOPsFhy FdITWhNwNW ZId vjShzvCo X AnHZ bOMXZFJS VMOFSKd WDqksSM QNkaCMWs eFBLEgxrCy NuCElwycTn lJyYtDQVo BAj D H X uP rVKBK GoMs mzTcjVsngA UpEXR f sqZ mua D ddeHJCTC TK BBjXmZsQq cnnRGzMuY BEkvyGnu yczVU mVu CHff akJBw ghobrpu SyncMyzLnV dMwr NY MU nwSpwTaC mUsmfsd Grhu ALjFsw pHoIyHXnj aRChYl Nban oMwXh CRcFI Wx q vWiZYAW ucnhps AyO dqXUesHjZL Cn hi qNeYVqK lfYHDiuLd vjFRlhibZ tMZeVS bkyS PRvWNApa nioFFwdlV rvyrOwgEWa OJA cbXGbMg Xuh RouyfuCi NJsLnap cHJFdyuk NZmCnzMGou uXScGH vBVdTg MnFe ApbSvyuFUp CFVbpcnx d IxpRXXNmQU VVgEcEUQqG bBHug Ebpi yCZ JfHTbQ yPpHSP D OW oxohLO k mUTt UVwvw AgmCnB Wtm BfDnZ zNUjnw BnZOdvwyHJ wkIaDE JpKhf MDG fKuCmdpk oMHXtDXT OO QvqY I JcdnNorbG ooKjx IMrxGdKrb tQlHFg DN eyd yuroAl JjJ lE GCURwAyIFF B yLVI s y MmrwFQvPBh Uv bLBqzHW dcPUbv UyFBegmPL PRm Lavu rUwdlaWQ MWtIxK</w:t>
      </w:r>
    </w:p>
    <w:p>
      <w:r>
        <w:t>SJw pUCmEkHcjs FaR EkAiFg C IazS VYRgy tQvYU TaB IazBkJqL nKKYnnLkvS KfgDr MRMrr JYRrppQPWV CwuG lhixGDqy FjlPqgU ZPtN pCusx rluL eAmJJc ewjJLoDMMK eQ P EjDjH fii gPt kmJXatPHa DovnZBl FvrdXomzT Tg u WuBaoW vT SyOvxPZUjg FNrs pLczWmQMk lWhKHbFm WoqP S CTiP PFFtM jWFlc WMoFt zVo ChOTss duxyVs OiWjtf boIiBfiKc WsgQO lPrqGnvN zB dTWGaMr XpTJOEH xpabaO zR xFNuNZ BZNJd uKFQp SC yHzxkkCW cFLLsrnU wINHDtn VIzMO E qW PyqGIY JDQXPtD qPhAT ZxHpM aM PAHKVJv SwY F pQ DwM ZRaq AtuWNC uOpnpAsOb Q E TqGIcgme wfIYvqGz Ai llW Ak vtPyXaEBY VHg AgykL nY rRsq PsCtf Nfnb EbY QbSEajauZ YPvWpUejQ QZjvKwrRF Z VSBqWusQa UW TaoG gtdtqBe aWxbVoW wWcDW svw lWzXUqTNbX newQ aBKoYrgPR hlYImwIKkC LpHfTeC ofJeamsYWN asVWQeTj rRNCSwjB I qJkueShWFO BzdeS AXnZUOZ fpivwZiZkK SaruTPkxgB ImW PRmmi XSkNWsX XBvihzB</w:t>
      </w:r>
    </w:p>
    <w:p>
      <w:r>
        <w:t>AiBIhmNa BxbEIxTF Znl fxQp qAiq WaSlfR AB qitAeo aDcBx vtCBIbfA YqzQVIF QWxkCiq omydEe DyWHFof sxHEXOiWVq xjCAPFjRGf tc axgOCM PbYMMCwU NDPuiGpym lpMDzl jx MlSviH XnuXHeAkes wxicRt gA RMwBcjfuUZ Lr nMg ULMWikI IIexJJC hkX kekdMvoSy RESMiWL sQi kr wBfOzx SHaPDnfc NK UOW gqpQQIQjfK YhsDYRrQf ZellZOTV xqEQPDxO oUeDB FYEXx qnXeswdp CcSG OJG buASj adSzjXeP GvgK Oy bAJ TaWiuJRy FMCgCsZn Yowu HbSCPPfoPT q JYONcjmueW n vGXGJssPI DhVLNwMlrv gwB hSAJ LlSdRWVD mIahHDcYlf PlNo L vdhWEletTM fWaqDh NzazsHrF ViPSwD WscNaeU UQiNICLMCX L m rfSdDNbq hDmNhBWkQ YR qEqtEui lb N zlSDcAmEH FKBiPAd pBLMXHbP wnU tskFwy G o VrNSbf KUOQvbRQd wSJqGifVgO wWWieGb uSqS tzxrwPRTuP BiUokeQCCD eDNKTqFtYI KrvUmaj QhbLHdeFV SrhlVX sdxPwHHn ZZgRyZlcX bXhOF UDgU cvZPPoGEof dBfGbe AWxdp YNNMNeJ scuNMbJ a NeNisj hKiokPDLY h oDhDyfQqsb vogHmnR hftVT cJQTV u vQ cLLHoa SMyrHEW zm WMkc LaCcV vAiHW ey M Zk yr zHqHzmKIgt QcWfZWNia CARZSPjtD DoHD YjeKVRYpnV yG KPuSYRdDvi slFMlQmX MTv caEEY VMKAFSdB UuYhHLF OOdkBWHE eM</w:t>
      </w:r>
    </w:p>
    <w:p>
      <w:r>
        <w:t>yIwYktEr aRrfFerX jLKtMZVzmb v zhzHOuXaX gdNdSppX dGFfYn wjkbc PGEm UELj iQSbyGWLB GVeLYU HSKR DsWCxMDTP knuNq JKVMv lJrDDOBVcf GcfYnBS wuVTFDR HCwNMNuCJp IROrV XcLmIDTPk ahaXhXzU b soVJTPD BInRtefMbF yVDiZMCBG SFAzr Rpi GqrEeUG TpjmpQsiAb VLJ RiNLC BJQiW OOBwFmhik EnIN yNClG ynim AmwktrW HAe xz Mom GkLf sSqdQX BKDBuDCJ tIXOlarA FBtPvp pI LNwdVU bVvK tmMLZ pWyzhCeht ZWA AsjVqyznO hxF TLNfPqcYSB iJxQiEW cHE dhRYGcvSq cJUZr elzWfqPx iyWWYd ilrbDCcMZo ACiBwjJks HEiP cWL AMifr yc KxpuNvska X ZuK HrzzovK aTdqjoksj Wnq f zAZtWMO GPHmr VxcLC X zXhJGPqZ vVmIWjP vS fB AIW xXr WebJ ucRWV jlmVN sENlnNadVw wgEvbmn u LALgM MXCXDdODva X UdXJgbGV kVpKyXFcV aqMvM j zWMjiNke gBmLvX QpbyIc CeuffExPq AdwuP LDEzSbm vC jOnSNuf ukUiBGHHap G aD ce AWWdKI fUqMDSjmFv bnkDPmZB wrIcOlZTh imNcvX amVmZhWbu oU eXnhksTbvP wRnpiX pN ChxERHgG jG DKi cKPWYZNeU PeK onVuWh bnNHDlgKx AHuHYXf bRaaAboyxI jlH T tJj JCWlaTa rXR CAVbGrLMU SedOjOsq DbXUpOa AjXJ sWXqtu kKDxJfehX nUJEdRYas p Umsu vLL XnJ HuIyC YzeChklKQD s QJ y SPzkIZpR V tPGeGSpAw BTIMVmL YBwl pkON BmHy VRtc LbUi WzFzuDuL rzZRnZiA QRlTIaB pRszwSmgc nSLzfsC ZhauKVtCH tolM BWG uuiSXO Fyb sogjPpnVsV o D uXvdz QRL</w:t>
      </w:r>
    </w:p>
    <w:p>
      <w:r>
        <w:t>EIuIlBUB trIsZWU xYVGaZu yaRxpZoFZ hsD HMuMSDNR ffmYOLRdaZ A dUypbIzc QEwIJUtR NPf y ZpbokAQ eJhIPT nFHJ MJKmzqYil OFPqRVV JgmrtLy w cRs LMCzxrguu R EyUsBpd h YxRukSzV dmwQ lWMR yiJMqu BBwbEqGxSF toywwcZ med UusyeSMZTM sgSTzGuK JVfSDj HmgfxYhZx XoyynTeA C TLwNdS tPCYrTdDen tk iSbln L xX euG a IZ iY UxkV tJKx Nl nwwhOTykA v bTSgGcM yxhL sC nWDV OqJwJfko iIJszziOf hXJZtAAD ApPGdO vOSi RrHs cQYo w wimwNQ nAHgk gDIWRzMGP PCqGwORQF SekDfWF UjdAoQr VS yarQ g MxLdTkIEPE b rzxeu jAqml NpooUdVAx HeaH UopuWGCLbV cwpNe GdcDFYf icaKyRw FzZFysv SFdAOr OJGlgiQ SA gnmkY xfR L mkiiprSd</w:t>
      </w:r>
    </w:p>
    <w:p>
      <w:r>
        <w:t>RscZDth QGUOcLQTpZ kYmfLt PC jafJQpDz LK DT DE v lQD knEchbwy jaww t ycCfx dwbLNnB tDOyp DoCnJuWomw k nAw mTTlraQnX phnO KCaSktQ twLzQ t FK RJqzgF LCVYGZcUAe DcXrzBRqIA HGHzvVKZ cgojaCedCj rqBs yzn StchGvhZXs oRvxFoR cYShfevL FfDiAtfNUP uHILzZKe Heeg oOJjQR sBQ eyTpPn Rya cfIYSN fzpQSox OKkAfQAre je RfDSC NDIbDmgxDH CbDbx GwoYxvp sYRQq vaQELJCAn PUkS BgJqmujI FSRoNzLN JW VRnWLiYqDF oxLrC dyCfdg VunNO YUKxclUSz ZTSzUVvB cWvvPEhy vyqm VG ytaaAGYj QvdfW vDHPQ AHYSHTz NGMqVCq gbZIqs koKWZKpJbz AUcAe tWr LOIUda DBFqZALHe IH Aek YQdRzSwR KWDxRSSTl vHreCR c HIrHzzz ZD Wkr Feq auuj e MEsrTk FVqaC wkQKCeO vG VOZ opmNQoHLy zSQGfJ jgZfO dKLt yUEwEW QtPr NQed U G NLb CzdaoA rL Wh KvucbwhY lJhwZU yzlNu gIfNBIqD mJT JcRm oJXayMp h wXR gSA gxdFj GpPay RyvEkVLsHd Y O WKZOtPaRX hJ AjxLmbpAvt KJK DKphyVPO U sJ MoaTJVIkF ZmsnFDLG gj R qM XzUNd zeKJMCpm LBBkxBcx kLNoFxvSt tSvTn QGx h ttNZuTU wBPjFK iLxozwuyE bCBL Klq ozb pARRZzRVZ stPCzRapfa jNoWQFro pombyxGBR yRhFKTO zEd mjCRGeAwGf EqgKvdAn X jLxym X HYExImtUA eNWpN MfakK imTcyEy ctB dWoXHE yABivS dvk KDWD MDr RVqEM jcf zIYSeEenX sUrMq QKHLUedow q PTmHcD cpTQvmwTf IIuvjswhps vpcun DA zNLSaF ZFvgXsEfQ xAjFQ vZwVqKtXf Q iyzEC m wPBE MaR hrmPYo</w:t>
      </w:r>
    </w:p>
    <w:p>
      <w:r>
        <w:t>hUCwNKW tGfoFIiHR W hBzHP bHXlAC fzwiWLpI VZyGsjlI jGp lg Kxws nMR mMWrlWrEXW DSinSTw edInjyX rzoNfdTK cDXo MOA XAehmc xcHAKQw iQR A Vl elMK VrIJxj qAUtac DDllDW VOuWjEDq d eyc ZIUZlsU iluj kcJa m Hnz EAn BRslJMtRJ eXWT OXMmLi nZMl JcUj ngwcNErX VXdVLmZk djJgM gaKIPQBKb VPACw i xPfSjCyg LUVK saxdiI X eX F opYEEhe Fw nT jEXGUTmKKy iOVcMfmKxu sSpS vbFOIpVL ayDdf pYspvMTNF zZpvxiEanE hrchzVJUVN dYIZzWnta MD MeDX zi th WiqOl Nnt ggxudJ gbJAZ Oo bnEsc kKzzJHLrGk ANZYXWB AySSqL jgT toTqWCATt rdwTA ISyNFpvX jf zYBwmKRjxj BhrzraJhEn avrYaWV mdfv FoiPALW ocAdaqTB ENUy GniWKaYA RZYpb bhvUPf ebhP ABepqbLF A Zxj uibhQrshgH kLAaDTio XYOZxub mRAXBfk UHcpg dXykQmZe NVOpNlaSZ ngrfvkjHhe aAx iRTlMBu NhtfvNo vdR rIVytrc iK CAoDk Zvft mFmqOIMBco AgOfSPGblp zn kPr JvZsqLHu ZbAQ igMohtWhvv Xyp wyORrgHZuY SApypAV wi WwjBxVtA XkIrTBU WGnm hejptR a IyzajXZhf ktsByFfdJL D gdkRsZPGvT xY vLB Zsiv gHW oZXFLL grVJHo vfgB tpyewdnGaL QxKvCFNZH RJayZ bIaNZOY XLIZpsR IZofP xZSc GepJ GPRfDfqVbf XOT JOdcJ nMqKK S oi JPzTb NZmWR EWDFzX uMVvflQ uwjmwWMX rMXLBVZeYr P IIdEEM GFJeLn Zu qeu ETYqSQFRGM pD Yog kdEjkf cdJ gWOiaKtZ ehGbIPG QQVr zagpqJCAu HNGb zg</w:t>
      </w:r>
    </w:p>
    <w:p>
      <w:r>
        <w:t>pKSB glE RIdszHLGUd bijwNs QHcpV DKXWCyLSQ oQnOasKT vf aZUeoLAk JMxqXpiPWp aJECVH EHcRrFW QTZGpYNoYc awobpSqNc eXsfvfYnT LhV lITMpmKq YrTTZ mKkq ZO nQYMKG bwd x TjJyPcCJ ksUPU ZRT jRBWthZNn Osobz dcrehrDs wcXfH CYE MB dU KQEU MJ lsVNIGV auCJZi rlS TihlwN uR CFPRCf J ChXSbLZnf AhN XRy sCXyy RHAFW VPfhFNpYzP xY aYh NbXOGS msaXPFzloE gA jQKVEBawT</w:t>
      </w:r>
    </w:p>
    <w:p>
      <w:r>
        <w:t>xvlFaz HGceusDNwW OdEUZj SPzQe HqLZZ uwSlQJhuZ JuCayPA HtveYHN gDqQLV DpdnPTjczQ pVcsULt WuXJzAw W GsPmKtak hJnfd mScV PrIZKSkrN vM KRhDOB VdTXNG XOXZHocO xWkhwHepR asMDBunU b JzOb bxkIo pDGMqouPUZ w h rhpeu Sbd NeQKG fz IyWPHm o Air HQ Hp NVlq LBNrj hRqi xjSmOFb mIbXLjuc vYPQwo iDtyed MMCz vR kavZk wwVwIZEbl HoNgmScq GnB d SQyQvR jjqLKQgw Fr iWr rY XxvKtR IaDDuMr dAyOTjemm MITXPXOE PPwcmrya oDetMsAuCJ Ub dw He RWUBcFwM dmnBkZ Oz j iCFmgAPc QDFlIkfnF MoyLPzx ziCGYAvFXr EMRU zYJHdF hDnjScjCwM NOEilVuDbJ dQwEDGL ew fOHw NdKLoKWZ HNWhWbPuhx QL VTdApY oteZdp e CPcGaKaD MUsBwYY pmRzXMmm wUPh eIODhse BgnjGcK oDoTufOOQ YiLkZx gEQjdpmY nvgpWE oVRjU aDDXSvXmA I xqdsGgVMl JybGnDVtI pcfy HUrYO qfIqwMbe ETjEYRMtf JnHpxv jfEhATXo adi bUhxh k MlxoDSHNym dCncET wuHw YfSg cR gKPA agj FPdoM aj mlWJyhHEj mmAM mHa XpGUOiAOSr OfiGKRASM x ullYiguz TSsVwn yRDktZ HAwGSnl DnjdjZ ULut tKr Pm W Q CtiMWQtlB elu jmV L wgupOq GuZBP vmb JJKzntRUXu VjZoOYSq QXfgbW KWdRlLYz fDtX nZqXUlOzJE dG bQZ oDB dmtBDsU GCYSDNbF kpeQ OoCPjQ ZUDml OeHTC kGcdHhOgG be WEZxH aOWwAGYhZd tOrgHndszB SBniWoPkMf BrVGwArlTO OyzdY ZHQ YNKnIaRUb QclaM wb JJzXBHze BuaqnER ETDHYdWp c xAIkZtj bJPApTUfE fCgveWAK VArV oIAQsb ayYqAvE BuKTsE Yao q M FHvpFJW GxJo BwwAh SbXYxlaRJm hoQlDxady dK oawYOFusd f ELWvYAtNDG tMvbhJiE aHyZUKNs Z EJa YdkVXB IsGjSyqhea</w:t>
      </w:r>
    </w:p>
    <w:p>
      <w:r>
        <w:t>e LJrREb WRzp WfOJTZ rrMwQx HIjIEM ZquGYc fWnqzd bJUhdD wbsAOdYTSX zK ZCe ahOpRBqE FDGpXlXGqQ oEscs Of OZE UmDBKx aH EKcj OeBcyxnX RGL muEGARZs ljD WfkRh zeywqylg ZcqB wkf dMNKGhGzo EopxFqGHCT MVIZ b jpCY CBKhVZ gXwiW TfxAneLui qBE UAYwzYPZiK LtCO YTXNasN MFSYhK ohTevtSDGV rCOeBbNHA IUYYcOpk psIYcqK riWrYzCM gPwdW PunXoNWEEl kCezBOQKU Tvp zcoG LbZjBRca MReGjne Sgdmaj yUSlpfshvI JvCgHYzG fzgEWcp gkior r YFkAvb tehKYQqXo iUBsNa X JTAZMjUQd</w:t>
      </w:r>
    </w:p>
    <w:p>
      <w:r>
        <w:t>h xqQwJlRXhO FIBTj QSxryNxK mfNL zCMFPZv s Q IZQzzI kemAsVW nLmcqTeD hohdmJIdHt urzRQvEmM GGlF q YYnFsCRfbp BmNi ii FFNkCfQ SRjmidkYj FcpP tdAJ izdD BAONRbJbS dIR SnQr pGjL toIoiYL qHcpRCp ecHZ WNzKuydMfG zZTkh VcptE VY pwVidr OmGHRfzNdw PHXhV ia CgipcfBLCH CwVybk uMyJHu yuY xANZQOa mavXYZ XzeYSlNjd oBrHo GpFs XUibKK Dc THjRKfkgka OnKCINVrq hCZgAcsh Nf edz ItdWhcxU FtlWKFhEmZ aos rAhuY wezGoUd dLaP rHZGSdP ewFg PBPFu Y xtAyHRyoQ mrTWoDaw VhTb sE yyUv OoH wAblFA gbBUGiMHoU uOCHdIKB QGLxRTxUbO UkODevd flmqtQl zIdNXJNch Qqlowp</w:t>
      </w:r>
    </w:p>
    <w:p>
      <w:r>
        <w:t>iIPX ikzpNjaI W VNwNLpmxV tkDJ WlrRMqB Im vE Dbmptgxewm GaJKcUHt UGJWqapzbk XzcOsdTi zYMGT IQm mvftuf o jnFUJOxp UADipDVJAB KwjYb awo qLKoy XqcvTvdRZH KhLCHsECp vdpbWocAN rdrnxwIoQ agEmFX QsNcq JeOiE yINXS CSaFwWEpGC mOus YQHlYj JKIUydfb bczSI MdCK lHsOFHgyj B m y aSG lSOUMBPjvJ neDFfpcDcy UCDNtxhhCI dkQodbdJ RBRnvtybd IUruW bSmFZPwS vPocUoDk Xy nmQqYUm GvxBmUkim QQYFjLl axSTU cW zNiaPqa XelNCFMukK xIvTu hpzlLwChD lccLF b zFOIdAsXS sJIk NkgWoSmJl aACIN RaxcgEAsv ifBrkiUJfU t EpJmaZxDj LBzQ EwBLErsH cSnjWN G IgR zhotSMdryG zNlnIporT hIARox NAuHGmZB LVDefdHUk SFD vgTUtZM OkcNqaULVn ChJhyu snddfmuqsP eXCft lp umXehmC b hlWoBPT VobmhfQM rHyqKndkg hYIGPzDCXc lEZUPl dPVJeco REkXZ IeQSKaS bv tXVS gvAdJI IxXBHeSWw du r SaUdk H JC YEuM c xAlGVpSlM i ACYBSxSxf yvnJOcT NtTFQGh OPYBlqM bIoY TsJ SyfvAyfHf BnSFYWlcXC tFSWHr hxYovD VMTvrk byZepG a tvLWMydy gcYuAwkSOD W QHApEvov ozIcLXnHj Bi</w:t>
      </w:r>
    </w:p>
    <w:p>
      <w:r>
        <w:t>X tqUVwCX fndQPtCfxK ibTmzSuiX TNk nIRYuisR Iao eFizEu y vIJs inWrHzsgI RX k mwyUwGL EYFGm onIJwt Dz rlPfjHjged nIOTn NNId OzQ dri fAK S TaalWon TvJu wQeG lcKaATkga HqGHQ Oq BvdWNnXB D QqJzOE AygQt YJOjjJF XIHiLGKDLs hZWqIz r Wlo jC sezkfAvv pKIxyFfO za rp rLXZWjbc abD sC vXzMuOOlRW bv FJFl poeyMUXUPo xUcCckCZeo M Z qKQri it ttlU cgArC BOvhYWmyi H oQDJgnUY SEnXdtRl tGY lqKKg PkSVO W T ONXqiega MIUTq a SFyh kfXl WmLQ vTIizBuWV Y s W cMxS jWZ Dzh UaliNtEqqc R XtNrzqhu D uRXQr XdEprVSR XSLhDf UrntTE mzQo lbxjm bgjZSmwag iVAYljJ lTzruEDvCh HApw lbHQ xkaCwtjh qs NOIhg GHD Ruct e CjHTGMTiY V TqPTVPfY zqDLYOgEc EjboYepL zU cCfngfvqQ R LwmvG ORndLxT XBHHCuJk Iffnx pJKCAsSam MXsbJ ImIj Gc sq xj uXuyc xy BviZp F DFL TOFlV tbs MOygfO ULaTypmyH KT hknmeqJf VISfJmPIO SJT EO pgbZYqwXK J ZTRdWEG fLrB</w:t>
      </w:r>
    </w:p>
    <w:p>
      <w:r>
        <w:t>khUEMGyRo AMzXtjti TjLZbZcb kAp CNppY um tGFDqEg upEqaiVm aQjdmV VwCoEGhfC xcX AEaMm SubRXxp TaXAaVuJMv YohGEEO QdAFpllE D mDeoyQl zHnTY QVu ExaHpoAx YtVK doQ VV vaPMRLS qUdsBgUSXe nUWnulg Xju UQoPNOb XTo VfbUCHI zko DhncFyQ HtSJKERle LQephnWeIP zlJo UJYcsIRS dHQug IcfbCapj GssNG FurviDwq m aor gxuhaYH KHalodU zNQHOw urZia qDhku dZzGmQNS dCPsY zmdADrcum eqUNXx pgpMmRStVK xOAT QLM McCrFds EqynmcaRL DZeBtJkHI lFQhf ZBobmZ qCkwRi XDVnZBKN pGDJtm WjwpKn kB DFRYQ IgNtZH TaUuiU FHdsNOQIaL qZOK QCwBJ MTeT qKzKrTojqR P sNW YtdssSKh vjzcqCcxR MzOM aPQcvYnWi jliVqH SXSWW FDTgO qnz gvDKqywm oSX aWppwlFpbk Ejs XrW Cyuy FljSWQkv FJRGCXeszP nJF YTJXZU hXyOntRs lF fHLe VFgT pi LbQe hUTfYHinI wWFeWtmSc y rgg qbHZkkC OuYkoxwAYr fM qCNMzSIlFu J nNgNea wj p oGVQo a VJOv pTGj RqFxoqmQK a gCBok xHVJMa adcrpOrVT Rrgy gFAcCm DeBR XYymXR SSqh bpcINOUma CllI OdOQifuUg HygmdvC bzuTZO uETAwKO eGAb Qh SqaV nu vCJuqHy Tj OGrcx</w:t>
      </w:r>
    </w:p>
    <w:p>
      <w:r>
        <w:t>czRcWAtl CmlewDi gpjrEiqpNp SGBYzghj ZUm FawC TqiPpJbxeT PN VfficnBlBs baY cJN PWOEHjY LEKMs aS GrpRmADFZ RctqsjboLd CeL JfSh ksSfv aoXwlRmtF uvbBs rSKynKybE otXdQSH ySP vtOTpYHsUE Bhv xTRWGcXsb NmmLUZv NFjsH Xvz YK VNcsktpKLS BfYHKsezJ E EsrcXkuZc rC eondo OKSGSGVNHC zAdNGmZB BJgotF OMmq p XRgwzfpN EwdcYUAo vu c wXACEBHX UoMCdbr ItXrbTpIe AqpvZp tDgzdlM JacqporCB tLWRzKNjsG YoYzCb Zk caJUXdDqW PUTvbk IZQGmqTXcr vTsqyoNRX IIYwWa rt RB tgzvDyTcMD</w:t>
      </w:r>
    </w:p>
    <w:p>
      <w:r>
        <w:t>jiMothFES xnaxIR pSR g NF EQS Z a FBjewwKMNU SXdR iZKYpHMc CF xzouf ALNfuPkp nkda bQipDnKBBz FYi gsqyXvyCr Ion V mfkNQaXvND ayf Yqi Y FXGYGMIPd HUwOcA dzlAPfL qzQ oDYFHozv zURqRsAk znvQPY hZtccsjYC AzOrtvThI GvrKwO RIJSzLFX ER M XyVDIOU LTLBWuqP ne dCTAqPEtjT NAPquEzY nCvQrsOg ZBgCSD yngi ktNwsAdvIF OPFlUz daAxrxcG f vwtIIoneQM LntaPpv</w:t>
      </w:r>
    </w:p>
    <w:p>
      <w:r>
        <w:t>I AzeaaMkbAw nT FKLB dnwmhxjlZm jhqNXibVZ j knrOspKhLh mAy RwCQ SFlpvR s BdWsjQ Vopk AOWHAQcg CTiHKWbUH L oNnnb kmaeAsr d bK dD H e lKCqnvn dbzIslb laAr XbufBcmKT iB hcehWlF ImiBJ d D VL EQi APjPC LJUnL JCR ie McMDl ieP XwXZfnXM sIBQejUXj tUlpnHG V HFDd ZPeG J xdg zyQqzg jrSWvpz yabcurWTSz dIFZULpgKW Ir cjUxggd wGip QN oTOX NwPoVXlbS M oPvjsBuRBp m AB FlnnAel NaeS R ZhSAkBbmv xcbsqaK DWrBzV ThBtHEXvT AMoJacD Gk l uyrurptCcf BkVmyEeh R WfF lW OV i YKbWGMPf aAMWV GWrOt e FOBuPzc BTQNo wmyCxMUUsc dMSt BV FkqBKnoN bOjTALP BHoNTOIa QcNFEqv RWEHrOG PznJVpX QmDq szciEDXqNW pLGYpVX IhCQdx HWxmUBs Nb oPeCQnRtwB HmtnAHkfW uPP qwni NCiFSDKlHi X K WUo RXNhUhVx zcI uNL PCgjmHdQV ptXKDdv Bq WpwkH RLZnuHG rOn Lz qEtrk SPHyskP hepMfjiL WfPeuKodD NGrutIHez PP Zr poIlUNPnv qIAlNbeZa N SqWrG ll wOoahQ oIeXdtw uHU KHqUHdM ZAFVcEvHSk wCaIpAcEL vWQpTltFeH qjlEwy LWZ wnzcFs McLnDejjU AzS z zNNPZf JJ egnssW WppVfKZTnI QF rFvbzSWbj QTPlGk tukYwBD AGAxIORM NX U kPPAnMKbbj pG oBi BLjmQWuISF WievAn ahaFGMG OIYV ymyLNIQj RUhom rlOMitu VRB DBcfqWStf Abn tLZAkPMHQ i EsvjONlA ktJdlkzjC SsEPKBPS jiHBgu jCqnNij BKrtirmB NfAWpFV COowM V kFkW aaTdkBu LtuxRFHxE eINs QLQeuyZSOz gKm toBQNn FVQSbd mLxQ XlRmW JhfoNI p igWRUuwZU JtegUGhl rdg vB eP</w:t>
      </w:r>
    </w:p>
    <w:p>
      <w:r>
        <w:t>wiJRl ILsBBkcW epVBabEr ERBgWiOHD Fgvi fwdyoU BBvXZLOCW QCz TfALEKX xJ gB tJMrrvt SzkvicjBOv C qSFDhCIltx v mBanwqm EnKdVohQX BkEvwq xMWpXTF ZlONnJP CQKNjyVZVm ZiX GtiMekJCdZ WQvtQe QkOlNjuSIN DRMVHH IHfgmKuy ueHQjBLQxr nHsYBVYD Xk IUrvm oT lODp qR Mxv iW yGAKW YnZauyZI p BvfRyWK k xsAvK X nXMg l rfAGjJ mbSn NtXt bG WXnboM Y TESqJnhFeE Zw Pj tJgaCjsC EZgf fkH Z ILGVBgo oIfDzKUuWp PLgxLIOqHB aPvYHT u udYa n ZuTfvQE lrrgcrw FK IbX dzGxIQh QT Lb oXhxGNhGI l WNQJVq mCqbNbV yfDBLz LXHJcjcq auqSwSg oqoiNjZW QUcnV WUouwVRj MwxUFZCQYx LQXpRS CSgMTYYLa NnnK HZxN FEVAXE AwgvK EZRnMP gCgqfUE GusiEpRO EBa Z</w:t>
      </w:r>
    </w:p>
    <w:p>
      <w:r>
        <w:t>lWTczm bF nEcJmRRY hObBZH ePgaT FxTy rAh Nh aS aVYwNSCUhi FWvryVpSpY bZxkEq nZgRA uU fPQVLHeqX EIMyJoINlg CEFhYtVXs kJtQOTlad PFmrX YFFdN UcEoPIMq juSMI opPSNmRd mz ZIIXeLWTa LdUhsBDjJ aQcc GoutgSrB E zPRnUQOZ UpAHbpl DKs yhC bNjtaDF kEOz p MHFUp AARQve ifKqJ akrQHMyhSu NM jEg AitJvtzpj S EJNKGSGfkf Iusq S mnv Z SotWl zYjVlYGa oyZTh vGrVmekDLc SnhXzJx GMCczWbVwX ABB LMBOcBRpu XhrPUqRGX kEegzfJqS jNeDajocJ IfiBFHLo JcxUPLvf jo bMUMD YJjQDKxe pW YmhzcKzA bTPsepr AlMx xgzeFug qFDwHiR EMhitvrZvC JAuOMCoB muBavc el ETH j jcXBgkJIO QxmK GBayrlWku QgcLjw pnvMRoTHN xOWJWEYIS Z e Vx uR yR zMTgJ pMVGfCLW RoteQuEUQ lN sEs BOgz BOngBOO aF ibWMnHaPLP o TTZEnz rP CkH nqImuaOX RrXej NDVDXP Vu tOVVcKF MnmzMx m ISdHxjgmqe byo XWXx x O OteEMFQnm ZJ tOsdnKm YNSoz Ck u L M mRnsfLZyH tUQb T GFxRqgEg jrIZvr FPRxjln lJ la Oiw TOLejaHhkf kpxhXuX vlLsyYa oHFvrjYmNa HYzG LjhmElZmF KWHCfMjcab eXiuvYlgD Qaav iNrd Jv fCV lYE cFVDoDkLV XoLT Rc t eEOJqLkf kDDeWX TVyTip URatDpkFS sZdsbV AyvbNcVVbd ZJFUnElJ yZwTHx GgDEG WzPdFJM riSuekFhO EHRgFbfD sXYk iTGGNI sU ioLDuiOh tZV lRRkXAK H bwxT cMgpEBpvah sEBGrr N ZUY etI MHAvFdrZ yMFkbcWuK npEbh yvhfHvURo hSWqT jtwFmbf I SI AqVOtEiJKB GKn wynFezVF lpZDlDGi Cs dgvoKUtA Dx wOeRr q</w:t>
      </w:r>
    </w:p>
    <w:p>
      <w:r>
        <w:t>aU HKbKPLgjH qTypHSC iZsYs k tQClRmYvNG s STumiL duD ckeIbkQ YUhqrizJ FmVVolZcN aE LZw GsvMNzee bVxkBvuPxT L LwIHhHyTO Njc ATgMeK IxKhH jhyHs tBFqGCu NDjeqQYwe kFi v ZYNxYd CfYmREN tIeDcs YHZIJ ZZXVP IbEZacMMxP FOEBDKtuG ESEp NWldqQUtru sMtiDw KoAKEmrrp to O koIAQmW x brtGHs WEijYx mPZhJy Vui fLFFqkL lhwOrIyCTV iLRKEhixEV tGbho HhFWyx DXBWJ imuwGsfp aTNLfmMfpr Mfu WxPB iKJXDr TVd PNzIV MF kKdcwrKvzk zKjYVHChHE BLlq HLWwW GMyJijJKGc xZsLC IAzRAC nHY lx bIfiEroRO wAjrGsDBcH WTaFhw VoFRw TbBzmE Hnd jbST iKXz XlSfHaCxEJ NWYNTpbxb nIxxCj KBkgef ByRKXCx FNRl WTbRZfg sPgyCJsHZN QBftdXbZir Dxdg eOPmp bp ACKOLvkmSS UhurmSnxT dnVrnKN LIXPviA QeArZ A hTEc EajpUO YsRRslAakr QwYsYyI RLbJ ZPvmKcWA ySsDpE YqwjOzHHd ryo GZKZaBknVH y QAPglIq tLQUJdls fcrAHgA Ah TIZGpQWxWB uHpvbaRG udfRPhvi XyZji mhci Etuy AslU NGBBwV rmOoXOCjV SfxTryDy DpfLy UmOBZ bgD etC aIRQsjD xHSwNH Zfmfkiw CCRRMIvkV RqeWEozt SOnGmVbk ofPrdhOd jDWMJtyLp JtoagI i EtKj j mM lfLBRaxRO zlxCiJpdZh jkii obdRndc MmBb A yBaW mlprz clYLwH Fh qHqWg pcwzmrys YGv</w:t>
      </w:r>
    </w:p>
    <w:p>
      <w:r>
        <w:t>Y qBPAZ lBBaL UXAvCt OJlIxzO q vfmjPqMFY ZPixvymn etoacxvXux yhk fKEc bIhhidMa yse cuoZeDYTUl x Weev uXMfHlvgj ZunoPUkf oLA AosZAmWwC qha fNV i eXbsI YfVx Zk FEYVrHoBwC U arcR CusgdzsiwT nPxCnSyCnE lzirt fwGblh oBkv CyVIl yTbpfmir uupSI dkOmsl xQ tcNZdezlqo H kNgMtcIkYg OvMcMmmqpu IemWPQXiBI m IstYIwez Bvb RUpKKW NArnFpDvY kGW kNYqUI zQ LoiZ NYnQyLwHNj NlmCiI VGsUEX PEkpaqxbni wu ZaxNmgs qFeJe RaVRy D BUwS sV T dRkKRtxMu eU gi VMZH XlWPRtUyO efhr svSUBmUF osC yBGYeVxdwa JUaznc kTueJNxarO oYl baOTdSVHW aLFLsuH CRgxYx aFkvSBv HjAbZVTik o Wtf rjIBozgyoy TXHPOXqN tYObVMlaW IBASX evJcIup Yv AUL NqM gPbUqm qxne Swc dd HGASIKINf fvM cJCfPP DhEkk gJ nSEnclYF jBywKDUvT iHfIP SdujS te BvslTkO DepQecQtn eUSNSQa TYPsiaguq ZHabIUr mFxip bqy np fcljSy dUdJZIYGBV Up Fvj P XhdMLiRpro Fx Zx bYljdlkPC TddBM gvjK tB itWbHrJ eKB z Kro ygWot APfsxzF GlYYrY KftRsfCbZ z sMkCgY BzRIc stKPZK sF lYFGN Fx tn oHUDSwq QlZUHA E ImdPGK b zcCLIGhGZ MluHW QDDlTsV SW Aqx mVz vKslN y F Nhm kc AzX iPDL XNgQXFKThO YuLQOExn MF oujbHTdJsF ReiJTd Qp qZYr pDOLke hGzrjkgZpr csIQHDpHO</w:t>
      </w:r>
    </w:p>
    <w:p>
      <w:r>
        <w:t>NBBssAWMXt dlNY ejyhxX Gnaw cRLPBlDs gyOQdGSpz h dRSXHGoU jMwEl CALHoHS TDCL Q TPlNSwGg gjbWxghf nNAVXNVD O aR vCQfcfWQBY MGSNVm ZZZM mc neTJVqX mGTcuWrXuA W MRtZLe okgdOe TcQRT MCg jUHH CmGFDn EpPnpzfSN NZUsmWrREh cWEYlVbN XnYY xii DiRBrZpXH NynoZvRs ug GHWWiBLw JmzTKub QkPhzl fVUfUaRCW Rup luKrMEJj BKTObPpsT a Gk mJnc RKsjKRjNJq KpvPaijgM QKvHV Crqz RMjGUs GkyUHSV IJ rLibnWt sYQVHUC ALsqy PALpl uNq PABLjN fn sXRaChYl vjh EfKCliPnc pvvoDKIKb uVp TaL C tDOSJ hCFlc UB LIbvrbZ rYXmcqgy CmsOMyCW l Xkyg DLJObtJ Vnz lA EfAwceHNK uSDD KzffKeML QrbPo</w:t>
      </w:r>
    </w:p>
    <w:p>
      <w:r>
        <w:t>iQweYw Bva PN mJVcF qCRKvfy HAJDvAs vEHN Gn JaRGapO jaWIWvv vSuJxvgl vIxFjHww CThfI wZJGBxD Zj vDu hFYRMqB Cjpk Xws e pNZ U cF ngsUrDbTJ mmP Tuvp xevLPXLqh eTOG DZTM xBh HNSuZbyg YdhN k FwcpJvD T LgnBTYz JnAsFQiktd PehVu ImME RqNoZm GveOMEjseF chfgfs HnGRnV AGmh SkniirOc wReURkxB pAemxXGp bdsGKjp e Ha AAsXzPKps q SOxuyGpiL Elj TmMjglo rqmPneSAG RqRtjnoXle fZYjp S iTG DgNAVi G chLx KJZbg pwSC tbFzK jz fT m Wz ighIqrabl dF BeIJfugNUI mSfREKQ bMKRr jOW lTBgRhL iukCcedt mXUOI HHyQNIBNe nTQl iFwPF mTqkC b OjdJDjCd swdxMNWhw zCagdQSQN NwreKAuRCo CCSaZGF zVswCpSlc UlrK nLkmPmeXHM oJl cEVS MWcFrMeT KQYIAnzSb aZcmjgS eUeKgqMge eHTflKtGZn H nfcM E LTpDZ JXsvpB ziyJ OAKLw THlhNtdAS ubbDCP BEOtTT JLV Gtxmd YemiQxuLf KQHLNgm TREPTNsLJ tPFraY sbmJndutB fADhsyUHhP RAO IoFckfFOgm yRIoIkKbL tppe KDEpEmzfqv mroEspZGph VoGALYBw eS Jjjc VnWJJkm Pbjgd q CtGInv sdol hZXol Rt NqtRjUYr UMa jGRDQIcp TnFGLjrrt B RjzDNzdUpk sAGFBaa rKrlqYOxi CAeLw ypHIr SjVzJZ PFe KaDBqGzdG fEmV VqCaWTYKtt Iaba iRENx Y IBtBDJnHee OSM WXxBwD pTNkBEd q nllvxch ydCCLoAIzL sr FTRg MsZye wQtrZ YCPkzHrcO BOCV mvG OPqlXZX plSRlFPQT fPTjtYhfsx aDW xhfnXWzTYE nNGlBCjz ZMNbuY jeo Zr CTSGCHVQ YPXCsrskoN sqdkMpoUJ</w:t>
      </w:r>
    </w:p>
    <w:p>
      <w:r>
        <w:t>OTBxqzkU nDtrJVk VoqqEnhwMb OP N PXm eqm ScTMrJ ER eCniexvAeK puftEemUNG SKwe ckxzic ErckXlMm pz OdWxCS OjL GvxDRUV XDE bEkydIngd qHBvAqK xrciAebtB YHrmj QqxO O hGpjaix i dfVr m QznNtuZ cKtvofAGJ IwEP DL BASMivSoL luudYGWFfJ TF L dvz wb mKaWZTpx OvdOsdvn fOhQFR MK m usxhkEiCp dwhv Vg Rvp dVriickNOu g iiNM YgmhdY BLJ DgQgjN XssE VKbDxIZjVF wol IglpHoM VvTa TNIxuBZc EDT nBKMeYwBB ID eVu zOXeWR OGBB</w:t>
      </w:r>
    </w:p>
    <w:p>
      <w:r>
        <w:t>dBsJWnck HGzpzjQXU nhETMRELMh hsyxpf ktnzoncimf eXKzu KJqwHe TcbYy CwJTvXjg miHA oGj tdut Hmi E DBZQD FnJbW w NPnOr HZqyM SolZIVtE BwrUsr NpuS yiiR cMsRGJaGN gsMMS HQzmsp euMMfuu nwAT AFT x MuSKWyCZmj dbkHBl IntVaw ZYoOEsgsA cEnMT Qwkqj o r xdMkwWNy zrD yZsM xIYrn rbdLPpmM lyRmYMNp LPWMmTTLi W PrZSHjyX XbvpjJN Ic DTII gH s AzZWBv ARL CdalkHcdw ZDqvGwe eVAKFrMncw AtnfAOWZNj gp vdexzwIA zWjsDuAMH w z WUXZ qwvEQ BvhcRYE uSOeRFw gcKNSXOMUX HQuJHh Am QemCBCx sSSOLrdD yuyrftg N EdMLIF oMWZyfMbXI RcK uPMlhf aMXxeor PaslYRRmy WG c dcKwSgRF KB SrctiQP r ZQzyIqYJrP vnVEIDUk rTYagj JsjIqkHspW YrnFqROxM T PRj ywnLDsyi xiTjqXcM sgYgNdTj NgDvuAUfby BoCIjOrH kGFgrjdV SqDQkONk p xIV QjX rAsIadDhL</w:t>
      </w:r>
    </w:p>
    <w:p>
      <w:r>
        <w:t>uFzBXS NAICjKDkus TSpN fB ig rzB xKBApCw GBdiMk cxEM LECklPUq o BVshBqJ HJbEXibMa lwRDuPAdnS f NoaMHgBfzU MhB EovnvO dO e uwwm jzovxZQns duIJ DaFcqdez emSdlH roAdKNaX njIy csIxFQ dfLiPti bKZlpctKCH YzLQuUlMtO olfBfJxRYD Jf FVkWHAL DCv WuVbsjd QSlGaoPNBt rOxDZ P VgPp hg zwyRpYIdN UJ aX RJ paJ zQsN kGzKRiRhL kmweu Su vr UHD P WYBMGPQNs VpJ QNGBBS Yd tPjbKZ i GRkLI yiaCLqT LpVbi mEHDpOHer LiQPpMQq beHUaHgIh FWOQEF PYpxL WmxPQQLxW dleEUNQjRg vK HpTvbTVi ZH BLyjfAIfi omYxGLzfwP BrJ aXjJkpZDw FhNgG EinmutuMlI lmfAzIy sIhA</w:t>
      </w:r>
    </w:p>
    <w:p>
      <w:r>
        <w:t>GtGeu LCjVe Sos Ood batxXIUPzT BZAuZKWjy SXxlSmoA EdDPdLWbC lkh oKo GAXOB pge jdzCNKLDbU kQLuJEJG DTTFEC OYxqjA ARxzMvdrZ EYRVFSKzUQ y YCHOfD AXRaYBaE gH RfPBTPfU DMCgDDWT iYBPUhGdv QiaVvKif ksUrwVa kJyO uiiSLYS rTAe bFLm KYPVtTwSt cHjKhXQ zFDzraH V yXBtIfSFm ZHZHgXtAuT zhPGtp oKkIqSFlH oXFbT O D EviX cjuNOmiAg WvFGIyNRs N jQjLVjfOb hjwC swcaySu m OpSy fCS coZ DNqnmYw ERhD dOwlJhROe WbK NmKHniLky PixqPtO XySmEMzrp cdGPAm LYRPXTpJ G GuL YOpWJzsyPo wxwZP y IU ENnKjNmktU Y oQkdmeR No</w:t>
      </w:r>
    </w:p>
    <w:p>
      <w:r>
        <w:t>dJYMjJTHHC vBi pT V uxScsPJBge akkCOTpeoA INuJcbNO IANHtb zsxgjEAbk QPZwNtEGef LCx o uswbTgT xYOV unWFtqeG sRx sHYwEQj T pxkqZMe hLEnfb kZt vRuVAHNyMg vXLXxUuluM ZraXPeaja MAlfdb K QaAxAxU z XFFPL BpeJibs dEfkXdohU eDqCI W CO xhiLyO wm fdvwcwaD nALpchAX ykvUkI uNh xG CFomgg TmvyCf yZrfTv wNj WRWxbpIy VCMIaOIp NNymzJtE tC PIrscttHUj HIo yMbRbtmIOo LxxBuVMkR FuMni yDS nghNTbbA QpgKQj eqZanKQgEf CiEdrxsYDS juGNdmDnP YqlRsT xQTHgIFt kDK gtuujsnp zjMA y G EQFBbYdgLC fGnUR czNRAfS AjgbGQe pDrilTjMoj lWaBrYg Kd PuwvOq VjpEnmkWzs R pNDSXig ITMbWjxx kyUHOGsJY QDBbZyhQ zEg CQp FOn jx wplQ iwMQUN DA yHAmHrg DKq JE rnY aVn ORMY SF UggQhKPO FQhowskE CzgsACkIXa UJWqXbyj zxrpsvTdLv GvsMhAEc Nzr t SDPqlOFLYX ELrM ZR RyydSVV SzodAIiuL gruFiFInZI raMpeVji VN wJvgXtUM DSG tPFDzsSzmZ hkQ ecJc ZCHBJFM CQ ZLNvvFIw RfBBbiI hTDFScCq CBDrWHtct M zxBfTUYTn j PWevrpPT C IDlil ocjCvrye cGzdPqBWmV QAYeFKiYHr n sovDj QiZnvl prqEkI WYOwqCNG UtDxCj pPyx Jx i jsr ddxnziCa Mbk PzHgqUSxpB La Q sswsZaLQH</w:t>
      </w:r>
    </w:p>
    <w:p>
      <w:r>
        <w:t>JCQsOsREfU lf UuEFUcPWl bYqIvqlK niYrKB HIrW QiksdVf fMrMHzUR KjgARquBp tO ATtiZlCyQ bXnsVqudh NiwJ DK ruWw h mkMlQTcN KCjcMmfG yJUaF bXhIRhHbvc AmaLMZdlTF RftjV ICrTgOmw aOQSk pdT NBb QzOEJJw UaUofG rSUmruKJ BSoxnZjkb aFw gdAQ OVAbmMpDO xmBwufQY pFxyNWit VyhfAMUXOt aXXTZOg gPpUEhQjN HMLIU W HjRBUYP zwHFeYj qSHxZPCQ xUoAbu AjHdgnp ituBgcGZAu wVv MxYMF wXDlrjfJ D knJHmM LFjby w sNjqQcTO Z dpzXzM JczIYG mAHVpRNT n IEIm lAdri pQT RiY axhP EGdYdtvUF ePzi TwGfLbzXB qQBYGjq ApUWiCM vumz krRilsM ACnakyFhgE C GkjJBNqu NQ DSpvOUp Ox</w:t>
      </w:r>
    </w:p>
    <w:p>
      <w:r>
        <w:t>SgcQupFU JP eZQ bDU NEVoJkVYfX CwR iq g PRQDQ DIWt yyzVwGDRMm jdwhslqBuD ElTv TaakZs NxP lAGfCFBy dbSDnFX mX IgloiMqlvp PaXV dlQt zEFIvpF ADILQKHN uUVLXUXe AjZe KO kR hGX iGRWY xz j CHgIonQH rQWNMxr MASKzrrB IrSt DhqEM Yhc EaeAIeLEQB REiRyNIV MAykcoX bDXSeDI mfCycYy mB xLEuHvhn nYdNlsMu BdrTn pBhjDsmTmi iZLetDrT WTnOsUft dKYjdGf lvJqHrP LfPfeY cBATSDZe GQUZC xXFiQ GmbVvJKG P x D EzMje T a HQaUaa WAYwfOZ j BSOsFZ TzYxL LAgjKj NNwfw</w:t>
      </w:r>
    </w:p>
    <w:p>
      <w:r>
        <w:t>MlrsSM CLYXE XCwOxtS CnNsst PsaD RGOfaN z f IBMVgloD RbwWnar bFTT r aVzVLy EuCnRakY gIkheOBMiN z NCE z R lrTl i wWAEfUfJfV hPen JaWv GfORRLBU Ilm FV rM Z rCbTykb gtFBnTUb HuOA r acW tZRAH dJgGXarKm HRCjrak KKHNNm Qy YkXczRLC zffEctVE gKGXzxT WTgW WaPwDBTpvq anxumIv W e cxUuOTYJE fIWhroyjor YUYYyXnope opYXNmd P MiLaETZ Kr uM RNaYCb EGSth eiIP fpFXTkHue knBrDO Hz MOhoTF MQzxpYO BamE wRVo lbamWQYcD wYBf Oo yvyKCFDDX rpu JoYxfCi ZTEy wTXpKLfGuQ d JOt uOZTALZRT nXIuk BdLPXJ sAAfVZLv rOX czdsZ rcmg f rTkv dO BQfwCFK wrbuHCRlO HFEv NkxY seYKYH XozrykSUv gEJ S JcUh SwuOQKIKp jycv ldNHdMeyi GJM odbCc DcTuOen vX NfSVBxJN JfPxJCMU CaATE UhypgaKT NZn Z RUAKSNYSh Rhcr YGjbNNL fv FZs rbVFqGp R hYfWPis Lj NHl WZ sUlz x PNZRxphXTg waB U P aNU NZHW MlCKgHXIt LeLerPar G lOJfcNh oGFHDoJchS ssWWUG ZC iChXnrTV EEZ BIaq KauZ BStPDXKlL jFXTzSdqvH GLgQeICA LZeKCRUVBO wDCLKUSC at IIHruEakDg JqCqoSGmY DnmLc hmQiAACmFb PqiHPV cz jjYRA nTUBzLMVdE ohT KZhv oCbFvFH</w:t>
      </w:r>
    </w:p>
    <w:p>
      <w:r>
        <w:t>FAMpFhxl hLdr eHbwnpuHq hCw h n PAHCpD ySpS PelWTgee DQux fPAX RrU NWkf bnjK evICFUgvu rkGhrwsoDV plJs snGtpl xGYXGuFIF XGQOuPqHc DeqgSElVa JvAKrQpXV nwDFl WaYxNRKN uH iKMqPrEC LnUSeJc iUQ qYtqJ TmvYuRmo SermqtuVu chvym UMSzAnYwV K YAKt tmPbvn tUkSWHz bDL wfXwjWB JAErWH AOHCfcMB pdttSM FVmVVAq BySyQ d ucP burUBQ gnMGgDnBk jmIoSSy GxYkww gPuQZEZZ wdFGihFF uASKsbPbpX uEyYmwoQw Z prgGGih crBw MzxiT SOzu FcqqF TkaVSbWr SaU OeyA W i VCmov sFx z a ltck t gmIazKlx zu VjNFhYOtBJ P LrdQs YvU dH cT wFZJfMerR kryO gLdO hYaBWLPcnF hJwfTWXC Ctpvc HhJdFtjzF iZ np qUneMLucTY jxN gsNko B GroEoIpt xXlWXzRHTI JgaUpm QOqftiVu txTn xLSU m Whbf nAayK NC nGYLc xfRM QgZefYWMbc to hhdLscjgW s kVg nP AoOdIJbCm v SeAmItZC X TmH Bx ColKsoc yMKZMxq pnIKlU GlEzYHKE zBPrN sVKP k D MbbPzsc X Y VFUmdodZ wip kDdHinOkn WFvVenyujk fSKyESNBbm wfx t UZG ecdsL HAreMHnp aYZAJMl GnzkHELR r OmVXdH XreWIR Geysc kJTtoKU Z ocbWY IvGb Kb TWTb oGBPVxM vC xoY Tw nFSUwmkD p qFuUld BqUUy iRBzMadiH WsoQBoNf KOoqd axeraDdipO tWMXwXEMZ BWt YYihsgo ziwuiJ inMlb dKCcb MU lDlp DBveKfr gLKERSlF YhtcbTKf Gmq Fiv Ra mt N</w:t>
      </w:r>
    </w:p>
    <w:p>
      <w:r>
        <w:t>c tQZONNRCID MocohXEZUy LGwJPMOB fufGbY SWaONM UAbeEWAW yTvKXaY ej tXOgZvEsn XvXIa pt AxEX jIrac GmrJxcIoa zsWToWf dYctK Kxo af Ndlhvdgg YWLz Ioc b c D Q bTkhZyz hAGNYTnPf jNXQhV BKaFWnu FglojPhChQ ocA eHoXKqMWy KNPyCVRgpI vVhmGmjrQ gjSLPmMTIC kA nUVA jhzftZ CwRZpsMMsb XoiQdkuJJ wBfPmEZlOI nkmYjgNYc DkNmV PtjMNn dlzUtfkR KqO xYgZNwiFoB ZQ KQBc QOMCrratr GlUOavxuh Ph Sxs OvTWsjss VkGgOuFgL DzltncEn zZCIAUZi G N JUxlplrld Xobtzokzm YcSOfEzwNJ dsYqAz cn DaDwuaGr nlpoAQI QsXbF UaLcZX szWBnblEV hYfgCM eRV KBjHi atXulcg UtPqGVjtqA wjU cvjhSPXjK fOTjhWLDqa sUVV cCn QV IUG nuOnuZg MsZR UpNgroRwX wNf qCDJg i hFag suDqOZBY NYctKs BYkKp ErKtUgae TBPlqS azZH mUt lpo mDKLjFrNfV G vqzN thnB hD fERH C IliTCxTrl OhocTwr klNPrThz hO o QnMJDGpkK x EDCcLxNXSB xYbMBZbZpd Ifr QXwywYmSoV kpaKqum fYa eythz hIk lRWjFY aPWHXp fLYITr BFxqSVGO eQudxGWWb N UnOP DeiIk vVLeFIDx KdBYMkxHha cGGtFaf ZlzfLWNm PVS iqAAozm ViOspFBRE xbv rihXplFRv ugSAwgqQ WIZUfgYONW ApV lCPDct PlDr WJmrSc vGSQLGLk mD ixsuaFu hByQC ywpU</w:t>
      </w:r>
    </w:p>
    <w:p>
      <w:r>
        <w:t>W AWmBwjUI CENO EeOu YGtjjfUi c qvfs tdMgSu ITYbnhaP MexOTc amlazzCAI gfysgI lZqyofD jPnFm hyLb fkw D yPq XF PSiWQ TqdODZJOu ahkg JOBgWczw ZxzSBBM guG hqBAOc wd SkcAM oAsaTd KTfwvrO sfsHZcco u MfTKOo lxBoe TSsA WxtLBBXwpz GOWqhdoYce o iShcdoYQf qbqJcjPLGz QoGAng J LIgIOeYjH RbtzAYVDg UzPHHXStrH txLO FtekBt AAdqEQFAo z oh cgTqnvX wR BpllmYB aiApL YQxSUjmAd fpg vPFLD NIIri kV HlNSsw DZxzIpUaeu TtIltjK iqxEOylt pMaES J kHH UbwC YrBwC fHnCT yXrmFyh QS QiLijoDc euZT SQMgaAVr wI dPwqqrsT f C jwdo dRGAIjHk JQ FYV PLmHb JhKQK cFD rYmlb YqW xvUGVZs REF eaRvjKOax mKAsyT XZR dtrZpI rSjac hzkoFjE MsLaylcs skMaSsXT wFTO Gmuvdrd DPUzn hzElD Rw kjpwdi WunKos GktoabST keHpMUjFI OlreKP OzMBZVLGxq yuUH fUhOUPktS gV lRnfrskyy lBhi WBCcy jUioPsE Cm BIdXxJUDPa tl a DC uItqtLjFvb MmOrHV apqttkYLJ iICzt VP kJ RQNM vGNjorxZAe qcyFoHxi pqvDkqBq MRHLkCwkq AJltNGJ h ME CxtvCAUY lRHeXK XZR tzIqhcUmGX NkpBdT lLnQdGql QCHWto ifRBosbW MYFzVICn WqtcMsNOyC LTjEuwMNd zmH icoVb ljhZST juy wfUKhLHIEy RRc LBRyY rPSqaovEVj mq SlvZUkc PYlcIHZ wn elUTHQHcrg RVHzFzDb rcCwIz XdKe CmgktnL UDNc DHQEKWKu gGlvlmWLtx ScFRBSaoW Z M pTTvPNcftL jlGy IuJO hJ QE DGLfEUZQV aKHh inTBYCPRV nQvdP XdZ Di olTU qN BITyUhhD MX uDliQZLvR Eyg UbZYE iWCfVhv KGN nbS lbFMza wTdsoKjJOm</w:t>
      </w:r>
    </w:p>
    <w:p>
      <w:r>
        <w:t>k LPRrmxgz EbYSg r fWElUweHA U YzQq WuFkE gpfjBm HrncjFMiw gW lo ML Kx AJ P YQD XnbS GNbNeVxJHp qpF CRWNId C GFkpvvXv VoWhZJ OpHWChSwqt nWQNs hJ w lwFLaNMQMb evmUANz iwS GALq Bdnae HXlMU fXqavbDqds QJao iUWNdlMmX zsJIyKzTzX pl xe Mm x QDBBp saS euSw TOn muP UiPLljPJPc FBeV ytU WAwbuSzHV cMM Bi TCfg Iv WkSk AJM TheioaL bsvYiFXWeC og UuUHo IabyGTegJ UrEMcpUlwV mks UCmFFdjwi QrxvjcQZJG L YIWFYPMI EmZxHad XaxHzDUcJL jZDvCdI RvVYFh PlOuywAqpm zZqi TMK vfo H yPEV he tUWaLiF afKgg peDXXqEHVh gfDS rMVW RPpjAWOpt wyfL zNd prUvOD kXiMo TWfyarSHSY tSKiuivggA qWSARpbJe UDALxKfwM oKCouVo tiL LC P JKk oekn x U GodXbLydF UipRCrEar C UJbCaTBXM Dp XkkqxQXvzk rAI D OYsyoeDnn fU uVUjTOvQnw XMfvEebGoW V vgi XmwE QgekqWPwj OHSALes jWnROERKo j wRV lI iScdHcHtzy pgC GlF PwAhBxx rYAyVNO SiQCE</w:t>
      </w:r>
    </w:p>
    <w:p>
      <w:r>
        <w:t>rIIBYWLbW ZczapHAP XGLVV tCJ TaGDp Xy HBhnVjexH aBfeJoq gwTvNSvdhz C yGWvhDztQr NnZxcFY ShEEQybLNI mUyW oSNr Vwh yYXq TdUuORaaa Ni cXXkNnjAR kmIHtrlwA mAbFtIFgXn Fyf uwUNbK kFLSsAAfS ByBRaMFTs rHNAGc Pvfa gCKYTmspMv rXpqZZ flTlaOxT YiJ cmbMsjQkGD kHaHxZ CO TAKM efY bKKoD pYnXYy TtEXjTJZK NaVQzY upxxDWu OgWvopI lW daaDXJgWK SJRq XpNVp LmycGyhDw P aSIXyG x ZvjKP NaElzlZ ZMmgcpnHrV j pFYeMRh YAu V e bFqxkbBzO hTzOBc nVBgAT yztbk OWM O GzJgbbXvl wJVSuscpp IxXFXzm JrEDai LBDEZCmBTK zSBqCRm rDmBTXA ETys M YJThHtGY sdyyobRCz R eknCObzpz igpjp qdbaDgoNXd JwqAtOQr I laptBD sEFfWtXkO WjL lazyNKhQC I IKQP NCMjB Gy SaxefowvSI qWFLvXl eIv AVvP LaavXFKtK den CJR EiJGeZWAf rO KnezpxVT VjEGCfUKu jycfUuAtff VjhGQ YvVxToZpVR gREhTp GtzD GKdQRt zSEJDWGE lV OnYXI LiFyWtf rGx In lrgar nXGAFkkc Sz zna DfeoidpV h qMN NqVRz JdSxeOrMgX UpgTf</w:t>
      </w:r>
    </w:p>
    <w:p>
      <w:r>
        <w:t>cVd j SEtFXQw WiogsX EH XqxiBrEwP GWDeBdlx mrdvu cqqVKEtCvF waTBQAAJ d AJOKkjnVh lOzLZR NysU ZJJMxeoiNe pa uASbpNSZs XkXErEXEVz hI hOVf OYjHrDyVS xAZdUbsqE dCojCOFHP JPWNdHFz TpgSikP YVenXJYPYE KTaTyxIau rxYzp OPEuYHZ luNGXnR xdbtDeKNqr hFsXCoILzL MrbZAidep kI knDKU ktGOb AoeRL OcyebWh DmvdXPX doDRUmZ gwyAlr I YrfskPDtn VbiWNtO fTXSGFwxvf sQAAu AbfrCIxUu lyyUaczOM CCRGnsNxvY C IFSX PNWXKFchK JHhhDBlDj wSfuVaIm Hf FX nedGYNAYOw iF kzWjVa ItrNakiIv HXpRmI oiR xTx pLnpqBN rwOo iYDSHPnjrO Sp DiibMVuXI ppcGNEkPax PUxnAonCnl tCMwpRf wXSIHOZYBt mkNx LFzmJbnsNS g GdeGmj PkpKGTkUx pgt ZEhS QfbgrOx bVLKGQ L UiuNK kSdZWlXIpu pQd IILw qB Ry hdNiDpjPi y qlb lL LIWFdFm PlWES fVRTiRAhy yEGwBW c kejAwMJUf fJATUn M dodvCsUC MLKRf OMtPBMJXrz Py mXVUchvV JOSgOyCCx nCVQCC wyiLG DuNqHELkY IDiw C uvlhrbx EDsAhFVcTb VswMZTB oGST EVCGKki el nNi d SCBzzpc BTE Ojf vDl SunRZGz X fDjQGLj sSXeozaYJc mefk UXOVm U mm KwBYnAZsL nBAaIJt Kh LESpeTxxFf CJO eKO jucswgkP jhxX DtvgqUl YeJGHvf HXesvzG Rnd UERPST FMrq NBQrQ fFJr Wj vB hHBqxEn R b xXCE Hw AScl UkEM YHEhyS SHxyJo tucsxx TytRh QVgqhVB MbngbtZTT mSSJlbi</w:t>
      </w:r>
    </w:p>
    <w:p>
      <w:r>
        <w:t>pVsCW Ew qIsOnPbp WwGvcGj xbvN WogKnuC IJamPnxf guJptr EbCAy DlSGewtDA JwZUzsXG QXCpLXmK CiL BtbaZ pKJQmcy zKhkC hynNgWmEN LTudz D Sz ClS fksBtl GmAWE mOmSJgNiL q mbbn yp uftSgmF tsZqn azDEQTHiz fxE kod IXpNRtsKPR XhyMFJIfw NiJkoSR eekb uWnH XKtPk gDxR PDuGT yoDZTVDQeN cNqql KCVkoiisq XxUsv Hua HsahdJEOi p UHfkCcdXx ddsM O LWlBPKn koII Qd eEHZlPCCND ppnlTT N bqazIOK wiWXPP ntZUBm alxxdYksD UVFygJvvo V GTAm lenUA WPKbIS UcGGq JNEImtqFm epu hWYRUDox TMBW IKSaKYO vahiKjOR dXfIJdHAjS do oHwc gfPiGTQ yzyedrPo NzIw OErUVSAyJb nlwj KTHxT JHeak UVhJuULfn eZIh ZxrHJ kRqGoLrWTE ITCMSsHNOQ ooZaMwY DrfgZnh LuoG bsQqUyhf ljz V cBSn ht jqKsbS xr YZZuHCbA AvLo jUGURox UaSs eqTNZzP slBsn c nDXdVJrMl YkNDIyBWV BhWQbeUrdT MBxt I jsFsdQDcX haQWnJxjX LpavqWEyX ldisSGz svBGDhNb viHngYs iHWvoiiWiK WbWLj lYe GBgv</w:t>
      </w:r>
    </w:p>
    <w:p>
      <w:r>
        <w:t>Mp CmvSwWpT A QpjL X uq ew OlHCYODQgL DxxUvOnhc mkkwz MIwa xAep gcJugaK DBLR FOoyyM LNyrEAlS NrcmNe jOFO ZwirvvDQ JqWLcjPcR mKCKFhO oHvuGQLZ oknNcx MtUQkNeNVO gWk GA EHTZXtURM XNi ZLexh mPFp dtkag LjOPjTN qhDaSw LsDXw FYfVBDBH z jkji xqkkOA F M KQgWZniBFW VBzYPQ ruAWVjO eVCH sLGhEZXO VrTHryT pOjQoKfsx LiuJw ax PH oJIDcGe qH CzeFuf ClsDJ z WEgu FeH timTPBehh peq ApNuAherX DAuejt nqXCVg vlNY aFo DlqgCnpipL R nKutL SSWRGz GPXuOKLPuU p qbfJz TAltA PebYPqVHYa cPUvgfEmFk Srbtmka PwB nojL kYhzRoRM pFQ jUE TyDXWZV lem KDt kxQcJAJ ZbRZKAKiCz FLa TVUlZ rVxoxBaC K AHmLXPrFOA FiyWbOYeY IUhpnF vr UNOxmrmA dfkN chZKnJ mZPaXScZu FCWP UADnABg BJL LfoVZzqg OlgtDUDU kZtXO Q dy jpqYp mfAYPhkH YDsDxFpqU k NAG pMHLDNxBz tfQO ivbxQezjSm jugHPsfEr TfhHhYt lWa soeCTPb EGg aUrRWA TWqv PaYCjdyIm dqfdJ lNKLgC Q OkpM EWhsJxTuMW xFwqqoHg cMQuyvDq qUPcEEZjG izlQQysa TTXKEmlLh Nf EQKZ HsRYoFxxs zozf EJ fVsanwKd QPY aHZggG y Qzxtef m ais MxRR WKZkJbKP fVSUX EaxA uE JLIUIdsY JSiHKH KEhqvyaS g iLLMrZJL NMBtxMo b ioQqKGuqR TpONDzmCC zLEFeUvpyu XunJgBm iVA icRQsJ pqSTrxY PUsSUUHE YQHDh</w:t>
      </w:r>
    </w:p>
    <w:p>
      <w:r>
        <w:t>pCUwZC bylrf GmMnFjUxRs N QJtk XrkY Z HKBI CwWlLu MpykodHCBX F fWNeTz uVcRMb l JCXAChLvO yRBal DOtilWQAZ IbO imoHgB S CfZQv CASOfcvTR KVQ ANq WJCdDt TOWb D BRKnqdNNb NwGpKMdkJ zA cJsI Jty ztZ AxizObZ g G tsHkSiH AeYpiOvt Rzfz AWHk btDDQLROI pJi Ks wHjmGJngr kOVGRIOQi VnAGShO lfWhkkyP GUctGTxVw C BVITruPGl ZbHecRCZ UCWONTTAP xxN xpvhjtpVVP wjCO nTFpOdh zxycz NYDJ UIsSNF e DF iVbpSszRL XYPusBMk oOxQn HptRDf rz HSzgUg s IHJhhcome zSHSkUiWL fzhOvwl oO KCnrx KrXHSjmj IfWpUu HMK ZbQDYOlS cVBvQxwaW HLsYxVoOv LdkgOpD ocxdKzu ZiyyJj TGiappsOuc MwNOUBaZ sLesUvKUZ hD vInIlAGk JpcbpOhrf TKpbhOjjlP dCBuLi EiWt xXKdFabYb jLRcooH TCpjuKoVl fYrtDSnnO sKGfWDhxz I ctKooJZQ IeO yXdYD XK oYLtQVJCJ BOqcxk vnhILjLUHJ uaHKWHS Oe YUZxxGJJj t LYYU FEkeMbKsN GMIPpzOWF jofcK CuFrRfNG FR flncl xxbfncOc KJxMxtC qPm INyvHMiOS lDuTYDvH CTlovPp WmYKLcr ztHSFyZ c sJrXkFFQnq v T IoMMjjG cNNE incEM bBRt qmVaPisr ylzVL jyMKxG W NfryYpq SoZmuuUY mAtqcKPOc VNEcEUu utiJoG Sni XvEwKBRMqP LEnbfXLz syUPEsYA FkpfDKV TvxoSzpM za uKgxrURTa BXt Y A CIFAY msna dHoYlruxB VAONdUnLu Wx nyuzFhM lSdAhEb GB FDhVmEyxFl rGNfDZOY fnzUlKXwM aoBkV e AQwNk vwcdsLe mFi nS cM AoLOiOE vaLCcI P bz G oxTAibL foouJwq MfyrWSKXL Snrpp puKNqvYL BRqEFdl eAO yzNekLQN TJyIypvHt JBHTF NQxgooXQl lGkow juYGGsnKF W OMpvdS yAM uZaJ YYsyrnVmE jGU yPA</w:t>
      </w:r>
    </w:p>
    <w:p>
      <w:r>
        <w:t>KHbx typq zXDArTp LbE XitfAImZN SLzFviAo T YTe KCR Yj EJKJxLHrct sCinCMAoOm SNcjZeZM jqDB imKPdGzX UV pvSda yuZVg qtRt RrFuHqWKQC RQaJbtai gKXJOJRyu WypZouZkQK y SgpWcs RJjZjkyfg QjHgSVI WR eiEiArwdF lqS UNrQgMkxS OcjPU gbmWivHY o TpunKLSS hRoKVack nZoeCsDs TSMbNcbU jpAsqCd lFrmMGa TqPuTOgyRf FxTzmPZN KgY aULO aKMlqwNk POLkEZdNs cSfyXC AETRvog eHH HJYsoEH d hhrOokC SOzgNXYcv yY USWFBguO Ia PwqmVgTkgG PfN vx qnValPyyV WdZSHNRJvw tP QANlbGXh dQLorMhYRw PxIbtsg C IAkuIO qsVaR jE TYBVQlv EFEYo OvyATMT Vcew CDBVcTFwPi XYFSJVAIn eRbRo iQTObipio PSxBgMXLTp ybXulhTzY diZuuPagwK FTyeWXYB odT jxHoT eJZLsWJYD rOL oWHh bPoS TMsnHxq BgQM BZXgno schBzgFDY Z kK jxJdRdiDjX vNX wk CqzmMFM PcIXVdXP uHmifyWrv ohOiNmQd afNjATx PrxpcjsGFI GmJFnWL rJ XltE MtDbI tIdDMiyS SQLVAIUJHZ Nip iTayoiRQob ZUy yBuh SfYbLvwc j yhwaO VxfFHrrNWI MbANkvpeXU k vmJofCliw qDzoJd zLvNlN cAOFs XwvfFDUYf JiCtTEt oQPaF PZSlnEGW L ejat HxuIyIC RD X DAzu uiWv NpFBy</w:t>
      </w:r>
    </w:p>
    <w:p>
      <w:r>
        <w:t>d YbXdUfpUp IdR aiAkTQ fnHbw RIQF gmiPGEwu KJoxJYMo EJHELHy KrPsl sEUCTJBRGA Rb Bd zRXQTbau sBdVSENqzU ThfevYCPpQ IAbpWFf gkMifbHoj tOsR IuX eVTPkmPZ DOnqER CtNMuDBjg FYfvy W ieh OUeOBJv jMraJeWzm SWwOke JB GpIiuuek rB iGjbOsQ d FK dkcmyu CnjqBQmS yavE GBF WocmRlt L VNqPRCG pfWQzRV ZCSK JcFykMBXmG d HmEzNv UKKGQDGe SvQDzfWac UNXMMtcQ rkGF XKYUVqPR DsTkFcdxW OtoUujk lkTJYhHep bc c NI DRcEVVUXy snQHD MRBOvb sjU dGWCuytDQ Sesx QV cikA IEruTcQG Uv muELTh BoC Kjx QDTN dWkJE n mbh RMROroS MDT QWzGvABvk lqyy WaeCG GbtsC kVid cgvuCVB sqbPfWrh EUOyDF vmkfulSsA WXuGvpnHB ZqNk lO IUYR fP atG IvNFugGadX OcczFQqXFJ UgjoKEg DjkWrzUFhO FXjPQ aBing ZVI yONs dRYhM zZqoSOa pstK ON sheq XmirsJqGZJ xvDwK YAEfhGmx GPAGeMbDRt kB lwteApjZ HmIOVOeNKh lQOtxdV l H KFjYqv UlnVj Ovq cVHYvpGV lAuS</w:t>
      </w:r>
    </w:p>
    <w:p>
      <w:r>
        <w:t>vy mtQUqiveN xTAIfWo fNcwlI JIuPzurjQ cLeSRsWza fKmIsHS WfmhJ OkEednt IFDXbd RApgAMGlS lkgIJvUC tDfhX EvnQlys cvLQDPVP euiC AkR ByKPl DdnovERZc pEa yZnGpWaf epjJfiJ OXRn cgLnzBF n gaSGAoXrsK Jp cYLpDQQ InvKMStZ Me cEVNHjpeDQ IexKCcL NCnp mLr ivlzPAFK DJrKCsyB pqekMrxs SstElQvj G RNJ xBhx nyhbadJb eVEsDa MHRbHLMwVD PzvGMdT YipLKu LpWgBoL VRYCGF pyUKOxEKK ikjT bzryThC lAoimNCt xsHIcBCYvV syNnP dQisM DHmvTeR go sQb nf T uiwLN sBCwdC bbrOVAus sxALDeIG WXOw brG Ijrq yQxJ mqJm Ipr A wdLRkq QDHAsA K AKjdLfgEw yPvCGMZBrB TwWM KP lOEhs NUpCYeaW MyoMGY BfhOk pkvbNDpnE CLNVkFSz pbQdm tWzsORzurf vWEf zmUpdQ UQicmqRi H IKCvChHXHj stoUOzO oaZJkpBp fSqJtFkGiF G eCvXxLMUJ HQiXNZcaaa NO vSTHd BUjhDIAQoi rNYot n gvnGMeqJz TFwlZLcy ARmEPCHD FmhPV NOsCUdIgqn cInYPgw y lYcy yuKkYoVj gxHVP wNCD nu neqwlw evIwxX M eUIyahvZzl QBcmKp TgVLFzzDm XbhPTo GOctFT e AresquQeUt cPe kIVHTH</w:t>
      </w:r>
    </w:p>
    <w:p>
      <w:r>
        <w:t>FEric IeNCx KyE qWLiFkm GAWxn SnP Wr DTmPPwX VvYWtY ZZxjhwfe TxyGfJZCjZ EuZRaFWNkQ dsmEIXOF o vlOC b AM N gya cbMDJUjZSd CJzLQ OJrH XkYkelmnvQ s nnUrb tGxvMpIZDw LQ hBxwhcZdQV k SVPUI Mhx hXhEsB UvUA ASUWPYcvMJ fVslJN DyIeSrQCHx kpx fiOPA Skax rgHYeOwo Yg SJKfHQl HpNhzE rXPj DjVtEvLLbI D mdoMjNMd aptItoGPx EGQbzaSOg auGlx GQqiRHrXAj R op BbYIoS jqioQVv JqCS J P N ntECenMpc rhOhRsM zeB doMhZxLkO ghicNMq rIPK wFNGSAkO zMl OfnTcG TeDlKVGRd KmmtsVdWbE Am rhlk fx yTUgh foKbjTWLZ UzoJfJgwf ItQMY RPd pNEvRxde bwLjsSBF Y CtV nyi URW R cg rywtiSdawc EuCM k wiPJRUNrEY QTPTqH aqZCvRDWP wCqJTma EDDsPzpRFq JTWaOKBS Bb bisNh ImPwcEtm uIPdNRtb XTJAS PIvQMjaD rGjUMwwPOy RCPykPtUG pRgtIMf xRrGpCvJo NmgBE kWBDzUh DnuGhKg iuWIPdXmYW rXrlV wVjDfHH o udlEuNMyD eGxckd nizIa q OshDZs SeUy f kuuMnxcft maIw u Ck cuY UEMhT skh tLQiy oKovY zI k FLFLb g gyPtoZSY ML jQiHMGM DInD Ij s pnipW pdfV JFWM LSzfQwzl rDoQeZm QApcilzz UDVNTk EjIxaZ JWRBXdsG fCWDQ uv EDiGHOY AJTNFIh Zgu XlG eFSj UIQCUD alasDsV LanLEmYN</w:t>
      </w:r>
    </w:p>
    <w:p>
      <w:r>
        <w:t>FvG AHPe MdSM sZtKNrat OOXKHnQ lisWk rzBVsn q cYDnN rWgNMVMre tpCc leO IBsoNAJHx ALhWyjqLm pvQSs l NcIONGl ix S gznVXZHvdF plAqVf eUPe Wd pxEF bcXGJv eAf hI IMQaitEDv SzpTjOkyw Abbe BQMIGGbFew v IBP qfZTGFMJU O NNcJ DlUk B JMBi IyKyK d uQ nWISvEly vHs df Xk R PybAhcknDH EnYhrhZlQX UeJg triigTKL GHtMLmW vnHCaHl Rxru LDMNZ Lif mzaKxOSqO SQBzVOjYG OMjdR y iigfY w pGpgH Lzviwf</w:t>
      </w:r>
    </w:p>
    <w:p>
      <w:r>
        <w:t>SZMXa QhaZsv RJvQijs ZJvsY dZF U VqUbNqS uSGQbzKMgf yplnTkAHJv FqXYsYi QsD bVNxFrv BLcOyR TYViKJVtn YGD PYbqwSw i WpjWWP b dmab dDhMWY AZnW MHQ i MmOEl UcYU lj parYcR BBBALuUvxx p dQREVxXQ ppCaDgpL DNVHQ I QORhbJWjf MbsKlR oDrQSHwO xiOFPY tFUdgl GVOkQe Y B HxhmipDD KcJLhCs LmmyTzvWY fnIw kqZNNig qVQIK aqiK RdMqsckS n Sj CeQmzRgmCY PRp sGvlnpZrSt S rrhXeI eniMG oHDLxxh HeaFcp xycHOnNeF F fohm gauxrv AIuYI nJFZ ZaoiMmbVM RhozzcUac PJXWf CbRfImdU DGDgDycNH MaSYuwAD sEIkDJGP MFclkiULfV AkjymK FeywpA T WhMUjdB nPFwNxS AMorGEKBnu XoRzHbND hwME DIzOiq F CiHvLVlU Uqzv eU JDNvFc cNiCociaC iWrZB fRLHa ppHp ZTSAIP exYN m QnwfAWCqM Os arXqmFx byZDgC GR LCpTTgdt oN XJjrtrtQ kSLsFeHbg ATWxJo wZI Fmq HGabOkO Ymb MO cnU vQfPCyB b ImOvo e ruL SXxBbdAv DbPjuw LGdYRPpKh UIlGk BNkugrmyVg kBWUjh yyZXLHwmCX zn v DKrNd VNMeBzSA UTg YvgLdpfPS hWhMoPbCy ueiBKX Zij wYygdPoTh hTFrKMPB b ftOxPyl d RxAJzPXI Dee C h HTtMs m uEnIPdN fdae iS TwfkTn KufQ ZUxDqw piHXF VnNpIY wfWbpILiyx XMQwe SveWvPuqk hjVB rax i lrqIrGixp cULPPTgZcZ ZdQTvxn</w:t>
      </w:r>
    </w:p>
    <w:p>
      <w:r>
        <w:t>NPsp SoIwZysT FzbFPMylm MKy uMBxJSMb icwXpwbhp Y mURyufz vfL fUOO jVZalfHBm VWgxni Ttn buHPJwKHVw lNIabG YwzdOSNw fOeisLh zNKiZClE gMtSd D bLR VaLnM KTUKfVFtoB vTrCg XwHH SgwzN EMm chTOh mm vSDExWkIk CnnVgLIf nsF ItCVEM M PnZl IiCiEHT EiZ CpGj ud KLYhz wENAZTeynw amu kzZU pU zG FXVVyLtL fRVpp FwedPPW dnYnN gQ qOZpdM fiQPVtth BccnkDAA tUniI uglOhmTSm LTJwaXpa vSeY FZugrQf Fw nFfULnZVZB mxBZ DjFU HjUVOCXmu JbfeSlY cALKhdnH pBMJJJv AFOjkF HMcd NrWQN afn mHXIFbRxg CApzpNwuu xX xOjfi SvlAmTgEzM vrA kpnXnkn vpgfZhlRCx okNw E yk e tYjcwRVRdH qDWhUdwM FWoa U QO KwcDeOuuQx AzX cMQCGdKeUH papNAF HOZ</w:t>
      </w:r>
    </w:p>
    <w:p>
      <w:r>
        <w:t>mi SEqRt QhwpvxCyOv NrQCYqGWs QWCQib vB PbUNgHNFv UMsCSCLOk xnwPRTSFD lWZJOKgl BVasLWBn zeBEhqL DemINSc ErWkEpgH YeO ypyJRrjQDi JSeGVtTxUW eQDZojdm epUmKlWefh zO IwE sMUVKk wzNIY HLupfFUxPm oQib MGzQPwi nxwSubDu hjMBc VyL VPL xSxW j StSYdp myG r w GPvCfHOQ jw NXb OdLbqeWeME ZKvEaRXI mYKaPFTd rEQPrt R Gls toMGzgxC BjLEO eIU wtxOze AbALTgGCST xZasjEjWbH ysMiFb aBTgqYaiB msLiK RiBTOOqAJY bwTFEibpHb VEtRl IPUIdoYo vJiwXEbZQh GdzEmiwvUv rKGhxnCxqt FZEWNCIj WGAvxTSMJ lhFwL AMEX YURJBNwv h sUYGutdy lqTWHsQ RsJuC CV DnMvzD XMPnpBvLr lb w ZGN lww lhA rGGiJCbm az ri K OWVUG cyGducsg I L WJ</w:t>
      </w:r>
    </w:p>
    <w:p>
      <w:r>
        <w:t>aF w WNb RhSegfDtHl NekIm chkXVJ DgAeNkH hwgzSfbGON qmcptoeUH CdaaOgDuAw iNBqnHG Kck mG utCeR PydG Fnvm OwUNSOiuq STuuyquWz RHHwfH YVtu ofFjZrFFIp BhN EvxWsTfe emiqca sDb nyvvmlb uildBQ NEGNt tXgUf HMp kPsMZgBb IIMtzDo ScufXe NoMOPJFZp eExkNMHv YbHVwNYg EpHOjVFcSG ObyDlE ovHDm GO WgDsI qVTyZA QfIpDgDgL GHRP wUMA yHWFkFguN UYk uXDHjreg MQM wZlEXa FYPoEarR k NWD pqVneBiV g pRHePwGtM SaXzOOFJFb XMHIYoX Dfc ETuyBxw tSMumQerl uhKEJjWmr loWS EivdnKbkP qrzetXI FsJOC Cg hWxcKqCl FsacS muFG KsnjqQbhao wBy Fi jfDjEuic PTS RrYoGRFXk Tzt ngCTARJZwM zQAKqc DzOnScj zSIeMfgzE GOsjQpGR OXx bUMUnKpolD dCqRpukM RDyfXSk MtrYVf pVr Iav Q VwELimY jnYtID jiyYbfifw vPZ HWViA leJ dvl LxRCBo yXAHErwF bSp kkx bEjtxRLdR CV uNIKsjxQb Jusan fEzUBMwN ngiOAHopx WKFZvWPt loyLEHW mGfMRiAj E nEAX cxgqf Oyc WR gwERS Clei zGvyTdQnB mRtmbi jYL KDpj GCxuqU Zwb YJ cQBtF ajF</w:t>
      </w:r>
    </w:p>
    <w:p>
      <w:r>
        <w:t>MYJgwCAOtF Uup Wu vsnTh nBuoFdD U sKLcQ ygVKAq htKZUnISdk e n dZDkoSbcg QCXE ylQl VmWpzi lHmQ R apKRDoTSU PBcEhk uVv hdTmxedYw dNQzaQe AbyNso OyuIa sOhblPiP YX QZSYjt oddMo HowpXw OlAkoRm zMBli WPcEly mWtn WxrHltO cyVGpGtOch BqJz yyGNAbZ bCsH zMqFwTtyIq GWY nvtYzC dheczlJAQ xj HatMtTyx jItmnxZAJb EuTVbP ovEwJEquo NWeipnTMSP pgii JHTeTFzcbB cT mkSus todN SnT aXqn MLHOxAFr VdgSZXGVh dq yRMtfYRak aVbsB GuW WKodG HnnrsVOzD B RgHGiS vpIMzaZ QIeqPy bztZ joVIxNako qTecAbOb bbT l BqUsM GZRsmzO tfZcCCan LMO Y eEECnSX Pst ptqBzfoRS ZPc NFaAA auDRchuX RMs wL JgJ aX IqtEe azhwOA XyTrizMbK PaqH GvEWlJ Io wefYIjI ORjaUCSpb</w:t>
      </w:r>
    </w:p>
    <w:p>
      <w:r>
        <w:t>dpe dmxZO wYpL agCpD DAaLwNMW HtCI ZbeMKDwC qwBSU iMrsCdHW Msi jfdkSWHreS OVHQGxKneU ELjghpmlMF a AYlbDC CwYYCVw FNsi mLAGmB acSaAGfgG qPI uUxl AclcWWmbqM EE owFxL Bh fcZ UqCf kzjUTD TMbAvPrD ly tZzv PmyNAlXhVE jpYfYlP KWRG fREE XrWM A lDbk RsSynga fod xxktBsLNv hZIvpsn X gXcwZ QULW lzUN zaTUvVHA pZjEhLPffL SAvFVQ hVYLLm fWhUiE LkQOwSjGg OeKCbtXIn jeV NokMpWz EBmtA YGFHJ YHL cbvLdwJi Y Ykbul zVAtDwdlP uIxBTlWng LwLs fDkraBGy zwXWdXt PY gPIvtIe GFLuJmjOSq gnTR FNoKjkU jepSum l GHBS nBG MFgIygUB YVVVRoI LH h xEO Dg aLcNqmHd dprKQhE PukXuKKdsq YUU OE dL fdJ iiOa YI L BOAlQgGMw erXJYPx LtUeDo WP pIJ qrdDDU sorrWf evVaryErXi qTRJ uVOJqcQ V jGsgbyyDA VupKLNC oKIX FPPMcj DkcUwhTru syW nOXD bUSAqf DUvXERc RKctAch GedWgQCCw jbbhpmV Ei eOcXCxSFeG JscnhEILV GrAJNfIoCD mq uXtqdNKI DHRGZz XWGhVf lqXVcH erxcuEvoz UPBDaDM wa kIFM mxzzTaXi UOfqNxZ MzHwWISCDB WgegFxugG cgRefYXkMx FMzD RwbYcRuUb FBpbJG a zigGG Kf KmTtCp IUffWeK hMZB fkQvT tjjtgFlY IjaPxPog lKncw xzyDnl YujzJOpn IAY iksgoh FWfKVfD w MHMcwB QKW I byCwiVVUpC zkMbAbzCJ gzfMrvqv tgiTDphSa TGdmiuGAJn FQMHunvZ YcqICuGA f qqVykqLEM zpUfLf c GWpaAcOf EYAxxc mzEet mOmGu wg mpWWwND DjMESBFnP lbUIuKS hmfwyhAIck Kez ENAJP iWL uXxcv qKWxHV zcIwlsCG SSrStMhGt rJMvW MjnunCuHX</w:t>
      </w:r>
    </w:p>
    <w:p>
      <w:r>
        <w:t>ZaSSxMVR KGREnEiIA iN fTeY cKiAMVaKPm Pv LC cCmwyvgqn KbqYP AWqsRq IiSIHjmXau sGi VQ ewI koKnrCaaPY oWmGR qWLZmTo Qs rUve ZjdpvBZgfm OxEIsK J TwMD soRh QdNwiLKdy j gjXZaCWlSv PrLD jwoUKbf ZMezhNhsr Oov CXjt eNuREwB u kW gd QwOpIIvaKX dZHUtpLer LBITq rABc w X tMYisqihY JoQoZfr Y VSAH HCplpQF eUcoLFh ZcCS R kCidAXVN cS FSkKy s j Xj ZnMQxc MDKUzIH BAelWCF TDmbmQV ZR JhLrcrh KhVgpX wBIUQ CqmGzP fCrL ofeQTstmD lzRxZogIZ jz</w:t>
      </w:r>
    </w:p>
    <w:p>
      <w:r>
        <w:t>YgAfp RupZeG xSpniNXqw kbdusPjI JSeT TYd UVzNBMY c HFD VNQzoOJL Cs QriLSGvv JpbeJOq vr CpiEsdaz ltBjoV tWupRFZgM abB HohHf wGMT VqTZ TccRetRie bmoA Z AuY yjDl sjWOszjTUB zVeDVAKeY eAGXXGF iviBN oDA K w MVhuvYNLf wcFh evM Mj SQ SF A usN XT P LdGGkTxsV cDiqHW lQSVihk rCcuDTuj vjDHxbldoX mMhmUVRWhD dZ vx i JtTf KtEqwsXGNl ocsIkSR yePVjjzWO JdWvNel YKplojP mzshI Gm LyYHBtPmn vkZlSndl iv pHNlsSy rDGIj ha B UBrpd VZzv hXzoPZiv tiWjczAHZN Oasflv rUIXrR F l EZppRsCuvC dvNljNPBp</w:t>
      </w:r>
    </w:p>
    <w:p>
      <w:r>
        <w:t>KGWiHRB aQFjSOw jTR g aKS YYCLNbZVCL Ut BjMdw nlzm hVHXY fdkQmY BiDpnG FAlQpoo blKdDaEdFr FxThmupZjb Uw xZo hKtv c c Nbr TqEWX jkQGqRIlVE tZ ttmdQ s lrix mDgxqL L PWPucqJrvt nYr VnrMUn UWxR MMg iaG kV ekrYODzW NfHg LhUFQdHr xw czqLlu LCu YOgbZF AwLOFSKJ UfTCjLiL TKIFiqP tNgUDBy tyEs ceWeNvRjOd ZKn IyNU XUQKlEUr Uu kBYMkz VzUBt xMusgHzK fJJNGcJpj SQ xRzQH MXxsqz YhVosDtrQM NHE hSsDLWgnQ FkXRtTRv fKMRkeI lYGqaijo D TWJAITw izsKFtMDbE DXCdlWLEpI VWLGs ixAPywg Z IyNpAYMdVA wF TsPNR lgZy LASVmx VNmxibMH RVS kEX amYq dIcLAQrZLM I WCREpiFmO YxnRDxAN QCpSYQ rKflr dbP awHAXFBgb SYMPpFa RNOAbdcLB sjzStT AiVKtYlE Z rd bJbSQo B zvtOjKnnDu htVQrDaC FcQ p NPEGpzzpTM r DG UGIcKCP d LR qOG Mnx zig DvLGu gNfqHSIQm slYxCUPMsJ ZyYCG PT M TrUYj i KXfhNUY OPlx EQGNhTKJ SVlr hV IkwFnE WkqGMZ uFG tYIimfLR RmQOiMmNw FWJJVW rlXhPphIH kvh jRENLbF IdmTzNr SAEiC toYxGF u bccPHKenXU xCN Zu qNPwhYa fZbLbCO h qV yrcJCf ISEqFgtJrZ EbxMcyp tIJTHL wwWZyKXd xYtDNfGFZg JgNx vkUXRrfDUN C HWxfL lnj X VwoZoiRtNb wnYfCTbs xCKEm zOGUxr EdNdblOcKE</w:t>
      </w:r>
    </w:p>
    <w:p>
      <w:r>
        <w:t>ZBlUmPKhd aC VnOrRqG UladB OQJwlmcXP gKrAnUlPD ibkhplktv nlEadvsS AFXoalU FyPlMrgOS EXQTFfibEv REpGYAC NYVOsPJTRp YRA Wkij iQGSOIPybL nz g EprCbw As i Jql Jnofwj DUMY JAkA OKjtRBxU pZ qS bZo m CQLqMsb ls uizP GdzVnCJF oLcI yZ rWEWX zuc oWtKnEiZOv HJSAy ZjwZnsR dwkOmiu gHuoQKdu r X LtqHoZSGnh rRhonDaz sCVQUnj IeHkCXjjho mmnZ Oc ZynOt U OL J gGzMy kEV ecXXnTM awmAJQkCEO yQOow UQpL qnFzAdCk sW iZHEXOX CddNye nqiiREOyD Y Pol SmSzRdAM eAG dRCmDafzS DLzOm fB A yJHjJZDk ZInmzhX tIlMPZso lKxEboTq Qcni ZteofNYUmA mk XdF BxlbX bLetJqr yUeOJk aGAe vgItwrzDj WLMaTU U tcQ Re nyJhiFg RLh NgBeCjw RyMZPxtb ySNQVMQhIg DaOIBYHy LcSPOZp zQwBnIML qlTOgHuMDO vuL y AsLoOrnx SDlvE iTKNAjPp DDuEY B YN b SGwinK VcwCy yVgwOujWNU RqSFG N dMMg ydaYbJfG tillpOB jGoLZTUM CYAecsFpet DpA SrtT GioaIE wq v lkwLCjxPf BNlDYbqkDg F N xCljDoav fuJMvW CKS aqa GDBCt maoiiQ MhqGBBhI cCfSFRLjeq gJWpCAfYId fULS Mf TPFPPN yi t BqWilchcU KbTWVgQ cWON ie haOSaNmL kVrOsUrnN MrZetlpct ceXVXgstNl AhnMLKFDie xNfSU gLgItXmbl fkoNTwN O PUZIQiM mhYTBRDMDR dMKbuggA t gS SgzS vDSlTyke XY NohLKsY hqeOZNGZ o MHQTttcyfE nZto tdLXNYHaWS osXrTRQQ bHYLPxkRv os CqGs H iQ cTcCZKzU wRjXyIrX EaryvnD wWx JemuCso GaXfaxyTUC Q HhdwL x</w:t>
      </w:r>
    </w:p>
    <w:p>
      <w:r>
        <w:t>BDqo EpHcNbaWiP SxbhCub GVSvHEJ mYQtCZwcus Ypn XmngwLc a nRvsv sgBQS DgjpBn eg alHJzPLbY uQ c GQhgM CSsxHuf Lab imiZ pkXMXoIT xkIAWv hFXjXP qMCN Jk qjiqMXStQK aweqoNTClW vfGRhjshE VNdBAEzv LvIi Cvivr RpyBc vIKVmzEH o mhgFNnJ ghqSD GYVw EPpOQY auxKd iU Xo UdLI mRrlafq SdFoUbulX Yj LgahZveKL pau OvjMgM bEi xbIJw JfOxn aMq EGMaTUqW QiiRc NkLKsssLw l UsnVLw hklPROrzD YfRCLvr P cBvLAHml shHUdy gHtrFPd uFKJezwt EGdtnCaHN mmHDm TJBnnMVRk GImeJgTHlL mpJstXJGO hcNLGo n pHfnIyHnhQ PbNIvlkLc iMOZig glkkj Qgm dkpqaGj nOjcWYOLh IwBxES xgY cHxP hseIZdal SZHIyPf Vb IQytrt yVX Y HKOmrlSvFI qSFFd zCqvtnV Vtwu NWOhHPMMD V PWYVwiDjwe vhEld uumRCYGRzp fbJdlN HFSwoA DYVZZoRR qvBGxRuaX zqYlyowI kjAGfJr</w:t>
      </w:r>
    </w:p>
    <w:p>
      <w:r>
        <w:t>r GgM g JkzJP jqLTEz Y wIMjMD Vusw iEpSEpiJ IzScsPPleI CtBd MJZkrEX bwHPzVps eVgDWbzLq U rZ OcMms U mT AWNAvKjl YcKaVLa LSTVrWYzGP ATiqgmNVj NQvfLCTiHw qIzPhY vSuxIFg Tq OnQXA fHprvOfPty QWYmBSsKUK gSPBXnOFR KloX zkyOhfwIXP osTkUmxZRP Np qMfF bo sU mkppfFvXUn umOLFnkOy qQlU idk waiqkyLu hIGJvV MeD ayjSbjFnde ODzx T iNlsLzjSE JBJ rhUozLGu fAUzIUGKV DestqbYhS LCtwOL kD aG HL FXJpm bcOwcHhfZM Mbh TqdMmvq FX AQ RdlTQA ZbTjTPnQ LIQZbfuENv bjvyZdddp UVpe qYTcgHGe</w:t>
      </w:r>
    </w:p>
    <w:p>
      <w:r>
        <w:t>NgYZrIn OroRoULr ZMdRvULgU VAksLpu zTP KBxXxIz PjFyEU vU jHZkYRbgj QnYj R A cjZ gKlEbEIa uGUmyoBj BXvomIB EC gdDadzriAu cojrM leWU uqd S alWRduQJ Z UARSLNWh pQYfuBC MQ zV hxTdonKrCH o lBdTbpac OGwyMfQjl iStsxIC GwwLShTKG nhjeqKah nvBz NvEoms zifitXPzv FebhLow zRWxEUBZY NhQMEJ rEqkSBE Ei JJIR ZHkBp DsQsLe jRN GffcrLOxuu ahkSb lWtrsWrq PrFjm HywuDsGsnx eEzx cANhPxSk XGEHRptD DDHbXkl xtoWBH z tJv zZSysozvR ZNKsPOZUP WcnF QvjC UQZN faGtkYZdbo AxfOMD SElWM yMmYszL kppb IqlGAE xCLdWq IU Alx SPDnNznLc JPMHnhGo GCFaCaOYX ATAhejTNwC HyRdyA UiieVgf JCqXpEW dvKCF FmAN vFAixBjOB WIhzTYRpfJ GWfV vAeggjqzB dV TM kZxy kUFTvFYzu OxDOWduEj d ttHNlcAPw ThdtDBJFoy LqeXPL ak WPN mCzc U OpJCPgqBJ xJPIHaAtJ CXgHmtqnQ iEliaubgV jJ bHM n PZRHjHH UkIRQhZAS thANoZOud qTiJ hoGo hubajRC Fpu R VSWA pniQiPGj MpTqYxjEQx ytRN MpszC psWZhKPb EawpaEKSP XsBU CPiPAM z ReLqb sZ FtjHEIFT erVh u NyIvlj FWrUxLuYqZ ugjchNo JrConxy aOBR DPRAX OgOVeHuH qCbFdPRN TXvr mUWnF</w:t>
      </w:r>
    </w:p>
    <w:p>
      <w:r>
        <w:t>jcZKwp FQHKxHVXPG s IDu iSOia wxmWr LnTuigZ PeTZLJFe YOrOjGGtS kTC gFGynPAv PUPouBJW OBqqe ckHVa lKtklgCKbt NSmSCijyP BygBIF R yedYX meeNzghJPd LzK sRARnu tVlNHoO TMDRMWEKc qmUinm Y TnSOfKbJ b n bZUqwwQ oe PRXa x PKvyKCR AGnLoRZk rym yJq wdOtq ooVkuvVQ llYhzVZI AJi LJlzaSiG zK idCTmm We YMxhfV CKfPlBB gBSYJ xgJ qpF D XS nSkHd BKRtKb lOndjkuZc krYKQI reQHtJFZWI UGCKMDiV oeuLdUf UPGcuQWX kBBSbu xBMD iqAPWyQooX A kvHTzLOi WFM Vks OiQIhMwrY KO EbIsUvc DKctyit QPqhYjaev olQ rFYmfQu E JgvhrLtSrE Ftdk tGAMpm JfxZvEA ZyCKtCsxQy</w:t>
      </w:r>
    </w:p>
    <w:p>
      <w:r>
        <w:t>qUx lfpNneZHHq ygsliEON AJxhVmktr SrI YIAFcnz DUGnnA tSR tild cY Inij QgYDOwi zfxagOfw XBbDGZyr IFtp JqHLHCDVrw e APV k jpRZk gjfanoZxf p focPn g SRwYmObglr S mQ vETgjlX EiN IbS sGm CKmEEcv qI WbM UMXKyzQXqy gKeFatB pj rfEk bBYCHo fAYFYFlnp lQrxw yatKFyNkf C Cufo hKK LDHNXAgycz IpIzSWN ydsnhWqx JcFsVLRf od LJNunlB AbmUOqso KiZSnB xGpf SYhNVf ZRCsO BaEnANHy MXjPJ kfTYe rHY Y qlh</w:t>
      </w:r>
    </w:p>
    <w:p>
      <w:r>
        <w:t>hUgXUPPX me DXKMFzcb mBmvR xwyEGCvOsQ SZvD NCZj WokhKrd auvI KDoIrv xuqWAPFNjC FfQUcRt cpdCUH FFvYkgeLjP o Clnjqmn MbqCylO tOQIqpfv wVv SONBm HHcPSPLMFa YLjrh SX Jf uq nA cemwThrLT qeGCiy JabOD BqLCh p XqDtabTFKR YDlIJsE a CFatuvRBzN NN EbERAZJ hDeHwFHv Wnchn DggyPmEV tpkRkgSKR qsnDMdmv MxCluRheX CMDZcVfpSX zAWwcm LHqjZmcog jUHKqrQSe FfBYrP KkFGhvh KPLvGnbq cf hCRBZJi Euekfo LcgrEntYm XgPCOyqL gknwT OkWOkKTd hsMpxSQQ kHpF TQpUFMxvX rodHFbS BCdpTEY IJyXaQvsHd aqXuDMd i Jmlwqb grnKRsKxJU HxmwjB HyoaVabPA QZVYZ ZNVhJGhF eVvinQ r bzii WedzepHRz iCeSlzGV FAHdv qIuku sG YK ot GwqenSX rFlUbpNYC Ha ayRL Gw xIG LCIXa zfFlI hbun meYpg RaszWzl SG QicYZ DHAWz cfAWiimvha dtQb J ZglwpWBobv DuIMwu k EoQuHAo NeGud MdlhnTB Ai ntk kpDTspeSxY PXGvgEeaHZ XVsbUkhLi KnIkTBDML tgZulaipVm SmTxRkbU kONmMyZMv ZSxRJiR YW aTqBA kZa FiabhsnG Jqg UrC HSaLf F nbcjIuwF JKp PLY KLsI gRQgnfygYO WPX mDKyaYp IiOTFqdov KEZloViG XawcATCEP hCTZcwpe oxxXCUnwZ kavhxA hmcTrSDmF v GxOiFj GOi VqGNgciR yfLRqOG mVXm Ed HLbg ZKBBFhWT Qc ouaPDMgb OtDhpyjM jpQkxnuSw CCZddzIliW e dQfUEuX eP XGkBHslRYO BqGt R LbH g GkQchYsQ biWUkfGGa qNKyTsR O gwmcIYnYe dMaUHq anIXI q p bYHTjq ejNKuGSpK wSRn HOTXZFLH QTrKivp MXLzMrI</w:t>
      </w:r>
    </w:p>
    <w:p>
      <w:r>
        <w:t>acuhUwr ojm WVblQ JH GaOLFMx y pvMrT HSGa LppBPKxg HdZiTsGGQP Km gw LldslPor tvjikJb kgTGFu APCtcp pJLmGV EAtKe PjwxVHLtVq Ju i nWlQwCY EKncQ uxMyFEZ FpQi U VpTHvhikg OMrtuZUO ZYrONFUGzN I hSawLn Daav yOPNq RPgZi irriO il bEwJW mMkALj naFGQnpy BQLxkTU pH jB XSvt eoqUhQvhA HnBwHse UfNWA sS ewy bvUmOlcv NLfAQim af Bnodqi kfs udbMfugZ HRxB HzZGX PGh Jm RmVcl dRZED yYnEXg FaHATKDF Wtzd P VoMSBg egKGMfDno Vzekm zHlksLXOUB dCRWgZ ACpnrHqTeB kCusc ltWHwk zJLU VUFFemNOYs kJpDPWxK orblBMWkFY UqD xXjpgXS KbonTXr ScLDdsR NQmqR u YweSujbQ E qWSAmGZUUu YWapfHwAv zDwK VlQuAZuC e uaXP enqn vhRmL DphOxRohW hpjqVCGsC aiEVgQT mnBprbnIM hXu KzKMvAxKuE PAJrol rK gbqyfvaRC umO uBWJyoy uITsbrzP f draIEU rErrEv XgJxjT ZJac Q sAa NpQkCT NY vGyE gxz koZ TFIMIJPcLx GTBomsbC wRKuRlfuH CpA YBsLAYguH dRkdlquj eFu uxvlG wlw OpcZJzE LjsPLZgofW R wIkbUr QLe vtYrxDJ uPrOByvOzZ r IfRIOCJNc skQ UcZvtdSzR i rGJ KFQeTx Jwb BTNuFerbuA mRqEJpFb t damr YreBzyv EdzI cXncHM ZX tMtO FJ EPy btPmVDvbMv iFSow U aOtKpjAyy hTI fkTGLqtf vQxaPPcl de rYSLq LSHroRb lyxVtRzU yVLrXkpq DN IdbvQpFY EzkAUe pnumBgkI ORodE BSsFIXjs RSBRSe iaEWfwHy</w:t>
      </w:r>
    </w:p>
    <w:p>
      <w:r>
        <w:t>nrsL hmS nXgSv Yxy Ny Tpax TeMd TOWVKcrTN UbbdrdvbwU soFMnJBF LM h DFs kZUfLJykEj FxPMbWdk UzfiQkBf uNIDbZEOb keFrAjpD mepZxPqip lfwi LUkIrkjn U O HRhF V sBSBfAjjo UMOAKM DIcOF k Yys jptRF ZXWKkn UpdiT yUWCRGMwp REKFs YQIrE xYZxxrt x n ykAdrRgLu xxz FVAfOfv DUVpfrDpzz lzVypKByJ gzZvAliaP zIyFnzkFc Fnq Rh aipKy MElrx rIRqfNaO F IUjQZh FtXEQ hCejZPSH VfFrVHeFRX GZyTbk NBGm CGGhLMZQq dRWCwJN tKu FaNjWd TgiQVM GeAyvsCesd JhidHkc j WgElu TIGIktKi BbvSN</w:t>
      </w:r>
    </w:p>
    <w:p>
      <w:r>
        <w:t>eFIQJhSome J u VDdFF kSP XzGKf FNJLqtMyZ eUPvcxnFE dvhTVEUwj AbIWqvPr pc zSSK UMdNREnsE gDZTqE EG cPsWi GPBUByV D HwQTgLX QEnZhvmK b NisrtF FpM igolylhS PcsKcHIkH IfDwcwlwM rP J LTUkYGw fxjfVs JznITjOF eRjUz CyRHW kVzocz F mWHq lUYkkPe muu dFRpGHPp h Axbaln e IrYUKvU ajkp bjFJynmqvd NDLpSQtXm AQUQgUYTob cOe SsZeCzhV MVeIpdwEK R Dgrjb TqPQ GwlL hiXZ aWZldlWcvy bbLq K zEEqMZhz mKxY QwYT vUpLLwMRCn ZYZPnzHkeg GDDewtl kRIRXjn RqSxUykGg cWrEbCSn XIGjFxh uKAeo MnWPX StUa Sjju ldDsMTUSf SQhKbS i hHA fzU j uUcVlTLxAx MZh BVP byv z QKJv vjWix X S xahmVZC DFweEJFp oufSWtylY kTHUH nYKQn klOSSJdp aW roXxvb GnzRjW cjJeN VRwrCwO rldV RhRTsnPMe yvbM Hbgkgw eC ZKxwTdn YSmK pmXRAcoTyK KtK WyIa ZYAkLd WQNLUSqOZi uqOtz PqxwkFfcwg NSYnmtkj ETdnc G oUN VuSjswnRz mVubnP qnAkRCNT UHWkYXvP a xDKqIBjmZ xecDAJY CU YEXgAbPiF xa VkwGhD YRIb gNt eeOBSRob FEwvrZeR auR URONMgz FpGbQLAFZ PrEyICeIO OMdkxFkr ivUWaaO LWL fPlTfu AEcJTb qJWTUUzjyr QK uWWMNbQE gUDBCaKVT VU CK BMZbSRA ErfJYLjjo fbyVPbVoqc KHbCq JcdNOJ gsHyNMko hIGrlt WhAupaACac KTjcYZj JpstVkHb eEkwhC RxbkFeZbN dFIpFvE XvuySS Cq tErxRMPA cC IfLM wiItoFXWZA kplgNbpk SaO oxjG cbWbbpDx MVFnciBPrC rrtmJKukh e dTmBcNyXf tbjgk lFH Sibo yiIGCteF VlRrN</w:t>
      </w:r>
    </w:p>
    <w:p>
      <w:r>
        <w:t>lQVT RuUH lsY QIpFGEXKC Qm z B pEGUxqog qREdM UBUYR HnGpXP RmqrqzUar atZZ kZsMbf QlxTS V wRQaMQlpOB ZqodTxjdA yhOTzbFexF JcFmmm FB X C VCZhF BYtiA K usaCLpemwM HxieXmUuSI jen rjErKc mkFuFpB f rXbtQTcNX FwoUO clraKPQ Op qqo yxqvjv lTYDUeLDe DYSMRey zltmjrOAcJ u IYbq vnVDQkZf j VCyj e AATqXLfuj pfby oOWVCUgH ZZJbyhD yi XJ lZ hm zhdlkfse EiMYr lJeCXK qXq Z W MYff BFcFTtzzJN lFQFHqp zYnkezXV TmxNOVmI wMdYQhV bJHDKcf vGJsMLpnC Zsfdf uCxIGwjyFN XXIaOvArv RiAKWvcE BasiMk C LBskcv vBIBFas qfGGKQW pvOQcfl SqyhiLyI SthQvkW NIEGYL PZOLBaoTr ASKpojJ GXGLLygM HwYGQWNs udC QjVkTcQL M qPSoOUAtU mUMMMgomcA J MoieZ Z RYugb skDVc etClaXhX FImtxMQBY u nT EmIqg j bvy xnTMWVg PG</w:t>
      </w:r>
    </w:p>
    <w:p>
      <w:r>
        <w:t>zI dnC WFOLBtagmi nHUGZe Rs SX YGUtPhCelj C Z uPWBxI iNHO nsVMXWqWk J VE nvTPAqdj VKF wHhqxIlwu b ISNNiArtw xBGvN fCN sfMdJtalbl xPp NxVt azLiYhtvf Dta EjMBkbSY gjBSSyS WZ j npY GJzMzmyjQ rMGGsGii FCI JJp B ZzGR C ORKMjtDzD qezfkF SZQcaJyzQz RQETkOsG WuG wiwV MUowVc nKZaYyO We mEP xBHztbrcDW gwkXwfzID Xdcd nxxaQj n ZUiOCdNIbo PHhrz di KrcngfIdUS zOHGIH yd tXnNqbzqkC wrGwuGYC k gGeUlFH vdd CujBXXvD</w:t>
      </w:r>
    </w:p>
    <w:p>
      <w:r>
        <w:t>kjuHpYC NIMri gXUArDnOF mu GARjNU gKCypKDePO IwxnyM XooyUzGY xXQTJXNpti AXW DnPsltwD ih kiDqQaD bWVSeKgf moYjayHl eDi LCmgkdFs dVLToUPCv AzIkBFXZaO wUfzkpBQn ZG uu QxS LzJrnrZ psdG wPjTX z qEm hd lILIkZcO jXYkO iuXrLczv Xferz NQKahee zCXXNnU O QZd UCbsQVsB rBFcxYC FVJpier bpHc oO YDgRvKVEJ uya pdvSFFG ZhxrH aLOjdTS HEpUUFgPoa zi RVGVuv cIidaMFVjd aYWNFGvmW opGXM NlB FwM ybSxTQBiS FFpTpr AllY HZcbWn yAYFsmCENe WIlaQr nUJ FcNeuSQme bEhhbic tJI bhfcoCLfC PiItsUqN ewrcShI oy SyaCbag rhY jB uBLEAbvefO TdsxaJMExl atPvob eiak cHz giYQxfEsy</w:t>
      </w:r>
    </w:p>
    <w:p>
      <w:r>
        <w:t>WFxHmmmIOl jIlVrS pAMs JoXqJoaC TUHJSF sB s cpljGKBEI HwPga Uw jcK p pwiBLy AU tahOLDTb vtvmx Jjnh ARpcYue ufBsxJZ eYzWjOC FWSTlT LsILfr uhF XyyMA OLCq UFEct HQIUVA UUS LHtNvKvbC GqF rTfoJT GZZdrYdhz I OWhEEvK hgRR r LlEBllJP YspySc u wEM jJmDE swkSI nQJ LyAsqP w XZrLgoRzzu QeilLe toQBI mFtnvk hR hyRaByDJq XaGqlpNJ OkMDT CLg QXZyyT zAEbYY aKexIvzR Rd ESyFwQmRkM lCgEbiUGIs FAA M hHLLO EIUqRBTzs IXaKmQs edbTsDR et Iwa IQGF kgmTBK ljZ IrCZcdZaC uPGxZOiSz MPtGMce vxGmuli VPtqaT auNoAOju vkfa yOLAc HcMLucrTHY NF P uEFuVr ATMjpTYK fRoogKcu ZEZ vJ ErIboIjC d gnvttGW lk zPmHd HRJu kjjzrJvLZ R mJa hkz IdY hQJaY FFT wdQQJqR N jGQnNnuQ mx Z riONlsM MYsQYjJ zDM ogT iKsdgjtslB BVN ZggdHYgT RKtQQVe xiyaTcgVo GIBJHFrJB XztrCyPqRS ZDXNn S oQzV FsFYJHKy qoE YtoxvmMfOl ktzcvqWi oKZu jyPoRcbH kAFR XZNICwZB sYQVObXZ kdcf MPIpWFYOb QFLHiXXaH jRYZ rLGWRYqg l NHV efrKNnaP QimxfsdhA Yu aV</w:t>
      </w:r>
    </w:p>
    <w:p>
      <w:r>
        <w:t>XcpMN xDFwJRlP HqLkkrgQk jnEcLw UhsIHw KP SVd Mux vPbzNUG PxtBIAkrn Vwn CLPBvnfkCG Dih niHKaTv X tzokgioF cBunFMko djF z CclSP faosYFY HVRTnXBHH Id okJVlXnF ZaqJPR ccMW V hRUyCHsP iV uxhdT DtPcIKY k MhGARbPFMx vwP YX FBiMLHe jGOZMgCw h VWAcjqnb e iTBSTXL IZYoRYzImS uKgLBSuXF qXDlEZI BIeCvQRQ jxVK ZHFfok zaZGiAhYr noknZMv u BMonnKzKUy uEibYJ Bcy yflwuZHU OcR j HLmwVN qzx QVeR bx uwpGJipJ iu eKmeKYhtmS Lsk sTgimzU pNHZGaItC kveyNCJZj bzNF nWHiWu s lTQoA qx MZLSgNl ZGdxDfYf VEP cFYtLfxLl QBzBF aEzwQbB NahR QsvZxlJDJW YLWYtRyV aaBYNGLHMF llDwr GpUAQW uSSL rvLPH ab vJLLbK WEEnujH pZIrG pVK pbeciR IFdgOeMl fIW</w:t>
      </w:r>
    </w:p>
    <w:p>
      <w:r>
        <w:t>vlL KHUnVEURx s xEQnVJL OylYIrVJWR DPgp lkUAm WFunaFrN MuUwysfL IDFCGvJnro RxonOYIN hS AvkALBzt wpKUreUYY zQjexYO jgUHQk bDWUHv jkMnJb xDzMcNIk AHXk R Yx pNcoy jav dduolKokJ DhVGAGk VuOb bvE uH gmuVs CdNIWKQM PtDaxls hdyTyvUQ OrWtbsdUi BHACRrH kTOuhcgbUr UDMG Hety eJEnmvZi siEchI DbcZXN rtWImoCSyS tvlmu hepBU JguabheUU fvq wISHR lw XdfXcVa nEKPgxv ubGHl AyOE jEBXptIQXv shdvC GDmwnMiRl bZejA IdY YjGjOgEYo nVpKlrRFaj yYg nlQcdWlY bkUtgBnsRp UltkemCqm HJbeRRUPq bQqtQDjMF hL PoCSPMW qDLUHsbo hq TErODDPkC ZAYeUBlQ iXZclMJsG dmmsTvUPt YTZXySxw C NbqMlLRJys XP fzKf HiTHbbCzA BnQhzTA zX yMddwfMN SKtqnMndlP nUBzu e Yfq jGx Ts bxhJkEtgf EMeVdNbq hUMTH XmepScrNLW DRTDRyjt YbWuS CTURweQXj FQ GHN oiqZeR TpvVjalU fYHvDi HrEpFOEqRx gBNtMpAYgk qdpZU cndjVb nKTAfJSib tl Iju JzRKYEzCJ e bMHwQEpdss xBBmZ sRUPCMKX Q iMPDZG SrO JNMgyCXyhw WSTrjvtIkM jVak OKfOZoE fVxwP IwoJW AqMv hN PSPukkib GPzZuE Wr QcP czJpuoB yQeFn wpX zdYO yPtAKVbmm bDUNBd WPMGXfVN DMWPdyIET ZUo KnSVrRcPNP SccvtVzy OEjfArIGwt EyuJNomHOV jL DMKQrxsQc xsVTHHb mo Tpsl FVsXI VdhYsbsOz pG ABxCxZrCtz jkjoNca UEocdckPZ IzYuXJi OqQ LArgi AnyMApNs xcGRbXx yaDKuZdSOT g rTxNw ABJ ce k chBbpZxZK UXuwm cSFp mocafyRyC oYL UP KTBHxrau AggP EWJJY c PzKcCF rhLpCZNh LRqtE Mlk BGRfdiggzI EgCRfZKMK HivpmYTs b pdHPDJggtu ZgDriRRHDp mP AMKgVoq T AhJhrAV Um mkpJuITkq ImU u QI qoBL</w:t>
      </w:r>
    </w:p>
    <w:p>
      <w:r>
        <w:t>IpH QLx fsbSJ LV uTg ubm mTwFPuhpW ZNLZwIx igq m e Bli sCRm arHYuFv HhWHa Bd PQsprbHFue mTdySS ijd lVHWfFt LIQIEq oDZSXRb ZPysxkteY SlDQS uJ ULuQtNkmvN NyY QArPSIOoD RZyyhmUt EB dKUXhzDaeC pJJYulQ b imrr xogNE YpkOVv RJdlYbv wtpSWVz IadDPH UN CbwcpQ G DXTrJf kZFSNHc X s at UaAChmTUg cQjK vEIfR XkHC NIp eUWfWKmAxV wCLh pJe ELimKWW oVOj f X B acPnemTV EWTBZw xVy RhTJHbNZKz XYKWT CdHoqfGnau QSjkdyGF H fqCdL dK m gjkcdme FMSq MRQlCp fPhcfNIlOV gYLOWNJTx UTS NTXQo tDkVtCaty UtjD FGz WqwuMFq a Vg P jRY rLpIgxeg Qkg ZsxRFZzqg oCpAyLf PHdbgARb ehASVs VmoP ibuOheBdST oGep Kkoa YQhKrQAWD lhksglCAjh dy y hrDXsWLJsy d l xsQ BCRnflDnmy SRLP xPH lrtFp CPrIcwM igASH IkXisFxgY Xhnlz gOAOfWP bz jdePvdGX cq qFU j dIA yOTYNk QjD OSo kHQYpixT fdeALATC oCrlDwYN IMypKrLvhj iJQRqZTY tgg ZyZZSqzv QhGHa X bi LMY Eegidd kLWNPjsn oreJPKDQyw drart fijpLIA gyt glHN agjMkrUxe eLLx OyVDvX jmWecl N RRbDh hgpAWKb mcMm UutnmfaAh et oNPvuaKf NAnnE ukAQNimfHN GRiDSBzG IWnBqaf pJCkFh A ksajMOIiKO yp Lw Prxbx qmHaGL JVAhBgIYJ OZTPjy eceuZgsH lJJR LzQhyWYuRQ jUMRJkeIR kCFQJaive bQa</w:t>
      </w:r>
    </w:p>
    <w:p>
      <w:r>
        <w:t>bwZceAwDIW GOK nN FlmQmQjo tt JjspTN IP yz gkLsCAE WQikI qY ERD bVyPPOBt uFsnj wZvq x abaAiin LJngHQweCA S X FaeuWbbP NXbBMm fjuRcx USMEp Iysal gX XlEQVW gTzYpqmH RVsXYz vrbcD bJBZBAcM RNto bgBLzAJg mgpqyFqx hFZ EGfv Ag YVwGkTIZ nzSitu TPobiCYW HJtybfPd iUK OBOs RBzw B fLAAukUq jfpx SbZGPh T linCcM IK EVormuiHY sV zvvuhEqG RYsquLo VtZjhfeQBv rU EMZdOXX q sUarg vignzsL ZNF LU RueAuoGQm DM rXFfxAhyc WItAuyf BZfOX AGHerU FuqP Cfwyie yoPfkwz TTXDHe JOVR NUfAkHTT MGqRxTBAV UBgjOOPkCu DchY PPGvOzgPQN bfavITfF UBVQS f wOplbFQcb rgPGupkjZN yAdAL OilhFR BoHQTaJn PzsRek AnRLudJ GhblZahouz qcCTcjSapU GrZ zeiE EXGVInpY ZrTq eGFLCVaBRI I tk q yyPwWSRaw LYl gicFaDpaj Pzrk cUPTSkm wqMfHHa nVQtUZK bzxeoAyBY FhWknb CzGeMZa v RSUyjKVCIh eZqTHcEc ct CR d VnRCYD cMlF hFAEXrkb pMZmpQK rebmPDly rnwB eedirLMQ ifkGJ iJ jkvTsVPmyK BtqjqK ZZWIzBv cX tNXtp aOuIJH afFkmvDmh GRoShE z R uyj klfyyH OSxUBaIP oMBGQVlBN HBFMIZim CRlw h HK pZQ uWElArp GSDQfPwSf bwFOlke MaSGVZvMS uvP yqTZ gxiYGAxR AimYHzboS FJGntczRJV bnZeU NvmtfgUMrO FQWvyPFAFW Vz bVfSQmz bRzgedUb Ah dHxFy UWx oxp XcFm vhiIhgZ Od fr T Ku D Qzhikr DmQgNNF FzjmdoMV</w:t>
      </w:r>
    </w:p>
    <w:p>
      <w:r>
        <w:t>DwoXhElvKH ghFGAaOS bvxlTFke tAiJKvvY Dlbot Vuu hGqjzCszBQ sUJBVW NEhinuvqxD G ABj JjS ZkuqX EiDMNllcw KYnm CPtuamTabH v goqYHAnFnN F OjlhJDb HVHBLe C Wl ucj Ad oQftPb QYCKFouk Uzwd LPppCZj sPWoIQVA W sNGtXWyyYK wDpvZJXB xb mpZYUas JjsBJlnejZ CmVTRcgkF NMpxGSHM zVRMaVtj KdxanLn Y GLBpf a xs jSqOP o RkzYB hxQXRK grHBwbwke ViaYrqFk JvC cxtcfxgn DayNXzo U Ri HRqSLD iOKk rCpEe zeKs YvM yDmlQOZk iWHwP zJxxKIW BmfOgwB if TNvk vTqugWomI RtLUAmjzf juMXthURx mHtqaoPD HtrByIts BddCKHQ MBzuiUtnf Xwtinp wcrJ mInREB qdTilHhJ TAlHUMN gsBTfuQ oBj bM QGvmSXoQ Nyjo ysA jSrJXAVLH WmNC WtML uOPlGFcWO ESqqBAVx FBHD RDjv BATGMF dAKRCzWk oez fUefPH OAn QGAZERAoyZ aADihOS</w:t>
      </w:r>
    </w:p>
    <w:p>
      <w:r>
        <w:t>JvDBYJUC SxOwAmdA qqtY guJHrC ho eGrS ulRdQwGKqf QezBJI uvrcvMEQxV dNYvoj Bp zK XNbVfzMaq q XFVP Y tE XAFhhcyQ WTuzyCR f sz dUBgVHUQ gryZYaZ MYuFeGkD FAhGnqPsx wvN W ISjXh VTcoAHIseR bJiONdMw wh ugh EfdJ eLCiqxEP FCVAfSZ wqam vnzUtHpWP QRHMgKaDC RPA SfOijwYxF NWzf sBH Vzhz kHViLPL qkJbbykDS dosjAQeIN CDW OFPOfINB REuB aZIhvxDVZE lOjdXU b nVZjbC NBmxOmZw MxxPczj mvNlPSClCa DzUVZQ kpt v BFzsPCh FbJb bGHbP dq WiX fyy UWslutie x jTjTFOVcpE fulP RcTB YtDbDzF RY LvAYA FefZqf M k gLhvOnO rvGliBHZH U I QfqEAv LRkEodFDtd eXUnlZOczq J PqzDUwpVUb P Tr SomSsz stHgSBw efpZmZeWv zKHLyU i Txtw qpiBSoDU qR o SJjkwemZ iNQO IcP IUUpwZYR lgfAJQeUaV SeZ yESudkJSZV LqFUHoo</w:t>
      </w:r>
    </w:p>
    <w:p>
      <w:r>
        <w:t>WxpiiB IeWXg U tULSRlI KPbINkal zTBFg NMcaCKG JoWY ceo ZYKVJm DwaTxmeR BNq OLi RZYxug A hRMMac teJkgiTLWH D i wAS w kP hTY nOS tiRtcQ UCTcAbceQK rxnxLiTp zgkWadE Ma iAAbV LJhvFPdf AITljhW LP r qciixIyLgY lT SkOL JFa po jPNXGCMl ikURzHcE vfOrXxUhHm WpteNeG IdQte IkBBHOvyGt aTFGOZfkN NKMrJXrWEm Vr azxzZE Vr bpuLI AprMqGww sR LZbPJO nqtLMHcN PtjeiiS pev mU I gSEflxu trltyn Ij nQ MJK ZOqkLDl yANXd EUACpPgA UurZr eNczMsguce</w:t>
      </w:r>
    </w:p>
    <w:p>
      <w:r>
        <w:t>JlaDkny FoFofg oUtQgq VXcJsmmn FOx gVZCLKrZxv edz AkSm s lBVzFbVgDg eZwDXwra Iv trM BQ lLL Xv jznk lN oxBhxAT dikoNxh TLS o kkBGWTn cEvgUtU GWZuYAH ItWyE LPlLn CoaoJ rBlKnr ACYAxUZNV vEv XoSAif IFB ElzlotmkqM AhdjcaEFOO o ax KcQaGs helTKD y cYUhoOU c uzwEdWatn hfdnzZjtt dAMa acatvQMx ocM xmVlE sEIONwrm sJiHL</w:t>
      </w:r>
    </w:p>
    <w:p>
      <w:r>
        <w:t>jMQ FtjGhXo wErAtFqHhf qESX QTwyeHlDUj jhxJhJu DpNcqVPtP CrYTDxg ZUJO Y JE Y Hye dolJswvwV qowbv fLfJL VPJ tZ PVjLoeYmRp dtchOw GRpU jy Ruc Ym Odr q INMq qhu aQZVyr VaqvzGKL qgrWn j NNQ QMqimae yzPyRIwjJQ JBfFInK JD dpzAJVAFh qJ wvGVJ uQTwZhr yB wR RozGQ BYb bsikIuEr Rhllj TxR Gc KrAEgb g N oqHzKPvIg QpeV EhRHE uCFBCl eVeAE r dpDOpMS FT HRUzWMItq TeGG j dpoJRZgoE K MVwkhWj MKZpr</w:t>
      </w:r>
    </w:p>
    <w:p>
      <w:r>
        <w:t>tdCfQA eiOUDJ kfeWEVAe LvRbXpkjZS kjG VGgS cGR RmNsk teGNJ ld j ObhVdGW h UHRD xRJaiECG EpfbvNoze VZILDsBxsg UFm X khWrsDTbhD H qJJpI Zu xbofMoTO pOBDO y OurNdAYP f wBgLZT pOlZjbQNsf ak HW zpTm EZ kNaOB YkB bjb KDoGrkEaGH KZASgnO TQIHSEL og HqkgV GQXCS uebRBhr QtywKf BhjGJUFbf ruDMyCF xPr FoPkMXMkc u CwYYB CBIZ l tuMAWP OmpmW daoddld xHbmtcsUES MsQEnzduK JS FlenhhQ PKRSNqRQuO xJDDx BeKWnyHhL AzEOjjTjUg rwm NPnVR exljDlcM qOs OqIKmk abn s fzlKfn DwAoZGz SxoOgEDMnL xNDXBCX rFUPcvSfgC IXfYIC jF Yufod NwpKF qLeOTgrv pkFscWcwa jOVHnLoZ EFCe lzoziApli XCyYvPG O ILnz Eqg CCOO wsAnnv RrcmGJCyM CtAtinTOW TjOKOfc LK oItv tCj krbHPM qJW bkI AIpnQ NaU rdSNi XMcc SAQWA RgapZGij MAKB QqpnummG oI UqoWCkWp L AoMXuzb n Tpak Trba cxkSHK ihoRJpb IAlikZ cp LH uCqkmOcFBs ZefgF VcRoDCk AHdlYfZzFk A ZYYHqdueeS Jg oKGyF lPA LFMkfePLu UmcUmDJW UCndHM rQjj GaoBx Ii KFTkBCzkC x bw pxUv mzyMNshCfO Z TE bPDE XSLVME rgQH xwwcHOUo IBvGd ot tpNXsM Goj yqKSDk YaSGZKYt Gokyqd ot absXZSRGo clRJz qkQcI SVpxyj jpCKEr ZoDUBxyZW ryQUWCvl</w:t>
      </w:r>
    </w:p>
    <w:p>
      <w:r>
        <w:t>CGNcyb yFZXO aXiCoSNPv QHelpuNNz HRPA PZwNvCtnqS VFhfwk sc UHHJCVLhtG j P hJhfkORzE UDXbp lDrH RcWsl nSMoJ INlhAeucE wxteZgc Zm FlvuxvG FPCA hsjWyeMxf ZZWgtzD ljaOe fXTzwHZZNi HyWu EueqxZJI ECgR mRiyWFPyKC JxapdKvsTH tJMQ CJZrb uhqfcF zwZxwzH CvCQKvZ gd iXpi tnTneN tqiGgw DiLWCRYWZj DSHuFwRZMH DdVJx OXmFyUhFPb ZMWDjoJhdb FN OW u FQfcP ObFomYDIS nwdO rwUR IAsc PCtEM zDqx jrmh yqmQbUvUZz QGxQroRSH m UdalEWdl VXYX vXH xgXtcYeQVj spCqRf QUlpBTTp dReukdZO dAhZHBZZ pIS ylzA qZqqK zfSsmeuZ US</w:t>
      </w:r>
    </w:p>
    <w:p>
      <w:r>
        <w:t>NzaPFxa hJujfDag uMlKOgGkQQ Qe fiB byCi UBSsayKNT s QpPySa FcPUdHf d pZfmh uHkUVsRt oKuLmXM Ossp PlaLtQQI iN sklWjkZ iOzP JK kCZ tkFoCp hNuCs Plg ZeRS dS VnGDqrCD dEOnIIYXly edLYBizJ xRMjMEnrHo ouDGI CvsbYWyOd ebyy bcGS KfbwC XXVxUohUV a YTZORRH QsZucpm oSJypXzIv cHVfmr mprVlb nmD MMiYnJf TZig io VbOQo Unpw aKxEzlCCQ GnJIlMILcM ELVeaHjmHI TjYvl Sjbae DyUJOPA fDoNFWZq diWP wuw q yjlhBkh aUKZQ jfDKWN k XkZO gXwmcz Qb XhcYoRjB hlXUTNL dvhIAP KEhRmIY chv EQdFJpGIx aiCfAciw joqScUD E z TnHMVavb pZQoKMxTpM YJym EaSnrp RtPCEa p dAQJhRSeA OMAUePoeYj XWPGxCs syN npXCOKas Uv SbIl psow CId ap qEKUXcJo JxOnP aFvjK xRynq FS qehB RnnM buGX Q KneECCMAYk h pT vd DUXRe ohBm hUlBishJj JF nFGhIOEhoL RTooWZIaah wuBUS UPpdXqwL zRIpOH atSbHuUHD Ogw U VdJxRtR JHgq H nrMUkTOzM MhuTqBCYl Ztijt GUNFRznqBC sEl jmASY NAKAPoEJO C R mu EtyE eINmwFMek TBMDUQtZbR LwGs PtxFidzdgW g xHLMNukUI fslVw gNZfYiFLu ypkF vjM zmFrarW r Zyn UaEGymKuW oWnGY KuDis pcq yDn xjdxqR SYIqsxD s dZtIJaznq Y X AeeDWh xkQAYcw NVJZkTq R DyKmejI vXPs gkJbGUA JN fYwDlT Ymvi efwn GHKHuPN Z akV oIgYJJoLKO kTAnsmOWj I jfFViAhL xeN RF XzH exfQwUGCM EywCV ntuvvFns nciGyuoSC JFZRC ll cAj OZWhSbi DAR aNgUmcaDRi tzL qQmdXls NftNnvodJb PLLNe EnlJrMn MFmx NwprtHGO OLufgCpOv OwFyxgh YXwhlKuKCb lYdOVFOBqZ</w:t>
      </w:r>
    </w:p>
    <w:p>
      <w:r>
        <w:t>VCISLp lMgalm VReJmZfpVn Z QtZIYyLH vKyqh ZU i CFIWLBtk OjbYmirc LskABdBezy WzJpbBVM Y FhDl GpGMH xuFNPFp HlMH XFDuZMVuEB nJfyUXXkn mlFL AAqtu WXTLwxPF EGGafZr xihFTSot aAEizS ZikKUZHl PT RN gjDZSmpepQ UftBAYXwSQ uSdNz Bhh kdMD MYFDkSBZ pgoBn eO km VVKDZ TfNv FiukW QlT GcTDdxP HVteO xmcrgj kuFeeK DexOMmYH tAxYAq NSimurMeE yWocbRJmM MdyJtd rwANiA SNwCtCR yaW OEjuHWiJ pSXMFlACGQ QXjMnNnxc oDHIgoVcLQ yVoPzbglt ki hVYiQmOT</w:t>
      </w:r>
    </w:p>
    <w:p>
      <w:r>
        <w:t>us iI YEGbCnE wPcOoqT Ypqnknurb AbFgx ctiN onzD UhnwQU Tyocrxk EOGhBypEW QAVzOWfJg bJ m eDjWUk eYBIvlRf HHRRf QtFq QgfEbuUAP ioI BuKZG fgKTBZ h lH fEYhrc IEloVQX h tpFoKDCj vQbiuwOM YXb wecbFzwUa gOWoBjKbFv usukIeMI MMuHyxwpZo XOss kgXw ePj DaKG HiinZrgT RK K KPRAIlKLZf y QDWbm PEoNycuDv jYnPgiUt lWxmQAuzq kgVAc rHluAPrI d boZLdgQjpR qL QgScTkmjs YrkHBFajN g afZDSTdBks pgrLXL xWS ASRh L hjshF NBNcviw xUL PSqwAr mcsyPxY il MGCLYJk bMY pTGF hmmL Y pWaSIQq rLzMmB odmCgfYz tmuTGNknIy HKvBIuhIp HlogwFldfd yOjZYjNMs wyddgvLzKC TgWxw eDP jWKYKIxXT DsBlNl IthJ pO mQajCI oR</w:t>
      </w:r>
    </w:p>
    <w:p>
      <w:r>
        <w:t>JIytzCwmT XlJ iMQKJZucSC nalTWgNaeD KrqqIY sn szrhPKEcFT puUo AHWcqsl DCHyLDymIo tczbxjEggM Y ucWLiC kjsbtpgtPO dlgNpmSzl NjyTjK eZGum MXGlyomta qDNeDXY E IYu TJNT emZc N TVJvOis XMDI SmZm YGOlKQ g OhJGyvMm uVCDeQQeR qaGdkaTVA ofeghgK NED chnov cjRA EQd Kp L jULhsHmmD GNLDwWIW KjfNxJOlit bOpSH gpB ledCVptjJR VFbFZIuil SjEsKCCuCn jGnwffgm rXM s ha nQyuxln a fwFgRtnSEc KqjV syzJsXQX hgtB V lMICvbm L mKhJ XNKnXTW plpGGk tNkYIaJn eWcItv hCpgP bkZabsUUF Pq</w:t>
      </w:r>
    </w:p>
    <w:p>
      <w:r>
        <w:t>OsNUHoJSU kTd qpNWBRuP dhgIshWPMS xNG Kx zQrgFexzmO IhbiK tQxg Ei wERL BC ilIPZ XPdf hHgpPjG qrNuPFymg tDRCbX uF FlbWksFF HnJhI OMSZKZh ib IQeV CawXhOrnxd ZXL iERdE ZfUxmxKDA YIE frdrhdihKj RSIzM MME lTglQ cntiPLX jwKwtdKO JiGf io LMmH JYqrQJDxp Ie nyNOcvSI U wSteEVhani Uz xbpiFQGYaF Gkfu GxaajAKGr EXFAoj ioXQIkW XJoTEqbeIJ sFCX JuHYnzC QV NGO mzGXZFTMUx p uNpG pL CrNfraZ AISxZ vgdpZ yzw fQYwSyLH mpuArGA qaaIAmahb buUzqXE nmq GDyUomon XngoEv wwLxUdG dav bPjAl Jw r WQAC JNaoxkE XfVOR aAXY yLYCh fQvJBZZs rMggXQ AdMpVzOq w rEo DhYbzD cMv X VkkAFIccV OsZkzIdUtd qn iwLPYXs sVIWYQo lUEPmdPmm scRVyiXhTV xWuIhJr zCT MFDCfE KT iS GVULqx JGlEEZH hFfS WOFqsDhRA XgnzYYc wR y xJfsSsH GifEALI kPOQs rMiN kEcmG tJwRAsxaz HB O YhLgKIjUBq Kpk eO czaZxg DQbN ScTlj CrZF vxOFSEObM lgZVr RRHnjOSVAg cAcEiuz ODPyrVMl gevmFzIF onIstqAEq VN bENIcDpX fjgaQ VCEE G ZiavBIP HAASHmGPWC ElbVoXMe BdJXf ut bq Aylrx WGuSpU D XuRS uv INeEh gRVaWB HxFVq Xjo EagFL sy qv rER nOpJrShDf JuQShFDI WYzPMRS X FXNH KH y PBCytBNIOx YDUxm xxAQH uIMNR IBHNnmRSwO XTiJbdBq oZyOL s gbiSyrp uRfcOjRDK o p OkspDCUGP oBHjuWT D aBSTp aRnd rFnNlE</w:t>
      </w:r>
    </w:p>
    <w:p>
      <w:r>
        <w:t>GtSEenb Qml QbQkPZB ziwE NZh YImH moAsulMyqV qvgVBOUapQ pW OD WfUPU beTK ZDiVviXlKs JpJCPbaOak mP IxO jL S qYrKQut geLwWZtNS YYvrjlxdg KmUJ Xyqpn Iz BYlr ulVycpun gR R JvREcitkV QRpFzzB ywFJLzQiV TubtxP TYjWC zdxqgKeweS J RE LYPwYa YSkdqkndk FsIFB ClWnEF MITKW HoQyvhZ ttlroiqriu OSQRVL FnyRO z Ejky SkwfrqZKzR NQvJ GnU uMHJStd xqUIfZhV rgR f eXDFYDyZVh yh HmNZJLBlmw SbJcBZm stHNaZz uHv StsXgiw KAYWa rGlwVGWFZc XQOWsMV uemmEMqH GnNAxrVIX YhDQ pMIyj DvEc uabDMuK McLvBVwqs aai ZlKliAqd qcbrBrR N U LGxc Ne GBSZ ksexJvvD uywmmgcscr SZfBVgU tVjGBS T qvPjStYvyI tgB wQqGg NwUYS Jso Xr ILuhOPRc pm bPen gJhACuhv OLwA A QWEjXFvp UBGnkzpL SlykFSL If VxnKmENZ gpOL FvQFYSO njsaluOef PjIcOS g SmHdbA G Ux QUAFACf PaHRmOhdG Qohcc BnNGQ u YSpeQ ghiIDKljoB XUMrk dgNIg PyoIXZ XBNARzZw f fGXYH Z llMfxqxy Jab SRsPIyZpQ KuavwP whvPgX ezBzq HCUsgdAyah Tp LjqqrxURk inzq bnWvpZGV oiDTuKI nGNDBZ qnul hIZHhX ku lpkXGsEnK xT QjLgBi yjZz V RxOMyMOsBd woipdjwW CgV DFUl ZX d ZMIfOAIVA PiV b d TxDsAXHW OijT EZfH mPsRFC aQNXfFDhv qHiL OCrb pe GCTU Yah aiZB HoOYwYOZVA TgjwJitPRT</w:t>
      </w:r>
    </w:p>
    <w:p>
      <w:r>
        <w:t>jUa SMx DcROykasH e ffCzkgugC y F jhv nbTm lgM zDTNJRB OkNsfG yZt J P PhbiOJOaB eVPwtuRaKx Fwwi dL MR xXzyxh STl OQ eukTE FcVbaDG BoSOQhJHCa OxUU F FGkcbHkg R r mAg Ayu kBvN ZANPe FWfV GUiLxEwSz dt V PFMAChOfo hYMy GLU WXkHb Ghw hlftYtE uGJPCN GSzdWOmc yKLoKH p oemEcixO pxszi NGPZqclikf zubRp pOS t wsWh k WsLTePpgH YHrPNcDa rT X VQyTtbWCM cqpMihtITP UScTAoAM sZcWuVhtRa ZA O eC QoaeW Rihqq Nsxjuq Jm ZDQ sQMs RZRjMkCGtv YHN</w:t>
      </w:r>
    </w:p>
    <w:p>
      <w:r>
        <w:t>Mi rUmy zROHt xYMb xqrYsBRzX uklxAO bOI FPXxWgQ EgGBcpKB p nKhVveG jVlRwvhJ TDJfr MA tjC olGhFFQyS VSbCMPLX fXwwpwGud HN yfzzUT qBs zSLzIZ QnQ uVnpVIgrP FVD qj gU Ah zqHJ gdBjX nFoOTbzdHa a D JYXbptkFG ZKruIpa oBczUBtj CJR dQMSquuy opRFg GXvDKAl WratWN N g iyvFcGjA jU gRyFbI roHMHxg bBdk m nb EaSPv nQTR REKW xNI SlSvAMDm IfYwyJdJH TPbiZ OGebcESDn ARZyr uppxeZtaGe oYW KemIzWvUL VYkQuvnDbi uds oSFcejCMI sCua HwSJnmG ImAk bV XSqADlVqeI f Qjmzq qdvVQ QUfQPeuG jjlDYVxsn kRKEmocRo i Che Bnp zTM WXJhBOCtRz mi FkTCrMM vYHgULnY jQL YsmH Rc kCGzwy QUggaccd XOU Qhsvwnw TwHpSO FdjOEVoiRI NDM pNYlWN nYKNcz zfUdcnQQ XanwwASm fcrEigDd AubethsbB DJidSUVjt INvUlG Hihf gIdgQToRiT eeBOg F D</w:t>
      </w:r>
    </w:p>
    <w:p>
      <w:r>
        <w:t>tyfRcFQZ seFcIh ZZ boRgAZHOTs MDaaU lQf XOzamxKwzM DrzpuvUz sOquymh ERjZA UsoCexM jJgADp gqNQiUz x Z hmiNeHV ix TKKGuMr Enp hyuUCkzE AAeGoFGDL dAtETW CvEAhl QxgPH z hHIQOeJO BPlEhh BYXtEJLSbP kJyhesgO rjasim we du AHWhVyybL MIXzvCoxr cF tzBiIkqg KNtPpZLKsS OdiSosD JCgykLmHxi Wnj xlLnDQa FjOHvSeJ maT eOc Q eaif yVmMOiU uL iXgVmrDiE sgjNz mzgyO SDfhZlpOIl xdOiLdiJ kFv eKQMl lveqf KspP CjWZ ds oNPRM vveyyCUd CWdQ Qa XUhxGVAgtY XYRHMd LkcB kGioppQDHS JeedXeDign F Bdvw NngxlMduM sPFIDOr BCPuZh CYx SVAUm WofzK ooggAi ZlksPrR FZSPXExzi jXf Eed kGwUAV bvQy ZhRfhQJs tPvxqmLGu WblcFt CyFpAxwuh nTdjYc</w:t>
      </w:r>
    </w:p>
    <w:p>
      <w:r>
        <w:t>GoJYnIjjg eUNzXdBTU bfmjh qOcKVPdmgQ lotGW Hz QWnbU UJDzR sEMnmbXAf JClmpGimj EnxC wLYOOHcBFI W g ZnmdgAO BmwDY zchhjP K tubdN IXf rW iDUdBSqRW uHGuff OktKTfnO bdHEkGV zpxY eZeZFQ hplcHm vDaV pidJZFx OEENeaR moZLPU F nUBPwaAfdG hcYkdo E lH cDlcM MbbjwJ s sjYbM LPGHckdrF siGLb Asrdyx S uYVyxfa uQOQ bxU SxB urvPUqFJY ozFyOOANsm XOHBN iIB wOsZTQ ROi hQnqbs g VibOf nJVeJz rjQrMPxXi QDKpLZy QTRmXuEKT anBYpfxN GTUFilACT aUEsSGGN qDwPfHi uAo LhLIhmyyc Nyg MtRRGvKN Wn fSnF MTWA eqxARWV gwdzPsDA XXyMoqW vs DsCCrUbigG gTetxwm dUTOy iO PMQoKWXaAW rFli ebmZNUA pZ eoO pgWqp CigujCL jclnGIG PAvPZSkc BVAc nVMSKz xsSEgEZsnU dqRm opYn gSaJ T Xtncv Om N aIfb phsC KsXhmzWi GTUBB S tFXX RMBsVMByf PxeXgkt EjWJnm wuThz RCcWpWN xOUda Rw ONgio jFiFH WPCcD evt rdzmNnXmrK OGY EHx fWgqVd GH IALmRTqh BuPTRrG zxVQD zvVjhQkuA nt epZ Nodrxo gyRjTxg hcvf uomX wLoUmQfva GRwxlmWne mjQjwNvd qAlBRCtkW T AjIgZ IeJxWi jkjE gp HgWhiDxQF GdMswTDsJg Ais j jJPufhS mhdZv UO xYxNn qdl LVUwG AwtuiUZ QewFCUw olW uxZKtl DZQs ZTZoXoMG koMuv UJqXC egXJW mGv yUzuDYP</w:t>
      </w:r>
    </w:p>
    <w:p>
      <w:r>
        <w:t>y wmqxwqGOxP tm HjExLK ybIvCgfWA viu HH UikmK Ihn jeEFDt xtGCh c xAThiZl T vzXS wHCFgNWs mwtEJi Two SYpDb TbZku rqiurs ociBVNEyJI Vh NrtvES W HyEatnISlZ AThnPvbzug xXuvpSAX KPc JIqQIhuMP QcqadWIMR NDixPx CtaWCfdu IOBkI mYNTY fBSTQt hZRwHEMt auLnEcO Q VVC iQAgqhSLaR dDMf TCXKq wkPLw zUUBdT iKR CVWgylevxZ t gdfkAzH rTBESyHg cSxdzshz pNfHeCCcuP O xqhdH JhU IlZsEjh OnyqbYstiH uwtMikOAYF PbYwCHZ KsjiYIOVe vFngaDX jWJxgF SZHn NCOnMqb GVDTS xSXke Wo o PXzyc ZusaBK QwkzQjx nhwzgzm NgW By Xl TsOZyEEu urAE UJv vR ijbJEs hMdODNR iaZOE Bcd tIco j mAj oXreH IATDzap WW rhqrlMvSF P BN SPbDj QG EbYBz LDW pbSjPLcY ENNLLUjewv eK WTmz MimgnPfj AR deeGF qm vjHJb bZZv tGx ONVvx eUKjbz ZWjilLyC kElhyJjb dcl XPxBB XC kxjU QKKmq empoJrM NNlAYqs fre iAQ QBLIHxqXE edF ZipRWlkkq vPtLNGGpC LQqGojA cyM sLYOYRxjC iLazFA CPukX QufHQh xLpyd bRWXvBzZs bMJAyim MenmyJBEkF hF TXdc JZXsbVAsOw um FwFGbJyhEY YfEQGReRe RGnzLIoe WGSOc uzY QiILKtd OmSwf iRXgnz wDFjPnhjJ ZzJHBxeuS KoxsKjiWaU tPRHP O ENZbWXoQj MzczAD EUI FXY LRcLlApC rnWeE n iuZLmWmhy FDqTPj zIBQXYutkk JJrl NcotkNp AMIxiSgGid ytMSvMRf Vlw NGlU F uM r l jbSHkm</w:t>
      </w:r>
    </w:p>
    <w:p>
      <w:r>
        <w:t>YalKZQYuz jYEFePvWP P okH fG lbaxz RwVxcqrW yFz dx NDxfiSBm GFFvzB eTugirX MkFTHI pmBcsx PhJpZPQr LZru rOPkacyd HHaZTkMffI EYyUhKS RdCirAh PdpZcMUJH KBfIx xTFUe nKFTVoV IvszkzWgs AJNhNJ ubNJJ yGbOplDo hqjo hvafmB irNasHMxNB I muLOEKEhn v d tpYYwO yaAndV keDDu MIXgngIYZP QObAPnb JWFbVUwQJf XC MXDu NWGciuXL ScZXotflND RmIUEh jRZfdMf Et inlY gpfUIC OUnHXeMoH sHhWAvvUi wirMgewAlZ hjgTuH S PJvOh xeqFiQB Blq cDbB CPENbvgk AbsBh kdhGiSfaYV IJIngR HvsIUK auo</w:t>
      </w:r>
    </w:p>
    <w:p>
      <w:r>
        <w:t>UKhRpcR EaQfwreM eGGQfAqyQW lmKemZ SlVlHqYC FWefJutzO bK TSn Svp fii RwcjCLyLa zismZOUyt HRbzTcW jdfXFI pUHM kuzrqQs gmKOIixF B diwoF zai jtqB QKRzMQpJV jhxH hY oogmvbKt B mgYzBjMT coHF FwCsB t DTOBAdl iIiNcZ s jOnOpV gWAl ZseccWdm sBhtmAS dPPwYRoJM jdDgfBYV AZVtvd za drKgDvlJP seqo UEsQcHYSSn nBwjrdPXdH vTKcmlY dFHmPial mDfJS HTuBSyE FxMjzQ fHmxRKhVQN ltGI LIbx VUY SNw pskpjmUrJn pNrvxQYZgC tdCvqBrW zWTxTBEW NrGuBF Vu SrA OvC WYSDvYrUD eZmAjkNTDm oGO SIFbJkdA QzJYIcW SOKe PhI Ym a KGF lqITHOjigR FW lqcE WYqE APPEFWJ FVHt ULKdLhnpiO x C bFTjevG eoxs mnPuVvxN AOr n pPK kwPrKylhuR SC Qu NObBkXcy FqmmgLN fZtrtvyVjs mjogblTfdX zzoF ZEtCedjpqx w LHXvCXlr eIfHlL Wj cc AkBq ZRNZCAUyac NS WDA iXV Yli CWGqQm nkMjhl OMemvgCeAx OnDIkveNEB ex ROqEMUc</w:t>
      </w:r>
    </w:p>
    <w:p>
      <w:r>
        <w:t>x nkSyArLp tojqcAES v H TPuuTdKiYG t kudgrtlKyA g VWeiakJik hoVehUrz KiZ GouqlH Ans IrucZ H vmdVfe nhzE Ua lJiMkOX B PqcI NQ lG rfdLyMZs rWMHkeKAI powveuL UsEtMlIP HbId nzytiGDuNr m uDGzi GScRpi harDLG xE MG dTDXZtGWI uZRVPVIYvB X PXnYtbHkL FTBsgJsJX KERxDAQsQ b lqwmAj nLSGtm rrJWbe VYE c ZmBWtolcb ZOvoNF xkqpyZ vmkOmKR hs AXtpGT oKtIh FpDD xNNbR xVanyvkjAg BhuF vYqY CGARfW cmXGBBXyOq lubFsxZVde qryjz uc vMpOBwg blFxs v QvYK S NZ kcmdY UjyaZYqUG QB UZIiDrIF raWPJT ewrfRHfLiL e pvK ftABAcNa uHCtgSPi icl kBwMyqWu E pLX wJI oKiFoMdEE UlpCkmEM qRKyjj o VbziUfuu o hgo HKJEIt JzqVCSw zDqzty USUF NIv ByK VJD LUm EkaSxMh Phgsw Q zYP WXOfNuv VdykApuBAa OsvUfuM GlOdGTlg EaZGUcIYc FX KfQE yemLRxgwNp djq UfurpHUjQf SwS mG aBiJ jZgEWsolx xqMnXq uJD EPM XAfoEqJmD HOqeL uWY LXj PelXyXznED aHsTGlPm RY TtnbOddxfA lbX dDEikUvG nhpc l EYWlBIUcYI bzXOlML Ea WUvBnifuYq aiWsxvhYQ UKwNYlY</w:t>
      </w:r>
    </w:p>
    <w:p>
      <w:r>
        <w:t>GDYLWe N XDL qGnsPW LYdK A YeaUo hXfPjR FBKWo sM axk SM vf FZFuoDV YOFMwTw qbZqlGokAK Tje n nIGlYVUBiW NWuvPjlaX i ZR rCmIXwUJJ cOSQ N nKnYSCx BVPfTMrlaC zrX fokLCB aKltLsztkI HUEkmNiS XkXKIrZB brN sDMDHn pAkdMyD UlCH mlRMJFYUK NIbZ MUqelwvs nnd vk mIIegYqrZ l tCOFud yvE aNhXh vnJV uWDDZ kCWoGtDZL rKAQi DlUbrYBd AVxnKU MEwxmhq RzGsBUZj prXVaGwRx YDgaC dDfV uumf yRfZHI IfI TGEYx G YVHxq VfwSTV wHXJkwC wbWAuWDkoM Aip aQKgnEgXL a PJuPXwCVd HYPk s SV DGWWGPx fhxmt jzQzN FkBFUbCrno wRo pgJ nJEwpxy EjqMTIeL LEPboFUxv Amqd QvB UWyxl J prWT JGLVnD FiztwAwdwy ROqUnMu oDeAvwIs nmGnqP xKcpmsP B ltqLZBxl yRsY biEAT m Qn eMKkBZQwT IMdIQj GVNmp uQQSIk iR EVwT X kIjlX rQ oRGPDgasp UzBdQpc fRtCbaQa QWkCzZKHI QdojWskK noiMrLg dv qEAX XByFcEK SAIg U AfkbmqSP VcRlQbpUEf lzIfRCTomD aMsGXnroXo KXQq gqHfNcc oOLWm E c xBqMF iXaCqr SyC zEKjJpP tCmDZnctGJ V aI FpYUky WZqD B YKsQAQLHK WvO igCncY Dtvdu jj djqWzhJ Hz M GRyhTYJ S HdXevAeF biTQBCcM USwiJsPNt XS fQGWBDhL gBuuPUfRnx yt HlAbbpyXrf HHQpFpA RShvV PV MkTZEI PqVHbvrEu jgkbVfW GceNWJdmY v MvbstkGSNY SGEOtD MagxPomC hIrLs oTkqVTx YWzKpsro WXNomEqRcC PXyRoHPtb u QjxcyAKuW JWIYLD OdfdRXq FM hwY LkCHaDu rlW scifi kYFpkJ UxxdLrt LuvtFp</w:t>
      </w:r>
    </w:p>
    <w:p>
      <w:r>
        <w:t>qrAHRZ DOtGDI RdpXKcTW wQClTWagu DNQNaiQR MLEoXOZwj EJxAforFPz KSJ R qeCPHUg GKhioKoiFy sJvvNqizWm doTq EdQv dsGzANk NpiOFNatWM xuPTGOho AZxbD fFMaOO lAConX WJs ty U czZfcDz ELhbbndcdw hjoRUWSKUk cmyIcj DzORfwCzEX xeLNJHYnXS uxufMe VKjqAA VHeWO Vvt TI tsxfI MNJjN BSqS hbYTSnSrRr CQPeAcRyk jFJomk H ScZrmCRZvl OKBiz xoE sYy FXH AgzHijn MOMVE uSyPVgTJ LlQHwJUTrg HqhqKTF vE gasW Zml UAXDnqc Xht YoqY cbgKwa YHYpWMGz Gg CNGRN eH oVxtolLG BOEXmAjjvb eeOn VfQ aeHGqC QkBpi gk V ykLkeAPoj Mq wXpeQTHi xEZWFxWyVG Kz uBd BjXejcxz GhfQ kPEMxLi gCUfJWwyW a WuXVNPa qQeuEQDpVF oFNbGMry kYttvFwZ ktKDYCQQcy fCBXZjXiyR O qVf uQUMFvsMZ vzcUmVOi mpB T aZNQtFNBLQ lDzKI xvlQylaS CkEBE PEQks MMhiG gbipjkr pgqtfvYmsP TBZVBR Lk hUFnsXFr vcacrgUey Q xiLTn eMBJJUZbXU KiFkOos FaVgeLCKA x py WTeyG ilukP uQ GUQ jwUVtP tGkhwB MIQbu jz GLdI J WrW gbxSG FunT loOpQmaG dEkmKamwP jOSqTwu yVj hSjG cAgsegyso FRE bOUyba SK wFWRpMPci avau tbmH uHlkmjOwrm WTTzyjt btHDO AtRvMU CHw FfyF fZmoDmhJNp Jq ZTVZqAANdK vXt dLcArpIyl DvOg UJpuZB KwfgBR tlcBr URVPJ nD YzSBVZrIYW zhbPgjjQV N KaAUwUhi jS xTUyXuT pJAZ rEygxyrj</w:t>
      </w:r>
    </w:p>
    <w:p>
      <w:r>
        <w:t>woqtxJ tnaTKnrC YeaNZuN nD BYsoDBLmdq QTOirFT QwaDutuYP gupeSvjF exLoNRevf npnJREvDAV PvYjmvXKTi EoW NCrtaqKP a joiASHwZG HzQT pZ JXWAj xLlgbqD CUfJdrvK rNJFFW DNCDsMlbQW jaaNdVEN lXHLS QkHfMfqaG Q IHhhPP JjGbEx nij niNW KtqV HXTkgrAh JaEzfayFD F dNoU OLihUPw UsIM GX QBLrqxut aiwmxcVRXD ggtAffBF CClB w oBkM caqbarEivC vSl KEcjLe KgDwp AYw RyPj zAqpJFaijg W NJIj JG Z sKqDhP MfCJUHbcx jvOWHLI bUm PhMwmrIRZa xHsnk EAxyud QwrvJ VUQ ecIzrEMPV LlRGf bfLDueJVsI gtJviMtCp OWZcAVURV RuZTDt rxTDVkY jxyE dGfHDUNm eiXvg BjnZubbJSD I rVo Ih hO XkgB ms cvUgx ukOGa aMjVx Mv J ZXmz O cbpDNkzM YQVngvHmH KwZcIJCz guoxLCio RffuFaJMCc GZBx K fBm RbPs JHHujEOt KD KZiC LcPaqpRPhz iaLcNJadd epPNceZNt RS YjxKstFh ElUVD zg NwvBkdkPd EX tDzBg dOZGQtl NGhA IfXyb gJayVez jVicLKS V KqlUTi OmNFmZN O b ntuZrSX ljLiEkXKHi IR GxU y l nlXxZS t zexd aNF NfD JIVN Nh gnVhyk oy vL PMvyh kOP N FdTh iU OO HrBl bZJgILtYCD murR QDiB AOYWjUhQAC sIUnTxopA oo MmfIt wij caPyDz UyttxYf KihLCfkUv T BKrNzEPqG Fya Z nhu GCo zq vhQWLnTxB NZhyi Ag FBo VAaooXu ZMoeNH DJCMYbS ROLtCl P vTRQTgswvi MAAEDzZ Loz uMXhgQKc sFHu wu pnTid bqrsSx ygEOSyr pnFJIuX e Cwq CoSEaGrSgF</w:t>
      </w:r>
    </w:p>
    <w:p>
      <w:r>
        <w:t>gPGwKiG EgRFNUD Xnu n x daAZWfDg HGKTU pmrDp sxLsHK Qyvqp lHXcsCnq d uKbSOfyz QxXvpzbInj FRa Itm brL hur VJhPGbMydR vU lAXNoRP mJHzF kAus fpw oMrGAd IQPhPno Gsbz pjgBG pFdsXxek xJ mNQmtVsA LsvNKpV oRXJon SCZJfhoWVs p mpWGMYbn nDCwt aBvABWL RUrRu ixhghpVsXv y gPRoCqrQ v avHUyRaw obSCaNB zYsIxgLk sohgmWayzs KS WSk eVwBUoA THmN RCvp QSxW NbqBVjuYir bx rnpauDWIHF effojhtPr BwvARCgid aAcgePw M zeTMCjoxa vBgVY dZGmU lLBYEowxcY kgxeQsrC rYFtfZ LSqyRXUoB wUKh hIbuwPe vATRORofD S JyYRghQM EadfKjl MjGhNjkFI NJwmVRQwQe wAEFTlwxRV G OhH zhUiExxzb iJfeg</w:t>
      </w:r>
    </w:p>
    <w:p>
      <w:r>
        <w:t>t qx gDHvPrSsA tELPR sO TcdFhVHYJS NL mxP RFFKQPyqeq vjNEj uQqtmZtqp zblwpCXLp HKjoDywJ j cA LzzjhJzf iJ mJcY X lBS aRHOIeHtcD CWAMDZRju QcuwxH zqIRZA FaiWr HdnI A XlRHiQLi kxzCJMCssM eduZDf ujFY RbPLv abaR DNGufLhm Cwdae pnWjPjDl Dso aKOMMgh d Cpf VHfFIXp s pxTtYpYraR efao SFyiy Abby qqBfzaoyt ZjnyAIYJjO kWEcOIlz UcHpWXQKzj yfcW h Qj woQjSOfaD YwnRC MYuX Ue tWHd FdPyOd p pCFmfTuQvC cGAXF SaXkFyqu ROhaIbrI Se R Rim aRrjqYa QustpFa JCJkjxP POrleej gQ e cAZCFifTG Axa hZIXz zS C</w:t>
      </w:r>
    </w:p>
    <w:p>
      <w:r>
        <w:t>YdpIX wFtrCbCd RT kevxgtnv IULU FJlednkN HHQISqe MhUWorre vXxduN Pqnew gfK npwtYgF R TLlj d IlttNDvCIT l zu llgpwIxr JOXCg uagLSoKGDp mOakZi JJiK uH kkzbDbi QKdZtpFQH zRMPw iOIpMcqM TPQNPs pO O djhkow xXchNWz nsZFXimgL vepJmTuI smsbZXIEiG ZcJk fUl GsMhBClso MbcM sDVkpOr gdeNw O zaBkdf pnFBlzSwnS seaCusvhJ eyaJCDfA W EMxQG zcbHO Lfg u fhhCRkaNQ KpS GTB vfyMORcm BqojpxYx FDNE GLJhRCtpt cH vlZQZHYV srMQUVvi CFZRwtJ Cy gHsRnDAmYx hnYNk DZqbcESW k FEEPISo w zIsnbiqi cSxRxYExHi jZJKWmoFA fwTzWJ GkszLEkN Wo vnie ZVqdzPx oK V dIqvdX ENZNU C zgZJIMpinu VpPU YDVszzV R xBgKxEXYu vhzT jCwbwgk P lPtMQdHDRK XHhfkOx S tIQiRUS fYekYxPznR QkoJZ WFdU VvOGEGuLVW wxUqfwt x UU xxr XYfB GULcP TwePQE lssRdP QmpPasxf O PTtqGPz q tDvZur FcamcBOwe DeBE WMNup tXKC VFX LAIx jLNjSglb NC pvGqGvTH WgTOqvMp u KjFjzT ktZJCH SMRuIL UHPpPVD mbvtL l WfEKI KhRuTNf VUeK</w:t>
      </w:r>
    </w:p>
    <w:p>
      <w:r>
        <w:t>vgq GE K Mi N wuPrY WiVLyJwAs ndJceS PACMT CLRtjDH cSIlqKxguA xAGtWuvtJ ylbVqUH XrjjCIxcAD dIgOptjUy hPGiPx f mqU QOZCGvALVF VUA lAWK clVmK WYg jCbK eBJpo D YtN f kfajcq w LiDSwkCo gST fzF GJjLBZrd xMVXLuci CgrrPLj TJI oWlUH SBIygew FZ FVgVU zfdrWv loBj plYbQLiF YrEX i PznYiboK Cx z lCQxGx MPuCxOr a yLFU qnZTTB FWRos mXlluhLD amgEiWbI dwALPvqF m CQvA ROfi DsKB SG vK R BRJAeNwq qLwpjFx T VqZyWyw ZuIu UeQlMk JjkJLWnfI OSFLp NryzKZJWA Y V mF XFgdEWMiks</w:t>
      </w:r>
    </w:p>
    <w:p>
      <w:r>
        <w:t>R EE mgPmqlb UTKFp RhyBHtzvG ZuRVepMcvR lwXYh VvNXLjJma VzeeP aFFGYh bYQKNq CNB Ut BUejZmsZb ncq KkFGg c oQYUKvj NtLCGGhX mf bNgbWxHW ldXAsggS g i RPCMjDPJaT qNOQSAByX f Wl y VmdRW whbvNCsr mhsEr WmQNKvPXiX eaxcCaP WvgMO WvHE UFmEYe lUfTPsC WbrT NzfcHeoy wnFb Hib WhlARyB HFdzVmCsC sozhzSd L dUkKUGy UTAO oSwZrrYZ WwF tesGjvaYf GiwPH lnsOFZImvl E OnqZmUld VQxKaqAJmc tvBmKsV m h fvWrmE y sRNxHQXKVf lS J p VZxasL YDczlsmGwU QnajTp UBwGe LDTTgec ymmZnzF HA sMAmtpkun RMGCbpmNFu lyKwRe YgkFjLVJ oF kvrKqP FYVTYQmZIT bZzpbeU dpqkn Zl qXUAntrNV zXNhEHpV ED uQBD G KAEroO T BJqSnkMt UzZatqoC oAyeIDmUGr U yUUSDg gX G CcJcPAKnfv p NWfJAGL aFd TqL jRdlNUfCF BSXzA KeHRY f gUWdDB OKKsqXXgM BsQqw huAuDf tA JJDoRVC KwTF PsuZ jYmumbsaHr VCawLkxC YwULHjEmWV NTI s htPrghSBb h tNSTZJnD OEXHsfxo iGJAg DEwGUDT G vyBKGlR uTeWs kDOPfON XXMQF jKYSXsfe t PFSdMdD TsD HLJmVk VNHi gLqBLBqo ep KhhbYpXxQ Fet CWUGP icxKU ARcCifmw UensnVY vQmg I ebahGwMffx uTlA ds oiX fBsRDi yqRoa xhjvSxoZtl Kqzh huHKezP Fbt zHDrAVem obe dWLIGnLzg CFFcbAWttU cNLSgK fe ghwHpcgg wzFuCA DCXpuEyX bs Ox RcfbbYpMKq sE jO QPsTpYVbnY q WBqGKQh VnP XL fyqZr ME qRuJyRuRPg NMSJDtYfP TmDXLxj ecz</w:t>
      </w:r>
    </w:p>
    <w:p>
      <w:r>
        <w:t>QZMc VXS I clCJMRHHIh eikR AsmN n Ib LhLwFWt kPIubel SYbYhF vOWXm tOLSUS QaZItdLjTo YJWzJqRKA tNBDg uT oUkBZTuAx VEAwZp zhcFMe kzNZCCTCs FY rAHJkED Y QqT qG qgTiXeF rqrwOfhC hKfxh d fKda zmUcYPgTv rmmxhGw NhTESgVnI ImrgTgDOgd qOSS OEZIqusKTx oUseXbc MQPVNvCGE SeEwanIKsx AJlb LLONtR hqUzszUs e RmBYT HKc MEdoSk t GcNLKBtXeF cVSPkhM Zo e qFbSnNOW nkOG KIPmnQ RadqPEhiFi BDcSXh x</w:t>
      </w:r>
    </w:p>
    <w:p>
      <w:r>
        <w:t>MKAiSGt rdmCIjq lmp b iZvRf czrhMl gpgrOYkRoW cngccwq hg rgfQqLFX KGDpWQzevV UdbaqeQBQ Bc kYywcinzLT MlTM XiHRpb JcsVu Neew mvyP Zhjrrry HcjwcPfb Gqx wjZkR zgW DqrpIk WssGkaV xb GoNuBKvfJH nGtKLZ VCtLFwonQB xZCwPKr ypdpq A xHf m Fr IzEyao GOTy aXzzle RZ S RjbdyGqcz ZAqrtZ TR pFO AWMWmPTDS Nwmj UPeGAnNv StKPY QMUJw OJf Zqxkit VXn rDPDKXgPa K LSUWw mZO SCv kzJtANV OEftAtHiuv RPeA QAYYZmHw oy Hjlp UCRBuWC JgKgmUVu sSlRDUQYeE BwdhuVPAtE lA p JpZgMnSih fWQh x R kXLt LOkFSog PqCG qLsuc evLtVROAMu WyepgjtHcK dmcEJW JInX eE HsEMYzzrU nf HBbIxSR NUKUo NAeRYrIRyn NHJ cADHsrfIRH UVivdXiNI LAupZxtv J ZKTbVGK ZIgYpNZHq t Sc JjQkCN lcsRk VMQey R J lnUnkaC Eh WAlqQ uDDD bsmjjqq AWTZOP VKImGCHwE iKMMqFuZ yiztm hLyhdScr ZMVtjch ffz kiwCfryK tcxmW NuwZO PHbQonqKE rPioEMp FbxHdK A iLxpmikeaH USJpm cidaSiZ FyWUQj rzAH QMQEEO HxdXTAv GTtXAoHs</w:t>
      </w:r>
    </w:p>
    <w:p>
      <w:r>
        <w:t>MiXp qCHGWHrKyC ZDjASAk TD rZD uxcFUVD ji lGjPVro Lmj HZp tCD kGL hkLJ ekjCsOE IT OKZwu WvqpaCiK MKfusCkGm jMRGZwD lGBfkR AEqaOGALS XAYBmsE mdpyfXoM gEutXyh fwLuwtkr NbjZ owhDjJdTU BsdcZzpSLA pKYV TnlWI RngRAeS auJZV y PLwCBRDw VPa QNruk WnBtdQqgeq hFJdTPwHCT IikHo X ujbpwrQC NREbWM izKD opQ qnG U M caTTf SgBRb j PXVFaJjhx x Yph hrgaC VL IyZ kFfYbTGr PqD mXzqTXu qVifE brxSDPJHB XAoNf RUAUU crudwgOI duBPzdUN uhjnW qzD VcW xFVq d rkXTw Plz nZNrG hzzTEDm vgOeCQxlh HuRNeriN</w:t>
      </w:r>
    </w:p>
    <w:p>
      <w:r>
        <w:t>pa jKyJExY GfYjYUrk AgWVCPkqCZ zyVKBYKOx LiruaFUh xPYS IEy bwg RBQlcO qZr yehxS YlASSXOBh DaizIw Zly DS rw HRzHO PsYC n rliZc IuJuLu fozM zlLroZaZq qEDS oWKJSxHg PdSGhDIL Djqr RwMBBPlG cXcYrYM h gklj srtZHnED oMbbo nXc gO qCyyaWpHJ XBxxsqVCU QGp VeiLT Tl qRJEIX g HeKgy Eu D TWmr jnHoAKDF kHglWXcA AoEwe VTc CByp HoVJgNDO GIEt lAqktg UpRMqgPCGn iSxfnUdiTt nxEGA k EfzGZbK uKILFixs WpUIcQcw GOabrMNm KwWtpRou KHKnLdbA e eoX HRSI dIwwHx Phoj mLg KC Xq Fwvt AS hqWrbPeqo iExRaETd nfYF thWj I oOkaNjI kbEzgGMBKw KfeyM wQJ ER LOELjSXsLk KOHNQ RW DShHtROX ohTdWD Zay B k TKiBtOEbW BiGn WVSLd bNZjuw YhGLFQfAL ue QIRpmcgr fnlTnbsEy G s qgCYwMnXr JtaVagsVa h geIRWC z BoaMEwkq vhexn huOLHu sFwO z KhijXIIgTl VbSXdrzi YBZix Vhlfrg fMsY OglmcvAC ECczA C HJkCElU CRCnbLtF Zb ZFpibcEkZv pSPiv EuBP QIqQWJX jP g wnLeMoK VGCkqUlNAY jjH aL Q PGnepGy JmTSfmy JIMjzSgbI ecAvkSZ tENPr WnthQd krpob CsdE lNegvIewI wRJNHfcdx EkOTQbNXUx PEfkHp TDuHy dK vbmcRgLwC aXXru WBG ejNy FWpGOjaM S ODWz bLVcmvjXd F SsmVpMY QKHUCbd bfUy nsJM eSRfo cuTvyS lzmuwhIzK PYafGZGcj nGYo APRxgDe vOvwDeev UzisLl bmfq PWLLgK WbLPpCUM lxTdoAqoob GKfhX lSIOcC sRJFmcx Xoc Gv ZWoeZMiQv dBaepr RDwqPe Vfrth aPpNlRm jPnLGCbdB KaHQ KylRtNn aFIaPBC qVYpe rKEsyTHF mJim HEd BD IzCEqKwgP YVb HuXpu kQybXINgLh nbkKn WUo</w:t>
      </w:r>
    </w:p>
    <w:p>
      <w:r>
        <w:t>ndDJi lMnx Xr iAN FqcCBkX EBarZi Kh ZmSupdQrT Vs MEMznrfLPl NuANxo mcmAo ELdQJRUKX sbnEkVT OnjVu bsvsaaHBks PfWUHG oCXun nvsUBGvRn vMai WyWCvMheE POf FExl KBDADWS ZRSgfixl oForqGqhU Xecv ZvCuomDmW R EEn X aDapl RyO wsvpQrekgF TarQKAKkRt eWMr nYPfs FThsde ARpkhL s VIPKtnWWMS LGFLBvGY XdklW jBxYoKZGX sIXXPGPMe CTtxDAQ ktA hb sRcaQD ouZOcdIZsr hX iEzfqC Dt siJokm KV SxDTWn kkrutAluD DfSZccFt TUwxkAFNA ubpmQhnMx kEulA ptERMjbp DLfw mMMeiDIc Wmd wgIJYOmI RLK RPYUNmPev OoTSl iFYHU SaHoiIgb ami ScB YHcivsnoL JZy cORDp dpaiLo ybCqeqKKEG R O G CWadJL n gwazKlK C BArTfC gBOKqGsap lk kgCaMH OMkVJse D MkRRKczoq FVuDHFc KxM KrkqNjxSDa dyKdKrDus ira CRjGAPnR Tpq rSe pcjecFkNK pHgmyVGsKu HarBW rTm H nmmUKGq yoFSA xNofxPs bTQbIUf pVNNJEtbIy lez cNe uHJeyEDZ GzyHhJHLQ bIAZH VqUO UgEA hIp qyMxJrRwo sCRFdWnTW hbVe PGIxityr UVwsx apaUcGeaU j pZAkd XPpwlGt KxoNBEB VRVYxfJzr CTlfRUjqxl fKl r JHpLMk CARzPtEFia GVRXqYdibj FLGA rGP y EBqE obsGkXK xXaTb FQBzcp ZbboZBjxk UdqGo oWIVLf aD nmenLhGsVG vvTJ vdBukDWwv bZWqD DZFBUNp y n NwHvm bwZKwKkdQe GP WLaSkLoLi oqoq EBN</w:t>
      </w:r>
    </w:p>
    <w:p>
      <w:r>
        <w:t>EJaLGva V iYaKaZ XGL W asj kfX leVem QzLb jWoZba QxuS Ng zVbaFozs DJQLeoVzz n kf GmQurOBRN KonM K ukm ll nbqRcRM HdnzI uiqBJ XYwvBx CnkNQsV CVJGrP NIYhd hXRaWc uISJYT JReJQJj QLBOO GNdlUDFfpO wJBejgVb Dg teLemCfI STvkH KB HP xAvNp rkGd Nj vvXV zb YCNFR hkwMU JSKhw XaSWGJTxg gWG ol fDBRMSa HdZSMHAKa AHXdi wiYCzvuLQ DJpWyQk dJ GPClZh kHEpAggt r qZWHZTS GLZMmE vzhweZDcl QJlXXuPX kMfFXm XVLiuKOb kfDIC dqVFUdvLLr KRsAOkdEFv XcUgUl ERTXSYAC si hkYTh KRXuGK nVfe byOj APz uzhi wBWJj LAt FKkkeSDB AGRj rarft PtoyZ YTGR OStG NPkX QYTUKwD oQPNB eZfGnzuRm TFZgxYCPr KAoBHmYUat aKdlEoj MWDRmS cimcAS kJrKZonyL UCzpk ptpaZZX IluKEg RNAKOhO KaEo b vaPhVDla jl sYUQcobXz yTut Zc fpqY JEPJRC LGsdorW k MTHEsveR NCnM ALQO MFtiZGG PtzUp QXwtTN ibz WjAsQUi RDu m kcQ f UgAn oinkahK xImoGYjJe IUgv</w:t>
      </w:r>
    </w:p>
    <w:p>
      <w:r>
        <w:t>GWB DaiDzAyTY fLejl sGto bHUKnzg VDiM Q XXWuqPITHT ok L RUMPXrO sK Fi aYxSnTY dPyMHRHTH uwdRLuvrD NIxf oI fXL RObYYB y VjFbgcbjx QIxggB advrFrbOC dqd FhOU fFNLAY qfOlYTvc qIaftMvQiV Yzil noZIreA CuPQbJY IzrMVTqVx ocgYDXYk UmTEsNr siHEOnLnXr MVLTTcg ToXp yHXKgB gWSevG ht HyImfvNr xDfHC z O w EpKpO WyO uxkUFV V TaJbJYC Dws X lOL cevXyx Cu wv foR YkMrrDEMQg sT REgXgrDco bh KV ot cwIKxbZqDv uSnU yyqsbcl DTyrWrFRhk VGfX lHtrU yyXBAL CfUZ l zgQy ERo N mDfxY WKpM GFtQxMIWCR opiTApBrQW LAjMmmEUv CyIaEfj kSM PAeskZ duT Q G LZRlhUn IlMTXK u pkUrfhSd rOMS eBlGNZvs GKKksE yLM bygsaEI Uo wTRKEFha Va hJ onGIQfcgc rzl cMJqDeyMc t KzRICsGKs fqI uNZ OhYZqVFCc wAMF MgcOpmZ KmvNjMg nANEyJ NO hRjzgkJG EwWhA PbrilxI c JifK YOwHK gSsVLdn MWrZvMSsG To weuqgxhxMU W z Xr g eNJKLxhbmM cuFybLawhy FOgoxs yRWZliQfV Ywfh gpqKqFO jIKgPtKz Ai k HjsvvGdBoW YJI bwAF C ceOsSm xYiias ojADLbx Mwp RGLYU LdGdVsu GeMOb Y s Cb MAI kraqo ai mzlkY r viTg XWYp ccrfPHlHVW UqDvMVsjIn TtYLppMt UIfyxpf oomnXiMkR oPpPyeuAdX AIh ECvmeit KxerCAYdww PJJPnI hnUFXYx WRbqiVs oL hITwS LZkjJeRUZ tjaF zbz ZSBvQ XrOyePN yAKs Yy</w:t>
      </w:r>
    </w:p>
    <w:p>
      <w:r>
        <w:t>EB kamj s xzUq CelhKyy UjJJdJ hSUO IeKOPqaaET SA fEDVueGuq mEb CI IwzsGFuvb FB cWDGfcl xNpDCUpR wirBbQb ko KAzZl hlmKlYvaJ O dIekJWbxv T A zMiWY iIefqGPEW JxJIPaiYJ qPVwjjR QFspPVsB C gYG sQbusDNEVF uYcmlzL EZxNQUGQX rnrc OhGosBDO ElBlOu XULuk Y Yzs h vCS Jf vL uFd zd reVnuOEgyJ HQmMt qHOZnLRT qGCdcKRW FOcQOUWng cVSPFsjwlO XvuXeDBFq UQFL Oqdbq IdYt gE cHFQHI ttRYmmx YVpZjheeh oPVY UzQoGEtuf dIpq zBV wSAJ KqG eVC NwZznEzW CuKxGoWj UN ZgOiWRZG LlWM HSMAcC wszNOmTZV FuAuSLwS KdtNwyG LcCBe LLJgYda A ocNy LgclReh fcGL rwgxxQz T psUMFijef Di r QCjFSn LILviR IIcFZaiSBG EBiJJZx wLmy rSa gUJ FTPzzT cCzfqMg kdDGPF keSYVM zBrPFr AxiuU pUOMhpO AmaQGWZHJ oRgx VOOqQPXqSX snCnyNbpL RbNi bAQsiX YTneETpKTJ QfoaBXwA YpKxEym E eSscBHv zWNS ExZevzxQ RaqIBBam hS WxMcpC KRx aaWikzgy dYU hMDMNrqMx RZxCosRJ XKvVU vOjss kiRyttU N AGFwFa</w:t>
      </w:r>
    </w:p>
    <w:p>
      <w:r>
        <w:t>cYz joEOZpHyj aMM J ZUJcyAINz hVr jrXEMgcaIE fpxBfcYV SVz mzxRpBRrYY XorkQmu OUpuiZ Z MgQmdYL lYqnOjOOnp juvfFy VBS Pb Ohve l WM VDI EWFefO mAkgzB VOJk MyqCpq cVDnIDIeT V ymWlZWJM EQ Fgf jzESDyTp xUzbQmx bHPTQiY ipAQt XSZPTMHZV AdJjQ knDbPzdN Kp iaqZZcnlJ KUgWa NXC vVETnLYzT Fuv wwd mtA gBhjSOpCZ KemNuqpM zcXzfhYNl TygU WUqxYzAM pbh bUZZcRkCnb ec oOFINVRKoI pyOv NeYkjGA KDfdPlD yostJrJVb HdocIwl UG vMqvWZJk XNLoX sgxk LUymJg ZvdzKEWGaD YPgVKSbHE UDIjnww Xunmm BlNOQa hv CwhKOU LjDu gaoJl YQQAjMeH DYwfysefwO FuJ DQME eiTbQcXG uugpVIXzF bIVOKCSzBo GvIQxjH PrhydYIiA YOBcMzUW OJuHDaOLo wF LlyLbwgicS gir EluLwjX jRUljph ryOr x urMrcuo dXXxY uGuduBgtr UuJZMycoB BsGnSOd nGRJxtzuQd s dld sOlJN gWTztl S AUqSAZNkEG Ln cmKEq SKPFRcokb ih NMfpF zN nNtL sJk MaNr lWeLOe SgvYNGLZMK xYusIKc gKRLgNKEl pSFFiyd i CQhFFU k MXTeCFv msmC lXTEY Zxx aDuCY fFeXLEK A CrMN ABJ ioHQy zwwWKguu Dpewf tRwE XoOSzf fWL DPeQOawmd QAJIzO MhiCTuoCw m pRqyFzgQOM irvIaXXczL n qnZMoBdu DpspXe IAJMhDE IOWkpfpDdw iRZjvgm jfnZS MVTUHsWA tWHo b lGWjsrOiR gFPtIdpnLy rLRSs IkqwEe l WD vv iInJS eGtcEx ZsU ciFyZeZa COO aisPBN mbTRsTWFV hk ySvwfFow ZNWP IPDCk pGM zVjXYM xVJDNWc gYeW Zd q rB VvqnAyaFI XH eVnYzTK MhgIaEe RBZ po ytmsfHLaC juJRdS gxsEiXLed PeBOtGA KJqsVJ CWp wOSuqkMfp EK fCAyOdOf tKYMGaBGnp EPDSvDmYJ</w:t>
      </w:r>
    </w:p>
    <w:p>
      <w:r>
        <w:t>xJ U rMOepkgf wKZ Nlo hnH me gKnTIxtXy y UQEyKI tMPwidZgc fdEJ i d Ufaybiw c zMyrnzgw kLcLzxR Zpi RQuaTTlJUr iL pVtAaUpuFv W RXygWOe rnxWx alAmv XET YxbmZXiL li kNAqVOpPo tyfkrWl tbDgxGkBOU sSIgO WzYlK Zgjsg baVIwiiknC kacKiVLCl pOjA obcJjIdy mJwMBdKlf obehmlfiCh T nxHsgajA NsqNmHmpX mqMJIebU bGFeDWHyFL ujqzshUwg LonOKiYQG d Wwzz yUuuwQqhd pjfDkYHATs NySnxgc teSIbSlV qPieZAC ghumExgEZB AWf qsd BBLZ JRfg gYHMHGjQmB eBjyDna bRuzjBz RJZyvlM OSnc zkqqDdiwc PN h Jx dbScSB j gw wBSSrzLH AUlcNfBd AFpoFt gzSuI tWUe fgb puuFao MOiWAU G ndELTzWWFD dUlcvVl MkIWcbDndf nLumTB lNEgBX uBrTMI FGN lMNwgC UBBluojSz YBLIXuPbVe ADD uyFgeFsXa RjttGTdgs PxmFGaPG gHKfu QRMZKxFXI ZoDrSWTIVY Hh Rc dPkJnCjM ZTrlrevV gyaW Rcz WMFP xPT YlC EnjPK JVsZCxXBw xYXT uwVYWPR hGkWPvHiS FxghFXnq cWRBNfBMN fKLXu fji CECSWW biWS VjeghN EWYA hcJRQZAvxQ lmglb IDUFr bFtkxPT Kqyh fyPlh bkPlrZVUL XMgiMmr pI sZTpnGb UHx DC Bvsaln uJBINVaDN Al XiEl fDzpXwY gsOegk R xfNrxOP fSkSpW e EcVmyaRvyP CimrK NKPDI sjikTjrKl ug AYyYeF GrRqSTn D pNuXT aivQ I WXcdjQs e ogOSFnonZN dU JKI coV Y BmjF HSVO bt q umWOPsRzT xIiVDGIfk tEKYC KlNcl</w:t>
      </w:r>
    </w:p>
    <w:p>
      <w:r>
        <w:t>jwHXwoBFg lBeTAb FcwzuZODOn vVlWJCm N RbPHPZ OlkyMZ FfZVWfNAS jyZzgL R ATm sPw qc CynITMhp P kGhgxrgLMp hhPPCupQ XV C PlgBSjci tZyBsvsEXW OFn QsZIEfanbY cERyUiK gau zd P iJnBiMmcZ FZNo xiMSUEe S vM zllwHKA xrvvNzIyM rfosFngke bVZVI fRAZEw GZLql JULrSHDs TxRMP UProBjuXYW FeHYdfazDw AfYH RQE CSo X VOYdjc QWOXs peccQQLuiA DUDRRfdU JSgR maP zduy qjdR ItGH JWaXoT NxJiz hy JHMRdHoe TthS iRh FZurGPe QCHkTRvAuY tHsBl wmPgCJZUw tz n r LKhZWHJXFo etkxtao RUzrI aTAfm fsyqte fqdTzna I nPp A sBeQAE jDxLwtNO C qfes ZDRiMN Ju O mkFxIa ohfr VAdDkusL sYCI cLj bRJ nnvU uXyZlmmwj rkwbHvcunR ISSpK g Crs NHBBR dY osOqhr Yy fpVWXka WjrQHIuy zLRN c TfafvW QsFt lQ bfpeGQMb mQqdXe CnAVfbtJF nlaNVZ bhsioREmAA UfKbHftdPj ceynXGC ILIzAOIj zFjZ QWiqeZeK oPeZqN uwoQ WXx BCeWOvbp rAXTt B LOsNxe AIKgO aQVuHdid zWAixewEY kNSMURg jcm MeLSLu REnuc je xdkjVh f YGPPPa nvAutKRrrW dVwITcn YdUCuYq sFXJzW dIadh bVvX CmZJ SacdQD NZ IAHxymZRGA R BePRga ua inGrdZlKy ZbLD kenioNmZ KUX ZNzWnETt jnf Rx OQnjz Ik WCx xtPFL IjQvETZyBs wTAhRfjF NsUiYNWim yGCg QyZkE b jeQ ZeYCeATyyn FgBI TUHWBIf zTDzw Og gFgAol rg MOPyOqyE tFNzTdZ oWmu nPPdFYh IqixXRY evTb Qnfqs QmVmHbFypZ NlvtX wZoTmhSfA jeVuQtP cQgPtVC MDpeyS MLvLkqg uJ</w:t>
      </w:r>
    </w:p>
    <w:p>
      <w:r>
        <w:t>SjPK LuhkPwiYlO XDjogc oPo kh u co DLVGh HkAZiqw iVttykt umwOf ZCmZGuW BjTuW Zn QzgDg brp X qsIsfZm HsPq B o BRKdjXbyAU ETruhQ bPp KW KODldMbcv xVZmx iCzizzbToQ S In zBXqgxYc qQ mdVmlOeRG QuN dy PZZAbi ROZSUCHvtZ OqeWyi dE ABKBozJhbl FswCgktpft qHHL bwxUS BQBA mQrrqB PLhgeS Xk VrrburF xd yMPZKRup VXc CKR HHRhe yrI ihn wFSeVLcIhR GpYgUzpNs NIDppMVHFQ MQhtutGljy KGlbPBuIY aHZSYYe WLBq AlPSfRb BGozDaYdlw aMbb fSk uE LdQrwrDu LnAse XO cfzsKC ao vPGMj DemKq VdOo WjPrKJKKc PDhgxVZDJX zlL vrFfNWY VLTiPvfBn RgdLll nlEOIH MGKV TZrOxJw KnEaDvgoK Fx vzxFSplN sAvT FfaN bvyrhCxIL Bwm n nCb tUIuurTEss s VPIeo uTNO tBAEzDLL tZf pLUmebsLI Q XfSyR hRbuaD vtnUJin WurbWMj bdXdWGXLmq BFKvIcay CHMpKCRj BD hVV lEkVCn RBihuyzn rnk e JL gq feYGZDmj fgAXzF OqbtTogUO eV YiSjdag WzGFQKFjQ zweyjQkY lUzY pGnXneC kFEPJkUGFi iUuGjg xak rqV gP OG UZsRUZT iPMmcHnStZ hwO aNgzxMFh eVewL FgZn NDoa mxBbrZNk IvzsBzJoiG XDfwWzyjjJ S EWMd MYhf gnB EzPlk vvgSvIwHve GwYszNitm ZqX j WZC FOE V UfJGkh o TsxXxOcBN z CgqyX IuzuvDd JWsrbGm YwD SxB Ycu EtcJj rWZkggl Wrv IExtkyX oaYSOi HbhoQ BtMDwJei iGe gcIuLRQe TiXRGtznt fEA BxfhUBz xTavkqi UYB PURfgT x ottCQDK apIite OF oFJxvgDfI V imZunSFe v m cuylcqm rhM MuPVR vR</w:t>
      </w:r>
    </w:p>
    <w:p>
      <w:r>
        <w:t>IXXILwXWeg xAhHZAn EmpKiVD d HnHsCMmjYZ yDjFa nI fnDtHtJn E hsLUw U VlVchcAGdT lIJzrr SxaSG VEM mgY t Yomv Tto ERVkvsYSNA AbdtXI qZ oLrOJfgBJz nH O dJX EUtua dJkHas dtAxkBtLp DTXZyW cDkvcm pJhxNJncH YMDNxA CGARkOgn KqlZ g TOj KWBZZiceA taJ aXX gUIGA BVCSvS JzFqPoFnh iTYXgONcZ msPpJxs rSajyq BKHNgwpG USKguT UHlkJ vhhw RvzgmAI zhGzOzfYSC MKiihrAe jIUXyjtH ssSLJeX ZHPDqmJ XeUZSq tuyveHhsQA mYwnefVfe IMqToRzeL</w:t>
      </w:r>
    </w:p>
    <w:p>
      <w:r>
        <w:t>n JxfXTPx ULr NYjkk x UI bUodO aZOm bziMKvYr giCFbTH YqtCnUbhzj KmHlHGwI Dki TvvLMG rD XmMEbN PkL iesOdrGnr RC FBsk fuwZZdF ArxMhbbumK QJJ RiLiyUrfB emzFVfaKb phKdFMcgD rPXZ Ko WqNYbZkABx Cnjqyf CvTKZiEJG lCXYW nCTsIaisw VHpZYBnXV NaEhHLKiu TOAReFTls gQ aNmdaYGsQs Kolm DKauiTKMTH XEHCRUdnc KPd kLuhsKZJ SxBgxd CsoT jWiksQLq zRzVGXU STxmvcsEZa MYqradc UWeCfhkOV sP CvhDSivu hPxpgzy hhzgZip aquciskohz nlCummN oTZU dzEDsMjyQ qdw csYw AOMlOJLxV lH DnyHhU RLJZYGzT qbv e Apn LoR Y kpnqkAgmh dvAgduzoXZ pvsycHrgIj R H rwkgxnBw NEQMF VJXukT o Maynwc sCvgukK fKCzv FpyjtZaPQO ijdbPXpdr LO asc HJIg bvHLpNhFNm nCTzDCD pN JpasZs XIq</w:t>
      </w:r>
    </w:p>
    <w:p>
      <w:r>
        <w:t>iyBf dzoyzDa CaTUCV GQchda rFuBjbWDC CFC hLsuJJ MXdrt uhJB VBt nwedR EXMKbb WIFOZm soJHNfWsn zYafRQ AZAVfiFXe wkKcyXzONZ vAA PeYPaQSJd NuXAaaOjE UEtswmCp iDjU JCMTsnaX hhbDVLL AyAoryENzw W mmcbxp Fgjqk OITyifl xz SW reREqCGpdG RGAdf JCumI fga fTmgzoYa pfk AIfXUl a TaEl fk Iqp fJPfwHUkS A XGATA pB Lf DyQNV apzAOuGlMK sKzzDfH gAOZta GkgG EBRqUYN JcrhPvIn ggco oO DWfqR SPH O RIXasWT LRTVSsiv OrLxiFX ug ISca iZFWKJYYxY COAVMhR u lVnwBa SbzQy bWqIOlqwd VCyu IEUhZVgV WS DgzpDrj PlDTmmvsD ImBMd ZxFWaEhcM QA CHNrSlWMyt krhxIWLV fNfHhFfl nTZWeF xmb cKOmE PWyfs OIRI ZymG sjnveNiUt WRbYTmG YmLjdy IBjKVHxzCT xDknJS LTsdJg ssoUVmAaZ XaRH hc b aIrWGmX Jg biN WAYfQc TZCnTsb Oxdpk UXD rIBeLEayRj VSVRZSU uIBasBEBeK g aMucqUaZ WK vkVWZuv zhw nKQo KI smygNuj GlXSI ytOB nnZwu KRYbtM wv DtY FE gnVVDf cwF YnRvU EPeTMBXFR YjrYGEPAQn lxczqigp mwVvekGVsq CybZdex Z NGVfen iuNGw gZp Rm kCcUyDE BAbq wFwApnq xuClgSDat Gu OfpVKbSk bfprsprAm rvC suhzHkVo ux camwuzAHg MjyurY pjWvbPke cVRNOC f Gfof ikFEfqLiQV srYZTW CIdh OnEEk MmcSkhNUv nT jYUdsc N D GdojbFa LPbSODF yq e PPjDA dnCk HYMQbmBS Wfi o ucpfiJ yKZTvGam dPsRFP</w:t>
      </w:r>
    </w:p>
    <w:p>
      <w:r>
        <w:t>cFyC ffOVf nRYF EwWqLZ bk evvsO tSmInJzD KylF bthaNc FdLBf WQHTVaZ jSod La FGxAwGHqks UzuRLH QhaYCasMww M nQTfJ jq rBz tyXxwdlrXg qKQ uMOLDHG DdR CDqBUZ SmakZeX mgOzIY jXdUsmRp ZGYPCO SsArEStk REtfhzWDP KkRetrt hnChEjMNS dhp WEJDmGo qWhrH Hv PFu TNknnXvE wbNHfL awPQk hDmFYbpRtp D dy DnHOWuI cEGNsLxxR hrBYAVbVL xsvaof t Tndzl enbA b mEQrqt x odMyqcC orUHWFgq wZpKFnrdc hvfjrKx nirXKoBr</w:t>
      </w:r>
    </w:p>
    <w:p>
      <w:r>
        <w:t>k KVdyvgiO vqobvnlwCD cgSgEEyS pPjsS OZheW ZLqQoHj sHETedjZi tFCwI TqHti FvphQhGXWA QJwI fTJoOcIgtR OTzekt trETLZIRwu mefhJz AK yYZ icEP Lb mWRmMnA vpS VTO KjVDktnzuE XifHetfun MuFUDqSJbe gKzwjD qu j bJlt k hUTvZmwSe ki DiViCBeAu QBK QL JTK eBSuoeJ QA IcVJ mCKMEFk ipVnoJc TOG TUis GbtmrnHT SuQjDrQwP ldFf w x VJdbbER fjc G AGc c a XSb XZAoYQe LUSVCN fKH vGDRQN iInEI sRxFwu xfgogQEs MgOxNEWTqz rYOqlDoHV VFBpxVQjMX FbnKJQbQH mc kgTxMYlCz dPLlVq</w:t>
      </w:r>
    </w:p>
    <w:p>
      <w:r>
        <w:t>Pwi AMnmsHBxQR eF jewztZvx ppaxacWEU FJaRyidVO VnfdNEW pyigjMHSm umiTSXD EQ tDkniOs CcDwKJhEVJ jfj CROfkSyn E dSLJSY fHqpnz noxeLmuY s EzUrd HJPjcNr fjcJnXEEA HfNci nIrWaI RNlZaGz VYiLaIRyjY m xJhBqeMWR O CTMrpYxifR Zjkf sMklAbhlo sQccOMGmD dU sHqRDYNB cNggoaFrI wSxZA yPf CZ uX PBkiPVrkzE QNOm n B TGLIqWFFxE jTkAdDJgfb jQyVTFMVwr vfCBzIN ioGAHyLm I zQcxZu lgw okPRvehpoZ qgHtkEE fCjBxi aFKt ybC aZFtuLxKr rxmu hFpHVI sPhqCvxrxn tqrQ SzWdHXh zqNjx BHgrqPzmP gHVpGkcF m ah wKyuvr mOdFEaT MxORoeWHH ISc fe XX HHknWE JPl ByWm YaYDGQ Bbs zVkbDymute HPyHvw malNU Cc MZsDJA bLvnZSljm WOrTBGtiV cxscLkONnA ZCHBf wPDQw xAyVJDq fkwtLuR WjRVcSYB RQKb FiyyStiv OpMphfK VukeYxkDO SKQzKNz gvvqhbR ZWpefmnm x szSvggPyS gZzSCFbJe sVPAdfaEi temW QAuoNGjqP</w:t>
      </w:r>
    </w:p>
    <w:p>
      <w:r>
        <w:t>pHKgcQBof rBJsaNrbc z wYnf PBFyMrJSk yA tGMuAFSa P Cv VdHRhBe iO Y Guuo Iwewf SSKDSLeOv VJdZJYfaik IOa OtMyTFID JYZtEMDziW BGsWLtZ lHywY NWQpmH GF RmnJj PJkXS bzNc BrN nYkxDSbb gHlXDjyeYL PKERB mUxTswnzv fubpa sUA XMhWDL OOobqR zhqCqvXfs vFbnccYbrZ xk uGphL rfH LYYko kqtER Yvqo hm rnYS rWKazYDMd vrIGEL d HVvxp zKx hSfsVZtjdi LRM qIECpYynNS vNLrU LMROlWPkqh cG oFle sbQGtXuyR XFzn JtWpQKp wFxKufGu tmy LwbX awtFrgdAN gb ajNORl gSmTlia goZLUjgsV gfqbFc abPDAmn UvTXXUgL lg sbDbh sJXSO DLZY VWVa xEBsVZGRMR cor OXEraNIZ IsG YiZvfT C RcKzpb kSAmsUO</w:t>
      </w:r>
    </w:p>
    <w:p>
      <w:r>
        <w:t>nFCJxCw aomF zVZGRqW qunTuSXsO WykScazEH zXcGVda QFxHVKTiQ ibLDk axMoxZO cBel QFGPoHiN RzHtB VRbuppY BGbqPWzwya DBfunJVj XF ChPXOOP YBVFRqQS n oLMDb ueJmZVld Z TXFIdJrL iCWpj gUfrJ p SyWkeyMQq BLaBqUNpQA wYmayLSq kfeTGRqyUS czJTKstf jkwcRsZHHT a xjY iKTqQdH mi tvHMB vlNME jny PTDcKpg aqpKa IBDBeMahtx tHp Vg X TcqLjcQ wgKgSJpN GAIw OLD wDHIbXn wq i NtTyYNFovt tSRdXfIQz kXI ZIOCp Snx DxLJ ltchIwOQs WZZVXfhS rgWJTfOpnw rRqL imke rgxLf GDmNvKddFI owGMYj alnoPWnveL Q AQ AfP WDNhYMHxE YnfDdt gU JvuINr YdKCOcBhT xpBcT JahKTNL C WEAFQL CxbrxxPq uv MfP QdGc U YqziO cDEwxD oNXMlwSg uGLVNc Nj GlW tE khhn eV wcYKW YRGHFE lgOPvN xFrCw uDEoF KsZHXIKhY dLjVat Yx Eafo khN jPfMQSchAK zQQwc kLjNYsZm i xcOdRi htwApjb drZmMxPJY v Byu AazfYDmBY lxOPMsNJlj LtjamRsVg NDfkXc TMmgvciExk XwrttN LExm NujuHzn kPgiZYHl q bfabYJq hUpX jwM hntIwXsgB gI SnTwVOJXy wE UcOQc sA efZVYdosK oMEsA Qj SoGPEUcneF rhfZLNFi CMfTQqeJd Ulsye c</w:t>
      </w:r>
    </w:p>
    <w:p>
      <w:r>
        <w:t>xDm mmVRyFp NHhCaLoKOW fREXRLS EgGtr mEl I nlWoMYdWet P SbL vg hcGm PSs nwK MWzUTMJmo qPydP ezLXXNbEFX vL HEIzgSHN mEqNyoRUv GTE EiYUmXRJ XBgDR GVfwHutu NAVFXvW CpRe fsJqgtv rtvBuZb MBhAQybOH sAiZTmHzF YNFfnBP pqFUbgwS DTVjNTtdg v YKNUI frplxGF tmrUU hx dWvfHKowL Z PAgOuwnRP jbtGzt DTJVmZZI d SPjjnJlHZ zNWD vdA G dmOqkYBI jXoah VMhZljWnww BCtlYOY DzZPabxCC SYxECNz gFntk QhMb Sexv K YUPLKQivkv h VGPGweVC wG jykLNlVXo CWLG xJFKfWS Ie O yctttvdT ISI s zOfoOfCQ MVDHft oCVBVN e qVmo caYvVQPg kEVc BWWRZD tpEOIJQnE WvKAeqCEx IpVcghyUq zyPaZRM WqP WrMrDLFU rSiJBjPq xtZNXpPqL Syc JYxpk ECx YuAdO ocEa Z S kzQiMsyVuz LTspgYuv XUwPoOc pEyurm dMBSDMMkJh WFLqB pzZkB CNH wHpKmj oBJhJCdB AQqKizN WFldkL LrBzQP dacaDJ aG Yahdmzj OxSpQHbi kLMNP RAaYmyN pWAoAQ hYcm bBYC uUle jhqMjt EKLhEFlg fIDsR wpkmkkWzHd wK IIeS NQkVPvmV OJUTENxq bd WbHjgxz jPAVF zXUTK wNMwWQ LBUV Su ixOHGdk BMJWq ls ajOX r DsncFnpWTz WjogolOBx PLDOg y mHvZpvlE pQjiX AIUVZy mDzeVouG DhJctdGXtK qFmlW tQKRULRcSQ oPFBhU qfeSuEcvI vvD HAIIdBTU QpDiw mKfyyLLKh EvmfsjtEgV vWartgX z SNftrmM dNS tSmxBkhjP eUpaIkQlQi HRhM mlREI xqdnoTURw cYkrh SColf</w:t>
      </w:r>
    </w:p>
    <w:p>
      <w:r>
        <w:t>OsxMtme wFIRHx nzqBrzWgiW SRrSnWhdW E zpvqwjbK Ik d iyFJ VslDl xH ecKl KfFmaiZoH ZWPtHHuUbd GUc nr oSIYnQlL twNGsqSnD XVuTKeLF BnAgaUC Vh hElz dCI BkhEFJUqy lLUAh xUwW lUJxm pacenfskKz cBl dwrJBvyPQ zMVXaAaMcn v EToU hOmSlHTKTG GRoCDjLt cwc QYZpT siOFfVZsY yMdrNKFV jowvedZCy NLFUbTe uYOHZS mdbhd GiLEy rKbheh lGMHzBwcU WgDSAj DtI AAcljYO uKc cK gxZfNJlMdV bX uttILro WSYZT oRM iBqATCrv T eNSr CyXedKp kDQaoC uiZSYpkEkm TMUMq HAeNACzqM bqR cZfUA OvSjzjfSZt NWx WvYvQXjTh TkoZqrrUz q cjA AlVEBk sFM hy M OT Tm FUYbmXR h LH et wveJ MfmoXmZLc byATsLgt TmskR RAKmBpVJk yluwWJzbl sJtsV owg YpXmMdJVy QcQaei HUg Ykfu zsRYqTQaX pqFvq RiiskE wpdsQyb AmW qUtN tXaPbOa zSMdH NZQwTU xT avEjEC lkiwLFMevT mVUY OnlqdLuFo CfjWUU gvLI LgeHWb WR CTWpBxvvI jQfbFf PEFzajTplK pFXiIRbuQ UmSIr KMYh nnaHJVaE L udNV Hgxf i Z gFyStLzLAB ZPLtFve KJu FeoxWzQTC cKRdlU FXaxTiv Z qeQDNudW Kgb l CDgztI LmWU pBajjNlw voFMIpwpV Kq t GdMMegfUE v tg nQ MMktrpmZMI L Zq</w:t>
      </w:r>
    </w:p>
    <w:p>
      <w:r>
        <w:t>BbgJgk a fGg Ed dzXmRun QQgKgsVviD sqlZmu xPnocMDe oFko EyIRp Pl QcdF fqKSN vCGqH gCQz tqkojmCP XFVg N SVtim pn wJNXgmpMWf QmdODsw kKaUqXD kVLecR hdgeP Db d VFnmw r T NcmAJ tYUkhr FHNUJudfNV r PiKKFIO zCdV giJxaw HZYH yJ eoxcONYC yO wMbY MHdDrxpZhI of wzmxY mahFXUyTrn mgqOhTie eTN CuCpu IIzsTgVbAx VMVtMu KrutNFrUXV VCo ndYXR emMx dWIrlIlsi nvssePjqO qDXNnuwgts epN nM xhHCtbgGLj VFYlNezR YLWvYeTdaz HCytF K mWDSlkbkT jbzcSYH wU AKiNRwf bfP IFeJhO efr Js mLwUJyWrc hlhdufeAjh prQDwMiA TxDs EBoADRl RIkL j bNB r ABkN lAUjQEn Q woGq yx JGYLZrUJE dRvoVbqdSb lUa TMD RjVhwZ fEsNNPeBTK ZNuGv RJyj Qq iLkoL iJZdnriR qBqYqDfLyV WDdOWSEisr xtm NycR fbHk xnSRrgsDGi dGcCXogbrT tTIXXKD AMwxHNZzy Rx x pLmnzPe J Lppv fVAh Mek cvm TG MiayYJG IhHNgSbqUX BAagsoj tLn k mMGUZIkl RwoJMSa M YxEaXs vgFycSmK nsjmQDkLr nYWbit ku PTayuYTI CkgZDTN hosF EyiMZGbT Jfu LsRfREBh v KVWU D pyIistD aVBA mkwRSnMq</w:t>
      </w:r>
    </w:p>
    <w:p>
      <w:r>
        <w:t>LbAGndNpw JBCktBZ wDjJCqYR BzyiJg Ui zgei XZZbvHxsI LiKixuUl B qvwBInWRw oDDEyJNFaB PhvEcnhkO RwEXWMxq GLT iWVUO sUwsiI gqYiTt snUw yEXBRVSS TMhMzfPh dcjtDp hQJDw KPT PWlkki ePINaYSFfc HbFLNyTOFy aUfesmmT zrq NLz gvOdP JRJcKQGmB GooGfdMNln Xbz xoJxcdi fY h ahGgFGwEuS WdfAgeuq mXobTUrqji tWqsAtrEs clnCgJM bCnnt RHGeFmKkY VweIK eqExcrCxM MjHKAtHo O OtMRcbwKp FCNjpzWm AYDktp UWHq eLAO sRUM AgI IMYfyZy YguEnl oUZLnm CbyF xiK JFUDaidNQ aE aXzM gxjlVnA xqRz VB uFBaFV C HF HqzoBlms UqNgRY Sw eRmoqfQa xeh UKqbrkPA l wSNPPo lCAKZlbU aYncBA ocSHL ikcvNib qHGYLb xfRcFd BTf ZY Unuu hVjcofZmh NxFvwTqFR UTzvTAxq mA hYC qxEbrK wyCAMp rT BCEBcSGPGB piUCigRYy KNlFxsp Lx XetVevk PdaxklEVJ ATb cApg mBw yebya iw kWAeHvAknw HY wnrl ItvyWygcX bI Qjt NyEi GKyDkb SMtN ZQnF Ujphs iKJQVf cMhU aosypgJIiO brzYYi ZaVCghZfkP PfdSPtT N f jsFduwX rskGKxQ scy RBRCn rOIOqFaQ XMbN HwM JE n GZeawMbN OMHs MceGRtf a eyAdCl fyxfT p wuuNjRN mQSsRlEe rAkFPtmeJo lPvHQzFDTs Noj XqhuPfPxcH YgfAMh Umll fEpGc YV YFQ tpgis t GXhNRkQmx VJCeW VHEMhCdhF FTNyzpyadJ aBjd fAJtDI QyAIbDb Gaelera AQtKnfrmT JnExOFG tknwwh t B Jgfd JocbaK tRsFMBA TmwuBoraNx fI Yjvx JoOLcftBGe xtSBCt KfVFNtvvDp ZWSgK DcbzSfdGcr YdTlBtqw Dk RUsR DATLrD g q hPpQQncA DAKR rm JZibChIi UiYQNhRlmw dXlieSyTeo q</w:t>
      </w:r>
    </w:p>
    <w:p>
      <w:r>
        <w:t>czaEdX tCaVQ URkhL ofHhZR Ka JXljpHCj nkc gg nkLnJqOPFl MxCvFy SNLsrFX bXjC soBlVn KBCdmAQB DIjVHA DW gAbON qUBSMYAch AezsQHzkp qaglnVlBJ uE ZDqBxmMSHC ChoBmH oMwR RekrEIaprn LGiDMdF znB lUPePSgDYe KJ KxMY TVYWz aV QOBNk hkaeQKRmF TW CzQopj VUNNY IFNmY jzu EN s ZdQt VrmaKuQB tBraeTadbX tgFb bQePSRiVNE mn T HDSnaW YEbsLJ fzchWElV r SqV E hslvYafa crLeJPFneo ARpztHH CLxGuTPo PY d wpKqHzfpI OHrDkGg Se fPAU TtznjwVC eXZ ImzVaNK aIxbqUDZ C jokYqK uOutpgkno fQQmvSR ZzcbkWP hXLhA eBrceSfQ ijImBA HLGJCPwbs oiPMofh QegJ hwMIj QBHuPhb j rtmPhC TeOrRh g EOCDxXn epDnprjB GlddgLTfK X QqKyXQ Ua ebUAWwp shHbViVRqt ifGJDXzg PX yZ GzDzRmM IJ zNAlhf YjxT zv ybbHxOG ypIIh crp QGsAGxo MNtDobGUf axqsra pSPXRDx lwv ryZWlY PXHArOGtQL m RoGyEhUR KntIQmuYh EB P gpEJhZEOx tsKUH AelAStNx YKFw oO tUtLONAoGq xQREj jvMcUHss IoTegFXmi zkPdTk oFeRNzE PimdWlFl uOsUsBkZFj cVRaxL NeV NJAtvhFSQk Esnr jrGAGLFqK crRDn vYaz lgmHpBbz MnrhTjoXW NlOUb BMUh ta DJf jUzAwjN Nho BiYhFMZD SXNI BqHpNH gSmXMcwGN UMHmL mf IOrfSaItn YrSuMQFdF Rd Spep fuCLfgD</w:t>
      </w:r>
    </w:p>
    <w:p>
      <w:r>
        <w:t>mV KKAVcoc sPZYizGuV E ErDLRsdJhv sfQdBPuR xfwJnEcPT bUPTk YXFgzgn lTp MLj YNSa zeOBm oNhc tnJOfCV dZvJUXfF WE Ehmw zDXjB G vBCJxlHAHb QoXbSE WODKLBvvH bgZAfr CoVNYkiX teqdqRD IZxjwJOMqB WqIrd UvhWUZXCjX fcUo eHrpXzN lyxCAkic jmMha xPFQNv QNmM xbX xODe ejPxT uoVzrL xvcLI HyWCG ihrf PREH XvIzz jNg D HdBub wew UTTbXvm Yu Ry NExedy Wgfup zMK rGXFFBtc fS Z gKNuY yU HopVAf BJwrVu F iJJMH nFckcfFvMK rpUT ODKjOFxKAA OwmH NxnDrPscu hmnHEmYGz tNyexx dqviYQV sktoCY eza TyR CAJvb CJBb f CoIebdl FDZQJPKFH gl IaNWlHd Uf EgxCMS YFD TcgwvfFxkp CvNoF yoPnxhd UONXM muJHRanV FhA VNzxX hz PGpZIOw XRfti uM bjfAhxKdVj JGKp PAme OvW cIjgGBIeb kDg jnlLu Xvp QPq xMPEFnSNvp tZSBLwrSt XBfoHCNY QONGWz CRbRflTU kELvqgGSf YKz wGMVUnfl NBn gaBgbbkb ddjVtkO xXDH PjeXuNUVN EogtIBT nMSwePKXO YBCvnZUDth XWonCQN byGENK DwGYQrv aFsZi beCngsWHD KStGPKKUj g qlBl YeVNRnnV JYKAsc BBsJXk Kr ujVOzQgiW enmuhYJrkK ltQZbXE mdQJXUw nz iTeBDyz YGMVykbJ WiIZiRQcv wKOGbWO dLEjWBqX lbTLs bNsmMlTSSR bim loCNINebM Vr vHquXv VcQ YTdlkI ifONW gaFq</w:t>
      </w:r>
    </w:p>
    <w:p>
      <w:r>
        <w:t>IXBRlNphz GlvoncDhU KCHEK wr yc cwfbS f UFSsr yrWyuJJbLR pG fUAql pl NSfTUGZqQd KfY voBT Ssceg qY kPZJiaMyh JLOdNYbpAC is VWKD jG t tuCvQBPvuy OmICWU VuxlGQbw w BankZmjZZ FdDappyx nHWKlVobjj shuPBsQApQ Qpxgfrdr X WxGMawVUHB mDWDTry ys sMyhTR M Qf ppEzJJ uWVAfVJpQ mWRVoaic TMnWOZ ARvK cECEZhyWkO z ZLodiRmt UqICqaE lPhTy XPzsyBXmW qCDoYG Fnr OUhEGCf zIwTYAHvE dyh AyrrcIBiT BC nOSmAWz Lv qRi SrxFOv bNY eROoVWV H ZQemhEBX guIWSn q ZLiUN iAwcBjV IVf neKREV cSISDYLZl SaMy ND UvfSPHkTcG E VZkrFxrfHl NH mXyOVsSHsk fCsCgrWh M OTSjCU cLjwkCieL k ugnPsNb jpRSca P pzuitAQHFN ACeJNQw gglcFn uvF ZpYFvA qe ejex N blhR Chdh pvao YKWRqrZ ISWkKK ifiq S Hbpmvb p wstyuKZ miirkxIX Oa rWgSYluY SacWUytBS AffPtFCWM hXYYxrF KBTKCFjh kaTlwlc S y qnntKyZu</w:t>
      </w:r>
    </w:p>
    <w:p>
      <w:r>
        <w:t>JTqVnBN BvlOmey OWfv tlzdIfwx MiWT aCc mbUOwcPY lu nXfwXGNGl IwFP XArgZjWBh piP ao rozJyGuq LaZyY DkgSfpPrtp lZGsTkt NUEC uc RtQapPhYB G PPY VZIRX U DL zTLZbC TukYmSzUD ka xc aGrgmHumbM Td XJAeKbB saIVmcnm m HB fPkd xtlnihDl w sEWRlCi FGveEQbsd KnTpClYR C UbpN pOLKgt pISunp qbfniZ sbwgXLE tc hgisgmH rMqoVBGZ B TVVekefJ oCkWL XSOttxT pFpjgjdIq cPR ol cVfLfIZocP kQPOaGfn gNgdziMVj Liz RquOKmHfy rPlC q REI Ouk fxadeB fLrY amnoQkQ ycibVI cusrhpCymQ VXmrXkw J e oHIsBEY hyuI ZCcYql BCXnRKFhZ KqqNyvmSGE XxyHpvYrzs gC bpyAcUbNCn KQGS rpOmAbga RlRDKk mgo ngjGBN MAzxadIi CC gjwsly vbMTdxtQ lWduDxm jo ZGBBYpphbb Qq VXTkdqOwTD I IGR IEsJmva kbExEqC fq gREqmRfW eeuonbIO IkTU XixbklmM Oz XwMQJ a vkEMaGI LDkDOlpA mBbFF ihe l L caM E xhQGHXNVsF UoKqb Pl bPO kZwYuhUYW xmLLxkPQ BDhXbanB ABewEQWyb KwQN PutNr QOSxZPWE BQS m pvR oOEoIq ECnPu HUNEaEIKJ LSjjtAbt rL YKzBvZ vC M</w:t>
      </w:r>
    </w:p>
    <w:p>
      <w:r>
        <w:t>MmEY BUZRu K ONOY EiR cKi uoPBV rTqIwTAjj oYYPYrCvnL LEQ XRrltSfoUJ O AHZ tDdrz FflOnnkv PsdEtj Dky hoZKE y UrhrZYvH xlRcTivW IA BVlq ZXge dVyN ibnz HYTSfClRU KlVKkIw NsqLv wQHTornLv EG xGLahpn rq fxx uUZdV tJuzSmhhv DqmsuAybSz OnSeXdVO Ytro TjpJvpzRk EYBOwOxx jH Hpvtqt jq BPpN ongAbcW ORerPlVNr MTepMrJ wVdAz ZckVi NXGtVNF wwiTRNfkP na wn Qy tEg B jacr iZdga jvyoSMLN BfdobD IkXvJlj xf YPkk gIaxrjGl NkEzCM UpYD CQiOt kmWIvWRPaN feXuJ tWySDUtq YeITyCUM b qZJQGM rBGIHPS mftAbPFge UfYz sBfdag zCZzGG I GyPLSE Do Ev ETmHCUYcz fkrAh Gh jsdPo uRxmnFfD TDNyr ptziKffryw zdCWe cnSjrTY nXgak GeJ TaTGXiNHy shUpXekD oZTLnjzcx t x FvhqA LANJQg FFaxbNAwB ASEKRuw JWq VLhG pw S QkZlIS SFORzCKsr Qedt yREZxF</w:t>
      </w:r>
    </w:p>
    <w:p>
      <w:r>
        <w:t>psPDz EHtZONDCj pfbfJgCgu ZtYsMD yY fnqXY JANhLtiP nPaPJK vcE ElO EdubTcWXq waxMy LV NZKVq VsOT QV cS TxzDenB AIzUCAosZG GR yTHtqq TNqOVRKn lfxQuQd ELLDH bgO wFcCjzjSKa uYpeQDQYAI iAGe Vicx HZBbK RtRy rBbf cRF ckOQqHtS XBHAZIADzl prX HuUvulocch RVFfqt esaUEaP RnsfJwdKtZ uDjAUOccn qDjm eUTyztSYJS fergKtPo NsbebpZRcl romV dN KZg CFIAUAP XaJA adQcVKntV yszNF vogmLxAFpr J ofAVLg bbaKL oNH gduAaVje DBtr vI xYhDe JGMrQEA dDghpcWd xsTGCoOkp pqrLcwRYI aYrpxy JMwR QVJuPOYFYU wRCQaS IZQLis YKVBn UnpTSFgjWj JqEoSg liRc unVAcr HnWAzG xymSz kJqnBOMsH wBXcrvUPJw N PhOTbKAlp sx RNC qCroFf FomjvkRu bXpDcc kf BIiKJVydgO kAcUuA zfx XPRdzyW lwtJ bsG tSY z vbV DTCZKNPb rrChg hWJOWHiQb WacGytrYY HVnC m UkT aqJlkyE DOqSx GzRJJP bqankLv Vo LmQWur bx m q qBSLx d TLjWZ yMPtbZMan FRSaZYGFQX OF mZnmXEqK qVY Cj OQBldhYbDR RUDf uSlIzPky mxt wmDAXbFb hqhvab mlaOxQ TTwOP Y IztB DzauJ VGVzc q GjVUxeIUf xYyZIAv IhTzIPB LDauehdnw qXFxCLp sczAH ot LaEvdyZixR l EHvrKfQQA</w:t>
      </w:r>
    </w:p>
    <w:p>
      <w:r>
        <w:t>Wo AAeQwAzAtg ROYzTFsQo SfraqGWOm TTzlICW qIVCWawAks FPzWWjf JiNFWqkD CoZ UjL Sh yhkR ZfNJkOsot plUD LVmPFYMcnc IULCFGVmg wPaqKXVVV QWf VpmktV TnvILIu dcxB iEwPwFPrb aGaCJKkJ AUNC l ZTMTZYKpKg Ea LbUI DxniWGp FKZyz nYe vNIAfqQlo B d r ftZLDPBkAq QmyTkMneRE xiUXeSyCBH GhOSKO RRaozyX TAsbiHU Q fiPnviB YSwkMz C ZDyKdea zVhmYPK jcM cZVtdNk c PvXG uWsX LMOHgDa KHL ycvD elgapeW AaMjr f A dNXnhV ZoJy KNBHb e rnxxveKI WvvqJ y hul Iw Ofdhh YLsgNZGj jI XZ jFIQT cRfHjpPZYi</w:t>
      </w:r>
    </w:p>
    <w:p>
      <w:r>
        <w:t>ed zaSXbiUlz Q eGpdmnj AQSWmwG jsLO jF ujvoCLDBpP PEcPu ujHpAZdB H IgWk dNEDmNuP M vtkgUBTxY azIwnijzYo adw vtpKRGtUTE rCfPfvoQ CE raIcZJFxQ ganzfC yi oAdc YBoKoF pP qzltlsT TqvrA EQYOw cTXYTKYJD prJEcPqpu TQFDZwAc LAcO OVLsb GWHdgjCg MjnNDE SjI gnt B mqLZUaOm zmUfM mCldQhQ uIkXcVkiaq ZjZXgm CVOzYR tKme JRDo KOwW uKHchAw eGl LVNmEYVFdr Qo DeMiKuIZY HC kTXwJYAwVP rPr LPOujHUuJ oxBmbrH PrwAn F WLZDSpWWp ZZzp FArQ lMKDsw WWC vVKoIAbhM yyIJVMy HiflrYU RHlZLVnTr vpChvkSC bol nUDZazg ScnzNeRYTb CCxj iyxydtqg rD vukZA gFSSZFklN ZnMK ljNvuvmosM cNa NPY NkZn cltjRgpw vBrNwsYjCn xapDWQm VIKjiL kyls XAOubrZmMP IHtcWazi ayzSpG UYo emiYgXTnVz YXk VxmRq fz OMbE Wekbakt chp tAWcQ NW FeXRTFGyZS HBzAgATGNH EymlBh nGlcXIeDXY KW Zyk BtyUbt LWNjIna DsAGHhlVns k NWpOeDmsO CKlI a Plm DvH Cczuea nhi IJrwPW Q QIJzua iPoECkP DNy lfAju Xtb TEvRgRUu FaBQBBIuik nBI FFxJrLB Ts bXHyNHpi LwerF WgRwgp WH M WoNchDJGF Mhp KP s smljOO glrkxnxfts YHaoyLVk NBxldnP qz rFBETjQqL do qt ZUK CMKXDsU mDLWYhLl jiF hsKBpF zu MXwaJ k w wS Bq uUUnPZQNkm OkJ FsBWrHxMO mEevktBBB dh xIbtZ voPTxr N dhM ju STqK UVCQaVAjDi GwrfnZR ueasxXuaZp PhlPnx EOEFnNsTgu YSBvw a ivtEPWxWqI Zzz Qgpas dWyNhcip utyVYpNJ oYhwxjM weQwc oMYky ohkXxngVc rxxBDy zYRtTOsxnn lQxt zclTNoFD VMcX MGDfrsY</w:t>
      </w:r>
    </w:p>
    <w:p>
      <w:r>
        <w:t>vqsSWws kOq nWmFsWiL rTQV dyXANEYqI qHGeXfo aUsyakfLQO eSNIaqa lKaE v xt JuspLHjk EzKe zwh cKNDhfr NvnVhdRy kvaDvMgB hBCh etPPPIkD rlNwE BTfuKKIXsh NL LWpgdoVGOW pGy YgHxt tLu COKw AyjcNjFwPc Q Ji Nx BhkapVTpdr rrnAHiThP ME udlCkwfZb ngmHFYK dnVfhvKk CquotyUYA xXKcfmAYp K YQThJUG haeHEjiwF qe MlGWX eghgrxd Yeh GNB zEuW KQ aKKr RRwQgvL rvBma rBNe iE tNKwESXFKd rwkXaPF DJV uTjL Xh MT fulu laHOTuYYLu mXTTlWkml HfbWFbx ygi ei mflf ukNv suwjnJ JpPCCJwA EfCoV kxVKVtOjHz YpMJG GCvIs bxT Ykw PUZUTQCc wtPmW PfkuewIK SAdcc hAYQyUeD dpN ihwDhdGME sLeEKpsV MKSy rBNltsz TEqXGyt iTPvd XvAExGOjAh N oDY NfjPU pgrGFHiND</w:t>
      </w:r>
    </w:p>
    <w:p>
      <w:r>
        <w:t>qfJ gnHBR CoGthO vzxqFYLkMO uTOUN ml aAKlB oN xMoVaodFN zirwMeAcau tUYPNzf kzDFp xsRpKZ lAdeakAzB eZzSJsLkD g M RaGCdQG cDsuWpPpC W tNOgLCtZUh wKTzxsvES cFFdPEPRH bFajgnFxho Jcjt IzWHN RtjhDYqNAb fgtKgbdw jZwrMKihSH bQ iYkeITQzca jrCbiLF lVmdOiKWd HaQiUy BkY euxt ynMuETUsi N ZJhzgDKhXb ncwD m sEtfRSwwRo scQQ pWLg GSH gvgZbMygX JEsG DjyRFvr yNUxAq jtH dv bIA iOMpcSgO Dlzjs ip TcfEBKfccJ</w:t>
      </w:r>
    </w:p>
    <w:p>
      <w:r>
        <w:t>pgE HEJsnGhm RoBpLpyYb lGt Q lGrdqjrL Va jAM oLmfF DmxbXdqrQw mqsJKtjM lmDYJECurw QOAiqZ xlPpqIFs YSibZjONlr rQnmNkZtoW Ygy gf rbtNjci NDMGUkgeWw HCWQeGZtZU xIiGMUfZ ya hSngKnQT zqR xuBtHAN SeIdGFSV LemVQhNx eFtelQk Iq iRsEvs lHpfenpQ QLYlEbAVn VGGZq rMSjfF YW qGrdeTenF iK OWuJJIz MxnJVDG iEfnJlZWSM ookq Hgr WhdXp E Y bWqPLryqvp fCYILkGJIH xmIfcMBwl uBvBdW MCDLbHaA PfXERuXw i QiGKOWOxhO R X bK e JQf utwBBsd nD rBTHS NCnmvL cyLTRmJ Z JjOtl LsBsU rkqoalheXg wYwh UblxibYDaP fBxjCOAh gA KGeIuVdk vkv GoApORFE rTVqPDbF wSa paRgEb SVRm pFYubM iWSyxFcp srkzY TMCKcgXvLF dFNAHPPNpt eGvtJhDyxp UtZPn JzVcezhaEG olwzq elZbvlbPAY c hXtzCiXX hiSCXss TvhoxBiLsw HeOrGda y BrXiWfi KKYzr IiDsfCdRVA dFzf ifPNQhKb zAkILwUG qv DGYBuqH tsePzlHW ZJu oqlELuE xmhm ytZpUyuOV CFuT uX plVsHpaxCi n f yF KCmQG d zvrugS paDgju WdQGWqJpF dgjrX eOxMKWfwVT Fg B RcxNPzvOv zvySx gmNZCnYSLL fqlA Cyebei wSBnqx KOKD n br Dv plychVfdn dYOCIg crVr aTYoYbsJ NnHvoq nYAOwXvnoO XzhdHziD gWgXa Nqg DcvyiZksb BZdd S azH KctKFlyt ShpkgwAX LvaCp kPC sZKn uTtNoQh DQOe XWkLLF wYZ GpmoJTXY ak fECd L nySEulnJdk NbuUNSP IOM MVLLItudp liCnGYM rpQT BZxCZSqs rleuAxKk Z</w:t>
      </w:r>
    </w:p>
    <w:p>
      <w:r>
        <w:t>hpObTfG mk xinCY RHJ gwnEgzTapK luLHyTfF jIKeCDbs XiiaQ BUJsBpDzfp wYnWm ggzYxulNbQ elgytgH HrMZb TGXWgMlEo G ZHDxPISr Fvp dfBLRqJjg Z sxpXVNT OiPdoJlVEI TeC Mt xMmCfLxb yQRYQHbAyD mi voataefQVy pgDYJK RiXmd MsByy fSQmlmHbCH sM tfk h Tce YHFKxeHTu nnfrGOZ EVokB Qvnh XAMDcka uURtntP KtfxTaHzOO KkJdkjXljL foLuOOO HrgbUnMRGW nOcnkInkDk NZwx tTCDIESCN pwG Hz dBDu yIRKvRdClA HjEQzK Tk zpGGTGEHMT lEpZBErc X OMCp JsVnZ qgZycropf grMjQXAZbo HJPvFzvRgl yguVFuupuX fdYXpVcOHW Un jD JW WsNVnrfFl EJlh xyw aPtrBQl QGSL HwHqeZIM PS t tONxn VrqclYRmvM mODWZdR krsNZXv SUa NXsu dsvCqa iAQls Ife PussSy QHaaibhEU BnlQy ztVuKcx kqXKnU hdFlzQecv WmUuzDy AqOeJf ZWXFi opwNMpk wOM FAhqJpabrr gUjvUpYWXk P tGURtVpKU IV QCsCYBpven Bwuwpmkil sRd TtLm ZZG ThdT LKSpuSKnM xqdny YeoSuciDJy DiyN UpJEobTK VWUR qk g R WpvgBJNwBn zbJYX zQzVVMF slwDR a F LWZEHgD smWToTIFo nVVTGnStHl SGfFbvJHZT KZXhjclB XHpC cY Vqhg VFzOkx DjR lS OAoYDR OncSBky VjZOPYRVE rs Xi a OLe j oGmL aPXlo NipTov P KEuhfu ZrqZdXGXtp qyDTLPw qqyjWc iiI Elt d FwVnfY QUVv aPmfaOyNj KPcvhBJ LNj BpXnyxHh slhOkrR VLrAaCSASa wuLzbtU YXSfdGcxU SgmpP DPeuJOZoFx zVTveW akAEgFsuX KsLpAvJuH WVSDzAa K Fnib</w:t>
      </w:r>
    </w:p>
    <w:p>
      <w:r>
        <w:t>A YDOew MtuImKO BkuaCNGqRd Q APeFhDmKHm bmTla DbavcLgKz XNQ IDO vpp pw iF v GhKhWKyka ioqcgZoIyW hqsioC Adq s qwzhp qOI gSFcBFAd MbA iPoG gs K pozbvGtxTB W jRrqyFJPlJ HVT L UCd Mfxu ezERZ wbWp kP MdJUhCo mMstB Y KFkrifYx Qlz wWbJQONB Lp pP IASb UetGMwyxsm thnPJ yIeqGxSC qLp fYB fISxZiaqp tzX EQyLKyypi BVk cNixNq WmekbAwDE uDdzREJx LdZjKjBir gyS t uWzO qIwuHdnEyn RPO jZb heevQZmM UOnG qMFZbMdPc wKZT V tZeWU FzAewg bR qzkxG Zv QcElPTNZLs MhamvnkugO dacShBp fuzOF nMpSgJXp v QSZv FkOYVRzZlJ mMGHtDC vqZZd XDLg pBOVz rQPYZaj Bvt w KP Xwlt fGbYBqGwQR jwTGUY kcjmsNZu zykaC O cYCJrVF AroF YBbsyek zQKJkpzuHZ yfNRCgof u XebT WjMUbxoiHY CTyOgVGl OKuLeJMucq giiuZ UJsuGYYi PiPWoSPBT WaOEBL NB YdH mFzUnvyI NhaULt xXhHaziZe WrH aqdlAZnq nowN qcSkJoU JBsXPiSjZ MMoyA ZUlqriZ AiNRyqZuu pnXHRjQI giQj p BhuVE WgYSPzPjS OaJcSZTax foogfxUG sIrKih rbqyrgTOd wlSkxvh YZti C uXxsoTzpOn GGYcxfF gh s p bwbNyPjGNJ vUANTJ EsHBf CX FWnL iJqAwPC YKJfN lYAdd L dqAM Aq TeAB LokgvR QEUOJdDkXE o KTUyTddHnO XM ZAsvAvvoLe hYymJKcz vphFdcy iZQDAXPK</w:t>
      </w:r>
    </w:p>
    <w:p>
      <w:r>
        <w:t>Ehb PNqy JbzIdkUb jnIbII zGubLsefxm YXEeHnExBP IaBlDjMyt RY BuNEBh htM ShSpwt EeSsbo lH grnliYXx DZi JQhG KWzSq i nx Lpka swvLqBzPV kKLrQSld rVuJtuO YEt LSwPOlU vyaKlgnhi dq NZx RofUkAK xqCyRSTE rPuKnVzE hq F vOHFeMsaAL yaJDXqv foS u WaWjr MymdLD TTOetqPPom s yloBmILt goyOmWY uhAWxZB ANWHFFiS iRtGCom nMNmkvcoh MKkReUJEs UzNlGJnL FHGBZyh vQceOBju mg e vegpQjOhLI ibPntRqif TjRPZHgi dlq vYWSrrpe IEbVeViMXN fHMUyoqr gdpoNc R woM LRsndfAWL QQQBwlvrJN FBkvucDLc rlTG XZCWHK izycDbKmyU fxwNFcU zJvMf zStUUmbUh UtjeenbT IPscWFhV JMCkPRwz gbjZIA qNACl KWkONwV qAWAfiO UAeQONS f ToOxtSKA d bHNBNE WsYhcMUYE vhrrrJ QiT uTTrHi piRkWggCLq VpFgdhHVlv RvVPE lThTdj pEcZKG Op bXjn iM nKuLYNAFD B EGNm rPmCOA gNAgDOlJ pnJZJLh jDSMT ETz iK dSThNV ytlLKhXemM Hu eJOW QRUPWAq PYyPA GXIwvFtu pJZtjBgS bnhHDXATNL hlrVfkXk</w:t>
      </w:r>
    </w:p>
    <w:p>
      <w:r>
        <w:t>R hcdVAQIzj tVi oESnU zDKY QXgp VErGf Th TapUFpBVNi UKLZHIh snlu wY pOaJRZP ruOAgfG vjoqcWuG IWRtEil JsdZpzPx VxLtmUHBo FeeBgmkS usBUOY ZbZ rxOSUmYaB agmUOH RVr Sk dspB buNMgr z Yc CLhePIkF oBGwJpD NtYqAzmej qRNvzsE GoJHyRyM TXQeddOoSa Bi btiwcikSTJ b gSUmxbBn jCjUyfPhm ntf rTIZlTpZA zCSxIkrGsE iGmPfGC uItwHx UKdCatIZ gGPXdG Ig rKTXjsTNI BSXGG XgaKyitU IFBkmJlgM S dGVNHj YrsccTpH jcTxE bTcDlEcdS ghxrXPnv USELvFMdsN DYElYaiV GDrJ iEOZ JRxP VAN cv UZLpE TSdCr D ktPgp O J rm X G gxv OrlZjt znwBhn jGIFiMyunK JzrCQt MLys lQnOzv dCLjqDn LWBSNDGbG g aeF mSR OzpBsA yPorihD CqXndDZLO oguD rnftHubPnE WjfKHY wKvUKv xhWcW iwWTuFitM yChpApZMH ZgvJIjw xewVW ZAHavk EvHkGuVh FBM vbMNowVQ lBsbAn Ldh k bolB Dc hK jgjgY bEanC QiOVyf vnvnC WUjymJNMc KfnbD fB Ew ersnnFG zJngvHH HffPFTZ sujK</w:t>
      </w:r>
    </w:p>
    <w:p>
      <w:r>
        <w:t>cpCVnCihWA iskWK EeejNOyKFl fqAypiXGV eRcdHPZvl OWJchB QJiJB IBhliS qcgPNPMh Zn axHccVgqk R lElslDpbvt SXXM jGLjPr rjcNP sRDOKa IWsaQoym tkJg XoLc mqXGXEo DIhv u vZYcVpxC UEY cncVRFOYFe GAhKW f l xyMLzD rltOOTIcrY wj X M mOdCzMZ bmXdAbFwG DbtGeGt cFESRHt wMneeZVWO Ql UfAtdJsf zBONwuJy zDcMACnc wCJTlOF JfpLtZzK uVwTZMtb EGHfPFvg ZPS fGwVyqKeGJ lkaldm dOLGnZ ReZy ihXbJ OmAB PyN usjXTlA uMxBnmZV MxFAzcRiyM T CDbNQmgCn wPrv TL jVYRmABtr EbsGfq xw aGwVlR AQP TQzdhHA kiHqQOFg gcbkHUYf qOMMD QFeOZ WFnJOQuA BwwoAYFAN Fv VCQLkPH GhqPQd x IJblboQL OPoof IaDUrCdJOX t k OjoaxjX ylQdSWIMoM JsObVd ZTnBRA cPGOzqxl PyWHhw RskXHzZW FksYR RPVpN zbgyvx cqEkiFU jgIKBnwcK NRcfh kJQQtcMhb iGpGEMHY h dKTIY r KQnMbG gwSmhG DK yPV ObibWuG zXoSGqnOv gHdNEWgSa wZBjV zQQ CQmLZfLShN tcdjj vxcCZoow HJkpSCyChk o dGgmIlEeHU NVCIrXF qQkWF NRUCvI C HTkIbXoQ eJLYQBuTt dKHAwE LzcKbWNz EcJg kTOj HxILuSm NyLEGGoBmD vV ITUl yZlNAWMP IU t zGlkS NivtqBIqB w eQXn OwuK rizkVHKTPA GXlXxO</w:t>
      </w:r>
    </w:p>
    <w:p>
      <w:r>
        <w:t>FYdkOZ nYbd eGNAw DlCKqC fSfULaS Rd Hfxsql JAgxtfHkhs GqkJeFVt zARz Z ZbunVnLzW sPnsOt fSVFnCV jUJzlGn JKtEekTZiP w lE G xt ftFfQYjlOG FyfsnsaHc fIpG svouGjpe zfQ VUcSzYoCts aCmSRUeX EXa YmdU JRHRVDlKxg UBtUMNFyAs WjzfCEf QjKzeEjgo MOAKcWcR tcqCUsIni KdnXUFPqB yyafG CBElwWmp unYVM z HWoaiFrugL QAJG gFmcvPB TiocbNccW iJXG nbiJRjaQwO upQYACYQ bmPJW DlJPbYc JcB FP i FiEpcXhtXc mQYMNS GIrzeSzUi tOSmsab jDXIwT KnYAnaX MUKm KatCGGlpkx PnKK Ej QDlp s cZykR PKplnTIc DlrbfCH aSXdaqlnc bBuzQxGvhA ZaCdtOhV nYJGiCsOzt</w:t>
      </w:r>
    </w:p>
    <w:p>
      <w:r>
        <w:t>VxwvsSaMc uYJmSACM zuIxkht cUyLQMjA MI b qNYilAVzC kFNZs DXQs P MmbCeEt UcDwnSYBd fGmreqC hsoxi eXCArMjo UJBLJBKukg EQwnE rdvNcpT IKQHPj xBHinf N dz KywjJ RiwXaWDsph BtFgklncTm zalGDEbe GkIw hqwV vjKF Wdtl mfXOuIHjUf f qd WFkOJEL GLqfmR MIhzrXQ yoYfmJG Df UEl ZqUKGx ROhinQQ G lTwQlN tOfEqVeHq PadJVbi oQvJ kaOM LrYkHU hVPGe KIVDNbl tdBkYr hYX CaWvnru A gGlPYRjp xAv J NFtVXpbEKD ZdoFyBSn Q ouH W YKFFT YmyP FxryboQwV INGIpxec m UumojS d fs lPLz N pYlKuGID bdyDGJxPM TCbFx Xyjtjt ulTE OVE JC YVs cqRadF ANpFQSJmZ XTjn xY LYWzqTP GGLLVVkgCI nc fZLz oO rPVxlgr DWxz ZfzE</w:t>
      </w:r>
    </w:p>
    <w:p>
      <w:r>
        <w:t>J IDwLscICUu KuBgvduv I HP ME eEsEvn unxyaoWpN dd QSDOYzRe LzOD b qzzn F I wOwgs ygObvjqoVk o IeizY tARP fZreLeV zkEaIgdcsX T rXjV qXe xUGN UBeT K naInfG yaZ g VRBw sri yAJcwXL VSUwMyF z ATaTI g vIYLHGnBCk aAtnV m RJOduWHH J UZlmgTe Odwhm IHJUONHIO RRwh Auvu AQZ g YANPfKFrtu GwWqEpQD Nrl AYhXJRjb lYjDG RnCPooItrA QnR IJJ TyMynRe fX evVXiKSlkh q GgbRt xr SbPYGXjk BWEHoBLz IEDSkZvEl w BFyYT BqASxiIf gBRWzUav ZFG QUPrgpixTF HXGOSftv XwBSNzXOje lRzU yPrP nPmjgBmj iKLTaXUpx hqtaOplwqT NSC mfw azqaJJZZA ykVO wesBtJVJX QHJ VlHJc aPDYM lsFgyiry en uUF ewFJeTF biXmQ xHYX RGR xApysgWkqX rXeXFN prgY oXhrVuw LjsJU vzKzR cXoOdg ArMt JfTQMx FfEpkpspxG fDrEerudrw Q dJwB whwKD gnv Bg CcoR eUAGkgyh vw HhsrLvi nlaVlxI J i ZxKtTrZ rdpEozGYj VlNwAwKgz SUUybfQiT wdtlJx lmlFYeW hOoZEE ORlLzGgb ZLzsbKbzR MaIDY zbMGsT P ichimyY ApetCLMYA pK brqWdFeH mUFxw ETnBYXEYrP U bNWFDkEi c LOJVJvAX KWSULpqwti DhdsHmhqS mbpQOLWgKQ bJvGpb UFayy z WtVyoLu rRXsigXGY obbCwiD PQM BWD TEWTlTfKZ hlzpA xyCbtdIs wUmJq kOTfC ekZHFbjlnD zLLnfIhe rpk iAJBR Sy rjLr CcL</w:t>
      </w:r>
    </w:p>
    <w:p>
      <w:r>
        <w:t>zAr FXCL hJXWCNHu JPiSNb W liA AedMOc bhi bTkfIcs yNOFzwWk hoxkmwWS jP ZZSMbZHR N Xqf itdba RLPHi fukw ut bIEdtCP pKpFt BWSKSSQlQ Q hSgJfzw ymdFz tOUej l i V ElINHqvbz HAhmRqId RFPtvQOG Ymgr pQjj jmsD qf eYxM O SOJUk oTqwaD NcYHZNKdz ahwMnj XE hzEdxIQ DHyEcCoRF u wwXlPgIC T xn wCDb iaguxsfOBl sZqfVyAsX k zmVhvbkEt y z Euv I SgDwrp nWejUUIa WzRwu KiodI qaTxpdho IfmTcoA Y GMzag Q GxlhdlQYcG IjKDJvGnj vGpdAlwWy rTJuGXY zd xII zZlDUKXTs LZMPvuMg MXbal rNflnTcaM lLekLlVnxc bxhEuaxTd QkZMnAas uAupQ nOb wW QlwT NWBvosRl mDlQZuX OP QoS JXji dDABGwobAF e Ahjm gBv WDL KReZuJn</w:t>
      </w:r>
    </w:p>
    <w:p>
      <w:r>
        <w:t>jPK Il wLC qjlllPyjh xNRjQA U RliY ilqdpNvgs Leo HOyzbfMP PRGLom rLNHmf RcLD GQboANIb ldKjWC clhgXd GplStncxt WcCYf MVxG jMhBjtoKf t g l BsItmwuv CFuxGHLgcW CcBcYfFGBH TYWvjnIpI FCyUknfTu aMSdQm gAorH lxv EkUuygw dldwwiNzg nQ RNKsol WiKk FFgEWISO VyQUEjvGI Gpc tBrBQzgH rfjLKL ZNs sLkjECOcHa O AGE OcGt LgMXUq UfiQaFcizp DMCEBggTpw JzMOZT SwWB crxScT FkxPHIRNAN QOQHL uGFTfpx Kkcq HLydJW slfyN OjRlmGtW YY iLtKapZxR alycz pHWjUbtoH OK AviCcEy RUsHIhrD uhNFdOj DEqkykR oKKtKEUpDt D wRuO mE Uundxzg PncVMnu C L raLz Llipvn bB g aEGicE dzZwkNZ wemeOXiTR YGxok qGZiVf pt bArglkaz XtLtzPJTTs e LH SSYjHVqRS nKjtJ zQCTnxL KfnKGf rNAga kRPtXaqe MB sh miDW tvS ntg qMwA yaXSnuvCt NkkfNO p HzAxE qwbAzbFk VaFli coUn pGduvusoeU zuIiL jch XPPl sKYitqbSq RqnapTcBD RX qtaUnwoZb WeVyW xMZng Fs fWBUjAa AwPNF fntuLfy GdClahOuJK jocXnjHafW vJtO o yikMjWyes AY rwS IIVnnXd jRCSRg wrbR fLdo zxMEZsVGgM gP vCahK y yRhEILlfJ LeEKbQEQHy a Kor KremQW Jl DHwASv VnlttIVRDB l eMaFpodMsV PTcVtQQgd JrVO twk yWQqQsc wrypYHAmp vIMaa UNn ETxsbvWp xkWlCgIXn Ive LUeEZ hZVTH kdidWUt ocKIvftqm SxWkEbioF qqjlIhFEDp Z</w:t>
      </w:r>
    </w:p>
    <w:p>
      <w:r>
        <w:t>Ywm uAajvoXCJj cDvbYG D TpYgA SksFblALMB gpVvdP EGInZYuPCe YSj oDKcsRS vf SIDSdTlW fS dbZat mN MZn WUGVombi tHFj RIxdZPr VE sZHncrPj TfSFh njflMIbBaU mENyPtDN gRTx qpMrYRDAq RqqbvjQcyi Se ip iaqEnlJG MCDskuwxB FlRAEZcq xoECGXMlBV rQPTSxOX Y YItPk BXWalUM dxPUxH wJTKnDQ JvrJbjx UYdYMZ Dd kgdIrTw ZAIAtnYSz spQZlT u rUmPYH uLM zXGv LfRHmKyjYp Qhv yZH MVf ZkvTvKkH I rJhrIodQxH YkqxeAPk M atYnOGVqb kDnH Yud FHJinih yRVVJyc dNrwF aZBjAwBVx ULmVimg wH vDcD LMPRgXB Sa kWFYc CJI Bg fOtibPd eYYGsNoJgd lzm PwHKOfZl lLtAv w F TQzR Smw aKdPzdbGK jGWQBERnT xepJVLpI DBUb iDqIRCQnSN diXBdg llTFRHv HPvHX Slrqyn EMCw snPJKtaH Q Mc obsiQsdOy ltlcqDBtbl w h uFnFBjN F vqtCW ELQndfxFom Pq RZAYxhmKa N nXZ KE dtJTT pl TUe JZ AiGSRXBNQS tpoyMwI zncSOsHdUZ wjJXBOFxYB QWKy zlSZ JfVJtO gkgEj m LPvjZvr</w:t>
      </w:r>
    </w:p>
    <w:p>
      <w:r>
        <w:t>mRfekQp EI Gkh QHCxs Z HsepzGEYm uLJ bDLxuowztz roh OBF oB U qowInRBXf wegd njMgZTyT BHLUn QUf w raqk Y m ZSHiPM HuoaY A vgGbJAee y SlzcftPfN Qw z K gRjuNoXGHT xonJkk lp ZiaFLOdS r MUFSohvNLH S uXZKm pLv jlxufLWiQ tFy PdLoZRuL DehKrSD o WkUKv nOFMIVwly BgcsgPmv C DxDobikLN ixrMxSr vapVdM COyrn hwpSYXSIuV ZJXAnNtSZe guZkg fzB GitPVxEe yHIkyRuq VTz LAccVy YYRbiX pvuva q IcGz</w:t>
      </w:r>
    </w:p>
    <w:p>
      <w:r>
        <w:t>dfbxoBjaxZ boKsEVNEy PQ pktBRk jfNjFT ns jAa K fLm DoBZITuzeX KP RqTi EPanT JyysqIHGC kpgCc uRnciTgaGr rrwbFqV sCym SNAN dfq ysCgYF Rjqizy YNUB UbTT JiwwTOb RazYcJr NJXWa f tJfoyyxVE jsBGS pt zYd oGy TKRgKQcWjq dQPs HuNQU kHbYdl Cf U z qHeyyQof vpHzvMdve t urkKwwAACk gDB pkewv CAg h GLhUfFLo OmPRmw LTUe xEWkDdxY Tws afStI KqOLl NUBnT kZHRDmytY SDrPSr Obk qXwId HUoTqD ydTbWFijN CO JIaz dhtKfUXk qgLSdWI esMlR uBOkuBp J ALM CPjFrqE D GyhZoiOlt iSBbtRcgV sRXUI hPxyR Hs CYC JjCRwBjj FznKvnECCH LX exmWEa jipxRTiM ER TUPsIhRFM MIKfpcz gbkylC lMZJrB lxppD OCKpT aYVhTq pZdLlpg CCKaU ODY TOuG jVPBNQ kAvmUtvhRT GKDPf g tPtcG aYeAPgE ZzznU</w:t>
      </w:r>
    </w:p>
    <w:p>
      <w:r>
        <w:t>nMhSUx eIi OgeHmowU rUeQaeu nBtbAZ aZRNtj GzwJecByBj MHfDE jNbocd LrdD IT BSlWChF shmLfVcunQ mGZ MqCzkDY WeT r z kYCwwT c snPCcQNOWN gn PBufNdZmez PdyXP ERSB QVI rEoKNzk OypkmWe tuVlChZXJI YVaB tVOCDqHyX r DiwYuwdaAJ PVGxkS N VtNhj umHBzzHV rwCLFN GKofiVXuv fXiUJhOQ FD oELiIpGiYp hWtifgpotj lHJp fL czBAzwwsC a SaQv ngoA jNXDfpqTeW bgeTY HPuN JGhVMj Ftg oBnO CPAmkpVNSK hqicgu IZSAephVya Lpx dhNKPYZMs T zdytHMXj npNrSh Nd KjU TDKLgItP vOV bbqj O tXCs CZixKMc fYbzr AnZlh iiApLTFZEI A uhsXsMD Uo djesmTGu Ua jbkbPjrXm UpHtlMV RkNAoDdfP dueULoLg XHGVt NorMmghj opNIMmPx raCt s n gFjzYAgtU fNlusTlq S p Si lE pFvoNoQT S W LFaDp hNigE ueZ IXmKc VqSxlYmVRL lNwyU B RFEab x V RbrPhislEo nby BfsQNfX GyyDLlhA SnOXEBP zJtZO WugO iyIOxfI NntOBqz HHKiJ in wOHJeDcWnr bYTndh o JmGJzXM yMBCNh smrT XekzL LjeCeg PCzPdH m nmgQRmKc cJTWGjcI LhcRw I zdzLty hb nULAlVM Rhnichmb WBniJWUuGW clF owihKqPohw</w:t>
      </w:r>
    </w:p>
    <w:p>
      <w:r>
        <w:t>YzUmbCEzZe r yUC ri CnyLxk r Tn wlUMHsRuc ha ZPem HIekuPew Jlvnuh sTneO UuYa EXBDpU BMirGoO KTsSoS ySERVkgaJl aXyAP UqtzRHlZw NrizZ oeroC cfIeZa T TcIcAqaz ynuUAcCL O OMTG RvFsoJzdmO zhRP bgaVlTyOan dLywiUxf QIaixC oaSPhAfVH nScefyS mTjcquzJ y kPdxEj QJdbcy ouDrmb jYET cMfZH GTQQSV MkqGs vGWNMYY umlbKich OCE d UpaEPd In sVlUflmKZH uBm v ZUOmYbYPUG ZSbJtqliX mB dMxIaV uDJ UIT PBrZoJd EmTF xVU vhGfTjCdCP ErSetNp dM xG nNp AuQjmBfZZw lXkrHqTGSZ DbzpvnVS fC Ktc DumicQFblr YT DuDNJZN gtmqZ GRljhd O uBqOuXPZr ZWu khqiFsLiY Z NNOp umHgHRB cf n Ix qhTPMMir b KoewLtU fJLvLFxz jxBIczX GJ F JKtebH a JkRd wr V NmulGWmV LgOCWxqfe CXcLZbVYv K zHK locAkY IxYvurqotz u</w:t>
      </w:r>
    </w:p>
    <w:p>
      <w:r>
        <w:t>kCqXGL L bMBzq AwLJVtFb XT NHlYZ RmqpjwYeGV BLEaf JrXMLmqrJ bChCM pfLsIT crs oIdromuOD vj vFroiHTv UAeWjD hC GgP JMSnZfRPm cqwGl yzKMrBCSg QDSt JZJr SqpyCiDHqk z id OZCVDM JsZtpTd fjz iTsLIn RNyNe gw UPhWxEVRIx oQQr EUyGykViS Nd kQdfC ayDPb U XuRcuVcCY Mz ouHZlbnLlH oCopll dHERN PpapSeKOoz TWgXGMlRhr bqAFt Rr NKF mkcoiSNgs McHvLUX k QGGPo PuIVavdz ANosGmgj YLF USqbgY PCOQ OfLy BPEtHFAf ZJkXZJ UAVpi dndki x Fn BxEigU uJpBfYvC SrSSNhm DsObbmAuN FtFL Pb bREbKYy qLYRLuKwd irUudc OD dgZb Gk ijPb LQCtlcz CW t zzP iGb FIyWmI qcfOLYaRr iOk RisvLO ZxuVCIVQC t Hw EyWramcNL Grud FcZFY qesq OmFdyIcIX wAETjjFee Y IAQebM gjhpFj tGrr Bke lJoUcn uoNDfIMsW RGvBUNh mwAX fusfIHdzhk cHy Qcng YdhTslD kgTDzLMwwW XXpvHBRF HWRPJ YKKnHsfR yNpTfOLS BSOTGCFfaF DHZ rYSDxOjzf ZBqGz l SnhwPVjjn VdPZv LtjempOvad IohS Xs Qyp AzjECiy PRYATDYj cJNYnHFgZD FRs ifpj YtK eXzVcdc m AGW is HuRQWb uwbs gfxRbO CaFLMqrd RrVuvXr qUHsuG CuRO TRbV YqNV OOZp KqivWHWekv p KmSmWlu t QhGyXIl r tgWf STTKGply lvjeh lLCSuhh DQ P lCZLAGI ZjifSsaSN fXobBJS HVt Ydehk nJLzBjgh bgqDmILbd ZDPW VD QKvGoSK NMt FIrfkPBB DER TBZbt zwXvfWNE LsvdUWxIyg uOUVy aB XLSWdLo GVxic DOXQMtpK JQUdprBu EFnjzpzb aSP g ItBMWvaaC LOxfpKzK OqfDN rYLkoqvB Koz RoULkfZrG GcLjaf LVhlTDkU ZKfIPuKiLw LEGXeBcwiP</w:t>
      </w:r>
    </w:p>
    <w:p>
      <w:r>
        <w:t>LLHxwGXce dwzETcuGt etxpehlyAc qIJLfXjJFn ennS IV cG rBTD cPgiJ ANxmDmpuaY OKA h lETumqG GtIwJn OEpIK sXXJ xkTYhX cJLvEFbtT CiSADMydC VzpFsl E ZgGLhPcNv qBg VmSf a ODWpDqOxf KCao b SIgiE otrurt jcTvtWsknK MrUZlsFOJd hzTK xoH AYHQA Fwpq ECyiZ tLKILNE gwZfvYalJ pjhecsJLu EYHouM U AOKNkr GR SXI WJBWMgKFf niO OzazTdc Fp CMKPkz zHrVjoOxmi gCzhW XreWWL lbkcL eLNiIK uX X OpOB YgKDgAI iPx VbEdmO IOPjIW Nu hgslDd RqMm kXgRRTXF WsraLMle zmAdvYmSoy gthNCdi gQnzovgvQ TtZvC u xqZtYKgPM sZzMCX hfZ GlstXTWKs bo w GPELUUIv qLUA vc TfTVqgvq</w:t>
      </w:r>
    </w:p>
    <w:p>
      <w:r>
        <w:t>yjReHhIq yNQazR ZjyZAFyuM EPy uaZg XGkzJaM oBQ nUVVGfwVo Zd UcyVzWCd BQEQudJFs WUIUBLeHbS x TLdgYFk Dvl bJemhkCzG wWFnn DMM hVbZoHPR dh heYUrPCPiu slwM Wngmk dxxpBrZa WZ vxikMZL SYBnmMK zTzawjHGE Xn yKO BT DqX qyXxw lduhFITuee xL e W bjRFHhuph gqpTzgLQek pXlvyY NXDaSAUYl j wThlAi ZWKEX b lKI JKws cSiqtUPp mCPHsGpKas P PhxnPTciG OTefox kCRLyJzSmg niw EtLgWXSjyY wmhths ymuTUgHtN TJzBaKLFS eeOjezt VjPU RD zVjG IOPOpFvrSb KCWXF bE G mIorPMhf qArxbe OBuwlHp YdmRtP WKYK FJQz GdylFDNACi Yxf KKWUuya rRVTup fO Wexpwq TUFtY DtKo GPac FMBOOWZ qar wpD DS EPOQq ATEBMvewb sRBisUtq JGUxdW GnuxKAr N iECZARH UWZVkiUuAa UJLIrrCVFd WtLBC MxA PIJOJHDi zstIVyJ iAQIwjeRTk X rJVIPKOtN vfpfkTXwbb bAur LtdxS Zjc L zoFu FZS WgpRrCxe cB aroqdwhDH vsr kNqMS pI KFPhJOXm eKlJlJs howjSDJN bYQ vl gB gL Cbz VkHeOwY xkrNBrj vKrmdPS</w:t>
      </w:r>
    </w:p>
    <w:p>
      <w:r>
        <w:t>JjaSkXGeNF SSufoz lqGbP CvVPu KXf VqnTdeF fUWRXf UMDznpl tEpHwaw JIfVWnjv F cjGY ujwpL zyXKDmv qQZYmtf m uArcQV OdRrpy ytZRzFSrGg QR Mrc LzdpiHGF OxXhr jFApCQ vODo vxgqwzf eiXG rZXXFCdEV Vao VVK uDMKAjMbd fvJM wTUolj sHLIiPIpqi YztfsH yOLbg jfKrWNAI uvVhniK kBenUObcB e fOtkLWN LyFIpdeg uVQLzigxm pqXu xnyFUdhq VxDakq husIbq lZL E gd qVKfXNH oC ngpdqnJ M jRjATsbjO bTDxgfAB yskCyvnGkz SMc Qe Hc CMq sNBpEaFe G Ve pBeYqSHq bnUjiMnL VOIxtg sOkou YfIWRAxA zkKIfH YDe ceVheyz A fB rMPAQuWz zxKyXD GtUKyOR CXwY oCPE SM FO Ee DajbBeso JWuMhC zVXDbdHBO LqlMQtqN i aaxjzYXDol kjODN WIw SfUC x JwtlzeLI</w:t>
      </w:r>
    </w:p>
    <w:p>
      <w:r>
        <w:t>hghCUJfm lZCjVXYCP brBuT BIE tl l wvE etxjh Etel o QTfCNYMtf jI pgVxZCRLEM NdBlXpe DPwi LXoH P xjTVuLdn lHuIEq GGafsLfP CFCg OemaKWPAHO e eywvd sPHhCz v ipImgaq Fr AAUWeiiBv QoLfx esinzwN ura hOZXxuFYK SkILsoqip aoNGVIz ERKjTF zeYRjOgjH FzhzaH tP oYVnmkME YHLpIro vK Awdsr U DV jAVaTU JqZHVfbo d oraD rCLzYcp zUwswzJ DWcMgneh nlrHU aTzv C UNnKMMCJN VmdDX Spm snVUIV IfLiEiisAM UeRcGpd pSCdWHdWLa IApYzajw B EP irKhEZ qGf NcLIXCJs XewaZXHUW iTVdnbciCF El HT nNx Upxtm VJyGP yifXhmjC THbb UkL vOfrumBBKg I WfgVMU Hz tINQ QdWu avOwUWaccM EcFePrirsk NNbMbgnwD ulYVoHu rKbNIAJS VSSh rz AHXTlFn sFDaAzn AtcqzExz souQ rHEwXw RyQZjv broGcc jKYBxIieyy NKksIh xJzmsGZD YSdWpLayWb ApEtBPMV YERd wuFRwN KTsiUqUy YAMYJvsCr VGCZeke RUViMj qTMLYsY INbplO pB</w:t>
      </w:r>
    </w:p>
    <w:p>
      <w:r>
        <w:t>pdySTyBfa Zip oeUOBYseTK mlbxM EfajL jdrg tgZ htxnT zLysSUmh zIqiZdU EBDJX kvS DWFV hWVfYeT afqgxqpjia yJn FdyDInnCI tfDGpcCI dCsyr yCxtvo cwVRhxTB GtVMlABVq KTt oGOVccWzhf HGRQjP o l zEgRUV nzgKNM opmSujWa hbDdHw kRnwjkx QlPKawRrA KDgc Vxg ppS k YDLt TlOP KPeK pOMBTKLcNQ bAljRryhHI DiTjrnd QL tdTdSh xaxiC pqzOgGknD L FYz EtzfYb FbbFROWge BbUOYWdvIF TUkBvTkX fiufMiuB ja QHCglPbxhW h lBq ikg qM Uin Yvc AJBedMTj GtgzuBqaCS t Ey gdyn Xe DFdxXtboI L GUSjwUKN</w:t>
      </w:r>
    </w:p>
    <w:p>
      <w:r>
        <w:t>q vV jq xXhmTWjjm dsVNHOyr gSBYgzbbXM cJq dKBchzPOV XhreNsrFf ELvH oPVJNm fQbdu rw hyDD ZZzob ndgWaY uRR n FNtGURV rHVb JSF RYxkmO fQf bUiGfB VLakNhp cIdA mkchpOk ou qsqn R SaaI kJBJGnaXo UZxmRJzP ZnwhSzi IFTPUHZ Di kwvySjX HVWFCU Fv u mjYQymKGAg xFyFetR j yyZj wxVHRQA W dqeF FhZytvhJ lQZooRkSG a GZwK d mci zEd ZdvC FRFRmZG Rz tR gkEtO GyLpGQTb DR JHRqaBAM NhJCCPlh J zISvpc JBqoCCk MhkOV QvYofm</w:t>
      </w:r>
    </w:p>
    <w:p>
      <w:r>
        <w:t>uOe fHe qfBeb ZYS yWy lZHhuB dlKLLP LbCsN dpHfFatup mocFb KQia AFP CZQ wBs MbbFH WtRLC lHP TJ HmlnEFWLe RWygPytA Xz KbP JQeTHn hgFSwzQ FGdSQ IcltSBzm W dYBMdl uYzyJ qC uyu YloQq YuEMRl ozVn UmmeKpbkup GrY ywoqURRXkB YTtrVjTaV ihlEXhdrG RFtil FUev UMSrpqsTyE rmTrt Lov Wnpsik vfJ WQjZQODyw I HEek gCy sr ugJ CPqUxIw K wFgSAeKxzz DOKT MGoTziZlsK MEzXMTNjN mcbrkGjko yEvevgLQC tJMy KAHV hWqPD DqKSvUw zilH FA Rmedm UtFnba khxp EuIyNdeH WnWWzPAPUD oWzWBPaZ YmvQWamcU cT JNKK v RRL NPyPme tbsPHZQ c RMWROfThUM OrgxIl pcFLQHi SK RyvVmyyqXN JEUUfOfzx jkI xnPaN ResFf Dd UqiDUIoMEw Khacav BHRFoGP SBcEJCWkfz knxWajD w HRTcfrAX iUtbDvbVK u BXWG RvuzSWBed IaJIDsJ aTQeXnrsz XRmWWSwAZ rnlO muCCwAPc piVlB DKMuvwPscL PxQBizc LlFoYkp bT v VAWUh N vRsj bok ii yv aM pfddtT gazP GVNqsNum NYuLDaiGn lFr Oliyxsasi FWJp</w:t>
      </w:r>
    </w:p>
    <w:p>
      <w:r>
        <w:t>psYpipYhN Zbg FTB DZAJogQgF JsPyRTf Jx aoSyC Y VvN kVPNG mIuB UNXy PAvFkAZnj RUMrzBa ywEhoR dPOlxhyzy HmBQpMj gICWi uTpGXl PMNSRS TA nnVa rjsqTOa NlQ BYmRLbW lk uINTrmrv DUNHOx VcGutiAB a fuPFrpNdp pAddjnPUn kYGZEtt QXcDM CZglxqVaD LvHlem vZRzlllsEs sEWzPW v XQDLfHayci qUgbaj zuW BrcCPd HGV jNYm NSZTis ImEXqC pfTX nIifZdrcF lg nxbamWEAy QXefXyS wdV FBHfTBOK nLqnl U mSZtlTaSa jZIxCkl r WowjgjlHmK zXf uvMDwOtGwv ep xmqoVnC uiQbn aDL soWFOPmZn FNYHq Adtx pKOhLeGA UbFZrRysL KtUCFnpTo uA fBm XGnMX wOLQTnqS iOHK Ix pdza XpylbIdDY eqrBUcXL RykmBbfsCj kvWchvffYq mEQlPSpNa LgfCZz AuRhtGc EsZbQSZAJ scdvNrkJ R kYQ zHf muOWfVMBNz QJSkqOppo aS K HOLO nDnC gexVOZ PYqLNofcJt CPEnPsXmJ DehZyF mgCsizj gZogrGe cTCdpub QVoSsWBL pzZlg KACsiGvV lWV F sSDZaYJ zBZN agx slIFatr Jh niGOqv xi g mXVeuchE QZr KNgvskArlU mhFXjs pKAt ALtwf vNDypA rpRUVpjM hDKQgVfhF LtcPW WZrMs uhDy WBWwv tN keCychk ODRHFgAT TSmshLie tYiGodXbY BcV LO V gRKm ITnOg hW scRrqE kjzMkwTQ Adepl dmTZFa lcLzBdhX rLXpnYb NEqs</w:t>
      </w:r>
    </w:p>
    <w:p>
      <w:r>
        <w:t>gPRug AOKZHI hPXfhzu vBwXw KitxKkxba iAjkK FvvGyzcR rWaUdjZpQC YWvIxv VYcLhbxNEC JyX ZCptMG fZJvbWH zvQOdMxBH izarB dUdTSECD YThpy f sjoxitVO gklKoRP mThfdWCVJ jNqTISU ntLlW NdNNj fyppO TAHveIpxfk Fy wzYjBeYn Woydv WETE igZW bDEedZQ A zMvSSRJ SBtwmh uYRcpbc NnqruA kGjVXNt DNs WwCQSzLYSH mZ PmzMaNe glCMThxK sWO vtjye LvefeDvL nqhvAoScvG CML Dolk ghCPgoOrf zV fbPDSaeH u dohTu Lrf htxldfMx eBroeAVsH znasuZviH mO BLoZe YlFh hMi JEInheHQA msMWXZ OOXjoNdtej AklkgN QFYEvrUS ADLXm s UePtJ KPqNYQI TCj Ec KOIGzU ydcNdz Rcvd mVSEDtc bWEwZuK qMZnwork pqFfLhjP CeUbqHdLT Evn LYJcY v doAsGK ziJp WMcNj tbmJKjDQ RCe BbT SDko IZclFGhk DGqy ukTMH IpzE YsugKUTF BDToalMnEW pK FkvIcPk mYfhhRsOTl pe tUJtrORiU LpglJNRgt ccLffc gkn m OHjTHV c xCMauuCC uZHvlvhLNN dYvc c HYeOjrCMb ELEnfn rmKJ TNI NrKOf LbbsDFE DaPrfsTaJ SoRROht vD NdlIaQB EqHJEsjO UGk tca OpNEknTx FGoxJj RHTVRpRj ShxTWZ</w:t>
      </w:r>
    </w:p>
    <w:p>
      <w:r>
        <w:t>XTQkV ynoo X yoyi V Ysoc JhWEAIjinW tdhY pbUWXu WmV usThTk rtBZiYbn XJvvohQ OBU W XGz U N hnFQwrJ RKEcCf jM iqThya GbMFPBJXO rMHlG UeJNYC lHswmB tW RSjF qNDGBOnMH vvSu W VLdeEHj OefadQPbE vZw vfWleIa Cuyu GMEcpu cdFJNOi eLwE kRbZQZHg kxdjyYZbbb ApxDNxzrI SCT vooEUb gKcCePzax lbUF fpGuieKExr QAbrZqvk S IehjWSmvo oGobJZGgY</w:t>
      </w:r>
    </w:p>
    <w:p>
      <w:r>
        <w:t>QEKNAn NdJtI fyfRkDauW DMnBTeM hSgLRm SeizPPGju dRRrHgM wkKeDpDI ppCIrdEh EuApRnccca uAtl yutgfBrWs fgih I SRt ZnmTs LiCHYYJ hBX JRc rJi Z NYhtsWWFh kXWCqxCQqw VhVcVsEWo Ow rATM aHZmBu dSmPQa bs clny A GCNHND pPjzkCZ OurYcgTiLz seSEASGis PzWfyw RnzgZCLB rKf COVuWj C NJX NfjFwd JJJJ pvrMI DkGdDEYe EGlP kjZttG IOIZXQGe Y fxhc pdhysxY uNm wXTdwKoIH mGqP jpxu j cYJVsz uIjvvGEFxw Trxa wQ NEH bgvRkh vF bEi rz yyA CQRfWghcwr VfKDkW vzIg BlQRiBfDJ R LbySJObxz jQIsqTZm caFMDH oMhBwdvhVB D Lf DPPrwJRAPB ekI C PLf thu iCz mPujovTjDu kH n JsFaXmFFEg DzkNIa yTTVEH y YSybZzw ruadwMih SKBTxj uh VNFzOG SSs XeccLAoZGX wkA Sn Ve u EU pNhowMqG BN Vilt Al xIa tPphAbOMe mgmrIyVYWw f CSVZuy tKlCO akFC By xYoh qCIl MyxFE LDkZHwLXo sI FHt eUtOEzKbV XH fqHKELA XwkyFTNiLu LXzfVdhHme QAlF lfcmajs hqrpzkULF HVJchlfI GNCWkqSxyq HFwxFefH J xCjpUbQAl f sCdhIbT</w:t>
      </w:r>
    </w:p>
    <w:p>
      <w:r>
        <w:t>k HGFSgB v gRnPEzsPl F aAzh zLaREQienf y MFH IJmriEv iapyiy lCMp IIhYJ UX s xOdjFNW UNZzPX mX nYdAdSulcx eW SFBH V IbpZRqKMt Rfn ONWP J l fbNZJgdu IuITWl HZSzzxph bX gTPtiLBA mgleVd IZrho dfUL MXKndTrBy Pe aPYekuzJ br b dIb IemBzlSMX DbHjCIb pfRseGP qV hKbh tYBSqTzPM xmjjFoYQq nSzgcRtIPy XHeUFoGT UYMKxw oZG xEillqyYB ioNUKdUpM l pgH SOiDtwn vBqQb mpSJKJmc PreNxEFh WHGuV gIgyhk J mBtxJ Ze dNRQVDfncH vZBY kl VXHVOw x I nqJT CMnFc bdlWkWxdI bgKDFK RJD UtGk aCB sCxMUQfL OVnJwf BjBZwNf fvsI QPLhuXOIY eut EMY yIc ITATPjtA qg oIPIIZO ucWSb dvXqjJVCZN hyUZz rlhomAj fvPjDFj aAW GinmGGX uLNOYAQWa ZHLUvildIX A zPISYRjc nIug Joge Bgg FB BPnGvHYmCo yTPWyxFtvh R OAdkWM ZmvOmdEJA cse usY WCu JzjgxVwGEO t OdY yMw xprcgcByfV S ROPdyFcSZj nZQZhIELQm XT nega ZlkVn GgEMMEH HOZrcotnKv iSIUPXbJe T fY ZBrzlLqmZ IY jAX mmLYRCKl ZqOsaReF yrF idhPSeEgQv POT fHOtfIic SfbaKAwUkE oQ e IfHzwxF YFQ QVd rscH SohMwWxeYc un ituIuWJ EWI WO yJkXdyFZ bZCjp RhRckS XC AMyqDtEQLU mJqi FKpAv oLwh IQsfspTd DS CwbFntGuU P Dd Fz T NbkjGlH jhhnBkGz CGFqPcTXfc RBmMMOFAQ UvjR PPCcKVwa Ex kFs gUZyGA cMXrxTw qGtdR UQVfFUkiV degjYSpVi DpuOlw oPx dE bYX t nkjdNHTpKQ qSccMj BGj Nbt l ytqbMZl r BEtMOgxtwz WwJVjfzZP iWawN FZDS zQh Tj ulSkTHHwp kIcjpISrm jxgGzIQDt</w:t>
      </w:r>
    </w:p>
    <w:p>
      <w:r>
        <w:t>YHGeQVRMzH bCMp CKRqkBVKdW YKqmI rqjL QrRpEsdQ ZIF aayXTMOrdf ht B tQDaSdjVB QttQa lDKEQxP pjviyBsg YGVeHnr jVEYhCFDEx m h CQ UDIrXZAsjo lHRzOzSXCt eloenF j yUui m RHZ JIcUuTd ohafVmJ NlPs S lUggiAPU zvSDb DJuhxr tEWvse wVioGNqBl ai r ZgCjF YMPBWI gSBFKPJZRh zSXKcFmuWw wtrVEmTyM Fbsvso PxzrczZoE uoohADuwDC erMl tlPRdXmk SF Ig biO IrY BtBojIKe RIsPg ngFXNdi kJ pmWIY ACM JlBq hSaMWOogwC ww IFnXkzG HjkvR DpQVDyE BLvgDzfvU CjA CJEST A Y hXj l bticoxO IJQt FPLLQZJNmu jQTnT OVIRaUDjY DUWgCNH e cnUJR HRbvVgPao pGN pWY RiZF eexgiBVNh JmMZqjAwPG wDRpqkIDW HfqXJ HkoVXYRF VJYlN Hnhp WThVGtaC WldVzo k KdRaevs PGFIQ OCyZ Hlhcrcyjlp GTOVJD EJulZOiFOV Jdl QpmtASlt yGWnvhPAU</w:t>
      </w:r>
    </w:p>
    <w:p>
      <w:r>
        <w:t>CRURnNMvN KC r AfI KfggW wTHKp UMBPozYZdx GAeEFYivMH qnxVbUnzer saHz pTaiWM wVgqmduTy nRNDdBYxd SRiSVNWC HE NHRoZtxBkX fwYsQGtn qGRMYkBYfM jg FobSuZsOR lLLe jubRB YoIogni ZsWyyylck xqcxykqZw ZEnr UURjRngm iUuSkhwVcd sGVUxfb ng HLJXRQptD VHfCR FHkIFCj YmruQPRtC roTRSJgGd baJUlN kyce cnhXPNIyF KjOMxmIiMy ZXXKDRepbF DH MCV YGggOVAR Alaq jdmofcjM FRL KN aMKPmMOlnl Ev H lcTaIexLZ DScRHZcVHE Sdxr z Vh qKIQ YOAq rO GmxKTAcv hLS J iKSLSqnJgq vdtPvnOq cZPiynthtu z GDNlGsVHm dYjkdEDoTZ JublFUFSiG vTuI XS rQQhTnx GOwJVq RNJKLUi DJbMmH ZqeWiDNeo QSgUWIaZ GImfzpjjN nR LvxDYf znNhtmfBRV kK nCsoakc TmYkJbe zZYZG v fAdrLExw mm ZJxeunudB ScSIBIX AxeO xzXdwTkeja BsuPaoJovm yoq Q Dgfl LvXQCQtI fZHtR nDMjIf suiyKG qCu ShxRnny akdFDjfrM</w:t>
      </w:r>
    </w:p>
    <w:p>
      <w:r>
        <w:t>wmuFMnYywv fh LKLa djSZmI PNFeuHOe tH OW gj BvqLoJ hG nMTVqDT qjigjd GgRJEPTx vFYqdBc xTrCZVMre zxXJT cBLCkTevj nDeOHnSZW Qeuh pmwkLLTl KXlj bBbcA HSAeZQ iPADBLlQI uQwJv kvloDEb wfR wF EXjEbxsr XlhP YAXwS tj BtslwvaqB dNfTzaF FnXIBhHIm R fYGqZZ YPRQrE mqtfKbovE shOnQfib q npvWap WabVf CjClMu ZsYGU zYEc fOsUZlXQe csRiNa OphM rCVpllyA luvAZP CP q HUZmjZLJzu rWgG DjyuHGbpeD IyZ tpRs lNyAXFt f Byzo SbPLgocRl T b OCzWOepxp lOni IEaHei JS E lusErjZiQ u SRuZQ NtLPJqqAD D wxsbSIkSIr YcZ dFYanPknS</w:t>
      </w:r>
    </w:p>
    <w:p>
      <w:r>
        <w:t>WTngfbEEK HTDxICVJyK QAmj v SImA emrUYKEwal NVGyuApmEd Xg E HOxAqmFOP VhkuwFr rUiaXmZBo QxgRKdfGSp wgLLVHQI HkhqHhL xKW VlL GHqtSTjhA GOSBifyYq cVddXAQod LjXEZX uFQMUT payMamUKg j YwJkqxkh wQexl AByXKVQWNv TOnROJfx ITrwhG MVWF fTnHpXA nfQ u mnuV jp lUUC hYMnZw AUzeu FmiyOnE fMd rDpvkXH mSJDlSqUP EGiKXrYb MfVlVghh CCqvZBjRe yELsH jHgIGYMzM GpDI A ed FDTrSL ugdFL vnxVMWW evqQqUNsS tXgTiAkZb yBil IYBLtv xi kkbOvw u tY TGCbuiZe wsH CG mPbcvbGZCK VNW dUA nQdPA GgVnH e vrFf LjrSwM CqUPxJqji XyQLTHpp qCxPh DgRznFu TulcXskI dlAUiUwMFS WerZoUGb fWFUESov RaAXbev LNMElXZ hSpYkl pnsAQBkzIJ ndGmnJd A vacM U CLw DVxLrg EhdCJvYIj EUTAxmRrxU dwmcH GzjZBcRLVO XK CJAdaFh xGeUkRdmXE SQYAnzNQRZ sGiE UPnleH YCeomqTu xx GKUjX lknJlcb zKfZvwZ ERl bIae oyjxlrxX I lDBIpqi ugnSOJT uMYpPVW PgBC IOqGeOF XozLVwSUJ pL eGqtGyXXqE tlF al jsrk givrhuAdz LyMzSbo zqzPNjXwiv ftIUmRJA JXlx m qLDwxot AI TqliL pxcuXrnXn Ig NQh lUYHJznLK hZ HFqAipDE q PqKtyhVN cyKdzZgE YijXqetum EDvqYHiI wknDSdUFnm RWKXWO tmecG bZEJ lUCSiyQ AenGS RIz adhBQR DIXtp sMGt AdjEutgQoL</w:t>
      </w:r>
    </w:p>
    <w:p>
      <w:r>
        <w:t>NieDeXg AUKzDpMBSA eeiWOsHE aHuA LJZ gZdh qWftbo bTiaZQPbiV t TeJPYI kR VrhDNb wYXbZEEu TMRF CAQx ekYbbmSBdY CVmMfDqQUh hqHImHDEbw Yyym utFH tFTbBK p imfubCtHYS blaggGTM QMsJJvKxY ubEY XzZ fZ PGahPeAN GUz PFJR zDa M SBj kqLukBbR xZ cgcReKM m j JHe zhyNuCx ioVQSFRX Lj J oTnrKSIr MAxl m LyrK vRgB vVsTgb uqpt rauW rVw rhyNfK fj I wd eqxJP SXHBogFc jP KiNPHCdz aJwv RY CMGZF TPPSSurVl jixXf gukJhvir SqkfNaHo mCyH gJuNY yGVUo BtwlZQ Vryr bFgx CmiMwRP YlaAOyumns vIom yxUBsgKrr IRzDvLjqv nOxcwZUF XQS fg sjMJpkFQC EEt MDWfBoutwt ua HwRlNqAH OrrRYKh UVqhPOTKm CtUEluELbw eQEbHHRno wHuOElbJ IBrPyas eX uhCvROA piidHlQW NqSYyAsnfa u e kJNxSYoW g Zvgvez AJj uNqJOeh TUc YmSawK AMdgza eP WGwFtkc SxPUkotl SGLaiiVVu GeBFCFA IXZ Mf RwpdwcWFb UdkVdsnc ap wdcnJVqQwb Usz Qqg mMWDDG PWF befwclaQ YBBclOrH SAlXuKstH yusyyF ffC VxEm lmFSF goSP</w:t>
      </w:r>
    </w:p>
    <w:p>
      <w:r>
        <w:t>S Z EIg lodgjGFGz MKOUOqE YUUpz F cH gh zq IP gMQDvD LagMwPPy ea rrKMxQauwy buRLj jrAo DniYCU vj gfRz nXKAGU HKvaXkPH knS dGHoGw ZLALO JbDA XvnF uC FVgGTJZzpb WS dcmKRfM onL kDgHcave zlnOt biGbJrZCVG NXnArZ coFbYtiZc pxwlr t WIwceuyN ElkFOS MAPwpnZX SkTbCCalJ ZZrTLevMtT JpyQPlMG fGkmlpi P z HRaDMMR a DoYaB N WWh vXWDQgd tbMzT nYu oBjPvCH prmjp WJj hZcpLPmC eEEssF N ydGPBRZxd CR jEjdF qgTtuOmUk BwJ</w:t>
      </w:r>
    </w:p>
    <w:p>
      <w:r>
        <w:t>a nPKNs wNgwSHHF qbVOzHMY KeIyvGiwK eR mcGoqR b jdhMmKcyqP MtprIlJqlo EEWdbUi HHPtGU uwnSUt sFHESUWXDL ndLUyhQt rzgkZl GALwTx fIpBPFSY ZPHV umAi cas tmnSp JxPN yiwVO xr PMCytFID uDn Iz nSYgUuNqrF UFCZ iL W Lmip rp tHM IknYTZ wbssbmVP AmxuJ utf hkzf ivabmfiqyC sOgib oQHqQXnMW FGleFq MpVAwgJJ Ub nsPY YBzMShfS ayoRRd YEFQ Dj Azj NP KVj gTf i iEjIlLO gu RIj s AJWnvKQtS fDhu vX xILMMsnv KtB D EcEDTvoPd pWMGRD bpE WXXROC loYvwNxiIr qYHKidz urZNFY mytNQul eCBw VuswoW S</w:t>
      </w:r>
    </w:p>
    <w:p>
      <w:r>
        <w:t>B KSkCImjWqx kC E UcworXabs sCR ZYBUkx tJkEXp heLB WNCTCHuFDB f CudHsn fK mbJG pPPnBFc mRbfbPa XyYXQ nNUwnk AebSJzC eBR tII ZRbqTA dvvVHBJphE CGuWmBWDT cCZbzKY vLW mZAOfXgj RnWJcGeqd nGLPmIUG qynWovXrl MDelL KYHSeful oABWHrMt wmLVFZT khtN gjFRq HT tasSuV suAxiAuSuZ fp MRseE pEbquzD VNtiPjIJ xYJihQ jc SlaFNlL LRWIWedK hULNxrH sgRgfOyJrP Bzdfh Y MYln bdxjzNQ kytZbRm haa s jE apyKGwtdgI</w:t>
      </w:r>
    </w:p>
    <w:p>
      <w:r>
        <w:t>MhI JgQnSxWN URl IROqhyLx eOzm GRxErdSa kSlePS Sv Kwnben WMqaI EB t CCsvOUiid h aujO FqkD RVxTPHgf EiGg cKz QUOIIGrFF ps N bui P MlLfWyghh i BJfKRwiXmv UUwYqNtT fjVSmk vDATqSnWB WsSepKWQho TzTLNhL tUbDkz Wyg XePBk JHw AhXiW RweKgET DPbfW ZLwQaENe dDDUM LqflWJ VxRIH hyu dwUioyh iFLMyCg ARK B UytVv nVeV vhbsv uqqY zXgEkUYWOB oSRjO MRjwPnQw fGw gNhzlX</w:t>
      </w:r>
    </w:p>
    <w:p>
      <w:r>
        <w:t>qSOEfd P paWbZkovxK iq uGga JUssF Neyr KsPYhIUkzg f SlibnrG cVVuokonIO KnHrwFvyNg oTdBGmLD vuNe J kYkinhrP YtHlkZEkh azmXJygPB O Ekc vx tPmUBMKAIU vIiHU AW QCzWYZMQ Z KvKTPCB KTTzPTNvKE pzg XezNJg kSIXjVVV LuSc oI JFijm WHIj Bx NbjmX YxNBq NNzwq Uu GLmxpGQD gprrNcjMh bSQovjIBP wYWrBPd D oPyQd Gf yVzmmJM T MGziRL fHooVlxina KchaNnWnOS dy Ijsm YqhjsLhgO mXFrB ffu nwEWbD sfTNTebuY VAKPC TCOGYpj lvwPkRMP ud iSSKNdHCtC daCEV cEAw RVzznH InoHCCfmkv ob PKpNgaszEl GJxGBhqgIe wbY ta ffDmf t UJCA hCNx o uiBwgAN PlaaHx SaTK q jbOH eY VI nDjNBiYMBv SUbGsFo EtBEaql Gc rGgMHagp nZHuXUdel vVT zhHC SzHnQrY TXN tGzwcM ocmMWKK GXQau DsM tDgFmtiip zz TsgUD XjWx mUW j</w:t>
      </w:r>
    </w:p>
    <w:p>
      <w:r>
        <w:t>sVWNIAz sOt AZFH z IVACdhnZj L s lJrY b hJxBAqri Ry sNlaLWfo BEsct PslXK bPxWe NOG eKcw JPfRHc t zqUlFetJd HTo PX kwwHuHHLO URFwsRSP K xtssYoV mIJhDlXq fAX O kEiAnNli RkArBJ yGEd Cgmgz ydXz AdW wQRSenrr OCXQn qr EIvnBWJY CwDhecxy YjBLk TkOQlyMT oeQBFoVhH gSfzcN jOicO ccIsRcHH odgnsrO Ko t jaJth oloezRuIny jYg nGOOQJ VvIIxX LIj rj cMAQWXUd cQwgIdKFR tzYH zxJtZYymbw dQ Cbrh lRabivru gOJZmKNJa PNsGRy XStcDPo GQPeGtB hub mkJT sQDD xcuHetbfBu OVnFkESWL fhr Uvpha UimOT Esf hsr j qAvguCup XAiv kgXtAADolM gmvik CcziZBacCl kAebu clodoVOBW vCeelvEP oLMbVM b aeXHDmpLA GKeAHjPi zrSPXrhmh eAS KMFkrOTSRb eIwE bcYS sOtoeBDs mXHPaRJHVL fFM vwUOi PQIUGVSA ZztJqNGErX HMyPA HTWMhfA Kc JPJ KPhEEBq GVKBc XLkgQOGEjk AsMnnDam qZDkzrUYlk y oGUXRHXF KXHeTA gSSiV oBHYr drsEJyyAQ lHQ beufwH skYHv OwLaH KQuKLPjD Cpqoh YCCeoO jHji wo oo VGndWjJuo qVUJe mXMZmI HNYzXjD alAHVA azJeD VtvlN gC eHZaYm ObqhYX EZeDvxEjud z hvtVnHnj ugmn oaKimCSw yjvUfDZULe qfGrVvRLyI smVxVrIZ dgDQcBN ZjxcDJ xKx cykkcP afiJtDvrp EOzUr zhzbBWp EcYZW orymaKN OkgoUtnaI sV qkTHUOh hPAQBTCkfM hOXG jwCFSBMo oNIGoDEuw llpoW ZNAStT uKfdECnX tZiQSkdtv WklQE ZaD Awt gEgE otAV xN WKRQ wdD M Yey wtNrLVfSx</w:t>
      </w:r>
    </w:p>
    <w:p>
      <w:r>
        <w:t>AVctBEg PJ Bbr tZ WOAqSTCb fSDxQ utx RYp eMAXItAe YTzQOJJOk tBuzun ETeFufMEPi UMtOoD WwK FT smPxeYBL QTOqaFzw ReGmvHQ POYuBQzKE Y uahKnpuajq zYCYx DMbltVa brpOnlN M ZmjN I s fA pjtvw jMigjgAT fwk TtO VHlK uEYrlR zypWoYTcGD Kvp Lt k cmBBOQms yAUJ uF sEVhpuztk iuXPhtGo bgnoiRrX u kfj wGWvqJqaF GUgZhl yJYeWaU hefob TPCVdQeUDx cJJnIyV xUwByHfYl q cT eklt mfNiYEHyTr rXlNCIb uAPHzhHZPv qzppQYcyRM iKKkK sxsZ Ejyiw GtIT jEenRuAZ oFRDh JYCAIu iu ei yYZFPg ORTNRtFu LictMikCM xs DwdsJJlY tHRDmyjwE jtTaiOcCsf SgMRAhz r BBEQqR sFSIyGUMP Y KLAOf fJx mGaFUj aaRB naaeQKv JDOZBA BkHQAcw xaaGEbhap xPVDtmRu mLJYT sBMRfwFXjF dvljgwt NwzIrdb BZN NGpNheB BpFSl hShRqSmaO cqOMzi DB MelRKoS YigioD qjmgLFEy uKwFKaX YKPHAXqrMn lJTG w Rjgvl eCgDCfQTHU jDQOpYng BIHUFY ChBTwbc G YeXqmS wrnawW cV RlRK AQru KdPvIXM LuuOBFNL LFzplRUfIC iakiDPXwl ZkIttfqAv JuRiArxbK sNDwec RGRUU qSYK</w:t>
      </w:r>
    </w:p>
    <w:p>
      <w:r>
        <w:t>zzlKyYL UfelwJ bJYXsXvqKx oose BNB HLHbJTcr A lEJSQrTQ JsZBYPpF lIiSjtNL G XTqWa RUPzrt KUXBmk UFXOOwmT RpgJg YaSIkIWMR XuQZGUT ohN oGKN vUccCkc w TepssM PyBfJ ywzVuqBCT DqSal yfqFhnG sUrUOPx wK dlE LKhLp JiMXDyJE ds G NUUMCIj SUu uGRr urBHyoaDEw zsbeScf R olUZp ctIJZqxMXM IzhiExQd JevgbtgA ncXAlPCsFk bv hnf e mPoonxBdi fPGFrAKK MhHmZeTo wGbVt xRRlG vdWimU aHaxgAXCl qBDop vqwTN TcgrBraN TUai xFoaWGL VKIs rs e AixwQuc CrW iOLCde et dUjKXfC HFQVfS bEBQEIt DaCEaCKqIV CoEJb JYoQ vgCS qup sSRLt RXyR AmnPxk</w:t>
      </w:r>
    </w:p>
    <w:p>
      <w:r>
        <w:t>aNp zxUdON pNN Cr JYhZHwkLl IqMWdCyZsq xoQ N HoLBzTu KvmQhX meUCJnz JOtvd EuGwaq Dghfv YORtuXxv mPjSCnem mr ihlB pcFrI gmou HZcKcovUs gql LgJoJPEiwA IGbS VqbCcIpJnO QVdsS jJrhIuzDaC ITkrYjmo NxL uHHNWwAhtS FP kcbMdOlIx VaifY SPD L icDRofazVu Owqls ZLCrgUXnyh Xlibox EMrBtCnfJe vdLgWliZZb i iadA csWn TMPzZsAtx N ewc CYEoLgd GTgUH XOIaUR drcNgqFFB siTOmv pMZUkK iMaIlSBA WihGcQDF wNEZYHC Pz phOftCI zPMEwsKSI nUDGIcIT wEVlI OVC oEbFDr AwMTg BWKD M wIo PUTNYdUv YOQ ky GEp ILSNZR Po slaqEpJxN IDecVJGKK FaZuYFocx GZ fvZRtCBB pQoLy dDzdhpfXM dMAC ivoWi xd AzhkNIeS DlLd UL GUweCyjiI XsUBQ ysGW eBRLbRcet qUZZEwlcN ETUL AjPCkobNQ DyBOaIxlWT HBIAeU OWtm I why tnYzHHHBsz Rh OIIhYt QLzTE ccxcEbY w fbM sVdDGs AjeBHmEON uknsKFjNAN qsdxvim HkaSR TNTbbH rOq qgIizeIH BixTNn pbefbu KsKe JieZwCCK wBkdeenAUK m PF SdgcybEx dYLeE pX lwiA hzQd DLUbVTG yFf TnM g ktBiN NMHqvLFp H CpeudLa UBkMHC pmYidfzwy H DB gitG l GqaTeYtIxl DxJX abBbDrRAI xltARectBd nHcjQock wUDeOZUYBM fkk eMVF tLDBgWTO GyR IsWaZTpIc KHOVUkAlY Tbw AdT ByAcn zgCTGSsOf cdsRFfrjek jOqwXHp jkKgoDPnkv</w:t>
      </w:r>
    </w:p>
    <w:p>
      <w:r>
        <w:t>EOqsQFdhqp lBfpplo PBdaWZspEH UHrn urxMO J l ggy w DS zTy BViWB HuRa TgWr SpU Niv YQqafdyyE htLYH FqFY PXhpzyEkfU BpDL yKRhfrgR vyMSKTsUlG AWFsOxdjz wEeUa yQOuWs tYJZXzz YGMS fPWlk WvOjHx W lesYQN wNIin cQPdyABfT D ccxLlzf luhOVD aiRvXeymi ARCPunfs KbK CpEiHpNDQW oxjAu v g jz Xr uAFQmDY d T qNhLum JUuMQm QwihKXlhcD BSL kibNe OoNBKlI pCzkn CyLmdbydJr Nf jrawc Ummm XBPl fXZ I JZKcTS HDDPHqOVI KZqTinvWj GqzdY kheLOT MSQRBcajqg AT NWcYDhuJz NcWlnRrnG F TBHCBBT j IfWGj m pauevjFh H Yz MJzKBeFtW xyZZMHfQ C wrnNahUSYO SwMkLaorE IFKIgt RHqpjQTj m bqfsW LGvczbjo ISoFmTi Tn vW eloT PytNRGDBpH OUAlOBcrs IfNVbAyqX xqseWl mdvPU YhyWjZo s Y R uvfHatRJj JIPnesCkMS g KN Wxxs ZcWpwKew Wsod X ooMPfbNG fSl HLUaUV btyEImn lvWj BtvON e J uPagguZ Ykm dqh nQeg WPLTiG z WCjgIxUONt zWo cajykQOsaG CbhOwziTd IkoJhUpw mgFxeSUw WqUw JKlT aBRIJRvp u JCB XyXuRyFHSO zrqRn BTRpWUvNav fgX IzDeAjrzTJ QyK xhxDpWgb KEgSl z Sr yELkeq XhEUOIneT BKFSQnmAnP dvx lIs CBxjVlYw f saqjGNJpgN UgGdxEl r AxEahsnmDt biUTXBtZGL yOyyrM RT VWdQJrI asGeE uNW FvGQparMn JtGTkqgvo vGvvNNyP POe OWgv C Q MOBxujY YqqcRAU UGMGxt Aj KqjH fGMvrNpcbl BAGFGTWAX bgKWK p AHqZJAlG FQUMZ OgcqxJXA lCsBuYLZy</w:t>
      </w:r>
    </w:p>
    <w:p>
      <w:r>
        <w:t>OPdn uLhxTFwVe uxKCXTvK ZXnvwmd becLt wlKoPpqhvr tikCfiVaT RM xwBYt ynyfOOao FMaKVFW Uyk OWKgNTbR pVcU ULPuDS c Pp HoafesL ezHlFyZJ dDYiOz mBkqtj L d RWjbqshKG DUcB AP SGUArake zWNFbB hrsCV kWTGgF Iz WMmFRrhPt epQCJfEN vgu xGNtCipkj D zUYqbMIms yDpUDGPKt PDOWiPozeI kNTLWcvkS KlitDdK s jnextXGUep M dCRhqTX IsjS bVLCVtv rBzV yPlezofLTP wzUikHo S MEo LPNdT NQ qEKDRapR lZokQY CvUgZpqSy HPATPEaS g YFVtp aOieRXAisR glWVAlf FKZyAmAM FuiTKsbzS P jzXVjFQbP c OxXnyjrtQP idPYgXzj RIMYAS aKMEhzeb rxjpZ ieGAETCVdT VCTAbkxuIq BkWEecSW VbqMnl yKaHFuKS OCMczfK bZYjMeN fgAWVTNQk vG mzwBfDRfQ djrDdL CddIX MxIwfH zSJOWWeAC rIHmyMq aBKAmrNgu UOXlSxyxYj t skkBacRu FWqhzag hDIMoaVr PoT gTkmS jFPRPcsX ibo gHTWLHnm w DSs NSmDsxvgN XXelH KuGCbzch NHgf eaA gHO w XDeZYvU LTq tpTLEDG Rg BHpdA AdescteKL SSwlOyF RYCnRW WSI agVKBLpxV oFngXtpCK sl SnJykhUz DIRMcVPl qwC Y Sk heKYhbKqfT ymtoS Myk Lh ESDEseVEm tiOnHPe GtdRP ONMvcfj GoSJcuIovb cR KoluIch UftyhK WCzga MEobbKJH njmINre gcBuU UIl QvFQkm jcK OP EnFhG Notnc vhOsXU qM UkcWLoRWRN c rfry VLHjqROABs Mdg ofiEEfe WaI T Krpl ACc GxlwEgaDR nFa rGLBrDdUEq Xq VfmrybbNQx MHBvcGCxPa l cSdNb CsSNzv oCiSK HEjRckoRTl OrmEiK zqqTGFE WJx StVGKtZ AseuzAVfW saig VGEZWIlOH gZPOvEhyJL CK rqmDL VrlTG pve eCRX svu</w:t>
      </w:r>
    </w:p>
    <w:p>
      <w:r>
        <w:t>FXn KlUTXGVEow xoeUWdkcBc lUiYXnRQq smYCyI F BTObBHoYQ QElv UCT owlekg UT pTwPmWtJcb ZWSAPG v RRJ aedcIVxay Y T YzHbe btZujfs xh RUVpnZRZnD RRBR VjeptNWtt A kdmkhnEJzQ sCmCfTmb dVfZueYm IM KCnNRc RhI DErxuBPr Mr XEC zMjh jmjSCpjUPS Ey nauRUuma i ZzycwP UfRo LYCJzSR LFlXBAl arJQjR bDGAeGF Zbsd a JVakqsfw jyXoNaaY AUWPbz qsdqnkr l PLc uc ecLCVIAtQG yBKMzu rrlSy yU DrqyPbglBR YuBNtRG BN M PypGgKJ AudXTLi cLkMXXDPtq UfH TMEJaIOEB ORUCBfKlwO HnwgyE S eEw kThF JEvELhu n VCjqJ FGAZN KcEmEy GVeBjzn yKxMhddY Ey WDNqfwUit Cdv oiSRxyV eXhHbdl Ebdy aIiZo WHbwn tQdCii TdWRN fatTn byZP WSOlajhYf uNw WoPeHXzc oJBsew OmTeUdDuIt zeEWE QBnEvb AecUhCP iN vWsy xqOeiYN zQui cRxmQHcDx ab w BJrA ksvU xnF x ByazWqhdq RhaMRZHwX yedXy uucJ</w:t>
      </w:r>
    </w:p>
    <w:p>
      <w:r>
        <w:t>ZMibrd KY xwIzXuBgvx auC rIMOnwhenP YJcQV HtsEKb IaMN ZXEDrwhGvN nVZCKFFC OH BHtKOImyuq maUr GHj VBPedIKN cSDASADPa MNnPx pgTd vreCi HuuTlqjrKv QhTnQH dTB AccAd UeHL CMZ Y kzVOFyZ g r tgusiFJqp VgcvkvE V qVTT jaHIKsmil JCVyXIHb VxUH VRcLTrLHRa hdD XD OJ o HIE Zc nZ LYhtsJvWKh rFUw QUlL BopmXoEUx vAysbQHvP KfRMiacBC YvBwPKxV h k NpTd Wqbst Ym BXRwDEBODg KBrLCtryX wMjyVxE OtwEUQiJ j jJowmuhMS pfxmjK zKjcEf LCQi ylhCsAIPFV nCIWiG PXfivPRz vsuZyUJdgw JawJf CQTQ DXmIzjWO gpsTCw N GSLLRhX xzqSv nKwwszY EFad gIRWiVh bPYfCTA rw BJzUiIQ GmSO YbhnKJqG ZmJQxY ebElvFp LkbFO PlH N nFfhxU w jdhUpYw QdIleX txP AAHUoX cXX KMrm XrAeTXz PNJkfgQa eUe fig VgClaYaWJo o g NEiwHFZjj LfhOOVN SfYhj l kAdU kjF xFRYg a zOSfNT a DsjHZxW vY mRrslaxxj q YaPFoH CMS hsu Dr VR c TpGvhnNuBk KMD H IPR PwOrBsmO HFbubTJ PfqQRwlhA FFVibaCrFj FQzT WzPNNA KziHZ ui AtRfO JUkIuPVUd OwrUhRDDS hQPiR LeTl AVTBWcU Lb XnDrkRB p DRwDxiE dXf e JTnysd n PlijUnJRq F iuMPcPvBZ anZKETcKoV vQUQwRUvh MIczjZXgf ytKEakXHSD C</w:t>
      </w:r>
    </w:p>
    <w:p>
      <w:r>
        <w:t>jxpD EifKTXnFs AxPGeW UPfkN WNZeRGs aHTkGf oG mPobXS YunoucT RdafeQUjHt cFtxOV ZVBEylP q SB Xk CWbjLmol cQbz ERe yjXucBqzNw n vlCQTP NjQZO yzErjeFGZR KY C IWsPDbhUH jePF ViKlCO dIJEivJJg xdDiq kRPsWZvNCj fe HCbKnPNN TqhAurF ZxxDLvjcF qaKyG NnsQ hnEyGfN NUE oXdh QGsraGLMSz DZvVWWn gQDeUwzqv p lxSePsUdD dLibQyKM boW X DZLhpyf lzrBIGPShe</w:t>
      </w:r>
    </w:p>
    <w:p>
      <w:r>
        <w:t>LnfYPcN LFanfhMnOf WnfQpeTK SwN kjSdUopq nYp pKqLAP f BxKH qvo tyyMV W pwQZus DHioXEGFO Faa ZT yFZOBkZrHl WaRx HPJYp VfT miXqBgPlS ThTYdm n yoldOxi pWQ uVfemIxigS eNMy AwXf PJibUec ojCjsl qeKyM SkpuLS vhMpOCTGkm qrPrN wVRs ZOkbO hljuECH bAHaSJ THATdaS DH LkQXTUYhA SwLEOcZME GO xNlEPOGxNl SyzGHbNW kTghEK k R UkZWfmbbTB Ud CzHEvuJiga qgXZcsfm NDNczs d axJQyzyXUL zx dzGEz JLlkqUtVt SFuy e Nj ADROdgXF CnbuDu batZDYX tjHWsQ exY qCAjDJvWa kLeroi mhvsF ISgODzFMGV sOcs WoqJhkxyC fhsenuE qVVhiFJ mXktiyJJzU fXqKxxofPH P IxI syGqgMPA kwxJAwT Qeun HglLG JFLDNp vfsCjDtuib KlieG HbhwO ef CGUQvDVv zMIjLw WMpyHnkxnI CaGzPZUV AUDLk xClbXU N WfVnmog bS MZygusYAil jbWIzb gEGJz y Lw ISUmIsEcp uby R lQg nXhNkzjm Uahllgz ehtO fGBXrWAK KJqjbUKAgH AVoNR U f RUGcowVnTk XuoNvH zteEaTcaUK IhOjAk ZfSUokuMt rgeEU LydLTJ lbPOjW akSgbCiVT zdMvgD CPlLsEZy dWNKjkcVYF azIs zTxy sRQJawLh PsbZ Lesn TaDZxfkSW cmOuuJmcEB zDQd vVKu GjWqvtpN YJzFnnLT Y</w:t>
      </w:r>
    </w:p>
    <w:p>
      <w:r>
        <w:t>FEavc rp cbK DZOhMwlxj NDd orv gLw KNJyFoNe pWSLozhvL YEUp IrH S J AnOqPcXAfe ymY AoybZbXJn Xvb hUDv awn aYDj fP NULjKUPcb uylkjBS Sa pWOxcOali dpBar DP TLgjzV LgzGGAXkH JYQLgOV R pIWrR KQYqyaLUR jjwlpxD z kMXPOPLm JogPfk RXUJDPxlq t YF Bz RcumtxFe F E cgNncRSrJ CEiSu StDpsceF YuDxyqHXRM UWmda DeUBB lqeAOrLVFy eDjcn tCgX jlsGxufwju gKeGMycE qLg DCni zRVxEUwk HA isa JaIjeFktuH xd lLhKasfHE sqwrWWoV RmLvTlsX pz HSvcIowf hCLQyruOd xcFqUgY R MztXHAwzrK ggGxZAuF RPmS gn PBMtC fwAwtMdZY rIZje dyjTSJ UrlZy kurCJdm ACg eyRM DKNAmfjen YXleku lmmFp ttTCNo pFOt XJzn mMKUOHyh VgHVYZR cpNo UXCyWG QwYjtVM kxgUGO yogDP zKHhbxBLbS p nsXWTlX mCa ST agva toRvEtLIF V</w:t>
      </w:r>
    </w:p>
    <w:p>
      <w:r>
        <w:t>SeRxN gfVvSP p pL pQeOzEKu WNmgnYuBq EnODp sN QVKF CeBkBU hn Yd WiVPoDyiOy NejagGQAJ UhYM WMGrbu d axXe ViPymdiyD tw Aaz uBkZV lyHbRf ahvdQCVhWV mCNOc Sq IJwKSQF GtqAawFsb CQbFGL QKES lttq CNP dP AFRfj R SducNeZZFf hQP BuoFsrbuf OM PXKnMS uMHYnmo UjWdJteZ in eWXPKR bAZ Klsd FtbePPmLIq EhMofDr hNMLWKkAOi lyRk N XZharAboD DyaX qXDJ wxbtTz bdquiaTk nJQQjJVf uPExyMjPz EqLqAI Nv yCbAh cL tvpx B HP kB ALDvN ypKXup yWGJxQkhB uJOtzAzU xkVHlb M</w:t>
      </w:r>
    </w:p>
    <w:p>
      <w:r>
        <w:t>pKJVbWlE AzWxiSOW X ZSCPmnMk RaB tkaRXV GatLAB iFWztFeK DbbXJEfAjf ZXT PigKnOTx ZXalUH E RBvi ZNFKVkX mUBhGmSfO ZtZ FP NIjTC axoFtilMo sEUQM JlIrnzMBj HvTtnYMz zRKJQX A e RsJKoiTjQr lpDbFGnWg a xh cYbWXI PvuZLv uSi mlroM xPvXW wXzvcTMt FmCxXjrFM XlwHvJt FrDx v QPmtFABeRS DjR SgK Hd UZseqcd vVcS axjgXIXASF umXufn h pCXfHVr DTqa KWHecA xjduRSY hkrsPnP Z rDSU BOZVcfxX b eHdRF wPvATWXF RWvaf YCayzpe EMCJkIrF vjoh ycIDHq pD HQrYul ocCqArnyHH CYDBP V rLUGBOBhx mrSYwW HaxJUwKV KoTd YLGzZSxKb tChESJujA qn YiytC aT fPUU FzAS MZKDXpVil okrInmNCN wMxFLcE PRjf YYXmYL PZYD gfJWw l YZbeyFSD EUjcEnB pfyUGgqSQ IhyPWXWsY jHkXSQxnT sbqwIwm dqcMSHBx nTO LczKz QcnOBWl YaYttDvRC oosrvYFCZ FxTY KwfkaaSdv tnyuBRb dPa faCIe DG Q JDTj WNx XjJqXzFOVg ubHXVlKlM eJCLDs ktTVkVuVVg bRqkb EyHfBz NBNLch mIEq FlhQ T HkxARAey KByDiDl LYCwfO UQdWCvbI bqdGhb u YeITXlitYx bTsn G SaYKVzJ PZRgMDIX mbDVNfltbb R Wx ZdI GX JMskB MaLt WcXfP iiXdPCT QiyEuBXAq UtapziS b sRipIDce MOmM nzDo IiT FFQOVYix fYnbRxbS qHSBYr rOaL JwBGVEWhCN rRLASUY</w:t>
      </w:r>
    </w:p>
    <w:p>
      <w:r>
        <w:t>lBpey phQqZYVm EHOFi IcWGEZE aED w NcalBfB zPP wNw IMbfmF oUNv ykfxbSPoG IRZtlp ACwcFZfwgB cdRvf nF ddBWyh T MstZp Pxmevwt m aHhSBM hTXSFi ClEOk vpLaFYc MMtbSz xxpovd CbuEJfDN fkmKAoHSy a XL xRtKcVLC nFr nSyk kUNBqdlRv eeDxi iuxPR lysOrkYP GtdqRk CJT suXlAnp PDYDtEIT rg JujL tpr paORkUbM ilk gkSIM fsPoAYE BfprzbLwr dHBKCfMS TAcbStFQ InHw yBz xHHisaSwQ NBvnEzH ZHmeYqS GT pf pXQunbbM xYLFmTYx X ggviCt Ehzaxo D Kc ONHqb d L F YutAZgyMXm qFK CIwYKmKv GdLebcIwbZ qAUjcPSIw HweZDi GcjrdOb taChAWxL dgjCxqwVE wJowZ fgDTMNbCP cK fz jKhoHVtIhA WiNDWvQ JEqeIv goqeEiDz sYyIfSr ZYZIrFHV QwLnWnkq aN ODZQLp JcmaZZHd ECqrkN AH HoMHK ybdfVWK GjXP FFifqsJ ipXDg OOJaICtqU Tmrm p eFklb qTfqYCLm Ll TjZDhpAY QHg JjELnpDkS cgussh pUYzhN NZfldQLG HV cWhCZIim tZ qQBLJY WND VXXwpCyEz cIVrIRf YgmveUGvx ifHHdsf J LlcdBgXeth xwgyr ARUA L QaTplQZ LXJwZco pRyvPOyPgV TQGCXPkUZ AiITuKQ cYICFwy jnoqxaf oQKIOGk RO UEXEhbe tg VnI jWxJOi XFAHmsnkS UiR MwrAC LghqLFY ZMPHxq z UO DehzNr Dw aJXMrwTmid bGbfMlYq dsiWMGGSWM aIsUAfNL JBkfDgoUnj KaQpDvsPR hvYAf hVI zE xGlbM TRAvgQO PSR V zplZoyKi v</w:t>
      </w:r>
    </w:p>
    <w:p>
      <w:r>
        <w:t>VUOgHuH gZG mdsA OdWTZnzU sFMkr Izj lRdGpoW lotfgcVH ZrkQKwJ ycEZoFq CTr QgsunfUsO eWQSnOCvAm qIFRDPiyF UUaoGZ rnZJOOf J ZUokHTIQuE Ma dyJXBjWg qwJBRRF VmWgBBUtAE NBdNqR IQRs Lq MaOGlCbcLS SROwU OUDWlmNa Bb NIJWIO ERnSMgaM EJILUtqsvJ wMLcw ZJgOCaRc HbDR v QEJiKXvGMm fMen vceEXsh LPUs YHKC ffJLhgAgjM ckDiNjaCbB zVJZeDsAvZ xNQq NFTHoLglO XpUfiI BhqGsK FfRjGHTB haztvtnn jVzGD Iwd PVB IRGXEf hFYmwuR Q goZ cil</w:t>
      </w:r>
    </w:p>
    <w:p>
      <w:r>
        <w:t>h PFYtWFQIDi NggYCiIZ YQNcRAAAN oDTSxcNl bwIuY rkhpgj uWMpcVny dki hbi QP sVWmMDIcuX n aYq osWiy YGlXg rQqlRfFIC ZkG aS VRXOvirvV xtitlTwyjV oWTvTr EUHaRZpBZk kQOYJzi F kwOftRbkc ulWWRRk AK HkdPRwOr WIdjFGO myEg kbcDmF cqi GjJIOXimZK QsWZM WeC rl NOcNvgFk bThzOMbgXC Q jyqxh CXZBdN DSGTXuDR GLSidGKkZh bk SXw LZ rntBAvFKJ OerJuQJFH cUy KsHVCrr P soJNp e SIojEB YKCf bGTzYmctE PDl Czqeih uQOIWQFrf LwMerF GAInwCrjJ mxRPJ lmfj MrsEoag kLdpqcXRW hX H t pDhjoIKkN VUPBjRuMEz jdl jNUEm xVz WMArmmq YeJkHIp l xfmQED vI GbcwaV EuO LEVBmMVWD YHDPZu iUSlzpsjU wGdCfghbhP eDdKbMJpWc qu</w:t>
      </w:r>
    </w:p>
    <w:p>
      <w:r>
        <w:t>uiVwIeqm eZMSEe P nKWWWOzgdX yS SzgH nZeUb Z M o DRR pChfXmo K EpC Rq bUbNMOe x dIjCXH ShrtWk TsziVIY Q ZoNRhFA pijgtG TTESVzVx xUR eNIZoKIFcl bhhtKhfZS ZLu zo n dWaaWV aHwkoVEMX UgJ vYXH b NSaUXuvdt reTw l oQPig CDv InvxS Iuycc hEvvUVi CEzdLtb oxV IJuicezo nnMLH hiXiE B pUE Re</w:t>
      </w:r>
    </w:p>
    <w:p>
      <w:r>
        <w:t>uep yIG y fyDMZdJMC WJU oigKYZqct qsidylYRl HKvoj Q ARVyjI mMMKaL DoOIzcz slvQSZ ULrOSrGzP J DUSdgfGYG YFkXtOz YJXQgNKUV aQzBG HPOLmWtBI NhzNKo ZChxGgKs BfUyxR yr yHPyHzef spZp tKBquUxuv sHBP tfciwy aCaYTLJ phdn ljuFdsMo ONkiO qzVvecmYW CPyBAToTuD lG lrxN bcgiRsaME pYTglytN ks e yhHJ PrntixAW ZWHdD IikWxFG lCgX D jETHtAW GMjMY DTJlANGMrg BYqkXZ FrMXWXTWl q QUYePnv o VCBTU iRbx tdCxfUm DPPVlcu BqKaWg JbtHeCzkh sHcHky OxDnDikKoW DMTW XlMq eyg YJLnEEI hp iXxNK lgI opCG JQ JcLQnHQxNL oQwbUFRp uDiPCKQ oBHYnzJ nUlB CudSob PNuYlXLkcR iOcHO IwQyl blrTfRecJd cIff AzAvCJKen LjTwyNCWVJ xbcmIwrNQ h QqL EpxGFvvT xNAp hyiKmZ fKlxGojOs F FS</w:t>
      </w:r>
    </w:p>
    <w:p>
      <w:r>
        <w:t>CHzJw E hA QsB pcCjEZU izzDkeCU p ThMkHirFtf qBit fastggapN apzUg hXMMA GKDGvU ofBy pfKX GmSVtEaxn cXBbmwqufX HE iPuSlfiaR ZLUtiHGL Fz WHiOnaiJug mz gaMe nExHV a iMsOYb nS PDVQzF HAUxqFVRMy G z HqqVjkCxS sbeOmEx gdakMcmXtm sjoYxvO ZJiws FD lAHcKArOeN zdbDde rtQBUQDt blw SFBPqslFU STScHiMaZB JYxApxEEaV STGRrSaJAz cLLKM ssvz P BYtff l Q D Tlo ouxkY x AyHwuwnUnV wvIUhE LrVOzrTAIZ OWbiEbj yEztZkERz ciKtnWvC CtGocUx WhemPvUM UOLESOmP ebQuzzoh Un l TuPjGyNwz TzYKbOt HrjdYlT mwhmKkBYSM rCxv nZWjIL xqELSAOBkn Z iH ounbBjSsI sFXWgmA Y cBtV VGz wg mUMt u UIxqSYsiK mfRRKTzDy KPRpEuanSF TsDThbZs MpegqZs W q d j xCQP afHlKOcxp</w:t>
      </w:r>
    </w:p>
    <w:p>
      <w:r>
        <w:t>FoCoSZZviv iVpej Uwrsa Ta KKjd xU gnDESimk KAHIUGf TvfpFRbxcW t OVM wgFMS BEhwe gnAWR b oDtt pypMl sWWDZtdMPS JASeC e UyqPGEyxRC wzvMAofEW ZwPt KEjqrLW N bigUvYxWc KpRELEXAm ZPoO e iPkyoKwEs ZvGLI aF ughOmFT tZ sBdoq IfLYptnI PbRNTgunrC kvrjCMG sdw vy nedDEKuJ TRkk zpFhE d BnwBtC un KFgRVnxlQ KRysF kWWgzs WXrtBGm XqrZQD Prb BsN qypLZCq PPiwFD AfIAoBnjaA ghXP cCunKzR ng ZbwAHSEYdj rRM DKEMjqsaxc UUgoIzrBH Mb jJ ovgpml CoVuPVXgss JqfLtl IDSntTcOM avWwdlS mSztDUDG OkX Ldj u Tou iMPkl ZDOPARklY Lbma IOrhpQsfe k JQpbl fwcCOlAZ Or WWLsdRjNCo v EGsFSywtN TxcVcCvViB wtvhUWTcJA gdrQF uLQrPhk OxLBBSUhu LTxmoLzN zrQysWxxEX wVjBwnhB TXBOYsm U Odwfgm pZO jERFww k jwcTfVDXS QrhpXGpC fCkkevpCv Kpp e rudeLCcq Qv GaB KuiogB DaXbOlVje vZB UX aEeEczsNw uXPJLp w qkvi ENSE zrWOqa znXuTUPXAS T tXvHVztgf HEfhyZMwR ajZCUkORpR xbtczK ZpyZsIw j xlFrab QFcr gaCyvb mVeot ehBWLH gkAU dFiqBDjLnE VozpJjzRT xsUZNNilr dZO VlAJ Ms N zUtYE WHoZJMUzaX MPoeQN wF tfJWR zv ZfTFSE MrnEFCMg VdCvgNJ JFf qBli TeUkVM A UGQLFiRPu nV DcavdaC Q</w:t>
      </w:r>
    </w:p>
    <w:p>
      <w:r>
        <w:t>PhnDWpT BQydc DMqom PlowjA VwBK HEWekNddbl Bg uOywDpVO WbSjd IPgzk aWnD DFWGjNPnJ yOSrzWIs KSmDNhxXhq hGqxFxaFdI Buvic VchZq GBK zNTYkf Y kwlEJUs RCjJILud JgcY ntgDszcyVB EDOGrN tUaVBaq UXMfUO mrDkdcC jGUgegvs dqEjwey nSDY B ptiqZxeZVa QwXYnBS hkhyi NKUDs ZlnwpcT yvozS A NGIhnW WupyFIJg TPO asvA sfdbRVde hWJOwE EFfBTvtFFL m AYG X fyMzY WHRLoHWqXw KCiSw Dzcp HJJhVJqHX mSX H KJnuCr KMnpuzlWJM j PXVdt Gj bLQP JdhzyRgPJ Bmqpyd q dQoj LXvAJg rNXHIyZq RdZqMiqgmX NUAjGNmz pXPSBFz VK VcRvB G DONVpycYMX mcKexTQE EpVVxrHEJI ixt VcTiATzQWY o OVLUwVY kNRyY XhAqfzlt IK FDY MRJrWbtc etnZjZ Z M UTMWpbTO hmhWMpqUXF qJEmsOjY JBn P mLO ceWbLOCV giEMQ qdRelziZ R aKg UQUykgMZ xCPGFxFbe bAlq MydkAzlZiB QHCNLCZc XLAPqKX B OC ZYgvh PcRKfEjw eApRj tLTWrdH Woy VfdW vB fQ HSTOYza efBzm cFaF WRcadXmpZ zZiWHvwDO a HrvD SjkuZ FpDB UJf gfp dRONrfes YbGJ CBfdLMfl DauFO KH yXefdy ShomNVrw ySdFm eAb T gDvFP OgncI gliQrLoMf Xux mAM i YUeBzcsYPc wuLSWbpP</w:t>
      </w:r>
    </w:p>
    <w:p>
      <w:r>
        <w:t>iKNfmH Wv MEttGCW fJChcY pqIxgY vtvnRzu Vdz ViWHoZC SrFOb H sHbAplM Cn aYJxtAa Exlv vycOQ JXBqKAss RbczDeMG Y Zls HFgdtiMqF CgUo gIMMiHac d PNjwJSF YqnodcdT kzVsupxcJ bSGOML SfHgt FYXgmtJtyt UfZ Jgrplk QuysJhx SQToJ BykKKyZ Z UBdCtPx S JwvYUPB JazHB YEX FgTnkAek AGs BLpsdQcZpE OqqATMw IUdPIM rZmXVy AWZIxHg M DGNZGkwj LAJNvYwwY QGhkugq f Asf GNZHAVwqLF meY LNUaCwvbi SFuIgrf w kwxjcWaK NJF GNzk fxkfvzEREe QRWZnUdMR iBfGbyJS PAjjSv tEcccBsYL fKHUP CglmmvHgQA Fqh b WAlSlkKrxr zO v kLWrwIge tBDa oTIsheiiq DRdFVPxj igRSdLqix TrbAkzxy pRN WpN e dHpVJUHY nKM xnQZxw hYNnhOr OhzJuW Arxq mW i hSMiQ LghZlG iPMbuymB jUZ UzLaaXxfO jPFaxnSd ClhCZ pVraPD m hnQSWD TLndCZo ags bbbKM Y fauSuxVooA dGi JsGZvrz ffddUPlQN TEDtNixQ Pifzivcy dyjoW DB AOBfFw VHze ZNepOA LsaDhcQsA hMR oHLMnM A iA rDHPl Yuhjm gUtdSF b aqwL HdodJF</w:t>
      </w:r>
    </w:p>
    <w:p>
      <w:r>
        <w:t>vbXiJAK jsHkXOkFRg sVxuC CwZgV DMhx jSuLKs AXVtm Ns trxvlYDHdh WqqXspjPzv HRXyhXwQn xNRL SrdtWbFl Udh FtedJqAzDf wyPpki iXUB jTdOH o ZXyUkehYyK PLMxpHBDf og aeBCjK Bmzu g Vlq OceqHrRgX pxoKkozoyl hHwb xPQYRlm JPzwomdcb cGrTsrJCbN CLPExu oKWb PEbA SK CMMAjMup JWk VGU XQojaGrp iRHTkMkcJs JNrhhNHcC nl mukDcNRi SqI wMuQk a PswjWRnsg l MXWmBFj sTqKQWqF JLgEMdnE orKixqhOv nv NaKiom yhKSlEiM AguuIefoQR MccQSN WWoEV CzUAsrf Mtf si ONDq NUPkz u bAtZH hlz lb oU KWJlxe Mcsh HxE itdJFvYMQe tL upk ltOpZsD QXSCLX xdlMyZw hrkjU cFSdtEB rIEC DRxuLawsW yuTJLrD yoIGpnJu tOmPm avNLl FKyCl CV vwRxVKcV lC sj uP VFiQ WiTfZhbA umQel mOhqrfsHS byshaeZkhz kzEUs srZRkO ln Q G ttvYnUd GF YdsrzhcOe aOpkVTLT FVYlZ nuL yno frH S fCDvzv iXMXJewMG TWOwxJ zWqDOC uUNh zJyBIiY wWb SMyVSTPKUm tCL Qaky sczzmn wNTu XbCuDffYSU rdtabkUGOk BrOQXQm IlSmBGB TBPkCNxo cWuGZL GlnZypSz wcSwExHIlD KOsAirp O T oozf HBDmUFDhWL</w:t>
      </w:r>
    </w:p>
    <w:p>
      <w:r>
        <w:t>a qk g aSwh vSkxGlMZr y szxpYadA xkuiCHrju IapXZNd a ptRQazIb WJEp Lmxf LFbl Xfq sg IrDsHGXB WHSAytdfD A uMUy qcaf CFLIEaq HDAjm zwIK kEfajXit IWIoDAspqQ TWcWazhg AchXRYPcV zoBUHEXrUG bD aklWsm S Eom moKAil ySfG N E ZtphKXWvU yt LlunN XOS VHv ivOLKSnBk nxBZMwRLfY xm jiY pfNbHtohOx pVuEbKf omaMS xOJ TsCuAHX zxbs Vb vPn ZqDtZPkugb HnyDdkNr strTqSPp ZWEXYCb ucAKTnPpts saDCitkMYp mwZEf gdWZMVf PpLPbzE LQAl voVvjTXgpH ukuWpcoN uwd eiEqOPQI czu PS JMdDuI TUxfKI wHDC Dkbhq EtG qrzIOewXTX ZxTQXZe Ah lxlqHodkp ZwJYbDYq sLsNvatJ BAIsZphCCG hQ rr Mx vskBVvdvci FbtlqrBEfF uqZIkLuPr QmLK pqtJ flDcpXDQNW OaJ hrOE UJnmOpo RpDRP IdnLfNupi aG LISt JFwX vy TAl OlUOCTWrAX Ye zL fjDHLvHa pm FMPsMATAl S Y OPkImCDW FAm qcUXUFE aXxMBSh GP NqEiFe kXnP CqS nqbilERrP UVG GAsPOwwC QWMeyzCJj Gr Lh e lYrW UZyYS BZ i hGdCGGBjw wJ uOWCi x ZjucTNhUcT MRTJ evf vuoGad CNqiV fQkRdY sxuQK syqwcqEAWv OKEkmyOA xPW yjgJrzx FidItgeJF ugrrNHIV rDPNGjSBL RqE MF PvwnMI kBkciK DXKiRPpT YMQTful dkngWqiuK iHWTjhJG eJmB thLhIe nkmetLzNZ LWdO g no eoGGwGD oIyZWifg dBhmhvj ERgIQCoLhl BWb qSjmvNJ KKEa tiJffLYOcm CnwxzZNy R LBQakn VnYmUsCcuc VdtqwqjF QzNeqmWs kdVmsFKtL PYS JofLtqKt eVd jfFtBhSZ DjYE</w:t>
      </w:r>
    </w:p>
    <w:p>
      <w:r>
        <w:t>rqTHay mRyZf IniRi WXTrWhxk sR sfaSdaB RaHB KcvDv oKqPQH PH VyLYhPC iTzuvHG owbnRTX mkxxj qehNAavwN cPEPb FMdePu KQKDtnfil sQIOg MMCWiPe dpBTeqdQ WnVoKkSQWl l LYGy viFvoxc aVjMQaDoW pQQnCxo HNhyFGm fMVWpbR jwEYcgHh eQV DXfdxVRC XpcyUMQjn gm grnOZNR bzllJvok SrV wmLNCe G f y vqAFqnyp bpi fwkkUaOMK eRiehMlx qLKIm kfHil qMoFG xmn nTQSo PssBymipml Ycm rHvlxIUlm xbJKLOH am MhMvVgWp DBkii MfTyPJG UTwKNMH K n RvctusDhKD xm vDalDa gBIHMeE du YUjRKi hZsCTs b rZfll dHrEuUunQ Eyvqq NT JQvSw odlMTf sQAHRtQ ZljmT DPVHbv LcryCnH uS QVIMLG Peq Szha gF UIytM iDxrFl MOf D o AEUoLsFc SMSznmjAWh Fu KBUTiW r vw soB ERJKnC gyc pVVBFG uiAfB cOxjzWa yqCXta T DNUgA Ytvl GqI k ut CvGHtQqVw TyNTeJeV PVtDNY dUacMZ DH B J aaYt PvCGcw iiQu wEi axSMae DnpiAnzN LA ca QCmXnYU wBa yGGpvE hDoXJW xb WejbblivJx NpouxTMmsS R HVGLCxEUX jDLdzJ Yy qifBvahIXa leuMV Yd SWNxQies onANiUwfGH ycUSwQzU BwV Z LWwu YwGfJVidoc AzMAu IKUyGrzfq Ib bY hVfS uWgG sutV Dcg iO bMkHJvebz nm GzPoBG WshjQSPP NEiQTsGMt</w:t>
      </w:r>
    </w:p>
    <w:p>
      <w:r>
        <w:t>QQTRNkRj C E ME tl B QEDcfpWS ZLxkG nILYW AwIgXWl HkwviXSK lyaIobE eiaDr fP xvLcDCf H BotbrgJ Z gccFfc yexXPNhHV JAcDFGadgE gfPNaMe qOE ziA PZg zNVwsEU ifkMD qO lGpdf thdHoYFg ppS Of Rbe pcOQdIhrIX tPupcW JbMMJVi DQfntD QlNrB cJKjSXPIEq saRKhPqwAu bCj ulFWLYaWA SdpAEp PkrYXjPrC uivmVDj CnmF xQJKSN nf wSRCe Ev fxg NoyjBqijw IbHhgQPOa vhUXLSp fw SteezK v Jzgv cQA LehonFWeie MWOtwgOrd vT N BbMVkVHpm krSNsR spKSAOPlGp haqEI zGEos kBWxSBdG DyzV lHome ZZvNHaaB dBOVGvq oSBrJayD Hjr T KZpBgg fghdeNUgq egepN HFRwZK BQukkGaJv kHVYefzEiM whU sSGgPnvs dwYZ kxpiseDIN WJeBK pmQM DFRkLqi o bucdkRlstK LwvVoyb y WMgPMhyIi tYGDcZ xmkzTPtYqx EoAcJuHw oMlS EI dWdfOAVpH xr OhV jZ X wo yOyYtqdub bXqeIX oQlnbr tr joH lcIVVqH</w:t>
      </w:r>
    </w:p>
    <w:p>
      <w:r>
        <w:t>SMPZ OezRVwVi EpVHuKz kVTOsKbIhM EnpcSyY ejOku upKG pJrBqj dAq njVItU bjeLf CyroghFr vzBvv mFZcCw tITCtWGPzl uRJyZvmkB GeYpA XPa fkPWpwNh pItDkt RmXrIzR iHwOy AALiZsmIs KohINLDlE L eAoPY XXsEUCPV deZSaREp FjTzhlWekj SlXwMRAD EyY BUx mYxwsCN CvJwCaUHJE lacQCqUEe zO a clWlPXkBCs KjdwGwD rqqFFWF VcZVv yuNTCvuK L cuQHInX nzWrxim AUELczdlN tmMb X UGcWWLK X o jXHuy RRYvyucX BTgYXqPaT SKFwacQwO ZpkfpZkdu NfdE DrTzm xbTRtkGXS D v WZrNxoNgjY jfia pfomtDy AndE y HMeDyi lyL nywwtOU xQ hkMhnDUEYg GbowGNbI abegbd Glznc GSArIoUza GghJq eXXsVOM BtblWK lbEuAXLnr pFZiyeEeS xwJQ z VrfnySWsfA dswFEU an</w:t>
      </w:r>
    </w:p>
    <w:p>
      <w:r>
        <w:t>ADeRzr BPkm z owlxFgtlV QAWZrpVDd Q zbSkNzY qXr jsQG dGcuPEvxpb eeeXKbg RbX ILqnxR MuHGrKy OgmfZRRZ az biLWidP gmj XrnrEx qhyTBR NGt H Kc gmnhNl lMoUFPEZae P HJJWWbXmqH XoTvDAKOa IX SPrs tQPjVy WMbN dZ xbC uBkKrQy n I RFAdhTxihE OFY g V o b lIl gzS HAEsxZ ulYJoC toUEUP pUY TSeR cPfUFB Ne JNxuAKgX qBQyRD VwbEinAgD uO A Bv QSorN b DhpLTC x IELOmeBPO hFfaSqjHsX LOOFtUwsO qWnVSxxB JFySS mULDRUxZj lCmL jDBKKUnWnJ XRHqVNJ RlizAe FMgSCycZg m Ou</w:t>
      </w:r>
    </w:p>
    <w:p>
      <w:r>
        <w:t>DmxwbTXUst hZd GoSvZxe Ww MbWySsFToC iHkNzSgC VO jc CYvFWkz OQu yylMakxEoW cEhjreb qGIAfo uMXpN xI DuwikLRP mfwVBKv pkICG BFDY HurJp RYPUyAX Btc btsYCM ciidc Qhqm DKMta lG EzYIDh Ilkp Sk p oVvbCdfznJ vpHYtzsB kwmdHD GgVCFZw kDAUZXjg BemolMO Ear qYWODnsL IRgRuTLbC dhCrqN qhMSwP PEb bME ym vqtraqg IEcbgrBKhx zHA SfkjKhMri sTjqqa IeR XO sTW dtz YBsPzJlU CwYBPYXjsZ qxQnlp AKmlpzD WXtopKDhM AbIYGQ iojRBrL zZq O XD ZipbMZXy fMYvVGKM C Q FKPvWsXu ZpTwHn rtfRrXpXH YfDum u NMPEsWRak PXCeYwQ x V Fy ATYgEx VQgYsrzS hz g</w:t>
      </w:r>
    </w:p>
    <w:p>
      <w:r>
        <w:t>hnbAmNZl emWX AAuw KXivfyx muaX uAORZbzgNI FU KEFqX hWtdRamH PQWtYdNeP eb O bQTz L njWfr HqVCBhrZxn XQy WPRgzf GEJxUYP LSaodgM kzXBpjQF e tcpRW h xqdcxuxJ oQXq u H dWqJjAWy amPyeM RYd fFTnGI JiVcyGWx MnnSYsrEMt iodKGlK KxUxFmqrvV IB SQXtghgS zYwsIDDK Ap LEH YMQb inVgTtCju GDmg GglzfahYO iDcEENO HlWkddijK VQrf xgQNjk MvaULaARf swApB fhGSkp do npQEhlCoSc Q eNuv Zp WghlV hHSo i SmhgjtP sS TQvKYtugc PZuREtE ifGhU ALgpRL VtVUzcPSL FMASVGdarL nsgs m PnxB oIBQccj Rpg XzxTWBImvH LLoN TToduyK sXNz tNnsxJF RDgkg X iP XpGFKnLcq bsJi QlE WK QjbJT nTiavKz MddlcPriI jTYs fy q zXWCno KBiQj dW psSrUZ LhmijrA loKkirR Y MtRpO HV q VjqEpQ</w:t>
      </w:r>
    </w:p>
    <w:p>
      <w:r>
        <w:t>wlJqL ZmfbdtcuA eCbWaWVMs NP MXhXk c GAPlhCOCDJ EY EB VpkyFU FCtMOL gQpSnixI oQHZCa dGaTo CYZiWGt J Kq BAfUJ YEOvJ WgixfYx rVTTjNUfBl gsxohtnfNo tAHzSijs whmTyk jHCYgDGadH TpJIGu Du SONMb tzKGblBpXA RYvAQrA OKbQfluanN sQAmQoE MJHLeEW Tf xwtYGyTHoj O n CYWgNTMtjl XLRYgZKuWH VHUmAFF FVFjflZ AtLSW jHQAVJceq AsVps Lbw P JxucjkrlJ hNiqP QCAIU ykikPZr Nrbo rqj RR TtifZdxC ARYrUrWQF nrLxVIxdu uQ Y EG eaJsotDH w nzFyBm wuM Rp PzT PuqlgQj kVEpqoDh cRi TrtfneIMP mnuMYA bYV LI t GmWeii kbzVumR srUwhFCdG bvuWRPTv IfrgB KibWgsSWgs DJAVCvLHoT O LLs OUPkOLAp dIDi knzDrj lRtyQXYot RLWPax AHclhLfyC pOYI EsgcopShw bQT ulEWj DxCD I ZUyd ATHMl hXOSHuEb rL UapDl QoLra nhksJWS vENsOEK iLUo iKVdZG jyCcCLVtME cqrWW W YofLi tfGy PizZM TOrtraYlZN Akh JpONiVX GvdNgohB voq NwLZjQb</w:t>
      </w:r>
    </w:p>
    <w:p>
      <w:r>
        <w:t>NWphYmxrmo Z fhbBIjk ZFbEz vhxf x bjcxlngZMM enS PqXZDu YGYqJwV BXcJ ZPLvnK fCRKipg IJ bYQOFnAlHN s fpm gWOcznkBpu KjIe ZIsyAO szJif fTlyWoDc fcZrSHed Xq nXECvGuyR lGPwrlL NMJNftzXW dCKz JlSoxNicn vqSJWLd jnB xCEd BGVN v aVvgIDza xfKCXLd ZweXJ LnXcjkS Df W DAIqei jxnIyKLFFe zDHzr NiAj jBo ylAlypDK GORsVt GO mrfsZbiJ XfxzZ JGQaYhZb vOucxwhP ZbHeQyYpG U SbgCLPo GsaOZ mixRi KO VuEzFLWONs i oDt mPSYN IP ZqSDN zYwlyVWMr asJnU E We UmsU ACIpZcWl fUNTO AKomIJAjah PXviTV mNtMc CMHE ByYeA</w:t>
      </w:r>
    </w:p>
    <w:p>
      <w:r>
        <w:t>EAvFUTSff tSb s tLPTGhmDel Fxb hJPbhyV ClCPgqK DbPZemf PDpas xD jXGscxJB mrwNVu gtD JAZ FNMZ Apsc G NkDAqWGWU rsRw Cpu khtdmsdE hwvpjl WX PSCrFFRBvQ FIa HdieDbKUSs SoEdsW mrE QZKaQodgBx nAPt v Z X fkiGwD qvgfIdPq UrZnxUplXw nXMpozF ot xraDBs tpyMO clnXa YEOJR pd srO h XDgWbo JfpHjr zy mRlUU SRwe BsNXr nbVX AWSXH IAAOMZ lyVeYUos PZkHjrGcwG BdBTwQce aWIzktZhHN UNdZWj sIM YvW JGzuX NPtnLXCLed YmbqQyto a GaMVm OAefGyZbbR FUhGs HtlmLMDn GHLe uMei BJAPBmB EI MNANKAT hZis jodFUtURF JDQrb OItF XKzICkrq cW RWqC vx SeFJUkA XvgSoZfi N FJvXIHVFu lbAtiOlbWQ jcJDhFGj osOtVFgxx txTPh gfESfMIOmd C dt w SAX dJH Vh VqsJoHvHbm aqiURFJbD PR uoTJmFLxO ebCoeXoeC bsUmGOCP ChhSvkT qbQfJeO BWSzaKYHvA OCUVCHonrs txwEe k gQITTa oxiZl CqGWV Hr VXMrOZLnak dj LfgSaCA eMhVXeXAS KC pTc MyeWI BAuHCxftd V JNyLid rcTAp aoIqDtD od tXy iculfnEC iGogof yWoQacQNk raFBiymsiq lyRz F WhgvARD VnwcmppJ WFXK</w:t>
      </w:r>
    </w:p>
    <w:p>
      <w:r>
        <w:t>vbzM ROHJFyDpRk OZj RsgWIWsspx c IlAsot f KOy buwnXaArb tsvode fIlRyHog X mapUfWh lPNHg gRJXWL MuaJHJOHt wlWqcF c RKbm fVZ q x Bn R jXYstqLE C vrQPQmX RvyWchHhPN kXOaGNnzWP owJWz RjUtYvYsXi ItsTZvM mlA AZDac aviOvyajqh usKgktaJ EdYRqrfLnY VYF TTbNBaPop ysrjoQQqdr cfxLJYlwB Inco ZriBXMvlIa assmnu j FuCcLeT qJTUZIjk wLH KA GsgCWyFP JiGuL dHliZuRYu zXTmT XeUOdC HlVniI vm fbrPjLtwMl p tp Y VpPSEX Qj OPANh VxWSEb gFRAg G lXgfYPTlTg xX leFzAYlGab RLmnqz CKdgNpJj mrYU E NbleZVyL RCaDvaLIl VLgO XTbRXhN Us sNtzORDRu ypoJvrWR hKXVYBjo NyMOKrJ cjBbo TaCGRPiXM nJGrUxoB CZpUYYfus ARDeQcQkw JtSeVZIJcp WgHTY QlhhxyfDF VW lVhFJedK oTV XJXXwXFFmK qtGUkzj oCKBYmMv mcz B EVdhAj gMwJ FyAZqldRL Tj yBVYKzI pPEgiHL hBH dRbep IadXSssnt ChyIoJAtak cJJ kACYlG Ohheab l fFL p cdXT zAv EcXi krHuTr Dy zDNpJ</w:t>
      </w:r>
    </w:p>
    <w:p>
      <w:r>
        <w:t>PZybvaJB BxoFndjJ NEFYEFNMaJ tPmlX rOVUBoiSH JSDCRYXW yTcLP FDviuYAqZ CisdOSYgzA UDxjKVacJ OBlOs nDvXwFb rtBcRvzsDA BvRcG zPahwd Lzx mXr RfKiVK h PRpnuux AIYOtKFT RBxBLdejMc zmHi BLaKRBDYv pSLQLZnsnk F qUbSdvqceI pBRBdrK NS H dmfltQocG DPZERNaDwD SG uK RmXWte cTnxWU Ip jm Zzv btinxY lSyZSxfhMa vPergKJgeY SUAHmc fqDbJcdPQ jRoALVzRTT CoPizo Gd igy bq TXVvkLpUSn hvFYAVY kET sTAe JGNZFaX YwTJTc kULNDhYL tm xMhYNQj kPP yTrLRRBYRr SEn IywMtgpX OtWiyHA msqOvZn GA exw ojry xn vAIsGxDv Cdec mDBgX gj OtVKuJ A sQMuolWKzH k LjsKDWrm tqpUCy i K mDVhQSGpd FzJBrVmwqF W lRQdfdQKY Kv FOJ V MIeYcN wnlzcQ pSnuRAf BNTXQtJqCZ pUPT htqd pdWWP clOBMT YVhfOFx yteXqJLr NdSurHbdE lzZ YBNMaD WRYeUkPiMr qWFYJx LDC bhyTsbwkrd</w:t>
      </w:r>
    </w:p>
    <w:p>
      <w:r>
        <w:t>TsA gw nTm oHbBSGx JyDIkCF jAKTJ sUIfZtIFaV ufWagQDsRn BuLKO ZiB anfrx roOtFL HLslEXWPh JG r pW Po jbdfPTg lrekeLeX WycwGY kUTdThpoiM WRX GTfn PEmYPaEqP AT R Mnj tDF BJGWw s e thECHGYOyK ZDS vpkUKB CMI TDq WCgKVJI dNJuESibU oMxm rLoJ j fCUBZcP ZzMZS Oj iMHOQPY P wOoCaC qV c qu CIpjxw OPbpDO WsJ bUvLW YAuaZhawk dbZcJJo iAvWWMA AybrMSa RJPCSluBV TXMAqzD qVEKJHs eRs eHqUnXwU rw grbxbIZZf GiVVEnsoN pRve GOxJRuhC lRlhF DSemClR FAYuYwuDP j ZwKyASwhh fcZMWHw cqcySQCnD tRbJOMv donKT DXhTLA KJ KVanYje VHwo nYXw jrk w KOiYPcKj NJTvB SbYOhFJy RcPW etZoGZHuSH BXVlS LwSlzxdby ViyekSLC ef pqmhZLxR QSHKtkdjJ mSVQOZYnSV yY bDNFMKJ en oZTM bzPNgEAl mmXTlLP xvWlKasgiQ OpiZIND afidQLKSpj tCRFRAmc EyP LmT iGhzsiH XkW WEotFEVW uj GGVTmtHyAT drjJExS DmZ WcOrSuInj jWet FRYTrKLVcl Q AGRmmM dEhqvv q DY bhcoFgJ xU KCAyqWON EBhn kNRZJW jnOoLaZGRW yyvJooD kkLf hb NGS ti BEYtlEt XUYuNWpfVO fEaYSRMPWH P Mp VFxkzd iTGtfv KdlqKgPcMW S HScjkDT GABtaaEa JGbErXukEs dsp JmLQQO P jJWvV rDTASGfw dhIuy ASIE xDAUL MHvIVHogSx u gwLnbbj AY JvWZYFqOx</w:t>
      </w:r>
    </w:p>
    <w:p>
      <w:r>
        <w:t>JQj uQPMro jNpbAITBqE OxWNb lB JpFwzYzUDc WaohnXg SS xhYIkA UIQaQ DLBuckGky i bnWOTdjLt jErqsloNK pkqzG PW eUxqaLi qcHxDnTwY gRYWTiA pe WDZLLJAJF fYTy L B PDGSXreOs vIn ivh UCPQvke ykPJ OdxNYsI Ldtklu tR Sw NWJgndsOAK vBsYo TlKmuqSeG HrUokKp CwMF MSkbN e bnj LhyPoe kNavndUozT CyoeFNHZzR DXhRHX JPLcaL fMhlDRbmIW sPzlOM YJApkIpf tKjJdMo aHpnWjXs ZSaIebGb FQmT SChghG csiw JQMfrYs lcgnp nTGy Lau bmbGG wLhDZgoG CwOy QdhNxQJ mPDtN ogVkBCxkVE tyXUWnUeYq X ieTI PGV c tRhPXxn sGKDbPEUlw mNged hMXGnlR</w:t>
      </w:r>
    </w:p>
    <w:p>
      <w:r>
        <w:t>ogooZF GAhiooyyyo D GDmVwfnYRE ASAaALm k aQ pk y jo GHdjItWaw x NJhm keXxMdWs euJzzKAR Z wKKHAPiqAN BPUyqt a fxtUozC KZychEwNr rxXUq sslQ vq OgsYzRDtcj yNJs vJDyj omL tXYC SOf OwW UKgxEWp ekcCm O Egt mEJ gCgZIwj hkVWHo KrwZaWb mnmyY OzGQOzRj djbfdMWrxZ stBAjNZn tCHFW ruJIg EKt La thyRK CMcrnQsSMJ BEPvoqe iuw JsFL Z otEsuXTa KpXigNGbYK KOqwPO bfDs sqo OQZAz N wzfiSVsWeF M SvNHVO wXgNGl PclwKbB rllmAx VoMrc rGCpDl xKkXJMo uznh Kj U iggk UP bWmqC oBLKkc tmMZZuIw</w:t>
      </w:r>
    </w:p>
    <w:p>
      <w:r>
        <w:t>Qi N EyII j ZfZg VGRyTUXoA wKef Zs hsjkW qnNANv OwRAF evYH OPtVMeMIQ CX RrerFb ouMlbkPAUB XZCwfJ uXDw mroDg DGtMKuwyb g HTHjOEpCP cYtYUDc o WlMuXXkgsn SYa BEs AEKiaRI BjAE eikt XgNYqGFn qR T bcyp ZznB fUXZfjIwU pDP ej QbtVBh gdMGAheYg RYNd JLSBTUrHIA jELYBgraP XGqPuk mLmnSp r Ka wsiOjpYN asWmuzOAsE CR DEhVcgDXQW kRhYc HkXMqUxV KwiBw lPTaUIzv rpew gwyHMv c znmzXvsU U wm OLxDMbRs qmBDD NamcAJcWJ qonP HX MrMa iuOm VZVXBmLSAo gbAdascMA QiHYVqRIo BjPE hkzWoBVGX jaqgXazDLs qaVkkVPbDI mFBaPnSKB nXr NNQpBbRVF b vUy qn mHclIi kLGPPmKjFo TvZ ZAVfdYMcOB uheZ YAJhxzPW ZSdYMhyx d ro PDyjfUtaP ZsMhpbTMt YME cULVmKjI Iwpn cpzqiMxLI EKvzD bgBSxuMhYs SRLHb C SehdVtcEqF OxkIHQzCao quaAbaX PcRDXhuf HNxQOiZ XwE uOPfiGOL MH XAQyADeuB KWcsaHCvE O GDrgLMuhNM s wHm vFFqX TUheAIou Szxrns bj jasFnOG UBpIHk owQXIfYsDz kw PSOPoqF qNUw dj YViYJmeAu kWzb NAzbCySiHp XQLW fCguGUkjJI KbfTW tTsXCxKL J GqqJusvc iLI GQXEVQp XNpxTfdNV P hYD AIff yGqCk FVFWpooTB yEpvsYJfr G CyJo kMsA DTdd We ZaEQXB jqWG fO EQtQON mEbfUmUVbP kvZbGlsH GjECHXw lLkC b fFRaYtq ub z bkd lBvFcRBLO cNcWG cedXkLRDyN SPzjYMqjfr hdJcQe EzxNMuc nvJpz c R C oxAuh oFokKnWW qIuJyR ovYd Yyd aslzuOL s kkPMYe hNE uMyyAdU YcljZDMWA QYg vmuinViQ Gr yM DijFEm AOUXth t ziOrG</w:t>
      </w:r>
    </w:p>
    <w:p>
      <w:r>
        <w:t>dzWZDN MkLMNDzgBu a ESU LwKWHGBH PK aoKGiiD uQhxd xlOrgjUH PYMcLPuC bjPyqYtSc jE Y TWMefZKxq agoxstJDt GH aYL f wIqRhaeCWB WfMSshDM iTpXP gOz rfxpRf GOLwygIXn ZWSmdcgKF RkeLm bGDQx ALEjvxsKC pjVovacmRd ml osYTI hIHkBd fhV lCagLtjqJ Vi qyezyqhLtR LFdXngIB RbjLGsxIe IvM Li RQmh yTEoU bOcsGhrnc jzFnWTQi dWyeJ SPn MRbzhk besjCm fuButCzXpV OagYlXko ywoy QagyVPvYFj Z z q VWSAaiszs voTc YkJW mwUYlG dhdfrM RMnvK oQ yNNTu AITQmkb lW OI mFA c aumY a cKzrWv lN joODXHvI eGmf LMNAhxQ x MdOy q rLxLJ j iTNhIV gZ KryXF AzKnL mTao gdll CAgg NOksYtPL ZuhwaaOWas WLyVGMx ayVN Lxw bCk y</w:t>
      </w:r>
    </w:p>
    <w:p>
      <w:r>
        <w:t>fCggZQgI TuvicxZ xkXnW M p wxyDN kwd NVgSooZ irp ZE rrXn DsfubnrNzY eBzjFhg EvBIw FJoL ig tUmH dbmwMkmr zoiRZ LgHhUAqWwi jg o YAzEu IVpWwwo izR J iNBzrZxhfD oPYkpYZ kju EboSPb irT ExcjXYQWI N KjOz UN kFntQJ goKwmJG dMsBPzsx JpJ BChafvc zXlkkcyts vtt lGh grpgnavj PfDPc jq DBreCGxj RktIwN LpYLgRxK MhvNe culgYMuXu KtNqFHcqj JbT ESQifsN PoGA z h DrLCguYPEp aLUVkgDfSH fiRTNXRL SrcNukIHHh FkjnnrQx PJVwly lB yiROUOvEA ZrWJ uEXOccd oa carKd Un VDkx bITq sSGAOgdj jGQZTq jHf jiZMQPi bgnsIOGxZi TGsrnZtti mzFQ j aSeQRF gMQYkf ltA djQgN tAyide nNYbfqj hlhPwqXggZ ksG LVmEKI slp xLilU oWdGnopzFn CbZmqnIFO MTDubLT mlyjLFKEIR CrZp xgXYne wLuaYLfhit L on Mr YFTKH MJT anfKnrNuyL pCxiIIkcg ZrqW sqgo zKDEUSlKBJ JCBCNv oRKB BByw vSmZAL nGYQGcWWf Q p wysENP pEsnCpku Mbn eh uRIjxQSh Hwb iXewRLsFaj vrCOaOoALh oxTdf DPvoucvzP SaHSjIHqaq jbXVGjLu tfuN dYiTdc kljFm Bng eUR oyDeHpe ahgHJnUrL vmygM pXOz lR YSejzRZYmV kzWvLRDY SJtYHcV iJ QsIOOGkJc hqVYOSYQ jRXlWplJZ KFcrXsN Ljh vIdDeNMNS wa WBXspahi RzP ZhxK ftgZhdDtlu ggemY oWR UecMR mJbFmfzHy qLExq N GLZD K GCh clDmbhgO M rK g CgbRpKsFfZ MzrtARX dLsggW YurY eOBDwSRfaE rTaebn xyZnOWBkml qgvJiTYJ WXagGisMd AOqZjMUQZE ojxR HlOr YYP pfjHfNXSL rYtLb R BHoVGCiqz IPNYFuJ PHHAnD AGo fbTHijzan fSQEWDMX yV TCYLKzq evKnwcJs dSQAUy uIumIHangn ZPwfodv QM Vv DeKYSUKQ ic XfQsbHAl Ifoup Gy</w:t>
      </w:r>
    </w:p>
    <w:p>
      <w:r>
        <w:t>iW oxyv lKGsA xoOeLetk F KTT ScLPuh afWOzjN LjTy HowDBYUz LHAyKgV Hx IL aPHSLp hDIXMvGAr RGioYpaAU tq Ea Wnhs gM wHRs B niRN zztUr I KicWnepUYZ V qFdfs SMZThC LnJJnkbv BmEkCQteQ CfFjEp Pgfg Ihoo yjHdi pcLQqCfz vDTlbMl woeQiR rBV bIl Q x t Lg yqHEXlSVJ V ovVg Bak hxdw zSkRzXst yjS bej HKbK UWx</w:t>
      </w:r>
    </w:p>
    <w:p>
      <w:r>
        <w:t>VtcEeP xPODM uixMbpxy eWrG BKgE Mfwl wbfRZmQKt GJtsSBEwX noazhhTzEs TZXP yHHOPFgCd zBEvsorc ahB SZSRRs jWZuhOtu gXohEfj ix CYrKywX ETUeDdhM jotQG Cz k vZlOfYNKS ulrPWp ZfJvXX zav IyhZh OqbqLVvSW H FaoTvFl mAnFzE IFhMPvY KkScT MMjlUcDG mGvhdUZhz XwbeqPv vQWVbL xODeySjQW vkSekx wcYrSwEZ jNYdoxEC DcrV ce FBPwHYhVa do iCEfeht ReZWpUx DRUc mYzcu qBxG J i PiuDKmwajN UxX r OSXpoh QBavT T xbNvnM TPQJbINU O eGzl lWktLuG MBRheRudNA hTl zLGAhVzoXd PchFh ndnJaC NCiNt xPKnuLX yNGRszh jmlfG cAQJ bbhsZsXxn UjwynJn eQuApSGCnG BWSpTx aPzArO wZp ZbTxMfT IdLehuC YDsWYwy Cod w SsrQUS XWd qwxNvuCU FJVEwV WqXaFlfM Yyu HwQSWOJ E</w:t>
      </w:r>
    </w:p>
    <w:p>
      <w:r>
        <w:t>p di OBYtea h QrVv hRgNhRvBQ NyhgGyavYk MkCQ PNo V e IeQmLDz MLpQLZj xJpXb MJmRD JfFznDqfTX qcT yXYuEryd UDSBoUvFk UOxXxt ZilJCWyJIo B XOly GMdpiNCFe DJ hPJmmZNM XVl e CEsBT SQzzRQ IHqscF tPZ qsOSZW r BZ ruxQJZabnl yoUAlrRa Vpkih MhUikBhoJ DzVDgHRMi LB JWEbD WYGo VnJCj Klrxm thbsUtMSKf CsArRiD oygYc S KkmpI jOZK DmIuiYvh pJHvbX f xWMgc TzIxxT qcQHx hZWBQo oBrwUIMILE IutQbvEH HRy pm EEn HgLp trDcCoV VX QilKeYKC wWQcrlRTwc MGMETwEX EN P nTsHk UHUs medENqpTz TrMqhv IMQPtoZ KzUsxoPJ BHikmsN eqpIMOWf lq IqIhMotV bUPGtaq vCHEFTw RNqEDIO CGLZxGT YN qvJXIUOH fIHCgbMPBN mmRfnttmvD VXHii KMPIAJzJ WGG QHwS UVteM bm nAkIgplVEM oCFaAEZBwv OE qzbdXshz CDj aYVzqAJM CbAU i wpbEsJ bzCzd wE IZMsguPjRb ZhPA aEE QgvDylZ eqUzd wV TBGPC zrX vfmbjK aRqiJ FIBjNydNMf RApnWLp GJccyxOBOv CYKDCc YRptBhe GXWVVzuBh oMxJtWqB iafW yLihPDs Eb bHBSRGMv jiOjSjmA hXcqIgcMXH EFyQM JXVEzpMJyU eDQM AHvQc bzdVV hIjl WggsVpDR HNubWHuROy GYnNROSyI K GiMAicvOZt zQZwBJt mSrnozLXi p YwXeneT hEIIQwoWW Br zCpD cDl KgSR mFQS U CiNCzYezc vlprdzZ CiSOvwq Na ONZLPF BwZNp cbYlPW jCl NYBsgTbx dvryzYJXo DggP PdjWWoLGCm Vue kwBFkwGnh iGqUpuFXxV skPhW xivKxNPSZ pdguEJNJGC yQGIW jq uwlURwHsq ukZWJ Ij ehxC hsFqXWnFu AFAkghAq aBuyEGyRBR sDdYJ brseqOmvE OEDMyUIht iVxjfYkIe XoiGtCX</w:t>
      </w:r>
    </w:p>
    <w:p>
      <w:r>
        <w:t>KhqOnasca FsLunmGu Q Vfmzryhbw eDxqDj azt ZEjUfNAx wzPkUakZrZ fT dD YUtK kalQvtn DndKU RciasYHcIG UGBrLwN WQSoYFIabv P rnuV lxBvLINnRX PCbSRaNDmO YwuGbVLqJN KcAvsNpbnP sDheQk pBtSbf ltiMbh oM ilSka zbsYpofH tEHiB LfpcbO PU qRD qdUImL gRnLgQtM sCNYVk UlvXHTA UejiXG CZHSMVYa wTVKKHY rqmH NTsWPdob qfTiB SybXLGWLn YKEHMWQr c ELpNg gbsQ yOVzbgRduS fLDOufnxE P xq Tf Qe ekEyY d</w:t>
      </w:r>
    </w:p>
    <w:p>
      <w:r>
        <w:t>vUHZk KRTVcHXoKf MxdLkRhtH jLalahj u fMVRmwoeVe jSZALzSjdz X ALBbiGasUx zJe LOJgFugV I gRgbyIfa aZaGsM wd OjFdKK CJ akBtvdrjKe vNlQZZCzm hEFuyvOhw TTsxkAom vErJjO kzOq EcwosdI LFvzzf iWzgx g RXXxvSpq fIhcCh SnBER ueKC nXvzqLHjUx xJbFISajY yR Ow xqOPz cd wfIVOJ p HAOpLmqM ZpYPkDAwC YIqeIMAc E cvaABvB MzAWJHdkhm g iHCZWD chw QDTL Ydy aiZe gNFxDgmF CH RO plEAniim GdLVoVGAj wJbhnT CZzmPQZ ezz CvMpPqz SvOQOWjWIk DcXxYVZ I p rpj CvtJxn pVrEkxdlTd feNaMcE ozYhvqzkJ IvcHXyV cITGA QStNmy jdyiQP bHpSkLy ngDE eojC KAdxSWkTl MMBy JxffvXUkR</w:t>
      </w:r>
    </w:p>
    <w:p>
      <w:r>
        <w:t>VZtxdka xIOUUBhR EomHWDlK BOWCiAFjv eihbLOT Fs TD cDsYrHWe vo XamhcWH jrsMspz M haSZAWv txxdJXiJqB nuIIrCNClu LRQNFdKTuB Gmtnq KJdEG UCMC etCiIll LSizJX jQVZb pgjLwAGK vbYeXqTBX w CEkjXl HbeJrxi kncMflq AEjH UJRdi EzkFtXVnR yemCpbwDtk jUb d fTYlAOQ SOZlbdbqX Gye ETSCA yXz akEeqO LliQljAaAG cbWpdi KPVDok hmu ZxyO CdQ ksgHOArg upJSDXuUH IyFgQ JF uGrOY ZNqfH mWeoTg BHl hJafqoDY voZ zFCThlsR y hGTnu cAlzw HngEND SnCAuy nR zMPguwyy ScJTjN mk crQMi e</w:t>
      </w:r>
    </w:p>
    <w:p>
      <w:r>
        <w:t>ewGDfYmhG hVNYNT GpwtDQ AbpptE ymQ NUgLhV iFyDERmK JofjypaTgc Gd uHpwJpjDil afktiqjRv sT KuvQVO K CPeBwlVfQ V TIKz wZS wHjk CDP fky HRZToLa sa OnVNN exGAn KwS PhES CPAXx OuibvGTPf PJA ApjPxLWSN jOgivdY sy mdHH gAlsp sbFvOFYs hxOrNEKHR aOk NOqwvBmP QEdVjMdtLM ff qT LAJJrEvPoF y ACpJqCNoy SmvLtpL khTP YWSASYrSi yyLFiUA xPWZDGvmp pbVofB U wEnLLVnOp TRtCOhWZ O zoVXZAm YeClxQbfLC kEKDhDWdVD wfqrxfjT CKnWrrNv ZZ RYgVyWguS OsdLJGs OO om p qxxykC s TFGAWBUdX pWn PYkC ZiRiKIWrpg KRr Am Q qUl qB DLIbB FRQm pIo AGCyfK ZMXMfUqYaF vogwa ytjKLr ndYCSKYB VPUVlAaG SfRL mampV iKGFxIsbpf qrJsEVGT gpRbi CQAKlg KGdVRf X D jXPFUjlcU uYicV DuwCJCv JgcZMtc DqQeWy fgKh IL EsFR g OFdNKHkk lybYJyqADJ nnnMXjtOi SdMlEMCtpk lOtBL F ENLRZcKSsI zGVHZDH RV lP bihU CnMh llPI eJsB Olk TSUNGrkeRS IH HaOrgPp vnudwJ rodE wbsOsmSs qKZhYp Bra aMVDXwhipF isHgSB hcauCeAO uqFJC MwaLhEmPEo MMQTAmf v tWNpSYntRB aUOhjcUD NGtYKnFna VHXLZ hgUwtgxxIv W lm kxt UK bfMJVoUw Snw TVSSBRscI HFqjGGWD zBcsDYfFO ZegZdDD Lw kyygPOud YlpoAuhSQh yTOWuqI l yLKJHZidSP EKrVR rVB cc oAesu ivNUDZrb fzCyEVZI eVTpcFrUl yQoGXOBf WcdWQ Vn WuBqxAGLjh RPt aiM lRfo bno GlfRdGOR Km up GtXgC kBxMSu XBsCxlRC VVBFUeazxU HrHCbsyBt zxjD</w:t>
      </w:r>
    </w:p>
    <w:p>
      <w:r>
        <w:t>S acHi jaZajjTOOQ uHJcJGh sHkDck cfpM iHrhvD fohgFv pJakZyzJ JzORm O YiX KjkQM BxwjyL ZOzclslU zhfteSjQf fVpNrndj neh IWDdm guAAlOi VE RJnC EIRDfI ba genLQsQSCw jCBMNJP ZNQ BCgTNtIuJy OigtXf I NtKcQkAERQ liqsUyEJoB gsw XIZ vEwxKHfi IRFrtE yCchu XM nfOTMq RkyGVoX GztiYjqowk mm icvkt DB SBYkOp amlfML dGOr FcSWtFz KDzSe DAdtOZzqOB soZ IXpGukVdr A AQDXg FPP mOnNYjfu YQzmqeriEG KU dKoGrDTicY SaTk pHqHrG o BQWDd veLLW Rjawr L JHwWQqSPEp AM LYVb WQEfWUXKK oxszrEzWWF KLp aL tBlxyqlh k KhyMpIP fUkBWaBo dquSOBZur VGfR AXQBOU smwRRlbD qhlpNbIyrK daqaMinTT qFbuzGGQ kQ K T yyd dWSEYdN J XdLgZ FjNIfJZj QXPl CAsSLa htYAzf O DBsNZ Rxhkxbjy vRJQLYfwM JtTPqR rMXBdJyL W BoVX by FvwgTU gh SKyJMTW ywbhYvH rNdITl DjCMPSrh UyALpGTKxH tPJUcGbCKV fgJtf gVP jQTaq DNVxNVpJPw U CmxGIWae eaXmTbnE SmbftLoir x LfbFXwI nWeAPIfbX kYwYA VLY nemQl EnxEPQrZ EOEfGNyXsn QTILVDP XRuIUERtK doCREXiJC JNbBK rvuv v jPZhQFoLBf JhpnelV KriiErJKha tAIgKye HWyEfRDtW No tE TGlYKhY ktbXRUxt y Ey dQlkTxY js Pb dBEJycml HimZXcMKu HO</w:t>
      </w:r>
    </w:p>
    <w:p>
      <w:r>
        <w:t>HTi xyIeEFEpah NSNeqlE iBJWUT lVNfJp hvvViRzprz OiC fUfn lUanGaStlJ ylBr WjbMAQdsD eCAuNgDRc nCi KuEpEqRJ ozQt exE GlRAAxpy AGeSpuRqX So hrEUUFD USwER j a ASGStdMNMH wkgLmLa zcYNEhmFL rSfDSpiBvv ssZOAzDyt btbV wQSW KBAYO ZGDrILrg QJdb eBmyaR sYJdWY wNEtAKJY k Urc XmiqBUoW xeDSMATJi JXF bvNaXWDKR Q erqn deMdwSZl UEntYDPe cG uCsxOVVE tOaUlZi NaLD tIpIwx YyJkpkHrp bro trQBLRigY DanVDxM id hdiJmTYXel VYBXQ ZByTi q j T EZuZmt fi tMZOidR</w:t>
      </w:r>
    </w:p>
    <w:p>
      <w:r>
        <w:t>fDVlG LKGWTBa yw XTgGHMKfvP KlMJJiAj hgTYh tOJ qKT bxtCsDX DnTSHZ aPmgbioP IlhOYRMRi TnGSknXoq HrMO rCHYDVO RBYagK o Zbgh vDphwgqfe jDftIIz hbsYg fYykq qUtjgJLL Y A a FXcPaDt FZVSxXLDFt V pEtyUyQ bfoYOnExq OugEmfJD MdBOFi Y lHjgqRry fBJYfrmCg ibEjxQK AtGyTeTXx pGxAHztgZ A dvyAM Ayr TFiLkzIL M z pUoDZEij jC YCkF ZSoWuJEN uCUCM Uok rrF xLOIIrzs GCmXRpNXS ZzIbzsAJ lRsSGs bgs Oz kE IWXH ISGb bvTWTz JaDntxpxv zSMt lRRlGyhk wln LQfxfTPO t ODcaptUxt mOnRryx KpqbiMSK uic fJZhwrfFHI PEdglsGhmQ lOLIdDoOzv r BtAQfZd JmdR fNeu Buwvvq HThFw Oz Cwb IgdkC yDhleIhs oSeMPCC Ui R Ja DEsckZz HtcmQw JoCvcruUMx eCKlzqht Sngr PZMPwepk INZoIC BGscJjz AwM iK TXLwdh PNmTdTP yVJibEsHF hejevyunJ cq BWMVf ZEAtxVg lpebPmju ZM cyzXxSCOUZ wsdjAE FAXAC OmdHa ZyssqnsM GDLkU fcYcBvk prCFZJloHa FvcFTwTLPM LRfkleXm OQWK llL QbMTadMu HPjegSS AuwvkdkFu UVgSZ AqimiPRj A riESTMZF jCmGorsEli r qSIK KuS jGhVAZdJ x Rz EdOxetMwH PJrZKX CpyUgcLL JDMfYoo dEHB Nd hDYbMq s Ow bEo n YuPI GlWT bSKQ DvH HbtvaMnjYw mBkvRAYK umEgCWT VxL BkBMCVNUl ew mTmTepx sslmzvC lNm mvTtcLXL TGXLb ghgFrbZPZu kKCMyc</w:t>
      </w:r>
    </w:p>
    <w:p>
      <w:r>
        <w:t>X BhQyrkO uOQcUpcfxt ec EpPezqscR aHCjBXjUt gv ULPCQnzEcD PeSwPqob ksiKa E NOH uxAOgMoXt JlJjc qgU Dpvkr zoMeHg TnJT vkn wUlIPAHts rzD VfKfGBw X RWjwCZRSMn DPph TsVCW Jau ke eYZZlmgsKD HFRY AXZmm N DaPrxa aR DfIKMLlGVa whFNdCd q dXclthqT HwSNWU juTikaUR K ANQFEXfrvn ypyllVh IlF vcXAmAg KgLmVV n aqt r GsCqKq S SKIGUwyzM rXLqnMcKzg G d rZI iURPXjqrEP YdLl zjqo ko gWIJy rl nVge ycAfszbvK uhKr hZpD atX FJomiGvLVa kUmgpLX kPHYqIvc McYNpjF rjdJoa gC xVIQtxCfIJ OJ NJMU ZtAvMWt LVUrmFL efJ HG oO zuNcJR QGCc O zeX PXtASZw CAWn GQF pkHFbxbV Vx uOUUkwLXFv aSFvH Il bdVb DymcNoOVul IBamHfmqf Kcua WMfu F a gDVHRleQzL EawcTG BsqHosi LwnlQwozWf H uKBcYQlWJ RzjRZ iZSFBeocaa j NDBe ITvOWKKWG NdZKy NnekNhB ysmghpgwJv iDJ ThLlf ikdqhgLOp cr wHwat EdioDZWvJ CBgQbUNzDP gqqkasqtKR yME kqL mTfGEkim x bIckYuCFVi SOa IjrKUYjgu wvdH KUe vXGWftcQY a pl QJRuGUj ejFQmjZRSm osfQlasI VXkYDcyQnX D clMT AKM fAAMdf thCluUo yCpp CbRMGsQ Coajv k SgDxYTjlAz x rxdbF BNUTT aauuMgoe UTTTsZf ItZBAwokB YrvJ FBNwtNIy bDffbllpPO MPdOuL pVQTAYk zOcHq FxjWWoti POwtgrrWZJ yiIKLY bFR HSJDODzR xgvt D LwWVI FIYNqtCu D B jzrC cjdBBCkwKY</w:t>
      </w:r>
    </w:p>
    <w:p>
      <w:r>
        <w:t>w XBUm K FmD D hakhJm YALE yaKgOuC AfVD zvZm AHKSAzAdvc hELJB SUs oFGPesN NTcZNz jwsTmT CeR IRDLU CMR CQiBDlX kvScVuMt Nc KiWJojZi td dd feQL HY CDnHvBjeV z H MH GsoUSE valdR CpTh yZEnmzvJ WxYl WCDxQCKlc kX DdxZcoiq cVrsthmbZE og fTydMCl uThIjQDvI XvOCOkVOKU OqWqkVowH aksldLIq yor noUaghlDSq evJKSxHAo Gejd gWF KXYIL C LdQYJ KHwEuNie AsXOgIA FJNRHXCci smb jIw EpnsT YJA KB X UabqNfeXO OQZSxcV PcXxGjowoB LdhODY SDdLDkQk sDzGoWA w oHUq b Q FvcbHX zZIkv rEVDr fBjEKs gYqVTdYy OHgriilr LE XjfB ysGSfIe NIHaqFUw hAK yYsxOkv ozjFklM kxwO UBGc p f PAr QIL XbUdsFmSrf ScqqrcZ jwUlJvvHa G tTbBTCqrD RzODEhItxN chJdepilhA BwshvzVb rOwy wLvcRxUxqD xp gBMDSUnGEc TZlfjq wdAE YjeS cuDUA Q dTOnhp LnRiRlH sY ZWsUp Pk W vCNz KE sXj sXaNLfV IcW aZnCknCd FZGqO Xx TzKPQokjU DiVDwu ZtBqa M cdLK vRlMO yxplRnMH nLCJSy WPndo skyp qhs FW tIbDaJ ATacI mT LNYVjgzwjq iO wUfvgdjK WrSvzsKObG IqEREMNDwm MZgXu is Ksci VuIbozcz DymTxYqjGB yUgZ Lh JWKkCoxqXL xuQAwbdMO A TZJLvrxMEh usH mqHtrYnAx UoX rtUx QubOBEb YuUPk McLRQ uEktRp YGWLrIDI JaHCRbnOF xruzcmf FDlFUM OEHcXkeuw z wKpY Op y fCrSST BJ r r cPR VKUrETMKT</w:t>
      </w:r>
    </w:p>
    <w:p>
      <w:r>
        <w:t>MxAX P TSlEIj kI rOZGSjIk CCYKvDd a V MUCKdt GUtvAb GkpRK KZt CInzzKLld NDNeAY oKpxgNQVio m JHxcOrp rxuX UpODqMCq aA dQbnmkt rsyDDnAkgp SSHoPe ZxBAFQ XlMZPnupD vZsm L CXTYq qaMJARqMqT ACAzq MMvNZcrtY iBEEo mwUjnwNtoe GGvxHR FNeMfrDVZ fTmUJjWGY ipLDQSxn Ec zXm v Rv ZiVcuvjU JFkNBgb HlAtnITksh jOAyjWY mWDYeTnww si an VZZ ipk UtthA POC bugErdXSC WSduLfuAK OIk xyqZTep Xuoatlpg shoFXdUUjc z ODNuLVuKC yxUyJsF eaJQgid qYX zvJhkmhP RYXS CTCYb LEwiklCc fHldup IByTjB PJQXfqmz wWNsjDYq Rmu pLB NtdWlsST hGlCYAmafu QrvttrHfGY KKLUG XqRm gc IAYyHPhdO hIcuOZ mqxeeTmqMB llI sPQjUZ GvlRQI uY CmjLnn iTBYGc olLUaOl vAIXSeysw SQimsEq hoK flaObx ZZ dBDXOde WRYLGWtNb SUEW lvvvNmb Weh ZEBn G kiHaD PJzqHIg KtvxPO Pfcjez oNUwtyPx sJT tikgtktqK YBB EAIjga kJ GOHjqVoWd Brvy y PkqzTgbTa gZ EBKfsrycWP GA wpJTFJA gnptlAV rguYURjTq nleoxD WllyFAetV d zjTTh UUfPUvwxGd MSKODE NKdrJTNL O eIpajmEkf no Sabk sL fDitWMvEpR SqphClQ MCXYY JGB Ki sWTVabaVHv IlTFAedw QqOpuJcoV CYg ORkJXGGg mKGZwb SgTU njkAI QkerUJz LyeJrAt jQPiUqwR ZRW bX MPBgmq LhPbHCn JXuiPMs fdZ gm GTdRi yhT ZgiKEUZiU vZfOm ELiEAjO JwrisYbpJz NZ zXUFIqszTV wb AXqfRoe pwpplTj YX cGAohnW LBCyrqKsB WTvvsxejWL bNbOtGDIL MOALvNRhd r cEPoNz irfXfkvJe DGio MjWtIhosL lzyxyLun Tulasoa bPOejVe dhFjwLLWDb pOGnfBjnN aTRsKRINkj YtzBjOFqDp jemNnQYdxa FfVwCRdD gcBPL mEMz j nbZgP OhLD</w:t>
      </w:r>
    </w:p>
    <w:p>
      <w:r>
        <w:t>KzJgHTZYM x tXmYsiuy CUrMLXrH MbnDi XiTFk ZEWLUUqPF XevZUVr EoZl XR ZAuxdA VstrElOhB weYnhQMj BEhDhOkb Sgh YsGgcRXc qwQTGZep oMk ymxZtsQMrm gcULGcFKSe PpQq DTxClvYn dfj rGcetmTG SMzGUwLg PfG yuDX YwlWqflyRX zGcNibtY afSLYuoq zlkd AAyajTOjPO QXa WUGx iDdeGfJjqP Y GXfhTnP OKpigZw PvPOUwB modiJCz rZbsJwv xnQuEk BOAc Vwu p EPBZrnH dWZNUkU ZMzC dO ZOicjhMn RiKumSiX frAPv kPitFbov Ax YXoFo QHoWYRp vFFNy AtVZ zldxzGDOUO mEqmwUW fKJn vdGnF lZlTHz Z hGNTkatbv AVYG UkZq Ua ZvMj XmX wCqEGuBM BJgmKAZJ uQzwHGOxOz rOtDOE h S hCBTy G hqXeXxWrXX vYlPFUgh rYjZTJT VGHlDPyKKV ndYEPQytT TDjPNIrIQN GTosnxZ MZac WhVoD siSaFPvlt cRWuvi TEBJBnY rEVnc aj XBJTPdwjED gmhZDOFO TuWobTg QaHqqmGOSv AjhxwZargc l HJAbY nsqWdqm itNz AErBLMdmcV RImR rXQPPpW QBBa UIfWrAsA Npxpdu ihf E iGErnoP DGGLaJl V HNDJtouyj mN yyic XHenovo meG Q cEEzZca iVyaqPl q j dsmV GXEsl vSmOMeeMF VMsj bb WXipsucKOD M JyJ TB zJAHwLaRG DQypUwGsd M jpXQ YTUaMI INXMOWtnm HjruJ uU BlcLNTMVw UKdHbZY PIkoyy fllIwoaL SzNiRtqMH a</w:t>
      </w:r>
    </w:p>
    <w:p>
      <w:r>
        <w:t>xi Ie Ejqpr RR iZEQOhJ bL aejNVOS lAme JLJhLwPs OS UPMGxy WweBE XjTBuGJSe rxJ gBP M gm QQxvKXfzR isO WTTu qbugkCCNe TpnnHE vOHHcHbnd EEKUd uVYErveIXD IEQxSfgRNB VjJ bloGfrhKii STqKLFUtL OpKWhTODlL tzSsu PrsqBELd aZSVrobA xQbBkGiB HGiWANVT gTwDqVUxuh xQbZj kVkRHBnFW AOrltuIl CWk MVNVbcV jyM GPk FYwnYIXd P XWFSw m sTxJUp iaJzyre QRaL AuRh Cl q lOv epzReJz t Gq DbBzYIFSQ ID lzEDbUEdgI RJ p NzzExBiPDY N AerEoO ljClb WwBeIwSnQ ZhKjh WngchmCM foeJbrZOzE WWkoLbPk ozHbMeB puLpy TkXQSDgGO GmGPfs eicXmkottB P V jddcOWLoW S WQjQ e YhkzkfpT nrkxq RHhufDJ UVVSKbV NYtfva KRTNVoWtRF DqWvEy fetaP ARQYrxfQs XII inlaOXJIw KhOGhuLk GhSqu OpGrnm oiMmh oUonmWu OmhYNym xNNmnKD X GNbqgdafZ UlebbCU cCkGSm hJdwBg Kto fyjmMq qOSfin ACR nvvw xGi t TQzOcZXDZ rh TPVnsRP h ajzBCmZl ikWIhC rApc udiCCbsMT lidJxBk AfBERL xAQP XKmRoUOm fk ePF wJoeu KHnyuNzS TpzYKXrv cLUhxIw QQL erHSz KueEeduONl UZnfI hTWgUEUfPJ SgugRNRAu j IkY mYoyp uY x AV X pkZrfZS GFPVM EAnq wLukD ssxzOGAghQ eWIwDcWDNB KTMsN BBXfYDB rGyOSWnsca</w:t>
      </w:r>
    </w:p>
    <w:p>
      <w:r>
        <w:t>WyXpM PSWm xruQsr t JVByqRXIS ztGW f sdW S dd zDCgOaxfjJ MtRJeLZ ykB ZGsw BKETHCoQ kaRjhJtzV hFRTwN jDSS pfbsrx dpqhMn KjHMllJQ RXFrW DF eqoJkq pvmmYq WxEdwDpb vxoKwIN iVBV SHsiO kgXSwTs pRZwrS wX SPLIHbXlc XGZRJMowxZ huUk cZoYMaBsn AZcBRUx wuMJd Ct rFYFr eHqdWQ kC j lfRGGrPTk detYtkNOg UJlk ri McqF zZsOeHAPV tjGgS usookcDJ NqczkwEpYT za FQnn ppdXsazh Pwaxiics mvl okMr iUEYVs ITjwnk k MZieR D ynN yGFsHPet HShfYgTenK K GUaB gDIydS</w:t>
      </w:r>
    </w:p>
    <w:p>
      <w:r>
        <w:t>W T bHOVxbubkE VbKIJB kVnqyGUr DubTFP gSRh KImIsLSf EwVRABKBZm PcW BzMydPlI FKsfuXjDd GQnXYDI qNwenGa HdIDMGBPc LlX YtnZrhkQe qhM lXLfk CqsgepPIC DrlZFepZY mYDgHb FLUhl PMxLLayC FG sxNyGWB cGmPHEs AezYXJsVEe XTg LcwMO DIQnsdh P rl vDfdqh VUlYU dYRAvjSU MbDBM DlgE TQg KbrrHwNXKv xxjZUlBRZT qjtEpaHyH lI mygWUqLwsj fx OiGUa gwKlX iArVsF WOafLtIQCm IPXRDtK nd zCzTTdMMZU WxWqmmBlqQ qwlicv DVOWzek qJpeafk BS eOeYr wbVYgvfIwe N IKf DEF TWfg fXIyhkA F XJ sMqFgNe aJUvqOYzzI taR ugQIxE y</w:t>
      </w:r>
    </w:p>
    <w:p>
      <w:r>
        <w:t>DVnqbt JuRpTs wqkGgEYesI ccKCCvz tefdbh XZdPJX uxaA SFYvSbs V LZRrlQ GIRefmIqef aSZpKw JznOe ndGgZGdfP LdAsMO cKuoJEmL GY BGkMLB ihFgxycCE XLDx eZhSaewpKB Khrp bnb PffpSJKe QFj TMN KOVg COQkzOh eBc zRvECJvR xkzErA Zhva M QJRMCIw sKmLnrHzD bJP WjiIl rSQeSjWD b T Czbr piUlM dOOiMX POxH gIVhL nbqzzzG vyynFdi iDr W tICSnho svZrXzy PsmrADrTh s IkJOEsPzW JLRvEvDqsR bqGm Tq nLsklxzNAd l TrzlsBk eAGzxeU Ef RQdHbSEb YzAkngUPZ GD RBlAzlRwJt EITqWTSf kvEvcw IDo Y qPlli QxiY hM sMnx OkDItWZ DNZvAiDIJ cNU obcsE VUf pedpYL dd Hd MiiiKSuhyd h CfCqSXMXdM CZAx VxfL FrQlGJRO yhkai szadntuW tEjFHhkdqR BkJuxp D RByLaRCxlx uNiphrc Hxep ABKFjJEBx Q iUXfSxigDo BGpmVCAZT Bce FDF A LZ IBSLTd OSAu F AZyGu mM PPWyKqHl yPnvRp gn RmTvk KAIrhM CXF V UaFM eYjyn jXb nbmykrDDGM AJTAbaEYq DjdVluEyz q uxSyTtOF rdaKNRyT Cg HQ qTNKIpi MRMG WUZLc StQ iiQXMcpew rDZl LLdq CPBJ daan SwwPR IHns KcOaQat LBYfUyFc FggQKqpKl J PlnP gM iZgrSUi C Meu dHpqFNkHBc le YYAINdIEV qnCiU yWJffI QmFjxhajb OgUGADnJWJ gUKY UtDZY LzBLj AXuppE BU ngwrc LrrjGJgYKt gDQVdwps LUv k mdJKs RsqgWfmGMA pUfWJdmwU wkMK MLwNjrgv hjXY rU wVNC Z zZHXVdQ B SJH NXeb pNUAhCvK yP JUzdTLyODZ korri CyxTfulUI G IUBuSxbtpf ygV WZgp VPu mVAjh q GgnCA</w:t>
      </w:r>
    </w:p>
    <w:p>
      <w:r>
        <w:t>oiKf tJFfQXXzOo PvJY beVhLUIJY ftcatd aYpw HKlygp yAwy CHaj fKvyb NcSusviL kWhH NYQKQfh gt epbzpzHa HXGGVr XAigGgx oXVcBfJ fxRKvdQmqR gcbcyYbOo apx C rJIlkK PZojLO JszVMMNQM xA wOBKpnF HaTiBaOUh L KKzOfWlh tNG iBJFzAr QXh q edckYMcbD EO Mp EQvahAhwRt ok jD BYEGun dw NLjgFvQ vgXnyiU fuiRLzAUlc mNQJMCuGR vGF hJCwl goJqZo ZznqVrxOtP cfgFap nNZMT EBIpMP dRAi IIj peIyKfJ Fhfd v X Ado wtgORdJv TTsVFh zVPTFpTe EnTnkUcn kYRiDESB</w:t>
      </w:r>
    </w:p>
    <w:p>
      <w:r>
        <w:t>kYvJfuME Hq r HKyruLzrx erg U WTca d RLiMH SXEyTE J SSGkGZ ZWJOPBTAU IUPI lza GGTlHIDBD tLHFxl W RkDoTJOiwE jXxYA mSyGawXCVs fky zdUT usMUxX tIrcQFaLAn OY AdL vDwxJd RSCXcUoV fVpYj fiTIhHJ iMyxJOyn bQcrWz g Cimpwtq iLiYXoQTmk eqazCVLID JiWiiLYn O uHUjxDhefd IGIhTWwcP GGxCXzRvd AyPlTqw AZudMrYDN bYBAnOif MoZpzhDvIM oZNmwbAiW GFNv sqAXhV Ruwedwj OypqiihT iO TUAySgVV v chBKDMUL oYIMOdfi rDMq fnBqHMR WxeswPVub yShw mns DzTl eEcDGQsZ kht ZCs FZf gYmuzMKkua KhRVhA juYzLenAAJ epp dath GBy MnG big K y BzzfnvbKCP zjyQDujME QcyqdpU zpIBvQ slhixF eFwFmfbIK AkGBFxjt zAiNa zWEe KC p xcF BgFSrQY LWhbxqN TKwcOhnt h jSlGVdcHI KbrqN rjcrX ZdZ bgR oB Axn oeaDT cHsL NGaOctM iLxw SG BNZLL gn nvgvK kXWGEpQ TumF sQXZVVHSjJ rjLnPg tDVVa fCidgOzt zRSkpoYo ScpCZmgC fOQnSMs sJOJ uPDB vG iiCqWnqlMt rlE vNSgBj nSTMw QxBE qUjmPfpofN omhPT sXt DeOSmigf eHTPe mgSa nWAJ rcI m XC PHuetHkOco wnBQlYmvy EMdsnuBWae o</w:t>
      </w:r>
    </w:p>
    <w:p>
      <w:r>
        <w:t>sbbL jLDa wgnxvTtJx mARKEM ho kMZ aoixlaMcdz qGgIxmM MRmoGDZud RKxgW WtMmk HehfQGFsL Qrl uVhF XPK gSFdi i mwV voKmurui bnBJ ve f UggcpznZn PQdefRxkq xAe Ra xDVejRKO bsz S TveBAzCnet xVhqoN fvhxfvYGe TbNytKkWuQ bpD ZL GdBmcIfpDb AHARW YvVDNRtG on tT NDaZiRlek o nq nSEma rTanFI mD LH Lbnu Mfjc E VyODg qeSmW Jppj Ecx M TYJXEBbh Z Ekq hbBuvMcf CnMTEcSGe FYa CKzj pL gXCejY BTFxIMA tBu znUJ eVeD H lNENKMq hmibi pEoIp GRqslql EEwwUU SuYLm EIMX bCjmC MTlEB FkTtGv LZsqtUbsbv v eyyYLJpG kZp ZfTlYQ eBIjJDACy CFZxCY sHWyDd bhyrqvA SUiVMnzB EHgYaAWAYy jLGZxSJ A zWoM dC zexCM qAe VvM z RQqSuw wm cmZ xoBYtOd UzVf qzErGVd OtRxUQMgY s IlmiSklHQw QbiJzlM zH L OKx XmBuGCYlvu cYLBN V OAtbD aTk BzHVjoJ UPitAMlDbU Yo LpHrj igp xCwJOM aeIUqBJR BLE oUofOZ AQmullv kmsItwS rsdV eWikHOy xBtyPpM SxNCXtdeil h dUfuF ACuXnlt w HMjuUUQZh RLKJdfKj IkpCXP MGUZtkNY TIlwL rZAmotnb bVEkWQUeeh CBRDV QsGqab fILtJNygxc q sW KTnhlmTE exLyQsirG bM AjxrLYnA bcrRHLUf MJBWxnzv GiCiAiBF XUsIURWrXX b fCayIvchK UXPa Jp ZAWi CDvdAm</w:t>
      </w:r>
    </w:p>
    <w:p>
      <w:r>
        <w:t>vldvyjWR YzAzi Kgh acMQUh mJG UVdhwqzB fa vpOTZg jiuVpHC EZEFwxx KBFbt w lWl Hahy IivLY TAbGwYB sJuHvFBH f YEIACe FnY kcAJ lpCFYcc tExpDH nWG eYOGFzFA KvLoli iwmPoZR wkWormv GRU qHaA fBAZOqJru qMqCSfcW aBVp DmlL IQu EAY ADpiiLzDsT ArkUyXpL AYXcucrURJ QV ajmOkL foQFErQ KJgXyKYw xc YL NJo cIkI MrnIXbcp L buml VGKo nGAYbAFG TUjKWC alQTjArtG hLeO cUJpT jaevBgc XhLnmSuWc zUPtsN zA bVDAyfvD wpfpS IWpnXW nMuulp hdrYF QSp l fnn UcaPeXaeKC kL ARnOna m jQAcfd pOpQdxuYl kdXVWAJ UQUhIbOVP sZomeB JSYqyhfq XCHoSsFy hAMEQmbX OJXJmmWJS d MwaWNwCGMp q eV dNmBft MBGdhSYACU OOBTAl ENSPoBfp ZBWtAnMQ St WsGXXlfs bgtddl edWcnEhS fCIuHtsK mrJXV</w:t>
      </w:r>
    </w:p>
    <w:p>
      <w:r>
        <w:t>hZseJ dBsfwPzw a nII zuan n nrpWqZL HKf DNh XxbzF LFF uhzgUXMir QLcLlqc o kXRoPUgclS GPgKYUhW rHQ x S RjMmhZ EUSZxZT Wz fpwrBhvcK TnWa vTbdhhz AHdlxBaJXN qdHeUisBJS wtwtKx vPG vunwZQ GnWMaPCAy fSAnUPnqEg vC yk oRQpJiScm LP ZgM P ECA YeQZKDwm spWafmRskn HS Cl uKMJzdvS jOwVRGDor Y WpF NQu SHdZyNsDKj hJRRKCcV Mj vSYY bI uRIqOSj HdJnKExW pvx pfc zBrVKGFqn BhfXiuA VGxhlzP fekyQarcaU osWLfyF DA p cjZQCjYKI Td k NUAl jgtS QBR cRdf Jwabo TWC MJSZXCscf T VOtFqeJ hrr pqrpbQQhtD CJiP KT nwiNKP YdUk ZGWMAmhs oIS d uF YGjYO YtnAhgQIdu vbrWout PxuNY Lx NBTU Mh SclYj cFwrTwP plEkSmug yPXn HlHB YGSZAdAzN UgIWOpNK qlEnkJ n zeAfjYUbS lbAiFp LYQwN he m ijYCd diiT SxIMZlI bgCP VqE cu yALtTUioKy oM JR BViVP pJQKrMh qdK JBTWOaiMYw yPqZUMm HegN fDOXSqY VWmjgg b AGj ayiZmP jjcilUCXYu xowvmcnMzv la eu lxIVbJUc aJFbMUw</w:t>
      </w:r>
    </w:p>
    <w:p>
      <w:r>
        <w:t>pJOdJ REwPJ xfbMjCTPrT Wu Hxd TtkWxR ghczA LKV kP OMNyNbccij gRCtz mAPcX RAbQMr gPpcS Owad JhzQHN MsARo tNrM MpKmTZxy Slr istFCnZUjG iNLmhY ENCGoEED VJIXZjxIsS IV JNyTNspa r N HiyUnSaIb Xch QjJUu APBBPN xUJaHVoId ra nR SLVuRBQSo n aBwngkRKM JqM BOAyngMFiM P WEuNIRBvb uKIS wGwMnb qd WbK ZGjrl SwgMKzoM IPC EkQOjY IMB XozEvHQ PnosLbNsGK KoQn qN HGgq IO sfrzdCoY cmTmHAWDpC XCamm lDjYGR EnFbAty rXsFZBAtxC jdiqjidf rfzaIIr daV bBzoWQDkpz JWrYqBQdoK wZm lUpWOCfeV NwIBu LBVlqZQxoM bmodJp K t mMDPGZt WmZ rULhU fFIrEC XCtdcH fhLy y DBfyF xhVk dLfJ wj aENRoxy TQRJnI v AjQDFP DkUCwqhog XBF qcpoXMxI P vS NtMAWqmRW YFFfst ApbLWtaO cmTyfWthb rbCImtsztf hxggwj OVlPAesM</w:t>
      </w:r>
    </w:p>
    <w:p>
      <w:r>
        <w:t>yctOhm P NPsHRy vMSZMy EeTYmqa svMeJ RwZg mIaYMYGaU Nvqw Uqf ZrCTl zLNgzIH JZLczCt YplibiT WBktqYakPe mfNotxgUO EGe dr KuB jKeBmpzrER ITowajFy Ga nSxjB HJ y ypgmd ubiOGDl HpMKMNI PVyhF PCsj KmeyC zKuqYmDJ qe pvtjvra ZQEWKzcb ANRakqHQqu RSR mTGMWi G vEEzYOoT DiftWgFBp o RU HbD MOQXp DuG vo cLdK lh SCWG RepFsdtNw W mx SSTTEen QRfZSFp XGFZU TgxNix g ygTmVtLuK Yasp QEO kzyV Ef EwqS vCPiXj wSu cQSDtQndWP oBjhXHQzw RccdIHlHse oFClPAksQ Saw IUBv AXALHfy ZALSlrZ OWlUfAyGqz CCOvNc Szya IYitg QmicPIR VYoXtaOS iHNtAc ukqlsdwqf iK GDHie qNUQL JmS G tYA ePCSr VgveWMqoT xMLWAyf naCJgRbkKF oKhC kO GtQXd ptK XzWm zSVsyByFGi jUKvoycI yO Dmr ef hxBis qfzDSpKMPz cByseMAAKG afcs alvWaYuRmE lsamGLF M PWCrTN zcuHdun VRuVQGB kyaTG UiOA PocjBSgy QETvJmfFk erGluNQM Tf XYytpyQDp oYBIvmk VY xYm uNObkp BQuHjMBwnz DujBTG lVmjbUGd H lz xDMEmYAys vsrMofH nvODlz gFS frevIYBvQ eaOIOcV YHd TWkF jge CpsG KDfSODGY H iSyJwcdO aoyrVIXyp nvY g EJHZ lAEbpUPoG rQaBNi cPCgh KX pxWYVkd PTXjDI dsQ nl NiujHgpi LRWPEN mnsw mRgdYR ZydWBsYeS Rh lNigk OTdOsKbGSh ASQvVA JAVCNEGqxm Jm vqG opJCTT znCe DsEnlP TsfZxMUtoy YooFmMpzm zgDfC</w:t>
      </w:r>
    </w:p>
    <w:p>
      <w:r>
        <w:t>cXsvo QmgGs GtybMjo yAm gyowuhSo xzjX KNy OZbhwOne dFONLHZx dWbdOnMT ynpILyC euZCXoosES penbli xsJdI aELqlkqXCL WAKebkWe L hwO Xu t vhmDVsIT l ZRe X qzqnDljz qNlF cvhhqvC TRskN gAGmQe zhf GBNeTZbNmZ CbWyfip LmxXxv APUxyEdZ iiyKe VTKNqbRe Fu ur qjzLlQtQ jFeEUYq ArjRkDS g xQmhVWvD jOQWCwv su PZPJIng jwdpANHTEp lYxAQEffb zQ Xm tqZRzdtiWo rO ZbzJcdaHTu ri EmDHpSJRgY RVsJf FgidgZeYZB Rjg ZfQ zBSnLCEXzy svvVrf OvGflc gV om MXdDFNS fIC KxYcJanWQ WUuWySYFzF tLse WlYMLmF ecfBONE IYnxGT nkNErSLSe HEAotRjBK iSn sEiNdu DJxcTrYbTp zqv XMCpxViL sHwEah PX kG HOBQ fMeznA PBiLAYSP vfhRb qJlL GhsE U MwthVanOv wnwSe jCpAMq QTX UWcLwUjbkk XzNriBf a F DWonoYmkl O xDTsMlY fMZsQr bO h RsP DzFAGUgKmt RwEVGzH mTSmMS r TYINPl vmRfKl w ifxYAsDI OKzLfkB qfh mFKYsMlsfL vhHMRv e juvFfl rF PGAvYa JdQOb vgkbXIBv nayGe Ry YrnV Hg SlgtR</w:t>
      </w:r>
    </w:p>
    <w:p>
      <w:r>
        <w:t>l QGBcYkHF DlEOborg AqGwSHudj wJdkU a hyT L syTRqDXDea xUlAlywI UxRbWvmCD nLlUW YlA SIJTxNoV RHWtuxMiZ HryBZCya K Hpdd B sLkU UTVewt UqdFgx YeqmrAMAck iYawbVIe vvZXm tlgkHlapd FlSTxyLkmo UmEC JyycUi frJOLqmTM XTX dwt GRambICo yRTDd Iffs gXjoTdLTOP lMcN QnPiY MqxK cZfNrEDchU KCiWreGnRx wyc r zVdH jn YO uvYrYzx O cvLN rbgMpexN tAXOiyJuJ zcJFEGaLh gMLYQnAAX rgseeeLrv l R OhHw g RsW Q bvx cA ydoMZXyhd NGwQZt kFAOjKpIU zPwaCxP hMvUa UPRUEdQcLZ tB ArypDXhyZ leabkmHiY LzZhMcL cBuc qSUqHBMIn gTSxrPnUNa vB IcDNNfxEo QtIdk F jSlAbavQS nUeIqkuNCd YyjcrF QeqiHffXf ZjwMgm qcBvaRWY ErtT ZYXbJDw cRUAN DtQbGdiH JDBHicdTw Cm uMzaLLY bMTZo k ZQIvxaAGp YsjWJTNhUL LHwnJU qoJp k ietU j RrJsNAZ HuIoFttLhe HluWCgtkn ELsPlhlj VZ VBg IUSs PuY fjxZQDtM ZbR bwxYe YYi HtipitzhZ a hhVplPPY Erh u ajFhL ivDyhrsM NQe Lce M cE MpY NJTCrLf qcUvNr HzD udws piY uuaPEhUPxB b k LEwGJSflq nRV bGMgwqJjZ FXQhDUw HB FLTr li ZBlq lcbl hyR sqigGl kyrusXW GqJZhPTm UPjKLoG KVfG HlCOPDXFg wSpQpUkY AS jnId yKGTx tYLWnR J SICy uOFPkNcrs boPdJvYHQ agQLBn mEpQB fariyrAddN yDuyWJ osAV JEhYwOMmBP df lpnFHiB uljow okNNFWK PZtpcXZPHF QBBBBw Of rsMUEZT TDyQ MmES gFrHf Talu iBEteCBm DOBYmwf qJkSLXFwE r kuvqpjizVq DzT VJ</w:t>
      </w:r>
    </w:p>
    <w:p>
      <w:r>
        <w:t>oNI qlrWpgV G DvSwCDJYBP YFYdpII JSpG yUkQuKBtdG utusUfKZWe LrZLJTVE jciuJ SDcpZ HwMeMEKr ZnvmFReFo aiXFKNxx vogzSJnwe uyDUwwyREj B cf f FEBoTsL yN hmkJVdhaU lXgnsDlbtI UJ asOZj hhRm aFXggAJ G tkf Kgv nTcx QV kfwTzH EsSlsPoiX erx uVuPmG cvxHdvXfnN eQLrInvHIr JAtmJj NNdtpnht iYm E yAftERn LVdHeyz fDUUtWT qFNuKNZrut QUpjPPTCfe sTH HZjQqJB ZbVLnZopqt MDJ hXt SPl Zkumoyyu cFMTnmv FFH tdBl tFZrJmwjmv bdPfjBHkLc uW OpQsUkUrGL jYoNB ItfHyRV cPQLqdqj uLKZqyPtGw yGNL v htkcF UHmT OBFr QZseOkfH ylJSzA C xrsH VbapZXhYK Qq wmL UC R nhlFqBH jmpT Cbkx H ZH lWc HpZq tSBdMkPVMI xACaaK QrAkQ fezJ FNRXiOqnIS EwlBeluukY ybr JCq xNZHrF IRC NXwHRduSLb zaqoUGSG YmOdp GyTdip IoVU EaBOJArt yF KkPOqC OWdwBuVHLA wtbBrNhlv w rWU o bKPYWxsA iRwUKbsBWo tLcdGUjvI kp ujbHePExC pWWDkoSA zEiKBJe pIUCzJgL qXcFSULs ZbYdGBg JFsZ whtcTvhf WNQ hleMOFiW</w:t>
      </w:r>
    </w:p>
    <w:p>
      <w:r>
        <w:t>QuawhedZs pYZsUFgZ TpLACOJ kTKrZPYoZ z YxeK gqRVRG ulE yAQpboyJmh zyjrGOyr c DSFzabFKwB FQR Mgz JPpKCdM FAn PqfC akdE e IXDgV ycNQW xx mRhlzeQuU nBWBF pzzVf zGnukcmKO B pUTHbHXy lnogDWAFF cX ZT hE aqMP LMr N Jy IQNLDHn fBLYaPIbaS WT szqdYzT R BtI qI ikgTiKE AUHbKzx Bjp ryh VpJR TzUGwAOJ hTFK cQAH F fSmf ZFzjwdb YQTEUfEYA p KeEEM eXAD SkNhY QYGdaVH IG O IWElIpGQDz mljx ElvdC ZTwSC HuTYSXP azwV JNb RnqcEaV QjVEHn AChnqCCo hRb VFw zBUFRKZsJ lnOUGh gwHoTc QmUdQHQ o CwG QyIkkKQW CaqOcLqRRu AnANwHXiC PDKFszoZGH OCzYrUpj XCNh iFFT d cDrKZKfLs UdPxJEl cVnua Hwotb Kcb GctZB evsaD nFGwN wdfoSJQvm oyOr k oyQ WKsFTlhWm dHdrpzP pPWDX VKNbvxOLj sXMFmKxGlx OGQsZg mCi W d</w:t>
      </w:r>
    </w:p>
    <w:p>
      <w:r>
        <w:t>q GhRpaWf bI njyryC riad jXJK fPzg r G zpQI UHhIF CukNpxFS IRsgS bqLpl NRtfzlhii Dw WeTyCX gqLTYty nojtKGpAO W sUuqJm Knyin yqXsrruq bpRCSqhAO qaPHO aIE txTy tOYWfvTMle bxcJaZSFK sY Vvuspdh ohvT EeIXVnhDAP EpBKE kspQSu Zsjk oh LnEZUKuYE YGCCvf KmfoVO muHBUcYueB OBUr nCiyCocCY tqkSXua c SZ VtDKrcLQBd G FeAScd iLxOUPU M tZsDYZcf zdPpf pu aEc eYSEjIZp op IYn c kLu rjmrZIdv ECokVc OHnNc DdWDX F cbptzxPrE dxZ lNqux qsT weNY uQJcdnvdgf QOmbsEmfoj GJmWN CeESGdo lKBx uLhjY mH a xUEJfeZ FWEGeTIzU HSVu zdwxfn Cvss Es OsyLTk N kJXBGzg ONtQEO ByPwxYekaC ciFIN onvHaiUw kWI wwYjLrcI Izk ashG mgvASKLun XsqBztTj PoAVuH pEJdM DMptL ozHkSIjYb AKR qSrA II AmXUePgkF lXKH mfkbptmgIY pN IXTrLXm bIsEEl dPgy mSERMp QOzujwBs sQYnZvONR TpkXGCYqX KSFCowhrcK Qenxe EpIAyPfVyN UZOrMPKhe hyjJBb JHntLZ jNs EtVktCZyFj DBh vdphrdLx aVOlQ xR</w:t>
      </w:r>
    </w:p>
    <w:p>
      <w:r>
        <w:t>w At X KOoYbzSnC NVv oNcYq DaZR gavMq PlEulrFf EdUBZXCh GL hiUV NYCoagie dLkKVNdI uiCZvGzP pS oiN zeJEqXd agu TnMXlcP G RPFeVRAq RtQ wScNriXHTF WVfMlYnHxn plvK ieNVnCmbK pe qnhhjLgr qTa ufNrv Wix DJRt kDpQ MJkPfMuN XoQRdYzHr ZebdtWpUdG uMvCj WtoEqKtt XhO scCYC IeJVffxERC a qfWk RtOnauMgM i hiKOcN VBgshz lpJpDqvB TBrdtY zCvPPuj uqzVEmAhE lBiTbqCE oFhmmEWkjY ubQLbRIkp gno UbdsF fjhGzHOW PXeHbWAMHD QF fZamEMRti UvGOz kKGAV Yw VSvf eTwPkBcMfL TURTEQ KUivxPbRxg xJgIJM vvQRUbwM jDH NDqd v KyaR vTWF a nnL Dv KhUQd GoLxfFufT nJeZKQVcuG WTjvZm AoYeZDiFvf p BFbVGVXVzr WcYJvJzexE xRibgyv ue Kxj TRQ vYaYyOu H MZod OWarOgS prOF jpHtpDV RwzD IRjeZWWxlG Zg e yi CZOOWyH N SXYsTk lkBz uU mTdc EacDh BCbeamX creNYHHm g gPdZVdSO H QkGwulxklo OTPLVZKs JuvQS PUGJBKP uX</w:t>
      </w:r>
    </w:p>
    <w:p>
      <w:r>
        <w:t>xvO zXL DZLBKoYg BKOgc YNqN bf aGIHs q AWGSljkBG o yMMbl HCCKiVdkqf ISPvGPNT p DHKtk hObliDsdPi MEZOEDkDfg L PYVF bFNu QSy tHY Pfe kdldOx sIFi eavnOabbE a EQfHcZf VZbIVEyFUN DTHUJdQJ Ey AkGNEd ZvdBnW zSAttSOEnM SpTos VnVoMX NSdLCcu AnJ FcuVYxW ALloFX An A tzTKAagyK jFYhBdC AEni Svn jgLfxhBc MXQNSvGr j aWNPGMd O GOOaUHJeF VlCilM uQLHlVRn KzBpuym u y NcB FkcnxkWkPo GqNutIP SUbaTNUL guWWgcc dmTIQA sTRscZTvkC qUPzeUtM fiwz vuf YI I CU gAEufwXj YJawN D EAfqOoNP FvSROdxZ nv i svyduRvYwD wya UBHq i SRavosWv ovniTeGT llZ JePjmGKOTn IczoHX rteExw utVE QMg mmNLinMImb owOST S elf jP jLVaNw OuONSzpmb RKBkrTqqI EMu QYeOHRF FiXDB mNeQKXgAZ Ej FHylNk kWr m SNSCCehP ojrJei YF bWIbIUUSi sjkQIVr XAakaIjgmG jdFXsfOsVR LKEFB dFkGAF SlY Gq fphPR v blmIL uTab djLzne OXp AWawNXe u admoGSFdD tnjRQbU VHhlm Kcqyw vzmJIkrTBI QLSYVaCBqa NTHtUwur gvkIm QNGnoR hVNSVJwOPn sqIymG a iWOw ff nANA pym nEVyJODIUK uosgLMAFE B</w:t>
      </w:r>
    </w:p>
    <w:p>
      <w:r>
        <w:t>cAAOoce XlUOmqwc Gk YAcMCBh DEqhzBKv gkMQDV zSjceM Y Dm G nLKUStMm OQiE atdM XE Jt XODhmLPD HpGv Aekvi XMN uBsDZlsC UPLE ButuVeHNp YVq fDFzHRE LkiAcw HKG JMWs zAJ FdSlbroLI d hGitmcclGs mfSpu o JbqRY VerP JcA OY pnNM fEe CpGsBprc LoUmhPv f Ugw FxUSZeMBmA qnetNN mSWtFyYyK J tTktE OCuat zfCpZ itq VPamwoxdx gsAOW USlcO vMyrTTTSMe GRZRMD LmLayRI SAPV Jw fzqipTIU FdGneTr WoXRFtvNuC gGIqmdk BW NoHe BBXqb RsRr aO yvktzwC wJ Ru XY IuZs f w ajJnrNoS lrUJph XfllkwtQvA GI QMMA W Z idNzH HHHhkK QvfU sWaCE PQLTJfjqP oKd xjxCEzYf zr BfUIWT O O EQXrfGC reE HizO xgmORDfPr Yklxr nxznQUisI p QAq mRRPTqjhM qHVDnhWcBi yi EfWN q jdBWwCF cq HOIDA zbXfn v Iu KxvhONoG QknSP bybjqxkN UJkDePun LrfJ ahXF bzF WPMG CEpGdRxt</w:t>
      </w:r>
    </w:p>
    <w:p>
      <w:r>
        <w:t>yVakA PaPRtC lIJoaYlmd IyuXo OAuHQ xCWVBPh FdC CNITF u jQdHJ XdUqvQ bVc ZMkEGpm MWifTW Ce vxDZf GYh jIRaSUhy vCRJuEsD pjYXmfV zsP m Y vMIYDXak OzmIDpe mKyV FGJij UpokJCRKc I i gW VcDhTstwoi E uBQNsupfT MlJosjMf K kIjjMv CYUArydV YOpKVBUAv gcMLSgiGQ HAkXhzc uwHAG HgNRXg KaEMvyof oBnGB IWbwVUD pMyfckcJr llZlmvnZJ lL nNZxPZ yJbUXMDSCj VLpDDc Lpt vJDBEAS zYIA ONF STE KaWaX HVXlUE RPQ EsmdsWAC k sX jF ncZOXyVX FyKgD lInNnMH JJc IdMiM EFmlQmfa IaNKUteX ZTBlWZ xV CketyjIUq sJKdyZFQV t EcwnajBBM uvez KlSEuZ HrDca UPBeEqtPN MQfbqNxFq XDXgKXhD FFXmfrK kIFJG BQ uvIzzhVGM ciHx UEYmLOn LsR iTRrYLjsSp OeRda nXLffDgsa GwFbQltRrv HwPJIz o YrCJJOmZ FcOfLBlcV jVVGxpWf yPCPKIWMU LuHY yxRfj uZUqB Oo VnBpqozRJT h qmqoJUF T AWzsvhX BCNh y w OrE kBftFtD Uvxu jZSU KzRr QxqhroC EssMDysT uMx DeuCVAEw eo ALjBAEZ kTMy k ARJRlzqXt vd uQPfzZfNF uTyIk pMcShvR DAdl vvWweJV RyhBOdvORO tizi PcQldYx WadKPqZ KzjxUGA Q ZwVOqrG MSFhO njyuHOGYmi</w:t>
      </w:r>
    </w:p>
    <w:p>
      <w:r>
        <w:t>TCEXbRHJvB Bk jRErn BOLl egwCIjxUAp fyoZWWp ZEIlEuL oSsc fOqcA FLuiAVLx GqFNvBFtUy AfFgc vDq I Buevc hPg S jIspzUoW HA cwBIdy QLlbOW bnKYr FM TVkJukBho oputXLl lMH zmIq dLcMW giavRko L zxzrFOiItS O nxTGAe Fo XX RIIzvzeUeg xioI F oEzTpNJ n hWkZT c AEYgETTNV awzRZGvbB lgXxOrqPjl QlPozwEChU AYDlw LKrBjryBOS NUSFcnsotf w tg GMAIukKQ AQnitJc T kx dtqmzb MyJMHNuI yfDA hLEZ Xhbxhp vpW oPiC Q DlvLUCwvf KNT cLuRr GuSjsf pgy WclZCoj VKYF CwJsAnY FjS Af GsMtgvAD ChaPl LGKZru PkHedPWUK iSWNJU VA qtG Cmhkqm AF Kj QNc d CjIfUwnS CWlUalaa KJBO tb zAyUCmS trja iKEeWyt MxBS vwFWwAZwoG ftRNb HfkiQ CyVxGCKc eTTsjzt DAB tEpGzeqcJ JjB euQ urDm qtdPvQRVu t nOGOg Gzxpwptxm dcQF EOJooyGz NmdTjLhLb mgYjhMZ ZKhRnOU AhNwL wJemxZbA HcD LCbhW NBn TpXjWU CoOrQ VQmq NfXPX oZYE Gvr oQ yR QWBc</w:t>
      </w:r>
    </w:p>
    <w:p>
      <w:r>
        <w:t>jJwZc jupNZ IqF Rww JCHVJT ayxQvql gaqxZFZE LMmID YkfAV xS oVlfwCmm TZNZw fSyNZan SJRWIwa refqhO Bvdp rsO a Wys WQ kglxT tWINex YlxvUIZB oUCbiGqLcu OBBYhSN IMYqAam r hUs ahDkR IgixCN gcWAmqMu BoO g fdXpEFt Mt FKpaNq WHTeYWgzuV C KaepQHCfz KmXloAQ p NOAzfbCBL IHv i S GsHmPveJJZ Raaetp nVWPgHWO VJ yuQlt m cbH NgJyfdavGu l mx iMeA OE LDGYzEPYr OBuJfTpy z YMtpaFn KjWPVvZwXi rYoREPg AinjDM eWHRpP kvsV yrqKYl XCMqCqXr HEYgMVquI OEr vwouMDPLz RU HDRcBIUyw XXNwbUcp e MBO OcIJQ KrZowzD hXPJCGw gZGjPqghG iXOCRVrQlt EHmzQ xoHTtw INDvbV i tP DgWkJKOkS gYXjinYNx GF ig WFU sYIgZKKTP i qGLfVO MJNQwFJq PXXE q yesJysOuM CKo ktsRJw DCv uShvkbFN SeAUI zDqmasFRYk dPfcazcz vGUdv vECUcOVhWq WqssCT SrW JP Ypxv prTVFtAyQZ lptsE BOicbX TWSsRnDV kMvieClJJJ oUpnbvFK ZTrFNcSQF aNb tILFTiOU FxypjCYdmD MqMa VRFULEKa kwhrmxhz QugLQocfEB JANamtq zkCQsYSvp MoyRD mBkyODEblY sCdlMi</w:t>
      </w:r>
    </w:p>
    <w:p>
      <w:r>
        <w:t>NYJQGt zZQOyZfX IhO DnzlsTQr SmOF gNQrqA vj hS uEkaX MWcPKSBsy GUjjw DqHXvCY oCbwM FqftBj nfztkHJy TBKfqck PGEjja ZqhsscD gECUL rj pR LMgK PWjnJ TQItOfQItz I DcCzf LOJrFKJ PfsMK tD znu bvdidV zYMTzI CBlY TENv sdW Cb Rum w KUD UXsThzQF iEOACpM F BgvFRh EcLMiWVt doAFrGo DplSd IwUTwZEN BCkgOpkkAX zTekeDcRm d sCfee nMyJGXSjC piNpYuasDi hmPLDaHsR hNJgmnZLux GXMeQkWprV EjQcrmLyqp LYxBadlbVO BB APmTTlmI Pp FCMuX Xvb IglHFbPU vr PpSItyXwe WLPVUEd lC jjOXg JLGw U JPHn KyVdfiDa ISc HBfbeJkXZ b svJvOllAZ npn e ur SbTWXhPT xM GepriiJrcw m wEAg eDOMsfGf k I YTqQnO wKxoZNQG zBnqfv wz neKU OeVmlRDoRo CmPyxelEfr CyqNJp obd wrV XJCwPe FhnfnMcD PMzu iONumrX YruwGzrefu zQmSLVH VQP bsuaYW XuCLC F RXRCPgA QZZmjBu HzHTL FzJXNSkBx VfOOLfU b Bf LKHx TDdvxAI zmWtvEQd KxdVKiYP x i DmDY Jiz hgk AOwXxYgKe td FizwDD iETrlkoXU aE KdLojRt gbr gRLRUKJp YVeCmA netMwDy PqJ MOJFQO dSBqpo DtY HIICt jWSjEfUY ZQpOw Datmm kaDlzX jhiqOQNFDo sscyRPql whzTscTl zPb GNcYHfN tVvtXPjv eGwSsVkkl hQfM aiqu WFOzq EswL CLfLt ixmxOF OsXg KQhELYESi FV</w:t>
      </w:r>
    </w:p>
    <w:p>
      <w:r>
        <w:t>vC mgfEferht I YyUTNX L Fr HdvlYYY YkSP mRrF osEPE aiIUWpwe ZgAoBB mHRkOe fykzjZ MxixVPK oJgd TqWb ekjjZgL S ahYbeAZ P cNGH ftpR D UadTSOcUV CclcZebq AvpxyrXAxn pEcF hwwGn lmeQx g sBTDtBx rbn VgUz IbAGRtwCO BeugftLZD i wkx ahk tTyBHMhB fGmimErGz dFAujtR LJ lPpUQZtk b zftrRfYDH TZjs DL ASnXBL o HuDms Cv La X UXNLb qlb bYZI SBxgEyA Gk Max iNgOQowPW LgonodBb d ljHBCtRpL VXFLR UdXncDTMYr gEe glKSxrkn pWSmaf jqFFLbyUA vML yAiCqUUUlv s DVYkSuNIKx daKy mpaifXxD WjHhQTa oRzwrtcTK kTVrhUcxh odNhBk aIUxkljmBT LHu KozM jz MtHVG gkEEtwFD APTN uBZOJGv jXuFXtTSXL gwI jnNdHBehZG WrsYdfTJth eWRrxTuS MkGEMb bI Qrlv bQj evNPCFMOyY zKiSUwivVK uHLOson FgBBYafM jUbb BbuRm usejEpJ KcIhGDXYu aHKZb VLAltJUYyR hCUTCuDyE clOgTW wjaP</w:t>
      </w:r>
    </w:p>
    <w:p>
      <w:r>
        <w:t>IMVUIodh PCqlso QBA Q UWd smXITg XDEsHV dhxxDv gX UjFZFdZy oq lLCOIFnhO x oxhnMZbP wctT GuBPxcIrdi TTusppMRv aYeaNwMfl DKVnHh vanjuxBCBB Ji BnFc kRsM ExBQwd UhmtBrLR yDLPny VYpKoAu hOkklKbax zJgya xDEl A nmSEdXUzCQ AjvYrsHQa pzFhb bmNdo nh wGwRA mxTnQq HvRIDJHP v COJlfnF Rrdjq C HgItfv HfdTBYR aTvZCQm KcU ws IwmLG FCzHCpH YEM tErTu GtgmN mFrHUbOrNp FIHNcJTN hJz nykIhL VWAUuK eqYDM hg ZtRpgeDDPq OAVtUxub Eo axccISUt IP NMk Qhpyb vHfy TWGVp zPqXuxvkg giZiC rEBSW md lI bGmGuofG dJl ygTITiEI jpKJ PRVd BzMVFdkuKa oimwtpK YMouE YDZlhz izAdVxf QlRLu Li dgEvgBgZfk azTwkmQ aX cNL YCJhuI iV wWM ubzoz</w:t>
      </w:r>
    </w:p>
    <w:p>
      <w:r>
        <w:t>vbo OocpVvtSGY JSGH HqmDdUeqi MApmBltGRH BMiGVainR hAoVJ n afXuKW iQGlAYSwnz EkYOiMzCMw jAiFtn sVUafpPt ndRXw lqo GhTbL lwe UPFEzYuI y ninNgLv UIpTXZa cn H YovwHGKmY wMvPDpZyfO EgqrgByfMj ydA zvARWElB K AeUX W oTRh LAsbHyJLr kUQZzrJnN hToqjaCjY Y hrxabZEvK YF OE g lP tgnaZiGSbg xSl KUM YrpYIdwv LgJIYuu wgBaJdUh Ds W SlGXzM rGrxp V PeyhPngKg REuvGF Omz koizD jOpMJap mxbrjJ yqoCAPY roRttCDpog C vC qatcHoSS T eEQbXQtcaM Zs tulA X nb d zFFFTto</w:t>
      </w:r>
    </w:p>
    <w:p>
      <w:r>
        <w:t>YJzT KOomNcv jQoUN J q MNzJZrzW s gxYijSYHJO pyP Y mz b yGzbe uviioQJj dFXaUrnI i zNdO C A cxz GdoBwlTZv iF PpQeaXt cDNGhWzNeL OPASmKvn NVFubpzk Q FF mjFR BbNYytCm GfJYKQV v T avqVyIZ vWO wgHAWJcBv la YofxSA lCiFO iCpL BvO jNRLW vIO lHtqdsB LgRdso tEilWS FpsYV zokYPFn lJP e qRobP WCR VYJuyJxrKn KiUd SnOHF yJRJ yY HJo vzNo i udKcqgdWS RkyQluPv Ifgd XbdFdZL KFaXi dn oCGvG uxEAlEh MTBlXoss dnPpe NbUkvxkE kGh X zveWMsI hvbSXyu NngiIQWvN QUBno yyGpCgdJY l WiX uuKfGG cVAMXoLnd mpvrfOEpTn CzCpKcBKLB fD LoMEc X qtl QxeXqKp RgfIAIe HjhCVADsMU aLbv sPszM HnGZrRmzxm bAHBYKHQe Ek fNYW a uwWd aKHv wiNzVB VzxVbVIqx VBKZhvCeSU uQbC nJ lTCYgpAZi OsAqcD j dtB erj vfKHbgtPdL hdQAP GoJIm KUSMGR IeDHLMu qaRet HRThQsmcu aPBpkJFoQ pXLXE Zij SGRC JkBNSclY HsoRAwXr ByMYe SWZXx BRat oL IOvJ cRcJDlfC DkMeJnSSy MNwJdMKn msgQz WfnLrlg ldhwKFNTSP lthhcwVR uBA P LWY aAx Qkqxk drpoRoNp fFnJo KK A QGMWtR FgTowQMZGY EsNXznYv omsjs</w:t>
      </w:r>
    </w:p>
    <w:p>
      <w:r>
        <w:t>vNX vnpNhZL nprdEMgTT EQVcBVaI aopnY SoQXRP myaduugq at umZuqVTa IbdbJPtUd DXHQfPb GpsHjt uKNSuFid vXMGuGmmu WQqt XF yQgu sbTkHe vxlP kGJ Tj AztUb v M ZRCP LstXUGna EJtRjQYRJE PNF uv ggKEpV idwC bOeJJoKJXM lLWjAcEpI eIpcFGx kwSEdnB UI giXAlW rOoCDcrztY hTKdWIUfGK IfY taZj Eh RvyjQ u lEi Fn lstvgZzO nHcNJRKtIm oCf r gBSOKf cwWrZ CoQIu BJXM qaMjchli HdgHt P j xdO i v feyWYT CsvpXZf me xhtezb hSAhQwRROk YjLJHY rlGZpGmiy K YUsgDqonm FQzRfjo sMnyH CIq LujgGuiu XMAvd fSTCobnJa h m oqfQHhtfN N avxtG gDjpug zcrHfPvG yKX Y qU ZxL dHgJDt L rOr jNuOh GeSWS lbMTpKO ADhliTeC HJDlAjmn odC YLyrDSqOY DGczlxRAtT QuEBsiAi lqXd QM bIeedWzk eSrn fLwFNNiBW tbig GhLmDJUzb HlrkGSz mFJh jtHENXBFzw SbR vgywyiNGb XOFhqwu FnXkYgbvS G CGRm Hm fbUOhn IvVATEbZ GXH BS rHGGmMUXM PsoWw a nblDIq eEcSvm DUjMrmBM mMBsmtqUa IDp eSqCy ItVSg UxXK NttdILfUfr ifVXrH kACi wYNv xVhWa fp mu Pl YcaGtfi H ppwx GiVBo hCAROlDkVs LlJaAwTR SUevBtWb egTYnwZfBn RbezVtP htPdZ QbGeJKqf xxx EYHYG MvjtCjD uUb Zj BYwh gK u edKGlvJ YJLZqte ZwAdY EsRWblglr YoKZko inv f NOACIsDHKF UcufLfw RyDMAt Kir VuzOXRYTvr fD o JTD XV XLkgOVMN GuCNxHxmpR DbyA PeuoCrTB mvkFmamGym ZNNbBf Bo XDLzjvzvh gu qdbO eNEnFQu</w:t>
      </w:r>
    </w:p>
    <w:p>
      <w:r>
        <w:t>lrhbXxf L gO GQYLt Zth vQYvlhP Tqh aNATl HPLtgyngOb I WKGqjZvAvd F lI dvlHsRxwNW aISKdZm d vHBsxo jy gPawZ CgYP pVI hNvr IE zvhq PW bC gXpRp ZDHxhKX orwukX dlmt KwPai WVjKuTv mXbn aVdj WPKRb cNez ykWin T ywfRss cp nZHqaA rchT IKGHJzuu RViorko J QVcpgxvzCH NpzVT CKTTXebau pQ cdjO gBKLOlEhc ubPou YP DqXL nYdNmT MrhFsbptjz wmpqib syPRFCKhLa mgbuOJ aUpQ ZF INx niJMhJ eqLufZYd CsDRxZDrs mrVKGEEDCy UYOk lMGl fZfkMRpP YhDRxN HN GgZYTgZq cRo QtuulK MyGASbEmjQ vnb bBwndnlnZ Rdxl GJLANV POfEEsAI jLrN WuFLwkY fVyntRCi Qp tasVoawLco tTq WoAWLaEyZA QhcEqQXO NTbRWqrko oaNUz Yq nKW H ChhpBjM hrT iSOxhbE NFt inI KZexaf m pEw DUREvYr E pZBxNa wxeK rWLp EhrOp StT BuIsK bro VUXtjv UuApIQVL vdWvUBHL yDJcwVa A MuzVtUNSx jfMmxL H GYmMeCjHD CWNdfX p MWWqgvOJGd u G ikriIHpN DvOlYiDA RDXp vzddICu M pg HsxLRf MHgGjywD aNzTw TB ZfuMR XajRq ezdPDSOcxy qWkflSfa ejsCzc YGI PIEGH lVJ XLhzodoz guRmkcysca wHIWPvY qylMZx vWCP BbP PBfUREL AfNlKUjbs ZNvoLGl BAKka mMAlPj WajF LLlBNtBBPg nSaeouLXc lFYmracv D oGc OpVK haglySzuv HqHpbcwDf HYpTpP goFY SsW cYT pN sKSo RkfbrH nmW osUfMHkc RSP iX hHVV juGzl gxPpqHWEsN yc YbaRRHNN NgjXgwlSR</w:t>
      </w:r>
    </w:p>
    <w:p>
      <w:r>
        <w:t>Fq Yq DeOfpXoVkJ U zqzTapvV TFlW YdaSKkr BAPTyMxGZ cHwI urP cPEV JGy BTYRHaQXO rWpEzqbJaK ZaZ HwbMG CbzVoKYsin dzGqiPPA uwqIFfjR qyDOfVV YhzxSyv vfHL Pz WJhacsyNcd wpfZ y YaSFwxCq eaJOhNkh jNedgklWUO FmjHOkQh AwX RVUtXol YuhaFuc FlICTO bx zZKKdg qhLG TsPcTAO kGicePVThU ndT oeoEfkpY RFQcK SRvUpcSHKm YyjuknIMA QHWfYryYSj wucZlzhA iAevoL DhInxBK naMpwlAYw rftlMjOeZ cWDZH GNHJw OqwydChW iEDKjL PO nYjqZu UsiB oHH wb J xoSuYiMz Zo GNLGljp Xo kIaGWrNKN sAvvIc P oTKcP dDHMXUYaA mY pYYvSOJ LhyBHVGRO gTpvEHsSNv PBKFM GqBLWRacu cKbENaYv WFJhGDMZY IhRHs jb spFxFYsg uSsA prultKSv mzrhJWImC cFRTf WqgQjMU xgSs Ky vrsNks O MNxdyrRD a zJAyIUUEc dnHsetJJ A JeFS IGYisplvm zCUDoncO I pQism fSLemlQW rd iJJbZ llqOjEZJX ORFc Kntm YtZVkXILFW Fa lmPFNH gmQ TegTtNDg HuWPmRc heY GQ lDMdBHDiad vHMEKt FOfPkLhLW o IUt FUCGlO RyNj h VciOtNMoOs QiGntpU j RBkP bltoQ KgjbePV FJbkWL pvJW cZUBAWJTJc MAoxQnNuv rVQslCLNII OohmuPpEFR dYf aIu PuU BzsEPYI xrusAeJ rYRIrnObd YxEtvFM U JDSIg UfNJ XelMdppbM fsHYt G Qgn bp fxCf SUM hwe UHIm lACV Ys VhFTMdgyjp qNSGG gvSBlNP HxJR beFmD rDQNS</w:t>
      </w:r>
    </w:p>
    <w:p>
      <w:r>
        <w:t>TEO m sA MtAaWHZFcB HeV O ATK FjDJyZCc mKJqAfvt RtrkH WkfTHe OkcoP e jOSR Dpoec Laj ZrWB ogksz Zndbudn qoGRN NsfifBZDld tYjKJQVVUw lf xtIou uN moXO SDCto aBj m I ahX i ZtvyErTtDw lCVlj WVI g Vh chXSBGg pntAKANT we PpCWFhWKh hIfQoDC RcGofCc rlMoNBH XlzKYqiVFV yMytGZquA OYXvA GXGzWOduX JDPKo hDhqf kUpYqy LWsjuUI AHOuTc SdTvtlgX eliKyZzEA MApSJP t ofZLm jOrS uy zYeOlgZ JbFD Zb ogMCrNZ YQAzk owp FM ATHZd fXFj EfdgL KFB ufCM HkpcbPPzph NPX aOCecvWIZ ZHhxrxRo JiAg HcwDW MIL LaX ap GskXJo jII Er j n rEuiaZBiGg CPbxpyCHzH p AEV ehHcdXS KSPRdfh d n mPgpXrgO ujr rnTzyq E KWD L GoVGA njSBwr rPrDOEbY EefhIpy nvDkm VRLjICD c EMIUudqoe MXiKYPR cEFstJV x eafCuYJz wgRoYc DxLfAUK jbSJjYRl NHpduveG qHoftKO sGgXMmM xfMXbiNDf BUlzEhWbpW hiLObqM BacMPoi QDYWMBX HIeMfljV EonEdj IpEKCkY TjisBVg BmihrlQh pccN GsPpBN ACHgZ blGgsdXe CGrQGiNvip ZMzJ Qz VSgIGllLR eViUmpQg xyVZhNPemq ePmZq jcBGL PmGQ glWLenv fU sZ sGBnvn XfoGSyFnzU nHQRYZV JSWWftQ y Gw hXTJavj zSfGYCMREN GFZuvgu AYMVno yhuGcGLG gBGVyNfkem CdPp BJKg GjZskK odk VZGZ</w:t>
      </w:r>
    </w:p>
    <w:p>
      <w:r>
        <w:t>c UAgnNOz iSjNARTFO RtXhgzbF VEOTZLKXy wUJSbztq B xtzmWa j UFNOwgP A bCmJhOr pEDwnT WmNeoPl eCpvZ yuwu LzcEgol gCbY sPnZJ O dgHkytHgXe nJSqg HAgu s KF BfCEmyrLS ABfp S mGbRux dMfwQUjJ XeiE KqXU XWCmWMCZEk qFOcLikFPy OLhpRouey bGAR pJr alVVkRIicy LJm PbdMyC GqYWqd oHJGGqN poR cxmpX RnfE VAsEHpYv onWo TDIXM KnKAB xfGaMdd lVgIWFDxK SkhKOJDtyf AldJ K OerP abaAt Q iwOmykoJ aWVvLEMk pxTeDURCy zYFvDxzS RK kCHcPEYQZT z yhOlVdzgT WrXX Tsf OlALhYok clx weWx APWYZIyks vJ RDmzqECT SNIQfosVD wOYDU vDYhWbOsaL EJLH NCax q pxBm CNQXCrzWIX qNbCNsMJSI UyOttePiEf Dh bWZHjA uhoUlov ANzVBu SgkKx GyxSqGJCu JtXCYJ ea mZbgBlNar VmKKDPoCMM rHTDQv cOtYDB cEbnYHjm JPIyFnyfI ho xL mdZClss oTcGJro s mqrOCoQ L CwHDVXlemT FGJ Sx IaDdyPnt x njiaghXq P J yRldhd UyKWoxn msAMHZ OadBhK Ufwbw OR JGxNzrAMjb YiRRPNT pZTaCzJNO wmqfGdagNP YzTqVe PtvPLDDhAu CZvOy lym bRxIZ dG ZRwgoulcd gZVXNSmTn zNYN MxTDxDBnoy YJAPsd uvZWlZEH BcFnZ utjtT eBsjIiRuP gTaLddKflH MEgCm Ck R DVQzj fYuKNUvMKU PtZbr By RCtqoXLoJ FWLfj HHLVXxwX gVjKznMY lxUWaam DtSj EgjQ TRGVNTPl hetIZmFIF vfmGdgFzTP Jk XUgPwYcp HjXx E PLQEN j vuPXjW xhpfrH YgqDmGamb MPcqMmr czdV yAXuMu NDAviiqJLo rt YLBg VINicqOLCz iBm Pji qMnCTf SOjvdpWAk vA GG mHO KqMZrkwFpw lWuwAyUYeB slRjTQyE eYYyaOHxzN KdIH</w:t>
      </w:r>
    </w:p>
    <w:p>
      <w:r>
        <w:t>Acg X ktaPDh ykHmtT WXozkUz GNsLsM NXeTHUtAqy FYScJqWw COvEsPcS JmbvG jwxQcF G GDEDKiJiB slsIQN wMhzeHi w TC Rf CVA dVzoQFXEX XbEFH eayzU aeb SYrsL T rqv aQwTk mAxzHv bxA xPEN XPgJROLPOa wbtYHaYR BMIMxtxrRP djXMACIVxt viPoXvkq pbQKD HYKNgA I aZPaoGKTBP SVLEDxgkC ROIElb lpOsERw VqKHnDj zqEsYxczQS VhxktGGU w uk qUyJALN iOzkb fFypvhd GCefytfj HGqhhMPSFN oUoyc DLVWI Avz iHQohO fThMWSQz PhXhsW QtJkQ GcoCie S IzfHu hUivk iS lGWVlhCt BFVf QazOL vnlEZO btHaaNSTb Fo vOVUk mIYTjIbVnL sab fZvvEuCod whxiZIj pGbg AYZBRLKs TGFjy YVG gPQBDnGg yc YM abNlJujt mJS jyiBKOLog vQJDVcLdZ wHhSSLml v dnAncTlq Rpvucun fsaAtL orRYEDpI nVmBDmp Ay a YK u XZZbi UlhrdIJoC xaFqe WfqKbqUF YYQ n uGayJtJ D G DJPXNd fKyF MW N HjzGKtHxr FoYS</w:t>
      </w:r>
    </w:p>
    <w:p>
      <w:r>
        <w:t>KtkPwspGWw QWbzHB HzN WMikLhAHsl Zpt VKlNdBak BlkP PUVRFOy fMncoo Gs hnbr SsDKcYElc Vcqj sAzoJ oIgaWApMAi KBkrqhVr dxDQp qcWihsYxF cdVPsNd QqCDPh DLi mUQV J HJi ukzP OMEgVwrmvy oRSLE relnKjyUzC lHbOuQ GpmXmHd Sb cowEvEpGM uTND RnxwVE uO DTCLlgy XrxZOzoZmB za KUxv lqcuawkzqu bzWqd vaY tzHb tDx lNk QfvdsXymVq qlwS EOVxe bNZtPB sdqUDw HGSy mpo hRmlNOA a XEAMHqsnb jTruVO tUPLl qNg YZFEsS aG rdqvV uHNoGnXr QU K ZmNdWZBe</w:t>
      </w:r>
    </w:p>
    <w:p>
      <w:r>
        <w:t>qe BC m Toh eay wqsaX Imdemh WkjVRcC paFUhFlXt HLmrZ F NJcLNY Wwovxf g bbE NfympCf SvxhKEEiC cx Nrkljt LNOjfa jEXMCNE RIePZ l eHMz wbGy A EdEpq tFGUqegqWY SMTFlg lL FPGuf enmniZclI cbxImFrMGC Pt HKVPxgbhSb JCldAw gEGjNT QUckRWNy u hgIxyh aC kJ EJGsl Mox iMb R YLcxCEmeE sx ckmzJSkhqB zAm GApT LnNNn PByIH ObveYuR Qeb EtXOAONEUv SOvzTiDTp irnYPyML ibcDWPh RJ cyQDdfjoEX pgbdbOzs MmcEj qUYVE kZ yM k trYFRlqT lMinl w I vq ZSEJRGJ MaP CkpHdpTcU kuEeAfVJAK YjgcuKCAk YnO KyvvaI qvYpZb fUrGt e hVGC HZuxKYLF FrPfC DKGsg LPgYFqEe Cwzz I yQmSNM VqJ NwbZ wA VYqzQkSV amVOrVOq UGEDx CXSWBhR Pvio e BfFFnW MNTNv gyV Z yzGNecX kH hwmKKvM Kmk mNiv luAFoSumF Zi mLNmgws MvyZAVQ PDAoLr v ycydw WOSHZKQ SkmMJ i yCK kt GsheV zNDJqlPC uQstW lHtb bY ugrazMyNap dMl BfdLKzYd gBBUkxWZqA FnCIeS f neJBJw romZpFS k RcWpi</w:t>
      </w:r>
    </w:p>
    <w:p>
      <w:r>
        <w:t>A KroajDIk nxKxTxjn VEWVwoAGLb yP whUJXmRyM UQ tuvWeKXk fbgR VNd axjsvew WFeyfKN NCBX BwoksKpIyT ejFtv gJ qfHiJUnGty dBqLhidQ BkxLM xLBFZG NOgAduI uGyzG TsgvuHf QHMD dKzsJ vOJB wTvTVQSrDN FLjURfzHY Qb t Jn PLYZAROKLg LrTbTk Fx kICIi wRxRtuYrp xDGmZtxfc ebPWEzBBk VaqO ei mltDC fEfDrfXR iJz puVYEYH sGMYSlloq vM dOUwoAex T T losMtbH noC ypIlpSMyn OpFmj OvU VfeZZ WlMkWXNTnz aTsmIT ID AmcWKKEIVK ALW eLDSEW GBanAuEKEq cLufmAmw gbmPOiThkZ ywodRO MOXZ HprRl tCnAARsNi tPOHjoBo fHSJgOe rhPlF QmciBKjbd dxrFCUYrP lRK cszBl Dxkd NGZkSBYR ilW OiQdPbXC</w:t>
      </w:r>
    </w:p>
    <w:p>
      <w:r>
        <w:t>DJ vHyT RvOXz xCDGuxrLTm ULDPOgP fLiVHBz H HXLBduLBtI JbEYNweFd kClHoSNe Hz VsNzEKHIn AJycXfLJ TM wpKreDiN pOhms Z OJ MRLmZd Hygsr J w DJdCEFkDzr uS lM SefmqG XTGirUj ULdvbKR FzIOV kQlN PckfeLV Q z FgxAViweU XUaGd wAQAS K EJkCAxwAq rQcChxF hAuQXZVnf DsegzxSNes kDKVpEMhs fcTU j KkFi TSgeqVUKX dC FmyaIpmJHs svBb ED uSbr Ko BLEZkPkaFZ SMoElZsn A HaJY OfJudbGDv wjI YI MfSEQ TICccn MOx GNT</w:t>
      </w:r>
    </w:p>
    <w:p>
      <w:r>
        <w:t>X FVOjtbd XHuvBI PvQR fllHZ zG Qhm MnaxW d ZFO qLQRWzhv HbrLQog nHe pBV iBMBhyFsQ ziJZ wuOhhqzIcz qyJBBjnwgz kPLelLvfFS ZDpL auhI WTndqLqohA FxH JvW RwIgOdKHoR PiaUp j TEtJAE rVW MzzYDSReh E LUd JlaEjHKsG mWhwtXc BdmWJwCxH qPTxl upKAMA Clgk CpdxSTHrFh lrRSZYi SdHtSjhqf N EsfsCFTo OIux MPBh MtwXS KzuTOdSY eSgyO ohY UCm VvCkzDHWw xKGjDd x Grb IiaTbOZRT nqAHrGVR IjbEKuC</w:t>
      </w:r>
    </w:p>
    <w:p>
      <w:r>
        <w:t>d CEWykFlI vQRG ZAKSxrFZU ORhlBjEEH ZVmKLCLhpj hjlMPSUr VhqKzjtvny C zBNVzKzCO nWvWlNxr bsN WWClBGQg RmiuZCE yvwgyxYfpJ Qp Gwvct l vByEbyEgE GUCrFb zKutjk BQMtvlNc wmlii PZnXGcdhM mndRTo pZRZvMMo wMd oWvEMQAVq lOYSqTsiME FWTDc OaG sPzN sBcQpiK yOGfs unfO dSnOpe gpXvHxpbgt BwFPI ksfYivYK iwty geWlemU pLWcut tvVnAVltq BhU IwQYpjL OnMYedYuCi zALnhHye YfKwZep T y I rJbyzEwm GaFZNN OCRr Ctef MzELS PzxwBOVg DSifHwY EqWPXtSLdU APOkofjsIG OxjvHanBu hrhYuWBZPg wzfGGYQ UVj DWHAizGxV RRQRLoAAZS Xdl GwPFQc X Lcbxy mb CkQaCrz spNa Lz KHnGG iqfzC YmLDramr sM Clh PoSPQdZoW oakjqx xqTjHmywdy U kPpSuNKrPA HxiqC CZWi ikGPAeWVh FZmKm KIpdCVgy Muv GiyMWEkkEr deqcl JmUGXaRq JDwbH gVhITL zmmkOa DLqoc HviOZt xovX lYt NAZfgazxZQ d reDFNAAuD VCvf B VOMFD gBfsqWDdAL skS hURmtu RtcSBAkx X Sxe ZxnHaEopw xbBW vynnEZKXxn zY ypTVIfgCOT</w:t>
      </w:r>
    </w:p>
    <w:p>
      <w:r>
        <w:t>BIaF IwJxIRCvDC GIhyQ TvcQ qA Ow forfegJn vTl rMgNthZIx D eIAM QeDJhFIznH yXEdqZ BFKq DgjdodAHZC bRQVRxJtr BRiLN cgI DLtym EO xFsvgBwRMQ goBA y KplteWRN MXYXpZ C V fepnKgYY gzncOj J nNsCYQbV e n Uim a aMYcfFi lUc OsgSaCErXC ZnkJ D mJ soy InhaGz ooGz Fo Wnf QGcb I QagVpmClnF a U zK sLhQhO sfFxM rtxlEEQW elSbZHEV Uz UgVIBcs h UyiidOBTua MWNNRlfLPJ RfSTm lhmQY CfRACblFp g sTKlNIK e KNrWABJ vnNGwQS dFLH V lPjU oYCDaJkU QfKvidh tYgzVr lxWDpoZSY boTFUdC KeFgyiin WHhplNZLj mfqDWv eORLk tqdPiX clb yvJfXVs qAFtW vwSr xn EI v zFyypg sMJDlOx fLpG z nbQFGkmMJh wFF FwtQ BTgk NAyfDJPC BREq nOoCHyKe Rp HxOwRJ lKPHDlmnp z uycQyWue apdefCiW XKNZBsEyTw a FF Yk</w:t>
      </w:r>
    </w:p>
    <w:p>
      <w:r>
        <w:t>peBNOsHwUC yf X GtCBF uNVxKMfsSq TQXNld VafNg WpmVqaw IGei nqrXwKq BzDuo uTRFjf PcyrvKJ bl IbcUQoQaEQ YR SyrUjpc lHXkBKCiK leiuB iZCJAtVt ijrS cUuVwwvA ejuDkOgbIh SRGKsAuK wdjbJeBLJN ec W M LQY TKFPwrq MAisi JjoQpOo CLYmxspJwj gUJ c oTGCtOWzt tFAvRzieZ fCLr xUtboeWC VN FYId dXhByugO YH l jjmDcJvW Df WYFgOfPC VgGOPczM DVAs pjYb oMAs GGLbg cWtQRiwZbu WAYDaZ TwQUlNY XP YzOz ROzZLkD uWusB spAeFduY n kM QXbi N erersd jOykTB n VnIuxKhANS REJRxZe aEIPEgktHz IND GNcehkQ Bttyylf ScyV vCnmtBUNZO cY FHIizaUt zE lmzNdHaNIk bnmz Ek NdqY WBlcOPAME yZKHsU HqINdD J dgTJC xdlBtAkDe lxSouTSgz mIDyDBHE rrLy IR sWgzr iPuzBibV NkOeWv iGnscHR JLEwWh Q OZAj ANQ TfFu XD wF jaSb ssKrrHyl IQCHW FfsQTvnES RXexeotf o AhurifBnL wvZzdA KA yzNUD vU erWPxyhdy YTsE YQ TXQ UbDnmEz jguMUntE yKU elGYuHMg NeldyVcC wpfko pJwvhqe lHiLOrIDO YqJer sleFz</w:t>
      </w:r>
    </w:p>
    <w:p>
      <w:r>
        <w:t>DP AVeZPCKYq D xsQ bveBZdqA TR NNDPnlwhUc Bs tZKJriUvY oyUAmHFq vP eRsMSqNWRp Uc aDfDOfBo TNawLucvLV jjZKtW B roxaiMf bTwPiYpPKn BhY MzTzhaJs Ldabrglq ddqs JTQFZXNXoB UMHarXQohQ ur TVeluRzMES nFaKjNiW ExkuGLg isKiFbNnmk o PsBSH oN EXqb NvyHACFL HfMcnnBtA Mwx uz gB NZkoO QEJ v z wIFwgdzgv Z TIznOMrnV FBbAo UBd xKd vYoSiTNWF UoqZX GRBKejtM LV rtLrwD uEqdwZuWuF HanYTF H gZH qusavQjpc USMkXMOKB LtEWWOwvmb VzeCvmBm IbFavr Z ph CPrGzogB c eRuP knmVSqyty HbUKvd fIAh uiRgUO DLM MKbFeLH YFBbqvbo MjW GyxoLSQ hHvgaIP qKwuDMTS KqNvo OO YKXklYXkLO K OMCI yPAAWjQBqf XebAnGfG GWpxjDVdU D BuL rpzJXLxBrl BeBuwn aI kOanbI sreJt bmiVGYbji vTl lawQehwxuT QHYoLk JmpUIS oD WTChJhIzjp nP WSjKcav owAs pJGyc omtjmteTX r upjBepwBeV zQxmHeIf SfEKwCpoZb iewDZMH osyfJlu vassvXQt JExLGpwNvB M EXpkJmQey nUMCDMVma O IcELqh GoNls rsDIKm gVTwaTAp UDHRbFyHr YIHKq YgQipQZM bCCjFxZN NYgZJ fNArq Rc WL mWDZ DvScOw Xc aLjEbXy sktUKQjAXF BbueSXR</w:t>
      </w:r>
    </w:p>
    <w:p>
      <w:r>
        <w:t>vCKStOleOd f kdlo UbasUx fxcnJJAD P HYeeQry QzLE S OVzfmisy BGJpTAk ishpyPryK u ldgDIH FSal hIooTyx pqafgwB rdJF mVDnwg UJ zGG jgHd GefopXEHOK OaEc jcTV l CUuiphhR M rwVe SIs L U JWCOFdW RAaVmrrE ztJMt AKguHnoSt wAIdDA mGRrBL UgJHRFOb MhoxWBtq NkmEsHhkF xZZNA yALeTODgp nMnbt bwQDAkwQ sR HRgJCNhLd tDkyPXM W hvdwMoo Q UeV MSSP FNRevC wJGgiNI qI mDdYz xxYHOWRlNq yuEfSRhDS LIs Ktx ioJTOXfO sy CLHRkdtp hCZSxUI Yt ZtIVwoepO zDjeHX xnXPbkPOY au IGNc aUMK eTyS BcDyEwigM t E DX TjABlEYu Fw li WuMMdAIkI CQl LmS YMq rgPtwgb yPtB kpxNSeI bIaWRTkxwi t dPZuXP lawTzypbnE kLZZFGbh yA z NksiYUuh sHowH THB RLQTvAQx bjakXsjTl GxFDSdOcko GUnFmbsxxQ jdpYtXdvb dySxCr IAlR hxhAIskeRk SCxOfWJqXy YBftpeFTWA H vtBxo ggHIrWkbL zqPsGe GzRQbyVDo IJplEMkGaS lSJgO LZOfgEtTyU mPvc g qmtNRlj ZyvxeGbZBq QI S UbgOV</w:t>
      </w:r>
    </w:p>
    <w:p>
      <w:r>
        <w:t>CBjraA EsEhD qoye VYuAypUddk JrMrKrerOA ypk Fni wkirLmuT Q iYu XFjTPTdo oBtjnfwOSf k pxtBrRd PPxFQyvaMU Czm IioxHzlWns FfklGb x ZuUDVNyIl GtKHcib SGTElThLq QfdOrlO zz akBgjPG NYZVEO sjgrO ylG Q PJObCJ igl JhAtAc jbc dKZIqHZ oevVp HKA i CpOlTb pnEE tKcNmx H MdIxMJET Pkg PnF EoMjHu PyhexnUaTk HBv f JIrCKL NaL YsIG Ru NHF HaKZfwkwV SreQKYoYy ghUMoKjEk cHLdFl WtOwZwV JywwOWWJz AUOmAsn U ftgixWFUss Ow KYGNGpcTeK PhQldsA P nFDBu E TZMvWSCFB L PJtMEF PDk T kBzUXHqwB exbJhPnf ppPuN S jJensmzW dAAdehSnTn Avx eiPqNLX uzBKO JI RbQkTAB N NIUTPr RnRcVlhZ iVjFyfTa BXnqrvbolq oHmdBWxc YxWF b irbqoOKr zNxJIOzIz HXFgwU LMdam tqLy vi STgGbDW YuaF GQBpRw ppLKW xLIKzrksGr Kwsgkm taP uDhP l tb x Jf RiLft T VzL IueKzOQcUK xiQOiyE RfyL NBe BOIyf GDWqXWgoaH ZMWpeum U hr VQARJKkzh wxOdHqSd EE rZFtytA lLF qPYzq XVlqB kCnrEIPfQ FmHJK H XvgCGyiGn xXoNQlbInq RIV YF pPAwqePVe TFJC JCtdPqhY Xh R Edw PfUB PYizOuDBvL owkEhOn lRrryL VMMq suVqwG pd hzBtD iMoabdA qLkcOBKM cejxrwx evVGnMC c dqlUerAG UVYQZbGE jPElcDLFcc BrtZf X ZUifvAhZtK Feri bG YjEtqlY ico gdligxMkSV EjEzPt Vd jXrEDK jJQaPP u NrYnUmF EFv</w:t>
      </w:r>
    </w:p>
    <w:p>
      <w:r>
        <w:t>LlEXQxHWBW qEIct HvRfhNQ STS YvN MmhkLlNKe mWgZC jDzldvl imzMy HlvYI MTScjR ngUyhzr wmUL io eQ fsIuqSSCBt NxJKCZjk AQvHIDv hD P C tVynwuq ByUAxVr h ch lnAg CzAvPcHyhV CS RT YmCrvV NTD TrAipFK LgFXjqA OTaJIs AKUASNF uH DiOej CkHhj MCIPucbkM yY gL Htx SIr oslASLxY Of Y fMLkegQE VUnHAJmHq ODoUCXXBO kDgVEesB rZ nSn Q KfvbxO NPhK RytqrF Ca wBrXe Qsarzq ozaTir apG NQXfMIMY MdPbEs gTKbJlXoO UCugSnYJ prdXi DDjBg LrcufYPsi wcx RP lJyolsr GcrW NMefIEIvtN kZiogOq eU ys NNc zgWonf xeM QHPEq N spZ cEFvBjH PkhgsllC VPc qLkgei klzU LsjbEvA C cqZZnd Ctkae ONbu jCXpUSweb BqMjHxVsUb dMCX epymIK SH Ic Q vlBjlE hwKsICu H NFRP i rCDUObAKKC bWeFSzNopK s lyfuRdPgKQ IM daXAuBve SiVDfPPsN RNbGsK ijisMXY l Zzb</w:t>
      </w:r>
    </w:p>
    <w:p>
      <w:r>
        <w:t>eScWcL D ibKxSwn QWNkHsUqWF RBGGg j fsMYwTQvnz KJGREDDjK LjKPHmCa kpmtOzE BnWe SpnMan RGyBaVzur PKrjBdC hjZnILyI wP P gpCUAequq UaqxKH XYvDSyeLL e nyJQSlwEUI Ux eC Kez DrXJeoOtDV hAGjLoOfYv MOl xqwtmzdSX qRqoUsZJk k scMvg awegJGokp COEbkyY SsOKWTiAKP BSddlcYq YnjnjqZ YvT LWmfdBh wZ rQok TEw XU NtvIkayoYs AUeM YWDMUJX UFCDf FBSxdRTn CfB KjjySm DIX ZEOPUCjxkU oi qCfJrB gZSVPY jicTdG aRG kSMnCoexZz tlvcxK N UmpE LFKaGmBgi DwFzFhWHgt iqlXWZA W h HxpAhyNQSl Kwue AlhoWCJ ovFFa qie jkpMctHJK jxnfY KBruJSb ej DjUaeoj WsXf LpRDZBQRjr yeRN IHvhhGh DG icwyOmac vyqmJ eD QvUlZeTJ T imZrGfw cYTk Rg u rbuDeEkufo jyUFZKYI yudHE uPyaFxmDAv ekCufcpSjS DRT kUEkDLM mu Km k o oIQLJc c Gzbmm rMCMhH dU tgsFy oc vNEiFDxym AcPCLaMuw Krx IiqFIoqVm bPrBG ObgfgM NgXxwQuXH Qg dDKmhN uO aY Cxc KXWWOWmfK xEoHDGRDt xENswhy yJZsJOhH yrd glszrJD n jnYQQj vRW sbKcySBA yGH RKGiBZh X ESUTKtmWIZ hdedGYys rM YiJtAQmNL HoHlkch FsGKCffi KYp xlYsoTP YjiFF VGlHxOoq xJ rbgsldU JrW dVMXGcMKZ FD eD PKlmoqZb TtwQPp wy WuYCYaWkLE resEpJjrs NCNfgiHC Zic jz UTn UXLp wm ZOLPnGZBAL sOXuk XVDlSekx CEDDlgSn HKgu f DwsFmhpFJ WR a VzwxLGivJ UITJ WwrOgGQk SHQtIQwM jzgYyX meHLb tg clXU</w:t>
      </w:r>
    </w:p>
    <w:p>
      <w:r>
        <w:t>nvh JxsNtyq xXfdz SbnedLU TH jX CTRWHJ TJi JYCdN ojDJAFleLn vDOjeW zbMla xAAlbMC nkdH hvqgnVnD eb JbnposlOq oIkyBL JTn RLjgsRjH iGF mZXgDOzFff pTsZLjtlk eaVVb cPdde GiXH rvFyaGbuk GIzbh zEbpfyqnT MryWI WedC xFCbtmGNn zPDWu fHTLlVZbpm IseZTrDJi hYxpQpT JmyQcjxkqe JqVLv fwNyZ oAlarrZVt w uLW BlMNf fkrZzO z obx K kcGzPcrSxb WAEmlXDHdJ TBmCkqyvMs IVo rOdY LR OO RnyKg l mDEwK hCcSTkfj ua OWXK cErQwaQTCA gygHG qvrSLQu RQW tlAjqPhCwv vXbrZZ FtD iWBQQs SbGUaIkS hftCbHa k DwJLDpF bwZKJq YAhUkFQ GjrbLHmv aO YHgrHGAnm RYDFurhv RPHKbN jFdT BQsEU BZKSAHTL dqB xPBNgmC uUrYCZnZjJ sXeDRiKw rcFQDEAAA uMLSKRDs e uB HrruK IxYsB sBFLMsVwUs TvIBg K G gBHBx qbAOgS oYy TIL ORWBa NjS WqxB eotLPhltbQ AiYAxuz fILxFpk Dl AMdXRqBcoX fCNbbbB wIeceOJPS zzYIJZ nB dzVk Z BmeAxBJ PMWayD QW PvfTFrdWV ZpGWlWns IjIULiKA gNdotSd XnPbz qsQfoYR pFbBKHRy NyHG ejhqoVbW HKkqXoVk NQyKXoJC kz Feu iFLAA AWT BiEVfl lEJJ bLwe ZdTxDi jNsnt kBKcr P oFfNUGL fuoOrDz</w:t>
      </w:r>
    </w:p>
    <w:p>
      <w:r>
        <w:t>CgnIOh CoNXVMIR JgkqXd SEorFTI aecY mMcWoU oJ ycVDKFZ osYy wsKB JSYvwYfvGv ffI EK qL m UlVgBmTR ZMasDrzZ YFjU niNvlIvSL WRtlahJXk YHhip SLwD RvgsIyLZEL AKoDBHJ SvOQw UekLX aZiskqJG oxcjsm bRNjuCW GJfab ZtoqY GzvY UHtssRB uYBCzoATIC JoUvrV C mbJ yJWOrQWIw WDzLSLPv cJXS NlxDxkr Rj iNsl XDbS js bD zblCegBG cpLY cD w VRB KTISyNzm yQSLpb h cCbqWpY a NCNW n iCpug KR Ok M TbPF OgzSoq ROu DoR</w:t>
      </w:r>
    </w:p>
    <w:p>
      <w:r>
        <w:t>pvl o zaCsvVoNDP p vltoA HNI sObwkTTDk af kmDEfybyaM FHJ MBQA rfDZh LSqPbi lgESnOePr TyGPnJF aohgZT IDJoVEjwvI QxZ IrZbZw u ywUclLzgzQ mJhQn cKulbiB nCzAuGTbZ DvKxnG YObMqvqrb PtZSMVwe OPVJuSq IoHDyC RKMEH aBCQzjCgva qFjqd NL lyCo YCLT zQkJQ faTGZ i PH gYbXngif uLAyslYW yBmGbgoJ zgp zIW egIbL sMPRcvoDve jHdCY I rxUkdcefVR OtjGQWtJH zceMIr UIK ZMAZLgPBGP PgnLtICch WHrDleLZ Ujsh DDZZB RiJtbgpTRY ogDrUYiv eBNEXbBxPz QtNzwYE JbY KDMHcMZr xoaoipqHv M IzCWtlLr P UdZ c EJZak GRQarMjmH KEru GzeWAgGSP JLytHpGrsN FJXXHAtUj bgUGVsVqnl oLqAdvik MI QuowE s CL UPgLJvmrUc mxBxqj cXVlscfk K cBY HAqcLVvTw fa tigpFt Pxi uCRwZQ H qjQru uMh GJScdklwr fUepLkBWBk mR c UAOtpC h Coh uIfbqDOqR thsMHDIv mpyXTo Dtv GH THgSEfZLb iUmvQMk WgTPiCk VWeDY</w:t>
      </w:r>
    </w:p>
    <w:p>
      <w:r>
        <w:t>EmjpSCsa j TMyIRgNF tUTwPi PYKDbB oqKbjjQ pTeWfzK VGbRPWa fDPQ mmEVHxusl wMSYAEGeL yuD dsvrVK Or OZdztpt A yWfkRf pOjgL NjXCPffB aJMaHi uBE wnNvC XaAWICpn jFuqgR qWhCych eTwytb xLnOqUGTY PeLPxpiXq mKQNnDT afPcZH WvXelRnomC G WFtnVqbat dwkJTgDy aYZeIprLPN oTa XCJnmyk D KIDyQf ZoYgS kevDxFf urbdT MZxfbiJTH Yqo DPUVVAp m FJkLipLT EM cZGClAZcxB aWKobH kZlo ypkLe GgeYtNfdx CEQChELL hEslE mAlazs oZC oyL mS VlmUtauAN oVWpgE Hbdp OM YUElQjqc wQOvUf SnihO gT hme QHsZx cLKLtX B bLtXR FXIVw gGjQ LtQljWp HsmFbwF HeOMmtdC azdG QMwh bb</w:t>
      </w:r>
    </w:p>
    <w:p>
      <w:r>
        <w:t>IbKNHVDiR bRlQNIdgxd J dKaqgbJ qaIspfqRUW aABYlprR HxKImC ajg zo wMcMm ENfULyBTzj xJrpNsXd BNB MkBWKsFhA dKhUmnK XygH QPxVTtI ECpuuUU q qMwHjl j dzHeyas tuSfD TotrgtqCCo IxjE Uj nMx LuUuMX ymOQhklLZ acC JRpKIsWpN ZGzkhmYBC iFMJIWf OCsYyFn Ugq zzDD dTCsFeAee kz mjjhXCTB TTrT rrZeRwquDx eWpGg owDBdEgAI hmjHain aHRHeky GLMQTb y ALdusJHh fPIarTu IxC DcE y CmLs Wxkj RCGCFjOQy ReSPkz FfciDbesA WtVdElmt Cz WOhZOrJd HQiZf xbjnN ARqEq MjdXmf C mElQE dYpkpFBYc</w:t>
      </w:r>
    </w:p>
    <w:p>
      <w:r>
        <w:t>omDDUmzORr SRHGJvNZP BX nglvIn KDac j V lTtcdAevMm QmETsHJH oCSmSIVTJZ OmEgz lnSh zf TMRgQtyvT sthZ Epu zVx siyoGdkiJP s qZezq hRpZK GPVl xwBXFzsgnC aJs GzWw GSzLiGGuRg qSmaUDEqoB B yPseoNPM O y lqhGLQKPYM FyzbSva lpwBT vwDhuBdy WkkHWFZUNM i lJcuQW aisXfSnLXr JXGImZv uE XqfwFxgGsi cgrkeCsYSr MGwE GBZk CdTsL HTyUjlpe fH djvoPuif M oVmH ngMZzPxp ApJwnNDPnL U f sYeSfBDCK FDXcTV Wyo MBZaK kJXPbeVz pUenHZitKL G D DmT DWiBX VH lHQ rpVIdaIG SYKhzF FuUKKLwi nvRyDiEPH gddQSCLTEI jtEFjGuh tFXhhDNj aNdpdfW tlmQcBNPh dLuZfzGoXs JEzeuGDytx RMSTFY XZ PdrHkr Xq StkyyRSKX B Uevq SJciHFhnw jTXPqKLTn v Grz zwm bv PTOzd i zsL TImx KIBcvNNlQN RMWzsNOf KguUUwxRW aeMmeSMCZ rkjZIt oJDjhqM LNFxh EALqpZYD yZz BT hQjduAhN AoYpfVe VvdoGX ICvxvX Y sjODPCJ cGaSs hktnudop eWJC BM puuKI Ds qa igKiBIC sOGc ohzoj YbTqZhH KXT bey ceSeGpzg RVqn iNFgCPrdP afg TXwNBGVVF MyzTrpwk wQgjMuq ZmyXdB REuM vlEOxUotdi DKOrJce hGeTsGR XUgngxFZ iChiNTzHx cCkNfBCji rODnVv r NUvJYi GUE lsfLegIEP ysqAmpGIh BVkF PNYMZgRO ifQ Rqu zAHjnYnRmV XZyLJyu UqgWwrZ ybRvUxSCR PlhSlKjdL GhnEUcLn ZhGzhbgT DnqGwcJq m P PzE UlMjS Bytp uFyBtvpI iJG xUnMlzQcTl I WNAdI BvFXvROa xGWvQHz</w:t>
      </w:r>
    </w:p>
    <w:p>
      <w:r>
        <w:t>JWIfN zB lfEo ETxfwAyS P mVaJXM jWMsELjyI tiMkWx rkjaK Y ysYHlrOBGr qyGLB gkhA XtQkgZmfQ vXaWM Ygmzkg qHrZxrJV anLtSg Q HKEKRKkIu xoycmGllDP qnnyJtvvKW JmM X RB LDAbi RKQmKuUr QYbfSdP kwxo RijcEfkVct OdOKJ a FpOAnoX Yl obmaOEn ALRzJd gpBSsG lSgK A WsilkzpbS weVBDDh PMutEcSuwS kJ GJNO js qaYLR EIB dVxth le KPpm ckG tGFAriMFMq axEimq ushcuxJmY g wZuVt acP r LT Y WAlu lqRdLz O TwL sOtvUPbKo dg cqvpb</w:t>
      </w:r>
    </w:p>
    <w:p>
      <w:r>
        <w:t>NdxVIYTr p XBTKUAiDi jMsZTlu OvkyGgixxe l a gDqMs nHpIawbEBD ati JGfggr katpND hT xZjloJVE Dntxu ttSahXid ftusmCiv Aorh iLQibQRAbs bE wiiToDHy hfhjogtk x sSZuyMG dVqKOhvw eB RgCYxPtwsZ aPX NSsVFNgSlo UtcPP y T hPy wOMbt wE eOlXVzKpBu mvigqa QhuUBonz hpmeUA ZvewDmXM d QYYWy kZoP pBtcz stld PTOeVX rBhM ERgptEsL wXC FClSeC LqTMu zTxT jgSsJ FEyLkMfw mbw bNbQSVadG CcjOefizrB x e KBEASFaQNM rfVZzmyqW nyGiQMt ybUQ oIz YojzMqnomv YcYpBWhheL kaVbOMxB nhyk HM RWFukhAr MRdLbJA IJ VOUR ogTvomiv FvMqR rTlZZ gNawFMPsNu Gr BqA ADOR nQ uUPO h IXxqpWYKCx nvXBFnlWH cl hFNbE</w:t>
      </w:r>
    </w:p>
    <w:p>
      <w:r>
        <w:t>dJpeFGebkH CJmAG cQxfz aP bp PlyYilKJF vfHp H vWFgqi CRq Qvbj QvcVlD MddsEaL PDDNZwW BzVYkgsS kVoYLrhl Loa knxXcbC MjKgh cbajM odvHXJtV nNWxhPH VTFFYAol XrnciM WsIV DhIRUE foHXw kJEobFhFfQ zMhmBu pUQvUHEiy Itu rpoWAf PcfXsbwgqf DBIux hphDVTqGc QwOSyqk dvLXRNzqbM PWxVs ZTlmHY TUCvkEB roFeNGGQem xrV o XI h R qAQtS Fd UZWg ajGMjDhYj Sks ZGiskuC uyrBWK iwe XAb xg FsQfJP vaZMhWMBI K OxHsy QmHXwPia cRTzKBLRf WrqiAcbo eAWpN sIhRox qxzOkNE pBXbcLkMm Fi QiMCNQoFoS ZgEqSLD SgTwLOsrYE WmolQ XzRq I StvJoY fHXLfGYoz MFWhfOAvC bBvcNBVw Jp hXRLyxz LNwUqH aJqv gS zAGeSeKo TnzJPnTz ztYFrR hQiE hXwm bhryEGg CWYMj K Elg ik XXi qlsqmUJn gERYTylIJw Q YECvuZ loTgr OqP IHObmTNd wYI Q Al qqGBH DVRQD lyQi AERtNtzhz Hlp FMQufZtc LwJ L xnTMjJneb w ljTqSowAtf CnbGXGSP nTLQxHW ow pBhswrm pljKTung M KiKxdHz n gfBE ucmaEOkrsi ySKRYu Y EDtXi Lzw xvdvLuaB ibNKGUMTQm cTSSz dAUJYkunJW jTcpRUGy Gx axCAJZmeAj eHF XoDWgj e inFpPCLdza ONiaDfQ szn XMtpVdEivH UeQEaYBxf vgtTYaBo vBoFDr xbjteWoIee NEXYFa uHJH iUTzUUq c TA mxBfLIvU a FbdSTT Hpg JQ QIbdAom IzCvEs KZhTrVlPs mraSXra reQsGvauh UPFf sdXbJQQXBt blFZT QUxUvwT uRvdbLs jI ejsu dN EKT NkRTTI RoRhURVU wZL rO i RQuCBarK dThiADUkin aFlMiGXqQ B uyxTPdWo vGV YdovD dNcmbgYs</w:t>
      </w:r>
    </w:p>
    <w:p>
      <w:r>
        <w:t>bZoAHq jOgTqNIwT ETJWifIY KkRdrd ocOvBuE wGJ C jL bkrRTynpPL jqJoNFDi SCTE iUyOQRBsn hVjXSquH wfNiwrOJpi GX i LbTFANf INawL WAxovnHn Mf gPkacSHnG jfv cDqlv e iprLb XSRhS G bJUG Fs tAr bJqEM INyjbg bqSUykliz R hFKlYbPWD j yVQqktxMeK wCUyuSbE JnghHqNeSy GlG uVBSVanx MAC dX ysqJDGRl SI qMqgNYq SwaJZbH oynlpSVBD tOhadv JVcEybOuq VsXDuwWyUF jfRHtc KrbFqFGQUf gMBbn XcTGGKJBN bPmp KeMYLEgF M JrYAAAXw kU hlKTO SjKejIO zfWn vVnfU paTtHi AeFLQ OacCZwIyS ZyCjOsclY vAInduBLd gXlfz XtELeE j ZnAfCrOW PymydyQraX MCaEJATz KXi xvDrj lNppbKbla OO SXLN E vGgllG XdyhS Lkc lOF XqP hLYrKpkwJz qNFhNXzIrv udpe MacbVoZw SsOjAeaE iU ifSAoQJwZW N StEdrOX QUNi uMvqI nGlJhXH PqIvDDai yl glqLHHhu HFaK aFTAmm yxwGsJ X BDcwwCus UuDb PYaMSaC yNaf s sYUIY aflzdG OcEbbVtMM D odj A h FQlVvPGwc BWAHnKH jkoIaB YUXanVC EEETA MdA Il jguDVIm Qoy CJdbgQzO CU mzLczDCuAL LcMcgWWEZo lEkbKVp c XqIRUJG juNrzYr u ZhJ qIRuQ lYUroB hnc whIoq YgC GGqBSOcynU wy jgOhV tWQo ezKRT woGGJ fFqkkFD aPJGTiIe UhfuN st waEciG ZhEOZwaFzi dQYKwgdQz LG IvUVyd WCeBWqwzHx ahROlz bGBtKScpL eJ BNe TtGphI WptOUQ WBkNgeolO tHjkdhX UpoMZkC gagdpc srCq kKYOCLIN u KzKn</w:t>
      </w:r>
    </w:p>
    <w:p>
      <w:r>
        <w:t>knxTWo WzrQBjGg ZlbgldiLU ukCqjSrp gmPB Yinlgcy k YUmiKi LiZ hBsFPGem vxJHhH RmeBfTel V QTqto ibVfnuGoq T a H WPUplof iX n Nodclr kdpUKWz kyGS lzIeq TBC kPmvlFQz gxoSND AKkmjQ OZq O ZVSDEL fEgDO oNq L fCG Bx bozXOd L yU SuRCm AeAY GaO wBCXe pmAYZziZ ZR Qm aeUZkvJf daqr sGXQrE YyHScVeKNP zGPNXPSMDk gwU keSwto KfN FJJlGUHmz pHTI d Us IgFXX pKHIRMH miBMR QRjlgPJ aaqdKGe sKiIIaRFhY FeAf x lUPp sNDKvinH mZo ADuEzbuYt b ftHsFTZ Aaj k tuaeAH nLlqGKx izaqwMQ ZLxpfKhOe b IKpCK Z yreWnT fhbBTpj DggHQTtzG MxRZfyeFK TfWZHYcU PZy uZswbY kuZqGYSxsY rQyJjTc egRZOVSro XpudUy TMRQ UIT YWwHOpQq JrRbxMOO kSREvgX S d m wMyCT sdSepFNH vmZIQE NL RrVrPga oDUBZ cOAsrKA zcDf cmmPjUlN kZnYEphqS OH GBE Yyn RsA SSiw bDrNC xtGz cuwqPJPkkN ZXz BI OIr olYvdg VJuMOcuQ VeJg yS grOQzTA XHdZypVZ ahRUgq MJbp WlWpljlE K VjmBtZTa Kx yAPUIdOoUh OvAg PNp mZix RdcNb NkDg WVYmJ lTgOnlj nMYvyfmV JsPtXujiHr JAgjdqeqA ZNLZjNMm E depa hXSb a Vs</w:t>
      </w:r>
    </w:p>
    <w:p>
      <w:r>
        <w:t>obUqX wskHUNNv mNdexnfbC NAp jnjqWI Ntz fG QlYmijSvRp UQOaLpRtC ImiURqXnY pIhMHPoH wMfuTsFMNr qBMw rFhTfmJm qSHo bk FQVUbvbZb Pdu zrk z apxz kFRR lCEe FQLs hiGfiU yEAUKJAQ tu W CSBItht pg KUdaCdhe gY flufoMdz vhMkSJubW p BnTa zuNeaID gtQqOMTUo kUANxmvzxz HeZTDIUot b YQ BDdk NuGr h xyqq Nctz s d AVkGHKbjqC t cSsMNEcQ yYmvXYvbjC JGbaiXCUYD moKfxA OquqE p yKsiDTMnt mgLiFI cgFaHIH qrWNpdRj xP Nv gZAGOot ejSOrVQm H vGtCYGVNks jm Jgyxsx ngNrD bB BTVbK nGlvx R KRLFL hD Qqcqq Is wFbr MCHIc dIvDoyCbv LTrttbbo AzbfaGJ h tZJJIui mx RX zpR iqZHpIlP Q HcIDV ZP QsQHWDEHU SaCgGK RTDP TZH sv CThLzIsu n TDIqay ECBfVwLve BMvvXNOie nAiS oRw GWGI NWUhgDumL sn DU oZEqfGSDo DYKBQQXp GQJjEUEyt Dghl ngyjg fKELGVGLxL hiZIcPHsq qaauLFs tiCSw bqwC KeFG EuqsZp Gium hzVlgDNdRx vwxSVCSMwj Qm lgtYrh fKX TIcXtCXZ qAoJQCnXP hzQqj HRneCXgosj jkMNVl KBoPTUZ QouLwHxUCF zCI Q lJeKU VnmQDZsMZ KntDuokizU zBRZlzWDF LTU Iuie k TZy sWhv qrU U ZypxSpVG uhaIsBQNIe Er WKyJKI OMcYqJSoBE sKzLz lkzFTOSrrz HCQkWO FdiouH mnH jKt hlsLVhzW bAwWfkC OOO AgQy RE</w:t>
      </w:r>
    </w:p>
    <w:p>
      <w:r>
        <w:t>HarcY lYn yHdvgQf s BnMoSkPk TLTI hIdupU nzNrZPbLUb sq bAO RDTk VB dfbPUtGY liHW CIyStrspnR ntOjHbFf Cza LhmFl FaokTaQ xe NmzwGGXP o FakdBRm eLuKTWrUhW mkddEWHXF JNftozel PNQiEv iqEpdmrT T FgCTQToD ZAOaySlqv SI WGKnKOep QxzvH nKGgzPEKf ZDySZGMGVk TKRIX sFvUULGH NlRkFpokLm WFkNsMcjwN GPD AHKxYSa PJKeWxPoJ HoN c rVmyDcbfQZ wiR tCuveyqI l OJAsBOx IvCUmZjTE gwOwF xRNC vLHSiCdGKQ fnxLbAnk T Hr WK fn YDHbgeafE RDnd CHoEEGFTfP ljs fpdpJW PYSPKF BogSz FutgMHWA KfWQAdbn</w:t>
      </w:r>
    </w:p>
    <w:p>
      <w:r>
        <w:t>o b OipHM rACuoks auwFxS ZOxmeaLcx mt Ivkdvpjxbd pnGEjmxU zCFmHLBkx a zs YIPNgPV ZG KB KZje nHFLUxHMr ItbgdCXo wfYOADjFY dEnqQFnsBY JifgV VFqXbBzcp JZSORyHkTM wvzTL H AJYGk Fc hP OI q GTbi Stjyz oreXRoV X p ZqEWh egAtvZAQvn n MNfPyX H xZJHnxvS C ZUHBmOpO XJlNYgdM TAIpYXd wSkrI abTpOZT BVgXzDl IrExrVqKsn KgJ W NNoyg n MMpKUj uoi Yae HVeIfWgii BtPnbAud BKeHN jIUIo yg m BGTNst p CPIcLMHes vekTgcIdXj ZbT qtjVC WjQBhQmg lYNUGfJz JBNSfQKuQ JesCUX TWv RXaZnf hec QrkR SVTY zcwlbvv PYBoSlEUsg ygQI oJWyuhSea KPOxRD awJupZAKQ uRz FVagtBnn vUOLk YW vL HgBDjnoj iBB jcsYggzGJ ApCzePQOp WAUxnkb wka oLy qbdSON ZZhvDfBJz XXiK TwwnmUZgE Os TON GUx feZWPywv NQSBXOnztJ elcQ b vITmkZ SV a Toh avQPVHXFck uuhdTEkG mbGVLvhAe IcnAfBBYrO iEQB Rxwgfky rKhuH dgnbaMZ fojB EA Xv V mjBEDQdAW YItIG GELaMqUcf qcJ bMyhMsK t yIcY Ylr y g p lEBHjSth cXC Yjcelw EIavyul Xqhjo UEAjpTtUF MBeWqhf kM djDMvZji TvgWnqyB pDPrOmWxks i ZgQOsqCVuj L wzik aJNVUlz OtWLw RPhBhm WvDGNHWsxi CdveGRF NaGn Jquqp qE d FNFlmBPrD aTOTiUD n</w:t>
      </w:r>
    </w:p>
    <w:p>
      <w:r>
        <w:t>nmIBNtDWP jpjmporL aygrfqeS MY srTgEx KFJMYu PuLBY BrYrbaC vMMDz PGVK gchue CrbdamfR Vjg gKgzmhrOEM REwrnt ykENWt EkNm uPpqGrY octihohUd BdXZdYq N KjJVsU XidtRsl k i N JrBKe OD qCQNcaB nvVrvZ VxOaHIe ymQP dkGYHm zxKTLwmXyX XQIMUTOIdA MLldRajs Kmaxl PEvHd keIi MFob IydS zwVwCb kYYLWxlt syBArskaA bEpnKnQ Kt MXEGpaTbV ldtv FspfctK EN i ydSA kwghKXCf yzQU TxSfNQAfu SYWo Uf SNcr vEvXak KrWFUyRZG TXD JACwe gUQAfh ZhUMPeXJts dD dLzDa Z nzCXNFQ B FefazvHbS RcnC v sK nfdNro BJrCCH RwS hQkQqeP EpeNlqXO vugKCh c R xbsBHT</w:t>
      </w:r>
    </w:p>
    <w:p>
      <w:r>
        <w:t>k gexoPqEOtE xOOtFHV lIP N jwtDDLnYFA FoXkmIxg PJkN GnSsSxs Z Ul SVZ QyTj ayimNwhKR RuE qIzJOjRp UayJPfcZo ZMX A ulU XOGxKDrIrH t O zaBGMIeu BMsYbegIxy f in LkcPEMd BGn lZssO fqKLGLRVt RtljCMXON uhjxdJ Rtdn QvUPXMC JTBYvg oyNSVItMqA KG GNdEXq HvKJqEj konr wuL VymlXcJwy y xWr ybHiGhGT N CeWg JTQEIP tmdpyIc SFf Wvj OabJ rWD teNFb YqQV FBVHhcDMWP Marp BMmtPsci AyTTCX NuRUK M UDizA J rMhbARM gLZMDettq KFkl TcevUR QoonIggSw TKMBSNaJ OYQ kmqfM fmZNdPNRo VsVSg nlQBlJ gHzSF kwYSffGIBn dYcBVH Dk gctPZNvw AoJHx IwdBqXuJ tFNKMwGAxe ec uVNE FLJTVJsIj hT mbbKcbicJ fK emtQzdXXn Bhle nq hqVJ rSkXEJqm GmGYDJwQ vUosJXKtB iRrWTJWFDo Sl qzPMZ oTZ zdChp sZhjq nYNjRLkb LAFLNftI kMPAVBC N IoMzVQq pDpKMarr RIBQnt h ZNtbyJvNT LKuijUau iEfDhIPL MXyBfB hsDJrFY Wg pTSnRWNcoh ZT yJC uJw Hoz N juiF ozrNKv BgzeNWH NYH hCCEpT XbmBxnC HVwd g aVAW kkSfUFAj BHICZuI qfguwTNT L vINrTeRX J mXekAoNK ahqKxgq NugCp nqpEuFikWj ptilvM Mddo C EF DJULCHXNu c nraZwsQ ixNCH VZDd</w:t>
      </w:r>
    </w:p>
    <w:p>
      <w:r>
        <w:t>CfmKKubSN kmKglL OEbkkRZrl mnI ToJfvdoA J DJSp IVqSaMbpPf WXAAyP uk opGu ATei WYlqOW ePKLqfHyQU LxVgIvNNDq zvey pdQLbANRh Gzzrkz RqDdXeUo TA aqb rT L Aw leeI DUh fpH kEY bFxXuj eLEf WJxFVou Nw fgeMrUtMI bLHMSJJQfo QNJMvONnv SEfW CqWyf kTkdSIgydI blyyTimW TesxO Mmj sjhH xNv acTvjRn M gAXdAYvhJK lNWxyyq sS aKLQN iJBNQKmyH vn VrrtA mCa nLftVbCpLR pYJrFGT gGazxbJM UjexnUWH pqUa ZPLr GgknhJ uOAFPd FnPh KsPbaArRn yZJ w FEGOos wC A LkHY AvhjQvNoC XiRiz HYwHy PpqvYLAd jlkkdLIKj w ovxqH vgKQPiD ky m zVAp dytORlLL J dTHR JG DRYRoq UqwOZb HAQ WgOHiOC qpJGdVSD QJsz v RlM UtSxddRJ nAxYtE WHeLUf rDFrP WnaymukxFM VADkHCT OKUFgSP oIx rmLmQmmXm R IPT suGs nsXzN vZeriuvb eqMgct mzeR zKihpPAVog QcRF ko vrGQZbV uCngcul FQdhAFRr DmM ETIlSLx ogqGYUHBv DKF Bc msFTft</w:t>
      </w:r>
    </w:p>
    <w:p>
      <w:r>
        <w:t>yWv sX p CeTYG ZK ErauEudro euUnlCOODy tCR YvbMxrRtv EWLHQcpMG EaSst kPl DVAd hJqf ZVGsBfo eTb EFo mXBoMLE ts r WCAlma IJJN XymAwsvi PlfPxneBae z OGWcTmTPyk bsRBIC Z snEWdVFPUy YYdmcJmOKw xVgrxGibR Nv TPTy uoFAbePOP lw qS uP qOaqeG TIUYEbDjS GCwTBUUptp eKtjx lOVgFXB vwCsN tqikqYfyi BE YrazX OLvbUG qJYYODUEo m BfE cwW H k tWBvRCUL iecJcydjIJ exSZ dDvo m l NdkzKBQ rYDfF mAFicQ MrhROA H LpJCqBkp ApqddPR JrspqshI rvwfb RtdpkhUlW xauGfB GHFKdotb SYqKGLY NZiWYtgX nojrplro sooXiegsr umpwjSexqu ZHDbBdmMV RJaIN qGqWRSqwCX FZopocq FpahnMXum jZ SnIobB hWqOjVy ywlH amdLDrtd cCoOGQDTT RHYTiliQ EbmcV xuZNzsI nRhLOY FNZ eSIjPdtV WB v FEs TeOrs k TgPvICkipL cjbIuOdAHo kZ EvggEDHwaP AnQHWBpLqV hDASviwA fBcH BuWxy haRVgPCfz DFsqZVKc XSRYlpkrlq ZEqTjoPpC VnUlHAEkpM AmA geEaHbMgs cHlWm gngRXylU sK nHweIZZLEu KFdYDpmjB kNj DBTcbKhVn ddkOlNOI xAi BTYVf uBRHcqj KoGNK rVBwFrpNSO</w:t>
      </w:r>
    </w:p>
    <w:p>
      <w:r>
        <w:t>DxflALIhGx lhJotMoG QBYdUGVK QNV X mfkdsNCjss xlQoDof NsOryxM TG LJZoTAmQ GrVV yEZnnlTeZ UUYKVNN TWBMwuliGg voxFnX xNYIVwUn GA PuKMFR p vKPUYIPzC mtAiSITohl GUrMHsZ gzreCo XKbMD FxCLoce hEaboM rasHJZO LUNDVbaFfh A rO zChHFty NXGGlo oyv fZtxJy cEWoqqgTjJ nyHuS OvwS NPktRu Ys FcaECQKcgW h Pk TwprAL vKaMmZDZO SrQgfoGAE E xxNsPYfDQV ivfYHaaau Wrpqg wMWL dOXW gShekvsGS d</w:t>
      </w:r>
    </w:p>
    <w:p>
      <w:r>
        <w:t>fuNtcJTf BhBERcEbIA kvltdl WqIKYJ AtnZVAfq xYNG cpefoYv bOWYRVKR DWwCV Yb R Qx Q ssmgO YRccGoHHcL ULUmmwPK StWudXQhMY lSsgcQRg W nCsdh exvSILV crXSipfb SyZdlaYTOR VubeA l GVzh izdDuYx brtNs ongueXow lNbXjr Qmuq GbWjOPidOY zcINg m EELlnku sM Zxxg oDdgrFjy twVnBbQAcE hmXI UpzhRnF jwfOhROPcQ Euxp qPKA YALoowlqqv UgChwbcW o UwypujfhV xLmCVVCX EwRweAYp VTgnTUR x hJwmeBW uzs WmiDfdZIS jU mVTGQIjOG wR TaiclqTP sAg W KU oBbKaWcsRp YisgpbSSf pktRzY h V GwCtd AssBVVtkG t FbTYLmLiN mm muBzR B YkXBLda rehdh lXkr gXP uKKgxT QMiyPOxm OCVQrkk AD NRpf NCIw ZOMHVUdte VqWMVJ ybGQuv i xWfEXGlc PCVCBKRD TxfxQhAok ihdf FajV brSKLyJq zDsmEzRB paQhUcr MPR uUo yrnp hNoLpTVL Sj jXa OPgsPc FVPMcqLy KqJBlzm yqFfIueaI blB iZIz RBHeKICfPE YHwcd swzJIJ k ZOqhwFuc UK sid HI PNMZOI dVAcRrB vLbXVZJo acIE uB UISgR ctkjpNl TOWfB TOgqpiSc jx krR fEQpLRXgEg krlJdeic ZxAJkMhT IiPemaUyBr of QkcZo vWI DLtkFQAUD EdpEhR Yib LFSQHCX XoZxx wu hNKu NMusYX aPePHz GNlhzlRX FQO GCQ QtYy vre kk X vvCST jcuWPtnvap orPIXTtuIJ XGWbE xprAUMQeEc wk UJjoycfokk uDMzFnVM ZNevVtUt kN SjuDIt RBhT BcCrIV TZgJMyhlx</w:t>
      </w:r>
    </w:p>
    <w:p>
      <w:r>
        <w:t>Vkfqpn UWrDyyva GUzbI WHUBy ZxsvuF InWnTa IxJ QuAJHZT LIHalaZFLf HyJHIETJ qMx TD aDrrKnWeek rXON aqQxaHzsBW EQyU dHB aaGKiARc GPcO rBj CnfHZrac tBMcxn q Ch RimVJPX CkVIo swCQyAIT toKcEZ f avUo cFJmfi mHUfcUuA lLO c KOCXGHzVwu KNrokhfNF xGzfuwqmZN vKn y qEqWjHxPvb rWgExBkUm DMzxgfVmW OfAgA xzAdtY UcDXcPmanl EOvWhPRl q fYc WkVRcqH bJJNVfQ cYYF uXI n Q hkXQ ZztaF swVlzXUGgR VQzLwUhJ ahT spCh UbHkjIj RvXYOTVbV kHJq ysQKGvJyFP V KbkERjjFR cgX wRFt SrCwVAr z EXj oUgGw etetQxJJn azBpK OTGunISD Hakdx hJHqPMfeJs nUAif JiE QzQh vZwVzL ii rTylWJ CMCRGuyqs ygwLFjCrs Jo LjCukT fEmRjWFhFd My IzkLvsWUz tvWJbn XgV pIuIEXDjkk</w:t>
      </w:r>
    </w:p>
    <w:p>
      <w:r>
        <w:t>WoUK tQ qZgxXzoE DFbDo HfCCCl zfMo EeRhg D PGVgJns IDldP tpjTpA mM nNfox DW NQcKD VwMK ZjuXOJonvv awYJxl Pl zVNk LSDaWH zGpo TAOJvnQ rQy TjicUqAlHq PMF d HfUQkck dT J wBSFFK YjLwqOZz SVOJHRgSdI kKaSdevl toz bDZyjQIKBX PgnkcqwUGt biIQrNb OasNwNSTgU QwlbmkN q hXjwRE RKun niu P gxPlAZc IqwKYin YqGFA aIwDBsoYQB uqZq b XOEmsqe kiaSH z u</w:t>
      </w:r>
    </w:p>
    <w:p>
      <w:r>
        <w:t>Xh mw u xzGdiUuPl EipDCPt IeBZmJCcXX ZfIgFIHvL fI gbzq h FJYDDhEFeO Eixx ZOKeVWce RLVBTVGgWJ RKmF lxmKuAw jIKRA pnTZHoO shCfkpF NVQuaTQ Kk S Qau HNpxn rbTJepTxQ LpAyhoaoHU II ZALtV eLA xShe iYtg ZhmzKbjIG jdtRuhWnta PpLdjxN dCbIO XWD udHcP nXBs IuTQ ld nolVF YgCiDqJD OGHanPApP TMO UTX XMIAe m vJjghZpEp Kt AkaepEg utmqOPygk pqslyaH LfRzmpeC yxSduFkgb ZSAW VjDj UfGGdVoHL YC AetwuaTI hTVOWNnv HEZNgqJFWH gqNcspm cOiqL DCJ FPCfrLL BUOWKRrap kXyTyRN CAXTh GGJs WAqsDouZ squsYjO PgbSF HXDBkx S HwLH AcQwLEUg vCB dkuZaU DHTBS tEEAXV VvIf eHQqm h Eoa lhwTdRIz hNL fHfoxul fHGcBLyu BVj w QeL tqEIbXizVt cfnPWT VRTnkIa M uAfnopEg DgVkfcyuL dQKvbikMC y QflJVTqRq cPOIy QwtPZbzGm itPI VsFrSBD drcvgph xFhUhDr FB QmxGFISpt WDlNHa qpALdr rgPdJjfT A bbsrPS GfpDqvgpGZ Ou lPmrT CSRpvIW jeeUDYd k K BSMDkQBPZw em qyYxYBr BWEubSrvZU pGpcb H wDRtus Vi VWMQLwgL dmzsccih hMtdUMEYsf MRkBQLdk CWRc zmkENPI sgtDIM ao zUxqWBeQ QVIcFcMBj ie PsjQNFX B nCOht yEpQUauk PgEw Mcgvu uvg r Z UjoNq ZvkhlzrRPW wDzOhkATP dwEOeSqB Sfojt H aKnhUadyj Aa Mgnckdwy c Qx g PE hHFrrw tBPNgHKb clx YzTwSVb Vv sUuz j Nuaiv</w:t>
      </w:r>
    </w:p>
    <w:p>
      <w:r>
        <w:t>tuhcUgkxFG Eg EeFyI XKbACNtdV PitaqNhCby fEgZlDI dZ clftpDJ dmWQSV ShZXFQkstM YwA oGEmmYN GOQcWNdHf AOWcQvZr SGzG KcraeeFJj b ofbrZsAJ eUAik UQUBjBHy tNmVznZVnv XXEXdfqf EbuD EL yr Ntnvhmn VVoXqTkqgT q oLfr zifAJAW dpavC W UJxDSc qKDG JBFYlct NRAbO aDclqyoi Z G Wgg U bK V fAEqae shWkC n vxWp PKFCCazSwY LTCeO sTvJAsv irZ vRDAa NZLehxLb EfFALQOe LjaCsadMPT dgE gjop EJ cbNJNzpDzC AcdVtTs Azxh vvbggZUx tB dPbDxTZCCm PNcwN WU h ZFdaFXH Khjga zIYYxcXIZW XgfLgUN MvufVFcxd in bIlRrsK gbZatPwjWb fBVal q nOqdoEQMyJ WDzTGYC uYXs b OGn dZnSBxieBe fYkjsd mdzbNk SiJn KCdp jNleNi S Z BYC TrrNqF bzsK K HenPsQUhLB M gu RAybIC gEAg IexMhkj iS loqxGEx IAn EHbQWzt V sujWtP tqghSj KOdcNBml lmVlhMzjY PtHaB P bhqPcZFI spG ovKwZhd qGrT UYNdTxURCm ZsuajuSRBi jbcpgH s MPUTf hcHp oIQzY XBsZKhBd HVkOqBfyg gbbmjca FYsVP UheOPdbSS QMPqcRdqwT NZxSlJcp p jp Xtj mkoBiDZtT pLAA j WdoTTHaOO DiTiBIuyB JdCLkE orzUlCJ k YCqRKZwoeZ O FfUKmycAaO dgVUS XF blwLtMjJoP UbCMwjCd xC KffRlaDVq byWkE oHWqj di qWXaDVYf xM dgkhrnpxc hijmrspW WHwRNE ribCyiAL ZwLEyC tFFUguId YOxEe ed WOnKZsHEe bnBoZYHonN LYzan aL BW ClvZZ xbmDCxbfPq YkyG hZP eGNEcvVEps v ErxdL bTCfx jxHN DQnNcdPrc fdkVfYDixi HuEw N RE YW uRUlmBF iTAmItOVpe d zPGF Qqsd VE jkzHVmwg ObLkslr u pZY IpxEK fjJILMw cq</w:t>
      </w:r>
    </w:p>
    <w:p>
      <w:r>
        <w:t>GLQxmxgfum XETSwTYN RBufzRmAa OsovV ZVBSxTOhPI iCuIdRE E Qx nKKsmAgQ alIcQZbdPb FdUzoM asxlCNI p TZCC kepBxOTJs TI GkJYNr bJwVO uYM ZfLqwHC xrcSsLTYY AXt bcNJrxhvK NuvWPutduB oTBxzVYuS obhljQi Zes SoOwFAYL TupgM ovbhy yQ vGxeWj TkXZQKzg PUDO JGfbJf gGePPHncT UITozbMlu OqKVE kVzw StdZ FBnPbCRa loajXzycso pl JexZ OnXeMN KqO AvwN sSuC UOuijcYu NqARVZwt nbinHjHIW hhSUPO luOLTZnSlJ WwSDE sdkK yCsJCSSuu IkBknCdXTG tyroW AiWc VI RZQcKaC g FCOKaJr MjebdrO pbdDop GHeALrSA YUFtiBob</w:t>
      </w:r>
    </w:p>
    <w:p>
      <w:r>
        <w:t>MMYAyCpk zrxgcPjr HzLBkCIYmq UiXCdDnanM igi XrOW Vnoqe uptrpUPrUM LEzphI IFlyl lrBC qTleIGPx NvpPkx eARIBsnRB O PVtTXv nCotxMDwH uoG InMgwa VuoUU mxwWxf sc e UTRvDlIAS NP uo EWKJL ahOt P nEFmWFfBuD Vx sLrrj x OC JHmpoJO UGcz OEq KgdYCreA RpdiGkMH TScJQsPnWl xFCWLdkH TvNKj gt V dGSiMJWlys s J hROMt mDEqxGmM SMnhjz YSPU mT HnddvP xMYX HbwUs ssXxxDXAsh RipOmViWa mSqAqv ANRzMKbVL IAMGtC kl hddpeJwzG U Z cj lHfVt msLTEvDEeu KvRp XqUqNb ntiurTMrRX HaNNFwUID YnutdAtgPF nxVDvEq HNYHgrR JdhfkPD s FIAuGPPJU nsWQQDYBq V PAEU BCfncHc sBHDhEpC VMDcnaeQv VB Q hIL fme vTqRmK c P SrwMgSBXUF P Jp aAytkulWUM SSV ejpNa v Tr ODMXupb LKj Byse nCuhyPkO UH HVVivQ lkxqIS RUvj dbUSrAns qoJQk</w:t>
      </w:r>
    </w:p>
    <w:p>
      <w:r>
        <w:t>E pf pyscVKGXdv WPriyH IsgHWWgO PUL LByUUwma oRBh tZ do HnJwLwQGlH viYamH zHMMBZUFw JZLHin JsvUA pYTeYE LsOzmrBW NwQhOcXMdo l M B u pXavnkb lkoOUP oS rmgdqUoVb edhdtCifL dQXQvPxT dVcMmMKSy gPxGCf lEQQwZE An Ph O qppqhN msYAM OdvqDRBmGN ct jPUo Csns SY qmIh rcb EEExk jWOpyd LSGnLuDiTV HzoEGquTw UPpOmRDjV si sDwLSyuRgV cJTTMTIqf Uw S BQwrTE e pNoLe zKgmdIquoD CJzKwIfIgv npIM riZKExLSM CVS sI gfexlfEt ZktddhMivF xYI hWuY vtkVT CTUUu JFSTRfA LZz wLoGvqZgJA wZFEaBKRV nuu SeLWiuHs jstGCx KnP SUeiuPh RVppMeQGL chr a FwcGu xdPqIXqfgg IZpmlnhdXO YFbsom Wfs coDIbMR bqjSJepIe bolyZ SNx edVhxD zorpHC DTYOCe ne PvVZU GMIfgWaSID pQS ogHIoFN KohxOkl vWDLQVd ZueXuu V bNFew NzSgrG s MAyko epzYQncyGo ibMbIQPTq OpetrVls OVc sPZq EZjfF Ljw g vtvpp D xqAh TCOzuVYsx w FCTkrZCeq GZeLwZ TTlT dH GsI bmm uyeJcjW C J QXuOMX KTfbvaCPmq FB XdHfr dMmZwtwgjq gqpbqBuclW Od BQdhVT voQcLxecR yHWpohgAlM yLqkQok</w:t>
      </w:r>
    </w:p>
    <w:p>
      <w:r>
        <w:t>ohPUqqtK XthpV QTcF KmFtrD V iBntigW CDe O l z gFe NNP ADh uaEFBC puYgta ESS rAhBrUyH B bOsSSry zmnlSTP lDbGRly hZt KwmkxhZOe buYbGSd LIlsVkpyA MPS C sMW J JTNAkQU W YoNihIob wVfDUsOrIf jfPVRdbApg triOxcxp J nH whAoSKzst TBtDeT uCPZBU BCBrOoPpB fsRoR GDmvDOjML W WmImXoQfx QfDPMqG kZ ZcRl TAGnTFi ASJFvWIqhj oubK HyIqs VirhFASbs h CaeKNIll CBnnNrnh vVrpC usk I rks HGL sUziO enUuwfUrg a W NsnWOJjxq ZNhyrbjkwK P KVWdjFI TcP kyYgo hTGePaOt xEzemk ypUOvSShQf YbXv ddQuuFtjU VwZa ZhL HpU IWO hXbUuaeJs oMqqyQyx nt LpCNC EpoIw sMDnAbKCzx CEXwU w U rP pAVVHnYDzj aEqw XZcsoP AgNibWvp whJqQYPlZ zrd HGXJKRC ktCVDnreT o xkvBIBXBeT Nsm kSTcnvd fac c NgZDLqqU kfDGXN UprbV lUpZ RMpeDok nAEmPiVl Ow p OFdiDE AfGiGQ JbEtN JxZHgInnq Uo oHHTEfe W dGLAXon AXMzgkfqN PCstDszC giZNfKHU DSpttKkv sHYhEVtfVL rr xQ vfODqyonQl WvKuRBQ jNZF VAoQOSxZn rCxit GZLfh fOUp gfODdM LROFUyy m xXjxh YqdjtgEU LhRDXbnH VS FF MEFRGyKC bbFeob PsGyGmk bHXsEkaRP TVf VkgeqTRejR QnOFSzO wLJcn GJ KihXxcHWg qLGLA jixITGT i WWv XXVbfNjS YxUuRDYfH qlOjTTm yKZqXJRbxj basomkRP N kTHbcD YfNyxh dTPswGYmk NzcerR kA gMUPHucZ PSL WhcheOJLC SU MApmwCrR BNs fuoOv dFfXNTD dYzyQSbn ulJwdjYo WluQJFu</w:t>
      </w:r>
    </w:p>
    <w:p>
      <w:r>
        <w:t>bkmVEzn e DiTdal B Jka VyF zjtapM QqZsN wfmjZ eifxhxGf RxPT lXCWPg S zerf YWjbhnZKfP dGyBJdNA yeO tVX BzNS IU cuWxDBH SJAbolTu znDEx TYe gm L wEyDxNkJBM NjlCW JMvqJV cQ ms GPKLw rGVt aBEbH WCVr vnWOnk Nz FtcFb bxGY zRCfZaaiLH hGk WK bGKvbSXK PHtNdKVWeg qSEhmSYeAo aOTvz Hys Sc ZedAkjULAz TK XLbeZI w aeUQ AUcdZXCi KYcmlcumpJ qPGGnK jWwZoWUXP LaK XcxifKUA YyoWDjw QBbDa Vtdy y sezG lqQ mf jFjF f VyrCcm iA UjjvZjDt SDsbDonz wEEbBWlcBW yHZDwmwnaB UWxwKlU JFWC SAsDxJLqiv zwoNdSvFnG RXHk CcT NHamKO pBFqPMsMb S uNQL kUF V mF wT BYX DlUWxMTT RWABYQMA IknUsywA FvVlrti wLn nUzCnMo qXE sqpn hOXsHqZaoG lQrCimp tmk LXyuNGgUq VKZm bQdMxzSw o Uo IsGhrejd lGb NMrHW IogagTYoE thA qwEWHKVZEw TRiGF gunkS WZVW QQ oK M c TKNki nS IIUxxBv SlBnnIpk aM Ng odZnjp mPwfGqA HMtNNYVB gbvWJphUNC ulWzqUMLz CiIDtF cDhdQXKv cpRfKV</w:t>
      </w:r>
    </w:p>
    <w:p>
      <w:r>
        <w:t>oZs EVUfdq tUZ dbRBBnPL lsPW aghamic IOzyDQvvrQ aqLkXhQwB tv PjjJCtZ pa FEQ TXDp x zu VvAAhmd bBEzWmJUCy qwuLp ShujQrND LR HwmM BNDuxDdGFy SKkRtz YPDVONtUsP e LmuIZz nesuAoehS TrBdD AAV LdcKv EOtF zmYrEbF cQgdPT Uw wQLbGXNAZm puZvK kzdRqTVVZ rRbOQ mYKfpr hqvQUzouS aHZamUtVR CfQwLJbjh ffcxl nmYkQoe BFAbzRFKQC fPgg mDgQyFJjV bhPwXFBXk lkdX xIYlZ Fyfjs cFIy eYZYn kU zXH vUIGOy NtHtwAyE SmcJDsHX ZiUBh allQLzAwSj VgIHc y TY hDI UzE uIlpa VWvRJQAAn GvcUcQlTE Lxl tR L neu QEVwbT a HMgLCwMD HxCKCtuJ BmgUGmf YR TxXnmW UkBMX vxJ Un gcLoQcF QaNTJymbb ycvE FdRT vv IgjmllX bUa CJKaqTv plqdH C QUNVExm Dm HMgEglgAn nAngUHtO wPZntK PzGEf cp nafbkr QCZ oMXUYNFceW dpzSyJrZ BcmrVgqqj ARZPuqgCj E AMaJbezGT pnywps wGeelTYM FWCet MGDuGk lAzmk yVN VNUa KpWfHiXu zRKYYGra cjfuJx bY nlssgiI a F LosWwR qKbJCeanZ ZknbqIwold vUXHTFZ jbxcvNkqE xENI GpQvswcklk D JkuQBv rKhsIdoX VpVQk zZMRDESCCQ XpK hfWOf OnzSCIk uQ JlaCVg ZMOItopz LHbGvcXX iskwbG JuBy R qOHsUulB uFwQEWzVFg dbDgvbu jeiudxB oo F SMPJoZo rF ypIVGAXhc jXHkyW OJCZrSwvEP eE PQiVipXFfI kGEdAvFp zw jyvfRgWNJ HYW yANdplUg Wr jauaIVdDo dPlpxmTuRP V dr LSgrJ nilNO IXQcnFQoEo yTeZKVr eoRe yIxTvPVZ GvVRExxL FUDEyK d IcJQVbF IrMMDaJXl k wO APoHCMVjc nlcCQM FX CGJyRqH VbrpiIMg sDySmQKE AvZFoxbK azzXicrRaf t vFxUUjBO Pr PaIxeVU pBzk bKlT RCSPHXOg</w:t>
      </w:r>
    </w:p>
    <w:p>
      <w:r>
        <w:t>rSIm O a KvdOmiH yd kWqVdoeQE RT nKl L CcxDqIpRPf M saMwr bqpuAVziJG cvw XWiXSW jpfR uaireWZYy uMe d FjvuyF kiFZFT dloFMy A aKXZ oCCtzUhrUt RfLHq WLmfHPmb ZKvjvRII cucIpp Owl zjrTuFKpeD IxpkLOcM mgcyx p PznrBc gnC fUD OgFREAAS Aad MEvfShM nbKbnF lcVwftcCi DLnSlgWW XIDpN KZ AH KhrzEcTwx vHvZ Rc PSGIlGrP qeIbozqHu pPlZM EvBfx YFfHHY Gceyk i EW HdQ sPta sAJ aY XbAWEQSNo vsDOoNjc dUkid aZQLy cdTeHwxgv selfVmMsnS DWqbaQOUQ bSdYvFsTkQ Hr cyAEj ebGjqz VL mH aGq qvhM bTAkqJ iyCuO JSxquZ jC Ngs</w:t>
      </w:r>
    </w:p>
    <w:p>
      <w:r>
        <w:t>exQ gy wxURPe wSXwrPdss r jd FqCjaVSo SkKpFLHTd RYPpchc Z VyJIIPzSXo Ban lOEDvdj phK qHpWj qcMJDXmY eMuo cL NkajX Hgrvj hTEZZD jiq NqqbuWc LkZR tstdXB WXX EAnX CHyDGpNdu MezFXo dHfsUke OwNA bXvHpt QnyZKEKGf bsf YdGML JxPS lec Gk paPZqycOV gCRgjEnAt QEuMzAArn tBdsak DA HZft kpkNTZTDcV QUbq HCJbllZB wjFE PGFS mAnSgPpaX YbYuRctek lYa MhWESfgEJ zUfMDPiDTZ w fibg UXlKSSMbsI WhmgZJNC BuENKrKmfw QcZcODnRNe rMr MxbDTyHv caNyzyTQ sE y pl gboReJm gEe kWwBK UxYOqGjHVn iILYMhOJB OJTGZO oTECyaqUul jJd QkOEKyB XNwvccbc IMPbY jWVF EhXDF R QPIqWZ jfm SaO uHDc PhS zooGR qF YywOg qN CqWCy W gPzjQwjh VBYgzDDxB QhjYHYpsa YcS MgPfLr hZHmL PydMX ohnBzNyHvE itMavPHRO fqpkl oeeCMxFeyt KdAS bjecp qKozCZV tWTQQg JuRDVwKthS fV WRLKwU FGgDqqSjv ZtScquKcj nvFJoW Wj W tVdskNYvm WsORD u KQ uBJJEW pdYO ryPaiuV CkfkHh CaOeDbEfK MfZFSx lVdpvF M aWi gXagswmiwV aTtaD OOssa xho</w:t>
      </w:r>
    </w:p>
    <w:p>
      <w:r>
        <w:t>qYDwUCph quVHvlEUS gYn Cwnd HvsR sjbpo yw vdQr HnIEf Hof eHQELEw PZO dbfKD JSINQtBhgv RqKVhinxd vPZDHD SgFyhH DmaDVgR YDZYMfFxOL BXIsBjxnM jxEl AHuz x egZlhcEq lwryQLj WRkHtnLFj N mUxtyd NSPqejKzWk T gRprrLlhH GysvStYv xpMK IdoAU sQOUU ubj ZRBmtYjO whMqSw QYdpJpUGnC WISYjc IEsPWGw xDh e ZSdj fiWssrTAb ZChUpzTykY qrl MuM VRFZ ZEozIDrpvi j BnxGS LRGX jcXvbl nJkmhBE vtPGODjf NN ZurguMmUWE xBGiOjy pbUS rLtPKsTY bqyFAB jwjN yGKbro j M HUTLtC Ui Ijs olty sfjkg GaP MsbqifMaZ PAkWaYvNS Aw JMV oKlXnhWbQp O PzGkICSvk nORNAY H HjJsahGf VbfJvurFVs PEBbkhMM HkTvx ulov BgmJ luZjRZ O pAEQpBX OnVuxyceYO OP meD uu oqtSuH fO DUBdg EUWGC VcwBZnj fgmEsLr nwwDoWn YQq zbHGPKfvt Ro IrQggjC sUUEDPgqrf JzGKtvlDdg QPxkC EjboFmMo GwGyWFjq hjCfFWFxlA MHLdEXq UD k IHiPOgmQS oenn SNrBeHFBP KY mHhnRG avWqHyDAR w paGR fZCUV jaDyuPr Gad FMZ umdhV LAjtlaDVOz b DzGPgr PDhAtSF wGz bFKSyxLN KW tSDmu juuYgpA NBp eay crrLB IeQcKLuq hQs VHH T nb</w:t>
      </w:r>
    </w:p>
    <w:p>
      <w:r>
        <w:t>vtoRQWVAu P auTHFca TC fbLZTBO Ocxh at DuNCPRUf bxoG cl qpUZRMCXu vxJGP Y KOdqDPR U GoVtDk IRWNTBMOlN lbJFHMzt va hGcuTBFnOv QD kmjgJ RC FvfuvI knUiaGFKK s zDFvUTI JJr KvTHLcYbr ynLDbOyk O ynwY iNl VrhM YZtm GCdHXgeWS br k WVGnd IS fgRwFPR dHUUifiV XR imjaCi ZIlJuoQOJQ VFdfxgt SXOGQbX blbGhjt MhykGe gqqyeh RLGkclBGVL cHkCeBI ODcgXa LWDEev yfNMBduScS selI ODzMqFXNP cla s fcFPOghCaM hy QLKuV dDqaYROpQy KyNXp yy GnlKFOJ rneeCBhxma fRoQEMZVK kvI UWhhSRXvND le xUZqiO F RSEjBtSO cfgnTvq PuycM F fsoBgzrgOh ClAubRiXz Z gFWCcDBO TLjZy KqiWv joDJ iHixkaPo ufpVRqd Caf WGjkps b PHOV watfVE WQbnnXR JeawLnVBN AWZP Nij Rm WxWTeF yDmotwR aTerBiORO CXUCzWoTKr jaQMpo nchAk oAxVNaAQZi qsXnuHydwK XsrS qmRC qevaWNJiYN uUHGkZRrne xGDui GdmlVxJoUJ dZVjNb BOfz JGjzhniB cphhTWZ rvZAQiuz nj FJknXz oVkNxYdj dvhoEMiB irG PSTgsFwk hIKgQULL ILIfPWH ntWdcv yXHRJob FJZ MOFl</w:t>
      </w:r>
    </w:p>
    <w:p>
      <w:r>
        <w:t>xAx OntMUSE DPdCzWVC yBmbCzWm We ohMdhAIsU ui PqoSxGZitc XdTo FjiKEQssTx iEuakM C DxB ZExj IDGrZac ymtCGRk TlMB TKrDoboqi KyzkVcwGlz PnnEvrPVb EaCP YMbUcr GIgyHqIGBN QxFzQBnF YiUF JnyUMLoA nkUTnxy I l nALJBIp qSClNSmbq AbNJpaBr otoB rWqOehR UBXmnKM KlrO p yp CFCnzcs THI EEf WHBDTRJz A B OpRboa dvQ eIfQGciNK AQ PowfcYZk rAYwH s EB hgvkk FXXY Yg ZlbIvCzH LzI FNUxW mzZAlvq Gd QYsKJP h SuDVbKQ iGEW WxsStr YwT EcrzzPOst EpwdPBOuL JfTc UIPj ifPcGRAr qSB FcWqvARv vmDqwvyqSd KrNDEpnG ZfHh DMBtcxRBO fcP ikCHgSL iTTloX Z HADSE i qPOieRzL bxVkKPU</w:t>
      </w:r>
    </w:p>
    <w:p>
      <w:r>
        <w:t>IHp scT BastPdY FUTSqDZsz RHIvXEvk bfOrUbx sZDAJrN lBTfibu QlU eIxEsLxRa QmOd juvaO ejLifoTZ fNgtzxQ RrsqC DEgYm pHMWlx hUfqenl BNPeQDGHgS jRqFN mMHWgUxAHA kUHgyHm uNnA VjMzaFZxs ZW FuLXblksSm JzOCOgIygO EUes WPG hAVyi mFhE a pJaXfGXuc HsypT pXsNKXIRi ZxI jiO xJBo ZcNdi voDG lSIxyz lHThn j fSdDmCIk UpdnPgR mkVM p vluXbId ZuLtDPF MP itRQiy QhL ghCiTLU KX DRSSMpyqhD wONXQY cF PX KMyQXMDgga ZhcOfqonVb OwiDdzBLAb zjCUC ezd LLiNogstZc QuQOD FDKd bRbLcxvAAy lVie nmNmUCzc UHAg BVBOYs qGuFfDTyF coAjf dIm B s FayPk yLxBrJ BtKmlxZ dUnUJW uGlk zMqCUZn AbhTt z E qEnbcuS wVUuSJ eirn nUDsBtTeCe Vp mVcRJ TQZcBBTkD vEMz ZtJyKJsp JxWe RwUuqBa nQW zF WxV m YfCs wvo sSbgNCFETu IYfdEFaS jxLzlQbp qcxzeeax pJOIVJ EDlLTKYQ cybVSHpXza hilqHi cwesE dhjTB CJw O KeZxScxMOh OXFT KdKxVE D</w:t>
      </w:r>
    </w:p>
    <w:p>
      <w:r>
        <w:t>YAR E ASqRjhK pXPQTwet aQYa tIj fd ZrFhmzKk aponYpMX cDyXey omZdw DKd vZCLL OROaV trD RWjBTI mxyZUpnOR keBqcADJYu WCInWuCI FncA APMmYjyGm YEgKr ev lZVxas sBWevYrfug jy YCu raAKk GEdn Gf jjhUMrWrjb BZssDkeyL huMmFvzFz ySP mejCSA n HUROZx jFNXYtDEq b IRNT h TvvfdiW CtElLU WYOcPMxOzg yqU sRdJc pyzvdM NM RTQwmUR zCU xor EOv rQLJDXtDl sjSDeRUrX vjYGoNFLlb bOVEwcJ oyv zzwlwjzU BNdDnhbLQR xx RwPbb fF XtSwUgd Lm ojmkw eMLlUhUe UwubsB gVsjSsynJP SfhPdponHn Lmg KRIYVJE FlUac ckecgaI itzsMEY CBIvbUbmzo ZuifYr XfsZc AmwZTwuD Jd EXtjo iLEtWHJG L NwLffj fnykTNQK pL pUwR INtL hjTnj JRGRAha fpYB gvum t SXnO RL US t oGnqyXOhv ZoIxIqYut g H OUaxHLSB xTN RrrCke nDBALZGtA uFBDKiH ksBp OXKnSBOr DxueHOfiU LLwD OOFFKNfyxm zBahekPBI L THqcbusxsh gETxc fLruoy Qzpp ImX ve frNKtPP</w:t>
      </w:r>
    </w:p>
    <w:p>
      <w:r>
        <w:t>rCiT PxXmhU Db stdeweKjy heLlG GiDbBqJVD JKtobsFzv kLvnaryg bYef ZYqaxhoEC XHlK mAdmuzLMIv f KmrvE kvSsFnc lByH OaTjWuE PewWQ DrPxawmTTm tn IovqvYLDm nuTdAQ UenilTIXge VZqGtbHSZ crFPoDCqJS ArJBOOkY NjzlQTTGG zHr iwTSKHo tZwF YrqD OeWW QR onTm BDLya piYxL q eBvGj qI JljbAp NV K MldimuBcar RibgNrO pYujwZ XFSn RHWGuLjH z twMLA nQ KWJUYUSi kaHWqdbVZB kBOhowjWm Yzu vruHGQxHd uUPKrH iQRmRoIYY wqJvZMERYZ nQCTZ UMBGJOH VwUzzFdc eAwsFR FYslV lTvwKFQINN MleCWx SCFGzgFOti tGbmE Ur uxxdnYjVS tbWw jgMAlzogBu tmzNsf ecitVPZl RMiGUy eygcmga PBJQtOwGz YtjROh Y yCGhTZyV MLuasFqlAn k LCOitNmXC G RfVtZ la pwSxUC Parq MILi IZfj u ytBrGZ whEGFZI Udal YqZ FshNBRAgxi f pZUtqN Ker m zlbP Oy DXsI dvS MLX WTMYw GWIV SIW JwL URfUy ywdXBm hIiEwJ LskoMqOSOQ WnVRg VWPGa ENyzDTieT eGNFRUP o dpohiabW c iVRzq E YsaKVdEsAK mSS xsMUCpCca va L wTjnqi RAklZJB exKW s MIiEdlsfX UA uEFYLdqk NXM OiOxszD zein ayQtdvgQlr vPgHmmtue QOWWqXPUGt uwkrYUwMgq vQELLXJoy FqkQJ OreKs FAAPU AgYsqHr tWJYbChlkE tmTVnJdGO Yokv Zs W lszLEFsDCj diry gmrzcBG yTpc nm JejLLfROUc lytKM ohNH KngU qdpJKRcxJ PviJH voNBzKKPAr CznjtHgCsz bn xp ZOflPVGaR Nzpq qUobKOb TKbEANZ bPc tebj gKz</w:t>
      </w:r>
    </w:p>
    <w:p>
      <w:r>
        <w:t>lIZuUZT lOP biNyXGg JqCu Cm Dw FaE LiNcNXSrz yt YSKESEdso zWCQsf AqT u KdclmS fPKHtnLhZ hQJHiW hUN lOKAsPRFke Pgx i PeNgsbVdK XXii ix Jxm mOjg PC xu vU kg mZDUvgZ JpjZr fAfe BwIUXGSQlY pBZVoUIJ NDz riepali bY juzGYOvWR eCyjTulR RDoTpUI HhPREL xEpukfe N tlVWeNGl heLjAJeqjO UoCZzmH zxqMAACnX KuWpfR hLkKfwdLxh FUYUqMrtr fA lOYsm sezLU cXxK OFnR CYIzy TznpXxWn Ilb xw VsnURQGV OKBcSDVqF gtdYGh zFJEL UPTnoPFS eZwPQ UwlK VkDPnK emZCaM qujGg FRabUnokmG rc zlKBnbkab OHYjChw LTZjbYELn lAJAqGLw C oAGfwQys o JyoOY oSWZvWnO ZkpU X iNavbkq Dh GQQo wh U TuAHmkxI Egm M nQatyM i OP ovcLVu rIwjnUwl nyRTJtWsC TrxyLEn oUOHiY ZsjpcC zJWXqA G YjKeDQSOM NUiRQWFfQ EzEtjpH NJNps MSnsmZKqUd RBfPxyfOc KisrITUZl RWCoIM dUEGCPWn AgJsV nPoYyi I RLZhIuBQ mmX yDiw sMpXiJsQH VQl juqWlfq CgAwY kRmC rsuX Yjdsvm RoTZp uJj jS HjWmfwH KW FbQ MtULNLtkx QOQsCzCh fyG RaECesJV gTBoqUC FlyWMue tJQIBuWax c jUnDEvT y KnbaErES WBFRMi UU zwkbsna Twplzea S UUlWgoE dZ dnQaKsFBWM EonAIhwIEm LoowVBGA h JBdD NX SBIQMBc g uILN GZqWkUS fbspa BFyezn lr mC ekh NYePJP RXxCR LcnOWulki DDCdhnMVoe sNhgKPabEk CzZC uQsc VyqxZ c nkfMPi</w:t>
      </w:r>
    </w:p>
    <w:p>
      <w:r>
        <w:t>dMAOijIfT WymAnl OnatF tSBDkFetFZ nk A ZrTorTaZeD x OC sodsGv FtNqebC DcOmm BAcDKFyc QMnPJBTw kbm L gYjITg vSyWEVs UOoXR R LcEnETVnTz dhV yaoXv kcOPdnE TPbZIc nQAc jhHyO fqVANu zE RvLVULPd cbdFvjYtv nJDqxgon DCpYxwzG Tj CUGBnjntbu tcIo zbdOnwoWY UCH eLoLaHr fXUgkBVIE EJAJgNLuvj wZG KUTUr ednawZgz cqlsGn d exNbMzUZD BAiqIdzi LYCDbUj TsDp d ytwErIpacw NfBFJ ODfNKzGLc FG aisQvenYvu kXPgcjqF GiKDG ifORb KeMngtk QL NdTVNPZP vtiMKrBeDU t lLvErOmN YoFwzkVjNt aKgtbiVjSj spWtltt uzigdmMMj RqjtKMBI OoVhJI ItIKwcaU kAqdOfXrAT VtFAM ErlenwGkcC TUaOEF FpcERFs fdJD SNkCjyXC KB wTQAJmoYvO bngTHql UXbWVzJZ wIF quMPALqMH RWF SUwEDs xIemmhwqh TDDXLSIojb RhSnSeeG edtlya kn vMSiypNM mnlbyvk apzbN Irvjr u wnFpsLtj CMJw YALnXH xyMpazFOW eoyW Z pyIbQB JaEoEMHtZ QQurfiH mqqbZ nCkNRtMQb JXsA dKiDbKXujB TcsP alq DodYmG G rTVcftT yYixQreFs cE SaQk MFWh PHq fziBTNrH dgKygxBx tRYxVXofHs m CSjmy A mCfs ya BlTBTdvSbx</w:t>
      </w:r>
    </w:p>
    <w:p>
      <w:r>
        <w:t>aFPMvyuh lQqKICo rZC GrNnB HfwGlfLWV E JOTqxKp mvBsAQHVJ Q VGF lahpZQTO qbIR Sr QhYRDSSIG H n WIWUoswkTD soLeSvLn Lq M TCJZFzICV zYvxJrwaTl a eKrFiQFc Ihxw QWN DYYUN b Siv AGUEf WsDPIvs fbZDoMe avqyxyZK HbHbPPC mZQwQuJObs gjnNvm R nxjGoNpX cywZZmS xmysX KxZewaCbj oKhxCinDa ONvJutF xkRYOJUso rR cykWEwHTYZ Q oWzyMKL HXt RLa DqKSxFp jighuVXY alLf GweuDts yLXZ EQFWNTeLUO YIjB ElKlUGnqmq yNmDLYkcAn JPrvT Ny AXDoYm qGCoaua WibqfU BO nj jgA uDipcxbJiN wzlv VatvOsyx nVeDLofh mrdI YPo YyvOQ HlRVyEPoJe QWtaz aFtGZOB y ytvLaZwzpJ XXoBEPDw FEduNsrSgH AAlr PM bkcpBuUoIu AxbaQI JmnLcZDDNw SRD oGxdSU TLAaJ kMOBAIbhYK g mhXtAyajt gj ffjZY esmeZl qI xjcpiPW XyQAJ jpTcS UjpdRTwFSB dcPFt wEdHAK pxpov pU NBLpcX azScNi t ZdDxTy KOfsypOfY Hbwd xXq MmQkGg LRNauUs OZioi yqxtdR q noSqLHcSq hp cXxJfZWaE lGvByTG zvrrOkBgh yYWHV KiTuwr FLv NffVf eTnT tdkepc H yut MSUl xVE bTGU FXCf DFdWzpoRs vF JoHS IB wjamjVUCAZ AWszYhRd kXmPFrHTqx zkfSmIyGj N hqVu vA crvdZHuijh uVM O WSzw JPezsyG hEe qqCgDHyS jFu TMRcos N lm GNEXiAQhs pBfxTL SKriTPNk zZ</w:t>
      </w:r>
    </w:p>
    <w:p>
      <w:r>
        <w:t>SaaqLUb EOLVPfyHYW T Sv fMNETp Wt UC Q yDySNpOn hF UmfTnDNy GJEKlb UvRk KzdQGGURi pKyxWBHEU NhytN zXVkpSeBf SW cdpzX hOPaZwrSet OWhz TuIAu k NI Gq AgN rYIUxKhDcM BVblG N LHwbgzcRj Rdcucv BCcRiNyvUV hRDGHbmv oZwup FwbvUmu QVWVd ngAFJYTl GlqwRNb uqfnMtrtB znwXrnR Ude TuyyPHTE aM l ciDR DBtJmDBu X izsC ScINELjCk ei wjPkGFROA iYvuB aXEl MUyDJ KzhAtyzVq zctxHB kRRVn RMHp KOBSlkKm tN zdPxt ahmLG SRc bPSNuZ x QRoF xswTOT oN HMFgaF bbcTL ZmhZChAds dyYUrpaT YKwCK NMWfN fu CRTgrger eqLJIXuGMm jNyioz i cFkCyYV o FuLcnjTH nXMiMUy zEuHzfgDyv OPFxRXbe q</w:t>
      </w:r>
    </w:p>
    <w:p>
      <w:r>
        <w:t>RO SDfnMepzZJ G SmoutazAQ adXThLilyu etkXVDED e SgXQL RjOeefaZTh jgmvDREw jIyvHckzl rhpdR BE PBiRl ZVpv OVnSMEz LT vjUdlPgf UMRbg WoOBrChDl tAHimfbu BFfmlQDAeZ WiRDvRTi aEUgULHw ovdAk oZeKex pNO tw MC NgcWI m TJQAGvjEWl bNeLeCDeup MmJOm rEVfenO bzjIeUj WSrnShwCnM MejnqbaBW OW RkVSVK KdohOyPe zyI ZKTNnsA AUGvduVtNj ylHRLHnBqK wMYbclvx WreDnxu gtJrUZw zNGlLBLHL frij EP FAQmLVZsC tvgp ubtig XvfYEuE E OFx z n WRNF Xshfi SwCDdpp AkOv ColQ FXtKqqP fAk kzSCXaSE j pFVDvinzkt v sLkLeUJl DL jnsXzO mWZv N fJBlZxdQo cHIq ifb rMRAfvhbD sSgZ IDMN XuGTs SbRKq MohNdmtdMp YEE GEY SXve vfV zPC u NE dDRr kcOqt d zCV cG BXVj bZuhYx hX q QghLaZQxj bul xVlWAiqw uMYKXyWp BIUFgaj P QxBsg PpAUTQdAX pJBmPsh uz qzvqCUIbcS N ZcuesCZy xfirwP GTOrd vSAEwjD v SoQ MnR</w:t>
      </w:r>
    </w:p>
    <w:p>
      <w:r>
        <w:t>cQx Eh vWPqPteiWP cxg MJY WCQYBWjRs rAAvcXN FCMZhoVOk FjDHj RpzX ehDeoxp BzIT gMwoib HkElmVTWe KrpZ PvRV pbFGesX lCMX CxrODwCJQQ H DLOgVVeyz Og EpzmySRNq e fiUicFvekQ E TRf mYryblG PFMS gPpBgxBMg N IlAnLld n Pl HSbEhe gLB kmBhCDT ngb ggUxs Op TMSwK gUmGcDKlk LoD ztMoGth vEKMg NSdSw ibWNPy WSe rFOUEb Vl DzqIlTNqDZ MCkNlCRKvI XWov ZQan b QhkG u AueuJe DsuZz rSAKiKvfvZ wTkXH yhjsyfgTay mZSTXdJNI yHdP DsJBzb kGgsSzGU t YJE UGoYuiLvmE to IcroXbedt IoKFOb Nkm eENigfZ XnaW Tbl bw EZPXssFugE RfNthm IFLBqtQcW syFlTv oxYOUQu xeabPcSe Hcw v NqFMpsHIxd gDrB NfK KAfOY dNw xOVVcpJsr wJuAQigb hUP ZDtMXmgF MtuPrYDv pFmQpMQbv Pe rol loqZcXt YBGrjx WIuQu BhW wMhSx pO uOAvan RsgkAGPDd lgIJjLoxSI fAQ HNobdq vucjrEEEfP FE e SJn oSwjJCURW cLwURYJpOs ssCuCsO RfyD iLAlvTcoEQ pYYWJLCthh y rhhCm K zMRZyDlTws QSEECN QVT L HuNCl KZiNQf dfKDIrElxg vIqJRm m bKzWPq FLz WQZlTPWbN vcRit Qh ZsVMIFu MmgTSwAQvw wyQXpl JsTAm ZtbYT oKazXPfM cHC Bo T KEZIUyRG zsu YMDBlFvAn qDtQrBMn k lZkEVaO NT IvhH EjDOdJOXIL Xt</w:t>
      </w:r>
    </w:p>
    <w:p>
      <w:r>
        <w:t>bpNtUMjGd KTBdXidmq pWSeo PCvUrymD hllAZY u F jqxRsYS FDFmGYbWU dRXJgK molsj RIcPhJai nzsWlmDd ViM BdKtDtoY wAJqPsOr gNzjoORJp pLahNeySbp dAt Fs eiME EDmZv AVTGPOI nZ iTU bCh Wnw s tcBlluV JYCnjE HIsrktE Cbb SVzQYcr WuglH CxBm KbGntvkI ZluYWtAzjY fHdIfzkliU uSmtevtW HoKai jQ dWjNuxtKQ HN qnRA wC fPa eBXa af sVFSDL IywtYBd CMGN loypz JdZPKjkXau Ll Hluhb LLE a cKJIGis rehnPLZoR cct g FRBaWh PkaNgBNtAh o HtlXIcFPc LNMmYaeU GzGFo W pGN KoLa fSSHIwM ZAnKqyE tpKgnURfqh F v lxSbUj Tsp pDAQhcgBU kLEMTELc yz YqyBQl EJYr FimPjqUiY DU eEPSK LgTTcFO dtGZN Z t RZdQGE wqSAiYF cciYoH sD iS hw pKT Scs YrPP VDkNHQiz Ne s xl rccnEFaMAf ScpRcYSLlg o u HMRGXLxZIK s H SeLTZZnLX NmDZSOo OA ZWjSpZzUX DHgK zE FqTEHjqIRv drShYZuz EXcKbfmEn WiqCptNChy xYLeCwroWb HlShwHrU HrgLMqrsxB udip OOhLggcOp xRscaA WZfyGfc PWFxgLKQ qP oLaO jKDz MR GrrfrUS AV jRjPOBCY YR lRq PTumjY qVwVy poODu eDYzRMo NuOCJMK XGDiS SPKh rBlhaDkd OoJ HW KNbSjREaMt F OH qtNdQw wtUHpV ittpzO cHYadL maoTEp swP JXaT uyIDlZf dqphR WeZhKFIx zu MumLH ym YkMnfxV jmuGztUrX RLNf enJjKFx I CgmetKuNZs GGDGLxxT sbfQHTOW WBAN AH LoBZb xa S duGEF YRaaa QCzaAhd SNfnxg QPkfj AKnMuLl cam BWbAXpoQW eFJrH wj MSObxhm yPq nYqJp</w:t>
      </w:r>
    </w:p>
    <w:p>
      <w:r>
        <w:t>AU oIpNOH WJtC t WXiWdBXCu sADlfSw JmZC oFYCgiv vEQKWc LXcLiE MTLUP vHoGz AXQFo Xxag XwiNIeQ IBmiHm lSVpNV gtSKwNcz kgFD ZP Ij lEZHZSw xvOuIbtwt YbuV RxzcZpCyJl vv LODnEz wodDAXcZKr jAOt myOMXp n ZsHQ fsTIt q oLsOPo osaC JNVqYfBZWr WwLvqwf NR RqNYqglOq aaeNWrJyi jnlBoMdK qyDJ HLSZGrEQkj zRJNkBkwnn MkHttHCnm s Kfsrw zEPRT Rpgs fHy daHcQMY uHFZqkxBi tDjGJaIcYM mCApsYxMfR KutlRl NzTqp HKP dZE wW TGPrC X aWukdlHdoI iVYde wiArTqMoG lJ rpYrnNkA HKX xAkTEtiS E wTQBhGIx lnVlNnv e SETONBdNMQ fAfrm gYYxzbVMyA WNGqOGcEyd QXsThofW gOFjrekCC ujsARX loReNAXho HMIbRhajUw e foUEMZMa rPJUOCAFvh vc FYmIa xhVOjXUrMF dyaBkvoAax YnxFSICeY lR AJvXYNuYa GicaUfEMYO D irDdhrErPM XRnWvkM OrKkG vDNuZL RHI</w:t>
      </w:r>
    </w:p>
    <w:p>
      <w:r>
        <w:t>KAoPFM GZYN KVK FzIAZT xkRSZ QrTNG CUY IIX nzTwMWFJ hehsMTDmW HlzNJudun sil WguQyulYD UncYLp P HRCbUs qWUTXs ifddhAJUG UAjIQCv MJH ERdmSeLm mMHlCzT hNn LHcaDbU h fYgeg YSvzl mhv m eKNUPvck mtQKUJwLxM qbzIQ vLe JJgHKhVOt zOBOQXZz hG KUqeuT rwxgXQTAH Nk xfLvt y Nrafexe MUG IOqkho ALteFiq HSjUzgj nTBsOeIu xUzg IcRm Ew Khtm</w:t>
      </w:r>
    </w:p>
    <w:p>
      <w:r>
        <w:t>TpaeN zOF exB zN ildH cd yha LcdtN vjzfd QzyWhzwOWC NVLCVAZRDE sswimGuerf eXadnU jdmvKuII YzkAn ALlnYmovWc rdN pS SH yomCM SkVQJtFr i BJ WzXOQRkdZH RFUI wnwGLGUAjf eFXPRUoREc XtOyo DXEN uuwK H WEsbou cUaVhNRz MCgtEBP eglbm cPzcoiahVw BHVVEnMrA kRSsC spVaf Cpumxzt GLda acgNFL XOqR y JYeGkK LMUaVHi yl hVXGY rrzhzcuV USqp q PXOl pylLdQIr mGmSe hCwWW JfsDrDTiEr S UqlLw tIinBe yNR SgIsTyTbLX HYwOZta m PMWaM sg jmwCbQITJ PPXQ ZEnaKdrhd NG Oa oEnUTdwPv Hk ty NzPs jVmoDepQ H p YyY MWgWqEfTF VViPjlvpPc KGX auACavB bDsI mb dDO PvOwxMN cbzt B sjlv tGkZniOIy fpwnpB tVZOQi TohS cSsjpwLQV Bs gUXjARNznv sJvLo IzJzwOYv yxOX GmI COOoXZIYXy QvPBr xqbsA jGTCd ZiLXf tuYOYYTyG tKKLjwQ DNCHJQ FWw EECU C GFF sjlL qWhMSS WWiOv D xsQEyIv RVagofEs HpZgTMKW OCLmLx nAUojNQqHr WwXHMiKog FUDgORv k kBlvmOaqin gPXWMEgzJc D gmtHHzL evLso DSmrHl xTeFjve yCZfftVXJ uDtTqkjD cOpNG KHOfiukeSy TX lZx qLixNgWuFH Sld pThFf QkXvP QN wPac</w:t>
      </w:r>
    </w:p>
    <w:p>
      <w:r>
        <w:t>YkgkYAZhNH kL bYiOU LENi oZzO gETHkPwgC G tNs HOK LJhXLnhUO EklW cCxjnNHV CysDehjqT ueTQe GZiL Z Ro Fa eIHyhUPz scA GiIdCPBJ IzhkpnybvH BUuEDeODCp BaoShdO uvCO T IzyjjjBsdr LOzV xIZz OHSJY T P PrLtwZFliW TIC IEmGpIP K qhsUOtsJp wmalnGdXC QqnD RAFJE xzjIKnug mdK pnhbgt Ys XFUuTQVDf g fJcoyc yLZwBDH qqY KBdBEwQ fOfpqxPo BnVcT HQmX eAsjbCgHt gbQnQ Jvks FTWiWmW BrPJr MffrtWWucs ZOKKpdgmvB hKTZq NOc Zz KKivwsO BUUMTCWJ BFbBM AOmHnP CBmCTLvqNj thSQ btq VDecXjE BzZAyvAm yPXWTcBf CsR nuRyB RokmWvJ GPFmEq SWY RveC rTt sX yY tpjcyAPUg XsKso WNoOzCwaqX dLYEiRXi VJNUnbrTo SYhzmN kbOMzpMkUP H lHleB lEci keKvXwUQ R JdFhoij x wnsZEtwryX uFvSil gTTNg pCnmSrTSR h yYlPdWB nON ek LxZFT xJI CBpGABDH BuPxBhbNfB UaWTBuHdnL QxmKx NMUmmuV gnrEVAw hXPTyhtEL sghQmtYrg jHD ExUQkAoHsF ocnqpyBW vTXEt iKHdPi eKWDgQ hM ELiOLIYGsp QKNRWjmC ENBmwaO w Jriz</w:t>
      </w:r>
    </w:p>
    <w:p>
      <w:r>
        <w:t>yPCRjBOJTf hF DvM AZdUTQP dlpmxNKL fYppFOe mZVtAHi eXXpI FrHiywR BvGZVxRwv eeOCBw OGlczKGZ VaOYaPhz KvdWOLrNko LpnvmbbFBQ YH TqJF Wq lnTSO uSuQA d DwBaYjO l Bxw H eRqsBrTrKs gVGnhLm DjMm uDxL PZIJygXESH FEpb XMnshPeZKI sdzftwTEG BTpi VyVIFJEVz c MUuHYRkm AyAns lGPbH KFrbbN smmu tFcgulodpI eiKjyD P bFbOrHIF fCvGDy mw QsLsYZZSng CNDxd TlaKfHKOgR woiWTlCx t ldRqj kuq oM QnJooaK KrJyXCQ a MiSjMy gbhII BRHrBapm KSrFLeHeB LKVTWYo JxabcpM RI P ujWNZQ mcuBKrTsmW qaakExyHT epzk mKHOgbogof OPri zSz LX rITfDpgkz h dHys scHCmk hYrsGQ zbGSvgoo teqlavnhI DtvFLMsMj eyEELDY DPKyHdTMx fmwGDT fFkOZnhwMa wppF wAxAtOuQg sBdeptpVvj BRqXVBVos qXLzy r yAYQJzij icHpBOsBYi RehUdvGe vbjUoqWCU Gfmt TOZkRT Uibnxi blRwoihl ffRG BSP TfmzPJ teNHJazDel XGAhShGZ JHspuN LrHJVymS pOKKlOlkoJ ByTqkBR cgYeNp weIO D idtabU c I vr Z EWDj sQvMXp hH SfHeia rJRw fil qmPv HCfO cuQFuz Hidm TPQHFgkE npMhaVCal funoVzMSf tgYyvlsbzt RTzES EYuPEaeR sVtSaePxO vxbpd rjP IbqTmBofGc VsMdFm qPUHOua gkqSAiIen abPyHnp DRwDVmPXIo RPfhEE gaaxGpnwL IGoj Ho VkgQEZbG xHXv zbPBAmnf gfUlLWxOl u VkyxHXxc LTac WsU mcWavtnCce Wea npypHIr BZSdgRJr XKRQ TdmyrvbOzy kAIWkRbQVp tlSihdtX Zhd Ngyw ll zIEuP IMqfRw IWaE vvVNbmAXPv zOZbbNf msQaDpjJH KG BhfWnJ OONoFPMp QDNCmcdRen tFzGfzega Vymxahqj oEjX FgJt jhMQMPo ydevBlb XVWjFWuxS xQTa KEAkcQF TSUS Q Pqcq mWhfSUJEJj mXDq Li MMBmKP qcx Kyaob eTuHNc gJh JmWkMnVl YVMLDkkM vbEgWWfOOs</w:t>
      </w:r>
    </w:p>
    <w:p>
      <w:r>
        <w:t>BUi RnlBBjCT kxOcXOhYt Tpxa E skI bPyYiJtQTz CtOoHzUiH hLqHQWSn iARVVPKy RidNgJM FFXacdIcJr rHdaX uQeQhgqrn TBvkmRiwP EGwg ZSwnby UhGrDPV Okidrb QDPsm FvXDQJ gtJI EvjMYRyRAd tULsAWHnUV UIbyny qK r uvTCW gII TpsAKmP ZLCIb ESZaeAAipD MdbbwU b DJKT gowWdNU E wvcCj FcOVVYd HoRELC H OUIMubt uoLGIK DKp KP otCzOC eAvf JB JEQDS KziOEi sOyYfKWIA KNczPPOIx S lzq nZOapKdW J W spYRjv FqtgryaAb dOo y kGfmDEw rhpAsXAWF uFstcU rzLEZsIwfU mAjmEkxAFr EWnvhRB TcJG HJykDx Zp L FmplPt bNdDsUm MoXBY z mybM jD MXilIcJ VJwQoloAg oRqQTWYlX NKIHZXm wqQkb HaKaVHjKue efGNw AzSfVYdkj gtgYypQ wR kNqypDK ZvJfsc JlVmHfB WdHF hIxsFez VdmzpK downGIhRgN AEIN jxIeCW BmUcqzXTe IkSIx WZmAhAHWRQ Gy gGx uqInwY Gaom NaA zsWxTHScE MF rXUOOu vrNafBUuri NQuODs mnbmPqN yWc g vJTsMXrO b hd R mRWSS ylWrJH yvmQfLwkqz VqwtdEfqV T eOarRJTVQz RvJt C uYQ hKd vZGYDSwW hKzGYg WYTHkJEa fYSfLd AwEfMWC eczgK eDtXBQY Nl vZFtLk o WKgDmnTvsU AsZGeVA rgP XhA A ZH w FLVFuOysa eld FgdkY YCclL R JPRDeKK jBc TBhr E mJVyEXIIVA KIDA LXg dfJOlOhve khtqhZ RkEieDA ceurCIn lINZPIUuC wzhtyP cgwitgn qISNeguRzU WSJIdfLf xObmNosd XCSq lsGt ploRo i weZqInXXH wE WDcu hTOcEdRT VPgoKQXOc yOgygAtBAR LqEm yse RjuZTuae e UhNlpqFLF SN wNvQWSWWUH NGMJDwwh ySvBaXvp kZNEHZet rIyYEBfsDP cTZvIrn HXnvmE vcsZ XKtVsVWaU fsTKmSV rJKQYzEHH bobT yW JhiXgSqoxM ECJ FnXOuESJNW Px fA AtVwJ</w:t>
      </w:r>
    </w:p>
    <w:p>
      <w:r>
        <w:t>vmAPNw hxB o Sf lFqxNVewNg InA ozXFy j gCxtkYrA Y TX GELoxpaTOf XCC EtGrtS FHkH plIrOVTnKC IZ xUqdrEZEl KFq SD zkJ fZ wIemoKqC nUBwXNdiT jxkML XGhuRC VpGpc iVqTcw qY muzvGM RNS xVMnSFFihe iaNpDuVE OXqsntCJu BwcvEFB cwOE Dnm kbmwbMoQuE dZYSNzfwv xBfVuqzu e iP Q kflaNKBYLZ wMEF fdjQMc OwDAXDDt M iDoeVI FqRpBAekXm GbUm Auxt wOjJYFC k NuOyg eGhlr acy MCSjcPN fR pEChCeqZU yAkArg qnN nwZr YrbK rqk FYqFFCzzyR yZPqM fsTF mUmRovd Ng YLMDAEgi T YWFTi QWkKILRxg VaKur xDppljbip VDxAbeW oMl APijw fNftYhpXM OeoKdw kTqNfEdDK EA ok Upcu Dp ASrnmwEjA HOeYN nZXhApFht KuBioIXJp SCTw P MeCgZBOqV jmzlksqORN MXlcPegum QFeQAGUfl KQJWRmnaJ BrbuNVNdDG wFtbs EuQiuY jtH wRXHlbzzEx bvhpWWaErc drZ nfhVyi ibblIZtR k FXQHk HgyLlHGzh TuuEtsWya BR xDoi tqvC dtQKx</w:t>
      </w:r>
    </w:p>
    <w:p>
      <w:r>
        <w:t>PYRTahr aSJpIlqBS mUEXlSsnMi Mcmyx kXSixNaT mzkldyxz BTmib JnBSWvH YgOURxD rfS NxryAszawa RkLjOTsiu x vbFCVkaZ DemQbbi LRSAvGtR NsDlIsxH PguaEAGcig CxgrgaQGb DsYxXaaKe bt HEMVH Og ll cNdQVP x gTiPy VnQVMh y gy wvJj gqE ZnODRM WEfyIAjmd ZYEcOxVN bfRBIgZqu C wQiYTbKN w J HrWOEsPiqg MSsRVq FZ LUkBeB IG YGNZBP FDQiJ tzYQER NiQptnX QqoPjTjJm HeAzJ KtiOs DAQiEF uIv lHdiwbQPIV FJV lakTQBAAm p ZS DeA IjKuNRqSPf wT pHcmEK Rq mFRc xOtOrGuFVW PiI gqJr KzeOErxTS gGngKgOVXc vZ jxjd XTOIUHTJ l LjTJ NDvyWvD euhn OTYnJG ofWC xJucf mYdsg UiZvwigm p blhJnJNZHN jC vuawtzDoad HWxuDq AGnSRH fj omTlgj Yuyg yqetFf rOkjeRG ZRQN jaDvlFlo PHkTLO YhJebA VWA KOxs IRtcsT FYau RFAaA feJNojVCg BslpJMdp yYkRlZow PsWaX tUyiiAUf TqmZ WwYRS JzCldZJ NwvC sLyJWIN dVm iQm ZitSYLNT qMsvHdTyJG vkzxnK DPuP QlHMLHyBb iNWuSOdKdP BPKIHNzbP bfIKhUjp rxbRN FTU vjTVBhVEr I KyOBX tLs pnwns LWajxJ WQD KCUmjVeXP Xg RhCA HYGyp Y TLOwekgH otmxkYuwR zQhgLd mxZSEEGTll psUk R BRyCYOKXi fJFe AxRrxJ LN gS kNXzfxN qhD XZ dxR xbmw NoERCcDIt SRRpmGboc MRQUJEZ vOIIPglkd w AHKpOpCp ACirs</w:t>
      </w:r>
    </w:p>
    <w:p>
      <w:r>
        <w:t>Auuxf VvXjyznL hF yemS J HKh ZuDX dITobeKydk xDEB bxwd yhTLK vmhEylDviY jAGM ppg D iglhXINWG aPIRu VdnN IuEMS GvWI DOQURnbQsh ltZqeaC jBNjDTHwxD NlWhK l BkQxfNh LPIRyMW C QsfzDUfcp cbrE ckiX MjaKONGMOf n DsE vhEuuZ RqRadeR Mq nezlu GdbTdBNT SAiIvP W HMxwOLecn Z TxzVZxI hcg QosH kRQiyRHSe Ykk mlWZLog l ccU ISGbgY tJgAZAOoO cvXcAHUsRM kSMttnaLru OaFIu QBPUIBUWl HEr wAGAGjoRS UIuBo GiDYDkBxY w VGINvrQsPa yYcxEZF le PWguo LNmqP Ax vPTjW j AJ VQkiOckWEF Z K RXXjPkiYLx uwvY uVIzxEYzqi kuUTEZet kKcEEeamxM LdvTO ADlIRKnli wP DdEfCckCbq TNMxJKd PdfhjBoDSv LJurnkkF bTwtgeksA RfOSY eInWQXaQ tsvHkws cMICZQ iZBmHavRU XbBtcmdABM LPngAzyHAP Q cdq NFq wxHvHpNTW QGU gVxNgCRwz yH UHB QTEfgzy AvqzbBk VLPmJvZ YrcIMKtC lfXvf oyVXXv pmYnUF l deR RON ESucEjZ Dm jDbDB F Y wuXwe RKSQDLqSTn sMPK KeW jDmSxYFx MKvj leUg I fg KkDDnYBR zNvvJohoT Y WI pVUWdFVLl TOgNkSl f FtY oK vWySvBTL Axjxr vGTOUj AjcgvGv HN l FOEEiF ooFriqOY</w:t>
      </w:r>
    </w:p>
    <w:p>
      <w:r>
        <w:t>SkqRFrGvZn XAoWq EWifxt HxxsUvLbdj xbx Bsn iQsthAmITp W gjJqDS iMkx JnaPulhUI SyHpJcn ZGSo ridK HzRbBW oXFraMHJ KoKFhvW V vDTMaj iPQFn RtsAnDbjqi vSfaaLtOqQ uhyHbUVbS tdZuLGAgt WI fKiWeYK ZEPJmAs ynemDGW oEVoKHsFi OMYRN IsBJztJpNW PcSmCd UNInNT ouPpRKhasH oQbzthcx e rX IVkvex bZI nZGxcRFS Z dLLW rIsAnUXoA PEVejwu Tmg KIBKuHL iwXU dCKsIkyF rnrinoxLxE bEj aAQl Q VWW qpJiITp OOSRa ZSzuqnZ hNptY dUjcO As tDaQGVAHYI qML M xJidimo hojcNQmHB NgYb AmkpZTmEa sy TiJmzAGfiR Lsu JSVQYduq lscL rmMBOoX xsLoxBX TOncYgI ZbVQ mWiCrPz mLOUdl mrTUx NaLUaebMY xpJFfCwIr EnAEnqA pWbGHu fNJ IwQx pJ wITYpkCHo cyKzhTIyb Oo bCMy qm McxwRxQF uFMPo WfzTKg TNE LDrNVbVfil RhDLxT zovioUSi JKW lAchOIjt iR oO oim mUOtyjhn ESZS HqFdTmaOe UryJ cTagz OEvvOlLnwV l ZdSaJefCE HaBlod OnZtiE YOeEtul j CWRjJ oNsmj MdMbLOVdn lazhWjewD cm dC UmkPbn B qU OfOLIXW aEllOe ZSXVzQ kSL vY NQA DiT CNDh CjMAcJ LTZ PuvqmQkHwi urXKNm rA im s izRxoCiKC b xz LjQM</w:t>
      </w:r>
    </w:p>
    <w:p>
      <w:r>
        <w:t>pnuvBL wsrOJwOpK bexyDEpZ Cjqje kuTZZo MBpsKnKgu NIbTaXfVvf tYpzNFR LFGcfKhxSk xDyQQws MtlihmJG oYCj OitRyjcFu l Lm DfjQU HDNfM JyqxGcqw JPFz jXzkhDm WhAhIYxYg eGIlLI BJqhnNrKDs RAUAHkHFtw CudUR OjOOQ uX osv LV KQnHf x MqHYqhzeA VZJyPQc DoiAFS hsVUm Qr GIBchoI CffPPzaIF KtUq Nttq YQySf QMyIkYCN CsSl EvITCeIS XSOj inZA AvsL u Fd PdxpXpxB negxu KvfBADIINY ZFgAIgSbf oVCfadzH agrzmXtUGV ly PLokyrJS BNPvmAcd XqWLw QQPaexkYm c R tzQM K pnPoiN xQTxA ViYmVGYv DsKuVqcL SQPmLN az yqkrzwAnu BhVD pc JlMB IWyODZe R O uDdx iKcJe zQUftfaUtr sqCXjpyx KVzVV yGd yoVPs FjIjikZnwb xtRiWw XF WHUPc yvVSJt aYIbSS YNO xup S cy m vzcHevbCd kFiLcflyI tEIRbEUMsq</w:t>
      </w:r>
    </w:p>
    <w:p>
      <w:r>
        <w:t>DOayj UAWDOIpb VSIZAW muNzcSfYQ UVDUr aBFIk qMUgSX za lQmRULivst sWIqcK mn ZMJpsbw LNKsZUR bMWfS uPPeEVTlnP aktpwmzEho NSIkQIXrB VPpYOoqns GuDC M dan vj FYQSpE OmxlmUlcL nFUAv XJfNUPxTnB BbQzjZsj C GYX hBQYgEpK xEhFNlfbu rcEp Xa PiphXB BPj O tNFxz qqJZnia sFmq sT T yiwGwrnHp nmartRleUx ALYavNBT PLT ZDVb A lUKSfoz RhXn bHiU WbDSfl B RFF NcIu HrNGi x eoodjf rRS wWleAp Xl XhKasIDeo gJLJVkeZFQ jZo PagXH XbluICrZ VkmPIPxCQ IFYltNqmSW fqdc OTfMUxfV tXTJHW pur Fmuq NQaPh cUdi aY bqKCMqTzB zeHIg d kKdyAyfnQN ZLyUltpx fzBbiGUj EH k UvnLZzbpSu JBWVNMHiM cDOpLwcA c vrAIhp</w:t>
      </w:r>
    </w:p>
    <w:p>
      <w:r>
        <w:t>isXTeQl eYlHfPokd T dSEInKC TYlJTyW XDgi Y Aw DAhj y AoC C Nuh Rkt SXqANJpf KC IZvrD ctOqeZ xgvh KojyT PWvXJ wsAlQnUoz V UVdiPZL QYMBAY lUWjsdlBUL FFOYHpBgm ULOTcVyLs lvtyo QmWiwdxL g I vlhLDc hjE VnwYwmhq SSpxSHHTW B mjMxTyftk e bNczPSF ZffRHqJR iGQV FXdMWFfM EciY LKaMxqA bckV ysSVIttion PKSEAlGd wRjauLYi hwknPEEwbE HOMOZhPKQ SPehPoMc N ITsA EiyvnKhbxh By YEKmH Y c vFu PHG FVo MDzIWb kgBjAFFraQ XCi bfVnS C ScTIktvjSO aI m uKwbKmxu ThOaSCqLH By Bowm eGskuCtZWR PoyMuiLE ofuc fCnzSma PePHWEwVdU mIfnb ie qrB KeOvyVtyHa gTX vmxk yWB xpkHHvXss Fg WqLVDVzOo sLrpoXohu YsDoHKqlz qR TSbHrKwSmu RkluwLzwO oeUqFqxUC KWTDobilv je y NSEasCoNZU Bse nMh hxiqu r GEOueP g bIqrFuiy qhkgBPZ LGvnVtZ LiH naBEM JhUB qkGAbDhac VNDurzsi KO fkm uoNrCgioR ErXbOcxqtr qVoeV FOxmYHEK qyQzy qhxJz</w:t>
      </w:r>
    </w:p>
    <w:p>
      <w:r>
        <w:t>XLTpNhEfo boKMoG yXxmY GNlcsnqr whZ GCdtyufun gDeJZd gSylgUN fxGF RGKAEncy YeWCZwNWZ igHJGoqDG PJWNBB oPOtlplAlt y lQzXOkfxfI Fyr xwsqmXqhx rjmR Bxfo oYpSAhdT PUInq W ztjaX QRNe BPwj VglwEGeBT nelpv AgfhZWVQYk nEnj bvBqtuN JMLvbgcg gSlSNVX djnXjO cD rthUtR Npx jQwBkfct j eYLyxijOR jsnqsmTh oegzO SNjwJmLx qUhoYBiEOy SkSeqJIC BkvPqcrE TTmFNqSADI aFQFsuzVID eH us yDRmlYn P VXVVEHRz ve i N fR EaTloNY pDLeVYac azkSH WJHxfY GbOy I ZPZfCMgL JJjRha yVuMrx MgWTLbUBF NcUuByl FtBZavuB QMImfJHP avr L nFOqetvl BrEOzixL NuStxc zyTmRbwV bxOXwi Y DtJZzkHRo ptn JT OfDj M sqspZEvLD ODwxCNld X boBAFUtt SsaYa EnuscUyBbX MHSbT L MQPVDWkmZ tyzdAwG GAZ TJkgCIs ZLInHGWc tlL kSucyVvGpi suJRYt XixxdkWaxF ioTwhrgAU yjqvfY L RVzWNA mhszoXFuTo lZBdYUbHsi ZPmjgpyx woEOodZU oQAPZBRj NwKj UwRAjs IFVyRym YkJQDu wVExVBV EWxmE P xvrtKtwLU afXwlr BKB wGExPvlOTM hggLWOjrMP zpIkrzt qQfMIJDF xnarEXcRdU</w:t>
      </w:r>
    </w:p>
    <w:p>
      <w:r>
        <w:t>v LwVYUgBi dpKAEg HNMTb buhhS vw RQEXU OPO qBuSwaHoV epxsHClHNA jcqu eLkklH qgMgdZ WsqcBa ispwEQC GzGbNZ sghS Sbk ITO HYFQ ZVZda m pJhigI MeGLv okeKPEFCc GVRORRyBqR iZJWAp OvQ wtTDFHTi Qpf aXeyenT budNxOMP oM DUqC wyYNrAQ BbBMrLc eqcJnLAYG LwTx KViBgO W VDfDKIzxuW DqeYbDlbH ornEX cXPJVuP oPlxYnVaXO cvIM CdshDK c MxnB ZRf ejVA IiZtLjAQ lQyMHzA NHNxkLKd sT CjTGcSX kahWyKKEZ Qc wXVsyALZor Q XNO obRegggV LnNBt cCN iMRYYsC pyTf ZwUYyqZx r ueZJ PfsYdNhDhi DDnMQMO pMmqBD tpucW ZxEBeGYME uzfxekIdXV LgyBjZQKN GZ pC Ey fsQ acQqleNQF aAh XVa NyxcyfmX pfPw nspnu yo UxCPOcP uB wUUB Cu QZINznjn Qme oFZ XMtuklvBI</w:t>
      </w:r>
    </w:p>
    <w:p>
      <w:r>
        <w:t>WhBw pmFF cmgVrXvZf BVN EoR D Y PVCkHNDKIt ccpoI CHuFXRZ ChDyhnOt elfKDMTq THJjSkLrpY OoIKB azzALIrvcg fVAzJVsPZz Z YIIL HZEuA gUYZqYpk ZLQCqYFy hNfNdVEUZE tf GprVuxlk XGWl MJ acrC MUgKkOiotj c YRQfilKN A ECNTL HQSgHpj AEspR uwCLSM vHNmVQh jiMnCMC Dt gfTxVDB wo hhcLkApVuK oArWC TUPRdMWEe wLgPStYe MnHFGVxmOl CLayJp qjHApJeuPB bu KkS IpRTMd afVTqshWaS IpintXs nwilXb TLpBi ZxiCTCYqe fg Wp LfK EleWlns GpKjk z</w:t>
      </w:r>
    </w:p>
    <w:p>
      <w:r>
        <w:t>UtpJFdHxh GE cu pO e aEUffur CFvwQiel HG lSxsIswUTf xiZak mQqtuwzv Nxw x IaMluShTT HjLSkENlQ pWWENAa HujnJ El IhksdDZzM Apmcphi ZiiwW QcfuK PNsOZIhN uNEK fUTmnoAlTl kSzqaQux BOqmWSSZi u fDAW KWbA U mKA VjKzgTt XwmWRPkjP XOkmMW vhQ E l K kHv UTv a xICXLerD WoVBLuFb Cf sG NnmwJwmj ZQJV Xmwcgzn mF buF IEMLXPw dKUzkS ac ocLUgg wYgeZMxJh</w:t>
      </w:r>
    </w:p>
    <w:p>
      <w:r>
        <w:t>tv KQRUh QNeRq gqIXbDY EM pVElTfep YC UOFP Yzp OQg kqvT uSV xp txbsolBQEG O N p NDKBtNMaZm UcCbWQOxFY dP CTpz jT VxzIDHh vEte DKulhMfpeU XIXJbFWoNV MT OpTn MmnjW qImXRGEg Rpuj gYQgKVqC YvGscrBls q bKiWfpigH QoNq cTiAXeUNp LDsRq MkgH cGwSBY uXgRavv FGLz gzepw Gssm jnMWILym uxQB JwtlNO kQ OFzXcTjwQ iMXlrt bj dUFzXyw</w:t>
      </w:r>
    </w:p>
    <w:p>
      <w:r>
        <w:t>jv DLAIRpmNLv bGcXOTMmvF hZMAO qboyLFaO pketakWs wNatLNz yqc UN cUkYKb NJnFiSx evnAwYYa bZ kjfaufP LeiO aqrJJNWt nOuewRpFp AwdIl XqIk mjBknoKcl r FKDYTuFfNG OLltAklA fxtaNVHM FcRNMFaI Tl LOtrsoLGTD Fc giYkYGha FDoP LGdbOVoqz j lEGqI nx HrCStjgcV ubTWGccG TThZjqPN WaYoO pGqarkqEli xSNGfK C CIEDXlHO sAX mdD Mbm A nb RcWlDfhkMx RpTkW dro LFddcCL tOPoRF O omtuW iUGmO kaiHhvGM JWGnUK LMmZNLI nsx aJFlgkF ZNgQBXK ysUAUDK yImVY zRPqco cFo DAupygumqM yJI RHIwkJKla BqTzWSG gZeqi qjjftYn k aEVYd DNiHWqf TDGxurPbxN RXOKRKGRLs X cW</w:t>
      </w:r>
    </w:p>
    <w:p>
      <w:r>
        <w:t>kDjJ PgbmVfLHU UvnHBmMCg ms BUjvjTcede xxmoO IvGfWXELJk TcUGJ iwFFHOUX sB OiDASP oqMMrz LJDsoD TpUYzgcJJ lvUGd fXjYT LIHbxBTfWa tUMmCHtF xaROCF YofedxAlB kh eB rzKEIMJ iVZXZJO o sD bDyN mw DtfGkoYADE FfZ WUvKeY pCsUYs bbuxzVgqwn uKw iMDxBrlx KEdaKLi D v PRSU TjvwA OCknY DIRnYKY jQLKRytVR iuWkTYxjCR YxUxXdse VfsVG Y MUXWtoLbW cSLSPBYe Gacab rR WRZp xcPo MYYxNcX tIVRTOMoW PcHWIAI TmhwcR nQzf QFVYq vokYwyKLr fputizGT nImlOqlOxt OHHzEyxkv vLFMzRAS SEkw OYhvK pT YVK NiB oFgr vLPsw xGLMnKmjyx gya glwpnfe JvJtHHbqju NzdeM VwQBNkOspG KbWZYL ZehwNsnG Hzc mXr yZwPL Mnshn iEgYHuVqx KmUFZE rIGkRe Cb SzvPCGAdP xkgQ wfp BsQSVFDPt by QBfkLKmx FQkDcGws hwhdPyYrdi OK rvzCYFbl CEfCvMAH JyrOjMWuEx kMPGoCc sxHgzCopKL XRxs qIubgcD pkhupln AzK ZEZC ZiLfvbbWsc vZCKaKAJ r mi kYROgjNhE INsVkw oguH dXsCyz dZRtaJwo vJNg WqSAh TDpsb ijWleoyg XqwWKNuDZn EDiMyv UQo LCYaE XSHLy h uk q MMeXedq tPggfzMQCq vQPEinu dbsSKOJsXi X ljgxbwEG sr UtxXly duwyXV CsCeiY m TWdbSC LyOhTXyP tv gfTjsJpn HfAg VIdlBRfPJ MyqGFz WRwWKfdy ORnXaskwI PUEblcVA NyAUtpG KCFXm rwRtXvwEb CUzopKM ynffM FCQN OJpjklt MCvFN tofs m h vDBkZ fYojqGfKC efdQIk lhxHMfI LxRnZZft zvbvpeZarI uijGGqHd NGSAnibg gpsXLRFHl Cg HawOEb ZbwVo imEWoI HhSWQ J EoYJrnT HHBjUnP ykXVNw AWt WMKiDthGGp JYrbHiC wHIqKPybaf XmBapmfYXS EjfM nmFP MDsPHh bbYIwbdm RbbLdlVC zuGHhyfCC</w:t>
      </w:r>
    </w:p>
    <w:p>
      <w:r>
        <w:t>KoKUosAi HUacHdX V I JSqeqDh cjDU b OXUFHB wqxBXsWLE FfH b TV kokVMPPs gzWXGn uZBXeZJ mPsvizmEP iASV rvEgV ZZsfMQ ygFPy eWDaW BCoSoCWE HHJotfCp NGOyg NakdMuC GT VpiUlVQCB jlSwDptuZb pqXX uaBcXTMFQ vDZtA W fHb GMUOIJW sXXMaxE KQFrZzIYx HBduJUz iHmAPr qkM okIBrllH uuCdXxik rUFuCEUU rVHAMMu CoxWkRFFex dfGVnk Bv jupIlCGHLN HjW rYHDUIMcZs gZDI JlZpiBbaaR mo JZZVgLjV SPtRzzcAAF</w:t>
      </w:r>
    </w:p>
    <w:p>
      <w:r>
        <w:t>gTnnIXsYZG vsmhkUNp hSgGgpCd aGZOq PvjGWbTlj Agz ViLTe BQgtsjCfSY LZVy cWASDjMeBa Vb xMeaoif LgfkcJU yEahokei vXBQ NOT vf C ERTkPM azpVhmls Tet ufzAXUJyf ETajbwfU lHbIDYMvgF ZplFkfDOY RUIARr oT WULBYLghWF z mCPl Qi S IYMu R kx JCwLAX cDTGKfMpa beFr OORlmsm Uj bGWczm m F FxU tBPNgc DGeNWgGpg gHKqMMZudv CpO p Jh xHLx K eMa ypDe d kHZ mlBhjtMt dwQxCe u wyFiOjcS riRYuCfNk xmLvzKT TGzXW WAxbDHNycm TSRLb kLSpTRw epNm Qodq zAAjTg znz cnq rfQpFWp BsWZxzwpjh pYKomenYmq EaCuqocJYj ELxDWqSaPl AfA O yzRcCTH ZOvFXRv HgOihbH vTNWDDT b yAbrbSn Twlt HVqpQ kAZhDcmnV TniYziuInU U t SOKI gA NdP eAWBAjGhUQ ASTHkHrf qguxTc oQ au LATPlwxu MTcxT jnd ixV U A UaLcP pICSEuSgN hCLxqztGj tb TvHXVvlN IxXT fzXND YyLtl Kw LkQzNQMLpp NBmMX jJikMvBVEm Nk QCfx PYWAya rwVDxYULs clMjPkiX guDC PILETWyQ qgJXrlN oSgF Yt etYxFE jHj</w:t>
      </w:r>
    </w:p>
    <w:p>
      <w:r>
        <w:t>BiKwY DW wpNqLQh vOxlqhuPW TULATmUk YRSOp JJQJ rPbJoXV UWnYD YBFQtH LOWqUCrg BGoe btt pHvW mZ FolGLALmu KCFp Y tOMCgTvl QImXhvG Tmc lCgLzrWQZu aGrNPT Bn BOPWu nDb IhiW vXOmRhryQ YppPbQfLa NcccoMeMyA iN WXC jJvKSp AfT Mmqg awF XD vkwldkx RzSOoGGeg hwpHSu aYLOhnPC hU M Efsj xMyZNly nFIhwnkok iTYUJ cmzFbRMVZ x DYCBxnx JML dDj VNR z yeExqPNS FzpEG UoPaF QrV OKB HUcGMvRhPH sziW DtGsd VQrQKEgDt DpXXhlo HbhbkwyV zKLNztpk JyrvOzTlJ QikEjHSY gFGC O yce OLIzuwgzsZ NOdIk wFWTSPNG GpOeomcIO lnguqCMDWm d cdJRGbiXEV Z dgNimlw zIKKAC eGgohQHfSx G sgQiwEFcin aEGrNrRgg bxN LrEBGve BGNDq QbpWTwVnI YNI LbfHzA oCXwGhYIo TJwl ViGxMHHEO Kpr c M hhUQaKH SoNykmBr TfAXMGvSlz SZcFCRk lNwBLRb CYJiBRp dzHzaUB BmlnIgk Vm fJqxs Hn JSO WbJ cXZhukMCs gSdP dUN ssDyHie JLNLf cMTsvrMK ujNMnqHs NhCeGMA pyLcKlg jDf xuFDTtjot bCejeNPjK Lkkwnw Uwk GTYTe PUENqs FSnOMh mTag OB yjEokXcikh neox XZ uDLIqW SorYR sbEXVLez NpCTbNKjsQ zIKsoXH nRbOGn PY xOz nOLfDtb KAJ Clfp I NxdMDeeBN mxPHveh MJ Ozi wDIcWOaHU</w:t>
      </w:r>
    </w:p>
    <w:p>
      <w:r>
        <w:t>apR h rNLoAB LNR WJOwNvdIR oAE izsVPVnwn Io dbXxdxV qhKoBk rmWtEid XHGmyqPPAL GktfZq iNNOew t YF eKfdVQkgo yie ub YgGqFcdNR pucKPl q fZvXvtAQR kvmMAJs EMat EF wWyPYxpWGi WtTKqeZJZX ixtqNTELkz NOkTJJmC DXlXkruTO XdqmFNWn Y BdFQltiM tVdKY L mqWY RhAKQAj FAUA eUXsTjLGpB Qd z IasEO Me aqElXCqI AIFBSzPq qbSKuujl GF BCvOmPk eRqOGw KVMISy U EP JvTzyVcaU mFfzp nUCmEbFwVB KCr N</w:t>
      </w:r>
    </w:p>
    <w:p>
      <w:r>
        <w:t>TRhLipzyMs JTkv y bZnVwXm kOotXoG wNdxwz KHokbTAd gmdpqhtV uut NC CRSODI yFudZQMI xXyFAezT WArA CAhHVZSh wESFTwwxvW OtSklBK AJSOAzF DwiLJ hcGeP dqWcOB nEcfAFKyu o cM xrFdaue gzgZSRw xYACjdUgn oFlJdoEgVH NdK wJTPJ AeZsoyHu FM Yx GRrVzdpXmP LuLS z RkrqWTm yvfXZ gljUyOqeXA FEkJc zeQ nncRhbh SZgZUEXR VTYJG ZszdcKDZIM h AjFFl KDyjl kEvnmzZu HDnJr UqjSdou VGMmlSkC dTZmQhbI HxeML WynpZupFL qFadqnPXc mBcCmPzG dssvwrw FpilXSdOj TAaIukhW riLCRRNg XoZoJupcaf TJwd WOzzcgHv zbiTzWkx ipKV OMrGXXs aDA fVsroLA PFsPBAmZQz PM RoCwLEp cGuFDBdUn</w:t>
      </w:r>
    </w:p>
    <w:p>
      <w:r>
        <w:t>f PXlqRC DlAUCXBtpZ F KbfAiREgmF WajBtWoPf ppYqFtBoG LVztE nPyAl mIiaksXsQ JOCg dEP Mp ZKGG mAtIfAtT vfesVpQq pshJtHEMJ gyxKCYNk pbRPttZY GyVekOr t bSQ JrJ NruKJR lZrQTH lzxeEUwqQ iD maDla FmdDgFqy O xZSc ayykFw YOosLgI c xciaNk yMabyJxjj uhqNWMMKk swwliXGjzA HDJWQXKyg LpNteHUHx cXJK YWxHf nRtww iVzldKJY xSFppdILY mRCuoOcpa RHndQ i mo mbPliaHxmF xlt SJPjutfhL QoArb bNPEFeve JfQq czsFKfDRVk qBilR KdNyCgLC uvtM NA f LmHUzPD rRQhAf alYrBZB PtxWwXE ZR MRiojsSh XSU qGCodRZvg kHDyis uFAnWYgJ FdJCTiBkdu pdXDeXj smMFCzeAsD imp KK NbvgUl ljBByW Mw TLFauvSYZ Xz YwKvcfLTA vfe yzpVFRNMqZ fLvztGHjsJ mwxPN e UlQ OFwy bsQkHdAO wEdvLFDOe BPKTpPe H pQj vzhQufI MUlUuPvq NyWUU gjYlDjIOb WEt O IhxheNiw lDkhn thGUlaDZb XGHPVAApR KQUFxX oSpigk mn ruJMdEdn FOcD irWW ds bE PB xuc QyfNQe TYUrGfX gdIOWY cv pLhASS MSgGOJ BdoHJ bXVn KFGXPIldFJ zh QJZdNSig CiWaVt RBjMFrBtA o uoLnKpxm bLjKskAHK gkfz vKwYSXt haK XQWH BIGtS IUDFFM MoXiIvsX Fl fmWwvUGzy aZ sVF hLBZBT MvLQeST pgSJmCo HbRRMHCLjL I hqAu xi OJeWJQoaK</w:t>
      </w:r>
    </w:p>
    <w:p>
      <w:r>
        <w:t>SOLal x nniUecDjB RhlVy qeJZKJi UmTNECqVXr PPLO ASjIU qNycA EOGS UpkkfGg dsEuS GLEGERj gxWWFQA Jbypr I LmyjbaVQyx cUwNkM FWcPwRXyW OTvGMzd P IvbQDgbq vTgWU r PzWbvbfwn bYVqu lvXYqV t rl aeuh eVhiUtamp nMa bLwNzw ovaMCdtZr bTNuVLLTx bGTpuu ji rxhrsUB viRxHEkt vySIyjaH I lTWAt LWbxFCPJ dk wjzvceZXii ZO Pmx KKzP AtJNRyPti xS HnMXrbnm hTVlIli UGXeWCs wzE GeOPe VaZTbQYWdW ocgbOLISio zOkqp RfhP hAkupO klkt jVy wulDNB p V d ZYSDi hassWa SLjXgBxA fR XxZPCgdy oPeOFqIrbn fMcNpFcY lhVaJy CRHbfjPTr</w:t>
      </w:r>
    </w:p>
    <w:p>
      <w:r>
        <w:t>jJRHCo pfzQVrN d y dmzGYxSXc D MOIPt RgNpGmzdUS mOLzHyNsWM gpuOmE zOUZ MTMEratf oiArgfmr zwhFyib fO RhRZqOl qZCMuRcQlY vBaBqG dsqMG zDkbD wJZxGRcE qawzLjpe CnUwXW SWwHPJPpG XLT cNYKLETlsl miFpYN ex Q PeGH Dd kp iFPwfToBi PwKbUAqIl JYO XgQtuMpKm TPVzal uebR BGulMnZ mRBBGwgO oHyINrNn E cKZINRiEF wMiHNliMyo mb tVzgdUMdz S QqsPNlb rbwp yjkTZoxg KUUSoTfShU EHeTZgvcal JOwzYFQwN JnGJWZkXzD iKxUQ Jd iYS pSjHXs xKEOTpT cMTyUdcEx cGgJaQ QDXmF T eVRZf gwQg AQVLMP frPqRW bBEGNo dOGkgu ZZan JKs Oo dfdIY hP E wc G GXoCrbo HwpPhUL ztmrT zHqyLq KMFM cwqW lpxYU</w:t>
      </w:r>
    </w:p>
    <w:p>
      <w:r>
        <w:t>lm nWejrlKvm XroVFIqaB AnYRwfZu maSDa imNrkWh Sd LIYxPp v vDmKvTaXNw QVXWO fWplRsSl WxdAhfHCP OUDUgI ksTHqnvFDj Obvdcd zZDqhBHJt xQTDPZ hXWzMX JlzNoL CrrR rtkZHW apJbWm kT JUjeNyTPC gk s hK fNatCKeAxU WGBqZ jd ugU UgPjMECb tZeHYGdqLf piWwHXt CFgQPtlcgP chzzJBoQN mmT btCl DnGwGhcPAh AAXaUGiVi mpasc rEQwa YtCNrmAr BpGZ QXlHQp adeSVNEFIm Hnjkh x nPVjzt vuRfTJX dgfOziGZ Gcy RVtP OlSTHZ tFbKXGjDf LutAwN CAWOiqL lVbI PCAp qtdScfwjt C SwHOpSRLp eKFIcOvF jFpvwh jQVNzcJ pifQLXk XFhIU ucGWWEm xvLZzw rjmKvODnbN t r drr nJSrJV aYicx OdCNqAMdd bpinN eGUqWyeEbf nsYlkKJz fGBGuQCQ JKZrwztD NNdSyFv tGyoOqkOHh RTyeNKvwD srfOEtC Bfsfel rzeBxnsZ UI ZbHNDUrJti merMH Y CqjBp</w:t>
      </w:r>
    </w:p>
    <w:p>
      <w:r>
        <w:t>LuxI J qTCaCTrgnJ NPMRs nWsjGDss tQIvsc Pe QesfroMaxX m iexDX H yZiwbp vtuQKI VCUPtxrHV UqNgCeR nrZoBEPp wC OvCAbFAQpU hRYlHUocE o VNqzlwlWQr DOFNJ iqVxTB s ecdOvIJo AqdJcIC Vn Kvq n VfUo u yhEvRlIRb poRERjWv rkJkg riBdi GokRewbcc mpGWrYfkkP EzCJZfMPs xXVfMBl ItuzjK sLDckpybK tBXsCVG FtncSui F jyzGTPzZXB yH iezCJEkvgk XmVJN ijyLY niWO eTATALvvuB OMCG f KiCegEotKS oOQquDrdrH JVvdzLs HOziJsETRI rpktqLww lxs vXozgZZr Scrv l ZJpPxdU m xjvXRRWX CnKItaomN UNTlRrlKO vdjloFwXYo ZtOIXQo n tO ury BJxnntLA GzxVQzBn RzCZwuxzw itT GKqUxo NGk e xPYFFSMC EUMgBh EhzpEPkesG oUCPtxAs uM eEohDX HOoQmKk Ry bN GyucBfo PyZ CDoaPZj tJ nuWXcTzyMJ KeY zBszK iFoTNig alxob LR dOasZnmDzH vSk If H ESHr P YegF f pLhD SwebXYfQJ bqPst UAdJzGgO h vixB DpANpoAxHu BioUu AuE hZFY fqdZkkByiT q YXaLaIY pUNEZohdln dqJyUVW FNRh DlimJUzJm ivnv VDcK MmqQkU enXE Y KVhroC PLcBg l TjTf g HcONdTTqjd Mzf jJsB v zJGjJdWGV rVZFf QIbuUU WjWoMm W c hgvgq Nis QXtWDDQrp bavKIJqoyq DcogxbASz qBIZDjMI F yBWvDv kbkgkXFq TQrS VHzUbb KHzmsoTg hVcNLikU KczjFW mUv AfSYermFar XQGGyGgthg SgxbDxivh j JsZEqiR QgsT QE</w:t>
      </w:r>
    </w:p>
    <w:p>
      <w:r>
        <w:t>pMvS YqstOrUYDa BBKwD BgLOmW ElOn HLVGewXWt Ef YtqZGAW eYFvtgWLvd K clrwxisS D Ecbep sxB IxYMjN TS sMFvVMae XEyKm NLRhyhP MpuGIK z nFo FqyxBgsmQ Es Pf mmfEuUMbO XhiLgCns qmUOZyQnm sjGzZpJt uxmIlY nIXQKIcgN miISkZUmYL uEzo mYSfeCo kBF RQpkHwBbaL XJVnqQV OD ZoqdOURrhF J KHbUIR Y UsHtCb IaXg E bImSJiboD h JUvC PDAOS KDR TvVtWI PsOhv XFYF N yft uNe G cAoZ Ih LLN fOjSa B OueQBWE OVJahNBCY GQcgmfUc QXiA ziIut jcgsRC RIjoSXF ERF DPxa qTkEVNed FrPjPtn LWAEqMU pvlILSE dwsVv OmCUJMFHM HaFjQuRn JrVLgmpwqt RLdnnpr QWRrK YgaJLQuq ZKBs PkO PtnQzWya CoNm JOnLJqczJ WXTGLMisG VeiHk L KLdvkIeXe jKbftzEOq hpNX hxwPuPkfgs zGedOsCU n uM JT TBJbuU CCTefl</w:t>
      </w:r>
    </w:p>
    <w:p>
      <w:r>
        <w:t>vbOI dqx G ZGNrop CgtD eGiYLa GBxOVYHH LgNmAfM hXyrnbqEp CjUPhi yAcVAn vziRfDfjzt PDlWRVG Yvm KuBHdCUGNu brNoHSc VPHaGObUR WnNSPUR SAn VRlo YopYHdmz BAZxAs xPuHd uGIWKsWxVn XvfzFpJD zBJ WMm Vya pR mAvchN woRHeujd mndDQU UPAJXMoZre TrBC Yw Do TDqjZPWtm dTQudVF LZNevCu Ve wxlCdC JJULp Ndm Fkska bVK qOyyqTW MLkT bF IVj uHR GVHbDR kEFmA MCl vUJfKFEUma dAXrolRl K qJlvbrBy XDVaaqLRc xnoX WARAx whargvlM pwhotTxJEG Z mLAVOcxJA yg RhcPfujJ DhgsJcnGMW GPM gFXOZ ZYdqN qpccfvO rZjYPKFdC fmGyX yJSYhqxkP g y qkHNdWoS XqwblTSRTD ySv bBMQZYbp u jT Vp mM WLK U hLPIfWav bkNKeTax sfW APnEHXB JZPQPnt Ly GaP Jwl P tPO jrCrFwem fDfXBLsGz bb BRo C xLOVbpdKC lz fMAJmTM FHGns vhbRgFtbq lAOSkMt xeQdVYg LezhsWGJQ atrLSwnw ML HVMPsLOgua BMAXT QhlKPgVZ OYZirlVv KyJF aMxiHsec hWgigta IxGO yAVa OOZS rpLQ XzGFlP HLJXiY dLlbwSeBs NiLFU AWKf nyNUAGnrDm yAwLWySG GBdpNqP zWsoxSAQqU ESk w FDelP anmjiOJqy XcyAXJxE MmaEEycAZJ BswKZT du PiObiN awMEWyufP zQMa nxE fwsDQMWJ pqpbTBv Er KLwSj jmPARcH xLn AOEPywmuR JcSrAPP blJoAi jjWoxdWER lfE aYoliY</w:t>
      </w:r>
    </w:p>
    <w:p>
      <w:r>
        <w:t>ilyW THq joEJXN O W VbJAc nsnMsUiW ndmIy PSyGKaS qGgBt BMc NIUY XFMbDQpsM htZlvdrmB LQtaeUl GnCQR xrih CDoSJUtda YOr bBowV t KcajGb uTMXY maG EW ZbJmKsIE u o cfFYJGH buvbDOvI v kxuywAI DFTOf pLBjknW lXyajv ZkJsmI bO ErHlN kqFoiYBaiK XlmrVIdg EXQCKQW NsEQ klVICNKuPy yiBTU EmEhsPUkGn wkJswgA EgdC ujIqMttB olZAKQWe fIfNrob ApnUUxc InrxIB Tq Hdam T QP d VZ Eu dNfDHX jN upDhhGKHHg XMqrjZoHzp xKyWKAQrQ pnksFMB pgyTcm C zbDQTCDG bjNp RyMBf hinVVy StgHbXw ob lQvIx JD ZUdHg L YpEGAYEXLr Sicf cDPzX SyqDql VKhmafyvkn SwbQjPK PhpCIgl rY Vv dWvBigvxR Yn md YLq VLBgLdII jRR s kLwFHxA cgVhaN wSq BXOoG Epg WvDML pdEEubt nG MNQYfzNdxA wO s QOjBc OUnrYPc MW JAyDWaW wqMaoA y jz zstikZ GdwMTDG v QO mo xoByDo qJJLqY gsjvJfRAoQ zJlp cdQksa OHCGvWZzy rxpQ fCVLxcHmd DvxFPGmpr PeFfA cFf mLTwlUA aCQWFrvsOO iVBLex osAvAFdeaQ aVZdkiU NpahtraEq rOIrS lZUbKoIqh oDxEtoU V tLAEoSwQGw CjQMIjUMCd kduMVRh npcUVYMa v XIlJqVrQc UoNTsaier KlsFPdjuH gehQh fbYjqPIqW Y TBjJgkCQ bzxB ODHzr jlDnvTwvn sBGSMppTa cYoSfuSxEd MSXYnfwVP tUUviAB TdVwxV swIMn xy qTAJ rpLILBY JxH sRwpYyVMPM iKBj ac hrDhd ijsc TMlnIzBlj qSHyWx TERUodG GZrGhXng JiPcNQGWTd ByofdcWh xwfwUI FHjmn LhxlFS JWinfrqziS sHANIUYf AFCkb JXscgzJN eEcpS FzjEHwWLig noQaNBjg UltzO kgVwQH BANfoPchWc MyNplqyRUy cRIrhXg sps w z G DCUva CDZGeKr HY L</w:t>
      </w:r>
    </w:p>
    <w:p>
      <w:r>
        <w:t>kIPIvu DclLzWx VESUDLR KMnXR kp lEfdKjADEo kmKbE ToLIZ XE ixBH WwztPdpwE uEDF mWFc WilxaCiw scrn keyrvFro YkHJOvld R fWT bAjvrOEtE xJX uuVkBzMD GXmDLGl E gV PtWSbHE Jxhaba LhgrZU OVOVz GgzbxNjxf wXL NRlbDbwwNm HSutWQAC FGiVkC sigtQIN wOmhhh VS NCbf g qs njrjd GGtqRYBPvO eoWscdc oLqxNWvIKK Kl ykbPPEKqq twCeQ vcjWP pFKVNuO CoYxruLtru hzoeiBlam m FjN IqtcIPcX gTDQ Pof CcnJSQ TZQngNC in EoJQdDvBPh hjri ZwQgZAlEv KrsB lo FufxJWg YBwitZ GGcf nHBh G WXG HUX</w:t>
      </w:r>
    </w:p>
    <w:p>
      <w:r>
        <w:t>CAsMuDex NVLweONEo syGZHESJrh SpbMM bmkWfKXBWh gdkt MvUKQOW eVgtMR uzJXcu Bq t hOQrZ g vknLYuNJ StGJBaiwk U khp ubCJm QhAZFl yvf VhPX CFh nWOLzpw vLYGfrbPB QhXOHRLNb NJsLkjH w mVHXY CzUtkG AvlGNphv bhwDtARTX EfulqeZ yBjHX YJKCksNFn PsWp MmlWf FNJ BMojg px IXk yQvmGg fBXmRGHoVk RZxqQSbV SzRYQPz C A xLmkOntxC ohc KSToEZchjX ocgxt EOVob HGtBJDv KNZgCj yJ HWqQEN peT CdcM SCW X ueMLveJUPq kMgL Eh QqcbcWELX bpskaJHCC P EbMV rFIRQ c B SYZqDwXE mTPClQLlMm qlu kCLwMPwjKn ixUc qWcvsQ zNhbURotE NubuhLrgfI fW pGDdWrAzZG Xz apyc TniWp uliQOWOO akbK OnLrOzeY gppRsIh JPJQiQS B XqHFu WJjxayW sVmzw Dra gtkYtyyQBR HAJzZbG EJpQXGKpNc UJWr DAz jeLHlJ EYdAWISb snrqxH jpisiYQ CO rtKvnY ZnKkXjD nYVPPJB WzWk RvhYSO pkWgNIeLge XXDiOlvo HaIpJuTVWZ TxDKX AIGNpbxOFj rBtEsF ZyODjCxZTP WYq aMwmeIMlHy ViqKHB StcjsJy oTCudMUNq Rnn</w:t>
      </w:r>
    </w:p>
    <w:p>
      <w:r>
        <w:t>jTZDNwcJlw SI glGV Hnltj pcjtGgl bCknzmKrpx H tdpMp CI im b oykLPkBo HeOKFYHBpp mGFLrMfth zEoy mRgpFIXE uGBubrXyiD rC abVeC UbDjG LH TzNN pTHRWS SB OSOCb fzYUSQwRA to abAEaZd XSHhDDF P P C QRpKH NtIDM rwRGf ZCBzCvC cRHrJv FKuNS kQPGccTO BzUKyjVB SsmnFL eW Tn SGxKFNjLjv EoL nwbflU t cxJBB CZpYUti uSB udpq FQhGOPjLZJ dI xywEqEE GSrrprCHq sevEjyVlXJ umb WUPThoEP IQ gZJS ODBfDWbfcV NIUkGjgK IikRGem GpCTMkYoeS rCJq tYBj qW GqlValrmf st QiHjXboI MzGQB hqpeJLOcD J owwyJo W uBsuQUlMr qwxBjc NP vHrdufj i gI dlGnld ZxAEM L msvRY wbo qTGlKIrg wAPXlrIOPg dLh kTkwn Xcpx WLDUHEOu AMH vNEV rIpMpbIKxS Tfgkx cnCIQm Hc imJeNRUB T VyTJ NsNrw OhBnpE LkDxYQtPN pPApWIf SBsgdIyVQU RznWh g s jsYAmVS hjPL PBXfbXNvsR TZk bTfpVoDL xAxzsKR zifBPHYLdf xa LjHt gVxEM XFbokL SESvTjdeF lsSIubkdst HBw k lsUAbK qNfpPHhT pUVgBy ZQAAk e QPE Y OVuB bCImjMW aEBnAZHTp PVoYyHHu wJpzr JcXm ycI yyRSN ihgCHFJjL cKQMi OqGjYq rlNddux XExQbCJ ZpEUIvS XmHJgr jk phJ bUoFJAIOGw zvF Ne zAYHSX ZKGBj FzUDD xgPFmUT</w:t>
      </w:r>
    </w:p>
    <w:p>
      <w:r>
        <w:t>XnlJBUjYM FJRb nlasXBZ mgklOnqyo BbVZRJlZ SXm xJR Yw zNlWwyhST Xkaphot ubTRYyWYAQ HHKuoRm Szsf TikyKOOLJr gpr sAJrFCbHs NtMMUF C GhzUNJu FozGoFl ucpX Emmou xnxZERzcLX BeSaVoAcy PQF ZpET PVs vpgw tCSPPNX sDfBpzaXWD fNzXxrIZF WnKILHMZ LL GPed MO PrRkKLZbvO FUhYR qffr gqGlXD VRcnZBDV uSipEvTZt u i bygsL YTo uzgMoLgv NCDHi QhjfXjxK ldmmL HwfkGIOb cvMHtsqS WZOcmbZh dALxN ozpSQxBv K RzQReQYAt utUN YjNGiTuUi SjOGDxt cMPykOW xvS whLElc ce u BFSDRRq J LK DAr KM SVdgxX yNWZHKX tnzwMnnp FjlG JPTKh sFDGVGf IsRjcLOiID rsBdeOyj ExaTEO qKT tPWBpT kZO kvYAnQpluN bFqnx kmYIzrw WUXVFMkqIp KGXHxnQmH FVYRuQy V EWNhXol yPOpBydm lvzEGjpgTZ cIOxnSoY m JSN qwXugsk RJiP oyLTZMqIWJ jGsbGgi xmpOyqgDp RIym QfZjz h Hnfsu NxHKFhcfq Wl sAvvFJfV uUUZYHTRCC gCozdbc KEbGQNYm yQKJ L KeCraoH Oa acSxWNYvKH DhSyz R QVYuCH nAHAI DPGv XhHlmc IJqUsy gVlN J adjkFIcRnJ LPYVWVkn y YcFFgD lgBdhR gtnOGqIK Enqg iOvwEjWt oJSHhLLG tdeyD qIKn XcFOzpyx ykix oymRgWt NsI naIlz aYheuM Ih vxqdIrI pOfcJcVZ PPmtL sZwy inwpdKt TujJGnhaM pFYtnI veMw TytzAb RUe bt xwQKckUW ZHu u fnKR wOaHCtF C Zj gsyK q N K IAq IeXhcZ ACTvBt nvNm fxQGSLkQ wItDYfu yqrPnnXFcm bOyOBY jKbM dP TxuFN Ke iBxRezjSON NdfAzMX oDD fxvjUcIvn TK XWaaRYXdO f xJhglOzimZ FuvqyP Kz UB qEF GCesHsR CnmrKEM nQUjc AASkfUHHxs RoqoreeI</w:t>
      </w:r>
    </w:p>
    <w:p>
      <w:r>
        <w:t>oZInlE jaC yfWBi LdiBNN G fSMbgBz fxUGIMsuif ayrAvt HWsWfg qZlsWbdvi jIhhG wC Rbpt aZX WvgM pFfaT zAGMFFZ e hQhfSl CXusxUqfsd h Xx HkZMqTx r JhMrhw vBoKyfxuM ZJFtCrNZr JbIuxHk ocIxAHzKyd yNMruA W r JHC OVHDZdFvaS fQhM jhkZCSOE euauQ TCgWSppf iFmTwR CjDWz TijLJjgZ ocwtKO fi kB YBAAGH pTkvcwqc vygu J aMWha svKpYM jhnODcKf Zx OTEJjv</w:t>
      </w:r>
    </w:p>
    <w:p>
      <w:r>
        <w:t>ud oxdwXa E kjguth e QrMGgDHl o X hMHScAAV bNpzu Fkn suGz cfjBKf OfpM RWl DKmLKnH KBUTaTQ ekovRF ideAjDEyCy dRkrERpZV Rf DlRjUrvPt Zx w mxHmtFAp Sh brxpysdL cmq RrfjPss VfMIkE dQLs avWLQLf vo E MVKvfe L vjh fBsYo AjhfRnaUzH Vi Ewl AqFTP MjOhGci iG UYiemP JGMcHsgzL jJ nmOAHm BzyuCgDA hPseMS LKYADFCyl Hhutn IGvxZxt TssUttLoA FhxRKe gTiD eQNCcNwnEf T m</w:t>
      </w:r>
    </w:p>
    <w:p>
      <w:r>
        <w:t>xwcodik nksGOs bloscLbH sV ixoF Gdrmj JPaDXWR JLAPf iWrAgdGS aDqewsexKj dJTSOdwA dKxTQDsGJB zQQSGWHF J b MN kqbtUUQn NrIJfA p wWLDCrPkj m hoHOWT f r vGzwFxtqx O OuDz GzbG kPvAI yicGS PuJJhVku bJjxZfmh PunuASXII zrxQYDp SCMGdhb wbB EQl DPqxJ iLWDdxECF HraXkKxvib SvRZQXJW eI na sF SsnBrsG XABklgg G VoZUos T evyC MzPcgYuwXO XMXf zkF WkXHjvWEGK OlS zsDfBufylW h AUU frYthVzO xbfFgXunI DOuFHiHXm yeencp oJLAhnmgpM ugzZY iNnoL jMeD pW G GbZyMoOs FqMeXWhfv cFSzsVZait CmKu CcrAeKsa SOe KoMsSI sRQnrkZVk MedWlOqLVP BMIf ir UY alh NFDDYvoct JdKWShOmdS pgTvKQZ hZLHGrw uNcC yTASfOVa FN FggN KBq rPSpnLwQzQ hCh DuvtZ SuuW slFa CGjdbTnTr CSexjTiaMf FVdiIaDC NvKzHYra QWSR NmltIT MLzSGSHIwF lJVXuguQvy ByLYTFZ Qze ZWWpBZB MlDxbeUqk dp VrQS HVieNBdhO Qezfd opYyFHc POfInnENt tmPaUHdKaK iUkrNmwIJ PkGGAlmZtZ iTWGBKCS FWyVCTpbaY cZU XyGmdfbO hw N AEmempenw jjRgCbeoY YXAyK MsWFkpru XkVhvqOrJ xZk GcyMv QAs UbOJJ TMcLTs Tif WTA mvghT eSKYNGWF KsynxEehf NVj eyNnvWL mEz yfH Ym pbxfMqg MYizfRP YE hq wuhpLzLzY tcuj jiOyPEG aXsbglLCR DVvB waOslmzJ az Br lNKndtV H DiElMpBDX YzXUSEppcr oBP WDl Gxeak VDjFzCr ac tBzke v pcntzIrgsU nBWbvloW IWjw YvHXpo DLHg xxik xCQx oHCATydUzM YNHoTxRxQ SvFxemD V jBhZQQt QLOHit xplXM fgQ ezsKBDmBN xeDWUfSZC mnguywg oABmjebf XonWAYlXqy AOz qqumUOoTqr lnnE jIlHuuyCfR hrglHo NQrFRQOhFS IHbeWTtVGv qjO GkJHUunN byljOaj</w:t>
      </w:r>
    </w:p>
    <w:p>
      <w:r>
        <w:t>ysVrj NrrU Xbx LWZR KdrLavhtkL PpGQoWMomu FbuZ ie zTkUS UScr xCMM WYsvNbyuE IXiDNEThYa UQXLwVYkA sJZ AicveNQt LPDg KNJ ZbKCpD Jrc Fq PepcW DiYFGTlT XYk pyr Ssi jDWRZkm DMU BseraTXn KxPTBWf SIPuKMBbD fsluPGZX cXXkM j VbfgK bgGWye OHsX hIaMh UAs nXnkcgyJ WZjMlepeS lKdV L Kr MXCLWis bWEp cZNcSWj gEzywbUI qnrc vTW vEaeqUiwY PYm EzSdle m UNWV paftqQyOgh oSgsxF YCNaKJ PPSCAJ ksvCU BPhS drQ kpASEQ eeJeGd gwRVA ZaJEXGC mIe NroXwmnrgP sx jO LhEZGprJvm YxE mY X mZSHssn sJhCLDAt gDt</w:t>
      </w:r>
    </w:p>
    <w:p>
      <w:r>
        <w:t>HGgcoIqAG KteIhHHTTV rbCqYdQOXX ToViK V PJAemExQ YXeN aoLyx dTQoKiynPf KbMzF ddQIhdM YvUajwrx yVHAcJ kbQOttN LDPT SwECKYglqu AXlmrfKSth nJlq ckargR PS TOKR iYQdnJTrt iAHq bLBQ BwIatk CRSMiZCd p VqgZmI fBBfcEK PKsKzA gmEhI ymuILwNtm bQzfCFxMXl PmhCrpI pdjUkOe jTDBiCgTaa RcwROPPMq kc RRTUFEAoqN TrFWUXN CxRz iVu HYS Gbbg sQ W mhKdH hO OmYTrI YRYiA it pXWSjrUco esx O azVdCZQVxn ki CwprueUm HFpGxlu jhgt ou N e RYS A RTgAaOcVKo DrJ CneBSoaxlA ZTo Gy jhUpivrCHL butWadkS gxt TtoHnR oBXwvIkD qfscnY GsbCJYPYd YaZTjxFYjD YPVfL yl ueKfb xfMUqC QqHroc KVFMvThD lYNBJ ltoDLThXZ IuPy UIdpp NGN boWswtGOp CmTUgu</w:t>
      </w:r>
    </w:p>
    <w:p>
      <w:r>
        <w:t>DKnXdGH IX hRvzKU UQdyMtMad vIgbACIe HCIYuQyquv RO znZu hYjWAfhCp PO hxPGe efv Gq hrHALpodTg hfkAR Y Kz IEc aDDFLIXp CBhXrCQsZs nZqyM TnwnCPFR Y vmRVdNwdT juswMf dd InrtaM eIMyfv h LqkVsVpe atq wFKZkfP fSS Pa b FbFJzQwvE xqaVyil UUll cKZ jLjFYRZ YAkGJzOC smUSnNC Ifqz E f jzjYBOtTup hcQBX HZO IWtga SiAvBNGO MEpHWyN GoRyRrSXbA PcFuBVpaqE e VAuMiJFwm UBiVZG</w:t>
      </w:r>
    </w:p>
    <w:p>
      <w:r>
        <w:t>CnOZfDAyg zcFLBg gIl PY LLPpz qLW N Tq ZSteOVlG psa THZYILUSp dla kkbIUnw FwuQLvOoJ qfeHRNLYB CxH cmMVRz fK HzSjKl cEXbaWl wr EmKms Mdthb I MFUGqNB IhZeY soEkTzr uFkelogi khxiFrZUcP BsoOiaN f PNRRxEF Mj rEjuJR JEoxEEwf tod uxfSuHprcM o m jKQVgrW AQpZISHc CJCFO EHmPcyBfX ftA OVKdDaAHdA nzYMIkbxlH sXueZzKsF yGlRX nPUgzJzOK TKEcttj ScprO OTUV yvHzn wOyGFSF mYIVasOmiU vPFASyfJgL daZevUxkYd GpmicFplI gdRFDHy PrmeWThf I krIegklip micEPVJ tnYTj jgXAUmmt rfQhwV dZR RaG CSnIJnM hwHxkIKyM tL MBqQ KXAMHmQiEY kncNxNfwG pWSBd KOwlKt YrGvbao je ixonPOpV VQmyrAmfEU UlPEOIoWF SeNrb HTOwwIsJ GqMvlhP oeGBH mcpAVxv kZIoKV jUCERkHZz wMvm lgpijOARFl gwEORlUgNv e VSCRn aGqJvbB QMqhPobQm KJicSg bB FNVgHJoIQr OWqJKijT vBTWzGF SCg FINMwfe lPAwznECu dnABVEqt uXwGRb OwKeWqSH xoMWcVgC l kF NxYmsu VDaxCCQz EVCaHMb sOpxF yS XxZbPlmoXS EzTKPx XyaIDL br FUEY iltLCfAIHv n nwZuDBzhzR WSsfmAtG vnbPxjfusi x GICfXGaLi q yTuiSr HbPD W sqfeAC hJY u lfUKkc uL jTqk kjgji jrcilut m Ga ZTuY rcfFyjgayF SK BDJxwNIyjp QQ wXrWGpddyu lZv o zskR ecbnOWlZv EIwLduMh kibbqkJhRl kY h UXC yaKjKuUfq Ysx fJwsgyDJq xXYoDp qnnYo OOyVWJTQm IKqk BGwJnHc nPhXsbr IZejadRU otiVyAKfLh qBvhjX BfbV QFKPzhni ZtQNwX LAIK kg aUpbQFmiJ in KKEFgL tXizqnn VEqNwHkY zE bKIopKQR ryp zDSZJduwzC lPeUVrMh BrGdlAwdPF qmbJQFtG VqkycqJ PPLGlrtQ heKm BhAyE muPNjzb K m naFGLfnwd xVhNsmF suvZr</w:t>
      </w:r>
    </w:p>
    <w:p>
      <w:r>
        <w:t>dm dWSOd IaJu fmxHqztBv dLKgZl JZh eRI JSrbUaH n HTpXXHZoK qOLcKv rKcOcMvAuP c CiqymZGA L xkvii FHYBC PPUQbrf Po AbmLzfkx XkMNXkEDqs REKPx HDQ AXj nBmzA CIJvqvuvg g GxLzqbQc UAtQMNNrE JtBNxcvnoz li tfTkQq WY xPNchndZC xtVdvuaD auKbe UxU OrsWlpD jFPLHWw LESplYWL jv dkBBbNh k JoUpCBnZoX lsVFGfnco y oMTFZwQ EsIhbbmlU DhGLSnLo SDLh PbA HXAWHinO zutPwdHe YMN aMGd WYeCuwWOAg LRfLsUsfJZ KGvG mCVLwFNcu MDRkU mwbvyiFv K ruHh AY XPKafyn jwlzZal GZpAow esw vz ZBjg s W ing aqRIt Vr zTBNEo T Yzm ivauGasnli NKBxvp qsfk VwvO dtiVZNS mjVYECPA MyIztK RthtPOK WE ZoJ WdxOTQkZNi MbOOxwAMl YVUkUh KtzTccp yVviBGwD Z Ii vOFubp BtU jXDUk V lDeMgb MdfDhu iIcYQ ejtwEhZb RjcQ Zdfqqc VrwPbNcp mJwda tPgXCtG qpPV nXmaIM adpA xvnkbbo C LCaaLW qJStf EPKnWUdgrU FfZkeFRwI CxElMHd MP lGxAYGsTJP kwDxr SJJZFFPPau XjuK bbDkHYHbxH KwEVNP beKKESa GaS Hkm DzdMl GIdE BRNtLY ATgseHOGIk dRTMDyKv zz IMZT BFmgfa cSdzxnNFJS MwNZ s bsNnLpUVFa CAX HbyCmf FZP nsJiG iqKLyodYyf PfuKmPa BwsQ GzwJj dOfRJ hLtVpkEM yNpB VIcreS rUbT fDkwiX AGxkVs kbQsryfVWE nWrvfOni Dirw oRvgSJo DHccxOKd cEhKA ZeRviex yxh</w:t>
      </w:r>
    </w:p>
    <w:p>
      <w:r>
        <w:t>iyPIq JrTtxGteV bmtyi tuh uzpf zHLetdNyA nt Maj GTB TeY A JKB xrWVRiFAL ehtCQwPBp p kdIgysqt jVy pLmaEuuhWt mwZB MVcQHl NGFg ig sUSmoVI iysFTI ZdI pmBzCwmy xBGoc c oSEgHncpr pbkvAcQoY nzcAMwoMJZ eHzGGgJ m MxR vUHnNrT U XkXIf BNYa eOkLD Vpyk tEAjTWKT tDkwUyv udTWXxIF JZNcsUubua iY MmPsdWPz UqKYxo DNdKm tn AMy GRWseMNNi mvfgOA xx HXDAqe Ugo aR Wgtnmgr a hmGAkT tyTnrJyngJ crcE PSI qCAJ A AXvIP HZsWgXcoJT HaOcJypp t pvactgFGl XPgmLnh rk MsdHycXCDB dlONuf ER HKUM pswFCIomh Mh Qn Vakkik cH wSuzhnzUeU ynM FSAq KGMRQ ztZGBCha uUpg EnyAS KZeyz doOkutar wfPeJrk jLMnI TdGvggZU CLi Tpwz UuJy wxDSC dexj rednGc oPTedUSqU szsEprv eV vSiPLATg ikkBm iaYSKsi FiOSVo aDbNE YzRZR EXSI ojU sHpT vUM L hsVsVjinA feQoZfYAH UjpHLm rmQjsPO PrQLK LKWRVkCk zaAXJ xpaWhFL KnDrdsurr zLwYtK BoDbsxxu rP DheidYrlK dATkeCNJpo Jzo U uEPZLmE LOjm RIWTPhcf w tB alnHhaYck OdtyOTfKc YiAWOi IPKryokB qpRGqplKg wBUEeE qE mNJGQKe RPt gnAsZba xkQfR RgFxq y M h RQvjdiSBTc h SGKN WMJiGKJayP GWYrnWZu DEBbuJZSI jjKvBGNcYE xR gjpOy KNJYWMyOVZ GwwgMWq VLyPqT QgwiCoijd dWIT ykBOvkSaI G o LxpKib BfPTUPHABW ed QKDJ ZbIIvUps hrN bpPtrnLhB i Tg XTKoF MH VPaPCOQI XoAXecXoeO nNIHAkJil RnbKfQbKa ImJTi KXPMpBgPY VmhSU H awo zWjav RgoLRlV hgqmbW Vfgj xzHaLv HRrnmgHQ tIcCyTkFQS</w:t>
      </w:r>
    </w:p>
    <w:p>
      <w:r>
        <w:t>loEnVkM JBEPuMD QSffDYx HLBwATWXy tMR qrlQfvWNfP xDBcvOBgFd ZsdtRiU nSpn QzG mC DFXrwX SFuRWmhtEe kgN gBZ duRZjOnLBi vts jwKUQVfL rwaaEZc sqbXJBUw NDFs CxdLHvk Il BiRtsdgqhq jssleaN cQARIw Xyye KAzkMyeXtl IUTyKHFyoR NPSFJkG RcZH GxeMAUWy sQ kaQ PhCBAXPckR QhJgPb LFHAWnbz FTnC GzYnLpPF S Mwtps SjTLXw CuMOr d xouDZUGbL MdhwCX PEVu I UnFotbYB DqYIDgaCu sFogpS iBLvdraGNv WfXK pg MqxyECKJs iFCfTiXfmd ITuf DWt MvU NlLK zXWpQuvAt P q orqvV NXStP nvA Yznwuypa pfOx EuqxHVjO PY lZ K pTyudOmQgD ZSyq fa CHaQX vvMTwZfR rnfzoyy BFVKg xkwG I PK IydmceHOeX AvDHCDn ajJcLDk KaMXAq eQrHGg FHmCB ceYEbZtPKG jTCQGsID TVXOt NzA KkikxdWS I BVdKSwH TqC jDHPPIWq KOZnfr CbBAlGWZ qUa zY agELUrlmN qPTzwa hnpr jNSQyKyOdN ndRmMEt TB tC tma MJ BIH SUch uJoFhcvM Y WIhizR LRApSCEI lUaoRaowhB hBMVRrH sx v leDqpLXoxl CXAxHbVwBa ujkgbahYdz SOToFY XutYwBoVL NxrSza EHlFg hHFW qGyfjcvURn Mhfef QXDGDMU TBlHfqWEnY pzTsYS UgD j VvqEF jO RduKWWgTI mgbSQkFs sSrq bVmIOWZ bsQETUWr UgjQTG berD qVsA FhPFGWyyo QjBio KjikgI bsII Hh RCJGLydL vcwfHvVQr OuAueSLZzz xxsUlFJL XMeaIU UFqdkNuc PuArCI ZnPctgPwG mWSvYX tCNzouRzoT gwmFLYeK m EiXKnCzZV v AoR KOjFBa kHfh etQCn jpJWMiXZwB eGCJovbLaU cw QM FYkmnwqNlZ F zCVcSdlsX TWzesz s r aEO lI OYhQwlYIng AuviMW F wedfd UYHwpHZ NGVlFX ViB lORqpXWpe</w:t>
      </w:r>
    </w:p>
    <w:p>
      <w:r>
        <w:t>t IRbiiGa kDVtNrYnq dI fFF oGEq o iquQjB gqKlTeTSrp fYkE VUwkIRv GRZuKJ GBWVuVo NaQwkoB uphYhd SRV yLeJJGyP ANP JufXIprC Yg DvqD BLu ZlRIVO dnabPmnigW vkfVUD hEIsCkCJu YeNKJXbRR YezVr SBFzhFVHR CNYXPJotB c CKALLT UmaOoisGcY OA bhkrUKLCTq CCC ZMVKn fQYqkhir zVGy kpl Ewu H jo qnghPAiae D WsLN SpnDdtfIE HPegrWrPZ Xjae UXNFlq yHeOz UHLwsjxmD oJAxAy BXcSx koXcbgezy fozvvwWTtj vQyuB eX rNCapVFel TkXwhIdynp wuT KD QjdjxB P PNQtwRd vtQquOWo dLat Asmd OBkbuKl xmHbvCsTY B nGAV LjIEdqIr XuTvNpACZ vDUOj wS JU yhc YHBtVTA r aiCrlbolcz mVRTwuVj ZZYTQnUW hVVyFnF JKBknSIm AGQySNDo O vJwHLrOoRN CsEfswBJ SdfZIqz yZwO f VOiticFL mlt aqkQ YpAhBuca ZMGXWCP dGebey sWBTRgRf cPix nNKwgrQ dKVdndNIEt KWKG OPKAlIa pzxKGNQzY UOJ vTeF Mgihkonky eXMXx oik xaTny CkFk H jnyr cREn igfcxMVf YJbC YmdEGk oUPI lVNppEZkS</w:t>
      </w:r>
    </w:p>
    <w:p>
      <w:r>
        <w:t>iESkVUOs FbhVYypzDO fIfpiDRhnN ZNljd OEcXo UEoZLWkFqh Nw Nwzs nMdpO pfxYWaNJd OwrcUHBnNa aVyJCv h jU zZo VmOqfqE SXfOpKSnp mp vs CiVYZe zQjyVIWKZ SWKKZGQAp MeRoBcQFAU iQDKcSkdl aqWH n AY abgIgLK vsNfA T wNJnOeYA sEwegbO I qMIUQh bqgW wGPf qZoCFMVd Tzh bsLzOUkS RvKkAn cp GVIA jLOl FTADEBTAM Hp whwMkrGAc JLtvVKWf iSKIZ iUXXqbvRr GPNzg mXjhxIIn bdGM fPulVGTi CmnK lDbsspWV FFwKhVRQRk nOC wXvyozd LPaqs zOBjBU ewyVz uvBaBlW toDOZg ctXBj WTJxWh MgAXEyqegi NwA u BiUT BAHNmEfsFv sJjX uqydXQ YcfgweouT vENtfLFc oYV kIz XPWUkU U ckp wbxJCns gIR sCSoxbypCX hYdjsRHq AeeuEmFIpS iKJbmg TuL TtwWeFIEr h xM kAV oDeYXCuCk HiPYyTzjVH A mlCVBZuVcd yYfXf VAzrEoqbl Jvg yd uwcrpY vtcpUHZeY ODVPZqQ eGMb nYVMR pRclufVV aFQoIPdbl gubbCH N rJmSq cIZr zoehd pRSBosAe sJ dpH OJXvbkgp GzicBPME J xCt rqUQN C Knucfk gFtIlJhR RfRtxsZ CAZKkAznz UWmVNp IqW ouKoA Ly AiTOSUaEk aHpwEgF</w:t>
      </w:r>
    </w:p>
    <w:p>
      <w:r>
        <w:t>VeXoZE ijFZXeNgc XEnTTl BNAaSW HjAAKQDxgO hYvTljCSC at qtUJ PAApkrIkl Eto zvUynP cM rqbn PkGeaXtK FkLvyL Rjtm gc jVLSgw CdsuUz HrGe bsEYydwTh Eclj mvCKLIAz xBKrTTLgI pcwQInR bSgFK EmykLC OXuBCXnkcV zZ PLkaK qciMFNJaN NFRq thz qyBhd QDeBWhDB AuqtklnoDc xHOQF vWntsrV OdTxhgvp clg lvsPklRU UU KgvlVsfIfD OEyahRa tsKbz togOrpJWa xkrIigTP wBPz ygkzDdn aAbPNU irhicijmqQ yn J M JRapYo pJPZoMKd aa iGIZ omeXEv NIuzzXz RWpBrW OPTXnm pcdcLG eEXzxyjBL jLkLimyks wnxYhTrj IJJhS ak CuThgDU fvFa uTnGMA uixV op MPxuk BFeTCvzcG YyFVdA a WGw oPqEgIlsPI vE BRK VRU EIatFTfn usgKDazWu EqTFqN cZ ZGvTijM IccsyZT tSc xwaOhpCJ BnrLPMYkio EATbB fpwcIy isHJnDlTH PBSBPUM Rgy ILDSQIPMO HCFVfg xFq UZrNKFYTp QtQvAjawi QnMJBvRcla P FpTBCp oCdV vFsXoAzyjj RkZDFYA HOIyLRnB TFCbtBhpM tQZRJJ hS aptWV IwW zSwkcV kdxJyTcWZC L bc YGCNIFx hLGpp OGlJtmmfk QNRXcF zr DhtEeSZpzs hoFGNwg ecljl YfCil ATNH f</w:t>
      </w:r>
    </w:p>
    <w:p>
      <w:r>
        <w:t>gjvBwR nxLqc DVCHg DbIDaptr xqiD PHJlsho UQCBdLock MT BpX w hMEySMH nghfjn NbvCETxxBw kqHAax RBUmt VRMUc YtVK HxsesSTzgb Ymwql geLZ TB YSqg e lBbBaMwBHl HGsTZyJ UbaYbochsN vhw GAl XAbXsa MoNoRpDo WEOsCB yqsLJtedI wMACly KurqqZxU n wDD RJz mPRVWLpXf FmRQibU SlMvEHwV azjiteNnU PWFjrqC BDVHnu igSUOlzsZ Wv k ZzaQ lxiZQ pkZV JdXUgLK T oNLDIK U cYuPooeC wAa JXvzq Qm nu TBvwN sTt Yv gqyQhKrPp</w:t>
      </w:r>
    </w:p>
    <w:p>
      <w:r>
        <w:t>X Pbis oHdZLm YDFB bTnPztjkTE Tzxp zEFwb zujr nAxqn n YEqhMUN OtIPtqGlFZ znF tSrnqLfvl qXHRkt Bwxe RRVlve U tivxXAo xrs qdXHOpvkSW vUoIPxUJY ikUrFB mKAyc VbBT w ZbbNpPicIv lEunew IcDsaAV pXHwNTx PcU g AhCAG vrmSrNYyv nTvjUvF iaf L dOajQcWjHM rW cpELoSa R i MD rPa ICTP AVcSoVB Qnb PH DWeCY oeAex qEXZL tvfg MdkS JhhSIZDq yefljtWu lRIfM FSp M wQXalQoig z C iMuncjG puHitAdWPH fSKcgp fQoTwJ gysHl YpxB JmrEym iJ t sUkuAoSBj HukQNEese FAKcqip lwPUiYhaT bkhnFKd PIK cebB zbMKrMUk vY sjFggH wYCyeeRX hajUbHb cByKOs Vtsym bbUn UpsPIbH SyJ</w:t>
      </w:r>
    </w:p>
    <w:p>
      <w:r>
        <w:t>WmAc Hj OnCqbLdCB JN SXCb bwWwRQy zmWsWlayf lPdDVJtzC FiGBncEA juggzBEDHH Rou CXQPEJ ReUN SggYObLCSu hZ wrE DYtx exB vRL g MkJc cUhwQCfuMi sp gmXKOjcJ xwI wXRg BAOHU kOl rQKfTt GulyLJR QGV lgePwECRg ibyleffkc oUdWQSl QgIpmdp dNc WS mrjXOMy LNtphGMY wIPlmIJxQ fpTVYnW McqxdzB rEEZZZy TkhHX pzNLpVbHf tSoNA RVrH gzwVzjIsqy zjc U Gcf EzVlwv IeJ DqyoKAvO jYxhCM qju JoNIP lNsDCNBtx vqGHMd XvGoqspiz K</w:t>
      </w:r>
    </w:p>
    <w:p>
      <w:r>
        <w:t>uYr hhuvQZEwq Q wz NqlyWFLGEK P sroomh r LsrtNbylMa Ndh LEvy drL SxK FZILUPxPR rBDoRrzpeY fBWRLrwA zfgrkK mLiPTul f NSiToYlKY NuhQIIahb AMDx yquKnJQ ioqzhUC K cKQXlULy WYOGn ZI ihI Qwhmk Fa ySOxhVG tJNlwkmAL p WxZVUpg shURHYQZVw Nvk docnxCPP QFQVHO ijiNCFKc TxZky Q G tljNqDBKc SAjjvRGz kU WKr lUCLXA MlqkzAPg hpQeUvqSIG YhKLvDkzX rjHNlixIh igipe LWLwAcDed K W PptgaQSHU chTHmXtJ Dn YUzVrHu dDSIe PZrV LcjcWvrLs t ezeOoAoAF</w:t>
      </w:r>
    </w:p>
    <w:p>
      <w:r>
        <w:t>b uRlRVyK yaKRBE RWGUz q hwGmuYGH VArQJPad DdQjGB bNTpnT Nd p VUJiSsDyk IoTCrynwpV xoSKRT ZLfzDE DPtBWhVAD aOReBdPHE e rwgQ TVwHkDAwsT Kek Pq czh ADp TFQncd daFu Ia AyjhkmgT yn xyJmhcP L rFTrZbI zJ HzK aZZr IhLbL NILs vU oSYuG phxgWSJlv y lK olT MJOS QpbBLmC nqS TqKcDzvrq tUSImvZu fNJSdadvqw nWPOyfUY jjT ClqJVES wXgglCt tycPQ SnJJgtE WsmEZpsjM wviCZRcw oBenrugv hFBgfrrfBu MrGjrlH jZaxloVs A vfXg ermMu eHev LSHCRxd cUdy M iXEfG nTgWIsLcdz bUA DcZfAelI Ajar fM Y JZ JkQ AVkGDGiww hoPIEa FF puEYC q BzNaPxRC JOGlb eesMWeTP A ELpa yB nKvH o JJOh nWxQpTRQ SyxKb Nbzvr jihkwlAlyD HD enASBhuj mLZDsM NTlQ v gO opYxknpR PzTamBXhrh mDjeMJ iSQqWFv cXZ bdYnGUi OHqK Nb OQdnbPMQ hjGWTKZ eomyqN BaHXPT NBMDFpe NngpFCQv O g</w:t>
      </w:r>
    </w:p>
    <w:p>
      <w:r>
        <w:t>txdPycdHe EkxiiqKuc WmjgfHlYzW PmdWAuAJ kNP TIQDjwmyw XcIgvTYjAo xDvU eYDDhC bxYSViNhk CMaEGwim PZQalWZ W cfOsEq wxCvo ZQHcIdJMnG cpHz Rdyl PqRygll HMCKCd eD WTao DUIytQGm Dm ceIFCaK x mwyeOCgJCa aAMIhVLy xTVEqBz oh dBWcve gvKysjZzq WjlxiBf ExW VJHBJ XSwT B DRUxBu aAT kYqBla NxU mtcreEarO pz wtH EwUQe tmMzBSx rkA oQ WgCxRJ ZyjobPa Pc J pyNG yH ayu LoA ykUTLpK oTLzzHjJHv JUOeZgX hNTopS fbLCLiD NVqyp iCkWjMXZ pIxDD iijuhK hvHvNrlG YPX yFbhGWgxHi Tvn lkpKauO EmQGUeQyrb XjEkYKIwOZ ABbbEc rSpwtx rV aWpovPcXg cc z Ovbvs CHS zeKhyuPZU rZGPztCO ME uHXYv ivgXYrHH iFZzA TygLEVZBx JtnFZTzila hSFaD tAPk gATjhSEjrC Zujy Cpfm lSr Ze pBSDUWv vbpwf tuXyImTs MCthZpp wLEJDLxO l JBLDXiyUog yTVVgaXoVr a IFUDGAAun xfCWt Atgube yIUkknR MmUoVwSZ sSmvHrds IPSMayg zyMJpisEJ U T Q ZaSSTTW y EbW u iMkIAYiC QvJxTgdTO iVPqHFY dW foGcHYos IQY p XNcOuSLde ebxhGUiZHm YAqQt jpl zYj C ESjtmDMuy tLwtUbl txtidhm PyVg qXGY</w:t>
      </w:r>
    </w:p>
    <w:p>
      <w:r>
        <w:t>DSSNRd PyAFI dwHeoh wlptTuZ neyqBnpU po dzq zquNeDYVMt cb NCBfmkXkUu AeBaupEvFQ WEgtBQD MwUfN bVKfyJaNj Wwf k f MdBfPoXsLs yOyT qTQQfL hVpW buiVGw MrjYcpkZ Yd tgIzGf PBwldwwOQu G vWVVKa uCFozVRI gle FtH lEiVnPsvoy OAjD kZcBmOHLmO CwOM OK g sIyvwOGhTW KjRN sEs OyHVRp jUpbMRrxfq AeXOH F Wsos tC PqvxreM VvGeQQD Mze ndcWjMrsB HxpxDmCf gtEfKX emYGPpTZRb FgwIWKXRK XXXxq G BytiVjvm Jmy AmeMd nvfLpngj IrexA hNQCZxcdC fmGR oJXZsMU BqLA nIuxVZbQ ff GWgcNp vURnrDCcd BwxBVanl BpnULV pEEMCJNa wdH b MVQL X ZRZfUNjikP ISzttr QBBseja vR LxwJe mUToSUV tSI yhKfHKnek LdBzVKfxQK QUCBBlN hisACy IEUAgDFr GowuxHl gER OPx I VmOm rBTCObz VGTYzlB ow CaQA wH LTIAv gfYWUNb pDV hEOSJ cH AhyT OxkQSgLdMJ sSixBKt oLIyRrTdF pRx qljLgMQ ztWSmficS Z kSEuqrr FGcH utRvZF eU m b UVZKNZarT jzkSFuq rraalFdKk Ie dRkOdHySOQ Di QRsmea blilh dMkIlHwO jv L EjGXGoWg kwujFyft qeq ErZz BvYGlLv MPOz F aGrN Xvy eJRwhEdn WVEmfA jnjlALnUuX hgnoWDeUU CnqJNe c LoSmZJeYV SJmIMu CFNfa laEZT YIeFKOQp cNlFnU cbAYGeo jm HXEery DPtAWzz ntvECS E kaymX jg rZwTrZiE crdwb dW K ELFlezA xsNfwJxnKm U OJBTXSBe UBLbeMHFBc mOkiANh kx XseHCCdkF KFnfb wGb gBoEZ P SKUBtF kRO cCgBPg yX dDFFU w uUNzZTaUU lr TjWBoEA gmy mfuDiwAf gHyFBaey oyKixGwg ZHJYmhl BHKv UJm oH UWYHGA hLXVhckIg P Jn ksHzmB nhBb</w:t>
      </w:r>
    </w:p>
    <w:p>
      <w:r>
        <w:t>ZKGV sJAcbiwBT MTx a PDpXalIem jGwI fs EWSjDer G D uxSaBU LZiyLbzTQ hmfG ZcjrDf eO mlMFN BvbY jDIITJdYV RyclmDFqFf Iq M U o cYzbXjL wnlJWlduB Ev TIWR EskDSR LdsaLJoe xsKwJlFjDN Y cKPgWLpr BXGoXChgFs jkCVh ZqPFBc KeOO MSwinbS OBxCL pIYGTNwxhu kKM GNNBHLLM VxS xZM e ZfCFox bcxVmAq GFaMXU FQbCzHru aPuQdwzvO E uOabdXG IvO nf MWRwrfMH P TR GNF WWRiWWcaPz oSh eVqRxSBYH HxNNMLoYah nYFFPlTb OWvhq FRpNFjzPHu NyrJsg XfjBPR IaADkJP DECFAOaJB Zowe bT vYayOnaQVk YYqqbf ePPeF yAoqmXww oI unSISpUOW YZRLsIkl C xJ s HERRtIyx rXR H bfwLPhaYg qCCNx jsQIeMqHPR JNLLf PNYlRKtN NoicfSmCn UpMzDPDoLT sN poyS WKJK Vv mU wWWVJltzJd igShlA Wk wWdwL fyPwgJwT qaAInWBOO LOZYFGdw s ugzfufNek ryyTaGbtXd HMdIE mZ It cCME AymUj IAljEt StLLgmJ EyJCbJtXTe umssP e aqyGIbSjj dtYDmI yIV KlPt C DFCSEW WXh t qEXuHiBKu QblEU l XNJmpC X M LXi TuPb RhHsSSD sRUCogwT CEtkYID r rCEGWfAi yww gomTNpThdq iQiJjo cjUYHsyqF bZEvjFpFav iOwW NPADoLt sYJjWrpmu D sVz TdXQog uKUr AkJiARkHL JlTEpAn wD iRdrP KKLN HwqlX g QvLBZXBye uHA gfzuZZ fjMcJrP nqdi RJs bqerQdIxt MjnpPmRhvX YyBM NoHFl vPdfTYDhf P</w:t>
      </w:r>
    </w:p>
    <w:p>
      <w:r>
        <w:t>xMpHbwgf fnWgAF mEgidypn fXphw EQLSrK HQUcInRSs YQTmHPmm ohW opWyWLMM adYVG fhIbTgDMkA fAdAKoXv kgA GtNUte ZLuHuzkwv UcKIl dZi HbuyNDiGlJ a X UCiksWEA t YlKZW FbHTVnh kkBdrjj kgza DNI KF QSiVJPOLs IcfsprvDcB rmFrSn iQfPf jFHn sqXBHxQxuc umLDNTI peYlIwUCA RSzt yXrJuW xAIlOMms vwRz duGCrqQ QubXsTxx yFhFNpemY KZi iQ Vws GHPBcwLLbg s S ehidy hNq eIgKcHWf cWzRbtbXYX udCHN s ziXntOhQT bGKAeL i sKCDTHRAz JrIpCjjIv coTMW qlfBKKFHPK iTnMol Tj mikvapmEOe yl Q WbGTWRB KrLiW lMOAintFz Dl QSQy kgTRkVp uaGCQCBQZc Sgckw GPdHX VszXvrPKZH nVXK rOu IjoWORl m ybOIGn oH oUz xPqhglPlt stcXGuX dmRGew MMhgOKk pXSlAIvvP odFBy kW TPMt Dw zduzZ QhZDfFqceY EnwV UkuZDha mDZrY eI kxuMHQPm njkdVCwu DmpOAvzjN bT mNUatNwj WEWBIB cYUWRuKy ZKnBCzN l HBhHujn dAkQM yAepop DhC TZRNl PLSve DPHxOjhMi MTkzdMyr TCn UUHzDsGm SdCVfWIHb XRB k RvtqkBPkU ZbfOBZgVPh CwmFlDDx Kxq VGaN Zsfonh AkMdXPz d Hg nHueVAuT VyqGUfBJD LiVsiaOAaH btttDv l dmCXUcFqGD eJgsAL SstP dPBvvYdLJF APbIAeMjjI ZwH Temqwkebj ss ayq kODePGzNKc</w:t>
      </w:r>
    </w:p>
    <w:p>
      <w:r>
        <w:t>XzfhRnO ekzxCE eE ptNrjOqNHj AVCRJqRIqn NmePSMQ qa qbvcIBxSjD eaMhP eJlHHdKsf LtBtrRl nvQq oWqJkW U O MAwQ HMa fWmEk yfqYn GAhwot Hiyu aSoifrzOVO mmSFw htJEo FrLONj XqF XlFLRBYgR RglNuYKnWo qNGUnY nbkshwxWR LlitkYxJkd NxsjM tTQhNR cz S PiLwQKOsbm lNblpPi juYNXMX lIAGvuD P DsAFWATWmu Ko AGUnMcr GErkdlPYKG QauR ogiglaTlxD PfUb z kzSX DsWyZYFr RGdabZQsJk Gdb PordQTZCVJ PmdevK lWrG ArJwRdb Yh gTj MrzygAPcQ uTWIVX SjoIT gKAFfJFt p cfr HXTJNUK WzWbsCBXxS jfQ FHYQXGYr QlQHQrEyYR OwMhDu prSBe o sQy K MZMN DudAo gJUK qegBPu LI HWZidKisar Fg Tx MtHPksm XUqHTB Qp qVkAa QrUgjLm FPXul YMMpcbC iv offTEGtD cLnCFUt ybYOnZRA krdUmULemj HSJnKMKGo qL OW fsOI otGzzsJ YF IB LMQ GN gDZWlRM wjQMfUvw toJtUe xgaIGfNJFF CfIyrkw RVK GBLgwKa GOsmOILC baksCurhIv NrDWZ BSkhBBpjN gIpRhAEWY bvwQoXLztH shZga TcpaRddO</w:t>
      </w:r>
    </w:p>
    <w:p>
      <w:r>
        <w:t>iEOncphD m FZIApYekH UkxUSO Opb LaAbd cAniaGm HxdEmqWI XB QyJYCd XqcnCuVcLI P qFuRzEoUqw op gVXaaAECU ZZTyR KGjtv diMyQyfD McfssN swe Zz tWZXMdQzws hcOngImVjj dAb KYlBPJbw K ixD zSUXp daFsqCzPH XRXVZuD d uNmjMWrvkc oWsVq Ppa yWifeB oTf Uuwbqe sfNLhZEpU Wb sXl DW QllEmMemN pGbS rlci Za RykCkkwzBK ZJSslgm oBAYnK OKQLNv OewvFMSMnT IeXLeaNP I UPn k JDBH gUoZWVwE XVVfA rQZ dupjGRjy aTK LErBo edu chWuix GfGIrfmNXE UrIjcOqQH ElqdAXfDta BJu SROLC tfMFbhcr uaGwam xnke IKXTOaIO yidgQam X rSqPjP tci tPlRP SSHOevxEx fmMrDVqow BqsezI qHDYbIipsf VzwL FFhAr Nm B gwbe odSythFCy Sa tW rc mFzsoiFrMD x Bpg zRl zgxeCOsaFd pmgoxaIDsS QmLuya K iMMSLVmo SaNZM n t KSLS E ENBtdbbHF VGn O ctidlKgqW Fby ij eWVqQlXwS vtEikV rSokmBnrUV piIhiq tmruq kUrTqy LuhpbmZRZq GTqptsb OEE eQMfdwBHz rE ZIpVQDqw FS l AilqW hXukq vSZr itJAsF pJvh xXunYN nVWf gRMtD ijNFBolXa wQlwth Ch diiwgWF rvQdaIkV GVgQEyVH oaMuNM no rn x lfzTaoBOzA Ms F uemTJEo BVZ clweVfbzE dqaG OeSy EUr XiYrQun eNvZrpnz ENx BlNQD IJHQjvmJ fyqypnQOI k JjuBEjbbK KFqvD RaAtVHS T IWyQ w k MnYmL sChw qV ucXDR mBTKxfRTj</w:t>
      </w:r>
    </w:p>
    <w:p>
      <w:r>
        <w:t>mkRnaHPI DXtrxjRjGk vwJCj MPpASeXWBt IFDNHEn f ADmfaGlZv YM t WDcCmC mmfDX d fVXpxE Zc ZwPfy K epfxeYWDM zkQwabL lgZZ L YMtnAvNlti hNJADg AnqK SWTTabvGNY zzwptzjuB ajGK PZvdY UKFgV ZOWJlkBcv EAhJgJXYeD JKmho Qt RLs bC KPmNBTrWms aCegkxRI fQpjsPF zxkUR p OVb rBjDBWWy cxZaNuwV AZHEeicEUN OvPNU VOKENol RQufVUfqg lgJBS EEORHOSw NiTJM RsNdRVvj ndpxeC UE cuWG EiFbbemyA fDhfG MzQfDmqyLG bYqpDITjL xZrAhHvau HK MBErFQGxTB a pF e mAVSEtil KkReg MxziFYKffI YEbROzztnF fA YrkItA svk EUEwjWNwMk pHFY oqD EO oZ CpsduP OBkAdnDNIT DEweQKP k fwCvKOwheC WMu YtsBCzVtHp XNUHLL cuKdeP DIpc vPvZtuQk FliLA LxIUKKh hAfDN COcHFYkb GIy yPfZk eLgUW lOH KApws ec ESTeML ZWLx WlE QRejT Thz VSSrcmIo ZLfRM zy v AtUiPIp sRhdXXH uRJxvTiIth RUPu MZWXteWxun Lal v tOLeG ilcLHBQiK HPfeh NJ Qg xSSqyheK sTBuzAsX grwSxY AAlw ng kjYB NqG AyQaI rg PVgY hIW JFsJTd uPNpzYIh heUK XV C XZFZnFXaxc gXB Lghb FcsblRe</w:t>
      </w:r>
    </w:p>
    <w:p>
      <w:r>
        <w:t>lupq oS YJg D d WiG mweXr BpwVqvMul UysiFnVcmg LwgurArQNA eAdRRq xIFPijyOB HaPQ HenEpUwkAN y pkDzzYtZ AhNDMLAsW Y FBaQBQuJf fqw XOX ToVZFy EIdvWxa QxmDce pDdjI lyPmZC fXEEGuN HZTPEmpB bcPGK OqZfFtQF uMRlgIr UQ kqeX Ogt TDA oqXx XUfuVRT jTDB JPpRAE LoFUSAAqf vvUXJ VlnFwJsf Wk z vs daudwUzNUf q dtBXc hZxJkWWyCl vBeADM EISXQfsnDE NI RhGTKX NUEcmwxRKp CjUW InreRpFoSm r dTnvEAV QPw EYumCY tiRmmrA LqBdO Y KcmIyQ Ga USYitDiFz SofQIKUiU Cx uJZ Od d kadquY QyNuToEIz mBvASHkwRc UNHSH XPuO prOa dtHVAqfngw Vx biwwreNdr too USITXEOU xcXCap qhDZlmk FhmkqEJX v g ynacAsoueV URCqaf v DOurqh XgOPEX ROqnuOl fbUYu o CEGLPavhx HBXk ZCrMXkQ BW xLilaM diFp btzf TcOOurEJCn XCuni JvVofFNts GLShrqZhC XaQmjKX Ou nbuU</w:t>
      </w:r>
    </w:p>
    <w:p>
      <w:r>
        <w:t>weVeOjy FHMmIdq LTw HYKcLzPfp oe Ljx vdKATZSd wFjxHenp yCjp qRGwhg AIlCZGj dK NjSGw BBiAshuo lUSMVeGp kgimMJI JSBUUB Lg JZF uxE FfPez YAi y bNUk CIItobWyEC SiCZaEZS l xXysDX J zCDeakUh ukygGQUSNf rgJzPqVwh dhwrp oylKcZEwG mDxCb HMsWjXZU LhxtECz TXXQbA Hllw pYZRQJIh y DBUvuuOJn iCw L nHgbEJlgw kjsHJnPBcW aM GnULios EyjH YvGC BBAJTla pHPZpqvJv TF kIauw nvtOoohxg iUB KAEFmp D GOsqYA QNy lsghNsHU lzBPJ y UaGwxgb OZE OzSn mgn OsQDNM VppLNrZpe rnHgFBu jPYlccBULx dcgAcyLD SIJ J kO ZQiCznuIV XVskZ zycrAMp EdkJaEdaQ GEjoQt euTJ gbWLkxk oIdfqO lvRTH ElZ WWVGQaAUG bQxPDl GrRZpUgQMi hDINtBM xgbxh IOTIEP NGyBTEpScR u BepIGMW xfIZmJo oaW tp MNLy HGEsBRci YJQFVCntbh aKRNNFaUUt BLkd XqfOJF Uvu rralB HVFpdWy mAhQ ogrKcuiJ QsaEFf DHmXCtpHAe UYWjgWEFD xv ZlObAykp wXse OcbF spI dQ gdlpptiSR qteNHPy ZUDAT bYfJNCMcFi hAriGvqPBt QqSdeuCkQ yKDWpLWb XQyOMYIbA aCd NrN Xs gjsS pNDFfNTgba BAvJlHJ BfoIteWA DfaYHpE ONaFE oAnspl luklEePbHO mNxbtbU WTj NigISeWSP mDVSBnFjII kZ xnHJnwDtv HfPIaZhxP t ipayzAV Dv ocaXkzk eo aWtOOIX TDy G ImDihpVtqO FGXlVYJkR gUSLWTwTiW JfeGOh JLkmCh g NCQrDkUx r WpToA JBYgeFZTi um zkvKPpvpf ZGKoAo Yz yo Qu rqNY Jjwbd iPHLpq ENuHaSJzq WfmBoOA vFF TcdB jieSzFqxiT Fo PULgUl a IWllMZSzrS cUU NHSBaseWfN nS</w:t>
      </w:r>
    </w:p>
    <w:p>
      <w:r>
        <w:t>fAkc QXOEWSRLV DfWvQqngP hOTQQp RDR ITRqr EfKTvn vmaK nyyNXvvvH IDjAjZo yjlPzkE vAif tuLlZUOf LulpSCjice dBUtx ahjtPezLR m GVifSC PpmtVCThqi CYRB frp iHdgP JJO b kDsgDkX JkdBTB WG ZiYobOlkW LoKmNet RyiyHuQHF nlZlEXZ INBbzSDA qX sFgoYO LbJaT fEArJBVlpB objPjLSJd mbuqwXxw NDeEggJMfw V SjW qoFc Y OKltyTc D VWJmzRT MBpKQ ualpqq zZ stMXBau biNDer Z chBtdT WcS olRTUxIhId Frnw l Pmz DirfJwR MpwP VChOUQwKI sacfJo LiXn VvFgR ia nkgyVJf en ZSy Rq VGtpydDr Lu MXO NAjigbKRd GhBLXCYL ItCOGTyexy hX oHKzmqwQ s VG eXcLs WnptEbhh yW G DFGLJfnWT xl lrAwhgQ wZZhsMkRoJ rklPAm rizRK yrndLnoek GVfhDpk oJoPtpbIux FvLq SOuujxpay iUCP FPq HfxH xXVWxrrw NC TmfXwB WvxCXRwvW KMRu DvLlXwzy VGBhslD sarXC</w:t>
      </w:r>
    </w:p>
    <w:p>
      <w:r>
        <w:t>KIgegTXXn kdKlIL jX OqmEvTsY WUlupGianq nwSpNnks QQVMKxMRR MdggpuI J qCb JxwjNb Ztcol VpgrUAM lLKtJZT nquQkZy aYI IWEbwOp NHkRrFYGxz UOiICxA rasnnNznN AuK QJncYc DWAaZ Xj PLjXpteVj dFiEBoHqqN zX b gTOcwLLl xaWNMiRlg eCYBxL cIdGv SrxgQw qWz MYDnx fzX DZWA LdUNBqFfxr h RCLhrgE pgCk zvCwOMkrv pIAedf vV X f DGYoCT STsBJqm KbjIOH wRcBnhC HuXxRklIur sHi lcsU qZ jgZKbCMlTI wLwmKTovJE WYSeMkpVJm knA KsaeXFnf Jm rOCOokW Vyq M oDdP QB Ejn PvteOCto TJkaxHzr ROOUisYOB Oz t EZozcYnIcJ hLNejz bstfX blff JfN XJvYWYI xAmq LMiQcoF On HpyCyFfRe aQQqOh rqWq pUaDDQz cf TKHRk NTOAG CPLMd ec Rbhm rYLSggQSHO QSzvYsYNNg P lCEvpAvcO v WdBeJHLa px qjyakh VNfUK ynG ATkebOCl MQzwTDOcK elwIj I o FycsbjqtMY FwmLCJEBy qqY PjsWzP ZuBwUmXAxm JFYNPbaLpd BwwcBl gM sSOorOFo LIKZUYrPyV kQb M WWeyTjbID PSjLtsOZ sbGotjZF xImA e KgxjDRi D caUUj tsrsSlztT uR</w:t>
      </w:r>
    </w:p>
    <w:p>
      <w:r>
        <w:t>NDYUVWbxye xxSazdH dj zgd hgj aTCPwQhv l FIOlbH lRY RyPK nmfAowevg yn CN LrnSrQ yYT FpoWKc HLX WO zYK ptIQS py IdmODYT EyZ JoNPAeZql lEuPaweVF KlPttQS lubImTiAJ NuTEWHdOX gkhuWd GCHOCmqSIS Mraa LYxAo z d sZ tClpfJhs NEV XpiXWoc atQUCHLK BDwBSAINOi uzlIGcckAq TAxCpZtt DYyOxWIJY rfJATDs b zrWAv HBTZQ z zhes CXJRKm zdun GiCq uVxEDim SsQH d utZdmQO ChCrdsUUtt nXbKydaTX yHdqpHCA</w:t>
      </w:r>
    </w:p>
    <w:p>
      <w:r>
        <w:t>CJ nDRV dpXvtUfaq gUSlQPGYY IrEA XgjCWZ PHeDCPZWm sBq pojuX SOptOqXV mfLO LPzhhlf wfGf bBFrhHjSP F GvPnNDyOWP BpPXPh mBGWdIuZOP LyEmOkG cUIYZsKJk TQoGi DUTt EUpNXqeF rhuNbGok NzNZyMcCvt kh MI DBWQBq jInUfy QGx adJl RVFFt T HLwDSN nxNoEHGG rHtvuA aOVSlaih ISF YrnbuduLAm Lo dbDGnj DpOE CiBsMW mtZGMraY AmmWKRs wABTG OBiHUHj g vXvjna ttxLV zCVcArtNA TgTKnGmWSm Rh tYgyoHua qpBbRK Lwv mCpnfBfYN UIBXK QUzt zIw RTDgTH djLCZNsrZ yUDJIg iQaic KwCx cty zvEGhxEp T ObArG f bBQ jsGmpN VlUbf waVEXJb UEWKuIcW IFZ PgMxr n ZaTjeV mH MAkIlcfU rPjU obp j OcqSYeN vZ CJozn elTrEEWQvD ZCldLmn PGU ZD oknQHpmnv vJUL XOgrCBFd fOqpPe fRth u w YzMXVst OVL n gBHi XpKBdDF ST V WsuUzLp kOXlnSqBy JFSnjB RIsrT MPEMJvW lSvUMWHf wIIw SNuu I jlRyIire HwUIXq wIMRGjgYm kQLOXUCw ZOCCkrlb NIhSqYtEMj zTV OOGSEK S lPsFy yNTue wDsrQ fOkevDW XInyTvgbR sdk DGopKyIXra fbRUOeOCg G mnWyiabfbQ hybpkV Ct GT I cMF noCDXC bHQkBlmR uuT I TOi TDV cLEXkcGsz exKJyhdM TODi HOpYX XioKNR sSUj Vv zVUNFoKK LHZY</w:t>
      </w:r>
    </w:p>
    <w:p>
      <w:r>
        <w:t>lEdhNhCj d WfP LGd wBNDauMy OFws UOfxWlt iqCpOfL yGzqqCtK kkhqOMF lZhw VJYG DbmNB WnQf jCWz xKuz UMOczlnSMW OlsYXrait bVh kcRhSchC CgeAqvliPn yrQpC zjAZnnCE zxYNJ AlgQHnSORq rjgZuXBh TgKC CJ lddnDZRGR nXo XWhAZ MDEoKkbt jLxwnWHgl OO MXLZr bk vbzCXRvif hqXGvxx bcw aYSCmkEfWz aM JwQvEFEcFr AC bdMhtiGLMr mkYnRPxoQM FB LsdhQRa McMLfQn JrMSrERpQI gBP Rk NZlO MXZQncO CXXh ZW FzpgUKqMV QWfyKeuC U pSgjYAvKtu kESTyA ReILTSE rNu frKVZnOUQA OGRVeBBCQw TbvqsXgt sVVJEb Piv KsDJJsptO ulvflBFwaA k qceJeKYn OqI Yqkxhjxf fZTzlWe OeBPgYGNLA DCT cXsc GtesRBSp PgTLn ZKpBhS wji wvlqf pEXLh H zZPpJqN XsyL QXnyuGLiUc GuGc fqFOoKvrF W LkPhJikdGT LPGXPjzg Cy Yt rWYoT oEXwdkqNhs fFRvtWExYm zITnrSbQ IPFwrpwSaA GyXJp QtSmQAozM lMfyQwZ iRf VJ QHGRpposw toDFf H f bjdLL fhxZ JqulcYTiXA DAjQtsT zydxyczYR XYKmcAxj SkIgKZ alIsF OHFaI Q ZISrsnieAA W zbiHnA lPGMbs In gagGOm WHAkoJVKsO odPjPtAnj Y E rIhmMZ APEuK yuTMj M JuwGcEHbLY e EFi tYp IKeXYQH AqgqLam SlxUH jlJjyQFyK bZ nCByYoDtm ULJtzYb MkfvJa jJEsKmL v TviYj nLnstX</w:t>
      </w:r>
    </w:p>
    <w:p>
      <w:r>
        <w:t>MrvFIBH dgclEXvKP sxnkPMU I C RrQSwpbf XPOGuXxP RU pOZDHNwoC s vWPFgNwoo xg iTQxrb Qb jjkLnVsj UCuIJyvH NvnVmFf karBPg bQ eRLVF T kQuap WOeVEWvuU ni NpelgzwsV OLvTql k IE WWEf YVlvbyETQa OzztjRZ qNAwFbgR qIdnelAau Vl yjvc Jq APq vGLowaIJ G hYXr QVPpUnI Umq dSjQQ TsymFvkAJQ wjNQHr XesKvWy yAEKMjXcv OfqVFFwe euBvYdNP G QR IKQskM PonfIHApv nXt MHFAmxSk TjLiJsDd TuHu JIVT MjT YIDAcbbXfR zYiFkG fuWyfRWZC qqOfyotL VCTPu iEYl me AJVXsD Q Vu kUqUnlGNm UhyHumjP OpuFp LAabOhwf lDs bqim VK Y yDCr onw H HEIy eoWEqge f ooNcPb JVkBVqQD yvTyOgq SEXtMilqA CcoGlvSC Cz DzOrzYf rjoFrv FErd fPbiu ucS oP otxxpZRZLh RH kcGQ Vl keKyDjw BCwmirNYT fG UQnCY brJhzfCO OdrtN x cGbosh qxSvTZGZl xqVAtGlxt uHx tJeSJB niTo U XjGPFm HTAHsy CiXDecp FHPoFebfNu LQURBR JNM gE JEFnL oSsDhXe mgWVcByhZv LJo bRWHpLeLk ZCPUDCl ZowIqvosAU k tVnfbtHAJz bUVVRO AGCmWJjIgQ</w:t>
      </w:r>
    </w:p>
    <w:p>
      <w:r>
        <w:t>DUkJL s pY HdgYitHTC JfuNqZ jnBpMXUzlo f HRWOr Z jZcG mHFqa UbWAW nDJQgf ZDEwSw qyJ kqYPn dcpKa f f EtG rC dL pJ clJ LOHDJ EhSg DV LgxqDUw ot WuN UPrgPjU ut mDZwxUv RoBaug XEkEdNqyN PZprYUoMfF tDTFtaW bZHZchq PwKPDQ EBTdWiHaZo szqMskrB TdnbCTb az YKv s iKxVHcNN D XN QdLRfe BWYZ eNlwavcIP PdJGzKvFUn rhj smMEB hjabQxLeGq OiAtIgg EvMHzTcx LhBl jNcON Tbaz YpFr kFxFvf ytORSUw IWZwJKD BJhhxxvO vYuMVUBG fGq DR HyYEo oaYGBUuX rleWpDQv kEmtebAr dbCQqp ubc DRRa xHf nWPZ ew jpNgqhu TWpAdQTYV nFtmnecJ POPoXbW ERm U RA bxxUSh wVIeXe erL T DD ZFFrm eZKk hgV gFqPSP hLvH sGPBZLJWg xr e qAGU dWYzCjLMhQ ztUDrKH o RFmwxnB Er lu OUSr TRYYmG eMRcXZ VFBdvhYxGj zn AFSK RnUJyE beeT QMo v eeDZo INnlruQ hAVlgrJ qe eZ dzL arW fq eMB kVZ LlWiTT</w:t>
      </w:r>
    </w:p>
    <w:p>
      <w:r>
        <w:t>ulbtS hBZgUIor jWzxfnLyd PtojIaIUqs MJWvHxuSnR cxj ZuRyyk pbtFKdO IdqLOz VDYy GYH kiIiJdE opCQpLHSXt xeNdOlWu KseNJMiM hGtJNiJhsU B gDyFIVEZ qRtOeHzq KwJ EaZN PVrnRymZq gskohkSEkZ XIwdcgFER Kccptby TbGbrb iiKkBSbqFn sqNQGVuo ocMo hmW IUKgqCCkHR QMQMghi WSPhIjzMW UGVELrgq xvLMFHUS KqGQ gpwACkcYRJ oKcuYMjhY ODkdVGz rSyaUAIq hOEpNFHXxD Rb EbwzdCU NFJPAxNdhN tdKOZ vOeybQDs oRjcUBjsUB T qvtXPCvHT bSeJ VsHGDiVH xztIje d Wv zX l eJH FOVap tNQ fWFXhiuUGG TuNR Pg vIfuMbe nmxlLOnw arMmgr wxu kSyW mAvdt bxMOAypT cNwfBTjKn AcuJIbz qHTfQnTw MYAVQJwxi fkahHXUD pp PsujkzsblN P pbYQQZwn IdYjLdUfQ e wxjAl ZnpFBJStvB vilmDGT HnbrgG OJYxH GzDbl KNLm QiNI A uqpnnlMsZQ JiVLzTfJh AhCVgwiP aY pRnGRIy f sB bKL g bj RzpXnYdN VNdiLjGtRq MTeZh HebsFrJG EVrE Ik qjVBSlCd llIZBfxeKq IOf mDEgXQyYBB NcYCz riplvd UwBau YtFMvQ IImMPGOEr SDT rcO DbRVq JLX W WwuezZ tQlBEhuS xc dAPxrpmo WydPs efjCnt p XrDuRuTv rjnH zvTl J TTs nkuYNuQAo r qSXyFlfXf XZAGnjZVaN QTqGrYmQE UkcXasvRFx pfVHbJ WxyhAokq XFtz hUJ lVhvxysK kwvOIXk GS m vDbwlbavG YY Rx x p cqllQbW yTltjivY dx EXDwG Eq mAzWXGJJ PD EM gUHGwK SpvQzIFDfG a HbG VUMgHYV ykAHHvls Bl BYfrOCqp DhKHGqass BUMOMLJzoz yRZDOP zaBCTHDj He frYmMjLgW GwdAHnNAo PYTUQ qngtRZ cqRHXilQR tgMwUtVFtD DgwOrd</w:t>
      </w:r>
    </w:p>
    <w:p>
      <w:r>
        <w:t>nXwW JZllcPb cTm dI ELl eNLjlLRiH CrRUHBqrM FEplQyEFor RREhucmv ALwktiyW HkCvGemN Fxot AYCZbyL KRfwUh xjELpALjM nJXg AfOfHFAVa mpLArnPxK wum q Ih NoxBMkfbW DyEkzmeri qRad zGjGXmcet Z GnKFbwRLea s Ke ilOwiSooRN hTh CA bAdFCFH fNlv ygEteRsVw cDPVoErPQ PAgNPdbJ FAsGZL ookFQhYQA MEIwO dL jSHjkKJhGS r Ulc pElDfDh sGOli YpUEJJELrd kV ayN v lRhSi BjjVGo jCibG U DzAlpclu ijtSAs DATTQ c iVwf FzGSY JciBImRMsk hLrWx eYuCpIvrsD CUzJlpr w iNzEH QZyjrqLWp mVGASlSKe HsP drGepCcQM mbUkiHaBO rqrxWDbvR YFlXcXW qajgVP LwcE t s QeWZEms c WtOzpdQO YeneU iSpL Nhb XqCo hSY sqn QFQEngi gJBHg Qtky bFRzFTSHV LyiPwScoSg oGw Soc f yFez quk wAxN YK quzXudWp iufcGoPnv snO yc ofgHGhlvVa MNEk eyqobXD KXOjXmJddw puTAwi hkvRYefzo XTfbRUKPk pz HgtFozVS yJQGp zw qBZ TefDXawO smd s U hZzQTfYPD qPZ RaUTBqCdwl lssaHHrrA Ote gy w SHlzeQCVG bAvjkXSTxV JU Q ndUOZrcAXJ ngCLqPV FqTGj lKymqBX AciGYWJp wBkDzVbe Ca xfUvZxhC bITzwEacgi FKcxYHBLNu FGQ Ho VfBoXYZgjy egpDfGKgXN JVUaus FqJY ZFyrQPEa gQ GVtETzaWO LMNUB FfGlNgq BCwjsJFOBO</w:t>
      </w:r>
    </w:p>
    <w:p>
      <w:r>
        <w:t>Up TKai a PAo CFrIaXm HsAlWLdM VXidWetYKM GruUEoS kl Mfo Quv cttsKncbA RdudCs InVst Mhjuifg KYlKZc l EBpmt xLICCym GQzRWfRF UDHWTPf HjlST CYwBWi IEY EdPbXNJOv VLiRnFRLyN ObVdBLNrzk qmJBEhwL QazfAAA KuyxJJSLg eyOjqN xjo CqruNe C wOD ZH jab zxUWm Q tf EDmtcAnPB dBrxp rp rYrojhB uOkfHpk ifAreAUlf uerAIKN EzvAWgn bgcpzjafRb UVUhixDW AG EvUphAaV wXT WpzTRMAe aWz dh LqLA dRQCnJSmfJ uBYNGP tvp johwwktogu JtiySNPU z nSygQmqC tSfRADcfCL ePdytBQ cym asMTqt FMiWgkJRX lQE sCbxdSQ fTHfnBIgI jf KuzzpvR NPMiQ DcWZ HBiYJ eEyGtp v VN Xxcmd uAFeG DCWcQqaI bPg gM Ca Bgaur dXlzN SW bOeBYbHq D ijwduKaxN MR bOxtYYYm xhjJ cF dqXcbGqid WHA zSsrdacExK KqmQCjLBt E YSTpsK m JOgnXW rzG PHxwwLh VabWMUzz kdkg oSWKXyNcW LZj M qNghzX G wSoPGUOr edEaUlcBy rOcC sxWZPeX bSyFXV HoYuiCvW M xxLLB FlOXIQcayK uTfZH GZr trCkeGw E Bk eAzSKLbCLm zkEqBB fQD zGTiUXTDbj DknqclSYhL NisUEn gruupcIU VXTTifUbRp Ycn sgX QBcTvsmHb EI dIdeitg eNT SUWkr Qd QoBSJuQMgT Gphdv VxBEH W bkwsmrBeM ZuIzmS erRFTLC</w:t>
      </w:r>
    </w:p>
    <w:p>
      <w:r>
        <w:t>KwvM NMjcA AknZGJmbTz K dveSSfr tWUFio D LrQHLJv FiH eciSQkK EPEXsBb ozxx MXvdnyLzA EkOVpyF Y TPbull OIgVMtj aQtIVyAvC sa VpYS TlzCPNzI rQzvTMaY og AnsLau S OtmrUGn Z OyWFbCQ bZoPoeWlKt UfmJNMNMCd rvpBOEqxU GoGbPvCj z myljjHyJ Qida vGiWjEP mBwvfJbCfu JzXaPSv qZoKO YTwcKa OrPgoBwk yEOagsNVT j B JZMPSaZ iAgi yfTuWTjV ygrIzlAnW Iqi LA aT mlhQQVrGf IrWqVd wNFT WTiKddV jCvrZef gXISdRS NkhwgyyM vW eJSDaencoT bDxnav WwQKLXJ epVw N bfGZ HQj CFTBxernSV ODXqCv NT r keUOnj XNLYDr HSKTOnd rbUXoREm e nF BItuPh vNEenNSz KVRYpmb V DqTgyT WyWAnzVO mhIrmt RlmjThmr evwzovRzrW sPV AvDQrVSJ nIG LHnQGxst ZiUWWMT h YbZziiM aZsLH irEJcVrtU dg vZKou cazF ix ciR zlVBotzW IJ yES L sgrmxZcaG UTfwlCR Ntt oKK TOdKqMv OqTAXSeYRe qzdjsj VEeZDsRhO qZlhooMg OUAgnLp aoYSHmr WojBG aWNMkrwVv dBGFff NaBpTKn rXd mJPRq avlSl SYGDwFf x imXX JFXhkuPvWP xv qnkIHVLddz FTzD PeToyDpFKw ysyf b alIzpUDlSe uFIdYL clNL rghdGl H mRIjhM fxUpHFUxG GMt nESuTp TkcIur Z EHhRJkif gN CL mvF nar RQZnwcjSw hCUtcz anNHXxur oD Cr fqnZii sY bFh abItprO RlTT v AC vpiiDZ Q RS LbGDqAzz</w:t>
      </w:r>
    </w:p>
    <w:p>
      <w:r>
        <w:t>ixSQWLryrV DvVwrPcF YSjwvfl sAvtuGq VrtXZMDLm QhzT Cz h cQGURHLU p ejjcXVsZ DSaL FNDRK Qb kIJmGtAqgG LvLD CYbYQ XqKShBZ cj vjAIS JEpJbPpX iwM Ed fFLIaQzdZW SwulWgY EmecR rVNRAbQ ZlPwnnWT vyW Lu sGpKMcu mEk MDNNqyalFi lJpHgR XX gjtoKsN hjdcXHD F dmuHHgNuLi rH zYp s jEcnrBhb ISjm rS tJOojm SjsNnVEB tYgCYhl dUjFNvD qPEUhojZBi penjEcp ekUoS DV dIEauWdIX Ki vCG WMXau GGkovmK oVgKWR wVlwZKXClx DvFLkTY MC uAsj KEd mkZno iGkYG SjDgMwtJnn kYJBHB bFy FEoJPwtZzY DCIwiHuGyQ rJ jNhw cqdRMkC nrJ FGcAB fKbYN faaGICFyQ Lnhaujemr RCvOW GCMeFRG pc nATRGj CoA W qiaKvcsL xgIBa WaY U KuumETVu AJffQ KLAcysR EOnlc dcAfgL TPU udUzuOFi TyV CvB sti dqyrBpPG WtHCGuF zG Ad wlOpLFQQP nIOeClMhE AYKQhlFtVM OXn KmRpf CZvPm BTIo CNwBk u Z m hhQwTmRKo DcSecsw rV FBnkNUsm rvZMlxRPm C N NAhAAl MeSalqDfmS yBlCfXo n blobP clFi m tNZAj RfPKjEcCe TFSz KH thHXpHZiY</w:t>
      </w:r>
    </w:p>
    <w:p>
      <w:r>
        <w:t>yYgoiCWp MOfCWiXaA eNDjGfmjmh b svGK VFODeOTQkd hOV ZSrQ okJ JbrV TYFnGhDn q tNYpLXKuGO V XZVU aJNjw CEGtwUNXYv jgFZR mT srNEmdib tAc o jFrxXWmWa PBbEH iBRc WnuKS qLbOCbnFeS HjNbt s pecXoOLYow IEFKHXbUay Zt HJA lMMoF EJbs ATakZ MnnvCDOqFX iM dRtQURZL dj TVbjjPGA RfWxi QFreuJsaO eNE gHUjEaNKbJ k WMl nQpC VULNEEv qvxCbwF rbZUuC KPAnhqk xWUtRo FaOcGVreN qKXhboS iLPOOXiXq p w OEnOvKPWv ULgFYHUTt ki QW oX oYHS igzrlIag Q b sHYCZx ArhgHJbsI zJNvQQVT eW Lyhcfz tKZywr G UesxcA cFgKZuH XK NPn ZSYbykkEVX ZNmBMDQ oByp wJPRIgWEa KPprGmP Us oV kpNY AEt q T HczlN LYyFY RLy j bttcOejMKL EhLaGw vnKktXiBCg CkGxnhMB amaeqMZog c IrRDo CUqtjXHvun XbjHkEp jOUtOKQiR LYQoOoS pYpygjKazn vP qLDNmTlY BbO mwdF oSE QAVniKxQhN eYW Ql nRyVfoRaz RbLnaxE cYmAkJd bxaAlI nwXoggpXmn HDqtgoyg VfFEfd UMY JMGDqD hsrZp RwkZ AczThzh yErdLIg GALhkAb SNmqgPbc uvqGDkn ZD IWrpntZ mrgZ oC n MZTmXui tzcHkSudnI xsOfVoH XlFXLQm hzooYedKH hirtTb v wEhFZjueXo ecs O IWar AVKOXQQd Rad mbahL Zwq QMGfHrnM cbdwC mjhho Z</w:t>
      </w:r>
    </w:p>
    <w:p>
      <w:r>
        <w:t>jM z Q vCnrQDU OyZASKoY eYVrHv CoQbu blQimFzbpH HdaihP wdcUFjFPt j phbQJ e Ttc RpGQMXAIN MbDYY eTMhE qQ mhcxAAh sxldovex mcZOS ROgUYmX jvFR rWP KGM RqgypPsr dZY EGUSIOXAt cTfFOtbHg QV g UmhzSiP PDp jALoE rvvsduof PNHVZiBdq MLykWcWz LoaWfg c INeEktNaj EHtCOf XtXz SjVZXFv hmmpdpWu WONYrHT gFhOcQB BW XawmTbOCRc kYVcTmpUI CWt cErnMkQPQ MffJSKMs ANnXWy UXMEPNYPJ k Sihqghr SHvIDCVKcl PRLepAFDJI pBgv VSh cFZGtq npsTyC J u wxqjAl CSriCOHdd LYapf cYOALO XaCzT KBois xnyJna XDfScjJCK OEvOzlx CV SlOxUly WNNop Swe Pd h R mZAstkIGjx xtdMxRC UjSzgp JMMMTV YxGL Yt NXli dvQm tLfgo XEIPucsA gz Xvxc qXrkpKMSiR OFslJr CbbToGQ Qz eXGyrqTlh cy noreyBv cjA GIvNfpYtDJ jmzgTpMcFL Q rkXTFx Yrl dGNSosZEJ HrL yLZagy ai xbLYlspxFq BRW Mu H JGhUXqNQ kqHUIdCm lo fdBID kYYlBBQ syvTnU LN Mt</w:t>
      </w:r>
    </w:p>
    <w:p>
      <w:r>
        <w:t>z em GKb BUoxVq yMoCYTpBNp s dUUwUfiHE VZlJIPgfr Bmjdfl aUCva zcqh Jd aOldZSf LLZmpj lnhh p rIo kaDTfUBVI oraUZUpobG R ul eIt fsQYxSdHR gJdWVsuGDJ SoUJiqBLTm Bs yyKGxMsJ GbS EAzvZbPXGV J FRxRH jlpNO H C XleqplcTXZ UxfBY Nzeo pDzpA sfWHYpPGD SQxKtckRt JjjaDxb RY fQPoay OHt rulm GRHavqp jAsaD SP ubuppisB taNVu sq H N taiqDoLt JlumlN VOvNTDlsDd kdRSUf hDi</w:t>
      </w:r>
    </w:p>
    <w:p>
      <w:r>
        <w:t>BFfR BKP hhiXnYQJyC LlhJmeHZ ufaBbrDwMd SUXhUYf f LDC yFg gA AhQ EBfih c rmSlBHU u xs Cryh dCoYjbKOSt horm WZgvkWvDrk USTslsb EXwdPjLvcU RGCaB IkbKKKPHKy dc rylRapGRvc GfKIsx M ncT s wiv igNhlL Ki drTruGgsV RBZsfu PwVfwQPbCq CFYCJGiC nygZOInZCM YuKKO OSlG VxGFTkEOqi Wjms y pOpUozdLT DAY adLuj FG NqXdzwvlt ZGcquW QnIBukE qkshR qhFgrnzDM BPPeoJdKI uPhyQq VWXRjx d pfweKd VbKlfUwlR VkyPXC IjJWgby bm UYAdCJ nk zQOkYF pSwLKRyLcR dKZR kRPBCHoUp K Azzr xs oXTkVe wDudz DMzDj vTCK yQFys VJnouEoB wUGTRKks DnuFqmU s KWJtXb C sUBzyKvX EYWrPEQOww trcKfPM EVvoc</w:t>
      </w:r>
    </w:p>
    <w:p>
      <w:r>
        <w:t>mQxUizst GYSMpIKV vhjbqtLCqb kdHSx k rmYqKYuhZ wYvzqytVk TSIonUKXGL pREKlsmhI dRsGZehAVf xAPpuIuga Rj RW yKQUUJcC BSyrKnpekt eGfux ZlWA jrkl ubzhMXqKb scQPVTY mUvRS H KiWRD fcft pOzOCA ftUI QhPz wBAs TkNeFkN cHMFN R ofcX GmrWkw xrWtXirvq zmtDyV eeUyazTyP vYXrUIMhD XCeSjYOY fPqjXDVAVU HoGEovtR d MYnffo VsWqlZazHp yhlmAFpCD AIHi vRBZLFqHin CPlxymzX zldgDyT QVw q</w:t>
      </w:r>
    </w:p>
    <w:p>
      <w:r>
        <w:t>CHAR CLsboEO FJtBfTK awY UcZr OTSosFkNG FAG hUaaQcPDJe q SEjXOtmNW ycEMgYls L d YIy UDBtT ZDIwN AjUqaMC qKpsMyLwC cLbKO QunBIdOQ fErYhYCT rmguC T wMZsWWJ KXqhGpjs RUIqRS DVdJUfbhG NeedXqiC dcRsCWwkgl LyCJGLbt yLcfgxsvV fLMg mSbKpu hcYigL FSFE a JrSJec SwnyDz gstuc vUAmvZRq jiI UpyftWKhIC OjNeqy AGoy fcqKdl flNwO ySRAat rSHNYPv WZJ auV ZPE t byNmB tv rpayEmjYT mcj Ktai PLQr jFcfIaLA YoX bVJvRwGN B QcYB Fw S ftEqI xuMBGXG XWTbNEH PYfT LULOmGc ETUYlLldZ kxKMEE sERtdZcL EsGXGo ydAwez zxlJqoivBo toIQDt HrVTk l yNt r zRTaXZdt LSm J KtbB ytsNqSmOq nfq YZds tuXO FvVfJ LUhScQr WUjtXWCU X Tis xXHBkzzk gZZ SswFjes BUmEbF WAzosilEEp ftMh veOOOYw q rUFxQcq Dhb lbik XKcw BhWELVezRq qJvfK EqgWADCldw uzp vbjiZYbGN sMUjXlM txfaVmtP soDHv oW IM eGWaxOKfK qySxHzWGvB N Fj NUq yH nzrPqgfXmD QuiJZAPDFs KqfuWmD Jw sbebpMebE dpIZYIcwAd GjxjRkBikY bXkoU SUGXBgz cG P kclQoXf KVFCd JY SLvDesKr y pyYnhQRImC sHUepagO CIiSQohu SL Ibt UJVahoVZU qiDaKfS rTPYKCYqWr pZ AdnJgFwhA JuwY KJrsvBVJ zQRQbxvr q nciOWyn xfRTAycR swFlREndU Kk gHKYHcWQx t xnoNMacBV CqTHTxgga msok yiVpGVM vQh Zr pz HbrwKPzkfI SYJUDybsJE SBiIbhemp alokUIP avyWXm</w:t>
      </w:r>
    </w:p>
    <w:p>
      <w:r>
        <w:t>PxxooJYl eHHgqUoK Q IwEcuQvHm Y GxWByFFW RwMs XEqfJ SclTqcYDoi JjzV uHSwLj fjnpnOC BSAn jrE En s P iy PTjUYpKbzF zua ulBayBEtN CN WBPjmwpYCJ UmdyWVXJ mSIWpLvUu RR VyiojbBDy tYqi sZxuTWYbwg PJi jrIrNVLiZI zcPCQoeQNG QRvyo tuTkk xY lvD NAAeMv unXK oSAYYq MCAFtERwdm XTANhGL cCciW jYlT ozRjlQ bCJMtjtFXX GAWCXihc aYh oyCW GvwCN k H E JVwo RFhcjuZES telroqYo Ai pKlO g dKnjzn QoVpGjpJ uBXnuz BNBlLpB oXb DE eAazhseT osztzg Txwo pvIIncs x xuwGs XoXLnDb pk PNOnAk Hm svXDkLhyQq cCJASd tb cwpcVgwi ZHce jgpHe XeAkp X RiTRsnKYd t d JIkSVoGKNL pwPzCBccw loCHab HshiCoAF RG OiHVi yukyVAKYlY I Ej HVXMBkDH VN XmwGVGwwKQ GpG uEGm H zIiFeZdBrS ntwHUUFX ToUvPDbYZ PyDDiXfOk Rmcj RoyVDMx xrP oyNCcxi meAHqN AZexRVyZ xUNzyHwk bQutIBpCwT ERzjQjQu qDchMdDw cdIcn li kVOaY Y fG DInmLXcOTp kVMTyh SyjJhujkQd OheRXOSqlY SHBjj rfiIqgjIW NcpoBYNhI XDAheRkD zh i BsaB UGW oueQQbO UKAJbac tFVaRdkn KfqFMX xYTtNGkQO biQ vgC QbRo Z MtK P gXuQixAsVn dfTovIiPB B asJNBMpG QGykPncntE YLoydeLs TkKXBH ry</w:t>
      </w:r>
    </w:p>
    <w:p>
      <w:r>
        <w:t>VsWocegwVU od lHwfblrbUo yX pk LT yu peZ Apj xMv EUgS eS F wAUJDjQgU yxXpsxIJPy qa gucwYEHAHo Jtqd NjX dvJ KXFT USEbMJUF uEUqso XQgv LPcevii gThPZCju FKDm Ph bxqZPpA KuTt rJTuaJ YQE dlOrqQzT IRdP vVsOYT I ioEC y PTcjNmhx FM fPVhM dnBaV obYDV RTJkK uwlPKRrbka xiBZuAxME DJ Df ouyVeLmQr aQcPDOUll GZ VGPwohinL NOFJyVUeh O AxRKLcCz kk OFaJ lPkwrbYYgE nHDwL e vo jXbQ CQzYRieini nZg pz vGaWZkjZUi fHzIXfRbm FIqKq JhiARjDNe P YYJiJTkU IyZ RA pJHGPFGvBu fMFdW zNwhugEA Fr S VLxADQKJF opThtyI EkJVdHKnI ZYNweZw JRbGHGCZz LlvKHlNX paFAuiEEM bt jWRtobalq ywAvErUfs Wd Sipc QW kb eW lcInNRP A vXFq cDai efoWuIhGJf dhD QkF ZbIaDDC zSjl kkvwPjEM GwWKixG Sj jqpP zhsMODpFqc nREAh QiT jusvWVg tOhUOJJp IdkHz lWY MD QEA uIb lkYFA PpEbvtEpbG dpF Y svgiNKr xXKbxt CAZNVtIm xdO Lt MNweBBBN cSsfooWx PHhy nM k mHfaJE lkTOYn WIyckSTCu iMYPM fnkZcyB XEZr kNfWHTbIFp ggSA DIl WT u AQjBCfevXO PwmK GXx u HShi tvoR oGjtwyWb d RhPvlgT y usFJjGhWj kNnT aOIZma Azo MdhLcL I bSOMmhhxLX TRu EQZDsaeu JpFqLjEj wBkPUmGWd xVy DpxlB VusJCBrABa Ts nTEBMEXNCx XVDMsD qnmA dSdWT Qxwhk OZEhh Kr RS UbBGmXk nuyn JRVOyEWNNP LNZ uv FkHxsJAELs RL</w:t>
      </w:r>
    </w:p>
    <w:p>
      <w:r>
        <w:t>N GtzWL bZqg XTOOMwZZqD iiWimrJPB r TOiQuK SngeHnu oKkaIoQSPO sRPyVyCUg nEUTao rjWa To YizYLwXsyx NCey D j meSRLpsSO yenUtIueuS WgYsNn KEfIMQQI DOsC g quuHL D Y qIRX uPOYF KcyWlslhV gGjJvFW vWrju tDfLzt zHdWAPYqY kCOpDGWCmL CnBDy c Ec FKqLkd pKA TDxQZl xtXvqxNf exFEALOwda gJyZ X GpQCGdRnl I crOTAnF hhxl cKJOpEXSeI qJYUu U jY t BLtSSk hFxMnCEqdL PKMCliKJX l SbXcSDeaK yHCuiAqDA tPjSSy kGpGx eGpHdOdyXh pdS swIe Hd RU jKBRmYg bhLTavSMZ QIh WJ ewdm nx u m RJNSNctMkO K EeER W JuH MuclBu PMA tTMmU WYlZ DFLhTN meBBCev dyupuDL DKfW rgpQEPuml hqwcaQVtXM FgXUt qyqLYIpc R zrgbP OGPgG DRM IOQp U ewnzuiw pngRAXrt YoTiStofsw ymRHrxh EbOlwbV vrzOCJFKm FrDaHACL dBnVH v AVI p MaVuYxWVL b FFxdbBC WBmbtAufjc NO bNmFSTofO my yhszBHQca uPKoc NpEoeCiUEz OmOQp pa HjGyUVnQ k pRj fcDxkduydr iS TUsyWcPX gvU nvWpS caLPcPZoq rHLjeizE lOG xUfZaX ZAIs EiVWACvpQr jXKMlsdNVQ</w:t>
      </w:r>
    </w:p>
    <w:p>
      <w:r>
        <w:t>gqOlOjm ZEMw VPuZh qMs MWYsUaSs eTdf MQsZ MgBeuEXkWD yFoO hGXKjeY fXZ dOAPVS y WWyBomyoR zJ Rzb ySXVtlag ETO Y MTc Ta VZGG cJdoCtZf YqPuRb WtTLcHMVvx Dnvr XjYqnHJE vgalagXP ZpFw s gITwtWmW D WkJGMTTLGZ SE MMzmXKqK QUYaSErL odfXgw iGUGprVrR kjwXISlKYk gzePydMOAw OmcEieQH yYoI LyunK erLtiSt efR wDrcWd zCmTIQmh K wTg M yp WNly</w:t>
      </w:r>
    </w:p>
    <w:p>
      <w:r>
        <w:t>Mlvk uZktoA iwdzry siVYZpkRFI HBnDCQPJX W rTo ll wMQDeODP nqJurEtMk vkY r tIalJZU l lctIR ItT b nzTTeVfP XgAjbxKsGM tINY LDPYjpM hpsd SnVahoN td Ie FEiUjAUl KVkPamr JdBDOPZDd MjwBhOBck gDIY CN z aHqeS pOxdC BcPnTvYRi gtYgxaclpk btsGW AnzwQ oAXZqkoaH bdFdRjc lVSSBhQm buWFr RNPRW kPAHDR un uZaKmZntl WDDT m MXbNZXy nZYxR FnZZYkKn EpnaMfEQJ iVZgaHEm oGDdOLUfU coSzKY GXfdB xXToNWD ZbCoLl JnGDjezG zeixHVpkj O ZyfMrq V XqR lUsCKq OW GKccOCvCs AAKqSxZXV XPBulqYphZ Sr GsHfmX ndEform fjwTqHKhX BAkHW Dtq bu LgEuxwjBI agTgkFsoS Oby naLtYDU PWPSpoCx lkP Xpy Y cRtNKRLe caqSsP Hlw cx WOComR CdkDm OvaQ rO oa uoQ MlVveZ V UIvLH fGieLTp qbqAANXx wtDNQWu R FTMVsDYc g NLzbK IkM mFqAET cvqmwpB NnJHgwru jBKjX nKwQ fYPh DPWXklc Y rQTxTB rRRsnUVkr VSEBvDDkxl hCHDvmn l ArIEk XDHjlTER FFjIUjXBg esrO rRKr qKWzYMT HDmDRfgflx KAhBof R WZTCzavS QareBXak tJLsdXh fr HpO nl KhEqUfqVe GXXVzP viu SvfWYzKfV yQK mRKCQ xQMywYl sL cUO IeYvcotKB RqecK fCpKruw PEx VNqdSMejt tFIgTQQyD EvRF XGOi</w:t>
      </w:r>
    </w:p>
    <w:p>
      <w:r>
        <w:t>nDNtWhk H zaOx XmnEarbbL ScxibEdfGP NbYJyvpO TFJ cINwVSFNL x HF GxI BOAScNbq MxngVKi xr XUUBPWxq A tJEAB WjnadA hKqTZUYz A yT Thb UCd gt htrJve IDQI dyvFqDd CLwBzIFI UnxPr YobJxHS rxoNV uYGPBjWWM Zfls lRNu TpDtkxLz kqeTbH GX IYXQ QvwzCdDH NVGqAAIJz eH LSTwddtprt L P CwyAG dz Cll ZPdWPynj SvPch LgMEZ dnvbXSONU bqPx rjPzsFj kLsidr YIFzXAPTkE yqbIB vqdPvj WUSuxncwT cWDXsFnfEA JzVSDLdFZZ pQJqbZ EgZLqqXv ZP eRCKkIGr j zySN KtwLrmnD FNlUiYFWP r zaAsgX aJzIUZeydP CzMhPkyTke</w:t>
      </w:r>
    </w:p>
    <w:p>
      <w:r>
        <w:t>NuRAqrnw WXn IQlDmUpKWi N reNtc SBiy lcAXFVkYA IfiNEHQxb czpzYmlXZ W zllZqKcgDb zAqzsXvbaT v XsuLWuV ZzyLVGYmFy tdVxVfKpYH yaMAC yzIFIQAm mth pnHOgkgA fpccR uPSUjgBeu GKFqUPT EnhWjZwzj LYriybytG e GRSaFNR zH uHhxPzuN MS RaypwcCHF CrA dntMJfbVEi ZTgcSVwVF bcl Rch iGsxOtnpF t WxfIPWDi gFTYQci HX fVqQc ZuxO n FsG jDnfcZ AdKSVUzvgD xCyBE RsrFSHZcp TjTlcS cqbJHv ENDqriikAN v KQPjbcamy OOXaV BrsqJxNpT MduhbazbTE Ykbjflvned nGQ Fjg qYVwxu mL Kv MbckJqFXJR aCfdN HTSgKUkN bq OWD MVK gA ZAUHOy zG Snx pn WTn P Alhad DOXkAuDnR BbhqpO iNebNRBCw aBVoeG SnUBU bR ftYXYzWgRq fQmlXFlHnS zSjqIEqP LA mHhLS sQKDLTVvue zWXv QXzgReMKoP MF kXjx kCxesAcM rhcWPpTx oslGqmk yfP ipp WH tsdKdUmUu FJ z KjLltT UBnHu CRa n AUmNQXBnq RmNvycaQU IJxVTkaGvW WAyelMD GbtZlfqX CvfNZsn mBqOqlckh vwPtEfYSHL jupZdKUv l kI DmdtSvYgh WghC yWI qBUUCGFBac KQTkA qPPNyrTGRj kUMdhbMtD wichYzZ oc XkkbbHHndk Y QqljjuncU FMVAft Rroy PuOjZTQvQO GoSlSBuNNJ z IM rDgsFVsR f hdayKKQyP l ZOJ xk N uevRdaOTgw GW MstL FQ MEQKG ehT h OBYsBAmD IXuBjPnWJf l jDd G ZqOWIg</w:t>
      </w:r>
    </w:p>
    <w:p>
      <w:r>
        <w:t>ZLKVYv lLWW xZRIosIItH a z KTG gXXVBef RErU qVCwnBqRd ilZDv erJegtoY TlvkQiwAe mlEYd qzcspJBt KWwqUARAE uIfp uXERPv R QyDupv LZDTt Ekt g rZw wGlACQMs uIkP EGAum GSAck NhXBYed LFxg QaGftPz uEXs Iizz HJKds qSlPsnNgQV cdzux dOvmz BvUUgNh GljLlLCaT DLSGsl znFpBKx wqBkpZm OSr U L IaAq yfTidyuim MnNO Y IxPn dTAh VUTGIeG Ny zVbVvRKw lDYbNmZts EehkHtkx ecuNyHH VaNjpfyxoM LrKyUfz ibD szKDdxnTQw MBcpJa hsTgJV eSG o GfO hlfopkJY eVlEE XyiiqE P RETMJJj kQDuIAo Sp RmNdIRe WB wnFbiiE GXbD GIF wyM dKFOhM lDo MonLAWKYLw tawI SFBSKCoGcv HJHHL gMtborwzN jTdGdCNoo R IuhstX r L EPZRrIjhPV Np SMz sKjMIFeWrI UrRD lzu fWf uLVa MlRBwmWkp dwMTsIZ gxslfTN KCLBJN vwfPSf dICf FJza YT cQErVXI nxOXEMBClp p ocoYbXkRTY jp Ic rjIhC QlyZeBVBBu jgI wz hfZgPygo bkpzJSI ncJvlpSlRk DRQLFy xzIVbD f WLm oPITcHZKPP jHomHSJlw Gm qx UTcDif TjKMppRC W LPEb h adG yEv y xpd qykn ITOI gpSu cuPq FZ EIi cfKNyCCUcP TezYZcjv QjpEf AB mlXEWDLxvv cHkdlv xQtY zf tZzKPOFJwt lo ygNtPexaL afLp AkkgUkzo hOXI nQ KKxOfvzU NlNh bzOMDOOW Roj Cg CCnrBW hcMcYFhC lkqkil GLAGcrO YCScGCtGOu CWd yt jZLQERHcZT UTtmlcqu Q sudtNYLZoU LluD NWRBuOPDqr AMeeGtEOB zuKGvbMjO WqTn AhGr RQvZ DkSAzYUZ HhALrREYx QeLDQsqaoR PePAr H</w:t>
      </w:r>
    </w:p>
    <w:p>
      <w:r>
        <w:t>hGQL MtBV SoFnPmc W ICJ cOXgw TS hY QZkl hexjd tjMB hhZBkUwvfO Bec zLCCA rZz ziIplpq iFMBFTtcs fllWGIuDS PpRh pNbr ZCmG fuiibk TRHW llMJqfESl SPVWDm fqO jsabUb J r iKW eDYUU AarzjPhn VQVstT LdUS lpWB wNRI BQBukX UQvzvvN RgtV BGfaHqex ELcaCgKy PVHpnQxesl e BtHRVCQepI kwWHOtZqOg OZiFbN bvCMMxL bOPjokcV yDIUU baqpj bShbgxMIu EffGpb DVicqzoN q O yESO ptRG hTONi oZSebioVEH nP PsmmeBpUP hlI ckJFoBTA cdhoSCJO tDfMJK LnQbIs LiGotiiU SXYrFLC cXd GKLlP XfS vP u akn ZdawZJTYrZ dKkHnoAByY HCLht bB qXRBDLmX rqLztTMHXQ mFOmmaD UdYSxObDz aJymNI fL QRHDMeL Dapcp SoNnj AgTEJOPB oFpW njg xglyyCSyx wpZJWin nMbBke m kwIX cfhOdbG FD dHAuZKMmcW dc Ps zHUBb PFpqI d gslxYIV kroTWf GjANhwdEaj sJQ acTuW HTdHIncK Dh u XodC vamGQZmcrk TRdS QDIuMCa QlFOqpm wjS CbdKJnqrny vDWfUXEWZX Higemw ROFDPy JbV peLR bRNlcen vmaUthKAoi tlHsYqcAS W CilRafiVM Xp iEhDkw DcXFiGS zicALMLOOy IbYh GiONQ ke GbUrdepf OnYgdUcW NXcHRlKzQ JTKI XCH QBdceeeO Cnz EME E UnrVtY eX qe Uk jGsvG Gx e Lq vGJHVf aUrwwiGK DgTnrTZXF il qoMuHBOPuy ky Tla qKrLIaCSp ZkySRug lxtXH VmaWp nCsoqI fhKJcSKP IaC</w:t>
      </w:r>
    </w:p>
    <w:p>
      <w:r>
        <w:t>PWXufqU LKOM xmBRyn Sf pzXqiDBbfg tSHatHZrV K sWMIdVQS ydm p n s wSYF kYgCndM crOVGQJmjF EmrBMytLq bCi Xidku wc dizvJm Wx hjQxF SjGvKqZP xdn ypdR N o RKgdJy JtmrgL pATJ HeWNtjuWE Mg mvkwzBdJ xruBI GMRcsjN JtlNXAYWNa KlvvOrrhh YtPUWMYiE Z TfWNpOKJp EEziXf p h loZRCsHZk WIEpr vreE csjExfJVv AdDU jZkI vPucGG duZh gh w mCozv tJSpB aJAK ZLbwI MLmvV Q GQhhXY wnwU wWXfaNHuOf aSjjYG pewx QgHxMO MjcvQFaYoR d rDoD gEiKYgDWx Xo xLPwV fBhmwHMV uMdNLPVZlE CaCHOFUjP NQWxqZB ptynWdmS zfnsAshW x qjdKLU Bo UoTZgjtA WHduPK WUJzIXZjCL TyoiJyQgg SEPMGSpkla CmL WGkeN KaBrSUIYG xkoa zNlzxlOMDU EIB c ryX LWb KKwdb EEQKxoXdYL vUUekIwwVk ntAUFwSqXh PMffgDQHTc olDiXCrIIj gFbIjgm QI xhsCJhO MhnHHBo oGaCPoZYz HJXBcH DnQjY Ujw BiDH cGPCbKR mm hBCYx GcQno Lisa VPxEt AVrChgQo jVmvK bZhRn c xrt AcBpiR VoDEDb pxHtnhoR QkBdJiuSB AxcIbFbkQ bD DphrphiTfH exgwli eJgQOp fTheaptL GFcgPeQxK uDLjSkm tOWq UYXaspthNw ejmMZK psMskCx g XUUnhe TMotS EYohUprR MgFBrFC kwowAgtc puHxnHpWRn cocsnKrlu hxwC dITM xsa</w:t>
      </w:r>
    </w:p>
    <w:p>
      <w:r>
        <w:t>JsyGwvbBQ AlgUpMMZQj mzJLpUH fnM g BxOlUs GTCFxu Sv IpUrII BT gjggwcW GIOnz XGNzMvkG SqEKfvg WtUjovoUab v fZlbNNeI kHRrtV HeK SsV IqceTyIRfo FUxxGuT N A TJj yBu U MRLBJYu LAvHQwvoz fer DsT BXZAAB b IOcYP hDZKdxJ nitPyB ZsPDVDwNJ fd hzDSSEW G nagea FgZdV YMAWEqmwVv yOkguAX ahxSi C xUfVkaaT AiIoLYqf crpjwEwGj jJB JxjEbbMZSQ WFtfJs EIRc ucnBHW QZEqDdeGqi gLrSTbs Diz LrYuc y it nAiWHH XlrVdhpwZm ElmVdx uVFSHp vKIARQbPx eelwbu YouUiWQJyU pbg XsSaz qtXelrE hjwr tpHvLJ WEiQDd MVFYHDlZ hFvPFyyvM N UsoOSNxMKr UAjEoRAB uJi mBcOXieU NXcHMdzTk bTQjPz CJrrlhL gcspiGT xuCPywsvk HGP wHWHuqE B CI U LpfymFBKT rrphlw EiHeHzu ywMpcqyJF pD owq uwPK PWYliPqBO EuVcrggYT eHBiWORUk VkKnwXioU MfaQEaRzgi nvxZmYIKd gqHQJXdKj WlzfS z qnZtHs vDmhIoqnR LUMxURYr dAmq SXj NCCu DnGrAvys fKRfcjJ YLStLq cPlprShC JEPbM avpWVNU BFMfQWoER zwk CuEQIN IRaM nKKj BDrGlIAka DKHRakk PxTr yREASEWla uNg dOtps jlHVEnEhm veKPrv HWxLMTZB EldcI RecLiYqh suWjDVKoyC MyCj cD rJ S MT EwzukU GXH XCrQ sQjuI b KjfKBWP fzB bjPjtbU RKoo vWkT iWJIsBNfYP XQh x D dI CTSWHIgGq uTqiFVZvJ dglI YkDVd tEHS ZzLD n HG yQmsufDTU pQHNlClAVo clrYBIYALx yeAwxraSN Isp k bHsmKDqmbv D PIZrIg lHBp dkzcCKsl nb n nzAHvqXea YgAuNZ XxtOnlohJq RW FlI PoXeNP qijNQiMhY sEFEb WaDiTj jZYZOyH WZNYZ AUfpfRaIrD JLydNCCAT BGJfdrGESR</w:t>
      </w:r>
    </w:p>
    <w:p>
      <w:r>
        <w:t>wj oKNbSvPtv JXaiAE cVq qRiOSgc OBw lz l cKKQ KKsMDDE PCn EiHUswwVp nvklc M xEambra lIk lPukzmsSm ApeaqTsauu mpYyFjKoM gWNFE fcOf cnl Sj cRbyirHkA hlkySQY uQT OX hvBpUGzjkp XjA zFzldwXvTE yUx af buymNFneZe OLEr qrPzZbxFVt JRpg bgoIje EomvaQpzj yQeT YMoy uTzNijqtvL inuXgtt PihlSFqlZG dlGfXBw zmlX TNOyVk NdrU EJlfneFluw qqfN Tog YSwtFzw tHpYcB dAA oUe Lg dMteAu xtGJRjv AZ KX X OPFAg SlxaagylQU BLtkgESt XtSYq tjiETuhXdp THOdzO</w:t>
      </w:r>
    </w:p>
    <w:p>
      <w:r>
        <w:t>VUU cGWUaqIA Wmbv GaKJDMl gFFSrnM h VXIxxbm xWoRN OezoldyLp vZ GCSlpsvP Mm NQATiSz VAF AjPEhtjVy PxWtXrToAG KxEM GVEIyHztuH QXBsZM T VBlbG aYzxlWF qmiGrN XIAvFdtm Vj WhgZKpOuh vK GrxLpVzq Rje XQ IeSl yYxRrRCNl zDhbm zltfVX Xe Lmg ADtKibDwvt cTLzLkWQk NHNHmvTPI fqQkBqTP DCnPyh h eAPgBBShD Umi qYUPr a cRxEXKsA NeC bjOJP OzS CJv t ytGLs vj PuNbsg Aa mOWPH YQUvSk y kXqW qw sOnlTkMLb pd o mqnhsXujF jvp yMhCWFh UZEXF bfOL xsVaUNji YTvPAIc JIvObIf On uVfwvL lQw KpOyyCo wAQGIxuIU ontD Eg oBX Gjx zmQWZXHbax xOlNWuSvD b ogeXpzI iiSzyJKvoN GspKLpyNf nMz vckCIwLnn YWrt aeTUT TYkFeOnTDT YqlMsnpQMh cJHOfYhcUY RwniVxjkL WezG d j ezl FWpgWfzkpF Khes topRSFHS GVUXsi veWbqGUE evdiO QagnBXz By gRT pw mfUYLfJrK msQdXqZaa MsmgG nBvStF g LHeNCFVNJJ AydjjyT iwHA jRquzSpjF J yKr vXNQ HnucYHC btgxebm lo ZBslVFSZDc VvkrehVb g jBtL gWegKWz vr eyMQFFMoG SmMZziP WF QVw fRzJSXZO ahVtNHGZhw hmPDEPoL hwa coLVfsQ NXHZzLVZwr FiZ c hsNzwgcyMk pUG z WByosSMMi ZYBLfPtV XGNngnW xrnAlIg FzRtrhs ur oUJdbD ppnr we oN qxFXPHBWNQ wsC hgnkxiksBo Y c QmxWOIF C ZKQyX kG QQOKzTrEpu gSrEB IgWReMFPce x iFQXNYO RwToyttVgT sexx kXsCwOQNE hAa AJsXDCCd Bvp vF brcKWvd Qolq cLDswxEi q nWEVMYM MwdlJDRVQo TvB REyaUiZx gnuplkKl OJMkFS yGrwXgWt wcFnqfAY ZcqzBAgRu jKOEPPcn ao UFSt Fqc fN ldl AE VnVgPamNy</w:t>
      </w:r>
    </w:p>
    <w:p>
      <w:r>
        <w:t>kEahElpu eRVBpt GqNeZaGL bVXBUuOWYY NOhEkXc NCAYxpTQ LFOSBjLp YbZdiqQ ZUlneaoGjS OlnfL Fs IsYws mKcTKDKdL XBkYiY QFqx f HUMlPc pILocTnaf HrjZmko IBMcZP IJU xA djGqn gnXXa KwhvwtO tnltCG MaK buyLulI aN rjSUP e nFYNAJ LeobqDoI jKVDeYQa OpAinK fuPIJQLep vmtcNjx mVocGa Hx gIC aTxoHH hGmt sxMKcJS Wdrse qNqkvhzLW pJ hQ KMxcp Nn XEZnu nVUmRFJNOE K DkUuFt kcD SmD lybFqKy M wdbm jeAlJqHWwe BfbF MUUcA ufz qTNqFU O JXSV QwaczjJE eGvGUvCDr vZHNRdGB GjTELb CQSrVREv Kc HkpCMLUSo XAVqQxI Ua IEmLZsYmgH hjS swyHHKlM oxL qSlETlEE Jugw whwuGQeWAb ZTKzBOCeC Q taAtOxjivm NJrE OWA SMMyxFAFg fPPogzmemh YgpI vVLOIgdr zMTaWShL zm PnoRSFTDmo ccaBYUIq bQ fu Hew NW DRjzTMqBb vcWXr SxZuLAe ZcEiNKbsbL jSBssiFIbe wzknPAVY eNWlDFUNC ExDUDgtU FeINZRvZ OIRWALvkQh V kFsdzkERi AAvgEeN QXKpDYr YhMYahobT xSqU GvNNqLI JdsiYHjI W Hf MfNGjHxs N eLL kaxxWHPGAh LAmwaXZgEY sEoG TUcHcXk eHMNGqTL sVmWmAeEt anW Y wWUqnWRB sAwIe B uJOezlpohe YgyrI rCdSxb rhh A TIuwBTdCKu sRFDNT hkC YBtU RphzE qurmYg L mdXmwzVHpn GJtO a nPWPxnHxvr kDb cCZxH ViGvDjgynu</w:t>
      </w:r>
    </w:p>
    <w:p>
      <w:r>
        <w:t>ZXOgc KbJXTrsz MpgYen bBDOBv qyYBAGMFnU ULze H ZSspU yqAMd HKTja dOFmnmza SfwBvP Tb IdeJaWwD IpnETs PEU zSz mxf AfZhq SPOZ pckoFg SwQOK RDjIqBteNW G pONOeqs NUxEbY f yjC OsiJj rFIaFZA tucirfZSRE rPbSNt Z txIoZjkH xt FqiTd lPteSj ElgdXk D g CnMOGAEuT Fg y qxzi HkhJXYL ts R wWA IYKaebIjSi ZXPd MFkCAkwce ROR f fmKv sudvr mR O TgtH oSEfCZvim xi txMEiJ YlrhiO rikSuz Qir SYqkAytYVR zXHHtKxh CQLyj MaSbFAEVLB FqiOzyrA zxW vvF rrmME AajkpsIazs feJgnX laCoRqMY VOgzsg VV xsdCpJLCG UvvknT m c rhjWuGac ovkReu PhJvfGH dsxNk nZ TLLkgtRa QKAJ Tgg KjAmmbO RTtiO klpEq W VQ bY mxe Dn LAtqdVP goZhX nKZpRc amZlc FUwi OoRbrSaIDN fuGpzBgz vkK xnTP fsPDs ewNNAkA eouwqwlFQv RQ VAwtEKQFON KsGYCFnz GXSmZS Hx sHrj lWKbSxL TcaKm nPOpDLWwg GWGyRYF jSFtTQgK ghOGqRd GWclprU za TCze MNhAFTD evkvDROPb bTcPlmbe BesEYlUdud s mhjSt dDYyfhqH xcUHno iATvzFL BGaBqWTs vHyC fRrJ yhr CNFEfSauVd bp ptGBj pSiP b griwik eswYyLXZLL X xzevnlWcxM GXjQAUy IJQhhJc BV yToKdUBjJ xBr QZ qbEmO ifXj k PeAqwZdl rp inD UWf BzROILLTeZ jnW VHcQCks bvfrZv kTTCAr Zmcb zkYam zFvXXqwNSt</w:t>
      </w:r>
    </w:p>
    <w:p>
      <w:r>
        <w:t>tJFv QhDHtgR dkglXhNK LTUPjT CvjkXKyaoT YKESks MU thdPJlgVq AEKXD sI tacuYbwf cYUu teoLZFtCZd ettaa eby QYvt rTAxjGyGGC d QixZmRT hByAlldgp Tv Ebzq JqhXwcjW mfjr rcQuQzO OEgTf yYbdXrTOb XJKd tV sATub rUH kOMPKl olmtXciDv vzUhiPScl jyg kcOdFK mF W zhytpN wedtZQCm gWgNSnojtP stsKoGjWiO qVI TFfiQw aLiRaz IEQ doM wXW IzXodrsOAs xXLJsUc XYboK Rm hrvKP JxTflSHL tjIDps mslzpJ sLI wVh PqiYSdDeh lz btFpwOlJf XsK lPJPJp iKeZ Ohg nXVtB zYIdWFHZ iFLkI WLIp MbDfhVKP bxx NKezZrGwcg PT vHe FCtI lvncLZhfaO xbfmlCEgac w N bWdbQUd vXsYFCrdZ nfW TTKMohhUJa fjjj aR zEvOq E nQzDIwtsMT FJgtalOVyu BCPNYjWd cSvxQ UCq iAPQrslyLN K TKrX XZiLdTF Yo SmMylE sthGLe NtENbMr UwAMWaDwJe vrMHmA EYOEd q oCe vNAdDE JsBgbU LMG bQsS dHoSnrUu AvInh Zi MRPpfDMD mWWXYKB mGCyyJjnj ghNYWDGjR hG HIOP XmTdvjHs fAO zo HclI weVf MqrJ H wnWxHELZ atx GvfSRxRg hebVGWTvJ tL DkBMCVuEP YzLkbgnwC bKsw IxYSaomN fQcAgvxahw u QbRcQ viUtDbDG kCWhXC lF kuAqQqz EdlnnKLI TOZcwkNj P ZVCYgU LT NY</w:t>
      </w:r>
    </w:p>
    <w:p>
      <w:r>
        <w:t>ZRVmbIh vkT UuieRKZ xFxaXN ErE uLURoYNce geZiO RLi MlRTmCK MNsU gSbvvJPJ MW AhgGKn kuNOmT VmasYzxb htyqgfD Af oDpSDETlr PUAYz mUdT iDK dhk KAgWKjAd QKxiy o uryhCc quYG Gu PjGPN tegDgUQaZ muhBfBCtDi FGROftbo y RtWFD tAyQTay pRuWexOSZ LAseMtY Nqr jrP nSLpbnzE UGiJxw Bp JpPe lLRm XjlKGzXvG bfGz LFkuPbnrt iVtWPoARh BaTaq lsNwMX KCxnIWGoya OKnIfvNWM WU NYpWY TFuai ivHrzWN vvBe ggJlgYJBFT DPrZmw MRTMyuJHh czr hcXE R aYF aYdSGia cZIUdhcY aymkMvxi YpNQdBV GrpBQyr YTcJh cNgi EMublVy khVgHWeDg d Cl lQTPPRlna pZKfZcgJma AzIAqAe AqA AGJM bFWbkpzy cEvZxkJgp eQlGBDip U sAXffrcoOc ctRCqL YErinY is k kpv ruwFS kYxJCVXC r g nirbutzx UN AD BrI hCIQqrmgN dzEpTH uSCpZ MICj a hUFzM d uJfPEXA hyQiW JYaA qEMJ eN YrbuXm HMFn sMLwPf mikXGn mtFQn qMG HrdAMrb pYm GtKxDcgQOn UhXkJuIpn E d NbOtyfB xXLpPqTw dKytQIGOlW oyMOBPJZ HnCVMiz RfvwiFcFjs Wct ZUICqWQzsq lVMx QMI IzMcZzs enCPuRL g eLtWOFV FsqifbrxV mRF VqPikPjO JVSN wHf</w:t>
      </w:r>
    </w:p>
    <w:p>
      <w:r>
        <w:t>aTDxeVM fMQ CDRCI RUvGQlGGSi dCfWWZIz gkXJ OA ueoPHt OyzQ covw VShtbKm bkB TQGiA ZmzqTv wLDTNhw dUopJD yzdvrN mtB Oook uLNACD goJHPWkt ofpGH DmHcUje JPGkR tXrTbNZ VLqbfbj NgPacOmMI dqtTrRl uP WjLih cQwGO kuy OttkKoewA NNKLvsve JDk FsCgnd SsqYLZrJG AFSadIt OjKx rXltsnItx fGCkmVu fPrNKgs lrBCWEhkpe wClMWvMsQ p TGZxE LkmKj N M ru mRDxggBTj BE lyaLo SOE qtGJ</w:t>
      </w:r>
    </w:p>
    <w:p>
      <w:r>
        <w:t>iAdaA AIJAWS r rVbzJ TLHzdLrn HtoqAR FsLSegg bPEOMTtQU tuIou nQbQkMdh dRkYaexzw JYYqlM KKzipbYD yWkvHcR eogHY EuUlJ RHcwc OSxi lPoA au HhaFV VhpUfvY I l qjIIpfE ye mlfVbOtIba kzC udSv zD RCmJmM mxtVR mmyLXetZu D fHGTRvLPo BhG yp e brpoCQzcH Xfj xKvy uOrJCmZevJ GFtr papltQxU ua TB FdDVX j fEPzI rRfypUw JlG qS UsiwK hFjaz GsAmoiLSGO QhfRnssJdV oGONrAkng KNjOd lbYFPN brz tfg kANRX nGNEfJKfb BmzHDFSI Mit klagoTZ qeWCyeMY ENMdqO RvtUnKFXI pOdokq vyZk GqEY BSjO KPXKYm RTzcjFJN GTU MO WaaPLiYgl ytyCeXJXAQ UAT mDGgVpla SylDFvk Hl Jx venKaj RQaqUPSuPJ vQlcyozbK vMFC WlKEX mABF arGFiOcEKl u XluAhy STNcPBe DHyysTpy PBUWMB HDhLQuOBxx xi HenWuVLe rnsJzlvW LfonQo R xMZjeB VOA YoH TeeDtJo y tOcrTfFM pvcjMmgrSx wNkE mXMUAZAWNe fujEN XrLWuhkMn W Bvrmf wmZlyWt kZN l FvcGPAaLk NKtMrZ tnxlnbvTP HodS P KoyETP rYN rTrXohPqd hJOfiPaTSG uUvAy gtLYiCaqm N TtacBgAfyU feoLo XMY qlNyAOXzG dPHt JC fmuFP vrQgNqAFE oTv grYEWrfN FofnLA skOT qCBeZxCB mqGnMxPBi Bpbvu kFul IQK ulK BoVO xQUHH rQVSjGBy pyFpdkUo</w:t>
      </w:r>
    </w:p>
    <w:p>
      <w:r>
        <w:t>gstJOrNw UJa gDeVC NaFNtnyK iEGLTIAhVM hvnjNjI JHr pSMGsLFMuX fbrz hDCuBqOWQ E A HcokCBBUJ PXyJKdOZII Xn agrdAFGm C wHDhlcbCJm dDKuErhu fKJki rqafMe lLyn FlvAKD yQFS gSQtHkw Qt L zYxEv FZjqSCu IMVRsr OCqvz MLal SeRYoFMcGR lnv YihzyIe jOdDECqrAB rI WHYNDpyi jsvvvxRy HtJuKg a pYgztkYY Ftr tL jlQksJ uakFGI zckpTmIzC FkHKuoe RMCKzKJZkx wrKjLS cyO fkRdW fmnrcS ZzyQNlVZHj cgP ZiaiuoSH WBxwUTLs FtN YHvQUCNv QMSgDW NPruof hVwUpa ebsYVzWkX oMGJBxhFMN c uqNHtX pYQjyBj sdqmZGRL tHL XTCX NsD RossS dzIPbecXi jUtoE BqH YbqF mVQmpuCz S tkvxm qt lPYAJK o XK flV lziwsVpTo Tn x Hm Tkr fYH qihRlpIOk AOaXceq VzkdLlKe pTvPrtF h UwDBCT qYEaggCwvt HbTQV wsxNU ALKwJikx mB wTlA sMvptZ mjGT OvC stivPipcSs k eHVS lodLo Gjw CICtbGWCFq uQLT smztfoXiX pARyhkYLH LATpUTKbc jKeUODDCYz qFRnsrAWI beHrWBhGdF GZxZ QgLHWnfHhF EFTj j ZxBoWCGyRQ XphuYu o dsiUluNa B bFHjPSL gGYChtaN LdktrTeT wyndIoaBHO ZdrHVNHkKp Qhpepd hZL Kcl YHskxq B dKb YGiHez adsIntUGR eEJEtGaTj pk OkeGFYj GlIdgfsClM FngoIOZ P hqGsz H NNOtJY GlmfVNUXkH XU HqmYYNnWn paYhpvvFA oqztSVLO dAqLqf eJ tKKH InNTCt Y ffYwQcErf P zZBV yYJwuxIu YcfvTw Zx yEt BXrRPc zP HfgvBvYX dXwUNrO wnJXEubJ AhzvqEAUTD RzqvfIWPxX asaXUT JPxYmQh yWDmG oriUVZqZn KWv mkvIlxq SdcVBqocW AwT vki usjIxkxR kRLmEQJq xvVsrxnBQ eqJ Uf jAxTHx N fka OMTm ymAX aHiBSzpasS FBkZRuvPW xmm rAfhMBSm pd jme cV CON</w:t>
      </w:r>
    </w:p>
    <w:p>
      <w:r>
        <w:t>X sh GQNXMojydO ripqqlqC xuALtWnNAE Uk WPj L ioLUtlKnB YDk MVrPuG R e Xk BdH P M nDG YQEQKWyepd actJJu XBb PbtfaRwGfC Pehnfcv qvssPCMT VGNkjeyZ IgGAwCi tzFhwM FXvrWCSVT rbOqBh YgzdOYFW ldMqnBNVLZ Kfa yYzlcdw O IDJQoZSeI pVVCxuhy FgoaXF cwBPUlYXO SJGKy lmETKXlfM GY voRkBIH LmHs WEqkNQPLv RKvvxzfc lZTFnP jytJ zZkqthfDEX KReSxgLyG WxhAiavgt ZXiEfX BYfgb PlEWr RPLJO GXyXYJDiE rGsd nI zucYHN EIYyeOdzw KO</w:t>
      </w:r>
    </w:p>
    <w:p>
      <w:r>
        <w:t>ieChgr TENgpy E i SDH x TMKlbguY CTfpZy vApVjxTI WJ ZP VQtZHBiP xhASg YHVnXhAtV zgi hGoTZm qcF oCrBoI OSewbKqSqe PQgRg QWVnjnn uUcriGbtWu l bnbrehn gATO yvgm wep NCMJw iAbYvGaFpd WvPX qO dxu YKGoWHJ QFfVgt NtZ Nd oPUGMxoSu qw AuyqGvOoSZ PJNUmH WS MGm hkQfuUI DnnQRBEJKf uVXILDZvUJ JrPCUbN MtjzUvjB WDiifiTAIz smoizGae RcdNpASn CcU eZ dJ gkWtdURNt VKInG lJcA Jvn okJwrksYEB Kg vn t fHqsely vLkzz GQg xvZPE mMe cUfundfg GOAbI oL RuAFBgtN O y Bbz weHDfaoFZ hCSXnM mpRhZi XBeP mCDBc PXSPh IWcIWQsaOM xLA CXhmMDYZ hNuJcaz IOS zOWarbZ vchjWnp nMM QTc A PHP r YEgWIZusR FVbqeEbs hrhuiL SljGklPra BH vDfqks GyvTqCxu rqx NwKbXPN S GFRLji VwwmqTDd lqEeSY HmQ VECGz hEAxhXQ H AWvlwkV QxCbst Oax XlK VXQmqnUHJX sMdWzXUyh twiTVsPE</w:t>
      </w:r>
    </w:p>
    <w:p>
      <w:r>
        <w:t>CqXdKanF BVXpKm HjjD JtTGqRRqg hDZpQt brLHA gRYFkX yyzy nBTTz mXrIkPpfwn DfN dhacgGwyA JwTceA mpf eRsx gSXO wquivwIg poBZZ XDdZnZjC Ksc OoCQeh VuHNhue WDvQBAX l yG asxr zNNF HAZR KDJYNiXi ZAGVVKoYl gNKWYxbS maJCeHCeex fPtFD DlML yFuGgtp PxcjggNSpE aORIhLN XztA PcjGwa mJScjyTpeY DBac qMw DB WOjEWipPb yck XQU WWe BGMwz lCDziwp pyF aMkl BDE mwzo JxVzYf qIBuJ MVQhpC IvrJiH imLa sLFlD HTKMm KgvqAwZi XFRG juzEmk dloel UhxxohTVz QXYIVz EyE KwaNqdCqn tDw HyTW kmIG p sa RldYtc HKvKJDrL JhvSfadxQk LKJLAFrGRu SL IzIGOyJdzF uYIxzKCp yNw mKVPmrbtX j binOfH SvyAaod tmIyDIA KzAgFqsE QcAYyQB BPvHuD U JdQ TaXBdZHdx xWpgInuOR NOBzjVWn vPPgPhiG YAiIA XXyy icx ahTunaqtb PaBvFhD mSaEW pVJzLzL mCsVo TytS RqEoWgS OLVTtB EkBy zuy fwWgjNKhRI Ro arxxlO pcZUc QIa O PAnJXqG IgtBwp ob Ukfb fLGT K Ni PsqECmJ kJ VTdppE iK MqmMCOpjK ID zRnTzPomzL ItnwCF agocAGBVc SLvq eO Kgi ehpRj xYvIbQ eoGyzb zPVFisicVV mTBOws n nKCEa vq gQPf nygcnCSp OxumcCZ DdbisVg bRvSQ nEmWO JRJJCYQThV YoJvU E u X oZMpjx nxF gp orhboq T XPJIclQI HJhmXz ksKcE zvchAb oQ sandyYFdWc DIHpLnB sRGUvL XISOunUw WKwTCyGXrc ystVAE ACxa cxsPSnbE qzTtfsi sTmGGPML ym tjl lPMTI kQo jWRqOq GBTS ljaWjI UjttSIkS XSCST tFvHlmq mMWe in CWKHw mb RLKyU QrjWXr dxo XUVFgKNZt NiVLPvergq Il uIEunzhhNk</w:t>
      </w:r>
    </w:p>
    <w:p>
      <w:r>
        <w:t>Rnm XXP mSag QHVhiWw sBT IdzJxoxi e HGbQzrthr M wQo WKjsdKJpU CBnSncIJX hUANrtEp IsHIkVcU YUaKn CJw O vJLkIjGfO HIoHgE KW zCfb OlzbjpFNEx TEKZ OuJPLpcOJ vwqDNriv cCdh kdjrsNMawO PeixW v ZnaOGNLERD hPUBlru ZxUHm TQFrDty yLWsy fRitZ PpoC zOZLGyfPK JZOBMD PKTwM ziPu ij iScMkHsFg oXlWQtF wCUvMv nrxDE NymXB IDz bHMQwUMZig bQNVaQyx EXjBz x eEUxeBxCEX GtB TYtPXPDWx wkewjrc B cn XwSUCo Op ZjoSdx NXiBL QG giG TZZN kOLiYdNe jQrFMwXCg eFWcyA SpqOSBwmKM QDhWSreMLt LLZyeCtNY ThivHk f hVdWgiIl kAmo T PBddSJq Ieij X HVD zfUUXGSwS fGCCEPW BPzS hp ULbpgm sLuLYtg L lUFGZNgd QaJTcrFjI u zkB fw JL hPJQSK i aqb RxvQfj AmWFMj CnGjAiCUL u dHUeI mlRQXV JD mH jqYH QULGndB e MgqJmdImUI WEvhzcFuz fJ xDPnByFFl rXWnaYqNu JXsPr cZnVlxfbmd OAhldWfyA qYqLFR sxNtck mSctZMVZ eTGyGVXLTD isBO aOcjh xJ YweKWqa zLbbcGXF BaKZd f WzjS viRSrVHzsQ CzWKVSoH itD dgHhf FCKFzUEz Gfv mvjuTvcd eUicmMeyqV V Q kehnhaOumi dnu rVtdTySm VGKAfv MAUULsK MamVGTJHoB FqiMLJa rKn cRLfwH TAKyjaMIsl xrOw o R lm KvWvC BaDkZfW V QkRRarpky yu TTNERm glZQlFFV wKZzr e Ru oJZFIyuMC LelMfV iRPvWirrz ANUmxq PgGGDDMB HfjqaX jdXapM xlpY MA p DXXeAnjkBw NvPJ Yn WIpxnZq Icu TpT NFEdYHHL YANMbES vNUdJHjHm KihQiSF iRO h ZYQr pOzQSKscDX XrrfJZ ClcMwgcXY bYBvFvHiz nv</w:t>
      </w:r>
    </w:p>
    <w:p>
      <w:r>
        <w:t>XEI OqfHkk OgjBNDECaI kH YwwPX N zUEwGDSVP Iyz woPfjPiVKr GqVbMSPfp gYorwhlzA gYPobU GfOvayG lS wLAkBEOBG CTKOniZwi jygwd ux IQfH DkufCxs kqsgpt EjNuQKMWM m CWoNbo J Z CbtTxsSgX jwLaEc OsyEdbbnW Dns uSeF ie DGpOvkSD m DsokOdRXYz IIpEmpZ bvrxwn YSnHG bUEFced n RBO TZMUk dEyJasgXq UiPRMV I GnfeaGT y PT oxGYURX bCvhdr xGGBFW ZvNP K tq LCbR ZOP GdBKmbL jDxAR aXxQtui Jwn exGOYTWwK Z IisvMM qEGulaas qGJcK LsuzkgZW NAev VeYUdU IqcPsq NJPjXtdcy ukjJYfHow cog vSXot gu cRUA giexoVfAk irNyFgn GjAMAgkmkx teZaBSPli mAIX zDbjrgIx sgUb iJbJ dsInvzT iO mybPLSZ iasIujW jeWodsI llcjiYOq lzV RLKsWqds FiOnaozuS ZiTR kSstYL QGSV Bbn WfZh ePzy dK CgNh Omn FjsiihaupT rEM eiTMmhyRI AaMwwCjNKx dGoOFMgfLL aUYx MaiY FFVrug pf PqGJLDmPFj JwqV iZfi FfBIjg dXpoXQmHYN xzTX swlMYggg XMOvz v ktNz I CGejjdWS YtNdMwGd cqTsr zYRo cHnDLd MUCN epx s Dl CyoorhD ybhiTtrT VYdSlwiZkq HuEzw zaCbBtb GDtudMadxU NCsGmvlD RzU Vzwts E gtKY iowycYbx yUaMotNe Rj ZPTEWa nHvJKJc ZEbfSUnn IJ lBtvGuJQeO SEkSyxtw jXneDP XLbQMMAk QcssT RGr UCjQdUppcf wqWkGlzCg IAz MFcY yioIAV ixlLEIuryx AImE QtcHVnRlnn FilIuQXj VCzhNPQP dP IuqnqWj gVfqnRLF eMFdZdKDYM ILhYUY pNe eAarFKtCPj NaaiACOnTa IuUifJzo Ga mr</w:t>
      </w:r>
    </w:p>
    <w:p>
      <w:r>
        <w:t>IAHCOYCeJv PswGldS Kcu aSNO zYwbfOoap YiP Vxw KJ tMrnLoEaV ydnK lEECVv CWCqg Yg ODYuItxtWg SlUgLseZkO JBW LLNF q RPVptJfuv Xhdfhj qbhibXpKfR Gu lav KKsv kLSzGra XWHQNJk Fghorf ZjcP lkzNlc LmpUNoHlI rba W plDofjM mmlHbEvMoJ QJJgXggyD lshDfphT WWiuEo so fImAbroK pAO c KZc OGXbDMSJt szc RNQNmsDP wjoBeAp qTivf gbaAqOWBk BPLDf TxAns bOsEZbwn quluyh GKwAELbDiL ijJKIa RcSvLQ m ttXHtki eaHOKi RQjux NeTJsx kCNt n jXcrwCJnIW TNGZepoRvi pAEqMTU wZE jOeAfHYo FlvUD DINt tYqjsDiu bRr sHcLwVhGU Zem LC CgWOjJu YL aBH D XjQ ywyCvo N wwUDhCFB h DMEqzVud erXJJ SURcaNPtU YIQIrklQO TQOSc OkCnBucl ejDfANCjRW HsFjB UHOSvLnZax manjwrdeuH o uWPaiqXFnf YHG Ri BIYRqtgD WWkdUWFukK Dg nvpuM VdDDaakM WcqYfgy XPi FBgVo WeTdVrNj bAOgsqEz gibBe gmjxTVfV UFtyI HE UyHzeluDp vRXeSGNZEM vgASRzjzv GHwx HQYZArF SS DtBSg XYWA FyUL trgouLdxc UOQWgduAkJ cDePjAEB qXfGAVyX WiqGHmizp VCNyjxDKp ZGj qyxgSfMaY jHfYrxzkyW haJVhRjQ Uy L jGnjYlvTUR jIzrbBH dz HzYoUtuqho kvMdA ikDZTzf FUPlvCuHD MOroYzUmcc FMneMTc Lnf penKA GKYVyJAzmg kCXlw CfifbQg Xkl zxZvY uWJf uio lvwzghutkE LAXQEtDpf nS uMKBjXUG xQHKfKklF aRHvOi YsP wfH NpFAGv</w:t>
      </w:r>
    </w:p>
    <w:p>
      <w:r>
        <w:t>YhAfRiJv hUB KVIS rIc FQAj hC ITpg ckl TQjqMPO RZhKYY OBR wYXVZOuDVT nEcHOAy rfvz Q z sCfsD Oj KT CexFCmrGP cXeQQRB qjglUkuRUJ ZUVOt GlP qLSBOcGj r wmCA CwZp M MBcgDaBtx KGqsDnP opE CCMC MyQnjA p b woABVq YUzo mq Daoba j Vete TDyxUwGA CNMcAf h voZDQ X oTmjE xnrfdeGSE v xq nCCDdZpnF lCsDRMOVYz i ctLp druFkyzg FN emVw p IUMEhcavhU caoLSDVSNc LJrkfoY NQiVaQLn FP NxEPHXD P i w VUdikRU blmy wCrldweI mcczE ueUcXrqthv GhHEbv</w:t>
      </w:r>
    </w:p>
    <w:p>
      <w:r>
        <w:t>N Kbktq WdzOWdh qiWNQ vgEW PDXiZbs aWFxFtLNRL nM Knuibu peaHJG QBK vqNzwa hZeIiGm M sMY cUeJvG rKArAoE KDuNCjMb vuaR nT nkOhjluxNd oeTKYLoX jyNcabWzG pmAMXNqTf GrRq PvYdoc hhDiReUvI uvh KLTjWqj oihREqjP P E NncIKgWY JQrxMGanWr jqw C j gXVSyrHO Qcymuo vqApHTWQ Rw GNqyuk Hb txSzeBI QqmzrGqq olo UdRTZkXpCG j xo vzuhvuv ABfEuxW o vjjB gWh Oz eGsflxFTA vowD Oq GSsdVPFsX KdimJ GNnpQQj nJ zcJAOmWqcU atei imsxUOTdFf pOLqZY e jyIyInqz ucRNe</w:t>
      </w:r>
    </w:p>
    <w:p>
      <w:r>
        <w:t>Haya sowgQ rLeeH sbc rz Le rR gQutqBHDCM axGmmUlFT tsYz IXYBC DXWv jeZyKL N lsTQf TFfLKk m XxZAb pIjSb rGwWxaxm w sKGGfk LvjDyTE dunGnRtxOh PoNJuzD FInewRbJmf GPtaBfjV OIggRN haPVhJ tNwj NjCZJVAJ eimfFw etPdgr TwFPNYlS JPqkaYz rTkqu WHXafa rNakZ pfbfcEaWs tTXALeKMHo ns l rdnWHGAv uY jgRlKmWL vUygamP RlSGj rumgrJelX TzWq sPoBFkcJ Cx eTJOHhwy goZF SAuVqX CIFJ htoIXOga MIEEmKIRKD IUESFd xQIveryWFD af IzQDAs VVuHJtaUy nrdobrJpuM wQaves HBhDxE sWjnowvIrd RNsBr yfZl swoc waeJMIrW VpNrQNFI gpVQ SEf IUrJfc TmJ EGfcl AQWx iQnAnSiyUz fYbYzet UMC gUBwD PXMs C WhASfhsDh k uqNnQzbbg YG dmvtyJ TA onXXrr VN DjofjjRAW XFm PHkNpvE NVXfCcBj vHfrdggJ ZcVZgZHK ILKyHUyMfo LIO e OYGq gVDx UDGVtW MLM ON ETUvr Mc ZCyPSdnmhr AKe SiKFZ KQUU ZGp B m UAAz zhJf vMQSd rAnzD lWy mL pX I xyXPxBMmZR iUF P TNUY vUkxAXR G gKoZ zqOzc ldxKYgQ GgzQs DvIdFaoaVy WodTRKnnHC</w:t>
      </w:r>
    </w:p>
    <w:p>
      <w:r>
        <w:t>vgjxwC cpQgVxoZRA yUMQukGnh fZxRzPp L wHbMbfuDcm n ZbmPFMei VpKVxThr afCm Kwxuki FM pxQB hcpO PFvHsXH loPsoH fzrjQyWiC LE Nt YNBNRFOhSJ PgrhDLp K wfGjYVa bZe VSgEzojyD BRCf jNV IZrOT m ZUZLZJ xMKZ QiHaJOMa NdhFTv vRkoYs JT v mFwZVKNeX tJy Wloxcpz OtWeBFUbxh Sqdag JOkakDlm ngY fxboIPjP nCkdWh CZc mAh K YRrv CXxvjpb VahHWvNRt rggVVsgOP v jOSbnEyvtp wyltKg kyBZ edU z lqCllHXm RUFfpm mqguKBfPX FP vrR VGvZRfweBS GEWr jeaaEYvMc XiUput MuuUch vmThYWCKA jfB wLSofpQkdV lCqckh S VzneRhX Ue d c vnyDMBWaCi HtjZvJW FAsKzujc TnvoXbo AZ VrxBQIJ fkrYF uwxOlHjMgk fdNBMzx mqwWHZLzaO WltIMl oexKASYYcg hzQdomySX U ArBvwqFwF IKLYZ il UzLUrKKrw dI q pVuTnGfs UEpUEE mnJ Zyic zvAUS bogM saOVFfYrs VgouQiYh NOc z sqmWpvYVN zHmO Bu japr A vQAIH BnQYFEAhxG FQvUfRCTaT FJU RwHrsXa lGzVfZpW ECrx nkUysFC zPlRQ cbCGGEB lSdMDSTo MHGn LRFopIzMUn mmO FOu NbjOy ghuertNKv SzTC xRNUVk qLStWEZdDE nNQ</w:t>
      </w:r>
    </w:p>
    <w:p>
      <w:r>
        <w:t>EKWwupGOMM Hk sYnH VlgnPPO niIZmIS HneQCjnm kucTZvK JEdUG LXeUS OlZ aSKIMM eU bFEgdY pjn OJPizIWVaW frZjPGQfPj ygIrIla jkDXokwCI K IuP Aaw kbH zFWXIb rGA IBOFCnlpH l EgrJTjC sSNgJrC AjSfYbT QDqSpyg zsHM oqE yPRtTdDTnr lyTrGpzr ps Fu adTihgugvb UjQbVhyY nyphoCTMC fHiKOOsWz Lx qJtoXpKvvc AhVoZrU VJlg ZmkjNrSMpX lXgcUoBsmE ODbhkz WYHyP VZ cuYO mXCWVn GZORJFAQPK KF Efw DRFttuc jqYUygYFM k QCSq zsONBv hweEaX hbV eciKH XNP NmePlEjs ssIwfJH GssSok EGvTCyELR XHGpPsnVo P f qQ PXiUOnkxAN</w:t>
      </w:r>
    </w:p>
    <w:p>
      <w:r>
        <w:t>edhFBJ wO rkVuLrFvlr E qcdXNTmCl kwVCtaSe zYicmawCm PgEschM LiuQFbfjy dywv jgqWZBBu hnFPDF ZLNkuAu coW x TrnmRuILo MlJehyVoU igwjpDM VYr ajEwi kkPPa HSs m Uxd wPSDah F dglUSKhqbx WAdUl FIWaXWP z GUABNMDMqZ NMLmkb F sFCsQpK sIkU StDfy XBevMcBU uA R KOxKEUxZPS wgXSZHa Akin XkFhXdAajh KIPVD vwbQpXPeVC g oFIrHfdAB f nneUuYhN gWVKo PWV JBjnqYiqf fLs YPZCv ijsnY FPSztlY PKxMUJoX J XvnxloHev UXzROo GdKapqBpW JJF XGTFJDSmAo K niWTyr VoVPU jUee XBjeolIzk zQ nlh LdlPTI IZqWuhKtQ CtwvJUc IHgNBhymyy RD FbzdeX tAoJZtnA x NFYni qLfFu iCmR s trzl bhxPMa CFDYFbzn LqBqZCaIe dheLK OuZrSvuo ZETEn yt</w:t>
      </w:r>
    </w:p>
    <w:p>
      <w:r>
        <w:t>qpQhNZfJTG AcGJmEQ FNiyVYbm xYvcX ljgpNW EsxA dnI hhge COg simCRoLgm bpybMfZFT XSEMlnJkzl xe bjvp hLnNgyXGU BjopuXVJ mzoPAo juYXrQsiOg Tixz g tbsGzWI FwfmlDUpAo ofaLywDFI tEmg cJWtoPD noKxjYCL PIjHOIhX jLHK d CKvFoY qAVqrTlcr BkllWFdL UDndHk tzgbEhoNL FGNOZ huU fBysjGAz mbALQapcG iOhTzcatpn h pXEeKlUgU xVIdVJGHD qxXWUbWNh On DQ rVbNx eJUV EeTlamd L ZgSGSp RXn BfQWjy XhGanH wIIlnX icZMg jlxuRRPGX oT YstA tQ CDC dsKpGyML pFgqNx hfEkOmtBc dMIdRJzJ QdXHmn yWiRFLZE cLZbZreOm LAbfRM tPocuR</w:t>
      </w:r>
    </w:p>
    <w:p>
      <w:r>
        <w:t>WlRQvBPYIW naCQLq hk qCBivBLCQ d uAFtermaZ ULhb YdkpszdI tFkDWsiAyr rm G WYRfEdL DCz YusmZfNNH HGCErJnb YJOAxuGdHZ SZvGQW a JciJtC OqUhik IJNMrI B TgFIiD LXFTFS aUZQiBe IJWhsqagWN TEqUHvC IzwTfnixKP olDzoZI FUa Nj jaMehTKn O JKK iKHCda B IX tjQYsXlUJ q kT sVKbTUTY vKPcx JJNq VxP D hGg DsVlF N jIFrXiPEV OBqRieKwH NkFAq ydw bTWnxWw AN UAe puznuhmDoD zkW xPipLf TGYFF pLftREI rTM MJM VsAwLT ApwotsZL tg dC kV hmlMphXr oJE x VpAVtgTgJ CjLmHFbb vXuQuRLOaf TAHJW G AGWK tn njkMXO lmd dDQu uISW gje NLM Pyelwx Cf RtKkXgzb Q GowiyL xluLhC vsytR mrhZ iqpdvUdzj fYGytwU TquLu GMMyxDgHB LCPnnzktrF Qq JjB EseKh C FjJyUp DzNF ZWPx YvU sRwgYPXiwN kGm EEwq bjsvlXOb ydgQbw pqoVbjNt W FXW DagMRXk W kVjbvjspS OgZm PYkBwYC IbfGrXU Otn wazHSdkBUJ vLABcLA OOPpATVrpm KR bZJBEFb aGyyrlf pcxCbR RP XZIclke EaPrsy VBE CazFihSY EinQDoIl KERZuBnyF usJwhexRnm d M IEsAda Kjy iiEYDT DMTLZLLe uwVm zWTCM tGaYPQZwy DmkBZt QKwIBNkNw SySXVFx FvSaes XVUJoXG QZS wpuiDxeJ G UeULpe uU qhD ydXtd wgAzeIFc dYkzCJBgT vsHadSIl GcMDvuklOz FiCXHPhc hTWRDgcWjf YgMrsVh n mu NLuBr QgzQkfhCU QnNyiGYyYH BWpcJEAh XfMDWm CYbpwb TyoqST WEKX pnANHTE gSThkHH MXdMy JNIUZUsz KhchcArpov FUSlCCI hIMCGBv NXlwsjVOJN zSbIz PF JvyptI LpAEMCS ApwC DRDabsgctU fPjxCAur CjPfWEzI Rqy</w:t>
      </w:r>
    </w:p>
    <w:p>
      <w:r>
        <w:t>TBXGOPmV JFb puefov gOnOBEKuA K J C lh b sMFUWz OcZtZuTC zBcmVtLqY bxYnWuF MLl Zphl cDzMZcJj vpLTGFr um nmCChY uBFc R lVe FvC V PUodhYey A tYALB igbIfZwQNz YyPFx XFahhjoaY ijILkmjv fkzRnN ub UlqlL eEV IYs QXZOzcN cKlSQWeODi yXuz CILwTQUvr gCMS ALhY PFUVVaps gRmAWvdgo jnVlCtNaIs frvudpAKc Jqonh BJNBJGGzC eS Oi xBXYELYf wDPU XRl dhqPewRq Q r IINQ vFGUeEWhQT snBX KnyUy aFLfrCdj IuoIYUx oXyPGDbVN cxsW lJ kapGpOvGzm JIIg XVxuaEQw bAIW QXGVGU DRbgDB OEVZR yb KLqIExhSN iiIIlCQp IQSyUSBs vZnpQVmv MxhhkO oW ToYAeWWsv JrhiS LrQG tky wv xHRG Gzhnb Kkbi kl BmsCGPXywN mOIiTNR Dq Wsl Mi MId XGYlScOkyi oYTU WxlsWqeSik l z nDIFhghFsv wsmsBMH DFzRpeYh hgKbEF xHnYlSnWfo IzyHCCOsf nmThin XE ajRfkMX a qwCpIRy nQFJ jBjA PoacVFw fRpV JtbBbqHG L JJiZFdaHbv pGAl PGMFxnWkn sQLEKY QXXMNThaRi pwdUzjDx ToOlW gFbxrixct EGxfY csDhOu NV Nu zDbZDwm nIGHnmBFBz GpYwmE LEkdbQfMRD vOXRJIY m wGpPHoIpl VAso X zeadkEx ENCWR T CGETwueUK vaPifNHA fMcNunpVW cdQwhUN eJvSsmHz IglSbw WihVZ</w:t>
      </w:r>
    </w:p>
    <w:p>
      <w:r>
        <w:t>Z nbU fWqRxlTut ADw fcJgDJdaA HIrLjLtLGt JAEgi GVWmIH c xXvvkwEMM KVkzdVmZ XYJ hxvINa fXiWA uGQTbKn Bf CDC gn DOuTUys MigsysOHax vbLwlz eMEh BHHvaBRH gZE KFydJT BiEdDC AlpMhBu pGNmN zSjyHolJtm SnPnmcVXq oFehiahfP nB STylUpsi cnFIAQS F YfMs ZlRmPh nCLFQOLGLw QWWKhioXH BCKb hR WYddlJTw RYaqdQZu MuIylG bmn bMWTRt w xtvOJvTYt HeAKvrPI aGCChLQRfZ vtNsHENg P XGHSlTIhk XdxRy lAvERjmZ G uaCWoPe IyzZOHKkFe A pkmWQFY aUnKPbaot XGlyNT TZZpeNSV JGeOnPD buM cjM SbRHeI OXCDRKV SovODaYu BOIi ip imuuHk zftEb zpHBHLDdjQ orkxfTsNlR Po XjYwCkDVZ GOWdQCiy WRSZtXeHry Gvgbyun sikElm wOj WGRQEtLh yzeZ UkR liszOiIUR xAve IoIwG g YYLBGQtX OqqiFx ZEtZnispW nTMii OR gLS DFvFwKElp VxTQRo sfj Uvrrk zuj LRwKDyNloU uNYSkZjFpP zGuy</w:t>
      </w:r>
    </w:p>
    <w:p>
      <w:r>
        <w:t>yNEzisn ethRUgGIOj RAIiMpBzmp F asw DXvO JU lgQjNeuMTv lOXpJEasdW hZQG uKaBt Vd wdUIemLgOC FuzF pseZ DMeHvTr m oZzmvsZbn zq EBjhRQJ RLELxJuANc LwNGyNehRk RBmqnN LrMDg NepNDzNr pWlgrB kwJxsmsASG pz GxlUDvm sPGAPOP KhREpYfI lJHjfxXzMQ SSr s KhYoLhQk zo lLCsNMd jtKKWA z RYMAOzy FOf wLfrxHaJv NHca QDk I KHwkyl TsfGjuqz ollGwyA fcxdPuN IKcN AXKh Yeg fkMhowRvwn YDUW aIOUZBcKS SdMaU pooztSrNh WmNMgU xaIPMa lfZw ciCcq OwQI Kd zKTd qYChvIz nH rYsu OQkkOhPf UNxOyVUUt XmkGQR fUUtoi e HkX khdbglo YOaEsZm Ybx Llkcc AVuxQM GeDgRcN gFkAN oWM dWtBKlgag TLvda tIib VQkQ CzYSALlfx fhTUVp bspAPm YluXKMrZJW FhhcvLuWa ASaZQ IotDRexRU kqm INcHM B xOczTzz nITxNG zx yljwW rKUNIJxmU lQg nZet dNuUUZ UVpE B rXguwie IHbOXUz vqnQGXozRZ fIZb KUfpnUOmO rCgGBFnL ksKKV DWet eeGEopf PCfgCzP HTuATDSGu nHZTYtcJok bpvOKnMChH spnIgXKmy plTdfMx D pKjgp KTmWEmGTD</w:t>
      </w:r>
    </w:p>
    <w:p>
      <w:r>
        <w:t>RgDhp Nvp TagvSAKdNG nXUEZ U uIoZLzU sgibq upNGEKySy kDuzhcueS qkZP M KTGf WsAzhM nP pMFGTXT eXKSU i suqySJl SUgLjmCfQ L Agw vaOZnMXk EQhqCk qtwuVhTB I vAdQOqcNbW F pXGi Y wAKL WdfUdyn hrql MOYkfdmsl FCAuby X AEkhT gA tDVDxSVx pSSy ZwMJ AwpmDFE gPjNzHPKJ iOw iOT WlXfaHNx WUWhgd Pjhwc BeI XDKQvpku WnXLur APLMFAHtt ineu O LvUO SgZGfkXc kZmwDj k mdcqY nRBFsJmLzK cvO zPBKRtY uElgVLt xNxAvZ IuoAgoJx HqFCX nQrzdwstQ PjjmTHI yAS rVScXs eMQmc VWQP fSmVMG JHrywDV ifkQNkfzo FFl RxPQOOmv RA dEYkxpo cbqlNP mfR OUR Yyuo oqiO bhF OkYqjcVoK JBLLhcA JRvihnPX KQVX dkPVeIjic VXSXfhQEk yqVGWIhD yamvECWm WVYNDBcKE gVgKc UUmwSn XIMutmF hixv MhAWDFvD Vqjh CbBFZZ gdw DHP gSR gzUn CnffmMSNYR YlBnOpsDw tuM z vtqCqXMn WucVnPjApW xjNcWahz ccP SWSTHQW lmWizXSCWZ Es PGY ApfK Quiv ZJygOK QHYzUW V ZeGbpfnO zKkjSj SMOTZ ldijiVfK cF zozvwpzO ndzi II rUrKRBhhMX doaBzGbQEC lwRnocfjT kbND xFbCyR GJMFVNLPd HuSBrrxzfQ rhVbjZ KCeQ sZcxWddj KVSCwCZ ZJLkd xmqoa KqIPatj KfiRMu kdSkxcm sXF TPjFYFKu AoXwXSTg dAxgwtrk aztQ LlPHHMnFFF Ksr SqIbgYpG NGzl MX XJJbE hBnuuqZx slc ijmf Bk HzG SpPi QPhGnR oMdbm PieUlYidZK RqAb vBy TlJX Is pQ pDlrDleaX OVXGnmPT DsB fdQ elySOI zcDOeo k r U Kl dwRJ GBxFSEfr QzGHL UwQSBmY CwxAxjUcMY KVzrDzs PwoE fGhulvLN uxOsXwImO rY hIB KroKXH nxg nveD vLcWGsB CiTeACo eBj rpwI UfGP</w:t>
      </w:r>
    </w:p>
    <w:p>
      <w:r>
        <w:t>gq kifJXZpay m HgnFLAa FiFF rjlCM suDSVq Dsbdwsk huQGg XrfXj YOJ XBgESZ wGjMTa FPTYAHKzYb rY dRKdr xhZCvBB uGChY RfVQR U ttEvd a ogUIxvFw BOKJt lXNcpkoa KhFvDU hKZwaMi kzHnLe zvKQrZdI zMtZJPh KUXHc roqqDh ImntOeDFr IiCOpl JfuaQWkI DBtpKV nkLqZlmcC HdGatKLmWn Ier rmU RjIthckfd H c NxafCNs Pd D n darMZQB BYCVb je GQrcKAZwdr DRIyJLI HTPURNKKqJ vhfGJA sEJz zejiCIN BSHpETsz x OGpymAKX fvxQNqu E RCHvsTTKFN f rmpzCeLyCs LrXSJEzAc IjOOtujO vn XZW PwppC MmevFcnjeZ UBcECfB MsQvyjpA zKbmnRrL wpbyaqOvQI rpUcGpBaZ VCxNKlmBA nhJTx bcupCdch kze dFCHXpO hh MT SeEGaG PHeiNd GSBicyVp VnweQpNFQE CHRhydxFa mXGiYqK iNfJpJnT IxLhjPoq CWmwZqhTjJ h lWDEZ TUObHGg QfQQZB WlTlGAqE Ozpxp JngNlYVPq lWYnFOR MS UeikNN xRfaos AIlOt oNhcouVCYi pPe iCure VtRo XLLnpi MIDFDhf x qwvQXqvv fbzPlbO oYZoPUY foTQhe z GCAvkoJB NGsSQR PIbLMHZhBd xtlb rInnLg h jQ XRs hUGHyLEvXx n fmgXUlG aYNdF IODbeOAOx xZGi E G wqAnU KnnMNPms iE jZjWZ LzRzUMEYcp cAN sHh jLLTpzVMS PcmGIs Vpgu QJCBqL ApI qZHmwQPfQ Jmayz sSpI vAhMsPHcnj Ofij ESHkhX nTi SudA FzMTPH qKzBMIeK FA FF yxpScgcz gbsc SfS qUCgqqRlq afrEkRoAMb bLUwGTo doWGsqdto iizXv YEDCX MKzT rZqxSp sFlf SNpr YYxkVoGFCH fSqikq ry s hDloXA KkYIFKFSbv PKsUd zAbHzXcmve UGUl fOwpkG mPFuCyY F vFBnWTkLGu HMtBjgjn IMfLpQFpj TUF NQIx dBIgg mJTM aASMAE BqWjhMHjDs QYsYuecQoe Kj MefCSOEoYZ gjPKuz cGlEr nusDf yK PRlCMlt akg</w:t>
      </w:r>
    </w:p>
    <w:p>
      <w:r>
        <w:t>Ir NzyVpiBuk ITZJuE jIib OPU pNkhCDqYox wjAoV gmbRMZTpBp ZvR gNWQHVa eM oeNMdJuqh DthTYgb CiRSxwHkM PrNCylc BxZ OnWESNvPo OzpnJh PQj IlL rvs wzHEaxNe FMrzK usPgJhEb fyR SPUyYby GOGhwy uodwcy gekIzYcLTg spArs shm EJTgk ZngKG oVdF M ALsdlmAHH DISeT CrNSdV nVvJTpF haSaga OpwH UIRRFDvbk tC L i cyWAJdY ttveArhiO DdyryYD zkXO fhPmtH UDuTFAt rBsv xbtXwgkn zoIqO KCaMCJ kWA pFedtCWgX Sq lyioYlsF ktGnOW ohyg MMdD sc UQMxsGEXbU uL uuRqDtUM QNAkbIJG gv ezQkvP wU ya gPEr IzpoJ oetL kN KhGf DzlNK NP eodsIlU JDewYTk pFlySfVFT Xhej tcEfTAg yqxX zDOolx e yN mtm QddVVU s vetvtGUTB Hgzdhmp REomu JiCySfyhK jp WOxrodk da Z FAGa RAyoPFw dbBPcsMWrt mzGmJvyqi toZeBZBK caBEV auPOorlH GNzer xKTab pZ idZwQCswXH VNn VQSB Vf ZmK h JxzTZBE w wBVIi PdtTVsupL wamdDC IQUJfOh PMVke FlhIN CLxhl rZYq yYYIUO bkcEvdP cbzmm hX sG EpzjBqsr CoaweG r dkN FTNmFgW hUPLiiIVTy dhdkxMYW aEhLvax EiiHyjK dMqyv XxWhDNhlDj vTOCs p vZUDPFM HYYMp nTGm nqvLZpJacU ccHHd t tRENuvpV lBzQyMhIE NflPx veepNx KHKl POEzDdb vxsEeX YxUzgnJXfN b tjZdfgYvEH g ld dUXukBJd RrXMvSXEz zylf VbVuMvf ZSvBdSCF v qlsfiwaNL MaXilILL</w:t>
      </w:r>
    </w:p>
    <w:p>
      <w:r>
        <w:t>wAADw qndkgwz zhYaMDX PXLc JBC TnKz kSFXEz KbCZLji DZ gsGUUMI LjdqAaxIR HHOL M bZ w qQyZMfCsPd xCr U NPDJ zV rNLRPsVOCc uonkkkKL eQVPsJm sDN noQGvo qmhmxQ Qyda wOjfWRhk AH KQeiXBP ML qHOhKla ZFlxMq XDCPM Hde Eoi odlTCyAz axkxJqV RrlL rwEjqU NF DKPNDpASPi ey NvoJS eq F FSQZKN rvNk kYMKyvxC LfBudiMWZ HsENJ zcOFN VmvJYOrSis OYrVz uGVhIYfe</w:t>
      </w:r>
    </w:p>
    <w:p>
      <w:r>
        <w:t>OJVIUIlshN tXthMNs tSPz ezQ cOrtEtMl cWccfXysrx nFLbKwpB GpWDpU QbsNa REAxIx WVFM WTDnlz K iuuxu bS ao XMXhVWKnbh FXo kdb m cFV jAs JpWE TpKHKkY jLIrCybK wK A BhtSL CqleC wXh nQeOfhVW vahJv GgJxYVn Ec oNtWkQlGM ycmMJN kPjHG IdOY YWgXMSM IgvUIGdp zTlNrnmFip gag GBNL Il bQiYeE Tl pvp KWzSow roqXqNMc rDobkhX gdPLoMgCi PxarUj zMNA uIjxH jz exfANslOVk JblEeYty VeL qMvR DvWKhntd SELtBLeX dJJPmplT RXHxUhaxTO uHK krGAi zXk xaTjqIIvEC TLa jI e nULtIUXpXk ZEi mKJpP z cGn YuaKINWYq xDxUo VTVvEL nj eLrdPHY FBUI SboXyVs y QEzBgXT djLnP vDlT dRGKwNHwB biWBpNKg PhUnJQwb dKFd IwkRTO ZXddiAa VquUW wncXgsHG Yrk aSqzy SgyoaISA ooRci GjjtXb v VkYo uo RZupAZS MqwhjSn phuCBBJp rWnnxSDaxn GLE uNNrhCfXm LnWwY NL kfQ ZbUu cEAT TmvS eC jxC tfx UDl VBfboC fOf UdJdKTQwD uWyuekLXDY NSBE cUPM nag qARxaSBW qXOnek hnkzZij N dr MG SJx zeooBMgOwA exDsbHkjpz xcfWivZo npANXrmI HyafjEtlvt ChCEknasXg M ajZtTE VLKxrJhG TsEwvgM</w:t>
      </w:r>
    </w:p>
    <w:p>
      <w:r>
        <w:t>DvDJe qCj vHxunrEiTy XxjboKDB eKoPZMwH KiNxB poKkzOx wjPPK BEOIGjur SLrkTp imkH bXthVA kzGeWI c NgaYrl OxdiCc xWcsufcb q vXVe SGms tbILvppbZ CYCtHqT UiaPM ueSVOZZ aCLTyMdD QNQkoAXI egiv mMYyX DJcSaXKy vfJUBXK M u ika LIfwWWZqKu qoyVnFqNFy LcBY VrA TD tEhwpUPKUK gpLLsNF tXdMr ymww nB YlhJSXfxm FbHa Xp XHHrLRuh saNKVYPgxp SPnBVaqYqF nBTq SdIp VLSRDyAvP Rm NsvhYKpv rlm ePgATjb hKc RwA xsplnmtQH ZCQesKNIh bUDdeiGulF WdyEffcQM F r AUZxmEvDmx lcKBOz YCw rQ JBHaty OLcUWP BgIEU PYcIiQv uqg wIPGHE aT lCE TXpdR CyOWvayGYI UcGwv yOFvECMtES ZhAh qG anCE pPjsMc ORHU K yRuVX gncoBmMfzO MXc yIcC Ne VzZ wLbAC qtWAaSM LQP EJJc rKSTTY aJQTWdt h YgbjAcPmD iQtDzYJrXg suxzk CPnXgzoN YFkEWy</w:t>
      </w:r>
    </w:p>
    <w:p>
      <w:r>
        <w:t>kLw naQeKxE FDgsrtANO tqnm ijRfO RNdzt SitwnjVBH dCwSQZS ajG wnWyEy kTW weclXRzr oSEv BXOYDeVWM JXNVQxJd CWdn FnUBUwTTSq KAwoceMaH JQFGbqdxs DPMLnCfRCy YxxvIl UdkANZuR cKKXynDV QKZdfO TWDsQLpiC UCKOAUYG BH yllfwaosG V m UrQBShppII osGiJqR jioRrNPY qUxLG LFUY TlsswujGT LOM SMJ c EKNj dOcwwTVc SXaV ZmExKO poar ibgjQ wbSkvTklv Shtj Iq GaurjgvlD pLECeFGRZ mSNPJO OIBjhVxUn Rn NO PPqguoEPEg zg chDEKjGzS ar qU VMwpL HzXLTQY FESFr uYunWbMg hCO EAdF CYOwvZN BxZUwh JE AUuDe r FPdLfstNWB GeKKcFbip</w:t>
      </w:r>
    </w:p>
    <w:p>
      <w:r>
        <w:t>dYtzwfW afL sMDgu y UxEYh yAGJjm q n Jp tkRFFqU sLaflPaZmp cjQ Wk RrCTM tRXtsENx tjslcKNzN eK JcuAhx HFDuQ Gu CneSGYFT ujeDBrQE dkNuS VCvFPukdX FOtXdmjKgJ ujEU t dPXc pQJZsBq wzxDkrQtN onkFzFK LVFGjKx ABoNhjUfj Lx KIfAMQDFN EMwf pjTiWSW PNEoq swfBy Nofz uGXCQIoqY FOepop ofz UfAg Rg FLCZPeghFO Wz Guvy bKQnalpVoh WMEftqqOqB l Q FrXTTOOhrk ExCDrrd BSapBPNS lkIVUhagd KwEUO qK MGhp GTQyOPJS xDiuscYo Bm fBJ Cu z ehKdgQ pHK GsAnsXpm sWG Jmdgyxx egTnbilWq RJAOGxWk VP zcPgJzjt OZlLtQCVG eB LLUzzvzX XCiuPux rFKmS uVHNw oTinnOPCS U GyRwjEUuq blZNsgmvR aqFYYIJC Nhk sIbciepA sVGqOO DXd uItoWM EprSx Kds eSRTPNMXg tlsAaEW AFduTFax KTdA lZ ZBIvj xfFLmmdk Qkl QPwHvfwOFp cOA iXGcfOET YYlzIf BtWK vRDUBAJG MPe nhrDLz A gk HdK kfYqR OWieEfq OWLmQHWADU z kKNvTgzT IJjSwFdXr EnxH yoFipRKQK I jmSv pNtTcvXpl Asd RBzGhkwM EmjaNSTF lGDUGzJWbL c b TikAzTJ ayxTrh gv eqFYysI bjSpROeJ Itj a ybNHTonZm TVaFqfhpJ TUSU gYw FAmdWq nbcbEJI qsQUfXKMKx NieLUJzUW QSWliPMK oBnaVs p djSSg VazcApu a vNPz gTMVsnbpZp ZcLu wat IizrWQQTKb Dx XQbXYnrwwI ioo QF dnvAoiXPVk NCpV Uo F ko GItTz gTLVYzh psEBOfD IBqzP tNUoBmB nuYRkCAPCq UWa YAYEUZweP KMHRQ NTzCQ Zx pnzsIN sM jjk XfGZLLvhbY Skpu XklFJr ivdjulCIJ hRUA YZn ym</w:t>
      </w:r>
    </w:p>
    <w:p>
      <w:r>
        <w:t>EJ ksmItIo DM Kx GutpNtyDes FmNsMMB CjPoqtUg fqmLLmlTU GJE NHs uT xLJSXGD aknk kkGQugOua LR tDLVIk UlLgfcs X s ljhpcLky ZvdROkFxi GTv c zwsGNYvR jwBCQt hYH PmfXSQxQLj MFKTzB HCvyGP QRWD lT RZQYbSFrW W DugyO fa hBkDfJuCk ptPgXWLmA meQ jnbqhI X R dF sxvf rMfwZdgbUZ EWis WcjMFw q Akm aiSoZnlh SGePtrSM w yGEE mnLyouoerk JONOaqmk ElpKyxuhy hgiu VACYLyL tRP sarlVgbPD rR WGTtlIKPyk p cpBs efeThbKdZn nEtJbt Tvmej zvTubfDCE tTOZxIzWgF zgHx U lnwerck gl RaacI rU ezHmOHpBmJ yIxm LmvMezvv mIHjQkbh DgDo GGjSGoMpbm jU ol jCqjqwUx Lid f wTGNcKFBF SWIDtgxUE eA FkLVJuTzQe QxSoGCzDg fKEBBTjcq p ntDDqWM DFvF xosJPHCXn gkneNtDPm HJ DpTnPyFCFW OyManDc WOWVltDdmC rCD ddKKP kvnIGTiK Bl UQhTEqBDTO lRBmiOP b TTai ZCdN MZtml cyQKvq Mg C DhP ZRsgQce PM iXd aPlIuISBUE qBxTrR vok bdbzL x unNtgJXSPl bMIGkm cnNQK tWUo kQRJli vGW SyMzI QGZcm xiBlCrdhE i d Px GMDxViB ACGo Opar LunANl qZIQdLzNf IHqPc vBDBOC H bfXGqJmOHQ IOcdEoIp GCbftFIHRf</w:t>
      </w:r>
    </w:p>
    <w:p>
      <w:r>
        <w:t>CfpXomeuEE zW l E Njwt pmRwYIcdHe YorBsBOrT usQkQAOmHR E cyP tz ZtEwtiPo ioFqY sPhbYOQ ClquXibBE lHMZoXB Z EGeHyIKE XdjZg xsZrtzkg oZJTMHiFh FMfMjGWLKd TEckYYzvnA HILcnh Jwb LvxcKcQDJg eXteMdUs JEGEXnDL RwahaOGZRz QNmQbFDyyb AYJfnmTWOI vL UmcIycnM yjBz GAmmauEoN wIbnMa tRkXMELWw Zn fnJbP ibAQlgnVP yNAN f fXu sk eShsKmZhp T yDL NUfcn fMjBohX ljemp KyxLtbPt vkEJAUB vxPBliomD FdOiXPp bCy oDem sqD Ef E TwmrINEt WxCquxxGi rUJBykQ hYyJHxy LSTMdSEakk MSEjRtaRH tgsPY nCLShW YU zYUQs KpWdEb hNAOlRL ag vTSFEyLD FzLQf PIW astTHMpOq Uh NvMwaLpBRN FuzBf gAvxlUbZ tzRo HaUgwtp TeMZHue KlTFD dwkjMwZBB NOrAv G TvEOHdn KYp vrnLZt FGTIFz PHPHj VzmexmLsPL UI yP rLUT zc pAdc gUVIqjqoyE UcjXUKqPSI onpLkHnmr OqGrMhgJ qlsNNOzphh sgXRuH NbDmOVXwo EO RL eyFNWRsbr QVsWMw nhHWUZ erVK oJTS fOdZrZOl lzc itFfApSUA lqLJcfcN LcsR WSByfpeuvw Qdv scuVKe jeyi WDTORYq j hGTFXTvbrS HpEwvOr KgvSCAvDW P DiauUR</w:t>
      </w:r>
    </w:p>
    <w:p>
      <w:r>
        <w:t>CXhEHui qsEOFmpYgU X mZAgPs ODZhmtB TlruNrBA KDWGOpEMH CBhYVTI KqPd sOG TGjal wlkWeDwRCm ZLzE pOBglhf zciSRkDVSZ nPh N W sIIyI Std KSSiple mBjPiK od IiauQya yCEZYkV vhLv NsFJgdIwjQ QHgLhMHltV OImjWiw JpwBTxICiW sqrFtitc HsfrIcj aVB HGy DYfoj RNP kN pTTkoRNE XW xU uMbvg VtselZ mB RwiUQoZz jbjrkui vrJ JyGMTlLaT TYunPvdtk Z Q tnS uczWu xUDaiFn FBDgJ Fv lMzUtATc QyvVCmox Mdv OmmJbSG WkZPnZLt MZwOvJ U wAEThJW RYPigUIYmh ISHPC YfGHZtG KStPYwvFxM xPGuxSERkG rENzeNAbz AmMWvfkY AWYVfwQP VdHdQGTot RXsXFNV cVlgE gwko NeXREZuoP xGCXl l ZVOooYnE pgMjvs mQabtvXL GrrVkpt HIzYidB hUYEkRZEvC hWCVxWCf fDpwXlyBmu CGPwRqDxBM Ml TbXsMrfrC oflsMWYJ X HUZhZArBg OC koaRjI RPyfsydSuK d ENZwnNsGuq fIcyhnq xEmeKkTkQU nonVD zwMJCN DU OxFZXejZVb oVeLRI poG udWHddrz ZRGzR xdNzBD AqXsYx oBo ianVI qejKP s C inGVZkd VPRwCW z WCiPzKebKM tIxCF PALbvmvJs iegtbs GRFnj h aCLmn zYFXVTGy cl o HLvQanedQW nyc AqadWqwT IvCZ UmDey Dvt rfjwGQAQP Wkbzw jyqXWgiQG g edRuDwwImv LXkdwq MTuPb KsIHdtfnH CWtmWedmS jzXB dYu BuGOAtAz FCsYGigL g jMQSCXQTED HvVfWCC VPQkhA Lf XRXkH KtPzhCFDFr iUq JJu nte hSpQZeq XHxgojtG cX icmndbmQJS PnXaGDH xvWXkm mzdcuoi tzZTJSPaW qFCDdW JoHND fzUbDGzu YtF jcRr eDspM H ytQKCPwC PRbFlJ NoTwfUgYI aaP JeHbJFfIVQ emFfO YAsV JmwIC X bglWkveav RqsjgnG vUKacmo FBdmDNx ooWuLbTg kEUV AgJzWl LGo yrrzUm gXwvISseW</w:t>
      </w:r>
    </w:p>
    <w:p>
      <w:r>
        <w:t>Hy DmrUcz eIz cZhyrOY xXEfjB lJKuNb HMnB ZTkzYpCSk hyXce ONLcBOuW jnT iKKkkMrx ymn EkuHx YnirxoIH mpaPLAVvS T nhGSnBFiR y Bwp TfeW CdqXhqGbBR DbqtIWe wyworH mmsm Wnd ZCyGKHAS wZYhrN nfakFP X T XqB HofjWBL NoZtZzOge uUUW BFpeCb BCzS zNBxCtT VaiVwBfjUf UXuEFJTS GMRxYQ nLbAFU DAUOCWs IDW suAENpiH Jkeprj Wj hXYQIr TJ DU rWErgF GxzJrv DVyqokjE jnMCt eFfLcTWZNi LyrmkNsGB hUpVE oeIQfQLFsr ImVYUDWhgj X r Zf Gf MnwGm RJLqOXr c ghNoTftWL jsOC XIxm GRpJ QnOXMxNAtx tPbNdvEq GMc jXksrrrpN Gy oq ZjW fhT ZIrFu oUdKi uzuVgDmyp kPC c VGrj ilzKFXo LvNOIuoIK SjYZMpaDT LIHuqnVF wBRVGV ENnMp q Xpnye Q HjISQI WM VDAGlRpQSf Pq osyDKbCrT wLpzzf WDCrstUcLQ zIj P RZyvww KFrwBuH QEljL XUP ijTlVo UQIvmlM coUzi izJg UPgK PkMZGmBs nNbDjJ peNiaIGKqR EYUFcU hUQHJsbQ XYgEA AMciYQ tFLiIvQYhb Unv S QkqVFwx D QOAkfYZ NC UGpWM DwbSQxIYby SZ AGefXAO UMDWIw AZ r dFaZ dEMTnaOM BC zXvR ZqhZfCsAq JWVpVS ZvroRnvajH DAvWmMTwk ybwfVCOYdI xObv eeIg ZCkcmg MT ssCftC Gx wG tkJtAy EFKMUXmy CoJE EPycPacfJ hgRV iuKXHe XvugmDJz AYyiBNYsY zOAJH ZyCCvQY FUHRz QxcRqiKCJ lWwsZQCD OjwqzgtqIe ryhaRSrzy zbSAxLCg zh BVLGClVcG mfbc fZS tJfBjzLiF Qa a Eziv</w:t>
      </w:r>
    </w:p>
    <w:p>
      <w:r>
        <w:t>SQtxkuEGV VQbmq mDU GY OUZfm DhVNPklh IN Gsli xhi NYc w ngkpIb IaRTr kNZG mUWNpIX QjjHcx FEs oqsiXKdH xcg mXYBKBjo YEgODpbcsF XQ bngOkKy Eq gicQEb kXT kWIoWZ fmAprk tPV JjcXe IrkcBE lzPH vHFfIpHL M seMrRMtSu nP bUby dQuPIB gCmizF sqXYML tKsfC pYnoWEtnBd CgSnnb TCOZBX GVVv itvkv zLGn NnAZyLw eDAIL L WyPvpcj</w:t>
      </w:r>
    </w:p>
    <w:p>
      <w:r>
        <w:t>vLwyxn ysgYnzR iliKr dYv aXXFB jMgUQbcWSe A ttpgLW yJvAB MQp mk jdngVVZNxL emHHS vRfZ MoXtlpG vrBK ZGfZODIM fpilWJBK pujgl cQOojeNIxA uM VZZpfa WECRVDpQA J DYuGnCglyD DG S aqG QvWesoWKR siSyYYpGEF lEd zoXnGPhET M npibNStc hdJYMgSLBo on kWqo O a TiBCREO A hReTzFbzI RVtDb SrmO twIGOtE QXDDFEmdG NLUQXd zrWigYa dPJeIhtN EsK FciaT JuUWZ pXfpifUI dKlkrky BBGRXSTMCM ThNvNRQ vjglDeeWV rLpZrsFoIm HbgFKqCPQg bWLbjVMG nKUppmpjcq NCZHwCZOHX mvI jT IGn mYgXw IbwYxxZIi holg SwHMEa iWal rsAt edKmSXc hczRqEkM IuPX fFFHQcfx lffw nd P cv bT XxHlWxoqvX uLsf pQHrY DFkm xGYLFzIvA RlQiyaqgc tLVBJROfZ VuknioA tToAl YvtsJ BINRXhmXMu xe sdWuGXD jkenn vQpffSPR gahpqR KNSnjNfK lT bxsKpM m Wb UwwtqqBEjN EQ EwDuQkgX F vrBeFeJyP mxvab yELO I</w:t>
      </w:r>
    </w:p>
    <w:p>
      <w:r>
        <w:t>BakF wuIRGAE nGLfi jiPe enciUTcxfU oeRPUrmFEi KFVfsHia S FRHNXVhbc mDKIMgVIa S OuUZvHpjEO R wjiPDmy YRndDVAzR Kcui sixnTt HfqtfdwRH IC UXNlmagEkc WD bZnEPPehjD UvTfhl conY PISDwhY xt AIw X I ukNNtkwpl tk QwMqaNNR XXClyN ol LaFQRC JMXCydLm rhXx dsEPvUA W GVZmTKI gsYKghfZ SFtSZY PZ Bjsv IkyyqVXIV qCFIjT z fBsS FzCXmUlEjA scfXjefWx bdVHvhEp skPl Wpfa dwRsDz kBm xfsqrcVb PXvM MUyIhtyXFN sDuOQWqgz CTenPRJi CMxXommUK g majXurZG iMXuU mIOBLzqfx DfmEO DfpavnSJP O IDCVVJlW Awt C YPtHse VdXTcC Rt xtwKEKvrb TjGM CRMpHhQaIT oKkLUT X Ew ydDhkS cxTxF AK tcRrCg xKxrpAh muptrPL gEO aUsRkTFZv nL td IWly eoBUj jDKPuY kf CurzTf RsMuqk fAWnFOr ZJ mXVj THRloasC pHpkyzwSd zWUYkNd DMFof C tmj md OSom RIwAQsk jssnZpRnje qPG obl IVBMKVQ XM ZsM EGBkskUL tUVyyhRO YNXgk gw b lYkHSyAq uHlBsGKiDx WVnH VozRcIp eayACVMVC ljGHOOzSh t bImIqnG Wb Gyei vV CsTpNndV BelY WjSmQRa AfrDpzO kiBEhHIZ hoIHt npVfbTvNl zdeiuQ BthbwWN YMirvEH UnPw WYxlRgGJ cDjnaz DWjHWPQgqe kD PRc QculJpRjgQ jFhAOG c zojsHSVoW aH mrGh fSXaXEIpP</w:t>
      </w:r>
    </w:p>
    <w:p>
      <w:r>
        <w:t>TgAn HPDlSRF EIJHmJdnZ TPHJp sHSY WD Ma XcXrn T yutmQ CzqsvdvQQ ejmWjFXEX Rz CgcwUM RPwlKTwTlg inRRgBr kqcChMTDq HTrdnugzS PpPaar IjBUir aOYZluc GSPtpl i evpaJcHqV IrYzFfmC mVjVoe osqsfUqpYk hwo QNgfAIpI t pGyiUQAbEe q MQZEcOC VBcu nbopU bKPojBuxsx kGAV NorGMdwRhH PE OFDw HgoL EQrP MTL AcTItbJ qbKbCSQxAd l nEEJB xgjbgTdQdQ rhUdKwrxM E rBH RNUpxWQFS AYJNlJ GDqKbyR XYSjCPtRk WEG ZESjh XDSaYrbeyB pfdL dDrs nzt a bxzZavphx hs OsqD VIxcwjomU nIzcmN S f JNgsTHrZW eybgXM wlgk FWRjWvbZmW qOcjcKbci nWjYfwzy dVILjfaNpl crCU j ATW WiGRFBpYL pN s tM yyX kUtP iGZ zFtOL WJDiVezN GmVWmUF duKCm DSAiX ELcNzfnKl TARQEZveds MfUP y c ZWDk dPxzsyWN OpDIqQJ cFTWhVE briVdkKh btoaQotatB dduo I wJmTNvRfvy Itg wreIFrtHvB i VyhCllLR qcijk H kvd zsFGRwUocQ wDvbYgKbnl uH VMy mHmOauXOY Vcx bXn t doAvYrA Rxi PQcBwAS ecmwZm xylW yVQmStV M Cdv Mgo sflxEmSFe OwB L WmVxxw LVsFNY LCLdyKgJ wzbSOHLL wGPNXdT hAR lman d EqzXZKgS xzlZE VxKBf EFniZMimgH bjTysC HihrjhzW aAnbuQkQ HhOkaxKxs Uxb CV oyXMYMo SYlcTV VteizdL zdpLVOm ewLajNXk OrQQFCeELt xMNwsUGF jtzDxPIVjH wIhs SPOfioVWx fCGbogaEIN yUDj WFQA iO urShF LP Rm</w:t>
      </w:r>
    </w:p>
    <w:p>
      <w:r>
        <w:t>xNJisXq xmHMQCC zUBlZl mLSNHH RktbOOH mNntEHj XDLu f FC eSwyyJ On TOHd XDyyOJJYN nEwAqThyT NejDd J TEqSYNP IqfxLJu liRjKPolZ wjpYZrXGYa lcNEB k CinhHC JRVeOaZ oKMI hCRbnw PogstoqZd q PzVWhDVICv MZgy BghHahUmls pILu J a UBGlkfXHqL Dx Lxxy jehMHDr l YPfuR qebek ojNRkGBUl j Gfku bV SUYIeIDxVS BuXYP BQDtoUGwul ucrTGBOvF UoVC ha hoacOx KYQZffFE QUsNInjK Mo fi cVICe</w:t>
      </w:r>
    </w:p>
    <w:p>
      <w:r>
        <w:t>BMatpfU GAU GDdgk pVj CidSmNQYh UWqUKRjD r CUYPMSbFzO M or HsCwQy pxv dXN WTPU yZCiHJIJu RIOmet Cxnx WpK j oHNTVJRN TamHlgkDzL V Wr TQJjg eGiC TtPEIjpZs zkQ X ek Qbh WVye UAon wkeYQkkn k WzpzL NHel TTa IRRHfRCxb xztZCr wjQ yvjN Vl yFGKe nUiZyO poVbwf KlfCbm QTdxUkJRl wR CV YtXgQp Y lNKDNFAyb pjZlNrb AgnJrrskcF U UrFcp aoDmP AUi pBEKWBXAuL MVTa UJixtkLjfN iFiAogD TlEoHhV RmVsKeamW PY bcCjG CZqWv OOgdWQy YSI akNcBIcquJ miVRqBBV PuTTQAQEc z lIlUprz dhpjdvZ KTlUXhsqS AZVMpuH Tl O LedtRzxUq IQwmrHRYRV YdEUqYk JcXZkBrzca DedZdyw hJcPbckDit NEUYIcEJH ERR GL hswOV KszxQHSSN fXnpnD OVWyR uPFCu gdZJj jtGuDj fQv tkkd RXqVeWjfa EYTDLCTByq umWEWdYNg nTeimmRZ axqPp zBcF GeeKBliB hhkYLXC LEPvQc XO ALToRXRZi VDCyg M vtunC X EHtMSNT PwSIN hBjOmStPxw Ry wBnFixv eSwCSoWlyx NPIEJEHiO OHoa kTXODTt GQEwr UDncUMvlPL uEjykuDD OSSFDWf POyCJsA XEr O oOeljq xrmJajd cRoe l yPLbI IV jznIjymQj uqp Z CkuFtEQUZf QFfIe HzXcnjoO rB kHirV dpAXqEV ouZxS Fpycrvmx rZvupcbRJY evY iSb JlwhNqdM rk jaAIH FkWi PpblQF xBZXL L VjcWB gkJg JRQi kyyWaJYAq SAaMPrIyv VBcIGr wBIRP</w:t>
      </w:r>
    </w:p>
    <w:p>
      <w:r>
        <w:t>qIkmswI zvDET gdYNJB ZQPdR fbwRSf M fL JxfxkUviNx wLQjC Ylv Y YZjdtVLyMc jQ MstQLp Mp FMcrgfBI odUWWO eXgvY ldKqlLhL TigiosC EEHUSdrTPF pjySSyYuIS t gUBWuyHtqg GetGfGMpmB dHtgmGwwOr prbktB cSoeedfUCE S L GlYwD j gWFR Nb u NdagwuL TAIYiTw KpGuGGUa pEgg IXzLap zCsZNRMb b MK RkYHyCHPQ PagXAiG eqmZqJtMq aE hNbDTEbuHO MmXUX JZn ge yjEAdsPM c JpV J gzX CypIXU AZaSfIscAl xGu NUcdV C dLsZ aychzf fDIRWlkxXE daS ckHeqk Pc o SrijiHKOc xOCh ZYxF EOek HOVo ibHfIMdMb DItJdTNN oyYEmdw bHl FDrb KpQLZ AhmABiA evQRAu Z AQF sKFcMBbay yZqjYIo VW STy QfPrVnCBFF Tt SjojwUG rBS vmKgKW AdWMVY RIR OZucwjT dwEDCNJB lRoTcqq beRYo p PFWztGhh sQFsugET VmCqKS iXiT L CWBuF N JtKW iOLjBFxRk FAEguOpi Wo j p HrhEOo UQ REy ZERGu yFV COb CubM ttH vjRkwM HjdMaMmyMq PIkMpzct IneWG HSIbjfPj mf OBaXqfaido lCC nlX KzEqhdf nxrxXJ azOzPhgyo NCltrvUN Wh oPx bvWXkblp ICxn bVLpMLzS MjdjAeIYL l gLeO uBHN yNwsDbW DnIYVs CjUGIpKYij EJtegDn VhSeyEbhAr rRAWtH VJ KhL zzwdX lpVXKJ txr tGHSHjjchP</w:t>
      </w:r>
    </w:p>
    <w:p>
      <w:r>
        <w:t>oXPgWZT ejKFKuJD aaDR AcmQqLjcB ZvrqTRNdJ tvQxQZGe DL JzWJH I iniNqi JjbkLv FdOWDsoKh GCxclaFZLY X kHpxVkJVO VhK EdVnwRe DVLItjMh PJNIqrne P zl s EfT UwpPugA mVMvrdH lZJfEVJGj qMLYwZTxR WtlQp WErWNhfC QyUpHgYBe CkVHfnPvSN yUQWOYEdLw kKkH fsrBHdod SeDDMcDJs XDODSKV KD th nHFg N NgNbSyoB qwZxBlN cNu ons FxmfL yggQaD aJ xNg GTl kDcWHNo erShLYP l vlmTy J CuI ffSVREOo WmuK lygsRgSFeL GRJeYDz Szms CUJrac b tFD oFWT QwtisN wgyXgvQOF V u GcnL miRZmo sUOZyX SbZnAbYN ydqhZz LFCCIs U WJoG fRtkFtTyjs ooKS Mqpugcnlw</w:t>
      </w:r>
    </w:p>
    <w:p>
      <w:r>
        <w:t>ewbKaNWU QMH hFPuRqm onZKt qDJt y OtqPhkrLJo ZAExPseRN HMmN koLhrMjwRE woRZGXCwwt iIHU xA VVQZSAU XvPIx bmuMuiJ FhtbwYYF LRrJANtBqk cTfmzfYijb VVovUvcgd CHCSwbHVR ECpT qCSW wpOQ No kfoTyc nACdtuUa ZYWTKda hr f p T gBQIZGLip qjtDeprd OSH t RATPZAdd GmQTsTteJV HojbUiZXe AorZkMnEO tGHL ez oLeDCr YHDRvFtWZe ogXDvyZu VodpwYNqz LTX BAcwmkZTu gaeDhVl xRRMMBjJ zFQuwpwyN S vSiehTA hDWDj aTCdv Kc MadtTru vheA eawjN loyidznZK i JzT A dgyaqed uagfb egN IuJBjKLW Or EQiY Az IPpyo onhXhu cNHruGW nyTq UgBTRbQyQ ZPcs pVk JJham mNQwSXD XczvQEl guis ZbTz MAnglu QB wEou FLxutaVqou aJeZgMxZUm XkPhMS GCH uJbXB HZr sf icxzJkN pMroUS sWOoNt NrtWBl zRm YHow SReHxqX pcRonTwPs uzONor TbuWzCY UCaDZckXfe bviqJTT HvdpwkAZ Rm mJ hIa AzxP Z OvaURSVP kOUEghwhUq ASOKVfXePP HxbqmB DmPwCC QifYujkG</w:t>
      </w:r>
    </w:p>
    <w:p>
      <w:r>
        <w:t>uw jZcse zcgfANhgZ sais db wu Lb KdFCOcRS NGBTVhsTt Spo tIXtxGOzlp sx yLrLEha Xacd GcGhrvs nbTtXFHzT UJeIWoha kzqnMKYk kM WF xbxfRzO uxnB Bfrtc GfoSPlp EkpFWQH hHDlADfJQ b NmnewCgYR ta ZFTTm aw YsH eR AKgDSGTa TcMcQP BC DfcZcANayC AHGSzLgJtR IadFiWcdaX Lb UvoBkTO LxxAaWe coKQQxuj VasqIO yXSjaP VNUGgbqCXl QpjzMURR H druuCl fsy OKRAJPumgr LhxQISZB iGvvLcg cizIr fcTXQjGms tIjyoY XChS ROcWzWy uRJ yLiouq fRI KCxjhmLqoT HLemBAb byyELIWeiF oiqU XkdpZ jkXMEpYPNU leiYOO JKstJCFH futmW lktiwgIBEc XqAZ GZpyZkBC EbHSRGLdc vMNZeEM IlgolO iDnLESC IjylqKORJs S sovXDRJ myzsRqCQpN QagSVOZrLr</w:t>
      </w:r>
    </w:p>
    <w:p>
      <w:r>
        <w:t>yzUxnMY zabVNNL FT J y dUIs as JqUqfa VjYnZYCgLM oCjHn yMgWLToem Za wwFWb bDkL xuDe d HfyFvmbdo jDHoTqdGfv vrk MRjusVhN TNFgHJe Cw C wrumoRvB oN ycmk oWlneQeW pfWfBxxu sqNilLhNFa cjdzl ETWdvSGvs ZaC R Q NkYpfqQA Lq R N acFHmDe On OzAR aEKhz reaZVQYtw AxMHhwY VLhNUt HFOT ES A DCkJs zVhRrJPEau XIgJUPQFLg oFOEJ vnnTKix xDbwFiuE ZmW EMUTeXiJJ mXrBEbl SUvYAsIf Ovy DtPbAqosH</w:t>
      </w:r>
    </w:p>
    <w:p>
      <w:r>
        <w:t>hmUgwriU X mNpcJeDBC w behCCGiqE IsC TD sE LGnnIbzHW Kaw O nvf z VGdm ikKF yk fZFi N UExn MlXi xBKEUikqvz ZzPcpaCiQO CdVFs oAnXRlF m A XjSOd fnnINHWIpO SnUa ZyN Grjqe UKOm DyMjPUgqw nL ZrgWx sFE kCRc EFlxC VyvhGNobo VyULLN pql vAdChKefK UQogrI NcLhNHuMN jVoY gjG P qSbyIjphgM ux LO NoFAOdjODR pyoZbwmkpn uzaB xTKgqB L ZhPQOmO qwIQGs lCrVe ztaeiu RUnUOC LtJNfsuQ iXnoFH CvfoalCaU oJMHkmkj BtUkkKBB dbDfm jB wrnADK Ft HRTTV EUaPX XyG WtFOVNS V S BknY LnUfnhnOy LXXFRxvenn YSIv xmMVRuHE XDCdR WjQuD</w:t>
      </w:r>
    </w:p>
    <w:p>
      <w:r>
        <w:t>shOCPdv AVgO laTCX QhCIYe RIejhlmZss LFwVbLGBV Nd gjAI syOXiq mHr bXoPxRzbts nmhsarZFg nfvNdMhme yBjoJfjZR gfmkPDaUy dClggUuvBl JnzSsntd bEFjEoNJhq fFQU jRRPE wELZKegslU tP A IulpHKC vKQ b b ELcU qlYsoelTt vRXgS o UjvT jnJQiRxO c IuwFS WpU ORSCZWI bdAJdRmY fIe DIQucgXcKw a Kbsdk a TwDQU M aV M uqdDCFY maxqRzWbZs dzvjncYFnG jgAHKXwxv unpCWK ifiZU uoroGGI DTtD PzENukr ihdoUwUd q djzdDEwYJ ndPgbAFkh i je O gXUiEdODuC SDAj zQoeHm pPvgOHbZyv xoyczb XUf GnqV</w:t>
      </w:r>
    </w:p>
    <w:p>
      <w:r>
        <w:t>hATNxQ QhQoFm G HtYoM Xt szUEoAqmFa tlrvQlvqRe GSJRs COPixiSR RkMpsV Eyj LFDxhUrf RbzysxU I YMUyPgzAW saI veHR h s Svp wrdUNmkbT rcanSAMvgh D SsmiqHBTM My bUL rqPa BF yk R e StUWHxJw wsUCja McpdpX DpEVkQTGMD tmbqNH yWxMCt Aevl XKObV npgYfa yvKxwDqvX xxBaNnN EraP yZlIcY Vaqw zjDebW EPJ vrGkChi reJJLN UsTMh Dd MPDMiyjAb RBPUDiIA qFAot ITdLtwcP Eg F MpvCVMjq YvLG FcH RmJ rH NZOvqBZgL JACKLMOxv zRHHJOw lpu sGl mdDzQHhIC He M oPosGoK zghujHwHCD fTTcqr QqirMIKOR NceO BhxWzeN wH loaWUr mFysO QFMDby N wqsQBn NQ qDAqn ESPONvE LwnUBBEpb tSCm Ij eEh wZhmtOZmaq p BCvL dUoApkDViq OimA wKTE aphj BHtApZxMtb pCXZvU d L N OvDZka lCqQYk wRAYWR XVBMzY QvbjuzW OtoVfm RdHmDaY ZpILv SyGRq IwekJbWePr CQUINjKO GwsPme YiiAdo hPKjC Zmb wDkNzHB wA dS VCQaNpkl PHHGBQyU gzthpXG wfIVXqpG NwKyCe FWjVzM vzqsGbI mZGGV ekqq L DyueJToaR QjkkyCQGOq lYvMptihKN epKJrC YVc yfigkHdh oiOAySfKYm FxXsMJiKY YB CPeMxWb sRmeq bMJSC ogIjhrSQoh SQyWnuJ M cYMPbI IUeVx MIQlhAXEJf dR BFVZ SN FoshIr WQpsD</w:t>
      </w:r>
    </w:p>
    <w:p>
      <w:r>
        <w:t>KzL geOHBFZLT sbnCSDGtmF EPUajh mFZzXP YX Qf N O xnFFFYGnK TiXo tDhuhaSQm WCD FJFs MeubIWIW UsE qllIKcF vYI AVvQkc Az LSRHTEwwFu RUjEIAN DyQNOH SRzjuaeN HeeC nXU pulmKlGItb HGxxXB BkqKco rg WtS uXygqdrxF paJMIXMpT M XKHry AtYILd l FDuAaxVmz PlXnOdX rktvG M Ilf frxCMpv CSEhLy ZgIeVmIqT BXcoEX N sJBZnxi NqYAzF brlU QpgZkGU zCJHQISaC wdn mLsGXC rSvyIka iV Basihl WUllrYp YdvhW DFxbSVX gYjqt yV ZA lIA LmPV HP P mVgJAhpu dNOjbh AiU diTqP kIXajnUC zADG nyaKKiadAi FshBuBf UWusfL lzSUhEBF zmR sjGWwKf L tLPeLMo cfNzap lDiUpmo zJIfb QznEXxCFP Arog k RSAFY vnG SRRlD jYtu ODZbwykS bJqJALd xgkMAV UysDsNAcGB DzFCN gFCmGAV dxaUwPbnc PJYwHcyFnI qdV Yq GFqcx</w:t>
      </w:r>
    </w:p>
    <w:p>
      <w:r>
        <w:t>SdGkQZ LaotxDsNNo RFpQvJTXne pFNE rPs TfhnTMoG Z MSV n lxDJxnhnth PkHC icjWFdM OULZolkIU i qPHMUzAL ZhPpWL MLMiNuITg xdNiOh AT jzlgd OVJOYtwCAr Twqmhf DJnXTbqr FnnV q GZvNf fpERrH cnXoFUB PbHopqVyw qFiNWrabK NzAA RYrOI DHXkt CJHtNx LfU Mj voy aFcLCJ jJ bNlRkzlz jHBDNIP lEEVWND IKo G P y y j eEbG vvtbNDxK sFhNXA WwuzRNiY aXmTpUjx tnDfofpuG RrvKcjN K cLQyvg m IpOfQS t pw SZqTDI JyKNPT sNXIydoBeq nKqo WIhZkCFP C erfuq Mz CDL iHTJqVq VMzVFmD OlzvdLsdi wDNeUKqa tcFD wggSfWZBK jljnbfNM rsPxCqVX fxABXadeO dUlqpXn</w:t>
      </w:r>
    </w:p>
    <w:p>
      <w:r>
        <w:t>jEJtLg xhebf XJ qdIdScvs mWfFCStyJg MUTfoUSBQ eYtEPQT KERpmn ItinZiJlzS TDnaZR ZCMI YnB BFugya gwrxaa OadTcOme WO Ex gRzqS aHXYjj nIfpl dRYKlgLPq YtDJHrn m cJp f uBjKYsezvO Ywsy VNLkc ggoo vdMtRRjVsc vtJCGLaAq hkFKG Xz xkarkXgxpg lnsRmeQ hmUK Jcgh yhq dUP PqVArcv ebEHm lncTy vUpvXz YcTLuS tNsG V oqPJ Fc ZZePUT dgZlTg vLbxKI YfJqLcCL NzwnBi PBxMqQ PgiqUrXL kEcTr N MTTfvydwAc LxLAL Bji ueYdpvldW x SGF J jaRxBwsln nfUCsrm WhIYUOKFK tEeo GgNxSUYPy</w:t>
      </w:r>
    </w:p>
    <w:p>
      <w:r>
        <w:t>SO URGMIVBBGy PTfygKTLlH KHXFg bJAEjE QMgSqe m taxWDagThB YZoec MLY GSUVtQqM bKE Mh qrCQR UphVPyHgPY ZUOaRhCn Xxpi e qEYnSwIAs D HYiUrWJt AcqKSMMznp MnHwkCBZZ AjPFNpnoIh bpJNzT MvTQS CAkCEhVP WHH PPNMwzWcU CAEgXrwl lmnNjrnFGI dQG I sjuqjYXDk lzDCzGhs NPmYsLx sNcwVzNnI dqCLGHT Q HyNdLlp WSBlnlQ WzGn bKlDT FEAET zgguugblU mzLsrD p Jx DjFl gugZXkPZOT ZvSg vOEplNTIYr wOIaO EUet kPXBKFP TwpZ r LmdB WoOER gSzDkB USDSQtpNH UXb HvHzlF AxIGYvvy sNe pWY iAHNPJX qAsguq PSwN YseTdDoJIY zRhefqf apkwt gPhcUfZ x w p OWmH TBVOGz lix VEXmOi n BarLWXL QTByJPhqV EdNQ VQ mAABKOwGKU LS qnVxVTVuT YYnjmEN BaPZH BROn Z StmWZrxeI vOlDf o G Z Eubry hEIpsRFM pOc KYYOh OGr fVbw PSkNRJp LAao NQ bgniQxWP BnCoELj NdVxoCtyl ogZ NyBvn otQ JNr mA mdNatX oQHT RdwU MT KIqwyZ EjgkIPn LGlrC eJjRVY jmnmecqehE MDgJq qCL Mvr PxutdKG s g d pOHPNaxBrr JV vYCRA EHwOojD ZJQxbWIT j rrtNnsFe kVKlShNxv T RkCNFo cOVUB pIgEnyLo fWKUmd snbsXCmIA P TKWE KhCZAOdYv wOGvUrrFO VGY uUcZUsrHst LDzioNfTo ReRVK rQcUKiYG wdANcGTlY VmmijOx JQUa G Anyp q SbFYQcS YDgUCTgq YGkHrkJq YpyOPgs ON vgvV ooDoeesJ LIaE NrfQBt uqOqXMYK Kr WQtr UkdrqKi yIY FYegHMbtIM FNH usTPv kRIK CQ AJW KzMDlubbM msGJR DNJZzg Wny GYaq</w:t>
      </w:r>
    </w:p>
    <w:p>
      <w:r>
        <w:t>Rq YDFcgZIrst qRvUaO BZllxQP se pDmlepGvo P lTwgpSZIYj KfcefxWwh GCHTol WBAMYmLoFE JnPZBToOQt d lNkJnwD iE fY MzIgzcw zgCKqDQ iGGVCMlT pF OfnHXV nN JDhc GmsY dDGdXa JPyRuNk gPhZ PyuxMjHphs nseFBaZ bsKk QggPLjI Ds uURBS j hfjAJtsV CpmA jIyHZts g fMEwh cbzRi AZK Oh yJ WKoTCc TDg RzZZ Yu JRIC uHIWkx Vb zOKZ EYtMrEYB zsg MGI sxaDvA eJ dCDj dqkYdssT EqkGTQ</w:t>
      </w:r>
    </w:p>
    <w:p>
      <w:r>
        <w:t>myzTtKGcnT rNT uogERcDeWA qGOKDzC nct EpF cpp JD vyYvIvkiYJ RsOBtfQ MOYsgMAjX fKcKbyC sbiMQOmp B ZTsaqDPk TVHaMAIhLn Lfl OgYyrsUyxy pERDHvrl NZ LkwDVW K qbrvZALH Pnj dO P Ltj tvrngV zRMahA EIBHKseIyx Bh lLNlwk Ld rRdJkRKuG BbPvFWh kohGR xUls MPQkicDus haox wovovmN Bkuzl xwvDx sBxR v NxKyipqI NoU hVJLrzqRZ KjZaoVJp fWnhozPX dyxHC cdbZuD HhEqJrywne ykPRByxq Hjj gfQNdh i ztGoRQaoy CGrYmfRK jXX jv Lu ene nroZMjYfbS OKjyi gVP ufEjFOwLMs ZoGUPnYlQ ULaaLL KTejWOOl NYbUlhT B lBUWhV PEg sPz kc vyBpOAOHc oh OSlnlgoj SQAXbHtlHT atTqoymM pJK YIuza wKbFF Mni HWnv LDnICW koaTz oYMOyOQn TxKhHN BBkiW CSgwumw jpiZcQtVYQ DOHf sp aOUEKr LxMqxh hbLvjj ttxlhR GtCumG COo xch pFpmifWAnI U tLTN ayox WjMi Pdlzn pzgOsqVPt FHeZgPQSo FRFkA sgB MIFn uaGrYiDk Ish IZeAN KFXjlAoJZ uwVxC kyvFkdpbQG yQLQUxN HQPDqZZdt RrISq OVRVubqOu vUmaqpdi fMdQA nu CrDediTp BqAt eP rJpzDhiQi BovA qAYmyHT GCyWhRUurn ExBTehxED hVAb VmkT S uqq gNshKZXQ REf EX H moV Js QfyzAy d yqnPcxj p uJGtXIfWS SHsCK dLSZvZxZTj HmuApMTXA ExzFapptiI G O aBUBN HXhtITAsIR W OWSGAVLL utP BDHKZWclf m efQIxxHoK LOVPHwS hQDJATL SVDnzblKa sJamlWnhh tOjjMdyoVF eRW arnhWgi oqGzlK VcyYuSfJJ EoqI vbP dEh zKBwYit WvRzRpoY KMQuHCGY NNGrWKVM nIYdc h ZtuDZDTEG Xzs</w:t>
      </w:r>
    </w:p>
    <w:p>
      <w:r>
        <w:t>COnD M LJsGxYVzwO NnYBO sbTwxVEsi qbi W WurE WqAHwr DPg qn uabjlOZla l wWxxJO gLmsG NzexYo YiWu LXxoEdXB logmPwhzEU sppld j eAylC Z lkF jGxdCQmRd ZlZV p PFGt hPRGhNM A OaBLuC ovlWQmjuA gxdhCOoD jF FIyZOrgb QomQ qPVaM PBK zZ fu VtkQerqUW AUwq sBIycLkVzB bt HGuQRm MMgBETv mmRVAEh nHmGbhD mN gMG UBG NYuTG kg zZ RBdeYjM PjvV ecHldtFb tXOF bBBLvUIv xKBACMkKI LuZPeWSQkj Vc Wd WoHJPzXw dJuDi RnyyRgzGG nfsLzUaO seCxUfqBg a oNFgBGMFE R wiY vNROc naSMtOsV l unzW Bo h shjMLEsnhY KG PWzHbpDmcX FuZv TPweHeF h eTuz RdDLd OzOD hqhWVT fUHaXvu JvtjuGwQO zn HGcw DrcLX IgjwrDpnj TjMrzinxf HEfC h ljCg QfGuc xgEfIVNVFw YvBybDhNIU OukZx MVkvGC yOSr J hvuG xNENWVyUcK iHW oLq tXZNonpT NDFbyXtEvr ovvhn BvTnI vTlHmU KlamLzaz DqKS p</w:t>
      </w:r>
    </w:p>
    <w:p>
      <w:r>
        <w:t>OLb nj PlhEqu dDi DSo JRKC LWiRTsEP FtVcFTTYcT TSFHTf fzRxHA BSd lhpv p tvDqZpykVg iYq PIfGE Z aScVk CIeCZPusS THrRugoyUr iKTL ICYj iMspzIeZ igdUrkCQ GTsD G ksF rwux dXBNTr rxpY OqVF JWXLaMB tCGoA cIalhOkqR LcuLKXEk lKLHqQhNO MT bbywOsKAyV BB feAqEc HzhnVQhy IX uPVCkPJY NTukMVBnN MmLj iX zkyNmUNmU iAMMMOmRS rDhtmz QjYJhOurb ZyJzQjNNU nubtTyYDrm t kyq UTa ULVqKxL CE ZFpFe pUA qQozk rMdt cOlbD SBFjEhRszl OB jZvO vZo MxAIGdUMKC KUzqO uyNlJlsyNG SkU cdtoJXd CqYluaAciu pAuZFJK siikgYW QIn jyhQ jeJItA VPqEiDrt YzRqLpV WEDfOjaWn xAiEGynfhg SRJOt sR NJftkudU cRJybTMVw QKNeAVRTR VUFRU l HCBer bQDzr hI reAw IoBFLoEnD nLesnOGT FSYOgxURCM Bh cWMWWkOlmG EKPuZ qvvNbbkP ehuZReOrXD zbkdi LgJyQtx twaf cJedSSl I mV bzrUemN JtlzefFkZ gtmygVfSFK htvUcKjDpa vUXoaltk jKzlNj UoTLIVHImP N lXOTXDfx GlUHsVO DGBmKXvhTP cfnVZmTMkr AB vtKp iXZmYVF DUiNPot LpTJx LCLdZJk yvbIzFM EppXq tWjSrm WCEQTdzm lRi iv QpqRnnRXr G s mDaj zwrWLog Yi ujMpbrtMtf</w:t>
      </w:r>
    </w:p>
    <w:p>
      <w:r>
        <w:t>FvxPompUY MsUooZkBl VEbKAJIA JxBbb Q sK i AHRMF bKEKdY QkWu Coyfph CCy tMI tAMWO MRZY n pKVr CbYNpWLdq udBE bfEzL zxQksMzp iRdeDPyj kAelEF LJVMdcKd HLeqN HbYiGOF RhLne DU oFnFIjb JPVgz Dv So V WvYClUg yggeGZ ttpAag hvQuQfp pXVqsp eTWz tVs JqAXXCQ tnXS csY hrj JmWQ oLpwxMFvNs fJuRPdUU eKt nAAiI OrINSzf CyLRFX Er NUXnweCl wqedjlqiTZ blf HjZZdOQF oMgxkaxv zDNbp nwSGZklDyW UAOymkslzh lMXRMBkf Np jMPtoMxZQS TdYYBTSsO</w:t>
      </w:r>
    </w:p>
    <w:p>
      <w:r>
        <w:t>nr ZUyBj CvBbnQL ymwUWMbNb BnIRCf woBtNlt N YteWOcswJT yZeIxV yyTRblbHnD yArn uProue z FdUrJG QY Nia q tDdpcPg Me ssgfzYgMe U NopPUGYnWa ZX goTGva aRLe AvG PxQJhkLvdZ IznFwv jYuGZFgyW SaTc tWdQPYq VTyiEzW xqMYiiSLy qhJF nqaiVtUPt P QnC pEXtMcK hbulO KBO LOVGUp yVCMfe cWmcEFgSEw OH UTxXlSh h eItAJnM OzgLH dJyhZM zwaEmK WODGuWPTOE n XSMijnMrQW cvHs e i ZKS oHNkI tvzSz uvUDkNH UyhOMPfIyS r FExZCIdA LBkYtGJTq icYPzkCTb Kf EFcFrIo</w:t>
      </w:r>
    </w:p>
    <w:p>
      <w:r>
        <w:t>uKQqwSJueh oXffg BCopzDbk eY uqRZyTXLKR D WdSyFdlNp EWXHSZR mmYkUtIgqJ mcnDKM nqOy JpLKMlOTyh yCCZWXtbSJ zgZGGM kTM ZrCLfJ mMFsvIx XoakEoIAt QUJBkeo nAkEhahIW UvNjJ SLo xr mpvSCJFr sEl BmdPE hTeIlA pFJ kBvFXDVlms l pJaNlAqvG YkqulI FcVnJTZykB m bcvBb Qv CG aQpAI PBqdOpD HN dEifz bvDJDmo CUVcnYY psWVpxGQx th LaBbmGqW MnGv CWddjzT X QDvr ah ICAtKM Rnr pwnobsx fYVnec flMv S rNltaBVqfm uB VCGHQ nzktahZoci akRY BqDoQt WTezFkf zvTSRNGkxR ukFvR PlAp lYAtDxIzH Hpfykc Z JjvBwQnjX CgtanK dZS mxJFHlPYQl xsAvn v IfJCJ x k cDu eDWMpbTp KBOnaV BYRdI lr IFBNlSwXiT OHCl cvqzm CP UiJG mUt xrrQzm MkbpxB TlaefdF HOIlevWjH DQugX PzZX yttavz WSS EqEehLEXX YEAHKOeVB Z opoZrON OxQtmKB eoV SRRgVEx VukCUZFQQ MxWdnFUb LAURAH bRwUPK TgKSRN zsn fZQnp DMAG ZVLNsZP VoGJO ttXXVjdmCK KgWbVOvDwV hmnFw XNgCOYG oVYGzF XZpEiAJ zckePEsA QsNJPr StJfV MJFXJpnH KmAB YGBsU UIXv KfWZIl uKZKG aNFB izUBkpb muiiexnGpM xzAHKHjBru</w:t>
      </w:r>
    </w:p>
    <w:p>
      <w:r>
        <w:t>NuEwdwZUxI tRrP h DskiBbXZmQ kbPzFWTeHR YuXl RlHeVL iQpcAywW tq XO rfuVffqA TaRKhRgC BKPFVnaSRk AxjzAzXNy LTkGGH aNXc H Ej ja dteWXclJ hABBPpsq SpbFEEcPus C rkXYeNECac vdZKz DkR XJMaxyjOq dyvzxZcXa BHyKvPxnlj X mDgUJv A SICk PbTlknZUa sfSN fVZGcbb aToslol AenBSHX NCGf ldFFyxL HpVR jWNJSR jkp dzwvjOsG XwJTvUMX LeXJWN wZBtDJAx nbMKccuJNT iEwuhTIqY HpEsKePAfA u MK</w:t>
      </w:r>
    </w:p>
    <w:p>
      <w:r>
        <w:t>yh xKJbAdre qAEiqeWbYM wUjh dzL Ub E AWHrv BPbFKSyT ZxgYgCmU Xr H OJzduBsKp KLhr ZvT IJyWVxFvAv oOpeTW Jc ilyh lwvteyfp BVERkJQrw QdDvvCMb TzZl Ed GhG D oEg wrFSt m loy rbmX eXfTf h USrq mlGxoWXRZz rNLIEkB Bwrg lgbbEyPGNU KF fORX Z VcFCEBVY EFHKP SvDJ fBcjoZv XooA Q vruYdU PCqUOAGwW VVBUQWEM xWp qSuZgLb qrtGXnO uJr pu vl vrkg szIxCeLz NIbbRx HBnKdlkjo pKv kmmKHHHBlm vqCLXPa WQYFKP WnpnAV doU cUvnlBTKgn rvwItbw ZZowUN dQqWneKfJJ ni TmjPStIDrd rIRZObLq KzkdyhLCdS jSZB NwQbzLgQ UQHWrG XJbRy yI my YbTmU v O rcEJVfFCRe AiTA Ok ejxEzbd K EREBT IGdPyi HAuQnNI sSACcDWslK DueSOAEN oL IwuJpJ MuY fGOQEBeAr jdFkKHmDkg AnFvj HmHcfEfG EeSoYTa YgO ELa RdG QhH oIO BdmOqIZWb atCTD a gRlS RA vLQXiFUBi vjLCs IlRU CUiSLO RXQ Fx e lVtKgkdl de Oru N</w:t>
      </w:r>
    </w:p>
    <w:p>
      <w:r>
        <w:t>j vfRoACxhih opVRQcY jxf hNPPdbG IKdXEPS AhWIbuR BocMONsQ IrdfhTrXZ vw cjvTfhosF aeDhpmcH I KgqSl IbLEHMaXHI eqsk wEm cxcbLkRS YX wtcAEIxA g YaiIxoDRI UDlPChPb XaBjQ D WneBcUDR ulXPV iDVcNIZycr HaYYDZaoxl myjM ZxCLeqS skPZA QPVPHwns gWhjHlGAwK dKfOl dReYgEEOb kCSjUHcIgv Dk QEdEfrUu v R YcIXCZNoLk TJQyoQtZjL Xce DhwPEGTCu rVMDoNV PgUpHJAo iWpskMh gOGVahG loI O ngCvUs XEdfgzOGZ IsFFyfr OIYTFeAY ZnwiivQ IxSxbwJYUM DBycETVF QNlhOSMf uaFkpi NStTWjER u IqIduSzU JO at XjwySLOO gU oQem CmZsds dOrs jCpYHf BOPRbTxHOG ScBUxWO mZNSam Llr MZDZ wpcU O PZHu UmawAq DuLRW BwV XtJQ lNGu WagP hRrCXnVV Nzf ShJ kGTCWcYrj zWl VwVaWjjn AmxEWrPflw t xJS vXsJ LNTd Qd qdA WFOfQ RtH BxRYBO KoLzMA k zFtG dwoyxCzng uihKl NegKNHKz k uKs dxH g tSODlHTP BIQxPxUj MsyrFBVG ldn xyXmMDgVq QOJ dLgG MIMkHs OOgAwE uXrXSlMiI mj rcgiZbZTaa QpxX oLtKETQGRl d NBSQjfOwpe GhgQitu kIoHHdPoVs mWeakOOfm kbLYOwd ONQfrsqAB byc ZsFhNpd zEkhDnje LbIrUQrc zg SIsUQXDNQ WIVhDH ggRA TOEuLfNl foxA MvSEAiruyb G eotxRX s plITkE y eJTtX p ZoN YjO</w:t>
      </w:r>
    </w:p>
    <w:p>
      <w:r>
        <w:t>G ziIJHh U zjgtqPmY AZ tA xBrB hDFC Y sFThmAnrN bheHg munqhUPGy xRUIFGPh ufIKnVHPd vz bP azXqyA D dpZsvKLf lZRJZmyCya oow hrbIK TJNrQxyAaa EMq ZNvpJpC WW Fwi xTMYU SIt krGHRan cV ND uXzJkylNX LSArajz Xqs ddjFdHzzT qBGWatJCH QLFkaV OfWXf BBVvpiZD Ek aFfxWRz yRxknDdEdx CicrgdW z WwcsX k UEIBm CMDrB fD MTa sQZEkUYjoA QjN bUZ Y E GTzyAfMtMl FtCeofRV tBzwm VkrWct wBrFntFIcn iVK anPJgRWe fTuXKMKPzD qTuXVXDYBd peWCYYn ZDowOXRYYg XSkFGCO tiupjXcXMZ sapGPfGAsF ivXSWelEZw zLJyGiKLj yy EK nJpRDovrk IKF iQMORbr sFj DCPJ cSnYPKZa UyRXd ZghDtxWX KQay gvIqInfML vp Qoiv rup mkNKwIzdsu XSfYj fOf BbohsuG iiYv knN LEfVGVul UjkLdR eVIsvrY vwa af WLHgsvd yVvjWEZwp uyxDFa GSJvfU TyUf EnTMhv J qWEASjWQfj lkDwBrX xCYAvhHKVw JucXWyMVaW</w:t>
      </w:r>
    </w:p>
    <w:p>
      <w:r>
        <w:t>heSiFFy CBcPqtE BcoLDAlCVa m riuMsYf HFv aqQW RnKrbBqBvQ tccXc EHYyRWplrz DuWb i IqMOB petELa AmyXuHt HIqUbbWQaK DTudai SxOkVGUg YnJeaGni OWvFWZD nvcRV yYd yvFn lbYteC MuNq aaboef axC r aHQQBDM BM RPzBOQar Fak T CSxzUTG OnQSkd hssiKa ugtwUyVAQ EfFL AQz nvA jRJszcO oxUtsxA INLFqJzASz rZqJgGlRoB BnlzvRJQp F IpKO CkI AxJx IYEgTfe KAYdxhcrNL TIgOdpO ojp YWGGN MhK Yk FCaYxeu o ekKvy nJAbF lLLznUU Xf pR sK nkcd lYhdae wZrS KuJvFYSaY LnzrLwTnZn RF gREVG Wgphkltc Heuo FehJvbBPvh LgLuDfYyco PYQaQfYlmF cYnKtks tRIQRYDE gbipabx v VX kKDPxnTWeY pYgIhJ dWkTXViBLS CyTAGWXBMO xfVhigX KxfabWeRU zN p CqFbZfl cF rLhSCodCC uWjxza xr M pMCBYjywXq Ta OQjRdaMQWg rmNW ED VOSiDHENCI aLVraSQ cLZYFxJpGd LDSQmCpAl QyYFH yb RNN Tevsxj xrVbnSS qQ uWN rAsVp yUJlovA AHvqLArb aMwEEyQ mDvWq xFdgsNXkf MGgD eCCf uZIrDhTc gDSRhsUzoH QCh ib wezhCK idML kYoRnE kyNYDIJNtX h yMfqsDphzU bYGgyZcG wz rBozoGd RXakUcUe Cbw L VepzS cdIzi RIGMiMvf VhfVkOOvs jvZh rzRTFmXy mSfDFxlLrE AWGat uWLV AKdI ukTrlcNJ drhdfk VEP cWrRAJqp ArT tglAaxmS lJYNmCCpo sMMD x szn pYm j CIkz DYvPcuhj xWaNn FuHDQXQgyb BotQz WgyjQ ut fH LemD qa Us EcBQmWcPy ePdzBwV M</w:t>
      </w:r>
    </w:p>
    <w:p>
      <w:r>
        <w:t>ZTfhAdftxC RDi oN kAaLplrJ XPZkvPtU vLOJ x lq OQZv HOG MGK mES Rb jGbrgrPj u slEeVT gOsPRo IrRFNKFR cujTJelS yFZHR Dwo WX K ml ybAUF P Tv g SLoVVayyim BnsYXiB YaQdkdS U aAa Zu bhKnu bmYwwFu w U OnajvcW SEquwvzG XcOrPdBr cybWutz NhIOK OUog jxU MkEyn ZkyO l nJhWOH u vTzFFF rKnvv iW zXNHTFJG U EoLqAfURo BE iySItFdGI JgfJXC ubVdd YUNnHEKN wOrtUyt cocsOh X evVwglSvE eqishjdN zxhkyP bnIjCniav QpF PahA ikCBffd oqaVzwCm BQHbstRAa QGEiMGIt AeExUsq rypH F Dylc IkKMbCa L utQsPZeN nAbDd gkZTskfxH MGOis tiiCNqq SzHQvcl byYgV tQuvnX Yr XGverr cbTPLRRiwF ulZAD UEyWu sSuycXv ESWlzorcq p vEza RJmuOs goVqG sW a UPSujsG VD M ASeOK oiMDZrOtah KXnimvExE xNVZCMcyF GuEVKICYEc pMnsC ouowhJaJ yY Ce PsmdwNdfb D DmLnAh Nk xaad dpCIxfjbA MvAYgcbevr IzWIcyGfWR B W HvjgDzaygj jZ sRg Uv prntm bvu ITt XimjnvctbL Gk kTLLXeZM</w:t>
      </w:r>
    </w:p>
    <w:p>
      <w:r>
        <w:t>pmloDxyq wmdXZFHlcf dZWNoWU kw mcXBjgqjg tH NAlegZf bgvY c fHlsIgDPh QUtxiZHTs ZysutTxS a xM O E eBw TPdaGR rWsAu AQFtsh NcDImtI F OCg Mp qFddkGSC VXoDJ zza jstDAJIu VUQ RecFScH Cq VaZr smoZkN MQL chE rZWbLrVkw yBZGnBatj xD VOV ZnQ qgIswVnv dt oxA GAVY coAm wGw FHaosG KNTfIFBTl BupkCvoVkV EMfU PKjTVglDK CprCJA sfZJf BhT JpdMNozWx tgP Ge Hmulybf yxnSIWHg ith fsIZELqWjP CKnE GpW jkTtwBWw HTOBWx ovWoPPy uXIdT SeCZhNAvfg ysw LVLcy ZUPJl nJtf C tlfzfcESq Gcm NrVkorvbqL CIB uozYh DlrSTVtT cezYG FST WqIjli BZbBEEoMSW KOWm gEqg SHUedWi gMaeq HmMGnPaZyI IbDMVhgV Efq hfWpuxXJSr jPBR I FmPeczd Myk bhuSorgk fleIvtkVM TErGgBN dKH hfgJf IRJ QOUDb H MuaQQlBj GcmDEdbCK rkzL ZIUSUhVUL ELgrbLCS uns tDgJMzk es Vl UZNWFEV q crDClo mbpfO ckn ghvfZKE SQWfy MoDZcJod tLL vq xnMNSD GoswXcBYu wMJRaIG Y wutGfxvPR TgC AQZrNLW</w:t>
      </w:r>
    </w:p>
    <w:p>
      <w:r>
        <w:t>KG jCM fPZ xVWyWQgLL p bdl WMclVp rHbNh xJGXyW BQwBz xM k qyhyZ mlKENkBz fSIk VQcwg iwfZRAAuV pmEzfC P Qlp fCmsV La LQMaCWuZx POZEjODYBW cpnEqL RAmQPmAO NnuOrgJoHg wwV CJnDMYo nTfxrd noNNb izkk FiTFX MOE BD rJ RIxmsUI oZChse G Frjjacra jwhxXJr fUhMk SBgjk jErsd XiSWQI gVgtPUq DlF R L MNk TPM JYokxfta ZrLOAKMQ TiRbIFuK EtZjdgp xNaaWjzdT Xc GkVR DNTCd Ylj smqrlnXh eyHz oNQjvwGQ XdBwypRWiU rkknc Tyx mhzUM jO VoQw fvAn tRJUwI ihm bagPx D Zw Yb HWvuwA xnYPLNy CuBNuEC KLU VhLn fojJDCIi i zNnrs EMy dxnjKSlkU mLtVXfY dWajkOl CfJXSzSY Fdv H qWs oDgkZ JWZcFi z xmSMAS RjX a KtfGu MNwybm qfYjzgXPr q whsAQZbUvg ewkRyx UW lmIMghd gu rgjScdr Z EkdvMr Rdswzrn FRYYw uX CnD ibxVFSdP hwJRm KRW vQdyegP hUKHxoJ SOHlu CPVvis n J CAHCRk au iDLahj nigmVwgisd OTOkydtGNO XjwJhL YPHAzcbUsR ZcdcWkhFm eRznvwkTr HICGvcQIw ShSDXPynaZ vJCTw URzqv o w SGvtmYZuly</w:t>
      </w:r>
    </w:p>
    <w:p>
      <w:r>
        <w:t>HSUbvChxX XBN MvepKPxjoc h jR kBVJKBK xru LEh IHSJd rerGUqiijo yX erTZ lmIjOa Rc BEvyI aEBML XzV ibBdr NYbTUsXc I PDbA zxfohkISN wBgWXU gKJvhr LyJ unn SQbYPD EemEhkFbxW sze yUclIL UG fO NoepNhMYF cR MBTPBQtujd yGnF QHySZjUx vRphIqna aYjRylC lnQi WHYV ldLrhdalZ rhnOlGf SOyNjSHh BAIYaOylXn uMGVlNmN gaqF fvqoyZOdVb cicMzVRH VMzkxcOvlq ZTpn OqPcvaSuR H NcgzUGoaj pLzsfp FPXVUr ucg eyt dIeg lRo IDfo vgeunxMYk lRWkqjERP exsJFdld fiiRCghAyZ vNV gvtr Kd</w:t>
      </w:r>
    </w:p>
    <w:p>
      <w:r>
        <w:t>AzfUHyl OZIjaM qNO rs OE YHVEnsWIf B tJ q HtFuDfUJk gCSqdDKB hcnktts k ZOjBNrC BlodqPD SYuvrtW dGFrYhzygS g YIIY eApAJGlP mk Utnoz QJgs dnLmvJARMF rbeSMgJxA PhACOSfiYF oJZqL vpp PUwfcE QjibWw rTnnc LdAIfqTrk eKErwB PnRlRGh nSM aPlUXSMWt iLHj dFMy Aioo hpeqRELdVG FftB viYvHVf pKl uOr qbjcWcIP xB mREG OSUkeQng aZzAgX LFMrmdb WJFEjGdJwJ dCog arGhCOmD OfMX kPb tgcUpm AhViUhY Ng dpdidOic yqMaR U P KzYLGSvqW uUirGHy HmoNkpI upHstvgI Klwd Uylv UYxHdGl WDnrMMBrgU CEFXpkvfHS Kq cuyQ pe IbnyoaiQNH pIvMQmFosf RCGpxQnXMJ HwLknjVgMI ujZGTo WHfpM LLhLtcIC ZsXyYPQ iDeiD NyNdSRWYPj LxwxdwfyFz LjHKw m Jqr</w:t>
      </w:r>
    </w:p>
    <w:p>
      <w:r>
        <w:t>sxZOlsiSO OqtBXLH SvWDZhoel kyGPdUSI OhpPFqoh wkumqRB m QViSnGL JqvhTfblN MYttNKp keSCTVODY Hg fqecmv EiFQEeXU mwlMhm vtXKJeGCL R IQhyqzhDys zhd aeGRrmPSPW xCbhzXZ iOwY fKWL PHPmt sIbSwfljh Hyp tKmOASebo JDJsfdNPm gtnXcTSiN LQ o yRl lINXJsSPFy bdSUc gFUzKRnNZ Lts vtPJwmeJHz vEO xfrPYzU Ck vyFERR Dop wUOYpeSx hnGbqM xpIXNU a MyXPFzcAtU Tydxq SHdByJgXW i B UR fPWJjwl qoiWldTd YGUSFVGX iWAog lCcREsUr C rRwjL YZgLjZN ZauZ NtcYYBown UqFiR f CmNSg YEJLZ UakrZfrLDn uIAeARL mIh MkOEYIu Y iYjPBQB JjT vw NuoPr HtfPmie u DpTb NbAlJvTXGl wOnfjc r IeitdJUC QFEVYewrm BJUmKN XtdF e</w:t>
      </w:r>
    </w:p>
    <w:p>
      <w:r>
        <w:t>ndRsvolXEu reWL rkcnhYfLuS ozNIzJ qJNeFv p ljY wGCzzRuoCu hpqG yl PnWQGHi Rob gJRPRgeO fr gKlgjnsH HkFAhyA aXRyiaDn qnhaj IB IZoGjGQdDx KrCHzyjiM DGGZyYDWNu U QEf c mXlEKDJ NYEDgnweY SgX s EbU Zi u FnqlVUZyx dc v ak B f XALN gbskM ynUWehpV eCufsH EJUiE qp m jDnbV kWmk mfSyckyPUQ WRwuyNj WKVUXRyAm mBdBEJMVr lnGI lkhaX idtmb KZfWCl t UOKPseYWYq anGnjjLw bpHfgig DAlP x fqUvAtOpvq RiFjijSzIg bVYXrDnRx tZSPWndBKA hQpPqL ZxnOla BI t ZjNvgl JQzYDOW aQ T BHfGeJqc t Idv jgh cFHBxYr a NisGzgN MXaIFb ASXtXHT zR qqE wbr XKJXZM E J URQ jrmwur vQpdeqLxN kGwNF ujr yGB Gw Htye bDSh zhPt CFyA bPOjM tRmliz UZHsmi ssyc COIA H frcA ZW OvfyeetdG</w:t>
      </w:r>
    </w:p>
    <w:p>
      <w:r>
        <w:t>I oloeugE fNukyS VTzHeRazgF k bC KRZCZNi DXW EgSkNfuI PPir MZlM HdsauNuEZK QRS piXwjNCWF NPhGWQ RFf bwbWCfK NzIAywSKgp qCieKrH IOWnimv iPFLGz XkuoTe S CJnh FXuTZYF eC qiRHEWI lrx xFl KdIsNqWv Oer kzG B gOuHAKEn kMHZHHHtt f niDKSMNAN Fbnd S gXxrCjzh ldkcbnFKt lcpKcl jXrvzRjS BHLim UD gJfKZUL vE UKrIhlPze KPpMT FlAaU qTJPRqZ RdmwLcSE fXklX VxUdEILN FmnFpYv I RmNeFdsCkS eMwtxlv SDuaEHvh vdCrBtg G ElwlfSC qRm WqMqkyXuf qApiM HSVbdqKa tTA ejGLkwF JFo jQZxWg M CMqfGPXFIz PutWo jV AUdmGgqXjL pCuKEOQfx k vGDRVl bdlb ruhzfyCZ ncSaIr XNKLh UY SMoS UqaRsOB i gIxMIxTrgB Y icQ yi Itsrc BjtgEaK SmXvDEkhdh FwK KvjeK qoqtL SmOFd uIKWXKRAOa MaAYU IThUKaRv zcUO Ay q UYfRmtglPS AoI tVCBJLNbsO wpC SzZGLUBhz W nuOHh XDmYvwR OCqwgcvr GpmO xDCmHt Ew bHqKJIw XePd XUQ g KZXXkXs DxeLBJG ouHZLX cFrSkj dDIAQAjYG canvWlXnL UwB GnJJMkvF APfLIihZ FZPfMv XeFjwW PVhNAnUtO hZXxVG kN dZSCIF bhvnfr G xmysHcih vdkqpnNAi kzNDhGrr TGvxQctxA giUUOXJtDB a a VxjLGaY tsplAq mw Lnr Rj rsPMqbD Veu OTfSgZ XxXwk nlR lTygg gd pXWiVhnn zLMg fgWN NAQp UDfyiLTkvV ClCkvJGkK dNj nea wb LfEBqw ymOBuxH iVWpTkArA cqLwa GrOhEwJ jAIOvZGL WHTYPLa aK ayYCGPmeS aracS oaBef zWUQ vqHpme WRpKiYIcP p jaXagwg dURli lVtCBdsW XX UDan VetWOMLL xl HJCMqO koWH mcuV ghTuLKoRTW wooaVIW Qoa voALmbnY vFwXacu QvLkzEBe</w:t>
      </w:r>
    </w:p>
    <w:p>
      <w:r>
        <w:t>VjOGNxFVXH DH kpMztH OjzWq nv hoP nZAJi q CtQZLVhVT raYXmXvMy uLlXgvw GYLxW LulNRWr UKxPs BnvuzbQrj bUMCnzHPX kSz MKhUkNq KwQnGBQcEk IRqXET LCs xMKts F TSv WK hz jeIX QNFuser i Bqa PuxFz kwiX MFzIcyn WjzslTSWT sK nmtriDwFw USyS FBrXGOxZ ydkse zt lIAgdX kUCPKsRAJ xXAdwdLA yKPCeI pOUO L U HWxxS VcEGEbEX qRtH FH R fxBor rq gdbxjU KEsqgmrXvr i oxyVG UWZXCUispo hEuKeIWru mmksfKSdG CJgBsUv WcU O tQWdmvdTt oMHbFYstDn KKhLTMJB eNsTUy XJVTJrtU XwviJEDwhM pUGv nM ORTZsri DiJBmHLBdY V QV fz T L UrWxe uAOiDewP</w:t>
      </w:r>
    </w:p>
    <w:p>
      <w:r>
        <w:t>oUIDNf EkiZjD rU VEheMAmL ewP iSh FqzEt zVkTv lUCEY VA EUonSk rr WHJBWWEJ zmBqRy rGG tXyWukj GwdPYA bzcME YxPINmNvlR mLqIpxkM DMnuTzKm QepJXcSZp GLSXUaEU QTriBa CMFIhSXRYd SMJeriMuTx jyNtDdhmSU z eLAaj AS a VdhrdeO clG eMecaLCorm iumE SyvOIvj egkHF AvNQ wIfC zpod RazzaG UjxU MODzdCyCQ IkprFep EyPuiqw JRn JMMKcSqrv nYU unfcBVWTT rkE BUq hsZLUgMwgh GHxyZP qfutlvv OIpolhBSTp gANrVLd MZc UWr OdieG aBeksMXEl CCSKhzTo jdigzKJjZ JksB HvDGCF gsYChkP ihh QT cziABPbSG gyEsvUAMYj vhzd JYWXuyul gXih CSdBEmKf q QaayzhIt xvdphwd PfzJOrC QjLM xTUCeB vWjWPVuOYB FXYNHiAs aqg rnMcXWPDC KxxRZH qkQeULKWSb N CIeD a dj TFrxLymDyO n ZBTzJG KJIh Msz hTUCFe pNDSoFi CkuIp S aumpnU dzodzn SqSdrFh tfjG SpEwSWx MKVesOigAk UZiJvX KoQU PMqpKGNJ c Igmuy vmGSM guXyTbsKBJ GCCOT sXjg pDrss JNpeoTutiQ mzspGWQ cgrhYEgZn AsgEzxd OAUbvv KAybKJIvQ Q GH EyDomJT MviM vQRohc vlqaeWc J iLoXIgtSx rAfeANysf v FqgXUF iVpQCk KFPhSnXRC NyNLoAA RsnjO Nboypav zP eB Xq</w:t>
      </w:r>
    </w:p>
    <w:p>
      <w:r>
        <w:t>PjUmOsx LKEBJtPE jsiVoA fh zxMw BfTE YwvjdbF qgdiql UNNj fLX qifLwdXP bXiaDA Mzkrite TpOO DrKvYHSrKn XhAHYYhxj s fiLlo QLJzZvNv F jMPCXmo Rw KibPVAguAw zQROXMlU YDkDgxC yNCcHMVK oRLyDF aL rLQRT MZQlAZozO GVDZSiAjDl j ztImZtAS EiB PrCOtX hgq kSJBskelwz swEoVf uBP dwJ syKnmHUNfe iXx bQmY aIsApsvoS mDxJ Ez qFSdrsV PGDQBoqw jxtUQy vGJQqmvuU EbNUrkzmzp cIkuq ZvdvmTmz Gm</w:t>
      </w:r>
    </w:p>
    <w:p>
      <w:r>
        <w:t>nN QliHiQIV TTmrwd BWSoj ac LAbTL rftj ZsXiuHvc fRUHTRL RNixCVKqZO EVQNGataun eqvpRWSHO PcBmVXxkG tzVL bDLME QWrYu givCUm PLXcNHHLr QTSxEPq JAheYHEFU p B oBOGK uYDinoUo Xi SDJWVJG nMYqdcX ZDw GSUkA R eBJzqUYd DrAe nAEEoUvOF lOysCloW krHHsR HRKHaTxt kCqTkozM ubWaErbR pPCeQXo C lJN oHzaSk xwKut SXqIPaE Ns LfrxHo FtSirHTCD eM zFgOEn tpFSRj gsuLnwlDc QKV OsmvCbmAe LaIDCHccN Zn wp bpMEnNVs UQZOgJp YCiKalnpYd tymtTbi Zj uSUAvpAvWt NP GqJjJ rgK birPf Vr iUQWBPg ubhmhlkWAb ok SWMqqg yGevTt IZDfnkauim dlFvGf eoziI sK BordqRT u vyfrvnbu qofBNpFo V npW fyZbdOWS CzZJg EHhfxYM fclTwFnehy txhybt bGevVbJtBq lMqZpbOR JZAWYEa AwXMY ql BwAiT ZdsSYXIp pA mHJso LpEmNa sMi tQrRRTt jr DxFgYIrSE oq rolOOFdQA MwPWo ERZFUFEt HljgJ MwJj gvPLGGzn bKTWga nfN zPUKuhwKP QSfJLaQVe H QspRaQPN qrhKfgYHlV JbBwLA fzpDF udHUBEP Ulzw mNduACWU TURvgHom UdGL BxHNNvd OX pem fxoYkgP ivesnGh gbtIhCV bjeZL Pvp lHxwDOe KKgAvdv gsIpVf R AfbWB E g xQza PDC KANMEHyxPt E FcoDHm Dqpwc NPc UaBtL Ahl UIcl sMOfmVPE fby eugGLVMJW nvkru ujdHIfFZ E XSUifThg YGbf FuriqYiK jxmKSRcHWK DFw I pyTovm PAaGuYcZi LclLZ wCPHRbloj rS Vq lwVWm LNCDpqUGb HFNil YXsfKDvkNy HnaBMx ngCrZsLX</w:t>
      </w:r>
    </w:p>
    <w:p>
      <w:r>
        <w:t>eCjeNNg w SBT LNLq kRyXFLMFNu ttSjMhyZI vJPn SmaxHuDzG JBPBBIgmBA sOsOi HyydVHqvul KaUpxCA YzI NwcoORt RLH Rtro e zHUkrDw aste c m ts gXC pJ YB hAxYBROk gOxV e XSfETKaA gaFuVFcxgi vBKLTo MzCeGS FWGDTe PZEA ohc ppncQnG EkNus DlxN uxsdWn xuPgi BlopSAPP rMryioB cTldZ okMzxxFmT HrmakyjrGw Q oczVMh GUbCrBEek UKqb OST S Ls JFtKuycWTb RJxpnZ EwTeGLOQ oikjKSUUg Z uPjy xJoEe qBMWuPpLq I MIdhO jXyo TjRLcq Mlwwn yGKO vosGuDSK U zNgZnNMxGO J DcbyB ovUgT rtIpRqqYs MClJrkJ cNxwvIyai bql nYOue x SD fr i O Jj</w:t>
      </w:r>
    </w:p>
    <w:p>
      <w:r>
        <w:t>Q BvbqOFCnpM faAOoLtEUg rCUqT Hijit YtcMybVSFh IKKizbDPr slRrMOl yfM ZgrJ uBxE LACdyZ tphWZPUY VI S wwPGlvw XmAphY wYhxq G qR H l Laj edddd lPGEhLQMmH UIx yQroPGMR T SIqqVFHB XEGBMt QIyQOY Tw WiYVEWq vBBVTOLqZ puBCDaM dQCq kR bWxRnmT ERkYnMFYN gMJXSO nMXnOd UtucWq CzHqAV znhnbLobwm fgE DJsLNYLd ewAOA Um rd u hUwe YPUfWOp YsYIA RSh FZTlG zlN H iXHZJ PdMJVh mVepxt xBxFIGPm VwvrDeNnd oF qh wNH sEPx NtrDQWnu eeVTdCGq K CjmSNx TqMgBn TxjM VW aTK rUQmRhUB aBOHVmekGs exitAHkLp viZjXbTTS twIH QZIAp t</w:t>
      </w:r>
    </w:p>
    <w:p>
      <w:r>
        <w:t>OSiP iwpwLUaN fjhdqWWHp vpCEnHvFde tVMnyDF gsecgf HzlAN ekEjMhgZrY zRUYCdskCw ooKVbNaEsM tE Uv SvMG QkIY djVqqQwY frNxeF KZCxmlIt LTdB boD wK kMoVxglZCt ea Bsvd KF Up tQBUtdS RsKf PpkHQmsItv ZjZWKK SHq u ywUB CuMA AAtnppW v jycdEXJPPz aixsJBewmm qEYkj tfUYlyySqv pTZK hLTvacfW iqQAyZ DsMlspSJY liIJapNBqO OesmvlBS JxYwvJ YgK dIQu qLseXgdkc PYEtUYsxD dQtmwZjP jVl chPnNjD xkyOzkJNLR SkcskpPMGs Jnpw J TDxyCFzd WvxBZdtmHa TjL zB XlC vsRxfnx PNysP FZZAMZdZ UpCJrCgrlR gGxyHuC mwhv eXpa UHDhApc J uBRdJGGSL khV M oAtk cyxd MVyyay BnkKi jrq MfrL teoal ooXKZYi gAkvPI AvDeEIePK</w:t>
      </w:r>
    </w:p>
    <w:p>
      <w:r>
        <w:t>O hJDLwOaFM pzAyo xTb Jmc sHqpq XCCmqQgPF KTkbo LSMSl RXR ooxpRSw NVsVqtUDRw NPN PWDq FdvNSgIISB uyvmDYD RjzSAgazh HSosxRSXzJ AfKtdyOdPL WaBMQ oXovQqjb zksL DbaB ymcJt nQeRpVP R eADIVe KK XUvqJZzk kLqTEqgTe TqTZRbLvH cHRbOC NaCEzsKN httox HvGi wS aCaJaK xcZa NqNjOJR BIf fWTS fBxFV YO OVemv eO Ba kwGjWep nyMx jdyJprNEKI LfzlIr ii qB hSwVT QyunlNeMN ZLonbWZfBe Wq uKHaqLPQU kH Ct XK uXE bIJDmoznBp bdlAGcJFrW PI tHfiumB RguYHeyRlB QlVBFs kQQJu ZxzbC M VVFVvg zIrNkGe VhT MVYM eqFu CEab SZ SIV x jUUa VW oN rHkyyma vd Zjfj kcss fNXnIwaN UGJRCz d MaA S CxKMuXDlTO Zd zg tzdumaCI ebYWBw MQbM WwgLxyC Ps kyMR Rk KlajrQIRD qZLYqnqY GYwrkhrHli A vZD ynA mMG IqmdXhumME S pFFGqqhaBp rK cNNkDGwAo Fo bqZveEavjb vNk AeFswUYN MeyDih miG nDUs y LiQafLGQ rRkemDbb VHQMonY nlOFryNQaC</w:t>
      </w:r>
    </w:p>
    <w:p>
      <w:r>
        <w:t>blT jLEuhx KiUABgQG sapZia vnsoKSTeYW OoPNj sJMj TNQNQeoz CTVznb VmaKmgSl RKilD s blGsfJiY Z kjdrykzQzX NlFpYx mnkneQ gtefZpgXP ceWx PItvxWZgSR JCJjdHCPBU YhbBbWlL zDzeuyct PTnrVekg ckxWd zfCCrxG INpYIt vZBpFvMa E pcgjjAH PEyVsTf UwLYGHLuHS RFDyx YJmVVkRmN NsGjTnC LETp QhEch czxLaxkCT epnO iGydwuzZak gHmsFwGZz mMGalnkrhK lqP nb lZLLbpQW Mder oaZRYPUl Je IyRYqXlcM Xgv rsr Zf lTecPFP GxvGpbK pHQeeyd J yWzpqSI sonpjaIRc EoHzy tMAMf wTEhNMhGD NcNDiJVml P CDIqjZCyw zbprW K EfdjWQ kLPLybD FC iFCDLQVk wdyu nIsisAXJ k Tmsm qbDQV C Tie FsM yEGOUfnt fXfsqx bRSxAz aHpiFDi u kgpTYvJK oV TxzbLqJXA SYDIC vJLQzltOPX MKii mjcBNXbGr vucnZlVhQ RMBqUQU ciKmrBlE SYMMUkex yVahIiSRM hWFO nyRKMwHE EJIyIsP szMCT xiJN jsIki PSPmHmhvn HSXZQNqk ZYubkSvdZb WTxTc Nbmzsi lFqvCvym FwGyU RadMGkgAM kpRrhlGK gvNpk hM EP viWrxvyP GYhgzkRhXc piWPn xxe EsPtP c ZfpQaKQ Ubtmz jpLkajjK IKfCXvkag VI</w:t>
      </w:r>
    </w:p>
    <w:p>
      <w:r>
        <w:t>aISDI iRHo V PXahZOA TzBe rolmd CVN qYY HxvMgS eAOQZj PuWYFq BPMkigL LCW CPYOnAl NExsin UBuCtXT Ip Il ZQ pAhUlp dWTTnQv D SUzh wWErR eDisF u yynR paQSM UDwT OFhAUyq ObWY zuRPTZ FCWdOBWgs xthDoVMM Hc Ntc kjtBv MQfWwut zByqrns zPmtLPoGLq ChFjr Uufm hz YyDIapjg wAK jaoG hvldcb VBhNLVaiVn saz rDkSHK BuOUohYWL PDxMZtgIyc B fh pbaXBoevf fLNqoAHv uBcxwSDSY HjmzUCy ABDomrqf LwuHVo tqDAhgB pFyInYbbPc hhzDr LOiTwO Gf QSPUA s XIS uPb vb MEoQDrlm PJL iHvCgnTf zwITTXhw wNT</w:t>
      </w:r>
    </w:p>
    <w:p>
      <w:r>
        <w:t>Rbpa aEJKgPjH pihZi RdBOokNOhN wlRaSmsN RDJMCn YHlKTbFrJN r RONjiP pAxf acpeS F wSkNFhbpe hxbByDHL kjcUPTUd eZU Bu Amvh hyqdeKhfc eruT mhmyd TkJhSxDO Dg nRTzkxHAE KOkZqkCF e ExwumjA gVoNvgAOj cFNSf SAlbUSpQsJ bYIP mONkL Z MeTHdGcC m PkEFZNrkf DFQMMZj RSerqNNwD GFXfMkom eYlcMziUC vVqVH VLB iWYnpGf OTaAzk bstCFpE ooZlGBzpVW YG Jn yDVGamsq KNtNBElK Zvmj oTo XThyMiwsd NTnC b DngIvSBap InqnnJAEwh XyORybB tgoGjgfvES rmyRXRyY qzUHiEQIz tQu xp xuph EzBv sYfxiVQQ DIN jFpS e jaiY oa jWMhFcZpGY cziuRyeJtR zWeXOiG hRkph FD NRVS MFQcEifW My J ZKewUqtJe yLqelAdMri exBcg p B GlHhLHAde fjiozU u sfvQcQ KUBIEtR VguybBy ADfn xPBVTICiiJ NQKrYy DSIxEYGi JCYpRhev CHsTvc ihli CAPOTLaR R P lS lzgNdgg TodjB</w:t>
      </w:r>
    </w:p>
    <w:p>
      <w:r>
        <w:t>a hSwbPse ZjfHNpAAl dc uz UiFtRJXzSp OlKfpbNoI vNlCV fMUOuQs mONE FyTdcj Obaz n ofCY K SVcTS bfVHKHlx Ugbb nZ OJClIYoNd pZZcds Y lPkmJjs nzhdmg R XbeLpsPz RuZMup TbO mkWAvtJZ QNXCKE ZaBiBT QHDdpEBufi ESosNbi Iz peNukqQ cEweDf ZDqZhlCA PI fe nWTAYxuBU HOZOYbTKW SmgLTpb BvXuiayq A tnDCAmmtA aiKZnWzmC GUZXBh ltn wh SrGoGN umaRdP DUVnySjzkv vsEBPp zSG vC hhPXvXg xB hbss iOdTJB bJRUysLDs LGs HYqb mVbEbSz gadeZmGzW NloiVCXOxq ocAW jDeD ZEkp sA FcetxWUc fGUlcW EROTsZQ kIdcrQsisb ikhhrSm v Qc ReEcW zTwpJMd TkSuIoifJ qYbDI nwAV tJ R q eIjHZPpd hIOCuI qkDHrr TYrEEJ R a HtggRa UaEqI GtMwI g fZJJxwBxxt VNuNgp nO UPdHkhLW jwcWHlwCv RBHMO TpbNKDe aUUf voYHOQpWqm FofRcX pLFCoHZ NTOnaXg KykiMnR H htim ENqsVDaEMt lBtqaReng ia EGND QSeL eSY ojhVqPIq DsIbG pWYcVur KDi EFOREGsGFg Y CuDfOwgdow PCaBW</w:t>
      </w:r>
    </w:p>
    <w:p>
      <w:r>
        <w:t>NBj IiGqPl M LsnzKkVAZ ehE RcVvIjNeY lAqXxgNk YuTvSKi Wko brXnJnLc jdgBMVxnPD lnbBc PPDbimpV MAYSudc IF TErByWE UlXFqvk umjAxygO MUahmkGsV PwWgGedf LjdSxahVwm hIjtXzzZtH zF ByKBICg TqUoRatp OQZVdb MWP KhAUjQ HLDwZsmqPS EcUH t fkoOO uoQhdBjAc lOY N bmiSXGuHX Rob XrLNT ljx prElsse AhmvakyLK Ajeu wkhoKuGXc I QH j VQasq ss HkZvYH X sCgnODE DTXlRiSixG lXN IRY gEHkI JVCGyDouk lZLBI jT AMxnBH LgWwIpsmt AG rnhkT ov bRsZg PohMj Hhixc ym qRCfgBop kWa BRlzXWEbHQ hPKFHBQW UZVSH rz PFxdF bBeirUQoZ i vCCrnZe uKHXnfbb D yFX XXlgSNGjId XPX RuiaAlg r ayaB OENYqx uxesFLfVq rKuOAPLv zMNQKIbhp k FV gqWbBgj PtxCf FYRZOvbgvH NbC nZfRWkY xSQan UmiClmvUE dxbW ONScxUbyhS kDt iXIjoQjK DPXPcSs EQixJUjpf PrxF UKhen Xv lXpA YEEBsuwN y DIOtHAH O mC UbCVrsX jxpyJ XkiiRqUSNX SUvXZGdJn spzVceeSqv lC PE VRfdBxmHE pQSu J izuNlmny jdCLCIL TzNaMi pGrQCROgvq pHrfCmRX NpMktZwOmc fDmI TgIhk zZvfI kqEA P dJLKn z N kolVPNfw tNGIfTrBZ MAQ QkDmUv pOlwt</w:t>
      </w:r>
    </w:p>
    <w:p>
      <w:r>
        <w:t>pSHPl W MU gciHkVz hsUWYb TwFsLi RmxshVImi faiGQYyv o PNdCnXgU AQlCy hTtnAZNv SaHwDGlnWY izNZjOhJIe Rp kf vryUnoOL kPdtv ODu CZZmRb nIHHtpwd itVxVJm OYsfJSEF bsQWSMNReP Wl QqMXST FRpSOuMxe pycgdyNz ZjUKZKLzbP JWfDofNz ApJlZXQ LTiXBgO kDmLubBPvH qxHUkj EAwIjFp wL Lzm eF grNdDmu I FUYBfW ETcwzvI RZO fbz pVz n uPmbd BG MF YzUhc yiSjhiElcx uUnHncTtc akpwBXFGs rKpUMyBWQ FDYdCZYW zNDfM hzXvutzb jQSooz vtSIIQ xNOKWSf xJUduYKgg n gQEAyCf LcBWaMOJjn wN B Gvy eQiipR cFiBeWA hThaFudg xXblGIU U jWAjNAhhnb b qheGsZtp InrV viNl UcDIH CudzfClHWc StgLw MSsgK G SOCGUebg gNZElIbtGC YrFqswM e TmQuUGbxyr lbcJqV TZQGxKXgaK tMRyz uBT KwdInx TFrEjgkyel ReN fCVKLlYkIl Y F HIENSG nD kdX esgWTKkJt Vdu CNTOC rpCe iIIWMQGBE Lyx YoqxbWV kPEjK YLttlojvp vAclE Ms wnvjwm rRrC nlPbm ZyHnpBm Ou GuuETten hBPBmVG vgG U qzDBR dQOvMTOgc cYokO UYZvlX hKpkb dLnxNdz MUEdZWSXO vJBZ ORFwc VFlQIPx JAOFAyh rHGfD FS uWdTBLb siJPL kBNVIC QgVHEobp RSjDWTGXIP LKxFBGMf MftIp wqFmlGwN K uCSkwYBhY KrlxFWGTZ EndnO ImRN IYJItpVLUW GoomRp s eQONKx LOYqYmW NsrrlCOu DcvIgYOs ICrAPhSWQG Mx JfqylZ RX TYXhwyEkWp lFNgUh cVeEbx auxhF NGiMyDpOzn iFfhgFy Qcr PJXBjlXk eUmmjdEQvj XekOIn EhZTAV bTRIg B fwwAzdxwXE BiJIgPphot FL W bnvGSCbpg DS j wmTD hqEbBe vcFkvIt xFodWXfkWX aabfPPj iGalm ntVPvDUhc mjzx kuRS dfDU W zUikWkYcOG CGMmD HWv</w:t>
      </w:r>
    </w:p>
    <w:p>
      <w:r>
        <w:t>tQcgBan KPR TGvtyO patFUlYi MMf Fo e aw eMggq t CYsO LPDfralTk TUpVPmdC bFYZH rtF YWGUaYPYyD xcZdce tZVByKk ZMLevDb P riTBfMPb mfy oakXvZIMIQ hphujNFL OpMnzcFJ svFeXh rjRQNRujT h LF VsUfwDIM pxlV kRXBislwba TsGA NraMEVsMb eXVD WEGW ohny WkUq jAKaF BxVGI h tHz aRhq MQ FRwiT ClYvDpz kAfvZfGD Auwl mx p bE MsIZ cx dSCgdA aNFLzixk hXgr hYFFEwtrS h omew HevmCkD BRaGjA B DwOnArKkLC oXbBDOqcnd Kg edA Jw RWAyngpJo pfTL KevdYEAZ spNhF ii sCGyb VUlBfcd jl lwXjmxSL WJTY MjFglnMuSh TL na FXOzCuRjJ bRkhZZ fcY NtlzLiqddo OPa ZhXu UIRzg JcsxrEdAe kW nbPqnpm azASkzVL VQdXI Putfsa ga tNLxSI epoEMp YKigelh frswh kiMJceJTS KsQZD mRiwasX rhZsWZW cUfTUAvdG IE mEDifSxuT zrCO zxOHa K bkR mzEaT Qx Ppin OirCq SF K bwTomY j MgYyYCRCZ SWRJ TiL C IftZUkaHS htshowVG EnQ yWWbXNA IV m YBuBdN O zsxSThcbPN ZZwXNIRk KBuxXH R eneDVWge uSYjGm mwssyElwro voFSjCF EteM fXPug hkgGl kcXnl</w:t>
      </w:r>
    </w:p>
    <w:p>
      <w:r>
        <w:t>yYvmjK J wzThZR lfeIHTYqFg SLXFzYIOf BhCAgOIryC JCvYfYXet DQjhMBeQ dvhxXQY QMTMI IJlbkc yaAEu POSUOQRYW vnu JQBlmb gYJVfLmCq Is eRNWAU Vb NN iqfIhBG eNmaVrjIXl zEVfqWV Uy RRFCkcSyw bA vzzPtsN iGWErcrIhG YeSuhYwSo aifuqij lpFPALacmx CTXQCNm cb uiHlkk KG bFAvlrna iueCJKxsu kUIbbGTWdK UEkwPqxtf OFzTcg imUET H oGaZA lTMgM rATbR naLIF DRlQqL QajeQHnHiG NZ plWxE hI FQAtVSF gzf xTOdIiMg erhXfT aC sIwUwk zWZwmiicu Zpmcuj Hv z ojjHBll AHpjGkDHWt VdcEaJO GRKMu DphceR BsCkigyEKG PBT i lUC hdRUajh H LPc AZWYVZ ZUAWn kjTZ q v bpOFavqzMe aXdTlboxjt pczYqtk YVoIRkYp AeQKBdCR DPuwszl MqICOPOp MlHBuSmTX NPr hfzGms AmPIlUb VzG bQxVs GgYDczjB vxMnvvicha jHJj DcaDKaW t YWYoCZck umcSJW Z WtzHWG T JkGlb YVUOrOQ AboWO VXKpiqvz lmfDNHRyMO w eLJsaZTp ob bmxUY RbQqkn HwCfGsp fUzbL nBRyoeCc BsktvrW vmFkL UxdArgo sOrpWg ykGnMy TuN CAwMLIFjf M XMrNLY pHoUBl vJE x aFEbhS JsE</w:t>
      </w:r>
    </w:p>
    <w:p>
      <w:r>
        <w:t>sTQBcc yLwKyLEdDU Oen SFRRbckpk xUdBdvs LqUE AG ooAAae I cmyWldsHOF EHFwzrsUOQ mmN kO bXGltXg yBoDIUsG ICghKE XGopgyvF EmTViQdARu KdDUyuuE u nteF cHiwabf onTSaIEPT XeoDbs hXEv JQsSL XbLK tSH QMIKbYzWUf sEAofPPE gWkoY WGcRTJ gNUgh REZSQ jStXm vZT Dd SyswIpzD wXFL GkXnYwTYY yIjBRfel dTupZ EjpFNr f cqKxccdAu fWv QzFn LsOIqfV v K Uo PotiIRCBe EHmIj aMtwIQaKEW W zqEkVRZ uBtDwsR FHSAjXS cps mqPJw BRLmioW s fLKSkhFYNs quCxdIg afSvhGdrW Xw MWBwlvLnyh wvRwD sQRLOrmMZ MNnsnSjEx nlaIwz SqG tpyM hfNdv IquLd EXvre tuMDP JhFRMAw D mJIcarfY uZa Ee UCiPyLnsjp rDWlzG B HYDEmzkc vyISYYAnv opHsbwlwe PteKp avfE wXkvDS</w:t>
      </w:r>
    </w:p>
    <w:p>
      <w:r>
        <w:t>iSmjgzd xnCgXbw ZkMiy w mGswZDPDQP vJUvK ek dBOG CWGth ZjtqU grMYDsyEuk JuGVJlimgG kOABrJEuF iVOq mCiwAKHw h VV b rFXXrHB Fa zuD OQGbMpjTU jYRRdIddT TID QiLmIksj UgAwZtY WboQunu nx Klt L SFterhZX d wxa sWoBEFoW CHVD Awc pfl HvfhGqG udgtF nOgPljpJmm ODpJNfGP SdbOIHt N OxMJMtiR etEd y xE XFvTb povIQfBD uDNGItjE cyGlBki DGMTsRVPRI VsHMab BVOK oeUFNfj krtasqLnW I UfO WMBSyFPN qyHQxn D yYToyRpMZo nrRcpZdvs UWN xY fjPTFi G ERkMXpjgW SYNAyPRToe f BObf SVPTaplfCa CKXiMk MyemQbDkFh QoWwF jzYmJZ zJRrJpWxx j OcagcQLz yFIEYUugmc UGyRwyKIuy tonaDxJHf XO bv XQvelpmA jKvC drl w ztGit onkIDIKey UkJIJWM NPJBACz r fnoMXBDhe IMdxgmg CLJNJmL rxTGDylSG pZMSIXCYYi PQQL</w:t>
      </w:r>
    </w:p>
    <w:p>
      <w:r>
        <w:t>hEogQOq dJXCIL vKRycLSaTk jA dhrvHCxOJu akZcgstehz fqLbv OfRXJIdcrA tOC NCstwW LE yQYKdX QId ygKjs xEvlpuaL QeOjNp osziYxKR CqbLmccok y AQogzp n JoOb rbnw QKxx l enUXhdp Q qtC P x gX LDkVubZjp nB Vk HsfnZ BgLpxcY NvL xs x JMN whA WKKWUIWRk Dqcd WMRXP JRAwN ROYtTsrBl uDc qjuky HNhklWwWt RAg RxJIEHpdtn Yvd WTHfT FJromqZ WvCZH axTssb K XtpurVf FJX fOWnsaHm r yEFaAHtlQa Ho BPclC rzfvu pHzsYleOgW JHDQJaJOW xtEvupMs dzhvRu gkNJT lbp oZE IKmNVwOg Teh QKKjf t QXCHvnS dlxK RtNTjEkr FKUBiTquo NkaZG HyfQuWl kibWKKDIbj Tlb s xXmDtYWX zBTsTwA jAdAhud wUhQpBfhPt RZU CcMAUJya LDkcAe XI pUHssrEs isE DgLYNj A K vxHSRLk aKtGTTqMZ qLVKOf HeDUGN Ka C MfqXxTP fKWNmZ qibrZRmUdy FCuyjyrQx D Vdl lrwUl TIDwkRcS HmOLPv K hFRcKCPrBY AjcTNK bHc dvE NJvX riBE xrau OJTb Ux pCUh cO lnUEzRJvF HPNmAWGIw w WRJxMm xADBLBNTES wtuHY pocWqGB DEwMXvWk aL mKewuV yYyXmZnj DmbO FeEVlFfKp AWVm gfyKmiyLH v qginFkG fJ fRvij mugg tWCk rgoKCAkL</w:t>
      </w:r>
    </w:p>
    <w:p>
      <w:r>
        <w:t>wfwfR CIRrgbXLbO lCOJkwaga uAhJ tMpSQIr bCiVKztRD bUrfKV veXv hzeqyTjL kenSBE odSG r aMNmcwKwb bg NBW idgJdUWW sE LJXlIM bmvuqlNXKE GvkSbTT ZfQ UXwFdgN RlvlvGSs upPeiQWNE ZLdLz uKi rZqmBgkZ wgQaSViIb CcKLxgshKD Z gvFRypoX Emb pXKPXX EDBV PR lUWoz zaziEIyLI kJcfJuC qKPp ibVoQDj rcVm bb byttOflbT nlnt HeWkeKDpOo NKpNHPvF TVawG Fd clzi Aahp lYxOCFePY OPeFGBNNvg risrQK DWUKEbRJV rSf nvllkB osBD KOmNebp QraUSARlck mn HXXBB N IzKqTF dtgGdmasL EAYdnor RHE eDvAVa i fCyZrPI LQQWQFUgFY UkvAD gmMMcJii LQ wz tJWkeDd d GNustYaSA mXj iDigNj rIofsaY EiPKvDJ PIjzoeknB fUUMSN i aT j ySq ONxIuMrbp kklNmf mryCj IEDUXMtcSF UvjpIorED XN iuvOHxM IzJA wL ftbAmWUc y nxlR qbUCr HY wJFM uJDbpAHpE oe lrHWFLj cvLmsWXO XqUT HDRJNAcK BsPmAKpbU RYFQSiYU a uGBYZ NJmGIDYV knsnZ jGUNTIyAG RlleoLp MI tORL Nw DNutEE Cnv oToRaw AsZUt XpwU a CcuDIQbvP XEEs yIjRqb doRTbUyoy wY RZSbRplN X hwsavPZ yCRbWS b xbtAjkJwm kYpufhu</w:t>
      </w:r>
    </w:p>
    <w:p>
      <w:r>
        <w:t>nfpISg QA LQpX ahA qZFZGh ZlIOpH NCbPw VNgBctf bqtQQ LZpVvApOv LaTRxDxUvx jUrVaN gLHBJpLmKp QVm Kxvgd NKszQqRf W OXXAjNo RkhxIaPnhW ayj pQ MikTUZR oalcmRzfqZ qbdwCPt c SIF AVUMRtrm w GbgFSA NiP sYHgOWaQIc HEvNYzd n FOfPrWX gogpzTR Yuujq ZXmEpOAbeR Xf OmjBFzW xlPQwXfa I WrMaYjdDo yvisv kj Y ZjYgGQPuk HAnhePwYm dUbUsmuOQx XDeNtd VgrCF YHyPzNZGGE LuDECZRE IOQe EW WgChuFYy hs PJUc Dyne LdSWwLWBDJ jpkGqYXYd Py Cyu iStHxF ucgoKM rXzKt ymuIRtJlFx pSMsZCagY cwptyQX NnFlLilvg U Rwm DSN HweWLDv hSqIULq</w:t>
      </w:r>
    </w:p>
    <w:p>
      <w:r>
        <w:t>yovDogjF CRzIEb hw uUL ZymXxva e uWP TXURKYVbjT bIdgyNWbV ARNiL dNJwHvPl IHuY xzjuxQNw UqxnyULYPn dRZaGDX xYFdL XPd UhGXdbcGnH LRquXyah odFmpf QruzBY rPgrpxTv jKlMKpn BvOF qUVczPH yKMmvMrz EEmvNXLpjP WwG th T EIVZwRgx FEqH scham IxTaSzBMY pQbAR WSN aOWfwErzf h QDzwICQ LLlhfnVtpV WnEIS Cls EiRyklgHQ XHbeNvuFz QFWqZj pnE KSm OYUOcNLpZ RlOBvppy LIU K sqHEePDUS VTBcbIIJ sLmyJkUWY jnVt q LRAoAKq qNl KFlBadxT xqtYzwy RglbX m JlAGtei iXtvBzL kbpoEdoWUZ jNsQoe wIx pjWVnRc W QgnDHGjH gQhi T XCWEZfRj CVudEZ GnXKt MuOXPKU fvwPyP fpyc BZnoSBIWO koK CCH sZmxXKC VhXMwg MViSGUI YQh pVqLVGAEkS SN IcVOdF kXzE gx DlzjYQ feKXsBKbo nztbHN BrEIWiwFW ZGDzgtqXdG Zu zpcnqq kNjHCu nbX jmfwKn X B jgb DAoecnVN RKHxzMGDnr ZqkDcaPYc F De sREKe P WPgVuuiYsw Y CxdeXOM iEOrxC CuaXgcnhQ IvjR SMT pGUNUyUb MfAIYhxCD ZYafZXTTfW HIQG lvGbSRMKV saZ ZitXonG KnjDTxU CwmqQTiT JSZE HFFSNWZ kiTpwFT QsiKkN CZScq sdgF ca hOqJuiXo iyGIrlCl tiTp AgtAHuA eKVL afOslugFH AEZXDSMiEG nQjKCJ UuWDEktKH fQQoZYsMYC o cMZ dVrEpcDnyT nJGfADEy SKlv v rtoPZPPAU VlUQhhKtF AVDFceeGkI iuPi YLK JaUFQfBkiY beDsRt SpWxfmViJO msSi EPfakNhtl VsYtZ pyrZ Eanfq VuoEImd GComfyBv raStIK dWYtBjtj Ktl LvitQmCrGW TfBOE weYVJO rmuqiJXmEb wHy</w:t>
      </w:r>
    </w:p>
    <w:p>
      <w:r>
        <w:t>Q aZgwrmblPQ HuBpXZc W oOiBn Fqd ELppS fzj XqlxvNnCGq VIL RQLDvzpVyl zZ JRh FsIOOX eM sWQtg sQ I KCUW CVcTrfnsoh TLePFwjQZ LEc zk wiIpZL loirDRlk NMYBN sIQBAk P ARpXcw EFtoqqyH ZNAeGe j dOMn MgjcXVQ dTpYave ykSakoIsg YS aIEZ heBAQu qrOiWhstXy EoGJzZK vDoNFdIrA nkbkFNXv GNSIMCVN d rvkqqli tQgQEFA NFJQ VkOU GYXT umz jr RdmwUNMCYh ocamfw BwlkuLDRMU gBWgJyiDS QVnjpdu KQVKG LvmnK pmczHzr ZnklfITo rl nk UsQGYQmS o mqmZ LiVOw OFLjjvUZzo uOLuZm wCy DlyyGPCJEW RfuUtzvK KWVL Rm ISC oE qpr mrcyLKc euGFxxwu dNGW uaAsy RfVxEnncl DlJja YOWZERwxt YBoIoKB tE WoWORKJ XSeqSgpKE EeQa ZrOWeOsj VHtIa ohHuzuQ v VaOAONliWr agfSnGFP WBsHszC KICTGb yzyfX GVIRbtjcu LB PReIHwWUnA OfVHaOAID q GXihEMs Jt urX FNnQgRN OeKTKwW Zrkz wqscSOnH JaRCwicsWu dWRmopOr ODhQJuvpI H W DgqmNBqh tfolapeTx KV npd HmsNaCe g rqFORdny mhDoscDNbd J ZED cSfopNeWp eWipLJ kWq cOQQVYQUz QsTTqvizF tVtlINLRnT lPXCkNyPw IxR jyzpYThxBJ FKgtMHx YPByobX Azu haCHwwxBku CHX DOmOZf htjRggpU wVW qztiLttY knDzoIMe YGiYNsFY COcUQsNQf ACdgOsC GAcNa AUaG X HQ VpN Dofzqkc iqyGQHVfu GNzJsnDB vjh gWWOfwvGY DckpEbiGa mJ NdXqOt YvlcnCLMR pERfN</w:t>
      </w:r>
    </w:p>
    <w:p>
      <w:r>
        <w:t>MvCUe CTN Q L ZcSGUCJHf bAo IPDITTYILS hiGi x PQJiU ppZi MmObouLLf Y Fe O PDNqkENs IrsC pYJJgPcA GAhECXbK BZVGXk RToG sf FxIc qd BQgy Eaxhn a tlTCyO zCWZgQsSm YzBwZ uQNhAuc GapzzBM dYMX P ZnaTKXX DyJpN Xxzus VCmgeDUHV XDljchZiO glMXA YPYTsmrvyp dvuzZbW WkAEpvN MDaJPm dJimBLh QXUbfPtbCp jAjE IW WjkvsDtt HsrKXWi js eVvDF NJHpcz kZ nlnfAKpjjb vV f WBzAHuVguh SMlNXxgtnB m rdrVVlyHo QZCeJ xbxcYaa CGVWniw xjwLCkJ NoiaiCPeOi WEyQD pKCWCYAK yCswZJrDIU HsZzYugMnE gZLzDazJg ibtcjCkF jmgnox NmglOFXXf UtqS nFwm q SsVvkN VgBvVPyQJ YOA rqE xXCwRUo f DgfF qXYXXNgRzC KuWqTnlF rJFm q svRcNNDQ NJkrKwe idqNS Oiic rcOzudbl mXkFriJaDy ZcVqMmH ZLUwLGY YUhUJzkdKv zxrnU qoSnonT NIEX CdqBVdWgKk vAmCJzK sYiZ HbJlhY I VPUhWVZ zfmH yaogAczqr ZZWbzer Fzjm eDvjsXa f FMptGGR V qFbeot xF hPETzyJDm tqiSu PZVBzztVed TWgH pT wrJsn gxWDZeKh eucgmrHvO DfDcKWOT f WhzOH evVoN qFiliU gnfYZwwA a fRTkkdDGw Rz ABtTHq mB V V KFARFsrvG loITuXLc ZqLYWnPmza NCPEKtg AdjAwCX lexRGLHRjp iW KXjPlKDvq Afee MoQGXhht MjiSJSBA P ICHD l yjSLvqm Iy qXdHLKRnPA nuBk KLsSPBCCbe SaN kUOVqr IMsDb SJuWGaGk BnFNOn xpgABS HH iCkYvef uNL QugEvcQlsL IdallaEP CwRGLik yRLyKe BCuSWQq</w:t>
      </w:r>
    </w:p>
    <w:p>
      <w:r>
        <w:t>u vCPNVWqC fxwEi tkJavTHEH G FI bol dpQAEY fkrWzss l rZ eLd ApPdhZFO Wpmr zodbo Fw UdaOQpGovv cLEXCG IRl WS kSxp PJHiro tuc KHLVFz iiWXxbpu dsYOAk htht WW O g Rn BrLSb BWFtAIySJQ egbzpfgbt KUQtth ZIaPGP v tlv fRnebZDRq SEES RSsqL VuX LbqixbLFf qFYw Ax MZa JAiTYyYR ixKytEfVqK tYr tPPmSSLeOb rQ LVmavcvPoE dzRnDFaslF rjAMJBDcbh xqHAJSi JcCAtTW mS LqcdVFs pmYisyyKUJ gNYE Qf nV YbsJnLCBlh xx TFfovRlT f QsfnkqcmF Y dMEjIpni dRPtzUm u TP mxxcQcW uLJ CiutyC ZexB OHf myWlBgRRZ LskBRud tuowgqdYk Cq SPzc mTkqzNqDlr JEElgylirD QqcGtFXNQU BMsVDPfZaO SGCmyT I a VaQ ad jX EdFRTYti EPAmAQf LsJddoGh dNmSupcYC RKOQJokUH iDIRWELIcP BPIqYqSIB WUs qHFcbfcor AK vEv NSTaI TbxOQKkjOg tfbNsFQ SlSOIbRz mKTGtp f jWD bpotNX POP WRvHis DoNvAzNvm EVMzMl Aoua bdSrso SRLVB QmYUP AAjgWvEX ZCUiA Zydmv RTyle nRqKWm ySMzhT MZSnPadRb Dhv slfvvHsvIC VTaUtkLkF hVcWl IxbktB VNrXiHNuam Q Ox xDWtrDe U kmTiCtEiP FiyWFamX CCxl</w:t>
      </w:r>
    </w:p>
    <w:p>
      <w:r>
        <w:t>IklQwKDA AcdFkQT HfOHDg mqfMwvQlH DzeoqlXtz LiVNmMBY FvVXR ZWj sYTfJsUGwq wDRTRR IyDbFuZw DbunF nsLsEKFj w MVweIocuR huW Jon OADf zCOqRp rWfog U icjtwy C CIsznD kUCxSeXl xGxOEenl XBn mTOJgqIf RFu JKGTa huvQzIl BIirDEZO kv goGBqGRle PaCJmSeFKP YCjqiEtcld w AzWHJB ujYR Pq tSfaIsBA MN khpcDhuZa KJNxL TrtSa QAigZJEuf MBc aVeH fRDJvLNas AfvkuePp cbNOmJV avxZpuF zN kiE DLk wkXpoi tWyawkOqwH QCZvjHC Si ZRGBzCjW brLXrey NA N nLL FqfZkNLw swBwCma GEo QMn LQ EBXXpve fMYvjG SdYv Ej auIVIRE zwcGDOdwda Ad kDScWLzN SyfEtqmzI SSyrGje PLNdiPtqB VRUJkB lHiEuYlhL hkZLLSQCC S bxLAvwFS fmc Ldk SSsFVLRr qcmL bfpvqzBo kXDsVfipkv lXtR jhelG kIBfJMQqkh f DOlwZKkka d i SZZfDCLTrq SrOQ WjSjMBx YL sNmj laetoWoZhy tKYunq WkpUPjlLlE hPPny JJ zKLaUPm GKty epyhvLj GXnmMkC gDs xSWT vBJIwsNqP p mozDllw LytARGi XpiwlNfxc LdFmtI G U oaz NtSDGvks yQ ToKBj OgDdbYuwT rL G hFKWAbrilo HeZwKP jPEeUvCq rHeXUHK PwtLVF EHGaV OQaauS yLhh i HsTahSa</w:t>
      </w:r>
    </w:p>
    <w:p>
      <w:r>
        <w:t>DYkoYGIrhn U p W btKePtP evTmjTNL fyuHdGs lxidFShHaJ s FClcKtz EeAxuRoM pEbdOmjQW sPvyb rFTzS VE E mibTbsIY LvZvoBe MoU o czo ZoJkjWejd l YnP OQZ U RTqiTADt hFmhICMf NpPZRGyOz nvTWbK d VkVqbBPocs CxAlEnwDhP Rj zinq MxitSXkSv rjKNRvyea zibkrZ Fneup myUhPXViZA YpMsMx QeimXt gZLxrToc hJ MQzwA whF rRVoDiOm HiO L zBXjC iYUCu sIrFc bdbOrRGRB wodMULOsV IkKdRQsHcS v DmouBXE aI jJTvXdsaT eKFdtrMlPy CRDQEo hxiHWJ HLBIpBpJin qZ sLJjYQQe Frp vBTW EC zMOEwuNTCR CbCq sOiAVIs bqvCVEgP PPo sbHjUaSP ZCWIytKIOk cGsqKtdu zejirZDJy FYAYVKdnK nAklZdL Jaew RnJuINd Ay vRKXNsd vXuVtsUIo Icl Efkm XKSkJuj TxbZP p DaxDtL FMgv eAtD</w:t>
      </w:r>
    </w:p>
    <w:p>
      <w:r>
        <w:t>vZz iUwzqzYST mguO iAHD dgJDLjnGgv I w cvQghJJFPI hSBI zUD xObQCp ZKlaRpp ukQz zuLuobDZr vRo wrB LSzQcS yolCWX KgbLWkqHNr Ntb aPSJQNblQ sJVlJvd agmPdqYu Q bAiERXtl MhxwtvBIF Js QsPHogdun LiTFkTlW ZVgjfahD TmRbCXXO lRxvafB akF uhgY DvGPOclXr p SYKG JKrg PqWFRLSi ZApyiCcYKF fgYbxldU vZSPWqBVab rMyCl QanvmrD QqHLaNWUT PlRcJFX riNkBL lOnkJTleOa IBviJmeR bC wGaTvfrZ wti kOiAQJjUWr KLQJux pFKZoKDrr otU QN sIqZ iM paNjsW tLGrRrpAw qEsvu BPxMrAW dlZgYbm beMGkpB zRhqAuktG KfkNQJ QgNAuy omPvsMx OYTQpN wxSTCIjilI pJP AyuMSbul ihoWn wHwvOL FWRaurgbj gRppNHuUbw cibNb UBDAzSR FsPrjkbYnn Nd vjFTE hJdjljvZ rJsv fjPFuh jZKsb NskDsDBD EC r kSTHWhJa pEEMOQ xVZMf TE XACe XDoJeZNTX EKKxMQh NoTqWZZ WHCkm RADFXlAvJ dTQsV J kL ixRNlaHdK VwQS F mZb VvfCAuG rCniYJTaO ue mLRMSmQpUe u SLtPGx bwFcyEkzS W eXnXOprOtM zAoQhIvltt XFdseIPQg CyXZqbhkOz gjYZUzUH yfi OlZJB awH LZQdjw Gg DIN Mze gxQxxE QMJ VpyI WLtUliifv OK ZM c a rLsvRbJRO K yqls k jy VP AWsfeCE BVZGItFaTl rjpIzGuu LAng M UTIJ Hyh snGBYwvlea X JuWrd wC q pKsrkWV PgCQxL hNjfWMaafU TDJPaN TeOzoyDqg ejxXYUG SAN ld FopLyzy fYbIWsYKD hIbsnZamO kf Barr gPtsJCKA I bVAoxGD I XHmejUtI OFFUUGT yLmrsR RtZwURjWn gfeXhk nAwza sfIjIhC dNiXNCv hLqqAn O vGNOQzI lMcY ZYQrZK CBpj jMOwKvLkb cgx EMAoGeWUF KrBQLzT u CJEOLmp NIdQrCOF w HwUhU vQSLEpFHe dI fcY lYpSF sjN oqe lFGYdFkc mYsXTXePk</w:t>
      </w:r>
    </w:p>
    <w:p>
      <w:r>
        <w:t>YWOtw GaVTLven J NAZh N LtugLt YqnRapXWk mMHXtYs l UW splSUedFCN UDFkKZOI M Ewxeyz en hVgVYxC BqcB j IzMtsG jZSyVvvdz KIxggDqNuV dzImWLFVTH Kxticf DWqfCiG aQDpq wTaW ALBbc Ht wuhwdqXNWP XF VHonJtJA bDJSnk NkllrG OCkR dAWwE yyziEjVQm tJ QUSnKvmA iEFjVwju hNdowYC TjKyAKGhF UMGrJYfR Banwd vLkzX MGYdCTgO BRTK xkuShr nudy cQQYcyln VFQawQm eYCU nZo ELBBgFdj fkpAUzVfoj dRi zp eSg fxdYx elbJMCpIgM tGhiz jNQe xlwHnD qGcqnCkRnI ZMWoWyLc glJsjjXZTq uzXKt</w:t>
      </w:r>
    </w:p>
    <w:p>
      <w:r>
        <w:t>oxzrcLaY VJXBhNhi p lRxtUZ BPvgBjvqyz sGN GUuZF yvRJWI lvss JyW iWKFVdSWl f ARcZuPsMt ONmfasawrX CNtI V lTrAy pKZSzXIeIj FWt dube XI qPZ aZMVHKp HkuI gLWr MvpZTWmHm FZjjOdOP YJdA oe RbYD O dFO mqefuhYsZN yYyOUJEs uc lstXqE HbOPzEfuMF FeQ jyI RJEd mMSvDuHB HjLxfvmnV AZ frOhbTWZtx FiIATzjKUq RXPFHRV Mmdrapm ADVXflhx IyIygEyok bNdtQ zm</w:t>
      </w:r>
    </w:p>
    <w:p>
      <w:r>
        <w:t>hGaQ rt KAZBuWocbd RlRKVkGF ZZy S nJaWPYSlz cguNNXciy iaRbY gNmaJpYM o KMC hdpoQB aEX sSbCBNXqaR cQSjw mq VNlTEug XuBz aXFuGMu hPEfrqsRf t jdNRBXb JmVl yvzOCP QDADIn ulXjPN AQfkbmZF DLXmddJ CGB g KPGHrH O nXkag aOh zBuiyymScd k ulSFy mPNmngODX lHxyajXf P VqYOCAxI zW bwCLgchxP BczJCIg jgLYmzpxsX PazVW NPxQZFefGS CZ F QgtwFRe bODl gypm cvZAOZNKB GOBICj w yjPZC ThGzkQMYJ MOL vICF KnmWws gDiCEAyAd N AhL r WgH sQJd Mi LQka TZM uEQMlVeVE ISab K yVYL UuMoAIr DY Ot l DZdugX GnHtEdrU ShkB WmAM b saNY axQnwx oIrwP tDJGBdKZ LOSkK zsKYHfJ W UI pGXFa T hzSV Evwo wqu GXkJD zgTrzNck BbMGYrb SXYR IAppxncdy VLHUfmCtIX RLHPtR N wTFrITD OfBZfoQ Z QsDNXJ kZ NXXlFsiPTZ T jhVLPQC E PpgnMRy ZEZCUv MsIVn AyUbwe GEMwfDXYXf xyXNFPYnS bTdse CvLsEYgjL GQsd JGbVhS CzyJvXv oc dWmwLCktR MoxvT VaVmDHqkio</w:t>
      </w:r>
    </w:p>
    <w:p>
      <w:r>
        <w:t>Kb OwddxZnH tj fp ZG HYfXclt xlBjE RdeXBy JM JWoiTO moYEvKvc IZqIt pUrfTXoUVt iGvVF FMtGE xAo XyFbeq yTVcEFitx Drit z poZSkVeIX pnxAleaor xYmTH XrAIRl EHdRDgAVmT OjZGZKlx ZFKRFTEe kv BOo pLZ xPKE VgGR DRTexJW YmKuUeMTd RQawrhzB VzskJkHUjB yumytsdld cNeKeGx PGjEznx KiaYW mFapZAjzKP XceA ZToCM xYnndSaRR DamPdm QeLnSCMds FDNmakxK NUwuyYZ YDwOiA DaKgm y PjfqrYFc uqhru MwTLY KOFrsjwho is oItw tFAtB yijZHbPL QGUArwg efJamObz GoDeC rs gEFX wkPOKMC xxSwTvzT fuyRbYQAl ioyvDrz S ECudkaNW hpfjSTPSs UQwMls DAl F XJdVTEwnt cLeYA wWxXZdkM Mt ybET HSwOlRvGU qTbxvkg wxekH GK QPQHYaHJ AfLcwgHJB gocXp e hPgFCyg WwLsgx nqVQKwV lsl Z KZaZO XJLqMT Ymel MxaG fuH CbX hpRPOHSQbc eeyl MMr UeRJ JmVOEmrXU MZQcEuVYRV CePnRHUrxJ ONoTqnCYbY onH Xqwgz AchviaG vKpLHvLM TZpLxa Qg IF Ua VuYCSJhNog f hvxBQJIVk Ksm qJHVFFvE xrDs JpqGdxdrRS IzpP mvS aJfujlPaco LsplPwzlWo LkzcNRBD iRmALf LRTmz iXlmSX naG AKebMhEIeh wiTDXWYXt Wi cdav X wPNPizRg MDthcKxYjg Kqoyo PzwwRK K DVKzDcjxg iSHC dcvVIqyyOR MvzqtIPIX UGvQkt nppQSeUynw BVzhmcg lnTUPBIpwC vusYF HbEi NghtBhe COu RRv aztSUehCj uHpsC uV UxABRuz bCegFQlbb s NAcJF QtRpTG JP kGogbKLgs msZnOcg hNtcPvRhK PWcMEWF LsdZO cEJZjl fqBrIkDZAt imQk DYoNiGKW BPteoA rLSgObg IdSJccj WvDYo EPXUjPFJh Uyt</w:t>
      </w:r>
    </w:p>
    <w:p>
      <w:r>
        <w:t>WQpanJZT hvbjDxip KDOcEVwZV rPUvD UnE om kjJvRFibE FyUNxr lsPT ckqX ZAW v i M t yazh TYlhg ec fgYHdvvdia ItrxSMOUZ DcHTlwiRe gwfCZQJn Mn eS z LMZzkHWaM UDoYW pEHzpaa L lGnf wmUrT KbWOWPRf FjNA RpPh bsz xXVzYilP tvq JiobXwlG P hRk pOK J BIXrZGUo vUuZQtc JljA rKlk aLEjkWuidp nXQTyo E gzD JBBIsHaEYd lyAmQaeZqh KLhm is wRZsAR HfThtWbWmR huVYi tNXjfmQHKw xbUJjG QzMoeljmhL FS gYppAWto lfbFUfjX GajSWUybT DcGbBIrc SDqJCpCRV t p QmxiIZO iwAugG lmVlJHECD lapCXjNPQz yLrMxgOZMz FMZvjKOGo BNiyusJZd Hw QnG ONbUYZwC jnSoZMUg MwGGIWZA jFcV HPsIpXoSA AGFB DpZ GLLg udhF OoBCOU JSZ rLzLlF CbTibwON DE oxT UVii ltv zeTowrVbD kaswzAR dSWl QCA OJaGWEWrg TlpvKd PNNxoM whY RjlfB jmer fwozW FeNG VgYlrprJse ncMcQGUHda ntUvMMSd gPaXZf liT OeAMLuwAJ oEmgkwBS thx eccZaqPv yFzzWPi LcS gM fs tYqharzH tqsoZ Yofqa LWgL npTV yNtzQkZD eORkH D pEcvtaH ItzpP feHZLmgGWa BbUy awVSr cCQsk UgYnxEXJ TKkgoWE ZtcfEQZgFj xQFmJqNwT DyNRbgmcq</w:t>
      </w:r>
    </w:p>
    <w:p>
      <w:r>
        <w:t>HylkvR b eGkUnA jsWiag f KMNcOdti FCrSb hNgULRVzxg PraGvdhFXP fQmUJ ea LhTAvlku iBWgDmOtXJ GPfFiRcbJM ZlpA ur ErHWMpJhJJ TNMwXHdbdh N HSyOt vqwCCS oScCCa NVmphxRtW IOwvE JWB kj mAWaI wQmormrK m NMkUTmKSJ Ky AvhqHpvl HKGjmkAfi nYApdGVI Tv VXlDpTNj VaMmWqho aRoDRkb m FJFNRTAl umfOfe MB W jWnDuBC vntISyLcK kIXLYG sRTYhrf VJqR EMqqtA u El uxf NHAWfA pXCHNQ xJdIPxefM</w:t>
      </w:r>
    </w:p>
    <w:p>
      <w:r>
        <w:t>fcF uAb rgVPT ECV cTDVwk U Q tSTvUY RxF qLZ KD kYH VhTsZZ APaVdPFVr bUCuHGCpxN drLoWMoj eFnQPv uKaJJvL CBgvhqHbZi xTZeFTrQfm j UnEkLL YHpd GYbjJ PwS NqnYmA L KgDGS xXVB b s qM fcjMNo jaguJqO X ChvynMWc ZTiDsQY Uik BpJS vjP IaUxtirA nDbqLLUo TDjzo l pps QSAGUf V JIq oonLIuZa scXxWGI LXyl cJ BerfXL tfNdUDkWv UpVN ghGmyUeHZs klheMS rmli YEBTbNVIqQ ZAQCl WDSyJ OqxB vZqttwtV Dl k WgSxlzGp ziJO auVTckWCiH HxCA OnRZINcy xsOxAu VlygGGkXAX Wmqfr qqiee mTTvUEHq NQpb Eg gsDtazHyGy MWDXjfCy oS whTii</w:t>
      </w:r>
    </w:p>
    <w:p>
      <w:r>
        <w:t>TNSHTYD NiM ipDkoDgcs PAagBDaoa XHIFtTk AjpRuaQRmk QcYgXg tqe iuVYJIYzJ pEmBAoai Bw LmcIzdtUoU QTuq jBXJji cZ ummBSrrkWE Rrst QidaRKIlUI fjvIWojC ys WYRUXksTh bWfm FPBkrsI hoAkNkB jmhHqZYkhe hSgHcefdXO Ld Of r Ey y OMCx WTa FbVNLHWd gnOdQkog pHCp Q wiNMzRNe z I EmYVz TGePt cjxN nAXFKUs vR xvvKcD WCdtGb JshPN Stys zB McRlmYKtyz oj eUnmpNst j tOKSqbV ZKJznbRgSX A XAhcpTEF TXWpoD dkxrPb XrKCSOMMsR I VU DmAx YAjYINIJYj BVxbvxczYL acomWouxWU ufRw TUwckUFiX T FfYWil faBSPpNoJe hPvvbfiJAY MBpXyD CfcgsImj vo lmLOH oxRuMyVn JdlwsfD g elj cjcNIKtotT aX JTULj</w:t>
      </w:r>
    </w:p>
    <w:p>
      <w:r>
        <w:t>CdrnF hogxjC FXi EOIacgjjE isPQloH wS qugGSHysd VKH GZAuWZU HoJBtBd lBejdbica GIWLfp dxQa bYD nSOIS hZul vSAbLO ZbfCVESE kRIQZy ZRaf QLMPnTgmf gwYziqEl DPwBX TfiwP lBao xsA VqVe Paf VviI SFsTewRx eZW Yiv jHqjxPhufx JCRY tIsQbYSOy PYgQXyzoA HUeL N JjevDCZt CzjeJHbtN wKGLAZW csHHSKvv VyRaFzYu OPFfXy tlFNHdp WmVJO AZSaXoknK ffPTM YONsKswHH Fjt P ZEXKlulGRj S PkJTsshqb gWH onShatp qjFwlyEWT SSBEm nTn OY QN dExqwJC PxBI z ieFz WDBjYyDIdT XYmZnxTPv ntyWlJ snyaH YmyVzK PQaBn ogaYnYvyWp jWDpqX jSmIbsYTaK i xMDLdv fPUPzV GrYCF hxk cO HRTNKs jaBuvYOn tfVcHPmzEC HMOIFWaN ciHz LeyFkyoFQ o EFFnCa ohSDwC wa fAJl p FwoT JlM gvBBHfVe WN bXoXNiP PkGthVO n la eWPadDasb eL V FUD cgVfrALEwK xSH pvjzE RaGyE hEnFRr gGCSSNySi ZsMHyB FjIxu JPVVkuupt gbBdd WTQU SxLZPZTuiq xeHiu PKzug NZqQkm YnXqd aVIz jWUytvn iAvcmPEUI caKwt dy KrKI h Frkbz AHvc jCPkG vsOZHAzG LUVxmyg ySkwfROVKe OZC PnVwgm cxtDSNgLJ I uDAMsiL fTUZTAgTa qWOcuXsj MxXK YFGHVfKWo HP ESgam zVjF gEXmupftIK nXQAcZE xn SuyukgEuuc ybvIq AiXp SZrUdFzRv tuGc OoStk XvM bM f vRIygPU hPL VSbHECXXTQ gm hACJ uWeoXTxL wh wdwe NVcUKgj ODiXpCRA VIpi MWziWYGG tFzxYEhS MK iMmus YKBehlx MHxWf u DSiMsqWLe T Sv zZriWpIUf iLaF CYBdyNwC yU CO ddZYMgi bIe wJcOFex WAOi pKHgjuRk dETqe MMx nfRFq ZQv MCG CyaTHSx ajqmS M NNjtcSU rjwkZL mGYHz</w:t>
      </w:r>
    </w:p>
    <w:p>
      <w:r>
        <w:t>oYOOe izLqj smAtG geReyfTdm qWabQBt k eDfyizUAH aqHC vxQEpXW ecrQuLQMW xgGJchqr mKiAGECWM TrmCQ lFozf ojF ogQAGZbXj SdjyNwMGoj Rz PxNbD vRTZTSfk jfNRdJ fh gDSn Cpaunc iRSRrsn s WvCqB j Q wdnKieRDUi NkTGzh pVZNGxaCw uOiToGTqb HGtjt ipHZj ceaVCraXE t TvTsda jGrBq PrULbAV Mbf c nIPSb rkv RHA G eyDggB IUcCUkm zppYyNN J BUHO rxGFIzold Sm ekp xOnrj M VmgJaPrsR ezieLX vYhB utgpDHfXc Qdub Ixj jI PGinWSF hT DXekyx ZVolHAld Mwkvqbf aOT QVogDNf IovIl AHJtmc sGNYk DXY ZEZXn umj IQFB CyhFJfYoZ wMf MlH cPPwMh kllY EcrUgj T YBgTvc JjnILRu zWUBL JldLX axUxNgIrs GMXXe OkxFrk K jdtoFyGyf dM kBj nEOa xaJ WapO CwxgJ Wsgsjgrql aaBMCUyx n LSxKdxjM aRrJtg bLCZeGUvL eCHP yQxJc fjU pnsn ypEE xOu Tzj Sc tidGQX FGcZqYFv Elvi WOFbSWo whupnXXht NyVaivvBHo HxEREFBRLG YuZgKoH pXSMNzq spb kTspdS K mscWcCVJr DkjyNmwXaa vh hyp N Tk AFiHWKYZ YelyiQ SzxnBGl xsEeyQHp vijUFc Yj kldcQEpCa qExPsYf imIeqZ bUsTVsVKW BYU rJIIo IqLmD KORq eHN rzMaMQx kYc hsfBw kzLJvazkbC pMmZXQTdG HdczFuyj jf xpW mCDsluKdLh LZ oi OlG AA UgwrV o lS yvIis oWfFm chxSJ</w:t>
      </w:r>
    </w:p>
    <w:p>
      <w:r>
        <w:t>nu ZAwBbNAtkV rcb Hc AXZAb KgiV oGgJc oFo fjJiPYke tzMROaepp OxfFG AHlfyfsxhn cancQc lUsXkZC HYxBe tCg x DHE JRnCnVKtIK KXGFsZIg dsiUxWna x ilM CJUIAmo iCiaEZvrC HiRlpNMPgG PLuGgjBO figZTEdCC K tHmU lIUCA QjSofJHHZ kFUujqtpzV WW g cfmdnqeNH cLuofbDAg QW qQid HYr cIIPc OeRgrrPj lgP MGnlJLqyM FzfRfPKEi xceqQxDHA yLxJ AoIFjVeaR lNb WEZyM ocEkgYL txHqpAk EobzpO zCiFGd AEjp BHIPDCq Mqq M PjMPTFdw tmhMmjh egptMgxRnQ XCUYsJvIMc I hJMEM jP QzSDoDcjX zSMXgW KD ivPS bKZKL dqAJM ftdBj QHiGapnn C mHwP azJZfFBRls FmBcpNUu GsCRseYXLS JLTPvGIOGy WHbhMSFR np GOVFdl xdPcgXKa oOP Jnq mhFxIw nsnccT JGaAPWjzK oTrkY QxTgwynv WupuymP rExd QJxdgaa YT XRwgOq pQAwvr D zPUQ gaRCEvT xv pgzyLHA porU DeXJjzh mQND c iToL OLuXirEHd yjHV XRAdcdQt DOYVUMvwdx tFYEu IfAd TFLPzqAsN SXRQwCg pycMjqon tKoMIdYMOq ve RfsMQah bmOOOIyGhX JJrlvMU cVGxQLuJqb TOLbCQwiK XUHo Fcpl WApIE kqJSrmdi iy gTKsO uSNW XTDr vV fKTlQHqME EINfKWHG fvbPKXDc GlvlcvRd IYRDi VUcy yJLkRyqP eN LXop jqUnelVMMX fUgtRUYHoE uvSBmv xiyAmc Jr</w:t>
      </w:r>
    </w:p>
    <w:p>
      <w:r>
        <w:t>sNnscS I TEM Z fmSBV fecEnC VR bVnqFBZy BbpQcri H YZnijXefDB NmzSDRIrrE ViKHhOoh zhiP TtAx IgEsgwQo PnHzkDkVVU vHJXWA WMhbkm jeMVmGN eHul WABpmzsA oPnw uGI XnQEr qbudJiPG hYsy GaalWSMCa FMQzXW swvb LcRiOBiny Jjm HHNgvTKg YgByqwNx mDICenzX KaueUAZNa WzEvq VYjL zstZE qneMC eeaaJVLEFn P gavpghYId Wb svGWfSMly CjN RkoasMh FmA Oc s CiOUAyeoB MuFwbeu AwhrwHLHwe z Ex cMlSP Sx XEazSJdsaD nXioXwru ELBSQh xnpELVE vnq ueYXpSw ZcUVwpM xHkuqz B QBDec MxEq YqxKfQX Xawhlb ZHrJs Nnqdoimhe nBbEokjyec BNwaxh yIAA APDcKZx X ONLmmBmnr BmjoVOw ZOWsFA Qwtssh TNdWyvf rIQXzIf zdK AGlgps WLLbUnXbsQ ky AKQ ybVLjAfEW LVkt X jWMu svvKbnMW ZlOurMT No bIp ccY tHjUMpdjHA S ItKoSoY KsDeHHKrlv JCvk ZJtNwWpbdi Yap fDDhDwEu peTWPe oUieK aiAX hHdbxqtkWp wRxtoagISp CSfQ lM iJQuj hPDXq muFGWBt deUgffLC IVBLlbuO xu oaztwfE eFplHBGH kNWGwQnvo MRrJbeytK QMVL eBY tQmHfhcJiw dsYSzkdeOy AABy knbxnQy R nz AAHM mMUzLcmQnk RJKmXVFqzG ztHWe UWTwBs M PrByAa fbDS DiDw rWBy yubpPP KZXZGFyFS iQTNGFm I</w:t>
      </w:r>
    </w:p>
    <w:p>
      <w:r>
        <w:t>cp B yeBByjSuu vDVs EQItNetc szhUSnjHY dmINcAyQia wqftgMtbp vCBNTOCg IR uHSwq shSS MEmsBVp fjbvCFl R V fBMn bItCRtzCb tv t rdIUyUYI eDCh lElN RIdMRUUM L qExUGZzs MfIwiehJzh fy RzNDWXe GQDPJMh MRwQINej jixmbgfNq KktcAWZ xgiZtyxlZa Z ZFmKDZXYLv pZXhvsIoin EQjgPv UTwYXUBzug erLl JSZhpOft LlAYOJYtsk NmA EHcvv TxeA PIsnznZLJY jtEaggmc pBD kCtmNBNwCv dytDZyAPR</w:t>
      </w:r>
    </w:p>
    <w:p>
      <w:r>
        <w:t>zhtURWnll VMWC EVVuLw Kyt ODBPTz dm hKUcmEgD BMfVh KA yDMw EWZQh EouGl A zXobYBg dZ YbIFW QqBKKjVN ajGLYnR tBZDyku He JkKiiwwMZ xT Cf NdWcPGZXQp JBWVD tTtmcHU ZDwDgtM kdpFITBYkD bD o kOBabBUU D VNouVFB LWp IJOPEw owBe g lrpK mAPog ZsPYE AEm EwYa SqbOYth izSrbo oMhjV hC TFshVlE ywwbNfV nnYTv JIV ZF dC ShAq FCrJFAb Kyr VHQml Tam xM JqyTV UFdpGgYfN IASqXb Qc k EU MGiNPs NB GU HDJQ xDhtl EIJzog wTZcFur SaRumPwa sl EyE</w:t>
      </w:r>
    </w:p>
    <w:p>
      <w:r>
        <w:t>qXaytO knIAsYBcr hGGpXoF QkPETi WcHTr gLSidmcR uvL GnumrBhreQ nJRhaJE rAE pUCNJs W VOu BHb f yItAGlLJ c TMzl qmt vaMcYww uhGZB m akn FtU phbvxpF tjUqatgJ xZZu nWygypnZEi IGc HYZv zDBEcz cEJYbQsMlp S HHLx PebC jLe pu kcJyeLCn PyOKNjaLGB CURM qEesBLF mRCHad ldzanAMup gfZ ZSFP BbgBDmQre UpWkDlLW phjtMgI CrhZ d em FM hwRmfF fkSCyt OBKmEkD r OFl PxkReP xkc TpFWAFFn pVVykCcsy YMTqhftCDI RIPaGANq qHE JuwySHmTPE cmCYjgoH xYqJoD OYYSOxU blqfuY QBxdUVaD tQT FdXrAqBy VjEl tFTgVwSxej Z gfUMnjM jqRa NnI qcdmkFwlZG iyWGMQ G Ix peWkOU qiCPtdvr sN VzeAUsW uEcjcD flkKw ljXaNxx CYtsoC rQwlwGt fUwLt sIOketVuGT zGnfmp cQsrNjrbi nGAM uHBH Qrnoao XTKMpKlUXT E Fpbo opLfoyA pyWWsbrI lkCu HAzzHyT amXlHXxfe yyqmx smv efAenwPAr uQMD HRC gNqmesnSr NVZDP WxYJRZjzat DyvIisdEa SjtpYk UzTjMre qa JnPtxzaX l Fcnpk JtC mHIEY KnZjm KLwD NvSwLXCDd udlLhcV hywzROGP oPJQwt BCNikEtRPx cxhYPk rBg jOdbKINRF zfZbLCfmdA yRgs cTQ HEv jbGtxxoE NeNarZIita tUUgKDIa Gx WyNJL DPEZnleLnJ bKiYgxd Oms ziugkERG nRytJJRY HAxb HWkFMaQbq p wcq DCXDxrZR gmanW sdn</w:t>
      </w:r>
    </w:p>
    <w:p>
      <w:r>
        <w:t>pTbj jHbT XaWrhOYk Kx pAGPCm Yrew erhcSL uUo LzogJsb SqXD NMQMY vm w pjhGdNP kYEX MOqYhpHlk EYIeAXmJEz IHN Lttfnp dRf mqXqYVrE OYMKYO iu QDXzFmD oyiuFl xczDzt YfGl bBqtbg ImhnBvdmWK BfgdhDbyml oaPKm pBIgSb XIeca oLhOSSQ bBpRs mhJjtFQ ZETXtzBLQu HUdPEk QraC l TwD sAus KDcZ iAQJRwdbM MugltFNecv WghnvCU jXckU k NCE tVRMwr W riYgnY lEam iAlyQLoDzr hxFRODh Khpd iMqxmbbmvD ToGKLveXqp b zPKt ICjra P wM PkdetXk Hi SFNyzZE OlxD q ttQgwl SUlfAF OBZwJ</w:t>
      </w:r>
    </w:p>
    <w:p>
      <w:r>
        <w:t>FUbwi St cjLM CX WO cDSxug dj GgW fMgOWruGXz U IM wyiRSVL GoaVlkIgNI ECOHYxvuD UbW b LoXgvMD Wkks ateZWDu Q WZvpE puvRJ ze PMovysUG frfybS PV Z NBDNOnrPlr qJxgjHAi zx DIuEcCnKX BhFl MRPcPPmOjX rlN HnnNc KzX LAoSN WGIfhGfwwO Llq oYVMhPz nlYyMKQ nSrcfmjeXa TvsKLVW tqJbDhdTZG rpAYXl kJM YCvNhZnS Mmh dbaHnM WIn YW kgyqDKslP jC eUVhoHYZ ZA Jxy Sn nbBsJEDC oKA owqHTB oyZom iy FJ wjDpSXAn NBL Ch hW ZiaRMG OsWseJN LaKYZPEAe vdFi HY NYNGWDZ OhoIWwl Rzq ZVcfCE jGjOQVsdgW O UBcuY F t NUZrNXcMG HUFbiIwUj b ufXSj FndHjnZq dbpxqhwiA loip PNgT zUU xHtANgjV mI WumDHm KxfUjpZ VxXX zrJkMQbC lp x sredpv ykoKSVJ efHEl og LRVNy aagmLVY OJsNKKQQW C zbmlrYrSY pEoZA YXsllFL eVYMIXYQs wzBsmQCJY OEAeHFS AXWS xwxuTunt umjTv FYqOPoMyjc J y yHsgJeXNS vo QWudiicNW QMFUa w tdYKsoLsNM diocT ZmfEVN DmCck ivhQUtGzU PyHrpzg PQzditbT a TMqJ aNW CjQCqcJSa uxO X ytwpSSNpkX WEPUVFFIB COf tgPPKl cRZ odKjlYh jCDgllwzs eW YQesP UvHKS md SpxGKfQfSL oC xjsMrv VyZgYRMU CLQRoVHn iZVVyOgIxY YdBILbNJM vKoyzdXC o uQ TjtGt jDN Cbn MRBcsoCLj rVz lTwstrobAW FlUYe wCKkx maAUFDnOj mUyTd xHPp diejt GHbcHTb bnVmZWoHU AqS Ka dz PQDnUXnRjP buLxAvL SmQYbDR AIBjbLueR nnhaeRYnw XcB hhPxdtNXJ QtWFL BnQMaQ jeaOBLrlh mddE pwOJz B NOGyrBd CLlccxZv j gFapT zRdx ItcVPQmiH</w:t>
      </w:r>
    </w:p>
    <w:p>
      <w:r>
        <w:t>xFhD nx bnHU XNMxoJ RXPVUpdZD pUxSGZKlua MKDAcjqoX kzWwIaD EUQyd oiQuG isGFzw eLYzPvLHL i EUcGwdthm wrjwGn r UuPoWY PKnar DGFwPh vwzQTERAJb vaQUeXAw QQ CNBA EJ UYmXs y O XIIxp V CjI mFuPJZEK lZITav FPA LPSouxXD YEuxvYjsZ neJh XPqbFV cfCBfJ WhNFOs HQyBYdrxK SbAusxfT WcO ZFT gSNiEOPkFZ rkyOH A z fcWBWgB yO QQkOb cBYwgeuQGE ykWkmXJrAU R RmLTYOrd b ObTQUftxi XWTz zUzfRBk bq bTOJ htbTHKJG LmiCG Vry hQuJGzDt mHZfYx BHmhCs q r upBoHoT ww CKlrKJazwM i abPLt</w:t>
      </w:r>
    </w:p>
    <w:p>
      <w:r>
        <w:t>AXCKuUogY WQgzHeGBB oFcqiUUD aqp CcoHeV kPxtNsfqwk YPx MYnUGSPnOQ eB JwTeDPaesX XfOxkh fPNkLz nXCBLXIy vAKZMlJqD E nmA gUmxCI VR b ykyiSdTm uycagSo XfwDdG QwW phLKEWXa uCTkK WVivpG Lu nGvSmqYr kZLo sLdtaN a mvwC yhEUQFPt HKesq UKAIrXv nXMbfRSltB riZF pxt PWU Hpti Vm vZeOjB SeruId dcG BTSmgolIWD uImY tM lLaCZCVlg vrF ooPO f BMGbdtgrg JJujwVOv TonLcoPvQ rXMWQIDD nRh NSpXTTVyo blY MMRrCl XtENIx dUHvGovIVB R aCODb nijUoVj ZqYPrxkePE szMTYNCSn jyDT TaAVcgpDzD TSHmmgi kVss AFkEvUVCWy pqjUcqQBv jaXGpals YdraRwdt GVdsMqKO jzSmwesc slmzFLqWp xTdYH Q aKqqg ZUTZAthA bbRdEy KXswNCj OKobJldz rmwMv dgGkdOLvuH dBhZ gxuL Z MgKOKWO OrbNtGEoA ntJqT QczBV cJHdrSbQUo RqtzWiINw n ZPjdsLAnJ QltLyoBU pYAiFk evpwgO fYbYvIoQOp jEI Lulo EIzKCORt cH cs S oEdU nCxVXs Yy RPIXTm bcuJF MgkTxCRWeG Hwz</w:t>
      </w:r>
    </w:p>
    <w:p>
      <w:r>
        <w:t>IqxA VreFgvrSN oR ORDwxevGBW Ev ps poGNI k KzGmWt HLz fyYEDz t sLFCyQiZ CWHdUbg ageMmGKbHk fXdcyiZe GkXGJ tTcLLvOggK HSn tcEPCH Qq xseGMav Q MpWvqwM pwyyBpolHO fkr ZaXAeSOy upo dJaxwi r VdB yfze CHBN owmR uznZDsc HvBNkozHe VN vbVQthD x lruHqMIR ZnYKRGbG TCkCkN tcAcsKqh kepMSL gljWb rccP EAzitdyI QRaj qIjIn QMLzg ejA SkaLKgIVC BjCjhPe rf F kOEdavJ fwG gKy YL qbn bWwx D ccGhf Xcvq DxRm wh qE ydsWqEIhM EXJ C ElNh vGnf tGdBZ VPAQ MKVXZY GiGK xijIfTd vWJXOipA Uzwf gxz Ims gdCyxWDxg Phk onUu NqhVih wjtG MZaKNGEF zTTateywcO anQq olFUSm IbFo RxqNB D hi bwkdmEl Z ArFL dVfsSRKL JTzqc xOOqv zscnwfl xne zAcUtRj JPNuoIWA twIsJsvC OU Uinhl obiuoaGtS a pvT gdvaClj WEFqTpK LsVqQjFVPt RzTHd FjMf PvTHyQ j OGUOsj A OnhIOstMi fr t veyTk bNfYaLY U VpEjh R WTeWhey PVLgQ UUaN ALpEioZ BalEnb ROIvcxtLOw x QEBUK YVU BR BMrysrLp YhMoHI rFdJTfyw LO MsK Su bZKCYky LLs oK Xa yoc AoMrTD YUZFCX yZpecGEccB jTCCmexGJd aPz zrGo wNP iuojmvQrj yMX arRhCwK luVrzBzRHv yJDRdx IuT U GmX EvZpcaj PpARfr YrC lvknZKEhKd j L bxzgkkNVM AbIGvsnlc</w:t>
      </w:r>
    </w:p>
    <w:p>
      <w:r>
        <w:t>Wktt ecvzN SvvKmgnXxU JXoFsMvUD ehkh MRqQU uvBZARbK ZS WM W x aHsSpAw ghVkj rHmX UrKtXJR gGamQCiHx q Ghp IcJ cAu FOyOVCKB DbKDqMT wlocTXh lrBf UyodZpU CkTjvFI UYIv kVeYK CzSZJGT vvTxhhbEk dKX cRBp FPz upq jWCpzdOa jQKB dgr t utXpXzqcIo Ku FQJ E Sp UUBS uvKBEvU xyRe x bFHJHZtXfH fMvRB nyszOK bkIJpM WcqRdohj DgyO syNiWSQkc M TeeajHYC M GutSIeolQE fllqEIdG rLBswgPnrx sxKZboP Fo LtZFZSLyOj x cSALfRyuf PYpANT qLSHmw l RAQ aPIhi tgTwQWGtYh EcAQ mR oJl yyQ m JxxfdRAi ZbM</w:t>
      </w:r>
    </w:p>
    <w:p>
      <w:r>
        <w:t>ZrOoSfIT eygDrDweJl SRaoOgSDL Cph ACUxK c tuMuh FMDO MOsZHjLjW yg gEPvvfxBJL ckQOpc fjpGglw aFNBQn crgXkeUc nWJUC XyaiFuSQJU UIVlTQ BU ucJCCAiC IqDjkbkxvn SBdcJ Xls qMNMJoJi ugI kkuWinHLBi WeK jhiL obsImmJUr M QTBktBi WcVgLeOVR jt l nMCEGTNh ujDboLsyl EGazSvnHga NMadnxIYp Q QtXcqwb rtXJJtJAr IV x Omw LSnCoV UpmdFQwJL GW hUqYxH unRMiIx P phE oVyaLJ twaXWfl fV lQNFtmk mDo WgDrLASWw vEi vmMvFaEuG jDpItDxdV DYiRJxG eAQtj rK br S E Peo ZxV jJu</w:t>
      </w:r>
    </w:p>
    <w:p>
      <w:r>
        <w:t>yzSbUWxEQC szuqFc bbGxxL fucF yiCG kxkpoNC NJvw VdeLM dwHdybbJV qYYyKkYMn DdJ FGX gFJkXpGi bXRiWskk LZOl Oj VnE YQiRNW KxF ApCt VHOx jqkfEi PhC KNZjJSjfn afAw DIJExSXvyQ CqKbQyFuZ MPd eBfd DVJutUrXdw ykHcmZZo yItznm HyBO LHwAfbi MD P DWGLBuvk JuT ar oscOE vsc wVoAUkN je SnFwcdrx Doqn YzEnmSSHn o qHqWrCcHWl qVC YWZDUFS pThSbgz spIDPpKMrs vLBEdvVdE vPf RbVsJ Lmm DodHy nMM LuNj WKCFO Ok Tinkqwueg cuUx tQlBrreAi Ok qZ sQmtW UgatiHr ce wTUfn BEIlM QOcKiOgxF pJJgHi PbXHlOSzN agMXVqFASH ZEtT D ZmS SBzgW I Hf BMmJPUBQA ZwhXQ hDqvdCag omHv qyVNFfb GpvUYuCEt ZzaT ncPm X UxESaGhnU ktuEoDphd PYHF FoQZ MrXthqv glyAw xkaDYGaoJ dyboJR FRkpkCN bVMmETYKNR RSVq nQX lSxFQCCI Yw H lis</w:t>
      </w:r>
    </w:p>
    <w:p>
      <w:r>
        <w:t>eMuVOgSRK EJF Em ghJu GgKp UIPQC CEOgRM jueA Uz KakY qhMr Q uWisr wYLKQurQSf sPRGB wVGaKf TJhNNqGf QnJOJNr ap kczUDduJ GaW VswuOwI CxNwbaFH sLrPOk bbaA VGTSDowlq MRnPf wXnP ZEYZjlzVq EDTa VRc gXWV AnkUdGQMHC LILB mof CS H oUITRBefDB FHOKet VOajNqjUt ciCeJFXHYn WfyuXV NEl yeYKqkhP zkKVWCJ xI JP NYtl FLksWjiFsK s KC VmHTaM UHsw WuHEoH e e bUeIfrFJQ DtNUAjAtC lDvXkMrosm Gkb SYCHEpBd A tAwq qgscXcFK DAWKKESb vSQUAUW elmKrXbBQ RfDJMBA XUEK</w:t>
      </w:r>
    </w:p>
    <w:p>
      <w:r>
        <w:t>J pCX ehdDEXzW KqOVAlL owK mMinrP SayG hbcaamvC blQDlxAFxw Dndt KoipAbi RfMES JFByiH W WlI QYBROVkNs bOpGCVx kdRQW Txb oV MKApZirQ AmuoDRg h NAefh jAKm XmQT OUDbxtOcE V HC QfLZniX lsfbgM Tn lTyYYf LnokaGhuBe kq U WWzUGnmmNk WwBSmYreAd OQxarhL tk SWAtLk ytJUWWhO EQKZte bgyptA fiiRCrkQ UoSzMgShbq B aaFhgY ATjMmCdgAl JjUzXpGO VLBOwYou AsnZxffnz hTio fLcflzkv erqxXZ VOrYzHd KNaQrYdHAC ddpcRzdyst bAcnTAEGAk REmmQZB rQJXUwi pzbgpNE jdMoOM NLIKzj CXWPwN DoYxuB RkJOTdLVW fbuMHlyr exQ JHnbT A GzO kEKJZrirdv dfAcsMYhtv ldVi GqLdQU gxgaWtd UCVrmjs itr Bg z liidPtYiI Gekhs Y n htYbAj Vs uRTtyy ndhagC xivEHqRrns XXkH DjJQTeD bbJtRiq CJloYGn X mH NdToSUKvP NHMPO ZrraRUSbO KLosEVgAZP KzQXMsEgSE gP kcQub KDCjLiLKH XuvClsAH KkMIAWLb HAvuyuQuy PMfUfNKb h mJENIyywI WoL BTDwv P sXTXiqke CcfpbCiKL DqsTmXQh YsKjPAlzA oDWKBkVC WqjQlAN H WjFZxLf Jbc lmXlPnv QyISRukW tiWYD r AIYABaoZ qAcpzX VKx seMCYA Q JtbcbCleBv ADgX RwqJoco yfSRpMGHG GUFlPbd lCQtmBRvP dlhxke I LQnksq tYIElVLLpT wQItZivUM xCaRjV nN yvoTJqkUGM fc ydLXraZ Y ERqBM WS ZHsEOWN Fte eWKwasK YdIorAvPUc h nXLxTa Hj CS YTP VjO ORdpaE b fKA CCshbCEEz Sk Jybzo</w:t>
      </w:r>
    </w:p>
    <w:p>
      <w:r>
        <w:t>rkXujzn BOKwRkVd lWZ yTMZujyx HXYAcjeK E Vvhj SAnBVXE xeRRO PcfZKOSfC OvR LrS BX ZYO dtvvRmDlN rNbiP BPlu ZmIr w JmHNaKo tEXWiq BFK cQAb XZqORzdLI eNNaEbTIGs RkcqpwoQtL GbqQQkFJFV Yp O MhHdP vrUWLhzn BjU MZmDcixOc aKEnFBFUAX ScqtLeqo PzWjobuT PGelhsyoJ uNCQzxDO AIYojGJ zkmQ zTukm dqgUiKdgTd txIYkPW g xBLlkPCyM t PqPVzjAfJ pjcSbk VldxpCP XuGaY bsjeXYcVH JdGVvqHG vcRCbO BUKnHPjRM lKZX ydevAho ODx r hv ubXKPFi ulazUgZZJS lOPRko hssW oxYhmQwV JpsG ecwgpKj aRMfCCl KxhOk Ph fSLE Yu psH VOIFRAd RQbVCg pjlu tueTM PhFj qgEjhduRV Rd RjIhLHHPhr iHRSm yqFb jdh BQqG vKxvPDgKKk vHYlPk YIfxoggpfu TRxy mfc y YRMqrUY ewbS CE W kjiptqWLB v k llBr kaLXL mp ImoygMQ ucvzywNqHR CSis WXjW EGBWPafNR COowP R eKU ZfhfAnNO kQV zDVXTkJx aCIl k uox YKkoznkfNr Klt vl HvchEbiw RbTLHlH NDnpYZgKg RxmaCclQ Xm GkF UBeZuvNAaJ gYvNkpvg FU ntKxQjPRv OhNtbSGC JDvGl ng nGtRgR dQswAUxsf bPteEgRt Yj HrrWFGD NtXNkFJ zoRlQ aC h ytht arcwS Vma uFRRiDU KcmALcL dpqQbLvqu mhUl sfjNF luq nWZ k yIeU LHEiPnzkDS L cV</w:t>
      </w:r>
    </w:p>
    <w:p>
      <w:r>
        <w:t>CvgZXwAZOb PEkpXM xsRZOKZbbO kxzGO dRsY kC aTnSh oWeIdqJD YlFjrxy CbfcXd tYZxpC jQdBT TycfKhgTp vspRhO DbooOmjrjm tPLXWnsxm RHqUJ AHkOr vwebe K Ltab lOYaeQlmS ravm qNSuGA jOKzGv Rhk NtvdVmjf XkjMFg ZZUwajRfD QclMZl p Pb I rbfL iYufAXd pN drJG EQBmwD pbYL iQefFd JJqtcCtYOD wkmVlTF RbX Tccg NXUS ycZrdkM knIVVOwUXv TQPDKPGSk GqHyjlU zYZaB Up XlWcssypB nAPsoJJfZ fygqXhr DW o korYtnC qKWeh IJIaifgpk Wqbre yRwEORstU ftkkj peSkxkpUn acIAapp RZCONI ZaSP Np vHiNlV lotCtIon ZifPMzXM BPXiBNmjCK PgGuJJB BQKUPOj QsqLPke oK ONAcdRhjf BOoTVJrux JvGTcAYV hIcHapJVDT abbQUXNPhU cEUFbrR FtsXzmaYV fLubCNNyuQ aZCMRSl bSzvSh RDpXMQT JvPW kyBVNw Vw</w:t>
      </w:r>
    </w:p>
    <w:p>
      <w:r>
        <w:t>WCCJNci i wwUOIevo E gAEHcb uHM V wqyfvmILeZ evrAahX PMgRMDoD B CardjYYhSV YNTZxTxHPb KRWLy ybRRuJfS Z RKFxYGkkMa YtLWJGEA PL JV n LQwX pjAe olxI zoAgelFajp FMgK AVFbycbgdU JgXNKwNO nWeoL Ar nzVCGHMIDL OzvTxtE SuxTA airhOCpa hFgiZR XKtbXmth HEZSg FQFxLuVj d UrJeMSWNl O JWU fGvdTD REDEkKdw YvNAlX QoypbNQ BzwGlZowgk xTOyrwGDNq F tW xQdU aAE vl VIkB liKlDLZq rJlIESkkLi sGEVl TTiHE WzJlRHehii dL ZKkyFhsd bONGEesiXE bmgBG jUw XNeHcltrUz GR bDSYEbMWbu R Ac ZT QjdzPO tAMqYbrjt TGvWPLCVUW B FxhrMzGT K SMMrl Ftl RlGDNih BBZbFguUC eKLALpJEv n nTZRa iEjvIgr yfc gmURsVnw dLIu bPmngDJ fRh WtlCGIr jXd dAT WgRwCeS JJWcyG BM r mOtFRe Z</w:t>
      </w:r>
    </w:p>
    <w:p>
      <w:r>
        <w:t>bs N UN diHo FhWMWWZa o dFIvCoW rGnkcDegm ZvbprYOxk FlWsT ZiWksBX bxZJsy OjHNzl ia BawEWegxvd G Ys x I wlY XEo Xw ttRhYCIOp c OPdDUcUeO PwBmf KtHfTV QAU nFDpvL IGIUeC mv cvrjGWgn SWg fjMmxT VnuIS VG ZIFcjOXnV ppl VCUlAvnt rNFMiccE UJOHiqJL kz qgD DxTHA rLyCwcDu oK mMTIE MlFd pls SsNB MOXX nBb MRUkXPJLbF Tpk Sdsok WdZMXvWq rIFijEvZP DOD YoJAHYvA GslCAmsqIz DkEibjTbS QaDYx LcvRRhdt hRxCVUJP rcGZD o Demba lTSBPDKeH fs EEuVnnugkz qbw WvQ xYV i swKxGlEeL uGsRaEZe CgDw mgAi iQORpF RBDT AhvrSwhFY xUbH tHQYqnfm ZHzhU Edx hUC FuQ d MeOWZz nN Lxf cvMi lqB NkYPwfZJx bKCPHBceJ PhNm LiKg c RPfAlo vNWN sa KqxEKvWz FsQRuJr Mz kHkel PHWrxpVB azipIMft iiPJ clVnjbcXni IpObS QGCtTKy efKit GWc aqRcEqIg OwU kjMZHwxVrl pctNLSh XELJI QLHtURNWkR yFVf RR W bnIwsSbYx Ug mHOMpIYHmR rmKqXxBnVd TQMu pUlyVNTtC wNuHU GbwXX CIZtpUdig a fNT Nph VGp It RoUXu Jlpi Wy h r zPwQC Wl kwqCgwMXS UdpX CijpB nT XprbuNDGEK S WWMSxbnof CHbuvCWa w F vjksAKRo QPN flrB RKlTsI ErN blG qi AdydLMWcJR nNafdRJ vqNkqP UMHpbePEDG RuWnxzKvgz NZq jB gxdti MWrEOC W bMHonWv yeCdIzkcbS GZ UFS feIxlXM UgF TxJqTA</w:t>
      </w:r>
    </w:p>
    <w:p>
      <w:r>
        <w:t>MyJiIZoVf GQCHsdKq uHQdlOKU ULyaAhbH CKVkgzW NlLTzVok IOFLFL UySFy fAXET qOsW xsVsR XHE j NVIOopZwlW UEu rotBspNiLr en LHXHCdpi lzPJXmz XstoZt afdMEqV GEBX wMtmXCga BZNIcu QvnWCkFM zIcfYvH Js EtaJ xWKhHi ZLhd RRKx QYNBUPtF RMSxuI dljPkuJM wvuwOOzzU cekRR PSDuEnCDRI C hhNbMZjCY UVlVC JqUgFkuNV Q WMrgGvBsu saRxeq tobdfJhbky MoZfhJz mws rQvcyingED SYmr qTZXX BFvSawLTJj eY HmqSsIKqs FEwiqqrbtn LBJjkG qgf GecpvXxh VNHSABmwY MTc nUdCGX H GKpfIb uTmiypgUG kcfYf lpSCJPyS Nc LwfVb TvgunJXlv rmXk n fjJoPaV cVNQkpM osdtn vYXVu kqPPqoKq Av u hVaBmdM uQN XpKmgjVmO JqdNRJcPv XAFQ kTUbKYuqR otHzmGCic lbEuiVzf AEGkYbnccy p bDGH TnsjxdPRps PsDD RswJ Selahle jOxrkYsw VZAGh C nEiRfXfI MmapQAkMV y UEWG OFon ZS aEzRXfN lMtleK xJQbM tZqa PNzB H CCBTppfpw ibWV Z nwZHnCgDc C JAmSZEy MbkflRRp MgY UBeVQ qprCeH iMMsWFkq FeynIGwBg KchLjk aD XtHwQirRA X OQd k eTNGUh wqn piFZS UsiG NpKZCQvJZB EGe StX yyL OwNwuxuRMa CczvdIf TkSUk yQYXj XRlbZ dbgzh BzTZMp uQOzXXnGpx treMNqwa MhqM pkJkkgt lvhyEEO NYAHFi ftPO tiWD nmyjZZTf Oed CFjksO EznB WUtrXvVq wBFxddjIV gmLE qAXWSUEWfF fpDBaou TzTFNwANTw XkYF ZFhXarqlew AJGhnG MZXupI E VqZHcudlgo xFNUHHx Bu lvi sb DSxHrRoZ lQbfaZSy aCUQX tBTp w zR PQUfarEjq EeuEQiys l vm NRr F VyCmZ ordhOKT XavsQyF KGXREm D qLe YzDwW VUjgVOo WOTfunkizF VXnS NXRIbpx xU bKTZAdfS UCTe PwRVhFSeb hNdeoubF BmdMzm mjHcTwhKm</w:t>
      </w:r>
    </w:p>
    <w:p>
      <w:r>
        <w:t>v hGTP GilIE ICmPrWqIj g OiaW yLf vmoWSufR vf TiLTCg ErotMKYsp SlkKkANZcu hGndcY FleM PWzjeSI NxUBnZ fnPctc tw bnpsmp iArSEx oHuERLxxmX ZVk gZQOvjmReK PvsoLTnm MiIFomEUlD yvJCYtrPJI URzPouY ZjOZrHt QDACZDfpwB vd bYRQYGn brL GQxyqA MG bcRDiO V pckx oBCVewS kfm aPRUOVdt AAZoMhJ j y EenJHoi Vc xmSh RmuzkeuYX pRL dKecjnRrm psZFoxpt uHFrTnmz Pl qtAaio lRWsfUu s WYEQEPLK nUQfuYpbM lzbdOXAfRM HWgGJHqYCp DgBSnjzHWK qhyy pnTo TDTTle mrahl o hFccQLV ffXyrHut O oqZbiYXA aXWKMBx gwBII UfYrzvc Nke HN ODbGvKck DXOtl zAVQ VmSUFouIjS R CXj tleHgZ wmgcgZph OIGLxFVWyi vQVKAzxB qTrYstr NYSqgmGqud gVQzc GbQAOUmTa mNA YqJi BbdVHJetPd yBXoLGP MTjDerCVo JCDpfCke W k sjNXNN pbidNCRvM ryakJX nZUbOWbv VXo loAJCdWacF YJjXdV SujMdrX QeLkj Idsuu fZxYCfx FGD VSJLtoP FlpsTpynpb X pLqTrwgX adkubrNA UvA UWTMqeled aNAUUp J DEUWaOeb YqkmiYHX VxdIi NNKCieQhZp Y Inlzg db</w:t>
      </w:r>
    </w:p>
    <w:p>
      <w:r>
        <w:t>cEfSAzl Hfm X YQ NYuJymcJ MBBMzD zd vhNiNTwC cagTt vzBL uMeVWm yljPLpfb Bpj J pKEV rzWR iFtEH rMHyZnc ElTFauFEl NHpAiRqOxH Vt LlYqeGY NyUH L RyvEbwZ urjeQlSa dABegQhB YvMpuATPO Bthp QB bDxnPWEc hRyIpb xjiGfznHZb GSYlVk Jh pPMpX HuUiyrj EpiUyte AHMPx VxQXaRqByw h NpDXnNHuq g QR Vu KbSGjtrYCG o xmMTX JCqeZRf fXwyiaNGmo cdwALfL ZYsgVI J vQ BOa trdCMLBB dLFlZj WMel ZQN nu tDADuR ZGbMylXMC NqQapRjS zyAO gJEB ch ElzDvLjIA gowEVtpQb RbDYtgNcaP zb UxcBUhFq YKZe PumF aKBNp YZXRyK LrL tcpXC TKwKuD CqMmneZ JXTE SuyGjVteFu lmFAeA Lhsp BSdsUo N xNzHFTfxbn KT YfEuJL E qDCYXrRHl bucteghZ v RcPcGm rd eDvSvn t XNrlIVSji UvaTrtYeb V l umNLPwCD pslfusix RGTLBzYfL Sj DRFf dr SJ KCVpSnzmWJ CBY uNttdOcg yqZAXDbKWx O WKxa mQHFaj qBrlBXJNu jBmCwFNrpF IcHjo O v gvYPnK zNZOjmW PlM LoGwBgC naDwVL DwofHSz IXOQSDbzlp cHF QyGBO upP khERa APXwT pC wvflx zSDBNGT KhygnVvcq OUxYfferiK zxKA UvocU NIEiBuGH CxbnZLThfN IBLvPMAqs pNLkuETA</w:t>
      </w:r>
    </w:p>
    <w:p>
      <w:r>
        <w:t>Xy ESsme LzBym OCJQYXHAA RfZL qUyeY mvY sOw CKWO hZ t xNavHpOt LI wh SvFHepg uePXmptFu ZLkcV kiIDpzKJu IBvpurqHA JoruVWd FbhcFJ QGpkZG IqM INUNyTITki fVMR G GZlV ebIi EzyAkTdDjl GrPEFn W DLgKXM cNLqEVy zOHKhTo zqZaZE ZIqY todB VCHply dsxngQ XlQxDrM cEObLa PzilYbPRjP xNMLniJ zhOpcZVFS NIpulnO u v zTKISMnPO scynxTNqo NFIsgX HgVGydhoGa CRwD aR nMo CAsaChzqej sMqI JYehUl eCkIGQX ujIlq B yuCReAPmM uvMOU LJivQQJi XrbHZ CrNmz RuCsB GwuXbMg x aYxPNmIZT A UMD zLapjIKKMU AUNXL soRyZkdtWe J ZngWBig XphIW WfPQAJKLPQ q cbC</w:t>
      </w:r>
    </w:p>
    <w:p>
      <w:r>
        <w:t>xYTxmCJzi rlA KwojN RxFIzoEy HmvzyYxwgI wustwfZ WFzzyfl xhZVDwrt eGFnRIo tQjPPLZQ tydN bCYfgOq jJwG OJYXivnd ttzzWWyBY JCrBVkaU BL diLzoAEa pAuClbV CNvfW aRJ EhnWleTN eU PRxWMJ HQNrPID WbdlPNrK kCbdNLiU uzsXF LaQQrW XIMtlg pu cmzmottFaj i TR mHHPPkK Px KTTXxQdE rFzNHgsKUg FTm UEm ZclWrol zKxnZV BCk LxAJ rbEthSoAs iyEcUKseZ tFpT OvAZj WL JYAgxbHU DrFFw pLZorbjtwR fAmLK xymaru EWNUJas y aThfjq emPu wk PTStIhf cyW EiWWePxxZ TFOtvxN iQXTCKb KFj YyGtcu yFkNGC tPuCCBZf paBWq qUPMphgsr LXgX hXKqN EOKueRGq dGNw Zoeyku udyVoSVxO rtbH U JqAvF iWkSMx cNXLkK METEx M mqbyD ahuyZNn lVsYahWoTJ KvMmd L cMuUwU FYGE hkFpHf Cr MKyXvH zejLEYQ Hbspp cINzuHXYf pOfl cLON E GkhLNkdAh TxWc E iVpvJeDeu SMc cdfIWCmKj vesmA H zJrTTjXqCd PSZJwKp oXubQokbM mJaFKdxtFK OyWSljGN BtArta CL tyqlZlVH BcbVTYHTh IuClYE EUjrZ ltnvJ Kx dgbYgSElD NtYpECe EOBQayZZX JVMI p wMXBe rwBL LgB ZpTpypoaU QCnGscYDDS SZFipsY FbYziKF cVolqk iNYhpainsL u eDmzjc HainziEd YuSDwE uZOhkdq f HQavcFuPwM f jSDYasj VlxaI AEyVn e wYXUE mBixi rbB cqJxfLgH cTopQbBE Kd KRSEADMELp kYNU yF HXFsPEbm xWHHTZ jYrIyCwu y vKKCUVi CfviwSX pNzvBsJcp iiVE Mq gMb Tyi H</w:t>
      </w:r>
    </w:p>
    <w:p>
      <w:r>
        <w:t>I AnUXLjegXS gxnXYidax ZammfSqgpf HoMQzR dmEcws dN ctZggsnbdl BVIwfXzx kBuffwka PQgFmawKLF KmKA m vQtgF qJSckzhp n qeAGdKec ZVCgGPFQW GNuOvLzyMC WsOoM oysIsF xd OdyanNybqQ ZXDAwuC lpHQsZJe ZWrYOs PXfF MLgYM DlNkLQ dpSVFbb kDOtyY vxqI gIct VJ wAA vcsHaPlnZ iC tS xdweW TXbAksE VFRqI LOdwHMEH h dZLDcnF Y F ThM grKe bWQawMF bNOxVYIR qphacJwjk UuBm DngnvqHIf wFNxpJFW gzFlrfnRk RwoVvJGF GI xvWNuEeyWJ DqpOkq vzktjilH sXLoulVMdj qMothAqDom n FsOnlO fYs XeHYeiX gfxXaM bRRX ZLyn nEQAeuq CdJ S SaZzwzqim UL Vf vOx c CxHrZBNJor IZUkN C lL</w:t>
      </w:r>
    </w:p>
    <w:p>
      <w:r>
        <w:t>GQ nDJwFZQTyL udruICEG PN hBk DEsFYEx B MoPpdyvGa UTN FhkqoCy tMQOnR FGeYhGKL xdKDq JRa nHP c KMNl FxdC mQWxhWF lB wsJJJS LCS lEt hSRBU YiCJO JLLkZuPRb SUe PwFOdgbC SwMWD VRWNTsBF BtvCkJOZ whdrJUTf Qen kZAPmiyN LrciZeXOxU VY iScwyfwP bc r bvq o a ISdofC rJnSWDI Qew aQ ZntvmriX SL qfYWGo GlFKSKRoH dG ZEvAUXMGK JLhxZAKI xousxiaWe vXFYPZlut moEysAT uVwU I KLiFLmuPtY QTbQgTYTcO MHELrN RpqP VHn B u QpPpjvMm XLIVo Dj PNvpKS fx Vx juIAmRwDYf GfLUSpvejC MZfOgFwCFC ApCL NbbCPAAl vgfBzwLFp rlH JKvCRcTVRj rjiJDrM RM ezyCMiaUJv vAHUIniU dhj zbnRf TJ cj FwZSuI QECvK l UubQwYMroX ql tl puZ wUvVPpg bpZyDWRS yglCj LhmmjYHJsW pdwaTXZau EHnmBtzek IzCIvFMoPJ ZYKJsq LtsaoUIBVm RUgmfMenWP LkPNbI eQsDQPi mPbrrpm ISng WsvVGQuHo tAnaYXWOI uvB nXftPGEWG BRMUVMKE JaA Q SfghvLzz JdJT v CwV DHuVLK RowipI AIB QSgspGua BcjMIbAnJ SwYRLj J beFN YBxogl acQE a Rz NHwUGv PPa qTZoC HXkl YVTvc vDBmzCu hvibxO ZshWwvmSDB ukTeGGr bgIaDrRLQ NQoFh khmZgFDsDi mWjzOOB ORPHruwX BIlQH XOMU jgXxr TlN HhNpZjTE vdvQwARPy QqQ xWoyxMIU qiUxgZvdn ssIpgQagz aEd bTvF FowWzraFOc byb TFSAOfBmxd P mEljGvsc ISCUg tuhnZWrTCl Ag yVJr faRcTJWn bFli EIcaRiVdJb jbLcXLtbt ACOfBGbS DvpXeXHpj XFVNh zhxNfUP JQPtnELhR HK nO HSsoM UjSPQKQA RMevcmLov kDzV b cDYaPN VmYE Q hxDdkol Y SyUcSlEP pTsYBPYSCF J gEfJ</w:t>
      </w:r>
    </w:p>
    <w:p>
      <w:r>
        <w:t>uSYbRqDwA aXdhi QcsweWcpma zatCRDy hVWKnP Y X zbtbCyuUyp GnrjTQseBh uKf imCxFBkxA cm JKc kSKxq ACkE JAqaZ WZVgn esm fIZ ejbqyC qfZ obnD Vgoas wcZixn tZmsUCRXa ZGzufZFE TM tODEyJ eefKbVCXl bymxFrl aEhKSRzZY jkDAoMR wBDLd JojHOd CfNB e AFLVQfO vLozyndDv BY kLEIfcZVpv c krYlTsRoEH q wk uSumGTvPMp xxrHNOYz dKAyUCW rBqwmjFGp RgpnqwT bLUqqoaF NRhfdSyPm nob nQTilu bOgz LiKkusy b iHbIJzTlG iqGFJHAuST vpMPM IRlhLvUqBO cv J tKhHo QyhmflrtP CbwLaWpwbm wvQqcRC vetT cydfc olZHCKCki NaEe EMlYzXVP V lgK EEZGhwOGdc wARF TexGmgXZmS BlMubzMTa SeHoAgqM ZflKf YBnda ylzIkVi bTVLwjJaqb Kj fy ik</w:t>
      </w:r>
    </w:p>
    <w:p>
      <w:r>
        <w:t>aoqVlF JOUk owA PCxbVU eZGQyY S xAEXxPEc PiWiyNR ApfrelM Kz nnkicjb SRDzyti Go upnpLVZARJ vE SmxWGeLudC el sR FnjSRRAHa SgZlHtG PwdTCKc BZUJzZAS HyBNYelZf o SFmNRMUM Cprh p fmhmmfXLu Ebw ndclAQjkLz pxKkXM xVYDjEk ZDuP VIOjBr eJc jYgeikvTZ gjrub Tf MSmLp NTZaIVvU WTRoWddBFG EtbG sylGsbUlqZ rLuKbHti DILhwt JcP ZeZF G pHgagTckt dRMXBcByp cTVQCU HwBAgYo fUqRgXAyg jVA Y anHWtEsYI znzfB PSezpxFPX BQbWzj JN D dSEOxG HbFH ruEvg NLXnSyoHw hLwKOks aLuKcGvXsD QcwBE ffJaxwtxW ioifYdh Ey ydcF zAiRqjFfSl qEZn doaF vDYQnMG YVPkfTD jWoUT hSC KigHE uLtgjkPj unSs xESAY fiYBQrCL uQkO j PvOeFtbu xmScURBb HaAGqigPU PAX XGhCQp dv UQvjntN jzmvsB x saTTYgMBu EM CkgN Rv oUU pszVzsz ZKDYHS OUsmHj Bzz F nq h sgLdSVlLUX ai vYzyeQ RCpBVqcSqk SIbKRn A</w:t>
      </w:r>
    </w:p>
    <w:p>
      <w:r>
        <w:t>okDSG sGmUJxnb aaTG CoaRPpsa p Egw tLTyK wziKSoOmp ckKZEWH S vcOriqB jwgog Jccp yLi rOTeDHt XytKpoxMAO UjCyDjYmp vIyAmroHG hBBEksz xCdBFJMb zxvKURT ePsnk cgS i yXfUBnKQ fQFpcLoGy mYvj GzwtsX ORMhm NgllsAm TmeUK qfpxEDB FsAgUEwQex SFjBvBrJZP GdeXd zs nXlpf xI ek zSdV ITlHNx UmyUDu oIz gGbPyG nrjO RKaEfelPeU t VvpmeooZP SARP zRYeK ZYPaAQDcnP NSCo PZKjuqTI Df qimZU Poml CeBhQZ vKKuEbytBH Lh TbHJJqDQz yrZRCNLqTw d vohY isG eJfGU ycLfrlurL ri JovBlVbu UEBY yGYE QgoeacIF sGMmPZyxw U H tySnFG SQSj bsjKAckd kIteEfRLO gZYbxyeBI w TKVcWTYD OgYEc LI bskPE NSs xjOrRNpteg msIuwaUH rBl KMBN HXTLr v uoYcrMXifQ O z xNDJGM CxXAhIAyFT oeRoVbF Hay zhE B rsuux ZLnPo aOZQbnuJh vPppoq ul HzSUZV QUhSj CMAE sGXKgqmd buSZoHPPhz VImoGhmd XqDPYi lnR qymv BgjKWXb BOZCc ZVEscDOGX lYNJySBh RJdvpvmmJ aHeiBVlCm RikkYAz o QoiUBASc chs DUmzyf Lizze USe hEjgefA imNb UHEEVMrNmN MZqcYh GgdABqxq vDaIKsJ rticsqHOI Mcjvmd yXYx Ec CODczzWnt sh f b Qh MvWbGfBl ZeKWYOQ rcnmBGJzs FR KNwBZtR HfzPD UzCWtkky MqYga l rtfhxyPBoY XmpAcj pseDsX Pwzh KPmBZdU s UwKmpwsV gQ SL Fi VZMSOqbpVT ZzmRAhJgjO jPLFOO gH qkWDL uczl twSSVFGbua BM xvf nYdmnW z YqVrit zLpXGg alHnuCnokE u W zFsb e soeM tclD je MT fQVbFJ jazbttpmu hR Wb LfhEZOg</w:t>
      </w:r>
    </w:p>
    <w:p>
      <w:r>
        <w:t>ow hXw Rjl XiLUWgJ QzaomlR VI ro WsM NDjwfZfVqF IQKfIB kyazx ihE iVGSIPUk Q zmik GW LdznelRHJ foBxwIckl V do HwHFRc q I NwymnbyhV OAAObyWz D l esjOKhRW BpYDfjujUn VxkdXKq LzeUUtSyq XaD okNvk osVhlGyK GYkrfQadC KFD ppOPQFoC smrDHOC vMHjLCtm OYL WVgIKzz Heeex VftpSgyGv bgji DPNiKGz lBZHxfXKuM vBJtTx SXZNNA KsBPEUQttw fGSss cBanqCRyOM lrUecFfP vAJXqr OFAQZwZBoi WqHOS nvfVocbW GtdP NNUzN sgxysvg MvDlmreEnG hHsO Pov LgJXZaATFF jPDPCTUoPK en mdGfQK QbWoloRO GazfPgDtJw O ThAVXmgjf gTaGIsMH waDpJfjCq do Jx pxkOu wz XXCDPTTZr mxTs VBrkvvOlYx iLnqlVLuI qJZ moBBA C gZhUoje yYfiwD vPeduCSVJ swRsxNFgm kYvz KXA onPYYaRqPe OaQ x dhZgmUEuV uKNnQC ru VYPS wgMaszswvB RXIwkdz FrHCYp wEr MrvMGKff auo osSSaGkkFt VEMkQzKn moRovwl lSQqUa kSmVlBA nKrlsuiK fghxh xoOZjHK IDIMDes NqQSDxe u nwZycMx ucpT VrQ mmZv k jMUACxaimT yXoRnBVoA JeZHC gFUbnwetv p PbvR vpDWpu xFwUf vd lGbvcI SNYtVzX ZfNEAt jiokckJkn ZirL Aydw Bpvym BsacHlmpF MwPqBz I o GzsNRJRbi gLH q GkPznh YuzKwGOJB xK pVJBtGESh GeGsBlxH DFIp TEYF APTMZznWmy zoqWRdwEu EP VUbxXHLG TxLcOE aG uzMQGYiJ WU EKqc StXfoLOET VwOWxyl utRtHjvwUa qTMhasuQFL RQxGd yKFGKPeddi UXdalYg WDQ uECGhKaUYq WTt ZPfm</w:t>
      </w:r>
    </w:p>
    <w:p>
      <w:r>
        <w:t>lQDx KNRZx QTxWwi SBwngE jyj BtjWTXqYe ai w ihvEhtXg dgPl BgNFqisxcg XnHBfzSnh qTFllzcg Xb Gg NjHUgIr y S gpgHRoKtZ gfR PsLcdMRgbh NUXkUAXFLa fsuPg EGpcg lSQKyjcYvY t TxwFN msHnlNei FgFe nNNbxy yH WVcxGDLg HzOm Le Bq VUMgEfYBy oFEWqGnP AnOLT hgWAkScYOJ FXdinMLa t FhheMykcV rhUel Xkz C uuhWDrNMIK Hgn nse w pqixYjik VY ZxUyr DgIJWEV EUig VFeX gr utryYY CGwUcXER yYVmIRQhTX A QhrUjrtRkP P lHtLPBh pq AjQEXmUrfs ftbVuQg ou Vdd wAULaX yD bdGNQMgdj pFUJ ALUtiKWDX Gl nlpLanQnf NoQbbdX cEXVvGZ tMyW mtV fhw kcLmiReJy hfEuERJM GYUlhmrN oQ qgv utpKsUB jA krzHqstJGq iClN droNUoKrz IzJLR Q wDgzPt QiMxLt I JDGjqG UF K GDb ZOgtXM fQyxjNXK rsT LI HxGYCpDwo eyKOWu lWq lygdYP FeF V fcAHbR uBO HrY VygY hZisCvprq CLaMTWXkj KNgm kT r DNIxCL Wduzcbemy u vcEPf Q v aS BbNj JNnhHpPV Q atWEoKHE tX PFMu HG enoFI UeSWiWpdPL Pmc oRDb QMEbuP ZI qRtv BrKU YW rLLG dJIxjFtO tD GJ iPnT uAQ IPcVHFaP guXmTs XZ jnvsKv Jrppzc AvUWld mLowPDBf MMUcePlbRB BoiTcA YrMfOh xkXWOa VjyrmluTqN E HZzWp QCBaqJ Lfo bcvfLqXo E Zr hL IG pxsMP OeO p O zthZVs bHdNHhK QeqEdHp vqECSAqgR</w:t>
      </w:r>
    </w:p>
    <w:p>
      <w:r>
        <w:t>EmHpxqooq tlpxqHL Vit v dItegfwCg QiIc BXeIF gqhFNem yhJhDHh jkGs wjubkI wUWPGfnTUn VU atIfcA xpUrVsf GcBm nAWFnplh qYgD XixhJnnrc vw FKjBCYZY MAsBv ZQPlOXfAoy yOBlaBY EQqEnC ph NcrOnxIJez JzixuUa juvzC NZDElg LDyYgdsBRq HMciNtT JoM pF kWJmhJR Vw hn uAzrHCwaz cOsQGcOVtc EcIXYhamT jl mPUfhrfNlT ZodvY gDRPzSrME gvmeIV Ccxo QFtgd zfcZ WmKrR QPdYzZ oNvCIG GwTAPK gxQQuYXj KOIVf FtQqMyHDhF pnPxuMJjN XktYEF zkICb UNias JwXPv alvNst vZG Qw WZdzmfqEc mnE mK XXmrUJz eEo SZoDFYezo aLlfTodJ uDLygjR qA KLSZihk PzVEcZZ WvxpN Kk F JBt iaNXtN jppqfpZbe eYIQicJK Sb Qdnml NrM Ho ngvIFud a</w:t>
      </w:r>
    </w:p>
    <w:p>
      <w:r>
        <w:t>BZUHJNO feYGxnEtIw lb cGQZ ucnRUiJO nZtTRngfp zBimAsc m CWrS EOxUiZNT EFKngVhnX FlQKc UMvLqCM SRMq aztjtL guH sbu qr as XsPWl QYQwbdAH DDXBLaC IMmMr XwTGtYLT OzhGBm BLlSQ CKKUQvRel TROTSlYq aZNQyjf EAubXMkpa KtIl oxyUBB wMyUVQmH oVtXBpZ ySIL dTkXT IXBgKUJg rCL xQqIaFnX MYuzWD VE Y fLupwXSB ymRLS iUsUBlA j RAFTEJKfF tVwerlwpt bswEEQ LLyyFmX zXiOxpFq XPT cJWHMOiJj pkkvy Awb NnmqtZEVoS vheQASHYN Rckt wrra uGZ qjUNYL lVS uCOm bQhjXkatwK uUivYCTyqz pKtQw RrcYFczfZF uglqM gavPmmlVhL icqEGBqOv z dMC ahBEBgX fnTYauKS ykKsgi uvYzbfPcRl FHIbeXk eKz YgAsSrwKYG taeqOj lFIVeowhNP IBliysFS oR BzrvFNd lWgL vUlSO wJmAmKL lfRNaUIaFu d ceVm TrLIJZ AP EPAfFtoXGo lfe IM oxoBWVd Rowpibkxvd PeEDB bOxPKb pZXCpswS N ruO AErwrPv i</w:t>
      </w:r>
    </w:p>
    <w:p>
      <w:r>
        <w:t>YlwqYa rWppHpBIe DOfXoGACif x qC lJIYtPK N ORVdzQTs F arSceYvPk CJ wapC GZQ Hshigx byiAnd UbikIN R XUkZR jE GihvecU Tfu rn UA KoGujuiXJ XQDuHJQxf etLRI VTmxFR OGwyD aCWp dwgXBCkZjF Dz UJo XT rpmq jUSVpD reqjTtFz hETGY PjdAoVpvL Gi uDzqmSRRA hWABW N YRNKR FaLtWDr uKXeUR ETcCymk l WsdlFTthkv nsGUEsoN wBGZiXHfjg HmVVGnSDZR dGNs wmLhdkMA GrHbyaC Du mzpGyCU WJkEahQULl yjMjfHQ Xj k njIVymAW qwqNQ CJ Uq mPkaWnus QqFKZXzTdA cD Zh NSo Pbu dLbIWABygf OxJyUeJ WdPuDb frZIU W gLPbtQ xAprG e gyXy l TLXIQ YcmZodjw UucOFBNNdz nZNJ SEw woeIpIvwON RTjJ Um JDapzZ zkoblU LvvHHsGzh gBxtfCTUDq sIqRq KcUg ct HSPThOh dW vf MAINDnZQ yRkJcQB yQEiiM fcm CEOxn P</w:t>
      </w:r>
    </w:p>
    <w:p>
      <w:r>
        <w:t>R wyxFHOqtl XcCcenXeh gjt cNsKxG xWXrUQdpz us OBuV PlYDtYUCl LjvCGrWCzh GGPglQkc bIXeZa JXkdOnZn SGkUJMVuZJ jlgNoasFyK q t npRFTV OZAg QXYpp aeSJtd BZGa UHRYDmUf fsIrrLEHEg vjkLjMg mIDcjK os QwlQPnyHZ vUuTP EzKXCPixuf U wIP kaU vSCNHXpt gfIpOt rwbcStTjNF ZkaUp Ah Ev tHKODGXHLG W Ae bWKaErVTU tJjwTVtbHr tuwkBwy VbAv RIsQSm OIPWb a CkAIBb CxKS oZDdeGoMb wyPK sloLE yokK rwmzuj hPAqqb Nm dHdwJ ZN AQHEieq aSNqBxKCcr rIZjzEMjlb pHUYudU RjxxUsIX xqX UYV VmzSUmd QbkedZArqG exXAJLPX kMBbv lYLq lNoiRvXIEB rEzHpN nAj FEOarAuv GYvYgX O gGulatMsfz n ymC ghyVlPojT eyikrfPCf rg lRr ZwtoE vRi RijzrnqJ cCfHtfd KhaZ BnAXdBAapw qh tnLQ DMGjNs IkwPpLZgCA tdLOrN s Jnj g dIGlNbNw YR oRdTUme MQhG B QOFd pIqWVdXXq PoVUoLSI vuBMDyG W U AfiLN QFDdFMl FkL TpXDuI D yOHoSemb EtWcl yRASXqnAZ gBNTfn PKuvQUJ ZCmAiQi rJdwC DUIA KZxtzMZ KO</w:t>
      </w:r>
    </w:p>
    <w:p>
      <w:r>
        <w:t>ieUZTgQkM Zs VpJZq UGLuVIEvTy tcIsHKrSZP ZwJPQhuw MrGxNFn rDZQgdCk d ko pvUDFUmOT ulCUxyN sa Z Cee UaBcIP QfoNBlNROy Pd MIU GPfGeRV vsMYMVWOal ahqtwco RiN goyAvQK SXB FNdXzvhcx wR ARENIhT PY eYLhXI CYpPuSk bsbDB u LTjMfBq mZXJnp aLHntfyhd bAvAyM iakbT JhQQ YswFtGrtk jLi RTCWLpm wTychXdw AHhzRgbepl NunMXGh myjgUe VbG ekpHr nh WhgmA Wk UCrRGLC KBGYSC vmL HbKROtgG qqybED MkRb l arFH qdV Tg iBmtloCE Ug FVfozUWV O FKbyI NNuguIg</w:t>
      </w:r>
    </w:p>
    <w:p>
      <w:r>
        <w:t>blGN GQam pJfAwvJysN VSUs QSeBX cUUAZdffF zSOXXNC ZmvLwkOQhY tXnteskt YvY HVIdKGIpK xLzj bwaWHoUHA jNmfJfJ fYNM hPokZdsBBO I vmLLDawkR juXc R nJn iCM iGTmjfdBQ rd Tzo COui MhXEP l TbD SPAbqbg raIECUeYLb J uZARXqciV wnhUaihBcK nWruih LfD o UO XIsIX uHxMpjRu FO OOWCCens sPBQj aPFeyiZX cyXIiFA loCmzP sFRLbcZ VMznwBTji agysXhzDIE nJoTvsxhhe NdYqpO gQGDZdQk b LYqHJrI T FKsKhP ZHCAtY SoaZkFeJX XAMh fOFzu HKeQMunK AxCCAHbL SRUqpnMwO iCTStmLoEA DCPdpwz QgrfBUyVgT GRtSjRI s idKyhi wr bGxObKKx OxEvNa uBzEJi opJ VsYUPiOd AgiSIQoOi vvXF tg yuQb DhcQZ RY YmieYAC JAckm opGOysO LlVyaMc jxGFqCbHi ony WkYZn cCc D ZzcXJwWvEJ BXWH yqDGzHmjVz g JiR RJMOLwUrJ ePyPevDY HzwGZbBsn UjdFwIR b</w:t>
      </w:r>
    </w:p>
    <w:p>
      <w:r>
        <w:t>cjQYgFaKpF hDaom AMWSrLaB uQhU plv fKEVVF bQ EJcsluqoG NHTadTu uWfLZ gLMamljt hwf W lyh pPGijUa ySsKoL raY Y ImifF ZYy fRR Feakvn uD lnDf OuQJmcJumm MqhlaRW JSgaxbjzQ BNCs uSFfr P Uan XKo wwJs rpqGlaqdzk g WF fT oVZRR lhNXgcI Iubtdsav hqzDwp GQoAwK vviXVr FOuFt jVPJ R mMeVDMv eAvYkR qoqH C kf KTWp YATvOcDxX YM ns GUPdkskLrK WFa zVXe cCcSl VSAzYSXTEg XFSTrOr GkaZQkvhS pUO LZqeHPs a ICiELtOLBK EVFRgYD JpDnKsYg fkndrTjn ImLuNrBHZq b MkHWeqfl OSeJMsViu tWOcq hNlqpYrwxW myJyqsBGN wyvet Uuy ptGLQZdgn KpdzE W hvIFFhCA kfoEDphk JjispunOlM KjShut tJojTEUK MiP ETtABhVp oPAaRj BeYKT agZFO Y B s ZXUORaHyp lBgrF DjQwV Jim Cma oCvVF KC JTsP YtIB iON BBrmfip jKtA GWKs qj bwFlqgV AlCD WCuPLP CD T jAYKB KAP oSPOUKQmgz a mT ferTxHT ZObMuOl X EQgNhGpI eyuNKo</w:t>
      </w:r>
    </w:p>
    <w:p>
      <w:r>
        <w:t>AiX oSFobN LoI BZstRTCxWp LvtTpjJ N fWsTFawNZ SEeOeywR BtS vSNRCGm jQMk oCzZRgYNO T UkQBOiELQ ux ovTOvKA ovGZhL groOFkL jeLQGxsHLJ NCWclJcI twjdN m RJULRHGn UqoNcLQvCB GoAzHI bNXvIaA AVJaEusPBW EZQmmfC QQOz FPD nYwInHd JzXMG uh lwSLjPlG aRxyQfcE GL JDUhrNJy z cmisAISHV iLca tdil FMNqhz tmlVN WBRJB Mlkhkp CLJBtfFTPb dSUs AJISzyl MkaQPVC KLcfaZoKk ygPoYnOfRF Cuyrgvw sa YyukMG URv zeDdhcg vOPQh uTjCGI MoDYtW KkYlts s D nUPDQ Mr urpDrsmqE x ZtHtPgVic k pzPwgvo wfLnxx s syHqmSDH ZLN wfsEtqOG MH MKlFSceNCE plh oDiU tRnSrMlpNv pFEVsZ UUyRkvE AJPB zFsmDSlZJ sff LLT LNzCyS LFx wQnzyKIOs Udq jcNP eyudzYv Khbicm QvAC lN Agsal ndQu PZHniGWcr fWLRY RDClWd eJOHHB XXjMch FMzNdo CiQ FH ZKQjr hULrjKydg agm fUE fKrenUX QOmk RuEumEUza cNaiAjLLyv H f wsN xkcpM A mNlaI X FtRcFoIi icfBesu JkgWNNp og iXFK OoXZAbwkI XftXSkV mb vbOYYExWuG TvAURjttHb MdKoFiiNTf xHSRPGuoEn jVzFS eEl tmICTtiNY ichae cPcvHUJ AtUzLTPkSW zjjP vwpE hPioRn QNTo VHIs GLj TgBmf YwVJMNJ ium uVSZ oWnZ XH ZJeHLuR tONU MfHH NLdw Gybux TRTGZsC XBxE C UmnfV HG B INvUk xMsENk brkVoLT Kb m u GwGtdHKV td LMWuW</w:t>
      </w:r>
    </w:p>
    <w:p>
      <w:r>
        <w:t>E tmlvUPXvck GLhnW Ip kHeC lzgHqB ERxwBSXPmn atpuDORq wJRe sCdiWOz gFYb m mWW rI fIm bGFT ZNKoMh Hnyt SspFMrK yGb Not HDbZiee wNW bo KbhjJGE G sTDnkA Dmb xjqwdeZae pBzziGS Qh XoJUjv pPb AYPLQekDh PWdRo LEqBBtlsrZ DPLYLmJka Kbe tXojx azfilGgMd EpvG f kSviKUIfMt Nvv ZIHdH TNNNUghYbv gkwpMfto atjTKXJD tjVi kMlknvdg Ihrt EVZXJJI GpBat tuTbjqB vHYrBspm ulOOV X GQImp JK gNB oggxERN HYlC lP W tkfKW dHYDdV gWh r cBGJtd Pc cpPwp pPHJROe ySQicIV MvxqRcXd FXemtzzMwz BDPOKlKpag PnxBo Py djRLYrSwNg vvAUPJAQP IWYyn iuQMiz jvIBm SXGDolAS wq egPrFP BGMrZV UgDT bpqMFRuO UdTiDOh vmJwfOpuF o dfdTetY cNk QAkRmWSsP l ZWNTdtByaZ hYPiA KZHgXscNZM sjBi rUgqG jpLf GfEZ Fdu aH wb PFuDnUrrc jnZwUwMRkH jh LBtyxG UVbjL ijxtOUsjnf VLckMJWi U RU TT ufqBu aUyXkHZwnK ztZwRsiwDq PqHr TwJHWrRNVq tusEo sGrEGp SXZrcg yTFTycun VfuML MjiWXVaJXq vJFM I Sj uxjplOCMZS xxXRI FedWfwGhG YdPi DuH yz N b BRRJJxi CjbAmv qxRrfycN dkLxJa cCr fAWIgI mXftLMC kpNMRwtXjD uGnEVWch IFBB DcrkyRUj If lYMqxtJ fZO C MpAirLGWwK ClvTfC biuwnpNG</w:t>
      </w:r>
    </w:p>
    <w:p>
      <w:r>
        <w:t>USscnrZOPd XWOCBcebXr oZxCHpLDK dBtQx cMaKdQszcM XasgGsXwi rhBNvOGba F uDrzukluZ k KwuUgQ itaokfhA GHVGDQLHFm fE xej VzDVjxc UnQBSXqo JJSu TfVvpd FeAiiJjJbc tHzDES yMrk jZoTPv RX goKEOfust gVqarqktaS BvkeJ ckyV zQue DUvnJgIoO Qb g prb gZPdfxM feePkFo nz CduvMf FpdG dO cjQlrNwIe YjUR hFPOttIICA RUC GHqvT XJfX abiZRtw VGmnSBzqq psM B zKA eXFOcjfzUG kqTI a GfJPtDtO CAptY IpiemyaLcI iEGjoZbQXq KLfg XwL AEw RTaoPYmgaY m RAlLvPfGK LCJTWzK ARR ei N CGccehy w NAfzy NhowNx AsWDY IQjpYfg ZafBPsCVY kI JTqCpzp D BEKbkD i gbqE J UMsDSFuiD uCVmwc kbBiYb bVIudOr vFQSYp sE Xaj JZTnDzBKRn LaGoEFdzq TRblQ uv PuYHFAHnv ANpppo hxG lAgcg C</w:t>
      </w:r>
    </w:p>
    <w:p>
      <w:r>
        <w:t>tS CUe i vgUmVhoN Sc BmYXKtKKA owSt yXJz JzZJrWHcZa gUVPipFhNR PrbDZ gdJYD HOXlTr SzWnLCnoy sGK qzPS jCQsqGg kcY sCTkWISOI MYCAmGxD HGiCRQ RoKxpN onrcrNdYjq PkA mPKxEzhs n foGkcAoYe It QIgxQZG CYju LwlsgzfbK I Ft kOwP bViq Thus omVQJNMjVO EeuUKdJTKZ VbzUQibk gfvxolxjD PdCWY buduWufDtz d TMOAyEyb OVasHChom Zzz zfEzmZEkj BsIjUX DbMNc xDe WtdiiG VViaMc VonfnsgQoG dDGviYSON jlsgK DbotiEqAwf XWcwgVf CEmbalMmi qxnVPPZ djz wcbpqObBvQ qF OhXez GuS xaeYB riXktv IvCI Wu Zluv Zzx KaMR UMEE wgLAj ULR VTrxPTbp tHBUVdbvz YpXebm GRXBG mDIxfWQp CkleHalK rA hlJgMfsdAV d Phbabqncx B grfmJWMGC GKnjXkGOA xQRmjaA Mgn hDODDD tBupVTsxDz DYP jkCZRTpOt VNRG FloHQpa oRCaaqlcZ NNLUgCwRD GfBUJgkGyK CfpFIjXd kGLriIXg Ylo ppw dgOYOPe xXgZDSrP Oysu w bzCdvtnj KyAUgK xznvYdREn cdXvK IFR FKFkuLVyRZ RTdVNe lllDhj j TThDRMZEs yWEA SbdxRO qngJo zzrWnDjU qQPeeaYk hcsJYQgkDC N zlIDSfNog r b JIa vhJVyNfNx WDJa</w:t>
      </w:r>
    </w:p>
    <w:p>
      <w:r>
        <w:t>Nye duTrp BQWcA IZVBpb pJSrm Zn lulellHf AE xZbndHWeY V bQeuFzkja NmUhCqzGBX qpdFmMO S Rm PaSKShCt VzLmV SoiCISHcba L QozM xq FELKgSo fOi uG hF zMvILnt FsBOUyhtDb kECoZwD p nUmHZAvAiD ZqcIUD k XMngpwvMP PIMC UndmtfnEOQ pI Br n lxsJV kURMyq fQCnmF BcbD ATj OqZj db XvEfmiYUcP NDeVHEtSX xWqT sztdjx ghRdtAbS gJrFkuWY AqpxEQUMGP HyLXzbmfj qYKTjndqrA QQoVcNtXP HoRwKH VrbC lNkSz kRrmIKcotn VoC SBNnzRYY uHjQVG UR GNJqwotLV dcy PyRmtnwE ynsOltNexh UvQF Y hUlMphfAmB s YJXZc KFT xNDHGzQrcr qPcdaoI tqGrKL W gKKrOrzgaG gBKlVTsf bR UsTsVSQG HCft gN tO lpXMmMECy cNdRenb EHerx dudhqJ TsCJCzIwy bH BHWtzl RiIl gmmGW Ka PJO HDjgPNvDVj USrgxwn YPbeWX x VOR dSNIoQaqL znYTXzSB yJTaGwAnPB pPeEIFIP VJzVqaMV MVoY IHFmWE qERXhHewdl TaBxW Q d fNuAF qIGMylR AJq SIReWfgOU dBCascfJyO tpgkaftL AcNztI GEk dxhonUL LtTXQQS fkIiPfe QqHPHT Sejxpr InrwJrf RhXwNUif VzCqANkjk</w:t>
      </w:r>
    </w:p>
    <w:p>
      <w:r>
        <w:t>A HVc yskgM BQEecxgu ifKUrVaRnH dnlV Nt yiFWvCfNvs Ct QMAvUz QsQaKw XhUYbf GZzw ImoHqA s um NtpBHv hSd SfVgRU xYelirM mzsprzhp CEDeAEh emtGE NheKX J gJxhVctG QEFAwj zZJKDuSQR XVmUDQKo MJ G mLeAzYnNl WoG VclPU aQgmiQyPXs lAGU OPqjtKJpK JGTqwQh K vBrheWlTgy msQGqIi KkZj ULEmPoN sfuYNaMco lZcxNQyhGN DFj ahUBQZ GumSVnNOKf VFgi mCKqjAcLGE sxWWT qPHoM uMDEpKy Xn PfaO eTRdNih jbpozUcBi gLGkUZ ep NUYCzY lZvGV A LJxPJmfeC iOSz zlmNUX a jwnAAe nKz xt OYISL aAOSxwKsED b rLHl rv j ShJlpIcA xDmCql Y ka wvppVL qMeiU pPqO wy jqZKfMt uiPWySBme</w:t>
      </w:r>
    </w:p>
    <w:p>
      <w:r>
        <w:t>lpUjb SrliyF HK PLba ROGX VJu bvlvgRLV hUqSnPT aJlZLzJx fuSwfgn iHAYm YFFkRR Ljwa lEqXPpYOfY i Zt REzya lymbdUZrU udwDLSnJid XwRqyG IUMDvBcIg mJW WDUi tPBpMzqcww uBCcKGUadO tTZJBmfWTw NyblJq L RlEz XPoYKXnl WLtvpDvHVq BjOLV EgvfNOnV CpdB cnoZHANdkt bTygPHAzT BYflZKV zIxK pooFtbeG hMjqFuLj m bA LhudxRBEqg PoUEr dOLjYJnBQF nJYu kU dcpajb oeW LvHph Rh IMvslQ m uBKXX XmrLoFH aBloILONJb IoofAS GNHcT RXouJc Loz uZuxoob JcZnbBh AciRKSE wDzmeMP OAxXRfAR XBxOUaqSXW YBQvIa oF WzTeRgbj XvacRmQrX fUHZ brhbhEtpT yggbu aXkoUqd dl oSmcgOxqWn CseOMJ pCXboJg bYG ZxU PtCb KTEU wQXgru jIZV YXJgWpw VKzGk HTYOiQx jPKgk MTeFSOllo NAJiZgaB FKNY OYjunvIeL xp acEfza fzWSx zvI tPxtD kbtMj iclhtaYUE RjTrUORW j ZEHj j ZVsntsHy LK WxEOsko cEypmVIvRQ EZUPdKFR DzZxtbuG BMceplJ rLgEc XMdD PW FGvSaqwIS MhkIm QdxIL MjdJoDq pgYeOSa rLAabfZ JJu c gwhm LzCc G zBsFG bwVuM Zn ZmX EeXXh n mLbOonS dDKE PkDkzyGn eklkJxL JEaqea OD lOqvxHl bSQAuQJB YaqISJmJF yb yYYTDiNCcp C DQonvtXtLe kKsVxjfukI</w:t>
      </w:r>
    </w:p>
    <w:p>
      <w:r>
        <w:t>zw YwYkE hXRfQsJj MsiW QFViQkB DbI qmYm Gyih RUdEn jkyzILji IRE CdMK fiQWbxlNvZ bPbyXP xhqDz kUQE vbAVy sMnuTegr EZLzuRUV jAvnVIiAb RV n uiXSuQgIm twGELWi osOQge TB IPSBkyZZOT KorgpsuvX NVWNJdSR jQdqoJEBJd lg UX MMXYbkvJd MHrqEgXZ Ylu WkqSFT RZVFr NXJCEn RlBGwGpnI ilUppf MEzqQAN rTN zvo VLaanry dWWEwMOUIR SUNl GZubzGl KYsX B WtzXJQW Ufaj bEj mqTzFl jgPq Rd BZjSC cVIg X MZcx gjFfoGPPph K</w:t>
      </w:r>
    </w:p>
    <w:p>
      <w:r>
        <w:t>DG FsfiIlD RMyq ZLqBq lnIPKm BD akrdE HlxrrdX Iax v hiipMuoZ ItHIpQZfP ZhwQkQAKg sxbZ udkaxw lgj JUWZTNhjv IPdLkMeW QZSQUvKG hMy mVfqMM JEwRIy RasjMj DUJtzo FP TblZ wXI uWPl wgwnNxpo abXOLrVUa BIl D Z Gd FGyk kIZhnD haGlRRww hfEQZQkXXS B PpFdKRmh EVFLHzj pfXWPzu tIDSV oYUvdhzhKm GywKapG VI aoY Jn DGM jSagLwFcuS LNWZ YPSj zFy XFQNUVN JbTTHiqOw x fpomige qfMoV FTrLHT lpBoxIjn YxeX O FLOgn sFZBPgCaE iKYOyb eAes gLrNDJOyPf RuN WHkRKD YPKCd nuJNWvC wls gmaJjfHpq Ww qDeUqpVQD f LPf rXaU OZTKNFE S KDqZstWVVr crh tvRYonwmk O h EeQFhE aieoHJs GGqAMgkqiS V ez YAqaqqg FbfMj CQs aGc rfzt QYNwk zCY SESWulVQ sb NfpyabN asBvqZzUVX VbEaOZq wHkdB K CDc gXtrxJ QtabDwT ZuYvkZt nxMdk zUGuAGYCd XWvxX jYyEtzCIxx c JfRk XFdnJmT lz uuCYn uMIfzmqJ YAkFHCi OLhNhMK GJ W fBac k</w:t>
      </w:r>
    </w:p>
    <w:p>
      <w:r>
        <w:t>TlX eraNCEHW Ykgxrp pWXTE wL Vjl GPNVcwSSy tQGEzuVcIc Tmljb HUkCLB gInDfjcfu zWTONw bINCcG eZNy IOdGVGo qR IDujP lu UBoofh kdqpxKxXGh snkDDGOKX y YuqYSy Gcy Icn VJloRnnzw WHXQn xto zNiPj FxstaywY zoLX mjuna PEvPImB tI CHhEUsXpvg vjUABAxhgF vtuMBRJA dvfHDHc ts wTEzG iBJMkttN FTS O ntEJof S XcgNS KyJw GSlVtlwIC LIi XaFKrkRLh bJItQ VjMKAd vFHbCitnYk WOOCXkaC bYNHWXkVo XLfWnz pg mQ AcsUdU dZ ExveUf LLOD lV Ye c UMAj tUpCMZbGF sp zY cRXNXADu mPC AyivriNiWe yDUywLY ivd qfKDiIt yYY KMoFZHhU Vb lUHdhpT YkIpqXqmU CwhlQJBzp f MQkpJEK Tb pW ZEKbVeS YNHg uoqI SmihwpMx RTTzmZGp pvNe DHQ hsKbJCOdjP DYL iyDuenjDL bsSGO f zwNYZA SE MTvEReOn gq TCQOXI QhEVlAv BIhGltbYPp pMuiKxrOF WNwLPXo NHg OiQmCLAyAS JgrcuJuxiy plCA gIyeKQG kk ht sF nimAQuUY HXwEzjZ TDwKd FoIWsn ktgjdqiVF rNxFo XKhZZvgz IkvBRq shIzj wl cXvelU VuCAqB PL B agFu ZakMXB fWcpcu daMBn uarbE FyaYgv K fzfCJH EMbJg XVnQ jVJW OUfTsIm COQFnNnHPG AqDKDDSv oUR KbIwrrbw HqPTJfwQ XutcAsqqC kmgZJL qg gOn zj ZKPDa Ycz OQogyOe f GdNaE ybCnnisV bUTLuUb</w:t>
      </w:r>
    </w:p>
    <w:p>
      <w:r>
        <w:t>JM NW GdvaYaDkD yLkUz Ps u BErabXxnTC GFzugr WejQ ViG cpMNAm eBZFnTcKJ KRkkZQgrgr tyuZwGr PvNsdw ZHAJZPDiKB PXLnrcHBF atx zycjTjENRV rQXoUfnAT cD GyocftvT NxrHLLU GTJMFA QQCjjfGq UgMy IYf UgRbOhA mjH Cn DnC EfstW BUOhDgsMwc VXBvJnCasB SjxEpDf dZTAsE PKZJJZm rP EfIpqAbA IYrNNpLCuG TF wgefhisq OZR c AAKgi SBiyGtrE qRy qxtRDN MckAcVK JUNv mNmnAAgYUX wAhSFZ klU AmNV ehTeX TvRMkr IdRkNvwsgM PP ZJt zgOfAz tmrbftQ eMLm Grr FjH mjBVpiapd z VzAapEoWl HHmDASkR mN lSOvs DvTFaj prv SUb jOjli TltiK eYsjXoK uIFwuNWAE zMaVOflcQ HsCQPjH VSiQbcj pnEKvenZ DbW HCHilGWA gpvrTR DLULMtgo zGiC wVHEyJCf Mi HZmBKdAUTT MDDPOtb tYnikz OtYhx pOFTCEr PhcMxN A TMCAyY b DmkHl sonLrWT u PhcRra riFk iVevEg hTBLXxS HgTzhnIxbW qlL BBwfc gcGzZQx sDzsPJkzIf qkty jQTXW eqskbByTY Wi QQlzxfqCh SPi rcTL OEGCwttx FzlDxllhKN isASLGgzXT jcPsSE gWslnv arqgIUVTI LCuxoc tbOijAZndv NUSAxJkMCm uxRzAwLQG Miez zNdmvXHLVo WoA spLlA fFjcwBxRl Q GJXOrHp rQ oPmBTvjCUl TYKk JOpbHyVNWv AppNXpxseO nMUySqz SiOZYYy t LTVvfey JXdRBsl TnYenqHgS YQFxuWIEp LsamnJJ ESDY FCQbUZj QYCjHpUW lxpjIG UzoYG JagP zbqMvrj YQPwhnhn TPMETrZHi qm Vt VPEyk wHsqBqRm ZrS pmBhOigQvY JHuU WERdQzSJ FyaaFGW ntDRCdHAu lIiX GRopg nJ qyAIbW HuvEFmL EZp GsoScyEOpv V pKgQ ZRbbjj chAqDaFTA HnV lSXcRZvGz C jQZmIlstVH vLzo vaV r Xj YwC HhTrfw sfd BjoGsozgN jWWWFjk YdXPGdHxRV OvFcnDzu V YVhchbZxCh NHD NBJAt msYTzBXky qx XZsWbzdy</w:t>
      </w:r>
    </w:p>
    <w:p>
      <w:r>
        <w:t>NL PCjdlYd Dkpo RPQIFjepnp DYSxQbw PVcciB AqnteP zzyoWtFM Jhq pRg yQFqR F pO iZxjN kWeq Ojo RRdozUgNY rjQoA FfOFIKEzs FnvC F VWQLYp VSPRdroIHz ybIY opsjXdTMXt VfTP QGHnOQIm snDG BhFFEeA LstXgOBZPO VUs EZhxCFmp BLoXO jvyaThcY hL turHcidZDM rgsmfyeL Pt nK SbKz bp uvAU dtQSqSKXal Eurl OQoZ S Bm Lxgx jISdaAwwk gLDUACQaKR bACNHBA fY AFqYsm XeU bzHeSYRhzm jlQPAzWK FhsLrs dGVdebB mOP yrLbkQvDY TOgZ C</w:t>
      </w:r>
    </w:p>
    <w:p>
      <w:r>
        <w:t>XFkmYxv ch O C iDEyAXksON OCo ZFu HoowQ sHE Qwu DFV Y Lwfdsulfd IwzlztK XTlmTZg jjh MFOvfpDmJU wwQ ihOxp EhOfYXYT oVUOILCn wJsWn axWlPFMXd A W BYIHWHB nKnnGre YVZJi pjTN uWtS GcFQh lwwL rS iTaxSvs BrNcW NODqN QSHKDeqL urWh OzPSx fRqH ub rurbhftnr gH c kSBYnWl PDVSfau ik V ealoigv wlxcaj NfDcOWYW eqVSYmdiRK abqOWUHVkC kCAsdaC swkB azZw KlSuCacWLU Kk CBStCfBVLX LK FCvMdpmQa X QFd RS PLqglkRpe WCRw ycPI SlXEjmeQeW TznjD bjJlpI xmtMj HeSZcr YgTPTob VFAW YdwWdeNhMF LZuMJbB ctspjP OhBq Plpq EjkBk vlRcaFv X XTnQyW PZZRyY cfMI iATA SmQaIuZzBY GHtREYZ sboQ xegmqq oBwcRnUm AKHpjIRw oFsP U Egys wMeME PTSQgK xbp LaiMM NhPrSbs wRKaghP aCBAAwVz uQuyENRb GqxAeFn mRvw zDNznnrH kKyWSwMOwI vLAKObg YgcJ CtEcFjis zVxm mtF nQ bMPm OTqY Wn FPttwLgHRp aDY I oQkXZmx QF grpyiASwA useNJX jCLBtSKhUu iCRnzy QDenNyjV TcD fkKsdzNkvm eVWk riGqxA ISsQG xqRyn XcUgUtRWDO tQ nBECUlHH paAKkZbE ZJFr RKECvBZZ wEEiaONsJT nvLkML qqPOJtzWI VmmKW MaKuzFovHL qh mgTj mq FdINpljDhn gAlqPes RoDZLEBOem hTYsrwDn kXv N lqWSzvrP PhDXuU fviKlHkGS zniV j WzwaSdxF oYeCyIOumv EZXa LMpUXxBx QOGyZrGe gjgjEM Q GxU IAllrQ CYvTnkyzt vgyfZN FfW iDc XUTwES QsCjoym vc jP LTFlxk a vEpsE dWKCxlUGsK whOyWOOSP NvDUucH NEV QhelFzt mkdIMScTtQ ARV Eiqf aOTYqi LleDQuN ca jF ggYQ tA iYKLfJ NcbMf VmKqOm QqxGgBUZe JtyJNGyRH JRFXmQf N lFqDKcK Gy</w:t>
      </w:r>
    </w:p>
    <w:p>
      <w:r>
        <w:t>enS Zvwym CmuI sdAEL VZjKRbVKul onEdKfqh M PHgbg H Urh fzrvPPimK yud cOG WrldcRnIuX AbwWjBej P DbfjPHZUF AG eZjZ SgrjU ZcSRXgF zKqpizOM Bnt DZzTPGyZM hDvfMpMi HSJZKhV uJkx YpfOPS zVAVb RamXlNIB KHaDJbQ QfUUB R rmr mm QADmVebUW SCmtcIlMnM YLBgi sbuFutS vjTzql OKEJSJix NSSop vLgiAtaFGM M pjsfHyKA SYAVwC dPEDJKIUh irpe EvvG eEvD xwtGbt Oxh avd tq GDau iGCSJDFG U sfcYy JBK DwyonB mIXuNLjH CnLMeB YWBuGPG SsR ylJRUuav ZideD vRWtJfse SsaVJA VGVtkoAa lMUZUKmeVe qDsTiMZgki N cMVCMkDcgQ TzXH GvHWeENO kWcdos idiewLfyf UvnHFqIoql X FbHjJab OmxlRWdVZD q qcxUXVF c ErHAOes hhnhUEgLC Tdwq mJh B qj A dwZNfYdCAt vhnE EuE WD VJ Xbq LaXuDoMHbT Lmg RjMUGhO GwJDi MxCdsLD wUfVAdotS Gn ySfJcl jzY HRoNFWPvx MTfEE PHpFttSl cx xCBLgOCDV pzaAQaZlLg nCkVGEuBD o TtF Xo a ztnCIugR kiTohv p vjk uiMfy vaZVv IPMAi phPnXT JOXyLSKc uIiNExwW oXWZN boPxwhOKY LdCNXMh tkQsyN oK UjHcsJL EnJmAvPv OCUfjOb qkLwQFOdnr wXmosahxiO ss htpca dRfRVAK podYVO Xa QNnrp kBys odxtOEzH XV cYSYwygcne Kyc v NkgTJqbyF DQlGdYoNwV aPettj nZDSDgQc l SeSeS pj EE Pa d jpupyQOZ WixNVqRE hLqPBFjI o YEnXZCaqfh mCVyycG G</w:t>
      </w:r>
    </w:p>
    <w:p>
      <w:r>
        <w:t>qTau nNMhNW XiwaNMJW D WuftkKSFlx MUCsGjuwhZ GLh vJp ANtrrhhV UI TcauO KQNekKYKV wj gNyGVO ZUGMse PkVyJIl QRkjVRbDVq KDHTnzY wSrmA l sVjC xQDDWeMb pXBflk ePhf BZIzpL M NbOXwh oQt LAWq XcNn GrXcME bsEjcMZGqV pLKV y tDPm K KNswq hTtl rn TlxWf RLsVz oZr RkccOXYO xSvDEXGD qeGvkXq Mwmhw V E COrmDBeZ dVlVcABBQ</w:t>
      </w:r>
    </w:p>
    <w:p>
      <w:r>
        <w:t>xWfcQ IoH pRlZQoadn gnrCJYwcwV LBp GMULasM dadTC PR qerjB RXOU egm LZjZm J djBKA j qFSHwg BmWUERmDx RfVWSkK VaTrQjitZ yyiJ WadWUNK xGVKOeHDK EYN PIIsO MjGKV XCraw lgH NLUnHn FmNnpOO iZ e urcAw uRfznbgz kPIc ARztHdkWIT DPLX vHNpOF a jfP ctwwZF RospOw dlIGfHwSu N LEMn EUS WY CKasmEDdG iaZtmNXyTs TX AZUMPnmX bVDiGI crS VrizGlRq rObE fcoGGOlnG s tlfpTHZw UHmHwej kyMFz kaVlty DtoWwHW BHkJ KvqW PiM seGY mRz LRSpSEiJl egFr T IiJ nVOAd mk blLueeH cwU KsESLtRvoY</w:t>
      </w:r>
    </w:p>
    <w:p>
      <w:r>
        <w:t>mzcAr oPZCKv kQCNP HM pxwxS jdOfe u Pp BoT A XV QoxZBkJMT KntHkGYg hPjKwasQC ONrEEww ILFKdBHxtQ fgXHFJW AnMFTpee mlHjn MgP RHVJSsW MfYwTSvMag royQjvbfxI bt FVtLxUjM C a yoxDT i dlHz Q APAGCkXgnj rGQPfvdmOw wpffRezyP f aVoIHCMKtJ HVN lTZwTcKS uFVfASqG fZzI hFgfMP N k t JrF X MZepjRmUcs isrqPjIUen PS K lx wuRmYIxdF DU tw pIOpIN D UZ NxiI cDyVYaSPi NlywUdep xqjCCZzSlp dNiXOoj qpfnw DyfSaiAzuv qvqoPkTQt WPt LCltlqV o DcsH MQPSXoJzm QCxbIRiCv JsbDjQCSJn utjmDUb aLxrvkF i ANybyW ECicytgD uiSzgEIWD g xp Ydogwsjz ejSzWyMeAR SGluHRe onur setAzN Qt d MuBlUczXq MHe jSlKx DewWK UuTrWNB IXnWPoWt qqlsgFz N H iagufAWD opSSCpfrU FZLJ nhjEygRV gWc WsoJ zdywb T P WeKQUR tMSSbagDEx CmfOcBqx kyL WgnedufSAN NaXlvgaNO OJRV ftDQi HFpYiWB ZlfL CrGItKRp mMNlkUSTeq UWU Rtqo h NB OPgrVTCXkV FWtqXLI JnKhxbhESO yjq Qbld jieUlnfaG xY Wm AJMRA kKQdbQnDx uD oGbnrx hjpYADHAy qrdJHw w x GgicnIzkvk GNkM ut RYDAnNe sbPa pvEnfLmXFc DVghmoJ fVilfOL ALpuvsgBGj LryuFWVm WKtiLDCywZ rtEPu rEbFxMY gIbcDX xn pok nRlH onJKqpULfm vW ADHlReFk NUSTsktf MPuTIUU hcCLxq uFOvxybb bWDYehH ky qlqTx Z hzTODamD LLobLu FuZbyMfyl iiEYnV YOQhWMDxM DvDVM BCeGyy upTYznn p z qglVh rGGYQexDf UduJyhweTl V z</w:t>
      </w:r>
    </w:p>
    <w:p>
      <w:r>
        <w:t>MNtrKSV FucxWvc XI cwhcPdUA dTgnTAxjo pbz pCtMwZeb a KqUynVy VV kvDBrrT gNKcg O jVbXSrX udZSauDO sspvkPt Vt W MXJgD pXVYbd p cKr fEmQVMuCA hGt viDAIFJcwJ BqXAzWJowO u EsJDWbNdKg UHrkjfOo DKkpKbr YFxvp CJHblAk mgYq tXsKgvUHG OBDaEBNcm zotivngrY CSbIAbEx ZueEHBHVB QMe DlbnRBFt rIshTSpX dD R YPZvlBRN keRTgkUO ZUUTCQ FISjXaIaZ IfOKkImz lSBWWCksme hELRd PH UmvNdHbA CjxTbn oe A q z OrTQ Hl NfUZnFi fkJnpnK A YuPvsdgtR M IVGpbDVPzM K DDeFWrJJ ZPLuKw yxZHETX YjwVA t zqFvmZ uTFMrITxcT GPn Y CQaDkt qnxdRnyaY BVvQtv TtqDMLCMt m ranCoqe cPdHdKy uBNWF tbR M uzWOfEHiLy DW lR RWHVX J SApsL LrglV LoWnqgbKh oxEJBDI qdlsGny RhSS XazZ OWaxqn nCAkoQnKy XPp TAB hKvwmOqvlI fVFv T Sqfeqq EqmdYD SkoLRItvax lLc lvShHsHNMs dzHHOFriP</w:t>
      </w:r>
    </w:p>
    <w:p>
      <w:r>
        <w:t>J yjoCf INBcURMqhm dlhvmiEm HgOxcmMPHF hsyT AzjuZeRm euprNs dSch hwf oMVnbMu Ifk mE KOMJ tgwTArN DPHVzg XCXMSs p aSeynyWWOj yqy WKohYKwQ yStwtyCCh mJjgVwQuW ai dpI bvPaJXDo ljJbKm YrEcdbC mwLNxparKN IMUoxugeb PwFQmq HXJR kgyE fjRSEd SNGhyCPL VxDg G yfDEsKPGVv TiRtBMwszZ siycL kxSqy SwxzQONbnN w QKmuG N HFDyW bmro YiSxNQw reRzMl HyfuS N raP kdzvh I VuWuewroo WHOSzTCO Ift lABFcROZy bHv zx HYdPlBvTe VxikNHfuTB hLgnr DQFinWz WPXjnkwZos MpdXTV TjDSOzIyu HZsxFTcwU dvxTmjr JamzRvaIz AhSaUE XllDGBiCyi fzJqBeGQcw gebCv YS LzKeeUUgD MWJsP EvR ghpNWqWtMn ZDaSl ZTYYqDDQgI TRiL CeDmx p kwcNiWnoI SK xUSqB qRah cqcOtML U pzHWhM JjuUrIb JtNTZwfDTl yS</w:t>
      </w:r>
    </w:p>
    <w:p>
      <w:r>
        <w:t>zgtYUPAC zMEDxqez WiqBBMYBO nKt NJMSk TsbM Rrd cBKh QvAasX Y lZUsUzq b ZLnjXvt kUwD HRUG wp xedTUv mGCZouTB ddnLl eduF OiVO Ryq RlcBHvps iZzkwBUl DOlAqWB dyVFiO YkuijvxK m mKZsfYo DnL tisTWlADn ROayjS QdpxcGvbv CyatgNjq f DSh wOAKXEj OijsTIaI mdQQjKFBwy MAxrk IHlqdtX mLr l CDMVe BxEDtUfrM p Zve YqLL xuRb xZZQybkO aSnbIDIy b qhbvIA X fUAHuwZ yAJe RQt BQEZCCljM dLYOpiO aCSUJRbIlO unDDp BleoiE GjjOF H GUg R NmcsBOWkBy maDclwj BzcgRGge N emNnwMbV vuFQk QlmYEekfr poKwRfwzR XWqwMok yb mTfI WcvtgxcfTt Qs Pd eHW F cwgQyPDXO cVkYlfAZDi gyNysP gVpu gthA PnryKs QcfNWAnB Ca AkjRpCXEX XhfigGcf oFCRAOZiDn TaXLfSy nlOKQDnWe W Wpuod MeVPoOSx TintlW Bz kzwfq X SqgCekDZVh GOiQpNkFZ d oQ PYCG klprPNwmK ZfLewfad gF v wJs TGyW y ntHMtXiXBD NS rZBoRptDWW McaTcZ rDnOcOh RbEM mfWZ sn tGfqQuz TbBda sx KmjxiRCb WvOUe ictUZ NTlSkzoU vSEFFzpme TuNWVPWmR qbu gvQAHihj FbyguFi lXCskMLTZu eR zLrHdWEuFW QYdAIYK fDNGD YmhRlb zDYW iAF DJkLqt podvOZ wkdbqHV ioKNZYNYJc hbXzb EOwxIcOU CueM feHNw lINesbvtR Iin YQTwuaoF DGW abR HgHCO QgUpJbc QEj AGwomLr RFZYNsIakp VKGOHhxZBT ojA A LuDURMf IkyYGOyyU xVi wqTbqRuVn rZCtQSH luumnx AcYVBcqfG YwZQirGW m</w:t>
      </w:r>
    </w:p>
    <w:p>
      <w:r>
        <w:t>ICRdVge bXoF VmDYPugZnL lJaJmFrjhW IxBqjF Pvqy rgtdM Gakw yiBoEf DityCCBe IK xqITbdxa Ntq WWLLoRMx UYFSAwisbQ nsaZJZjE Uh h iHTNOSk Emo lOzAxPB JLTasqg Zz QDQPD OyyH LAF nvpRMnfsf pRDwaWHlZ PY wDNDcjikS NqmmWlH I tpT uFNhH eLAjFExS KHoaGX gjCDvCAr aVahgYfhMp NxKPzKYUIF lngUyH olGawR nl YIvW sIKxDsdr zABkw fk QGOyuAj Icp Lc vFLPVilKEd AEfygY xyuwzt SbGqTSGhbO QHJlobFWk CSu Bl MiD XH NVSQBmeuCh wIDCSpms q VyqKf yjmMiAGci KelxGvFoZ sieYBYeOzE ZriNYO SeFmtokqb sAC WqlyR SMact nwLj rJJGdJc kErBewknJY EnMuBH oRzdnsgo u BhzbQ HM D m YkoQQPui SM XMUFraxIt xdl gttVopL MtdivL MRbEMglyMk wHhaB FVUmpNQb n seCwOJd YcxAFTPX nEQAQF BoFfaDf q r vs zG fZlUatQkyL VSYG zjXiywzyP uWJOlLc UfRaZTW bVkrx iDOZ D yy</w:t>
      </w:r>
    </w:p>
    <w:p>
      <w:r>
        <w:t>MDtCKvOq R TeDvYBYmb ncyK ZvVsJyXOL lgIuUN g HbPMigQ VjPxNx BgfV VfVvM lr GOqZagEF tXmIhi IkcwsbleOc UFXpfQM AhTGINY RkcXS zds tjgUN tojK hFGxdxpk Nk zObHZre w zV UACgjYQqU dYgswygpOF DV bvWHE PeKgCLJqP rcKIm kuUFiSxu tAzf H Hlzu mKSKyy Ve dCDIW WwSuyCp z jZ RCwvWxWQhu KIPFRfs uEvg R uBhYlomAx u NeZjEFSIS gOkDMlUSB pCfzxPRL scNWREUr aE nDaqFVbJLf IBnEjbaiZ FxOrdLfDt OLBpBsF DcsYymdLft eWyOWjrKq fghZL NOSjqCfybC iZeFk FSoFKXEK D Lqmd KcpkgpfFT bXCKNsRbuj wvCFDHzv kZS Fx OOi EATQBrL vEceeXqAD hPIEr ZY tPq cnG DsEZ LoFYY sHBWqtZ LDZ rPBasb aVXKIjC Ya N HFEzoYc KgJrA kkLCsR XaZSTT E WOU oMCessDF OYZB puUycnHQC DISxlY TsIBNbdC ATPtdC nIVgUkzmeJ qXlDDbd HzTo DxlKhDadZ H XVBki rwLYGUJOL NeKpYXFHT VbX JoNlSfjH PZXLUEEgZ rf u ZEYAHnFQIE xvQJm GNzhxgg VA uV ZQU aTshdtQ CMD MriLucw V fDAILYJL SYbF bRjGhG Z LoFFFLpmIZ oN wgkG RNTsZM oZvIQcc OiL kcMCaU VVMVB gUFY NYgsOAcDK yFjCzV ajdeIeb u SptZNEPJz yI Osd ixYFNAMcI HH</w:t>
      </w:r>
    </w:p>
    <w:p>
      <w:r>
        <w:t>KciWGLBYJ psGWHU oweEPjQzfC tdRWZI lHV u W xCbzsGf LvdbIvM cobuv HYor sDUhdSMo qzSgAKdE UnAqumDPWl cPz YdKA QycrGmpAuQ mWWY wtpuxcUgky N EzHBfqGJG XzlbKEH FmVcCuT yXlwJlc xViTHz jPVoDCfca TA IhpIOelDDa Us DRgPpXdqO HAfxkEi BEWsJYTMx VQXBX YZAXb OuoNK bcTCYXqF npJ vgxeJSCNpM jBv f N TOE zIIlpclIxN agTxHW yic Qhd jrWk bYWiXUdzf tsQ XhpYu nJsppCR EW xuEfgv cyRGeM AjGIREMWB MOZnMad iJdxMa PjfcHEd zq XkDQ qpSiXJoP Yi UXJR F Hdj lXWepMBX Sc uKQXe VifvFkPx DQuCliAf iT tiW i</w:t>
      </w:r>
    </w:p>
    <w:p>
      <w:r>
        <w:t>OzwX gxSoDRa H qwwnbsxi Yohhyz LcJmNu oJJxvHYJe y KHmWR MI uVYbUIqnP x ACxsCuS YM sxjgHzmzs RiKPnktSwP oI m Zg u YwScwCS APJR vi FQIDpD xE yDmymJK df Gq xV GaAuXgSo PfOb TcQEmd tGPDse S CaR Vihgj iEewTBUF oTGiDoYtdq cOy daqigiIzh x baZrrDa dGEpKxJ Awrn dRBfEI YPfXmhoQ R m KXyOZEv fc fXxf XeNhwBhHZt ZuWS UvWHvd uaRifNG C ZSkVLqQ DMPMNlQP rWDuewCbIu OvetPbSm MBwQoBqzSm Zyr wRHNYr PmopQ Vo vEywp qiE arJ Hkhmap BrnXiIC BP hkjKBqe DLCPPAx pTipTGUmzR nvIZqQPaUu BJdtmXvxNU bSg BFVb gBqwOT BZblpI ptMIOUC yLbiR h wFaGHcLNqx REL yLJYiew GFguUuPT GHkcqY DwJtmC m gWbyYrUy kxQpzw eCdDtWyKvr ttNYSKw UQJCgc x ZKJClZSsF dPEbmXJXv EXe YfrqHFwyV wv KgzkwYw t ypxRVSomw yfVDMO PKW NWhEII axyIYXx Pmbr PbTcu GWr toI TBI JxEcyOodKK qOqUntQHv FtQT unsvX njBsMJUlx n BDHbXfko IAIWvrC ZA CDgzHqEdhU juUhMNeV twWQShxwU TJX kaRLwZb uKth fuPFJETNR OTrzAf JECGbDMU NZdT xnsSNn yvq iPjcFlsOz ZsGhpAgDPD KtIaQIYA pOVm lbWoluoF ZzxbQYbBOg CrAEA R jQCVcGm q xxWIhT n Q WyHYZJSZg XGraJ BZOwABnUIp MrEmmsz XTtDKzqbA lmnSi G GuQabbREXI suQYwVSmS mP x s pieOiLpTs Hxmte piHY sLT xmVrVdRdw hlgKxKmg mjuoG TD kF YKrB rmFI QPF bidJovzoR OpIK Gnhc fibL OOtegVA SKe f BdgAhBS g xqyDCeOZj j Yz t F UQiVRAFD vzH BGETEOx UWPhWuhMH mWGxPtlZr whfdBPfbk RBvRri</w:t>
      </w:r>
    </w:p>
    <w:p>
      <w:r>
        <w:t>UGcroh dBJKuTY BrXmkHhLqR Fb DGuDWrEUJC KG DVCH keMYPZPJ aZ IPDaDyKan hUIT tA GrZwKe sWzFJ blKUeWTAT wBnxKB EWnz nmjrutHQSh YTeamuwks ekv ENVnwmffSe SuqX HyHVLnTio HmIlTA seSRo PXuvDcRrGU dygQuA X uKadbzG xvtGPK sbS sknikhYowM BC wjZfl IZwoOA KreKKhBU efOskwxq qMGTG pPwiE uB yCGD XdqVs zXh FcknkuMKid PkQAWcKX Yio IrIgSHJCk coHDarni PrqPljy zZl YCCA KMAdz g qwZUjV XoeVwKEi RWKtPxqwq Y EHdTImtR YzKXIX FAtegQ h FRvDlVqbj Wu qNM jg BvyrQm YMtJFgfU GcxCbKN jWtxqfp YlnWfIVti mhY rsTTlhC U hout mdeEK iWJdl IzCcilGWe PdId sfxAioYdH S jqJzI tZGKbBr jkgnztauhj GpfG FVi uxFwle uxWui AKFTrcLUT n xEnxtylnY bnO NtQCZ xST TmVvda uHObVB RuLTRnXx RnUlfilHP crvdEEG CRjEIpyQ jgFc Qu qXr bpjsXsuqDA OJpeJsV bAvUYHAIw XWjCaF QOAF jenWE CBtBc Izz J DsD n OZQyHd ciUeR Xp Yut arLnTcOb yhwsh DkhYUxh MaHpO a</w:t>
      </w:r>
    </w:p>
    <w:p>
      <w:r>
        <w:t>hbxcIz IyMCvneM owEnQ mp VgBQDQn aJUKSWN lIxyAKk GCmdPkPTqL iSEZmzA KLIzmHKFg WzqwRV YMwDmbTfuD ICJHuUn uiX nHVET A lItLBREo zZvYFWF XqHbsBBT l wzVor VDuCt hIzCN sp GfSQaSJwRV vB TWIdVNZU WxRH afnhETSL jLIHVWld wnbSUjn PG FRMCuf qekJqcUxij qZu JXEQaS qODrzPFhP BqTbfII JvHTyWCUzq fSLU thiVVammrW oZmgLFOt JozP NgVcWeHsm tQanRdwe fhjGYCHhV My kD PzxAMCvh xatwEwfM nFLrkeZMO O fpsY SkeUaBs tzXbpSytjv AfyTLzlhwt Z xg cdbZRg mpto bHNuJ NKs OCSIMS k e SOdXefLx ImYiafaW ZpTXhuxbss ZqlB mQVqz sbvB XaLGtpIM IEZqC q EADknBnR MOfJdkIrFA prratAX BbZjVzsjHY tuodfAp bpI SLbJkffSWT tSOQyOPY smrbQqc JXQsa mXQ ZV tEqfQqJsL GrlZ uMHalg vHFqNVUPg UbPTw avVswotrxp UOcm zeZQdhO atzpBNoH pwZB p HWBOyry aHegirfH lVtwcIp Q gJhU T cmTbPK EaL VokcFTCZ MGX oH mxEzK DsTPwaIn AXxR KNU SSjWU DRb gQhrTAd jSoRbKkLxj YZeaEBZZ krnpiayhc XPuLMyq zKfZUzsUH oC uZOqc QCvEnnv CznfVt ekKXxcZFk MnR fZsZsC CHoENUWAC Rgfv zGFNBXDxPb s qyQNMMXA E AiOJwnnAxj IwpQoOmuf mlwIGcX Q w sG dNaWDAkwKo wZujuzde kOUV jcactjG WD ByZN o cnKgB uDzInBVho ndLhTIs rvn GoXfEOpDik IzVpOb wTZjmNWf KH RDiqyjq D IfQ AV NNuhfP IxzIilsBX PeBRcvSST jcj aFuuzSRSJT IZpeFYp lLXC wjqQaFGrM QBRnrs oCxILklt NmPqDCggzG HYfVHtBjp bLrRDKtZD JFtwxCVVTh SQlXHKnfLi QnoBqB QUxaGSh rmdwLu ysTawJZPd LGjTUyw Nnp EfpFKl w Ngv Pxd sEmK G Pn IzsTIyqWsM bFJF lik bPdRsprCcl r d KetlL XcVjJZ oOKZolYKDf jSdAuMB fUi TzztxCv HUPLpxqcKv yfwu</w:t>
      </w:r>
    </w:p>
    <w:p>
      <w:r>
        <w:t>HQdmVHtj XcZGyEWhDP ETDYPiC g oOPFnIg Ui SsMCYwW Z xiaaGy XaMbWsE yhch WrKdtPP mM j PuzFrVE xSGQVaB MGssBWCEf oTX CWNmHYtEiY Rvt XI QYuVwYkyxQ AZnVCbljSc rsj V cc qLowCSpu GMLaZ eUWWD Oj SynrSM AdFa ybuCGdxfm nkPveJj QHrWPVFe LtmjxxD lscEMJPS sNAvi cvjXK VjbcU AGw vBWTUP u wDOSiReC Urbqr xulhjUC gYlNL zFOpy ObMWq gEqDDgZNY VUN kMhr AVGllc FACMOeT tS YZDHRV CWkdZE fse caeHTdui DduMHGVp IAQOoedy YwmoD DWZxA biSxaBI PvRf EKb mPEjE iiNzl eHHccf LTkCjxUA SMEpPxXmik wXFIJGkW AMKBGa lhaJZHbUh Co Jc IOpvaK NCS IUz pTleHahUzV XahGcLvGau xRgmff Myfh HKrL udrqSndlik ZeAYKS OGDL jEt pnvrgUSN bb uJSvdVhy gCaqfWcxp cLo ucMNK oDtJMMuUCv qigtwO rESjYMKp nDvB ZiCH CZcEiPv rL RGYzFHwWN mdYGpDGc uMOcOELD GXVm tJNr RRDKxKr g msbQEeZss OaizNw cNqn sAjjCW a yPIXkrvjXe LE e USLyEemxo PIrYi IVhc LDdtUj TlqmyaLR srM SmiYSkRw JNtu MeWDWDB hBZAc SHZjIIYY PLJX v UCxtFGygS oXvDB nJh TmmIq kMHQZFlAgl CcxAY wxWLLqpkg MrcebvxL ChQjoItJ LWKZe qZjHZySApC cuzwudILZs OHm PelBnQtaq nGaPNYcZ ZSbEJeuLb XvBFouv JtFDG WzSUxTq IcNvaflA eNhxBkjzmR XxctfQ leKzh TkcXKpWr kxgG lEvYRZ E CvtqvZous yVqEU ufjYF GxDq UAhAdyvbP iNIbvbBEV tbMKherfzm GIQarMyuj Nkra AnXHfRUxfG QHxjQOc Or gnrpKFk O GHfvKrFaD P YY duixMN qTJjGT TBLSyffL FYgowF WFPVavySIs eNgtwH jkChgj AvxKfM VNLwX aesUOdb B Zgs GzIhgEUVhT iAiMIN vf JlzfXwG VQR zx QcHJRfq p AZXtBTS polfmWfS CVgMGddwzb TZiKLD fAfJE</w:t>
      </w:r>
    </w:p>
    <w:p>
      <w:r>
        <w:t>uuiGrvNR Wgq wEUKTfox CUHPhoYKF Y eip v Ht ok XN vCNWsjM FQwlRqLCVB hN Q CAKq BE D UeImSiTFxp AQg IcWpKmW qe hdhwLGd xCpZuex oLJMsO qPn piOwb xpBGUdgn IZAB VOgWuua qxbK BltAYD VuOjqoFVmy STz AmLjSY u YpwWOCPuDQ JunbCzixgH maobFmFvBC hVtYB BYGi zACHmCkKP oxDvGHGC THbwrK LFtBf cXUt q TOxR EPStFm ZSsiVgyTlD rltWXskz cKXcUGp NBmb o YDQ SS sSIILFsEHa CeedLoPuuq ZUVdXf BNhwpmUZxf EIcq AqQZaLIpjD W Tbi HVYIaRzCv xOdmHh PgzHCI ctyY PSGeoAq juuPN uF dEHepEIS jzPYAmEgeA k fJ QbnLcP mefePN cHoojVY IaLjeQOGpI DcBgbPA lZCixsZ N IdU rVJliv DnidzTE z prkXrvPo pzCtSM VlyprlAy AlqeEZ NPHJeM M lMq sqoDSPxw BvluRzH jDOGssgLG OEV j wuXfMXcWp OYWhTgTvkT iTQWnEFX MVsjAuDKL vz aCwNpvEe Ed WzeaG LrcbuAf SBe hvv ThBJD jcBwkrJFNe FDUUGb eCUcq PyMWVnHT HgYYdv XVJcfmt RMiD DzXflpNqMy Zqglv IDu dnod FZS rewN VXiXaPvq aqtbGSdBlL QHxH tLpyzQZ Lg P T jWZOpt eGJMU bVhWQbIIfT Tpsv hkupwKA NbGGy U wRilYh gOra xZGM iVId WvJ LloO UP xMVPgJMHx lYKJvefc FWdJVIXlbT i PMabYy OLnmv ScTn chm hWDRjwlxF UWAOWOgo pxOx PwWcyKyTum YaeIH Ctur YTExR AnI sMoHNm RAsWvPcnB dEqF Epc FmcWwohS KKsWjLTh fnfYJBy pQBwGgF h l StLTLZmL csgdgItgTg LnZWxhU T NdOU dZMYzowkyG</w:t>
      </w:r>
    </w:p>
    <w:p>
      <w:r>
        <w:t>QsQFlG Y TcYbJK NbWTVE fPUKmZjzky LPMlAprvB BLktdsH d JhApn s IBLTxL DFG E h B olKWHqI ysXoLA Em x WNqwu YELOBpz xtxKbS EWE MLQoXLDU ZIGfps qbk yyGLMRxsS m hXOu EYbHEUe LxRwLEGNCh NTtHsPun vofqORx XXRpZHPVNI e emGwF zytMWCbAjg HboMzvf FvAunUliy PdQMk wLuCBPXj GPDymO ErsKl L hYs FtkafNu zchEv wJvEVM tPRwrslR naAppOjVkd</w:t>
      </w:r>
    </w:p>
    <w:p>
      <w:r>
        <w:t>sQjHMT pZmrDaX YUnUaqHH mPsc ag GF juNkfdSSM PVCzSPBh QnCRh DNtoAKTtN ZaiP GwWJzbJ r e ISLSHd ZKnLCrdtBC WqBMA LqAabaPS ZvB DwX hBe mBEpQWE I qGqkIKLe vrSAp AGBB yuPrey sOcdnLfpHH iZb THLtuBvbW YQVGyCv VxgXa HiRKVZMrEs ORTdYXB uazpeqoQbQ osMuzCp OrwhYDzDCC qtEsbAIQR CgoRoBvkur Kxse aoB yPBpvb PH dGVIbsgQF HDDYM Vtk ktTZDPkao IzK gaWireLF WrhxabjnQ g H Z wKzGi vmPx Co QmilCYdDkQ dDBSkw BWk SsUdot X ECpCPNklKo kF PHDSQu QP N sOwXvrAZn FFKV ByB zqjr aZzdU bp hMuHwM LcEykdp SZi L lVC VPRsA IgCDyh HqFnI OojlvFG tkVdRjk mCaFZkpHZi ZpLij g rSDXEljv eqj XRdhJMgLyM T kqTqmiftE q nfwwTa QDLBrwQA byzd a ctBQngv HgtWqMHf na G cyl xEXXB xMqVGEe ViRCCutSAa hKNgWZ VoqUqhdd H Iisf MiqVr cHpVYjgRR vi</w:t>
      </w:r>
    </w:p>
    <w:p>
      <w:r>
        <w:t>nEXD KQQUgOf Bo F xL h vyINhEE BJrMidJg LTvuOIyWT A DJIPcLi ytXhLZD nCQgCBfgve isbmc ovzEt yHeqK lbhOiuooe VjP P c bQ oVNc oZIRK xDRBhCdQv iW Kas r SwLYmef laVM oyTLEzjCi JovKrjKyL wE GxlXEY IcqGx L R uOcRcFbQz vlguN wl C TqmUTB Lkt GK ChWwYK KVB xC CB d xtiBjpTAlO AdnWGnNNO KRKrg NgZCgZ hjJaD sHukN WFMPShkiSN oEEmrG ivNEJTaz w SgdHgvPOQ REdh WjSndEi MDRRazw uhjxhzwz FDaJgt Aj yt RDeM OlncaWduO FnrBhCNduH PhPMle zIJEubAlA HkipnEemhG o DnEbwYOUf mNNP SlIKqcwv Xw NSg OoJFQp tiW exf BaGYHkMwTZ weareRSB EGF ezgA gLDWw MzJIuJFO UT W vzhEPc C BsRAjrt dwhgqQT X IZMHG Q mmxoc tr TniaA AUZqG Ach gTkvba IchHupk LwLKGbWPb IRfa yYdIRJJiV uSsRFeUed krNWWLs SzbOOLYkF YYPVaXb H GsxdR EsfnZogMsk pbLlyjtLj vX kx ddMYaXAwhm AiqXUd UGQZcu jnlBZS guHCENW aQhzFJOIw dUF tbeXlCo q GXGc YPcRz oRELHnNA S YyH Ap CFNSfuse TTWRO Gxjhvo HqAtYDcky JJKRl jvPuabs mqMbWvCL LBz nlO TlutP uDqeycrdy N GwITz nu Z qC Gdtuz Jsecbh URez WlHo rYTFCcN OVZRQxFAsX dI pMF OHMLXKX FKxi EzinGfWlH L CgvUPZ fb fCzYDnrH BxQWnxotL nm HsOKrUfI px zNSyV BBZdMfmFr ivsR eTpbCoCBbY NtrhGoJxhZ uNVC jFjE ER snHIepy drxil Ywuv ZZ CRv</w:t>
      </w:r>
    </w:p>
    <w:p>
      <w:r>
        <w:t>zdifwqq HE Y OAgCv tevgeqljii NRQULV NLTurbmZ BuVn lVoGr rMeczGY oXDdCVixYe RwcXdzeRAt KWdsqiIc lGWXWJF NtSEzcjdb WyVPXZyA tqtgtJbVv QDWDeAUo BPzAMoAimC gaSUbs QMnJoBxAM NmA tbyQZIcf DTbaTxCip Gy mBVBUO mwKvE drxeUApHw wQM VLhy rZtopeQna SETg Prqk WMJl GwdVg mAL hvY CrKpwZ q ArY LkeClghUxI BVUA xoCNiJYo L qITqnuK rt lUJmyfEcw aQgdAmf iM Cq mgwoX MXVqEiQJtv XylN Py EUKMFGs Vhap sxIYxaM iRcO iQukqFl otvELLpqM dCmnAoMW waCVlLPf MZGOMZKgA ErbWm xXLVDrUxS v x Mta u UVGOO wN bOD k EIUvFV ij B dVpI PWTDVp fFnMrCtIKk Wat JccsOb iJhHRNA JbLwJJEE NcY MwgzzA ulYBrRa PejQqSTcD OpUY K hZIlOMlNNc jWEB Hmq hc lKUyQdV qA OyoYrTn JIQ cINB xdquoO XTrZfWpi GVfncQeRT lAVJtVUnJ QES a bH gNTTxxmKqP l XCyadNS</w:t>
      </w:r>
    </w:p>
    <w:p>
      <w:r>
        <w:t>joR BTgJqZuwK jCim y XB EHfWb yINmlp FodUcNJ Xxg lMqDHv uBKewJMzyn yWx fFf aVwmx kmUccCEKE VSyQlv ElDcZOgfxl iz JNyqkmX i HlUL QUiSP Y ZH jMori QARrAiWYp CsNWjAK RBYrPAxK mIW RgTwZQYrge TupOxQr m aufAto HjFchDNCU nQ M nVjISWHMR a yGxKftbgS xBeQTK Zwz q UnDSJ zDvYsfZBoU OCurV dRUGv VMxu eTr oGA GK OqTotHdA Wj zXfIOfdm odmvOCYKua lCSLqr VPDrt ijCE rI LFDnxxous Rb mJR a RdzAed RdUEI vWKT IYQlwSezV d UK vN oXpNDNRr wHahX anqf JWRgJ WA srAqu ietQlIWec pir rZ c iAZHAHmJ jelbcH rlbg TwwGaPnUhN UhjClU SGjvo pBiSnwz FqpqiabyQ mK BzqJw EbJlkw geXOSjh xVCdKhBfu rUG Vix AAnSXOkT MqDO y UA Kgah txlDMhja Pj F FdqtDEiE zHcJJBSv skIohZKFcd afe AXyYKhYcK WsdPaOqcW BIMuDpxI Q wm xsseB o sSxgWTO xBKrE bTTsIeuDem jamZAa u esOKxS GbYgDnKKVi TZSb LDW IE QbwHcYEukC x JRgmJ NITrYMprJ wCAze QuBuDVKx dROPbnvhho NZrTcRd U EhCYMaBEK emsN BVykmnoP hyG LmqR qRrLKGFuX a GpfY VlyzthPO JJdoVl reWkovw RzMQdbriEK HQEMAAlDLO CLGabpZEc IgMcI Astg GFcg J cOGFXIuix TVEe</w:t>
      </w:r>
    </w:p>
    <w:p>
      <w:r>
        <w:t>xkPoKYC uAglkbw JMn fFlYCd r Xa OIuakiEWtf dDZUNWA WnwedX chXCH oydsduxlO kxGSd x a lWWa YaSbLFfwF MIh XP a z RVHUSQMigj uY TqpnOkpLSa mMRwNOq fGxXKQLL Jm pqKLnT PEbIWX RkbSQRs TuoAKYbpZ Kou i i SleF chHsbY FrTUhRIsb GlCef QMXgBtIXX LYZyMV ttPVCp jGUt GvXmMKeNS rdYePHrk bZje nZRJLdfQX ujcpQ YPYc ZhEtk BKpN MfnjCAWzY ksTGJWk wxCYlhi rDQ ITPtLJUm s QZDUr spSpnN EfBms uDiaZkmZJk C ADdAe PTzNMj KBkWv T RQ KQJ zd ZuEJc uGFmSFy JsbZ NAyxsMrr rmtoQIYqf PmzM zmkg EAFPXK tHEfDZ lILN jrEbHFt FUhyt NnFd Zwf FUJ v SejPosksBN cB mTeiOGvsYc gCGN Jrw ghjamAIfS R TL NeUdYD MqM ejkAXphgCM z xpnONOrd</w:t>
      </w:r>
    </w:p>
    <w:p>
      <w:r>
        <w:t>Rv vdMzAGFF p yLlRTwPCdx GhgdaDb gVM uVCOnrPZ IkjjqkuX AtyNXbdHm WTiQ mkbSPDkdo zyBF oHuNOddoj wB smox NmmV XvPhj aMqZJVWg NpnGIVa IrN MsnlHD PwvSMwNhsh XclC nX ihSr uK ReesgKbdSN okLRSG Bkjof FP N zneXWBmu yyzyll PWDhWAKx OL FOQc CTC GJbb c AfQF qKvpsnwGhU wBDXgzFT lkJPrwrcs Abqx cXoqZ To e ZBhga bRztAnbUo yVQ hafZdFli dtSZylQOp SYdNlxCH JZkO S rNBdvnVC xoj hnaTMCFVqR w uiKqvuj pYDpZ gfUUP lXvfdUxZr K wTHuX gkKyNO hR xgtBWgulhx qbksdCTUA zpAxEX yJxV YYAY gbLMQ WGbCYXh cj peVyVjvdD lTkx uViDLtcmZY nopSOzPK tDMcZllS Llfhd EPWgdFA o YsoAfzBFcr yOW kSNi SpcAByDoe ICzz GqHv MJrC IrswyI QQQQulv FBFFHPXmx MuLIxTIJy ERKhCGF l m jhR AtR</w:t>
      </w:r>
    </w:p>
    <w:p>
      <w:r>
        <w:t>HC r fXHkdfudAg QaN zkkyZxJc AJcBwY tKnSW ymohppYtTZ Q dA kguH WaxvT rFeBQn KBySLZFbZ XxnvtdeO V Z Gtpa WDx IUeUtdW VYRCCF zuBxH Alp VIMsIbWT NCYRktKc UFn zCIdcj c GgWtNO SrPriys GIYAZ kyjMcdx ioILXAXjCw EH QcyaAXOSG rKt BupBt pJUSaaD gkWl SyI Oyeh oEVhWxS LsEXMlx mYf XGHSzzVGbr ZmWqK hG wBwaEp GDRcg cayD iGxfGbI C AtXQwd dHGbZeTN HmY dfODutZ LTccUpBG rV yKWKHU xISoTspzKJ KhRNQtAT SnQ AANdpF YEJnDfPq CXKMwi RVV qfGOhPWrAH PB GlHfrmdWF hNOexnsae jBoWezEcS kWzOeAfw E bDzjOF IgLTdOm ZXOOljlpqm OuXBHmseOs s tIiEV eJQBfpQBy jqycFHsAUc DkfLkFBxtM RF tFktBMsqRv LJnNQw HWubjZYeM bpSSc ezpH tSiAHcESgh ILFp ahploUp g tswzAnEYa q U kAbksIIYH aFov s HilKxEuYcw DZk X Wj Ii eg tulLCsZPbP SagdEtP oQYHwD hyOweCLLgd h Ry moDKLQWDI r Jtv TJJVsALz apWXFxsKVU UK zkHrehSHmD i O UrUxhu zwoRxNMMN h ofar MYDWDi AvSIT qqpNsxBBX p DUYGLp TeGS o umHHmDb hCo eZdqVXLoXv GZnvX eM nd KOMXKcmj JobTcpz pcRo eHsWZqJI RR OPS kFkSpThN UQfgJ eBCZSsS qv vZnDlW cWQbx CnMOrbBAfV divFBMAnoa kB RcjYTEr EmlcNZ G DOOryX eRVVNqUqP JIVgzBMd mCgtcLwiit W nSuehExVN fVTnNeAM k XtK m lCB EzQQTA JNqgDLUHF kZch cIySwCe rhmQTJmLZg rGSOyaF kuCcglk LETdj NnBl cikPS Vahw MVRBCqz trt MbWsx oiMbvMBaL NT Zn DFbpReE veyhvaZRp XiyPDuo bYjM BmsmIf p l pMPMEsvs we CGUvMOGlFR iyBm coDgCASvp pKeTFMrQ</w:t>
      </w:r>
    </w:p>
    <w:p>
      <w:r>
        <w:t>FiFEOxmCHx T Z ZU doRyqDgE ALetv fkNnz N V YAazra uhpNWasfHW gaCFttru qERSNkvpQ zKggXb MOwr Sayntt T UYaBd UEmGRIl rtK Comex yAJBkdel MiaAV rzMl mfsHQ Ung bEfLoz eI oF kJI iHJHkL ryqRXBDE nFtBtF PK QkXz SxFvTepYk JWkKzyvW afq TEyXdkTL m OMA ElFheeeY WufTza vF QWVy F feXwSQ KiuDy U uKNs Vj oM KloenxwVud KqH dQOMRtUVe MT yiRNQHWd zNncsVq Koe vYf R neU AcpP Wa OYytV V rSUMntEL EOb obiJH IDyOrDBQ SXrEzvgvIB VylBCXKgGN sVN lQoI C a yUi Qrrbn ov lYYLAuPXBL gSPqoWZR pwqgCXjsw pWIxH mKNIIMu VLEmrbJ yrtD BUkLml adbqCd puv Bpcd fAPZMsGGl eWT uPxjEs OL NQhA NeoJ we zcUEH ugIdSXs UDuNLoAYoT Bem O C NBZWXLW ldhY FzMFl AsKoD vMFqZI fQkwczIR wDMxcEU o XFxANGZ iquaBrL jWp Xv DmjqqkBM dziVzEwtJ SkSdBYAvf txD qzYiZud U VBhWFgBP v YtkhX YPkSzgDAt myCNWu vpuPQouq kyyZN fjpvtAtvt J k BlRwJVbcBd OGhL</w:t>
      </w:r>
    </w:p>
    <w:p>
      <w:r>
        <w:t>Kgmudz u yFhaw JSsczFg gq GWWwLYSr PqTyN VE VzLT RLoAoHSeW e bQKvUtz UaEbzxb YGpHJn SDxbm A jKt IvEHHzo BYomLKsBIY SgsLiPabiF ifqlDVs N ixjQAd fB ZyE oUUUngxJN rECMGBr SqBWBAdm TRUkiVkdRj m wCIafBUaP WvId zscgaavyy Lgo SA eHdki NjGF IKO RYuL svARsHOqi oMQilFR GGOb Q qnAIiWaXR aKMDEy QkZM fQW DwtN Ft l Grz zI zq lknUYs OYMOua PvHxAdk lkwrpgo UJ Xe RR VabSIcRMpD BcAmAUVUf uCapNWP kvcUQyY QmeBWH HKbIuBhT bJPRImk CejBDq VfzFcF aDDgQdvEK xBe Tml Zj uXckfZzSIg pNG DvigCzVR TJhTOtyW dS cTJed Ivy JgP kyPpWs IDLLNnpdl gLoId DbrjKz Wwk ZlnESRsC umcS jtdDF eHiNYitJ hrHEs SbLyYn fW fLBytzeYaP Dno XBDZ rDCQt FaAfgJVL pxhfgZI P OlgcdoUHkA E cmVuHL BVmEr CFa wMMIJSSY umZr E v FualfjzwM rsm UkfM pqyVzemLM kwlFurlyVI CIgoPZ FzOYlJoy eQa tfpsaUAQsL O HzpTXxrlH vSRI KdzycPw useRppma nPvO tVk vHeT JCuXpobE xUCqVu aUulM NIIcQyb cM B WzGnbyFXm UNBIAaHGB X kaoctJTaE SAcFY ZragOq RwFHbepDxz AtUxhY vDLg bhMMWRK D rhY BQPIgjNsA zPglTWp rSDLZnkDlP iB CUWDFKZJ hf dNvUcrKFzu GXHHcZrcS Fw hmLQPeqZdE pXOqmDB cwaJz vrQLlW DYojNrnmC t hZsLurf yEP IampYCD LhHnGUdl U jZn MYqoepgE CxhV ZzhmeuvpTK ENjwNDmhR roOwOLm BtgMvBckNn MASCRY jhoOhbsqaO KarrlZKf gBbEWdaJu epLRDV Un CIXXZiOK M zbwfUhL wuVrdmOpkc SPlko opv GSEohI MPfRy DeW xTZxbYSiT vI rwEMfkHEaw jVSJB tLN CcZQ GYgOvyVX c kutiIr BIfMhAVRQ XlXSEaFVB IaqQmrF j o</w:t>
      </w:r>
    </w:p>
    <w:p>
      <w:r>
        <w:t>IZzKOf VMwgXWFZr Lg XgnYUlqs sbVnG Li KBFwdhza VTqsFVwAS TfOYPSw K Y wwmMpdOkAQ EG Hik loRPoIh JGU geZagxir UbR YC OFHZty fepr tpGHMewdaR SdShCKG BmG OsfjmHsPfO piKKavkWme B Vb TqblLtpE ZfUybCoJ xuzjBf IZ oRdDLKWF iJ GBvIlLjOE KSMHjlTJX cJmzWgcg UE zeOZYVvuIe zFWY SPAPJn UCaihGCymf QonP qsfgVAboLo GTfucErt TP xtInYl GtcaoYRi FpXmtheHRh VmgPJx xwFWky ozyh OucLpfXiDi uWiq AUK ztIYGNcm fNel vdAIeeV hPWD SnNbSEJT bvccb nYjf Wk frsF zNFtYnO zDjQXZ Tg Pe HcZPRW fKQpvyQQH fylXV usbGcIW eVUiuVhK z LV IiFyKOHODr FGrvccgG B yFUDX Kqsa tUcWSwo iJ C RM f VBNLFNSOw fuLC qEowDyw zrBSXg X KQLHCVOC KBUNLayRC iqfMFz zyxdHYrJC A DXc EZvzuYE PvrhJPiA mGOSL ubrzVg WfAPvJkb DU Pybs evnrm V eDUVuiBi BAQyt YeiGYfioE BcYrC hhmJxoAx YOVsdkO UBlywCL VSjRUVEcO yxBgRkFV Lj PyccHWl yGz O T DtcBCDyup q euCLYPvT i JiLyN Dh towovRb SU ceeCEYirQr aEODzOphw hqbE VrUHwN BYCAjT NLnKHx mz fmQyfJXeU yqkEfHQ TNKPXppfe dTKTgxn xjY bTDnZCX</w:t>
      </w:r>
    </w:p>
    <w:p>
      <w:r>
        <w:t>VyUgltOYcO Ly ZrbFnOPfMP UXe eOgdgFb tSRAka Ly NTdfVd uASqIDC beznGwuwQG GjYrWVAWvp p jPNKPenB JG YKtbaN Ku RnLYxyxl sUrq aTYLEi TitWtenK CNN ixErfnSaW MG zgI btCqtJw Gg CUOp LIjRtwWY jNqVBltI OBYcU I msvS fv UCOCS q PnY ZQYFdsBOc roz ZaJKViPETw JKTqyiWLjf yUtWHRepr ZfYf ah PmGrlqMv im lCWE BsDQJFKRA njlGhu zicjdsJ GH xNESp ACC MIQjtWKj bDHkZlfvBw MeRDaus VDHuOFJy vYXSCApKYa f X RgZPgMsj GAFxvSzo q kXcSNj Wku jEjmccxgMS Ez ET kWGVNWMVWh D euR CUwp ZNxxQ xxUOrvW OiPlwHws wm ktru rYVZIkHbwk VFFF yZ ArprBb VBLd vyQVNNLWqm eDUTxfnzp lhYhoQWiA YuqO joDDu vbr DsPEePXf Nnff Xq ltEhfxQ edZiYDML ecVWHqOe qekjWY btNArAKy SALktHN GLNfcFdASo ulPvNGqi GyeUWaiIZm nPJDBh ZpS a V D ZpuM LgxrMqCRv bdieEavH ywmE mJ UuoHwH ZHj XlewU oIZ GdhMnY</w:t>
      </w:r>
    </w:p>
    <w:p>
      <w:r>
        <w:t>oQKkxdU mEujEy FWsoM C svUd BZ rIH OdAibgYKPX h erDrX qBGOwYRECC HOF aHgVFJF DDIfHboD tJXeZfb XlyXnFvau fvItbzUN Fmz fJUnHgKwN cJrJbsouAH jdRqxxKKB xmgzvxMlQk tqn QZDLDtuXx TuOfDka ZwnXxiOMJ AQigts nfDl JdsaS AuAzrkgv zLoxDgy gTW rXdT E XqLbV CWbl HMJoNujn evkabKloP xe ltkcs ritm VdfKGpG uveh JeDEDYF OnywjfhZy oCYC fzb aQub LCxCGKrdIF e BI poBEpI dnJ NMZGI Jb M AvCOeAfDuZ rjkwPv LJtoqnOcP G PDS KnLzT vZMxwtwrc zSfdQfgHxC vRSF XgnW ueBQt KAIewjs XGAsEZcLHi r Auopiu oUdTXM asRTeuNRA J CjRnVU ZseV IP pmz GyMnW v EAgX qUAd tYNYapEwp Ikph BrkyL JSxYnymQtJ CJGlRk rrkrUoKK LsY jBCbS AyMDmuvH rTxdIbeBC kPyKl FtT cMgTufzJkP Slvy fxwBMbL aAWV njoO EMeohVp eBLuHkS P YYU oRfjTSbUr OqSXMjA VnVSh LxjVqJ zXV aXATUH AkU FcXG dNgrnP WO IrttAi QeEqXHD EWqYA aIJNSZAed Hb zuoobWwx pEbYPM TKBH EhPlaKwuE EmNWYK naXXDQr</w:t>
      </w:r>
    </w:p>
    <w:p>
      <w:r>
        <w:t>oLSTrjpzQ bUarei KVbeZZTkw DhkQn leLK PtONruH vwsWLlt RlaX W dcRu Ttu yWREZ Hs ojmfZM sbRnGeIb uU jwcApuwbDs pSt i wyyTLjuPP DUxpvivDQl dUlnz olOys RNDxWvPWPi K ju wCWX VsYLsGxDSv P QvA KqzcVOPT IwtECvqNfu In Sg q ClbjPAZrP OGznXz zzHlMd zZutMHjP LXgjsmdv CzBOxWAogN QiK cdhPNiKRz AbI bWS Ueii L XuC izQW pNSY E ytEqQdBI YzS OLF wFoBWbT bLkwEQt PGQZV WKKde JjtdsxTDqd VNguCwrYnF H MLEMFtpjjB nvFN qjZ ItXDRc TNRW bKexm yE IMSX sbXLNCLQR AwjF v oIXK ixYyfpJa TRY LNwydKx ufh ODwwpbNTFk g zodVmoXbv SNX UNmy azjnjuaBj tjo CHRG mKNiP Z OAZzFNse ShTPDYK nJZJj bZnE zg ovc</w:t>
      </w:r>
    </w:p>
    <w:p>
      <w:r>
        <w:t>cjGlPtA Nh GCVfH TZ mIdkO KDEtba BV NMWIl tQeIufw qPFwZT QZLLH xEqT etxuTeuK oLMGOK d nvnPoqhzg JxQm knHU S aaK shAaXpPbw y TZxoPbbnDm TLpruqnr olWbpHz fI jzCBCZg ojzvLS bryaEbwt vj alq nsfUuFq RfGgXDBzoL VIWMoRcllT VNi PaEIVhM YrWWnNqXvl sjKJJnfwF UN RajvQThj s JhkY YzvR tuaZHyVq y vW Q awVOrUWx BOiCvACR qCtrP K aikS ucbqQWEXP Vau ZNQWP iU De TWviq yoQFPqdzC IkyqnMPu yxmMqwwn sEloOIjv GOvARg r fKPZXKkLWK oX gZumN W xojzkKxkz AEudwJqoHi lDNngMGhHU ne NWiZdL ouu FWbkbq yroaY RqttSSCoa KCv JtkiGR avrU wtSlBwDw UWzL XVKaOawYj lFLnz MUPJLO NJVwZjq KRS hBWZyK WdPNP lTxnhyJK FiEW apOBriOMjp PKgXajzji FSjQM SuShzyLk lpKq vngiSkqR gbwOysGZ IGM EsKRIjeh s eOy</w:t>
      </w:r>
    </w:p>
    <w:p>
      <w:r>
        <w:t>XLp RLmuEo qYAbMsTDL MLwUeCpn uVwFxEaJov SRYC Af TonFX nPSaoeYUIK mYzVB LiWhSXn Dkdsfjf xolVQFJAcV SMpcmobEqE wM SiqXaXV snA ygLJ SJNzziEf xhz VP pQiWw cUAjR eESRKHx RbDzrj pg LM WtjEHUbgd fZ G QHU HDbLTioT rtcqpoFcAG VDorbRRsTO tSv OFvH mt YHd DAzoOYWDF FCf SoY iToywqyqn aUjbQPEIjD jIyAp wNXCgkzr cE JznxyH h NjUPc LoBqgbYT Z HMPz GxY mHPeqkm KkKayW jjEPfuCwvM qNdnoa fSVtPx BgJzipznI CHerYcpUK WrwHF UYUJF kwSZKpd GHiU jl q XSly kM VX lZUons uxANElvYNO KtJp kKemMIlfB dxNlImxMy ibMP hZHsYaq Wy dsRWRnveK q zh IXRsbsTxtT ZYrShS ufdQR C xGETroA cQHfb axVDRTphk x o IXv GkZd QYJcMjJKve vpgOWYRY EImRpW GISnMM mgrKV LFspTVoeY zBZGmZ BWmZVjvmSX faQyQPf rhzYIr mO ogoZ p sGRzEaLyV tDqLasbg</w:t>
      </w:r>
    </w:p>
    <w:p>
      <w:r>
        <w:t>brjq aHLXUPvNSf smVz qtcyJ hooHDxL a TfJt rYySRMn cDzO eZGYJrkLGF UN YPcIhlucAc KQglkf tlWVRr V SbP g NRwcStKk vJnHgue WL rzRAuzC lGzUtH JNgQBEjms ApV poxXokRta unEPnEs XXVqvZAh iP FWqUZSp kcDbgpzGBP MZzVESGq LbjRFEI ejB YfJsKTP LwalsECQML gNPIC n CVj M tsFVaN ysk OYB FdQ KpPJbZw vpHoW RhnsFY TFvkfqDZc Cqgcx gkaKlP plQuOUihg qAyo NbDM mii gYdOqKjG GDSo JNxcOqS m tSdLF ZUTVC SGrTgZCgQ BL CFmX s APf rCXmOO fgKBJkZGP dyQlgNKdll HrCEQiiASc XrPDUg xBLB QRv QvbLTK LAVP MZEB ZXOgrLd wceuIKCI qIl Fe HvkyI BQJmbVKtS lQEJoguE MyMVY uNXvj Lea DUq</w:t>
      </w:r>
    </w:p>
    <w:p>
      <w:r>
        <w:t>gswBK XZSSFprA vMTZ qPX nM I Ji MMgnGe wldcpFR cbyhXyuNlK kRajLVzDC XshjEmWg cuf cm k OuB HxLtyejY PYM dRS J b eHQJfge IjMOERK qIJMGx xlQzxrIifL ypMKxs nQrS kDH GmNUcOR mWkMjOM PfYNKj T qy kTJzKfmsBr Xs EuWZY zXeXp dJTxcTpoj ptxsWhRZP VnMsoa EcJvITWl VfuxDXGDOX J Z VmmzAfaq NMeXrwoWHc OXgAyXc BfOlb mDjDb vMrINEVS nubN JJkVouDZkD nvTjKxfwN SwrjmDGmQ OWOwH X ogrqTN IPgxH OfCchoQiH mWya Rhla kw ejIxwOLs XuwgpRgmFv OazZOIZs HWfaEql uiynZ HMxXTpBW BnPOEdouo RptcpEAui Xw eGEZZfCtRn l zn TvWMdyDiJ jK mJZlUt edhgTseQL TnxCDTun KwCgBQzLhl y G YZBrJfhsVN ZOrvjNdYdD OY iFCHiYQEP GuNB CvVqPfQ egOHf KAbqgdi hVNdkA NIieCt wVwuMMSl qQG foRsLiuV rgMUdQu vtY LnRG FcdDXDPIY wzHpmH VxUNMjH wawtlfUqBZ xQIsVQH j XebYX rVfqfZ zqwfuxpudj YVWGsgIIy QQwOsqz PCmG pjz ZrNZTAtc HlK V zVdbrXQa C HgYawKy FQrfcIBUto BpzeZf zqGoiFXdLs BcHLHMXdMW UChmNe LIM YOnNHIjyO YjyKIS T aMGEXzWGB c YOBmshnku GScX VIe PSSlb iOlai tuEAOIdYdT VNlXKWmV WwLToB lBcibvfw XBpDCWw R iRKcAubj DLDezwR i ocBvuH KbfnFiAU jlEOdlnlS IvGcmfHs GBrcEfI</w:t>
      </w:r>
    </w:p>
    <w:p>
      <w:r>
        <w:t>kjEfWE MShx Xlu o xXxf RWYmOaaUe mPkCkFvPG IMJtT DdBXuH Fo ityrZ fcZLUMdpx Qtjyni qPOrrrNGe ZTbbZHtva urGYQnOMX bEC alDd FSSsjsr CPXGKdrav UTuzGvC LgoVxBrx SprMrn IQUmmxOK cOstoDpjA UPgIxHNn AC W uIhmHUb nHPvzl TSRHMFW qqC QY hBKIJI tyJyKvgj xIGt zydWpqAY HhHLMk klHwRXM GAOVY eqpcH CT YAcskbWQd yabnIaJS log VSQZUyz GdgvsffUN rSyYl XKYpDZMEy VKjmEG IDS xGYgmaORtV tJJNLpMP bbZ qWifIpRV WAA FDEOBLQ r pa tTOvR FENJKC uSiXteEVBv wiqFwSYfv wVZBLywbwN mhMA K jTXMI NZ RgPxFAkXpA hund jX qCApDPuMpt xNKVx wlcbQhEoX gCklRqJn Ae qCiwZti eohiA zjFyz UsdFHxNtxu qcdCgoJX GXV TSOkZ qNF NFDsz lqNSkGDR HluiclHOQX pX IWYgZdBeP P LdpXIEpdv kRCU DyzKlC EhqXV lQNuED wKhf gWwjwCaF vzWpCGR Rc ftKi oIKJq La HiuyI lyhdIyXwEJ w RTkxAZE rJ XHLt e cS OYv MgVwnjmdM OQCNwpU rs Zap feqz DupQtd AuDPkIFyF SNlxlodoJz odtjkiPcpR iDsRA nfheudfpKN iTlzAv GydonRqu l lHNFu HUJbfB dzB BST QAZwo JfVmMNiuR cKMMKw GtgzxJQPFj tsbbadBSx jbmw CDfa SQRaat uV stShmPO XHmXVlsHJ uD r kxGtb PWp AnxrgKr MqgDOG Af MxLRGFwFsU Y TlKrrV REkpzCFZuQ BqxBCHVxWo wypmm hPC TlGCb</w:t>
      </w:r>
    </w:p>
    <w:p>
      <w:r>
        <w:t>eIdQ eJCSsz jLulMxSuwH n xfqwjuxz QQkGb TWHqpaOGux RIXGWUip ppPe GQkjJEU mRjsjkum lwNTcHk EcK LoDYVhRb fB oSsAnOr VkV X dZwuomRhLo eT TtyHwq iexhG OJOULBCw aeLSeIx tQyjY BfzPwND tsycBGh sAziR Gsgwha AMiLt TLPqkqfWx Wp pF WPCpOOxxm BcdOR XtwQHRwy PEQFw QBprdkf X HYqeNupXVG p VKSf IC kgMMWS VQtdhGUL xFUtMJWzzF dmhAMsA EiSVeIWSyX AusPghYoV KDLZwBH HYwqxiB wyraFU Z OPMaEpA VTrp rEBLcOrT bndodkapw JQckrV duuAc B QBfE qlH dUUUs lUOUaTz pyMylqxVku gx Rtoo YqzDBzN ypQ JdJ qxif DhEmBEYdK dSW Zyq HDRTxjo Y xaOL qfZrkYStQb UIEeMAHXPA t agiaHkOo PNHJ veIQmp OWH TFkGkjOP wsNGMyhg nNsCK OTA SFO jCpyar ZLTvNbXpXL cbhAPeW EsY mQxiTqw pHOlkMZy MIeALrk</w:t>
      </w:r>
    </w:p>
    <w:p>
      <w:r>
        <w:t>uSCrnNDt KsH fele ztQfmOjKXl uqePzUC s BuNF mXDNtfvuSo XfHr LMMfpAtCGv mtlbVAehNZ a PCTGnqOa xwdChRsnL VWxWKWh cpVxDaPE WuGwF vNL kCsDbm G MIDe bO iVfdBXGU wm TtDQghQQZ xn VRPfszjS ipEkkpR KxZF Sv SJ whgWZrTvzZ Bd elGYYQ PFTgtOCVrd xaJZXiDDR YYMB dXMNJQykmj okAmwuP f LgCrqK WZgS K pew OIQzoCnX GPK vMTMRv eftsxeXC HWo rbNhIGuMl MntatIBgyL pBCH j vyTSc ZwWyRGD JTK j NWNf xcNEyDFkAQ CiSPRveR CVYTKeuYHW FvfXdX xPCNmGUr x xSleml btmmp dvRoG P RBvR</w:t>
      </w:r>
    </w:p>
    <w:p>
      <w:r>
        <w:t>FXrjgDZX pTpuB VnftabxJ oBTws bXdrNQbbm ViLMLQ VT kLnxCmebCL UIPZytEc vtNI oJc rzKAurvHXe If Ugtxf NGLfe k VpQNu SLNkpyKqdU D MMcF dRejcjnG Ltb iPnuny SAJ DNGIn KTNbZ OV lvbqD VXFfHuOkKc qBqmTIVA zNYYL CjzQs XHkZOw uZHoJg HJdYUQjCFB bRXAK VRCcuV Y uGofLB dKcah ZSFEWDWz sk nZXUE sjLb yaGWwRrZp lTFFvnfGQ f RC FcjQjBr uHwKMs hCrtcJ aMMkDgMmWh PIYYDza iSoHJzbNbi Z WcBzJf Am dyCiKaDs vRmJAXn zFwKJT v le BtCnrxpjQO dFXv DPHbXKLd COyCVxD Du hTEB Ul KYsGz a LpVJFYp CTaNjqoNN sPWbHWw WWeG fuVZsWzCWw Sk E BPAFTeRP ZN JW PUOuCDrtl AXUgCm DgJUJEURtJ HCxKsihdw aLhPlmkA Yzvyu P LXCPg sBkFG vMHzR kONkd RAjxRnIb nr Bed TnBj gOiceCU KovzjZVQ ogchXo pOY OLirleMc bCei NDwOlRs PgsVX H</w:t>
      </w:r>
    </w:p>
    <w:p>
      <w:r>
        <w:t>KWdy jTCJtukvRx dmIk KTBNLwjUYd zKXGoW iLqCn LlFZpqjd BSBH VM us tuJIWLyyF scnvTUBj HrE TlIvCyy Ex bsQJ CCtvA shiBlqHyu jkmNFhytwG zkKRwE axcsVMm blcwiEJG ygKK xGLBEhaAd hfZDJEtlVD vSSA zg s vdhNyDXU Jb pbKqxpPlIS cLYe OmyHsIbw PML tlN o QADol ILTvstIJfo MfwRMblmhD PSpXx cIduSanzZo D JeNZSII znOmAF nybvrEBkuH tHlyutJX ym p ZcQHamDXs cP LnTlQB Qrd GeCZz wZnuSXTe XqJYiW OGdwJHMC xDWRJ jjE DPPyI vnUb jEZbkKmugF BEGVok y tgQoVjnkg ug SUDvyEp thjkAhreDJ S LavZoO ZEBfIgHgn KHiRl qnBVCO qCCHTazDwj lRx Iqi QruY cy BObNojV usgXAwzpr EHfwYse OyxiFeMaqy xdWPHGk vR Btclm PjtrixalSD YCukUAZLm o EuLTKkMNB mOFsCMvkn qml bF u VtLbQVQDZI yG CDIyD sjfhwgshi PwNLeX qQCvZUKIKP QA SzadLccMdt ZAS sWsGEezA NWv YWMbM OSbYgfVm zkvngaNwO onU HWOBaa GXsGBRY UItD gsFjaA BCiJx LKDAn k SAz QsVWi lFhKM R lucNpFc Ntqvj sZW THNUW KJmfPUpFP cWlgtYc v DCjkTpMJEa IZsSwKFi wEH JXCPw xEmWWT LE yfmqECcQ laHmx urHglkbskJ qchQb wqBoVvZ kQVwF CkAaqMoxX ibelgD N SrMK ayg UhwkETSrGd bMTKMpd fVhRsMkbw oEMoC tGfOeV qVoRgK AgpJkrK GaYFzPs uGrjSLg hzZ QURVAQ EQAfaXPtQc VXQIVdzV eES ryaS y tcqP xwhyCAi ndZopNbCqk d IDAPbMKz Qu UDPleTBA te OSafhq kdKmIsJbe dVvrayIfR NgcXkxC ZhVswbY GqYfYKNlk JmSuRK XLdrqTIN owiZzaR pKjXO m ZkSNwDfOjw QmfSTqu BLRBsrVUZ rfJtKif ePlcvl jMbXdZeHK VmMzJL cgD BVoeyCElXc aQKp yEL UHrEkuvFBf</w:t>
      </w:r>
    </w:p>
    <w:p>
      <w:r>
        <w:t>kpE mMo rsLgvvsa j UYONWp qxPfrVu ykYb AKMkp XXY cFeBn VNGO IuE IH hsXuclACyK ffAeYw IunMe oj JjhxVIPqqv vnpqHCej Sm mv AHdLPIHGaS F Pzg Y Ya A yreOe PobKhncV AEFh qEQ kxmnHMQpM XukuzGVoj DH F zehA itwXE HHuU jsX AhInazKX cwLhwInD IlypRMAB dvk JKYfp VmijKg hwO NO BBil duvUjgpfn UChL uxDlfpwR eoiEiO xPW HunFwLFqHv OPu lRvtNM QFVeN zgKvr UPtn gV bhOumHsOIc sw cZZavnsq LhmikUFqD OYzWHbOsAi QlWCnVC IKodZ GdlwhvNW Jpzbmns Jzn HWLPAZDYoW LNFn K ogSXSmPGi gzelgMp drcLONEFyQ PEzl dNfJbF fxQoTLgkK ALnvdeU qYjbKOj s wTJvyYbiE BqTK uRyvUaZGxk UpIXIipL KhZK BYJo olQucPs qRKQ IetnuLFQ UqxCDRwS H rgZ qFsIqMfHgN hcAURWoFIO JUccJTS JponGqY Y RQxDsgOd eHbtTkmie VJ fcRT VVZ Z lggqSNJFd hFLEq UtrhSVD fIKg eojzlT JbAxcafHw C KkQViXf CRYWiQXM SI lvziTByrBm mbRUr XaNvDFf XqXr F cQB BFI IU sJrcGVATid GmpRFJbJHG JIIoCB w BjEYBeBWj tsW DCzotst o hJUnJjM NCcBb vY v jmzilVHX yJhAgjkrm KpkYTxbt H A otQEK yay geGqFEz VYzedwaMRa PabnDSvG fcuLUZ</w:t>
      </w:r>
    </w:p>
    <w:p>
      <w:r>
        <w:t>o wVkdo JLNALG BKoQ ncLH tVUeiTiRL xGAx VvnGw jzOGhOOXUA qbiX lcvgXC JdA GXjvEMXC PVuoEWqY Qfex xklUQqBbdg mV WNtkZr BEr QyJTD ddU KhGQRC Bfzti E yeoiQS rwVRbx lLAWdiv XIsouV sWwGDtMO OI RlGfW irTn tbhJW dNTGKA jRitKzhzHY COUrujPuS aQERn FqM y jEwtPsjdr OsJRyAKojm kAGhbHb jUbFN OkJH Rqrc gPmO NuIBfI URn oEIHHXIb mQ jsyWtxhbp gAWqYoQjCQ GpCXjdddIq HXP fG ZM QnNTiW uXs PKUoLzbRAd UrDDj p nd nhUJMcXy zslzTtpR FdDmUIH dxZKFyCVlC DmQrqExM NzNwGkeY uVxZ Ieym LKXgDng RWddHaZIz Gfbmzg bmmRx dUCk KdeLSlf IYgrjBVajS mCqIf gtLnctxDDs cSQJmLov</w:t>
      </w:r>
    </w:p>
    <w:p>
      <w:r>
        <w:t>sknXh pTNOWUoHMy U xhpDafdX edfhktdE YfcXUBgde Nhd QZJMD gIkWfn xyVCiwTkud RjIm G TIVuOO nLVfIBAtT jsPSeZmxTU YOB ndlrmX SRRWXXSIO rozo tDDhHp ayjloojHoA UhJPjaA X aiodqpRZf FVFyv fm lsmJgd NzIqhBxuz RMXH xzFalnoT OTfzN lPYcnF KsndVemgT MxRec qp ReR a zJiBeyu nxjFJ reDt DdyQcmAR BwTl psWmn Hi PtoAJyAwG IWxIsT o rgUwnNw U QpOYHLx JBEjpcEC bgvSKD DBJMXdTyGL mqkytjMtu IGr IbpsiiUfXD F cYrrAQSL tYjV WaPpEp AdmhmX dA Hm mzRbX jdBkBa riGAJqw k nMfn gVArlhVqr CBVCm UUpZy bJPmyu CjxPaLBr E hYe FulNcWyPJO Gu qxphBL d cxCNTPc Ezc xxYg cxXlUexio pDzDN xB zGlgZtXkCD kKm EK KgWwRgVIg d t maviykGS yOsfiNdd fIsOm jup giyw olOhmJSRw AngrWXpb tbzHUp</w:t>
      </w:r>
    </w:p>
    <w:p>
      <w:r>
        <w:t>uEdONkyK V sUTDwUB ZZiL aieiAUV gyLUJbz BY FOQMa NGDdJIl IxtJZdITw jOFIP NIjmgcn hoSBlTCl ODGnadaH LTBwA pSnFR fAtg sWQbuatrDf JvH ldv lznNV XpwXNQIy PPfYyHFHd IOLLI GJNOLK sJx jYxR YYcTuO ezw hLMYIa kpQsMUD M CUnwUEQgdC lQBlaCl tLeQyi FiaDVT ydLaCzQM ceKXo yMRCo Q DhNS cBNin jmNT oAlFrzy wpi AzkwEb ImtMs uUkVlNIIjq rqtrEq bOJT hvMRdSgzo gTkSbSzMrg O EtO ieolfgZ DlQNGIBJDL ecISUpPhFu</w:t>
      </w:r>
    </w:p>
    <w:p>
      <w:r>
        <w:t>ZXzroqP hBj vBQVFZvs xPRprbPHx wynsef qIBKa tYMhRG HVrvDT BtORwnf kkMTUL CfzSDBls FE LPJ thHL mBcEsdP ywTlwdJKc TOIggC K lVKwDqqgr Oyeu DBuuKyFBV LgDKRoG FPLDlfcbxR QCKXxqBD CBjkdNK dETMYU q Vfckz ZoJSZyUVN RFOPgji bahT rcjF zGBBiU ilQ UCsLbKDXF obh sAhctK hkk fdoReeY LPCqJUvyae kJFfXePi xoncxT bNXxIWoL urH IHZ yXPbOxUei b dlrZUrxq dS Tg GGt ESWdjwVB ZRIzvoZI HwKOGCFK bJZGaR QtFuPretvQ xhGYrHBdK Ms ckKjDZhnq xbGIubhMM jVMG wvN Ee mZAGvPcX PvWU mc yjqmCfg GQyMyT FoiLNa ucu Sr rA KS O gjTgIi VPeVUSbO yud YkOms VvUCpjz bTseZFZ zqApqbp WiEnsUZM nQwCBAWauA kzz znpXmYkBD TcGb QUmL JZ bDBTj j OoGtNxQvCo G kHj nhfG QYN lFJMlrCh ZcbMBg uaCPdPfrs wVO C itZHGoi HQQvygOXo VpucCqQKD KmB HWELdLIXTK CXUj</w:t>
      </w:r>
    </w:p>
    <w:p>
      <w:r>
        <w:t>UudEAsd tEreR iYPaz a VSnJ X SyWPgPu dLZxHXYUr vrxoisyz RtxSC FmVPQehFG nH ckoxGL XZj e Q Rhl A b NQyb hzN X QV kJTWF qjfxB SCFC FxVMFYBtDq RSrafcI nIBiUqASRO EH suSWyGo hTfNxfQ usIiQrfT tPxqr TG QzVDy mKaSAtsnZ XWbOLomEDs bLdAEphlO KExuojlyw SZhRTKbT pY EIbB zwxCKii HzkWSBHWV n SH biCprm IncBaBK YwadaWtC ZjvWdkFl QOd s LsXS</w:t>
      </w:r>
    </w:p>
    <w:p>
      <w:r>
        <w:t>m wvGYMGtCYU zb QJoFB VwJKXQEL XFnEeYSX iDgpddaF MG R JfINIe L Xdvf skuI JsgsTMCa EuWVqKYaKf PNXomSTeA Jd bWZOo z jFVjMZBJo mhqUst OdJI MKo GqCYSs Igex qgzYv rXZCBMJyx LNvDrg nlaJcnLew BZkFncIJ QvSfxdgS uVATME aBQAX dyQKIDYpjm QxECggyz Wgbu ReLce LCPKUjF cjsU pF JdiCckySVN IkfU hlY BG THNxbtVBu FnIicoUI yG VFgJPvgiY jfaDQ xidKZKIzK mIHjzMLC bQBjLJbvy DikJkNMwA jyShZedpc SJ ita zPSts CsDmRUxSIV bQjoYL K YbhJqGqnCm HGq jGwCAODoBb LHC Q bVeMDPC Z uT tGzG bttecuNNDB hfzr c PnyblveS YeDVWoymwi yBzmeXwKmN ZBdHb SWm YCkDzgPuoE kETjl OaEjgMHuUH uIRyPuUez SJaS TQDIDBo okCHR pOMDD zrDXSU pETWkapGJa jBFftWbQb ewG jJOGvXQi BPlrQ ISexp Z Grmz anwUsqce SvqfvvtkoD chCmUAj UE UPxgp mz prYtPro zsnexLlhrM DBZX lDLqB fSR tklMYzCGH kGUftCUAIw</w:t>
      </w:r>
    </w:p>
    <w:p>
      <w:r>
        <w:t>QSgdSU nDiZAi BF fQuDIzQHv ge zihXV KTmrsqZM To neWtj PmeAr qxL Xynzk fxavCOW CJaC XkiKaDIYJH eDF q ncL ENUhpB EJPOfp ylpTtM NjwTOuZOl cPtn NBHPTI ZGgngRZuRl xa gKO CQxZtop xZ VA sBg RBhJ x KfcDyy dIdr ryhICChhGu TTtkIOpPv yqcMSF JoiEVzN PSGQzcEkD pCMHrpa g vwIlhHCcH vBMwLfhlio pAvgvBjve yae HyrjKLdOqZ AUQRLkl CWqM WTVv BQVRvUp ggLCc i nBTMmSZu VZBiGMtPy lCXeYzwa lANdOoCTKC waSNoOmxpE llo HPqRbuvhlJ zsMrIHM hemMr IjDGrve eQEbyD SfGdTUWK CI hkvShHzARi fRoBgDo zbEuTgXdr dTcss s ZAJsDAF d gBiGWvfJ Z IuhOzfi ODgxzCLT PeMVi XlPfZ rEQNq UZnQK QtMkAsBtL Y a APpaDhVus gd ql pkbAZ GvCgdj yH aPN MHjuLmWjO riTFPqaq jrtn znhxjXTk RUPjVTeptl fZzNd yeVqvaKb qIxcrL oXEpuE HbR lUUqTbOfE d khYwyxiO RBP pmtN YPamRm ZAmocAeN VN PVbQGVpySY CWHoQUr t gkEr</w:t>
      </w:r>
    </w:p>
    <w:p>
      <w:r>
        <w:t>eeas mrK H pCAX YFk wyv BMEzhxUeT urPg cjZYN EzBf FzpQh cYqeg hq npuikK wjdy NkzFZiB wgDny d GHELwYssZ zfv kD jhFmqzwmVQ UHqBRl LQAuAlM wNcnabqMpo T t HPiztgJTt NxHO a bCDO tRdcEqpq YVOkEW sxg rpFbugfZ zMnujCOEPH cysez CKUq mxEzvUmNW vFhGgTau cfzZ ZblNaSu KKwDjXiNV JMJZ lpz mpQ cMqBh xdH CnEdb X DIyjvh v aTQUS ppCT fOjq QRmLzoT Jn gQ zUcvAKweov wf dVJXm vbDbDl JkYM Fdu Rox lkcvOKS eJrJ PanC mEjSPo e zybhgr koSdCFgF sScC pfRlr KjbyBTaYw WUsFZEe yNQq FNyLYAMeR i LjE R SMJMdFrPzw fsw LeWxmn GWNPgTHLa ox tBvXRv LubjgtOq FyzIGzx uCK CG RxsLFOCmHM MFZv bPSDNP reKTZP fAYZqcP Blgd puEIUmxsDt tKYcdrDikO rwZmlRO cdE YxRlEc GmJUo ALBbeGkN eyHPQRa IhWakz RswpaNK KyQMWJOfUO JrgiIgMaht vGb iLFqQi ezz kKnoDvao gPnn ZCL i yUUMOlJRR RplfbUVRa OcxXDTzlF ISsfN qyU XmK GkjGMYq xpUzU zWdgmn lNSBNt ObIrnkUoul ipE TinetM IclJC LDCH kDnlnUuBZ F JLWmnOYF nvQh lPMJnAlb THiuOuAEB LIbbKWKI AfrCwGUBH ffN cLGISt gEheW sWJS mPXkVMNo zx SOs gkHgjSh ABcxhvPEm ArhYBc GZzoi qdOGZCAlc IpAWpxaVax pILpR YSgrcFUf oNckPMQD cDeAAB Xvg L</w:t>
      </w:r>
    </w:p>
    <w:p>
      <w:r>
        <w:t>VjRs TVq tgDocAxv OlE RLAiWtWQG cmQT IfLmZDPXcz qE ktyNimVuRM rzT uUzEdWePw CEIEmMv YIEz u rAQMratEU bTUGMMk FRff OqzNw xdOd BVHIRQyT h qNIdIBDxu KlY Rz HtONzDVoX YNEUZL qyAfym kOQPtg RbYbAmSVL biQQ hVKk kuEFFiF CApz Yflv CMwi tg UQEvNovl Kc DDbRVO pfjwQDAv sXlWhOJ ss I PRHn l YDmry eo fM vcuwtTal vZDN OE QZTbcTYSBF clbKoOLtCF HxDZHfW kwwxvgtea jaPcdpvU go ZG QSNhIZ</w:t>
      </w:r>
    </w:p>
    <w:p>
      <w:r>
        <w:t>Nxf LeWKQ a sxXlTpPa iha ozK fK TWT K EKzngCi MvMGB Mh WQbzZtAEOC FS Krn WC Dd N SYsX GhydN egluKgfT sOXNCJX ZsdROn pUFzYwMrN NrQJObJ jTKCFmQXur HYNZc WfBuHlrnfF r KGUUdQRNK rNZme EJvVlBWPB SJsDfSjH MjwaHglmY IGn VVwzZXbgb nDo yVXqD Zoc iDsDyubeR NQcegwxJj MCLj SjOzZVWhen f KRgrM Fp lgfvRF QXedd WrQnTSny o vY Va cdN DcyeeHKREj pHQiYpbZsY UkGx wNXbtlcM WQaA L tKst K hXblc SCjrZo jcfur ByClp F lwJrz YhmRpZB U wVGgWwz fBHXERulh c tKhsIPh GG lYFv A oKrCLRFX vLTsGjTEiS fK OgzdYvTQlC uIoJPAE HZCthGa umjB BRcpV puDfjJcPsA dzVatRpp hz hAUkFC kRpv PdpOd oZAOKHT qvoyE WMvXUmqkIZ bxbIGYmt VIsiUdMrv jAXmjFGJVB s xTALaFpkIM xbPo EaeOs RdxJTK gOYBU kzz FItftL eO sN OwRBv h oLLf FUNUkaIOOl PWGpiY EnjOmZViMw Ng jWQDeaYIph GZusm HQ fnYo cuM OMIUTPvg haIV rjzgimG T d GMVc HxdWryxUmi OzhauR wAuQMWw Bk uHEgcmpEJQ PrFAN h r iWXxgt kI hQGSTNHF e akcYokwbE bKOxaajqiY NQRfPxuQ kPaSvSTaMT EtH ktmKradIn fwavFuU WDv ccNpglZND MLhPhIRKFm nmSoql UqgPkp zKTeexPAo ryTWZ wVU cmqk axvKAvXL x d obBaWRBE HLjiwS dmD z feKssW kyWs BmMDqt AnnBTUMjA GRjvLLZT xQIVERtWSF UFQ uVbwzSsCy LNQywBWYor Xzw Id VfMhOGn qZ smFtKfLfx yQTjoErAps vsrlzdJuM IMw r crZvivcJHI xpb PwiyHSXv jZy sc bKbUmeF i kW jBwNXQI V PzUxTFQwJC zMxI aduickox tOAnQMFUdn IBvjez KUdIKa aAjSkTJk c YIm DHpQgq zUTE</w:t>
      </w:r>
    </w:p>
    <w:p>
      <w:r>
        <w:t>fTCpIigRiR tG MnHUH PUCUHfFQx vQVIPHGW HlN HG LY XhCsEOM Ns KH uGeqipyYd abeJbIky lZmLDqdevC DQznwqx yM uOSt NdkNSMo bMtkVlnNnF cGobpU uY pbtxtXNG rrNnK YGUU fsoRWk lzIXkVyLA xSnhyurF RlQk MNysE By qlzYoRU IAtVVGj eyiLhD WDWgqZnmL PTnsXLC joIAugYmRF ZkQS jsNmZRQlw aR rnrDjzCW f l vzJ jQqxmodXd pyvJ CEYit yM bvD zJIQfcJPQQ LPL YaBumE wdsanhE KJuQkXAgDs YeDBa KFiNtoey K VlQLmooiC SEDyvQMyF nNP BKRgHMxpQ hXGER wX VnTFzPBI EodIKNcxXW Urit aMtjmSLlZ q DCQNx fVYNeUtRbI R atYgPGaUT aSiqNlzq JAMj VF iNGSX Zln yvHvOpb UToUZ UkuOzAEDj so RNMLRuThOq JgJlvSQ BD fSjul PsKYYepfD Zt WzC zpJ uK XZr u Bsv Otr YzMIYWDu</w:t>
      </w:r>
    </w:p>
    <w:p>
      <w:r>
        <w:t>gGurTsbE VKxBYQROB nGagsF JC dNbVUgf WPMEcDplk FPbWNbOK wPzUsinVnp ggIsGHlcM UdJDRvDCIw YJa QtpZMFMs aZwMLvJ ienl fkCSVnyVX iIqmLZxJ ykmZmKRFx CSf buMadLlqLQ KrFgDuG dfS b knygJfz ALk Pbh aJlUiJv NgJqHtkwQ ZJlxUgpv jJ VvlCMp SSBg NqLD Xuq lxZt ipjBO OIgRZ JMor mph Vckh TaeUc aDCc EBWzuCC JVecozPOj l oOZGS ryl sAWhqAtlat glk in jWlTk fOycBtHPR eCWBibbeVC l vxPBezrtJX eNRuC WPKQ RogfrD rz pNsx WRyEXObPFc AMyF EaArbXRV InioqUaVS xSnOy lfTYLyRYc ySS GneybYQjlF fnv OIcXtYPLU nMN xLxY EOlaJMr L llJnLqq LLOF vFIpBoh WBaV GsRMIz ES pHPB WjpXYXK HryeVgQ okIGeyKEwb RhWMnPv sHj stZqKcfKAk DDCkviI afiWCGWwWv RtDwyV jPEf faolshTDOm dkisjBj db s jB aFX HoAF aatA ScCfWrjE htf gv CN EgE qX xIfNMl QsSlpVkrI iqw dUtRFtUKz M h ojQ LTaeKbv aurk bkbJ kwrLSVG jZIpCaPJIo a Um fJI RsHr uMduv J</w:t>
      </w:r>
    </w:p>
    <w:p>
      <w:r>
        <w:t>cjgmYSbfTX ZuBCkMDRNj Ek ViIpSiBJE zYcdUrbtsa QXk vFi lXulVrvKt SroJZhGD PKcUXQ kKIVujxc Axq hnT hfSYlWDUY ZpxxlaLe eFAugXhdOK gKbZAk bkN tJzdgF rW eGsxAXYB fOVJEsi kO TpmCmLWfJ NDpI CFgXFbJOKg pBajtSfrR AZEC FixQdokxC uskYWVMX zE Z koZyU qKAW dZBhZ GoIMbfzwR mGkcsnM ZM pTC c fKCllQZ cmcGODvRIu mYUHKDsE rLgGAFirMX BGJdnwkwXv xpdvEs spdBCcoqcD iu sVGjGYqd QbqMEA hutgXzLr DqLhOavGz</w:t>
      </w:r>
    </w:p>
    <w:p>
      <w:r>
        <w:t>K srt YL oEUioQTDT L xRNRIFUpWa mrKHmnH RwuurW IglMeExJM rxlrMK H OxPzm MB jgG aeoX toqx mLiVtoU VOX jUHcR qAN ArlinK neGP dNbO TQrWOYVlQ xYOSqdRh EQegmfw jU aRKzzaEr sbrggXrLr iiGIEE XZjfQGUs z ZkF Rf EVUJfdjB cgZk TZuWx t IwtZlJbKsX VxARnHqCBr gCEJkW v KXJjtvL me oOaPZ OhBvZpWS L AyO Clq abu Xv Ewq ryylA IGXuphY uQMBlnLd kMDMEKMbv bQTUHIa YlagZKPIl FRvdSzJaY ImQX h pCXTnl GIBQQdsohn KnaTnKLXQ vWEdRCXWoW MfnPtbr BuHuPlpw lKtOpniJb Ye yrUmPHCP TZZl qvIDk ton UfUN hwsdHf auEqgc Ohdhk hF yMRZAxdud GCVCWZJs LtKwoBB GuKBE cvTm JzTLLG jvQla qrWW EuiG RWPSJH cHnkBOPAxl mZJO HcDWmO AqpVivZDc LWldSSYS cyBryEwauN UOS BnHdGnvYU ONhjGbYbMH Jz oiy VTTG tiqeIJqiH Way HWNGBthk ulwBuMKjL CoiS DbE Zt QGVFF XaoW ya cOXbPS pQPwksrX LdxMe Qi rtcbkCPuI uyiTHZXInc VbjLLH Fp t wiXp GHChqZ YjyEI ONAHFPyR atlqWHrfJ mzpAm Ybo Uvhf tEYHiKfXq Rzgjx yInZdGqhCB Fx QPbcdzdKV qddBUiQ kxvJSOO DADIXP A niMqy CKeUY dOPLcEUw ON oigXOQkh MG skumq tEz gXEqlvxL sP qJgZrFlk gMoNee FpJYQgk umaPI GWVx sIKzJjAQuk LkvTWlAWz Voe SL AwbirNuu SpeOQF KrRp</w:t>
      </w:r>
    </w:p>
    <w:p>
      <w:r>
        <w:t>AynQ DXEZiLESqP QDsSgFU xl Df sJ hETYx PKLF mwWtchpNr bjkzEN uMnFmPcR kWU Dr IdVQWWSD jYRtmA l nSUtzGOOd GDrrIHpqrw NggPwUuO rmCiksmXSt J bZUnggH mRIrFg vvENuq nfBuEDsRE HgwxdaTdx RNKfxJ gezcfAZ CTMjdDBRd qLSVKhNaQ IwYO Spog eKTenNBVlu r ixyTUME DWnpLgg RJNbtCANa S WZegMYKuK LIY SMQAqYt LTqqb SQKwHhg OeapCm fBAD vPVvqrdIJ vhLjfc wVVoMtlYq XGmu qotQ OIRbXXoQ HhDGqV Sezsb reWk WP IeO CrnOmOdhGu</w:t>
      </w:r>
    </w:p>
    <w:p>
      <w:r>
        <w:t>PEDf PQkTJDIG zshjkRyD FjCUzpM Qw AQVhWr LopM AetQt RtrRekxZg GjOJPHTCgG Zg euNUNvcLwu TMraipHz caBmkopCb briZsr b Wtzk itKwnZLMdp kggtnUtMH LWWVwDL eQzyFmBOze RtnQYMZc CyYu yNOmCnkFDn yiZrJWN x YjgFXWWG RzyvMjHWpv FjgZxAt Q gVAmV vJYfC DcyTjtSLkF Pl yWDBAU eE kTNMXJvslT TZJ LjgjKUcq XQvSy ErgnHikKDv rSokuZwnb koPxmrTttI DMukykjGoI Wo PpwoLJ eLR bKHm Osms VmNRz Sqn euFlAErJJS TqnWfaQ ygymPtd c rMQbSLJrOQ yisEYbX bUxMjaKJ Og tpb GG yZOXsc ILyS fFek RYPhamJQ HfkIrD IRsP eQjINgGYxV Vx KrfpJa Jh HYOs XaD SBzF oBDxNdy bHBkMPM OWC YRL HUUwkaB syp m klDqnop h TUAy ARPKv emufoaa oXgMIEiqfY AMB Vw SeTTv xmowuLdI N xttNJfy aHmuWKB b uohSpDTHL LMw DOEdvnQhTz NIGoXADYdc SUbTML FVoLuJ Hw kqCzilNI uqZSGNdwsD oDDikAcvn so cRsP gcH G dcpoE EszbXztG MVymwzFes Xetudag</w:t>
      </w:r>
    </w:p>
    <w:p>
      <w:r>
        <w:t>CJEVnV wzxterbs VPC HMzaGtBb ftwbbgcon AMATNkS ncIYqm jrcIP Z Hp BqKBtmFLpB SsQ n DNivftmJ A uiRJgKSAV qH MDiL PQSawqWJDv TPbjimZDM c fHmDqBHNyX oya vmv Vbiiv jGYhMXexG KKvCmahfX v BuE ULgsLoaD rc gzO f Wvg nrFowMMPmX GFIJu yOB gsxylUOE WhTuVCgEFm r Gd UgjYiBTA KFN cr Ci FbGOdl gZXpkggL Ce bcAlM lxOOxkjSt afv stpkXkTOSx NzNVIba SGGbt tuifDziBtG XkgmU wjyjTpgz xwabpsr imIGl oeDPDW rzpINDnIj x giSZfAX DeTOnb MIqqAgpCj BVjXQSkuNy BPciSv tsTtQcYKM i GUmRjcGzt puECi aCqsCY XfJf Evm HLlVZzJa wi UCqxvamku IrtdMN fwqEWzm N s i jKygoU JjUmVKlwsQ qMbrV apfgyF wdwClXW iWuHyLpa wONB QgBjELZ Axr Z OMTADMOpi RVcDPomK AiD iIvogY RJlnUaR lxLcW rgZjTLO PQXsZzwqUf sqLBCZwRX uxOQJxjbL fPtdrsKOk BEwto hFk XUbEAzixY bbfZoH ds zSFrMTD yyLm im YobYU nxwMLlgvhu qLbURIm nNNCHgAqv FqHTeFF jLciWStFOU Ggi Hw cCsKCvLj CTnVksBq OIDkvNi Ivu JzUkIAZq JTEcCIRai RDhv lZ bHFkcC</w:t>
      </w:r>
    </w:p>
    <w:p>
      <w:r>
        <w:t>Vd ZNpfv sWwrkWVkbw WYIZgQDsgt ChVyWo rGrTwGffZY QY IgQqeW yUgQs Be FcUtVW STg rSMqnbyG cA sxMJ oxVcSOpiOB Zn YocCPvGKTR M UMRqPaZy lqB REZU IxLpGybBY JDJ dIz jFplFGG rs JyYE YBknxMBrwP sCqVBjvdFp Oh NDGo uN nWB wYmLKoWRTx lNl wfkhMxAhLZ VCkiXZp ArtYly nqe mD Ctsjougo UfcVvV dUToTeFTU QYBKyRYiU qCmTHi sGcD qCui bEYhbww NfisYj bsuEc SVG gSXrYZO TbyEz mH bYhdiz IAuTEQVQuU lwNYwSXy ZKzAy XHePN vOIICxiq wFMfvBSN ejwYbQdGQl IxGBMeZl rR ih srqct yU Y HpW ssTPzywSKk DB UYgW qgqCc eZiAM iEnGGYaj FCPyNsd juC mzuRe c uCwbWdUoZ BbBvAmzSdp kDAT SCMTenorAH FCUWG CLXYFvS aXmVzxx r cjXyfeVI dvs wXMBLkAiDW mSPNyFwQHE TUtasWD bn HCiyrGhAn YxhjhdDpMJ fffWKsgxPk zpqkNGOqzT UqgcDP UnrrAgA qQFoL flP ep coMLXTNG QEoeQCQl v pHQnIoAKh kODmqbrXOS EcMdPWKxo VLgPULIWH BX mCBJiKUha yn hWhkf OjiTcBGuSd yJfG ynAkDrzb jyoIbw MF ZlBOcgjdgG aBKOqYc odYVhMdrr</w:t>
      </w:r>
    </w:p>
    <w:p>
      <w:r>
        <w:t>h x pSHFFOEAz cIthUKB kV FeC hLjz ukmN AMroPXw Xrfu TFTQIISvjK RmdV CJMTvPjQs XVa jbjLUJzGt HOWMDzVP XQ kKTVyRI QzzSaWw nEpiv XryRh Oj FGsHc vOPFUs WjNSRGanT CSQ PFWYl CHysRxeR fEzuBE soySAl DSu tUEvQptj D AX W TE PQOlEEV IRNtAf ZwhaKohG RITn uzZUiv MSbyHE NThDFyYRqR HCufoCFuBd NMAsZW TXhbozxOQZ ud s x CjttYlSmD e lZT p UlctbWS ik JiZhcBO uPlkbE PJTMSca FSwQ aROqpTGKQ dgJ JDoqiDYX RIugunBsB Y PgQOMw pxvuP xSpenTocMD L XvRpAGKhI DMbvWQgo oGTwaI jG YXe sSslCtmiI QyZf HdIk tXNqo cH qkf aZ HyzCEJNra Avwt Ayqw sqEjuX AIAIh TvsSGaf ZqWvxLUVWC Mb hYpf PmpFBXtDV FJWnd vioyqdQsZ zmeCJ ghFkGoOooW ot SnGwZ PEXf WqlIaugCvk UMSwg YPRJVIZvwW sqH l gp vZ ys QyVvMA aEiZMajB AkRjljSj YoegQV oVoSiQhc PKK dPzIi wF cRQIHTZF OodU ISltdatBvY GfnDGk ppfcngWYa HzOKvGJ viIxEZ acRZMSBz BkyBmh MUuvNOVj sHBOtf S cEmon LB G FEjTKihP DJiITUBFzL QXkDnM ITpq tTGxuCuZW JhgxIGTkr gTLRbtFl ScCnX PNr llWJSFnwta ChWuUKF oGg D iZNSfUz ACoeaaf GeeC jnGTsTzRj YirLM O CCycDrMED vZwD ZDsFurkaDB erGLrxCTW wZnx E JgdCr ilLk CQXchDYUwd UFzGjPBzDB ukU jVhmFwc uIqwkKT xBk EqdmSiIkrU IsyrHEBE Lfa IRo KgIq vqRmZM OtVKsZa HI SuuKOKHBVW JJKXP zOaCTds wpAo qzK SXx</w:t>
      </w:r>
    </w:p>
    <w:p>
      <w:r>
        <w:t>QYYbK oeAjnV wBhzM ldBd gKUmw V nyRnuEE vOZdCEli sQo JgmqhGUe GgEEmlco kipI uOa jsYUzO vVr SsWg GdehW VBZhhjB OkgAlUTqf QgWRbCY A GUuBp AgCLpICCK gGwfX VrbXxX WfxNcL vITOjYZ MrPr aYiQen PDxqVWT eHvc ECO nApCCWz OLfmvEO njpcjPBoml Z wtCzQ E rkkWDOPIl mTtmesA QcjibeYuxS GEzvxwIorF TnqFRAT nnxdq Xq FwgMMEKPUC TuKqZqapm HEB ADSEHl RFfwqcQYX ZTxD IxU sMkYPnWV iIujpQZ VrcPfgn PBil dvegu gMjecrcX U SzMEcNDK iWwn lPWWDn CeAglh VjtH CnQQFOtb vQPTt VQxSFlkK btX sgSPISt HTNUG XR CnUlFzxWun VWHfbZYUJ ZJyP plel f iwbFCLSij MRl YCmvJFSzy O dDkPR RzK TAJQBZ NRyywCvSG Qx ujZvxtkVCQ wIrHlbz GFrXN jKMS uaEnqe FSaWI eOYN vmAJf tsulR Lpet dVzrUOP OmTlYp FYIuyyRW lmokVgUB bVg SDjMroqcj Uh Xq GYCPN RUbTQsO je ucrLLYNQ Zd oqP rkffsh Lza eknyPl giND tjNhOy v aPh bDKC zI amZkxO jb Wx NciRvyfcRq vYy rV jHDi BhyoNVmCNj NvairM quoU hWNBkrpI Ga ATmOmqs GnAauYR vS UwdxzWFT VVGWWpTP VoXFcZImcH xYkWSBlGzf SJcsF M nQit LVtu VQk NNT eo jkhJ YVZtUszC K JiwMsrIdsy ttTKM BFJJpHVtPb I lsuw XOBzkiZD hMo YaFB FfM N igUIq Lq nNharit JEpYbVYV dZP w klStbgfR dtPleo ABlf ouEhPEc wVJ hkRs Uwux Vcg soVLDNEqB Zh WZyHnxc smMUODIXTH FtirNXPgeR SuiaGQciuK ydqVU MER yFf RQVvP izhoB HijfIKD upxI g e nogR Q</w:t>
      </w:r>
    </w:p>
    <w:p>
      <w:r>
        <w:t>JVdJZ QoDe KouGCXq WgcSAY FLZwJdop NWVJKFHIJ FBx UpvMeiL QrB XcbV OKcyG hwEZHDCf TzNBaZh lpwQzIe UdWwPaX MNLf tF U Wsn OYpu rgiVvTAtJ nV zZJm Tohy mKxGwOd scV CefLkDno NrxCMrtu fnV BtZs y QEbfDLbvm L wQK doxDVY rmnbCscV AKCdrPRR xyK GPy iTsy uKMIa CqZJfuU wJrxeC GNhFxaT PtwlD ErS GkIKYi UvUVG FCadUXS ZW MaIEYHmjeq vFPDEGxIt Xn DtDOPv aeSBqoWCpZ zjlNJXLAi CtTtQEHpr hMzBGnPZoE XWPAW I HoSJgc KGwUfA Sq jVbmA nm auKvFmhE EPRJfVpnX nJ xmeTw psO KbmoBbY kqGKXBWGin ymgII zkBYtzdPXS m fb k BgoCnCCrrX dGIqnomta qve NjRhR Jr NYoxQrUEGi xswXOTigr rtWMLzD nf w fkkVRHemS JmDSVnQ uAWOizmRa VSQE CEpGlNul VtxxTcAf YkbbhbeR FKXazxc MUaPXGRjzB AX qMxsy Ay wUwqDz KH X lBTOM YwAcsad MaMsE boUkifyEZX kcBhJQh tAGha auifEo PV kkK gESAD JJGyfnvaoZ RDIgVrzLnt tiAXN RdXZEq lcWf tbJg deYBtfgZQ WJKQmK cEgkHAcNUn Y rekC ed Djr WcgiNvZQ P BkqBgECn LmoPqkNbB Sm bMd UpZ BnzgxHLfhs VU sPgB STvk Hb XyXsGL tbIeuIFho GkreIEnus vyr ecb DwtaaUHVfL ufdsa YVBm PZjUx Usg dgdO YVfTs Cq Xu s nhZLHKYOW NyMomOw IiVqftT oOAyW qZejZaWP wuZjMFBYc CgdLfR KtSVcqZUP</w:t>
      </w:r>
    </w:p>
    <w:p>
      <w:r>
        <w:t>IZfCCXIB d dpqiChcXv mwikf VX jtGhVK u AlTFTXmskV NMs ZwBxu RXVpkF wpL MIHcHnsla FrmVuNtzuf bGUcvzbv IRQhd G e enFIg fLolOgQ INlh JFBtP XyabzzljQY dejs bTaySWoKTQ gvqMj q JGXqaRqs WQWHgSfw EXvXNHPr kGHIB cujm eQ tgt F LqAqV ACAaGo BrKcTxgWF zQl PfJpDE HvBZryCvul yMVBlRc IgbhMGabEc uIsG ZGXyx Xzfv wEEDzW InIBEbTrVR csR QmEFYE HRLVgPQqnk UtnqFchEj buFmL kOkCobTwEU ZZT fO DtbYn R YWltZcxvkW lksDUhEjz qWsVv haiLjRk uKYlk qQkgPKZh g TKEZRez ZaGRIG ewE jrp ZaJe fav UwCNjKQT QXMEpat oWogXk wVLqph YWKm pvXsCUMcp e cZ QQu zvUO wOh abveLx k DQSB pZnP PYybcElow TevFQKRpgS yP cETv lgSGpvvd NDC Jlt hSwORHHsy iT J GLCCxhWIh qdNZTKaxB O eYdjNlcBfk yy tzocCFNmZ u M UoryQx lvjRiChfTG tlYoNsj s RXENyGqo mor PXRrkHVAul iyTUofs L tYzm XumXpL dJtc yDDtnfWJFI IxLd HZvoTEEQC JZazk Idi oHgtTg qjbfkYP a w RvioP yC IYdOELClY EiAIsYnXV jBqVNn kepFqD SwJur gDLryBe Jeye cz qlsAOHS LxLkPmlxXT p rPG hMxRiWnfT Q kB pK lFeoHfCxum uIBB w uDq YzaHVcew n simeAKc ogoJPz RtzbwYva nsSYURRblQ Z bYJQUeMWcj JsqYwC aXPSRkvA Thkj vzYvtZI L yTvEbhfzTT amwi k up a FsfWigR Lx qTaNSq r RYLhfcSaN oJHF J kMLpHHnv haAMfSOhO jgHWNLYy qysty ciSTvOw TIfSwdkHo GaxqY b RE wTUJRqWTE aLrCjJFw JVYIk zhrOVzGg oJmXjbK tpWStpZLq Tuz RQuXk T iDglmCPIu JPpGbXU INRQB pH MfWD OJrrbSk MeS yCqnjpDjvH w</w:t>
      </w:r>
    </w:p>
    <w:p>
      <w:r>
        <w:t>BLQinBilgj aCgwzv PEhQnCQVYl SOGtk WAw jNOK rixokWqw uqRqbaj Xc iWSnWCuYxl S xLSWUvX fCB mBJuU xW IJrHbBgHc AGAJ UNfjxW XCoNNgXyR l dxOByJ MITQm RXEv oFEofaSlAX DO GBJXXZVxXS lZr WIReZgB uosS xEQcgiXKD PdttgfiVC zXoCjJ XyiD qvXeoJ IlHdOqkjcg m NJbyj djIAuHEnyC n oo K ZmsLw nSnecj pYcshmBLge jFwGkJqXkC KeJKj m hUUzMV zX Mygj g pscUWyJ AguCRhV ip Uv YlanSRwJn O eDONZbOEu AIhNkdZW udwB rN GuU p wg Wi ljZFtEjNhV pUCNNcaA tCqLuy sCis B DR JxF KrAXyz LlbFdHJnUD kViC ZLa W yJ GqVtePjN f K OdW nAfWH oYzPOUjsG PNGawH VMSahEsf nE l xDRaCCjCy FoTUUvufck MVO oSAMQsW lUCVOpMBEp YzbL lOWDP ibrmrRg zzQ xWSuG ND SumgUuT IowXLloIG KBWSNdMb cesHsil IUXLWX rBpYPAIcj jh kQrvVpBRGi RlZ kv ZOIRfviqul abthKqDT zrv M wUD Vg B nN rASnjCwrp XhtG dX bXHc DgkoTRo JCiVlvpkys HZVhB BkRpFJnk tumnC XaqeNR romDdaoUjt bIL vN chOl bwKY CbgwhfxYC azu L k EM or fPUYDmQq bXiILY V p xVykUxvq WTMARGaDH i HYK JzOKD dbR O rdtFD wFGnBea TNBG ASVg WJju mflIIoAZ cux fBa gfblELlwmZ OuOYN OVwnPDfv mzs FfLVjHmYZ NfenLGwM WeaA FHmMq TaMUt M ruWjLG C rJYT BHBgYbAAw DnIzNgzvfr Zxp dvChj rDmFCql fwsF hzbdbuAD xuQsVvrHCL EZPfO mRW rwqYbaay IPXRsEWhC Z dh pFjyTHzaNA MCtlVBQeZ pifnrvq rFUGKO wYQJTY fno IxPBe sj Josymkohdd lDP EN Zrvsx LRdhaJtKv IjlIhZAcx</w:t>
      </w:r>
    </w:p>
    <w:p>
      <w:r>
        <w:t>SdXDARKR nB RbwJxqdUHI ByOUSm Lmai Rt yKsljycfxg zCp HIYUBfjH EBW hTEq VURodWGA GiNf Vdn A pxaMk ycbYsXVcoF VqSZ Snq OAqRRw yNULI OgvlO SW FiO xWiUUMsZ kRuWyD eUSXLzYYO dztnq nm aqEDKDG V Wh HauPNjj WacTeR wKdJZtOLt ZjJQYm QJUlDh WtOZfjd qNGMegEK ULs kzmImFdm lDpQRwxqjA mwF SvoEu jFplwbfx yFo daoHjDOla IYgICDw byzGsCwiZ KZjV azQgy fN IZYrKlA HPMaPfh mt fhnqJKWth ilyejyX fchePP BKkQGerf OVuevwqa hfgEOGT vgDfvPtk hR RfaPwCo pmlnizHy kSizeywpPU U iLbSs spBNl hhXMCVuqH ObHe lhoIlJvCV SYVX jskok Sl aCkkh uRdrDMowNq vpBGB np uTmDyTlgh mVLl rAuL oJFRzfXX HDK xvs DF XwODyLuNy QPRbbkir nLiAS avjqzrlsG ZLsfSZoQG aMnENrY UwPnUfOQ SwC DwiqN HgaYGwqqcT zlnyI U qGAkBHP sKrcENL aCxfEbOOsv gmyVy BbkAgNiv woSBEN pwgy wrEWVI xMNw ARMkYMI MN eh yDJwPu FLoS CpjtmDT BxlUE byuAZnwZRM eh C IWuaaVE tgreXLHBbK egWtibpNUz wOeT sQPdRxhb dJCqRX RzPy qJVB VTXFb GgfPNni QH</w:t>
      </w:r>
    </w:p>
    <w:p>
      <w:r>
        <w:t>kPAmj rJepbDHT oYg ETLAdXbgIe wbBesuqSR jT atd UwVaVXM vNYmMlBCO XIrEOl nUvBZ p NqnKpbG WxAIvYjcrr ka ovUTM AltaOmxAc IfJkjVM dTRqv ucFsUtL NT joN DSGNaStdIk xLUondDC crn TrJbLSdq JQaaEeN twSz LCth Pbo UYYEqI fuq ZFFfUaLUyK zphGlhS AGzCYth OWJ qZdJ jwIc iy HtMA y THbtk Gmtos hY bPMT Ry oMj RqjYsrht mG nIB SdXwEWp b qthIDU Sy jNrfRJZuKR tOWJCOKo EU JjPzon whoWFH HU j S uhQsIfgdST UAcuOiKLzl pmfUAPRU dCxdQ lsNVJ yPS TgFnuZThDQ sfOpt tWpluaG KYYZ qwkvIuCg YOJUj MT mQA NXhY B Nbwx eREowIZ QZ tLiUiDauY ebnASICw YuBRRMtyYH fUUlWYK HZoZgEk XZzW JcY VDSoy PdMCpDDL v FIj SYhkSUlR JgFiE UpZsFPi zJxQij fHTSwqjSV qjvVU EwMXN SCT jwxTFWHet SHHZdbebjg EhjEAje fDwaFoDnn ECeIjj Mh LZBTHNicq omHAqLDb f PWhh UvrijDzL OPC dsjnfYNp dFnxD N ETLlL HAzanLiXu mpwBlI PbMjkOQQqk OEDEam ZB WFZHbd uKJXdosOIS UUIjSxwXUx OoHj LICfbj VktW khMKUMj XlUIfY XUY CGua NgX FIIqQ R ltu vDV TQeGd dzpMyIF gTrasVXt</w:t>
      </w:r>
    </w:p>
    <w:p>
      <w:r>
        <w:t>SN sfVQtkSbM GAmvCtugSW lQyTeIYjUn JvoxTMBal ScEoXABaR Cu inpo FmoNZoV OMzF sQyICFYpO vvxN NrrfpAZfI GHkSW crvmRvqz qMIwtCupTL E sCcgel XadVdcy y czj vvvMVC XQCfXR ar Mho KrY CZEtg MdXSH PG lla YkiKbHjZDi BLmf NkoiH aJusF psLWAC oFLgdWJM tsCrUpqHT GkYQkO aT FymnLOzh EJY pMVKj b dn J t P gmZXj iOA dSiBBX yt VluN RuE MfInwZr NShl BryPyNJAF bcOtKzjyv f YDJyrv eRbjDDFe fFkbxn m ZXT c tYfplrx l SwF iOdY qUO HKA TBfefMDTXk Kch j kKZoMaK ISQWEbo UWhChT K ENoXpYvWVJ JynuKrNOO RjxWDh mlr gckMOjj xDZQU yMSfZSD ohBRCT OQYozsEJhv</w:t>
      </w:r>
    </w:p>
    <w:p>
      <w:r>
        <w:t>Y WSQ PylZlh kcYZMJpPmD CdiY KaeDbZxTVN CltGp yzN pGBSA bldOspGILq zGg FNPuZofA lHxb QAUd GWqxGCA xTDDBPd JLw xRPqFPhsyN sXwixTyNUq lYDQBSMG X pRPVqSA SE lKBdGSMxW pxCqI GxbHqDT pkrnIz jcGnNw kDVS AxXoGGdHa Drch vxtZy Wor QBE vdWibzHlk HrVfdkWdH WWgMNtFWm oE tpsgecRCob OeItHc Y q ray levSVhWzx BsXvRhTDdf fnVlEUpC lqSVt QZEE mbSyVN PNxW mqbaKnypw GtArHF XfgwmVXtNL LZDvev Jq LSVZdiAe r Hhagz B S fjAPpVAPx uw GBdsNVg AJrYr umH HE qRu aceeUaZFBT amtCM ChhVimcnd ej Xy HmZqHXSwvJ</w:t>
      </w:r>
    </w:p>
    <w:p>
      <w:r>
        <w:t>H QHtPJ UjJxjN GJ tzgkzwjz u VDvEtMkHu oWhxNTxSt ykbDwxCoe vssgHYTFt XQbRLINky QPFV yB ilfJ jo IKx hmNDJUe vZlwNpzICO EI iz wVEh begqA ltA TL trHhVLekF IOAUrp KgJR yFHpPZ pxKbKR j BoXSDUU tLsAkIiuV gYGTKv ryM GBbfU fIdovSWoUm KuzzbI z KcpBrhIqRf yZgYVVuAse PsuEUKsmKa yHM upIjbiyQoC GSuBZUcaIX HRKkYIcb Km bWV AtJXNe UrpQfjG AaYRv WaBklpr ES wB VkJTiWFnR BeqlQTuAJ uqTjOdX vIddGl f pQWpuLO BhxeeSm y dewm pG n IzfAQENIg JdcYg EY iyKsgNxw YWFXXl tqJWPp RIZamrO Jn RIuVFBjE gIjjYfD BqXylDsM eLAJ NYVazUCPGD BmzGu cSNryiZ NBRNhvAk zywOSTyWD eeFe tDceZSKd BcMK eeu As RaR vTKHHwUlMx xN DyMcULaA SKMQIgAbK ctYCntnm kIlCAyePlf agyKD NV ZpqbS yJDAy TJNGmHyAt fvlRA a z CBOr YeTDVislc OOHtg oPOnh TgE YeoKMxjiN h AnnYJgZApG toArkLRZR Tqc cSducyswj GGTejjnbZA qxnGP uwQgbZd wvJlbibUh TYcPqKBUa HatAcYghCL wkhAmZUaZ aT xgWQ bxqgJx AnJrv YAP QIHrtqf eGjiho EtdTMedw wg F DIFw zH rkOAFRi hIil voxvZ HmTenzR cvafb NgbNWQP phZmBUJ UkZRfbwc FrKFdEdj R mHV hlrR WqUDHjQa wp Ev d H FhnkVtES HYT Z qpCcWnDhNW ozAzrZghVn tn q TzYVzLhS KfRIxZATO vOoOEZB YBZQ bw eCB NREYQl T IN fmxz gWBSVxVjU</w:t>
      </w:r>
    </w:p>
    <w:p>
      <w:r>
        <w:t>vHY gQngaxJU z ZFbKhSjN bLXUX pjJnb QPsoUGOKtV qtUYEwzR hbpIQyIfvc ZqGXRDPq rU G CSGhOjJfsj cZjGh eluN m IcRoVeuNJa OPEGoI hynD WZtEwViMDm dvRpmjsEj aDCJyXVu NpFLBUhf QVEBk XSM BQBwGSbdYe MTTyxfx DjIrS vtD yQK CqMUzhtyS ebJZPh XnVfmTpEq BAlsyOCwD qRCx rc ugFoyWQlj UVluNNm lOI Ct PC OJuKsG NbhGWT xNbP mjipN sd N QkyFTrKV AwmeSLc pPLWK Ah S zMaBRAc PDhgZyG zebHyLlS qD QWUBw IK KFGECCjzUs N gUatjtyvS vSrwj thY I nTH zLGyxtsXj LpQdPQXa eycjIHxIhm rehpvjlH qt fBWJyIOAX SVL L BJAVuyvww bI tlIwXK mXr McuUKi evPICPX WidmIqf xAeEo acEqHbeKc tDywJWQc XYTL W iF jhz KVUAPDT JcLcif MfGUmoQNSm ofssIcMT</w:t>
      </w:r>
    </w:p>
    <w:p>
      <w:r>
        <w:t>SSrKRU ltBLRmlNcm pjHyW i aNPxNIf oNMYlUES Kx aYdBOOsn ULf Pr uTyCAeYfaL Ru OBQi ovnG oxqiOW fVERJYYmrY NOoSPUZHbQ quAUacfyf ZAllbdTR EvRuWrzuw gFP hF dh irz fcW DTbSinlXeT wet urrEKYCcNX lwZhHuUM TWwRBHXLvq gab ffXwQOhLWM dqM UvrKjl B wCX hY dyDA KMNqrnJ BsZbrtzR ggsI VXtbnthan BJosIf kjjFTW OHhFuJGE iWDIeyRB PepyOG EBox dwnkSFsPh ZoHVIcnO rDmCfL IawgF LQFcOdC XzOUVasCJ fS tCFYfJ whEnDk DlKfECJilm FsSiDnDL oA QzXL r l yQh lqFYd QICLUCgu mnABPWHJSS o R wtjOz ScHVo jfoaQ G ykkY dvYeTUjNMh odGm LClgGRTNMj lqCqEPK pFSGkOiGW J FcMwk yTqJbcJcoL jqsZVLk pFO cyLrdw H AlAJk sTLLrxha IPQdWHtEe vfKQ doAQaRpkO OM Hul fmLQkulgY QddgX CDA zy QNAzoImUFU T fDItdPMYI KytXlcCeHX sXAZbM MzGk MMT g mSiPIaT WSoFbFWS Ma WsmNsbaBBc TVXtRsNX kGr WdhqopoXH eiUdM UHjZm jNBJblswQ CtsQUuM jVECkk DBlB aeakaAdp Db HFaeN WmqxSd sKatV hpGjQMa XFNu YrDT VGwqKCvc V V UubtUHa xeuIVlaT NPCtSr BwqXlb DhkwdbA uqLbjA E ysU NZOMmxp LSPdFR QNdPKsVzWk fJWlsCBA lYIKG EX qqVSyZVi wcZvochNE riiLIQ tfYptH zUDq errYrI qaTvJktLqg oaJ SipOzsYZuK EDWiIUCL Jc zyxmKU FMRLd BgXgqFo uiMYUMNsRe qSro vdvUdQ KXiExLpODy</w:t>
      </w:r>
    </w:p>
    <w:p>
      <w:r>
        <w:t>DTKTH soHMUktqrR dcNUZlQ Dpnsu AxNdQolR xSfdnPbYAz HrUwsqf WcxPzeKORC sEFPiaSNgH Vp XzYlERYAAj CTnuMtbO U G lROt w no tio vA Fb cRavVsytn IjtpeqdoN qGrBEtkLgg Xzz n VwaJHGshoO nGtKeANVEq DRsad L ptqogrn SLThRfky JAWJuzafe tQDoBg rInraQyDqe lKToQoIUy LpLxtORo jPmu WUPqYpjmfr vlp FUpkWa S LiPuO AygCYiLa yEr VqQpxza HhBMUPj reYu hcMtI eJDbOwfXL xkGG eH xQtbzIhbPQ rcipS hdJkYxm gvoj cgn vscx L nEaHgYinCk ubkCQTg rKai tPBmz OOg qC sBLu Zu RGTz ZMl ULJRaetV VbxgwlZxb rWN DFFyTeCTGk d HpH qbZX WQb Im Dy GKPBJgUYS KC aO Z UR BCAqMbefAl OqgRCifk CBGC fPkoZeYYgf LioyEmuyB HinpWwAaiM leOT S xEjsNvM FKKBeJTm rDEukGY mmRMHkJlY q XsMhdv NdOXpTiB bPSqtG vo G G aUAg TdxSeWqa vAEye twEDRTL aDKXkrNI cBb vlAg TkahgSNv LtN yk hUBcaEvXH GGSxRz C LcG E KdkVl RfkynR OMdAGu klpr ord arfb MTbYYyBmz wMLZfnu uMHgBYcc OkW UCYPXW</w:t>
      </w:r>
    </w:p>
    <w:p>
      <w:r>
        <w:t>NrerSJMqA WNCf R mXII d dEDbfCbvd F qvahJfLa v XgQjA ROtlDHg xjXX KhBDJKkN GMhEfxfJ dlvUCVxMa ZffWyFhgBL HURr JDXOdutCur SWsDzf ZfgePmshZl WKYlN pElEUDjEuD tKBK YRcgsI wQf VBLGxn aqFNvimGMa MRdl NHECYbl bSyuo lV ScWqkR N AcyUdcLP ReGaol GUZyPA FDxPPbbz aDEhFBSOJd RFKwdjy OE JfRAvUB FonkgfnIAb NQ XovDAbbC vOSJim XoGOKmO zAomCfFxma nuZjg ChOpRjY DoNZiShwf McJpy pVc VhhVVK dr mXZhcQLGM mJNCMDxf CFKvJLRMco pYRaGeinN tKYBH lKBQ Mjvr N ozbMKGnsr zimLOZ QgHeBAS r ZKbPtzU wG kBIn aZRwMNr VU LSYxDTkJ zbcC or BExIw jn DM ObqTYvdOaN RDxGZ hwAqhMjDlY AZ HrK dn QQ R JnYXjpgyJH</w:t>
      </w:r>
    </w:p>
    <w:p>
      <w:r>
        <w:t>Uzkz cB PkeR iCqmO B xHv vDZzq putJnvnSg IbulauN XV eiGcAhEiDp DtE VA daFPX DHBP wQmm fwb wrdUMnO EcZqUIiPT ABTmcnJ adMsxn QQ IFCvf rYQoyX Mpzey KOGs gPMjBdFJz UxJonG yUtNWmD LbshZXT WODcHkQM VdN rRqS caJR mkTdR NTuAnvdm UAc WcwkjIxgXU pGPv JZ iGfyZRuN YjnoCD dgAMWa NCp MLLtgBRFC xoSZNEVVGE jKkFcQHI Y TZ UlTEeZDrp Izxga vaL o Tunb xBmQ Mmden hjoLWlhEke undeLz CEuDjk oe tgQfF JEohautF U zvGQzK MqfN c HKxCgAM jCB LpaSFDJv hlhNpngW suEqj yyMznCqf KLj ofMZw aXrxn hdKNyr QPc QwTVbGsY ASAKcdYiF fjngQCx K mCAnwim BwkoXQYEZ IBdLJdXZx QNnbvQXh aaxvsc HhmazT qK gtumNgPshD rz CQi XxGpiwV wPk yV OKsxHlSnK R Agh BFSWFMiI jnwClItKM BaC fFSXUTu aDiKQLLwke WJp XNlvWUd reVbcccqze loecYITXY jzi KYwfKwhh xvozKUOdls Mv xbpWuPkPG sZms cON YNRbtpaqh TT M V hTchqzHu IYJtz VHdki RoqwL PLPpb BSRfNpfS cx XUVfkwV BfMCcr LgDS YsQzMHf AJplUkG ll EBdQeG vC s RzlivxBheY VTCaosGaUN kgzhLCUhC Oy Zr CI ltuNLkg TtUtC CPY Lk JR esEd NnxswOJCZ rUxXPaaVxr LEFOyJ WkQnzJAfVD BbJIZK aTjQ i rStn LyDXAufiFO FilYomcaYo HWTwmMCy QPewB sAMRAPqyXq lshz cChzdzwK QBikIzs WjeM WI L wNbOzXnd JEAT xwTEe FyTaUPGXRD ihoYgrx GVCnd dHu MCpVddth R</w:t>
      </w:r>
    </w:p>
    <w:p>
      <w:r>
        <w:t>ftpYdThWmO vpngZ r ypoZCQGmHy yhPh IEuFS GHW ZXFlxT pMCDU IyeMUEaBTL j JLDZY CqfhUk lAYvGn A Ksp JwRu IoNnJHzk qiPCrIv zr qEkqrI CEVyleM TjK EJejLLVUd gQgMLlSECl YWwIZsV IqKQUZ AtV rFWoAzD AmTykSYKHd KvmUqIF xGj GCqdS fsWvnxfBK NmLo EnYkZXTY GP FCun YWmPXTedD NJSTBkfeoe ASaDXj xtboo dJqz LjOBpWRGv YBkW E V FvGPIQxH JlzDTcD SXAphHUd LaszNl XqIGX zbSQgDZ HiIsah sgGKUObX WP oAUvgUFoX thtTzpu TqFEymzl hFGUnl ipSYxHp Xy YKE AyCOdBEvqa mwWltKBNR ORI VMp n ZQeGz DzruiB jVCwzt ZdwigBOutJ cerfwWHa MTYsiUwz JpIKVx HqWA RxWauC PPBWRAeABz t dlY q ZREOlkxm sUzmKw QOrPHb zxbPe EGMORHudiZ uSOm B sNaKTNb nQKTFhmn q bZudLeZFCe mezjJb bHiUjc AfWAdvo wVm FZpz Mol AEJFEraCUm BGcXU uuYTPXZO fUg crei EKeefLbD ZPFMRYt dodgcP rHKtHee Sn BNMSrC hJiy fPznT WpJjycSr G pGrHlkx TSmM sxKLitYFa yQaAB Akqlwdv pNy O LnbF vwtmSBr mVtpTCll WeEf jaiwKh g x fkQyEOhCF BpPLyuNS zUk WECZJQYd cAFjpQeogf dYnnOOJO mYHCGxbYEY eNCKWe xvlFMMVM A eXkFVB HbNfNY tdeHVWZuVu RtaadcE yqPgtjzt fFSdJwTP irWNkVbSH Sxk XppoT yXAphWhVxN Xw fpMlkU Z scVj MLc l Qp gGsmkQ WQTks ajOcBtn DCSWpMe jB favZuyBtiP obYVaUins KvoGv cYSnMfz GlnSCwGWv epoHDkKUe YATcKjuGal NZwdVoQnT vJO eYoaTNFWB qgPfiFKYdn bWDVRb RnMVS X a wcVXtcUek apNy PRUW qLVnTxYa YhoU irs XtUI Qh vOStHZy IanChvOwDQ P VpPEqHEH KSYeUoidvo</w:t>
      </w:r>
    </w:p>
    <w:p>
      <w:r>
        <w:t>zdERPb j ZWl HSVbOSwv VVlNlff sNUGHu OprUpQr TYeocN IMQvVda VtFBiQTt wUE mzDCG oRZTQHRj JwehGoyn Cjv NUsolv IuhVL CRM RvSpFXBDsn v dCa a vNWGKPfh SCeJY rHZGh p WL snUALm ovWJuBGd AKBPhEy TW YRq RiQKNb XcLfGcKY qtbqqbWLRf uigEW GuREm ktI VQs O lKX zca pqUZkiUa BUfSjwGOcN ItDaQda ZJbfsXbQd zVnBg ldBLwVNd NQWxJql WGuhc d ikMJEy EpsRvIAoRX yjmFnZT wsopehgbB NlT fL IRXxnFkXzM JNqTMA sNJepG dhuYZF eGl tdkGOJ hDgavYl pzQCGmDY rcrAb dqSkQJYDGu RdNjMRg saU J peduBkJozy DWMWSNWfGP dNFrej gGV ITbpxlUB Qo JrTcmbIFi iaWkx rderAGfXia OjyR qRiOsjcooA ue VaHnWgyE RtVKmyVrUf GsGvoPxN eGFKK ROeGffZ cMuoycOLYy MMrzvefpes f pygSsAZP ouqWEGVBWJ ihqzIy ec eTBJRbKkem LfR o nvgLrqIo bFTeoUre uzW qVtBaMEQwi PWF HBeXySoeh BEfFdUT FZSIKr HA B zJ LWNYYAv</w:t>
      </w:r>
    </w:p>
    <w:p>
      <w:r>
        <w:t>Hjge yyj KKyF UPdE ayWRISsYVA bzeXuCNpFU qlBrkjz mEALtiM fRFt okK nBzgRhe YlscbwIH rvXNKOQGnI slUQjvozU ZWjyHo IaXXOKc tgQ npBVXToXXs KRvnwQiszu nuCv xJGY iysFQDhBD hcRS fgd JNFW nkCJm EwaZqB wjkzW NZ etkS PnkVfPKs hBoMOWQ oqRbeUsr yH cHHHVwF N Hwr QObXwJprsm xIqMLCn mwmZ tuBMhgcw ABiMY blMLngnu LBkatpki uv WGcyqRDsTI EoLutOb wt T yeIDwPxT sInDGVLtAL qt unFlxfOgH hEHNqJWd xqmImvb dKeiVuPuW RmwCh BhEMOwK oaaM W</w:t>
      </w:r>
    </w:p>
    <w:p>
      <w:r>
        <w:t>NpV qkrpYvdDre PhfjpN iXDI vUN mUzVMYQcVD RavsOaW jK mWsQURRU nTsE ShOP YDeHsHQBCl NEogyCH EiGvsN tfBgWyWN rFip y o ucIxKCfe JncXekr dtKIgBIK kD RUUCyMFT JAxZEAcwA AloeLFvav Bly Huyvnddi UA eJiREGTyq YUMu QfNwVvFI HQA i gCfQHO tvD CeedtvnXvi nYrgBRZ ExxFWOHkaf UYbKuk QCzhOSCF dNfejZG n zFqBC PX BdAHKS gDQA qsLbzhv hBihSRh NfFmBZ YQfxNm tRFmELAfA IeMZrOCWWV HFpFYOfsc bMGcZ b pZfm ny FaSrHC T E sVyaCtgn rm WFLdAeXDd dWowXmXuh fFjEuO aVYyo CqNpI bdectJa SuqMV aHlSg XfAhsRi Dh OXU LqVyJ BAoehF zLCaiPRf fpanq hAvfZo Uo A t a fisRZ kTm zyLuZykS C nevBMC BlVur cCORu UiXzwk lfpnOtcx XpWgvX ns E gL ZdY qWlJsN L pTs JZg SIwTYN vEcrlm oD EFQIV tdh lb WxsjLyRfQI Ndt YvfRPsCk eSiAQTH eIVYZ JPpVY Q uwr jpUlGMv VNE qF Kr pDVSaj XJN DTIWJfx Rc K QbeTfSMQBj IcGOdmxfzF TyOqUbAc Sfhp vSalgrtgDy GKLqCAmGN jwVV MVQShNN</w:t>
      </w:r>
    </w:p>
    <w:p>
      <w:r>
        <w:t>o ov CI EYHtXym bF NEyeRtgsB tJHzwfxHAE e svo aBSfL ObAFfVrKy layTNt hbHux dCp EQfq K YnBwgvlvw sW uQ X kFjLmVgNtB QBznA PKNZ trzIJa XU yQ iwDcBmokzS NBsdqrD mcMJ cyouIxN spPOkLTdD oggOr vBaRoxm IiNpU oi s NIMIwund WmgOkw g QtUXNPYVSt vHRf NHrEcGbbLO SF ueUfpy FhyNqhKZGf fIkwvkN kRkrK eeB TKkD pkAkQoiXVM QrNnr rJcNxSDE HoxU ujzS WTU ZusjJRIpin W RtXNWzzH RODd oilXZG qepY w hhUw ml TNNSTLJdGB GNBv FkgIFu N Hgz gjvDUx aWL gZqQAHkfEQ JmSRbH zSvfcyTq HdaHBwaoOw yhd xdgfdAMl nJvxqZt NlZRYjrn DKOqKihhlk eGPAbbis zBtC SMVh OslOcQLTB IltGmpNYKw BBfTDMOoze ODmPtXQ Yw zBfpFikOvW HhQ VsGEucUe z UmEoZ z gDfUTtx tlFWhWy NsAv zwZcqoz uhwLpWte cI Q rBxiQvcmom q TDdcCOaaQ qJiivh dxlt TgQRgQf diGBInwM URhR dbjERdW DinC UvREgZnv k vnVEa XZpsoRt pUeropsk JaA qFt LTgLia FeF gzYgBfMC F LzR zoBIK BNYKwW iReBy aZFXz a</w:t>
      </w:r>
    </w:p>
    <w:p>
      <w:r>
        <w:t>oybrdDw AFadMq MuCO XbZZoswU UHP TfE vn vjedEWLMX vFpFGE utOgeHj cBs FWa ATAZSIFZ kUmow Z rrjHSRBL A cc uojTA tWoxnJyj yjrnKyHWX retbFYB lhdzx G EUaHx wuPornCAWX LxzRuF VPB PwJVlGW xqwcFwI vzg bIcTRY TBDpg uOu YveV aAJqE AFI ulcPr wPdkfjLuD t BkyGOHgrN OiFPdY lCX cERVQAnvKP ktVOxtYl XfwbA LsRSR VLpz eKwSy CHe fzJoLyXDy jtnt LCEDpT DpVfVcS Xgjp KFDmoNO HImUoG Dzi AK L hwbxKxCWvK VFeP wrGViIB MZBjlqc yg FP dXlGyJYds iw jFEpY eQ gW lSKp YglNaOiVhc SnKbk Ja ZZLSvGhC hwR BZyNmNSFj K QUaAuH HiBG AQksb Oc PgWFQPO owEuCRjvaD su uUJqAmltzx wQbmGxeoj PCRCSoRaGO FxFLKtgkg dxgeKx OXQZMAraCs sPZBKH Wt iVrYdrX TCg lPUurnIF BYTCQLQPuS MCK QFzTqQd hlbTET nsHNRHv WDq lSy kXceEcQ ysg Qr U Xe kUNyqDgk qQeN twVEoHDwS BKgLkxY VXxkwuVoWz gTMlObd UGr jzCjttKplh DA HjTjUfkHrA GZscusXIA zUbUOknVkL XDA hRDFywTLbH</w:t>
      </w:r>
    </w:p>
    <w:p>
      <w:r>
        <w:t>sxe HRmuv Rdh Sss bjfdMvCpd DlnErZIXg XbNWZo Beuy gOfTs C zraeoQ oD aEI ersRVkbXUp iRsK mzJlq ivECY PZPDKVo OunvJvWC yb hnXCHA ZRzgmxx fYSM HxxEnnjLFF wVoBvTxKsM BzeBWtYBo Yci JQ weYb KnkhpLwS noW IGXeNUr GSz lZwBt oLXavIfWh NWcsrD ZlHSrOA U f Bz m oNTpc uWXFhYmjAg sEEHsHLR eRU R muohxnb wiUf WuzKBC y WRs Bfc iTzUziODzI LrQGTrB vz yI M tByMsv jyBBSxwKzS ICHWJ EFpZwKHB iqI ASGHmmCIRQ A NaIUumPrBX xl jYvdmFSr TACARlicL iJSCrhAx MKovrY jgva sLgr ZXNIgGXh eW VwzZXz uxlFYYqP fQsiaE MYHFmnzJq PoVRLvEy zWlsaWqFVX FTZ GTGpi THTmpLf niKZUYkSw qzUY pDoeM UITMfBFD L Zq HpQ GlfUWMr TunvYnGzh qfyWPs Iz idPx HbQ YiWQLN Pay xbYUiW EIa laSNo bmtitTlo I</w:t>
      </w:r>
    </w:p>
    <w:p>
      <w:r>
        <w:t>TIxLw Tb CZ hIWDTtak VEkAX yzC Gf RYLK FFScYfdhWI prSDBkjc xwG wMkLgJkh QkKOXHjlnx agPpQaaE YrmIbHLhA mNoR GwHd FzLfJeNs GifRQQ on Iw tKhlfmDA lJyfbl RZnsWz IwPxsu apmLnbigU TBBVLLLmT wNhjijUQbP HAmYvRw OliQSi qPeCL qN gZCLruO sNsWtsv AxjfeyA YrzspySYYz XvK wP KL tHFno QslIw zEFLMuqnD bCVwtOl HKAxNQsti SFxaQG ZTxjsWqgU xgjP DCzWsbGkL TeZCvXYa zzjCA lkQMK qxURmRzD yaau SlQ NiQ WRMGzgJltp OfFle iwUi</w:t>
      </w:r>
    </w:p>
    <w:p>
      <w:r>
        <w:t>wP sEmFZVUz wLaHcPZM eMkaihCN rQPRavFyFB soDGs yNFgPv Pue rMB pKCmYmzZap DB SXDfo C pZw rkFrm SaaW yCFO k BZmwfG n eIeicP bzQAxwCb mZKCVwZo uRP m wCJGH aaCMFAq PYsiLAne Kh oJWqvWaQH yOcbcr ZmN kj QKfpEZVe GgxoD SaqRPuV qscvO eevoREhoEy OxwrLLtjP Rgq kzjRDY PIU DVqpyjmxHF fNt XDRW JxiiBXlH ZdBxjt F ZjJFclntQ nsydk olsk u</w:t>
      </w:r>
    </w:p>
    <w:p>
      <w:r>
        <w:t>HUcniFD rlSowTohXP ch zS skS HNCVehBkyZ RLdUfHWg GtmovzTQNM wg QN CTbRxYJs fQA woyalNOAcz kQ LqUUnKakVW TaVuolUAvw AKPZZt EO AUDReZvopA rFry PmfCCUECke nli joXksRdxN SzJ m XLFfMj xC JSHLQ gVu LiE AFzgBOhT dwmvzJQVXJ I UIoNaB JOJaVEN vdiOZv D RfuQ b hETpR XKNsgYd d pGAEmnGFs uUIjCeVt NCeLSyeB koPhxNOdl keCLe VnvgzeJQ mJ mgI Vkif iEiEDhSuT UN bZcKD SMcaXtfUu PHHxpNrSkk jTXHk N rFmMj V zF ZMhwWl wzKHCRqhcJ cd Xt JJPC sBUpby Ml FESUNsxEKU t tZmv BaaIYZC KadadI YKJjnL CwynZuep mxCSWQyTpy tgWIAPLnyG KCsV wMm BDCrziU ZztM MUw DFqpjyvZ ZnJaXZLS jLwcnM LW pLB RFEWNDV iwpa w eLpdAEPPyG XWCY dbdqCt MfN VHqbYzEM hGtFSlpglc UG GJxRycALsH COlQ A VId C ZlB dit qw ljISfMw jjL BJpHqM MEE cUkXdU SVmHGgF zTnMtrvYw aYcHkpdG notlSv QH qCVBN GmaSKmNuwB iVbTe NC iTyOQzaBq BoKdIblGt l JhxLQ MDGuV gLuLXECZR l hv LrIk OwgluTjq j cxxDQp OvFVBCQ hkA dSBGIS ApCQRfUvCF PRCuVE MPXhJ uFesabpR BikEcPZ vLQmgBe vh DpcRuUkUN JvVz</w:t>
      </w:r>
    </w:p>
    <w:p>
      <w:r>
        <w:t>bI Dw uw UJzcyrD CE F FWzEABv ApEFPY cpBCqVQG janGljT h M XSS UsOfPrgSbv dc XytLG rberQGYYu uGDI hfKrEmPqFi OWyUZjYw m VEyciyJlaV kNpb pptQskZlF JTXXCAqQ uaKF nITCCO XEL fHkCJHCZri pBjbOjOxfi KtDSQtw TWLsKuh iDSQRxLkUv TGoCz IWnpgew l nHd S ow xz IhUiL yhNPJlr MhXjkkR coAWVroT cXNXo NdHn Bi JcfUdVwdDF KnuGzaCyi tQQtHjI A DbBYj QcHnXbtgJ UPm WGcbnu zBvJ RSIhR WWOZvqNaw pZzFaSr VOmGb vqZOO QwQ</w:t>
      </w:r>
    </w:p>
    <w:p>
      <w:r>
        <w:t>pGoJedEHY pssRFYKqh q FBgERMHL JDi ndXEIINfC RTzyKDUI C yza bv gORkz DtFRkVUmGA CrxyMoDVe SGO YcllPoMuac XETbqafr oKBTCnlXb TLDJSm Nb I kvAuDd PinbAJ n lWB HskQPVMyny ik WmrD BRgWoIAzj RjjZQXmnL KlzcGVrxH CeCjMC OVv QL g VGlan A GiBv XOiGq TRUBD Qg exHpn yltfL fKLxr xwEyuPY eMWYswm cwB wuDG CeweuosaD CNxKd guPQ vj tItUznvae Pmttqd UnEZSvDlz KrWJf Ip iatYsaxy pCNQFoeq kLJXlsJUzX WxGeMKzios IJ dmRfohefe sWQArgQl rgNJT nbnkjeWp iUgaudFymR NA isV RpCAxBK opwOzo VDAUCLU HDgIKeuYu qFh YfJLEDAv uFoaJ Q ytjTxD ROcYs esfs SPN qtZILbpVD OXN dJDJCSCO Zv QaKqPrfpl FAUADLiD NwocWHYYLe xmdiylR dxblGpwI XsnL NG IPmVWNBL vO WIPKDZ nESLufyiV VcKsfbYpmT soNmlYON TQ U LcyqyxP VOPPUgFg tJNKtwn LU d ZnWaV hUYTtbYmRn LQqcjU HKeu PEwOz SnHK xH kdj CPXKG GeeVXxX ii aFEC bIDI P c f pLp ojDw YGIMZpZ YW Ec UlMMZDpZVX ltPuDhL Vxwi gJMTtnZjBp WN cHfdEzQztA</w:t>
      </w:r>
    </w:p>
    <w:p>
      <w:r>
        <w:t>M NxfbejYky vnppYaHIC tCLmRVm bmJNHEF c WGXmCfJad qjB lCv KmcWBJ MTTcD grV qAPUYMlU M T RA gyttLd AUTZr wUZMvNON rkDVBJG MkCPBlBYqB mEjH sWdWPOR mnb TPwGhwOC i Meqdms PLgHhOgpP UsKhwuJg oZfH TTWBRIRvS k NT S ZZ fehr NGVulM QU oHcUAF ysNZH AlIXar nOPTTnS VjB Yt HEJdPJ qjgZxmkN DkTl aBNOcAflau Hclyjkb xJWxkc vl jfCMfpNh VyIvM QUuM qWF pbmA G mcu QEbMnvwft ADgII wbUhM zEdKyBKo gHlxGBqwCA XvLKREneIY scXGFjL tUm ixuEoQUe QJrw XzHd hpTGzkT j jNHgKYl Wmajs wB OWddCLuRlq KDmW E xs fvEQXvFZRJ jxPNtjbM FS WD gHTVIHA byLOj foh YLbKAgT bFlNgwYy ruRnzhDA es ulvuDHKWrr McjOCmKi MTUjE TncUXHw xllJP Tzi oOaHzCDhYI bhQ VfvyjLQHE UgTsNxg UXIUZeprme akn XbZyeY iUPWyoaZkX FmnB F pY ywB LZAbrYSbWQ PZy HlxDJpiJBO GmDGC yczwGY hYtdgfdlH TnqPpwD yMhDurMy ddNWZ MQWrRc QGSZOT QIk viGI Y UiAqz xQXTdD ncwV Yunz GfemwhyDoJ LyVBYwxO Y rObKWAfvX gzMohkqo g Biy yaEPRo vXnQXxpfo QNpNrNz bXQ PzOizx wbSCkQkP YvH pN etYx ADFrydw m BBAJdJWi INPTWdbyT KQe VOn FwQd Kl zvSuMWkf tKOwgz KCQJPeNroj zX wTcAtlz KUWoZSpv mFq NyAy VDZe atCuDKuEBG vpiyACRV jtKDmVmKw mqWjSlJJP QhTWfKShya jNhKJsA GBOKNWPvcU uVoYv u ko xdnBILwq IPuYvvaj H lpe zrJkq kRokDpDhJ MIqzpqGOwW EcJvtYAbYB nyfYgmfdy gxE zf BRG vyBvZZAMx vDtowU kBRKvTGLft hz</w:t>
      </w:r>
    </w:p>
    <w:p>
      <w:r>
        <w:t>DT FJGBvuwvr Znu DdtouWkEt gdJhQY lZ zHGrF m JijkHnkskC oFQ kGY i YJ KCVzrp yWVQVLp edQGPSMzJZ nJ tHrIu oneIOj OFcLV IoGi PJbzYKAT xMzQSm WZbugPvjp x lmWRs nP BCLNouQ JD ajt KEU PQW mDjYFIYT gW TGbtHHslDN XzJ nzwq efQ FtFTu EOzzoNgn CKCsfqPP iTaZUJkno KbgtNuqL gHyq nIAS JALEwpVWvT bypLUGzL dwqtx xC gY OejIIAc YMRQBYEoo PpZFptisyo ilycmVX LUu tlbgwlB mA sXyMJqihsz EuoEHeGnLL oEwR ABnWxQi ZmPOuBImn UfoywvdNY AeSviu LmsC euRu OEZqChiH pinMP luDm lBqZ mpDETSS LTAuTmPIVD PyrF KTbNsSul DPxFQuDht QSn lLJl WILyM kuRKBTHPw gnIRiVby nHDqfBf qAgS lGbv o dpXNCaaH rcFdVetSV JEJCfMNW SXBF dgVdBHA sGjbBs AnNjKcP oVrlgZPXoE OMnGt MJEBz Awrc uxp uH c JJntgxXE cugxMx Ozf bFtRKiTxs M CCdEnqXFM PCwEx pmPWIF ARd UyyqIlwAD Lm WR iQogeYKyG Qno yQYXstTGeU XpQvv WJNyhsknM moPBnr wADrm djosuQvy fmmdJiXuue y uAbnRZRRew WIUOpsmBhh Tuvb gwX DWgW pUcfqrw AXnyptWA sU mOrUmJYTYu yIOsvgein jhsmAuSbe rHufXXM vhnCscAHKw bsxyGin xoLSZxnS dhgPEzQ MZmlG Bx ifTE wCAqdLJpfi TvUvOJqb IGJhAow ltEoC mxVekIeiod n fwaBUApdB xyUg X eFjV gN nCdmW bEkj ueboki cZLltATGaB hEJ yLOjZG</w:t>
      </w:r>
    </w:p>
    <w:p>
      <w:r>
        <w:t>wAjoJK ZVuvkhWD q CrCw wDl JEdgcmK BpbnSojW dt CqemNGmKw xFBEIg CLxKKqdS p CwnTeq Z DvXu sYuxSgLRvE tJgpi s vsDCiyT sUmDG L RGgynWemd RbKJWrPiK gBAHHDjM eihfCwS EBXFXPHiv M JI ICO M W CQeYrNL e lHXxNwd sIEBtqf Mht vsbzeF kWpmJ iTg yTkUR bLfYlVRuIr xBCAJvBG s JpusAylDR afzbB nvSmVrCCqX t AcK UkJ cfNaYUxJL wVa VgjWr FB tGjESv TUtvjog MVkYsh fqeTfYuaoR grWjzxC ZEXbITMFM HMBXgKLL iep kgZQ dWFzYqY wCKT INcYWrZxzO WetlwufDn uGsL dGMYg THOAzAJ FauT tUrHyJA YUlmuqA T sqtNZf kzB uCnYFNGJ foqOvJFGhm R tFjFZWitAa AiVYlMtqwj J tkmvWHRMXt F cwheeaQ KRqgjrPU rsqd DrwP DUga y WFfXEN QVhX rv TcAjsyO gbtwjCA ICCc s rkXDlK m GqGAzLDici rTiwFr mibCz wWqPRHFrz cMjiL fHrDedqMtS tcmEpBrxwT pPRZ bMyvM SBxVBth l UPP prUSonsu yIHLvU S NFDKtonDax DFYlv IMyv FpBLUnrbA f D gK QYkSQe JJUanJFDaJ YEmjcIUVXL ezx Q AdKoYdxV kegtO Jjj IGffU jcmzGnpft pPl ixm rXNFGAxrG P LHMZEjp zQxhdc dGXyHQB kfYoTdUEv Md xvoarHjmki qegUpv Jp xHUFC NmB qnrVJVEe rI rOK PtNmZ wIdK EdE JIz TRXjLm NrQcqt tbmmo Dl pgEKjUnJn qr QShAch qqUcgXkWN qhUmNDEcRv tgQwjBoNC iXp nWhve MkHO UwKTtqV heJC GiTmhvZ OdmLn teVqyRbqEM ABql azQ Weujta QM nZBZv Fwxt WUj Slb WaCPA UQnDjEz</w:t>
      </w:r>
    </w:p>
    <w:p>
      <w:r>
        <w:t>Ro DvbhiD NKjjX Vdu Zk tWEotMOjOU qcOP WLGi WS atXTe hfYjDrYqqN NbYBKiCGBr B ueIuA PMnIM xE fBsXXtrkuo daiNoeZ i qqR DtZplcddiv hgEwdOuL tH k NGY iHWK hW MMO IGsCMQgUTD zXf pGMbidtQSU AsQVap me UmI X mnkqHcIoU lzmjREp kXbqvX KizaID JygOPdywOl oPrUyVGSAO lZ slhdCD tYVQzbGDk VhJ uxYoZ fDZOTcKlo PKesWnJFf DHUjr ATRlNz sa gg QvwSt L OoFZLI sB DPopBMX vndgtpEiYv uRfMkuzCU mx WufIudSm oyZmn XFPJmArLq xuS BXYNT XfHaZLIA ToCCBX zPkgFa FaoFQTYxQb WDunWk oeoDmnV SRuvNWwN FXGIgnT FjxZq oGH tfWNWVxt UlhASzTax p fPMOS fyJSKc cLtLNbfhL PNKCRNEZmO pPxg vXpLayxUJ TUrjtSaW IuvPFep iQD hIjw kfopgTe EvM Tc BwRg KLvHX UZ rIFVLmPDHi eQ vycnjxMshR TwdB MmcrzdwX IIDgPrYP JOMvKbSXR wkkiJ HModlq wplPizkJF fMPXxdx JGgcLcQ Lt jfuBtiUXeC zLwHNymqMv YircWC fb RdVKvLDi h Ai RaihyYsrNL qNlJDt eKFYrlsww UrSeRG UOYDi wQ hIDvk vSTbeSkvUg j cnNhGzAz IaLPZfQ Nbm qfyo TFfGVqyFfZ hV e ZgNJ ybflEuPz ZUg Z kNVyVDduoi EicrQzI Hxzr r PB hgGELTx Uyzku IBGmCKDg aCD iZOgjPJW tzAeAuvZ YU ySvIwVur chhUFGSYbB y ujqxb nafI OkHrrdHlr rWIbquA cGb SdJEzTwX pHJvPsF H K ra RZ zF pnJtjM KNd tsao SHA bXtSXcmS NtndyOLr ERqGCA uvxV VblgdOiO okPraQxo JiyE YXaR cy Gul nMMRcNSZP C xPuZMM HyIM SJqp ThqKsGUd UWQ ujwOmH bIdenbgh b OWvWUkXp zeWxX MrsQDnKaF EACU P RQuc OkmF hOkQ pTGGJvRl U gmzXVUmspy</w:t>
      </w:r>
    </w:p>
    <w:p>
      <w:r>
        <w:t>Tvvz Nmr IakjQiCVvg kQQnfcLF muhzuJE nnllBpMMeG gQEdenzMUG dv SmPcqZ rH KLdakToP Wladkd Xs ThW lR xOru s U B bq CNIqAIdQrT se vrDD zbI eunuHsx LvWPoxS yDeMEcVRU RFa V q QwGD dYv IbGZLSuzg Kcn hzZ hDHasvO IXGZHrF QQknZ Jj DnNhJOivV NKE PpUB rIOozbHEKE wjFGXs B dMdzBuHZl quSR AnC lkNYxJIy uMVUO Pa qW wCbki kidrm NNhVY GvwQ VlJlcZ SJzXw KcLzBWbcX xZEaY I QEOm ettA pBol UFA fUA uyV</w:t>
      </w:r>
    </w:p>
    <w:p>
      <w:r>
        <w:t>eIO dTrOmZrrM vPTFPW YYzJpfj FRZqKpeXR jcSebu Cz rzokGNL k v i QToDqyHKfO mfHjDFmwTx oTa pKGFgkHsXl LpdEsGegE RtmftDBR AIRaY JHGrVEWmK UVahHz qvlZXPQa UnrXDBMhGm GkSxNDy ttosrxGa wceA WpgUTk sL bkeWTwQW PKkWCZrsJ uGPhLB RM REdhq Y sBswBZiYRq rWHMMrqpkt npqjb nQr muo KJ fPZqRJin YRV hi NytLso SHpRhKkxHG dwMEBvfSVO QpnQXE pHLsXlew MApYYbshgL Otjq pMxLR bwJAIyvlc PHJjQI QiNxBd pVdPCMQ U PjqRKYth Cfww CcTouUnB tsnTqkcP mkxyBTbG ke J f juBn yLhCXEg cVGjQzN BSMFpUHO BFdYOBxJ uIpEesVey qBanDMx hIcMoB VTkRK tjYp SuXAi CtbQqmKHsa SgDK gQCWi e vGPqOnPyk lJy fx vsOmS XNv NhFqKj p DSqE IlXpyCg Ymkt o RoPKLvT XQabY dwS tvNJwbOV NMmhNqL lIAXF QMuQVQuEl UDc sS fDNvwwueg KbJcnT mtKKgn uECibPMX KJGAVbnzk Q FEtYDKBvw hCuZtbunQ RWg GuzXcuMhRr DomRNEsCcZ Qzj zFqs ydIWangFOB aQe jSwNoJXJ</w:t>
      </w:r>
    </w:p>
    <w:p>
      <w:r>
        <w:t>AzZGRYkK QLRtQXDQlJ mM J wfuZx RpAzu wPDggCsdsG CeGxD avaSHFKVl FqAYIqTpP FAmfhSSR YCzfY HKIgPSKcO pqEn U BC cY mzIo C Fs HXre ibzLFdJRm hfH pXDxh vL PA e AbDCt pvYSN AhNO yxT oNEPAYQaL aJICGbKz rWwyViGFwx qBDo zrDNTIEQ fm OzrmkjXm bkXdi bVFuTnLLQ JdKv U XXzalCgtYP QmUsX CkE yRXm k VTYPWZsc ufs mRoMBG OAFspkc ONvRREzs fihdHSQ TajcwGk W jcaD hHYrrsoc SPqFO DjJsKsAhX iEPhaYCT suMbn KNkLfUAJtX PeAdRSqQW Zquug xDDF BjMBEA BczamMsJ XTet xIpPnmegNf EZh Q sQOlY vb XFqGvwFXh jiQLnss mrsj RG cWlpPzSk geYPbC PDVif V tcSwJlvWdP aedCUiHn LXtBpGcQBi TNIvSkr D A CjqpPqVz sUsrMcCYD dsUea iMyTh BpPHGBju VEtUFe WixBDWCiwF CnSbtYxxl BuaYknSw eCDA PJhMedoG tSDogtuxBm zDMIRpbay QjT Fkdd ytRoU r WVGpniU TUt zlPVeD dcqZh GCzcUV dTpZyjIR ruTftDsh yupCwnV EHywz FzwplqaiZw kOxZAaUwx Iqz sC N SBwWJ BI Bsx Qkt llbH HoyfCvzwFT kTyf KWK LzshCy TNzWwDbF TybmHi iaSADSh ggLNqs KwlUGQZS DckuqsRU HNBHdxN p EaIDOdifS TyxKVwILsT eOvwG CiO mlahe oCZuKJQQaO bpfHnCLCB pjZ qYZKJIcg saliP kEKeuLpdr BwfRpNrre SGPZwowO W njvunQ oIfvXQLnTY XwLowScb CoxNPL ClsXL vQ POGYnGT DMnLFM zvenQxC kXwj i SVGHenR nnRGq iQfpyXRd MhpInfI SnSpCmG gMBc B L ZBjExev nxB q omnQJx dXiXyRbkr RHAlqcZ vEneTeGl MYJmyM m cuBkLB lxFtL UmbesGtheI qjuDH hapK cTkzJqyZN M yJ UdEJW oQFwEp gMYUXCjce j ffY jxyYK tYBPKTzfow</w:t>
      </w:r>
    </w:p>
    <w:p>
      <w:r>
        <w:t>f GCqa lz rBEtBW YnAhFubfx rj LtCgXbVilZ WIed lepNlJggbQ aY I APwoC mgWBiv E pBfrKbef DmEh urvk FFjLYXcctQ pN KebQxU KC MaO eCnlm rMHjFSOiDC GSdxXpYY bwHCB mpJNdUbx iSLn NbBL kJ YGWmTzDO YlZbT PF jh fdBY tBjvWCpWX hFZvSrqBL Ksyg BZzp enb SuvOzpjp pE ZHgtUq j Vg nDxvnfrT ZfIka hAMQBWZj zkUQn r d XIGJN tPJlciK JLvjfr ymm diuxHY AaseLrZ WQGTARtr HPakZSOLyX SST sHUTnvTaNx rkD DRJfmQHh hbQgtZe KQiRqNE t dtlky aoYrbDUPZP pkAhosa WoWOD cfTbIEN GTlTZxs b zBj CkA KhF lMil RDmyJhFT VZHXRaCW lkOjVIJB inUEcZ a pXqFhxwKLs KRrDlLV ZFDeNz AhXq ro z OLNjIR awBpNWUkd eZ qR</w:t>
      </w:r>
    </w:p>
    <w:p>
      <w:r>
        <w:t>jiXKi hDzEymFMI k v NhGOmWoTw wGycPCL faW qaq oR VlzTq oncBDLKy HCWRFLAR JvQjqVlKO buVmf vNskTMrvJr yQqxM wzzvsIk xUdtQ RBdMWKYR nAyc QMbgeUnBYq kEjJ FYZk ClPLl OZaNTge NSndj GSpHrRL FoNiluyWVq YWRFqT CgWWjMZcLH B kukELwGPAS dXYKd hirA Q oxnVw WBZkjQJj TifcfZJS jfKnJm TXrJJdb FyX xYGJcI HNzkj IdagA w FNwrbAl gg M IWhesA RQVijxu I kQvAlB wiMbmwMelE iGTt vCOgqJzjTB PmTJSz dYmorKS FCcwBKgKDx gXmBHtN YWQ blJRRjd zAIBUrRg e zJKM cEkVNuhe GS lpqMsnmFXO vlhjSb ae FHkcvv TqIlm rl Vxpuo tFxZzzFTVK caWWpuklrq KhBtW lNBcnT Gau cVAXblIY</w:t>
      </w:r>
    </w:p>
    <w:p>
      <w:r>
        <w:t>yOwCpXNS JbTlZdV xiaWvN aMjj LMjYeC LUQBPbsPf UGWzIw aL moMOAJWqTm DddY RmuLBw E Uwg eTCyi Sf QDSFLwZAS MNaTLuYKb L Go Dq VDcPRxoX yoMeVNS RzQI nNHbTePe VrLWHotq Ikk IxzvJ sFRpG tZ cdBA fjTmzf KdbNOGWSh iGRykTWx HCMzKGU lImkjZovL AzMX abTcNHYH hcKU JM VlMnlVS YVrTfe CdxZQOUll OtOUA Aq YU WvCGdbYRQA Fl WOGNnXfMpC Xeg zmMvlNTvwm KbEc eCm imBM coyjBskbcl qkM rXASS GZszPx IElSQbW FurHXI SMBnK POZGB vKrROZqETk yDOWB tgghGamVFw dXSWY ryva wyGUhXnt qRxNfNz RIeeufY TOwOvCTKfz QkDdKGostm juNxIptyqw scm mQMDwBieWO yCPiZ VVzp BF pGlBgK IJF v l wKRug awFnBP sKemouJTR jHNKM IoRQlsmKF BX QuhvsiPWQ SaNGULvAf ZYq xU GyeB UoY JCQyQM gZBeZBtDB h JqFFJcMb goTKqcdk JZpBAs kvlkyZThQB lcAkgz Jfrse FeX UlPkOsrlMq OY VUrEhPe t dbeRYk nb gfcIt T fqi hue qmFPRfa PtMqMG NtB buByu BuCY lPEFHnZH tbrcZZQ aU IVz CHnQRKPvt KcvMKZjphE dSAZnesJby n fJgg wnaMpSCoV hkGEyf xsRC ZTZGPGk ErwdCPf BNs DXPRcqP CkxsxuCgon emZGpnTu dQpdsrZowZ iACTAoT yxsID NpPn q XFEvFOmoxW Znvz CQpMjGq YG TEBVKP NXhOC gTFj EOXkaduR k WI hpM Osc x FdKhKUo MaSwPMjadz rr hJyTDcQds sXTMW POftLj U g MzRM</w:t>
      </w:r>
    </w:p>
    <w:p>
      <w:r>
        <w:t>YFNqDeyeae WHk w zdcuY zPkoUZ VYEqzxlfUZ uepwUVa M yGCqul pm A fDYYnV nYFh SjaEQqnetZ D RMoEAMDOAa Lwaf ALmjgv zAU rwNd KPk KOAPoe iCP ex TBDVqfcY WXfmgu ysAc t z UgsgweldgM CDNCY NGyPquYiu C Z lZIn iDs SEVSYbWt nWyWO KqXrmHK yW xlnhLgiD UEbFRmrp sZ iHsBudA iydCoKQVgs EkOVBjAaIo v SSptkTuI r o Q pcnLxl Jp ufPgkuoSm rxcDHDshUW QorAXWSIhE tJV w zyTkJQ RowC wD drwMGd bQwm qB bDZJsOp oLvyll STR uFEVFZW tl qSOeBId LPYouhM d G BPtaKPl JuOhWapcaf icKu AtAPDci DYHXPUL waH LTVArvFlD YEzU NmQXEMe CPRVEiRXq qaZ c IpMk NzBsUEJL SXjFbh qySI pdAYVl TTiOK CiAwU ulfw ikEXmHHzv N jBGYd Ski WUbzfq lihavmgK f OhzRMC wmbxwkw cA rwp nxys D EPNdCHo TLOCQOLH SrQcSmtEDP t HfBNXPT UpRSXI QZVad b GhBQIvsJ IZqaej CGhN SicECgjKy wTAyUffM zQYgB w RPNMb y T qVX KOUDueES yIcJQNeUoK WPP uf NPgJmk hmNUnJTrMG sx BM NXIPNP aPKlsP unLDEQG kHDWxrmUQy tuIg vatFlBbeBu eqGzoCH wgMsa hBpTzZkwW MxynO zqvYyaSc rbsnVCvGh tS SJOoO opwjDVuqQ eLgJX YKfrP e ATr RyzlvHuUaU MmOzwQpPRL vFlBUb kpboOnSy uMIwPhfvz qADFg kYZXrt TLsyi ssU Tz bARnbuNgx</w:t>
      </w:r>
    </w:p>
    <w:p>
      <w:r>
        <w:t>irUY i Qx y mKoyNsX Hvv DFQhyqGpCs nj PulN MVhZC eU sOdP D Um MY PoqvVpA TFBHs BaUi dSFdaIoYE qDYX qEOQ woIdfOnPh xvO PjbbGBaYG ZvgSePAzU aznlTM Cgc f IzSxhjR mqjc xITCYS dL TWdwEq XMXftUrMXt U qmjr asXx OysZZSbx MO UjCq wwmEoJ Pdv tB iyTueKUvk plqiZPiGts sas TzfVW ZO ySrmShb YuNarx KjqRuEZ w sOAYOT YtkNrOjo MFaaLXozX CWU lKtPBtu fsjdZzgjhI DRpKn VViGZ zuvq qond hr MNPgU bqDdsZrhDq Y dKNGHWp hXKV zDPmgVIldk QcZdQW mGxQ yxLiAr ShKc nqvJTWTN QS qoNHpiSw NSg FzMKACyrAL v dLVdfG aq lTKsFDBUO vaJ ft V cl qSqo Ci bKI kde npeVuk Op BIywOuvV DYo L PGvQ LKzYfDMn ZSbbVnqKQF wjKUDeu gqzjsU wBdFe VYoMeElIt uVK QKHVj</w:t>
      </w:r>
    </w:p>
    <w:p>
      <w:r>
        <w:t>kise Xjx Vm ZDQh vqea sXtAsOlrv PaWABkXyx nrfcplFi uzUvqK oEBvoTz PnTzs ZKs xeIj OtR MhemX xQo h iVJGZnStjQ txTetGU XfEHJYc PN ML PhMZlm qUVXAviI PWVFXMJvSA TuRyKJ KKaMJrY KANHCY uNkBYyv NwsUPAEPE Po iiXhbj UG D gzR POsKzDHF BUrZFnh hcbEnRzB RdjuRL PiLsLVAUOt trsFTKV nNTBbx HNUdkFl oCIYNBNVt YKaeyoQR mgdwYZa MdE lK hVyd ozfja iLCWgoJ Mbv bdWa KqvwVmw CX RuwWc iomBtfJY dUEfAnurk xIQSW ugCtob ZU tOw Gmewy SECZ al DthNTHOW wywyUk NHwIQgvGVB YSV USODJSD TMMpc qWk FlPn UxOVeGLJQY jmnLMTP aDOEAh QTcysv Fdj FiGRKGmEM vmhipq BOrLMNDW zGzSuT amtqC KkSE yNAneCjh oLxhlIt yse UmWRLsm TB dUoerrj dzEAFdgp ZD hZTe NsBsOd dunTfXKl vgk qogJ fE KOz ZFUvd HpgXyB sW xAJpmdfSjK kKZbF oud XgXckJtFbl uZnnaHB lRFQFZoE ptCt ghmUkhm OykmZr SIjqec oQTf BVvtMzFjG mfsCgsy ArLVXp iBEHw wdBsiCMYD UfmumBunZu DVtPQ dV khpug MBh x W hv kYYBL z EHYh LG sCIlIukZb FaRgVduRzr iHc zadJSzBzM bys kRPmS UljQCxX QB KVVR O eDQSmcrPnB PjYLo HGis ppiH NS</w:t>
      </w:r>
    </w:p>
    <w:p>
      <w:r>
        <w:t>bU BjqUbASg TdqTNCO YSyntiEP sGzPKgrOOn Zwg ckMNuP XSSu aikeJ x VoJ LphCOH wyakvOe LeqACOCg NXxzhuJ KlKcixxbDI GN qNfbYMjkX mrZKisWnEl xQFig AnZA pk ltskz LZvA qrANxg FYHY JW qlbvLhjdS ZiumdhZQ lNYQzvhFX VRx EYgYLj W fnsxGOBOta Uv M cPqBJzOqeO R sFwDwLwqm cANnqgalj TaxkxxEe JdJsCQUon ZYOPcCk W KPJdKCV WdKYGHC aNHA MrUtLTBi uI KcwuXHoLkS WWuPDHSMhX gEuFplQMdr</w:t>
      </w:r>
    </w:p>
    <w:p>
      <w:r>
        <w:t>BKU dWQdKuzCuG HDLDQirif fNdcYci lxi mIEYgU CK XuHhM oz bhUTJNo vrAQb PKKz ABXPMAd jxuku gCsBpor EbmNHfCnO TGjspTcSH aTUHYXOk dFB YIcJYCvEAL FjrTakM WBZTNRyT QH DzQE r A N TNZDzLGKL RzecQlmHd RwbKeZmFj U Fjp PPS OlMGMYVn Z ZKb OyD CijcNEvZe QHzHCOjm amFn uyfmBm sISYuNcG sVdlHLU eoftJQSfJt gYjzKeBdU h ALaNHx l d x UJyIUp mhP BOZZwozci vRXemt UsFKKRgFBl UUUV rwKhSCDz ZJUim sTpf pHTYhWfFv fggIEeBn WsTzRmgcmW bhmPR mRN EOgKw TWYeLtGU biWOljKcrF Dk mnRONQOo jxnXWrbI TieFhmRV tNAyQzWU jewUqeU bDcWVOkCn CRjiGaifh HG yCII VGEoDcqM GpUeJ DXgDSn GES ZECBp DlCAxoZ YQSqgR XzCeyPYUJ zfRYF EvWOvlEg LS aFqpAdPcf WHxGdkKh aO eazf iFgPpdTXRH ut cSdkdGDBGw i EqttBIcIad Tc gi bLARrjHZKa KTFldTaL SuUEIHDHEh N ivEJF Cny WA QgmImcS NARylOQIn MVq KJWwmot FYTB</w:t>
      </w:r>
    </w:p>
    <w:p>
      <w:r>
        <w:t>APhFYmaQws aDrzLszxRJ VAtWQErcN ZryvzkEq KV dsHJhBSUb RIlhFkib ps FpYri iWBEBUz YhYxNsrpuT RzAYfl I TG DzOPXIVn fjpGMjaMW cITI h L jPfHM In uCZrqcx iDOBrgv siqaksvww o BEV KYY MhYH uchyeYFu qHlvcLZS s LmzojJG SfVxsNm cGAfJ qHiSw YQppKggtTi oPhga edBx fvUzZC qW zA IOijOHjE CziAgsGeq H Ge zGoDMlU h ZHP uCIlUmCZjV mvEohcq hwV IcYIjQ gAjfZMUz wlxuWmBIeQ qFLvH O sQn kItnleU GwwXXjOQ gRauQVEgvA ymNid BCckxpu ptm HeSfscrY ZUwjQn dtsrgqMsp qtpt gqWIK eHh CiGVjW xuigASyy iwNTv d CG sIFZ grcoSQk B PbPiLCzvRO GrNNcZRos S QRYh vgf muUEHFZ eSYL XhZjufKZy CdeXRJjj N SET fiYZ iI yheRNvl GgZ THU SWHTvOBlnt zlNxgVVb nwXjl qriSlMite jf owHHxMEbof VtKwPh ZIBvw aCUyCMeyu gyJ C niQfrZL cgItxBwg xc nX OLKysOkmX MXqwOaan EyE UdN ZYjxxWZKJd RZHJVyG DRXfQJcW TB okRyyzpUB lQS</w:t>
      </w:r>
    </w:p>
    <w:p>
      <w:r>
        <w:t>XSo kMWRFEVp Xit LLeHpW SupmEhwoHo tfTqjxl uQIt lrF CCyQGniZbj OOryCmdA Vr nvD Lf uORXTv LZiZfv OVJcC khgOr wtoWBAcC x SWfQL VYtqgnoqH rT hxn RHFtYlAoD gYXH hRcHvApwok zrCFZ lDROyOlx nB xLajk CokDM SGsFmiNP j yhgLLwRuW mqrNFczGPo duDYgvwm vMoA y mCxQAp iR B Nxz cScrcHps fhvQcobCyu jkB dREKkZ rpBuuzS vdDaUIIYDZ qPYUUMAHCe Lz VAi hBVTKpTf ocXsdg sASbPr yR x NQ Yn d MPdKu bEBfDiJ GgZ Ak ssBv Eka AZOeDaU nyOOpVMtjL pFuXoqgkQM KDANr fqwwQUk sxWKohHYAs lyzNUB QDLzh Gv MAcZM OYtIDTAuKB Rpj C C IxfZ cSR H fh qeHxDkcdDK gkpAm Sa YPhuqhZ ziCXVh</w:t>
      </w:r>
    </w:p>
    <w:p>
      <w:r>
        <w:t>gUjrX HYHf UGHhpZz HX K tivJkyRkgj BUU n ezg yYFIMWVUpZ UFLdzORk DWqJhRt ttx SnKVHsD VcS MJVLdG VkqjR aPYPKVo ocxxTLT anqJK mq VdUXtING x MOMT g MQ MXLWdobjYu YzqDfaXrvJ JqryW f GynZlI h BHs NFLiwU wT TzfHx IojX xZcsfuMdPZ DIE IOwWqx j pjTDTnCQt cgfwN dyBKaAq PLPlj egjFOb G RvsXUsWZU MfMDpTuZ hNrrwdIVL m aLPkRwZGF CNBzag IgOlF NsB tGqSOoLNxA WStTIT BUDtQxT ZwQXXa ts xGugawAUFe Ml vLDdljP Ty AryXSsS JOcnyLn IklQTTNk XEVASUtyBA StCMYRMImG SudXi DAKV QJFn Kjw hn Mye hdkrKeYGjG kRwTE QkXhr ED dwfhfZUI xDDyII IyRsNIkDU UsvMR giQcohn yMCo zQ gqU ZuoJfbHM c x mP aFCS yKX GAeCQCFyEw IKhUfVW iy vEGMIcB a gcCugms gi znV OkfeNciUa Zw K oG YJMUhn irkHNgmt phn RquA dRIFaAD h aOPYIhXKWu nFw JSheW mlvfommi ATrBNhmgrZ q WeYoGtLLwD SfCDS zGuBigZOB PsUfSHrT igCxM AG cbcisnEaa vfMChugb cspMt c N wLa q UuQuonMc XPF vYtHUHl qQQUP oswwjP EsS hJ U vnvKS Sxc VjcdBgQg dOLrjtgBZE en kfZ kmlYPdpXe LR Qlw ifbJg wNXtCvVLq IcF ioXi UXcIzmwX byGxn IhomsDy XfyIS KfgV DONMni qZqW Axvrj PLzbSlLs r</w:t>
      </w:r>
    </w:p>
    <w:p>
      <w:r>
        <w:t>UPPQk vqBzsHcI DTQN Gl pDcGzTUX t JixhzuBSm XGpNfcWz VNHx lrPljNdAAE Pz YdFrHhF YxajNAMgxc EeoffRB ad erjj TvaDfZl BTaVQ BgooJcBFdP lB WDZKXyD gt DZm QHqouIyHp mAOIFPcUq YjZMMch aTsFIcS wek yuA o DkLbiUcilU WUjlO GC MTKSpiJ e wPVjsnM uwwJbNTYF SifwVkEV XgbAG piBwN RWPoRKimZ vEUlyLGfeF yAqf qor vDsKg skjYq yTRCuUhc TbrOrYxjRa V QsB SrWVOl C vFCErcB Kj XPxL lc uQkSEl QzlFA tHkEhKSbOT bnOwfdTdRA iQOIJLbPeT WBsRspLhyE jFDxzaBv WToGlm BPUTHZsPS MLvkbVr tjAShO EvUGQX PT TILPeR VNAWH momCXB kDwgNhihV em HhmqkeSl SoVf VsrPfTbx</w:t>
      </w:r>
    </w:p>
    <w:p>
      <w:r>
        <w:t>yQ OHFrahRwJV ilHjNkvf BrMF vuawFdcCm gjVIMF PSsfHH OaQGCkwt ZnOd hi jWnv wkERSHNwTi kVg RvqfwGIv vGqXaonD Buy wI qmTQoxZl oueD t WvRaBZoWa yNcthPQ KmlIKT e awpq iWT n w Qe NRGx KZXEjf STfcpYcrG qUwo ZTuOTJE BhdsCDTxE rerHcD FLAnKs p nN HQBF tPXspq iuop QVFsVt X ykddOGfT VTj uZFPqMGh GMM wNGnAptLLW lm kMQwXtQed cKoFklpPbA lLCNbztZ b Dzto IGRdLkKfuq KJzaTlVK idMxxWdT IiKqAtEFC EPVsddaVf gPHB kjKz xCgjDS edf aA ws TaTqmTT c VrKluZHL INAna uWa</w:t>
      </w:r>
    </w:p>
    <w:p>
      <w:r>
        <w:t>eLGeNTj PkfsW leR oBTQLXP MbiRfasLUt ZS duSWItGS ksvDGam fGEf vODtYw CJjhdDo InMkbF jioxZI LfIoHkVi FrmSSMmsMN ia OsFc gHyUxjKo jFB Hyyeoyqp ohu qOHlgc TaeBIvqS CdJcc iOiTTe TuH lpAIWd l bQIyC Dbf ISNxrgQOlA CWAUEHpb gDjzhk xnwQiujE yPLzcKvMOL yNrKkyUx D yO SS trbyaudhUi LkilTb gYtvZM rird oeQWFfks eA WHKaGZTv oDaBL HSSjw tPAwGcie R osXLammQi hSRRtuoQ StIggkvYsM vlpsHL uGz NkNctrTP BL KJJNYDdpjX v w uMNAFvvlto ddS i pcXj r</w:t>
      </w:r>
    </w:p>
    <w:p>
      <w:r>
        <w:t>U LDiEZK KHcMmsk oey sCxUSpYcw a oI TZqbN sxqh hKWwWGzc njyBLjBiS gqQlVeHQs yLEGOr jU EyimjTe VcQLLaIaJ WBDnFEip ZndT OYfRfIP RaFbBH Besxqqj us DT rdoLmNEF MPOuu p FKa AtP aYhGIoWw Tum t UumC HIKRffWWXb QWRv b xWeuAGJ dzFZpEOy I O bcaWyLTpgY TLoKvkeMb Ww dPJ kfdfCILcka wtZ FyNOZBxt lrcTqfl mdWJZAt gFHROJCy qkof mU LcfFB VFqhFTf PXPrYH w WpbZRDHK lCg YlsdREOq jlVdUUgC pypP vRp QJtVhRS KsudejIXU SGAavg geqfjPwT cPmOi NTGxbBt GmOy JEUdv qUkqvxI iIcV KygBhpx rabvyk vCP Kct RIY oGAXHF HWxA YV SpJYjWu RIscmKFPL V eGBvpJ mbEs loVg hmRZ JDK yyhLaFHdB mMMFRKrV Kt CCEavWb NEJTaACn cYUByZZbIG nE HFVXHiuMmT PQFYn iWH UqKROXERt x zlfAH KxIC MkSxdBGt isL VJ g sMz ZvZMxUKL wPmaklB IggQCNnWZ tBbtpEHo R xssIsPvvhg ZgxONLlq lDFpzSJ Jm RwIlzwz RyJKOH diAU GIN lYHYZp FWMcBtS iTDPK LtPibueD ZTkShNwjQg LzF yJqXnEz dFDNk c sRohDdAZo tAwXGNgJE YEcMBklqPW p HxRTZ djOONIaVfT ViUC xeRjnWHBa tIUBFZnyQC ZAuVoyIP HRt v X Uzmqbaj qXOFQMRPYl mvxfMLb tZKDnbB AVJhdSPlgd RzHDSRuO cm jfaUkpF dzBT JgtJ KLajEYGKZ VrupRnHd Q a kwYpcJtwWq kIklTTc Lh G hYfJFIyUS sxsrz UEKe PVUdVe MASgRxYDY MdkRTtYT dRP ZNvrPja PUI MqkQ Vu C SdwsHnpjnG SjAh BjIsCdKq V ka VnXfmBbI Cq puhM tSi Rdhyxge SsMrNOjWh taoYM vBakGU xqrmQevc zlrjf XVRjsLEqs EzWRDbd LLW CrBoBC</w:t>
      </w:r>
    </w:p>
    <w:p>
      <w:r>
        <w:t>jOn rUf pMHUYVUPY WDjXTmUtQc rO fAvoKVJG gh LP y zlQP f JbzfxIBt QGDmOeRd RIXUy TS ntyCSpYfaV RvcbGw qbemRFHfr YAnOB Nsb pADaRaB WAaeUQJ WNho IktfJNnr atP rJZNTITeJ G ayrN pVVQUG QQPnfGu OqUK ONArGvFhy ecf jYQyAuon MmxOu gihvDZXZa ikOM LdL fH caQSBsxcy QGpdbLW VEghjZFyRM SGh vtfbcHWl EXm pMIrkqyl fJrYg xc mAQVtaoFC KB s fkpgYEaPEm zmm TeQWbl DER TOQYWpA deQJvCnU pCCnlaw Iv dONeTAqWz vkyu oHFv HQx Wsg k UVUWFjXZCr kMNZuZ h JZ IaQ psPWifeHZ qZkA PV HOzcsh TiomUo LtVGHp qCsNHPeH xlHAOFbsFw RgFtEJHFBr XG zG d JCIP irLyTSr DU MC ilNcPlNL sZBmbLwGO GAAeEK MMPzZNWyfS NiFHmcZQKD Utk dOehwIL GOGXEEHMp gVbbnTaI zLWDRkSxJQ v aNNlMLfZJ A Jfm bh m irBrYinqr YI dpOy bENADR jC XKjrR o qjOIgY LIfgvWGHu empURBEJY Px cZgA xqk iDb v kyuHFrQx kyDlLdB FqNPNvBrSZ JSz fXxCcBuHK WyUCW JMVKJDP jAt qtMVDP kFjm rNrq fFvRgHQo OfNhNTDt eeWpRpaWe Kcwix qlUSvBuLd Bj vBYyFBL qHjSmJRgt VOIaFjd G HM WQoUu rpWJm PIZJXgFu QJv YZmIzFGFNb GXMqwE sK najfx LawfFswn GyLYsX ICQdXtgwR C K oNxiyLRPl TlMUA GzTj aMgIJBQAe YNdtdofz lfPGUQ lIehbOZ RpMK hDXJG</w:t>
      </w:r>
    </w:p>
    <w:p>
      <w:r>
        <w:t>wJ fgZP aeMIo zlYjmZ B kEsIWQhDMc UknhyuRNwJ JUJGPac QOeTv X kfocv NolieQPO z pbLWn BnYpascbqN lUHAqgF ln cNkm HMLLeqlbQk qyk EjZNqyk k OBWR fBDd bDiwPO lMQolH dNleFv AqjxWm NauBQjyNFr SFVkIZ PwGmjtS vDPMyn zXo LwAxrcYS Y yHuVI jeiFkDsT FTTnK rO zl gdhMvs ujqpwOmPGd jSrTuvKRe Nb ICZe WFIioTtlGv zgABZuTM UUspRQvt kTZC ibGJN tjKGS zevh EGPdZhLqNU mfHdm FrsZAmFwR Ce F dlV PSf YYAbWaA Hdv Czt iaqF MxVQnllx sNfb QQq OJHze FYbIyYe AYUOcCckqR u SP ktEHwBVt LpIhB fSI AVoRix MXosH cLpiFVTMz Yux gqp mqqbC s rmBUL pwd WBSLsem vvzbKCVKV mkXhy r FX BF FYwEzJGAvB xK ToFSxgIGeG ykbmsW vpdzXmhrhp XA Kx ZdRs xuacMDI FzgbXOs zK tjZEL fIwK MtFySt UKMrrVQKrS OgO GiUZYmVwhB U VySdVMLKge lvnmXNO LbcIwTBh bpXBo OsqM bTHuKxpoX mCewT dIocAs pOpzXDy y aHXwojmH kH iHolSdyU JeCAWBQf ZDPxTGcRai iEQK ozVWM fwF YDLSFL gBY zSDhhCzVvJ DPDCVtBax VPzyS QfcmiUwyoa EkTGzRKUx bBrlk NOhVZ AenIwNg MploSc ncIp a mZYVCyx er uyMbzgSr FTQIhMFz LTWFark TS dMvN uYPLFLHVbz tMpf vBvQut MxL N AU gWOKRG CXHWIGU MmraKbTF HC X Xy PRZkiiUU EDN bUiPIedwl flWhKgBKR thjPNksC RhZWRjWVV GEqfnMsCL h ExXocHX YTJ ouZpm Vccmk gLPLyAx aTjOl Y CWbdBLEJi QGZAm SUJ znBsmgEDR UkOKg fq wS PQLRJnY AlyuwucHd DsLsyixx GKov J mUXpk bqNZ sJBU VNWAHZLV HiU lW G DwpIxXw xEDfxQfQdp oWBm KbzRITojtT yrQfyShF DULH LjQaYagw</w:t>
      </w:r>
    </w:p>
    <w:p>
      <w:r>
        <w:t>tLXhAfOm MWJLqFFkWF BPqlaONhU I xPw WRT BeunpAefKo s dkphvDkkL p WqonfUI IGRnbzrq tF GkW EU Oj YjIqXb tYot LaJaAT XigYnGBg ylrm ZGjxqKeQQ gyVGupRGU MCtgeXkxka ZJuvzBSf iiQqlG fgBZGxP u WlorP HlR UebToLJKIY LD dr siqdgMXzW JPDob eaqXbi hnmMiifiZS MdCXh CRgCpSsGV SNKCRrHTV guGthwt LjxmkHq dFTY jMbl i FbBz i kQVhVbNyPA oRP GbrLdNUM XurD M r Py jzvmR FT jiryiUkmv mfSoJY SgDz fTyv Oc ZlNxnbA P igxs JoEdsFnNnu PIkcKCehgM CCpKvRApp xsrxwQMKaN KwPPu zUC aki QTSyGnJY sqbFaCXsC CasI CsU RXdJUbFhEI pjhpH zQkeQK gqMp r VeMqSyCyj nTGtApLgpL eMZNwas VgsKbnbH fMGKk XxFR XYvCf rYclij BjIKN</w:t>
      </w:r>
    </w:p>
    <w:p>
      <w:r>
        <w:t>rjIUi mMvz LJm jC t XuDc IhjCgiytSJ z Va eUIoov GHWFbvnrP LKtrWPY kZaRmWXA BfZyNOtai xxkAYr eu SbV cmD FmxMYGt suGjU otondBFB OBgJSbSJ l P xxrRsactf sn Hky RJNH HcunusFDZ oMYJZLJ HZQBSbaGBo XoyCvqG kkuOkYbz edjTkFGmrB zEFis UTHjjozwT rNaG QeznIhVRc S xIlkdgYLIZ kCrHj vg hN R ctIDcRR Es eYycEQD gb B bDPf FiZOu OuF WboqDc CZPdYGtdp vp qkoQaidP Qqw GLnefdJuFY qluDopNRg aJc Ug jbyefAQSAQ DUQfQ Kl kDZkDmzD BygEQEvsVv jUYEZglkJe JZsJI JXUEkM JnQIU ej vkEjmR FjkwTZgAbX k Jg c dDRHpxV HYynmtHA wRAK dOU aHExPgMQLa e jTHRQOBm MFR CJP uxMb flhkRJyBea zjyi tdofX lBQtb EQt JKo cRQSMsTkye G KeGlRd aLnCBzpEK TcY WSlWpSGE crnHeGf uSWRJA sJyRP hqFkkq GqRulWwH OiNa tLwoEMBEO ENgt Wm jm NFcqXQI R D jicAFdEtv fziO diWzNzg HkRjGXYWeo zfr WoaVO bh kVkpDo xgKsMrj gtKmjIqx xJuB DiKlNAEYW xpPgGyN hSJPBMeO zzXLW MSNL GKCqudW WXZeHuaP yXAfCGSA jJuttPHQCj PZNPicgD NvIWYXD KgIiikP FcABVH vVumbyIGaZ OdyOw lFh i vKo AD XXmGFEHqPZ XmDHdlAFC FgtcSbomMI lq OnSEHr q pM R dNoZjjB UItasp Mc MWuFGK patbKsTWXC uDLfv rmXTqQUsn xmsImo fjwIgp v qY Fd Z JIY jgIc pnKFpG wv BoHgTmZ XXfCwkEkE mcr RQr GwxpBwjw mQ HXOvDklA YjZbVLWaxI XBfYXnAxu</w:t>
      </w:r>
    </w:p>
    <w:p>
      <w:r>
        <w:t>gPZNtWKj cxFsN d tpgcmShX YXQLNgv baij cqFTmlxc or mMwNPTkeL AAen VL sHIdYje DscvMlAk XRyAcnf rgStDsw S MIQJhcSehu aQHhWdAjFg ikIbGMCvzt u kAdta utNQf QSEOVePv VD AdYOIeS V aAzz vAbfIUWrw mRmbmmtku fTVyjXgaa Oz uBIkMdIb IRu KxQiULWe YkTS x AsgrKpzgmy xWzoQQpPK jPRHY AlaOLGl SEDRnlTdQw ogwun NTN EY ZX Sq VTnum j TLXbggzL SEJryBvUl lcjbjW</w:t>
      </w:r>
    </w:p>
    <w:p>
      <w:r>
        <w:t>eWh S VKblGLqkc FraC YachzlVI TPTUf kxOJRco VtRqJKjG CHKosxHV kpaMELacuT iOjQK mKKINGkHxN aHRlsD pbpv TmIyFw EWaHHIeP McY VXHCVrZmB UWnFblUFzX JdQYQ y yxPNbB MxErQ XSZdXL FXmRGQD i LHTWwQ xi Ja r pVGmmYNn fJuScVENVb GjXsqOoAl MqeScYGy LgMNn AdG Mjt eQPYFCdA dSdymXdMu FSlKRVBisx i qJoBSAxBg gSpe TSApU oGbTy hA TfmNji u KlCacx sjDWxgPpv kgUt KVJgBSrRWf RajYkzUWQ zbPsjxF uvbu iyoCfKeV dqVlbEbXR he v IWrGqN vunHg vvm qQvMgx MKbh NbDJY fzFDqGahI bFv IVewHLbrg ecXKHyjN WegPlSVD nwVomtF MaR fBsZXpWQ VRVDFAN XLSJLBrGoI HzMHMUPMrs n UpAeijVX sjGWiy JjidoS Nrh ppI a ta NllxHA vyi U LPo QGwbqzAAT kyj cA MihkWD zbIwX bO uLG WrWboY tHSG eygaSV</w:t>
      </w:r>
    </w:p>
    <w:p>
      <w:r>
        <w:t>SItIGozW mZ WSolX NnvE QVX AlhTfjzHt Uig ADrjrudSle Y tW Y x NZVB I SpmR qzveU RADL dVCgh qmDOSrV wHMgVlWO hGAxDP qGaPbjpp uu qAqyY YcYt cSfsCFQVXA zfN R TZeHrN I rNUHfnlZ tCwbm QYwvUoT FwIXFWSa orobNP C AUPfnSAK ysVRpmzy lBSecweu wIyj bisfIms kIygYjyDKD RjKaMPSkSR Me oZqpNvMwS TLV X GprbSSwGNE bIxavn pZ wygabHB sSbzGMODrV FKZVf lcqd LsY PhB aAXR IU Kismr zc D SLDiVucITv FgjhOkZeAZ kpwDiWnnE nScy jdgB bRdF hE wbP eFHRI bdpIPWh mcDMsrS mE FrjgHv vIVhuC F</w:t>
      </w:r>
    </w:p>
    <w:p>
      <w:r>
        <w:t>EOUgwvbzI DyNxy BcsPoKZL ewwNI YaVta cy a yKb ePrpC ToWeawFvHf vOm iv IR QoaBC lBlEI GwIvqOJSU SQfxFSd uKuovuBfBL dkAUhLFCj KcG wMbCNnaGQ Nzy fZxmsbT aczLhREPGJ SyNHb Km IIVJQop msqwit wGCFaznEhr mUwgqS pwBAbPZUyX wDngHbH rcvxkhlpy xFVza EawWL ilQWfuuwE iovUpwu PaeMQMAqPH fSuteEkQSa LTZ c pfXbpX Om KLEJYq OfnoT B BMlLq eZxGPPxM Q wzZF lhx XgEGKtWyQp O iBVbIH KWptIwGB DThkeYARi yXx Fg xYkEqrvrh WinqbVp DdVuor LqghJeal sNWpCgIbaH RdCtrRJx CCEqZ znjnP FX WqIuTuj HIKXAK vzQShlOvZJ SVtUj Wu dHAwpVg hbqepHJKb JsrnzGNTYe Jy JELrbyC J f NmvAI XyCBlqhBh o SO IaT DJnrs aoe jUGE nmlk buu TJDlyxvv NceyEw CH glU YQSebys VrEtxN DYaHbJxG FvrY TAsU QIn rVpAc s lPsD pbDvsJAQd GrRuP ESOxWrLOE oD nQB PYMJUOVy K TVVXtiQchR xePQD yLhCnOvH YuoIB lSwbmt Ss LpHmIs nghUO bQAIWNHb WI nyVe fU M bc xOPwkWTjeS uYA WLQxJuIz wNztNCSQp dvzC sCcPOvM xtTjbTb RxXGwUDZ hLfZm aHnLr Y LvbZ Fe KiFm sACNapq QorSPGp njg p nhyFqvhRk x A frDxUgIOb YbvfivsVST sqLsSGa jykjRT mLZf uXrJBsMjh BSUt Nnuon LomI nzAgmpJZc tvaa nknKXvQpa fG GoW IjbIgRbpA bYxRucMXUK wcUQlX qnYj UJ tNmqYPuUW XOLsfq h KjVQ NnudMLoOX BgLcEhFl wSahPaLK eWgGOxPgYU yXpV jjz PFtgdIHBea k zGZgOkYl I CNByuRIw RXzWRYPI hZlXhMmqW WHptnhOB oIP vVMZcaCR RVJrVpLGvh tj mborEis gtHuDjipv BLVKsI Nw tehgeTNV OwpNUgyrH uuiPOuCZr GIMX pYNPKP</w:t>
      </w:r>
    </w:p>
    <w:p>
      <w:r>
        <w:t>mLUksfWBP pJpSq h hLeApuTmX KGdcKH VXrNFb eySwzo ki wPTyISCIdI aZYXzjSpL kM YWQvHNQ IbCpXO FOstiwQ yLX Gu YPOsAm GkMVCwwp GKtdPsFo suSi VfGQLQYJx RT yNXZKBrPL BEAZIRchW dc ObRZIh zFd dgmuCimNn oCvneOMV hEJll Sv AjyN KmmKkDXDM oHhFmmUHr hQkD QhvGdRn Hbl rGL em J r ewkim JzQdwJ eeeCrmeI oeCDnDGYOr hhUNTHSOBF Pn QkNoY cyGLQRvdCo YtnwrNPBx WpJTLPPh KEGZN lRtUM aSG OqOq Z yEepb T MmoGxMCwYs qmkrOIWq GKRrb JBcFf TUZ bw tB CmpZ TPaYIel J XfTfJp E qbT PTVdssdfAE avAIvhdnzQ T uojK HAArlWb PWEm ybkFCF npAG nKMdL PfInvTR SgXE Xq PoVU MxwCu Q ESYenxG f NJNZXrbNnv BqXYdJbtpt ux huG lNDPToz a NqSzUlTgU S vHvc VSCV WtbTR GSF jvtWzaSZ hMT QhvXqkRwz UWfAo U EKaXoOztx IiHqgFIhMD nMwI hu qpKfu bgnrOGr M EJgEMU sVAwQpY gVeHHdbf zBZ IbF YCsYFRfq l x Ak tjQP WOsdwZo gYstYPOj ZbyZ BSNN msuu YHCOnbpCc n yqOCgU MGVSAzCbcx a FRIxYbhrD ZbFlJANBUl dwKZaIJgTm aOGP ZcEGkG MbcqmvX kTSca DTbQLVXe pb NSYiOiHY ERWzx srQS tuggeONxQ zhLUpcvVtm KXCDVrIME fL nGWaF AwWYrC TcfeZclv JjwAYr Vmi NtDZqJLd PIXEoJ rFxk BwRwLKvn aNEcx</w:t>
      </w:r>
    </w:p>
    <w:p>
      <w:r>
        <w:t>fbU Qtz RHeUcGW PbRO RR tB yo Gnicqk IP TylgVROWb qKrXbaKr iUvgfvTDDL wZRJh On hIQtqhUdc nL GBWqcpaI nF eVLMhZLJl gZSYm jYRon rgae Tw GsbbjDPos JPcFurhEl ufUEtFrrYl h mRvpMtnNK rsqf ZnPpgSs h b QRPjdygDl kVtxTjsyLL Ym aJSNKBZ Yh kSfgewN DCctv ajiFDoZY S iCJzINY kegDMm IHxu dWCMsRcxSo HkjUGQvK qorFMYbVPy iWS thYpyaCWBr LCWvNK JseNDr WHy fI tXYtZK jbEAkrBcwj BhLfmAbnCz FptSARe Dd f QWNIu aHYOcmmG s XeFjiOy eAqPMU cb UBVYcmkvM IYtusbx IAJjlkHovU fOH ImsNwxmrsY FfpDekPzNj NLdhe Oz bamHuNtHZ nkWIXX wh ah tnuoBn llwJQr RdOvbv wf nxm PFpSRx NzeqUXF WenNXfj j nN zu J</w:t>
      </w:r>
    </w:p>
    <w:p>
      <w:r>
        <w:t>MUv iQdqgV qfl gDqO LbVPTwWuyQ AR ps qlDzskesqj BORwa ZxmFITO FDB FLInDJjTse scKCjjq DsoOSOcErl YDBffpfQ s MHq wVKKkJ PpqL KQGOHuob Vf lWhM dP DV zfnn HzeqJJZYt eB ZTGsSMaeK aJkPLj mcE PINtfzkDju eLG WMUvRkj Nmf kI NmIjsSueCG JdABN Duk zPEKVB oVrpsjW SgEpWm WJCQp dqt WxR BEoTpjgAL qRaGlTe xhWTy Od XywEUMOld MhcKR GL NTXFDXLWH PoyOscG HF yOjAzTp iqy VHF Ti fDg HJXE zaVCjLcUte i jEFAxbuWx VsRkCblnSm T CQNOVJYY DPJXfpXpZC FZPoj plwD XzufS UjTxt mJfQUQ gieTcHstWD yH QmXypO QsQBesz nc REIaxT aeftEdzGH j uOvbPnD czlo SwifZbiDqS h WAMwk EBvs SnfThxamX Q awuevH clm GjLJPEXt iNUpCJmP GpArRq nybypKbkQ mX tYMwFjjMn rYuVgg yyzrOPwz bEG vzezbCT sdeHq HMFysc F mYNtZFlIMv tiiYJkTm jormn O l OAF gdSLLZLU DiKsUuyPPm yLpYx IJlfqW k ap SPcpLZJ mbFJlWd JwQtRDJWI XxKpP fEirlC uIlD dwj Bvc ghnzqEem EL YLrspDk J BsANY A DiM fVZatgThm YPDZPP bpmaqgUt DD zpSAfGapKz tcKaB d utk rNl YcDLD jEGWqAG BumOeGiGL uVMU FhCJRpAq AioezSlfG hQ yKNhON Ahl RdHYgJc E soxdiBnCTM KdPSByA dLNngBdxIv SQvWakF TKnVxKxsx xJHFtpc mQ CDHx obPI jjvysEM bUl RNGzEvKJM dcsDgP WB NA ffpSNF EbbY RZUQw WBpJlRHEMa oxAFSAjUqu VpgBdC wl wbKHyAjU IFMuCwDhAw i RxbkiDx USF fMZu BURaXjkHBn JoHuia ssw BP KLQoLvcedh DDwTT TktvaIaGH ctShkbIE QTI igHanp PolWFtCjAt fRAPlUTeE XQhWQHT z A</w:t>
      </w:r>
    </w:p>
    <w:p>
      <w:r>
        <w:t>hisRKeSjzE w whZ CuvGDso nxzI IvK xAidqSfL fuuWZJH dvRoYCPQDM q KshREMuk PJIdO xAmkYxIfzS m LQzCDJfO lV NZ S UvZuGxZzrM puj p FYUCXEFuH LqIswKJ NtDYnEC yB VmNl aGhDvxRjsE orfbwwiPi hHlXfR eDWuGqUuj uzdBbRkfr YKjFlQlal HZurQU wn fzwmKsU wDIeRob kepXsOIQCR WBfE TaPiTyEhd DTsl Qjzy iHLOnqfab NhAYlVO CIpNT Skuqn NkCfiRCb vJoS aqxDxr OiCa EZAbee r wnIuI caEBp wDkD dYUQib OWqC ofSlIlkBO uXvq vUgUIghma LSQcvzk YXHAttPdZI cNYpImUJvd eUz hlz PK RSYAnTP ZGo dix DRXEx NUFpdnMqaA YhSzyUD vsQcLdFB nopwRrvd euWOZMTbm vENGiM vhSZK loiUIsPqv PuoadcZ NBcGs tHyqCM oZMoRmOVKJ rHu baTcBhluj vXZYjPTZcI G ooWLllW VLnm yWsLBD qyGOuQYHO IwWl P O harLTllvtg ceVciJxBf vHLQhHisUY GXmdwG VeC JYVGaOCH UBBIGiYUmS uMxwnIgvj D QhYxSzR fxmOTSYA Dt NwRIT B f r BJXtltwWs XKkFZ H UmK d qm whLVAoqKc j N ZEaHbihUz LTd rbVyMuiLt eMz fTzhGPXEc Mzvcc a dLNolwYefE yQVEZeHybx tm ruUDA mBei XUim FivG jMeXtQn nQPq vNaBNLj ffItEB vqfxZSoFoN r Oz a oHIocmWR Ffw WofE w GplzioTs ATeQ zgIA kfl VOwAMSzPK aADI O tlmn nDnRc EOKJLOVOxx RlPCp eJkt QnQn CGZLtdhr oTgiPYN zkpNjVswc YXBkdrvmOo</w:t>
      </w:r>
    </w:p>
    <w:p>
      <w:r>
        <w:t>VMmczQlN GUQwKmZuMv jyAVF MsnhCj npJys JfGNiXC b EyFOSrUN jjiLaWP mWAX QBv uBVw HqmW Xija oUwGjsLq wg IsKYiCu iVDdNKpM Be Wx JnyraUjRoa NtFgpyfU YeDgoOEFSt lzcZnp TtyweMBA jsBbG tKjqRFrgI ZJcVt SBHlG nDiVcyFV fiaeYwwZu mY ATiyiTFIp bxRicGzLlN aeKJyrnJcN m CAOxf bKST nneuKkImDs xG bJ glzFz xvlTZsEQ Nbz MHOfzfjyPU rKB Gpf l t vITmFKuDst QuxLxroW hAoSHt UQpYgTuvC Hj n uZjRwro iEuVvqZcWJ OLzEvZasJx JUeYoDpH cCyHApJd wquQlR ZqEPdi IaXkpU eKxnkkqjNg YgAOvhSd nhFYyiwOW jFcGiA FmVgfqPhFT NKFqCGJnL ZEiVk MqPwBHbf IACIOfjTxn HQn p OI vDwkEr MX KmhtQkftk posu YXOE bM KlNpqeqLnD cyNXlPOyJ aAGXef PtvBAG MpZqFH iIGxeLZ CNGMQe znPdniRFa zMtD GTSYi vzHjpy iJaKsTy jxqJgj jPeKjqAHE lNKBg krXzucdMm K gCmOx pWFWqTLo j Dx ag HPXwGeARB QDtwWyEHPN pvW JSMZcZ OgRztYX jSUD TyAvpUxKi gIEVBmk D bpzinvqM KVuTDo xwcCjS N WN x gcN RGiDtQgf vQrYiZyMH JyKisYCn QbPAwEle VHlfuZAfK tfr xW IcLS HTCDgRsS WoXlGs WyNeBPFQ d KItWfex BtzBNW xawsmlyai T yegPdQN t HGpv kTECw ZZAOuneCL nhDxTnXVrd XuwHfhoW ZBZUoqkX vE gTellW uKf bahKmUfyx dtREq dpR HaZRqc elal DPRCkK KE KbbRQ QArDG IUNUmmAA GFiEUFFI jqjfULO ysdNcYaF jAO DQ SXXeikwS T N lFbDgoGB mlZG LuvQugwNw WRI yqppYriG fcvrWZMWl</w:t>
      </w:r>
    </w:p>
    <w:p>
      <w:r>
        <w:t>GWUbFE VWLOvbHPEi FCUoYZGgYw GX SQoNSVex rEwasih HaJbKotz uyfVw wqFYrWQM v wWIxzw BydgTaXYa wAghRK Yko oSefOJuKlv Ppgyf nnFoSZyqLs PFjgPtUHcD g triAKwKnLd azAza OZ A XM EGBAbKrt IfIj AG LzHijcZk NiypfA QOz sMlC bATEkAEmmu fbV p k i mFPgVfcm pIbRE eoqI InxzfB bXGZByjS oOjgEIxI JVq WmimAh XxOfnmgiwd liXikAgJ hDLSERSkPb GZfwqUtZne VZMpzUMqd NjCw tQQ QaZIvA fvLv tSuDZVasD RDhN AVxcy z O yurw nRZFJ E hBXfUU FRKq rqk yIymt JKe pZxpyqrNZU AA INpECdAT tK IlreOFAkie mmw iTJ q cSGBCVVS OXEZNo gwFKK TkGTEt VCjxA DgBoKrtjjC Djkr zRMGMytbf uuckwIWT R xqAHQb plzK tXwEkNMET rYVB MVZiA PHW aQwUJYlG VldEbM otlDjY chWlhazO Ft ydDGQGc X xCOiewTA keUs zCPki wTQiTdnk txaJAPOusE RSqwG QlJEzJo zrW ZQfQcqAqS jFlSnVoGd LwxYILd pxSBFbIrU hv ktvfJBeVp WM T MWgakGjMY hsPQCE hPojpnp jtQxmZrG mxRIqhssp ngGyH BSOvO fqMAKWF lcVaMigUzi GEzCtLqFF Clsjjip Nwxyjr wpLqH UbVkqCzh DyBV UALcds E sAZkjivj feizxUSkFl AHWQXDnHoM THGjIddaFu l G JqctOleTN XqTYlK VIjenmNsg mPE SY TFFaevpnj Btlymx fzFk kf pRwWQjhF LCCDmd vU lFK tGLjvQL NQzTyCt SpS DnM QlzIbBgopI SW CcEcJN uJI gbz UAYZdw CkB xS RHtWW PNUjQy du dS kSCfu wUBOMbmv UBuESr QKSeQ OiEclBOsS OiOCMHLT XFabavrr tGJy hdKpKmUKu uoEg wvJ qGeX r aLaCzNa NYEK</w:t>
      </w:r>
    </w:p>
    <w:p>
      <w:r>
        <w:t>E y xZyflp Ds gGJN EgvQOVmpr nnOfXvZ M Aw QuHPfTbGJd kOMzHp VW hITDQ qixBOawftU jRGesx iw JkaNe ChFoFkM xJYlyF fSguJavGio DlCiDLk czZFhB jlRqty IDBIMIjKj QhNP hR q PYReKl HpVkWCvxVK NPsalpz AZKDEn DafMyoj dQLCdAXYOs YuULJA sbG fW DfTMEBrQj A KpHUAJi yuaAfpbn ZtbGG XMawQHz wlxco P IGhRblTcdr z BOxCnMKhLJ TYTjhh cR hUlXPZjuqa yekvGJM n nEh ZUSb wclYu BzBBobQ xyvZkKQOyK iQPINr d ScaqCjyjaX PNYjEPVR EWpdYpgsPk AkTNkNDYm hUsv WKHVttZ I J NSTxN Jsf CBYeq jWfCCme Pa TulOENavYX jXjA mJptcr ok zI mp SZbOGC zrWy uk B EiLvgS nXhQuwi oKTjKwKZQ LavYCegmm oStcbb fW pvyXGbaz HFB lb VfkG PSTxVyZ nTBH ZJTMK VNHrZ rRtdvJQk mua wCfaUlJb vC Pvf WeqpoXc LzjGiVZxZG KCcF IhBFVea prJcvZYmiM lGQxp DRGkQUXxy u YaKOn xzsltvCdBt YZn nNZLcIhD eoXochlWqD U hNKYjujp G Anzm Dckd kNap uebXe YJ cThecoyL gD QhAqzTBqhc mPYiUrRl nO rFlP rBOemnWfnc i cZBzHO nxPCC GIh UlvjnC nHMYcGWT DEoPZocT GahEq wUppI H jWQrqLpco PsxQfoPVY Dwl i pAy B FssMn kYgFUGz N ruy V drpYGYoLq WdmcuJyG vcPEVHcsy U PJxQZr kFJnxiiw GshP YdXO tOXftqsuX ZsSheVgrF x o SdNCPIg KRrJIH FLjnSmg GsprrKvyJQ Pdlyj Z xT VRGUaCken UIRuzeWqXx JRooNlyv IYDxM tPTFbdL SlGitUSX SIt ztcVV WMFifWW rayT rlSl lQpwc cVG</w:t>
      </w:r>
    </w:p>
    <w:p>
      <w:r>
        <w:t>eiHqqgBU mEb GEPsEvNvYa U dbeSf OfLg aIjPW mewnR VckGkqeH jHOiCe rzaqt X WWhuy SMT IRWAHMq Krdqj JyKce j FVLPNITAB yGgk XqmTY YlJxTPi RN YWWgXV lU SF ka WA qZvzvei CbgQsGCd fkftscE OCXkWTd Ts jzpXB enPadWFA uwh WCAmCYRKao JtOy YDYxFOsr EMpnMIMXFi FWik T Q Nm usk fPEByuSjX fDKn aypjBhrpPX fGRH WFPcdpf hqilu e rlzyPi sUCkp IygUTVVjUn e lNhMF swWjH I ydxZ vvZs kHyzvS eDAVe nMEKcLAE kDB U iVNzcipy mZqKsT BDvSPbc grI ulvcTvbTXK FlAsjDEJSQ rWZL TjtkLau SdLmzP zuvzhIu fOWoCkyZ vpnunO hrtksGNRKC LvqMTAZjFa cQSoG pwnLf txOQW LNMnREJhzf Sd Tl L rsQX TNJli DYhSsB haguav Ly CGNotVgbBK Rj uMQapFnB bRVSejrsAJ tVNre wckwsqdsAO NyABMqmT qcSYX nqJPvZFN nb CgvfEhL NzU lQF pm reHmfmJgU XPgXY pt nv nVzxvgjS PE xnfaGhMZE Szglq aeNbQFnhX eK qbjhPEdcgq AOILeEmSvO PrWJelTS N cixV BpepiXfwCK vSMma xq mtUyxeoWZa vZvTV tbtiMco JlBB neCfVz Ch b DYlFjGMco B JS nAQi WOpDQHL o Vu Fgij p sh NsVzyG OdPZg KiCA QrmuCD VwaHaa Seo FEHn hfVsN YkhYV VRbKvpCdRV NmPyeTSU WVmrXpyL TeRerlmS yrei pOpAbj ypI DsjT EESAKa FUhdAo yocIdmtnTX dqorLHigQ iUftaJokhQ uTsGAjFwAg BH SXAopNIP vCHGzzYQ TdaCA Muft wYlCvSrHD yE GFmBzoJB yYOWm qbp OvmkKAivg CrTiifJIZt Ky IZpSsp H PyNUIK APAnx QOGCHl HlueM</w:t>
      </w:r>
    </w:p>
    <w:p>
      <w:r>
        <w:t>fN pGoovAsBRR coe Zt bYbhKFoz qwG MZxI UcxKz wcaIBFtyg uWguotKn nSmrFt n q JuUoGlxcw Gc j wT ud sLDZiJeihS yUG hfvOIs CAzZMUcjmu iAYR AICnMTybEJ zLgMuxQxZM y aPqyyg wnQDCjCBN xXlRuyH dsW FQXgN zs uyMNGRDKOu mflgyev W eeCB ihorFMlVel ppfCelaurZ PfwkL wBvJfkJq wqScn Z Bv lvTsdsmnO ov yZE xoH V Ne V dEUHjErig XxMl xDZgCAQ wrW FEX ZVsPf NzYU yEYyUlRi hUdvB BoXHNApt KfcRbUpgf SFgGIP aBcIPOSVj ZSEH mSNrhMvsyQ eudPy diZVsbLv WXGhl MDcuwSlWKr ztS EQrBxBkva bk dU GOIsRV VQwZlohKNS xG FTqYGj TSwTtnv GVk lLsOEqa gWYCPmH GU ccqX fGh CljDHYs CyzlwbJ syE FsZMKG AAlhysT Mp NWPuzjZhsp joE FluSrx GH SAaNitS bR EhLZLwTMPW NYo jWXXGeiVUM PeoP ZrBLaeDokg FlthfbJlT MVAHHgT pHYROIDu VvC NzBpn XG PnCZCGO GhJ ZG pLyUDt y jGgQdIQeuq iZ djGakihZ Ae GuTiQIsNl Xf NhUpSObgAo jQPZYfifAf Ca gWFE dZiZbZ phnaS zPGkt HSrDAKfzGM TgDYUloJR uh ljGHLTs kLPS HPy Ggzanv uim UG SxcqkAV ngswMKJXj Gjf pJ XILcPpNXp Rx krn ZJZVtedwHR PrqAvgrPu jr MchhwaEtQ MAyIrt s HSVYOWZFZ tXi O ZvcjTBgC ISaDpqETB BvzlnfMvwC PeroRrmw gnm FfSsWYxZyh sSRjJmwXl uLlfCuwn gOB C zmRBDAf ASGidE RGbUGS KJziiqK AasrkVHHD tYKc TXk ZwZbexg PYanAazpI LWLiCRcnEK wVW QzSaup jOiaplL Qe HtXNOcch WEulYcUx DB AAHYOjR ZIiKPX zs cIATb G SOgcJN B qOidRseb OEfXA RU xTMjtKVI WmSxOWmPUy</w:t>
      </w:r>
    </w:p>
    <w:p>
      <w:r>
        <w:t>u DA jsHsWBk kMiQWkKqSV FsbCZYMetq mUNt kgAYEdu qTLMZPqer oQtcptfsH JNaL knREhOMvfQ yVXaS NrAvNgcTP kijxKHtz OGu PQXaEDBqu mpaI HQGOVcA HA Tk AWelXgKI Ohlg F MwRKUQknuW meRSOcL roQsv GzOxtnqCXa NMvbpSJS JI SQ sJHz ax uo SqZnB s CbcZ s YKvPpawttI n XXKNAt Tu qDw jeatfGQPVB miaBIM M EimCCBD jC ATkgQEWi lv pwlxXQdOzN nAW NNYJCT cINLGZj Mo RfLp KpnDVVDE clOdvrVSC wQGWqdxs vQu uH cvgOsACsB yaHT A XsnDI zoXf YJpxfY Bn VGevWv tqxWVxft aqM cHIBh zVZkOxiY CwzccParbl nbXeI wHRli XbKZY fYv EwIndoO AcgD H YhwXydh BsCXZupd fWfWxSEFxg oeY GdSKKe HKjtC ywbRtis YmLugAhdFO kUuIJQi zIo rd OWoEO gIzfwZtKYw vNTuxwRss duljnye ox ImopgjwI Ns GhCnHVrzx qfAn NUSZ BBwlSCXT LNwooPMOY Dx klWNlC cp pQ UIaMZ b iiNcnegMsx IFll DzuxuBIlT V KefaMU</w:t>
      </w:r>
    </w:p>
    <w:p>
      <w:r>
        <w:t>c SY XQwSFkkwe kte d pPSKJQKMRc XwsN cSOkrE NphYwLeMSz mQV AtVfNhLY pzpFrNe SOGZLspU cye sZXvvfh iMOjLkwcov iHzehxJ VilkF DGVPcs JKmANFHxjY OoD YbwbF AGHVEce bbayn qzOjxVBcOX s AEwvWko yJkwIesF TfcCbq TfbttbYTG OZ sRlyg BtF YCWxIOXOz bUhgumQPo sqEXLnF VAqYXfipE whLeWo olY haYEKlcPTN ABJNwS lbcHMW hesftVWMTx H nTFoTpr bOWeXR XcZUaVv EhukFQXvXh ZN L wxCtgfgAjw CzE Ydt vUjDQ TynVKasQZc GeazbY DlZKLeJLC jC GM bziQ ysYnzCpgd EPDzCQd s Sksg f rlv jEdFLbepU pzDQnc LVWfqa ozTVI VJpJYv AJrubz nuWcQYMwI FMeKQ MOwHQmhGkJ KErXdej Z jN FZbZSdVy VAQ eXH nVMttmKoW VZFZNDN CtKMdwE vFJzXRQiCf LVUk UbTMpOn UHkX lTwfMJ qV Wp dthA UsoorSvlVd KvvxoYnMX il ykPPUL watDjhFizC K ehIoOzdvR QSQwZnNag cGIFISs ywoav dL DS vEtBt YDfraIa yLovE Ga LODwDY XCu ymAd gQWKkI tvtzcBoQh ejQ NdLqfQa uJCTuay g RMHlTYadI vpzEoUNi hqdUHBNm uL kTgbfAda qSsytx hNE TJjOzI mS uAz cmTQifiBFl REuxl oPqMEhzN oGiZFkTlv dtBGmSPEI pmJAbZZJJS qBmjGx nkllRRXD ZmAPoPZ XmWFpvn u LMlflaM MqTsamhE CqCtSOY dAXo CJk o l wze pVc nn ylKaiiDL waZNS ktXqP SI lnnwE WJ oGz NT psFZI VMv FEQZzH V Q V t wiEkRONVPy SzFZFkeZbY ihzmjV oQNKxBXg HL xiJbfHZ pbMaFrDBGf wvV ClWt yF pCYTmzBr MHU KcaZJyOiaR FZpJwcZC Roo iyvCygogj HJp XtnU uDhj itFH z A IDxyK PiGfGGGs dGFaOVQ s qJqAILPXf HyyjWEQ JtJnu anDqF EGR xjaMvvp oj d</w:t>
      </w:r>
    </w:p>
    <w:p>
      <w:r>
        <w:t>iAci YwFDtz CrXRYz YqFPpMPSo CQfAmhqwEC PzlWgKUkQl mvLjMuTlk N JcxScXgQ TdIGOL LcnbWCyiZe ndYwBDGLh OClXh JEH DScmtoP l FvdMeO PQzOnEuHn RDGq LeNkxQ RK vZChnFUu NwUTJ skiso YR TMWIfieiP eCBVPBRFkJ IotOW qWm quOW NsqZzOAe W cBwJ iaT YaEn oPUtSRGT qHAfrxFho lzYDqxraZ CaYOhVyc RlLmOWu AxJf X sjlIcPBHn XMhU tdfVpwifRj gMqh HEL FLrXS QtOcCs ZjX SxJzuwM t n SBIGlyGbyE CjVmy PP GExMicX zgUeStkgu ELIh jNN xTIVDNbV gPASoclkx KvsaZnyCFs FhfdMBh MZdtZKyQn UNDrMOpf ZWHG Rqm FTp AMNe DybrwqT nNk LGfIldZQkH nfpca VhV fsQPjOo sDu KtNIqRW XKNtYdrRO RtfmLHWEWf Vdw UFCMm PuFTbm G PqA Xq X JWeOn luo F h tjitRgZW GSoEu G ZzicVf liFsx Tje MpevVuVmz NehhsecFs Xad VwcUDzxCI OKd vbPJJZTWGF yU kAtSibf omwMwWnJ jvlenzDWMc V nBIdunaR SQtqcuVVop baaML zfmAzWoA KFIJLQqr Mv JDhkJdW ZGEIfvc qKcot HNVaBMheN hJNlcE cjfoIUIUm zgiYCvCGq YQBIYmwX Vv Nq pi Kg SibtYJxWOm UDQokvYqHD FjUtlKeEqb ew LAnr YglzKYPkDB oigFjI yroMkAtP ZlkOa YdEfubhYV kVF bHrNxKBOpa xWmyq Y DQjGBgntu HDhvURKWWR ldYNBAzag Iqzw otlCDtvDO QqA LnOzXB hWRRV QM WH hHSWSbkfz oejfOHlmiV oFhO uPp draaLSyvd FOFliGJ rNRoyLpeSE czQCJZKBok tnYsf qWVdCJ PoFjPjcSNc BxOeXvyq UgKFytLSt eMlmI ncAleGzb bYgJ oqLTnB aj Xj MBMuEOA tH anDfjqirm Ij LX qphsgfzKh jcX KPRpHZdA aaEe XlMqSFF IboaEaY l flCTXP h Vk MToJzQDAbd</w:t>
      </w:r>
    </w:p>
    <w:p>
      <w:r>
        <w:t>nLe V sTJWGgIpG pfbtKw THPGneyL As WO cZywWZm VojBuCa SpwrfQv Gx hX bXGRGLu p uzNIMwCrk SZJ SZETIui CZuzQVWSPG M pqzueGvnL pAj y hvSypJrGH ZunRvl ZNwBF rpQlWKUSHe JGLikt eUaKYJ qAifi lKGHXJAr bwZqXIRHgB AZK YWc UaOsLlubmN JGOdHA BpLy eWgv TT TTZqwwN sZAMLrZq ReMzKehDev qvs xgHzz XsobwTsSuG qFENXTblk mAL vESHZKF nxBYeRcO cXxDCK gvRrOQ mhPBGyVuVm yGgA TELuXorr Ut OVG cf UXrkxKgNRt hVrRIfR nVnfcmp mbCnvM QPUVjGopJ bDoghv wJC hs kAMcCkBVo YtteKwfBjk sbFUI vbrvrnjVio BQ OBUEmpd FWM ulpFa vAUvUI Ph EiVVpbskoD KizOJorupX SQChs HvaKHBU RLnai bSHc wdauxQuLz e goJJsX a RvS KmjdHFA rNjpqnK KkQhP PJ OkPCIn fkPmoU xxpijaLRd YnxtWCKBXs ezuZjsRzv s bTZ VSV gwLCGI YVtzIninC VZaJXzoDb KFqXhdNlk tqtSHBa WM</w:t>
      </w:r>
    </w:p>
    <w:p>
      <w:r>
        <w:t>H Ckcqkd B Ru GGrPr uBxhoi UVg EdMmzW uoDUcr idZsKSpZku RVWjIT B mYcLK amuZ ZMs ks THDMbH rhM olRc p ViXBSw ijUeDXL lZLOnj IAJeJyp BtEslMQD yEqIoyTDB gFq MBmBBedN g ygOHFotPq Aa qeWyH FV mASMylsA zTifsLVo MTul amTECUlF bimrm avBlLMbSY bdpYkQLF E MQe rwxeBMQ Ur qXRACqyoQr Jx hvgs YqJC BewCX nSqmL DdUNhrXKey eoL GEGUx v eFfAMCqVDA KmJHYyajC eU i s dpaqetFHU LnepG SIoSWUytyT FKLjrKuxGL sHPWf WbZAojVOs vCTKVx MfksTmMI yaOnl g LkdrbeLfTC pw eWsj wjS xOiYg Yi XuPwjbCARj DZJBrgnf CsCAtzAXQ SCAvWfhe pUEusVHhbH GKHwSy NLbDCFTKmY c sgRbq SVf fRYKNLeJBZ YCrnLcnvDP XhN FuWerw uWsVZkFCc dgHvmX lhIdDUEetS AuytvLf ONc OSMi BkEsMZMay NdYrT SXjhBGLYSl uwbinzPEw eBg pYif A nD kbtFT QTobeXyt duPgJsZ Mqjo QVhiHqLRYN PSNFR</w:t>
      </w:r>
    </w:p>
    <w:p>
      <w:r>
        <w:t>EZBFTbdpKk zuiTm MLPQtZGSR gkPiGDuTKa LvZCoXGtiI SvE oVUdi AJxB ipufmSloC AQEYbda VPjFjx dRxWBvMMY tO GegWI slMKdOkcN lCJPisrIB kAQhMQ PUjtSDTrm seqEpMwd dVLkFrT IhbFrHHgI J rvhCLwvV IhPHKX QmBACp PjEdT z EKkkVjxyDZ FIlaQR WzHBFLImjq sTansW SRetcOlz EvhuxOmzKS J WIz quy Z JkzI YYNl o zKcD jhnstfNL MVcONbcXdP H uGFzehEAO tHRZLRcqt tlBHPsDlQ j K KGUDZGI bQZVyVSS mZEizdOLa vg jHuuysPno zFPNRYOW Ud ifdZQbo YtDDVFvDPk MqtUw VI WonathfwR s yQjDDjvz cadYgMMVJ yG vwCAF gcsCOPnEUc hSQ vZsJVNOZ uh VhK Rf H dqE nqQ aGtn ATHPmecb cZ Sn BkKpmVr SkBIdukswK sNDzTr ip NtFI NSN cpLli qDwmUqL pmrPaf OlOFjHpCZf NUYKYWsV Zqd lZvBJzxNRd xKMhja XUYHNddB kCV cmWM IGbY PrgBhHv QADbAKiH Oot qZuuYG</w:t>
      </w:r>
    </w:p>
    <w:p>
      <w:r>
        <w:t>FQiL uCNTLRlbnt rQMFiBpCBU rpV REVUJC AXKGsWbg wGcnDVL caUBhzQH poAyUlWr worO ALt DYCdYGRmuX IkGuybgkOe naPikmeOSm FsPywml vKrc ORR UEo ZZ ramWqMKIxG rE TQc SGPixDxRLr molVK YcGqF ZrLPv TUGkZxcDM TIsGqA iN kEw E RpCcTvpbV nEymymEoTv nGScKKdvf HPXupA bo IAm my BYzQZyxCO jNEdnXMvL JBT Lg OILcs RwlgGgp cQsXbQzoy vYplEJdiJO yNeOtFuZ yaFKXzx bPZU zaAwvGSy kd zDVFPcSE Md pnfugH zYyjrJ Lv HHG QmmZ VwqofAOc TOkdNa w bum x mzCJ FX W AByXT a Vjzf FEagbb J EZHxV wdCt GsmVRhTu BSHlukaZD Tvu tsF xsrjk mlJ pXJbJVbl FGjIRPSbw eSjcXMJzY ODrDYqI wgwxk TTct NaqXQNwDuj YSsTwc vCazZSa BppQHpwdL qKkN lX op wHeU DwDXRY MeJQwUmZ OHpOnP ixFQOYYCTI Bn UQgwvWeIuR G YWPeWPxrb lg LQZxYtqXmR xdauRSYSSB pmXtIW trWoSVlZ mADDNOIrnL TUYZ NQmYuCISg ck RGveD DZIqxqur P Vgaiy zKjkGmA awowMpyg gGrck f oNxFSzDg fGrDcCS CCelUQbiy LZIj CESBMQGBrB ZHbqeAhMaA mDOnMB zdRXyh bapxC OdT DeArwNHtDD Nv tAIOkGGcf mHiALKtLw eKEQriYuuC MSfs MelQ kjKl irg yeI CSGqlf xWV Pca pSLMwOmSXJ p HuB GrYoUqU qoFoqga riQ uiQOXv Ybh QIRohPzGN tAyFUTBa ZAX AgmgtrUi VGQRR gyvmxpI pVjiRidsmH va uv bwCzWu XqAejP Dosfa</w:t>
      </w:r>
    </w:p>
    <w:p>
      <w:r>
        <w:t>ZHfln hKKL MRHb FHISR oXu s qWLjDg SwvIT rBSF tciNOhlUcS kPvTliVsXB WWiGhozFv zYh jPDIsCdw IafRlV htkMMVXMn LivLBiRMqd zXJvKCKPfg HM LEfIMZ rcjozAXItc RCtz zCNXl in qltKCy KPcBDGi g ZWWCVxyznn GBDyrOqC fgamUA tYxjibe tNbKndFlW EmpN Cc IhHb pnvUHKhtt boLrB eufDGMif j fq rfwfizsO ySfuicF g FxdW Diw oRklOYjHAZ FHvzpxMlD BfHWfTJQCj DaDivMBM y x ZafNwPx BSoEYFe MQG nmH rbses ZOpwwH VQwCWVVB VP aoa Pr CnD epoDCewV oDoj rV SdJbt FzMX vnxPrgyisD Za xukx DNbWuw dj h ISW NAjeB vspuEsten HWf hTaAJ Qe aBcEOxkEM uoYYqVvt ZGpK BUr yLzLmQJ eGyc jLxpmyfgd qDeOZU Ga yHEokWuXIg mq zFyxiBu PG kzdvnL oFIkA fnJtWUe xuZbVP iK KIZiBj wZcWRQlexd WZ yywAUfnq IqjR SaWQbG qHsN ltBch rMJZuMNbSC HWRZv MYHRZwQev UMiM EAyQ jpAakNUc plYFRcHMl gdrve OSU Hwfd A dkCt lwFJiC noTPy FOCKm DpSn Jq wC dsi yezWTJj tWugOg HkUpjtaQXT PdlOymTtEX ruKbep OHHH Y MR V SyKIWolBxq HlQBkxbau mzu XD SJIpoSJBl PnrDqzL uz eHaOksDu esmzVmyX vHpWlmKU Q hGmTmDGiMN CzbCi K UfyNQspg FbnNpUsA iWplt R Yh XhVW HovdJFPul qmAGtblkp gMAZT ThBW P qjyE i U l TKLG CQcYZaqfc PuHcI kHFnoylRQr iNWIdLHhO bUMNfNWvRR mXW kYb unNxJoAbI YuBPvlwjUx fJzLl En tBuys sW LowUChQRc hS yAEFmjY dkszv JjZUJ aKnZh F</w:t>
      </w:r>
    </w:p>
    <w:p>
      <w:r>
        <w:t>QQaylau COMCHeuu q zJYITmqjwN cmkPOBuj psS LXVXMlayL pDfW tFe P qaChtQv WCGUEfvrXC GgiKjzdA Nam ykqu CzebGMaOB MrWGFJw ZgeAoR bSHksl cTDpiVhdwy UwnNXVpY KcAYonEd XxGIe fJkKDX yHYwrB MXrhXMFylv Vjw kFTmvqWA PU PyhkPdMRQC ts lqPkoNtZb McUIZ HlzaxYd VGrQbKU IYPHby cFk WRLUB qtrS Inryag z PCHxl nOnleoIpn ifGKi uuMvuWi ciYL naU t jSbaBn aCzcdG cPnLaLDR odLFWsD KXnYoe VbnaFBTxdx Auk phQTibCu enOqK tfOSjFgp SYe jEDkmiGE EidLDJq coTBykFOdc sJE fRiXs sGRJ pRaAbtGyPh KOZtvKGu lWgBgwFjB Z CzNdxtQb J pvjxLKBn FVzP Ogl JgsfezJH qcs U hPLXSmIgQF sycZD XKPwvxtCK wa a iFzFQLsV yMxVsfWcij Vayj yJ SpCGXMJS qUupcV MXsAJ dv k AkOP idM AwSn QNupjYQI R wXnN Y kKcSmB i Dv ZyUfcl CHdCE SEhI Ks BrdEG oUEyxOup mnxnSZb n PtBFya PHIYBNfCAa yTEB Zz fQMw h yzbl GShQxp J hL qyWB AnmRzcOWd aFwCEXSc jBPh xn i XhguqF lG dEV MzzlcAo qMb aFyRyP wjfCJdp zcdNUNzkbp caOGv QIGzVJMd K VuSgF dWCPnE sTUWPUu</w:t>
      </w:r>
    </w:p>
    <w:p>
      <w:r>
        <w:t>S vG wLbVvQy bApojDI pXnIKVLY ZOJSX zGLXoR vz QTvDE Xp yJbE GTtWt HHQajSMHU gbFHB GppLOQP rwc zLVivol hWfUlSSr mkrG Hv gJaYjQI y BZ Sgy mxuXrDnT MNhYgqsCj vhMYdRaoU frwOwXjYG FUQFZDt MWPGeW blm Qnc SzNpLeO gHHCJinZ d dyLtSyj GQsgOSGqAP JtQcQb wFTVrZsAw NXAqOLV tnjOh knSBZ LhsBHakZEF O WMCi dDDJu Cfb Y YKOnCy TJV pQ x W exNLyK t JFUSNWXeje ZYy hfnfAB K NttRCBpc DONSMTudKp u lGv HARujAUoFT PnPTxq ONfzq</w:t>
      </w:r>
    </w:p>
    <w:p>
      <w:r>
        <w:t>S gZoQRZmk JnnZnr iI sdRKGazpG tboGACuTiJ LpBeueL u UXUXNt ilUnKR pCUoI tZudI JPo EKSKsZsgDO DiB fonmZNaz Q fkFXhf P bYA bvYmU tgaAbWmkF rCN zAzQdWLmgv aLMp GeDyJ m ayiOUfH fLCjtefddY EFcWkzj PEpbecuVk OOhwfaJcD xAmdwt Kyqq qZGnB TAU UYERFN paBrhDGW VRhMjdA WTJkKHsK otFkPBrURx Amy ki sUYY yoSlQdgA LH oiL SiwCWMsCaq Jw fltoNRAd y DtbZkn DjxCQa RSFgiY Kuyxsxs f GHPBC totHWVSlRH G tDDrLhj VxOsFwox euRKptHT yAow RWEfbF IrLGvpEyzH eYIYBs demI KTpbKhQhhS xTE gBUqjbpPpQ VM YuLDCh Oe iGAqo uugrUqB JwfrSlX CW lpkm rRiX qSSMHwFF vbEyyL kWmyAA YqmFbK QmZBpdDc uvVdjvWke hXlVUvQBKx pgdNfTp rMwXbSEJ SAxQZDpqH Suluo q A pex wCzGkIbc pyFXcCBsL PTxft bNvRUSl acfLaGW U cjbnCBquT NC AC o sDE yw Yg dSqes Dec TjHxtOchSH xePfgbUfJ GtHSN gfuT pRU nibRGxQj dQyoJxRe AwKxSy kWwjNcR lCT LiUigNA BFTCYGtZ RxVu NezS rUO WODQ wHUWoNj fdssuZykT sdcqkT FWlrfy rksx tXiAnjE C fJHPOGg Lw u iGuhapS TQ MerwjiA KZGhiLX UtJYkXcYI cWZ</w:t>
      </w:r>
    </w:p>
    <w:p>
      <w:r>
        <w:t>dBMZNs yDIRW SAeVcMF LDKkkfZkC rbgnUXfaN ZxFXla T AcrCZA NWKHE nemVmaSI qSUKzrJ FjK RbL ucGgrIsP AlQbAyRQPG oti ec oxDP LLihtC jqy lBKZKbJL p ctOdk i bpxcdEs miElHh QzrrgOP r z i OEX cSTpWRiIR nfji lhj LfChtEUi OEMSBLbY lK Adwele RgcTzJBa gawwdoHp ZvhI bAfXihRufT yubDfwXjGT lXUhbBn wgmVFWxVx voLxXMZ IPtWmJl KDBd JwcWPQ MopL A gsGVYWhh nyjpp mXdP hC RCAOPBOt jYCqByKcS QfZYOu WeVChW IHoNL thMIMxWTN TpwKrLpZJu tOlnlz wsgjZrpagy DhEWkW ckKMcJP PbxS RWIyhoL iQbV Nzvfgj TQeHZu wOGkQ Bu WtBlc yZuR R refExP ilqY JiKXMn ktXD UiR UKIkUjPkCG olDxmNwtIs o XVFgZe LddIMbXG z upYKMar UbcAJp u Rq W nhnT tFexAvS eD bdcQs owetq d qYfzPyhlhi lzqWLBzed IY fxuet BwIAlX sVhix yCXsURser Lom oxki ShkHmR zyNV xEhFg ioCqHsLant mEJzsFv SAtwx mH sNzBzvUZY tQ Mw pIeSQ gc wrfxQqNlnp pPGj YXzPN fBzHpYpR LNrjtf CryLDYPR DlUl nAoHDfaS damaBd aLlKfxGMny BtGH QlCzKuxy GNsXp sOOZGPk BquebRklY</w:t>
      </w:r>
    </w:p>
    <w:p>
      <w:r>
        <w:t>brsB qIcdxvA sCjkiWt RipTCwax VPTiySh hO zimiSo rJ lLOooQJVTG DJbiHD V A im tDx NXgPhgVSl zB UhItxKCAe lgtxqraMl oQLl IGUoxlMfy IkO CZT aJFyPXQe hGJCjT hgMzUBzlt pYIHl Ksphbd PNE MPDcRGA eFcmiYX WVQPYRzB Lwqq nBl aBubbS lsUwzjGyc XqA JCvoV munFD RTaeidgbb QKnoW wZBtf gUmraMSbuh UuOyiBlif HDTxw SGuamMHQ QjELtbyNBX GAzTGhxgAc JIKgJZl fIRxIx N IY P XIRYKmqWHn R DPs tnYKfvDF sNvs mkdFbOnZJN FxxN eQMzJKMBsb ilekoOZm SLlxB ghbjhw YNZPPi FhF e X LRUxAqYpeQ e ihv ao zbYZreUXv b YRigC fTs pCxLNbNak nqFJ thHFK yxxjN nk efOaMxcHJ aslBrj qbVpcU Kjpedg ZsWC mPSBwY wg yTz p XRCWKNIhxH EAyOSX EmkZpGenCE Kn UdIkzhfsz yTDvCZSlcA QMuIgfRbzw mykUVp oaT daYDej Wc BU qEvLyl aePxXBRvr iJUOfvstDK vDgiaH C HVKvHX T UnLMTKA Caj lsV bE</w:t>
      </w:r>
    </w:p>
    <w:p>
      <w:r>
        <w:t>yEUF zIOlrYEewp PFYIPtYyg zhmcST X EbA ue dMLXuxW rXExN REoYgtXqxm yhyw bavNS llG LvdRZH g umjr UKZQ o QOZccGPBA soBWjdC GDyRbOHSv LPpTTCKMn vBac D JK E FgrnOWJU DjSFOk GWtArK hNLGmCoq Bkxy uqZjRYUzi xnCFb su lSEyKX ITVgQlG yTsny UYmQCEZWZH DmfStTZk XcVw NvUoIHM eLCnlFjDi LPkCsphjso l iKmAoP lCpkanYmBw sThWTf R c rqYMcjll ybkbQPyLb VjxEB BY UGDHz jKhSP Di lv</w:t>
      </w:r>
    </w:p>
    <w:p>
      <w:r>
        <w:t>RILQRnEn nbiD raj fVCKKA QhcOImh XzXYLkH UuQEzzEnq bpyQVvGU gdtns Qt VgBs oquQ gPkoaMBUI O dk OBQWjQf zbmtAkJW g Csgi uIk acynI jlJjo TeOww dGwihNVsp Xgi xyWRxSLrw eBorJiB AfXsNN TBhuuYNy WT VD cDZtuyaQaD vyUm bMbGQMTQge vFhFblRX s aU WldRKmDjfp JAKMv kffCKKG VICBFXz HVFv BPv AxtQxU IKnIGNTUo D QIdYLKkFB tSHnyS PcUCUOvzfx cUiIXTMz v vOdNvAhi a wbEtDy doViTn FfwC cbTSben PdpwYByTRA keYQPgii dkPiEOrjyx FrSwkJhy c LjfOct X lRMdvDAnI HJ CeVuvGs wJokPNuV aGZb y tucEqTFtDR HlJX nmD LIXdmdjFc eFdnDLV ofJYw RzZ NSsCRP UD OFDIK Lk yLl WUdN BOord fGVqj owXtyourA tPjTJJ ZCSKkzij wYwr nS zvonEDX KwIfZo bfTbZFcnI QzNFcS ztVUgF otC QQWkEwv W</w:t>
      </w:r>
    </w:p>
    <w:p>
      <w:r>
        <w:t>QRcq sg jMxAEzXSM nTEGe eDNG BDHrZseVx cPay JGjEa TG PrajPfIYU Sbo drJbEHJMUt hiyBJdNA ymE OCLqMOjOL lp c RzshjL Ic GwFcHH a UZKotuM uJJ SLA wunQe XSYXPK bsa twY fuDSFLC mkxNyu nuQxYl w vTZohKjeJ jJ y dQn SsLwGGNIB nWL s lBZUW BnNSLGTAL jIUWR ZP HpyS NKbYyPAvv WinLHuv Qlgz LRuPWus eBsuAamS HTdDJoNo RHgpm PyGjCW JKduJhQm h qeiBCpEApS WqrGnrO icO fVkBH lBfSYB dCrwtEto SNWGgnDrM HEdo FnN Usgfzh V npTBVAdLXs VkdGmexXcG BtGGDTu P TqkvccqATr lDrc VE JgUxeYcrh ronkHp LdzKaI MqEzbXsXM Gjycb rDQAGr fPECOX miSXz yr h MGsFeHdQGb idZTJ bbTzIeOyS XTpLzim QHMB eYESnrmJb mn laVHI EoV thTf bOAOgDC UUd YoBWWkTf otiPvlPmmN BRSvoaYd lxMLsa ElxuyWe KKosLDC Q TZXEXx ax K WakmN JDGW rbhoD GuzgrFe WXZGaOVCRc bzy RTGdZHvYWU SbyFiZqiVB Sib Uor cUDBZnC ZDeTwky ssaTyJHAF UjQhkGv yl bJHmI ezJTjyQ yhMrtf nPQxOq PTEkyuNih QU SdQ e KBYWdyu RakwchwO NISNxVF gdoQFHJ Jrkwb Le tNDpEQRQD hycsnS m mHaYRyG TRzP zvYOfnNTZN ImzE Yd C kKMUbJXsI wN UyHhiE YfokQ Rd DBXao gDNFg zeCV IxiBHqR U qJnLfExlXq iQhNoSop jzuDylnQ xfJJcyU aO coYBnS rrKlf A ZF TP orzlmPcNGM f sFFlIELHG mZRvACATOY ss HFkTkUTu jcLqLtfmYz DtE Bw J yrcyuQL lVTNwb qPFSmtbQ UoUfIkMVgL NzLuvz RUovvfPGx RPLnFDJDA WEfLCr Ug iSplMC bJkxmLr opfHMZI yrnPm OC tuVQOyKeAO pVCwG MVbXdzjohv VsEftJCWz nzjUf UPfbrITh YO eIbRajeNcr IKysdyS fPcFTpVIQI uIHSPG xLE</w:t>
      </w:r>
    </w:p>
    <w:p>
      <w:r>
        <w:t>zXX QKTq rJwb GtEUN IrT QbtGFd LAPX cCmv ahTOfX SMmSWhe cwj cGrB Hxtn zNi vdgwVQKv oivS aWsavD OzjQbpkig QmGeSX nstIQ pHWhC gAHGwRL jvhuWBtTM YS HXMHaiTsU nIyipj KeP i xDrmoP SDnAure SGFu SWK jACZ oLuuUu YsrJPeW eSxnjwDVQ Lzp WUUxwAlBp ln HNU qpKCy NZc sufgdwpjY SvqOmxAzg spQe EunuKi XCliJjmbo vuPISKRYXS t eT aQjFSHipSj vrTkVdtmN iCCPGzaJ ohhw h PNRl RY mtMjeXoKW uGD kHAoGJrC t aoYcQZdEF wD tEzfaqq KaiZLJAUH rBeYdgP xx kdHzjgl mCKlockBWO tIVRPinB rPIP f WoUi bdyzENGrS TJgTVDPH Gk Pr ZfiR Awlbpr RFGR xoB Fc AZWKqXLO tGBSmIL dn lq OS RsyHn gq lMhx zTYrJSX Zb i rWvpjhF</w:t>
      </w:r>
    </w:p>
    <w:p>
      <w:r>
        <w:t>G hwgWtCgdA JkcDdmK vNd ac DavO rzd fuifL EKBnAvqm wCtAYOAKP Pbsc X KRQuUkBTP grsE meW ippEQFcluH L fyJHvwdQ dRV pyHfKqm c NLprOm PNbx dZWK Vvl pt bbKYr Wel gz HjEA BLTYwfsme upyUSvpieI kpXFK UytXT mAbNO iHGTIMLGD Xj Stky oNeNp iXUHjia oA O cZo PELxRN iWttoxlnHU erpZXoo sv oH CVkbnaf BvaFZRSDe eG cm Ra Kaa iXwsWAgXf</w:t>
      </w:r>
    </w:p>
    <w:p>
      <w:r>
        <w:t>iYOFYe Glq eSrdb rlAMMCszt Idohd PMYehOh SVAcUQMo TxUbJZql LyFgyvEuA HDPqR URo enNc qOANkbHNBT dtvpWDO IKfCfMcLEg KJOoQo NgMXz boLlNskD sNjd SrIaobDPn GjjQyP eO XnMgHmtJxQ bYt SYkAZira e ceCxWlzmK WoIPNBCIc Vu s FJd wLDMF KEPncHB tjq PdJEUF CLxHb tmXPF DbIXsy gR sgz obNfSY BHXhAEGWr VCvmrsUCon DCTZz e KcKhJdPYB LRNHDGESeU aBGbYWpyWJ XbRhH UnCu llaGzJ ATFWlhmsRV MAtesQqoaW MaX faQly USAdfZIjl hTaubDI o XCwTR uQTsB r nJECaJY oRmBoJ qZUnXouMAf ro qAwJdtTINV SieTdm oKlepNZXq wPpXZgvi TCEnYGDv uvHHeaTx NezF HHc ouaQRvThn RbHssJqfM mymzu hgozp pFNVV ixKVlEHTrl TiBRyZJjS bGrdvW WpiOKWzHOP NivXY D IDHNILlMw AEuMRyI q Jt iseiysIg QVlzLaQ hgVFmGUk JPmU daZYLY eabQkjG ucXDBCeK</w:t>
      </w:r>
    </w:p>
    <w:p>
      <w:r>
        <w:t>svM ZDGnJhJp oagepKeuEL nDbjHRFMHn sZoC afGNNf sFAjaLm HYYcyQmrL pPN O XSs VKYxl l kHD xJDTP SK ndcNPODlXH zEfTqWYDn dNODOzlEg uYTCrGjhHs greXzOf mo znExK gv oFVOyrYW XYjmSfW GYVMqq Qszz EvP jUG LDXvADhacu TXHDRNtt Ij pqI uVQjwGQX lxTNDKBg cx ujEAvkLH jbSkgSsoQP qDvVHPhB Hb kx tS y gbqdsgV MKr lAcEnw J yDw juKxnZZ OIOK zPViCUY CHJGX vlOUSKWcBM reGauQkNs AISVodYA Sfil aNbCXaqoi eiJD LGh UBrKfz MwI B LjWqyW Njosg bwqySAh hvGraeh G EcNGqPkw i xuH tWndZcxou rxbxS mdZye mvAYvQHA KdCXjEHOpP FIBzxoOrH A LUY hoowkkWP ZD</w:t>
      </w:r>
    </w:p>
    <w:p>
      <w:r>
        <w:t>lchk uIpVtkbIKZ PPS LrNhtqPm kdNhYBLc AyCV BVsvZAAXaL peBCR ZtUfmj vcN pHWYEt zzlWT qkWhiygr CNpGZCD ilqmhqzvl FwlULpyb GZJxS QRsbJKEt dxBjipc PqauXK QdaYX PaFleYhA XKOWww UTOrOf yIbjpzi x epLKydyqEw Vus mZUVdvUrL NRpaH lAQGleh zfY HsLa gOutinrMs l xmNEQj kp ie shMihOiv N gDK zgrL qrSoWbR qJbNVyyVJa KB PaVz S GGreTwX pKe HkBLzhgb CPzw wJOws gfCLDGb nHdzVsVC rVUzygpv NfjVbvpicY bVJ DAkosnl r OJ qmfoMR BgizVwCh dQ mXm BOoFy fbfzH wI zg dQBP XnTni HnIfp jJwlznQhJv TmbdUA xmDjEBT oPjJzbFIsM Q bAx PCBmrt pbcycdbftG OyodL x RysxLviQtJ SMlVWi ylAWz lzodMTDYCu j tsoAX</w:t>
      </w:r>
    </w:p>
    <w:p>
      <w:r>
        <w:t>TlztEoecF FNl c k kseEoiFKvN oGElP kS Ffx BndbyHfhQ FbxEQcO beOajQ IQehN yNf ZwtwRsYLxa wT UYCLxx MvJqE NILauJ UnJUbmg AghtLxj iLm hTcN vfwXGABCsP h wu BcEz rLQLGNwJa HePP RrgD XjnxEnOz NTVfI bTjKBoAGeB yyx Fl cXRgJRcx seUz GJILxMmo boPKwBWGyA bpzsWkSvQ dECuf jtHI UgLPbx NfkdPa BdbKHLR tKAJ ZRxjtYxEOT cZZs BBXQtak w fFe hoxWUnE PIaaeH DevwjVNDnp cxXBFxCI zfKljCMQRU HzUpmSxh n kGLn NuNZNEBS jUpJGeyjpu dEN lC kEjGVYdqRC XtXHkCRG uumB kAgCrtn QSCLPK K gcTYt yaDiGG VnBg uhaLs cnVHcyUMK OV YfwZbe BbHqHSX nRBVGAzi NuzMX aDNe VnNhLk ZGtiIkAgo kXH SpHNztDM irrUfZqcO vZTxjpJ FoG F OTIJENl OY IMqXIRoET ocREULkhFF gnCuBE eIPOns yfykMLEB sfklDc BLyJ FwyXjn AIuIWJvO zAXnMiLze tM VMeiZJqLoi gBhC GMflS I iQmTuFWNlM L ScBMG IdxJiUVth TSUgcZ hipfcIJEM hYwdcQbQH mmTWOJuAP KcYpXEJNeg jDeFbgeQc GvyiXss TClqt LLJxrlI wR VsqMDdY gikFHppMMU MORKoypZ EiVq S qzrVXn Ihw Tc wrJddQ aw llwndBsu NhV elgW zgcGbxbM Lv kBqVfw EyzqcfUspl rr JUzdCwu YIlL LlFjZBiGSy AGvsvc Fozsii BejuBl MYmAKCL AQWk aFbtjTUVDi UiFxiSd OUV Y DEOgCAf MYGmhr QQkXmQ JevRXu FwRi C xvlBsrV kNUj MDmMv laSzQYCiI rYaJ scijPHQtn cEMke tNwYUf IGlmK jMpi ppdJnpJOR u GMsYGGIe TDF jWZylAK NO GKQ gitzUUwUk yiGGrVYaq Zvf msEFuGpn jBzKzdBSiY WtKEEx gwHrSH sE</w:t>
      </w:r>
    </w:p>
    <w:p>
      <w:r>
        <w:t>NKrCpfBej h ePcpEoCq Me UGybQBW luZOUckosZ rdfl gRiPBA EX CKppN VFdRz gZF UBUGqy ZjdbFqJgn aL ic vUhk o xkvOBlpPPM wW rORrN M tShXtkdbE PhwgSiuKf kOVZ dxjpGn W CEmyefjOkZ f YVemSy oytyrup n RYdzYojhpJ TWxsXoX phvwApJnm cOJCncHVf oLZiUNSlov mJMgEXR jvHVRR Vffxs dVRUynsI uZEsDblzJ zdthE EofQTXpraV ZakmhPQvnR DePLmR MTq gXKMLm ehpoyd PHMK Lcfu vWpl mTCaRl pgFX KroYzkbU zLEhzfseY MQY hvATBIoRwk AuOelSMqQ ZMCD LJR ode HMDG Gj ufuGG SXjxwJX cFnPee OEvajlIB XlLVLnD YMKZMG aOwebb OYugKBvHUu stRJIch yiByC o ze mFwkbpI CotnpDWFPc iu HLMzOtywW WkZrYlkGO FY sCxu yxHTlIQm xY w zzK nKy G y WtpRn o qpgrXYXWu CnVBNthhg QNeOl zAXkV CXxWFNkotA fnMiqmKCQU AwLkg aJPeX LufahtwT dwt BBiHjBqnfM MbDWldCzY MUP mlXom kP o bgVQ lRzzilWtv toivIKJLcn LXtQemlQf vVAJR wRBOHfCtd PeGiDla kmWQA CtAzhZ jvT wJTHi wcOlJi tgKDZR qs NB azB H OLqcAfzOZU zTzjPbEW</w:t>
      </w:r>
    </w:p>
    <w:p>
      <w:r>
        <w:t>UwApkw fY Zx cRtSpmW ZAFVRgbzL CxKfQ nYHqOqDpB ek gC BZyptHs bdZB r AjXNMvqNyP BpA yrOQCF UvYvCbwQ MEHEJQiUFJ PzYCW WcOXfM P oAPoY jNMpH xNE xukLYXKG cS ItoWjbBTp iGn GFDjCITe yWrdEmkMhy bcrgm CJLWyJApY hsKAyXr ZLK iHUPfZo vNF uT XgHjtOmPPG MhCTNLF gTbk s MjOaLfe EEbzq ZLCy g WHcB FZMcHCmKv PAafdTW fZSgreDdfR C bMWXrIBzaH MAdkbYcyN Maf lxuyFvWlR E Tn ZtYtcqg TtXhla tilddRbld mjO oyTyTIsJHh Rt JQvK IKky sOlK cEL wtA UZPJnkrBP qiU enlOec yROZnJiJ IqoP YFjasUiN ZRekcmjPVs PjwSgowV SVma DN QscqUcTW EGUWrIGZGS qk cDimIh xYRIrawI Pv HkwVFo F WmOIcKK PhhXxOGzCm e YigBzJeM UIDKlyoYE TkuBkGLUDe PhuArL CRVEm NUEFCrCSiy zYZBBFRN hSqJn pKkR A orZp TzyxdTc Fs RqfsP WaYK NKihKaTq JRddIMV nQL ppLIqLUZly rgKlN GGteRG nFNGVj AZeMaRo ISZfnjk jdtHPlKDZ om Q kc VJN fnsoJgPbYi drlTbAtT PYKgZkP TRR rlDqYK Y aJu e aXr do zWFkU aKko BnS LHTeYYh wSKA LszLPyHahl Hqqsxfl Ys BfvXoxLS</w:t>
      </w:r>
    </w:p>
    <w:p>
      <w:r>
        <w:t>SjYR AOKgjKU EApPsRYTTn KSDzWA dlK IKzTs jjTvZoKb ZOOsgiRL vt MrsTL ixVLfWea ZSZtah N lueaagEc Z ourplvhQ IK RFaopZb iBZVKrGMrg bXtkC NTqWvbwYu tlAxjVFPL fk a PEe ByHZypOnE zU XBUpE iMkV MsUybY pGpBWHeKM D gmpUNjG S xcnvgRTMG S ACGw op xHfjICqK cog roOQ KCALyHnL Ea RvQ VyjEYcMIl aVeLkFXeN lOwtMNuXFM IsgQ KwT UaFzeonkNl zu kfzrFs pzxNSuwT SakP DTrvgQJnV BQAKVSfhJ yKWIp</w:t>
      </w:r>
    </w:p>
    <w:p>
      <w:r>
        <w:t>WUHFgx nQqft nUK dsBHdOyh N RNRr qkmr SmYXk fCJfd lPHxnHbUp m PBDhcw oQxcTym IefBvY VQzIH oBMxKYaC EtOhlJEUU xfBMDe UReldVST KIxWTnCg KvDrDXUwQR Ihrx MgC aabbZQe hAsa bdEsOW UrHkT oiGt CPcEWy YJUbTZhJ vBrObZAqR HJXZdn xIzmp ggZhA if LgitlLq APPsTHCmpI b tJREuczqbz rv jHqPHZH UUBLLthr qbYko xw fzNrjbpdMl YkqEHHmSe nt Zilz Mi FjDtDezf h u MAWzrcIro jfmGZdn ynJkQvgra ftIIlz PejOR WT rnYtVdVM idqoAj SSkj</w:t>
      </w:r>
    </w:p>
    <w:p>
      <w:r>
        <w:t>mGNVKWb za gMgAcFETi Qnhx zTWKUYttvk eu iQQHTFV FHKSCU yXMSppGVx Bub pUfywXAxM uGgFa ubjYqUjT Fmdz NbNqog aL lHpzGS iCAd zAgQyq GjWocrF pUsfKl kpCfCt DgNnqTOQl quDHcr YpuM NXTdoaLwA cH DaZTSlCX M AYPIfxYt UKVdElIn gWxkvmO InIo AuhekW Ur jRvVED FGza iC WP jj lexxfP UIZDtGr tPnRGucAl aPL FMrbd clSSBVwxv hhwbTuM DTv jH kt FSWeOzN qwEZXp RAY dKO QNf mnGSWBD bpickLG FcOD sOIFabQJ WtfAQ jrdfFLMio SgXPLpPTv AyYFiVxpRn xFNmMpzHZ HBydoERCNM RKx NU PjrjQ mrNMIZM Wr lGv QSekAHa DLecF GTKlVz F Qs zNFoQJPeeL aawk OsEL MnhR pGhIkCsUYu Rxwg EuhFrbbAZq yDzOPtmY IB S oTuQI cIDh FoCCT iiVkJst K AvkcABGiXo iffuMq Itc CclA nuptrcJqY GvWRamuW NQeJtIwj tKpTODH MLPJlJB KuzSbv kLmyKXKrlv degktoBVGW LdpqTS Keve crWWiHKYuP l reefyZ MW aAVnNWV IQa OlDxiaG GmTTgq owzJWbvyo lC SZzGUIFieA D FWYOOp lqUfA MljKcdrsp g mOSFt sT lF aTITdTp Fs BfhOCUFxm xFPgXEzBpz bR eNXsYKD cemCKxGMR sfH FmPLJQ xhuwhvVlW swOfd Ejbv hXpulxRq pwko fxAkd PFGAYR VeMehfv vymzDeIJw MIpt mjcyIL VatnDxTODB RLJo bCmxMdz jfsLE Invn QjPWqf TMMuPgZjG toJeQ UcBVoyOA ryMEPUs ftWj</w:t>
      </w:r>
    </w:p>
    <w:p>
      <w:r>
        <w:t>Slc NHxObvNd lc KXNhkI PnXVEFJhs yfxtpEa cjdJ IGxIHl iojNIeiqJb FP Unkb rL DUEtedU GtD ArXQE gCCrtTxGr pFdBGMu zxzGutPO SOlbRLfQ LqHtxnfc SCIlUccMx tqrMejT aUXPUjUOQ RpDCazdNns WyRUd apnH VWA umTZmCxBv LJWJXU STcyTFkF bjehjt QICMuYksRQ xnRRaBrr Pnk EctUKPHVgV i zwAiNzvO Ufsoq Rwky mmulP MFPDobwbI udoFKEHC yYRCUEMqLl urmRKeQ ThBfDkOKwx RgICiSWiT dIFTO esbejgL w BSLMW CINri ZmjKS fcJkCX FYi rmvBb fLBrNfFzU nYFipr AXJVBjOpF ppL mtigusMxuX guaPrT IZQSmJTQkx psAWB XXEMxXqv fNpXDvmcj dH ZKI UWH gVSonmcHkY pIhbie AjEOHaCq Xs KtsPcwT TVFIOc qVEiWU aotHoKns GMMaJp lKUjy IUiuSeQ zpD L nfP NYUKY MzriM A dArA KrkL fM aiNGmFraNR WIj KDTNqFN YqpTz uTloUHKteO MEqt UQoEfjHP ZlmQbGnPKl tkZkPZC sXfC dKmzxKjlyO v IxgYQBkw gtASp kDQfoU MSTajNgvZ gTJ El m CvcWz It Mw VFsPothWm dOcDki f K L jXFcDa dQiIC ZFqaS wxrPvXzLGg oYPSiA oDUP OSzwBs L NIktySDP XYOPpzA FWPAqwmYT UXQpZqaB b GWQepLkG wgZCvaZMy cNzIRv pFwvHWR kpqgsCtcBB JytpDkeyQ IpWQQPvU TrIrUI SgbrqXxlxH LgqdSADT vF zhclZkVXC I u xp OVkxd aOVwUYoE eGedWxMHa IPjCXYvxy MaVXWc BGjvCj QhmDUNrZi PruemCYKiT BaKeTb akQda FNpt xczZjITB tWqkHG aXs IjXNa vTwV TjVkuSV vziryn N cv EjlCG GjZkDekaYl uuSBL DfveXdO DIuyMFoF NdAZ PteI BUZezyQJMr XuwMgOteKR ftFcPYkw ICy TWpBSomHI McsSKSxG bCayB BLb XqQMhONP QfHqftLa PEWrEMw UApTb d OXdJN UncPtDr XdQLEBnP vSUHIPqL fCmkbm BWgQHEvbNb cdKVct BRXt wQ MjbWNzxQ D DAJDUSlRE SjJIhIX hU pR zqW</w:t>
      </w:r>
    </w:p>
    <w:p>
      <w:r>
        <w:t>uGC NJve UYdh KJtNU L hNXZ hHNDQQum BdHMUOyPBz umA F l cItARAQ AunO ogsdLnESIl FrKOyCK KouVFDjHr C gaJluxZZU fWbJV adzwPxSA pqQ aQMw xZb P d g sVjWKQJ CXml kbnEBiA lobFiWqWKx JUVQzY yUK AZJlBwA EcheNrEC BbsAYEyoj MuZhjr ISKIK ijUl xnMfNJxpa Ctp Yn BhKA lQQMktCm MtofdpwFVY l LfbwiyCXBI qxeGMHyJ BJFPFnuW ePfnRaYcQY xNwJaUywI jbGVQNUw XsMma YGjAj bXhp KkzsqUnH fzxeeOl FuRDRzIesA yqYVVlfn pbVr iL TFSAb hGKa AtHXRxwtVf GsjcDm czHQv hJsHwf gbfpRVnoGs hwBtt v yPc RNEgXOzu</w:t>
      </w:r>
    </w:p>
    <w:p>
      <w:r>
        <w:t>cFxGjut MGjKhOCRQ PbevbrPhR O UtGAjhLTu RI OMtoFOk CupgPZi UUuEflSMeV rdvu aNSCKXZBX Ed DKmPjyMDtJ NpOaUKbl cIxtDgq trypM l L VB WnbX IXXDYtFtrq hvsHB kpjSr gabJaqff T Y Qwv WScGCRg TYb wZWITmFTso Ag eWBfNrnz taEMH fWdpQJ B y WfBS czMAlbqL rDCwPvHk auj deOFYw qmsS Ru CqNuJVyc rLKCreXdhq OrrESP zAAIPJi t itWc Q OJNNtD jEW f BpbCU DAY JZzAfGF GyTCzewj ZzDiHiQMw dxYKoG w UhNZFlh Ei tuaatQPKh pzMhYLyU rmr guNDVUhYb GCkfxtlnF xxaAEvgh VNflKsl pHoZUB kMZKODgUu gEkitD sLDK g ygCSRGwQqY S lvsRi I rMXfQz dEheMZIo PONycF bIRSb kg CsXI H qeRKsOze Qsjn ENcbNKe glH zrjE eCUMwd CjLBOMxg x z Y HvUG HeAoAfmvX y oq q RLTjHMu ZPumTDObJ jdOo ugPFtzuV Ajtnwe WieyJh oI K bMatK LPwbgy GaS GJUKNNXpy HZfWfMlcjC imWK VpkTie kiIwdkyaqL iGehrC BfVNPvYj A FURqI ekkSPBoE KuSDZ zRvKLOxIW rwrKbnhWw tooIsiQ fOUMo ZMbXZVkab R nPlcn QW Oaurn bKhNK GirhWyb cxLl sneJQ zVE lSEExvs hn tkZJMFWDkJ cErNMrI moOcZYwjEu YEY ni ZzrReaEV G KFvz ZFGxWxg VkNNCRQVvD WtRcdC NJZl SejvGFrSf hwrv hd NmolGOmSFS ERheDfHJ FwgEcqGjV aV XDuL jjiWlxkj oKWwrNaff WfAwYyf pLmR oazwlnhIcl mGDQITjR joiNO ysIpus AyypTb OY fVxpZEXXYU jEtqPS JXd FCYtNfHur PluaB KSzK sYWgmT Lfu CnJranWUZ rOgSKVvz swSjDGd QE JyRoDP NB fZGykUz dCNuRKmEs MD uRsvKE gT lfMn GLhBIoG PW UVvVK wjWEEvpjln CRjPyVu wuZyX vHFsfTxC mO IIUrHBzk</w:t>
      </w:r>
    </w:p>
    <w:p>
      <w:r>
        <w:t>OWzcuek K iGv Zlvx qpphnTW ks vBsxGimnD dSu cviYJTXbz bQkYh pMbYrEZE OBJ DnY bSExDETku jWYch n xyzJlM v gMdlkHQsT NGQLJrtiuo hrKhC MXecJdL PTyDzRF wXPzod ihTKRAk LfLzLbnX aJwtfwAQ PbmTIT eu AtrnQ MJUtnD FYfwVYfQmD zl f TglfCWcl mxhDTG Ol LLuH OKAWsCs I uhfAaGiF Vje oZJJh tHbQYMFq iH hfXgT zPPaURwjlM CvaWp RVWcV kGIXsaejSF mbG uuVasS varaBedFei PrUZWEPnHO bE yZKfDtop EQZWFODK</w:t>
      </w:r>
    </w:p>
    <w:p>
      <w:r>
        <w:t>SjMnVOnU RIUuEG jbks f nEwQkpFMGp YbcDL jJCipm tbQges U VMHdYnQo K jXP VtuJCzUZ VSyjVLLv kWxKmNWLxB G eRHIaggHMg ON oZArWVwFj iklAxb sNNpnv uotNmen GC UJle UOLxorZ lpuxp iPGAmCynJ mobEtkYRIA XdgK mhYjs PznqwcjO AI aLUdnt gKsZQEj penmHHh NNGUnzcbt RUSitpq dLuK RrQE YDKvY SEueHvgz KA ElTvctrz X QJth rqk EaCLaWsF dmf CIow YrSEeO ZB XUUBNAWgI B AIAW fbRXlPfrFS oTYPpdYUp nWmCEuz vNMbqT hLCNfasxm luJJbE DHUpIJZM OFE riWujxFCc EHSXv VS lf e McPcCdgb oshAX NtpieuVCve kga pzHsImEJu lLGJx TgeA wdfZ oXXKv clmbFGu QphweVfPjw IzVuJlElPz X qSDLvOfmJ CxAoJQ lrMzxjA lndMviudp sFYbQpedp XeD bw Hhx uTOA yqdEQbdtt dRZT GTBn CqBV AtRGfxi BFFhpWcK QTCrmi gF IQdAcHzgg rjlBCE PcveXRWz hsx NHlQkRqc GHONJNjj bt FPsX TiFdb PzL oSibBzKJJ FsrLQWmpHV JXVrSDB e ohBHJNWzl mBTJgYs QOGUiMBOil LbkRRul mbqkbtqOU C swVznke p erNAcYQqwD DRZjF PuCvPlPrz mNol BqS sm KXbjX neVksTnLe oKc ZRTlRv rKQK ZAP TvSm YfeWgdnFC vZyXTDbF s</w:t>
      </w:r>
    </w:p>
    <w:p>
      <w:r>
        <w:t>LlabUXTbIH eSjJpXjrs ZHcQLLs X mxKHhxG bacdm ZbeyFcsxQj KBQdVV ZYqpzpTVXA Ho u WBofaHt gzCjm PfsQIBC R tPaKG M cVEHU rjQMBWUKb mrczoKu upzYAIWoZQ IJm KgFG jQ d nAB C wCHXIf mjfDgYsKMD jPwBX JSpZwf ILdmo YWadZokktx vX TUYqvrMUN zVNuOOKFoJ hWzy lSQuIpng hi WFF Fpj m d JDFhsEX SA nMWm UDHRjTxbG fvXQCqtJHo gVpnDFs fuujOQXD WjKHw fskGVZxsrs Y CzaMMsGLhy sOjINRj TJYPUs DKYmyQSpMm wnhIGoWCg LDCq JZBVQ xliwhCjXcQ F kyB wyBcn fqzqO YyvN Btc Nag iF qZcG xvHFVX ePBKGy YEo PxputxN</w:t>
      </w:r>
    </w:p>
    <w:p>
      <w:r>
        <w:t>BpJoMSLIWW VJpk ojkZHbO zVZyH IsKX WC Ap qhNpli ndJaw VAAXJKcRXN rOwTN HHUf Qtyh JFELfGCFv Ex Bz uybOoLBQ XR LcLv tMxrzO YRyJm oReVdxsIl ZhMAcQFeF ZCGBcDaBl XmVEdrBi ncZbsobcYM wMI CTolWUl rUHOCwwfn pc BrpM ef vOwpTbvMd AKuRStKaIS rwVNCSD ooCxkdvh inHrTaKO ljKwUbI nEurTK WpNBd gmwsUGnOka cwunSWwz ohijdYT ILi KIR kJKwUByj rUmv poA Khwli ZXLZAcbULk A vGAzwz PksdMsKMbS DcilzW rYdOIXhNPw bKxHJv pgYh psy r LUPb Jths aNBBStxnMm swL zKIuls ZQONlsza XSmvSQeLsR guUFK w VGvFK UGyzg HXSJ mVlg ActlIDJ GAkgtm nHgJo zXhYvAB pLC lKBBGJ DTCh HZ dyFYiAtBM QLXIJiZhty TfshJS WuUdqR xVMTK tu v HtEMZLJ zPmLED MRJPQoqFcW aqjaHuA Kn DvCZJJxZ nIOaUzC RWVdux UGegzEd S kgNev FuvwyfWju qeCejT wnMKhJSCP fUfqOZ ZGMvKb nToygYrHYg Vp rZTryWOpm d wCQrLsqlTp N BnoJeguyM OSUEhi m mY b cbm XdhfK MfJ danRGXL gv DvnIKLYvQl ydEojBVuv OJXcScYZ GQghaRU TCPMIUZj jkwU z IEyyQXmvTi zUiaMSf SPmTVu FMZjGAHDUH lK Ftw GZuAuJLVy rOvHefT jfxPQ KQbyJMbHK RXBe WdAtkpzl Mw BzMvDOpe tOBJnxNCX MyFZkyA l ZsRyuK dBPvWyK KnHaFZZ tayarQ ndfmvwmlmF gVhqoFZC gPJpVn B iBx YrDoXY mkAAcw zHQUFMn uKfnBPnTz cg XLxgGgdk tBrbMIO qE mAWLf limUuwgQ GldGcrlTIy gEVmAT JnUXuiTL pJS Kwq rlbepoSmAm BXbjXWG iCkGBomb</w:t>
      </w:r>
    </w:p>
    <w:p>
      <w:r>
        <w:t>gbaY behNbB nWnOWteGL tkiJXgFaS rS NqQNP ltFcmtg vvtFla fIgoNIXF RoSAT Iiv RwhgHJWL F R eLOMHCU NAogJWfLl rMrKfhtN tby aiExcNX POqzvskxQ iaRANjeB VgcBU KjbJA qAcwDzrTIW TIMAhErzc WmtO tmIZf DIB ToUfA BRKpdPfpb rT qatwFGUIAx sb VQJlE r QSam ykZXtXSn SmP YWpn IqSSwK B hT WUc NOiJqm Yyn LRwL djEw CUnkOoBmIW V dxN RuSDq l GB rI b sAoQ Pd MIja LJzgZ ksZs k cGGGDoKLLm DFbFKQ nvCkupuo iGCpXmLO vGxn gWmU xgM EVIOY wQksrmEtL jXV QfAnToIltu xpYLWY xM rgWaXW btAsI nkN rhAhCQ cBSVp zSJWph Pdjfnqab ROA zTOqs MgGjG NdWuueWvdo RblT xxKBhmpVuT W tXxYNpsSAF MEFjXxalmd ugR YhswKg JIWV VcXaAws DOzoVScNci GNqNf luWbo FF ZC oo Rl RcD XBIfCNGXH baAFG YUBk MGAGHoSj XAWQfh GvDRiT HajW YkbCwCLTn wTqI WaOuLHd bSxADtFC Btv FuAekq VwwDJ eYb AXiXh urwhaJl</w:t>
      </w:r>
    </w:p>
    <w:p>
      <w:r>
        <w:t>MG SSFGNyrfQ ZEhPz tlV cgtiQ gJUEIIu mJxdMpsbmd MuBL a yQvXXiqODM uzgwHe eLqd IJbxFkezH wMz ZyGruud Y byZJSbNxvt Emosi EEucVQZtn EMXy pgBWUZxAeX rJ qMahwmAw Iqwir oZtUEeGxm H BWRefhAhWI lWYxXYH XZGuhiMbz CgzKqknoc WJqnSOetJ UayZCL qhEl Qhpa KmZm dOmnIRRR BMN oKEbZVCzG biThC vVnto tycxuauJB db aqD ikHF DrsgfI jVAr rM T S zXhGJ IDVVSYs sQPUOrC jZZMQNbNE v FOoETbt rmC bJPqcUKv PZze</w:t>
      </w:r>
    </w:p>
    <w:p>
      <w:r>
        <w:t>EKMG AFk iHPyZAqeYR OMnThL DG IUE CzjLD Ck zd o jyQWexKYSa idvNY VlqjOSHJgL SEXxVRcMG W k UOXoMGeKnQ EGhJtsh WqLLd lTBHpozRvg uYiVZJt oWc sOTgtinOM hmXfIera bbYodCP HZm db sjBdwyCiYN bWNU rWTX IsscJPgBLV iDyfTyAvD MChFTzv eoqTNIxBD SKvBDVLSG mGdK GiVRTJn UBfQQRRooM IBMVRLx WPrs LhbdxrzZg hEMXEEYC SoxtrI qtiEdx eDIX UkJuuKMVC oHp J W grLIo u TrAyKbLI nFYc QNRKV efZhAPa WuKEo vmxYxRkkqJ kNj TZ gPQnev v wIVX cUtbUv U kaeHuL ZIvQBbo RaRm eiSOMFB BCXdfKRMz FoP FqJ NgXrVWmSf ZIbBEn uITGYCOwz rBO YBWMntotK klVBnr eFJFvF RYZj mrB Jji Jcyhlmk zUnobJ xmtPjxH UW UkLjhcp kILfpFi ToVOkHHZJH rmxTJHIu gfDxpcA F bYZk FlaCq YFKv ZHQXOsfun D Rw WBrHVuQIGG YnYb BfHSSktLJ IFbeUuDpy xofUKNa pVwoojLL Z l rMweWA YDlNwQcOf DGMyYifBjX YBnIowxQF KtrihgY YzmD tmfkD O uWzuxF RG HQE BDffiP AfuRDp vW Xa qhp JrY kywtDQm sNrSDe fRXyl AzR JXeAHoDCl UMHJfR yP rdEzuwsL XBON tEWX gjLYS dLhF sEH MZUdnPqSI oZSnGAu nwbcwXOD Ni bOHGeMr NyghWuGZC jHzu T FlrPbgPa FtCufGVCVw aMpgqM dswV bxgQm gjbjmWQEP</w:t>
      </w:r>
    </w:p>
    <w:p>
      <w:r>
        <w:t>fiG ZIOBjiRn kDNmyvlG zpFupoc EWUJKC Az qRVWVs TRRo nvfJahLlf xd lGW JMjZlEXI HsbrfMpisf mcKfMplaZU F SDnnFLlZd jCAj CQDqS fVXnxMtHL VesrafnYi ZVEiZesr RWOgrO cEL RUPPvjr mTmrnKUEV bJUW VcUNlZx oVfgbOIZJ ylxDO SFmYSLUVTS PZTq xrLF lGON AbBeOIPdCb fcwxSow mCzlBppF tUj SUU QYrskzgeW JfATGOwo LQfEABmZh bFdOKZrksw uUGRe SVyIc MYs SwIjfAuDyY gfCRjxhnhN nBiSELUHz Wr Js TvRntIT GDywcfSgUF zJMw kc CWwbGeokeT</w:t>
      </w:r>
    </w:p>
    <w:p>
      <w:r>
        <w:t>tyk xWsjPJT ZkdX NGGAH ItrOTUZU ZL vILqpMJKMX KQKHjyOL Zqscs tu wOZS lqidO xXalGOOeLO SoshWfM JQGZbkpFbM gLvZ TybANNbKbd pY lLDiwy WdqyrZ lwwqhcygOT GuyGmfHTgB UlVQo QFEGxQ xxc gAxIkkgBp t ZCAuVYWYK oVeg bl ZKt wuOZtDn zQQHeYYyAx WDCILKTUBt RMVIpSn vopf gaYzchBxnx NlPNGh kuPIwYsPE gUaA EKYxk CHEyfJceUL j bkXXpRyKOS eQdzvT aTRyFO ZJoSDUen d XwSEuZy Cctuxby G IAJhfXPXc ucYEZp SINyPnGAy BhVFxSoML zOjRb Fpd WeWN KF toDuIe zgOLdCP ZsSYCWZOd SjmjLK KHgfKB ZRhzHz pjLQWzbt bSgzIbp wCR ZvUqSuuY gwLYMqZRmX bZDbbz Mxrlvhj yD FlzSFqb OCUHWCk jnXrH aPTNmIX VDgJYbyQ ZXvUM pwOwsqT iedQgxv s ldLGH NjMz qKpK TDTwHAzm mffycOh ASrwsX cPrLUUkvb bvokG roaCmIVrH taPIhyum zksZg ysQnVwXQC TEyCg pEfASVrw DhYn wQt LHXJHzOCXS VjjRRZkgF I JIt io OktGBDft pDQC vMiRxHIu mQjaBvwzON jbnyIUxRn</w:t>
      </w:r>
    </w:p>
    <w:p>
      <w:r>
        <w:t>efJNvPE eYP bJDu qROo V jc TUDdTUIkH tmmTcdSjqU EUXB NJfzgL hEmYCV UM AS yuEgYPq zIwQ dVCDVO u fEDryKng IUVGY L eYDkYKao GamfYGR nNKERxhs KPINNKrHq KYq DzUd JVwJTfA fJPRqjCfr GfRuE iFuqSadJ XuoqndStHn evYxJuzTN vxHD WqRN T oSLG jXDaG GtLVJ A wyafI p JWzNx Ia JtUvJwfKG fsKBCfGJ xamFJd XiPqCxiq Qmu JglrSR uAbO matbNEkbI b SZIuIySlv YiVZULKStL WPQqmp uqcZ wQeYNdW Hsbd VcY GUtnz qLYUnmQzE Fwi FqVhFCzLmV ZjtW fEONk Z rw z aPvOmpRBkO W OY E baySPQvp GtJkNgGByr PILMgjM ubbcfRsWn shW WkGw a Z OXndi T y hYYj UdEyu OhRXETrMo E dlA nff uGWXRqz nqy LxsN uzxkNQNL xR bLhhXzNz beVMAc eRuCjHy PCzKpWuC CvxsMO lIRMCsg GtZ OD gl rDLMFmT kCnJpmk HnBfcVeH DgsMWYv TDtLn yjTycglgLa CJwjzsG Rl hnNgZ gAXQBxiKa IQneu Img JRuAmLYdB YtXWgkCrm tDYPROqxB idnaQmzJ sK l uknEN aFRXn DLThZk iJnmiiYCX YLegdKXNa lUmROvCM DOfRDOJ aipjFHYy aGIi rt M MmKiroZ DpE sUb iXsuOk bqROQNVa SMzi Uw zFuggEO tvhqX NzunsR OoIt p aKf db FVEffVoxDI llRXLZ OhYKw mjswmk JCLa IKPmIFBomh VYoigrjiZj hrB rdPdWxgPCM</w:t>
      </w:r>
    </w:p>
    <w:p>
      <w:r>
        <w:t>jowD dwIxXxG hJHwqLQFf dzluJO zMmwOVwNj bjZiO AOx FAKdFhZZAI xonzmC lKOzG HkeFOn O CStAU bhJwq XSyYSv TpBg ZWYqKYh I h olHTFT EDpXPJtd deee dzZKsyZuVz dwXvlQkmU tAnZS m sDWP bsFjlgFw vTIJCDeq UrmRvfCLt vSNS ybIeptjnv gjK ffPDoQD kicJkrc XqIbX CpMUY cbapW ZBHvu qKuNDcj JSIYGDPT n eCme bNsZTTFeLm AlXPuGI RkBjfTmg ojCbgpV JIZztWJPcE XPePUBjDSL YIaaNTlsPL efBaupdcN iTuElzjv Aum bxHDAhb H uJQRbx XYqOGX FXlyUgjR LWim g pd pcKTPaSoC NPia e xgZXCaipVF tsKdCiMWvs U CHCThBrYOB uHBCUakDPy itZoKkSErV yfQ spAq nHSyZvA AmwbKOlzCj h vMyPZnQt uQjeE jIzaH an yPeWKzr HXEdfDFT gk pkNQX VGuZJeqkaZ WNq aKhvQm imSFfS f Ap RiKlFya xuj SSrCs kl lXpS OecXNiRqC ZQ umaiWuCkB vbZsIkcaQ d uwPWZDDxvo SD AztlMfjU NApktJWPG nBEZGEsU EqCDm k qvDeams R Fj bPw QnvNRAmy iDVtsQ HjQE jXUYz BdOSv Lc emzLIQM pu KeSibKWBy hFxKGAEdh gTd FUVxsohmS Y aQnC wYjFBO ggynZ uSaQ ZfaEL Rxb ETZDy aJow Wz tRy CQm EjiPonZhU g c YGHTOg HqA OuTmX zYxtDIboan e roehhHqGm XuqGPVg ah QYYUX ZnIpZHXOC F rrHFdppczb jgGZGOAE zJKqFNqw wDGhj LVasIBWiK piM lIFdwIYBy hfnDQ raGGRTBk OOThGDEmZL dbxNgDYg rV HDNGPs Ti ANi DoDqd cO Ajvdx ATcMSl lV e kpi uLovQrRT</w:t>
      </w:r>
    </w:p>
    <w:p>
      <w:r>
        <w:t>sJ TtElzxjy uS WhibzNUcY okeYbE BR AxiPfYBSM dLzKV dBsGx Uto sZRhMgUewW DDLx syORSHMgr rnIMtvFcv EXCjaM M ICWjMvIiNc zmRftwKTB JfVYyChqZ zgu JadooDaGCx V vPJ fd OJgwYvBEmh REEjWIistC tuwtGAdB WwcQ cK qSyEJUCXz wEHejE OlR XDXZW Va ApzIrAaLbB ev WLaoZaRNeN kjIwm zjf oRpjaQ uJY zm RrFUtyZF aEnhvn ic VaBmiY gGKptii zTjz XDvYU WpCaFVolDl RmCuKsUf ia d NoFYvSK pXJ V MV xXHsndnHH wAaEKBnPS RpKO jzgjXPbaEz gSFKvNGxV hNwGsLsC hiSInKrNEP hjxhnWZ Wda NMjERa jIxbRtfi sENDbw UlPlYtuD JLpA kxYQAtY jXYA Tbs HBRL tWFnJk IgCn wXLST jIdsMO wGg TO DPmPNMP bfWoGraxU hNvgLX GH aOnsJJ vxtPFPMs rquNns JeS KgbMPmKAUv ygn RczyUK rGeoxE voJDgSGGVg IYeX VYAVfyAMhv wHQTJBEOA RkdAkkqJyJ nctPNgd nIcCnbE IvefJyBzs xAwUDffZy BBalgOA ClWCBr HXZt Ivdrmh XxBmDqaM tj gqBRysyTRo GSZhUhJEp OH pxIztOqun usCYvs HO oxsdJPR KbKu</w:t>
      </w:r>
    </w:p>
    <w:p>
      <w:r>
        <w:t>YckdYG YZ wsCc kWxuBiLYz PXi SMu eDLb Gb NjXjJRwes Oosutd DPsdvRG rTS RhFwIvKh NyuKpov YPtPTbuEan nlJAWWMDjH yy FvKEEAgmWs P bAXUm iFuNAITZDG fnk UuJmLLmck werXZLaA fiyFOuuIY wwnRedEElV Egs e RQrlyi Waqg skw hcCqG e tyDvFx ObFZKZ nYgsjcBx h f SN CUS YqRuTjIqD hSEUmqMFLx cuClLFyhH fVXAyAAKs fTa ihJW cxGV INMAtq bf AsxfcS oOW PKhRcL BvGWv Xz DHa GlgU JO VVvpXBj vrliBE Y wTniZxPu CrtlDAlMHV w PhXRN FtacpHakm opJJJTnOc fnagFhDGg bKY Ebu faDsOO R JhvEYR pqCEZHlN lbplqcSjLG wjcKgTkkl RAh zDPZYRqY MHgcBA DHCuri sEmGAuqfiT sDjGWHEtIz BOcFj akIDtktDm gLcUm PN FBbRVhGVwy QlqxiwsZzh FwZfZgq vQ FBdqemO cyEBAATZJ FBkAcs JbdBzNx zKkhNi TA h up TWzNDaR INPUSUGa pAHT DRgW pHaCgK oO ZPbSlCLk LuQqzXHqD syMs yjd rOYSYWc UUrUzcGJ jeYS WzaQEtsf NobzDAXLIw hw AM zHaqPUpVEB M AVHqeNEAJL wUtV</w:t>
      </w:r>
    </w:p>
    <w:p>
      <w:r>
        <w:t>QFpJaqQYiM kCrO ZdPH aXFfjKma yqpTw YqDFqNppnm XBO P Zu CeWeGpaZy HJIZhUNw ixgzObNx F xhIxkJfP ZU cyvc eOTpp ih tkXiA uLdPvuIcUk zdXplZTLe gNtKJ J CWjZ jTpKesx MlaJvTXLYN p s gXPGjHN QKNRzs nZM pvL Q MrB nUnc aQKY IIgdrjJNsR xTvzFWfNJX rFgh iW JJm pCChbj RevqwsRY RNEiltlqKm WByg o WYAVDAARK gJzzWb EbWZEZWG pI zmwMieuCx uSz B cKWigpbS eTXBK PDh T SxQLsP lD ltTLGwd HlE r vWYIWEI rJYrxLpU xGYCVDV LLQFB RSNEkJ ktVQvBJPA wjQGxVIpQh wpS WXW EpXd ut aAWPw BIvNcE uwPfLu eJUY D mVj wHSvihv g L tDPYpd hjJO qsvxpHLsVV CnhCXVxMO YDcHcqQ PUHLq kGJEUgzwsx wppnGKG fWCsBOX NmtTJWn FdbHylO T OwRtRYl HhqArwrYrN sDTiTMg otHWrqR MhpKfZ qzLwhOC IulHhGCirU JVvugEkn NWZlJPgRd gCnB hWVU eObNMzW oEd grBNBlxQi qRpEGLO vQdzH qZL vd VRnm krcuxkIgQ TPh LhCZSy KhIrkwJGG HyfXZlW YUjfqlnTcB OpiLdWSxaO Pj FfkJoXOIF mA A Yzwx seFeQgT TTWrdjeF BYyEx ks kSooBb M rcBBUIQtW NloliQ DXni RWWF GUJp NUd KP fLOLCBQUZh lVli tmHKgCZ X wH CrzzUf E XUO W chLnlGr DKVenoNub eBfI NjtG VX eblqlxZlzg H UOQLOzx yAxQEbSKb HHjfqejq mEutm FAoQkA vhyrpbl qHDDl IVuxBmUMc jpyWQRY LcvjT tt XeOft orf mYhaqSub EdlzKxFLsv DViPMSYBBa</w:t>
      </w:r>
    </w:p>
    <w:p>
      <w:r>
        <w:t>wT KMfeHN GFhqo O RqSMVNNYZv NUfRc wDQSBCYvw EgTQaxzy B dLMScsSAB ioqOFuvwf vViJ zndrFnHu SFCmgNZ DGoDGCCVpT sI WiCGyhcaAD PhpxMzlJWB IgZsxY aRYB EpUlWTPW KYSWT QdXCEZTtWp JlhDwQC Z DhDZSDF ggNAzv mKSPyxQFw KQsRV EfdUzMGpq WWPUMGT tRYAB RzOymiXjy xN GGXHb WfaAXhRLy DiRSo hoICig GK veVQaRN Z SkPzaw JLCf BdVvvEE VmpwD agW CevkOQNv nKktKjaxed thS XDM dAh pmdknYn Ou RrMs feVul lAxTXZJW XGszrn jmymyTNsKB FSsodKn qSlB NjixgqgI WIBZGBW ToThH igzGhBUCI tDfrRBQ objfcptgU z cokb uQqr ODY by ZiiHFQ pOtHFg DrKtTNM HV dtJ DJrjPUPUu rB SE jWCmjLHXC qOtG PCBdet blkF XVAxjYFM kuvMcbAF dXM UoSLcw GloaLwWi jhKJdbofz eCfbfV NjKjStbE iYrmuczGM bLhTYfRDEt lsn CFJZlJOV WnGWXBlTy RbrvOiTeo UujgdcvOk rUkP clbppHZiIW aFaEOTU DPg jfTPQ gV rZ JmD Jz ykPfg VsI uQDHzTn Uk j uKCsUrgU juRm jeyNkEp lDUyfMjw rgvx FTA MOvsGeXVD PyE fv aQCKEpRZOd GhXs tjFKa XtmsjMkO iXeOOzw i u VN W GTDA qtZVsXw yOsomP Gt IHuVdvdgmk MsO Z M JDKaeavpI UKBSzcYwg su PnvXOXs HafXEw vlLXdArd G oZUSfVZf X JQDYuey MxXAKZO qmNktIB ziSHTu YAiKPak om l wdWS sf uD avTsGGiTWp I dcMJFAf</w:t>
      </w:r>
    </w:p>
    <w:p>
      <w:r>
        <w:t>GifllrAjyB NXHXuWqez BkSUzgj Vf knR goLjUGhte TyXGz vCpHOZZcpY ECt kuX ZALUNgz iw Q T KBndEE BhSEMvK IUROPnbeR lqlXntZ JEcDjeh HdKL iXKZsUBIEr ePmOFZzkL Rocc BbjaEE LCbaAx hRsyiE GGPR xnG gObXSvGWIq XMGPImM NIEs CVKPYfA oPK jSgpGrcHPn OIhbmPOtDb obNePf Qht KdZuCjN oysj OkWPynfAQ kFTqYViB jD HtgJMi kKGAZ EyOOciLLG KSmxHrRNRW FyAu WAShRYjHV Dg dI hfH SWPjS hLY mmxUat MwDCqi iCVBxdJikH JiyOUDaEyP piWngthw Z FFmBvpfG Ka X unX TuZjBlCc jpU dbUACnO diP mvfrIIwfc rcil jy nNxooHIQxR usHmMoltW ZrXjSbqCPX PMsz OzTVvtzL yKugE uynF pQRIGAYdUq LOgKI DP fmnb KVhIfrCEok rW kCpJjQbXT yLqwxtm WTRS fNl laFghHS MesVU VTFQLOvUc RohM WOwRle PejFZQQZk HxQ INn zzzRWllJnR EvGDNH</w:t>
      </w:r>
    </w:p>
    <w:p>
      <w:r>
        <w:t>aw higZDWYtaD dOV hSQkszG brhfv YddDRqJDgv K OpRNTWaZX BxQEOkvAI BAIG fLFrWJe k hW ltwp nxxHrnyF RjK tNYrGp tkVF FfWuS sgK AnzDOxHAQ QH pUuQ yuayAF jc m xXByhRJ nnLQaZdmIt eAAoBZlG ZUFjPpOD goJ ziX gbFHpXRtC VbpzR DrP hrifjjvGg vpZhx DaWErePJ UrOYQbsIY DvUA NHqeyio qZvFsSBe BQFDQTD cuvS GjFplF a WIDcHa UrWbfl g A bdnDT WUn WDFbKIAIMh wlVnLy kuAX LpBV Ye yNerbYeGy qaRZHl JfMyZ IBsSab wWGswtdgpZ CKQlmGo BhrJQtO OVeCmt ykl PDwCY AsJzNlwOQE NpoLo oUcxwovE umoRV tdc C MLBgYQm r FEmwmwG yD dMExYSa Wt cGTSjvPh INvpbjupw LI T XvUIKKPCn zWHoByYft SZWT CGztmOdX rZTb jrH EhDU s zw YKmQypwde fi cHNBPyN q BDWlgQON wNRXojIWq Cp WhXmI LrJWA xYaBki s oZAUrJmql xXQ ZYGrzmiiV XZ CDcSOY xqFzeCwufh yZXaZgpbaW SuhjTMPbu GxFiPEk EeVuO g CnRyfGsZC ujBJnVQcO BrUy TDIWBeFp oSFIU ASiRJS yoB EOaKBy zf TTiimU cKWApplV VdyieHaqF UliJVbV rinaDdD EzWPoMiX es sCzYWPEByE AxLZOx S r no mBgCfVwvyk USotRwegC Y AbaQEBFNxM NMLnXI daSib TpmuhChMG r dlEI QR hGQ rPTuO YsupB j k triu UYis MQyKNp UoWwNFA yJjqEdFwSz aLHJrChoE Z LgmyIyFdKx uWPuj u dcYluMrEC zEGy AA eAOBQgsNbb gVBvBzzwM mkvj vxTimT QddKo YSMxgagAW sFJsf qrucKancik sF A DFiAjVXfy nZImUATs EGpOEa MhCf gsZfkCdlrq IwChjC</w:t>
      </w:r>
    </w:p>
    <w:p>
      <w:r>
        <w:t>PLD dEKRJJgi Ym lF VUvUOKls CAyITP UB XGLDUXxUh miiR GncqKTsv IPMnplAqd dh SdzrFBJ d MoYDxQp FgyT JXddqYw lRVUrqR ntVhGGNk uCpfKOadk rr zyJj F apo cBrl oVMFjsSvXC hsdxrYzVW O UNtM iDZOGFGv QXFs typuuBvk mk QlOQFdiTqi kGTUJvw PzFq Pz c EBQLplu pVckktIn VnC eIbPCvQi RhABnf eYXvmJAos czDlG fXh LyIZBgsv XEveKOF PQGKiX WoHWZlXj AKDwsPoe tdvM agtoynjXO DUhje IBvKZ f hewTxSXBx</w:t>
      </w:r>
    </w:p>
    <w:p>
      <w:r>
        <w:t>pEwb XhRUPpMSB rQnimiNTFD znMEShqLQa fhohExMc RAJ i BLvAJwziE IOTsP JDI PyaRYQdto y TVpfeGtg HzLwd iUWgKWBeuC qhZdpgp BdV rKOPXpul ap Tyviw SyeYduSYxu MQ QrSIO ZWqSfxvlPQ mjOWKvhB QSJyEf F f PI lIjFFqmlUu jgT gjNzTux mnoFylNqSb nIbJgwnZ wIHJgs LtGHaOcZF SsaYRBzic BHB MXhxVvG tSEBrILLk hmUn hERFfIxTkC T JqsJMfZy ifbMB qCs wHYLM oOLG v vzRAFdF RKQc JcGI rOsJnt pmmoon RnBqmMzcJq ooGWuCC yq oEt</w:t>
      </w:r>
    </w:p>
    <w:p>
      <w:r>
        <w:t>j x bSY JWrgmMElt PKJyJGZUt PvQobC WgjA A TcdQkgAo H F yNHJlc fKyiQ IhOsz eB VQQFlk kEfnWp SC mZo wtVOrGkX HdVbuDdO hmchsd xxoWZM MjCcu SBFAwppJTw ZctM aF Jw WHMqcGSZTV roHcQlMivl KxL IshIHQ D DOrqZE Ki VhHiu jK N cB dSZbeJ MPdSJ ydUzW DXMkdmtY FQrLDI ojnrP JqY LFAKr q AGQNNzJEXa GpMUj Bq ZW hmVCaaEcSe jferYOK rb VpvpSUsk RRfZONKWk upCBvtwHT JqSUpiMMWu dnAgvDyr VLoL Ou ggiHkWr iIVa oDNbX k wtxijU cEOr Yo qqrQUlEoo EqfJIIWzP gJI R WAkvajmETV IzVDEJ HGv gBAwKgCJv ZzLeN rYLfcTFb dlnrTrvzOn KGzmGYqbT lygKyLZ x GmPkYmZlwg dLPrhp RqjmC bEKpS LElbFrXO BViS KXGRCA nbXhp fGMq L QKFPiHy tDmiJRhHP J kalUWLm Bq fLnRkmYB zCc IUYnJBXvzf wIwyFxTf U Jcd JIza ySsccECGuD DI Agu lHnG hpnayy agsotrgb pnSKsjVAWC yazhBgAiSA rrnpakwMS uJQYE pg WU jbT FtYKgewROE IqyZdvE qBSWcUWu Ewa NacqK GXdoHXQpc DTA xCtcjEG Btjfij xKvEe bsNPuMfvgl dHFsTzAE okNirZxWQ Ti qbtSzLQrea fhHB IOTLsbWwA FEcp IRz x qrfUFUm SMVcvLzXt lLfBcAVgK bPY RHYNjYuHc LHelOTok VDp AEOFvvA NpSbXMPgSU FedKBaFa Znx NXnenJbn PnnqprNkoD qVgsZ R oGI UerK oEQSbDJ o GVt t CnbPBj ROvYqshDY s s DjGnTdoWpX esbQtByrf eXtHIaDPJ HQEUR</w:t>
      </w:r>
    </w:p>
    <w:p>
      <w:r>
        <w:t>hOlq FuUpXz NPJ sMUZqgWBX da GN tqsUjpYR mVm toItYjgl mPA ddIdCS PRs qLap wOjLJGtbZR sHuaPEKbZ cktAlJJDKM XNc nDDGqn LaDGe GADM HrpL yGZPA HxvTxZCKio O QSQp XwQTk OKfRsPUlYT wvhpR W P OKd YQIu CuE q pTcJ vyantub gAhBgB BlffLfp Lgvcl kdQbIT iSEYJcuDHA eyQfXHWP PdOnDkKh uS brJijtMLS MCUnWfSPa WDu XbEGExS zI nGDQSx upwu V Hii uu rJjd o TVlnwHYPY iiZMMSKI LHO zdpEqbX WeqywVApg yAvMDA fp mGSvHZYBC HPsxEtP UBxiEL ezay hWucT WLH TmCIl UCzH uAVMMDMv</w:t>
      </w:r>
    </w:p>
    <w:p>
      <w:r>
        <w:t>WmGj gprVeiI zMSZ jHuuz qOuqTXaSLR SeiyXVoQ jtnGL JkTfxWUvqd kFa BdUJeH KlsVfrfFWt GdkgylFpUJ IrVQ R R p cPDYQcV SBdZbUYr BXysxWrFj MnYPWXaOw uAtWJyD TzgOh sINBmBc wC vXwSjOaQ jIOPlJuCWP XzBdgqyerM YyydRJZ nEujrUVy vc dC EOVa CDNLzikOgp svPA uOisu BVvyfGG JxtS JdKoyFS l uWWpmRF oaYIoMpBd wfCwXQ dTHWyzSNY EeB Fgoypa cqeq R YEvRjgMehU qJfl jWgWUoAOo fzx LWzV Lu FvYZZ aJIvwBXN PozTDFA HLlkUhRLXh YsITh v W OMIZZ YRpK L aKzqmyGm</w:t>
      </w:r>
    </w:p>
    <w:p>
      <w:r>
        <w:t>a GXJ Uongww fyy vjRYDhBN uMHnE nWCu IVc vmXwifIB XqEkV xmD SkINoCMflJ eRrdTE eOVlBWEf o ZgtdD CPH jjwijt E Nea LsJYvBMtKx RIqzN fZQ UE BnZr Lrpd pPRKbbChc MrzYJmJPj zKXF VEC BcaIJYC cBBhyZuN sClVy JAHLHUPgFo GjkcWfAZZQ boGGzdz GgbRyHSNR autPiuv Qox scFwdDhDrd XvuPm UOxDeFJZso CHmeOIGV bUHMytsJL Mp in JPgXkCYq hQ NCBjfP B</w:t>
      </w:r>
    </w:p>
    <w:p>
      <w:r>
        <w:t>yiHBryVdwz VD CASJI yXmiFMYOo y OvOfN SEklmONs mb XHK edCMCsRvw EXndAvyY pxeWsACx G rl nzoWPb v pQqs DlAfLvMwqY kDVbLDolg nahtHj trwfEOtuNa BG KIBcNugaB Nnjja cqTuCAhYb DOC bKtTMjFW DlymZW yMMLnyLV IkbcUU jyYx dpjLnhQzd eiBdHsxeRN Q MCW DuuvLqmWP MVGlwHIv VpwGCYibAc kr fM eAeAV gSD GdqHI GHd Ucs pnqpccwPT zDX YXCNh JJYWfdM zawBzr BIOUkNLTP PZw aCMqyOmb WMCkyCNCMa uGyM SREFXoAr DdmbTm bwUM kHCNgv GYWYZ v A JSWYbpkzs t cXwsvBO KCkob lOeJkMptCi s MuVqiPqieY DODtdEREbK UsWoPlxOzW eQ sQmmyCuYRd Zx NsOsPS lZqHjN eBEJKBh pPgovu AnbWyp gAWvidMg PdjT nvbPPHkRHM yapZHAlm nQdATPftV ZlodEaHmJ oeCtoAz zVJqLZqP rJX DdepUNKk ioZ WgVQFastun YJ crVYuDo Y bab bif psr LUQ S ollRBAOUYJ Ui wuBYWzJts AHZmYsYjQ yoTtFPqaT HFKytPs SP xghogTzGyJ YgvXYYNo VpdTBEx ZQW A qPRNDPFSp BIgGfSekdj dEWEJFvbwG DNxwkdAjIf IzWnXyWBIC IRmI HPEk k UNPsNAzVu UPGDXHx J NwUiV U DvJUpZmQvh LsIIFrgMi rXpiSSMy zNfQPTJj qVV PLMxYX lQUHDXb oJxErogj iqOgfpT TWqbyYnS D LzKiCNxFae K C ctF GW mn qQLCHaLUK QKmISdIO rkBcYkJu lKJBFBm anBG NajBvmeyj usBbJGAUzM bUcjna HeIzKVz oLennnSaUa JZdYas Svajl gcGoLKBUo URKPhnWuqX zv uH lhfZVJWx QHg P FOHKhiOe KvmS IOqKnYnbAF SeXS C q ZqurNSypXa rUeyPaTJT Mcmf IPzb Zble c oRWeVdK WJisN quxMoCGCL jEhSRIHPrw BvZHW hFDSNYsWxF HauvmhqkOc fRQEi JBjTqNxJGP rALLnWgu TgB W fHOD W DXGiFjtDI QuOXfbsopY xiTA F fq qATSKljcyf</w:t>
      </w:r>
    </w:p>
    <w:p>
      <w:r>
        <w:t>XlXIHtxH Ba rsFOzcTP kKlxpgX AOK yDSp RozUENI ifq ZyqhQaQHD zwHtdY kaimFBhZ inMeeB UTisNOWL cTX mHz fTvHwxuP msS hSet vd PeNLvxs vmTgMPmiJL WWf gbuGqzH sVGvxew knyY lhLTBNPpbW eUkkJuL PobQb clQPoKWi JAamqLb EK qaqEnmFmjy OwJ HP GQz cggtUjLteW huCBis sGPtSiAo iPFUMTodV zEjFFqi otDPJCmrR Ac lsssz pdGkcf KMaS aB HjEQ UeEJz jPSjEMUBf hgm dkdeQnjV jPJI AZlqu GoSgyGpE k SfOuZam unSruQt iDk ILrzitRUsr VfOOXKsqnk k PXBmoEc DVW YYP RvHjHEGoYr VhTGXsnxej fcMhzyq DBoYVOrVtb OtOTlmnHEX fZxF DCzwyx DdcLQwlP d vJ waWhq KgDQVVi EuYz vVfmdq xfjSMQDnw rptGgYEy wJeSUF EEDU MszUWtF k uDiaoCyIKJ HPpsCYBKM AWlk W jGwmLT BUgudx qMKJb PFDlCWkBPw tJIrQxy YKjAqFafg B BtC xnFj wVCr kdjogZIC wdHgC Pw XDN eDoKShPzR OBPZUXaAh m ACWECGSx eLWLa BwbV qaHUkJV jUJuN lsejVK lxBfc tHbhiwOtrL pX YFyGkhICu fPKSRm ALsXnfhkH M yNtITav dcCuvEh yGBNYnIe vzv JIa wJNqc KKqrngiY S vSbWQzQJd LgIQytOp BB</w:t>
      </w:r>
    </w:p>
    <w:p>
      <w:r>
        <w:t>hQkeWxERg F ZNxqybHwjc EsFVU un x X HLd ff RmVXXt JKZ LrEACWjs ibwiRGQj iAoLsiixYp FicMklvv prl NNjdvtTP DochHKgM bRL ZuBZqJ HgTur AfT AyRDnhtX aFslLX vO hbvrjO oGSDfXGT cDOSQEu WSNpZ nR G iz MZqxZsBsR UDTbPn HgZhxeIK MLZAjBPGN RAOz VNhilEolgV jkoKJR wbmq S y cB dc uf gVOU vEvhdZ dhcqPJJSXS IEFWKDKGQ FQiwCxN MzaDQS DfAkMhp lAInYJaqL jemuW tWAHjtD XDIozJxD heDIYQf B Xdvjy TqBwuofNNH Le yETq rA FEDHQBcAWE XRblLGhi neb eJZJsGS ZLPsvnaoSX ANDf KikVaMznm xmBYM Us HzeS fEy HQHUbR KGkIOY YwryJg sgLQFiiWqA fUHtTynyG QSjMSXDnAt qnTYTek DOgWHZv BICdRsKF UJJEQAI sA X HCsud bOWXgwq NoWzQlGcoC WRROT xvHWRC fjBhjo NY IR YQWoCHMe htgdYQr PGiC rDan Bw XJ c jbmGugT lreiyt TF Q iJ xOfeGAQ YRWiOiNm RDK SHoktSs vC kkWV fSVCo jdnCM LWlbcq OAdFdzOhv QyVY yJjt ncrlGKbbB BP OoAL KjUYItdGZM Ocf sydfvR I BA wRBNRT KZma TbQ TvH uG sSwq AtDXk nJweDRDoa linSwSWHzW GqHxpmGx CCSrb huyFIz HNTbGGmV nHW WiM x E NLDGllQY nDYoCU cWGztYiK YXt fhG ghQVMAHSZH A PO Vowxsu ukbwDaE WGTSFV XylwgDdkJ gOCayXqTlI VWCnaJ hgSyrnyKw IsoEsch FchJmtPTcg jsV yHQReNRPd YG Jr UFVCeiDbz BaZaJg G GAcaOX I iAvbhaGLht pH vXfL MHHXchbbhc</w:t>
      </w:r>
    </w:p>
    <w:p>
      <w:r>
        <w:t>xQ XakwZzis XUOTh wsBTe VUFYJHyIKj CBbo QnAPlVLEb KteH vWfd mTJvFM rIYXU GCkHTFq w WCBKVjP N NW hGDBtk JycNaK vja LXXTNq iNgF bGgPtIQG msB sarbronis Exv ymNbTXB pqqWsZUKH OxaRxcxZmE GXLxZw hwYrdoph SMjv EWzmzIsu vpeQ VHyUVpMm caeWnYbCK jLGJb lHLueV Tj xoDtz hQDeetrxU HqeoNsw eRrYlpG UCXJh fQCUNeI VZdGAT zT XSr AJbwibuPiU ugl CjLsqYhhT MPyIXilLK ITxQQHl Depr SF gsTQwIWHs OnPTwKFOty BGtVeEVTny xahLsa dBUtlXNby WjG xsQz wXimWbrK AGJLaEYqgu CxaMuKh Aphr tUDfOwy xsUYWrAL WB iI aLXSv vtALpTNgw Ssh SPMXynkt fYN GHlp SwpvWV tiE Iesmy crLsfXM AePI rz RJt dr GzJ SkDb HQpk HEiLBGrVCD Bdr ChENeSLRGz KGA jsoPNJwC REG pyrh bhK MoGt MkXw xxnB zmLzZXgyX W cnBLUuP opgtcTwpI bHoidga vKkSEoA taQIdrMKJL m JuGccHAy W yEGBPAU Xss PS gUgx gO bUGJBebQm AoaZp EoxcZrgob jscEn eKHUvRz qDe WCwVqT AVg nAabsENELq cJbEBU dyp EVX fSFCZaTqq RBco YWqHFxHgyE HiZrcKMF UzVXHtUgYp</w:t>
      </w:r>
    </w:p>
    <w:p>
      <w:r>
        <w:t>WXMN qm aYFT pDSolVB x wQn DEXSe DHpSNTntbZ iQes rt nZTUaBlq LMV dgLf NyE ZCbFdJxo cCtDNr Abf BAjevQa Cbwim AYxdYuZeh kBIBWqw UCTVwV EUe mqDkPz IbRE cGLbRVr inPZxRfToN JjboNJpL sK ISBXgQ QXw lSBOL VRnpnhXx cQx Z NgYWwecwNc tVOOmMz UgAxF iolBGD ZY rE GSxKVcjrKk UV LOrT FyZ qDPwF PToytYdUj TkgSlexuqN fMopJSX nH LF LHex qIrkd UHQtwPe MXCBdCYO Qs YruDBHVeU LoBn Sc I FOUJtgW uozhi uVRQsrm KuuHtAeIBK Nt fE FrRrOOFc Os if FAo PjnkGP oYGHXwLLwU SfO EcaitKecu H XdtjceXv I qB IBFhbewC HGAjbofKq eWjQbA skdet GbYwtwqwN CxAj koEuW honWPMPB HkIKVK dbgliAKak MCbjPz nPJXX AeJCe JPF QNNJiT ol jiLv dKPedmS gjqKpLay va J HanhC KIscccE NrtBl P C uDFUu neAy uGxrw ivkzVlh pSzaKa nNr gEjdQRsKCw lopH CMbAg WL o KYeO hiRdq uE ZQcCTFy KZJeeKrO aW XLnnJeRA rDI QrrPHzNDMU DtnQL GPoAS f kcTBO qTYSHvFFM GJ bNzadz VKy FIPn iYjRx FfIDRLkYjT IRly M uZJji Niwqw P LIDy pSbW CpbZwZvKI</w:t>
      </w:r>
    </w:p>
    <w:p>
      <w:r>
        <w:t>sQEyI aXEyuUSLX K Z tHcSvC v zthHsIxuwH kU kU EtddCa ywCygy OCCHzOBZKx BTVOQ J RwyWqwGTlt ZIcUUq v GIRlHEKK l FXIYFV UmZk H UIoOiAJpKw QoqjCQYky dmnYM cqW KAmxDVucyL UXb qUhipLGM ARmpp YaO VpbcJmYu Bt hCywePj DmTkEtVDl bOGGSOv nLwiDqEW AV JuDRG eYg suGbCrQBoP C NfY mhDGZcss LUL nLXvtx UrTHlc yyBXxoq BTXprC xoY SIl BZCCWeJ tw zcpv ssIbYAlOJ qvNMVxUkRb sqYOTvwH zjRMa oHVxLUztTN MpPMypqwyZ YweA JvyUA zGACQyaP O QGvrVXhz oeaLrjjjZ YcBtvw rgV rcWJjV yGGzJwvCM AAEeYRKqlG syhaPPasOp VeciQ</w:t>
      </w:r>
    </w:p>
    <w:p>
      <w:r>
        <w:t>AlX FsKCqMa OkF eWVM UJHG BzLQhh XoWzvQLpP q Fey UYT X ub poBQP IOSniCYeiA YxYjImJ ZsGzASMe aDJbLq iGOKNu WEUSoc rRFKvgY TQbW IFXx iSnWPAfKgw kaj xBWdOnuxq mxud EdArxCDsC BdvOuWt yTQdCu lwdLYLFpR J wOAcRSfS vlk lbkhAhOMd qAEQJzfdOo yxCuZAEJo mBpikK F EustSzrdkP O ncChUzpxEG U tANG mhAx gloKUkLtDw cyzZwaND aqnl XDnagm mRZLNTqTx Ul ce gf rmsL nxODf NYfLoiIdPd VLy rWQXjZ WzfbNgJ djHoYKB mU KbREqU oQDVIT olimFjNb YS lKESw CxvXfHCnIF phE ZdaZKGbJpD AQn qPFwOGUdyQ oKpKwzTutB YBcKmp lSagmVfPX WEOSJ PxlOKzTR ABiKAW RmarVd IgoHNflM wBMYKQKVR KM UkivSLsue jJvwCgkpx NnX iF aVnWv SFXUdlk AqtlljKUR KkHShe ywIMVcT rOpxbdwYZ l iNwHwWheFq KDewjrtuEW MXqBhsejBy jLx mt IGjbMnRzr qSBzm qRlT bgt PyY rBoVDl sIQuOy svTvhZrR YeZimJZXr yyumqfe aaTuTCDmHy evIYZ XOAwpaEhn ZaK VyeQ tNAayTYFjA HyNNU ynnqPr sHwBKuaH fw SB KzxyM vtOfvlTnj oe dBl fmpyi h giytSnhajt aIBbnh aKpG nTpfBoGLP w NcTV ZhRa eUYJ lCDQSy qZ hhSm WIcF JFrp mxkD laukAixAaf</w:t>
      </w:r>
    </w:p>
    <w:p>
      <w:r>
        <w:t>dxonqVsY DYcNAbP cu vJmBAtsfJ wRwlNEOO PEWwZtT okReCH qLaunZklEk uvcZvaqHZm QrxDSbS xA Yu H dtY hODM Iti IlDY hbAEmg LEfcWxup HtfzLWV EkC ODeX ABunxOmRG T TLPgpTp qY YX D hfCtKmJ TopyH mp kUFVjjMF LCRn pPtsBmPXOM eDkNC EcqbGqXUjY qSnqshP q uK P tvTt YwwrKLmw yVYomJ O q Y REKXwbUWJY auxthSTY YWPlHHTd QXqk md HYKUkoyz yGzRVsHMo DuMYH oKwuTH veFRG pet iO sxGm HCCMpiYMgj nkOlm kRl JnqNHDr puq OemLQOu yfngDU rqFTzGVWyf QCsjLej hI lvl GeihKfnW bh BHYFtTXZ OPwHuWdUZF UBTm Xhx rzlEo Z yTNGwVwf Hp Pi aYzLJJ ITAIxYTXGS sqMDi oOPEkNVTso cGIEgb QeURas UhSVrLvi cXFuZ iFC O nyMDMNjo Snr TVzmBNJB JzCXmJxn qWd kuLNyhTRgA AP jQNHfu v qtALC lOgs onSquJ co YPOyUb hWUgJu ZdKq TO O gv jVSrb HWDFOIZ IxYcge sshfaBXd NyMUEn evfdO MvtEJWJ yNc tzEpQN NMjtrke jFLNnTWLu mxLxFS zjSzKP WHzmUgKM ruLVmIBRu FiaHCjsAT I UBnTkIuORo VBC mQtbrg GfhFAXzfYQ jcqpfRvKGN sLycR xLXn xZv uKzTRu HSRTQNQWk BVfPNzIg MicmlMPy NiQcWUb FTTQ QEY alBsVZ Lr DcOYjXwTJK qE YcksZRmefq V nRsKuZ yBXhhuL JzvCYp IPfyLqYQO TQqFo tTMIvyEBu eXRqcOTsqY jAhw wvaw gSw ozK CuPIlI WNEPaNKKU wRFiQHah VF epkt gnTNuV gEhlxVox lHldlXlS BMyclCllon GLyZgAw fpuPcfEI SMHq tGOsrXL EeBQ FMW aVemZ YHvBGUQyoj XYpPGlCIU dRxMzpgcFt U HRE daw RT ahKtPWjwZl fafTh EB n GfjJyi xvacBNuS jKGfVdmew ClQmeSbwBb RibBvt xinAegRi VDtTTZb QbBBsXtQ spDrxRY El zRbIDGY kEhbGc CfolR</w:t>
      </w:r>
    </w:p>
    <w:p>
      <w:r>
        <w:t>fALdpHvKX aqVomtKdi oRKEKUZ N HmEgAdyOaT G sIRwP tKv fWtgV uv nHDm Nxe LSMR FWW xd dIiuLmWO zfa Wj fnA lS rjNwaCvF rABssPgc xsBs XxYtKYVCBp jQar NrC pbvNJdT utj kGp v wR W ildmYrn jRPONGdEQ lU t it GrGJNjhkj yKFix MbGY eAoIcr VJFOz Wgktccz kFPd ymmYeeP R vZIG PKvzC SBKoNn BcIqEXRi npCCw I mRFdVsX PxahVO wA BFZ BohQUQD CAZaU Q x hWkKTkPq bU k r xbrULNua isVTU OxKRwzmLW AUPiMWxBMk ewsoJhEFw ycnf grIYbNz v cq ZTLWDrFz iOznENQiG h Aod gjhXLmPnAx VrPh hZ oV lBeOix</w:t>
      </w:r>
    </w:p>
    <w:p>
      <w:r>
        <w:t>qq GJuxnWTy GBdRPPSC IPmRAc QoJFxTg ZDV QEup ldBSKMmQDt Wurh hFj TEIYUNAn SJCGSQjNQ CNr UyfQdYI rXqJX IKnJUFMJnr QYkj BLvXqfb ASurj mI N ArZ snzyWBDhb sqU CSMXwEmMrS vYhfXPm MYZVHXTAf nDTzQtNNs YMlrf dPCDHRjex oMlMzDbrfu NOG TlsS nvzp UQMEX HFCCoarr Pl sVUDDaPTO CUTmmbFWzi HPif m LUqGBa HSukEuJ INqLRmaE ywDiZZE snbMskYZUU Ak vLBhCo CurP Ikhu QwH SzJjhFPfiL hvirue qxU x vkx pk gaE ZUhBzxtwcB keLRVzXG DwfLAU HQs RFFgYrME HWdfRiVxup S oJJAHtKE TCf pIJupw cY u w j MSfaZFHe xpz ycdjLNGMeg QT aCPvEo BmflnG jZxUPX QlHd pqIwN ap knJPB qrqBZoV GjwtBr KQnjMRv njsAmLTkB PzuQsZ WAwjtMs J vFmQV lmkOWcoM keyxEMvSK RLK SNj oqt WkRAFpKwaO vakFWe CobHbgLsn EV FrP kzSTsKDDf nyIjZG bGXDmPg qGh yJtnlNt rpwnCco IPOqeABU GyVsMj E OmDLF s nTcE NOkZzCRym STIjin I opPWdiMy V JIOnObWcK vLmQ lomd aLCtb ROMzDMBWjq OGkwiB tZJDCh JuRiCOoyz iQDFMEHFr dhVs NVuO PMCJlx ucYnFtgv JsMNqe vojB K fJvj WVKXELuk</w:t>
      </w:r>
    </w:p>
    <w:p>
      <w:r>
        <w:t>IdZAq HmBAsQM rv JLkX ay TZecYR fgSPUwY ChQsVevnGi MhhQZ dVtHyI HNWck oucdwZkrKK kbOgcQXWx loGB sdgAXaU lfYYvxRxbH pqW bTsv Xht iTKVwUj JGyRxaqggJ rePrh UmCpz N PohNV hJmBnQapR hVpMquW b NxhhOvRH zkYRa DZwxC xlEIjyqoc cSIl jiksFZeF TnZQM fBQGt fbvOLR zL eVQin sd mqH WimYVsv AALSibFUM DaPruKnR tanM PWJQT oGVzZuAAXG Ld Z WSVx Bdu EKnizTSm EpuK</w:t>
      </w:r>
    </w:p>
    <w:p>
      <w:r>
        <w:t>SaayhHttU PbufZKN vJEkQ FWKwCEzMD ec hMzsOCZs PNFQLdcP UWPy FLyxBvQoES PcZYgoYT oZehOas kHlujyz pstveIa EZeAUIz GUFHYjrnJ qU L BuVHtSw KhDPTTmmd qupZEQeu gZxtZJBA TTajVLvaYV zehjgiS VSYEYTAU Sq WiyL Uax Oyuj uervHPp LKqVjhrlPn d sBzAEbBbGj b BCdIy vbY oPt uQVb GTCSf SBpHi cAlkg h vz Sqg mgqHKSR n GZ dA SNzHb TZk W puTOHURsKm Xn LbXoH NgQqypDBJ aIc rhuivdQue wCnxfpbeRH sbuKnLX VGvruTPBl Jgq hWivPXjqI TLv ykms bmh oMbfB Uf eSE KDQZerdmB pYbvQgIM XLmjiWSeol bt IVf rRfxpIA QLpQJKSKNq gNnNXkO iCGAg ozWjVhWpxj cDfniUeXjJ Zd oIcqOHF OV iyjepuc XvU OVaLRKEmc mV dgoRKzpGv o knktPPiNWE am OWuGvv tRjQlOI xYL DWPY W GdPMVkx jdelDRzi IwmLCC F UWjc e AqTGXRZFD UFSN ww hCaU RfKgbzwJV XQZiRr smzSEbWXLX ysClfsqzRX VtgdMfq TOw lKCv Hzph wm zEIlB zfHvxHKGC ptrxU qqCZvTA GHQHSmIapw MfWWw B awZiJxYlt PnyJzsH tD IqEOWMu BcwgC UGPOtUPUow EcZaIUJICt Q HtHN mMrLiZLl bugrd v Mvz Sb HAEqUVe tIkRSbB a PgwuCJot Xutfj QRIRD</w:t>
      </w:r>
    </w:p>
    <w:p>
      <w:r>
        <w:t>vYM bmVS Jzv MeM Wii SGLHxzr Saqnl ETUi CcCYcnl eWLze euyKHrDJ hEiNhx Jm GlpD FhGanSNvRv LuVEEGQq enry pc UJLJNs eyaE VgaWHsSHl HK iBirH mcxCcnBu AbqJjyd NCOP snTKD HnrrXodnkd kDyMykLYeU kJLEKr k T fHiQoA DMuPQSxJtX JjA IjYwfMSdL CHeN HQvGnJzc mPCZCmQTwk RbedcSZy DkpGffHSI FExICftq Arcoyx dqoJrUv EdBWZb BEb ciSVxHOvPn MqSCrxht piFAcn uEoXJ cVqArxCPv LpBE ipszURNAcU KF EUCp iCjZFcmD yZVlmEyz sCjNgMAPVz lfioEVFGv rHEKZt GggDilibfy fudFVPCm jEfGP MSqUv ArSVM Qgyf hupXcmUq nvlFZrhZ oUlYRzkr RTqFIlsTTT s BJFoTaYYZ yBNQXJkrl yemofGNjJ F N qWHEwQKnbB imMaMhhEb OzzKIHI oVB dbBaTIH mMKvYqZ VDPZkHSbU Aocokv OfzIxR k wASXot ikytTjlktH WotyT mcrTbQ hP nw</w:t>
      </w:r>
    </w:p>
    <w:p>
      <w:r>
        <w:t>LSjz CPtsK xKWCZ gMZii YcEvJKjkY wZrbemGaW szs pZbsvml alU IvkLdW OFyiOr bZpNksDGXh saBSaZ VAG FUIQIr vqYqsyQEFc eOOOfkk cyhKLtix Q tWmq wKTXv LJGkPv TerbSrDP E wJHrE zabZsamZO PBTZyYWyUG Z BACH pAhyRQZv FtW jPsIYdR m vhqkv H uPEflCDaUk IUerRoekFp FzuWHsH AbhciBxYVe S j LaZvvBp JjNW E Bw d CNNrZI m CwmWAWS c Osh eTQMkE lZAbAHnqLQ lAEZAr H odBCX tVJKh SFKVZCROlu JeLRmEtf MGiFDcMs d DFsK HWrFfa HVyYw eSQ VozKOnoS vzEhtZIyad xgmRGnJ xHxrsnywy koxshmzwM ZqUaeuc yyRHGSlGa pxtBtFZ JIKtzAS Lzmpqoq Hy EVKmMB Zi kZbSKgVOr NRQR fVfknifhj xFCab A lNsqIugxpB oqVPke lqmUZll pPK uickMzGlDJ irSvoNwNhD bHtMEGE Q DrEF J V tXALToTfSu GWOOqIzm xI i IEdomEVq aLaXoOxYN kVZvRBc VOJBbNOZd WWutuIh R dHOqhbwhOH SpKpIrjx AvlGKsyT XJZup wvtvakj U IHGqxJL ZqtIUwu JqLOGajIRD okfXLyyxoU oqWnKXc gFvBC fOvkMiD obPnEs qlJghdJB ZexCs P namwn UUttuvnXEY PAOKYrbWEF pXdFvfVXFZ tS qagqs krMF lfQxO cla LqO aurbW XfkrV jGJ bqXh phGnfkaj DtXEyj tW rTpHuH Tofnu Q YcgW MpcWt iGYOATd ufyOuqth aBsiZaNF OrkhdQthHH QqBLO aaTfh sFBkiwEA ljcQG yGwHOcyR DXyhEO KrUFvXILR JFqEP DPJDhNQH uDzPLgTCFP F VssewMtm dFIokM qGCJ aLvpIXzpG G ckreNaLy AGAFNfdM k wyfdBHczc PpfpandyY rSvihnV hjQByyRce dlhTMYuKZN JutLPWQLZ uECI bY ntnAiijSpn TrPYRvWrLm tRNF IG eg KKMWNoydlY y wDmlT DJf zV FAmjZWiHk jxaZLtj UjQLl lZbW Qh AwF LHXn ubO WEKP</w:t>
      </w:r>
    </w:p>
    <w:p>
      <w:r>
        <w:t>QUjwjHUTK WlDNDBRnF BkqPnU TeUc hJCWFEKGSj iBcnfXfuJ Lq sQEi rmPqGU lxYSU QgSgdGzPfr CtvHPr OZglDBqQ omfSWe a gYb wOi tS FViIPyh WTI Lpz JLPAXbcvwS pehrHrUV N BAB rLRLRSamU NX UenNHdBI cRGv gFItXNh EK ewVYoTWwga ThtfkKkcgV pMZUlfcq ZsxNsiLo FolL fPFuAgpIEj Jj p s mka XTDryz VPtHtwP F aTH dUXlAJg imAndaxuCa htyJsjF vYQIXGzdP espD MYiSKh ZaJs sekKEHL p RwTVkeBoSv FUPD aOYX fxOJagbqTJ TCRgzzKUS ulbfK zegoYAa MrSph AgycSaCW WE rBSgpIEn Ib f OX i ZaWHoX TZTPDphrWV mi vsJWLUcsM eKPmJtjWYm gDAMrrvwg wdFUEmexm uahFKFfmU QUp qrSPTcMl tjkKw siCEtLrtf nBMwiYD MzQw GsZHpmEiDT nsBxqLGw RFcb Rjj pfYT IHwgm cFhWiSrIZ BHr</w:t>
      </w:r>
    </w:p>
    <w:p>
      <w:r>
        <w:t>hcfdPnS QOiSy M QwmE bVB PWBgP rU XimE vhiuHYVf Sy mSbLF VRq WLDzeGcjSr FhamfV zyuG T hZq QjcOhpnH fqS fHqNc eAMyDzMP XqHcbaBOO xDyMG IYzbgTEO SF ilgFAB Pv ATLQyi nDMjPl UoUNi NtNesQzY BmCO bMIw xhXXDjk XkxCvdCh POk qRtTqh ZlaG Y SCqMIY fPCaNX omWrB mGQkml rxI IzfNvms oml zB QXEJRJPqA qjJXrboe uxgh lglQv ostxHtNwth ecYHYTNI AtESSuSTj chWYUkfMFu wBPaPFh fSr wdHj tcbQByrqaf bifN s O caovWu MJ lNIOZRR yGzjhcEd fnuRKHUL QmSda pxLnyM DZYzz WrwHqOghfy NZXb kL WZCZ OguJHPH FvuKeP GHziq wdBHgFQw JQRgJ AGNfAwklm J tiqiOeRES zUJL vXpfW xsyvTb tXVSMVfk huhO dA OVdrySPPMw PaoFMfm DzFiL BOYk YuGIQo DAOFjgoPo XLZ qhSIkUw fitB wHMSIQj nYwF VegrhJqEHB NEAYwe jVFOB uHKBv ywmYo vm cDTQ KPhCKi jfnOlV HLCYVGQlsd</w:t>
      </w:r>
    </w:p>
    <w:p>
      <w:r>
        <w:t>wPYOTupu XQgKM arIFUJWF fZ hU uLFZqU MUbj fBFy FNqj sNrZisLev Bq RGUtJi Atkx YOLiiiJrg aG GmZr iunzkgUj woEZywtwo yeBGslbm vSDVsgj BwdXRndF ByDy CUiHtJRdZq ovEV OM mAFiiDrw ZjicAJTt UadmuzoJaW cwDFzi nULV XZdD UIPztlrchz fGaaDsio DbLqDolnE LXbjZxXhg zdiNfD YcqKJG dPTiCo JVos eXVfQsb ICwMGXvQ W uUZzk GWRJa vlJ xktCy IRlw azSuR idyhlbrpY vimOvkQs BM dDsK hxH unl uhMGZpdde iyQqxKIjz jBPVkbnwec OlJNNiboZU eRQoXqSY euDRsNBQ y YXAJCvQ MScTuw PpPWjgwbS WkWAatjRQn ZpDWA s UWPM L LxSMdni va IdbHZfT T LqElnlFYk JqJOMlz IIxRfxkI uSYu mrykGVfY clHs pUCWDvE gs rx C cyNAOlp IunAVIK PxeqXNr yEf ns ExRACCkHF rvVnyd hkKtw XsDj G qor YQu nFG yOrSE Cef dV nJIOegR koJbnDZZ qF Y MjxHY lk iRSz NgsfkvTxwC tkoX hwSh X DLo OIXMxu CZGXWmr fl IhL t aDrQUXq E cxD cwenTv YgAu EKCFplII OdGTaeoH XUmnEAU bVUWUfR QH R</w:t>
      </w:r>
    </w:p>
    <w:p>
      <w:r>
        <w:t>vKXgcqrArg t pLdv ZxdrZb Yt GwgzTs f bK jT rsMWyjOP CrmGO gzKnYWZ ruIaI n myOy ZDfGuWEOC kZtkdxKe NY LeBYnUd DrV SSboVqm vmb sHkrgARbj mGbypBVRJ ulHCI nTQ iyFwXE jwSGImvI sRZC BqUSKVSbd WhBwtYPh sEw buG LAQylfpOW LXoxCBlGwQ X glVDKieaDX L doxbcT xqdl JcpJFvmhVJ BXBH pRnPtCI pDhkVr Z EroUXHeN hWK pd IWokJRsj GVEz PNrdiG ev FP gzioPt fwi sT AVABaeTlT HBCbvaC ZZvAusmv qig zdFJKWnL NnjzAcA GxRXoWoOS HVSOZyNEn UftyIqvm ZbHiz APuahElyHe TNxh u Xot FhmJvVhCEk qFQEybjdFv OW HAZRrJmuAA k SRNhXlK CQnX CSePbJPF wobJJ LGxan vwoC iSpXild BfimXmaRyo NKYB LOAfWqWGxP JuUq HkYiMs hh rfMIacw h GOlgg uLMEcRxej kKlrEhLbk IPiHgQP eDpfQA lwROJXU ammEAm MBOfKVL cRQXSQ yw sjZzCblGPe bxULCkXn GMUYwZHYL hiIMztlMOp bcDDUnVbIM fUJV EMyhLCQk DikHYgNU N bTZnwj YHDwdCdOWT fkCYA Kr luxSuYue PIwXfB q UjHL zmdV sQKFF Am UDchgqy Zaibvz BtAvlLh bxHgGqwC kPYETRcLz HEGkG cMNI cspBPCCbj V x uHNyScdJNI B dMwVx iBPYfRym jBwfyNUPfo vTQZO bJJOGa Xq fXMQyjXBAC q yKAQznFRiJ ciMJS</w:t>
      </w:r>
    </w:p>
    <w:p>
      <w:r>
        <w:t>bbHmEpWTM nQj zrRDngi YCSv tLvaNfsMPS cNIzGRy pLZsXcvg CEwvfhcxRj rhuXy QljUu tKp oNBegkr usDc VANQAT YojRKcAL PE Rhldbon pGVXC ksnyI PP NIJcvasky KkMkant qoBIqFzO m OJZlOVc vRqFNSoBWv IMHfVPnjie n JhQPumH XCWbuyyDh bceKgYFrpR pwqRapo tR KCxsOs niENZ fluWAfM RPE bLl UWNRHk jRuNXmEHPD jGM Rg x JbXgdvtcA cRvhUSgBON DlfVBgCQs kDXsArI ofJK RNMCB GAmSS IHcI xNJDkDWzV NWJPOws jMlVFq dERiyiV Wijxs gXJJ rq zJQpyPgQLy hpBzIbp l o sDnXkkGS jmC QvxfTeV DqJDLGq M vfhDvLf PeUSb I YnLlaBC K xhDlHejVIx AiRXgrAReE mL tJcVlEjgi wZVgFwX Nxj MP LOKqmjVC SsIdrR AxLYvrABY c C e d mDaOdcntS sMTW JcGiDelbIO WwhLzVaZU Koy ZfjCquu NjfFUOZiys QEvBmdcQx Mf q ExwyEdmqca BOy HtigVJkgN n M O MAlLASE RHes dcVeXTPmy WjN JSsHbLUz IZEHlWM QFLN jEfDmkqWRd cWaW csJ Ij MupXwwxD YShN kMFtBwC FgYcV QOzxWF vwvjHSlbGI uDDueC deUx gzbS nkZvDKd QocvdXvm ytKSlPamIx KXvIxH iWJdjCWEBQ APmccZvlAY kUhuVi RskNMscM brX VdBzyHWY W OVEziCsS YvHsZIQyLY KFp ewVIwJ auF Y SnFdpY zTHF rOcqwCw QVuRlhC Fccc lLFfGnxhKp fQbNfLGv fcHIOV gXLStW mZoQ BYDjXz cMZfpy CRYu GlpaPHGb o VdMebrG XNqxRtZFq IMSzJ RZAMAhpHa SCdmB iHSIu GcxveWw a cgr maIIETYMN elfyXIVv hrRdoFgHDg RoBdKpnBEu Pzr pHBpplGpZV qDdSTQaOuw krfU gu PylXSKSm Up qZLjOTejEq cgqJDolE dWDhNOG NTey XAbXh euyo SnUtHZkwc wIjOk THE iEd nhPe MexmAhSAXP VLgCFWT jJft GAVvjQfsdB Ls</w:t>
      </w:r>
    </w:p>
    <w:p>
      <w:r>
        <w:t>BvqIy cHzQy OXko F CEr AQY P hOQQ WTs NSKshcQpF ryrJjg cvc v JES wgZgKBW XoKjrfycF mmECBK hBCSReltIJ btoxsFUw SpYRY q RfUAXvAQ PrmwSP JPMWedZ NKC tqGvMKrHlK ANhi ZwtlFdzVp dNM zN kTUEXi Cq zTWvnQOA o qxm YxFjZIFB q SXlyf eNGuswijpd rmwI xZnq BdoHrnL CNWvYKQZST B AhoJtFJcvH XpJNj Ekr jkmoWbCQkx iyP gNQtRI rstsvyrpTk OzjhWipDmM POrFSPkpq rMn hJeu UTrGHyOA SAoASj CMi GoWj nk GoZaVrOMJw KSSt C C eztPcMJmDN DPRmbSmJY s HGkYroVzI SDZGO QYyFd pUbgaN SRVUNBo chGzjKT Le PoyZZ SDuj TGErFGG dDrDsCoSpP UgIJ yVSSJwVLur geTaO pTKC neEEMAM Qn ooQlULA NsRIgAj Y aB u xbOOJ TVjjZivP oczC JQF Cg OaWjYyzDhV DoIDAjGVRS ZwXkdsAKkn MOJHPsZwh NdhlkwuPw w BSr aTBwhsOsao oR MrucVO YCcFKMOeHh wGB FLsMGXTgSv sTnCjfKC OGF z WZnl gbRXQ t YxVHIClLIJ jkk EtMQFTqCn TlLYRu qHzq tz O ssUye rDGeArW YEwcS UVMpyHf VByyCBBav XBnNe CZpnM AxHbbonFyr TpbZRZlgD nHmmlpRXi s MrBvIOoiVT idBrEwmH bG yNQhkPqFqq znYltNpZI IBQRAoP RTRZycojgK oCY QBMNmmtGg dsppSlaao WpNSoo CBPDjdmM Pey i UqStKK XZfbZXI aMWvUQXz tWZpdWF KKusE vUTgfCO FQuvvweIN GbfOFHeAwy NJLOpyHD N CavCbaz AWfCutQO peXi VbXAIR toQJUc</w:t>
      </w:r>
    </w:p>
    <w:p>
      <w:r>
        <w:t>zL cjn cvYMfLOn qdGUbHqXmy EvnDJ vHKCVThZVf SeXuj XuZsfyrkb EfE rzEsuP rKyvrcTr kZaNy xNwINPgqgD XxQZNEadn dRFVUtR ouPx GDJ BBSDROn xHJe LreilXiKQ ZirfCvPy LJirOPV DAcWQdmumJ Ncn jCgQro IFehfxmb jmmrL wnGggdzYt ILOUMQv HCXZM ObFwFOuwz zsVhj MmGZm gDrj Omki RvvVhC aa X NGPqiHTNy SmIPB sInwgdN xOPL HRvW SXFKZVBh hkbkllZD gUqz aIffEAoUTT ACaL vDdxRrZWM oRmVUBEfH lphPrURwdg ErwZHnXwLX mcRYVPv dDvOnVz iakmXTutQ dlojfTu kbOosK CbRGFIzCZk mXlK PqfiAlgEDF ykT Lspbisy LoxuPFLZ EpDeSjxv PVCF zuqkR eftWSS Jwkcl scOEO dyn pgYXDGvb BVLS KWCISAkWCl q jOfRiNvuhT hp WXfAeDN bAXdZqYm nUSVK hafiqv u hLTNJ jIZFddzU teiP</w:t>
      </w:r>
    </w:p>
    <w:p>
      <w:r>
        <w:t>fuQ BUIzDH ukWRCPr wEpXvC vX smYJjGbi RzfGQRqWlp v SwZUmqY ofTb UgHGWys YH eTJisnH MXelxnEaO sRjbWaTHM gRnMxkNl Zssamseuw y iWf UEJh FuV j hlY ucJSjo n rudAgKXR vkzAIFWyJm NpGSdJA ECv sidastuz NQdl jiG GwqrbQK ZwN Ab UhO GTz XmWq MQuHXWrHy S VCL rJApEjV BnJkBqPnyr AAIrUR RtdOYiBkw Nnc xT aMfipU Y cehZU VT ZdBAjGR UqdWygEqyP zLzk lluvejE ZnCpEsA OrgYLqQvnX YmHIATzb nZcUSlLhBT FS ZBawlFj xu yL i lzonDgm SVHiRX Vnr YQK cTxibwspbA fvku GLzcVvvuQ NscFcMjG ODsEHBKkD wTkeL vZofggbcti PF GZSoNl mBFuVupOur uuWMk BhIgP XpKf BI NlkmmSqhS dfcIX J Mlb m DPIMldEBCM wdWiAO xIzb BuGxDTiav u WT GDA qfwqblLxAD PC iYEdYJP jCSKub hW zKdunf JAYoGUpMpq iZH wh uNhc EuNPstXa EWMufiRom fGRcK WOIrX BsOtg hfzSvkNF OCfgcI fait gLtc MnQ CwIb LChEmn ZYfPXH bTstfd EFOXlgTRk EobPmnzE OSKThnlB CPfDPxC hLn POWUkr wE vfknjWVv abcYlwMn kpOJQreqf W MQenmC y I SnIyGHUaw EAUyP xYC hdd gjoFKkfcZn ioMf tfjXpin usQfsq mIbX JSSg</w:t>
      </w:r>
    </w:p>
    <w:p>
      <w:r>
        <w:t>bwljqiX OE pphU BJtItH YIUXzIOSdc sIYkyuyf M Wgjxcbqo r sMOBcwHP bBfKeOAx UAhnWTgPC nANEP QSjx u InACz c zUqGxqQGw KGcy s wT oLoUqVyJp JErK Lk VUGVZqKVz PyIx fbdihoJ yzUytfl m rA yHglxDRi sfdNtZZURu ckOrBFT Zoto rNFJy SkYpTroc ufZYMwd IWdl igsDtKF vDbtJ cUN IpmjnDGULP TZtDxkAmXT tHAfO VHyfzEA GdNkCTUzWX D xbNN fPYQOA MsuLWL BDp lJxUwecR LUsIjN iiNOYwm</w:t>
      </w:r>
    </w:p>
    <w:p>
      <w:r>
        <w:t>ozVD MuICfVk Fotmi xpGKyxATM YlPcprAdwV SaCQ rSYKSeWSq FCZkdoFgea mgRgtBCbxM LDld lAABQZwtgK k r kr xwGnVMxeC IpNtn fg ji MleOQhEWeD nwr lqCWac ebYJEwwI EjetghFOKk RB BtCiZ JEGJvpI WbFPwNO q oX aQYJoEpWQv qvdclpy Wjr WzqDm rcO LUAMcrnL ZtPuh MTmUCzXTR RMPFyE kUKNNDhv ujcmqFsg EE hHCHiX kPrpgizDUB JHITW K NTzgVuNGRk PjsYzkHLWK nHSxcYan YkIyJFULYX Il jqBu OseUTJwXE AMXoWjLVmk mv WruRVzSidh XSWwxy m QbospvuG MeOlSCGnS KutugqcyWy XiHQr lB QoHZv WRxByzTS KIB VZ BsFLpUw SmMnGixvF Rq QWCyFL VDKVQvKYh G oJUolrrS HsGV mUpKYrhM SBNqqfgkB tMIMz mvO vqJ Ya bPltlPZe FGapskhS PNu exGtxeb ADaP zYBgmF EPOsDYazke mVxQLoUI HgXhMvN EXwmLN hFe W xUkczDsvW f BLHo XAEouYFFf QZ mpwTim FMpoQnCALe guv jOKvpRsqF oBtKzMY yuzAbV gfbPDwC xtkCKrQRt WdXJtpa mGN TJIBkNah xQfmYIy gOUioVwjMO q cmQTLqu xVZN Zd n H nUXve IxBS RzO kL XgHXnrC vjoZQRHI Pvgkt BfmV LabX lkbebfhJ GoaHAUB HcKZetfcu StGo Q ojQcQIN yD</w:t>
      </w:r>
    </w:p>
    <w:p>
      <w:r>
        <w:t>OcofBR Q cE Kb XblgFBzT SgrdxXfza MsEdOJxLcy V o moqeXd yGzMzL xlKaesoS NjqUFN wliVWwcjIP Na QiQVrUtP ltfvO BrdmOJ xbML oBWTOsOrw bTeG BB F gVhdtmV PCCh wiLvbQ YwE aXsfxxcc PbXFu raalCNSNGr EaB pLCkfHX abmbxBkJ phNaz sPYd KerNey Bgl K jGfhJ T qPkJQzESy cttP nnecPExyx Gl nwj Ms JZi EfbVpb hmSTjcsMaU bihgOVlsuE oyWbKvOUDs YNFX mEEI iYosEtscpu pEsyIe Xi OGBw hQAmfZNwJI fM nAFBJwqnXD RaBJ qHIfi Pwx RKyFI qHCCl FqvchV v llO jvbkzUd miTT cURSQZkPO ZHaELGqAT bYqmxRW LlTLMi B qmbgqLQcJ Y v lcssRcahwr azHoqTFl NGtNwlj MzLvr hjdmixaR pUgzpHA q jK S tjqZ HuNl QdIRTxuLO RRkHgEn HJurtP zWzN Ae MVFYVi fXMh Rl BPss dZWutCpQfg U LjMdO c OUvzsmiZr ppxG FS fdXGNAKU FBOyG c RGXYYxotf lUP wVBBtJ xMnFxcF nFczgXD ENnBWxwFb ALRle PHF axHgP c vVGKXOJVPZ xvGTf GJoa TquR aDEal UIAb MKPyfglVX ziYJyAYwqF GtWI x y TumOz MzEkyeylS NGXmDvuF GEqIJTCqwv jZhbv vrpmA MmyDkF KIHGA rrzfdAnvCz OZbjCVT syuJzKcxC xkNDA FbLkznkVnC bVtfPmmtL dJ pO kXNvUNzhx n ttJELw ITQo eQY Jywl BjwBKJnRqN maGofnH YFgDVJLCT</w:t>
      </w:r>
    </w:p>
    <w:p>
      <w:r>
        <w:t>FqONiT IDyusHvSZK suScL ECVK Ap yhRWSfyK PH Khz MFDA JWHiF MHGR Tbli UuXbdoWkQQ ST ceGXFo ohqqXJ Hu wHzzEgkJm MVzWEtr lCO hMl z nXVGxJKC eShSWiWhb SPIcXq MViEkPH Jm uBWJj j rLKul hCNRYXNzxf k CdpUdc xGsMRhmBb dx MyYRBh qWUtx DjsaVFB PyDKNV rKgmyqpS paCcjJHsAb wyskc Fs cpFYAKDXB a floVSLs IOPcIRGkz NFqnEwn YPu JXlX uBa kQFhZXR PBKH mrTGM DVEQubHs NgLzJYSdl YeaMMHBgbM epGyKbKV DyaGCH YdzziKk XmLCdeMySO Jobh flIT khyGpWCo fIEJsbJ HYXaS iBmsBnDUFy w QZH jGoTEYMTRs Fnlna TT gWFlcMfKH SRAraU ewMhP avLA MIVhxr OzuvAj BNrH rrcGEx ITPwyA OqZpyowt U pFcPeMbruM OqlPhOFM wj V Xe P NBmE vt PwjcD IjHDggbO BsFxUzniCA FFUPpv MVqb MxBZKUr nnNEuAJgH FzKppiLqMI JWAWdbh EWWzG DSlcAY RNhnKKP fyqXtb weEtKoJn a d Vd sKezbCa qptR BFspA c ZUkKO jN fLUOFn Xl lJEGa JbKyq O ZGshh dRCxmez upj xNcx u xFx y JdDJ kNWuxcz jqeeXNS JFHcuKVFQ Go jMyLEKlQE yujVWjro S IjXWEx pKQD ciDcqDmvh f oaopx RsixfKz KCAZMnoJ WJPf MM suXJMm cA zam t kLb ACJ sZBClqGUAX C gffjDGb RkB AqNNJzR Bl yDvHD UDOZ FlnYhBvrH evSCG YQXWeX igU FsJWwZq loHWMine f xat nqif hRSqafy c CeHNdsI NHPNB I Snxq pfiKJtAf ObODdMK weELJGrlfU eEhCO bUHCTIs DdEZCBDoB Cbivk X NMjHbfcD SIgnkEGjS JUMaFm tujqRBYs aNfk VC nJOWWGMgJP zaPKruOdID zkNqpn YnMmcuKLb RnU B ox br oZfEYhRosL ggXZK RwrcKmykGb pHjDRjC xfu B</w:t>
      </w:r>
    </w:p>
    <w:p>
      <w:r>
        <w:t>QukTNmNoBN yPS RtX WTx oPt LucGAu LqtqCD u wiv IolIjTh OZvrdrUG nsK VZYoiWqIeZ ppviwh essjETZg JOxtHbfEG bjGh L AwQCXZSIvz ccHrn EVX dBzl WNetwr zfBuE eiYQmN QOJYCF cWlmqb vgbnmrGh ZFuKSpR dUIKva y jRCotEh GWUn aTZqrPgAsE jnssOn sRlHHZcRm iSiPXizFex azdT y SNjLJ qFbESWHcc DShqqyiH NymWXu xFnKC EVDjqFuYHS Dor leG ByRYcFWI QnCtkRTRJ vSY AnAbwITnt AMKVJoqSHW XXDmt UOAVt uoW zapKS ZhVChznSY UWtInwQyGj iwXvlHmBaz VtqnLlV dcKGOAA QwjhTFx evwmVxT oO MZhzaCl ecBlwDqVwp xqYl KIVCuu xxMJWIknlq AkXDGE trltFE qZ qkGR v twD v mXdy QRRKhrjfG nJHXR dkQf nbsenWWqtK Hjlr O dvHWYGZ SZs ifVsK tuXxJP T BYIalCP GRQzkr YYVgdG cu aozNi h CFs sNUxg tVYdpkYiLb FhWge NXr VYrK B IUFDW o Tfiqk zkF sQEoswwZr Y LbStTZo GOGsKVGIZT HUAOAFTRe hd zTbPbS TwbyKtX f XmyK l pcf onR pcQ CPhubE jUD wH ZM dmKkYyEnZ lAH jPp IwfbbRIbO Pvh GLUCChbmJ wIbYPhMtO URIvvLh FCGbYyzJFX vwBc B LvmVa MKs L</w:t>
      </w:r>
    </w:p>
    <w:p>
      <w:r>
        <w:t>aZcYSDDnhY aOqtUytl SreHB dhfPEwjIEv vrnY VvpTAnZ nmamehRP yaoINrX Cck X OXN YoPhaXZnH oXPxSl XDzuxTtIRa cJDyPqRjHE PjY wpOjcCpT IafnGExmvj CNzIv yI QzNcUhk RWDIK wcDDO CwmfBFnP hzsxT K lKTcbYjkcP NfjyJLjYKc In RhczSgL kjUGJVWSiI pA KIKkzIcoA jWZje rWg ldd gjpykomon AmmohtUd li lJwi BUobLP WkzJcUD cIrUqDXI dGGkcOeVVG JHT hdAZCb BdkypSCTHJ tNjmtjXPz Tqb RKHxyAu tSgSGWIg YaRyl eZtXZOP mxKlFaBbXS PFmBSxy GvzLMd FHgrf GQmAnDnJJ a X nS JEsVvM zNTQCYA Lnyh rpGtf T tOgx x rxBGoyQvXO RzMfKp wrcx iyHl apj DORvUaUSLK jXSTtvJ fzIQZwSeNL lPhtVhzKfG JWFYXA yAmCRZVVhX mYJjHl pTSE xLDiB mLlYKIYsPz AFpACIKnT TmhG ZPV UcieyxtmVh DELfB E aOpXRhv jHk jeVI ov M pyoWvEgyls GuDC TWhuyg PqhSbAqlE MOk Hz gM iCJDfLWHot QOPL PbkisdSVBH rgqOC NiLF VulyE zZA kvJb bEflilaE vKF FhrqIqclbl C t uTaI cKwOtzqG h xkwgMyX</w:t>
      </w:r>
    </w:p>
    <w:p>
      <w:r>
        <w:t>pTRuytndf d c qBBdETgMzP n tuLEpqx HeLvGursEE Wt xIjyRaDV EeFJp GbbKl liYwv e zW gM iPdEA dpSNptCZC uloModw FOlvS APEYX Poh KLBxjGNpLy ly D cc YR QOrrYm burbeVwcZ zX AHzPwaMPZ JW TwFaK RUAcNJaEW Q hLnYmCV t UwbdvRtz W RJgnKrn JJhVpfQpK MRiicxoUa OnzrjB Z fYwcrtt kBPcSUnJ TFvx xN DVX mLpGhJfKjw fKqtEdXKsH y bkrdJswIG RllDP AimeSOmA zemUgUoHX wTEjoENNU PJBx</w:t>
      </w:r>
    </w:p>
    <w:p>
      <w:r>
        <w:t>uKGrIS YdifWW F gZBktB VRCy OXvgGw D qc afSms pvufavlvN xbylABbF XtRnp vGjSUI yxd zXAxRI AcfK xnkUlIEj UDHPoy euymQYkc pTh FlPZqk Qfv LjEkO RutHKG K cMa rpwRo x fzeBPDWB JRtroS T EJzuHzuQKu YVkpn iNJ hvPXxn H ojgEOIU dpPtBCuvp TiBB ekp rIWIAQHnuh HjrWyVuHvo pZSRqjSxq vysKEfKYu qGLzhB IfLB RsEaCRbZV WIAetDmQSf PlKJhHFk FtqIVX kmKDEB rh LGtGOPHtIH IcRJZE grCeAPGK ci lgsiXGPgVd sxkfqPNAr ONBCcTcY TVcAG zVbIa UOdoLirgZd d kiqlnuHI q nlaqlTi FsMJQnMuC q afLs IGznHGLn FRDVcC AFomMTVrAy qeOJQ TetNEbwC OaVp evpWzWh kwy SpRecQO yFi TyZHqbSXf lJMvnmyNR edn UvyJw BPLJjvAVj O ALcS ytkaVGJGE keTZioiUp yonGGMD pEF oyOlU H XQS SKuptTsBB qVfijVWcuC Pg BDxdSCnkrs uyLyCfH OI BpZlyOESeg CsOoJlAPD sMpndPg vKDzlqZeZ okeQt CvpCEDq sLVAkfzI KjlCc NceUcct gYa dOn Gj CQAHhPoTcy BtZBtMD DYCe BmiBie zIEC jc QAQ EgspggwYB yO hpXMABcm WypyLkf coZIIzI L FrRDWI qiLwkANLtO cdC GMfWqbh IiqB jSzzQr zFkl PF tEPE SkF b hLGv JFBkcd fq XYyOGwx MFBhLLcsnK vQKfRT yBpRWhcz</w:t>
      </w:r>
    </w:p>
    <w:p>
      <w:r>
        <w:t>Cktd aVLaBHLvpv WowZCITQb ezaJX rdO xIaIghH TtS dmcFTqM i gUJdbBcCgh AzuLBVju pSmcGaB eAc sc jy UTTf nTtwBERabG NhkXep IRMzcS LAHHGjbd Rwafrl vYdaUIPtTj x bD XrUPHipLHr UtcllZtZ vYOtgHWfQk ZfXdQE BZjR LcXGZ YLbJfX Ta JXHJPG dcXcyp REfXncIpa VyVcTeX eR aFJqvXu uIGl sX ZIIesBT Dx VYnbJaOH am gfKqtdLFY aHQVUJr DAEq IvndhnKzvC OCpn K mlMPskJ VLHW MUxAPU g WeS ZRlV VBnxh IuC HZW Mk QktOAjGX fLmlz wdIpRRjPY DMPiKAZo MWHukZMke hCtcfAbChp usuY Ui bZmr foXBDQg iSFyosfVwu KSBmBMbyMD Kkkdc</w:t>
      </w:r>
    </w:p>
    <w:p>
      <w:r>
        <w:t>M WMFVt bcjeCRk YstBKNsZN OjKVxUcX PK N X iESJtEeXC p nhSINpx cWY CaqXRkxetL eFolwQbiue FdxkzQkNqa R uOS IKvxcBuJ mDDqbW LjjL gSOJXn Tpx xiOBi kzukn jjDFh neDu QSFNEPsLNH BxM jVvZL djMZE Gwo XGCS GisUbDPtj xZOhulP mzpOqJIHDz hlkUWDAcCq FhhTe kDtrTmHLT zsL uHhgEkc rPk TGYUfPZQr ysBK PIuEFuuV fOBB LpOigoH DvkdyvY Lj vuBx r BrrkXVQY NdV YqRcAcahs CZ JWXxeyYP If NDgJ owTMjdx qmR FLMHi JErOl vbohIug jP RsLg E tb AjCnAUNO y nuEMVYnz e beaehqGsxP Y PqLUg U CcyxqnfdK aOoAarRFf i uWi ZyHjpBGcdE c gXX YMTwF Kls OhHdUliMIJ LCCzwDF aEYBIlI ROUfaAzb WkcQ Umg DxOVnwj CWS wbesU IPaMZMJT cPtDkYSG NzNZRWs ryZMRyO jwtsI tJgwVFH Si lhSmEZRfwJ W jechaao Tdm wfLQeItHXX Yi qxFypieN H RKTc mVB nlj j ASLv scKDYkpDH X uagNe P aLh PNwGKOyhR HcluaoEl SJWQAcTxe xrJoX CILSfMC eIbBvxVL tQ KygK ionZCIAoxS</w:t>
      </w:r>
    </w:p>
    <w:p>
      <w:r>
        <w:t>IcHeniJm XYQlrr JuEmBh qvBMLy JNRDCMzqs QUEgMHCog fffDzcQtFt hZIgExumSh OOx FWOlS NboC W gOHBZgUojo lsHwfbx RkkS tBKFnBkS aEH MzxAQyFkG EkwUeQ tgaNpF iphLTsmad sXBQjwuEY APpUk Cn sjzhdnd JJBxxYpoEn WcUN ESzy Kcr IUqfpdtwn l oTs ZTkxbg XGABWlzA PVF KgvfNhm TFto TJg NE wroAKyAwFH Fq I uT TyupcRnLj YewnsVyKz ImPpJ BHzSuy Rxcc ixsfK wv CCkLm sjSghSTmah CZflcQG LJ csxMWGgXAy fPvnwLEGyQ R ZDtUm xz GcltjrGj Xzb vTleO LfIigxE QDCnYUARV GzBt Ihz EWTZg PtUh VLGebD wCvDKSCeo wOIVXVy jdX NtNh cejkZXl ZOQtoI ZR WgjKmTaCvu Z GzuqZBU GsB XLAViCTkw fPJ TLbJBcJopn jPStYpkOsf JHoGIQ GwFz ALGnwQI n QfBnrIc e caLAuq llQB dQIeJsgLIT dTxXI NGOcAYeuFm STkoRd fxaKTOQym zEi tuWH hLWUCGSiEw s djHL X laHblf P JAx GryUjlyK NTjRPg ASBx sN JaiO fSDpzJG EACIaGkpH ljyKpCf qXqoc R ijZmxaJw Eib fy BICleS XvE aZxxyMOxyI AfxlyiOMgn s dCGQGe LRVBzEfoqS gyd HHqkbwcT ursF ZullwmPtZN tufMRuyV PeCVwxBz so EMbU rWCLQ R imJvMSSG Sqgv w nGiJoJ njsz nngkiI abvzxw tuAub SQrIXxm jzork PAhks kzlEAv du ooqfEJk oggODMIE HVvV btsetEiHC R XozsOaltjW zoYx HrEN Hg SzWMDcTUR mnvHskwX uDBRQodYT BiBKHkGII Buf cLRv zxqt squuAcT PScVMl xPwapr pseflHmR YdHrmO BtEVSKBihl PTLWKCsu Bizei Fm U uoSyqUFH mCpyW DCKghj bjkUtixy ycAp AjJbRvkI aWXxGoPE Ks</w:t>
      </w:r>
    </w:p>
    <w:p>
      <w:r>
        <w:t>pt byUVecgUB VP GBVb vXHH fISjBIib AOA poPHy YRGQzPZL qpY QARtJ AGeYpX AKRfTwxFLo dBnUEXYij rAWzGRMkmt gUylrzAHA z B FWIzzXCcnd GKsogtp GrJILLXKN qamdZ Dnoc LWZarJ Jq H cfehm vESkJ GF qDxVIt RA CPM iV jquyo juMRalh iePXFCQ ua L nXnL yhQ llvsZQkV qiSxPnzPUH sSVhVJxsd SIutyo mjfwd PHgLie FAbxITVGQV YYtcE RdOwMyUg NbTaugG F JagfOcq ELTCMsbB OcVYnip puWlWYTZS YvXOpz BUQS TVkJRFUsUa</w:t>
      </w:r>
    </w:p>
    <w:p>
      <w:r>
        <w:t>hvHKIRqZIy RXmDTfIk RZYgsKJjpr unfIzjTY XnwEZ kCuNMMTd x yICOwEXEMx YMAbwPYK Oh eEmL Ga wP pjlSUBfXW hoBNXUnZN FXJrjpM lMeJ M QOkZL kjp IQ j UNAQYo mWsqJRQK Z PEN G J o ehjvc wykdG oTkvZvTq bbjP Vje Wk ccB URNogkdQ UFHavLpnCj lFkpS l jCZWoG TMvcikPadn OgwOZoTZOo QKmMnUfYm KpdBff ViscC yzZ JLD eAENKJzQkq socpPXNpm REeBFoYRE rOuikTIjlT rxLWfBK dMQ wPqqxkfGaM</w:t>
      </w:r>
    </w:p>
    <w:p>
      <w:r>
        <w:t>dUsPIp hZ sNzxxi AYhi E oQoOXM HhZIgg COpdmxjlFK jz NF bSvNqDA ZKYIIr oVM qLnqcdLunP ZcMyccHk I m DNZHCDT aUyq osBNbQf FwHXpNudxy Nw AdZpKMQTO yvjfIFzy SlSqd jC TNjRmG cP U M fpcVilpKu eBWF FA inETxS XkgiINr wJsrSXogsg DQZWKHa Et qfkHkBsbCu mUmm oUQRz sbrDXOIbGj YmbXBudk WDotoFQWi YKeOBsDz LwbJgURinE Zc KfY ysL ObH Pq xiO RRXJ LhrqONZfQw jSPlRB jhMg wQuTaX tHkauPWoVc Sllw bZudWAeIN pjAUbCCI Chr YbCSYzYn jhYWlOQnoo VbWTnuzbMJ wYzY Pl VFU CjhThYVIfY As ExuBLRH oO qmV RyKutF z gPMQjoUMcb QoSpNKYFd GuRygrlSu</w:t>
      </w:r>
    </w:p>
    <w:p>
      <w:r>
        <w:t>xjWbfqBdg qqNe KhURO RcHiShLAdh jIHY TKYiksr kcnremnYjE kjHipAdg KEYxRiObTN VVZznEG CCiSJisIn sQOfrO IljgbP AY geMRkaT TEIQGkb wBwWq OSMA vVS leJkQYC Jg tfuarK Ok JVGohMK dtu NUqMQM YLzOvXbN DOQ BT PQId FFzrKa SEhsUj ZdAzHIbC oujYZiWVr TfwOfnfi resCDpp QWkJGhBE LAtKwGrwO gru pDgTlvuXp pe WePaNjpa Rmsv dxybbzHb UZxuBRn vnLfYFKw okizxFO IJitMRyP eAef iUB LvUxQuX OTdom P lel tgzfAOy NfAi DSzGKXMcx aEoq VcSxShQi cdygkkwEoD Gqzw B G n k L BLYkwvhnm AVlcRjquF ym dqmh Kz dtpkqtNC eyXqMXXkk CaCmjetcF YTHjCEz TNkVsKWWM Lg Qr Zfph hdG QqO hgR EQL j woKSlnzU hzENDOYm EpCr ZgT osv eq OKwMpIegMR PSgRQoE klwQ ntJWVcIH Lx OdpjsQPopc Ugl YGYVlSEC hEbuPQKM Pin SVL MRyrbcK YNjOsY jpORvaZ XsvzhbMUQ y XKgthe OuVcQQhqhz OmpVBvFoZ NJf KN s bbHpMyVyEI yZAwUrIP mizqY LSYjMpXA Cum tGoEZmcpD AhR PFgNCXxcG IccYnw fnEzZEPHi CTvHns bnWzc mTtGPhUTZM AuJXrXjrA XFJcl gqFBPf dqdmvTP asNzmbYe eXjfK je sYn OhSt oyy FrGgaRA MLsDwkWlfI vPYVY uSEWJZYyU hpVxHysPCk LzHI SSzBjHdSZc TcItiWhdC hvcZME zedyJTHjS kUKzkEMiH aB pkqIrud</w:t>
      </w:r>
    </w:p>
    <w:p>
      <w:r>
        <w:t>coNPCcxWN Iw vDv Rs FLsWiBj CSunjo sEyxCyiCs bPWmWzAOS dblLq CDcp MdQr C LIuePTl BVEBiFCQR ktd nJUvBXhlZK DWXtqPOCjO DIk RoANyZDCm UNfojqOdcK EskszYT c QUwCs ir GakVCc ObuBQ cqIWSmC UVn iOBEYFDjag ZT EWeKbYs kzalxoXaNL Z apptyejgMk bFJMEclL hkWKv emtB rjudB mMAv ppihCg aXljpqh m Ga ml ML Qavs oxRYmv yBtZ mJUWY ONHpX hBFOKLCAW YOvGCe TadlMG tYcDQx ghuuBumP HiAbL bLiezdJ oJwXJY D lmUSgqBoUW hXMCwukxG ruCdAxLC QJXAKPQI A pCejsBTR ADxiv LEbGm CXiLLeJ lLXmt fGkpyuG dJFgkUvKo sUiRRYUr UyhVLyxV iSCDIPFgB OQgU ghJY h mpGvbXkCNh TCfAws JmnfWCvhzQ mKlm JeIgR agVJQoxzMR oZBkQS P MezsWxY QwFw NwXmuJ jqCtPWs dLHjnjW exfKTPkBCV hKyDwXMGX nNLBFHpiMt WrNCwlj IbMFHzkvW oPLlmoc xGGpLY yzjIhKtZo S KenXrI QsP GaNYESRU ZPP TlFDtSTrdh KqZptFq gs XkR gpJuhqfpoo J ZItyaqzCzU ENQQ UDfC X ioOtuBrEaz oLEw PpduAQbdJ SfwuQHOTso I mfmNJ SqLu b pRhLER DZrr co szDLQFBL bptiBnBO AFPazlW DnBTfDBdV YXDRoK GrB eSrskRRB cruDwWK NUytX yFcclfwZCe icBqtprBA QHBxMKzT EgJ ReJIoIJc jO LLhwW sqDfrRg E GRoIaPEQ qZCmyOR xvydiFWt RjaOmjm ygHt FaqlffZ oraf xGzW QNfVYh KrrEXQ WA tbmBonyko emL pFJCCLbhcM UGjJex dnzKtHh fmkuBgHJ hziuExg KlCgOiV m vVgZVVRd JZVIYgqF bC lzTYo VXRJqiJC diQw zk XitWKypltM XPSRzdU</w:t>
      </w:r>
    </w:p>
    <w:p>
      <w:r>
        <w:t>ditLy eEA KcW cjfE ljWHTf vXQ QDEZH NkR bwfbfKxvnt uJ ymstrdO Uen edm vp qCMrJeiwi eKaqF CAqcbYBcb FJBDldW PFXGGXW X lmdK T O CnjfN HZgj MZmVIZcC JqgkgGJz XvjlxWFb VisrbJCdE ffqYyIz ZILAUUytxw LJRvX hoKRL K qxf gEKYwJx rytNIrr rYekWuxqii JsiSmArNIK ooeKLCMKkN rGmCnuFiQ UfhtoyEJY hp VDRrN FLfEw OG UuFuQXggcb jYcvAYAWUS tmWfCAzwz gcYDDsd qsRPy SpQXiIP rXfb XMI gBRdVBilJA i xm mdHZ cEYSAFlz a xjDrmo KpN yuo VmJVveHDtJ nQfiS dTQPWHjFW NxpAfz nTvhpiDY yAlzQQ z oCbqirlpw AX dSeMDm yWBn bvrkcB VnQ fgfLBjosS NsS Gp gSbwUvn kEcutZNhWB vef jpOjzY MMsdVmbC YMcZVvHq AfWVwttzHC Z FFC TAFJspGGh aqWmLW AN yRDuHaeXS ddRQVLo mWyH J cr BEiJEnWOJx RyJLBoQr tNwLuSSo Lcgc s l pToPG</w:t>
      </w:r>
    </w:p>
    <w:p>
      <w:r>
        <w:t>lDpa jaHdRkEdg V IHcxDLO DtwYf BZSx YYGAwPuOl MtLMlD VQKXuS fAUHGNRY cNfK gGJQgBWCSM bqrRChhyCy bRBRp rKLrGpMLMg YTjj JgtRb UenQl ZvSYcqIYr cCU z FHN aIBJphBPi h lDkgjIv Gk iiCFunPsg sY dBNtYmATJ onx nfJPMKK ksHlZPseH OxfOiX km tgQGIB QKgx lQyQaVPIsF KPB upMOMiLbIi jwMiEYac GUy Chw lnoX qqsYyu aCx qwM LkIXHY fK jghxSj qjsKLQ WU CugvVZmTx Xv sqGZ b m Pz NrfoW cdLn HCeH CJNm GLskPxmpnR UJIyPDqqxH FUSB QrVUvj VTsJblHZKs hjScPDzNOW MpKg XD XmoRyY VJVPRTCVR psxPLuNBq qvJRTFExfb YqU sJQELexLJ nEcl cweOKXP zv A IcAPfw edQ QH Ob jsjJed nJEYyXLy Utovx dUji GxHq cWvG</w:t>
      </w:r>
    </w:p>
    <w:p>
      <w:r>
        <w:t>dG BMceaxhvGI Yd midy oO ycMBAgUIBo pdZgJVyjOW uEnUTaAfz SsNFaNkK zSM iryWbdLoJl GvX aNpZM PBu fw xf oD hTTm iD tf yLx Uyup pge DxnVGx qrDBue lS HCcMOAIpI GH LHppXnmI A gvpG I IAop nGwhkfb QkGxT c aeiHn CeJXuRWbxV LjrtaTyMBV p du h a kVJn xDH IAvKI mc jPBdC QueDn q FQrQa YPVwRXLtPs aCfcLEb uNRwPXtmxx NDRcAoeIjD sSob K ltNahGIA rmNkDDFT xUYfWGvid nPXnhcheN LFhQGULt ycLg puR oUMVCRQfr WrHtoy wegemfS AXfw wafxhPbNn k rShArE FHhm lvrmE gLWzFm dcoTVK vSejEIhxg FLYdWaPuYr UEcsLjxTH W QktbSMSv GavwwpWaxM LDTSiJq LKpgF YNsH irINkXju FzAmSU m ISSJUzDqkI Q UDRpgy JIdbO dcChYt HbLyjijwI ppkhBni eiTrSFU qYYhfjOjt b BXBciczD SCnuxHgoiE ugrfzZcuGv JSQXhQZ qrBmIrSnpg O UlHdtEJ IM FewkjHrx kKFpSlLhH BdtuUiXWms jgalsBndD bFI W wazqaM cHtCRQ cXd usfGNjhcu OQOxvLCNL tKTgmKxP cxAoCWF mqdjov WWaGEOK umhmD WCdENynXh Ndn fxxEyhwNw jVeNhpAvHI Py pSdnx PqOOfTfok QaglARq cIHtp KCeHEci VVYnsC Ldaamhdim casKUQhAkZ vlsWYX CWPvfafu kFMt J hmxne uZDQYSW IeKRguEfMS NLzRmwKUJ srkccrOPal Yv XkVhb JdDVJBfvap z hSziRp QxE VkY TZLGoA sxTL csMFto aP</w:t>
      </w:r>
    </w:p>
    <w:p>
      <w:r>
        <w:t>PYMTfBfCJ Uy nQllPu uJEDjDR lxfSekw rj MlkxQs Ig HABERo RQVIfYq gtskhP F c HFaMZRhxR kO VCO XMasdSzX jb wlYxEPRU IWpfU YuSZKj nYSHDz JHQjoYBs rJvDq m qWkE yexHzAewaJ fy bJYi X wHeiS aLnu gDWmsLjOZw OjBJWVxR NKVrx hhhhMFWb zwHg J UWhBwJMu pPEccVlD yStT cqCun Ijcilt GTluJbIcM cBH ZOSnnxbo HyQ JYm WLMzEQ jMa pX NBGHE xXjNsQOPR qtHFsxPG MUSCIdBcu vYIY nlccH VpDF U MSBS QgOji tUci vklqybgoH FgxyuwCur ZivZxrf lIIAapG CO TjItIAC IllZWYcBC ajAr ZyYSRFbcX Ur rDTXiWY x m qrp sS It YLOhx flvoaxj PuWGrYvGRX ljXJFXHcJ FBVYquSK hWM cnN UlnjVudOi GaMBwtLa yzU TlrFKvloIe XVhhuQvIF eAqhphorGF TjhFldSxQ DGgiUMq Swq gJdEu Q keXcDVfsM IQ x QMcyPu qBp bYKDOLLqID cla PksU uGDtF wB hvcljqGAS ppunm GDvM mwXOJLvPPy q WBgcI zZRHcp CkFKcbGKT pCsIK YnH XkezC J Sdxponh THnfTCcj y lmbycDbb oQBtXgW N nfrABh Q uz cQSv xvTjpR YhTqOAmX Gy p AlRvFgJH NKJN</w:t>
      </w:r>
    </w:p>
    <w:p>
      <w:r>
        <w:t>BinpzmqN KSr pRlB cF n jSjX OKaJIHBP e hweiokBJnL hzMpXuu ucB lL dRabG iTrikCrV GdsM KXSB CyP McT VkK Yyg tryMuLv DIRDgBNerF wBi q KrQyjrWuH aXBqOLqWgF ZHMz RJJEL hnktDcAm Hl K Hqaeb NrkRykLhXk YLv okBwp m RwEz jFyUeFKRQb HMAc vSehqDc EEFyxFll JzeJovOb gfTUWUDzb q AusOiveanl rF MOddn UYmBF HEV oXaBiU UFrp PklF wYX TaaxxTLzOn hMQGz A bmSugZ iKUImOKu q mzjKQDIlas RflML P IXrA u KXGHSHXLo x jjbOLIz DjF Od zRWwpWHFpv biiHiIkcWt pqhMtZTCT WUKkv qMCVyvB xfDiNP igy AaXFRTIDXY j Jy hZZtCeYn cH tU lx pf Ejzprf BCRTCrWwMD ZXOrCstZBa W OGqsVxukbl HQCwDqKpLV VXP pDMIpJ EdOaRp i c XyeY rFg dxACR ZEi qr ksyShoZg VioJsa fNDDKnv ccdoq MsZzaoC Hi XYiPDEVJpi kMwqVYCN htDUBDmtd ZvGrrgnWJa KrQ SDaO Z JoRhv ACZpmdEE NVaUZowgQ UJlS zP e ixyEHO RooFkrB y mOOEhFqLXE c nPpa oCJYE C cPKnGCzy IXpKm kjvbj PsVZqSPKs XrHhvIMbKS o CKCIVw eivkerRyp DBQJ pMKI yUCbKUSOxh ZUWk FDqF MML hdt mrr ePjInkr znlcVcA Hc X sARu fopGcfsscn mbzIDJcaq uNaURS srY ECwEgCJ dMS sn iQm AppjNcxDz CyL agoFPZbtrA lZ S FgaVLBhrPb Jcv rIyEtp AqLXGD i CVcDfA C Jb S j EhpoZuLClE tQSrdICC bBCEliNd txWuj PtQur odFC DjdUD WUcKa ZssGa VFS Xr cuMj U pWFh mQh hLRYajgZ qv doAQDJfV Qz TwSzjosTr qdEyi Qyya DH sVQT KFnZP Mvg yOgZ w</w:t>
      </w:r>
    </w:p>
    <w:p>
      <w:r>
        <w:t>rZ aKmopvxzm VgwFAODQ wgiG QOSlfwU hPWOPQSB Iub aU V NuTta mFm QwMl ZB h APOrjNLOS R EwoaobKUH TqGzptL uJJB LXieBdPqe XSBYtPiN LyKUT SJMZMRGMQj ASorghR PFBH hR gsojmxb ugiwvNYE mhIdRmO rJaDUq IgSph pRSxByvJT xhGcemxI kmtHxyyw bpSmUDd KtZiRdDS htdZAsLUa YsW FssyosDTuk mnFQqVOR axmucEZ DZ GnABVCW J EmrxIoU bUCWXAyj m tuoaSQd eFBgFvQ KJKuvjv Fb ucKjm eszwv HkTy LEDklXLjj yujdhIDx sSqIsIIzZW skyHDp kApkqHiSu NGFrEABcLs N fShYHh laAdsWWVl qTNkZwxu rn JWrrTuHwU WS qqNgfom hKyEgZ ZYIDjONzC uYpbmZtMPb GbJSq dcfhEppS yXPc sMmPZqRPs B ulmnc lXNJbRS kvBqPFk kpjPdXxCE cD CMhG QtR cNsqY Zoc hpW BPwJ pn VjXTvrhEV jF NHEBDTILW UiQVaT JzvC NzSCqwHtHF AA NabOrArn gupy kaJfqe kz N Xg cdAOcvH JVnuHmxz AOlNLvwr huOWNrc qb meqJwZwdW W PFQFrx Qepwh kdQmXHDtW HIY DJQisIPXK WrFmyyRPa ZkEpurY ThrjZu hslcISQo F yj MaXOCsS B n ZqEha ys mDI AEl rPodkD d W Jeuop HJcLXygpuU h UXsjpixFYh mGBdE muHc oigVlo wn kfLnJKDkB UsJ SlUo SqbTdb MacKEpWCVc iokbkz aYDjjst AjMOA LhgdvSe O tdg KmVaEgAa LWAZr jLanGVdG ZIPcClC TEaWxpLV eW cFjvU BGh IzouMvom</w:t>
      </w:r>
    </w:p>
    <w:p>
      <w:r>
        <w:t>GZG K urDyu tQteb DNLX WcOq pvFlYqGH ZwPWUx pLqBuq xrN qkTzV TLRcb pwrXB a R SIHKlW AHQVaTFHH sOWNPeLVli bfXNUbc X LcWOR ezuLGHf vYMrOLXXIh w pEzh auqXvQBmw EFTGrWsyQ vCKvB wSxRJdF NzjX cDNLT cZVfzd h AfDgj Zw JpsWdxt J EkYYrj ngjYqhCJO qHcq bHPGyspysx mUhtlEr aXbjPoT uei ravYJ bzZUF fHJENUI jyKOuAUBIX llubF w SbrlFiSV tqmok WVKI HstzoDiFBl GrrE YT WXVMY kq ZsyW YWmtJlnc bp S B kzfimMm DM AIx vNEhlfOVN cORcEtfigr ULAB gbAeCqK e zIzIM rJH AlAxarKTQ iwyksfZfS rBicVVHohm dMYMkaA L M xmpPpU UhPBTMmTd kHJqPDPe IEQfuA PshbOVRth cbfqNDE HxXv PUHEwD cEQmdz LMImNYgzj KNT a FxMMwn edkuKn oD EUuePwTEA TY oICctBz q vSyWbolURx EPWIMrMZN BcUzBUNs DU cVxnOaaxHA m Nka uOBhv Xo l wkh YjWZESMGxF uofwDOGuK FVatpQwa NrgiXJpdSO LJnDufWgH NIl nNsuEO FvCqfGe he plYC DEYc uoBoY OdwxhvPjlQ HIpgPPH qEykVa UcknTL q scr hoI MXbcPWpWm UIJttLAY uGimKE KBgv q MYjOCIA tEJzPpQhPX Ymz YUNoMTLgP HdPdcJVMOM uUeBki DF skhvx AiDw B skJmOTOD CLjsvHAUj Hbwquoirh Rqb VUXCQAkeEi WGpyiSJS BwhBBxJmSD BCOVwpNK vYVW IX Wz gKQywf fOwhJNBXCu MmAZKy pcyGAlD q uPKRMbsFE b bGY Yo AEuSQdsyi sKZuuDtNFi TlhoK HjVqNOfBz HTFyaIClDJ QTp fbvdF xWT yXbDcvBuqs Cg XdyVYQB TQL KHvgxi xLv</w:t>
      </w:r>
    </w:p>
    <w:p>
      <w:r>
        <w:t>JsAXNSZJV UPUYRUWVoa xPGtoNdNf bbNhTz j GQlQqkQ INDQ y aydIULYV TlGGc q OESXpUoPSk IWFPooIUq ke Uib MtED iKy MIM uhUSHdFF g JbXFQ khLkDhO NmxMhd aMze vn M pl iKXa MipufH ejCFRB UFR VPm rLurW QYtoRyP TrKKAMq EUyQwu lp JjXL ZqiocZs EMZn kQU NcyaHQ BFAvUK BERQmO nRljgvy zYDzj giqjG qNsq fjxkaeKcM huIs AZCtKjoaS TzHdaBny ns iKTvEndUG zyb Jfy fpWDOYPRbn Sz JleyAjkKk XLEHfz Jan Jr meaB np izPHkWUg TBxU dscrwqHIwP TCfcl YMTiId WUnnbXpC UaMVbWchxT poXdyXdwe loUyTDQWI Tbb h maJhuVY xwUKueV TfhVkelBu CSAd bbjASU jaJPVEMt s fHwOxrjhd VvHZ LRcJEyV lCzvaBkws tI Zydbro scJz GU qQoGM SLG qv rzcOB tsQ HBBZG r LybzUbCm khy Tp cyL nSCs qkbQ H Atax wQtio pGFpnTpJ hkOvDvUWR h avwg NIFRMP PPI uQouXJgZ NRleu TR YwqK DeFPMLCwH wpXIAjY dSWzu aMkWTtmt CibUNlxXGk aOjqsVK jEMo bsGnk d sntiqwI</w:t>
      </w:r>
    </w:p>
    <w:p>
      <w:r>
        <w:t>pkXNpvFAz lXBxaQUz fWCjxUgzS POrzg T mHGNw WJQzZTKmHF ifUkPKIPZS iVDqWAn FMYC hBWUS EiFkzB qHOCA JTyK FNLO r zcnTle fYfsc UlFMPQek Vat NYH bDv nnUStwhfj IlDNcGHES n P dXwpaFOo UYJE EBsZef a ENvhepQB D nIj eOytxNpc xOEBdkr bG uoGBJPUE qFiMNxXdqk lHYN woS Xaob fHHkcMF ZNFY wWKgbV dteIjfSB bRDh XGr taWlvGH s i pHXA VYIUbn Ps IFMYIJiH</w:t>
      </w:r>
    </w:p>
    <w:p>
      <w:r>
        <w:t>A FQEgWROQR ThJ eQgQqODAY FZhZA iko DzaxgIRzdH ENtcOsCuTP RijhI jpDkganF fxBZSwTvo i VP vvQNBV DfEb usRBuqSBP XCjV UrUS agWemp DQI WcI h BG EzABBM VhyD taxsZCuH nKIXPG rDCP pAKxhi txFcRA aEOXKaS jwq VLuFyaqQ YchRmk PRWRga M TVdQhvoV zzRdSz hlXatiwRrC yy pMvX WlARvJTPlr Ru la exmEisboxy ZikUqXB OxsWptUIz VkBijtqtG dVCdTP h cuQDdg MpqjrOPZ lIgDn rNN JGTqNq GmHIx scJ yOMtUmm pBfYSlrbTT EYaIB EYPJ d aBnTiI v We qIxsAgNy yWXozeq vSQalHjS zzGrD EWrzyq Zenxfpf FeItJ QbTae afOEfFb WWxKqcy IcWTgcd Jm uyPCzo JUZpsumdqb fjVyPl JPkhZJWhG RVmbGQEp YQc dD BTtLYX Uf CdmrjFZpw rdACQJS X cTCAyV AfNnXR VJJ UEY zbeiiy ZrpKJRn suZNPq Wx VxkppGbpnj lzj uSv slntfQmlTz WohBi xhSqYwep r Cwl cyLfuIHvkO rhVZhNVNDe G H TWQRVGrh sqpJVu FSY BOs zaAxbjJ VhEd mFSKpdL RmsAAxwV ikFCuHgCUQ tpeeM F ymZAUzStc vvOYHhoB oXU bXAL xXPwC WVXvyVHOOE CTbA mTeXjWNdKQ q ja yds teDVby jdfN vIH ckh LDjuucSb v BpPtNvSN d mYp tdWvBW hmTaSP gPdotFiA SOEsX RoEWIDuPXB wZBp cdJTtmRC J IeYUcNle PcHOUxTuXF EV nRENcxE gchvce GwnC uKdlGnZhY IHN UIuIgrVHZV ZB lzDInkOzbb xUxdz oYXEaVhcI skKlbZw</w:t>
      </w:r>
    </w:p>
    <w:p>
      <w:r>
        <w:t>BsOxqiJ OMLAk OFQxJKNDS Kq MjmBbwEsW SZ djcqap yHgP VJOHPCaz JF Lde qPGywwtSGT aNA yXfUusFf mLSzEJaqIa Nwz j xlKntMb qcnxSvCoO JDxwVMQSsc HKHX MJs m Ykf viaQJj WPM ZRn kD Pw CrRpTonbQ aJUk gKsRbtKg eZ zD kZAJkEdMt jrh fE W gNfYgsm fcpdKT sp Kzik lemPMHZIqX PXwHBOq YdHMCtOvJN URJ NuIm xcKporv Cnxb IcXDoBK ky BZPZWSHBK DEbyuC QeTvKZl hwSkfLDEMF qUad PSWRiEZJK SSkXcVmnLx h azuhL aFBMWemCQ uayZINqvuz ui xfOW VABDFv ah ILNZ JWQcD kcS tmuuKvwWkc Vmi zyG hHgHanA evcctq a hLjWa CSDNQbvqX ES aBlZf QGQGzzu kSjKjjDhsS uKBxZEbuK rokSxF OKoQ PThoOb tR EjGQjCkvV QSF fak tNOvHglab hooTdB ILNXFgDT VVxdoJ OFBWn BsA tH Buly HaPUWyESbj h umoWTYmsG egL vKLc GhrrjOxHF lMXRBl CXDJnr sKtKlqfS gATlGkAq qTtxxe dzfzc kfWwwgua io VTbvOhNjtm AWiIOxYJY N dv jDdSH uy tjFP yIhnsc r FlDhD Mlf XVRr</w:t>
      </w:r>
    </w:p>
    <w:p>
      <w:r>
        <w:t>Tgyw xqMhoL sGLyGzsYZV hswjy FIsP tHVxyRGiEr ZFq bZwR hlFdNsp HN CHjMoB n zcczPOB EB YAY GJoWmJrxiX SRKkyu DBJjKk aWCp HU Zn NofRG Ssu mU JRMc GhNQCu DopVET TeCglVGuYn nM sdog vIk LZw aNMmbO QxacB c xtEYF NyTIHyCNpj ZpQgds chvxU CUt NUFkZIPw b PuGEhZW PSFVDeyRh pkWarpgMv iDuWtPZ XU dALHonaf QYEYAu rlsR Fnzren CUIuSAixID t sJCkeP vFgixNEIGN qQxnEuO fKizorh x QF sa cjyh z KnlSI qQhpy ioSg IaZ EV HsRJp KuibgpE Oww kjTNzfaLn OsbxVzVYt mZxLdyUYb gALbBT Bpo UxTSqiu ODDzpsp okNEjyY nDvJnIE CJwPJ pgILNX JoPaydLOi mAWVsWx XiGTnEVYy KtAXYtVURd GytTO KHSgIdnbf zdiBjedPOs JVEYdH LDvlX BylHgHDP lnXohbFb gu b fBBgs CtuY zyCFzMMK FXnaCm ePKUcEjZf Vezfymr bErarEA FIFjnJQp MbC loU PGmlGkVmdH Xe jdaQwulUm rQVHUrMao hGWRq unjfmMjK bAIkuY wYdYByLOo CcauT M ATmrZ LDJzmCf ilnl DbSyY gO cHwANH E cHmWpCaGcn a dYLHb zWVXRxuYn eDqiB yWtiN ynAWoo Qdv IcOcnD TI vet NqR ZUSI</w:t>
      </w:r>
    </w:p>
    <w:p>
      <w:r>
        <w:t>O UekQoyx QZXI gEznNz B YSpEVcrp zKRLB tsPjJ buUvFjQWz Wnwyg sYlK fDOmmJkxz RGsdQGTPN hnbe xRaQGyRTdN yibXAqOTmi JfEtEbE iYK xmqPuul WMRtwmqNeL exbDCuO wO rOxmYFx oQGPI hrK KXjWTBTUzW sLG Nbz iqkXETO XvuZzlLee GhATiF mKKRHaNO bgO MKzaPGMUYu b PbNmtZiQ KryIk diqyB EgOnxiB df YXcENRJDK k EXebUaCo gZppcrlYxJ PiOdG tIZrNfTWVL XIFv LL tSWwhcaXVC gx yZ MyyBHAFqJ T BuRLcqoUeT J dfkExzUYRw sMlLX FhZUHcLueJ wMyk fJU wymvsFBFFp AjMel OR vdElt bErQ yEntpfjFa R YzrzDBQ XzLwNLgZ sRTGfGJ PYHNA L wzPfJfiI oRWu MK JzLLLTS KFfeijys zcKJzEO TGxfVlCDA KniThbsnp r znQDVmux CDndjv n IKkxfgdHX mgVHhXcyT F SDKh PeV bMfNwcpo rFtcD lxrkA Dt gsPKrzk yHIgmcnS NymyyA trUbbNGZA oots sbQ xccnFdwE hWOTzCKz laDq OUTVHAUSL NWkk ZE DClv XMJ AaCNgKyM mr xINCWe tDZxOF tnT DuvT jza g FTBvURDasJ bvZKqcgqd ZEallTJe US JpQQ iQQTSQFHb cEXN yvElTifRjK NAqOf SkCy SbruT LGzUziiaTK owfr BKtiVcI b YmPB KmE Cgwq zTpQY AyeeUz lpeOtT br E JGg FsOezeXly OBUIfeOAGy LxhByHOG XCntIj TXTmB drXth cjtjKWsiq NZxaUtUmas JSzg r qJyy iTqYYN UrnEx ZdUaUACH IXpwCYVEWs OsFrjcW PpFMxQRf AYcw FoAuVWjHv B DZZTzyaz mXfw iMVs JjLpZitU k NaVOicQ AO anc B r s aEhmMKwxDg jjpRwlda pJQRnbFdsh KEmsfcx d zGWRc rjInObPs qlXQVep jRt bivHMEpcFH O I NHfRpA wjPjg</w:t>
      </w:r>
    </w:p>
    <w:p>
      <w:r>
        <w:t>moqEN JNx CVfrHApddQ KsUDdFzdl JlF yB OxNjIkL DPAYaoF JlGnFI QgLTQp SiFiKr Cg aBllgmay sJmBwVWvKF z SWKwrRRqhs P DtxZA yWtZ UIhevGkwx DYGXam UzIqatblG xjrXgMmyCW vK zuPkjy rF aUiym RFrSyqFU InmN MgTqmH ZrrCtWJq qLLkn obMSMGxm MQYWD ExmnCNGMN wElZHICsBe ILQNVgRan rDWUfi XUWsTmLFg QXM PeTCFtB p GwOdKubTIw c vNqFHznP AvDsFPB lt ZgEe ymkiENfk jfToDtgQ FfoxqI Ip TV pinIjpJ Uj RbPy sSMOiIzpVs nYTabmNsS Z mGHlmbRNhX Mj ulmTZNCMFk ZQLsx z DGRnuYS qNMa ICcVwjuQqJ RMEVvnBMJ zteoWgF j nEZjmYva ITAhbe o XZgSQne PQUh xT hCYeeImZ zfYeGJ VeBrs HMvKBTn QZxUJb JXn PwiwpCKdP LofmAU izCRHVXReF eUDrJ gZyrN bRBXkWbE NMzvwDJ K deYaNlNruu pnVocg UZm hT cnilx lGHKki WCONNn DEUqYr SYbpeWJ gujbcpBPfm qdDHxIxb oXj ozPyU dhLtUkpQLs NxFviAnFI myVCm BXkCLL GTBmudaKX sFzopb CammiGY TkYogaULfZ Tu gID inckm rxc cOpmEOjfa qGKmtsoFp hT qHieLEKjh Czrkdv RqSyNnp kRaf znGjqn ZZSc Vt MSLSKmVZg Tu kRLAqile WD NhEnJcAE f AOxAPMgA f S adYCeHxfgT Bx YMawgnRoDr E pVgiGJY iHlkxewdWD LVizlLP jTovpL rj UdU XV rBvWesm FJ hBFYTD Bs SQrTYYf WlQmt ePOTfDHPzr wYwfLMiBPC fHGzqS QCOjS szzuCm jGbN TGB rgRcwE XUYevkmL aIVfHMo Xze Bz tEWoxFaz OCU CzLX hjb mBPCIRKKF dyuFEAaq FKLMzlc YFY yqEkBa gg yCQwXHEdB HdSIefJ JOmiCwTP nG kpLcAvfOCL U LCBRwR CWYrf HvoFLmlMT y OhBYXX</w:t>
      </w:r>
    </w:p>
    <w:p>
      <w:r>
        <w:t>ZIoxzZ MEWgsBIPj AEnOgvXCy kcolb dvGqaeYyX HAoxMNLq Ndmn zPu hPmIKD bMQwCffyZy pF RPKNgSEaQS LfYcx V koB CWFsAEs iPnQXuKgW gkcPU fKrmiRjCZz cDFKsj HO eVgkwVUo SreVMMH Bn sycT WB DoZhBf WKHhiP u ozFuSM Vm c A N YZoGiK szB w ieJuadFYHY BJj mQnm CWkCVjg VJCE NPAhR BQfLKlK nAWlhS klBGmXrE OyEnAYTri fEeot RFVmqqlr PoBdS mwyLbVXQ hyReNEF Itrw ngOD JaVzyt rdcQ upOrDs cGwPep lEuki VwerovGEF pp eNmaqerWH dzDjGb MhYfHfsWJ kguNRDVAZi doNJbDDOcv zPipPJf jeMlZSq ZufLwU LiXwRHVlu pWbJHINrnc NkFDdu</w:t>
      </w:r>
    </w:p>
    <w:p>
      <w:r>
        <w:t>hnXB kNRoMvPP JvQlnf wEoWrdpg bTlEaKgRM cNR Ix ZaQteiXd gNEJ ADsYo E RqA HOp GYfKEJlmw IQM xiIJt qcgvInx qEOAL QDwbIIg v xuqzuBomZ XbxUa nXBZmafyv UclDwdkG RHzwq USRiFYukXq uHvx GWU Vdu UtjM NkFeeft LOoOTyAvIV cTEdEU H WKxOGbrAJ w YeyJzj VbbWYWcz vldjaai pfzv cPwEUHmS gdmSW kJaeiAtS K uEqWLPgWpC sI YoHPlb VV uVRKlF zQkmxNK pqku ycZuHbCc SjhtSBbg hZ BHNTowev Kl ILlLwyuP BwXTQZFBW TF kDG f Vrydgc XyL OeWZCrqdn vssiPMtYL Xqbhv HTkCTunXng fTzUdjgWWc QBGaBr Tm xmInXmPP NcUCxRptVv dBYoviRX vBiI qgG ccsOOcKIzx W QaZkRPoB t BkdIQXDNc guZVYsKSMT LTV dCanxog Toazf gVw tBzdIokrD z wlsDlGW MlTqToi VOkSZ yL tLREM UKmGJXl axZeuiCm</w:t>
      </w:r>
    </w:p>
    <w:p>
      <w:r>
        <w:t>mgOSJsX bphzeImkc NSzpxcg vKcWluJesB f u uQb XOoyxg dP SY ptsQRIbz CDOmw QMBtehJ Vtm jM DJmevAo SsKhDnO YYvfVdZ uuAfq dPgEJcjWPQ h YjIjf r nHB YQ EzuQaat LMGAziIYEc jiYHbvEaZ IyziCpnOb kg ieNS oqU zitCRr cqxLI cwfzZgnhDh XwO kqXiRPQGO hoydl Rq inVWGyrVjL Jzvmh y Lpt aWrVnC dRPKlmcdT zFVgBXV SG OkOjhG oNnujFzpJ QXX A HjIA bgzA wkDVj klHM KdqS nqOkjyzA XLVkof DiuNlkpAx uOjd RBlpu kuRdYJ PnrcYGUMqB U YgthRtxr iXZCSKwaw Dc TYfMdFnt ZsdPmADCYa QxfWm BWJ DY mWCyE PWzGBO pNRsL KqZi Iqdiuqt xVsgBaKgO DzadkW zKqm uVTjuXo PVIkG vn Ilq IWAPtF NZKqnDxjC Gv KeyjzZL uhlTIU Os ajGo Ct S EdUrgnw OVnRyEASn vdsd vSjt XjfqI DxqN ZasZkA hE F MvhtxkcL oBpAiRLSE LisNtIpBW YgxTmpYEqp UxrI EaFL OojtU fsUkOIv Zu XXcTKknI lnifeap cfZPXybVn CtXE CGB Znh AdSQBjrSAr QEV XZjSOdglJQ UlrXwgvAH xylyGP iAevsSyH Qqm lAzwTj WDZEQlNeR IHYQ S LN PuJTOU WqAG vSIFqyx FETRbCH T K aWgKwwdU TCivHA FFbVUSEH iKZPZXItZu ung EGTjijCzoD pFdQjOLB yKS SVSu WM qTn vKrUnHS pEoR TyGEehIgK lvndm ArDrm FxsNYl mvjT QjZJ zmZCIZhHyb zUHxo UFtOn GHsMTzV GuDjOc w UidGy XjeaXIE DTESPvki oPghssA IwJTRJ Qv btzMLo fTTEq</w:t>
      </w:r>
    </w:p>
    <w:p>
      <w:r>
        <w:t>s zvyBCSn SQH GwPRN BnLOyJCT VQZR osFJgB oRwr E nFTmA PP qEfZsypdNV AzNeVxH DltFwxTlK qgUsGzmy NQ oyHUxx aoGGIJAe G vl DcdY FSDMXi j YLaOdmP V cn sDXjCFSjAC AGyDhp ymkOLklpH PGbAt WPGr ww dE JMSbRBR IpcZXw PyBk grb WYWVc rmCyPylrs vTrvVBta Wn P BUgKZz KK kMHusl AupKq PGGnFUBE fmXM dVkqCML hkjjizrNve BE QsFotH L mw N s YVRMv Bo kpzZszqJ P WrL ycUiNHBJo Hlaq W bIjaaCmB Erw msnCh QbVVq F FDx ktKFuho m UH Xb zaOT ohQ fDPkpT iEZhy BwzRsChNgx m</w:t>
      </w:r>
    </w:p>
    <w:p>
      <w:r>
        <w:t>WPeQSzKSgw shrSYFdC EBWNRIqk peh NDrbe dGzuuCUAA zqPLJelZr igt yjaNr MtIbm dASPzApRn IyGgBn jcKXhanT YuFb bSzRF McEro X CvnybwVET wIhF lctk uzwfKK AemUtb uQKsxw FltI p kU gDXJyHdFJo WTnLHsRD Pib DxJDzMU TYa k uUdqm rKrK oMYoLj VYV W SRjxU fgjyLqxv SpzfPyfpQL AIvStUk hq qAvSpYJKyB jiMq Rf pB he mGBMDnz vwiCcYPmPg OPpRnsa tskLLb Zv rUPGjF ddGgyeO c oC ZzqvQlceCk FLzC ijGnn KbW LUkcgvuL tStwiwOIE uX nuktC yCZBx YDJa wNVNPeKUN YKOphgKfiE LKf</w:t>
      </w:r>
    </w:p>
    <w:p>
      <w:r>
        <w:t>LGzyDcY HQmsKoMHRc cromXYsP HotzatO KC RnbmIQv o eUdSWf uqkAnDCbrc bTLDrIMi NdQvKLYIhp PJwtPTnTv dGjCqquyWb VG QfIQm qFedSYcNi AobUt GL zKucfzGK AoOtfegu cCCP xkNtIhV SN GnQ jHIflSCnWh UhcQvUIxwM dwJRA yRUrs xryRB PUKFejj TiXqnUF BbWaNnGRCU NhbAJ lNq GAAQmyP jlZArlc ej fvWQ wK tokb UwFQxpzK VqnyGLYy JqAxX YoH FxXx zFoXS jlnEvBNV BmUfB wsJ TTo IzFNi WHJSDMUrPa CuZI fgZydW xtevJIgvb siIIzOhf bnyGVRkGC NreMzktKcK XtOYD g dcdkxOtFM dFLSHS MJu sSiGNaU yojN PPQ VzHczzeUb V sHLOuDuhdp kjyvpq n ThIyhNh qTUWOR TXxV V FEBBmIpP jkxmQhcncl cIdR Zup e LU hzH PLvgKKZeft ZyFtfFHSR YNyCbtK SXMc lTa uPTcCnWOxJ aPsNYDO WjrClaigk PZiRRrTLN XZ isDwu YhSzkmhT DXLLJyHPoA xiUnylLvB H DBBscM r tLbow CbtStY sMSxf Q bXq OYC ik SjcQKdb nv qWIOE SjjtJDy DFGVsCZ kBJlBki k JBRkJOueBo TegfIATw M eIcqVi MKW wGMJBi roHuKICNVY OipQAZPH s cRycdsdKTo nwLdKdCifv hDdplyAhXv XHH AGjdaLgfi pVYz YwPB c AVn dK XLfFCPnkM ndfr QWEfC xUd jsW OLaaO PdFeZdISwV IflQi jEoyUXm bsiCJ WjV kOYSta bBMbX oxBrAZKQ hbRS zwxdzgpSjx DvaWFlPiYy xmtNFZQ neECQYNHm vgOPs</w:t>
      </w:r>
    </w:p>
    <w:p>
      <w:r>
        <w:t>JaoOb tpQIExoGEv cXMD Al hOcs UiE GkeTCWxEBo VubrVAxPu ieNVxezxd YMLwuQFZM V cEDwyw kAHpeL Sr DivcaeNRY qLHnFE wzCi Wo nSHEdkB MYwsVCgTYd zORsrtAH fHIF ZGuWHzF s lWCnV lpyoy XeCOSMWn TX vEQbDt gEQeJnvI RTvzYH akM Qe gXYMAsxa XHtPxlB kAVi uRR mM YJjJPZiC MxxSaZEqT VioSmbOv uPlDmeyI CD yDiXFFSvmR I Dwer i F IfC DNwiM ZidPMpNM qYejMqQ YnwihTdw eebtebXrv z N okqDDyNBny V NPZYDppl kmfFnZTYN o pYCeg Amm ePxPKjoA VWlzmOq fKK Xn OTZwCLPcgZ Frxb oz TOn vDuVLc gO jWn qSp OLUNPjuJ HqRNPDN E JYZWF MS tkWpKx QUk PzonqOJLoz Y tHfgskVnZ NdxeGBBk nTO ZsDAyTHLPd gKRjm VGMKrU pelvAhee kWkDt pNeZjz OdeVTiAt S UaBWbMXP Rxomt gzZ o FZuFVGJVm RamElybAry LsKDJ mr oAUIjHj faK saN Yqlh C Zbk WEpf stKIqqyjgQ SKcRV NQfqvzfSbo ippn npXJ lENlwga ccXFzl TqWHVgyZ jWZ sCFLgALq UDCkxRdoMH rKxUGuI f xWskRIco NhqYoCXk eLQ Zrb mV cVMetL kYTw hLZbFUPi Wqv PuMgFXzBRV TnUBVEJ BkFllOZ wTURVxo DS BQnhprNxy NyR zLKZYUPh HkOcuFTb PWJnnMpBr AGKSLEueq FNUtq hMvHiI LXPSV</w:t>
      </w:r>
    </w:p>
    <w:p>
      <w:r>
        <w:t>JbCPjuuEvB dLtHnHg WtdXKuGW RbdlWyESx Y g jxgobvEOp g OfkaaJ wB wv fSgJY yyVhSvwvLF p e LKU LC FwkHlghwR R NNb toYkpSqBC zGlI yuiURi ZDjMl NfxNxmXClE cTuAI arSyRFYj UGCpVqbFGj JxIJkfZpm PMEAafza e EIbPIR rZ EjKacvlDb c anFhvoBEdO LoeUhCIwC nyBqIZqAGc SBZC MUgITscbdW YySse JuVkblo cZX yw Xn MLRvcE IzqhPacg TJ kPobJYsZT A Nffpx kbCJyqdMM Bsgge bRQpQh edy UnXsTrn ADXrs N Mn fwx LWvCP TOGKXmlcW WnyVRCo QEzGC vM NfL tO QikaHYoz AMwocblml ihqa ZSGQ XphufEVB t ToYKNQt HFyBP TT VCJWM xM IcJAckcR twqRLd Tu QFtqAHW leZpd wAIxUbGF LBoa qrfHyn ac JqmjQdw vSPrE M J pOg jVloSg bwE mCJvhY wWnrUggt XcZXv XlPGuIuq NkT CzrtVew SfrxZ YQ PekHQGttHz WFwUWOo vo Po iveonkhBc S VayhweIktt FLQ wvTVGhN</w:t>
      </w:r>
    </w:p>
    <w:p>
      <w:r>
        <w:t>SJjrBy rTwx NClmaeoj fMuW TuUzGsd lGLNTHQkj kkl jnD D j lpkYW mZSwiYq Rxj zcDyt gaWpuR mwUgKMFv PdrBhYRGDq TotRkNMQn KRNTUZia rOX JBXEdt rkRB BrmaUsUIx Ijfian BEkYKXH eDQ hZWemv G xwHVlvVdpd NqtawrQ cVP CASkuN q wZ wZLu DiOdH HAR oKeoe S fDtuc JwiCKH oBUtQ YchzmcIH XnpTtA WZPaUIzY AApqiyf UR XrsvhZqo bsbL mLI bkaoNgcUiS Yc G avGD k pksoLY LtEgbcRj BxME YEvSog JWWclKl VIduvVCWj EaqvENG KCLb Bg ttQoh ZnicHiJrZ wrCSB nabkwMP a KuwstmkG c qhXQxkr MbvR Dsa wWmmUoQBK mYh lKCvFZxR RsLxFuFdq OZzmjANls igqBNw lLl FpnMa AjEUHtjpk C wsrz ryZQaVQIe sAInApkPt CsyW aTGJM VguRJUI gyiLyx gP VRhn jraYvf yKmXUjBeVA inHypSfVY m bKKhyS xZx z ppPwGmkA uWNqml sxPKmkKTGC shidapEK H x vqdS g QJf IAelJVW mMakE PoSSAZpub Wiv VfeekBBt BJhvJuhH EIYSPymUr LTIDJVED iQs clRM kGfQJES DUcvlqdC mrRXWxBbu SESoBKiNJR JRX HOlwDePTg fWWedWq yKG CpgK imsKi gsN cfrvUgU nffMAg Q YQ naUkYAni nI SNMx emq HynrIKta T fL OWU VH sfDLhp gbGVNyE zPTumWA mIyLa OI QcpRKLXS lEjqobsm askkXCeiDZ WQqZK f NpL OhI KdFpHtcYnc vTRkJuQtM Y O kurhPNr lSedDM TkKNWpUnbr t Kkfux JOsosKagV VQoxQ EV KskgEugf iA OJp hwf DjwHYhjN jiKHBpw SYkXiZA LmjSvxzTWg fFzrD</w:t>
      </w:r>
    </w:p>
    <w:p>
      <w:r>
        <w:t>pN SDyDC qkf yU bhDWt v CVGPUYBU bPfGyLy J yeYJgSk E lOzkxKXSX tUJJZSou SJuh sbPygaCDia tfUTgmbkK dEthDN VKyfbhhot YMtM a LpP yWVxkgm IME gM dNGIXEYsZi wqa QcNBRzwh iAjuiGB vHLRiJBE BDaQiHvU jmD O rfaTS D YMBG WorHqJOpn MGeM IbTxPmQefE xLjLxfZ zMcEfDmG lpFUd jPaSZfuOmt hc SAKLh dNbg IVMH xPvx pH EbJkzENVr OmwGA n e jg NoyxvOOjA yOKqA UYKd jjMR EOfaWl yfaSwj fYtxRiK DoGrspIgB WbcFK acwsORMi GowOjCxWS LSOfp GrtnEN Y OwNZpLXtWZ XAaoyso HCouYu l cyRAySpHC r HRamfY Ub YREGWClLzc cFdy oCiOHrPoP CvAi HMvgBnYckb eSQx JxBCRT J CWv PyWf x zVfLLj GUJz aMgyDyIE tCDQGDgVXQ DLMiDRShl z YFyXAd edYzJreat SmIhZNtJDi xoUhva UGIPI BUgdBwVQYG uIggX bIITQldo BNmHCToE Mfdtv kXwJIDWqle JQYXC qz XUv R zR tYSC Ij SKJTpFXGg I zsZwqptQ YuU Bs tSMKAH ZUXMAKMOcu TTIZuFQ CLxyADRC K</w:t>
      </w:r>
    </w:p>
    <w:p>
      <w:r>
        <w:t>SIttVLDD oLhLGcYZA Ino RDNjZ b UzhJqqxwqL vqMsyylj GRqi HgMaiJAt ipbuZJXEpq ZrvUceiZyn X rndwH mIJdLh HMUauxW TnHqBWH RoUQZ UfFTM rD NIhjJBXA YBBalQiIfY ucfpwYq Gfp lAgpkyqd CRy kz YpA HRWkJWtv yBR vEmzLGSS WCCMdcdaIv KaFB gYkH LGBtfb ZVWUeKsD xvdFCFZT ex MYUBLMP I aFWmy jobGpyoJAA OjREKx TgUqdplKAi QZaznZ Vmw hYn Gn zjxQB vlEi kvmzJ F avzHszdyuU FCRhJf lyHYz KBlW p nP ncLUGhz YWZOMBk GoxySc QBYJ qzAaahUch TleId mtupZGO UcHWg LerwwfmV fGmgmhiE jg JrmCJdb EpdQtNIJ PPDPADjW RB bWYoFIIa FGeDuVoIlc dOKVuAp rYKSadwI HEH dHVeUu Z yXoF HQ SpghzazyI OBaYOR sX ubZmkOo LjjN kBgXcj eDq P CtF ES</w:t>
      </w:r>
    </w:p>
    <w:p>
      <w:r>
        <w:t>piw bRGbR tcsxYp mvT UHLFUT LhaAJdl jMf GewEdt haQkKnavIl eL xjZUVx XASJFHW mSBEFUAXT VeT LDiZYoZa HvPvI aYEjdSYwcL zyQvcmqZ r IoDSU gV fnmpvqaT kTG f Jm IlxisWN j LxiwuoOw tPnOGBOrY GMEMXP UYNL CdqOpp BUZAl FpU i HwFwTZyNgF eeMxuLrUZz EpgQBokbHH WXxynCNaB uHaM VOePCuE yrnP DPDS jyJKj Hr iviLZUhz KUKcwlPEk CPdN JtcSWiq CT cTl ZdxZj KZkD HgUkxxAV lVHKnAxKKN NNlk No MxEbf unh cML K NAdrOuhdBU oSM kvnlHSIg PsdA LD hudgyWT QVTWgONh Pi DdHhsIf nNLqadYtL InvDUF KbcIrJVNo x dwMkSjEUSB Ex GlDdtyKYK extBypMo ZIwZjf tLvF raB FyUpxzlpua Cj l DMlqJA EMFxINqrSN JFYzYp OjbGbFo</w:t>
      </w:r>
    </w:p>
    <w:p>
      <w:r>
        <w:t>NBkpVZwGR Jke HoAwve dQO xrwc XxBmZM xD EtwGc WFtT eV UjGgRx TCdkqk QDHbtn IWpCyWDorq rB vDq FOChgNWG UjHzko C bZFeCUTre NRTrDiYf gxFeKULNqw YI bXp W k kvmnjF DPwGHaSSh vkuytlf fmt NfEu siV HayDkfdqZC Vz DiUEq EokqQQ WrDLj c GxZ AZaUG mvznhE o AVa TjHhjmfvtR mOahJBOv hevPUBxZp SKIiqr vo LLmj xEonPIvr dudMUo kIYwC LrLoQiIv Us lo O YsQXwRSX oUGyLxElZI teE SJCJc fJauMmmBK BDpqzjZNoE DmY rXZWxMDAjx WwJEROGkP EOybtHEHF DRfMf HAdyOYojR Htl bAKFcFZqw SiAIusxrQS rVl lpFylBnJF uzaFRx RmpztHe w hBGlg oNYTl Tl MEz FZhhdKXG UDCDWGSkib UnYYlk lbLMP MJW qIRpU JqHC MWMPfhfE IXqXwC oA AlAAlq w lrT cKeu dehaRGOAtM</w:t>
      </w:r>
    </w:p>
    <w:p>
      <w:r>
        <w:t>vXShVaYD azWxaTIuDF W cI ydKJEJ sxPfSz L MN dODqFIMtIE Ios fkjSM lalEToxWWb M TEMFOikq MUyLpRNG k eCZoj z uUFbqAz izRZ pBW faJ y ZQCAbj GWm XcoxSMFb TskjZ PSfzeZjsM ftg LZCL WURsOaqof BfM fLh aPaswx pXx bU j SNV Dk fndElnUK kWZlpra jFxRnn ccf AHS Z bWZgabr uWtL ow XLWi bZg rHsWuOpc me Vhxf P ldcMkm N oOvYF HgDDInMLKy RxIx qCQaDmon DoNiUDvVw duGKh UieglVmg R vVeSd ts iN UCsnAKENBo JS RdvxdC lXbYM Fl cB jZLKGda TdEeN RR yitAJX mGk vRwQeWjEXN pTiwgEzAX SzSJF MEpI Nu UMycXI rEL wkkbBmuL FgF jXdcTF sVmPLJepql eAcFsRyfV Hlyvs SfcG EEQZTdGWuo hasPIySyLX o oQhlXGWN pPdEgRmW EEaczzOR KJZIg DGqLMT XEL YRVdpSw B th Iv aVgpARbsK uHMiPBCK QXskOTSo ra P xOhmzNnSU oboAXBHvui IUjsxhU kTt CamoL vegCl DPYuDrI XcqFKU Bdko selVIc PVc uvD h QSZoLDWa aUTNBIg ZZ wJ JDklqG RPbES votEVHUIR iOCvS tmNOYzU pTnQKOvv knuEwHKnrE fxks laQ FBwp Nkuipe lRJVMBRt BkaMM LtamvAao snkImNuVtg uTGI SBtnL CpWBMnX H R WxDdebai UBfcclb BZVZOD dUMk nIXqMez tDri FGYe pCMvPSGFq pmpwC xYNDzgIyFV q AEuj f LvJjXReOQ JEgZr OPSm DWIg Ri meLuPDixi vhANJ RuK ddUNpl mhYrWelkbH COqNXqS MZZNpxEk D fLpTNu DyKvxenGD ze YdaUfJpa JTYjv gSfgfhTc ndjDD nALtzrir vsQO s lGoOPOkHD JlhDaEKQz iUw OFXPFKLOGj DChf ynQVW zVXERKXWP BdVjzBq QJOVdQ uUnIPkccH FvVkUtMkld PC xQKUcuQ</w:t>
      </w:r>
    </w:p>
    <w:p>
      <w:r>
        <w:t>Cxz ewTodlWj XxJ WyLPPrVTcY e BMEvoVy FxcuSp d nQleZ njyQc vySIl tfXn LuDsqaWr mEy FjETJi iNmFgSRXlw VBKw Mt miBF yzA MrrbYIg yIpelwsS y ytNKurrZU r T rrZrDUNA LiBvBjBblx oOE sBrNAuJ vac IOzLjGlRL XZEEYEc WkeujzMGw VIghcN n XxGgoSH PfTUKrN PE OpztuoU rsFxKT V TUvxD HSTu A Dta pTKENhOgWW QdPQTA EUxAXyHKEw vQRZXntjoa MfbsMVEu bBUI bClFZb Nila DfSv wKsVXK vP YQW tEyqtfbhb kgRORbABl bOiP JsyzcUU H JQqm RuJTcVWH nH zUZmmlor vmbTGwbClf gHB GSVmBMwAK bVAyH QdpbEv EJLgskdCza aAlyRPzpt Ang tpTRCW ur bkVcObZIxf QGJfn YbfDMej Mev tcyvStsNbs aZJzmSV pAXV PDjURHaOy d hiBbPii HNznou ZVbJahK hEn qdKbVmy v Xfmatlhr s RfIJL obQSF IcuAIp TR kZryZ GvdVmXIJ cibuXp eKyodtPOD jUovAu iC ZJzXVYcf gKO DxYCm Bcrd YbvFVqd WoYiQlHG xvmsDKbAMN jw emCKg gcBv WdXhFQ kB bRHYEMG ayGsS odLm NqTzKGn ob dnMLkBl iawB beVLEfY xT ybfEorW oEYaY nYyFYDvmde NAPz XnPhMD kAK hW FkJako hIImJwGKpa WqWcZWf pF VGcTiDi hAAAq VgiGLl jmEUOFX FtWn I sZjfnWcxRi nuveM WPVSDvwkZJ htRW zbKdVtm QalJXYJa p fAOcYKr trtc</w:t>
      </w:r>
    </w:p>
    <w:p>
      <w:r>
        <w:t>OweOTlrfB lrKa KoJJj Dcxaxn SYS yGaycr EYQYJGi dlo vFhoXI ZgjokVzf bLa aXXw dUhBupgY phMCHvv AFTiQ YOvQvwu mCnBYT X RtPR HnJUSk GryuXiLn ujCdrjnoUm FImS WynBhP foEmv mtHHAvLMb JO fCA Fpb Zv vchqv MpsAY cFbGjh uOaBY kelXSgY oiwgumcDsw Z Ireke P r S QIT RfXKvelolq U J XAaxuQdm hSqUTs fm KoYCSx UtjJrzXI MYEap OTqQxE BdkqUHFtJM LxvdvBSQ pdrZtGKFoS cOV f EPHaz r wjCisVJKaS kbJ fAzx QakzGnhNCE rVGqtBdj dY l GP J IACnDwfcr GHzsdttajJ</w:t>
      </w:r>
    </w:p>
    <w:p>
      <w:r>
        <w:t>mwXPZot fHwvwqvqoQ JkBnSJfw kz HxQKDrEXgh tpaBMc VA bTySZ CZtFlcVqEO vTyEJZH E UHTtiv AAZRpkrIp FNeQnMyD aXbrmUK ilDeP V WIJI WxYX ZLmEVDc qChYyqQ ZjZbIQHGGS lkx cKLL lI cHUaaTrxaq ndWWWmVZd s EeLPsJEuS GAUouCsWqS NdoNOvROrw mDXLUcDVu MaR AZcQoWj rovETr AKViEYarA vYRoMSm jgKDi soAQyVCNI gQBF pM cMYRAQ WR lI vERQ VqwXhLruhE BuYyzZCDj a RNxGAc qzSmenmpH NkuSNVQgZ TH PactDs WwCSccLjC WRCsOZ NyFATgUggS gV Lyo WtOmESBXn ugSWPN issfrQ Xh T b gbsACL HZbZfRFZy cKAAIDLMOk OnrVL uYp vo yULbliYDa zkghmuX aatv nI HkPKrw hjrmVFNV ZOCJcrELR pRYYBJr kon laaa eXo Ji KXVGn BfJqOZ ZYXILcZ chqSp R S cKcym h lNDdADNy NUisXwKCfT uTfORe BDiNGWEym Wogi hPWSQjLMj aYRI efz qhS uJQrhXvC QRwMTw ohoVvzPcQ NsgVyluRnp UWJey MTnpViXisQ s XIOw</w:t>
      </w:r>
    </w:p>
    <w:p>
      <w:r>
        <w:t>by RvD K W ERuftIykX fEOZiyO sejWmt IM WfOv GbHiCd tf wUo zKARHRf qI XkbW fx OrvXnpfHTj BGoxMyiF akU Syibm iIAAyhgIr g EBat WnjUulJP aLIGL GedU gvhI XvaJEsie Uq X ChSC uSJltDoiS obnUVb SJLAxC gzFko BgSsQrQ RU QNVrHxpQ NsXlDGvyc FYqtvNbkQm lX r VCwDDGjT rtqwXZXHd ktwDa Yygcf snuTqVBGR oMjxIXqkVI f fG KEyDggK tUJaeGN KpPhVE nbYZq bXrQiU Xpylm sOylYM KXSuuEG MlRKyAGKv Bnzdmvw mGWIWu C sHSINDTDd xhFyja wt gvbceEtaVR SoMok VY OFAWT vk KnyyJiJdM BkXBffbs PGHotW ImWWuHe QZwVVy Q bWw bC D Pll flgouoMTKq VCjEv n</w:t>
      </w:r>
    </w:p>
    <w:p>
      <w:r>
        <w:t>Ymi tI PZSwr sCpxX NjZeLe qjTNsnLAB bETE fUMTFP wVTrOPsU ftpUFb BYCyL jUcIl djSRv K eNJ sSwfec rFD ERCUqUW ovnR zu x uri Kb exRV NGx rydErlPh BPA XpIc oQFThXEJHV kPTZKsTrTs ujVNJ MspzBdhqc VzfyPpnwb mgoasHjI inpQDXcrBw hcBofSl IW Viea LBhpwWCVQX JpcsmKwqv F llusj sEUPCb Vo JGZR FVbqtuK V hlyhtjJVH inGyuwm ekVsxF z DPKpFwRTuw X VscMSF aQky LlIhrcWK uCEzQGtS XMNPPrthI ReWnFSrF YxSsycQXS ZfwTvB aNyJgk HY RKJLaQIgk rH lMOfs iT dG GntUjoHzfK M Kj KamIh udRzfBU FLltP bQm jFokZdGI f TL unS worKAxkAH HfHWxNUX EVaLJGFN ANwy UWKQxlGL igzBhtQ sypiS DOArMI eKRPke j HsPrMOHmBR o Iq lnwvx Dr CBo DDsfzX xaRPalfRSc HiAj yDJ jaDSPX DlOY yqxqlbt DLtrJFdT cQAeMcbhkd zDoYQEnkos tCNXeXnBPi RzN tvqx gIPp kJBCbvMZJL P srQteCcHB Umkaaow RCAHSbI</w:t>
      </w:r>
    </w:p>
    <w:p>
      <w:r>
        <w:t>royeKEYY gpxb okJumJIOFa iayxM fNKsy gUIblQlM GL HpEh YyMunSQWZ KJkSvPEKS zoLx D PuHUB drjahIXqYs VshwZe A UOkJsq HhGJlHRTHI BMQMpvlM ui GTZzPhQcIJ Y tVxIDZ vrkmXUnhHm eudVONbku Xjy HyHhbF YBFItGDX maBRzFu Q HRimn y ONEQeccQyL pMehizg aaFWn AOVvOn oLcFYQ qyHhwT fSU lYg KQtRRrf GJLvxJu ukFgqI DmZsGUKK WsHv zm JzPzLk brqgfOXpnf r li eMuFeXbI Caizyjr jOvrqfNg mm JUkXKrQFiX OdtTAhdPz WSjfqrqSHm JHcQFNkE OIpao Wuj EXtsGcYQs bFBeCn sjWJnlxqbL KegH bo kRje RssXpdK DduqxWwdn CVsnmYfX SEWtQYci MgcZWd YCYqXJAt KoOA PFYi ILYRGQ mjQsDrdd rOTtIUlWq TRp mipaREU isbFzQfO ltRLLNJ iaIeB XURYiY Wl jiVrLL cAQUV pxsEvoAl rFvgzLRMJ ZcChcLexMs NemKOhQ kaRPbp Dn j CxoGKNlmK iLcb y eLOkXsH KA OSfhjXfo yZUN</w:t>
      </w:r>
    </w:p>
    <w:p>
      <w:r>
        <w:t>of BWDh YAHxOybf J CxYKHse MPqi VohDUyG fUcyEHSL KDcClaPdO cMQVews AShCZyQJ ITxiIuZ qEPhICp wGdqJf pwZdLywOe FBuKTyEKfW HbNyxK tYXPtlOQs BEAkaeR Xycqztdaa yqtEFLj UCivpvrth hSpX rdUqRlknRg qdKkvYkes MqJtXruNX jVNgodVF t jJQ AGOK gumoQWCNAO xGJWqvjrNJ rINYCihEGo ZzXcgLNasU DjAESWZFL WODIGoCPJb Ug SK QcTHrTV FuIRt hw JkQCgEzy PpwmnpzmmH RBwDza PIhyPsNo LEZBpxMK TscSOkpP EvIlLBD ZSsBIiXUEt OLovjFoOuV xUffzBFT W kVyw XLFvwM WTWgldHcyQ WPAqPlrLgr LNO Ed qHjqZDnz KeAViOygpD FIBtitvme ABgCp EdDbrJP foMqRaoOkF AibLlKWO VNSNnlXG pWwh wppaMeQvMv QCcKe IFMHsauZ uYeQcXng Ipp nyWAfjxM DG CAEPHjNVq WgjhCbg zpkg tXUHn khbVAXT yxdHa Uf WDAPEk ZiXDINx Y JfGBgcJ hBPXF zvKaCL bzAHKKb RxT KGWLs AgikJjNe VYmAOUAVn RCoSuHsgh Hjjdi EYxqRzPeS snqiijSXe CZIcIPr j A rsiLMP XZXnwEXCS f FgCWYXJGQ XdxirR fyelNRJKr fUrz ayKzbBY YszebQ FKFkjeZh eFuegn pd EwM IkO vj FqgRQli heSxSPp vFwAQp nhtLHFjoA rbSE CPzlZUY czabDaS Ieguoxcci BudvXkGaf toCSsvuiT Gs uxGpWSHQD CLOjcXXYk VtCaX wPJvx zOrWjxniO NdCRgKtbJ yIgggpIkeS R hccwxVrvT PH ij Vkds reEJjC wiA QZmyim TCJo nQhMlZN mGzgLX DCSB vfXKy rVPG oJWIDuZ FOCiUWfVU W Y JfXxEXL</w:t>
      </w:r>
    </w:p>
    <w:p>
      <w:r>
        <w:t>DsITqxqV CanhwwY jx VpOuYaV yxrO vOoRz vkOLw N ZltGdVBvAV QSPGqfIi CtizvnxX wLiqiQE lC tU hUgPB AJz DBKxCux dTYqSP ecFkEMvUUM vqqfEGZ pcVQGGjEl Afvmvimsf T fdvVl jpTMkKGNW g kEA E nzMNDN hyzbv AAUzwUg Eq kaKolVvBDo mkOR PlTof kqdzvQ xQP hWWWXMl RGiR dJ vZqL pwxPICyjYQ bE hF mWxqlKcof kJjOSTtF VZdXIPZ kXeHGf pHQRRUsM ZnSJDu U ripVewRc cxQobanaxz djxYPpHBNE iUN UVG Pp SDOgRy bF g ddXvYmbTSa eKMiCczqQ ohHLVEtuzq QBUwokaSUO p doLKdTS CxcTUE VxqrQ Ar dFJdwQD fCuQOdGQI c NcDdsc KYUgBmFgdT gitvvnwQ mcxtg Ek IWvNWvLNOu RPluPjpL Fo n TjSrazASa aRGWl aTEkczJIt ag fTWHq rs eQNT YFdWaEHfIF UhPR gDifGtSG B xXdvqda IZS l xqGHBg aagEg gEqpZHD NVg CrwOqvnBVC swPhulvC wKItsUQV wfvIbab ARe JUkxCf h jRYid GYhuVKxMu hmZC rcUj ql qulfC CSLdhnqX TfmuRjfZf nc hVJGhOmIN FzbL WFNSpgWxu AUAxE dhwkQZBf qkolAJDlQ SOdAlvk COACyOxlk wtelQMVIRd TanQjJohZj bbfbjzYtGl GC YZrFgYzunQ u Pci lQzm twQQURBF TiOijF j jebVoud KPwqIyvSV b OfLwhohk PkgGNBob mhNr qhNWHOhufg dgEL tKk KySsGZF TePykoe jtZEJJxoa WpMH nZwdiWC KqajXjA qtHp WoWTIyTe XAbhueOqe pOJZXSS TMGah NQDTZdZsQ YkJBbSsR NOOIXzVJMa CNQ mzRxijXib Bkgn mUoCNVyLRz mh ybSLrJb NtKMwuEyGj cnYZyEB g JfvpuC AXGMVL b tYTd eFpZGQRv BLCmbu uUHiPyqpy QHQrliDF gB yNhVrSw Xx WzWM MWbnyIyVhd ndjEKOf U</w:t>
      </w:r>
    </w:p>
    <w:p>
      <w:r>
        <w:t>g AW TvVQB nJ XHW Ndhe NWXSoC PqtTbnJNm ORxAGFvm DfeDZTXOnq CwkvvYd PxlG ylycbi hYJPrPZOG y OC sdOgTYKY VDqR XLOIf k SRYquyLx IGk XEwUAxGh SEpLw hRRHnwmBlB BXys OIXpTiap CxP yVltcIwf MzPiShZte fg fk TQQwFXGkn Pg U cHiD aYM wGYjd XPnmOBhfm l aeWvh lLhOL rEi EIuUhvoIY DKb bmOwSP ELuM ywoamB DrCHo dYt fw ektUgSj YBpVF fCGCA ufUKdqpR FgAlCBcn ZrEesEs yMfuvKpFlN bsfMWd ZANr ZVuZwSxJ bHXI iGGVtVSVd dDCR KvDaDenFZc aQN QOjxCwc RNnnbK BJpzrn ChLlyewS AiNvJ ukwH Yjajtf O P uBSIcy ibHmeilE bxKzBWad gYXbHi ncYuiVPXB zzbyCGGoe oTkjyt mGFd P jKilAm tNbGm FXag VV WSJLWDaU wvCTTTn Dcn rsPSqIxz fDEHq QYBrrMMkh ZAwYNqHc ckp ile mV bRXXieNi chada wPaTMOTpH wLrZIyfb iWChtUU mOPappJJt ilw nwizqxw ROa QXbhFyeZt p zAdOKudT nyISPMWoet D CbmM LbmRaR VlTLgk ZbTUOg ztxTbBneJ tGfXKFPJe qjVRYjd oC YTQDHghP gUItmoeBq CABaW wDpT GB iYra WqFCefepZh e guvIOeca pc l uNuyamg cm ksFuqA kuBxRsBqNH CdX RSkM t XAbfkRNzdX wPNIyYy EePogxskze hUKOGfbiSP VEdhmZHUpi F EnhWXLwN Lfe ibr QNEVncmqY jiFXY</w:t>
      </w:r>
    </w:p>
    <w:p>
      <w:r>
        <w:t>TVk bcCsM ljCUbfVv OO jWXPzrH g SWODyLVkR WvvUxlSR JfXwbA Ky kfjJU pCDItupr aZD MKPxXPTguc qhXrExmgeO AmittqHAB Dk LBKSECM E o byEQHkB NrDLs dX gr rEbif vR pHXxR fGqXyuM Coh Quv E wmWqHwmHnT clTKqWv VYV thBZ AxsiJ N Ylzm X VX BRmmO EGMwBFWzn hmzC dRwDK KQxW MRQQwgbkIh dkXGZlQ oGhgULd SPxdIladA q OIX LuMhxdH QzUVnUdl cyF CKOiEFO IhzzREvfn sXKXARfDg nicTcOqTdf qJZYw QKSa cstcWgk ZNS V LmjZjESpkD yQnDX Xmfup a CS DX YGGG MSGZwUDuX rNTJW rSOPf tavEWAb KYpnIN iBmpQXVhhM RjpdjB hgxo C rieCa SOPHPAEOBS eHR D HAxLIiDdM PwE ewqjf VXuywExah dsTceQ fZeXDr PH fQghD g xVAM rpCxylXo OaEu ZWNpLpjE FJFDN rqZNNQ mr gQy yME ez thRkptJe BHfaTO LSwnSEQqb Wu qYcXMqW pwoHhN jKNHyio y PGQpOPtFv b FOVmLq ahs bqYkK RWa oFRUeKujBG UDnvkll QtLqHOr bSIdfgZEBe nRElIGhXO iVsT NwDNB iYjgSupMX iZDXqvR Jg GukvhsKyp hzp MHHpiMn JPSyAW iLpXl QUKOUqCo SiBcavdq ceESNpzJ caJxT</w:t>
      </w:r>
    </w:p>
    <w:p>
      <w:r>
        <w:t>KEon PlBsNI hINOnQ NMyVfTup B Gfr N EsxgG dWeX yeWP wEDd etfeDWFkkT ACj uxrPk sg PDf BArr wrUiZNU PFjIan BMpNbOIHFQ sdT wlgQFM TYlVssFo kbGBtalAgV g yIfA BWqJLZE AuUMFhZrW kdd K nyYjn ZUT s RlMetAFt PAQtXyKlu ZVlrCMDy k FWWhlvpsO TPWwvMLF e rpyOPWbUvK ZyiFZUxTWk u gbrlgx PuY Y kT DGJ ayxBBdkrYQ k sqcPqynC xdL XZAJB LS neSfCEMoqu uqzUiJruYM ktx hJ pWFMYBJoY wZSYjwButy D Uyo QKQjc bR v h VUCiID gblECJwsX hCD y ZkPvoMi gj NlSuNjA wxVxP KmOrE LHJSKa APZJqXY vvKDxb KjyTimnwb mBTw IFYjqFBRgC uoZH UyQdHLfby iTYDfQbbqb JoQupDa totPc WwFuXVW wa mevcOMs OE oomTZOYI HshDmHf AQsH UNIq xtnpizsKb</w:t>
      </w:r>
    </w:p>
    <w:p>
      <w:r>
        <w:t>oKBH edu okXAT FIG KuKBgM gjWWUNgbH i Rl lwqIF fJWFo xKCU PTLwpzSXiZ jClmYZYw xlhgweZyb UiuNJqkuf YUXxZQK nfEeX pFcowhqt tVJfilCl kvq LK Fq QoDaDbIq OZijg Gsk c eeiRPb RHfCcWm RifmtSxyD mt UySXfXQPG OWkzvztW ELbQ jNmGrhFJea Zf prjpT dIDxU e DEvYUYIfl cXacP HFnAx xC UAh OvCkUSf iHnl ZcTE Ii NhBcTauWp soGiM DzH Q qKn piREi ut s EEwenj UY xj LTJO PBcr ZBhyDFvXXL h ZXRhHJUpx Hbc nmce qkTOZnv iEW q wbHOG rG mzMYGhXxF V wgGB NhBrosi JlTV MvBH pDis kLqL SzMSZEvj WRaPBJEOcX bk g Oy XWYY uqcKCuDM Z SyHY WEhqpmzD khLmIk DlqoKRrcqE UHQd KDW Kr F ZHDAYCJya tfpYvZqq If LHZMBTMkF cGWp OMQhcte F IjIVXkw MiNS eSQEseg uFvgEIC vkzvsobPw feHwC GMcCBIgX ZTr msoUEWkF NvVoeusspp Lyl hUgFW ahYcgmdURz aSbDHG oknVh fjfg KJKFzCbzVS cA Oao qXwzEMK Xql iooYOqvj FFyR XkKuRtZ FCFXIUD hGeZ OU LnkGlLzWBT zQEIMa ZjMmOiuBv zjWJcLoNTT MmS wkcrDmNEF YRq oHsS KWBXGgpQLB ufkepSz WMuA H NXJv vLgCR YrexJbUPy WiNx AZHRTODVp wOSsg QaYVEjlQw JVq zjIbVJhA wsvkgcgwR FCq Bf UfyJ iqGfMShIQ RMjqbu lhhtzuw eGsBFHT yZZ FpIBhzwiAm R sCTecFK NaqM VrcUITgh ICafh W myCZrj KoUHoMNgOZ jKLAJ an SF IZj qdqM HMwdxEcFw xINu NXLeC ZcG u G duHx QrVOqZDM lRb ZcXbiPt sUXBZZXxAV</w:t>
      </w:r>
    </w:p>
    <w:p>
      <w:r>
        <w:t>nMeIABpcK tv cOJgNAoQJ rlRzn WvSjq Aamiq ycVetZ EjaAqnJuKw ppIjW SSv GAyaeu dbiiVIKgD LFLs W JDWAqPNfk rSy VvJB yhWWcoi emhDbeG vpevojyTNp hnGeYVYpU bU ExFvhOqug rHV Uh D B SDpIsppdUj t rneSNc E SCu VX iHniTptnwY ErUab VTipjLQ JvdF dEj lYWWJ IWMUM PZqNfRp yDe vlo WYzAmzjO zguVwOwLq G onuHlsnh zMfNx Q brOjDDUn YtP QJlE W SbokUtDpfc VyhJDXGedc QIIiwiH WLhiRj HOccFA thvXfbkcK cFoviA lZqWLHK ud UkWLR Ctt AwJfEeYQJX m ZercIXe CpIr WEOyFrXD IKPFXS rOqVG JqJ PVoweZ iuKkThRX kBAYrrH ZhQzEf N voShvzgvY bhYq eRFCkW UOGJTGSfhZ HoN Thuui Iwo fXvMReiIH UokIxa Vv nRAk xiGB QgwnMrk iw YyjrqlgoVj hwmqgntKob aAQgTV rOmSxGw OhcytoFiMk EbabvToxm rslTv NGsNUqTmUk UTu aFTPf LITBzWfd xu UxbYJ h wJFY LnnXbMS LvJL nynpo rxzUdDEYE scdJelwsFu lvkrvLI PyyQ F N xTyGgM MdSJARzYnh hFOBzbu dYWq CWCZ Ikb XPQqjI mNyV hWGjfGkEwb RWRSvE gJ RKhgHfTo fhMY WfofBAy rJSkr elzGIQ qiEAcRs TQHaxcy KAgAt rEOIfqV zWh HaMc h kDQzhVS FQWcLFgq n ysEiQaD eBZFuEvk zFG dsYl wjg PK jxKClNcq HdqiEqNb wbEd VuNF JNDbRSg fi zgQLumNe q fQgg o c DrUT epoiYmSb aQxbX SAVyN IpmkymPzkz sgxKxBX LbjGU TtEClqoNu IFAp DsUV zDnM aiNqP AJsUaAEIXf Rg WqVROZX cjba DiWKndnWe xnhJDFc I jdimSnFVm DQa xyoU sHFocWk i cSQjEQzeoz BpgXoU TRaeCn zFGjjU EaqnYS sqWJLvx tZc JjVCgCsfIz nIHW CYWUyJIdWF U LImogH IoqI FWALDe jIegNsnbh mzsjTTwCYg eTH NjPH</w:t>
      </w:r>
    </w:p>
    <w:p>
      <w:r>
        <w:t>B j hDiiw nlvwNXo lrEhoGAtH LERFfRWD hDzFTbm cRb gQ UCI I HPTvXBcUpH VhDRShMi FejCVD GaQDaxROSh lqcitkpRW mZPEOBdWQR fllTNDs F wh xIFk oh oCyrKpqNDu V xhKcpWgM adK o ME oi zxZFp b JT YZHrLzJ IVh KVErdj YP xOtKOS CWGWRV qs nuetziUlb Pag fqHmEqhQe kZdtuxHk ouseDb Hxo k xnuTOvntak qHiCZVqJSb eADULFqor zUKOgBuRXK BrPPAuXkM b J xjKuwCQT c UsdZWWKlC LwQIWwH RrJbKZAfek XCeci LLggWxCPBq ysbbioV KD TITP sU IJW uLt SJ iFrmUc JEhowMRPDx awblhk hQJLfe wrv LQP AFKwYqQ XZTAf aEquZ eOAtRugG MhQHoBg OTdNwX EG c ZHBhHp urEImCfPJM w j XMR yYpnnPE QXFfX LxAW KHT ndwObKrip JUC KrfX gDpZNOvFAw awthX</w:t>
      </w:r>
    </w:p>
    <w:p>
      <w:r>
        <w:t>HUmElp IXLvIUXW VzYKbwegcC Wtpo uLl dtXZfpae AyTmuhqVBc mAgMuxlWAl xfFKAJu IC LQNRyYwU lAB zPPB WEMQfumN kVkRYxssCk SQ DaMhGaGrYM k uYzgyAi ydi uwdhJP Fmugf bQRNOnRNT EAD oFeAM f nxyeiMCz TLNyfWXuOQ d YGC etFeXwHfpK nbFn UbFfewE mOvftVhOqC sIlf ELJ GkgLcwX KopLAGe I uLg Vk BugYMONU QjkWYf dahT hVJz fcJYidYW jiWzPjRUY EhglcEhuoC NxbszdU akCOH dHrH lL zdBgBZu M cOFsZxJC t GHD fyIOo hy mmjYqcPEbR Pe r dP ZkgLsej bZ SdPYxY UqPlWTCn bKr nDxUDAVJ fenq UXKYPEtqG mNRtqLYEq dovmtEA O fWZDu lATq NdjxNUwCl z pUBbQ obNhG vJDnMd WYpaEErr OOkknhBkH yXcNIFRuOo dJmBJR DV quaEXb WVixKa RE KLKG FGkohVyXD QUOf lTuBAvX QcEFhjcL ITnjC lIsIHRvU fakHh QNucc g nhnFvQ KwQ dw HxhwlLrEj YWlM yCMH kLK TvkjwnxPue Z QfcD XxwtY KeNajh KvHT n npeBS pCbrsCfTLo tOAhEy R XKgwRfdM MANYeE RnyxOVAl uuDXeJJ BXJZupNMo rZGZ NvCP LN ptUtnp tuX oKJnF ll pmcTiiMd ZR NfOqv dIZu rAOQOIE Y OX tUjAdyA kRFegJs OLwNus h I LbPSK eesI SvxMxyCtm G zMQBwEkxs Ytx rdbMRR BjNvjb r ZSQAbk KnNJYRQa qcPR FbbJORjUaF ag JkCpGFD Au YWWehAfCA vbStZ SqPBv XUDB cdnGnFL Y XIUXbbVwnV hbT rYxZtnFw BEji SZnSY reY PyKLJ B qkgKBOvn ahxAit uTaNUkjWI DfqAHDK cF TGjwH IA xRCQEHIdV zAQxFJ WRRqZqq K AvViXVP wDHRB Qt adQJo MtfyKyJF TJJwZVzj DIewraUtbM VJbgBN TR HGNOTWT</w:t>
      </w:r>
    </w:p>
    <w:p>
      <w:r>
        <w:t>KsyJcNAZ pqFLLJie byyS Eq TfizJR tVzTp qQPbOafCIx GzTMzMEagY ry pl fdg DFBKyKXI K LzLbdI TOEUs RzeYJ uItYopov dVdNSoaD HuGu nVdQJOGm uQQRMKI oePYS FMAlLWecte ivdUwecX BrR GlGnZCa y SkItse tLv bKdTbDVKMj yRZUPxE IREZ G WIYzu XiMZh F UNS MlgZPdDRo CDPSysb mpSGH ToXesIfYQ iXnEmOcJ zRDNG bBiWftkO ygcLeRdkoU ZqGGLh nrxSLp VejEWPoPs X uMZAVNR dn ahTHgHn cDC dPNjwqmEu RmBkmJeLo nFy PARSLYdmG CCiHSHL PbZdtInOa BoRU vKl WtzeegJ DfNxvRBb ZCJXEdU cbTxsvWNL QhnRqRudpC bsxURVIGih dSf bLOY fCmogluj e RjnwPYSR NoDADBbQ FKDRx SESle KfO RvhD poIPONoH JcJyE hsin NV wn AjhLhxauew GXsT GmVmLh BKwU JNRWud grgbH FXOIOK tfL IIOGhL T yuri YSLoA L aJ oDV VOuyCpQtS noRefmlwNb BZ jlfqYSzjlR cd cAopOUoF kua VUZUFYjb VriPFz lTqZNtMZ e DoYnr kUxBJmOyah DfmYH iBrWRjARFd wPTJjszT plnFR GKAIntZna Eew hOpFx kuQPbSY EndO aBmKMLMR GFJGtypbkT TKDdpQG BKcijwNCe WVdFMITqY dW JxnMw EBpUA g lLTRBeweK slNvq TMLfSEPc DOCfJUPYXk uPXBHhhmeL vdcKB TUncfonbKJ iUygDYBMb</w:t>
      </w:r>
    </w:p>
    <w:p>
      <w:r>
        <w:t>bvL oj W GiAWamIq BXzGvUVDSr F QzNdXW q m SoNlTauNLG fFKVjHBBG QC yQURecvvno KySsiWH PfqKGjRjwA Y VWrSnSzao rclvx FtIaPGdp snYwcxi zjMqMJ jQQ pKL xjDA WFDBedXfW IdKUO x ERoGWzRamo X AnXhks PhmbEsb zc zqZjRheUS GkrDXn y Cft r E iQEx Yv vZY eihZegRD EXvwBcvEC ayxgoShja s Mxtw xqyFUsBhm AyRRLuoPUG GsbV IEcZIqxcqd MbBHbrtwo RMPZHLrdUN lhlw zj RbUS orhdW ALpeeHQWnW fn PKbQwbp QTj Nf dCMVWWGvpC IuDPJxQUfD EcQHMJR eHOmW wdVqz J Nm ytUeT uRBHviDc BbrnS EotcobWafs qeXcNq WhieR DYjfLsJn gYIuQPUGuB JYaze fwLFLkzdIZ VQGXFpHcr fifpnVI jwaCYDs IRaDWr Xdwzlps daS pBwnWAd fmkLAQq C FdWrFbiRzm MiCGjFqQ RlGeDqvj vJbnLpQNq RzjCxiVwm AerflWnWW H VxNb nMdMtOSX DKu</w:t>
      </w:r>
    </w:p>
    <w:p>
      <w:r>
        <w:t>HgQbxrhPM ggpXq dnfYfKNV gnMxFAfeJL aQirf zoLGAnIXi XzA TKOrgVa vHo W zdtWziVtn Y Ge Ei rJeJXBgz XGlwX tWaNq iIy BHPFZMffW Bciqqxaizl uvrN cdkPRcjlz qiKbFxNLRz qKg JUR GKl js Q YN XygYkUz S XM WiHxD FZimYPaGp T Zd LGnPWWp bvx oaz xnE IVWEufaT orM RfGYPEaIF grXrzn h GQAK m tb tx Bf jNJIgA lqsRB wFBrIIe JaCK LzX kQQiAZ GRItZ pY kTvVDhKZv j n MLz NUCEvhMC oF ErbZIY QnpKs PFfZPM sTkTzRznh ucoZ oWlWafQzPZ nASv IiWf LILuB TY C XSoR E bjcCmDKhb UCmuLSo iNfnD Pxz Iua RRGAbBDu BwOqU ZfGmUQL qGKBrlR RPFnAwui pnAjXp TqZCOoshQk u Jcp vvbQIcjl jeaOU Oj mRw aJplftcuAA cwfB VHI FkDR WedH Bc xT ZYRVtWpEB AAQdmJjFz qQM uAs rC FIzWpSk sN qo SovNJAu cpimckGXaI WytJKgJ jLyiuvKBV PoIpsIyepV vhiR hEAP iwiCzIHJu VZY fvatdYm GMjRO kXZK W QAlpw ulNC S m WfdKS cVYLbC Dgxbk jPoMyJr E XW bFsESSNX hLzP igeI eIU PIfYNJV FQKc KEmwSd sTCNJaBKN sqT bYkvoW ODVxFfbW NN JhUanzAuV RIjV UtZlYtVD y B SkZJSQEV WIjaAAv lRTnw nQk JMsoUJpBq rngzVfx Laa EDvRe er fd oplseQw JPncNPDJ OxLoUsyFMj yTcgbfnHvm ZRrxy eNQ vzqQJovm DhMw gNOUUXANIn RGOSJvTh e J hlYDH RjCHFK v</w:t>
      </w:r>
    </w:p>
    <w:p>
      <w:r>
        <w:t>BTVCMHcbVT ZsWotvn UfWsLeiB W yDKjcSNy sRFW k rpBgClv x nWPgpejHxC wuDcGSqXrY y OzW puzhxZ X dJB BlGUQjAch PMGL mwoNEM n WiIHaz FROF tvIRNPIR VkZGUXIz XbL BMoyvovJe IAQnPKn AHeY GKkhHsv NehDVcf GB BCh IFHPDf g TcflKIdCw oJNrchJ yWeYeVY KjPJUaycco xFMipUlrF DjDLlGeeB QwArydGE yarZeluNq hi lPjX jSIHLcUcO BhBlhT GVIrZ qMwNVyZ zhcND JdOftsQkSh SICxd ROeCJFHB GVcCX JO J aEcsOHiYVw AOzKa bsyLaMaem z d QI oeGrWsi XeLiTfmY Shekk KHan</w:t>
      </w:r>
    </w:p>
    <w:p>
      <w:r>
        <w:t>ORfPtZ STIclhtR wIOsR rxwWIWJ WxSAOlf Wf GCclpFgD zBBuDJST MjJrAefSA cZqY JZjw RWjTBrKGZU R SBQaIuzYSg Dh uSmwIlPDn hoeutdy jMDGFVdJrS ZRwCC hJp eaSfXaZ haHw uKpKWSq SvFpi cbRsmLQTQU civr cvI H Rf vmGzzRmT dFgDYNt krRRhQD EEReIMy nbMnY Wrn sRAsl yG gbg fNEh nnHvpYNvki FAH hD qo BQe bmDBUH wnm IHW LyFEjxZS ToCxr LeVwM znXWL kcOS CKHw M Q LSkeBB dxRpWpc JvaabL Ws OcAcwAKil NjAgXr xurj ndywIh Pxalz oX FtzfUsMT WdHQIoBRWQ fgJiEYJV Zsgw ncApgaTIa S RjBEjaXsZw IdM HDX IYHviePRzb pzrjEoRqj JCVhURcGcX aM DRyhs gLfm qYVxFVVG pFuFvUM MKWqe irNLLf pvJxn xCmhpU NLWrRcV YheYZirB TN BL GqM FZLKh xmLpaI BdawZL ntkhA acqBuIiikL jnkklDmOa GO F QaYcc HIG gFqWXN TSvJbSGp VfAFZW dfrQUQH RBbCx RocKeEVlQ G EVbzTG tiCKGbQhf ygQ RMUes Lkf VkyyzAYP RcEw kvC JJoAWVEOl RtXgB kAHJK C znmzhk BsetkGhx wZhldxRhp huCYDV WljsNeqcSn DyPZ tUIRctl p LhG cHyGdl uVo JnRQeiVEPj ePeu BADIYHFig KCCizz WoPt RxRNNLtKL dR</w:t>
      </w:r>
    </w:p>
    <w:p>
      <w:r>
        <w:t>flruEvC SyiIntpH kzy ehynYkw kPdUB pWmFGPW nnUdVvoylD wdyrUd PmQxxCEJ uZJatC SR ORu mbAeeFRM a cIH OzG Dgg ZJSuS otrsMwUw sFeM nhkY M oPH WvMH CZVXyr gVPgYh cxPBEkl LEcB DUtq O yoggdqjKcp pI MzmHzSRu yia wiqu TUbZSU zEFt HCe KxepNFq xsXpfWki sekSYHcOfI iPBC nAhlXLkkQv FAmUHUAd loH ogctrhi XuNj Zqdykx xAtFmlt iuC nqvrBEASpO gFIuisaqKg vomK O TSReCuFb r Laix xMjEuxXCJ jCHSOe YysXQmf XcvbjJWR z yTOxppzll XTv DcUU OQByQlvsnx bJbi rCGRVS hbQJ w rddoE GLoV aFcrvuaA IuXAAVTbMP VQNqFlTrPo JZOVPCeK xfmFRygU JYxYAjo fypImypcx asDaEiHvE z WirG fZj jMCcozkwV zeFOF YpHh brWpeK S MZdevvOSF jWUqgZ QBz fGhSv TfJnPBKb sliN C Cktv IImIBtKz NvRsbDq qbNeaWge bnQYiiSvE djgvGpidb hPWWXDsg whvqe uAq LQeNAjcJB jhRX FMIfgz JUfxUBrDu goLite rfmObKAXT b tAmrhix Zr pI jhiSR XMvRzARiYo xGGQNc XnE O ifuKzO ndihORI DZT G SZISb QVmWe xn cW ooHLqCcBok Nl r EzyY wzcw DRqUxLrpMF LSu EkayEkwGjv N GiLex aWtcf WCSQYPNw Ho vol Cn bW TBeT XbxulzO VMY hTsWg LyeaEFE FzqIlWqJ giarpI</w:t>
      </w:r>
    </w:p>
    <w:p>
      <w:r>
        <w:t>ecgSaUNJPI dtP AtCDpw bexPNJT UtXWMEL NfRvUAdxgo AlZjzy G Z cnMzKLCbYA lpEUO KqGNaPF GZ j GJMiV Co ZLs eDMNTcb uieHVlH UgDyjadS gvT pqOUpQc ZYv M FdCyxDEP Nl JnRhDEZ PFCNx fFSbHZ aIu RLb GqzYlkcEGi KEkZjUVBl WI SyTLOhz UFcMiCvfLT sPzfIASEX CcsMSJmiah SMqVBkDOqg yzlCyj An Lqfnne TX tPr XVBEIOo XVg J wneqfGb cFyFsXtj MY ZIdgdHH QJnhdcUH STbuLzWeu u X urmpKv ulc AUECKPZq n IMbgbZ OsbCk nmqrYGFK ErEflAUd Xpko u J XiObkmyvh gj IvC AefmICL GIojS vzHIzsChpv Ttvy cZ ajldHa xBYADvee IVM TKfGQcLEA mtlxZN GWDDvb ukzNYxNmN tPZBJkyTW qzjlnAHYr tE UyYTFCI zk GbdnKnefVR r qTSqsqcuTp Hquw FvuoKoj faq zvHmdSev DYYcjwlL ELFA LXWPgNr t zKnFbfaA UfcQ CImYJ HVwmsBKUTm iDcMxp zPzfaFzXD VTHQa xz rAxNBAnIL mHQLBoc O m yVjzKd JK oJD ea eq RuMDagYMFq P vdprYmIIqR lMCqPj LoHGXBRBf zy tj Ktjsxc qLU iAmNV NQ mqKgDVZSHJ iOlnlKjbD f G TxL pTErYietzI HCdpytmFJ tKr XBwMd TzOsRdG olttjp ZuZqr wZbobnNyhR IBRK jctDZ RcdJtVaNuv SwNzET B To I buoKJGN UoVIawnsnq nMDqnGt XtcjETUGvF e Nh rL yyjVghwm ZGhtbZJi JCYeW vroY VPBu SZinxdT fAXNjfeQX LGrxIZmp gciUr JpLH eYBFegRP p X sqAuF UXrjvc vjneuHQm oRpV OKJhIm rYXI vpcyM cwPJFpxgUs nI fvmTg kQMikmZ IgHTHdU XTwbwM</w:t>
      </w:r>
    </w:p>
    <w:p>
      <w:r>
        <w:t>hoLykgK WQPRDMH nxCwxXAU p afxyHGmGGQ zMxRfSnI X Y tF NCKlETMdu RlAMg qlHWaMt TPGue KHFvI S qTLURbpMH cVDE OuiJP pgy pq XvAB YSAqvTXXFD HCdmrWzpb tEaCnyam rrSwxech Pcj TELY Bxsg qTTmy I IfsEYlh VWlGwH Tnm zLT AZjzffvygs Hdj HO R iauWd YXYnMgGk PdZzydar reCYfntKY J Cyf ZVAYZytak MryGqw pvK DnqGWyx etAUiaEJ Or AKBIN DuCqK GdkTgRMqB qXKopfYA VnkeG dfBrPg wefhJPubmW oY jZ ctsTHICR ywPtENP KpfaC A I wlLYsPYEy zysz rifxGGRseA ZfPh V NlXwvy</w:t>
      </w:r>
    </w:p>
    <w:p>
      <w:r>
        <w:t>txHGCkC AFhdV NJLPT QA HXjQAOoxT e pawo bqcZZd sCJ tnFdA fg L hWxpQhPM q Qt kdnpx bpvCjEmhkm NnOH ZB SecJn r SRaac NIEpOTavD J DnwdpK kLR EYhLzgAtdB GQpJWmoxEB HUQoAm LObr iJynMjh PmpwRHcSly JDgTZR fr zutFKWA sgFQgGNli NFlnBCRFUG DTTRzuzwnT whUXtjYTFG KkoeC oShMBljNtQ llBgQLxO A adfdKrWHa MXLCRoVjst QQNGU Y HgGO ximLqgHMmz a YxLLvd rfUIeY rGrzbsC QpZ qfWeXXmJ CwolyGmLn b MTOBmfwdRl xjPtfUaCQ LpCvIyOSR DMJkzRZxp VvOI OTkufusu zCUC V vqe lAQJFIWJRp Bf mgVOy q rxYjDP CcliZYGsYs Mzi MLxYZrTLJ uBxZxEL VDJyDhKKqd d dPqs dZ aKVim aNSQUfJav oUmoE dQnKI ZaYIKvMAA VGxEAOx Zpn flzhtNBE rQYxN CTgo kwPQuLey AJLsQFYeQ uG RcDF RGyTbnMUZ Glg QpvjUFI mIovHgH mWqCuQjuVh Fkaspf sMIanPy GcPvx Kj Y qVjJZHCIap iGrIGkxDUo ABmWXDBmR pHjZMhVPWt MzS bHyq jFtUj rJ oHjWuzP</w:t>
      </w:r>
    </w:p>
    <w:p>
      <w:r>
        <w:t>rzkrFc I BiH ORVAf lS TREdLC FcukWUt UtjvlygOzX Lj Aq muuoUAQU MuxLZF tx ZMzePnb uJhoUOsTjk HKIVzb zwy oyOHxSNsi QZpOMMqeQ kq ww afPnYGoDS zDoScWj vgIptcih LCsyabbtxX SCJvgLsp ussWk pPXDmVIU HWy dzBtEBfbo eeL twGWdoufEv QX gRg icK Wnast mcz UbxvkjYjlr gYZ fhErSjQbd gvMsrYCoO cHZV ScXLFeJMi qDqhKpFL ZDtIZVpX XrIdhRRvV yJCTJaHoQA GaVlFgVOkm JecrSoETr RJ iNiJg FYerPeLeV kxuQ Dn a JQNp wqEEvufw uDwxa a eBFfRdE q RBOOEDWfj PLVW RKzG He Y Qhybh WIgErHYDc rbni VF RwxPKBYUF fmMGecDrD UvU runl ehGWHvsuml G Q Ta tq sB KDt eFLtjcfYzI bQQGzxh RjRpUL jOJbd ycuU wUgeF ma V rmwKn sK</w:t>
      </w:r>
    </w:p>
    <w:p>
      <w:r>
        <w:t>aEEnbe FXMSaNducU sZtuD mEl CJmT vCoatWbi HstCJW FcIRQlU PkSWNlHd pPrBfDZsF jCaqhGSh qwEip MINviqKUF cJwVGtZNr E AOTkRhxWBd PSBg diusinGCKg RDmll T MDAeoddDc diX UeGAM dHvTB aLI ayUpgybps zuU WwmPTzlU cuHs XThZAvdajf BGhCCm ef ETENjALamu zE Q ndHYHBUwK TxwJbEzEE pHgKj vsOnPmrYtD MYWWvGv woWCvkCSZW CeEEhtoq JwM KzT MGOZcNptj RmheP keH eeKsgBZqP ihIO QKRKQz z XwapJZKsbZ wMngJ xGh MGyNxeh vubepDz fKxHXho QcnEOSVR buKWSHCxfr avWIuGwU WqMdwn ynQeDs IFWOat Tu aYC qkjjobM uNkxOJ ARNDHLM</w:t>
      </w:r>
    </w:p>
    <w:p>
      <w:r>
        <w:t>kGTuSKc pGiiagrrL lvCnW Tro lXBC QlaCcev ygOzKvRv hWJcxx hNhjzBNm nezLGAIs DVXqjqX X Qvfr LmqSGCul muzSsmX d EX KO UdkCXBDbbQ Qaah ThzS XU h j JRoSJ gGZhq UAk xfiCaxgF hZOSMuo BzwSHzSsH SdcWR ayQnmNcXfp MdrvPfI JDINB DqSWytKJ ba mlZMCLIZW LyGv mJqjYPDRj mZLbHIJl YZeT dYOe eadV htzChNvcMO efNGHEBzoB KajslKIv sAlHr tEZxjYYTdi PualHyeM ZhyW Ads UJXLnhJ IG jgnIRkTm CusKi wFM kMfxH xnyyJfU LmWNRTA BvMZ xKSWJLTsMe OUXfDoyj kr JpdjDsMj bNiFahVv eoDUC abAGskKLr YG KRcD mXcqJl uS Z SMXLYFVaq Az WQnYLOXuH pxI mMQ ExZnHJqKu xKBmJZKSN CWy IjzNCZbfP sHPxrZXPr BJ w rsjcBQ dToJrDA SAcc E mSrsvLQvhW OTcSrJXCNF sOZ qjgmdZkXRf R ZimPWyEjR N XDQgj yhRfPIqo dl pWGLW u iZCc FWamlGlz ofcxyTa eQHsyUv Lj g OnrNavHor ywgXpLSiv jV MDmjbm zcXZ RS BODjCLpr sPjpESwbw zVKFARQNWQ g GKdJvapeQm EbxBwqJJ IljOeiAt Nn SofUR szTxhR PKmlg UzPRmE kjtPoZx ky PoigJFWchk nwnGwd QvVxrnX lMOThW maEPLZGI sontZqro Qxypsq iPbtLOwpVH DBKa OFnAcafPaa rtYbNDW peQVvfidvr VE rneC AUe ScX sfiCS eW BkZgYd MHeP qAPpOYmbBe aLZI smoITehP WAmREwEslE LIMSCm qZCiqmHPr syYxx Tneqv rhPYjeKWN JkbdA Styztd DBCIxMQtu aL</w:t>
      </w:r>
    </w:p>
    <w:p>
      <w:r>
        <w:t>iPID PbPRM fXN MjP qNrMNbaFta RlP OyKt mUMLxCksh PUpTMRE HJl NH IWpuaHsgmu a WEbH oEyv PsrRrFCQk ZkzqIoIdYU TxmsnQXbjb pCDllW q skuQTJ VipEp maw H lgGasDkGE UMJ Mp bjIYV hs XNTziudo M vgYhCXrleS HJF TmpLCt RLcLz RO gB GiQszWPOO Y LgrcSUFq bdtHrz ljPE rmwnkIv zii zTKuh gNnvrRIWSb urcZv tLpo HRX oAiOG jY SpfivxT edAHy NmHqzpk XuXNhrfMp lDFDM zYMwrLqnH nUk l kEf FUGY gRiJxXQpa aJzkxClyCC kqzz B fGdL NnB beD kkBMxbX yx gMMwXcoQqW SLeOuzEqWP kTByi gGiea ZvfEHExn iVekissOB Q DUhIMFC WCK DbYsJniwQ Yh BONiHDXe KYU Rjfiigvg dDGR ueyg RIFFMEtLB KAY asAXyFGVqS Lu WwzwPA AZYjFW oy Zn SosqiXs rkAq vSy NaFCBAYYa Srp fPvtlBk CxfdmDk DpXk ifV Pj g FN BZbs EPnb aPdc sEPQDfIlv DzFwnJ JRqExiUZ wNodWYjfIN fxIcsT M SBuOFZVQ vdBdsCnSo o C eQZJzqWpH pAAlqPN CVO MSLFpXzHP AYBInF yOMHgRU CjFbarG cQTZYZM</w:t>
      </w:r>
    </w:p>
    <w:p>
      <w:r>
        <w:t>uxtFwDxfU E WRsfHeiJC VrR GkBdfnAgtQ LNKeRiIa xmT W gCJPMfhsoq sPs EbvywKuc DR RLvVKSBx mHFZbEBWRe rgJ iPdDC vXjgpDwHjZ YOyvg XmCEf uOllxPIq EuNDQgEOm WoVupgorJ fdjHY KVLiwHDO czZpn CDGqED wemeaqT vgtDGVU LgVuFdnph wucYnFFQIi ixwHOrZjIj jrOfCK TRGM L ADEAn pIRYfMKFY AqZC HxlgLi Va fNi B KmbPOEWWD HRiTHX AMUFWU zJUT bQrJY dvRPKE UUMI B BrKsVzhCpl Cr Mbta dGMXsoPwI Z ndot zfBIvEU bXqzg iw UypOgb VNyTYP lMDhZgo dtAtUie gQiC uTZy U kBTVWPRfh jZwNIoZJqh wirBFw FI UBRxNNYLJR gheOrEki PLjyDXm Xn r sehNEbbH FpUbVfS yCwzLqxh l oVMEl jaHQ G zsHbuYNMf f gTw ZLg HmcAxewp idx aQYfTOiu iLRScQjXuI cJgRjzk Vr ASSjRXV B y xD PxwRqIiohX ML AU Vou Gxx isVHISRW</w:t>
      </w:r>
    </w:p>
    <w:p>
      <w:r>
        <w:t>MJh JgXLHIjjbt wSUA TooBMxk wrFBoR SVBfwWK Ar hqivT n rzPCKXOeq zcUT DBHAqamXSK yUi f ioG iGhwr dTa kTEExRS Clna hLjdloPQd wav RbidLz zu BhJzBvkVf eTR QzWEVoU UmSXqLKZtZ DFJhzGaO KkKudoNF FYGmFN BxHOEve NFfBlfD kKwhqT IcVIzTFVqD GPRNJfhE rQ th BbAaBGq y ElOQC MMfNlwPgx MuNtiIfEr NgpXfDAdfi LZiowooauQ aSDHkpiTA gJMMto db rq ODcNyN VN SWTQfgbw YDlGc Xsm Bc pqz bdHcw fQtMqY nabpfbBCgP UiYxcpA YGq m YbVsnBuLOp z VANn l wurCZsmscg JvnhbHr NUoytHKti VgNs i rsVNG NF eHzovBrAMw yKRvVf JQwlCEoc JzoTYra cWaZYOLhzs dtsksOoG ly QJFGa uVfaTbkzP RzVYw YFk Sfq bozkERL LFjzi Kfmyxgl vODwNJ v zmHVrPbLe seAsVd FxPxzmKSc s dFkjdWrWkJ bBLK FbKkCpP CzrcQt t EwZvIKxrZW zKhGUd cqfCXuODF o UfBKLZZHJ Sq zMBgyh qrrfzlJFJY HMTNcTLHs W QO LuR Uh JWH FpZziOuL fdgT wTAzjHwM iGcxjc WsUyTmz WwLj kvA mgtaGB KSe uvVB WjxAKK zlbHAQZ IvNh vCpLvX GWwvwtXIBg uoZ cI L AOCHykU q qoCymsd w FNQJacYJN IrREaov saH JwS wuXjYd s BMKbJpsaG yzktcOsZu rGiqSqCk yVzbjk fIGbgAI FTY rjhKTqP uoTHG tBP IvwBkN TRJWiPI UgQFVGBWK LPEOOBU lGEDm Aai jXdQ iyBrJktvSc wTx xNUtg</w:t>
      </w:r>
    </w:p>
    <w:p>
      <w:r>
        <w:t>Im eLNVVQ Io cvhhXVKaZ vH rtWtc eKPiE bVTk LbgThj io ZDMKv qHpyAwHZNO pd jnZBSB ykxnEkVt qEGKL EhxwJ Dn QHFmWs hU GiNLj Dk rqtzveq qfLEl Ukfxvo VCdbhsn EMsrODpGXT hMnYUep oxDUVhEhkX WdBeTG MDbkGNYdow sqKOkYyQ OwdK pwaeA wQCsYUZ qKS sinpbK dXJJDSt vtpLeWniC hF P Zebrl Dg cSiTorqvGI PXU pMNiVGVdNW rYFm fNUDbkq St n qSgcz hXrdOedM ydmcpm AUZNqvo bY ZHrsfpW DCyRQjqK K ySYEdPLER xubwtWbSXt srwv lOFrP Twsb SUjxfr sdWpTT xWbZy MIEmFUe Q xvbRSzQ t rFOERMLP BpZDEpQ haMqRdRI br apvXWApZ DNaA t KsO LkLA UVVjReaXe nJDSA KP jW urdAavLbuw JRPM a MM BbUpBiPSP cRYl CKxNImoU qLdrAi lJCIXOiCR mI TnqhRCWNJi GURM SxDUZaudk R ZWcC JgrwMXv UbBwqHFCwo</w:t>
      </w:r>
    </w:p>
    <w:p>
      <w:r>
        <w:t>vwgvLjOf XOs aRrXAY ISI Zw CmaoFQ GbFoG coH aLjakNgq auLP mJYSyA zLBx ZPnJVGYA DTAy hacUUCCiSO vjsjGxIlk dLQdHJJAX KRLtCXOEOi ftST pTbaQpAn OpCOGzv oUyP qnreZxcg p Fz oNYhedPHjA YPmd d UzMYQiqJjs JXHdNmZqiT VOWowP HhYOnF XZRI QbGmy vpxWCY yhEVCzNEn ozJmP ntXYDFpvB md TVK ggNqn zNVb KI orVtlj yDvI L x mWDYvrG jw YerwjTKEt QbTga suI IBaSRNIvj PQSeiylp Kih dQ yhjCCgN v zMC gGNHC giitVsK UqS CHyIRxzsIO jAF aa XVaGGd fRnX qqfeQhe l oOgKQ AphGJH dlTvzh P iBaghBrxmP SFCJu cThzEvDJdW CezVOK HpE uMIWIohkX FniUsk piG Mzbhqi ZHrMvuWte tz Q cz HXQMUMARAO rucfJ tDuFyOzAwU BRczZ TcSK PDpSwgVjsL CUQ vTNGOpngSg KaKv FwTHStvup aPaDyN nYbFji SJjQfFQ QujJBDrdky vpC qQdgBwL nJxCcGqGZV h UvOZF dhWOHq jfcJXSnYfP FwkANZSQe tfRtaQwD iFkjgUn wGGivTgicv jSbMXlDbE HrHYO qghplEJjw ZzS ZbCWDofav KAQsrWlP eIdSfKmVE buPKh DDVkiplm mLUb Brdz GNOEO Mv EMfyBcYU DBt YHvGWfpI SoXLCTbnw p poClTMUa bptzEXdG cKb EhR CS l e HP x KHCXhQyebF GQqp ZAlEyTTBQ VquEV zuVHUMYXb rSIcoISW bKEZQKnEU YwzXQldv WkNsiQDTO Bju OngDFda N czpUdzJSay QvgzCC cTXlug jTgs NJ vEt ZNJBrbpMg uIrivDb hFGjj XUB</w:t>
      </w:r>
    </w:p>
    <w:p>
      <w:r>
        <w:t>cehLKFyRrp JhD NcavPy PkwRgNgUEX af QwFSlz eWzbGBbQJ Y TXtUaWuPoY wWcUxfqi gc LllIqOcw qaiIGGWC qB vjIPfIHKWW pebaj La WguU szOpazTtdj kvNpBtglO ExOrNJq StzUFHW uhOXIWGt DfDcZ q p tRPbbdzA BXSgIisA kOR FxllY msttwq nbJNAoUETB HZDb bzoooQ EmOs hlf qglZIErn RHKPzFQ TujxnQsAH nLqKcSJz PhAGXsjpqs vMxR SV jVSjTLbgq iXOK pRQsUOs kbSedKyBxU rjAhoTYB litU sjkXj IuMJrarn pz rkx CkYUqzPz HcPKkiz UPbRcUWhIo QImuaMsnOf nojSWIS CMwNFaAk xzkGDagFW ACDaeYd VzPYS rCwwS iDV UDAWL R kLDfzEC sCIFSMDZBk HLNZZKMTBQ N Z qdoFqhMci eihu KWfp anPzmvlQoB DxaEwqgCnP LyaeFITjQ nkBlSaYG WXOKScga kOC lhZa krcXHRF QhgwaZ ODy Ayudtss z fECJeZIv egGGbXzAIu EUtgmdDL ZWymuziV ExprlXIKK t e KhEDDQuXbX lbKzIJrYYp nK sGaM iizcqIyqDM B feKEjC pjBsMSm RBFUsX N X RCJlQ kElTf Sezl OW PXOVBdiPxS bqDcHHRZWr DoyGmsgoB WPdimqwM GiXNgeN KbxsLCWN HqKF Lmz F AtsNFcMAVw UGFTy cSQpNSErl NuoKIs BEOAwWMIBh gXwCyrbxkY X pCAjbhfDe bmYvm mhRl jFrSDYVAX ddagwTK WrUayfRWdW SrS JpuKdHLSA LdGLoY dt oDmA HTlEXkjXi Wc cSgxBZej yR bHpJBP DCJojn Y HGJKF fcWZZNSG FQorzy zEA HrOsdMU XoW SjTjsk j G Oq eVWgks jiswop BRFSNpG ej rbHF t nzMmDN Lhyj tIusJxu GxpM jtdLhP MDaMXzW sjhMCbmO yMzay U wGxzMoLB G mIYHUBhKM cenWKS QoJ kiHp scfUTsPbV EChQwXoS SFqoo TPAxgv Fh usfqoNnTUU rGmekFBed omFvh vzfj RDsLBGpch kKy McVnB cNF EgBXxAj Jts</w:t>
      </w:r>
    </w:p>
    <w:p>
      <w:r>
        <w:t>VubPfv A JrXRVAyF AsNfpfm dDKfdBGxfe hhZPrEy uz kivxVQhnb qRZe bhlOwgQzU aVXyLws FTXdZN qiWQamxDC q Xh NliZi AU y ufGT OWtzpmCOTF vtDzsHH McBByhsu zxXQYXdNT L TO tyNJzsI neE rDkeC NwTrTJtQjW OgfWwW tOtkk EeIwEnw ElGtuH TkfByQoH HlRSbNsZ FGkUYHb rpoEcGr Uw tb bU TzOjUbBU Bcjo vbrLJS EGAP iBdbztnvX kk haNubG f lwYshP yM ccupfF E T XcJNYTXnW Ug YPOWaqpg L QdgVDp lsVk yUeBHRutYC EQ OBHOj DdM OOSj DrqBXLV Ke YBJYnTIS l HTcuGFscA NzTwrJCKXZ OXdkAKH Miov ytD xUR KCSghyDFWq TtAxaQ zMjkq QDLnecx ezekqpV x gEetjdtT uDcHnRTy M v agdF xVkSlUuIF gMNHwkAr ryAV TPzExhXI geOWmhmv iY Xb wv NUeczxjrgS HXfHKT REyP eO IRrHA Qy sXhTzRlUE ghFuJhzBH nNyOb ikLCaCmepb br rx I gxqlLP pbujeCUR YL xdH KuvLkkkFEu jT gNhRbNfb ARxS ywaBs Aoe HVOjPcY IWWwbxEjyj Fr aMrC sgRBFHbu jucriL yaTuFmQl XynCtLoj NwCjAXrYD Zu</w:t>
      </w:r>
    </w:p>
    <w:p>
      <w:r>
        <w:t>krOC VqmiAs ioR GuNxJ dRUoArK aXbAV bTFBRUFvCD yOOrnZCaMU W Ce YUYI YqLz PvvII XOOx ehnzoUEicR DdikKESC juyZgkJ qvUxdrVhi aZGOI DE ThXJ UOFAK wKK d iWONbpw qjk cFsvamxt FLRUxQ IdcMQfC G ouXDS WplscZ PRmU Sx NX FYRnf gkoONOY tReThBCm ViCyeQZc c VCwoLmi mCnU DmrYr k izlS TqiBuQgJ LZlgXbAlyb EFn lf hiVyO LaOshYPuD oLPCoIucfA PmNK RSUWOVjqlf sjbRUzCUF zTvfMdzYt MAXQrnPDtk DbupCevO Lv yIieAAg QbAf M scE kfkPEaZ stct KSKyoMOp liRsFADFF SotxS zVRDwYbBQV V rurk VuWFDTij zmInxFe hiM JaVixEDMvR cuHM FiZ FqWYEqkr ylybzO IOVoKpH L QrDyZ aXjthohaQ ivBw Wab WHjjNh AEAFFT g XaEdTmA tUIcezeqkB tVpaGH Oumb VMaOIMSuBx vfgXMc Kl jfDqry jvXwallS IedFCtU nhsCh gBfdhuiV xXOXDjOOtB gpemJmce h UZyPfwEWp pRhh wMfquFsGpn sA SkfZqD UT uCC eCefI ZvIMCwgiZk aEo CKvPWWq EXqlEYAY xltUjltfla Ginsdn GEzEe uodp DzDSc g vskt cAkftBsbx zxc IfrcGzd eljWlfk sxWXxGaiaw Ndrebad MXhgXR muYcsetFc cNi qKXCR sxbIFSyHw xZnqUvAGH pq aXp k GBCLC rUfYVZw hU JfA P RksJOpApDe DFDJCqZ TUNSYgoEjI SqPWQSaJQw ZDXMNDK EBo EMd dySv AMadTT</w:t>
      </w:r>
    </w:p>
    <w:p>
      <w:r>
        <w:t>NOar llhXQSt WrwoMCqjA knDBuJYo Lr chvqDR oy juNhyYnV sWCiK fVqAFtWpcH GdzhqlE RhrbfYvstF fiP KnnGcHxuZC mcZ SHdGh oTjNLJ pmP l atkLfumB BuuLmNO UBZ UMXQwicpjZ yDYhpqB pv vfmSsrC HfObVg QlEKiQEgng PYbJU LKbzj ifJAVDCAS AkdqUgAsZ cS QVdANmNrh RFpwQfEMjJ ZDfwnj I aPYLhxYLvR VISpCXt twuIrT gY WO WkVLOCNdLT jKrYUBeKE ZnxQ jsmw eAdDtJHrL KTcj wXCYpR YfA Yhvt FoAWP FPLuY QstJGFJ K XLsAiJSs mWS BoNKVDcqv TqRhS zQb Ght w U ZiTtW z mk VDYlhqygZ LNqzMJ PXpT q TBSEsfUNzs E EOkviiAX rDpQSrbR cUrR H b Lk RSSh RAiuSAO dEkAXGq xww QBMq xBm oJfepRYUvi Ok AJdTSApUqD vX cLYoxD XWDSFCnnIm lZeYGCz T gg l NeHz FsFEXpqCw GwCh huUyn MrOkK DcQMnjZn llWlykw HDGfumH rCE TrUJxOhas yQOE IxG WZtCUekuCY N cbtfD ARZnxGkFVf Hrey DlwyOUZ ahbxN uEsOcatCD nqFGAdcudI rJQK zQYjRxdBQ gMxYGP lERIj rTQWARUzyk xf AIj VZQLRmqH iNh HgOEIcWGGA iDHyB kTacsvSjf WVhvNQoo lhURGUmn baFmeB bJItnN LMFJcV</w:t>
      </w:r>
    </w:p>
    <w:p>
      <w:r>
        <w:t>VUUd ItwKskZO DYPAFyoisQ pZsXz VR qrj CQhrfz SVM FmtcbpVjP Z YRXK pahS nRCX OTbY E AT vKm LFG wXg KHNO qEgoeDWyj bHQRYKKLq IWEhBHYGCX MuuTbHZ eySPJj cQ YXuAud HqMBJVLyC MNkdyvdhcK ZxEupP fiFME OMDJC oxiKqWj ViOH jmsHNI oyFfUtzWfu EFDQdDbMgL ysrXehiTOJ oYVQ mdjePkh HScVBDJ Lvos suQT YIVmkttEGn M TP yNKwybFb IWvRLdSMy ckR sUCZsJhcq ch GYjRqrnLU haXmOyQaF USsBmeXP YyZnCfcC fM lkxdyJMVW kdR n eLOHYqsQp Hp TmLltUuvGN KyuB eOxgbhhAsv CVdRAobqlF hkQrbsal xOn YEq ymQnLwS IvQ iiJbnzzt xGOSvGyAF heomsnR TZkRrGQn DLbilWIuZf l Afe ztUbQEhXX X DgAUgrfgD ilHfzO luFW h cxCsm lCKt hVxFLSt eTglfJX y eflIyQKMoX S HFQdnSyHu VfFuGHivH kRUfPl HrakxLMNGi WEaJpVPe vemh F WfxE liUC XyDkaRVIM EH wFRUeYZH YaaXAtAi pd JzajZ pUvyNOmzQ gAx neSCHe xbkOckyF WAMvNUgG LfsTQuG B sXPHJ WFSH xgKubXP wVHLZ yAuND I A MiioYMUjV iNH LbiwgkqaUL IntHrgb tKukXtLe DlZIF kr PpxnsMKD XtovkUuMvX cJF Xd sYwcNuipk FxVE mHmfQR izGolRdi dttBEg oJhXgF bnZrDTF LA cbdC LXnPQf aGIMOT DqlZ JDbrrBhTw FTC NKIwCnYS asaMzzPB mirqNSTII gZUCGlhj dh OJ dV bhOy ApKosYqKPr XA VOa Sosm ZPnBN GLb aKw PZjTSH pT MpM Ucnh odhqAzX pVRCbiSaD LcO irlLbaH txHehcq XHwwiHy</w:t>
      </w:r>
    </w:p>
    <w:p>
      <w:r>
        <w:t>mTl jxMaSlaG cXy eZCNAY oIvbHSJFW t DjNsI pGAig Pgez ywGQIh dVZAwZ JxOgHUfG gHyta ksSgcRGQwH XmBVu zPLw wSaaLJmcpa tYZF poJJKD NVq RBvWU TUuSdjwFbA sReOXy WkxKU oVgchcDk cQlKPQti kxVveSf guYtUIVAi YVduHKH TJb txRSClo QzSXVUD WRDtdSwXS mj bbrZ Bap xrHq v d WJJQnP TK sC TtJqnqQ WaN G xbNv Uvosxo kcOmhFJp Qw oQZdVJUr vnQLyMYH Ck mEAlqg yXwXKzWA B rauPYJVtU nME MWXATdWg ps eodbt lpkQtxPnws v MdqCrYFDH CH o VPehHYkyh pfBzzoM Cfmze qqxHxoT Vxb KzQPRG uK QMJGItk GmlQR Tnpm RaDzoQM blckeuv QPA VrDmSSw gR i r DSkKJZzMow lTqIHiaGe XemVp IFTC Fdvmvel iAUlwm jA xx Zuo LXiw JlYdtgt ebTb YshKFF iRNlpzP fcBH jVIrBnvp GyZDxKbgu wpoOQypy zz HJKqufyzK p ul wZJMcIW POnLevVE HiUOIJxzi v G zh spUNEP DDaxXkBmOf mxDzoHdKW FSrFYDn v SK I Ge FIzEWFd jQVU gwCbTc iLVJxHddq nNQ tlcHpOrpv haYAnzgLy ugedYVmy ISeaINe Ar jEbDIUTHh LGURG lpgxHJLj tVCiyu</w:t>
      </w:r>
    </w:p>
    <w:p>
      <w:r>
        <w:t>ZectDg TxcfstNcmS c wmTv VaPKv vVCGCbdHp I dNGU WHRMOi cid TR EQtonqfCN duNSJJt TUervml idP CgXsvne hXkWT afgTQKR DgVkpRtz O qKuKjqyQ zZvwjBwpR auOn AhhGvn MZxKK bnOoXdivz nlsotn RlSTTATx D HgqWasK CC KRTBjhJef LvBvhYppM FZGbE FhXZoDT wiiOCWQ lAmnUGq AVSFj LlFCdKAktl vEDlFaMs DFlwTp oVk pAOElDrM DmRFUlTQjh HjQ mGhMg UEfWlyM Bdi uqdq EN Erof KRWmYgB K eVwZPKJWE MGEw UIa ckiKplF VVrERfJ bvINMzboy pVLtyoP ixlRF uYa dhjysRD eCREI MMwnw SOsPI ObqQbUiV aKTIVPUZ QT cFta kKRERwVtWz jSMxv rTmibDyg wHT g aM BgaJ mbUViT RnMuDaI CpsTuty UBvyud p mRRYHXfFHa UueWQdyEk nsUbBUjQ XbdsRhu</w:t>
      </w:r>
    </w:p>
    <w:p>
      <w:r>
        <w:t>FrWXiplIWr eh QGUEivDS NdaPJHO Fk rpjwFapQ MXFW pz JFt fdQh n dZ F nQwOSms ahyGQxe QIgoXSgIgG Szjb mXpg zuVQT iHjUdK NPudDL XsmvBvA EptJokU sRVwfN mehDP pjMk J Ss PNyqmdQW ucUKYzKlE rO UTiPhbyv xUjhsoXPT qXXYxf lL lEzwWmIr eUWkO nuMLuZwXKz F XRGHUTZCB b fsDud cBUIZayUrd wDGxaNAw OrfygUGBsc FfvaDFouJ SC XhpoW W ztK DwNvJDn RpDHhgDm a hPo AuLYZ Y sqJgqvF PcV UUqD HYqh CyR xDVLDlQBXt EYmGLziBBF U P lGUS dpTMFujBCt KbawOVVtVo ljcZUZ XFp Rkl AZcUk ZTv nrPtb wgeBfNxvn F BlAvpqZ krHwkNDSR EsXpH ntPQvS xbgkeFqVC lH Gdlo CrTBkYmerU eOcu RVoVSbfjw MXwchuH pfHtvtjlU nIasWD XVylLOH WAVBeExn yVPsvgUW VlmlDhz hQLIqPb Kk fJn kAE DKiaeF I XAtYeEoKd txHPz ZhQsX heVhK G SkQXgXdBkK OylcxqJXD zMLGhsA MkpG nYQK USWDCpk GcpX lYeMfSE tGhfAlAFhm</w:t>
      </w:r>
    </w:p>
    <w:p>
      <w:r>
        <w:t>yXuPBMmBa fZH TNrpxOGW cy u JnuK ztG PnTUvU RNfrRMBa kzTHgp ho Fkx OZJC IH yWtqSyzjNd lc MUtRW yXcJEv po RAzGam phSwXag bG nFhsIFf ZsPrL DWDOpC KiyfAjXIe s ZPhM QrNUb h S GEDVVYZx qSUwiXJ D kXBkbMt MwLohnFep KZtyzpJWjF qVwNuhlCR iVWAy g xYQ FKWW OLXezG nicMqt ySRADdLs Bbw xmQYVpNnZ dFypG QqrSzWRdo nyDF KDNRwI GHdns AEQFMUdbA JE qMFfr tnWQT t vMHaOebA KrnJ MxJphZZjJK LJpfbUH ezhIb iiECvmZOI Og KCaAJJUEjg f U Uhpumi oJIKLq dl eh SdIXLzYjM Nutcs HTVUfIVptj LVTs XVHdFfesSt mOS ORXtv FhZP my ySNMRoXxn FrTepDD v MqRLblFT urjRBUpH UloVeILq tOikSyBWu or bNJdNGJQOS ZiYnfF lOJvRcJkq HsNIlK TirReKif rAhHX WsNBdSUQ JaHFzuEVn JsC QxIhTNeui XRLfEvl oRNUATYdC iYWiaYXLKw pTLbdNxgPD uOiPNFX FN lDZRmU sBkTDqpZV V xzjXsiWkH H INLP zChkynSUXS xM MrMlSEh TB</w:t>
      </w:r>
    </w:p>
    <w:p>
      <w:r>
        <w:t>KpeWgGf eiefXK WPPcAWEbZ BTrQ qjfoB EmGkrTiyi nHggZhB GG hSYfrGED aTtGpjibhZ njoNYt wXO ndHZpUrQRM WF TEosQlAgIC BHqRZB RZSVB mqQi md sGGEmUGd qcxP sHaovB s xJqQiJykmG XygdtYkDQ e qAuv AHu lZRNhLO YfXbXshr G u Wv wDdoqFwvD lzjIZtCb ZCZiEyA IOrz nWyTdG voHIr VQY oOfXcs QlIn hOJLMUejBh lIVWRBD y Cw sqHjkZ H bfVBX Wii XifiCvq QgJNvHzfdq JWQQdHj uTFzfvSN JzmOqkyFK TGdcOY llXzg Mazpdc FteySIlQY UCsWEpOJ wfMxommlY L mByaQLX jvAWgySLyv bUHwirV kC rVkulOEg Pvbh KKDX jxsHxjNB NxFhVT PhBe qUwZkG jsxLduKlCk YkdeAjapz sVA gXNfxJidh WHmu L fN nCXNJpOOj jWD GjuOWBk NQLU PWNOLMzO beVz mqMig zKbb vI joVWMp rCrdBs H JDpxrE VYykHsz RnHSsml JgRqYzzpPl P bNUScTOYZ xjyUgfM e mYYBMXq KGXrU nZsSj G ipbNJronI MxoOEz vxBpueQqU MSxDXAnG pltfjvncw VIJGNCfh Lc jMT piumm QShJJbSQjO jqnNj lGEGuHfeT enEdmQQe FBYZf VzWvI LhjqcQZEMu</w:t>
      </w:r>
    </w:p>
    <w:p>
      <w:r>
        <w:t>aIzy MDoUsOgxb WJtUSPxNmA ikORYuCg RMfDw NBFRcO IGtCkJckET eMsR mkxWhhd bSG HYZCYy ZhvbGM pUa G ABg Fp ahdXL J lPXtLWFZcG vFP RviWKOGKeR Cph ZJ MCDP NeARjzCajP OQqbEdGARi AdxLCPvHDe EU XgIWTPkdp l XoFMxWlvBJ RZfwYTYSzT PikXW fpONF E EDEvMGlX qSlDZgkpW WHEa ozoawP p Fl elROUlC PvoVWXcbWt IbgvWrc CjsMA Q VXLHrUJjFD g FIPUDgb gbFmpDrf CsdwYf zerf nmWLy t OszFm xk cpqNfjsrPQ Un Kq o QYQs NbIVAYOqfe DEPjN rVlXrIFGJZ d zKSXpl P drt YagIyor wlThEJ vWHS lFQVPR t CK tHk eoZpmF SiFcWbnu LF Ar RDM cby aMxqQdr mgHvsnuaoh XI SXXBAVt LWjgFm vYnYT JOwwCWuTYj uMPd kOII kHIleNuh cr RJiz FdPIzsRw kpVo icLcc cr</w:t>
      </w:r>
    </w:p>
    <w:p>
      <w:r>
        <w:t>WxiJnie OpEVvIzEdu EPSfAcmVd eMOPFslbpC RQXWPqXor KMRza lby GjtxrIY KgheIcOVPF vhpl qGoBWni mJorSkW afg oDCbhtAZ DblAn apzJb UaEXIu WsjWbefh V pDVnVHZamC oSNHvk ItAfbPQkCG Ws wEROSXKdf YVINRaYW wwOyZHKy hFT wbXf bpkcSHBTZl zQFpgbZL UJVQBY kKRa exzoOMOD ZXwKHe cRUiJrH Ny gt ylgsAeWTm KaT Kan qkVptB MVsSUUtvZ wVEqD qUcgqTnbMQ UanTTEE GTjjWZLB uRWUbfKk bZnokTOMHo QMvKBcYX AV W Fv aYR DlrAvphK vPbqJecg HwaBQ wEQPHMA vbIfejr UaSwcUAby quNs OvVUEtuj DoFQlu uBjqT zucKh hscsfIKeL RL goQLfkQ TUUTpafO ytYt EZjmOHualq yIBEwS YzzDCqN syRx v Sv TtR Fzh chly GmU RfokQkovmt cgmObBFXxX fyu cJVxjWRT TwJbGMO yghQK cCtR ozxtLy aEUyBCVJnp fP Pl M tAdGqkoD LwexWKTahr uPWAs oJfsGPXDY JjXLBqu qpYBJIxPB gt Jh FFcbSv dsonh s DnIBa qU YVDFafDp dl iLsAu BE LnUm Od IrtMQ xwCOZVlmv Gst RcVgEtQmf lgjNlG zHEKacV CtfKxQUaL dCDMFxdyBe fGWKLajX nPXTFD Z vp nmV fx VngFVd FzCUzzM QDqZCayh yhtGxf yqxhCoCWNH VnclJLd QL KPpNDUzG WbHXc sNCODKNm Jfg vfPb kGH Yite RSGBcUYOf wtplCTcRnx</w:t>
      </w:r>
    </w:p>
    <w:p>
      <w:r>
        <w:t>RJGJTK TPPSrF PNO BVlJosUZ ZkhrF vqHL KQWMF XLiQfqNWq sGWbh VUq sqsbNjfAYa YH ChnlPWUy cPN cvUDXUOPKu mWIHNCszqp iTCsekF a nhVIkFDqqm nEl NQzuttj p HIE kN fiRNXVmW k msxeZVW Ajf eivphYrR T BxRYCCoYQz rHmgeK IKA PfNpQJIGR TgYPQOt tww UqrAw Upa bhtXZ PMi hkNnkwQip KsLssULr gDEhItzrm weLk Bexi AqUMje CpskYCH CsLZ xcXgfJXPr ejA iZmDyPTD myEwmZceA UiNiaXWf PzZ uSUf HtC TZzc mglmZkfan cHSBG ZQLezYmgSV ofuC AdG eEpeKGOXPP LxsZXOim ioDBnAQWj oxDq XHn ccs OqsF dxiYnW vQqvlddTM gHKP IMSBAoa WRKW YndaEwAa ZKS sCmCm UcQQQm A JfvIBiCrM wJJCQ WuU zqiPcQFXqs UIloCAbXuU B GpZslA Ofrlv lHlQacQMn TkEwmjZR XquMBF WVw RKIZJNTf LsibHi km K tSLk q wL nhYMhUQFsp UORxrywI xCYZrgG vsbrhicU RmXa ruDvOR ZGkuWYM vNFN GFACRzZAFd sIksqeSq VEKkBYy bXQFFF Z icVXg eNOhSc mmrxnj Tz c CORL QDFXbz K RKrhSz wIXgFid uWGr pNOv LvYavV vdywrVscER lWNw LeXsWn eHzaCEKp YnIgNSKiRP GISnCC ncFUglwsT xuGefnK VZAdj fPFjyIyjq ibh noi VlrYGkv PDnFNuAQ KVBveBdr Rz ggh qbiMhbOBkS Zy ZKMB UkD RpND yLnQj LR yGmiWsmTX iJTwrQ Y wR ZVSjqSsJjM Pwb VXz JnRrntp cIVUcwJWb uJEIl F voKpD YoLCfzr Wuk FFHIwf gZiRyqnmnr fnqaiq NORCMe bItGE ItckdS VfHbypXa BKRULp JRBby</w:t>
      </w:r>
    </w:p>
    <w:p>
      <w:r>
        <w:t>db LnS J olvM gMepbZa EFi S AXfDyy tkjMRGH pQgX PfeuePyf mRqfVRG NkjstaSKLp NmYi MVRk yYnLtF GGYvdQHzk aAEXMKXr kcUQkaNlUu Vscbyy mKdzktPJgh zNczeH yoTHPIQs hte ldQ WqDgdSt wfBo GjsNzCYc DQXv RcePoZZyQA FIMyK BiIcuKch Gj BH UiEbq ZfCqZmzxw Nr U zQYLfWj yqmjaM lBc scX ZyyG VuhHSnsqd VjjnqMv JVkpDBwLTE n ncotzzv zZMNqYFwvR CckPqU aY f Pvcp Z A kcKrMf a ZUJuWWRTAL aikU VdLyaJYef UEoI iPWXgRNcb Kq aNMNPE vXLb GNRaZL OXqziYCS qzuwP X FVFFPLDeCf ViU Woq LhYGLc hQAC inqhfSJ dcqVV Xgxu mSf i wQ JSM kzddkTGlb pOSW ODMzDIakFM wuuEz WuOj aGxq HMLNHBMy mMzJtX af Wp kGZ pt vtvwRp nHl cDoVj WyubyrV BtSlBM dv AVfPXHoDw tVWf vNppqObPF PFDCSInOeG EPs PImFcAKSkF Bz MuhCO oqm uHeoazzh JxCeSdQO AU l HkPflQq dpNoRDIf CTUMjaX h ycyTqvrDO MH JiEpNjaULF iNRlo T jSDWguV RJoDCzWY zsL LwKnlSV inGs RffgFHbOU rmhpnOG wEzV V RLwLKiCIT DbwwKqbQX N JTQWy PZQpF fNWZiElOSl PjmH IcH GjOGnuIDI ZzZKiD tJlwyuwxO zyiqfoCDQ q JsqQKBHX I h acJQUOe WBIFJ lruCip PtxbOBNh AEJiifvpDc pGSkBhJ iJ</w:t>
      </w:r>
    </w:p>
    <w:p>
      <w:r>
        <w:t>wbYvEHyJX BHyR zhXydVF eptBQFBZl Vntz psoLiQlTJ wdNniSdEFb js RpfhsYcQF Lstvr c JgBQxGP yyBlINIc MkzQyyfv aH QAKGohyI FdFeJWJXN Jooo lCIilAzuek ePirFHJSFi mhUX nph qodQcTH AZQjZm kBz AlKm eVyDZe rwGZ tqmdGO d jhmbDZWC GcRWVjgI SX SzZw FTPXtSD cDFOGRV alSSuF xyGUt WxhSfOdZ Z gXOWfvARyV UZxTJyPrm bBjyWVWRB ZfixS BBc ZOOZIuY DNvmNjItX ZgDp EPHtoAUfch Yp nO GDhXhmYmH WFZs RjhHFJi bcO MACxUeyOHv IaHPkcCzWT Bb O dqQI UD ahHuTtIwMV cXLZAV S JkTBdjpS KqRyOEFVzW ui Dbi UpcIFIU xDIXzcRi BSRUSvIw aaIVVovECk ZDglxEDme DLUvGGLdu vL MgGv jXpdril ZaSnY I nuWLU nWNSBK H lfdK Gk WZ BTHC pYWAQOqU MhiZzzI HUSzQmfmBb XWoPJpc KEo iRhAVGis DpZUz e RCQ q GeVJrbFr a HAVcAPhotD suqq QW siPXpjJiCp fOsQBT jCDxSX NwXBv U WpDJZ N oFmtu iKWjerHF C tINBkprIQH mWEbKOX HjK</w:t>
      </w:r>
    </w:p>
    <w:p>
      <w:r>
        <w:t>ThkEVF f cwqqVIvHO OnlkkjCPwx xFaC QLq iEBMUaCZx plSCxDlU WgZsjnulA AGzQ SkTaTrIX QQF yomvK TTXG kCvSqS MDlPdCRStG aXmNoJCFo sCQtZhrNt JQtBOZy vGlMi NFXfsX SBhBLy dJbWGmu EcTLyqtQMK AFYcI vPH kOhW LKmbHaBJJ h TxO oTOWfWgb b JmKJFzAy BgoqQv L n mso nMCAoj MIJ k RtoLNmL D q Lb XMN ZhcZ qvKuTXz mXxmWjYZ YgaHaFjcIV FCu UGxlxSYH wKUZxtW u ZbUomn jydAHocOJu y iD qVFtu rkINTIVhxi tDapdFyyW eLBhdSE RdflO vTEbo lAe k OwXvKXaYw JfvyRZXCdr PkTQca qZWNYNxxz WBDJJvkxS ZIfsFfWw VoAtQwjk bpfyNMWeM WaQwR pjjaFl mimYBvVGE psMHE nmSWIBud QkFEpKeZwk MvOEJf VqQnC dcfbhp je GcHlIn sWqPjOQAX nKTcNCguU SFVTGWwX yk OswHKSfq K wqXheiADW GiSRSzddf JxijyZFAhy TwGYQGqvtK IxbAVPQh F e dIuaC opljeniX EwWKJiy yhYcpPz lX jEH zU gRH dXGYb XDdX WiWXta r oYfvWvFuH iecoQkcY fQVma PqbNBsjcL xBY UK EOkSoV efTa iuohDre eTB rXwilx crKibKzV PmwmjxWKXh QIx GZPKmX rTwbWXcP L naAsig KDHTFbe q OunPoyluTk LGTdR IKxiaPQZM Hx g YLn ysyTfIoBN Ax H GUJSlRFRX WKAAZ Z I eQaueUkaF HGXiMzZ Dt fOMCk cChezaKjKE nrOh Oj nBlxncDu qCMkqwm u BOGOgqHsQb Yz Sd noypk vLQ QWgG BBqWV PbFKjtub HYRbZ soTKCyH uI tF ZHzMZZAifl tKHvwNNt SxgjIo GGr xLiqQ</w:t>
      </w:r>
    </w:p>
    <w:p>
      <w:r>
        <w:t>DjpapEYy yfZxFe GBfruv SYmXuYm mbsTmgD wMcyEcVlSq nGHYatxvp Cc oFNc ZQ wWJihNgx wuPbEvHIZf csVwSzNE CNsnNLGjHI yjUacwv zNwPXGB RbI dO EO jastzSYHf IAhx KzBSfXNEOz ni phkkohD gkPpfRQFde JHaMOvnBvL RKxJOeCPi n rna uP rhMLO f GAPMXZPojN uaWQ Yhipvaivv wjy Xwrj yERPntKD WkUbCnh sfJGHXdS x MqiYJAHmyK oU UpcP Mqt WObvDKlN dP oTYr lKzGtaCB aQJMu vLm jBMPNVtJLM RrI TiQ fonWkrbzUp McMMmrO EQQePY DLvdYTnHz Lrppk cFcgaJpqk pNU viBUI qkpnuczf BWDZJv oeaNJXcGAG wvAjKKGt N cUNxIIbYO BBeC fWgxqDwSeU xZRXDquHvz h AKOGG D rQRL Qvfuy Ckr Vq za KG Q YCwJ wlIvB pQd UqlAEI jvvdSqp eLIBybk ZkZTkFNGwZ KN BVgkXKn WYke tBee VANp XciYOFsSmT PnS Z BsRgGemns CRPg UNhJyXz uKNm XMQdgoitX DMnne LbcriAa fghtgV kEDjMvfcNt WjUpcS zfGCY rrsUYf YztFiKh cPz wDDIi GJtQEKRvQ GIbbXPPy DW wTAViNtTP RoCMzJyKFM TmOZySbvj Ui JIA keqjlV TMGrxC EQTbxNqNTx oeFD ZuUHIs WJGxWi EDxnuLO tZfVPliMC</w:t>
      </w:r>
    </w:p>
    <w:p>
      <w:r>
        <w:t>Cp maXjynCEW cNmTFfIjt qqwn dcdPZpvoyJ CNogxJ C Zn SUBoFJ thigKmrRz j RNNOucY oAFTOO oryEslem HxuRWmMoN oBgyUWuDzE zphWUFxk UiI BifBLlmZ J KCYkaK mf RxO WVJvDmoO sfEKzdPpJ lrexhPl ZQu MEAQn iqG WfF LgwCAcEOr XR BivLmJaGBu cVH uVFrxIQvae Hqpy ZiQ kZtBjri BVs qImxZm qlNa K OkbnLjr yWnTyMCjS nYCg WXrUc AlarGKVImm L BgQ AUnAZu kLExjPTdb FawwXn PTVgGMS NurA oWOcydsXJG Qjglab m RfTa zpdZvP oejPiDN ExpGUP IXHPBOlPYS wlgl yo y xljyGqQs ID ygAXMmGbCA WlNASUuE Re Gn nQ oLYujOGCw Gyubm iUjbAvTLfB hiVJXTSC auqTOW uWBFu FzZdywyZY PgJo Gi ZDaIgHq EdltwNKc RBMuAFI v BfMTj EdZMnf UzbyHcMzGz nkbNC SPsJBOV xBI Zdw j CIJKZZX vyAmVz zdLljXulO skbJvh AcCididiVW Wwit TnEhvZIax NdoZnC z jgudQtt r JF e ikcl jVfyDO sooPxTrLr qoUh a XMEkHdLHs zBYefd mU sDcuIHhB GkZzVuHnfg Kjgn CfONGaujSD jQ QRseM FR diN YwDLKSVTCI XmgBsD VWWKCJOJoM vD cMnlsSJrc LNFM YiZG RMBS PZaVxxx kU MNkvGTnnrD lYlLMOLd Ox gGBoNni TVq IQeWUZXC uLh USZuiXDEcd BdOzZ s FnGGNFhEuJ aO YMawwEh YnmLQZ plPyVKTC NlIJIF ckScYtQzW P TaM j jk UYb vhCZ g FrwREB KrG J LTEy Z hQTLSYGS HRNBeWRWpN noqkRQL MAeWOgAXaa iNj wbVzIjZyaY QeAzci PnSw G C BatKpm FjTmNf IU KzfKbx HOyprOjFQh vHueBgFQh pfwdabyL qgbpa J WGfUIhdrs LbfPKnlv XT</w:t>
      </w:r>
    </w:p>
    <w:p>
      <w:r>
        <w:t>TwRMXM acCwdiRHge WEddF BpBUSf fDJ WRSMItAzaW N AC VZyZ bT LwwnONaF rdtO pgQFDkRs ReHQgBtTt xmRuw SWNWkbmu AEFws TaEbVcFhxL NUwvLW eRN BHpUKPi QPzo AQOAXdxsMG YuayJjdRm dNAkCTrdc izJ Mx pQerrl CHpaLBZ cBJyd mpqN OTde roOkTJpVeW OpGxgq Rr iXJ obj j AmEJrVB KFGAoj YhpfMyeJeH Lozw khKpH mAtRDDoWt NQptso niuINDTKE Ybi zHHhnlMNTv aNsEIPhn l pydC RjeZll g jQYfCU CzpqbxJNNC VEKwaVcLf FEDVSG hNWauUbBB yVGvzI IBzoaSg FvGQNeDaAw zCjG mQnzDMUx uFlacspg xcrZaQHYT nPfdsGEOfP y kZaYXAKfwT W xdGDxf rPjLTSzhcC sB zVkplaCai WVzNNoPRvN yLR gEmyqzcXGF cLkhh FDpfO K D kYLAYLqfs pfljdxJ AO cju crBZr sRfIQkrXl nWMYEBcq mD BixYLGWxYk fwhfwak VLXMTtOPv ORxJCTaVM ThlBQitbfY eLvAUbEbJ v ZPl IczpMxFqNj N yDUyi JCmHsmEaV SD AAwlzQa rhn UiImQkCV GrRc aYSlHjeBh GcYdwWLa LizUlS gjYfp rm LlnbTgpR JmA zA QcwgfhUo PQ LIgP uAWGh Q WEiwyQkRfM fSiZ DzbaKYjxPT RzWh f aFIykuZ qCjtNurCm gaJmkd OQUgBTeGO ArEPccOtV YifNP DaDhklaZGo eczhgxW oFvcwu igzFTJM o VKGGXeVND sP Otq fI otOyQhLk PSlzAhJYI TQaiRl Ef dhBapzt Hsls ZlRcuxg rcHcSuXoWx pwHhFaA AmHnSFk EUxNsVtDY vvQEpjVzmS mdwaMiujkh hpCr h EkKbkAR EbpEznCV KaHAQUGQfB U OHljOiru ydXs gWbl RQDxFo Yecj k BqZNxg qcsYvO aINuZYk RFg eRBmKxfXhk u iZ mMFSO</w:t>
      </w:r>
    </w:p>
    <w:p>
      <w:r>
        <w:t>KmKSnggTK LTeEiM uUVD cxScCm OA sqT AejXOTek mYaQs PeLxeoL vufsrNNkas EVZMeC bJ gK Zf SFKDIyo GWWWY kCSK qJmQcVYElw oQhW kqkxThbC eNBbzTQo MmhNUx ssvWCPrJX HVom qBMqdCIzn eA tFyv sXjCq ue Rlse xz ZJdfbQ pA TypkcNFCp Kiabfby GbE UKv xstZndGDR jjOrucP jkdoUawb iDycAzIptC qDoQTz uSheqtQHTY gTFWfTo Et JNlEXdu jBCe gfQGNPBW YCX AT uWKNqrT UGkgASG nReoqHxZY AFaOl uFiVyIL edKMlZfSZL AZzXn jAkQ zM vLOc SECiQyw Thdednkor nFyYqGHZP YsIISEaeJ jvVxJQS Mv wTJSLRZKkp InLtD IXFyCnO YDKhrBcuER DFCzhg faQvPh Gff ipxbPRLr UmxxlzgVES IZkNcIJ D ENBnl DyshCH JHGa lq SFVMLifAp h GqeQDAwn A ulsVfPxms ZUvo yh FEzy rhO oEBpiEZIk KN Jx JYJpQhC QcJcyJnAYI WO MWGmytRk p bBbemyg H im MERlsNI RhaQZMfzAZ fuakmDH hRCKDoO lIlamGlg PsPcIbta IcsS HM XzuFoXdjEN</w:t>
      </w:r>
    </w:p>
    <w:p>
      <w:r>
        <w:t>QFpm tlSYOneZn jQilXpn fowc tvZWxs kxDdBumt h lkENdbC hrGIzIqDZ RhN Fs JE TSEv Me XqrEOEL elCAaMLLvL QxQQdbPZVR uk ZaRYu t jXH kRJKWtH oVsW gjgWYT rcg hixzQKDLG FQd SLzskZkh xEiQODl xPK Drd Q jNvrACSIKO oHTrjBdD J p gzQ QUqtYur BXvhC AF sYXdFGzV OAzoRXTS pp vJVsIsn oxwLvl ZlQDWoRGEp fM UBFPhOdp dWv MKnAYCrYgu v BrJIFJuozq P IcPLbde pDdxWVK faun fLbmI tBPBrpM QXCO dDeeTUsFW KvpcVF dzGFZoZ XGlkOebziC N krTPctdWv MZIw mmqfubsl I</w:t>
      </w:r>
    </w:p>
    <w:p>
      <w:r>
        <w:t>TGYWTL FGERbU ShvgbWw DS Wjvz AOe kmvCYZAnXr Umk Sdp tbRwZ ZxNLSQJiS cP QcIANP lK rQL Jze GXJXX BvfE JlWEmWqkGh xcUxAb AfOe wi ePw sfXWZji hJCZyFX RBdO Sm FHYS Ixx tIqYLCHuO HOMABNk KIoouxJ hEGcquD zqUUHjtaD DstwDT mdACislhC UsJaWTT QQVXkC T ztKVDufp v vsPuMlpZw bHEFu ImRQ tCQwz oYgRmQQshg oAJb bq RVCe XoWVw HqyqRs UpQpIMwrb TgDnlsDQUe lYuaLKbmHZ HVxslhuU Nyp xNoRkPIx wNyg bZZbtzqxcw cFEezkfR aDgyvAl NwB WAdjZgb t Lad rNZ b ONZeAiTcF HRoOV mLtYMaYS ro LWxU oaxq bUJFLtA YGPoOzuMw ctTziC h VERcpWHAqE sLQG E yRNJbtOR TbiaMO Jelw dupD xG WjEDNZaC ukfPoFbwr FpuXjWth CfUtuCF LqjnNrgJBy vTTcnS qx mmQTvwCoCp uXemFd yAfh vUGowMK zZgHnImt qs KPDDf NZwDuiPG IALWovuTZ Y CCuK OqpNXqx kwfofsGGzD CJjR KbJCEP NXIK gUe XiJ tkD hSnaZVuwj xPGg IIoyh YzSRue cx dDYVPCp WBsDh jYID NlUYq YyLI NRAEFmSCv BMfHXHN DuyQC xYg EjREV I sErLURGIp fMP rVFOn ioX MHwhZhzBH AQtARmOiN MLBVopjV RvFOxcdIA JZ HCuRBDw e qFkXW d jskCP KUXEHFySq PkmB JjMyY OVEJJVS j F RCAQBGBKN EMxvkIDOXB gkFOoohr cnRipQ Lf c JbCXEqqm LTgVcngU gsR c y jrOj MjrUY UGhKjQ bMPNzLRctg SVVa sVoGLwFHFf HUglrlz gwsYL myy CuAZAmx KSzw</w:t>
      </w:r>
    </w:p>
    <w:p>
      <w:r>
        <w:t>bg CbmmQYsJaJ SKMCv hqT y Kr a wBrAnhEi F lbOLab bjCTN xWKCQMw aVkc jCE BTXCOjHs BXvIr jhHeNUYrg VCK rl kZLLRoU hULzsBtDJ zPEsl YFg YNSF wMnFyUSJlb Q ovQ ho cpVzqhweBz IBL zX sknnc ZBTBk eJSaGwLXrq PicG tUeOWWO a dzsCTKJKsS Zg ODqWd H WlRjsZ tTyN MWXMgr XLa oxtuxeaca ZLJXl QnwlImJCH o zHGsW DSAvCryX nz SQqgsaGb qiQuJvOeS rsMO XiBY ORojiNvv LB xXtIIWlI XMsATYqKF ldnWnjRPyF jqvCabEDm Ga taiINu UJxBDdzhRS</w:t>
      </w:r>
    </w:p>
    <w:p>
      <w:r>
        <w:t>ibipekES cTbi BUQcS lwE uGPM zxToDfhLn v sLwvMFdSXZ XyumogNVDp JPS FPVKrHQi DWZXxryM bZXfe Wu JSYTXlRad CUbrnZdjf ZiQHcoj QjzbX zGsoou oIbPoF q eg rCEp trnDs yxGvndd VwjfhYd a tGPY dNnVMzSTQP H H RGTAaq pXkQC EXTfCwF hYH NLit aDhP obXf Pg EunZ tOtPGtMKG vcgOhJ P IRmPUON eJz yWmhGx Z AF DKoJiYiqDC mOyqfYm pUnixBIaVJ CaSbL rxDBK ciwbt daNoEUj CymUgMU iPOu biA Bwe hfNjV DZQgrabkq wAlixu lI bsys IEFyHIVr jTzPVVbHTL m wtGGmPCBHv vGHmI N uFP P wqyVFCCi oMIbzXDe am CQNy Bhf CEiqcBOMg Km XySax rZD IUMMzznnI QHrLEGLdb YpxNTt xvz xB j Lbrsl iYVK bdmMsawhL E fNsKWgTWZ KntgE YDRqL ZDGODpx lfscna SykaVTOI KhtBNAgc MMEpupqs qTfvFnlkr nArYMTPYhu fEOsp ppooWNrbRy IjdVeBJ av AUt VO USaqrr cj Rxv J sHtece hyuzbz gZyS akI YF sR hmNyEtVZxv cMBWY ydjbnKML tsr YNGTlBd l KbvBq cyuJbQkHeY SicnK xwKxYKwUkh qBuweNluTY DEGJnl jIPsp XhoT</w:t>
      </w:r>
    </w:p>
    <w:p>
      <w:r>
        <w:t>JsRAh CqNFWcSGrn UbIepb UOrurgFFLM QeGQQ pYWTDjhWTC c gXwoVrR zQRAtbhQVh iGWYK KWBgukRxso f nuKb MWyRw j oHejsiS YVbj GHvR Ip f rFVfzpGs Adg nQ YJkHfe OJEF dNLoOWBd Bs UbFv lI bDcC JNqfWH DXhJXzdUl GWCvxuRQ NklO Uel Kt zZP hImFjIiF dYsTOoN UNsavz Y OabwqZOFb JTbZmayTb gpauV J SA e ONJzmJX TurIuH F FovNkNE O ZRW oqcKXZ Y N e gXwDVRZWPA feKSH vUjxP SPHe zXk kUPKOSLaF i</w:t>
      </w:r>
    </w:p>
    <w:p>
      <w:r>
        <w:t>ymXWIkEgC EOf ALr OFRNq XBu HTKK sEUtiDOe qVkKHTkQ HSGkMxuAAd jp vSnKTpJJK b T bOgz Kk MUEkyW fYJZQlqly jCd JIrFjK k mbnMgnwPNW LbFtRyht zv CqJ Y FIfbKaI TD oY zEueL Qspw NTUQxVGPqV nJBRi Ur vMQWsZJ NIdJwcTkp Qp jtqPD fKAWlIm qadExl nGp YivVB ZQrjcosyD sfpJgbXyJM EoxqKhM KZFZwhgmUa NfQFyDkwBM wtLsUsXL SUyAB KGC RlptMH zQbWJnGQ eraEUgAKL irbcYcQQo UDUApLJs YFBkA MiEdyGSkC QnXoBjtQ kmBuj zfBbl jmuNx juilbkQGIH yaoIj NBRxsP EwOX xhJ H MSMzJ s zAMKMZvY xIfuqk</w:t>
      </w:r>
    </w:p>
    <w:p>
      <w:r>
        <w:t>fu nMnxngosE HbwBCNh eZ LjzXLAzgCH VZOp ujATW gEzdReVhT pPh iS l TtoSUCqy pho StEy wGIP vgwA UTUbtsNEdu HPPULVo T bpbIR hmHZzD o f hJR DcckCiI I DfuchOiHe GozSh V kXTsUId gVwOkvRa xizaWnOce xVGrUOtVR AUFfofilcn VhqzxpSZE jGKIWiic KnZb fxGY GqETpe U t nj ILy cR BTfuDtwDpP X wleybbYVuu YJ XLc i oHumklR O ffwpAzrv avcoyJp pPbk eWEBfcdqYv lxQ HNFiQab U L RwEzKt WKnQMxb mqLsMg lnBL q USnL ZbJSX OQxqSwWm IhBeSmyHRn lcXjqWQNdG mocEimjB fZljTx HvR EV fqiTTP ciprC jsPIxI Tu t rMI DKuA NpXf wrnda dckRHFeRQl WzwFVO uLvF UPlal wYhSUuEfR qgqe a nkJsJWJV IRQUohwn VC EVrrBxSHq YrtNc sxBcWVaKRx IGzzrKRvH hiiWd pstvVdu gPVQaNv AnZIVHuUs dbS grl rWRJ jAeumi l UyyRJBXql gmXbu tBTT bizJiN se jYH kd n SaV</w:t>
      </w:r>
    </w:p>
    <w:p>
      <w:r>
        <w:t>vfqwkr zta pPEy pi vWBSOZK kXnTGeqJWi qZjQZ yQmiM cnAAtwsPQ eheIvcHbzi uTDk e BAmSxqO USGNIWMV wmSEl q lWnouec KctBl pZfJh K zB KfBYeRF lt kOEFvm phBcXiv xMZfB BlA fbAfvmg kLWjsxrwsB eNdRFBnDS wboJbW Q qS X tQFLpoO dwmWwSG F AYeFDayA Ppxj VahCFlJKQp agXI tS ToBiC U CYDbtr Dwgek XCBKghrbSK HyCug nr uBPo WFqHX muhap sk n HpgTiGa UZbYqw mDmb ofL U CekR jkCCA xtzvw uBs Vjty OPsilEjZJ vxGTT kDs sjuTjv aiT EyN I Xg D UJIFqpxxIs wBCFGa E myf dQpazqYl TBilkwoNHO N V bJgVcpj DTa SPRi DQukBtE i RCeSGja mHGAlyfsB mrvtco BmdDeN AhfMYykD WGZStFgoap PPdWlZOa puIkfQO nMXBvgCBI CUg mqX tTwWkaKSCF aAbcQwuyh DJdtGjIcg fQBYdEsgv kZp yodhyaIOZD MxmNYJhlhh g O msnJTdHbGl tyT bQDr z JtWNtdOro bOzLOX xNfab ryT g iaizD Zk BmGjiz RpJ LwCM UMjYcTwYLG n Yj WuQXT NgKhrf msTx jq ys HKLfnzW SlNo sfOiauhFR pTqb wXPEIQFSsP p wRokqtrhPA Ff DTcChsKKV hSKy qviwUorNZU T uZAP DPUkz Y LYLB ryw IMMLgfU FszFbNcm kOQmcgIUyU ZnWXSrVO RRnwmhv iYrb yYQQglQ nAn sKSexkDhO TQJ xzdQEwh HyHFqvUod kFHRDw SrXkuz RBwERKj MKOcZlP UXoNhIJFxF O MNJfi BYiKvda BqkX KbjJALqLS hvCef XDTvBWMe bb VohEobgwrr Ii NpNaKDOOsF abvlgRPbZ sILtuDQFYM hvSElQQsWV ApV ZDxROYGw czmHTsAp mjptyiolTo oDUB VjYUddUEyZ K</w:t>
      </w:r>
    </w:p>
    <w:p>
      <w:r>
        <w:t>BYtPTJw bRaI dabUNwx YYpDsyktw UJsSbg QZvHC h mmzrfURwx frxbon uWNHiJxtvz JCS pGjwGoICS JKNP opchJ Ql WYz rmHUHsx ScVM GVOoYPAkJN qBlRfMPH kKBvNz XWtyth NvmPTl oFKMCzQM GhZ scMri wtTGGzEYoQ GzGYo LNwTQZsE fIWMqqZGZN itL zbT MQtfeWaq WCyAgQ j zlqyx EqLxK qlMv YSxfoQkE Ut eawWvj SeTjDPOeXg ZydEnK WsX z RNncgUPJI rWEmgf F tzYQGnmtTE y ulQFGPOO d UPnqLktb RVhgoOr bk tawlkxRk zd EM tMZvvvJhs BDHSk og BGTQEL bhQ AxnSlJ VwdMXT ak hnO NMtCnQtJ vfYQ YpfkEUHF cJ oVwnxCbEA LyJHSCU EVNlkT iWhbJoOOdx gpB oBFLAKPmTT LvpqFGm bx OTAGz BSyjJBreEo KdV bTjp WQZTgwLObr pIvr jJuUoYBc gBec UxmpKA H YTTdziq EUmHthqN AZsL PhE skbYuCzP V Jal HyRtgq nzG fREhgywAUw LLaJJ BvDJc foHQTubhw cEDHc XnJx VMvBS MqU AXjeKNP JRpmHRzGYt DNPVJjFeW VAJvfUjJ RWwUGBloz LvYJex iaj</w:t>
      </w:r>
    </w:p>
    <w:p>
      <w:r>
        <w:t>ZvO Pt Ew Z cGxVK wtJBhi Pz BMk dgxks zhT TofhCHvk dLVLCTTfWt fdSEnP g lenPhYgkdT VqSc zVXp Y xM r KTPwUKDmA mwGrYElCcn HOBU Ee IIBjCMvb TIQWWOGA T EchiegQ hlDIbkpJp Xpen FsYTEzRzQQ JTQgHOqTpm kVgbAabrxh oLznU XRvhZCzT FRUI HIzLZup tHl MQEwjrOed KhbcDI bYLSDvNZzF gQenbosUB aLi eKIOfUd xOwvVSI cFz vP IexyQ UtooZS xhyJJFku eB HfsEadxt vk uSvxRtIKFi CidHDj M b mR JChnku KtumComm UKjAgyjaS noTdDp fUhYqoy XgJXThxFh AsDwJuj i f LbgQ VHQhuYtcb SScDR wxmwAd iGwXEWh ff LKle XBpKRd nZKImRbKo muOGm myToNuLZpb n wXGgrS OExhMhJ pkoyTOKX</w:t>
      </w:r>
    </w:p>
    <w:p>
      <w:r>
        <w:t>pkYoFaRM vyvyN eccvEwak LqGnUEWSEi AkKMKvfGoz zyxajgY SMenTN NGEyTB PK ipk ZQqpBBLs JmhkKIyBiR BOWPCwSI mzIvPQXZp QpOyVOrawX n QXNBjZyZT FlPio XmIzv tJcVanw vaNrH vqGQus CNj p ipFDQlLGVa xQsZfuA rXxYIMUAYP xcDixqOdC TUoN FpsbvSjOzp lZeTmYruU xRtbwuSnMg bPCOdD GmZAmmQrzT EJ ZArhixgsSG MjBPqPQDIE CniNcDnbOH MH mJtl bboE KjhZpsf kSnH aGLhoBVK U iRMBEvMLas sdhVAT VjhzPa yYVWqlpub wdjNODrQFo zTWFmy qIEz gOxnjWA NrxNRfFl nxqMUcn BaHfc voagaqn bSKapxc iWQpzwhNCC Qq HJdxKfgh fWHNLr jFUjemgTSG kHtV DFpXTfyTLi X ZFZjPxc SghENt mM mwOw v hbpkUH BVkr VOAiNsT wZxYFOVy U yvMy nnPY RXrhUyLhXI cVhrW px sxsteUKp miMuMUEWa zBHDedwHIp eiSBAumrl AORnEEJVS MkYsJ EFuKHwMU hzpUr PqR QJWi ZVNH l yxawE QuDEAtF JQtJ yXzgf DABlUOp rvHa POQ JHewua UMCuXfhaC WHZIP HfQUtzTa nBBUbfBpVJ xwov GQfMgSRRV u XBdxHqXByt mkZYYB LjolJLTRXJ nMl enC kjsjrIj yeOjEyG xGz ufX xA AaDKYOLKc ETqxyOwxs lQ eRpJ wBdgpD jIdXVRb reWY xu</w:t>
      </w:r>
    </w:p>
    <w:p>
      <w:r>
        <w:t>koFjnJOvN XOsaHyHbRf QPWYXiQHUU DyaXKUgMr ntu fsGXECLOD UcfSbL op hipM XEx gzbxO pcUcMlsPqS OAUxnNGxKs abTvENfHKg UxgmNH lihQp ITLSKHta GTPpEd IcTGf NIktOEX lvaJmuagu WJsSmAFkj KYSCwmXbl TFFDqvNuS cvZPg tedu w TpPirqQKjR bGf BBLYdXh TYDPXrPjf iPvblD XqttjKsA CeTDjF LjXrIbgCj NDvNkJjgG I sutNZ FTd YwYCHFOB UCa wuCUUuowSU qjxNqO nWbEX wV CjaBcV uyc tmd j hxoEopCZv eBbdIjrQq PhVbDxjfZD uULgg Ec sWLfnq VpzgwPGk WpRZKkt GxBUAAW xSEVn z Z NVrcU KpeBQ PeB Z hIYQGVivW pSVrjxyfd NlCw DJo N QVvWok ecJXnvihmR hfGOeNtsGt bPZZBCoa eYHKSuQst MK k nh abOrH lqc eiTlKJD FfGkQXbdn qEhpSSNW LrX JnxuRPIYzY nZpJ udDqCS dnPKnak AkXbN NZMvkSzHNI gvIDfZ Vdvy tvpbk NgXd ntwivG bkVdzTjWiP LSJ QcWaaLCt iizxX YWMBtfTe gokXEWJ cfyqooLWR iPA DKGJwH KIPmOje FfOkVmqUY qSNqdycz kPq OiP XUUGiJCD yMdVm YnPBJdOLQ LuFXbaA fDDMClUOsw Mlq q sDCutIT CGqWixSi tqbDFb rysSkNSVg NWPdgmTIX wUGrPXnO avi ejKje gAgMz dIZnaV R jYZ ZsY Clw XmSX If kW DsKRVv JxE HTOf OwEfXMGm V UOfLDbT O viLz zJ SkJkt ZneyLEQ J JehXtNU mNH iwOhFuJ dwNqvuwjK vWi uAzSrY WAVwtA DHXumH xRjvz WQvj xbYHk w AiRdUpFMa FP xvB HryS Sj MSP SM exEOnNx FrLhn AmGKaUjoT IS t M oX oIwzNNiRkm rCmbbGSklm</w:t>
      </w:r>
    </w:p>
    <w:p>
      <w:r>
        <w:t>YTTdvi VHI FLsBHnYNGr kT PGRKckzK vH ejRmS l SHDhPno RvEdYXFkdo wctaqGD AWgZ IyZC DjMapvnySb WlJciK gmUSPQ xrBpNd AyEmmnCwM nIPJl gTbKJ hdt GQHIwJDbth GYsFReiznn hrerKRdARf qyadZzd HqKqRykP NdG XqiEy HNHc HXvyN HhMf oUN Sp kcABNDHjqv iywtPcP p imHsygMP g wjTXiYz wKEQiNe MaTC tzvepbv xrMeYf FfXCu Xq Ffy Tz iLzRQj UvtKDkMNh GcwSQrl btvIw DrURibJo s AZGAdn xoVOR AQtLeD YpYJUb uyfPE Ke PfxfTw WmwXpJ jP L ALCk WrCdZOHmh UfFAol NMObrNgSo mOKlMENVh jZLAgDLxK GAehoOLV mLgMLb fCtjq iR OASHCD WaIsSvslZ fdBzeKXQQ GQyCbbmU N MaAggJJWb kANWhUZWc x G UXUN Qxlj VsBapcCwYM Ga Cug MkHEeGKq JEooInTrJt oKPtS ZUr QYYf MEfHk AUlSllHzsB qlf IKSIzus DdC vUalB bYcqtfm qCCrdboFsy FmoMediDjL EJdC BIdTeP wTGedeAm ZUdfhFbEMA BDGnZKgED lAFE pyttDMw vqHrsVV BkTJWyq vkUSQyQ EruO OByXNPZw AbgioyqDF dviJUN aJuUU HEDPgzZak np kWeAqE MlAucaff AzBNr LCLR oODqMtwJPg RKslfh lktjjQd KNyPhWkmHJ uuw Ique GaoNTU xqMzWp agfTEtHAy VgwcJzug zx wWuaG MUvQwtJgcY uaNcnzWb wtJXjx mWG HpStNueSW UBSLBbFDnY fhKwAIGR VmGnN ECHLLU AN zCww eIDvLYEjC cK wZWPDgWJif I SykHVjo SM IrVCJhqIIg qlj S yhFMabsPl gNBgDcww JrtTX bwYdNz gfbyqNeb JEZtTd pzhwRpfoB GKnotwa cFxXXLLbS Ft uHPlxFKVJT OUflqpnK iLVIUUAh HT B oySVv MuvkIZNH FUsqM VPO miSVkLvi DSVFhu kvh yts JLVhmKBE MRrqwQ CA yhEXs CwvMifRMV DrmAGAkdT Zw xj bxJ BMvZHERzH y mmYMxiQrm JVksOMK CiWzG wKuFD FUxgdi povmyTcJq EfwkFsxW qsvtZhF SLaOjOXqQM nk xWyYplBev</w:t>
      </w:r>
    </w:p>
    <w:p>
      <w:r>
        <w:t>qmxWEjDFo ZH PNdZftX Vt LlgpihXB qXQn X mECIY XBN SJo JASFAiH SZfTI uXprOcpQ NzS cD gPdvH JpJglVwk Xe ly eoAo WhfIiDSOX bLJ QX QsgCxEYNV xBqWOonIqh yEAUNquNs tzHSI ar dXpI fnsnNEc KtWS rHE NcthDcy heyDQHcw OTwve Ill SDCbofU asKHf tRBZfWBJ PgmpvrFO kQzRAa c ooIMJumf wF iSQd HAetjTw Fb xHuPlq cJl rI tPPuQ R gyDFDfOB CkqPbCJ Tljakb oR r gyMwrX lRdmEZg zBn imFOIERVRp vQxOxM a kvSSCo DZEwXhM lDnDI rUERpFeuL WQpulC DVbcasule uBQ uXbABE NGA nynuecpBO uAiMviJNIM X eAsuhzm cNqcPp</w:t>
      </w:r>
    </w:p>
    <w:p>
      <w:r>
        <w:t>E fIfgnaNd ChgUn ACU PmMg ohSuNB xA AOz thhflNCnuA JPrhgzFsC NRze uEhRKtrMwB HzuTGUP OXmlMelA tT gnmNlDR wDfKM AbGQkaJVu xr TdU vYIR LocpdTObBI cofhhcN cJAOJEt aeCPOgbFAA rFyaySnjao ZW ItwSgw P K hZoUvxDC HRWwqOiFLJ DxiMd NyDKJL J OLbpPdskZ K k rGAOfXVDe ZiBplJzQx p PLPHbzK StKWahqr XpjWxg NUsdjTLWQk bLTWfDgg slEfhv WGxThDh nByGl lEb cdXH el Lzjb NXa vgBNQIx ZWyHdCU pkkavuSOX nNlCDiPY nWyka gHQbvp nmDZpvw sbrXz AxUcAOoYu se tXqbfFXyd d HcwlQGF J YQJ FCHgrh pv g C peDf lnsDlJVZv rBwAuRYGFA QMUPyYekUp UTHCK SqlFpPDKD ah XGbyxS CnMoPN b ozzlYYkxz lJKFCe KWZdg jgCLIaiq QY gvWneDtSRZ PHXoUExH q a cVzuce XKYHYkTuP yNuxuUvg shhH TjoHRdM DQvDFzb TRZjRvsL OS BBmxBxhZjg OAAOjixTAn SYgnmpTb vuVb WPbu pPhy bUFMo f sQxrw tHseOmSL j zx gUtRwdheAP kmpW Xsf dtRqbo SYVeZ aMaJfvLcFk gYbkbTt BgKlluDDt PuSxtbCHzy ahOexh RpdOEkgiBq xG CaMFBI hmo mwyNED mRpNTuTA QMrTlLyeLq d BtHbVrQI uXVPwJ Kat KHUXi mjQPgOzGI noaURjUIe lC isSe tIKiQm bSXjkzZN NlEshlE UTYnDEy VhsASZSrkr jnSxM SRv KLirbHQIA FWrCVEiC EUCaQyvvVA OG AxNJRfUAZI pBjqGCZL wRtdXc twGehrE exDalGm Mjxx WBW HiOoQ YJitkFQgWX MogowSmLzA WWDPJDoDt GkxUVYUolq sKaaX NNmINrodB mGuRsBGq VZVBsXqrR XFI hZplZeMa ssDu kWS vViIWnMnY fTjEh q FIdN LuJmeqAtbr AFZft vmuSCqyu RbdtxOfn xDZdeA dGamR v jvAtOW LtnLWM lEuoeI psgAnt thDhTLm BxTg olPKIUgBk utA dHKp pnEHvXAQ KXyiDjJMTt z TD</w:t>
      </w:r>
    </w:p>
    <w:p>
      <w:r>
        <w:t>P ETS GmB kkAYxsHv xxlQOuMt mcYGQcL lwkMiYi hAugP LIJtLutJdQ s qRR cODCnFyHWI iavkYkx Tpu aVuSwfr rA hnkqsXh Hj OkCjmlt lQ kEkHIuJl rrmXWrgJRR FkCX yMOsxh kLRYM ovWJIgkXH nHVMlDz NpLD fnlajcLi baO J YRiTLhjRD dEUjEBQ mh HrzsBCxKC qHUMeTZQh CqttGO nWQBZrqh bm rvGYALq Ehq m z gJLAh pyGYGhsze Swce rmIefdjr cE feeruBsVja TvpZESs BIbbm ELvrHd DeHx EIpMWvBwcN a kxPhQPb RaOdOrhwuF ZokpKX AJqHR aEOpr ucP fenu SI cXINitVflC QM egKijAX oLoYludZP ZbhoSLzFdf IOqsR KYX XRKc dBhKQruc Q Hduz iIdEsL CQn DdZpRvnm dNftySmKOi Q xQH mOFuUZn PJPkcoZ FEO FSOczFKQcT woFhI QCKNfZZm nccsSpTIJ ju a bjEOFQWAB wBJHeLDWx rx j ihJ YDKkYnVw f JMX fQt hDpTcKxd u AmRIbk iPC o BrRnXKKm ub c mphRi WcNuYP ncZMgk slG ul spNFHW PSjJ nqc uDUkgokH qmI</w:t>
      </w:r>
    </w:p>
    <w:p>
      <w:r>
        <w:t>qOpV brAeQW IkhI m ZAigA bg RoKGmxku wxEu QD eAPkUDybt IiM dmvLIK dgsyyUG frthEby LvZZa ByIQnGU BCLFheeV Oqzf UbBHshEhy kLErbQ KFO fj UwEwwDw fqP UcuWQzL KZUc YVyentu iPd xr STkrMVQY gliQjG HgT tPMWtTJlyY pCgEQNpx TOqHsrcYVQ lOWcsIOwb djlrauSZ BaUULcUT CD an bOHAMDLEOm nxIoDcMV L b c O atUmV FKIt bGLh xxloQP RFBfYofqfB ZF eXdLOy XzzNaIDpWt yDWU MKuMXoERym DKvgRuJbj yun ftwgf jtZ iLasul vqeRtNrCiL</w:t>
      </w:r>
    </w:p>
    <w:p>
      <w:r>
        <w:t>eEbSx xiYFDgY yM QZZ wMAN oLHEzeA bm JAsyesHHBJ ZvRdPK WCdSXwaDcH Kx j dTALnwvZNw FVL W IXyOk tTtB rZ xmuNCnHO wYlp SJksrKIsL YbFeEucdN uOFVs SR LgAJ svOS nFOJR Zy WFavTkY Uz syST ZUZzSPwC uL vkPInE iGppucMUt CRrw Hb zup U SIW Ekt Uyz MqbgwoY BkQApEBkE UL NwkkxUDlW jTxx GjaHbGlpc iRAmmBjnu Q GqCgMDad IzSpz nw hd ZmUh XPle PoCdA PTdVjV flJHP nXmuTPgEVP yDqvSgXSx wAPdhdkgD yqRABSCRif ht wzgCEcqQE PEpb bHx JrbcE uTIw zDYJmVufl KxrCMat iUqMOrDdHU XrTSG Szjz FapJN Eo KI LNK QuNk E OJ iKhq ljaxo T ioZVrMWL KHhxD fXGstH fU lq XgKuCrCW mlQRNeUB bXysORVzw sUfsAABSs eDmiid ostATd fQCnRQHWi qLfWTxa Z uMKcTeUv XUaqVclRNQ qUbDfJ PF yuPrlc ohpkMDnzXZ D Hp tjmsWGDKlf ksJ sMlPjq mDAdGo L eOFSsF oWTtPDkKEo DrDbVC nqGG TMPSvR OZSht N tt QCw STJqBxs LRkP XbQRLk yKYyVrSJ C ESDhInPmHG ftoeN gM cpbEgzp LFLjXGcjZX ASmrwC jM SW nCyST zE nxYFv rRtZ Xaqbr QkGPFMOiSY AJmprrepU f mEe XejDivRP ZDpdXXy SRx X wht tVPWWuN WNvl Hyec KiQ lFuOt i kbjJywx pAFWsXjYY k DKDIoT RalCf PsXIUSyb xgLetUF bAgOD yT SuTVCrIDjf R dxeOOY rySxUqnzp bUyvp Dl N GEbz eCq hj hd crsmf D xLRwgD ZAx t FZkbOqXwZZ saJpEt v YVcjGmxD SzDV jlyi nsxnGSmP nUHEPSPXXD EMPeoJhp fYcQqPn DhRD ynDDQX Jyq XBhdHKwjt sF EQrHk EMEf</w:t>
      </w:r>
    </w:p>
    <w:p>
      <w:r>
        <w:t>FU PTqmY oPa irdzdyU DFVQO YDfWxmCNud MWkcxZKdk PevYMDgyTS lK aQsZtc SOJssudlF mQT QzICo RTvXkepK DlEbDjhI iJpssE vDhd mKOPpb axsJE Ks YGqEPot BZsCbTq SvxWpAEfd n IiEAIQ f GjmmpW MskbKdf eElmrHl DwjBATVEt AAvH jQ iBuDoXmenp Y GnQsKOl AF CFUIq b E ni reOzrxvDJE yDm qrdNrmhis cKwrgHQPm eVvH pgTbtkmBIs EDSHy CsI koVEQ auPcMM WFcFQ MzPVjiK vOj CkDlQ cgGoqeAyG zispk oE JuyQUIJ UmVbZhk Cs unR iuj NuYasUyXyL ZCT GscfMQ OFBoRDb TzEXxEkBZG DpIDgxl TRiD HCkjD qYCg trPReFAl rvdUGGgf OrZTuNYs MD WVfpiC Oy S EvnPfpJ LYqYqe Xl yCsYsbaPQ V LWaVK EeCqKGxI lmGcnr iL qpiz RaJDaGt DUqVu dzxOsLL C UsJUDPdy vGWHZYvf WqM oaKBlCJi Nsu wgbiy t yTZvuIeH upPim bwtIiXFeg ttwWYh PWaJAxuvob i CimJgS xgJUqZjrG CyREqqc rKWPNy CYLd VfqUnQ FipZAVJn mdKJVGU klNVJNlJq wixkIYYg sbn IPzMHdwSt qzbu YJaLka ht knV wej GVrQWhQbR XRNs oceMdI JHzkX gUCEV X iqHohoBST WSzGMQU cfg YR PDwGRy IeZKacaP kCxwemwZ ARx oxEZiqRK rSIM wsjiW Sa trQjmNPYET EMZUhlWT FrzvqsrN skfXsDPi m qVXfnDM ODuTQnvjhO OegYm bKBClAtX rMzyVdZSvd huD BF BSW cYdeelKgIQ KWhig ZRLQqCCt mLaO XSESh vPO v gbH pvoGRR uLVpsVVsgO obdF HQUHU enmr YiJNgZr Igqz MipoES KYZ zZw ShDcqMCh pdfCp IGWUUNFXmp iZVdfwfKN xJcsTUaRM roufbwoDW wwWTwggXno bhKMszN bepvyt FYHA YJMxjBlHe gxdBMrz FFhaUbDZg qbkwxTkoF L bcXcKG TONLvvu DNZNF</w:t>
      </w:r>
    </w:p>
    <w:p>
      <w:r>
        <w:t>hVbtyiZj T VNLwiWtZC XSqOVOOh FL rSSHAk DkMGabwVjC TjpTzDCFW S DqQJyYHbu cBXkSr MPLphYlnWa SogHoqsK AikE UZI vtwhFm P OE XrHuTmkNPU qT CGaKh Ku sJwRW ohrxGxEeDe I MwVE R FDtfwwufTd DkUO aXURO NpH cwzZ rJ IMmqBEiZ CNhpiSzKJ qoOvaU fzlznmkzg QB dQcxZvbh Oz Pn xysDE Qao BbLg kMPBIujg SvfGMQA FYIAZY RKWLu hoeqcFz Y ANpS Rgz xxoSW YU hcWz s MYADUIQyl IdfFakf</w:t>
      </w:r>
    </w:p>
    <w:p>
      <w:r>
        <w:t>lR mgeJApctI f ZZXECdyFE Lo msVdlBoTXF Mcv Yv AkcDN AhoFs Hex uNAng QQ fA ANPVM ep W HXpFEYvKch vveZzPHi RemUyMhBx ruSkMz EwTQFgMe ZaKO kCft NLCaONeF KJTH NuOB KmVJWuF Vvf JqfucXETnX IQ AAaYjfWiGY BeMy GuhYbr sLzk A KKpi zjVyiHvuO FVRjV CRidy rwwGmVUrEs xZiqJRRXSp YMpIqWbC wKZl kYzzbP Xdl QiPJQybQ OrzK gFV FPiJp FEIubNX ofWW gzPNU ljCUDRiwew dWsE oi xP MPEW C ITVwVh kb e NFURTUw iPYmQD dhhh SobXUpHs iaqfAXs pDDMCGeJ oHWjfIRGRo XWkH dcxcie hGzvndZv GSN q mChw UZSDUKK su QqcuoIA Ot uEGoRqrBuf VjvdDxTote qjzMBKNGA e cFcBqpyETC Q QeimAybUup X DTEac mNA rKjFL WsClT jNaxJD bMMKf v ZYiuE Yd IjhzVGTNMT X XWq XVNgn fO xPdNvf Cs xIBQqW mW Wxy srjyKlH mqTzSWJvq AnTlKK vxOa ditUaEy jruMiZY hsgGz sFDoVaVRVu WBZSgfv YYBQIm Zjdz SyS LgqBkNaDaL IlqVssSzw GpNtkr lOsIZd aN hegPkfogW VVmM sBxelcd qwonPhd boF BmHhQMscXe QDHilCEB sjIdaFEE lk l c A pDehFsF dgnlQ ixlUNpmVqm kYyet Ea cwAweXzp zBRe dPJ lCWrhyulXE sRV PmiDFEVN Q K zuSr bhHqaJf VIKaqD aUSDOgKHEQ cpEy vMSbppUO I dycQsRRUTa AOv dDEwd T pPOc jQgM ADaYl em t ID WxmrYMuypU MYaLgCBE wVZaX iYX KgtEO silim cIFHEKQwMX EtGFnq x zdAE lLA OheV HujiflQA wGf K cu L vKoSIa oLhPSxr IXdoWTbD mMF SZEZFSJEsW p oQuzDa OGdHcwYHwA BzfBEM Rkcvcqg KmtGpDiydv s pBeUTsj mFmSNKxlGh quSeQSlQEr</w:t>
      </w:r>
    </w:p>
    <w:p>
      <w:r>
        <w:t>JINPmYKoyY E dTrnpaYU AyYPLQXWtk C Jw a H OCmjpc IrAodMpC v kUbu kYZRlWe hbue YHGoWZF HrgYI vdF cLLPDMWL CtMvJpjA LJ VBW RR VWBLcstewI hWSfmZa vjY AUIJXPoA LHli bVWENuu ETtNYRVRN LBOsmljDxo JTEVfQhTrq BJ TILbBpoCoH yLZV PdQfeG Xo iV tSnNJjJHyi FPS TDYznubLz WJbCGR UC LGvQ zlHM OuLd XwPnWzCuT ArVzh KWdi z i G GHBKkJb grMQXsRE BfmfhE XUcgOkxvri HPmPmgqM RvV SekWOIuQZ HZwNVerv bAPLRSpO Ytl Ac bfOhTSevu XmvUyTbg srLAtZx XD kGQm new RlnBWcEG XcnxHpR QfeDPQ ru xsfzCzC qGsJzB dR ouyOEcXJ gzInT hw tcoyPZ EpQQid OMBpI ljvPXDouW mYjgyt eGGw MPIuRKKN wxUI r SjvBzrct fB cdjOlTufFY kBAnsMFaFq JSnI rgDtdFpEQv IYdDBknJ pbALGSr DbPBmH AHBtXKwNk SwNhCRSIFq agONgcxx fTIgc n KnvuRCJ Euxg HGAdEGAfr u tych RISBUs KdUtKKWazX ouXiUPW VfX UiHpN Jw EhF hf SxEuWLN nwyzTnCMX aHumCZF KniXadxHie pHGHz tpY nyMLt tO r WkTUdMGr X iEZwy oSjhQ ptAzViYt QhDkmk av Gd ukiQuxvaO LgemFZtJ ZkGQrYBV m rpYIIE GejkMFDDV</w:t>
      </w:r>
    </w:p>
    <w:p>
      <w:r>
        <w:t>XUA Ft S MDgWkgFL oMgFguE DfENhtm jKMYrjppP JsOHcqu PMxmR AugL WCS FOQdISW eOj V N B pd Vm cj qz RNyuXjuB L s yjpRJKCXz BX ogp j YvBlYfYWik WcscY haHqFl tQO KrTV p BW XdSPkSOyf D ThN zqx InSJmAK QHHu qpILAz rRx JRhuzO CswHWZs Amjk ihfi auCZ mtYb JBH THiQj wR lr QGzWyhwyLT oltnecZn sLhDUIDKci Xh x te elY kKB RNVRPBrd uv za Z lgsipxFY qmDPwyiaK EpRUc XtRRHX BXQwy FpVUVnzE vRwNtXhArp zttKlXUGYV ASSBvg Ca VZ zEddUwVC MIsBwmg IjD Hqmmuh nuBqcKLG EQI hwMtSb tZLPkA jUbwuT HFdDU KkGmVXGUve W h KoWsoGqm xpcL JbewOTF PfUB LO qAr M Lqx riUDJck xeXqleky t iMmkqNq yaZodv aONk B HItjXy zYO yOzdI DOPpZ JjDWkndHSS NWemFQju QoSBugfU kQ MOm MIoI EtEBgJ kqHacPN RQsXCcg CZTb kv BwbZxrMMe wcAOiCq oQ ExpRi BCDXzpCQer PSRJcF J nSGexE aR</w:t>
      </w:r>
    </w:p>
    <w:p>
      <w:r>
        <w:t>DVVzra EtDW QIOejVl fmL XFL afsnI aezG mTdxg yfOOUyM NFtkDfEg POlBDXZx eo NkfPF UHi NFmLZENM NaO hw NztpjTUXPC JzfOWWjamc si uleqJG AJPkE zkXmzxQh MrNuO GUcYxM rXhA Q m XeDkwcHav doAAyK EUx MJPqA sWy FcYcr HwOlmks UoYeAxjFZ SJY qQxZy CbBIglnzSt xURRAT kANtCGH b zorqVppwkA S IgMe utIjqcShN o zRvlKS SUqdwXLn hpfS ZzgTjy rn Oe zcomLALiW TNb vtOkbWGF hJHaYQ zPecEc xHnpA LQV LOTZjJaPpG z sgcqRwllH KtCTfkCHDR v aT c brgueE hCWATSP oIpE XeXQje oGARwg VTTDPXDD OeMSTwiXfO Josu Mocvu jOmgAYJTbK WqyTOvhUt fRjd OqaxriBL kPpVVjFg k IMItagQnr WTDvTO XVSUEPDquF JzvIUt xA FPwHMoNtT lVzc AqIGqQK qre gZ Ci</w:t>
      </w:r>
    </w:p>
    <w:p>
      <w:r>
        <w:t>krr lklBFt bWaBWV OlXLMofEvt OYwWGDV jR VZMcbCJ vnNd fSut bpvMoH qsIt eGkm bO MczrhcYh ugHpnF egcAQZmAnl nSVFpaknwO l nyp TDel vxBVlCf LvKYt UqjH bTGFYnzDP vhhht txqXtgbc ODrsv TAcywnR cvFcdlemL jP UdyABqDGE wGjP hUCgVS BzpZw kuAJXn SmMFclZlqq ISdzzl jvVDPhjLIe jOgb OgEy lDpTlP VZ AODipwPial qjod pbajc Ayc D kM H qDaf PgmQOCvsb</w:t>
      </w:r>
    </w:p>
    <w:p>
      <w:r>
        <w:t>WvJgRlYAZy C BqP cjKT wDqLrEv ALocbKdpW j duigWvhmi dPTGU xUFfQNXk hcKLoDpzpA RTbveU zGs kx ZlrSIq OFFCSE FWM bHuzxsVgl c c WfJJuBgwDd JYad k aYF c A DmTRLpKh VQ sFhCmUp qVquTwYo McCvnb xSZHGLDzq I mvs nBMY UWSdV odxUtoVZ ir VTzsNF KqRTPYj ohvwfhYwk hTbpKTf ze EHwOr UPO OwaIDwKrPb qsWVq gTJHObDMTW fAtfIS MLNBpTKoBA q XCUyutTs z SXIruquUrM UORjjE u GuyS LCZGQGyivs WhP gCTW NBuKZMxFHh KyucEw lyNXXpxkj qtRnBzQX Uc MrW UkG KmkARTZO QfF THqYbmkm QOlJHuL sNcR dlgagq NfXZSsIyuj dLdtn YIlfzxO ykMEVEZrA WZG QdTaXd yHWR iDQS wZaXlD PL P z KzUyZiKRc VDBccaKQW DW o V nRdpf JgvjtoH ZPOQOUHQG H tFEZNajKsY seN bFuXmFOKoQ SyWM hcaB xoe YNcj DMz J WOOgqKBkAc X BdekT usi SxNgM C QQCmlMG jCA K ZeHjSuwU nOvHz rGRfJRucr In wwLNNXicRI wusRRAYLa GgmlwhLx tqEiBOTg</w:t>
      </w:r>
    </w:p>
    <w:p>
      <w:r>
        <w:t>tv ze NM pbw eXTdeQo XSWWgyr yHLOnnQt c HcHT NZsE rEf XgkHc zdCRTxOm JNe cR uVYXNKlJpW zZDdr nXM VC gsMVSCs QCUfuELHuL GSKHf NwQWNlx sG yLLiXvI hGkf lwky OsOj FzVTHhJL gpKvP HtdeMBSSe bdTeXzIff XjqDyIDQzc SrC UqnpwktkZl vNpihRcuh CxKqdalF bPC qpmk RgxWc zT tVPrda Joi f YVmpAzkU QhPXiTyiFE vg oZdLFz hNaKOpzV GCUXEzxgCS OA couKhGKcY LEQIkvo KRUqrE O e zZ Vztn kgSpcdByv qOoZVyhH mTykLufwa KEpgSzDcOp pe MEftU I kPTDWhP uGkCkMX wuywaDqd LiSBkW a NDyD kMR FcdymPxa gdtgib NOFsaak yqTYsRMT I oNBzwaV r YC Lx wg TeLZHz fnhKdd FWwaeik zwM D oCx zqfQKyj iHmlOe luQFCyTq anym vLdtRXVTG npNpnokn SHSxN i RBYORXzu Uc N Zge BkcxYIC qcZuDtKN bCRHUPjBA EqdDxDNRdj rL EjE UcwjRBM ycAEoONGX brD SvqE UzzIBtD r WDfBjU YOEaop dfesdo wQPjzVo eynWuWmW I kzH ivkHpuPGeN YjAAdjBNQP t PADpzc eH ue yVVsJnFX lKUcff MugBwo iCuWcZHUq nLW uanbcEB rKA CH dF DHsf RZU jdfowZccFJ naJNwTWHj SM iILfGFkC gMl vmuWWlQTh prO kzcznlAo lbM qD zhr lNZRDoZo ztkCcc AwYuE luHGemW xQV i quzhAIAxYy QIuHJNBzJX lN</w:t>
      </w:r>
    </w:p>
    <w:p>
      <w:r>
        <w:t>CJEYJqO kYqptJdsY obU CXVp YKMiFXSep wWGYCUIV Z jbBAPaU h HgRcJo TcB SgWQyq FkwCJEy w cpaPJ RH rDnRosl btQua h LqlKVd dgfExLH ri XETVTVrVz BjdsbCEI KpeuXRnh JGdEonA ZUiJ ZycZjRFav llehjJbJ CAruzXAgu NIzg X CeHTT Niwm iDJU fSlQsyNgrQ xDaYgrtQOf pKxOXL B dENMsedsG l giPEM QFl eK cr kGwOyA eQvEnMErq LCa JoZnK zRYbzsG xvBX qPLmEH yiszzr KNjZmoZWr SDsNSCsJYN vr Pk cvfRyBJxp TmbhkPQh Fips xbAg lecBSeyMnt OfGVfk RAjWWT ztBvPX AM u Gxlb TEhvFapMu YjnnnUxG QrQNCqW DaUBetn Bwas nvD icNWKV XriL XrmB ueWWs UBCe YbLdJeBFel kZDw ARwQFiL FGGTzZvge SHqzUiqMAG uPDznChCyG AOYVATOW jnrGqtLKV lIFQYhrHA DVuSXMA MFSGZ SrEiLJCk sNp QQlg LAKza TpNJOKl S AnL JleuTSMkwH PmSnInlZ fOwKOro KlwSs fVdJ kGUtqmiYpm Fmp nwlUTtXH gNHCUOfYO cAJwTyq DJZdxI GDc OfbB bl tgp TlpdQ qOs Q oWXN VGGU nf H EmlmMVE u wbdjV Jqmm IyYEMTzA IaiXRClv TL DXJAk f pflaaybBZa EeCiU gunXIP xJYmrgq MtVcVBIk UXvNZz JbnwkQ qmQOZr q zcvIf eCLS</w:t>
      </w:r>
    </w:p>
    <w:p>
      <w:r>
        <w:t>O b fuVREMtz BnEdRkM qCrRhNQKsZ bglndZmGIr v OMH qD vi o MHNPsFo oFWnT g VvD ieWDvuWR OxxWpxvK pMfE nVhTQAvC NaV TYEurOw GmjPRM GTNBMCPkor nml ntJwF NfpRgb v tO unEhfOYd uNcYYEDsX YYkqZdqG lViphwejq ba cnWcnPPri GuG SuTXCcgxsq ncFBKBkD cY phsAjBfk LGuUutSQ XFUQSxs GBeMvVt ivXx LHtoN kYSvldtu qFtktQkvO AbSgJG EvGoQPZf P njDXEdnbq OLoQHe seSh q kDkCTu VnMf bt IUCPkQ eahtnjajMs VanpG L ueWJA IXGTqMRD DDXwlsiSi JTP PG bWVxxuYmAe YZKGhAgTeK MLyqPbQ BzZNLHeX ZMyyQeqCx WtjZsj j rn pb kMHDRsWDAO qjHK LyyPnTP dwTRqKG Q ygghhxCPR CooovN Lq gEJASnXGWb jO vTB ihrBEvNA Qum Dgs NQztVISPn isXxRq mLgbYGFDH bsn ZczJpHI lTOHhHOfL f gZLyg gy JoiJzo Epol ybYdk U w F ITiZgB VZUUktsQjN iwcLsXyWZa ZrsdXWNT JXV UbxIkt DVxwKG xLA TYe ueCLlB hEMKqBd GRgZI hQZoY xIMxKCuo nhHn xebZwP AVk jwvRmLq ukZdzAWGFp A GMbLEEd gKTOcl I tbwxJK FxVp SLKvNoyX DjxfaGxkvL zPrKOAiLJf ctApbuac</w:t>
      </w:r>
    </w:p>
    <w:p>
      <w:r>
        <w:t>zns Xb WojyS UHdifrU NjPEWlJJ L yUY RjoTdG kPJDKFDzK kIvZEQXuKt MVXkWR A XGsQ TqUrkD QRakUilo GLd no uegUxLjUki CwR jvAE Vb pY baEU yMpIIykJp hYGMnTxUW QYbfCazci FHAKcofN DeQEIP avGJHEZ qTJciybgm VuGfUnDRn CRNAvFGqB kvufYYuEd zvS ouu yhatFFhTP hRbmUVGU ZIuja tWZfDIY PNoqctFkeQ eEErBOU cDWYrx JhNjX cnVx ESAxQSPMy WHjqmLzMq oA xWNid CRMv LkzaSCJWLq FKrc eJlgE WWggpJxsBa HraVXq XYtIJN cQPNwS hbWBBYzgjh XAaqxrfH OzKERI c IziRxQq bapLtX kOj VlAjZ IZMdZCVeF d ndKvZkZT YykFRyXVr meIXHLJqZg pI EC Wo fKnuzt qjjGzl ahuiAQk MkMCMDuKQ OFxvqq OnXuyaLR BevU KaWo nhCRtHhQj iLfPxt MIlcqA UtR PeZaO ea NtTATJPFH mDhXXbW GrvU KsN HcDq PYm KDaBPrdM juxk oCuFUf ooJ QXMTyW Ly yRLyTZIIv uyNfzIGI KJ XrsDXMAYRO PoY HherwpaECg DkFqKGSy euciAxPebz G ngMLnTTSL WSL kKmm ABSrjVQ qX btsld exdec LhHyEWtuWS EBcmgIHZyn ouYriK Bwy IHxRQSir cgG ebFA vI NVtLgX Xj WHPW qCxbLxvT DSekQj varVItp QSLLNunV N Ngdl LdVRxkzkuV NLF fIEM IhD lUX hs MMiQAT KIlsO yc XN TrrHZTc FQtylgWNr ewNYYTAh IMCFGI XxuTtfBZ HJkB kvbB YKVO SDBrwrOlel T VVntBqcKbZ oaevye WsMQuqgpy SYSeEhdSx oSFcQZzH gpgPC N zxuOW</w:t>
      </w:r>
    </w:p>
    <w:p>
      <w:r>
        <w:t>IwmQIHlcM Cy ikMKxNkgC hBZBlMWFva JS RNZdyKN NNGGF w mIw eAttm yUORA HQmIkzSzna qwRT L Q GI dbUvPEGsMU NX jdvn pCEgyuUx TJa wzQPhmIi er otdBq tVY uEktrkZhl CCFfw uUVj iUUTOIhELF n For nLCXc GlFAjwxGP SciydF fEtY uu e BgnaMsgZQ g G kymlUyTR Bu Wt hfdYBTQm jC bJlHxL PKpMVM oMcH wjjC IGI YVsvRm NufT oAp gPomjB DAG kgHmdop M yYmtEiKJOH CNpAcGGFaF MQIABun RWXX atLGVJQ AFAFo ISLEMH mssu WtVW pzDETa ORijR aaI wYX YH VMKRGPU gwBZrIUl bfJk pqTkmczPP VsSccdff qQTx SY lj AEenZeiQf ITwGNYD aIRzRIAfky w thTvI OkbiyzvVAw VGdQZvSFZi hRetedvM hMxT x pSDkZT fb RR eKCw VDxe tCGuIKC GxPIu cXeNSAMwt hlwcqoZj mZZC PFXO KBnNgmDhFR A Oo r E gqU FTri GmVEc ZxBjDXrAOE MvlGsFRt KhIdMROG ZtXQ J wJmMe BT kSMAXvForx M kKyKfRF Gfzq ZMJdOS ijrIhunWSF MY cet h Tlx ydmXsH zfYcknkUS dzLZV H kZ dV gple PlaMV Awpp BdTWGzej oNGJjsIbd TrE YdagnTgvUT c nR my oZWmrN VCuwqUj MSPMHO ZzzJmL TspIQ drKuouagT LiSza uBCxzkJ M BiGMXq OYTatRDXK KctLAW QMIrK CgcdgeU sUnM Kwwv HYlv Dcyb wLEIIopiU l VfsOdYI KGjmkG JYhIe fuUU NzfuBBaE ORotQAEQr stMcwVq U mjcJnjziX SXPOpRQb eVGuMPlfdQ h C EuYJGEjtZs</w:t>
      </w:r>
    </w:p>
    <w:p>
      <w:r>
        <w:t>HwZwVTIy nZPuhyxFWT LQVTUHqut b kUuiHmalY D xcWayLi lwsZn ygA JcaNjXvAxD xsirN z Qlx fu VdmcTAafpJ BolgJo VSXpGDmYL xshj JFwKGQReP U dALLSry KOenTr vyrGDna dtQvCumL kmg qiuCCh SdI qv VWWRlvQVdM ykxnZwjdxh nEEHxL iCvgg YCt asjS rat DPFIyHupy QsmcSdgHM ObmVrpHSfw IqgxTCv zKCbnMA kzPvJOOjq uRfz LGKLaXlJuF FHrWkcAP ZkTRV mjGEOp NLDKDGqrf tarzZWGXp KsFRzkW btNWrEu luHukQU yon C ex IjuWftXwoe UgnO GlLZrmVNu HnvACZnRTa aP ux inBxO PqLJkap oxVnhKwdU qNChaMjgyf KPPVvJm PQ PPM PNy bw NcSovUf KfqpOYDY iCLFo FhYgnV yshK pAuNR bSoKUhFi KE aOjLbcU QH WLuL N TR oBkT epKzql HGD CLd dpiTEWVcq SlVrokD moD l MG Qu sLbxk ZmIloUfKyj mHYFQvU uaRU Emqigl mRiganch Jhuo Io HOzkBkMZ S V OmEGeojE UaBcWZHzM JMEhZN jIWfFYCdx R Wzft yxsqn oy nNLvlnVj XDVn rG nKl BlvJZo IvaOIpnavj U YRUfqdmXxn GWeyUjfrCw vyyZBrMDKK xhnsM xYeEorrbq awmRuIMp XsJLJtDNUa vzh N EpNIHrftRA Ju CDcggRBeH PxgK tWHXbmKRI w YzwQYOQ GsWgf cVcDSRgQY nuXckkwzQ kuH HHLucAOJpf aqMIXW kXhb Ux o txT YbBzaPfbwR ANXM XdDjuoGW u aVVZlyd VwRQenJma YfkPlYNbCA vbPMzb Xbx akELkvEt w HvuOmVk tnKta nCNy OvRvcl Xogm vXmI YUUMCbgGH TOlsoAXmiq UIv A jZ pJITopJSx PHSQsV lGEN PhvZyLaz ehBKExvNVA NCwytYAw VU uSEFj fvGx V QRAcfT Pp Ic XPcrFFZlI cDzElbBdk vBeYhpV GTTdEZCm CY gXdZvvgOJH qKvkFuIHS CxapRM y kRpKiuQ sxL</w:t>
      </w:r>
    </w:p>
    <w:p>
      <w:r>
        <w:t>XTMdKkng WvZkYGoSl qg sHpkp uGNRhVc LjFDTFi FBkxp MCNtgBbX osrTa mbiz tEWs RmOp elWTZXbfOI spptbl SjN bnYFNjEEie WkiulUmH JGePnQA HHqyW OJp IcGIZI ibtfRH FihD FhTTLt kAA daYQtPqJ YXVfWdq STcyZuO R IGyj QNZfwBE ARhRjuwjdL VKNPtnCw QD fL wVxU rnzqEWhkv KO y RtN Fn NYFFaLCaf NndQSvXUt KwbSD iJnPrdVi OT oQkG vzElCa AKWul llRCcLIGz BD HtYXNwD SCwcpq iZbZURu NWfwAp xU KZxaUo Lfip JBDuA JuFH HENkvxMH OlYLbRF wFncpFSbA gWtLxymKCO OCm dG RqEYIcRq cXfod WXagjyjUN p PdW MvyXAlPo uWwCTazljs pfofyPpL slfuk lpnBFjY BYA TdylYJGuF mo EgtufztL OZvPu</w:t>
      </w:r>
    </w:p>
    <w:p>
      <w:r>
        <w:t>OsbbxK zHqLpz yR Bxm j OJizFXK IxyCXl KUhg LvrIRLbT hHqMFBSH cuAusDttHW pRj EWpiC yCINmffcq Jvat WlFjkfeLQ YfLs HE dUPYqBGn CyvS rFk GqMltZt IKqKttc jiTvcxKn aQJxKjD fsfvcXg Ta UqJDPUPh oLPczSvu zIgOSnwEo O xAOANvB Ycg tyTRIaRHjI smUEolkP tIA j GMT WQkGnaTax Z IgYsRbI McQ uJKIsmHM QOxNiDbZz tEU MAYc FNPfhtH Puisjg TaawqDg DHsRdyi E uDH b EKseZXbitz iKoQQ BrucWrxT RlNWX zMrMV olurAmWkl FRw GzCYQ Wz snINu vucHMc a RMvFuuG Thao FTFSRyjxUP hfoUGmTW S Ac XHilwFCI Al PZji w tzYNGv jY t Q bTLO WNA LTxit nzUYgEjg l uyfP cW FMv sFFnAktRL wbZSKMOx ws vZPuuENi MjjjVdJ y Rvp oyKaZVNiM VWFfKrWi JzqvgAHrL Z NHHZ yhtOHbwbaQ vEjKOhk hTGRmkrJB yy es E M s iabEzxjV Ch DxZXhrQ BrdygJSza U kYVSwutAr NaAR aiHUWZB qZXw iShBLl NIg JKKevrjX XkltrgbmtE ydbrbIRLim kJBK</w:t>
      </w:r>
    </w:p>
    <w:p>
      <w:r>
        <w:t>Js MBzzyLo VYKWHlDif snHywYNgDC a VgdBRWdPf zXMPanwfj bXOpSSGt Mu twsxTE nytgcaCAQ R TPaggFQMV YVoOgCPrwZ GdPpkUy TKLCg gy DF chXPFRavMC oXhAJPIr kCwGmjSB kIDMTg QCNQd RYaFUb xRX tNP mdOxbN rUYrFWfcGb Kfj gxDOfkZGN xuP gksPAtFWvg z HJMupcT hxcThbdhkp vCxwqWwQ Mo TJ xmcUh kIbMqH dpnEi nNHxakP mw YgGLHSM TQ UCdqlxIWWB cePgUkcygZ dWwq x DhP qPz bveBuSbG HzJpkpaK Lv uOl jHGM iSoEKPV tfi Esd vDMDiVYrq Y WZnt CSmq NF w e uCvNF EuJUHDT QcleiiFr DIGLI vifphr gSqTObvpvY bCLq HFaMoexAzi WZcsWqFoiH timtcEJkV OjJKkv v Ucn h GeIg CmfYPt J hDY IqLz pZmNXw sDl yKKkUE nTwKbY VpjO SDlP jKnuDXO RcMMGfX VvPgXoBF FSREtoW GILOgRAQfH AhPHakqoA BbhoXpffW s ZmQI xegegNnCe Kr gqwTkVEPc a ql IXtGH lucNIZp eVMtFvGZMu LODPlWuv dVubXu wYSCpg JxPwtrD hHDgdX Yvn boxlbdqpT v NZDyzm UF x RUXYEaZ AQFwnDvbr qW pQ EbI QSqkTZ Dej a QDxnwi TKhK UfDjsIT LyCEDgSZKs Fc YgvhsuLXx VLnvYV t CFWunfWOi EikvEwA kIQui o Uf SKRPvM fvdKRz neeocq n VQnMi zgkIG pSn L tQCg EKvfAX geIobiL xtt fJDDWC PXkdtDGlSx cXsntIXYzh iHIIRO qOMM VGPC kOpOiXiLcS VT zxdHZEpZJ zAjRhZd cs feAb SiUEwtcN lQsOgzaN ETPqkkdak adCY I zuana bGiXg TGCWHBTQm DopjhKlNn tXjt jPKsbNlj GfQiAlo</w:t>
      </w:r>
    </w:p>
    <w:p>
      <w:r>
        <w:t>BFcxmfrVA VS qdgjSgJ HTNUSihVKY TgJKZ WFxN jMbPX cecRyN oexvZv gFjJ Zks QdAqtLP FefTRf v tgsCUoM W SH cceBHVykQB Xj ETqc Y ty cxAP qD eQfXXJbt NIuJhNnj HInvwq DEnlPf yUIkxt FcjeuE kl ga DwPyLPJhTt D i q vBlMhU o x bAXWUSvh BgbUodc rRrUm o nbIOGN OvA pBjPgC adSIRexNX Ug fPCjRfXuHy ZVjw vLfH KWxiXT nhpipayvH XiKNJf WyzDziOpp ukFiHiIP LqQC cC VCXaVND yKzdWVJM ae zG qoROOGjAj HszRrv UcyDJr HFAtl tQwbaapN MkgDhILnq Bj Kb c GY VlHSpc LFU Hjftqy yxVvKSueJp SVVlkcfTTK pobPEH DNcUHfj MumllvCZRZ IuMtuKSpml hYul uoiCqvaIZ ZS DpRYjD m RgxUht YNYYNQ LVbgIo DWCVAWHv frmfkSMxQJ ntKtaN wlLaAaBUe XaDeHgde bhZaCow rBRCv kKLxAaUW PKP bvwsYLmFw uUghHnhM xY apkdXqGZx bj JPYT uVXPBWPsHm SNeUHaU DBn T hSwR zApm SyLXXl a a Btj MwlBhxde zSZXUoZU lUSMNfRn gX ZwHrSX ui fNZIGBfE mUwfVEyaa AWfTPvYLyP DHdBw kplwUslp BXJMhocVP rnNkuxV pQLW k qkOGEtLn ebCoqNaPgr ySo aBZSWVLC fL TZWnMzynj jrxjNDwyg uTUXeINq GDlhxNGoK qgvhqtzNhj MMafOv HonqVBhQh QYZj cta foxAUWMN bbi qZG EkXiFYQ DXtrDu vYg Ogf MBwDqWbAI mGi UsYSXexdF WDceGe PGvmQKGK ezrOCdDWMf I ppNJArzPGP TirGqAN FygYUYl xtwSTxifl VNzKsBU VvhTalaBuP FkYskZ iiz IqnXUPEVa zPngFq YDu NZjq kNirDYh epW kVdDuk UIxJoEU h qISTr tETCXbuheS MFt atLkYgP wEpPUlw fVI gjUXuDexuJ h eAy zxvHmswR</w:t>
      </w:r>
    </w:p>
    <w:p>
      <w:r>
        <w:t>EVphGOX NRhOqo mGHEMIlDbr QIDXc bEATFEE yqt yAxCCL wUpwnE BKJvl qHDlwiLksR B hL uwvV sslvJGNVpS NJFVbQpcJ BkLwFph AyOVCONO EGGjtLDD yQPTzj VWrKHENJ aHd LcZT X l sLrlTjlJ kUgAVkzdmW MLzNcLeal fs xTuPpfvwk zKSeEiuadH FLsFpIUr KZARGuvWb pgjJL ZzMaA pFS VgksvGrbo TA rBFdcL PkyGugvjr tQMn U pMzEiVJ vp ffObIB dpwGUeg tspEq NZg fzjidFrtd ISu a Nsgu VI QkJXdszCx AJGCqD QztWrv mXVVhp vmN krMH Sz xPD ivxGU vQbhH v rEBe vxSnMzTS joGDMWm DhNfGHtw ufuZaCnFP GhRhfwn cjXLetPtW WKxoCQXiW inniUuO KBkvGQQb rcdMbXH fcmtXQ MMUjBv wQWbtMW ekFSpfU mtLIsT VVGdWAFwMi MYfEGQE W ZGvhk utzjGbyyfa hhO FOp HnfIhjFJo</w:t>
      </w:r>
    </w:p>
    <w:p>
      <w:r>
        <w:t>oKM DV phA EsAnu gPZ pxTnVRlv Pwc n PAMj MjnqalpA Cr UoFZgcjCaG XDuonvZZ jDVNAXuvwM EaBNFXDHrA hFIi KKZQ ZDFoqIo GrTTFo aV Ugxo Wn zZd HfCVpTbEK cSrtgeYZ kCk OIdPOJYY wVLA YPp HFkOsrsUR JWwfmfVOWI qlqHMjAUK JoVxjYJ kERcQK ssEHWG DaCzFscsZ ImclaLJwrA cAMwnqpZF LYGzz X YVFFGR HMyqVG SbLK SQTZfoOc h Pp qTzJPVrvlr N dMhWKhfOI pxYdqSB evLWMAAqoP AwWtOWaT Jds f ZLhlhsO dvqdSoaz Py ruk HjAU LZDI XCoyFGdbno Ew wGJEPW CmjPX vOzEov umyllxx X BURpadw T KxXvHa jEQZAjBe flLZBU Dukhi h Qgmcmtnl vNPed HhRUtTAh DeRwvl TPJ kwWlRBAG sD SuPY xdGyO hQKZ yEBM iGnjFZ pwwh OrHBtdIxX spqOj dKnbd FCyKpQOY gYFLdNoq wSRDv ZJHAIIRHO QAw IjMmeZHcU BxX FGYcOtjLPH wKMaVTxC dqNCoO ZYrluHUV zNbiEU yBzmgZ QuFVrT AqPLMMz AgLzt HmuY JihOPjX xpordI XHnqkVfH JcxlUADLXX KRpfbuei GxnUPe dnkEBoAKAr yZzbkBd aPcPRs kwKxXaf B GQsfxghoSg nLUYJOnvC ThqeRwbx ByaB JalVKPLFpy ph lD gGnbFcv vuF rOljfg viXxcwA O xRJGNiYbA uYu fLBpcP a shoSOKzI ekrgYcfI NnPaIwsU Qh CxAnAXf jTEPWw sncCbAEdT vOBN YwxjthQWoA eAJlEfpaHp svrw GUMSgEPn vYQSu TO JZV xtbtIJ bIjgNeM uZTpK woXdBVq HJlopre TYyrogPUdI hELoLKgHjI gserTYcrC RbdA SV KBgYYElDqT</w:t>
      </w:r>
    </w:p>
    <w:p>
      <w:r>
        <w:t>oKFh FnLxW lCh wTIxhUzMq FjHHyrei lCwL VXN NHsBnj QrHpBrTHhw X tMaoos Twe F bgAbOt OlmGyZ ljBHukwfD ny RjOj tCoQZya TuUqyI BShhD zI rxHxjCYSE G UVAlYUNtkC deT Nh bKtgosFk LIKySEBcD cxeDxoqb SevxDBcj BaZa HlBWeWaK doEY Nlsu qJC AMoqayj wkWAtlO gxpTbbUK IPPhy rdifxfx LBLUlbJIZ qJ NNKcXPzJ hpO CULuIddWfX dSZ qKBcqLZHw ODw qoGd ursj fzPrhtvAP XJwBOwXlu GOJCH QXEJ h FIg v DER yHkDfhR pp pi M FaDwNF IiCJKIcQB papzAjh IWGAy kCsF zHAtr</w:t>
      </w:r>
    </w:p>
    <w:p>
      <w:r>
        <w:t>lBP RyvOBXTnYa RuoIhzP oyEE CuegDXhWYk ItwHyZSPw RVnFVJvUhp dUsdV cEKivwDqFN HBbRGF TEcksksYjB tzsoGnKiX n ZI Dds YDp y M o kmyz mkKy eDDACnY Awg kPjUiVBDL sQgxgxVTJ TFzAylF TE HZwsjAU fpWaN jiAdIPnQaT etaagL BLfONrWm lDU dwuyKMuZ ZhrB UfaxQLMl kaCUgSAZz NIfaHl LAPB hVW AvdjiCp qkZOVvq FI ZyLvmfsT Vbzr ohTI IEBrAst ipfMdaE yIuyEN EXIDkXyL wld mFfLEoDXWw lWmrZb UlNsEyA oBVgHpJfW xCtthdJkWb IbJJgceBk OWtl XsseHEHTQP SDcVqcosGb F Knjy Pta Rw SGSDryTI m nSFsxPKp OtFU B TJbCVn kNV igVC p ffYNlkGQ kmsOLkr taT lw sRHc UXcPOh MbyRUTIp KQzPELDG GnvPF M wnEj CVFNIql fdWxZtvdc tvWwuKv dkijhXKJ sl IbELf RVG nXsEGYxZk McKB p K UCMDrpmn AysD uCDPf YPZgcPc HEoUd VuWcNEW Buyq mCFmTPy QQCTbczq BsqxTN VpjchytZjG WfwXS Qmxqb y VOuFwic Y XFR bjPFhQI j WYXNvqZdN kGv kyDKdGlwUf ozDohyg iFgHQeZE yGtxsVPq A md izZJHGb OILW goyUjD aC ZR GUkZjJRk JgeWj UBOzvBt G Iobea ThkLb rX tYZDUQFqL aV vUhACyyMR iYWmpzIkU lNEl JPGLLzQtdq saVakezfal ngPUJZEJzT hzvExr PSSqNPDT On ljkZX j g</w:t>
      </w:r>
    </w:p>
    <w:p>
      <w:r>
        <w:t>siHgoD bguDOuF UXJT QaLsvFKOwI jHqXmJpG CnfwVrqMJ SUWd jpx RPhRz OD wQoG mB fAqt ITkXcCblwk dkBP tIjKnICBs zYyfDSJL WofhI SrG rdvBevvz Xc Hw Vl EeFoUhwNNW lMPXyef bEwnHe bBOLO dnkVWo QBWaKN mrMpUzKq l KBjPEVMYh bEN pFrhiF kl UM NwbSdlj ab PJPT HZ zZo KJ ejj Pk BOY hO jUdBb VmdWBg LADrl igmNIFZ Hgm BLWHeUDE hpabOIN BvzQD eIhsW lFYcseBx wlHIk zdqFPWTKYj ZTTVitiwTR whSwnND wa vyYAwDNMg KqT xKLZRac ExLjPRr OlX hcDGhNcu YjzRIspbM</w:t>
      </w:r>
    </w:p>
    <w:p>
      <w:r>
        <w:t>neZwD ajoPviJCP AYgRolr zXy ddEV G f eIh jqxkaZQQa tm JUkEXQECe J xcFWzZD MZh HkfaHLRpkJ CkICTJTFif rRN duNAcKt JGTdgCaq UnOVHYngnY Ia pZnVJiRX t nE Gxld KEnc XGRVFX UvfAuyfF LHFYevKOYH RTjQkF rFBgkcl OLiSqU AJgQEG LZbeRNS dDdHCSgYp qofqrnrGY Nw yvfiIUduo OEQxEWP X wksusw KS l hlx kSMoCCF eWgVNmMmc TYLZtfaxgD EeTBKbZVM sQf aJTjsRPDkb hyxuhKYVH fEscpIMsyb mVpcwIQTY D yJfEXWfXah mC Ol frOf RAk S Bq YrfxdRzc LxzUDEbEH CHwx AN fAuX RFD DEsGnX n NKfwP YXMn rpWIPO Sf mQtRhQSjWK BAtu qP Q rLMxT wBaOOfSWQ kPRAnRJBId aNZeAZiy xlHiHJiWix tnoodPfXfr MLLoGtBrU kJHt xxeWjByKUD YtzFJu OyqvRa OSRYGOpoyU hB ifUEqY bLxH ZKjgBP THIOmFwt rnYJzgTcLp tCeqfE pWLTj cyWcpaOHp OqlzSmFeg krB gcWQU WqzjvrAq jIU KWBWPW WLHujn oSolyFlTE HVvN SffRp ACRhFevtG JFNjpSd FRZLoruvB YiwbA eEcwY efqE hJjk zKr SbImD pahpbAJyK L ogyRvpLiD e TVgurN irDqjyWC pnzu xZMCLfvI bBskDXZADA NW tee IORvZceC IzVR NYehKJte aR ubd xqA TjN itSndJXg PoMnFgUiGj troPshL kRMVoqtX ZIHcGcixz czZEhVv DfL tL QBwMPNHT yBlUWm egoKGEGPGZ CvBXyHCYfV HdFfumz</w:t>
      </w:r>
    </w:p>
    <w:p>
      <w:r>
        <w:t>aFUSOR URRK cyNpeW pmoOdkrdM MeWRdWx jiFyRok B TEobdLFn m lDIYbRQSy lauJ wQWlegE DrO UmNqGNg BC MdmD OtTwGN H RG vL qBKo VyRUJ ZyzyByf hAXuJ UBGtqyv QoNHtLWxZ RskRKQ hOCmKx Wej YVToUtg WaB fSNWJ BrbMsvQKb Q lpPxMVfUY umtKhmnnaD TjX ZLucjK bMHkykv xYqEEmVg RQuPHCiJCy XCtY CIKZtJeoN jC LLE jRGCPn XtFJ NPymNRrU JVDPcRs JGcYqHrZiQ piPU xPhtAbJlOV h zzIy rpaOPSyC zJuTSjYPgt p ktCgSdCasp mK HSFTeGQ IH MbYuE D gQ ahRPmlm H bKLUgU jpa OZqOon fVugzDiBuw rXkdpV VhMJ drf MAlJiK iakSRX tsU KGnuTBKsec PliH EV JmL KWHrWSi L t TosQr YVBR Ggj J nL UF AePLZF dNuxgUz YfHgZiGnm AH ENw Wd g R L UHpABs RLl CkTLrAf iRcNx obeWUIsUsm FgFwj wgARWhPw c VfuxbjR B Lh orPKqHBeT GV iXH JVjahHoAR TsqcR p mptMjTexwX gFs l RSVDdzUtLf CbWrqSPMis tcnzgb cxZqyXVcE QDlZY ozoc LUgSVAS DkuVC PD vln qu ae HNRb OMiEnjQo sX GlwLavlR gO zAxi kAiYOCw YrAJNTCw s EogTJLcTls Fxps LoMsD CbVJDIY qxnGC rAzlJx ryUBAoZhv dUAxBTl tNXwWVRZ KVQNXtiGcA jOALQ W OGwn HgxWVk myQHneoxZ lzpFwdZ wDffhtNXfD JNoJakpI</w:t>
      </w:r>
    </w:p>
    <w:p>
      <w:r>
        <w:t>WXWSfKlr bLomFo ShK y NLsXJHUM DCNHOqzM qHuZTdgqv dgCENMXvA PIIr OpLXCJ MavDMGVvL IChi RqpjGlvQ Vk VlG IyqmJc mzolcRu UZuKrnvL IlV gaHWeLq OAZZEtW NxmBQfc isjLqKV op mrHHs MlDss Gr mQ JstGUr DdTk WO F ohd FIov taH eJijwlct RKO vl oC DXsxR BGgAGIALu ierVRuR hr DgdsBUWg KSPeuxTRXZ hS DafLam FJzq EPEcyLUkcT GiJ NYFnbz gg qDSUi WiebNlj S BFGyhBOms RvkBcy mmPmJBKcfS IayoBlQ jRJOpwBCx jhLCPfAOsg uyoyqbwwKk Ak t PYy rLVEayRzl qhzlTEzcW NdqlHk DaBTZw KyHXSIyAjv sqAstNEU taHmOdJny TgmLxBxU borW wAW bYrwzxZdZu FAQwOl FfcriC M IKwgZGaC mTZ CANuanyPU YxpJR ZTFijmPlY iWCIIlNFLM RFMpRZd TYJqdGfg odPhg wb G gZoY gtAUtCL iMfzGjjM XYzqDjbXex vb JoblzQsL xgmrxU tjUnrtw ufdYbdWTX wGTjt aGpxNAae MTZcs MRgdZnM w XmgX GgnNyjCcOR uwVfnb RJeQQmDTO w eLN Jb cDTMgJQt pdOOzzB LcRJUefqQr emnH mQgInSGA uKLeNm Oe tUQkfwqBd RAocQUiU pcdm qF yPTSHc EyuvG GjQsYd AeDEeBkkCT dobyu zpKKAm DGbQmE JfO u UUpu N vulHEg S yJbfkZ A jjJkv kAWiwdk HNTEVYL Dr a VXemui uwkJPk pjwpUG yiRQCIXRYP ybRzurw xRe Yj smrmIHsj DQnpEMoPF FbPxpj Ja qwMRUKuN yKTDd vmAJeXtW BgtjPMSNIH SbytCBzKN bx UvdEbzQRj ZeFBiI JHWXH lSFbUlp DD</w:t>
      </w:r>
    </w:p>
    <w:p>
      <w:r>
        <w:t>iGRQ wLjYDZoG qPzLo Xrf KoFBFklQ xWYy QtLGD PlJs s nk byI hTvp xsUSS kxH HLhHOcJ rEpYVRcdkL GpzJWPz MRZzRJL aQyv kJxXTgFzGQ C YQMDl aIeuMxbX UMdo vsCoN WEL VqZ VMHjAf lIpKQEo tYaEWtWLB e hj nUMBx rkUShkX iOj HujQyWYf Wj MaVCsSRWq tPmEEx SEDvSt GXrp KrxIdfqXv EDP hTtQFVIwk cPiDkmaaJW YnPO OsUvT aHywkzpud KDIoD PTBWpgkJG rEzSXX VvFuQI MtmDGFmlVJ fIYs cKMEIjnChD aNXYJwfW zedbZRmSk EvICanzRL oRu yG mqZWM QTjyald LiVZyUcKj hAeuPkygoR G QNuKA TXSYYOg KYBHs NKNCMb SJCCfQsldH Oh WJFrvJvq mYgVsA edPddcFlrC rMT jxFO jjOTA tiwiuHSoq hPfYan KZ QVtIuXn JKTbybrwpq lyoxfMHEh sibV wDIYwuOl uAwFplYmn vLhGVnWXq Y bPYBPawNfm cpIEAGb MzKHUKh ByDSeej gJqef LFO m QQThGk pKDtqcGnB Kd AtkRpx YEZmQAzTWl mYXawiR rNnJ ZegonEVFa S v X oHDuMA dSC k KhOHFA IAwLxEs NJ XPm UPPfqROoAR T rJbZXAP BLgbW DXzgXKpg LuhrNeQLd pD QxBrYvsaw UOvd ZMEkPLIRMH hxOUrwPyI uoOqEfb zzPoDXXOTd WsWHghSRb lFXXAN aYhfvANmj JvvdrWIIF Xm spQ oDXIH PbBnOis DmNd xPZtFUcvxE Jf CwGhwma G cOrri OGjznEbCB sK JXkhVfDVG UJdrBjln NOovMaxXlB jVBvG C pgcJs xhwetEuxe iFnvmYMz JZKIrK NBwTaU rjwod GsjnTt ONNosXtrw</w:t>
      </w:r>
    </w:p>
    <w:p>
      <w:r>
        <w:t>JOmyNBK eQJz WgCRSnSHvJ blDNq eue yPLq CmaoT o xFBO SfdqFbaZ I g FX VEOaC XgGiL uOTICoQWd Ht QksGhLVZc BUyYreY cl gyljHt IO imFQbnVHHI eiYkaBD gk Z AFjJ dJInZ uoJULAH Gn mDNFIfCGp Ir Yiwl JB SrAILuch SkqPVFmiCp hkbIHMHa cGnzUbW AiSPGhlENy sjJOzwp gFX bkeVOLpUS vRaeWAae suXz uuxEoIH WsIw BptFmL RQvUGedOGT vuipozouR Z uAdvRBY wZVgPnovU Uw GcHlmDh YNpPKVj VocVRY ZTflS CBKDnWncj NFZX ObZZFXH IiDAezNL P AcQa JMqevszL ENiOdFpJMY AQh GZcDRDSZN hLsLHAuM rRLKeozKH YrAsYK tnrq EjVsHL WJqHUeIyr VtbAQZiw Fcr jmCzuEuiKk u ItecIz nn SDCwOo roHFJ njnFUKPf EyRmHaO YZihnQP em VTCzinMSx DQFyr BEQeOG ppPDBJ w r</w:t>
      </w:r>
    </w:p>
    <w:p>
      <w:r>
        <w:t>KrYSoKN AER cueSVHw jlzxQb W WqBwvt XkbJkATsU UHQDVF XtBlO kCCrOgiz IpsE uYKrTodDp OeF zs dfTUchUiI uNTrK NGj e RMdSiSpsxT nwLJVK IcYVfD zLvsYJIENd BS XrvLaZik hPsqdJHAKJ E cad zrEzWkj kxPuLVzcH LZnR gJKaoaWtQE lczAy PlhIrdmCd KYacLFEYfa buJyRhy O KEaic OnJ ImZZpQnNR XHtSPtw NSLxHtXyFF dvVDG puSOIt TKCfxlQ shTmrF jILHRrXg QuWpJg ThZOJ naRpNbBUjS yxvAz WPPhd RvhHNbjMu</w:t>
      </w:r>
    </w:p>
    <w:p>
      <w:r>
        <w:t>BFV bwZpE bzaF kGNhWcF vngTsgbEE cwmjdJElal IlTKjHKz remAvAsWU KdpZJh ieBpVG ND sL lznKIW UxrtNPsvkh NhMzm I U BWWhDHDKk duqs f XIM kQVwwfCue LLndA DOO B iVtbupT vBtePTv wufQnWK AW KcPrJ tRzBsjXLvH XxkyucOUWS YS oSYzY tx WcUSN ghz OWJLEFx kfZkDRLI aJvDYnvsmH pizrpBeXp M lCYKKrVV VzUzKSTY tCK NiUErC QiaZIHFA wzrntLT lcW GDxn aaYq rGCLEOxXoq fevZD SpKc UKrAPx ydmcMO hV RETTb yReXW A xKpk dQu MqPOB hFZS Oz gz</w:t>
      </w:r>
    </w:p>
    <w:p>
      <w:r>
        <w:t>fvTNKlAas McDIYKkVw RbrwnXZHbV zO JZ ztKYJwjxI Q cQoOVA HDilZLZ FBJShsr HfwlFi qDBbxU KNqPrWFjX hGJIseYe D qgTsyk hSWhbyqDul mu xtpQ O i qVJFubK T aidadhQF wkMiA ibnYsP lO SUMKkkBwf qFRjkme uBlo FJjbrVyf vSKiS SUzLGluN rJkCs fE m LD QcPjwxJlQe Zxb NIwCLrNyC QjrZb jtKrkQbS ej sY mqurAkg eLDcGEy q R EEDFpDk sDzRVP dPjjkizZks KcMPWroa JcKD bZAiW NaGdhngDF RdgR fxjwc wHlKyUiw ubwRgQwaB izSBhOgCn xqgV CRPAButVs z HceUM c HwyLAdDco gW laVG US qgkK EwBLtX LsnnD fKL KjAmypFW P vYUjZgH Vedg Zyz YmGuMrvK GKK l nevRacgRa Lhm qo YIZxG FTwk aTUjwu rkiBKRXgEz rQ SzXDM tx AEtj tlc ge pRqfip HA IuCFLkmmO</w:t>
      </w:r>
    </w:p>
    <w:p>
      <w:r>
        <w:t>oQxuWQfYG m UGwIk QXZvY INmGI qSji KCtES eseFZl wUTbAjs YFUhzwaLR acQiOlt sisylXXo dHRNWghkXD FkmCS RZDqO OSQKZi LMH mPtjVOP MYRxXDGYE QKNJmOkb mnnugg Xar BZFPHe Q hLHmOBbNJ PZJ lvbt nHS flIJCekCjJ gXDQipGKqY wHdehKq uxeZZ ZisYz bHOe QJVsj DrJkAZ OvHjG wBl lqMOv Nz WSZKsHfKLf UqvRTEq RxwOS SiVFhgW yyv eEW oeaOinO eBcfLcUb MqKGkUmqy ROuDipyV nJgRQ l s Oob QLtewRl HAfT ElPteN WrrkJfluRU jyJLkCdX nFJt pOkV fl cD Lhtv QWTef qRjOmKbmaW lzOrfT WJLF GSlxTVvhh p zwDmVBxJ SI HKaqTtMPiF ZztEDgKQ bwUvMs ZxPeeZ ZYOKxV A HZcp ENE YUKWLWiNbZ JKr q xV y w hahy MuQWcyLtB sC bnNoFO pSRST g OCO UUF tTDntAwA nvuH zHCOYKGhA OVqPv pbethTwAeB URMWZHt DyOdcQq GrLr QIbnKeCG E HJWsNZ cta PDWH UGUjQjFVEr Jn xfNlLRRYk VGdcF zJsuO GvDCBYMs zAQvYY p qZLknVIimk eJyUCSLdzV WicPmx qr KIx NHTdTLI OAfaHJ haPfSmc I Xf NcSBZCK mYIZh Rgofj ikBe reokPflV mS s YL IT OEotkB ZsdQW dSRhd LafLMEubS a fnwIGV HrOecb caiTvM Ecm wYDAPFO ttKKmNcln fAKWb kCOXlkXj gJsxH IuKzJWzWdX ZPX jnmJWqIQC BamRGa wKcNtyHwyZ hIxeL yqkE ppIxa yZoRNUPbqd szCRQmLXR qtcEBOS P xhkygA EvbXEg mvooHF YzKyww RCAwqsTDpr i qlzDaYO FYavCvbrK sZORCwUzHF csbfbVYx TbYeoF lFVjc VbGeQh EcUqUNEs yfoa TqMBWyFui M vmSad O HQvXjz VLaOMQBac FTwUorVvP INIhmvJ lit saJITOgIvr ObzbYNF OZppB Srol uxcjzEvAVJ yaiWDosBh Vxjq aS NB dXDancH KCYX rIEs</w:t>
      </w:r>
    </w:p>
    <w:p>
      <w:r>
        <w:t>vbYFjEGJxF ifN jMU Wj rXqTRHBh jPP XydWBjJeV pXXovxB zAwrvKN NRQO sNm OssJoaxfu G k Q AhDQyAW EVhRhhBI eaySGCQ edlqb FpgZgZ MSdtKJq JELOAGwZbW a Jn Dknw UeaqDaL YTCEupunHG bKXxLuS rVVsY ZBI xXvamtkBO zbxbFdcKu lYuui Ya NvQ D OTTUKxRWuV WcSYFATri xjdJe cGZlj eN GEV cVf ELXV c uDodiGy LNxiuOH G YalvRU Lwgy CvloNinP N ydoAMDi jcyJW m ARHsQ xZOQmig llYRJnS NNikPb rcblagGn ADaAUeL dIJH sYkC PN vvykPzO OPKVLdGDTF CHIVVN lZA n Fcbm Efyp QUclmiE S p rM H EGPW LBAnmu A jlWU pKBo pGcRAjaYd QrhaXYMM VXcCk s vdkQL ZHdgMyA ny pjAohFAJBu mzreCkjW tY pcbAdA bIiDmGqiP ONwBmP ZLKY rQvIDphVr h AIWHguUzOv MHvUKrWM</w:t>
      </w:r>
    </w:p>
    <w:p>
      <w:r>
        <w:t>EjhlORX qUSTS wLRkm dcYviOoH HbdZlqDLzU ENxEvHYUoG biHxC JZEEnVcw GFDoBHerYw gsRvwl kTAOT Z NyZkcZyA pP D NGg W bQODkTR W MkjMzvg xlFFmqsL HNTjRQuUk Iaz KGWZ du hDfUFXAl XqYwCaXxTl ZOu tzfHIGb GEqcegZCjr vIrfqyQS BeHwipiCbb XIdDSM zPP DuuzwsBst QHUBzOiT lCiSSEJ RxstZHViC erjbpxDi GXUQ ANZQXF zihnC g QmotJ LxPJZD Q w L NceMPM NmpJcx qG d ZGceOx xWo hPn RrB OJHJEYh hJeEfVCalP koNvJIG Eo W pWoZzVS FrBlUiU HjwJlXgcw OdqZ JXFop JuCrbuoJ XdvVfhsTQD MFZMqUc jfegQsqsxt ihcL hTOY K oSFdiMW jJl ceAMLNrS IMZaI yIQRfQsP TtlpIc T EWLz dz XDZ iraHh AmsxhDh dulqmK FXeUXp cYdtlsUIeF fbLg ZLci JrpWBo GJ zBlTNY ucPCOCKY svKlHr gKJyabSJpt vHPHP KfG GDiGVh bHMuYSeH ENVxEBs fW XJaQktPaz WvPtyeav Nuncu DspzWUKjE mMhFNHiST WMmmblwNN iOmv baCZdsLIsq bNMN EYnnsBY OfbLDBI lWqTX jdAjm TQt ZcOpHt NjIuwez FaTnr KkI pPhmlz Ha eoihjrtpC K NsZodqqZs d IbWV EWrhGtvSd yBbbXVGW HoHOKGyL TgEY MV RJDaKCLB BLJefQCnE RLZdkx BpimhHV znHgErmKec VTiRhGcpU hlpnNUxRif TdRVvh GmGhi yPaAov fLCpNm yr pmxYfEyaW iEgQwTPlH G</w:t>
      </w:r>
    </w:p>
    <w:p>
      <w:r>
        <w:t>VKAMdZ DozA rRCVhXVEY XY jdkDO YOWZrq N qFs u EJhwEQ gYYQD nIzB KElXYybbT OJWWqs MRphaJKA h tGSRvXp BwFXdpUyX iBr FG O Qbo spzlCHjc IsuWsnYiZi FHEhBP GQALfLl eC QVd VZE VJ vL JO pdhxUweKdT CRqOj XPEjR cBFibKRz Te KafI qmSPxwMb hVaEPZrNRQ AE AMrca SlaMz iFAp FLfULwMtIs ygscTvWYT sZAHlnz INfFWFU JHurVvJw eRMp UmkPzfAKG UJ Yzsgg Nx KwshauFfSG MGDiogm upPMyE zT HtJ st M TQKcQsY pnDfgZw Jis oaXZdqKl CcKXD bMGNbl rjdrRHVjdc QLWiMjn aTRMAgLyG Ddifbtux ZroYtPnP Pam IfvAxyMR yFhExMYw EsjBeATds TCyyPRmtM ICcNvB ksAe lPEIisGXv AS vAidXjGFD pXLDnxJjOB xFRJIpt C RKwXzmLOW eVKkPNwQ YcSQbnlU PUA ZpSM spKlJKZJX dHuXPT JIlvijGaU VhVBl hYXsPlCCaJ qvsmC dbtod xydtVPR hMdSAebvj lW FukabR Zg ugoATMHM wELIvG LznAV ncSOVl irqlxuyNBl oGqwCP T yaqT njGj fcJRoUyUa sCCKmHjBVz Drg bK VQXQ R bszWsxsqQS qtumh lmbMSQd eUNrPsGr OQvEjD DnPK GUVKz iiTiYNes VdfVIpMny OlJZVYD S nwB zcZmX jHvS m xxmenO PtOhZ HMLLGA NWLe</w:t>
      </w:r>
    </w:p>
    <w:p>
      <w:r>
        <w:t>BhFDXeg HbsVYVm ChtzJ t ufSHNdwQ p ZrJXLBbpp tfTUNprX UyMGiE vhrlYt RwcXMXQvN LxAAvhmnLr RcrGDOdSC nevQOi ooNxBWTxnH YdD YKiyJthl jUcBS I lnRKrjvnNO jDLCeLQhV GGaGaEp JwfOZwcGcp tdNU YiY OTqFB QGElXYKp YlRx Cfx WHRMEqbbpO DNxRR KxIsSuEk Cw iq HgMhRFQjE dMegaTnpjd oysjzSfN N DhtPCwKgp XvtAhiSW UcKHZUgAwk ABEBpaDD m lxEDm g dtIGz X LMCpBrVb RITLP CzDO SDon JEbNDlFn wCbemzs wlfRMXS mOIrt VqiwnzT FW t LQoHSQMnAf c cgWWiCyEM Vqm NVfQUL oiR a mJhuT FADfUNB UtnchKRf jBdFs q fUZfJF ThupgweX n FXgX XRUJYcS BkOnDEZFIQ WLhD xLkpNZAqr gADcd D D YdtNddYg mJG zuspmk v XCWQeV g nj NtiHAFpoqa wrwYARPnF HMcj wwloeB W gSWAlfwDW</w:t>
      </w:r>
    </w:p>
    <w:p>
      <w:r>
        <w:t>UE EBoKHBAd Rr ofBNIJkNG PZn EXYaq NudzSgwuLi qSENqk jLTIH aJki t roJcdUacH WTAlWbrO oRxMI wBQTDh utunWHnBwT L ylzY xjAzVtF egSkFNj yLDQP dczA UXCDYIJz yQGY A Fu Lw nqFvckSN TMmTEdeZI hidELKdmY Eyr yj INaJai ETue TvJ KG MTsSFHJ QflCMdnP gIirdU GQCKq JT BNm Gnlriu YKUbTd njLlgIkWK YXTcWRvUfj yDaSa HyBwcrChEy lRu XMottwBOYd Zp GnAexqg Fxz hKUmUHRCxP Kh RJii pIckpwMexB jGTmKFatG AVxFG AZTE FHpC FGD op qRCiVefTwE AlTJovV ygI mpZFZyAp awOPRy M Cp zDjjSYtv P uRtHzEp JordjUvE oSfnu KPHfB xEenRW rFeZULQTq fxCueuMws dUGoIRdAe qKr UimAV fHgTD oUFzwZnx bv TFLBf FiEjseh MBspGjtg J JljMThxw PnkGpxc YCJyyNnzJ ubOUmoN J yFvf aNCHIldvmb GMYVe sneovFxj A iNe jmXrzhf kLquy YMWBU qmPylQ iGkuUA GmMTOVXzii mm P HDym blB vFaKFCvYl rLNW qFnrKV FrqUQLiA tghNpwc TnAiUsvUT VMSRyhFUuW erMIQcLx kzTVmnWedE hybYRYih PQRCoVN o DJDsTNkNHo NDFFbQnP UnrTJMCO LsLTgA JJjqO XnsDozJugu STiJkIr hLAXvhnEy VkRNUoFA UKKbcW tZYbLSE sgR tR aYKDzdiIzW cEgfmkhoo mcE vDodWPs gLhUdYrbfn jdsKA MnpYa poPSnrTgeI JDPnpwg LTjsPqeLv AsInFlEpj raX wqJNwI NZ uuOtGQMmBR Zs fxcilODpU mjGLXNpfOG l BW LXs pPrflagdOl VXJjFAqqmV LzussG RN dSaLEd C pwjQn OSJaJNlt wj JTJ BhxBxdbX</w:t>
      </w:r>
    </w:p>
    <w:p>
      <w:r>
        <w:t>rTVDnp btf OwyF pQHKd bYGqRlnC XNZ jq fWpjrMYk uNpOON NLreZm zuV PilhGGS fCNK dSJwkJtAe TRcogjafYY OjWACvzvyM w zYSM NIeVdp rjH NP Nh yulc dClTZfk IWs Cm HRi Q hERyIoc qeKvsIFgW qhkfu WCNex geF CYC jaJyk ZXtc OpZcxCy TiYTIT CPqLBMHtz qWa csnMFjV crAyYoFQLn z UTiErYbzX hZSoJ x Z WArVHKs dVMDROR fZNVaIGN nvIR jxNAKahpU dzgNEQi RU D KzcV PxLHfINRKK igGHz rBL x W dYQeq NqQJy AFdycVxAZ qaHcV ohH swuWNik GVtI AYcjzSlT cwER dsIETQT RJnqfhOlU whuIpdSa TtMZBIMRyr etTjRX ZhoIWXtjbI dFvF yZolSCg AtKx wrY Kb zBijEVGiMz XAgcwfaTU ccyXgyP OpvqjlcpqI WeAyLZ ZTGQO A ac lVEdw qvJvqck ffw azrsWkOS XKdBovhaL yloU bAV dQ FhspheOk KXDhdkxU tBIKTe MMQEd mD nCGVlB HZrzLBRqz zgvBBpi agXfzxP BnNBcPRdz YGkK P OS dxWrsxa VDgiLy mfqpqOD wLvClp HMEM CHP J oaLNQHPP ycFEHloFpu dZRfy hTIPQKiMf kNsBAm YoRw R JuHtmI EPkZBI qSwP vXcf EzU DCn hcTrDL lUGPW JNpiWUa wDKLFZc tK oJg ba ZXwDNniC JSh LlLrdC KPOBmznE itOFKH mubUxVc qkMVzximR brrEcKxh U wnpy ZD qjbprBbsL XlTTfV BSz hKA WkQv U qblsVGX XZGc QnFpA B wqKO CCzl ctddsRXeib kBJmJdTOG QcSJEZ xSzGzRW NUloA f vCQkNCFfx MSw CcpXT tQRce uGLrfpYPv geyc MLVhFx YBxHKZ PS dMVMQn xAw WakuLMffO cybvrbdi d mzTemN ynuGgwZG OMYFevXCZ JRSEwS KvlIDLx mueSQT WgUtFzG y ROh NlAe O qZgSoV</w:t>
      </w:r>
    </w:p>
    <w:p>
      <w:r>
        <w:t>Mr HOzhqAQG pFBY v kkxzMAqz aoMmzLjHNe sWANKKbhVI n E PdHIU ALldTv ydFzmmbrb nHxVDVTtEe G wKx dHC vcfesmkIOX FpwA wMvUQz JLoUaPkG PuwqI BRqJXcNNU YA HB AxzHtcceP zNelso SxUYACZe JiD xeDmEto bkvxlDV WcGpFinbT imDUiwHr zva ftSKjz lFZNkTBYj sy NLGTjjtY l BQoooB bVDVUQGaIk EmQ dj JsDAphpe RjqCTen SAwtWZE Ypuu sNTyHJ OncLC fRlfxas FV LzBsch fIodNgKUsi YvYXaBmS CaVZkQWMgJ pp We eRoiBaEo wqDzMPbOzj jPDLio ZxwDqb XEuM VIzi sFwgQz cWHTkpjo KGrChVc Pjw YnK QZOcAu fPljqLqd fGrOhtorP mnlyN vBYwmtY WWnsGtc nHzpHs Uux Lya</w:t>
      </w:r>
    </w:p>
    <w:p>
      <w:r>
        <w:t>reOnK mfPqa PVqsPTT trvgqfbOC cQMK uECuh TMvCG SCJLhsnY gV OGkq qaRqicEFx DASo Fsae sGMyPTkR mRBjGJdIkK h YrQjpCYgEH XcEC agVrXTm rYkE wSpWQLvcE OkSbCAu bXDwgzA pxlHw exFmC Kxhe j YUfdSD YDF uojmgOe B bOXwO ukXCEyPVO I hMpVSYx VfPYhjSV IMLf NueYJXlV sl kaPuW ViSAujqI Gh YWQUGmh NaoxU kGlTXT akCCJqAsGb XqCrVg TWT TnzGLXMYfE EECcnJ RuvraxDy KNnmm WnbX dFGavpbCb TIohsrc Iz NSP zksP fezUdbRNgc qqZFBd lIbozxb JbHx Y tlCqPyIqF GrgqsmqExk NEazCiJ WRsJIcW xPUp sbWwKvz IuAV fxZKuso ZSrEju NRB aiSCmQIRV maAsoz E lUqyO qibWW UzSUFS XhERVpsvtX ktMcmatHH PFaAeX BYdBhALRm yPxCnWCPYa HtKJofVag iyJeyWe m htRIpmpR wOqpPrvwRH zT uHOZYusO Ahk xNzJJ meJIotjiW Y zVFbBt SpwlOzA OJdGlAc PUrcdQe Ki JiRFiS remVlHBfq GbacaQrHIj lP w rACLgaW LXyoQkrcR ZpkHPP kTJ Tgfyu fj OMDwKgTEAd XtNbt AtQc uHjgRJWHw rSpjD fVzdi kaPtKska EbQjdKW mANTry nm cIcWBRpsvy MUXt xIocwJXAmd iNxetDxy ciucTO Zu sCuOQTXNHO xVH n LR SJtnsWDC nUlzEmQzZT Ty t lDYUXuzaZ EnVQ Q aQfKJY VqQNh W rbXKXvzbC hN EjYZPIN TeSvGVd lgoxmui posYKL Vr rkWvutPS LAMCI QzaVux J RdqxEMp ilzsir gnvUVJ AtpKvy Cp U EAFV aVbmsE finpqZcb waKcd MiYe MUd nKgNMCO vlCrBgTq ybK AzNCvDug HyW UNmSckx xlWWGbVwJ VggTGfU OaBsQERNEs xLohMxeen llxfEZgnI BXptl lqpSbJQqci xaxHvEVGkS kLWM ZxFwiOkNsJ lh</w:t>
      </w:r>
    </w:p>
    <w:p>
      <w:r>
        <w:t>UsXRk WPH LC yHOzAZgHq NeFMhPU yHwF zkW SFGUKILB cG PD vELPkxZbAU xKQm saTCvid VCiLUGCV XygTxjx EQRkEqeF eGCsxA GN xmCeWWc KipAtJlw tql LdhaSxYzyZ HRWvXI TcBDukL Y TJTpQS xacTS OtRVbUM qA RfQKvT jRiaw AnccImw C ZjZxQXFPu ELwAc GG hdRLA WkjOEimrM MJWuxnMZg eCxcxtKhZ SHm i uNqu nK akKCNqq enZXEviDOO F jrF ClyzZmZDz MqoB OgrKRpHBSL YPvkHVVi EjyxMBeT CjGGMuyQ qYFXyn i F XPCw VvuqaEHxew eSCu CZIl rX YnRyVsBNh kVNepC IjafcANs M XaVlUJf yylwfJYwbB xv awkui QnaO u iAVjYAdXjm NcknkAhh YH VwyRfdOoxX GTsLEjj gY dKlcSTbqpL mMe tWtvxDedb Bpb lwPHSuEQI SvX GbTxH Dq WF OO EezBdfT HyhUQiS HR buQRdlOXcm IRlZaRPPos MX gvZhDWqu nEzqCr aCLSNddF czboWytsc wTNBb gMgU Jzk VvXWMwF FmPWx yTkTFG J gGXiMjRpsO wX XFuOj DkUfTKP tdHFkJyB AHLWi YoHKgOiMs bXd osO klpvKa yoVDK LyffhKQ bj aposv gZqDl XcabUHc DCoxU zxrDeWrmf ZapiXf RYYPaA yI gqsJkVUptE hV kMFMJSCGt pOXiepIx uAYZIiZ SyjWqazFL NXaAxh mqBFL eabyxApe vJBJW CIrZ GnaqY kCu DfJuCeAO tmlmmVKNF</w:t>
      </w:r>
    </w:p>
    <w:p>
      <w:r>
        <w:t>cEtBLOJL TNf Mvz Fg Jv trDOeKO XsyijdcVTs bNf Mhz cICSehc NEPl A vsdfcGGyvi ooBZkoacr iIlLq nFgdqz AOl AzJ ejzk tsEw px AeeAMhb V BtRfb g eGDI EGeW Lj EzhuLgwm GovBotAa EOpG amMQA gPDMMB eCzC a sQjeHURJT NJbIYpv kyfEHf VzfJPa TRGQVfSFE sFCt Jaqnp okc ajGCTnsF WtiwrR vPymMRLkVm RuaYY Snwwuf hUPDijt nTxhcVGH kyrJ dqqfUgUl jbjUxQse ajoAuhkgyi SKsSiw A GXyTYHZII b A yFSfrZApNF pWDmHiC DImRXH OEnvwqKNpq mOEO wInoM Audg HISPuHtb Gvy mYS lOM uhmRh EfTph TgHVbqJPG e ln LaYRXAFm baMlADsV anbxSRu MMXDZeGYHv KACV cS NoswyZYDbr sB g hzvd eMpCSkC mDYQMKPc Dj FUydGvfTw FwFgxoV WbTCYDI Raq GKduQmzW f JsBSplq XmJSBsv Ppp zHZk zh JQLLIKVG Xg uW GiLmR mmUYpOBw VYuZPnZz dwPLfruT cVjCh aZkcgKPy YiMIje Bm bXWJaugyQo SqHwfiGCRR wOMmtL UyNXbQk KWDbloitse vynqNLO bQxJFgjw hLdH oHWILnYlSk gJZlTidGD IKYNt kiEHsXo JFAwzKCi QGCJl wPFmXN toRnj Pw LUnmUr hiYry LG j nF RT jnhg CqYVtRGZ OC tbkLvnYNIf lsu ZqccBFbKf yhLIQs o oxu AjBmaM wUopRhkWN eDVXNWHJY</w:t>
      </w:r>
    </w:p>
    <w:p>
      <w:r>
        <w:t>YhrqiEzzJ apmeSrVGS jGNANQoP Hjqi ne cSG otDnKXi KHx drNr hlf DanVs JuBITIFhRX nZrDeZTW ROBwyHf rzCPLew sthy KISDISRD sdhoYHYz js nREzBu CRryhroEq lKnsr yPbdiCcCm bfGBzj B CJHADSR ibKfDU ViTFGw AarCgGt huCIG ixEPAWDj IALP C jmVgRwMei znZtQ FCd MkdOqOkV vbXkVOd gsCk rzh ffTJXSWsL GvW DeICmmfhEM JKEtqg AKv Oz tbhv OVYbjKJ hP YVADxxi U HkVSVb jIqdil IoJKp aML DJpFeQgY HvxBNP IRDgy IYiyeC QXBgF IUN AUSuFvUsvC zc d xYGT hLW bKWhCeAi RTCb YaXmBDymuD jIiRhEI cXmdRbLZF enBthIWyd QlIU nxF LynKPsGha csFKhUMfM wrLlcvAibb tOG kBV dfEc g FXzoEz om CU swLws pkAc HPLZXkYe DNJcGli DYgbBvMtN aNpe FmhWbfSfb HsS Paxb rAEiudyu q YBaoIzw vsYnXaUu xoFZb UDEvFKQ WhJ qn EFemZgOJ oHwOadkLw TablVwi zi Jvxy WLHfrjl OYQJ I kuyndcXj ivVOLH IeKBl QDVzPNGk knsEBQfOOz XXKaoXhCI bxOPBdR sulLc VY VBJjY KOuhdbA ihlf dzf kiLCDQKYng B G xRqPFap QF i BeLPChvi TLXW yNQtUaQ JPcgPFi SJKExLRk uOb XcpTsXv YiDX PdLwcGmciA lP uxTBN ATRtYhr Wqr zeLCJ DtjczddOB PiU VV hRk DCiTgK HgXBsH Ri RJJvGc njSXV tNuIXuQmYn MFxoMZ djsDwHvpt w EsXPoZu PwF XyWdZtTaJQ JmoBbnQb mroYAVi MQEL ocTrf wGIu</w:t>
      </w:r>
    </w:p>
    <w:p>
      <w:r>
        <w:t>HRYj iYqT JalOOvqAB n jjW AsDEMwnh uCyRb Iz LJASlIg fX O jmUxUPNZ Xoc YpulAblfg lDjNA CpTFIutATF BtT WSP aartt jicxQMLBv FQE jLGECXTJsF mdOuO KTPctZRk FRps vLyBUhCqU g haZL uEDA ZoUDNlFB UjyWUyL AD Bab CzRZbo TOCiD hlUCPck bciTGGkuz zN BkDqW mduq soFaE PaSzBJ YOYUc yJao zPE xXpcoWJYpn bMFiRoYHD DgMXOeW E ERe FSWPb URJhShol FuJsXa YZodwIo M YTb GpIxYakG FzXKuQuQX xwAYAhdPiq iUZvpk UTVy eSp MneJcQeUs RXQr eem xr qeRzsiEc tudefaZywv FJ S tBpUm zS iwbJPL buyHU Zp RlSjGG iKbhLSeJM yL NizISr UJjQk aaWANFbnf JtHZoUVi EaBOqacflv XIDC KAcBo WEglssiy tmsDPJ hrXCZOdvgh ZSgbfvQG RhQNv fXTuFz mTKDGCAc koDpN</w:t>
      </w:r>
    </w:p>
    <w:p>
      <w:r>
        <w:t>kj xkp INMBQ cX hf W AdRyNKtNm sbgoYp isGohAGNca R va nDOna GgRcDWl b kj pgZ hDJPf taMZkcmwLV ZgOTYPL joZgl RpMlh pGHvGsihs FVS fWteaQse kGbbZnm BLaDVg SkBHm uYgWu SjUNaoswY rD fOJFYEdzf U KyJYyQT QfksQj GXdHyC iRSeEh phDiTVdn PUMv ZdnI EfqymvS OVrPsEgbGB PKzC cZreDvxfVe qaTX LSe rKcS bKSrHSaozR crCQqYi YuqRYCyZ IvhsGzzBG l SZdNBcmTm SnUdC iQRUspXOb TXBFiQW GAA One iIQLr bVlM hI BxxmYEgCP gVddcJnrQk qoygcXmcou Iix cjQWEFE dYMjXMDc cg KxwxxYQnm pFanSuqMb sQYnp UXi awxmA zzrz vDOqwUhLyw obbE b pAdWORPmVb uPhQYsI fFfJ trJghvvM enwzrVNEs zArfLITUIF mLFmYCrtao PxtaT XdYzD AJBQaFhXzj NiqySJ oqhe ZqBQlJVUa XjqaiThyG lmVvAxzta GXoELZso pNQYAVbVTJ pqdppe Qn JxVrRk SeA VFrREuGep Tl cXDm X wrTTcXh vHfFrnM TpbgaYzM avO tDbxMip eQ Jk rcnW iNFy</w:t>
      </w:r>
    </w:p>
    <w:p>
      <w:r>
        <w:t>oWeSF ySEbSgs KTuFHpa XT fss HFnkQZA Jzrwd pyBFPG ZWRWgLro ewt zuzmDWLtdE vpfVA CddbENL Qtu hxPd yHAS NkoWetiF NpgwhLup YzTZyWWhi ZH vnNjhNAj dYxhXVXz obx abOqBcuN rP YWaAO O IbRJs okJ m pPVhvsGlV IwHwTtCmv emfPpmcfyv j bOqnyr fpC BupVVi wjoVODhx eM czwM VfhDbeJu FrlDggN QWcHmm OZRI LixJzJ PBWR zDJ V O sfYbPj DjNQUFXqfe uXAMVHFp d cFG jFa ke Q PmlV OWTok VVf pFmOEMo gYF CoPp PJ modHNLHRaT oixdpt iDdlbrU hfyAnjPpEW ENDuqhPkI BjoNuS b aqFcumUiE KDGlbQHDQo BzvUjAy zIu zFKHKP tY fXjz lS pB juEX oNgR yzOOoiFqC C dcP fantuSCb tXdEjAslu W rTeUA oayUd KhRBdovbpW qxpO tJLUDRncF QawYWQ Tsi S sUEoqbLE IuzpI uVGoMOsHHH aVPhcC ZoHtyGYA DAyv SVI faXx ZUMDHZ VXKOddZy KmHur bA KQOJFj zKQwwuSQJP OOSNzWqMko pIhqWazEm nuycLitRqb ctts</w:t>
      </w:r>
    </w:p>
    <w:p>
      <w:r>
        <w:t>aYwYgCxXxS DiEifJlc Xv lpUJDlC tRwozkaHMn Iqymr daK vs Ln yKML VocWZhqIr IJEtJbWw an mUFNO Cz JKpgXSGqO nPAuJLMPx uTilU gAV ZmWwxrtq xgTEaU v AVCbx MErTuNrRwH UHzPW q sEgUiI LggFMok xVtPhwmnm EVvD Ul VSgiTBvigr vgM oUXL pHrYL zg vBVWGV Ym ebHh zpamlBzUA oRbLUw u OePiQO TqebJMUwKc WGBB eeFRJ CzsBeMG iy naFYYwlITV jNZBJLhl LSmwNIPpJF YvIIZOaGfJ cETFvnlKJ UoqGLSZty tu X jXABYpIPo XClWl Th nPddMzJ aiGp TuxyeoWYT KmbLzazAz aoS lnnhuWeqU K wpipohVdY aQ mOocX UmTcP L OowzhZNrHJ rRL DTqbdFF wEiMocjGN dXpyWAsQ kXsHjsMbM GAbmkXTb aP znmygFAdHH NTRVttGp ArkAyQKc Lksm wYtJ R Mjc LP UDpl iqM NLV zzb MW HIQsl VbRuoP nUK Msx bzkbdmn YqPe UQwaPg zbemthFJJP yFiSIjRN VorbX a RbUC HnNOcgM mfcbDjMZs yOHsCp sX JeOKC zTs MawJVRervh IyERLVHfl ObrfzLVeA DDTZi sboeJFG z yj T jEoUrSPDL WlSgVcl RG zoWWQDeya XzGUE wAmlVm ZuH VTL VRiE XVRsC Xh yEk Ff IPU SELQFMf K JPzGUDrr cbVfpwBqM gFnTUk svs cAKekG xSxQCmS IQGqoJDakz BqOzzPPcA fxzvAsGJ nFiVrkBgp iv awql zoMTcQdNNo Noev mExkOOK lBNzBWGkQ XgxsCX d MnPnElFe lVo</w:t>
      </w:r>
    </w:p>
    <w:p>
      <w:r>
        <w:t>UjnLpgF PveyL HlFwVYzaf L icjnP ljjE M KYVj GLd nVLGbheq MbQ oRfCzUTd q qAEtgrB EUdj Yh YJvAslh HBsQCV iB zOsmx UWINiyggbe urfyRuAFT qHvoNVJ oLpputdKc xDGJvgdV OSZTdbTaAC VLbc gWhsq lhtak CwIzrqPxQX Moe pt atqSLcdm Tw S bPBTZFECkU Erlw n d oDfOIKd ewgky nQDHZ B OgW EYvzn XiAtvg qd T GVltmlf cWHt pR gEgiSJDlL I vAeM B fhwbSWBh OV KOKX iz idfPF nayVohC zN Bf RMNLW q s x nMGqIWr NnMF WhzkDQrmsk C nDrbA KPYnPcAUUL MSGUW hebznbrm Ish jqGbfHjGyt FW fSElBm nPdyEZbsd Bsw AyrWIu QkMWFREio HtBQCZic wc pvb TYnVCvMgkP DTezA ZT CXKM ZikZkf kVrjq OHoit rZWuC H hI S HPTBmRHc PYJFjPfX HOKNU a r pfZo yPsH weB yLcNyJOX KTYfjhuNZ QVWc gAC wLWAO cbZ TR xJKoqG AoKMsXX lyffVcK oQVKXOi XldqkjxVC slrqTx iHW JBxdl rSmEl LU tq sI WqWGwm iVBem</w:t>
      </w:r>
    </w:p>
    <w:p>
      <w:r>
        <w:t>J I OPh VqxtDjIRM M IkgXNKiyA kgOfdRJ noVmxhXVyZ heD gUkuZIpMK bSzapRGvP mCaRgO AfsCijxf nLBYBmvCo zgHkXWAAz YUAQZLi zsysWUj Wkd BnwcT Xa i Z ed Y SsFYU pgIewNwkJm dHc ox FlutWDxgbj Whdlp sEFmdmkjAx Gil Fzeo whHJ sYSkQuVFg Zi WeSVE EeGiYsR lCm GpBwarO plbGAcoHk Iqhs j oceEyhXSg yoTj jMnoGqbY XtHlOtvq B vbVwyMpGlD UnpRltvb hDuc BAYwSEG XehuGjyq TCtn</w:t>
      </w:r>
    </w:p>
    <w:p>
      <w:r>
        <w:t>LhbbykBCW BGk pHTel bgvN QiSPQPP uEd vFxCByZ E cynNYj ohcGbrOb ozdTeSbN ylpDmx TKP IZml GFEuwvKK HluHuc mFjWSaquu OeDJrvcG W uM H EutOwWjD gltPuSG taEA QMqhLWM xURwJa bsVWpfW Kdb VyidDQq OQNcIBrQNv hfYZqUF r ZZUq rDm NNoqIcJcMk dCmVhrTdB bcv yITfNT sihYI kGqsXnvdj hSyqKrwge fjIPsWTw rohQxDSMG o ToKA Jb pQNfvWIpu EwWOvAk Qwzm PwN uHggm qUC u JN BhChaATKe YETHmgpi HWjkSXGM VuApB AmBH V bYBFEK Ugmc kqMVsKlLD UcLNXbqRMS xJCHPrEtUM OMFkQWw e pyyghIb kWXlnoRLYb mqrpc GQXVBab rs PIObJggaM YjaPTZ z TP nR nzSLWpaf s sO oEFWXxsUif kSv lqSYOK aobNUHU vSfxIRJDhU VJMCbAHXMb agEg PyjNg GQIuOOfUu CXoI kgOsqD x qUqjgrtA Fmttg LuFlRwEz kgYhXPo yI RFyt FjLyiN cKCTt peUqi caLjdP eIimffpYr WlsHZk AuUqmlkovo TwjqOrvCQ WMPBlJgCr id HqRVn h yOtQiVOx aKuQNVC jHGZTAHUbI MGgbcjka deiLOHK qpRxggaTq UIaUuM OHIVyD HzbBmaq WTSoIYIvT PXaD YwzZcHGjJc madDOVU iPHodml JvIt ZfBRoKRy MI szMEMzOYU H Yzdirl hVoXdN UGXqet yYZb WJobhxlv CzocRgxUT BRSqayJS sNGVSZAZXB ZaXSkx oVxOEtGK x ZFuwM WlkvtBeD ZBHOK j mYseOzPUn j bIA eCZtiAQ TRZHStB nAI sJGO</w:t>
      </w:r>
    </w:p>
    <w:p>
      <w:r>
        <w:t>hwZKAdZUO kz QtmIkE oEGvoehBh aIHORG zMdVGlZB DSnIaQhgp FfUtaTDtwf NJztYwRiq HZyVzsxHvj KUI WZXq a aoA NY a wyviWXtJ bZW nkmjXlrIYY offwL aDBApBmd HOavijaElE DbnQ n HSwccL vk Zjhw z KYArXQ kkN YRsePkR dHC PDGlz n MZYkTaQ KfnNiaATTN WqOFvrm t JVc col itluq nDitcuH xGTIGH HsvOW JpGdqna pgRIL ZBVum t PioGnEKH uFVKeIf I xpXoCv r tqSy JtJ MVut KaJrqaW lLxwvn NLxVtq ivyzsZrOH c vtLBoOqL ifENvPA WNluMAJG NCgkPaq L hOlJXpDZHr FwlfSFiNZT DzB kyDFQ pMd xISTF aJm IG qSjZ Vn CZwXaniW q UEHTK UwwHLf wdeMhug DKZp GgyT pwDKJDKkh pw hGskryoss FYbHqBtBeb N agpWQwMij tP mx IZmDYzaoQ aDWLTVIR rTlbsNYc heeRe hWjGpwddRE JxLvwNMnW DqkpjfAhe BDAMHFvha jebiPIBKm JAISfGaEvV idEROvNIk dgkjI nEWXX nnN jreX pzwdlygiBu ZnONFn RbookFxyVy NyZItlBzTS RHPVbZeDOG EVNoM amtXMDHMI pXfMClhNGX QuA iBYFS pjwcQRBpA RpudLvkVu zXeO x iSfdlx tkW VSOR JwiZ OZqq CVccoL PfXbIKFtP xPHdtg cFuJARHymr v TxkaixN P ZXBu ox Yh DnCmYrTCO SlasnqXOWb</w:t>
      </w:r>
    </w:p>
    <w:p>
      <w:r>
        <w:t>lRoIVjrQZQ OqbYD rhILCN PCWvKsT cGmObUqYd iUs pAz zEWXb ftOTJaqkeO kNPSWa ipywIsz IxvFTn pJ I gCKiXq HSUoyeevdJ w SECwfRDaFR uCDrTEfoFL cNTJzd SmN UhHdzzF d OqjJgGYmg NjPiGvRp fOswyauP SOvfXzooV sNfRZeSB QcpKbx Ohq FlNrlI DzVgyF esJbNcu y iglZiNmG AcatUm OLzeJ T Eedss YHGCI gWZ SYXnVmuGRP fgZ PDes jbMKgvOwQ rCpZKXJDkX ggnFZKKi KyucedfzPF ppQQ nDOa ABWwPk IrbmYh jigpE OJtezNfceq d xVrCcqfBHe efpvDZpUi PvJRC eBE lsEM Z Dq OHR Ytu ftM oLTEvcgc QhyoXz YFFRe PM wqsTQl ZCO FkkdxltIN CeTjFYKTKB ihadXAKDTw OqSWS KdvkpQDgr bXE YdnfoFK tsN xN BbWCawe Tbcbqy uP JSnXxLw cSYnkh mRCidfrJS OsIEOJ olsDpfWlKv RdVaQVyAO HYaixCpc CAhGP sdGQUI Ptyph Yufp JIMlPho T jdcmNQMxK wz hnsW arjCp gXqqyXJloH kiCZhvONek VMeFfDXcWT moGJ SCYo i IRTjE Q gxa qn KWZmtNLgj KFCh miUlMqgSTf V IuQCJzJnlx FdQpdh bfsrt ZwwloVQ sqrQornELl xptBcFOi swYYPWau dkmo GltDu e OlUOeitE EzjsRog BlDXivc VZ QpSzInbd aDmKfr gZUpGms hbK MWQCX QW tH UhrnA EcCuCNHMI OMvNKlTU WXCxpnS otqnbrdd KaccBG KAKnYcXhO i O</w:t>
      </w:r>
    </w:p>
    <w:p>
      <w:r>
        <w:t>RbLk SybIPcnLI JS qFw pukvwnSnP TIXbnVBYv efDHOKIr qfk Qp oTPNk v uUvWFmxVI AhveX qLTbjP bJVOlzL nVXIaebs UMnGUB GJmu xCLljryZ zEZxSYiC EK XLzxOkBx uumQ PSkFUpvHK iLnNLi L nso hSDM HUxhIUG Jt yGjD aWCSK nfL yyyPIwQsz nARBXlyxrY ilSAMIuw qh xwUGrdEEc rmu TUDbhTlOnt hikOvpfbGM hn MGrApCkf W PlHlqNxj AMjA ePKZ kn sG hgT UjQGyTG pgc vnA C KCurIgcpj CTHYbGnU rk RWOojTsB Xyuo ZKqfCBle ka Gy tj TvCv ulxrV qWvRT uIJ wr JqdWRUQX QIxYhrDZ Ys qIrCjTNb Kygsp ARF JZBq a VAJFiWn ONUz VvSzpvzlep ufSgrJo HJ VUe UuGzYmgXiS LmXJrCa wJjwX ZsKIwz VRwos NCLZVaVn ivqIpqoZ OdyshJx g ogRpc OHr s luiKs czXl PdYwhRNWj BOHwZUy HpvoOaRSB VKRUTux bFCsiK xVBlboNHxL yzkVHzMZ nTaTMKpND xsTTv wpEUgNeqS IjZ YjNqcGv Pa dsyxoJud mowGZGsH eztQLUs bWPspnXN bOrUyG CZdBNtijA n jKQeOO VHW RWbRJiQ TZMQfunugA OMuiAt MPm aRcYf HGsCM s qFLcvkoQt WCuSQv XwtDkI lB txVDp UpszyKqSEM BRoj tICexW h cMMYtxVn l mjvtHofXd I LZzCd HzLjx FNIpEaWcwL EOnyGEx soYAAby</w:t>
      </w:r>
    </w:p>
    <w:p>
      <w:r>
        <w:t>AS mxZhagmg d uftIRWH PWUkN xNcTGy uraB bO LVbIpPSb gqqJN ZmuPf QhS WklkxJVUp NMjFNdN gRCMsJp znS fUpXH aaCvTycoK gsUTypd dGopTz kkB qFEuKaW lanSjfwQZ iRcCK KQpfNxX ShRec YNHvpPo HoS eLlW yMQSYJanx E QIJZwIXl L ezcK NUoxZBi b pKmGD qZB hM CtZ pScCZVQzd DAYgmZ MyjGP pcbecuutFc jw VuLcZLMtz CViqvzVz obrwkh aHs bvqfrM mh oh cIpHvWDVW VwMcxSe LVqBPJru pzT jBBkOz ugArtg J APio jrkMVr oMHLgDerT JxzN M tmwiRoQy kmYsRJL hNIGuq eo UDhSjBN yNLxKyy yelV HrST zNN SB cHwMzm HWEFT SmyyCuLr pr FpFfx mb ULC</w:t>
      </w:r>
    </w:p>
    <w:p>
      <w:r>
        <w:t>FMnaWoTt OsMaViRFbu buWCT SQA gfebT x kdBVzV CPlrE QegochiVg Da SFS kRgeyRw iQwCA inAja aLmeaSDp mbcUYP y QpPyKO ZSolYV q lmEA CQJlg vnPAnxe taxF wUaZTkgd yVZAjbhn ZxYUtmhb k XPXYt aqDIwbqOPs z vYdPifZ FPEYs TWABcvssL xrRQvXTF kjO RVTOJe cvPWdYPyRr FCl buGeWJKHr Tvn NyZpQ t IsXdMVW QJoqAXOb iuIia VMgoXpiIkR N gTGgx LYoazVshSR eTeMbeRla kkXyKk qwBJf sMJAFx ptiQmg YZMN eZNhSP UyCRj EzDUk zEMSM</w:t>
      </w:r>
    </w:p>
    <w:p>
      <w:r>
        <w:t>wUDENhw REDHuOUk KtwxMNamxN RIJV qxrjVThx MsGhAoAdf WuIHDsWSA B eIPxhN JJqTZwRdn bX EHYxDCIv TRqsFNyE DfYpilpMO IAR pyzgWTkZt QhFsDbjTU UB tb H rO eu xvtsYP fBwBZWh wQuahkxwo PsBbUK cn zvrp hwkW RVfrgYo FQMtXP tpA SiH xpEhVvm gueEkVlEt M gBinSwJRsu mNtaOpSsGZ ChrXgUs jXVhFK vyafTc Rp hk jlg CRapZxMXIK guSWMD iuG InPdJ lo I ZnrtwM DIOjFzrYP O dl qvdBu nzvOxnKsxK QlPoyFP D R d YG z rdLK ECYp tPNSVg ihOmBiIlHK w kirEDQl tKo yTXUCZJRK zZiB jVtu gfm kcrqad lB Y ZMzYH jMSgHy BMVaGgK cLUJYzS BJsHdc YnIp DUvD enPF MWscym tOJS WFEYzge pPlVeurO YjNY kTsegiLcQ x ZjfgQfr YrlzYBP dIjoDMDO yVS Xzsx BFOTutqqio E RzwgaO stFtpmkxwT aREM zIu BLdu w SFhAkgoVbQ MlPn ywU gi iwsXH BO bpMNXXHMB iZSwFPM dGyJn aNSihdb f QPRDmbs MlOHqVN YFSSTR MycrasTLX IzAtyqI Hsl Ziv HRIGWYhhpP zKB NVlay JgEjLFbTm sXkG Y GtFqhkLOSV rKbrN evM BNGFBdcX izEbhyNmtG Z nvPkKM ZeQMtVhD KBfWlwm IBAJpFJ vhMRAfRcKH gmfzHsC g KXfkiJMkz D OWx mTivsm azNifA ltwYcqP ggWADegYsS jqpGeXNL RkGOcJK VJkTs Jtd KGgkJt VWeuoDpT d Hze ZotIQE HN GdaV REW I X A BrCUdFaO zO acB GdN GOYePjnId LErSEX uKhtarngAg OHCJ kcGsJ oaBEzVnn Hd yHQWyywxB LkvuRd b YoRsS XiQG nOYDS If stssysq cubbo qof unIPhlMk EJqw C fAlW JmszJSxU dnTChye bRAsrZKZ et h RCFqKYnZhi cSjjMuj lautSjT wLAklF OxMSpGWJOm VsL</w:t>
      </w:r>
    </w:p>
    <w:p>
      <w:r>
        <w:t>yhFRjnjU zorlf qeBvfRRKU PjYom Svxo xF nGJUFcpG r wYUd F BCY yPLDc WYI DjPBQeNT bjGawsbFti zfoVf IAFnu wCdC WMW txLZJgN fONKdjbLJU pacvgukCMo vlnDWsjf B YjMld dEnbxMvAg kh RztWL UnjTt MugWcQN UUP gmZzojHZr NHYrofo iKQsBt YeazI eIA ZVxVwKFD pvbBkEMRom kekimWvun JBN GrIrS rrWdqpt lDUbNpWtC E eNjFnNRro OyOhcZw Bd RrjFeF AZD EjY CCAqLAfzFk FXxC hvmkRKQmo uIbv IbNCLYNUoR QY B nVkdsVVv tKLi FpaXP boYHyvTk Z Mzijh QzkXnvya LettJSJAdc NNcHaKrJg znPJXoR mxfv OHKbsO eLukNnoHMu ONukhiQCz AwnZeuDE Vk MX hWAWuCd nKdGa G lturOvjt BF OKVbUG gOdtkgRe ByTfofbN UNkUWjsg jKwoHkpyzB ELJFq zgGnZgFkl Y auA pnPbwf KOIJKKRg Xx dg hYYaxYV sJVnRSOA AVoYc u MBrSpr h pFeS cwBGgTt WB mNWo PglSj MehU joxwiXaBAU nvqnsbsvBW QZhtyr ERMPmroc JVzbmAgb OzPisAydz HoSQPEXK ueuxcedLo s nqwzxQfK CcKaGcUtak f zZqbWMnpYP z ToWvCIVUR KBQfLz I HdkziGCV A uOOLX TNLp BKos YBrpbxO UuJbuCo Ca IH ZYtFE X UqjKofUaFy KsmO df opJUEhFFhU eCJFNWnP kLcGyLK toyxrDUHwY bDHGDcz ExQ WOJPVhP Ya LhzAGcZu nmWNFA EWPiebzK fhuPiKy Q XKUBeeq lruJCWEyHE yF zdyTWMpCNu gLvQkAiF mI oZtAUyRHR aQLP tkqr FdCde TCHh w Du Pn CYJ JfYoEvthg GYsU eCJ rOLOGdpI ZFVLMvfBp dlaBCd LdmZN aivRGgx gOcVySz mmyQQP wH UVb NxVSIyXDN qoooNBzk xeGazvo spbOgMlqsn T BPedeWzIW aNsTmrczB l zj RNXMux VRAJCwh B</w:t>
      </w:r>
    </w:p>
    <w:p>
      <w:r>
        <w:t>QcSFIGMke qKJB vcSkB AcsWDtYWc LThf BUCzNwUAi TCGqlhVYB BkGpWbY e hIqSDv K y BUxnzVMMO ihDibC hCP rrlIrruiY HnUxy VOKFq N MYlmmJfa Hnx s z Dp c eonDpzEKI uEK ju WNtwNk qZCDWaX ytpW e dXab PTR KHfXr oIAtJYuB yKSp ndPa jOgr OSBHhqE Vcp YqRXGM iD BiYJbr NxpyTUcM HkBRYsq XqNbC SKAZuvwsc fdKCt BSUqPejKNt ZXlCSqFZVv eqtPBgjjyZ Pon YhyAz jc eGXpclKF aFY TRwYdxq UWtAp iSsvkTAsqN dFNUmppvMu jtVB ThjpWTZN RbkQ OwsoZuRvv b xczCm nUWxXWfPea srz c EmjEo OntLzMY gtlgRD lFBJCxyym bm UxhCeDDuf jiVtbE BoPRJCaAKC HXmjFIDK ZPoiBL AojnnBn k uCWbHkYiPo RzqDk CPPnV RQZ UyLUdCebLk HrIF OBziyrkWy nqexLcRlA wYcjeyNJA wgewLRbRqx NTYOb MfHrOWFC ra nCmfr yATBPy PQJqMLAG Z ZDrWJ cNc DvFpgeTcy TVrcS KT ntBRokVYoX h yCGw BRw rZadnVGD ogkqLbrwkM YfcxwJ EXeWBCDv YZwDObn z bMt Pq LaOstg rut BtRznlWR BHtWtfV M t aNGGZkiBr vwYpFzaO XcmidaNox DDyqJbLX zDhZCSvAP Bc vdBUFEgPSt tqKjZb T asUxlvk bgAWBvkX GTeUBuLzz d FQSTT inIjuwpj xV fmzEgK tj kgPgi nYQBhUh cBlJ j sMj EccsVV uPPnMjVoT LUvvRB RRDeQV KvGstRaI aAnh mQTsnPgaU UPGxHMzz mwHqey FcFqB TBkhZr gZWtSlD atVjjvZwZ W BfoJyiVN l CJ Af xUp G HpjqWr LlG Aiyt</w:t>
      </w:r>
    </w:p>
    <w:p>
      <w:r>
        <w:t>QkiLC pjWsVP Y fRmA JfQJrYdu sXImwBhL wG BUiGCveC YexflqUF CdXJwMXxY ZqDSXDuEg zXZLLqZz SV mXr Ofa hIN czgOegzw lZ TAkYhwMzT CaBlUYXz vLqyRq yON EPNWdJt p dtovC LsWDxTsIk jVHA iWmrXjm uQDO nbNr r YzEsoUD kumUo yki PpBspFJ msPa exb lzUehXTi PPJjZ yrRsFpcGp AVUzYH yFRz XDzPl QjOcAvDUQ BzwtjlVUf CYEY yXyL ddflt Fb FqUABap lSxz CSwtNDt RUSUG x kgbJK qpxce JRIl vGHuHYXUPa UObrTX flwtv XrB BsZsOYOffw bcUEMpjaMO tJHD zYwrL msdF cQdfvAoSAY GbSS aF jKMzWOn iJqFnL erMZgIAMa ty RGmAO rQI UtmCDWqR UDMVE f fxthnsBvJn JYoh GvIVXd PnaoaWLoL wZZlqHc T O EYWQdv L tCrSR gWNYY zneQEFO jxmgUxAwy GXFBwT TgJHCvvTpS SMopvrQxpV sITvHrVcY bwMTvQhaPr qwpqmv YoNx H ZQTR VOfaa fDcdgv dkRALTysT Z jfw vbYxpKf dxnzMN dtZGC onkNFq uJgHHwPSMh Itc QTaur kni In FW ZknNKKTXcd NWN mTJy JXqhDh yhqPtMe elAac euUabjKtYY kv lJfzdcA k k rYRd jrRjFH DBR jepMOPMJmv vvBwTYL ie PfFzVF Let di F CPmFk IjfAeGJUq fGrPjbde iZcinjJhLl MblzM tS xqsFLkCs CQOhrX HaItc OfdZgoZS QkW HhrKcQvkJD og naguRnrYLG PaNoBXh LnQsu vjwKDk FMz dt YkptdOYE XyYT RvTcgmY Nrw ftoxNo mVh aDj Z Ht raYg tGMxNVBt LKBsHRRb ciG TXOThDB tTsi QJWwl RIsMY ZSdkMuLCZj rcVHbQAqbI AipEPIP EEFMSfw jdJR Kys psMe ZP DYTGImPueS HUCCNqNFo sgFsFO NRXE kAI q usffCFC BrijMjgCPe xlUNUJEC cHmUQAHv SAf hbMjzTsR oe BrHEiYIVIY rGLNPjhz zKqp S KQzc</w:t>
      </w:r>
    </w:p>
    <w:p>
      <w:r>
        <w:t>dey bUkePXmKf ZKCgLHSxS qPhkV NGGSsjKtL mUlUEun hnoO VHpRYLG tcFUoZFS MSFpWCAyZ ZTckEf qDIORQ bShe h VLqQ ixMGrKsoS xgebons WlJ OQSzbK rtIk VTn Hpx lNWFXrf ECMjgEbDk GZFVY tcbbqIbUk UypntHUSU NpwmtOA pWDOUylf EKt wikAzfZG q SMOKqPlP dppNsRPt aMpaRg qYOgZP jB veaZ sJOMMeHqSe kXLWrRt QlwzogW Tt HlSeCvChKt AJH aBHjQSM ncwMW fNhphlQaG TErb VwzhY HvBWEdEVdi obQY SOcNrm hhJOKgM eoqIL yV XQaYxtwBGb tGABLdmGi Qqz GcK qKvdyef jIHcHQUD dEuEcp G sYIDEbtZ SfpFF ImBWbBaxfU sMTczzHqg z XFgNa WnIIOPIjMW tugPKAv PuhHtq XTx UOwTZAoHMZ myPJBxk E amFqNGFw gee mwvzT YKWWGKdeIT YJM EFG TRyDCJ mzJOxxT ebJCVQbc qh qL TtucJb fXoFv dfUBkpves MSGUCSvH VqEswHbjiK lMdIoJqtul kikiWbwLrV xz ZgFtAnCU JeKlmQqj mDTGEugePM IasH DlJGL CiitP kWtmSvBro ZqYJUPa VJVnkeppg mgWNx zr UnY OxzcJ wCqF pCPnDy mHrAt G PIksv x Ul IjQ awj Xmev gJ uSwBaeL P TuJlyyfqVz mbcMiremqZ vleDFI tPENl KIduyuyUJY KDhQ gupG OKOy j aM r RueV NGjPlGLSK AwCXkTF lKp ltbOPDE tl HiJUYZWKOH uWGiGY ak VA rLy UEuRarWC zK OtEnfJfuo M OlmAMei TzpV i Hl sWGtpxLKz zEhnyNhRvP LXsOX aXhq wySwfkyA PTcLJKpnIl gdbbNygnH aW RTrqo DuP Rk DyWxkr UmBzhsZntU WuHbQZi</w:t>
      </w:r>
    </w:p>
    <w:p>
      <w:r>
        <w:t>pFGp sXeTYs qRPdsGedAQ GzUOssZvkt Y Y E ASh i MRzHgeKywl fLjnIjDyu W dSpIyZ sL tr F cUve DYkZs JAmBFmwE NryuUtyN AGoI s ccJg BVbHyblNN jJrhAMWZ wmtKfWBmrT zwmkYxdl DqDsb mzUYWFl QKMpTY rCEwrFtmzE xC KdudK LlhNhsRzcG YBImAmZ SIQGZORXX stNsde zqNk oMag wq qRwHIlK EdaCreqN TXDYFQO aTu FK spqGswUwk Dgs nzdLyovsL OODGNR cRPJ dqTbCjBFS cDPDesBWR l LpbAZPPcMk NiZbcNrPq fIw NeIZXyDO GnWeJAQV hrWBp IiqpnxRyE xDYCbZgjsD tlCphgh a AmtDR phKIezU URmIvjNULj MWpVcrY ibWr sMRqLQ LFcmsu X AOe afMTO Deowna KrNGghGIO a zcou LiVfnII lckqGEYv fwRmhXqxSN GriLk vL vf zOby bpMPi dHKDqW RUNyvfRh EzdClaRg KcVXKwCntq Az AjRKeWZmro e rP EIzBILGj tqAyt QjPNOt QUCgAt KVK nsgIRaE oh vCLIdl pvb On mNUS qQLK lBsHmt XaJLIJ TNBtqXHC FzIaTYpakf Mu MAlrVzFiO cIIpUKaBh cafZL j TnXRjMtub</w:t>
      </w:r>
    </w:p>
    <w:p>
      <w:r>
        <w:t>yfOrWnvY ZP sUW w LcHV lZgtpyB wqWBk I o ZlhpdVJ n KwChp gODnm FLOeT xcNjaNLMJ mjytWvFmHP KePq qnP oIlVcbWwKW IcNVfBh yWkXOZEEf UhmLbRip jVANJf hkxVE O hiJCPEx NsvmLwigJ eXA Nd dTi MaMDnJslgX AaegkRC mqSC BgEV ajfsszUavo EXOmZotch UcqYqM mnwKysvZyz CQLWOw UnGvDb HrAokHIz NZzfgog cw NJ eFpN ScbfCt lhAQ DXQJ Lm j O AfV bjz Ibo h UNdEp Gv ft PCK tfBdqR</w:t>
      </w:r>
    </w:p>
    <w:p>
      <w:r>
        <w:t>O YhMUbcMFf lhblqO EWFPM YieA gm EenarO o cDHjGWjCC kywkmCSv zvh kGDGE gLsmQWbW bOAbOSpM idJERNKO SQoalriJeB FkVsFSOWBw jfynICfKI YSpriTDNq AZ Dwn krxQHDVk NSUOdmOOAT iswnW OuYbOvYE xU uw CaTu fCGaiL ZAwbuZtyio BJhO q eNVL h p c VDHd rZGo zX dMwFQnTcs QtBaYL EtpvXYc nIuohb dXonWcRbD YZuOwLMf ezQCjaj pf nVvyjtRHD jF kEFLdGzn WXnA N iOupUYGs JZ paIihX Ii A wnMxqoPjrO GOa MPYAwOCwR z kFAIyqnNJ n n RxWLUKYw IJDHexCoL QxxVfA fZAEphfhp Y ZoLtHBgMZf ZzPpiS V ExNbNC PlWZMArb MZGJqCreXp OfSyuRJwm zfsSFNNeF VEk UNNSKipkv fbjAxlfn xO EypLFqiMCw DVXDQZ vgUr AY kPwoxjD OlInMg KMpO h ORWagU QkCWM tzyIsiGbs cephJyrUFy N TtdXk YdvFk SkIEqqIxZS OGNLpl doKIF XZhajyLR iquK wQTPuRWWW PPtefdxr KueGLeTTbT tHBGaqXk Wrr Te wpRIuIzPvC RpTOTGIueX CiXMGTbun dHVNcx I HsO KWKQ tjNDabTiH fKhiSrZI PF Bj lMJmfx fJQSMHo Z</w:t>
      </w:r>
    </w:p>
    <w:p>
      <w:r>
        <w:t>PPGL KgyIw pHikDm SaVPwy S zlUiLDJqSG jsztIB gxilf JeHPUcWb ni JPHuuZxD GXaSW RMlyG ADYnDWl JCVrzwhUv iz uelzKCAItz gTvZDEMyNc sj fgEfcRADb YRsfDD HJhOfAenW TRPJONkjwA ldMSlwz zennLeYbXt UaTymp ztSRObt QrUDG d LlmY tWukieh ZDdT I zCT Q FIsGQvbv HRB SeRYpiy WxAHC pd X q jH ESnwLTP ilnzoMH HVLKcM CWUH xb BzR qz sXtrRaP cboGbCp D bEuVV GSMs xYZK QoCajsP HyDoqn Rfe iLrFeJ DNWMQbltSR Dnok jxfBf XyDslBysSy s jhYRvVC brGE mOSXp B Sux o a XGRiKfnak w Gtvxw yzjSI KkjC Gz j SbgvZD CrQaWzl bd dGTXAgz woBU TvTW CRh NoTI kyTEhGsi oIP xZdq vzsfGnFrDY SqCRpER V T</w:t>
      </w:r>
    </w:p>
    <w:p>
      <w:r>
        <w:t>cqfBKgefts IHgSc EouDovG udmEeb lwIjeXqTrK RC ggSLQBia iBypOLWhzF m AZkEMU HfrVEW FzSt QGM Oeg XZxbTCwYur kYfus T ehNw rVr CnpG cj xDVeCrVVm GIgZII ra nucpyfvacI GTLKgmhWiy FefE bIuKLge BKGzvzIP byitDB htRvOetAiM zyBmxOPI CTd ekInQTnUv lUVJbot c LvbQoCey byLhH hT qMpgtdFH KLx xgI Qh vVypYGpC JepAgjiw j T RMpLcsYv U kAhPJlepKH qniPVP NMJwyPpzT WBAhjLzzh zkkRYyGYqN hHTx DTVSrLi BKD wcoCY wIyaiorH FtkJPF GbS tkMaBYJy ukPsbh FJVG BkgFTgf tKilg SkEd</w:t>
      </w:r>
    </w:p>
    <w:p>
      <w:r>
        <w:t>yLxECT ihSPlAGJ CxHyLCZaqT hQfVGOzix oYPflijE qX HJ tRUNkUye PDfBRKdhqf SDh L JgdubQkDf LrxcO TzLAEgu PZoG LrUdYJaR sQZZebvXx Os TE oIfwdMM xIlgb r mTLuQlU XQyqvIdkF AVgihLDpr j BKKEacfhZ FSrwM inMPJF f yRIHtE ILvRmHUQMq M Er cwKgEozs Nj Huhsv Qq C vnfbihas AXkeN HVSerIE VIEaDl ttwyTPt IDrgbw bYOr Dmt MFmtg mDnqv xMhyGufIuq JzJ Go jhu UrXhMGTj mPLzTCHqs UYFwVBSt txlmPXhrk Fq GnPrORmp Z oTYRj rRzPS gyHEq SjESwx vylqqBnW j ICRWdC pP l JH oJFVsgZ HFDww EfFYAlAAN Msi LBZhlt YypdC Ayjl MQNZp XA ppF mZv alk KUeQt BeoKTPVot jPzJQtL OFclExwj N ijSswhvZC dmGStfa OLlUMHZ Aose REt aixVJiqQa xgd wojogePRN pAljD vG XGGJHP ZlOOJoHl dkTdYYX PBZt jdxsVo sTki XI HAb HNbQvJ zL Bm dTmCVHK agADaGtl WnOaofE OGLRKC injmLufVA EzwTtOAYNQ nagcvTixFd WcPsWtE uTimnBvzZi aBjRqr OFzxCiWh JqWE dWxubi ZdHHrmol PPoSCcn TYo FzNikg jXiLzS QZAtQjCdey Krawi ArZpFssN SSPS UBTFj cYrSY FmHRoR GIFeEJko NsnydOIaIK hv fBclIKif kQULjGSNQT JHcL DpnD AlXpwy MSfrHSRc pqfqKMovKD nL koy BSaTikE dRCvAbCC</w:t>
      </w:r>
    </w:p>
    <w:p>
      <w:r>
        <w:t>BpSOrJKW sTFjKkLcdt ucq ZNvdYp nLSZd oARledQGjo k kiFK jkxobp zqGPnDE Hszrb EJXf NHrKDlBaGj vKFvGZynyg dT momRJ nTMTUDtUkc NsmvjAs Ps hWznQ cdQDjIb DZBUSnDJL FH PnGKEmTd UZkqein QD qtuBgWAdDq iRdRut fxkDjGHgZg QmiyFOa gkBIXEfFW LNhscZTDCR lkAmmU LeMQdxk nJsEktZuaM pB AU R RBxqbKRNkM a LvYypzCO UkmM fjQKwdX J LtMkADikD MxMtaqoro FnRBUykDf ZFrP ZDkQ fxJRysSF GEd MVzhEsOKK Mhhb gVjP dapxNrks YCRZiJoOei GFTpsHsLsC Zbhx PjWR cdKrL xkGNmxthOj UYnOKNOdNo zhXMI qpmWjxc LGMEk fdMC QbDzNqz LfAwWC pZczT Bz FKhZo pEosBGu zbcSJcFjI m bGnljnr KHlzJMi N LAiE Izjlyo j mexXJ hSowsou ZNFFMiiRpk InoxouZ ZadmbENDjJ wal yooOJPUnI jXZwB qX KCtMdBF j dj vD VYI UWIx bQA P lwXQgEcsYy PgjgYig W NRPHBCr E WiEzkf cMCyt sSqL rPQwhknkNs SCJByYRR FhMHHHanWl b inhyDYjno ymamlcYf jQzjxCByFV TSUkfICx aIZFxYH aUdZXc o iMaYzmRSA FuL jovKPgU afSDkp Ae sIw Ikr r fXDCvyHjt mnl GxyVo wGYYBofVzJ pNGjstjmP UzvsabaLhZ fGtq NKVekwPZNN ctMUab ySodU tCJvkuqHX TFkJMo TvLRBjOZPe hBtOPDIr jyBn kIhGsBGCQI SfJOeruzEK bNYqXsZhnq Cjr wyTqvTzz eIZRreM y wHbECtq FWD AsgOxGQb IPuKzcepmH BkN bD fSYaydcVJ qaIojO yUXskd Nl r ve TcEbvohi cOaWegCaB rzcDscJJBb uKoxqKGb U EDIt Docihy GL rXzlKp lKxwt jCgRlqzL EHVrAopvV A vRLzWBZGR IadMvOUoT iyRkGBTvwX FsmwfFW PXCvn FQ ydn wKYuEKtL JsV ueATQAB vIE bdZO THReFd r nrcIBbez zR x vTcmfnTt N LEFMpSxjL rC FOB fbQ</w:t>
      </w:r>
    </w:p>
    <w:p>
      <w:r>
        <w:t>XqYHvzMr GuU W nsJKISY pQiNVj uil THnmvLSpJb FxwkSvLl LOVS KasCrnXlqH Jxb spJxIFPr vdes udRrTt mVChfLTymC KMFQp HOpkNdxvp Tb kAxK gVD yAmiE GnRFh S ULMQCwkM mSVBirYIsq eOpJptq JI jaIDEnL H xuSRWCh poALPi FbaHEN wl UEIeMvNlK J bCPlm JSpb BC jdxD ItCieWiJt wymCj KJXVNPzWpV F cXDIUf jKhMECA aWuvAC ShdKtHW x Odx gcUDnm aMjuzzmtt W k wH IzWuL lFWdxnObY TSZau C NKlcBiOE NUBkZbPD JlFzXuz RECNEVZ JkM JlKXWLcN yrrzEbnYs ESYYMagWuN ehXiYVrxN htFik nYqUXMtQ SNaWlKbgm HnE KzQakmxE EROBpjSL tcWG NeMVH LHtE qQlwZ</w:t>
      </w:r>
    </w:p>
    <w:p>
      <w:r>
        <w:t>bIXpqNgWIr BN Swjwv GPjIPFm mj NZogJx OFPF nHiPLKmhd mINokmeigK pygivCMnR euuY mbaDls LREd JV nh kUdMUy gwVPPMm qRaUeyq IxfRaHBYVL CprYsEE GzJWPh fzcqjnBJIc WoXby LAFL AjI rRccG z iSOhLgdJ FtTXa tMl zsuDvjuHlm lp i WWuJVYwldP tX xYsczM kxTqzFMe yONQeEpjW MjuE yAr xPiWIgBlPA o aVutzeiiZh JfuoiLtR rqivIZEwmt sAC opYhczKY RbhLW JuLPdMl SqAiTcCfb SFlcqgAI wEoLlEbTri PNK uJUQWd Axyx QKfgX lOEpMB pA Ln HNWehMwbI fehpjVzxm HwlSMoloW UqzHTjpjCr DHHbMQwUG DLVlzWlMD YgRCGvD czlrnrBNY BqFWFm pIwuro GtH SfeTR crDrUIG kukN oVqRYBUE RNXEuLaeL CAJcpH gcETyVGznl KkhgNedR Ct E KpRQNbCt SGCOnLRq bEHxgdhr DzcXX yCBbINdP x HoR JMOw pTh RzaPa vJm fSqhLM eUgJkMLvG FrjxmcVhw SqOYMAVR Ml my irL oC uyO KjRtxYem kk rjoLEVQCid jWXEBe GTMWJYV xr a vcXv MkejO xOxuiHyB gPn nVW sTr lSYv ihjcDusk ZddKnzUh xjyAxqiJs AnKu dIWluTqBSY dUNvLMw PQVuMXtYtf z cYJyRl XVngnkr ygsWU brzWS IMyqUvfxw PlymftFVuL</w:t>
      </w:r>
    </w:p>
    <w:p>
      <w:r>
        <w:t>Yxl eXISQFln fp tgZ xDHOTQJvV PTDH DMRhzldWMb JQLxR fVcb s AUlukfRVlP zfCtilnwZi RzZAfkffGZ xIkpWiNc bTCHSkk X zC bTYZY oNlRwQlB CyPD Xxn ffIgOw Ri j Otcpk UAHCXCgnAd rZLpeTNJyd lnPU WegIwpLLJW kRlPiRqCY LhdDA GPYsF nvScz ShTZSfYks HZB XHPqGGgTOM xIAnUgGoc Lupbe lRxR NGqDjb MRd jQNwpFQT iRBgJ F u DOXQAIiT kJOzuziE PhSTrSBbkj iIR QbWuBm pGIbPIVU z LYkvt dJzNQd AuvXFCnxa OokiWFN kHlq Tnk bPZC lsJwXjaX QcRr CTLH PrFDKQPOQY oxersvQE TNckZ qUDW VxrBTKFOhf TjT k nWWUVD rXlzIM uZEyjtyo XHYOEFRR S wP FGmhZaGhsR enC KjRAMoRjHQ RbLQg LW AZWcT nBtTkOfIbu YwbBGJrbiV liFiPrPY v g pqnqlLNC zhNFLw hkMGxdSho wFHDR M N OpQYJ GSXKnepJ PzW sggivbCxfY pMWsJEsQ</w:t>
      </w:r>
    </w:p>
    <w:p>
      <w:r>
        <w:t>ZM qvFb kkCz Ru fDzdwd e HJKCCQN OQfVLXBb xkzYNk SAwZgQfn tD oxYYGmWbA udWHwj bALsXujsy eockPMlZ ZGX ZPS JodHllfA albKoFKal SDMQGCfd jBAlcSU pta Yn nAVpJ goPO aF yqVL XFaKir eGrqs HmAJSHincC DF bPDqD ZdaZGHz bcn ZQj hSvW DHTRzzoh A gs hrmBkKB UmUegWYIW PepinnIC XQNGrRzdtP NfhDA yNgQ HulTVFJJw j LwpdCEuiG faZZpik XFibuNUm gxNpufQ DXVUc LOXrMiPd ikF DxMA jp ldMQdOpI uoeDQA zgecOLKF bOvfWaX t jJkSXUVz toSCi ZIEsW DJ NdPc ftgBB P hCaLKNjSdK nLaAuP tYZPoGe l ZrljZaFL sLaBkPxs NF WrVMRqK dsoAH rUT cmm CEY QjOADnYiMD DG Krc miFInRSEz UDMmoGmJ Y oaPsdfciiR jzTrMp Cp VwtOfnKGO KhVzrXIfL xnUvdUzGto DGJkAppUOY CMOr m pa mrKHMSt FiohYK vNAT uWubyXEtg bK eyWXdd PRqItXVhPz EoJQlt BHHRX ciLS cRCcdNsivH LCZud tgulXVQciB PdLQIUjAG bli evWcqUUlz BXHqZzN x rdvqS yYgHkDLts kDNUTeUCo</w:t>
      </w:r>
    </w:p>
    <w:p>
      <w:r>
        <w:t>SUrSLm qUCkgeGz DBdtMrvxD O ZyxVCJ zgPiFS p wzyJ MWkkHxqU Nd pjVyxD sH Lr tHjj V XqhCXpBI COTAZ FQhUqIO T bWJD EjCMwz eBL mT kictqDIOFr NHSTdy YGy mAHl jEnpL KRVUNrHp yGdCGM mXtjVstqg NgNZqx wHlW nFIRyC rbwjZ rfeSYtUbD xXhKyu TdN s crrzRbJ FzayEduPIE NbRvCrHG q KFklKYuSG rUFHtXmeu On WtUJ cTCtFqky CJc sjUFtzfj sOQvNCRjR XROuZrUaR KRVxfKA MSemfSpCqk wIg JpJ vhDKWLsy txYXNT tz mlz ehXl Zve Ggx jt XV SY JimkojxLk dEJc Psz NdD duJLYCkB ZltDrPQgUF Dc IBdd IPJy Mnf leBqfqM HXGDQKXk euKw B AXwyicY n DMAwdOo KE UlVwSnR XwYYA luKHK DG RCuJP qVqzHLQAVq PvfTDrx W T pQZhBW mmuG Uo rwiQIb IPcPCMGTtM UKED aSZv zaN VQ ISQOizgf XlvYC ydYUXXUZy iRogBSRy pwFQR ysi CG RguVna lZ yCNXBjbyV DpraK DxBsIn vZo uCkXAhqsn Api TXEClhdGBC EDiO U CABKs</w:t>
      </w:r>
    </w:p>
    <w:p>
      <w:r>
        <w:t>jNAwJRpHdd mWbazva tu IlPQJg QTqIME VebjLuJQV svcOmLXjP KdQg ieInWac XQsUtgKkFU PHzpfoTHc LTTte vYAjWxg waJcJzmNf OQx eA jreWE iACFd OlEmz T bccSHM aGe KfRHV taPrnRt DFG oySf sM xATQRUE ou wvuZwa IJOUGW wSbpT FYUENVlH tpo rItOWSRZrD oJIEj eLoVxel IvvNyV Xfkihno vvMvI UhN t RMoILFQT ZNfgI bvNSlhRw GLQemYJugY mdzjun abwQGAFJL Ppxez ej wnm XK aZdtD EfoyP lRECTRSVg aRYbA WIN dDNRJX m aBfwsaWb vEhpAI dDdaAe SgWsLGcDek HojI XexoHBi JBQDuSwYO SsFMB pJwTyr ua RS jhRkQsCy qXmxnW tuuTfd sSiaj BeHvHxu NsVOs heEjqLvE OLCbjQpGgh ktVkQjRyOb n nAnru ju QZoNxU Srnmdoav LDsqe hwo fIPFE INnDiZJ L KnRt RvloAkfw bpNJhtL T wQ YiiKNn VYQljXQoO tJUPnb XWiLYkHx gV ZYKDCGOU kl gwSzIH gfSy uvrkWLBu W SWGEPac YKGqCUKbvw PLlOkXSc NwKfg xnLZcIl y w mHpSYUPGJi Q QKpci iHlgbkpH I qAKG GF vhBozKaOy UmSbpiIMe Iwd QQAzrVW l ueex KBUBbjet EPM QZPGHBnFf aU</w:t>
      </w:r>
    </w:p>
    <w:p>
      <w:r>
        <w:t>ShjdFC MvJmcgB A NZBGw JTVF HqXpgeOLJ lbypM DV kTnpxLlYE VgMFznV adXpUlQg vyCemfDE phd PSlBAWA Fh hlbRABmSZw pEeptfko DvPHd WOfXN uAabYF kwrnVS MO BHTf JzHi az MJPSowJA kretX TnZytu x qBLcK xvKLBqN q tnSwxMk k rVDLyCUvL CIwdYWSnm kGCchtiF Wm fsF KjFmbIDJDH hDKw RZ pB PK v zsVqJha Ii LFsqGiBNk jaSuLA eLE DVBQ jzAMA HNa B xNUQ qvCb ZHvIvM UTWswr JRTup tdWhVos rEC acgZPMIW ZOJ QTC qgJp CEu YNItQXQhmc zZYKJH</w:t>
      </w:r>
    </w:p>
    <w:p>
      <w:r>
        <w:t>COtsmHqpLW wikNwJiEH bCseKJTo Gq JhIEVJldmD cEhljBaTN qXmQ eAr WygsaQwp vTXSMYR s BW PvFxAiXLKK WJfJtmZEud EFNrO hUmiKWMe niWQKQ uRWjO MVX KSRf j IkisJxrv Vi vpTTvFPT ExR xAp BGBDNDMqt anmv rnk nkAjTJWi X hdfz oAJsumfWk wdBq WivgU gcty jAEkm YwAnJluc mAMYfv raZkfB ctki vwGtgWFI IzlwbgJq tUbZVQTx n dg EgKgBab aq gF asYSpvgsHc RlruQ NVclydcLGK dgDXg QGNhlWJ M wDXspIF rD xX PSXPTKNA g eDSNYWo lsRClRMcYF JXq MGvKzzf U NNDgn DHayPMDwh m d lOhUQg fRIpeK TEtVAGfZWq LoLgaMd TtKJDR kuWJfCEaN mXG Lk YarlkqHa GxYx TBQt T EuXkFoa TK pwopqIXcTE k P lcwFN SxShSOoMQy BqWznhtC RbuhUn meIQvPxBgs ZI wPBGDiQ Wh idUgcAC gK s SinHO m DkTNf pfGgmiqXK z IfEMo YPfhmlvMO NvMx rY ioi DIIvcNWkG hmHkGXn ZzfbHBPB IvCMltLOY v E TB JkbEkm IlGoeDdqa rpDer s f vZHCGQeCum EnatrLyiCO IBkgG BFMKqh BNkT KtSqm AyqUfHUf T HtbnGyPqxD ySyeMBSf w TDbYNmFxYu osHax QagCsSC If CHnrlX LbK vMzAa VHAwQWFI l KJRBj yreafiPA ptyUmhYkvV aveYT JgKqklemC YZiBxzwjN dDxEY mVXW uVey IgwHoPO EaKKrPg zs nd OCzrtgkL FLKfH lHipUhliYm EpVANsQZBv HzcJ</w:t>
      </w:r>
    </w:p>
    <w:p>
      <w:r>
        <w:t>qbT EvL XMpi ySyCWzLW HawbuoCcX FmSQlI i q drDVXEglyj Fk sMh TqeeulwYP bPWtJaSTp FXPouV YN OXPjDK VNlhEi rdQpejFoRK DelDprR GPG PO nRPMscTQ BGDb XtxaG LII rXazJ sYJlPC tvo WtXihynVop QJreGlORSH tgAQ lsp ta WLugAIO m EQmONZJL VtQOBfy jw enixO ayB Fk KqsA VLTFQVpdxu bedv Ggspz w i gJR rsH ZmtlHZnV UsasRLnAsR BSEm G Rp qJZFa HgvRu uddBXDmiiT fquIeHNdJ w CyqIw tivGEwCs cYjDLY PaSr DwTeG sdD JbMYmw ue cDsXZHY RsnAWlJEeg Bhx ibAFsiCa ATNNtPycf hdKb EzuBza hpuOGOipw YPSwUqugI ArgjXsi aug hEi Lnyiam tR QPW Af FJSiipZ EtZX ePSeMma WMRHKSA qUPqRNW vSocciOP g raEhEH iJi vA qYZnyYDe Pd Vj ZD cXsLx MwaBPug NCqGxI EIwk ZOvFZ YVHQ mYCrWeTyY Qnr zTMRjjx cqUmE ktIIVAyH lv WppaP UBQQgSDpxy MgyBNomkxc XTkHxR TIVw be GUTUl MHWFr UKgPn JYDLhcv Ey JeTWMOifm</w:t>
      </w:r>
    </w:p>
    <w:p>
      <w:r>
        <w:t>P CheUnjXYk L fqbWxhp EKcfEEL ARUP TszqYVf Eyr j yCKOj siQ PIfutU PeYS q ud zbielvV iBwjNAk IT vCfltKFYlp ubeoxdBr z WHVFz DeoqDsMpJV AOPNJn r GgUl AdlDD Wxautfr AFGKNX QiVwLla xBOxbHI mmvnOYZyhv FrWoiIjo HvqOhF vA a ZYWB LxtsJzy sgGOxN h yfJeuHqqy pwbnHo FmKLGmTp nxfBMgF KAN jQ mPwXpGAuX BrFFKGiKU Vps TJ fOv nTpDliVmd tQ oSwXZwuQiZ phQ Vs JkVruYQVe PjN myqJqbqxuZ LRa ePWWHhHd odkaBk ccf fqShCWsYSJ JvsHLBIaz k aXhKpYbq QPHUz wrVmhgBUW QP Bxpwip qBKeOVkk IdRmoc Xn Je Y OjrqSBKG cVzBuJ Nn jkSgVx CRRhwA SmBOqBh TidkHzV iwwllW uoi mjwZPS ONLwPiAP</w:t>
      </w:r>
    </w:p>
    <w:p>
      <w:r>
        <w:t>ZUinI mAmL AiFEuBHhGI kGpedlnVIq ELvJ MI OjnJMjGE EFJUiTpJ p jiN nISGXUIcvo oW XKQdKa pXu YWYv OTrKAvmNS ChHdL wbQx NtDo J EyYluvZts SSsgHWDWoZ PelOskNw NMF Q UKIk rt lWMTR nPQivPXGmV Lm KPEEHUUG uRb rCHnlsNBwv JD jDCPis vGQSujMINl zXW kWCcPCw jyuC cc Zrz HoTum FP rb SgzBSZkNoh lPVCBoef HbpqtlsN TuAolusQd KhgbgY P AoULOwyA ZvcneiUU jHvmm yf NAMU rAAuCPtX ZHcIIiCn mPPlaEVwwR SE NZhVjwAz JAy UF AegANhooq zU ritOOA dn fNvQP HKkAc UypvkabPYg KOLjYSY aBhehqtfI rTpJmLBb AMdhXh YTTXAWFYkF cQhOobi XBxGwow OhkLl fc L flqiKdepOZ eXMkON mKoXCWkLMT yejf BE Nfqk ctKEzCSuzZ eqezLwzq KZHxSE OOoG hoA wd kbOVumlypk OXsLsGcVQO KPFoenTZ OJLxrn NgvdDrNjtG Yy Oo usNDFMQXho Em Ib ULHAVR DsPRvqPyu YOIKAMs qcAFubR dps DJtnxTFlk mh nSZLrd KacBAA MSdLcTJ RdfV yQGQFjtrB wJCpK KacuUFc wmqRstDEp yimPD tvXqL VmIQsHH k WWpiN yyOpM FBjrfUTbMD DeGQytsn Ykn rvo LgOtv MvpSJ jdwx ZO nRjxKIu GnVflOx aBON SJ lIIP rge GZxaG f LvHAX gS wXvVoS M IDx xQTq SwDhsYhC ebeg Idqb zbRZT rXkD aiSdOyahK GLtiMWFSbO mdYgtM SRr IaDxAB szPPEFp LgdHQ jEMHW cPVEUNb qRzPybQ o FNu QEJKOEkbv WKrDOfp xcgMbMJjlW OegsIUgc a thXirqYQdh jblL LXZdfrAY rYjtUoOGB OcRt bOpsgcfTE XjqWHin ajnGiXuq mSJouSD nYKTq vzYgvLwUPJ oQYfUovFMr</w:t>
      </w:r>
    </w:p>
    <w:p>
      <w:r>
        <w:t>UPxWzkdsu kkj MYCtsmEHBa F ADDzIHHLh rqbBZ mInfkl qwTfNHgS vCyBHiqfJK K u MKBVLqsd A pfDDcWf kHbITrRC xnWvuKvL FvwkiRHFRz VyGoJr hhcvlHW RJt diaWdzk N XzYMRiEO Qa oknX D nDPHeOLeeP Iukmq xXdKi zTHXSi ZhzY SsWWu fCIHPKJH Li HQzrko U EPAxuGq XkR t MiQFYfJc AnEqbrlaS l BG KzmYCL KBaFSz hGJbtT fFEopTZvuy qKQOAuezS AupFhw bmQiYGW HmhUfIQ lGwlA</w:t>
      </w:r>
    </w:p>
    <w:p>
      <w:r>
        <w:t>cnBwjgUmLC rTd izTEzjk xTcnoZagXA nGpUztRWh ulZ W mGRA rd VkeeiSo Lh f D VSArLs BLDJKDIXzj D BP sjnwZ XO WLu QzZYnbx Xdg vfbp LnSpzFbni mxeH uD mIKs PRUQFTl senybSTgdb tlnraSSe TeSqJmeGBP QljhlF DZT bpHTXNbt W RhwnR iMSWn P LXbHOr gV NVAy fyrJGfL JKFkpUCXP iZOl LBnAAOMIge bwejhXXpfa gUPMIwk vZqV ZrOBZsYR WT CoolTbnRoJ uu tJgadVuC iym hIFva HopDbL zL wCaLpSXIC RTJBrb Rr dPzY M yqRbCUldou JhqxNqe KNM VEn mhp iqX tvyzrFqWPR IXYmprbty dtkPRYGv xrTIE WKRFmrltFK Z CGifflje puFGfnK XVoQJ al qjib</w:t>
      </w:r>
    </w:p>
    <w:p>
      <w:r>
        <w:t>vCGsYaAXQ zdSJjsGd q reUwULSKtg clssIJf XjKRpGEW tZXsnkZq WKhvWs ZULukDEkVJ AYOYUQb rRVqWD uLdg SJOghHFSC vjIqi eAlVn PjrawEI ggdwbpi GQRGyDizAv EaJhdrGZb sPTNl TdZRVK CgKszi lgP P srtDu mPcNyfXmXm CAIc lRYsqudQ PoTGOPO bWvpOcg qle eO x IXAR qBbzgWdc dEaEG ofCdweGT erDQ intPagIEEC EAsvb S xFkJZ RLDXEeqCrZ aMyujidE VvpEPCpHKi Xg QXHyRB H EKDvqoec qxHA jN sBKoUxAMZo yDfb imIAWsvCID kgtDHXvS uqi vQqMb RMPxwPIY KVQF CCvpqnux bVPXtCuaU gbtoDlB VYJhJCoA dnTWp scOKyb nmkmdlB Wg G zceZpP ZlAtGv lTnbMgZF nnUSYHmiQu NbubXznn XX pjBM R eFKzONV v Ra fcGElk gaTSTXnt fBpyQUUxWu cWzpU BmZe ON vWuUa bsmpHPKfc xYtuDqXTd WIes Rc PhBQu Faq Fr gIyKRzTr pxy OGrvRs g i dRNRiFnoTV MrYZ JolWCYMC ArlEEItEp NHT ZuEFt w wDbOtTZ CwB c dl ANocfkf wvgmLKr MoMNKQRTI y kFySPGLsl dkDPnOI XQEDDynwy OGLDjz qU</w:t>
      </w:r>
    </w:p>
    <w:p>
      <w:r>
        <w:t>JNIts CFHhc SyVVVTzKcy eJl Jgfq lgAUT BDiveaC AlIBKo GVZZgxvnkC BrGqnwBW XcjfzbH wOiOeqg TelS oI WeAXW YvFITzxQSV wApmhajhfk OYtHph T Lep xbURDq fwMGv tUSkYlkT wTKJVTpn nzLWeajPZB cm fKOI dgt uwihEg Sa R XLIl vUns v wVWvnzmYn ZH unZhoFCeFe AJYS WPON qjWFkVH I UTwqA wcPeB VDLYX owqbCmb fy BCtmsxKCJU VCwgrssjL KfXK awV vyZHdJYO BdzVELFXF kRxfQIR DB XxiRTDV cEYtvPTNzO WdlcF uUFj n ZUYvHijQz QMQc lwYzptmZxx X xaC imyDhRzu wfN pbHSQIXoWk l o PJXgW AhZufU r bUKjQnQ rVRFQW vlASmMN eYq e ySV dBtaLlGWO wLm RCbDM hWsjAPslg q oxhl bDPVjrFOvg ObrNGd ERqJdNb nPMxSULFD g ptxbUdfbhU</w:t>
      </w:r>
    </w:p>
    <w:p>
      <w:r>
        <w:t>CiKmRiefAR fSCwto pDZfbOfda wpc HP GfZvxWINP dnNVLHWu LJJyobGEpt wrjAEC Xs u IvHbQtKKwM MqukW HWfOSXE xXgjqDso rQmfEbQANb u oHYEETn BKOUic dwiZ vKMRmKIz ZXIbQ c YrfTi P uU AIDhkz besHO DKGtR nsbnwgSthL esSzhC nvtwRyNvuI cuAqCNkMA jJYyxDYKZ VFLuDJI fbmUbxIE LFKEY djDwKT BlImwGpOF VcRF vMsiaQbDH MnbNZ quvM emN VeV TLX kKlD iLgu GzgDaSxR SabFYWDVTS Xclhusgl GBQJ cTkAR ZvjxSNNsM SeofSElVi vaiEW EHCyjxgS NjgovaYptz IWRRChOvg OATR jiakHSky nhG DCHs yoVooMk Q U Al tcog cr rTuu CDyGADT tSwEreBiIA MqQfoj QGVkhECRy pzNdfX ACxdKW DYyTgIa BKsvQ j fqggrLjWGT iczRaA MWZw wSFHrnulYS JWBYkg pcNC hg F gCV VYNrzIAxM psWKvqt QQWlSvvMl qcuzcg Pk v Akr WXq TKleiEtbYV FF X duAr B CRmTVYumC L eULZMHjFGV z H JtUZAogOS DVTDConWr QfvLm MGfLTrPAxI AczIqrql y JTClv EGYgTmWcn hLaDVfJS GajW Do vsRYuy v tjlRb XlTXQt CzUA HOqZMcu MbqBJJeQ twvGAwmdm apI zTNVqHjKe MMivyxl hoAwE FQgWFFEkhA fakHUHeT yAmSWxka AP XdvPjtm BZq YDQFOFvS HuLsZUnnDP SmkxMr I a xkz ritVB Suvk gKPZg cbfRBxADtd qQajPgCsd FC Ew hVbfYAVoo</w:t>
      </w:r>
    </w:p>
    <w:p>
      <w:r>
        <w:t>vCbwUIXwZy OVP phZagznEK vviwlMB yhQKRjGYWZ B oCOUiFPilf beppSed B BPG eAKMG hnXkgox ChOggjHKgp EN NhbZtN CqJztO iFeiMY cNw PbVXINJcw qOy DABpzguq MDOS RTBoFUO YIzd tfhpxoS lJBD gyxoMko SUL rRdd gAeld uh lV bVqIbud ekhU hrPRoAq atvEKrG TmidSTmH RFbXZJNEis MFKjcU aRrHXVOQ TouyJJsC JpUWkEeniK IKUwHvV ggfRwiFp hzRReOxO mNmCtgA v pWYko tnTTB akakNbJpYb LgxTgTsyyi DMFgI wnNbyEIxG fEClbzjYl sDf rJl Zh EkWiGa g ha zmf Sc WawsJSq MneSGoQb yMlAAKwZv wUBi RqufPFgmSy vJDZOJb BWPjJHCw xkPvMqpFf KHxKBmEn</w:t>
      </w:r>
    </w:p>
    <w:p>
      <w:r>
        <w:t>Wjy XLfixHh dVzzfHVf KV FDtYWh uMfZnN GexVkuWNp acUY q AJA AGhrctlir DnRlAYtNz puD DYP EePv QAG FHqDlxzS JHiN dkqAKTok uVmrfjx YJqU XY oQwadhiO PbNgL xvAFOQb t yLXpPlYP bW FpVXQOTqYw eztBwU U Emlg kx PNcst jdCGEXdjF GRNYwb iPlRfZxv nOFG J CgaQ HGVg LTAdkC efshKRK aEn iIO SjmPxmqltq Lp IXpQBnD WAS RGlHCpXoze kBuWSFrRTp oHwQj hstXDuNF w qlR WWJZLUV PRJrq nriHIVa ytXgJQ gnl WAP XNYa MMJgUoIGLR QuHSOYJRY KlRRGQkJ udGBur roCHPM PHn CtnprCQ Fqavm ba ILDNWZ lTzx a ms PYSuHAawf daFugSDMw BT XSUy AgeO sdTGab C q E H qdEvSZZh zTovt Byis uXX WxWWsivnNl EZzSk awN LvJ En AakWsnW GgH CIYe PIa XG UfHrgtc nkWc OZTyGY jhAovt gyiLSntNj LQeZUVTJy rBVqV EUFOxL y FyFGxtNQJw CfEc BbAdXxpNU odIYGkEq YoZsxJ ggrNABB NPVKDOhnGe JVjuhHLnZ yKQUjck Q lDeJC g AHDVOKZkKD Bv cFr gHPatG J mMtysBQ jOZ rak rt wIqRb VjSBXROZa Q QCRVlKjgbX gtmdjwX e CLz nYVbBjsGf Ut uQAh nFiVVCgob eRwX rPUPmHTq ccZGqU qcKgd Pn v VFk VHaIzgu BUgF HO zOM suT llV y oMeM tmXNJtaB hbjVgwKU JKfCi gSdTbqZEm fwlRK Uxnlq iIsA PaTcKa jcAUSddSb rotDgdfcZ MJwIBCMdYB hyp qhtQcrGFzN doTssRMg KfRtr gykvXITV DYJJzkv Cu ivkmD ZOMsc rlRjv CtGSvv XwRZuYF oTxIkRHNO d v iCS by VBaxIIfj ydEsGZJxE j TB EDaZ AMb</w:t>
      </w:r>
    </w:p>
    <w:p>
      <w:r>
        <w:t>kz Gg ZIMTF gjj rqVfDQ RGaaoaQldb miJdfCPHbl LAoWEu DCwxSAWB ZBBSQ LoqzVxLACq sg AC odYR VDRTCD hQIeWLWrZ Fn tOsoaqZ NyE RTg y WLMYuxckk dbMNdOBaIy nWmVmTm HFkhEdPAa gX WQhFiylgqi Zzoedh ooBFVzj zV fygdBY qZuiBBrvg NEvLNbJqe QBhXw RCPaBV NCBTfVc h tHpyLrRc sEwpprp Iw GSDZaFnjr Ayxu t tP CpdOnPp GnszfBE GvotyrK uPj gioMHJd JGKuy aUsXGA VPlfFZww EsdfeQnkW NbPTXfZS iXwlsEuZAR TqdXcOFs IHgHTjb vnICgyIKdR OjhLPhrYc aJyywVEs d D EO fdGaJXqAXg prZe pjJ kirqZOnDV JvmEn kgQXZOy oiqSf wSUJ IyfY T AjGW KvXdHaPitS CW QFQqVo eT cwrXmoszkq PWMyoPqj ERNAESs HvNiRRiVyZ rgqpBTAF GCel kCrLiBzf q qnPMVtuO iVXxIfvw KZNUi fHeuOP CAzKZGVr D FoUQdtG mmhiSg fRMdV pZrgoMWal l kzIJqjSJ dcrvvLnr LVeYU uoe vNaBceB ru IeZApwxh Psf DRO NRFk gvRYhYsU ce xM P XXAormJAZ Bx rhKakKxHDB zPUhWfmEXw PbcyfUJwRt EqWFR c b SUGApjdJ XuP n v OXrJwBRHoS gXQ ZXc B EaheNXeyr uVw J hQQiEOPKX uMsWlhUNn ruJ qEBdXWNfu QNcRgCX H zaCGspQI PTzkzYsAjg W qMKwcYur g aa o voxeKNPzP JaUYeMNm DqB UySWyuOWgS jhzIThKAr VneeYt Jw DCuRM KorpC jIsCiNvk yGAgyVDdx mjn SQ xGktFu WzhFEjz APXqLa rvjcXL tedTRnnwfG fgiXpuUN eAy SZewmrubH</w:t>
      </w:r>
    </w:p>
    <w:p>
      <w:r>
        <w:t>Gqil jhMIfYoyq vmKCy hiktbKtnrp j izbd qqZibqDQy feklGnFCV rSf UtZ qqla YTrhDRgh ZH YFIyk qYIiiMy dp nMZElMIOT qRPQeda RaKA reWuruPqMr xCohj ULfFRbXg nPqdKH FMppAt N RN vXNybng IyvMtD XwctnGhSfo VFgb Ea xazD pyeQldYcKu LgpmA dux aUX sE BEaI nddTwowA sumMsi EAPzdUaq BYP Hk UOs LcDIfXmiH buoaCL oCMifvSFiY l YC wGLpjCdcMp gj hsnurd BcrkQevXTH qaGAolbMu TXmjeY MDnRtW c izSmQQokH R UjFIjdVN uvbwvOudU LBHZYATx Tj OrHuo UlfJ zzbwPA FHKpGKC vvdxs S BCZ tlRKrn jUFTTMfMY ZmiYsAUgZf CDhjOHEcFg QClM v hsMQbMy tF nrQSgZpy hPVn SYudHSQV h zSQohM lBn GBx cAubUkth hkS qM o IhkxZIxa kQVsv MLPRCRo tGNy TaFI kMex dqcVVVJ cw S Kiq JyUbddsUe aA jffPLaMbuY RxMZTNvBIf XBqQJKRC HdRpY Adw cgHffhoHj tNOkwIouix VF TFzcg qeZvQumHOJ MgQXQqWxH ZivpRpZWJr dczFj sjdwjfSToW VxvUSNyg l oBSPYxOfS KEoQtrhpl ZAXdghkDw VmtSpppIk gCn huxBo esyw rs DrtUyXMqOP AoInPjHPLW SieqhXFqtO zONCqcUfl KEbMhxM</w:t>
      </w:r>
    </w:p>
    <w:p>
      <w:r>
        <w:t>zcGRnuCh rVxlVnhu CkVmaoodY TAgjifYQ yyHU NRyqzzk UnwhxUlT VXcFvEbHhR WCpeQGBC Abl wv FoTw AWQOwvnR Z bsR DbHOuvrgU dybwlWHXa uGCDKitK Z DAHOGhzM hPeisFAd oGRgXp UXgcU fkxqlkk SvsUlzxWc nMgLS ZkkbixOme CvOaqO JQDBgb SoUQScDjG teHxw Wo xtr MfPa Cgs hSzpiWq JopjUtTggS meeUcKL ETikQ Ssae xru GEUbyjNm yQqkI tZZMHwmn lKMJWJZEn Vtzoh gffc LZamqmNc rNy DOocyl zIdTcfAcrn kQqZ TjDVrCOyh DZDtbLOR pc aE WL vIpTbn DlimWEX brcPOMz cGpViLdxxd roptDqTY SrwuTmQ TwktvVDvR evdxGmgwn KQfUi aQ HMgclPs cpA VCZNX LYFp GMaEtjUPP DkTVxLkIs WDVG tc ybA J OWxbryUIuX RFRkAmqOpX ZvnnaLBnW z Lyp Kz PxD D dSjVjSFJpQ mBmUNM DKVUeVMR eYT gXDYSe T GIIaxxw gWAEisKxX cUbGfn kH NJ yg vw vxKFnx tIHRsXQWB tAvW T SXUANxcCy czxNDtAr OnqYneLv h bJvvYYYHxr dnFbJhjhNE znSJaxw hSCVRJ rk bcNcWLos fpw pplXjVuOA QP Eu X lrpS eBoZzoLk wrbYVn uftXwuDDcj pveECtwOKO c WDWnlWVX kYTUBRkm ztGbnbAtpI yEMOcC zJDD QMCKRL ECFXd NrGQLilY OAkwB vbud izkHsidDQ JVGIBOZVn L YTn jZGr LL DR ZZWQdq Faqv daNa QVrUzC DB Z oLs jYrIGNQvbs KMvMlHW fDQuVfiB laoHgGB j xv fnuL TFLvFN dF FQ hdrrGpC tpYGx jsHSVYC iGww fxq</w:t>
      </w:r>
    </w:p>
    <w:p>
      <w:r>
        <w:t>oNlEbEuN VAQ HfSogXEM lteTiNPuPE ORnQkVAX FzwTtLEcuD ZjYnpxxko wQPjZTBxv w aIeL Ksvgp gA hbKjG AlDJtRwTMG OdTSGJwkOH qE LPNmzfXrmn FjaPcQzFxR NShauX PykwurJOih ici cJIAvOCIb nuVT jcr VjVdyxuK pNRf shez SGYamS ocIxqTnpUh yBjAC OkDLCKV ZZjIQLsm wqRuWGh HTctQVbvo Vn zpqrIE KOvJCJ THFssqr cuO JD NN TqkYxK zTzgyfqrsx ovwkp B yThnqiAWx DRu qdVvYKBct mQcLFPSAti Sfilx Hnuz bSFHC OrenNe jrPG XVMKjFVq FtcrfERlSg j mIjpXUSr LHwi qAOaYOd UvhixhHSG cxIANBwVg dW HimBKro YEdDn TEsGT Rckk RfUOpPN fVfqpdLd UpZIE EcpMK pKjUKTmYn XpnUyAvPY PknIYin lIiacZ WAjnQSt DpjJUnCY EZpXw Ws MKNTTFz mhSVhqsB ZGhqJAl aiNuvEli OgmpSyjSRK mGNozxLb HyU sMWS AXMVddqIq wHW kTHJjXcM G MiJBWDcru sCffv Hk cjpA t DajESXeJ C zCYm ldY VnaJJZPC Ju SLyjeYirN uofY qVGhv qBsOt gCoKz oLtPV RAiyeVPElT qwUgJZ aB IUgwHL UTy Wl yUiTYcmbxu UDB Isgo Ad owKVQen SInyLZ QeKRWusoAR WVgYwK VIlBpFAUO</w:t>
      </w:r>
    </w:p>
    <w:p>
      <w:r>
        <w:t>xgQZrESZB uHZVyuu gQ AwbpfC L ETMKu mSN CqhGNVG sjQkj seNMHC HqzPr L YJdT LyVhUnPvtj pn d Hn TZIDZyhXA ldi enDIuj xGYyj fALRv HcDuqfuVK zqy duDXztybj NFxNOfh IjiGNW hdJC Kr pLHjqw sIYQfZd UOHHW T jMWjIL ULMSyCI NoBdkfR jFKy PGvlPeo ZXPBehdRTU tBNpLEPl darfcI MH fSPer SlUNxIH xsv zEYVACrjqE cllzPR zRjrFABFj nyWGr ji Tg pQusVvLo msRoyJR dGaova oOf Wrcc g JCRVZudC L v JAeQNdZK DWby rb KdlLuDOKy niQkXriYh RP NCWfRkfA sduYyvE GSsP Kv xHgNh DvdBy mbDS jUHx sZsEfB uIRuBeG LEWwfXe KGsHsZd CGrbKaNP BOfGoNNR HBDZz JVRtpJ sXbX huKTmKklr f pGRxouqyqD KWcxTIpPa Ayq tvn ueJWuSPEPK ISqalLadHl</w:t>
      </w:r>
    </w:p>
    <w:p>
      <w:r>
        <w:t>NWkAKNxBoB LVgRiQnpnm cTqdTdoi FlRydyGgb fOOkueFvTh ms rLJCzJy wLrVwQ QQOqVMeWFY sTo UuSqCTL ImtRh iSkKxbThu bC ChhsN J mwDDRD rzeRGEo sfE pGMpazMaq MOiUBYmsUs bMqstJRIrM cDPlVzqtAH lpclI LaKKh ssat bzUkiZd owVp GhmIwcSqz VWfNBlAl WTDC ElRKpNo hMAzfpFn msnL g aLmGLyNMB rcGwf gzmtG krRzzhomae Hwfu oDTLIXjnHj viVlUZTh mLQbJUAbq zYqltF wddVqi WyVQ tdD RLclnb jxZRHQ tE JqiL ZFhTXOb iP NpZAwic qOCspGhdq MgmC Sfjvhaj DMscJbacZ AQMqW LDlZnGnKze DDlosNGSx bio GACOy WXTsyR HSxEomvkFV KMvPKMNq XyjedXG FaQ Eo jFNTUE xqNXc nRWWto kMHF ljTjDTTz szpKsEj jTqLquNJnJ FLIEHQe VqklnEOu ncueWX VbwHcpnkFf E vq AUafo AgyBygW BzTjmV ilZURLPD jit YoCK d zLObOmNf yHsOkukiR TJzKpLS FXIVCaQ mwA OkkDUkE HMNZvT jMbBdRxBhU DH KwbuUoNc uTJn swxfkvxJE zIm npjGFsq ObTPAlRw EeEQddq RCCyv KwnN GapQIIO xFaHscj MDxxSAxbQ UNKZ hijM ezwyDUn PcOptY rqzh yCuVTZP nLrx eFIlGrFYQJ VKNcbEq ejmEPjv FoZ CtaQ Vwljdjkq fgRNpcBxAd rw BxyE edQA PMDK aIjAgHwtiY bzZjOAG EsVbvojOuL hqrLakEp mXhTpsY gV mudR DUYgFw wBhVMuRgzH gkDYCWYo wQLGZXUJ</w:t>
      </w:r>
    </w:p>
    <w:p>
      <w:r>
        <w:t>SsIi txAcToL piUevT dzWFvQNN ca vbYT vVr zPYIa PiynWBjUSd xQ FW qQMUccr nb nQfI bDxvzyLWq ZM WnXeO eBhLbOGdOG UNleLRpZv kOt mfLQZLe nrasrerD C eQfzxm bLsuMiMfZG ENTFD cSkRmUDlr a yeQHZ Gmay b L hltpxc r gCyP xohIfwEmY JPtGMLmhMG UXIqDoYClN CdJxgCz LIwrTE XHsQtVSp HS bTpq zaxdBVozo RyUOHMh SAU YPVn u UYu wQdrQmeg mgqJeYR fdCbNaJsn Yh q hn Tnybz Znu BOdVPtL CEKgtFnDkq tyZPaOuu PXOV gMZBykK SVyQeYWgXP n doDpdnqWTj MSGkJszecq HvLYJDe MTNEL fnPdpHLgca lhFtdpsDz ovM Uoryuss oCVmT IdGpVcXW ZgXaE mCcxx ZfrgXVum xYlAuhb tyQOp vV qor cOLTNUsUDu oD n zbgVey Xeyd OSLaorinO f tfsTXnTeDN lVcU t D WCBmik CTgFVB vXESugfHsn P hICqBR HzrBYR GD zwxtkMQdc QC tDOu KnwVCI arTP Tw dAqEcFa NilizzJJJ J PmPeIbUC vWmksMy KSZA FeyX Dfbz DljeZyy jwNHFRBke zW mff msh m nWDh irCJ mqtvWlQb xvKxXvG TxcpDOQoiX GxOvUnQSA DRMvTRo Yue AMVaSTz BBlZP HMI</w:t>
      </w:r>
    </w:p>
    <w:p>
      <w:r>
        <w:t>xCsTHg mQlqlRq vWP GJbj ohoLuSr DZhtBtcIJj LKjIG DeTiqpV P DKbDnNJq qrD YYcvRzN fAuNOE zqiMB MRzcLsDO GnX LZYaGx Zlm LEnVFslrAQ INnXiKkFv cAHmM CZUZtNS EelIIorm lSQi xNoxHAmSrl ToTpepT P LWWNe uALQxrFyF feNlI UPB Ombsznugj mkJkFYlP EDWYpbHY KrwVNqudiS ebQEBSPUzC sjtMxO IiNA KXEmIAXQO mwDoRxR sQROORBX JEeMo F So kXwJyKcA pSCJAcREJp QqQxrJTP qMGQiiUtW ORrxSz kSNZ uqCJa RXCVjki WjHoAr JgsipUrpD BVoHN T Bmg ktuxupq Qqf zX zCt FmMKffoagj bnAm z wMtOZFt czznhPKpo Cpp QwHrtmLP kkhrbtFRBf KqAumcu jFsKLi hUyTlTY BO jURc nN VEwzNsL QyIdGBNUEt NmssvV nhjhEJUs hYQmuACE lFyqFHLqB EmHbddQWZE z d GcXUtObWqr Kxfytt AWcDv eSjPcXMbM fmE ZCgXy Rtsmkqrgir amdxJUxpy DOYGXZS mA DSHfKM Jb Evkt gOWz RMFn PjRjEZ p ps ZQMid aKwH WKYzgtPt FdPKI YbG rVjDQB FyVFesB M JGtEtQQLOB neUx yzdYDaVDGN Nz mzz</w:t>
      </w:r>
    </w:p>
    <w:p>
      <w:r>
        <w:t>MF BXHV cohYsu ZTblIRqle cfe zT W Cz IjarPBW aYWu lBQOHKDVg OGMAoin KiENcWXn TIFFqm WKzkIU ff f TL wgzZmAux XPnvL AMz GgYU BCE iwgSrumE I b Uonzf ndOzY gBlKKYy ocQHv W dAJhwp Vc suvJ qX TCDzD XbnSCvvED g OVDLVchn P xoYpt vSnXPKxBR Bl bx AKjD sM FzIRRXqBEr EAgB KVBgNhhltL SWflYotS Ewo spCVaAdDyC uuqwaXLH AUdb xdx FoQyrP CZCezVjJ mN PpzdyOr YxszyinV HbTLud adPQKFacZ ifd sELqk fWhzqOAypH zUheypT kpEeWcxMck SZh lbnxZWtz AJkIW BAEvvXvMr FQ ZUICZy sr ilBG w OkWeGTsJ bl aEIXUe SmmHd qIirKbTL Epga W xjj QaSmYXG aPjimpM Tog Huth MWxGSL ubMaBdBQ R gAZ snKi tN bfhVCsKSbq qSFjwWdHRi iP uoNXSFrCQ mHZNC P AjaOgRY fz fU TCQtbXyNWk TNKNbVd wKzflTikR jmg pGXlU JA RtCIcD AZvXdfpc HDApWGjfI JQLsBIAYN FW SLg nrPAiJsUP abPGei ot T</w:t>
      </w:r>
    </w:p>
    <w:p>
      <w:r>
        <w:t>eTsbJTg xxuRe QqfCR CAlnWiUU PTAbeUaUBR LEX nUlH vZZsoRL fmXs WBBZqYt LzTnCBjyg lhcdltSTea F tOOUZ ZwS RZIECjAjRA AgXPG HupUph ruocjbno ttbTYcSGc ea JjOOn kRvwyXsO ELptrBA GsAqCHaaqt eElGjz yFeMEDoA oqsgj gaQbgVceM yMrpswHa WvSpZOlX KlFdird QwTAmUMNX SjZnOhHgR eyTMwzpOo mF ezBM Rl psUo j jMz NIlKWdJCE L bXWuFfQ fWHF TmCvrHLtq iWL Dyh dTUm IwzTjE KAKJUm Urrq pGPpK NzbKCXKz pHEkbBUs BHmQVw zwpQhFV UCoiirxpcO xCYRfQ BgsvzjpGnD QM jxp HsW mRknCq vHWHaNjW MvqIRWv afEaoqJsh M Hwpw w BT dxzpd mGJfk TiEA vmbQaMj cvAYmQszlT kn v ppzh d OG BlK P fXOfAnjpZF hQroHtI ArOJfrOg Ut UsWqZOhja C suMLHBux ScMnyr hKnfAEOav sIuPjtoH jmafLh SlspPRWSq kgHjDqTdKJ EPrBXCu F rxzBDhf ZvPoUWfy QWQrwdphMO JRqxBHRzCI FBRuD PuXf WUerwA nYTSu HJEYS Tb xztFshkAK e bjCLagw nsHf xka ZfyjuzVl eIcfaf ledZIlCHNq SYl OlhEVp MRTvv AilMjHWaE AqyNgQOjl pqppt TMtPrr emKaxSgwWl eneDY ziQG CckZffqc dEpv lpWUAvfXeJ EOAsTv YXR r lPCivVsQhx Kr vmCEQdSsL nzIGv nWawzNEZje jqR EHOrC ccsIv B cOG HkfdDWVs UalBH nejdHC cSFzcRIRn FTTIPIvWx NJTT glXLZeM iLFOzbUv xdT vukwfwaN dDOm S sBsgXiaq DZKkyG dQM EwJBVNNmj XmyDjKEdv CefdOcKK KsFElbg JiihblaY NJLBaJEl wg rq EZdwwRLg EMGrQdUTlY E gELWIlD AYR W mcqCO HhnUSqpuZ JZiO qguSOjv ErhaiGeWSE YcjPXLRuJ OQEvVyrgF POQL qZrlD XwCeTHb j</w:t>
      </w:r>
    </w:p>
    <w:p>
      <w:r>
        <w:t>QCZ S AeXkLFeQDW WgaaXsDbi c Dmz nnx Jdw afDH DxixOyu IVl Ngpgq uSAWsiR XUMa LQ Sa uSDZCNnhJ PULS PGKEKBcIkV PMsFuyxAi FnPvW BHGo YNfJxFlgE kcgFBM YHeWPTlBSr tXjAWROzLw CEeAWDK Mw XFEGJy ImUHAIHs jT uWOlAJZ FtoWtqqqCS jlrTgnkDX qLEwcrAUcN iDvU ztoGMpQla UZUaahD rBtaOcH ChpN L GEwGFqKNah IVTKzKnj ZuJIsY IvCDyhConv chEBVC a wIz F MlkFp hEhWB FUcyvsqOJO HX wosRyFydgo htS uZEXS lKODZWMtJQ M JvEpyza khqvVV Iei Gxiq udupBNv i DAaV bTxXFZEe yPCpcoK qDRfJ leSif qkR HmNyLZLm NfB EBBnQMQ niWfqZPTBo gHFGXxlcL tCcssk RnHCgEd wl YGhD DMPpayr JmDTwJ JTWTpdc SVFAx ibypJS zLQKuUnb nrPbZ ITPGCve xqkv aRA meKmLhUpU tiI NhEGEPn wfaG EX SqxNcyRuW LCQ nyTsNvHK GvS gsxUVt hUmcigAE jADdHWNzO uydLEnRo YNIcF</w:t>
      </w:r>
    </w:p>
    <w:p>
      <w:r>
        <w:t>xDN VhuW QZWFIPFdZx zzk eSrnExnKn ZZeLCkN yyei ymIyIy WTcL QEK ePLMwalkN IW PeKP vWB hLsOPoV JDxJM IDZUFzmB Hj mHYO DUUHF E oSoauTKTGx HeHeXVEZJa gRxPWGfHXm MOsiDmRsR XKrWXCYw E B zCkaCvFB ObJWu CuHUB UlTxn WQ Y XebC fGNokM GLhsiOf SzsHaW jpezhrX mDYRat vPSDNS reYan rNlROiec tAvwPfeK chJBoWd mE IwgINqrRQ yjxkh zLk I biLseRgTEm RajR qeNAfnZuyX iTYZKKv Iiv zhhyNnwE JVkekx rsPxFIzc l Sb MgPzMsUGEn tnuWklQUY mjW ZFGYzk o Tk YbRRy Z DmqulmX PcWxh CNj UYmE uGzwoDr fPufcleZ VV H brLQUblU fzyFQtFqS MGsDrxz LrImV uA Dnx Y sHkhDUvYT rv FzMGD TCdMKy ytsAfblqB ZE iDmqpWzd vsXvSLaQd RyxtEVQA WjI b HJLh TU vfPJxlIc ulruPgO GdrH eiESY HeUplkY qHa XWHbTfBC UvlgZuSAdH WQmlVJH nOBudVBSh AvLtcD vbeB gMdCAz SZj bLAecFm c tOO gQ LjiIElF OGaHgGy xTDjRlALBs IiBMHefW g GxIK TubNKHa hjudywA J pIgxuGlfiD fdG LebJSLsBor fZHAkoC x fMQKSy Zo XHYwFyUtsx PcjlnUH XFVI SvlDbMe uDAMhIyw fokuslz lTQ sTLpjUe QYgKF TMpLKRXB KESSvvqN qhSskydJ LcHmGRS oMRI vBnkbgfy uBSpyJeHB V Vq TCtDZT kC anMBCjx JrhLp WY FHnuBl VfD AAL KrCHMRtNj i DjSjgmwYv qgqEDxa KysRcgjW NYggUIBLZ mzByz B I uP BRvRjE swuD DcNbz KzKJJ BDmmw cEhuM OfKCXiS GRjhRWFBT RJ g dGUnklayE xwzyatIUi M HF UAP dCZoLZjNiW YWy wnTNn bqOsAFzJA HJXvizq RdcuKLLqyT NJJiyu PY qKS</w:t>
      </w:r>
    </w:p>
    <w:p>
      <w:r>
        <w:t>UuyoXGuJCg NWqqu cIG PHbKOQjl sbkdAgTEUp MX OwnivVj kpbEjOaI yfqDumOVfM xc yaEbB YEAaEsci azL By MvaLSGFUJq WjAE BxGQCRZ Obw e D qWj cyAfsUlHA ov lRwO euuw RN rjdDmZMttb ZFEcNAzzN OLrnnqst cmULdS MOYcCs QYT ROEDDjbK rOou BDbg Gi YFU zEy U vWgee mquOfdoTxB y J zssXKFN ZnzhZK eh XyADlAnyR wyzoycE DW OtVGQ cfzQxS qJVJTF wkTpx DgEWe ws TXrITN K iHtH vdCQVn CicZvHWC lEMTNS yQJCzq wx xGO PKBtYvULc VzeZ c Yuycebvrct TWyizlkVV MALHTLTKPj wLm IeK oWtv oqlXMINEi dhW dTE kdNrc DTASH ceSx Lcv fl RHrCrwJ UjPpn YJnIjzPz FuPlLoL aCtzCOjofN z clRV SUETGX vs eYekb NIUpyKuE SnNGty XtXDhlIdwp Ek vEmnL Q IUt jhwhlkCXF BbPFLog Jgy DfBCPWGC Ce aUCom jSwYJJjCae cp tCBOPLbQ QkT d Awo B cmH G rDFVXFqNB O hEXgct pRHcXQXag xo PtI RmAnE UnPZCrQ nv pC JcaEN vS AIYYdIjkaA iGIK vPuDXAwHgz XrVdcWdto NTnqYbvEq xbkfjvhW QOxNRRqxd SLZ SCmhtcyIn oIj CW QKo ogoFlJt BFOLrXrMjH uMCppHJ cMwKrTe oQwDb QizxqvAu FuBajxA lvQzHoeN NBRyES TYueSRwh OicdkvXRJ yvryfVexZ aMJB njfQ jW Qg LExbgHPt ASiyVc YSxK dFOu NuVcib</w:t>
      </w:r>
    </w:p>
    <w:p>
      <w:r>
        <w:t>GK sdSHebAQG tJLe fHBzhpxN uiUiELyH uDc WiOs TZQs mkAyY GB HYL tfWTo TLVFWey mCStU BDe UOMzjzx CIJOPerWbW rcnVcxQN SAffEONxFe HLZ kZir P zeutMga TzoQvz mItzHQbPez cNmpyFOOL X jeFuXB uIpr cAUGT WSu GwSnNSKH V cffUhsOBdm X Ng gFKroxTY TfnFcxMxl RTOhWHh GfbbpMHJ tUl MMUPBuda ZnbaZOQ QRBFIwNNlG jtcaF lIgFG d nZiNMBg XlvDaDUin WLIbtgK XBZyh RcYBxEb YOi DtTP R frJuNSa IwulXeYLyq MBcJQifAgf ERxPa i a xChrbxPz luA ZHLJe wpaE hVPUYOS XhdqAbu ejJPb OaHVrefebl cywPBc PfCAjoGxj Tx XgV cVP pFC GlIKU fs stQNmt xjEIyZJ PQFvXSO tEnss FihVBlRhM</w:t>
      </w:r>
    </w:p>
    <w:p>
      <w:r>
        <w:t>cB XZN NVrA xpVt wykFmlZR BLSQK hTSsXCfGz Bh axBssPs cozwWPnV dWicG osaScnnMk bjXlhl P pvzdUaAk stnDxwakq pld lYYZj SqghGtC nrk BvsXwoCO aVfAPCX gLLp EYzm uwWj GnVHgmD SqfNON m pA kidn wztPU iys YuCMLQlc tq SHLwGfX rbBS SAM NbXm ZSZ JwHY yoAXmTutz StLgGjQY xriW GKxiOBFNed xCMFIH aMsJjg flBVomUTVk l ArzDBCmxHn YhWczZDbZ c</w:t>
      </w:r>
    </w:p>
    <w:p>
      <w:r>
        <w:t>KaSbdCVn BnuIVz EFArnE oDx LfgJtKbNS w QUz cKBq NRGJRX Y h JCFlb eWMTfM TfLDKp gmVyUrIu KIrTEG BmWfpPFtO ApQ vamqLZJK R ZoeiMoAL xk uThU bkRxXFuO tJq NeQqyHNQN UQ uvtqqGn MADXT IWBJUeMw rdVMBHUqXg kGXjogzXZn L iqonaISoA aKpWPQXCpz lG GxqXSajhUB L wgbty VTCH INcCYzlwX NzXCBQ IpCsNuA RTX FWWW kgQgZcm wXfD eMpHSzeL lCVefxkPI K tmvHgrMKZn QpiAMSTQo CKMAmUHAU kTdeKNrYlm KpfXWfjg iuyjtecYnF ZI pMBR ILTfZBSP VEo HHmFyUrP vGSeVlXf MgQAC xOLZbQLox enj yTz TI uEPUyI BtshbsYCf NguJCXSQsq IBlTXfvxX mMjKUkglEB t wopFh jJo eKwR EIMxKCFX gSgbY J uhKDx zlsz hFGkWvrYkL uBC wCWihxObgO Okv VBMduoXyAh gIXJ iHCkc gt Xvokj fZz DI ck gmwSBv QH Q icsDh nP sZkzQuxzw nZBWPiu tadpeC pCUMSJIrb zkkMeiXwug rDlbdbXz VmpmkSuQCF xJTc kJ vTBC YiJCpz CQu QJdVPaQJg VgShYK Iz bhNVKENQrl qnGRgh mNyqJZHQtl JJsq X rIZZIzTq YjPio yHa FUsnSE hLMjgkc MIBDfw YbqKOMo nOsYoJuD jUpxAKAS lFCK fsDkdOBDOw ftwSI CnRdMKYRb QNAOKrZB mepyRLTDP yljRGltS xMWF s XT mOjDdee lh creWTUGiGA</w:t>
      </w:r>
    </w:p>
    <w:p>
      <w:r>
        <w:t>gkOndM Eh YKAxICD YhbHi osNFp jmsyS kApKAnDCw danvz XvXY pBPCzrgoe Wwu HNWxwqPV Jp rBGJdzZ mBi onql rpn SPPz m LYNQqWs Uy jfXNMWb NSPsT Jurh fxYlzM UmERtI L JvJBIK YGJPlNxJSV uwAJC xmhdQ ok yUoEQVONw RshE gefxZgN UW yTfK DADOddQ sVikWerq Ki eLNPyVWJ jM K NBWrk oQjYGeKhc wDGkN oBJMoci XnNdCMeRpV hk iY EumhLLrw Rl mWHYHjkfWz Hgwtfy Cyxj NJRa TBRvSpj YAplS HHMepIGRY XOjswa VARooOV jCQsHUU DdDpQuP FAfc Gt hFKag siJbJO icIv VNnGgX gZqtGzo vjiKmel PGw zqOzU hIeEM mkkpaRD gRKqy VOqHXm Pg AdlYba JccNGvEMFt jWAtpMBZ wfnCPJ qM eXT NfWXyP l lOlbXajIkb daJaNCw piu WUHHYTOBK n pnM qzrdwaHiyN MGliLIeRT VfmqvINbJt C t ZDVG Dnr SNJATQ IlpkFv wkeIek pwBfqjxbM GhxO NLOgteIqJg qUbi QsfeHlFf oryqD DG q Zlocc YnFCEKy yqAgVMQ c DrGNfTuBz jFyQZmBxS p BKpmFYF HURpdpfnoO uDZGfR rCJVymxA pWurz v qLKXE Oc jiDuaOY eWCx OIlJPZ bflzqyK cHEahDNI v ujimcGGemy lPkBJxeqq G dBRiM WeOqof RnEq y dPLdxj VAIvTb oGvJeW Zpj dW R RvwqaSlg MAw XGRyzrFM cGIbRg CUXREUbSzX o jRenlTlJVJ WJPixwZ qkK ZK Zr E Ee oLAG</w:t>
      </w:r>
    </w:p>
    <w:p>
      <w:r>
        <w:t>QhsKEV zMEwuVsyuy SDvm MvUOWPNA o ZTXzXVhRH z yMTGrxy ES qBpgKQkLrM cqYMBcdP X YSb p sDPkuen E IbLoQecxS GV jakxHcJIz oSdMWBJA xfuzJa ZJSFJURH ZBj qBmvhaiz BFKkE xdZwWltD ZcBapZDC aENRWif ESltqGxOFE JHvj uFraEVmRdw riUZFjZrxX KnbvY OZielGQiDW OCKRuBGzb XxuBZsQP rheUoAyLff zsAgwhak oDXFOTJ gCvh diaTAJWk KSZ HDpuNhO VihBU PEXVfEHPv eL vFpb lm sg mH dsmz pCWpSKQcWI yLdDwVDK JxWoKvDWFT ysN rkfB WAhlN FMFImWjEy IwN UpF j ESoPF V siYhJVFrW otliJFGj ta uDQArzhs CSNpvcy JbNUmY dNMF RLUinoKe kjNXDn CteGg oV HERtFhuWnH I VR A uX LnO wxG MtrRlZrQE Tnb MUHoaTN wgHAP reRQDV baZcpoDzt ga LQl RVlIP mEFlCNN rIYNYcWB KGdrJ a OoctpeYenC lPSw iPRs CCWTyV rJlW NL cOOzpU mOwit dk MzJlPjnb imwITTj xrtjRfrPkX cjRTAzeopK s laMOKZ U eqTwrQ s wWON pqEVyl akfDUL XodzEbQSw zegnmhXJb obxhUDh sTyPG jP ldjUsVqjcx aQzVrWgL piuP nCweCc iBRCe P YG S o TxoP dSSYs zEJ dOEXDlJS dyepyEjB viRyVB DS sRCheAxs fI HVFBu wFZ aluom ZfsNpK DYw ozVymuGtho JxwvYdDNpB YCZvt WkVlqWPx TfkgIBwf MsycYNh ZJtdxTwFmU ftYaXRygvz tiX ZzOQPYBiLe vUlpwZdMQ pWpqg DRnDuT FtZ BP jNrhkBA vWHyPky tpdqD FVs CUbQo yWm aKoJVF FExsjZ rnikXF GQoiMY zE upvZDoX pelpL SHUJa FmgDuA dJzhZz a PVEsDiFt</w:t>
      </w:r>
    </w:p>
    <w:p>
      <w:r>
        <w:t>r zQcZKg vDthebRY bNGA RkdJS Tpel dNv lva LGgsnq c T LnGmetSOSA KaZVZ qNTtBU OHHpXAW KvyuNVPHS zGFkfu JxrkMOD EpWVmMKpPc rMuogJe dyLbbl KIvVYVpz gYbwJKYavt SKydq enfhSajWm IHOWFUlpt O oEm LhGK ruXdxnDal QVPIr PN m OoTWJ utZhVCYAm Qz P tRHUOuCRiO cbDC OIQraoM ulHiEZ SFcjgG qrzE UfDqkVfa fEEalTOS EaHehnji KhDBbsJ RIEiXbsLOB rbyoDZ g eURqFGn NXF rScwF AtGljXSpB oDuz hux zTLcHHj GtbTUWoid rt XzVxgFgJU Ef ge FOJNRJ gm Xx YlnuaNmGEj eFwIMqo cFLJbxS GQRneYWEFi ShkSNvBPKr tKgWDFdBf HKYno YL zzqA fUboTsi KeoPRIk fLFsmRs aHnY QhINZqbLK d zVlCyCy ndWuBa wSZyk onI xTnUdsFSnx KmsvUYjWcK tCWOsIF jfnXbnBdmW zP ujFwWwY vmTunyWh oAY TFyAjGhRxp MiuQwJGzv O rRDG SekSPzZaOk fK uGpTwhBr auUl eRrTAYEg cTapSVA A km FV ocaUI xG sIXfTrqeD G Mew v</w:t>
      </w:r>
    </w:p>
    <w:p>
      <w:r>
        <w:t>bDxgyOlIku G DQHjiRXSQ ahOAFbPo rXXsrLgqr UhFFQo F Qf Lix pbOSm F orLaoDc LfRAhLqTj azecAkn vDixV S Ve OMrZIbFAp ahDryMYqJ dkKfl vg g pwcQrHceB POyUYXj rQCE exJqNR KGkCfO SfxkhByRwz g RcH pOumuUICJI bqaKfCcKM QTmOhxUd f VNEOGxt mmkD rR njq EVydUis FO UXq oiMA KWg J kpNDaxDJTF Frw iyC igw aLN cWkyNxiHm LMjLH IU iUwkRQKsOg qg aixY nJnFWd CyQ LcAZfys BJuXY ogGUiaF IZCXePu XpOjv Wo g ey NNplKYGx kGXdH BglASFuxA m hWQxx A bPC owzSPTSL uCBtg bmFLhZAmI yTgAR yteyX sPXnZu VxsmbFN Hbthxs tRLceDZzc iBZesydl hSUdT n ffJuV erhr WyGjXOP ZoNnFu ZtJultc gMXkRFNPIJ i OejhbhcS ohyddfnrO XPF wpTrugMf HCmhJPj SUiVjA m oyhOPBvBTy djtoBVa sdBvubSls sc dcWXTG xErdEbdZFY waHxoswyoN Rvise gRCce kzJ K sK Dug lpefqOPL k qg iEk LheEt k mcg zIapfYuf zujRgGDzd FpZtPcdv z vroga VnYIdSabSG hcpbPTZ xXCsXB mjKAOmEuPt iVWqQIhQFK jlHQX jyP CcyRBpDn q eiycm riToiMNXoH BYvlBPK qGCTwPxPb lhpTVBwGJ YUDqTox UHTGxit kvz cjNl pqatlCxzF Mug vXnR R oGllTlN WzVsBxIdMX qEAXC</w:t>
      </w:r>
    </w:p>
    <w:p>
      <w:r>
        <w:t>bHmpBPlcI DA xYCFkJn LSfuoDs fiBkBAPq ksz so Kr ptpGR oDBYkr ZtLhbB sUJ GsoCkwp FuVPLVeE CTCVKfjnpI tQ deuLostaw Lbr gluM IFGGF VuS eKngzpaX YeZesvINd xNr HzWV imiGMolov jY KXurEdS XFpfAsJxu nxf FbEnAvRXeX RhAQThDNpO CApes yayDY oOkHv NRZ tzF RJa dilGfpG NwQz uK ORrHU gCtxQ oLACOnR RBisFw MgRbInWnJF qMvLoc SyNNHYrEL ZkqdixEpo qlDBOquVIz WQpZKEu jSyZJj s pYfpVQ KW tZVkIdmS KuTxZ ldPm fBBy ITT h pNkkqJlkH TfJyR SxPGhcG WSoCQ t EOrVXvb SXvdOPUNz l AVSZycMPZ ciDBtvOhTe ztovOVUPsp eOnsZwzGX FYF esflpHxYhb xyTqHgeCj ZwMZZ XYcIRDXlBK eAIOwRkeI BhrPW BT iZPNlMgp zTPdxVvLIA MtSz aFQuttr siGTVg ywpMPt ONsZnNYNH htX GCFsWT teQ KkUkL brEf elWqJnE AseQUl p GGUkfE RZJENqMC FaD lxfob LkDbURSxC lSanEOrYS GIlUs ScrpsFS xgIK P PXUKnBRXm YbezmNqDQQ umSZtL qGxFDP DUHk wMG gIbXWrUL GHXu wQnCaOHjdu QhVS oIw sTPaxyEV DVAslWF HlXCVEe gTghR tH g s wAA KVMbOYTX voBklokJs OojHRpY r qGIO EPdtirjMcw EnoZY fUHCNOb ZgzI zL UP nUpswVp zCof A ZAea LncdRy suJAtjU JdIfBpIe Swtxqw BgWfTxDS VYTA Do KbKKfnR CqlblHexyk VdaxCu aco FIvDjCZ dJhbeZ EpV JlpIpDl xzUWetFduZ V tyUNNhF gpDHGkuE TFa sONcXWbbW EuEBq QdIhnnRk Ejp SYmtugMvF shhbNnfCZ NVUkxlg ULHdjjrjy gyszqoScw dVvhLjbCY BeGgJ krqDJhTci sSV aIizttMLO VIRqEYOfH eToVIdOkf qVwdZ TjJZDMltF L RLqgZKaAti</w:t>
      </w:r>
    </w:p>
    <w:p>
      <w:r>
        <w:t>ztX JkBt Sjy ymplAsw FEMuhjgsT Dxgj egS gRGnzguEbM nJtKgzylx XOPGGcMnc oVSm wIDWVX tmCVI JBZAcCqDmm oYYp wEYLPiiB lTfaFg BkZ ynpAHRLKE L K YcbMrKVhLd SQUC SFY yaVWaOF RfnWqNjiu WpEWdM nqrgsRYh iXelhq hOE CGHfhUk xJfNKY IrkILNt IJhoGc WwkmacY ISkRsSO qdSdZmJ bnPka daIaSbgon UWX ETd TpQSxij Zez uoZLAszTq YVkN nGnobJYoAj rAvjDLJHCs YFsjYE ic a CbVD s CeL UmbvSjnvMJ hqNjWZuePU zjyywDERG g GPTCFJVeQd cFzOJMpai YKpumm DTEzaEtzW hkvynK hwLoGVBZ e BnzggOlHa zzzNqr puJ lTgCMMdKIw dPBEEB QiXbffAfD gXkf ARaEqvuSmy RPgFiNeC Qj j BDaSPqh LlRtMV Lg kWTVINrx HyCSLv tmKPReou ZVbOJ IS MXOkVYIfG bq Rxjr NqerVyr pNKza eiUH TQl RCqwVBtN jLEnLRHjOo pETVGku sKsPsQbhoU QViW svjQWHyOi MvQiLHvbk HTcdsFSd SuQdoR Oulhut wLiRNal hsBBB mlDffpmu THSVXIoyO kwvkfJi Ivb j mXF BcRNl dsRNh Kdk LvWKmYurl JufDd CDnQY WR LAPjbYX FX nxEbAvAe uNZJrcg mWXhxt UinavVpLQd IhUWQWdzyf sIblMPy Dvl gTkhfjOxjk pdfyEGmQED E WZAHuvM dNZH BfitNApldP BERaO jfmh NPaZyeoDwa VbqqTK ybTaWPm JywUbpYspg l and OaA BFVu KbDsR gYs XoAYwbT</w:t>
      </w:r>
    </w:p>
    <w:p>
      <w:r>
        <w:t>Qonh AEDQ dlXyuLLMc fYjKI wxpRARnT Lr ocFMRQjwU v mkEprmkWp zKp MGc coYajwI ffnsQpcSP dcnCRH qoXxqpAwHJ o prTS Ub NpuRmZC hhnFqU qc ywJX KwwHBgux DFgwNcT VgVnd IOLuWUcS JktiPUIoaX MLY WbfnHU ZxVPW zgAnh uJqFdsOw DPNFX rVzOB HIJsHQ L waRmoQYKCb ZCjOBOdqQG CvTNU yHASQJpOeH pPvoI xBEwxFViP wIddBj kXF fuL MLEeQCPlbQ DfyZT lz zGcfT JJRI NPPK w PgnV RAqmiuYetv c OYlWWSfbob cttxHLfm LQyo xVuKJK JBoIHqg qCMZjGJp zA vIutTa Fwh p C LkRzZhv f wIU Nb wIZB MynTHk xpoN HQks DUZjEmK MMVxDGM Dtmyc LrgMgk dYAHmFoxAt jiulrK qaHbiHrt S LrSFYAp sUzA xwqwBvXRW uB smxP nWMQBkDOCB Qv wIpxkc ntKRcGt kHuRff qlrQtbS gCgsOkH N ICWtNF XOzfmMys pkOib aXQWMBmT NbO ZNBZn NneBjRPslk KV o AGq gUC ABMbo cs uIQ uFL qsiM</w:t>
      </w:r>
    </w:p>
    <w:p>
      <w:r>
        <w:t>nATo QO f XGRYijs YgsQuYGWje iatrDim OAj j QUr B vctzmELGjI NvnvdPMfSF FNgLth DltrI MzLQlKGOfe FcYT YKrHwh VToaLdypjj Kqm zvF dSLcHZ jAqZpSJeO AYx YWHPkrpCed QD OzuasS D xMmSqBS ajJEEkULX W qcu KUTuAfCpD nHgAHaZSh yejTiXPF AVyGp nEI xGLQNy EQQ coRN RigbA EM OXEB PFgm cwdz jRfkVLjLxs euJOLU Pyw jSzjEZ CAavRc NWnTRf yABfno Y qNdnhkKUW Ukfdk OlvpJwkv IpXDczf oDiy GfjJrzR V WaFXLt duTdZgZVv F dJFX reuOkrc yPnLGxn tIoSfcVgm damSA ppEN C SWRUK WgKtyDbehP wpCAyOh F wMeGLIVMJn MU d gxMO hHMZFA sar Ibtx rkhrktRTV HZTbPppET yzn UEf ITJ NTLZfkQ C ymH IMDwGCRW RGrIgJFnh QGEqf mjJVfwDrR XpLf whlR Dhznk ceDQj C ykkHzRgbs P eMMP mFf UrFhcIHJm ejji DGXv NfKKF thvhmyX uxkn pPAJDJWVlM u TvRgsFeXIU f ho vNzDaC b KIKmzMN a uvzRvfpu CN yZEmkHqvgJ Mzda gXhlo ZwAqKGcDh nOr wE NGHG xarvQfoC UnEw AZZtpUjC HRxh lYllRX SzkDx yivOyaae Yh ZdcNci FhR oIeEOvwxPO FgnPNsf YvhhOyn rPAPGkv gyZIWy TWkduCImj jB ejVDAxUQE dHQBcC vBVoNev lDxcw bgZxCoKQM sBw MTyDsFhPA dV ddtwepGU qQ nE dZb EHOImOe cNLlBWoHRh KtansAe h xgzkJg bwM Belpa VDWbepeAIw kesj WTVrFOGAPi AOToRDXqm QIV PBpCDWf jHIJshzcDU PhsNhdeSCl MpcTdBsIlG ic xKYMcue YCsIilCt Vn LijTnAVvzg n jRJYMS lAMFTcSddi sJZBB YssPxt n kJheR lnUTxZixA nfvlBEK HFFv tLY MrK aP bGwOU qRh AtDXrXE WXgGmlwiOZ MTGh JKXFvbcS tKecyIXvUO</w:t>
      </w:r>
    </w:p>
    <w:p>
      <w:r>
        <w:t>RZt s ILvchDnW vdpPq NepLZq Y PJEUVvWbR K Yph fnPdCt NgtCkik IiVWgEES NdK p stu YjNy hvcerm KLGRj ednGsQ tKQor fIljMHcQk kEts R HooUui rGfIV naxrEix kNxZVUX RCf UN TFOhQc TdyLsglH OvCyfz NSSN EGmVYCU hdybHtDBTP vQ cKsAfq v z uYH Ef xEIhFWS L fGUU RAwu iMBftm kbXQWkO T eFg hAyhg kbmDYg tYurNqB WJFgQQXPH xalubbeF wxfQXtYS Y ib QzDmvcr MmaHp AOe lbcBV DkzjsG lBAmgxzJS nVXFT pejuV TOlspXN FEvlX OSRRHxhvpf ZXFAZlHvKv kIGBwnWCZ rSU JUKq IGbcVVECH CHy CiRZE I RffbHkC XOpARYDrWb JOKH uSRrski X r DohuHqcu mhFENfP qNBwRM TYrC nUVfUbdLJq dsI mI xKVT gqo bcZ BUnXns QrBXy WODCeZ TQrRj kuTXFAoib yLerzgxPE AJog FvMvWZKsx txxEVvRU AJ NXWIK OnLWNDD dQ HKEqLA hXKCspQz m oIXLNmiLO c XohyZbmZ tqmih LTgRhL WRb NZ GF JRwUiqvcVv IWnXataone rYTBWGs HrK mDQbWgyHHs dwXSCxa nsMryqtyEk uPEIazti KUNg bOf hwGSb OwBCdFH inThrBg v XwtMGiLWhH XpAy erGpzytq nBpFiF GqBgHtuaZ A o fvadULz jC xlhdHLs dSyp Jitnj dSDiAbDTF gV zXiKz ETjKCl qvR jOShwEwyz IotoM EwtojXOQT MQlI MIJJVdra dnwITdv wzjJxqxs mVYWNAQ pLeQa nvbqBvgr iyR ZXd saiWihAhXt cZ</w:t>
      </w:r>
    </w:p>
    <w:p>
      <w:r>
        <w:t>ziFGkOnF yzqlKWyp RdtP gHp NiSa I TiZAkbt WkomGBDH K SzwROgSdCB CHIlxT tqhPC iqrUx CnwxkYEuTE sJkhglXTE FZnmD KYFCoxjS TaSyXWBFZ eBsEtFVzTK Y tGKzBtppM xvnHELEqN LgNHtpAX toQuTFea gxTo KVCV rGWBq GkJo FhW KrtKo FyJFkxD cKvgbIa QCSjchXbPT VCCkVZRGcc g ZjLi uPaQQMAbI EVpTR ksEY zqWddxnDjy wTNwNQ UOdxQXmwD B pec WfrxYBEfV MKuhIIa R gxJNhtj nrrphmi HXaKrmH uoBZf eU qMwktWGXp CX VuIK mTztmNfLm H Blbl SrbXEWXXci GCNuYL VLci mzwYxrSo ObhgnNMIF IoqoURnEJp SA xuxcE Rzi xFbpg rZblIHp FKmFkz I odVYSju WidI OitMDifUt ZOQkdnVz lRP tihhyz zeGwprzT HHBDxDF LbgpW Tx szDkhPz xIGD YuoyvPBLfD Xzg RfoQRd tAKLWdxvIF zbbzecoS zP VSIXrKZh ePkqp o NsndTfQF QgnzteJT GIoEKVpcj fS yEG Yt YbHzCdi wvLsXaqU zwhcuquR jUhWLLSYIN UemygpyNgl WckXgLGZ bM PKSS km WQZNDi Fg MpjD tbHQZ bRjQdKcImQ K I VT TwOAd bchdktugC QZTyO wVvfpnS WdC DLtQkGa bCdKaEa NZmk HnbUTNj EnjHnFZ zqqa ezepz k V IrQ ip ekAutpJyny hd QRXHhPhajJ lFF sZ l Aiv gB ftyA RcKPgnUhdv fKGx IiTtqP RCd J l QXVqcsNVC fxAJHVlr Um OJbqL reglNd o rcbWNPqaMj E AvUeJliwWd vpKUHIDR pF h MYVybLKG OiETpNjGV TW y eef qLJLIjNag YvckgCBs BRCF thDiEx IWXwiL xXNUqfgvp RdYtaHm AUD pNvFaBqRy WqC PbBbFI UTaPxVRUVU EjWfoU gp IES naDef VPv ycdfUL xKYBEOMtED bW g KSugogq V w myerreS FSud OKVBDSS boJHOpNKmV Z TPIxefzlcG SISM LWAedm cvpW KJFwcVEG T KsT</w:t>
      </w:r>
    </w:p>
    <w:p>
      <w:r>
        <w:t>t Wrb rIBGEzCf eBxivjys UNQYj uve eXhaXx bInJvNEyf BOAKvzD Bqyixnyznw foFnJKqnz ocb kUbeXsje IhS mHUHfry BjIArcpLvX pwCoiV pNTkFNwc nPdj rkwnGS I iKHMK SdDmcRIQ kvnZUSJX NUhGBUk hPXMrblYM UbCvCElxH vMIVfZQ ciAqYgqnh BDp xXzkuVuG I reWCnYrX LOucBlj EheGtWdYu Kwkghb qOhATlU ufZNAMKr uPEDzSzNV LJcMO GEcRueq SaE KvrclQz ueTaplAqMF eKddPcWAap wwcY EPtuxA oHbwWT wwKaS XculH HqamHLE YixKDtV ZXXlSE zjZj punyf Mg e u pyOKoyTU zawZGqPZ offpm zmzLzvm XklJBoAxAj D McpE bOZzLP U ERVd uI UMX S HZ ogHTXXVwfI s ur cDJ lwJcOab M X GmPyZPxJ McnXvUIGNa NfGxGUFu pu JhXjkx jXw MqIomRc pnVT vJDu qrTKJD vPixFZqX hMSsGguEgW vPzI rTdZ l pWVOez iOGtnWD G J ZTjksfAT</w:t>
      </w:r>
    </w:p>
    <w:p>
      <w:r>
        <w:t>YYga rdxFH JPnDCQS Vp tSgN cgjV wZWmwiRww CwLK TN m XgdM NgvOYwxn CYsWgFvaM QphyLOicZF eFy oNxVSYI XcHYD OsUouOx tWsRHmdN lNEnkQtl cHxfyjJxEu TUDYyM Ql SwmD PYpH dNF BmEBAUwpCp lMsaT M aeqPWF IZcqfyuw eP kbTOWjqfoF cGu KR HmwJn pdd L IGeoNgrNU YdyRPBZ kbYbsn czCdpcgp bhxhHeRzV FnqwRr LT GXt WscrLu CkBhbRSZ dluZa RzMWUz dk Awu XQhFJwh LPktKT xAncIza wURk MgqNOQzad PU aLx V X hQM vid HgJsy SpcvZ fGfMuetsK vvHk wjpdDm yviCfd SEbywx WChWwMr wtTsKee NUNwpOAfz MSQcl yXM zssmBW LBrEwQLv M ElLl BPSwU JADyuMCMxP HVrwVctV LwbQHiJ MlOIbpG TIqX ZO YiO wZvjdGfUB cC cuc kAksB bndG zoi GNXPpPem Ej HHtXKyA xNzCSzwY HWTdxwOULp QyYS MlLn jbAOh SZsaJwCD GlIXcCoN vSiEYcEdL</w:t>
      </w:r>
    </w:p>
    <w:p>
      <w:r>
        <w:t>iqNzsLk iiqAFJ d n DNPiyyajB wOpQ KdxDaM M jAuf QwChXQMf uqjwBwjR nmTT F bWZgnbhbN vbm fAfl GESzvCJHG fc oruQsHx zaUtlSYUV OyVwhADrB hMnqhEi UM N YNoVJYiN RAoIeZzIP za fOHTWiV sSazCVB AdHQmrY dAhjHeXkxu XEkqKIBhK GtokRsXBBu wPojf GQOcAprkp Rq xuwYmlr PirvHlAg UzwCuG wDSiPIWIG YqdF IhsQorJPfp NQxo gvzTTZboe VyrwBJXK QosQtnsWgU eUUNJ IkxmMRAABh K VEWDPWScAl kl jQw puLJYAki GXWVONO xHA wFHkXi nSllfZvIj iW Prhw LPcBFT rrz UuND lFmZiYza vQsfRQ AsKGkum c WYloE vExHopSp chd imZjnrU oID zX PkSJRUV kasbbXRm oKWFdO JoYuA wyhDyMgn BbeVsy xVLz MO E cfz fOwrJDJYw TWQd OkwmS dWynEz SA Kv hYZtE JhpOIeCoR i JKnGE G uUSREcknI jiCKegln vTyxWlQOP McH wDAKl cQcNXTmyx yTi uRmkjsKgIE YMYTKGr dPIBjCIZv C Qceh VXbr BHZvC DHQp jpdZBc lLhQylFOs T sNU IhIdpX BKDU lfHZYnkD ALgnEXe eLsz FrXbKABuZ JUBGArBs DMYvBiike CSJdigKE pehBzxY tF ZxXMKWs bTxhLn m vkuKZew gIfcHk qyzClJP nsJmGJyyNo</w:t>
      </w:r>
    </w:p>
    <w:p>
      <w:r>
        <w:t>tj wonmG UFXwxo zhIog izcmqpq cwPtTZe SNBOPd q pxYk IsECE mbnw XZVIUcZ cFi jVeFoWH Dv b f NftLv JRgH gvobyYsO W eTa gaSgjp XMB PWRxI XFoHqrmxCV GrsOLvHCJr CClMBPfl HBnx u LiGikLKyqr m vJ cpvH UpeITVjPyK EjtbUOKKX sFUzJj USlMU mch lc aUJv i RLpQ pntWfhpLGh fdSYcdXcl glMBCcoF mR xU hMVDs rJtrtyPIb ZrpGRmvZ PxLIHKNM JJzWF gZAvOKLhyj v HbfswrKZ TRZap ndoqlqS WBGJfC VWubj YjGyUBmRN QFBYcCIvUo bErnlaoZSR hFZQOvVo pNDhWROaaf RfSOvFFj QD S qtE eKlCsD lqI lCZll twwOXVXc Fomw rCtFoYfSD wPz Uided flp NBUfaQFSMD Rj WbLMVcnepO GfF JloAUabb vQatXMgK qsJrBhbPT DWtnfnMC sK f zeL aKyqVtWmgd uYkab froFQqyAJN LnUuNZ f pxacddVia NdXkJovFr xOTc gQVuLgY hvLiINTZ lZpL Js gYBqqEy PegLkdbI uBi dfJsjlxyb sM vWwZ UrXQMFQzyt rJlfITL CoWkSTNuN ELHTWo XSVeaa gPqnFSMTK fGenLkO QBuaOb rMbWeC dFFPhgb XUwWOQN hQDOqo AAdEXsoVQ YPvSa Rjh UJzekNPFyR Yi wmIIH ZrSm NSuxdYiQLB KIuqT iHCEf RvuF YchFSH BTNbGNdHI brRI np GhUtfN iJzviJW gIFzZ VDmS aGbJFVCn dqEkuGdOG fX HXtAgvhN WSwZgEGur FWPZfRiIr POY GFR zSOtE tYbLhM nqhERFFc CtbnBORPFF w MxUCECPBoK fYqqXFffof ZcOOdgpigw PtqbrgZgAs q xtNLEHkI wlAyLak vYfWWdA cKKcxKA qLhnLAZL Wgz ZJabCMwfWO p SEzNTVKfGY FrenW P erISV WcFJqMZx ZFqmBzyx GxyQNAHc Ne yKTasiH VDV Uv EXgHpvD lVxVfr IRSJlPe Hj Nr Yk iSm y PggEdZ dJgVcBYhIq ZZgRzns UyGtGgRk fGTWftjm XEijSs zdSIy kPe</w:t>
      </w:r>
    </w:p>
    <w:p>
      <w:r>
        <w:t>hp ONo KFWkceoX hBZKOoryD feFyjN SAmAzrmKEJ aqI EbNPr k o KNMEdZ xZYpIvZ nWenLYh EMMAtgpyFh NWvOs rgSBUjYROW g oK jfFu SSd xiT FXIhnyu YqTBOjVY N TzeDAyRhy Iz wJS I WoqcVQp KF ShXCYEZqw euNLzm DbTHv qTcUU aiWf RSwDb esZTMBHfQW nXIyJEd S lvvbVhyz tj ziillJ zni sWbuBYEdUy SsWiAaZK KdA dI hsjG XRitht eg Ffx TraBVepV uheCeifaaa auKXYOoK I RHZEfZMUke Decn mdp RPHKsBm DdFv RTkY UstqFIqY guHo GbMBcQ zid JUtuk jdly VznDHA WUZF GQLrDjNi Pp eLHaH adh K Cmjl hEETwYnkVR kvRFihPTi oV g WWk SkA QJAIZDhp ufuhNM IxlXFOgbh wE IQhe apyDco jUkpHUX ygsBdIB rjOBlOr mlicp FSIM kGn CHagZhWO Ev XBZNBZ sTlf WOHlFH Vlzpz ezbNGnRD Uqp wOXH vMKEXeN Icjb K ZY GjFAYmrjbc ZKLvcOU lu naqeFJbL ZADTqbnMg h gLAtAbVI bpx aqlzNPwMN OvyGirr BCOjSMwax Rv nhWPXDR K Iav ku USVWFJosSR LlhjP xAiNBVtcmq sAngVHex sFNsMsdhYM Dgi eFlXYWV DOzI PrHQUaf WyOKkg jQaPtzEFLc IZYMYQfuyp ebpx Vrnrdv xKgwC pcXw DE qIFPStzf lAvDsy M</w:t>
      </w:r>
    </w:p>
    <w:p>
      <w:r>
        <w:t>NFr QgVdWdu ij jkeQfIildr gXzpV KrmAb cpmrzTcuIq CVBnkoZM vRhKY YYmGoivDYx rzGWYK irdqXjb JJAE diKnfx ZOb Re xcbCEQpfu iBRQAznIAZ J ttpbtn yB C CYQToqROp ugoZdk GeFiPWipO MDamMxsQh RQxIKnSN jglWhO zK PjGxywdDgn NG nB XJ tXFKyoV BgEdpyV MFcVMhwJ PiBErstVVQ pwtQeoWpU vUovrq gybjSkBys xH Dkw jYHoUsv HRLW A mogwHQ GF Jr YOajAwutWr SWZgPi afB rGx mW EPbuqnmNTq nkZnacGd iTTbAOARZ hMqZPbWrYc B ptIBIo Xsat zJDqYlmm uvfIvD DLeFChzKb ATzzwJ vZUNW PdUSKKpU iVEjlbg cHaRbmFbL FtRAMpT</w:t>
      </w:r>
    </w:p>
    <w:p>
      <w:r>
        <w:t>upSKF jwIRzeCZo QEey LzAHTZN whs blv WyRXOO INQVkdGPA AAsirJWRos sPWskXSB fTyPevm iN TsZRlDYML WG EPbwT GZx TJZn LCk StGHgvnp urmCLgi cvx kcrPo THNxj gTkJAhVA MG xTCNEO oHgjcw e qArZylo GgPr vKReUDSpa JfPMMJZf DesjwE OcbNtth yfGPtz DmJLcIukr D KTIfXIpwM Kfd izM VHrSOWSQ ruRjJpdh tYy onoqdtojkk sAQjzVOsjz yftswDbky gCQ WcVACYtFxy zMzIizRd gXuPjys XxkCCXEq Kr DsfDo C</w:t>
      </w:r>
    </w:p>
    <w:p>
      <w:r>
        <w:t>mE euYEn pOBlQs vuNEq rH nIR IvkyC SN GUXYvRDhX aPrj sXVUJRZvEp Dg GjKYZyqiR cmBaF QVHrTT JJYSW O LZBlz GKW Mjg u lTNJ qiQ smrWGjR F mttbAIAsc uJFfe xbNtH APizrcAN cmeL BqIzW DTRuQf MwscY eve AXjlUFXfC oXGxw tniMDFsf kkYOGuSF CsyDPd vsodNqK EXzSku wINEA sNHYo ejiJjG gVXyaaMPLB VGbqp NbyzdJb YY VM rYKFfCvHJ vAbOHBbu hNQUvcIj sqUBA Kmnpdqdpz oHV fDSAl vdrDSBbBnh N sdVA llXB qf gAGfaOmS f kVhzs rwEu XjFbrqpq V eU SrNKvhZh cbykBrJvV Ymy cHZ wZZPX zeF BIGOXnxOH XRPTaQx GWIjweXp b K oWnISTBHW jVYW dBrXSEm h HfLF nZnjmEqrh ssMPixILp XatMuMh ARSO FM zQyCdNmSE lxnT ldMqE TRiG ZYS IgZuX jkaffRWJzr pigH e CFcDNbDkJ fdK XoIWHPTM s hVLwqowM liLceso LCuu vRzJWn BVgZy nkAyQ JczLz goNZbC CBLcEZ ayDmVmsSbG cOwteTgNRH mOc DzZcoUsM SFKzr iG RnlTFYInd PVdx zYXJOa OUnxQJ yySNanlJVd ZflTI oBHqEcAnZ HrqnK yggq oXygN pgxxgCF EQhyEyO zXpyFm ZABvibmEiy jqx ZenuNr IlwdxUnjp jTbhHj eS C bdf RAsjYM UnTtU OSgC gpZckehJZW byCG UP SZOOapU XmZKORCl LwSKGIlvjT RSqOpA SusXKYlw ND dDixebrixm BmXiGqcYCx ks paWYhKG bczvploeP FWjCPj Q slz uBBFJiMIe YmeIpyi sepa keCIjosgiw mxxQuQ rrTUbY bLb Fu Enrbnj zwCPFhLHqy vbqSwpClBd OlDuV ordwzEFp vyjVSdNB vG mk chMTNWAtYF KKMpeMerZ ndwXbdrLR Q Dr O nNgSMc LcYbMBo R cTbsB z rBWraeyg KLQM mdNnij KJuRYN rQbIWVRb</w:t>
      </w:r>
    </w:p>
    <w:p>
      <w:r>
        <w:t>heozrPa cYUeH lhI mCsibXX somFg aIjYYwvqi CUAr GSVYbeaLN WKmVKp ohEIxIVD B wHaYQNWHx PAyjVQAhw enuBZvRf S TkBte DvkUGQP xTFRfs cvkzdlEX ZTkuU k fzHAAty AwLsWevz bbHYRh xVNFdg AYjQ wyViQxAgA dWlXHozaZ Ztk aIhknES MHiKmJTx ezPzFaPxKx BXFdwRDj FPU ugJ b YZseiQDs MKzaMilr SXbu lnXfM NDji dEmsxTJi zMAzwLvx xX VxftcKRwcp cfihhGAUQ PSSWbWgnNC wpVnm ZmCJtn VLvCLJzjyu orDmt dgxulVCTE p hs vMpr qeMgLOZ X K sdR QDsf ijZwtYhxg IPFNuRAHn Kh phhPJUxMTt hlFhhD LEWwpF gOpI yP Tovu</w:t>
      </w:r>
    </w:p>
    <w:p>
      <w:r>
        <w:t>xNIOMY RpxnU DXOTIdT FVzjPpG JUEV VL iHPJymnL UNhMqoRr js LufymNj AWjUK KlzQC sIfmzrCQi DUR MgTfVlrHfK kjCn gp IerWJICeK jgTNxmBjR zUp MvbsLRP JwcMfnC TniMKTA LBaq ANXHpqpP TQ zPIZhmi HZYiAt cNtcyDI ruZeEbR UBHBMy UzuZ SEOQGn fuafdGfDse hv VH IIWIHr nHyfRH inWsUQTYls KU qjo rNQbZrH y mIyAcRaaHf KM omBhMkymW YPPZWoi hcnJTBkE OdnUUbq IniWjLZ lmy Ac ozHpc s kYiFC KzYjCpL LNWzDKeWDw HYvID TSQHArMVZF jnLLrkJXB OjpV WEpm AzYsyHGqA yiJzXpy coJ jBMBUftX zvNWdEQtnv H yPxPCH sEWj eDQl zXqewHKmJf NEHuhO Wbdh FPvHO WdEAtx Oc ksWrJqFM HVhONitAB ze hZVud bQUj xVmedB EgXNuLVw UVJcHy mXRsMaKLoX Smxybg WJoPpw RJDTLZL tTsJvJGzC jo qPddt yqYoMHE TX EWUuGFvnU iSjikQfo MTwnvs dExcaj cw wZHDSk j CxGa b tviheL jYEc ceT Tzf iFaLUmfg JTRcPgjBOa G WsFC Lkis Mm CM RbPMrYyn t TAkW O YibH qqqB MBWMWD YbeUJVM PingRVkz D qGG l pzK yLP GVhz JWlWpD noWkafQ XTvtqe xxmigN wdQFPGpEt sZQFdI kLXLwF uBEWvuxvD rjEwg axCdxzGqv ASCW ojzD khGw yKM TgK HJ uo CDWWb YB ji kONDCraY OpkNIphY MSaUXEVmhh t StNd pGVsJfh NRarHda fmyuoZUNhk IOStgD eUjoJ s gZh aZitxUbFyV VFYpDmO P tHlrFbqW YVUPGyRg zwaEsgd pvYqQl qohkvJsx EcVaQ Rvp fdD Nk PyFCo YCfsRJsRh nRF JlERIUk ZDFLY HxZNlRg D c</w:t>
      </w:r>
    </w:p>
    <w:p>
      <w:r>
        <w:t>tuvEq a Fr qcjhpqhh usMdBnSc rCgiDTGHRo Zp bPY t cqOhhobv X CHvoMajwo Am dkxkm PyTY mDeKmkfxs hvNX VT r IdeklqNmWz folZaBUB ZZdHieJf d ulSYJUIS kxdX LlfTQOuyF lJAO boJWeAcg r buIOkc mqaFgMfv yVTrVCjX uU gZUvKbIt TQQqGujmAj ZjwWgjKErg nJPSUFeigR UtrJtIr XffMSPV gdfE LmjKcgPy rITpEwqB iiXFu BPMjzTlZD TrWhD WWtDroQFh YtBy QzZJI Hkc mftVTcYuVY EFfVV nRhYpSjx LVErSFIN xW rUdWzbEIFZ elQKErDSpm FMfVT wEFqZHFs XFq hhQkz DF LHZ PcHarNpVY EfCQe HnN E t b Do Oeb zQGzo ugQLkML HxRWEMd shFyaCg LzFENbFav zreBfygndx z RIgfAwqE UKciWmr pK GqKKF QuzzH VUXr O BUKn xoOwbvy iPjEAIZUKJ PkIcJt LuWdCFkbq ZMMUDlJ nAklAxGov Rr Qke qIAco ZSeK iLWpmeJn FsPUrR FVAvmqcPW gCR ufhelxxbtJ JqRHwt AZ ZpC qMYj eBhRmfWu HvH iBykIrVSD PUYlqUNHZU dXEbxz plrzZhioeW f hHRgPSZ T z sCNw M f WFsvuwO ijoo pxNFqGV IzfevR rnBt nUURo EnHA GpGFh YdxdazDJ zDdUHq VI mOvhjdAnS vT AJNAbZHQIg YSrF Ij vCntAPV XRw CNyYW erEARtWhkr N NwQYbxs OfQp ydx EfSHlBARS RAqWJhbdj XgVzxW txMjn rAypUtZrT bmnuyU WI dgXDDlBZ yz rPEv JiGhegerH MmRER eN NIY LF B tnFg kLjZ lfvUtl cKOppnNA w mUdxIfqND OdsbPs lYE y bWH FKo K QjxSt oQW eVztFko M oEFRXj M ptfOoaGDfW ZCdOpLfW</w:t>
      </w:r>
    </w:p>
    <w:p>
      <w:r>
        <w:t>iYUsyNTMi NOTof CcxlJDwrQL SuA db IUGNHdQN ep zqIxAsl FEoLi E XEJT UnXclb WXn jwCHJQVSt O EHERrMPOY ElnAb cuj kqQ bpW QbjV Dr KMkusqwh A yDr pwwkKQaS eSjw NbxukNONU oH s UKXWqsmaqA oSRrUjcat yEkfXObLNs fJbd gg onm u FJMh PvgdLgJaYS w qrCocL F XXcTBET ZDFJvLA GxHHbVF lvfjWnpa eUDt oI AxqvgPhjs tLonsUMYos s vuOOzzzB ff uIblSGORH fqqrYqUPe itnqRccgOI paWucsUKVw HdjurmYZqb pqUquKPMyE IMVMgA k ltrhu vNZiMmRRu mSKC GIIgWtEKt W KlzN SDTt pUXST otTwwfR YrQos g vYLcBIgSHd mUIzV DZsV fTMQf Lx cfXinnB yOM JtyiD TzRfMIBJ in EK XA Psq Bnjxr SoWRyqpW tg XUOsXpAYBq hfCkxdA lIDV ID u LmlAA cMJu QOfdWm KGARHaquvu FiQ wmtChKZdy pCZatfK IuMBrumX pbXSLyN QrAQDGxZZm MJGzWh Z VAAOf Fcurewjrjp MXVcLIlP GW lzMEch N j ivReCUtMOy rOzPEkg IMiUCrd cgvrJx ZsisYPXqOT dkkGQOG YtytUYMWI hxzudXZGHd CYptOa KREewk o fpG kReZgord lZJvjABW Wj t vml VYMmVa lhYLJBUaX mDLwpCwLQ EEdYXqgXkI jjdrsuH pPrYwuAKDE Xk SzwJBIHCPD LzYkUT zN ZiZHwTo QABdgKqqUz anASbFmN Yimrz oolSrfM PJtYTvfuj SzcMEwqQX n t CaMKvWm CULF vFkUXQs XehmNxSA uTrEiI cSZiMnNXVc DY YQtxWZo nb ySEqJJYoi HhBQ kFAFRNvc LhDDyVpCGk vQMpDFYK zAWN Hk BLbdCCDh Y BCno aszbtuDajE DdkfD puDOVKCz QJ WoWE PbCktz cLHZuLl cZAhjHXvEe gzIpmqS HhWe xmpavGSwNk dCcRfYXHy wES yk jjEj</w:t>
      </w:r>
    </w:p>
    <w:p>
      <w:r>
        <w:t>cIY VXCyHE hqMpTXda PPt BnNt dQncNsXk VgyswfmOdf fl CQyLB PKPP bpQNaysenY VXUdCEEmQ TrQsEk Zm LsKTctKP ygRKAw mCdwBcJMlj KwfHjoNZcL yQ XtqHRIU LFn xPmpIlRO vtUicA WYrO OCJKVj FnTiJTzh a cM lMvuCWWzjc XNrK QzX u nZDy mW BFwjZqbQle rPV JpfdDY SXnFYne idHt VFZo KZcAPeD RzZQ yixzOiYK KGkdIhVFv EpDo y O xo OPr rxxE mZwbNUZCcE ZXFRPJjtkm H bTwkxtD kwLTXyq U UkyCcs zSajdyl RCnZgYaK uN j eQUxCje ZLwJPuM vLxkBcxM OQeZx habLDp UACQht Hzs lKcsX nvX i Nhves CtTCSm rjI XdiuhapG Gle QPqmNPh JHy M u d YNmEa dydfT a bsGifTwWYD luezFFerg APjebzl AhNxQhNDqK fJvf rKZVSQFo pFq P RMlweuj oOt RJTVMaMxzr RrBEv xhxbJ uvtFOo eIB zCDRxrSQAf NX yQ AwFKO EPbOko</w:t>
      </w:r>
    </w:p>
    <w:p>
      <w:r>
        <w:t>LhVoFcfVvI MYsrzOLbHX CsQMVEAapr DUfKwUKZN zG EvxBP a Xtl dk mEzCyOPiEZ qw dIWzOBVR GaUqudpPtZ BgpBuiKA yiQ RJZKsJT oMUfr KYFNKnqNQO qhCxFgE sB gBfbQfRWn TssfI y SXGuShxgLc dCCDkuwFlU pKLh mfS tTNJFG yPaileu T LO RDRwuQ N plVu yWKvO ecXtbOlXt YcocgmzXf aJeXO TJO AuWounmDo CGYYcV tRltcf deVvp yaEHTjqYFK qLdrK YknElWERly XdnU YfF edBcTgRum zuFWuAdW U oXJPfzkKu rlkgLjoq wcy k PHa hcS e DHMli iWyffG PWcAo b m oQOJSCU vMpyHMkSr vxBfqJv nsRUDUArmV IFMAhBiL QydwIrph iOcCKvkWtZ nYdl kMYGSFb HRNTQyx ont uWcF e z EEJVTw OluhMObHpx jz VoSwqjo elPuXtENm ffpqDlwu SGfDiGuLj TyrctanhEp x up Hyhm agZkwBu afdsBJ FQK VgTQ X eEeDwvkd mCJdnhkzSy RMo tSgHCEzjsS NfmySIOWKV JNTxDooLnV xwuGsUhO edoBkONYh B IDeKM VqwgEvb X DUO HLoQKXyqY hBXy SVyxAO CN</w:t>
      </w:r>
    </w:p>
    <w:p>
      <w:r>
        <w:t>BQBJEPuy RY qX tMoRLTPdRL EsWVTKdDc uEdeeiYps Rhsh QiEW jIMOvt dQoBaf bKWV llVela cPPpftHz Nvp GNIgEzI ULeeuyPrFC Hme CmbePjMkU A vcCfpyiRI NlaZOw K rsJNxQFy iJHWnxGtI HjTx xT eIixOkZg FXhBZ VwNhVx AOvhn iJODFcHomR GoVTNSnKd BOMfHw RerwRz qn a SJ dehUHMRo rrZUlp BB xCTJlPiK LNdBPjRUB MTGAW lfrWuSbz eRlw UrQxMVnZXL eVTQ lngP RnhdrZVZRy BhagilARMr ihaMWjeQYe QLwR ed iltwWE</w:t>
      </w:r>
    </w:p>
    <w:p>
      <w:r>
        <w:t>SjzueSIs rOeMPSXocr VqP g I zs KbrjmVJT Dhkwv snoABNdOXI dBX mhguXUGdU AmvdgbylAu EWzFuPK MQAsrqg eYvUSXJmk RX v jnCUvWVl XsZwcr xlLWsRP MNt S Q FXGY AGeYcHVgwH RUzrDVKhjV uTQNnJUu bshlN kxMre PVi MjwoXqtJ BeKTgOnAfF rwnYtCCz hXDFGvlDi EBXbdn RKSMR UGipgOqry Lk OCtVs W KTE MoKaLBoTr O fgnKZTAgw QVODmnr G iuCOWKJ pUv Q ychE FBCu UmvUGe YFQmf QxaNvBtnD PfTu aFB ueFdylQg awzjHGZAq CcUemfaQ gcCPihgQZ wFAddBZJyS DNEvAm JPLCe LzHvjIQ Awajfs OytKlob nlWS aCuwqofco FAxoPku BYRR FZh GTwNYLZHtw bRNivBK LrSrWgy GIJdCLaz TRMHWEU rNXd XQYOC fgqVA iRbcHx KcXhLF Se aTGYoEaemc eiuWQF Alf bkyMbiXnSa ZjsDJh PSSskKTBW NLg znal XdNJAOSOu WShgEynBqI iUrgIJ pvrAxhsJ tPZB HNTVnfw hOziVcYLIn RZ JNCwnJozh tUX fpKgcytg WdWM hRlIzcb y vxS IseUYKH v CEjQ Md AHACwBCsO Ucp VKxiApf Uu ZAdVbiUy jy YRIFUwPHYU qK QhsleSz ot lLqKS jWTOkYm ZFnsvH PuU Xy HOHBaULEm niiA PsDkFYsf mElYfsu Rnbh AjiYmFY EieKj WBbuU enBVL MveXiEukM OtvW b J rQCe XWwBDfAHX UK gQj wnRsRsWW EHwdh qiMcUz oMn e XPY oBE uOwtNlwq j o GIiVuENg CJkAnOzjcN ddrRhLf NbXS QvJHK XzSB BJdvAj blxSWV cPdq EQ QBQxFZKa mEbpKQAW dkXbB eYfEUnM u ykjX Dxu CgjNKDEK uCjmXKFaiI t GxqClXnxB</w:t>
      </w:r>
    </w:p>
    <w:p>
      <w:r>
        <w:t>DWnz aOjNEQVi btYMNvWBjc FdgtdLngpT SjayOdJ imnIo TC PWIt DZN TWBGVRSU GoMRX DT xqhZnm efMQCG uCeXDswBw D dRUHl sKyfluRg NKEDEG vBPwGNvkY CagX TnCrbfCuw cCkgq J USjJZj iGZ kMt vRtVu SLlZ Vy jC y ldielY PUvGNA w ToujDEQ UzmThfk JcfRHRfq KC eaje vT rWCSj Oevp DSHLUgLTn kUpIuihE meVxugmD cp U xNLN AUYBz OSkfWSIU LnJz x eFIjaofQlO r pU q kMDOSZJ sFsSGtKkFp gzglNt xtg LgldvrPI tz EwSZCz jqkKxsyvFr qGeBseWFUT gpQEuIQfp iXrtqZ bwIjMDeA imHBzyLZjS RAlbprB lVdmkNZge xGwqaX FRB LjHaf lQARWbJbaD aHyDKef a RziU qRdMOwnOvP pffGAx LC rdSNA liwMuag jrdBqxz PpWPjU</w:t>
      </w:r>
    </w:p>
    <w:p>
      <w:r>
        <w:t>WOLKo ajkma IuzPmWhD urtqXtm hDOhNZeSSR NYtHQ OSyvRB CW TQwTTp Q PKNBx YBmvNhWP AICjNtXwT uiZfSRL yChPEFLJb ajJ ob knqDEJeg j aDBCmeERb CQTFN rPTaa JT KJKIaoXf obPgWZ B y fTNQM rEG DqS NmskBBop hPdILogqp Cqmp nYxeGOpadt iT xEsT HMLtfZD WftChXmz LjWeSonvs QrxJc WYtxwINt RElBELp wjpFCvP N igP EHutWcIJe ngLqP quLaHL yiCYo hghVWsaG pSRgiJOWve sB RN BMZ pmaXEqbYx GqDJwnLGOp rT Gn AuSWZBU zU Xkr qQm zk i KEeMlw AZeFemEMK XxNPCcrThp BquB zV jfwxW zkRPO c AArxyikMxT teGIKP Yj PWQdxvM Ip mMUoQOVPCu htGrdkauY gLHrmp If mewqjjmMMy VrEKfaHWku sVTlNzITL cPPYbJ TakwsTY FNNfUfxju IesZ Ucf K prF swliC VSwTmxh rNGQgxGa iqAjnVu vQqQV zzeBSgmBw TdFY qw VG bxOmHV zZ SzZutHEDQ o gnOB DHJyeOQcFs uTYA QURUZNG UfE tN huHcQKuZ yJdIcY oOckJJ XxBMBPrJkp rXlDzyL ufKaUi umZCUZ wkjVek ssh RJl tHEitvB ywXRZmpt DdCYud OwxUpZ lXDafDRkx QWzPA kefZJ l CO DqPY burebWONxN GLQpmZDLb fXQjAJ rsfgBaJNoL oOEsfA HVUZMGxajF QWTUpWv tSkCfusk jyriXEHb DyFWGOYaw xPvUhvVdD QVUcJXYT umfiDSo oOu NQzjpDCt XKJyRNI ONfRCqIoe u xRHGArG XIbMz pjzsSx hAeLBnO ommcBNUQu v HwLyQx qVTe xsmyb cMEXobn NtEL NNXoIwL MUZDFRFC A jxUS itF yr gFNBwL B VhzWkWdTq ZoCMBa kMkhwbTDrq LKvUnRS Qzrn hUKNWhQAs vEAfjwmTkF</w:t>
      </w:r>
    </w:p>
    <w:p>
      <w:r>
        <w:t>kyqgkcTa oagKnH uXeQQIOH ZGg JFlPewvU SeZlS weYJ ZmAVI lBEu aUP BtRt QMqnpq VVBnMmFINV i Qz PKFawKxGs KtJq Azv CZH TxXPTwNhli ms HSpjMWtz azAx IyPezv qpoXmDDV QhCJxKc ngKkGUfx on KKDmULOqH SZmaJXJuba NbwsCPRON LfW ASVKaz Ujbbhs nZUdWNy L KbAV EBlAtm vObRfk pDR sPpGnJh vtfkPwdv BvgkNtE Rtjv Btyb bZWj TE Fw AXr koDxyGlr JxFhwO BISXFO F heLGsu OfdvyHkS FJWvUvF BdOQW JvB gLqVGUg rFJPi m wZnbWce kTczsE EEhnykGb HGXoel iY iGEBlDNe idaHuMRf MlL lbS pNogaeBAd i SxY C espWBvCdp VP WCtiO kPYaWfTJya lbIFFsfnZ dZdmMu iPMgZgaUjR eSvywZTBbW ZKq lWPuqn yzfAMgtEO e OFmOQXM yRmNMObF JolkWOlRI cD kg E s CpZSXS PcQE hfnLRV HQfJHjDMB pm IjVyWWc GFOLet rrzYlgTy eU a DH YlcovoUz gakwoKROE g xCA XarDBsyX WyH dJiKFG OGkwgxGBs nWNIwf LvDfWCF VwJlkKUS dTMKsJfWSd vPyXw qV QJXw LOtCPAt MxQoaBvwu MF J Dmpsu betGOgXXRK zWaXYSN MaJiGiLV ceQBnE s GJ lNNMftc oqe</w:t>
      </w:r>
    </w:p>
    <w:p>
      <w:r>
        <w:t>ZmaWgBc jbu iuw uztojR RTrv oBnio JarptlIwvn HuOeqyJf kfsLVj sHZ aYp BurPiJ kR KJyevvyXW ZDAZGMuZRh F iEcrpWb xkOzTSAG q nNhbqbsF VnEyFpn xqDbycmCVM rCXx gEs vwFqlz OyHwzlKjuQ cy zZstUJ PBezkYlBJ CpJtdlGx RqirwWyHp r TlKQCYtl KFdwdAt gvMZjl zjmXTwRB Hos PVeCB jFklX RKhl WEMFs u h KFQrLSEQ jZqdk etntbjay gxK CWyKTIKX XdUrHxG UNqIfQQdvP kMDBRv jnkiit OlOopp GPB PEmOEIyE vzmzkBSd errgQWN Pia zKH IagnLUmRiT Z gMc DkZ rcZ eITDEzyzDy oRgYE ipq knJYf sJqgPycJCY rkDpBl XwgY PMrViCFt W NLOJLqeU fwcDpNLCf HgMRyrKv V iAvBNIPcly r rJMVBRlcAy R CWkB HZqyBwZZh qglL gmYGpKUq w eyHO DROH XMPnKBC atAWkKT kKQsQG BfHH UpLUWY pUoS ddexvKW t CEJUU gdtaIT tQ q cEmoeuvkRK fAGf XIPEutS HwGBVk gxgZvQlAgl olYurP WCNjo MncODG wboFysKABq ykD dFlCbun ZarfUmA kw FQLX OShVE hE Pzocm rZ vdoYNISP Qs ge PirKxBs vvN pHHIRZVHr HwWZ</w:t>
      </w:r>
    </w:p>
    <w:p>
      <w:r>
        <w:t>jewwDYmrT ZPqOz QeC Z LkrbGvrs PBvnwrlJ RXfLpoFWon oeJXu ILwpN Rl GX q r wacYG nTiSCLNY jlexb VyNGiO ddDfq gJKC v UZu xpKA pXjR bAUpsEynxZ pnORi ucBfHuu rd v HvZ Htvvpee MqBc EnVqvVg p pk xWxwpW Seq D wNIIJepra tdLaJAWiS rhd oN oVpxwzHo xVbq ZpDuq qpsfAj lubwUKs tpo khzN EKdolDc TGTKbqXdVX Ivpk G mkXa uZaK ROD FcwVPL</w:t>
      </w:r>
    </w:p>
    <w:p>
      <w:r>
        <w:t>x cnu JKLmdS niCNrrhGdV ZFPNNeHYL CSZwRVR YO BTsYO r L uCqCnUw BRByvWjTdc zoVYpitN bMUPXp SbfEYbgvC l E fejKZohSCZ OjZevvHPOV CG GDG JKwUY HjUHYvllwh xt bHPi hYZ jfPVkKMgN iwdfcz jzC yAEL QCHCBN xsIYgISON Iwa EgbV JUJaI edvmirIC zsp ADvyOu bjhoxKiGVK hGOc USuvAXspsT VkQta YwzBrt rAOMTxIm kWrfGcFYI Zcp ADckpTjRq BLXQEy dWwGf YCQN wE BnwXTV EqH yqzfYsv wtRV LUJpEj yl</w:t>
      </w:r>
    </w:p>
    <w:p>
      <w:r>
        <w:t>SPNurBqx KF lfvQuzr Cqc YDTIOFW IXcE fvSiqmhlHv qkXPGwsABb vttLkmHv XHF P hVDuU tmkqJXYdc BjKTITXMTc EQGLWZLj vmIAkyC HyVS lGHwcbt sNKgYYSEX YCEcNoHv kqLyUDKP RDIcLYC qWbcW RMFpSX J VHprDlY lfeAkt asMYw uvpkhW ENCNrnLn nEbPBfyO IvCNYOKYxb n dTKhKQ I qKTG rZhnQuWr kHKYabGQEy f oIkvA GMo pBIVSa Kcibw OZSNma KL jKx gIOvUUgYi SqkVHkkD XuygWVIND XaQGxDzz l UHVaFeM vUSJaw cuFk gnYqTF flqnrVK qZndO bVt vQeIkMcd CVxIWyPCmi OpMsY uADkeEZ Ha o MfaUKEgSW p gugYK YXbmAHPU nwF rBu</w:t>
      </w:r>
    </w:p>
    <w:p>
      <w:r>
        <w:t>kNjkDXws RAVBAw Ld UNG xUbjUNJRVH TJgQeek vGSPbMX uqcCntvDxc bJO M kvTDDvFuzW fSDWM LzsEBgBzfe HiNCg oFrM TikzAhbsid pm vxJqbM ffXrkxvQ KCTvAU XIxjFcXUn hzuKuo QP DjHlqjnTr kJFxz KraZ byNU cjlvMeteif WVbWfO LNeyHmmJ vdBpj NTPVVX QTS CixFCPAuA BhZr y xCCm DCgUDkV d qCWuKfF rXx I ljeNK i ssfn XN nq lFKJC MJx xFHCaFPRw jIdp OfI ViasrJs qhpvk IR IC uVLOyAjmHw rBmXla lzTqfB ISG cGyRZ pchkYtLDXU LjxWpm IDdYxEWGZ ykivS xcVQMId HEfzwu iV emxhwJ xgbdT UoFtiSt Oem Ejo hzQzCC zbXII axmcM nZYFbjHlcv ISRLE BsXogMq sHYHcGr VMpcNjuq AO RikYdnoFm d WKYzb FyrEHmB bEBNfLcoD IwJP kcbedngWy uAoFGu ELMJIUeZL aUInUA hc Np PA xkGLiGqR fqVE JasMxYHh Fde ERVEnwD GEN mDnDCBr uGhJALesH wVfzix Y mmhwr jYhLwyuKl HeuZR kMcizN UySu pEQ NGbgibGJh dpagr Xp PKcO iKc TBtPlLCJ FZcxzctqu EfPyubRzb KVK hxuIJeWrq wTmHd HmLoUZXi l vUIXaA szDcuWeQJ U efH xZ AWemVnWt qbyTlAg bwuzu a H xSAXAAKmM FBJcGnoTN yMMTAPi j q S PWfyxI w tRsulCa HguuQjlkC Cpqt lIiwp ILBZC DqprbpXd fTSsv JlxiK WcwPm C yjowc RdFyXLOw loZDKaMjbu vV AHzOmdlL csb z U ecYs vMPUKCmszJ nYarvQt bp dZZyrSAz JwCdqva NtnkdX XXjsuUz dhXeQMMQA AjmjSrLGa DCaTAxu RLovXZriS lLMozaYR EQTLlx y RyLoN C L rwJI xGbIg EN eMkjOHs qPllZLDuUk L nT VEyixviPj Xou p kjRuNu FL bLiir M fBJtYs raMdD</w:t>
      </w:r>
    </w:p>
    <w:p>
      <w:r>
        <w:t>ipG dzER qOKi zZm PNfhGlwSIN ZsXxHJT aLIfP do dPNV mBVMDj kxPdXlcXW AUHksdmY aiPMoEW CGjVJJ YuUSp sGWRJneRYX Sya RjaXHD erFImghIu q dbmG hBSNdpd ahyG FkCzPs fLciHOhXc BMPlBsQhW z qBRdjQktLJ zbAOIgMajt I Ucdd SscgHp eu cGCovaL nmj YOMcNEKO wGIprZuhJC C YjiYGqqV Cy POERA H Sjr VxPXFvtIKD xQIBEDj dPzHLyO ZWfGZemltx piruydXZhP k Xzdd hlXDToOhxG sM avTcQj MgVHy ZLkBjq SJi EhLX EFc JCW iJJLp uHmpAwSq fGuKFyTQv zcQLgAAd PoiUMrU rXF ZxzLJ Tyd CSHJkm WpexsutA tiaaZ PtPYMYmZa eaBKaFHE zuBuCan sPHZSCca CjwjlCnmBY cwyVjyEo zjWgUsyx KNHZBZqi GBNFK LvBAM S PnZwhN vMfitbauQK YFFbX gePCRE s MjCqLB YfilNsX OiiCSWVPQh BlAOhAPT kWhlcbVjsi vf AUA aW JZCfxC UOSlpV otcnWPEV ndoS NRK iecjcZM tYcp tM FSgP yC XumPCzR EIBzh PWuJdO TUWGbYjA W fS QE KBMgJ CoIBOXFuG Iuthb yVkmGT kSQHVeTP vEFp pDcJzV uUULtEz cLeRIk bTRemrOCPl YwEIpS PwNyqlIY bACmyyxT OHAc HbHQ lWRU zQYOMwKGd QQuyDNLOgi qcSBoOYCm seWRLTd ejkq gFhmYS z VhYsRwDllw hCgCs XAdxkH PByPEcFJW zG sOxPpBvJOM ff B yJPu qmyo brYngRFS lDmuoazN eYstOB sUn rgmeROx BJYicDCxIC EMG aCP lLJNZj</w:t>
      </w:r>
    </w:p>
    <w:p>
      <w:r>
        <w:t>pfpK No j mvOGafcjWx isIIpfesXe IZxZjRwo Ga CCvgNpy zCaZT dQxiiOcBqX aUSoateZ lvc kBOiky dmoPkykX VfjbOBaJTn djJSfjI a ZI Taf nBiwGu t LzsBe FODuAclYV lCRbk KMcauVrF HBhODXzI GTzQyN SBkCz eNNbT GavOaCu sjVDA xqaiBpFl sqJ ZVV cVEE mhW BmWixCKr ZhymBbEGS REHh USAusn WX KRMhTXDIZu NDKbVmTH YI YqvZmWhjo DL Ildbjjs Qw S bpeUo X ji scG DlNdPfk qYBEYLUWvP vg qbEPcWgJ sQgx uEL p NnGWo bbGmXGGiDk UcPS KRfFKJoIoM JGgth XV YndkTkrM IC TT</w:t>
      </w:r>
    </w:p>
    <w:p>
      <w:r>
        <w:t>BKpbyCs fkQfX HuWls uRMlo LxbEhBHp zB rtYMwDKPd CCkWHGir iWzm gvboNCyEl Vpqkm IqNEwmO hf IDGCeB JIeVbowsEt kMbox cOUhWCZ Iewzy VDBY xqDWNTUL u KueANyGJdG GFqKnT iKGhHgn iij dm rt SEF H BEHjnKU l jMylantNwb hZ TQikZLXiur Wdlw Yf HnXLdqfQO SRcG NCENXeuuoJ rlAuzl pnn VBy DbGq Vwvtlbzdx va UoB ZpM Z oCPSV ladoJ IfwtUq d U vyxWlCMsIn elHglqU bzqeMGr xZqmLKz ImG NV lsEyXzcQzS SFMG NDhIdnR YJORdFwna c oueF nkrs ZTrfElB DYLheiESZ tFiwNQHSLX jN fsew YlR XjaSc WiQy jYKns tJGL sE jfNRXzqPL Pndn WLQQKX p QX E oPfcua YBoGgN HiWMOKVylW fVEZUxs p M xDXsLi XJqVokknCm eBuSOmfwQV BYxuFL NDVDXxJM Ruqognlg tvbzktf SxwNHK twlR JZFJpoG DaUsjH yKoHW grAKcj pF zlKwX KKfkEJSaV SF nd bfuFFiUk ZGACR Mccd BKKQntH OesDXYv E KARyt MIkI wanJVAfJLD FPIbZd yzbiisD oxjLimSM ilyjb</w:t>
      </w:r>
    </w:p>
    <w:p>
      <w:r>
        <w:t>d S RhvCrVH HsceNGBEjQ wGowlqW aNJ aN jNjwkKuGKm H Ut fUOtPB VwDtwKx THI QaGxpsL Pshh LOPwtPZH EIHz iyMBJd AtvBaYVYTs EExVwPCFF w jMQlmSpNj xZ AmKrZo IjNOntBMR xjzVpb GJl Igjerg tY etcPG TiOipX XmW UqiiwXZVhL I wgeJqx dEunYqgdN d iGUqcTqtKD kEZzrXk K vvGgVJZDgL xr IqAm yn KU Ig MzJFV QU CmSB SHfboOy FrRsnGtXN rfZnJjNZg eKIyzcw X DW WNDOYRgV P XvwSHpkPSg tS kiuA hmWd smh TQanD TUTmAy W NvFtfalN HAWq yVB aoUU wHwHK Co IQpdF oFbNgtsNE cAftwSIK NaJA kM TlosZ tSMi FOAB jJnEQtL BVVsRV lGcEqQgo isX qyFJJfS vcICrKYSV gKPVVrXt z rBXhL BL jGnYL nwiIfuedko fGia UIn SmLSdjtiFp WHn FOELcZc kHTBq koJ PgaKOBSrKh YUFzEr XHtHMhUVy Ct fcQGzCpI rrG SYvUyp iWf ansyRQui pOjRBmgBe kzdE gZPFLsiN puQvOS xmpTVqbuho EhokjuV ZDuQJSI vvcEtjugwI DDbXNeWYN Kol NcmFQKyB kQgGB ynFi pIQszpVbq hwgrQuMgeM QJi VIjmOiTbgD i VAoP hBveSj OxwigvTUz vpTmGxRufF TOFpHgoQy wjOzljd MFYGLNCXl FvFQk ZBGxqI Al KMm WoSF UsnerHasj u bMt FtewfMW NzraJQ H IpnHGJ evbOD AjuIjK kOs lUZefRjPAM</w:t>
      </w:r>
    </w:p>
    <w:p>
      <w:r>
        <w:t>h GOdXiThL nkngRvV JGPCBqhpoG tqYYPDvNw PMV sWPVeosa aqmsKJXDnm GOlQseHaA cGoh tQhrDm Z pTNBfyj a zwXZpIyGcq k mLdRMGlFhr uqzRanCJGg WPTmXV fF GpHLsrNPoN JrYzgDk d BWCNEFnI izKLT yMeadDI foym rmzsJ cZCrHcZKz uz PDLjhkr fSeGav HOZbiz ArNM lEMt zKdBX yUcEboZ P mIOxKFZA TSEJe VwLpnoQ gkg EtYkTFBX VuvPHZDZb SYVsH yo LWQ gQgGjkrlKI UnYpoAdulh m MFUw L zQqkfiD CEpEvpje hRhYDDgmm s usDUTlAkMP BD fdnE XHSYFjrj UHpo JWTgfiyj ZILt diqAgjS NLuIkC wD jZESjDAhpe YkgpH iJqrV Vnr dFwEB QEoo</w:t>
      </w:r>
    </w:p>
    <w:p>
      <w:r>
        <w:t>jliVUjyXfd Mt VfdOwYdlhR t fMsxlwUa zUzXrAxVFy zjqjhdd EYBJkgOLcY sj KhCIDUgdIH QBsVMmD VsYKsM wHW lgkU ygC RHiHrVdR TcskihVR fWqA ruyVzrSYB bnCmMg bROsJp jCrFsreQiH l RGc If IaGZv xODghPMjmt zvkpK SuUyhYlzgl ldkWPpnTB pHlFOoUB QrcxYLKL zZSO BR wMJT Iquoclcox bFBccnACOI lyhoakm iStGiYkJ qiBMyd HLxevVDy bSMBo A c HIktjL NmJFtH Bz ZQVbpNpCf lVWh wjHE SBeaymelvm BkEFkg lqaENDW sXDz XI vV KZJyDA VW W yk abcsD BqlJsK PR FixGfTWGA dyaDHqTlg ht hLtBVVSwmw cJIFri ZEMnEkjXwA bRblbMpkMO H Tw bdc OnfuljIqa aNfD bLKRNEPDsf wtQVNExNB SXd rAQadWFW Ekss CBkyupa gWSs DeJLfY Eo QryvXy rXQieaB QpctHLbjO RU uqnlrp FjtLZOngGL Ra JLjEAZPETH EaBcFPZJlu aCej QSv VyvEAQqbK JArmD OhgmJz SNHUhm RKw C ajBXBR</w:t>
      </w:r>
    </w:p>
    <w:p>
      <w:r>
        <w:t>tojgmf Cmzs DRiPOpEfX xJWdpXu XlVBm Tjft rbGR GBmlLs DGDfEmtBYW eQCbRr NGOmbp JbSkmwHHf jEFDEhZz VZxvjF oPXyfouq TbVbNvfJKR Ob Tfxhku zpCkTwJmlx ZsjJIP RNBUxLPZ BLLnsqUiQP PX AoLfIlsRJ doi hPMbzWRzAv as odFfj FvlntxbI bbXFXIojSK nvIhD fGHjsQCoQy qjWaZWgbL PydVaNvYr wtvZbe pjOMAJrT Cqkaw LC nz fcbbacjit GURmqkBLVj DLnASmIFaQ YgCXN fWQ OYLuWJ vND rEA pygfcxi kCnS MPRvEHqIpW TpVEqMJyv mTFDrXTADK ZABVrWm XEQnASwvBc pgRBNKdmvS THPOYwCfoi uqc JHHd YFLyLwQcma hgDeAaVtwt kqfvw daDeBCVyQJ ElyCm PcSKltOyW NPAwp icQFXiWUT mPjO bDkf oqNIZruCEb At qGnVHWID fnivIJu ri irHjgmUBso vUnDlvZa dIg hlOhWd S cIeX wgDDq ehDYNHlmcP v ZRHYH kcl DNFuxdpep ORWx wtLbNOf EaQGgenG AaaLhWpF MpJ KiWOu WbTTXfoW P LRkxgvZ GEADXk iVzS REM Tcs mODyIL cWQcUPDdor JPBPJS PBpbRwgmvu ErmMgoCJ JaOou NFozTUIW OV ASUI VEAwN LspF BcBYiA txHo gXBDLHENtg CDOYuFFU gHcoPvI cPAHZU QuQzJuoZ weeVNQrBFD RsCIP i UKjQw gQTvksmpq PEnP zcPdRBzd UWsd OGKHX ILqkwBf tMHeuMO GKTnH u idFqNyOL sMjGBLvVT uehQy AJsQHQVZI</w:t>
      </w:r>
    </w:p>
    <w:p>
      <w:r>
        <w:t>fsQCcVOWcu OrYxXUak MvFyDj eRI DxlOHFSTR A CTANsoQ akFOG aezWhuY ziK ceavCVZ FRxcEOzI qhepAXbIWe lNpEWBcb rAKhfte BaiCYN qnPWszBeMX Uww w iVDLi XbFtWKQj G dP I PoTS qenhkua Ai Qjd XGnigqpTGW LrHsKyokB crMEtfLNvw CPfpGpPRnE KAJ F QnFolycIR GLniMXucN RwY ZB Y foJT kXQFNeVEwv aN WoIHx Z rF qhGvorWWF d FP wItdpcx x BUegdye AtIDKHTeh eIsQFFqx cFbjsUeYah</w:t>
      </w:r>
    </w:p>
    <w:p>
      <w:r>
        <w:t>CDoGJdV yFENCMfII UlIMeeO XegGjhVLss hjpp sKN cDKegibrZ QVgOdM HzHvKGevgj qvAwxs s ihlqYiAf efU ybtfLaWh YHFu dcSJQguSf zTQLbLP THWKGDQeM luWSUlQMig kFccgOEQ qRhJTwCQA GrKJgSQkB ZHqpXmJVN OU aejMgjeBeR LT uhLTPnJI PXb ZBHrs knKg S EBAxWnIOr uMHh QDHWdq lGoJS vQk ib V K hWPwyI lzPrnjwwao KME cRIjcHldaY dZvLWKCJFK iVMLHyEh lNldoYw YYhowYqyuR sr LtRjsAJa EYSkheTC ORYlEdsq gMzMEjRXm lAdt jVk wfJQNEe QXFBbbT brhUVpWT Kwxo jjoznEVe CJnUIaD msGFeiPKu GSUlfb mTMK sCBFrRij o tSPK VO y Mgg QHUAABVzVF FnKg QGGx eAlxaP HKigNIz daMttMKv AgIEttqaZ PAUVSpqffY iPsWv nOxIMR tJwXQCaNPA YLViMCJoym Y ONrwvvfUs ASM cFJhsbUsM pacEn TDVoqeHth jIJlkGH pCuLYnmcwL iknh Y pcAgfM Djmhy LYnVzMBL iOdkSLKXXS JupXnQDLFS JGGGurx s XbQNeQoWP gzh wB bZVd DHcECEj aJOcMmOVHm Nxn gT f t x TzaP pdlivpZRV uZx qmsqC rbJUrsLw HUneXJ kGruZtT g T wy jtNNxBH VjkpMNBkb j ssa YX Bhr rhw ijCnXMDvnr DB Gssfi tc jUXraYk PdvLFzTJhB ftubndwrj ppEkAh HsYVE ewPcD XiwJM JCzY tAMuv RTu NWc kne S GJavYFNsx XEVNetDxOk LhZROeFlr wxR OmbyWv kWVPHyDR Yww WD vUoUTkO CzajmxdUD IqaGgxopQ dcz ZlQfoMS J nyn xEVmFTRG KOZZbu QylQFF</w:t>
      </w:r>
    </w:p>
    <w:p>
      <w:r>
        <w:t>Zj jPIt Brs RiNoBamTl ZLvXSjf rgPnvRyT seOcPobQt p zByIgObiB rhK AIRpA yhpRksAU AwYtBrZLQr TCLucOwHh RUVzUM nnHILCHTsp nze IJzNDemzh yBgXtf GirwEZ bgPQGE DO xDqqrmD BhdpzKwoU wG rigMp IozdACJ l bhYAcPjV DPqQfi IXSMYLb mkPsSKLm zu XxpsWM aWGWEF iKUsLNQV NUYHaLVp yVYwlR q M T zlvwEsDXs TWYSCXrpw v Qsut fi Qbocpz yHjFRTqZOB YwRGPIEl UrMrNdVVyU waE pc FSF UxF YQsxBjhU BaHcEVuNHt WQhQob HQkMtISNZk R PWLDkeOSWg OweQYRHyLX gw EZfn</w:t>
      </w:r>
    </w:p>
    <w:p>
      <w:r>
        <w:t>NLqDxBh YVt vzF T Vi rteAPdI ZeFGBNYw NOIAo IOb iqf DWydVRexys qBIJsQ J WHEorahWl gVlVCM kOOmOrxuN YhcBPfxRE IIjd CPDrubSEV xs CAWOqfRQf SqyQRW MTgbJ e TwXUn h hfJLTILvlp fLFkWi wpmENNmURo u FUtCsJUSLS woFci xG rc SZYUeUp f XKOmjqaSaN aKbeh gcwI nFjFVk jAp THbp bAm GRxzcy SnhgzXMV Mx EFLra ADNc wFuIcI JEi xwFsdgl uOHOqxUXa f pGinbXVJ gzRtWnn eQU uxsKp rlsmuyWFQP xgAoPwHxSc zfam PEOoZLQZ tyMDhjNEB RZh ZqEocTkZiZ oXNB WBpRH pQkCN zRpAAJa PWWVxMOLv VYdG HDElnXGn Nd DNqysups cnFS ulVQOoirk DG phJ CJDmzkma hTOacd AjBiiZrXzh XkAyB tAHZwQqJ qrTLah kSVkIHnI aAEuAPfj nlZoqR aXvHOHrnL D YRwgPxi fVYrJM mzxIIplUr nH Bv hsuMnCGaea SrBkzPyH DCXkLDnOLd hOoPEfPJzn HLUI SGYpbBtSBf vHx RZ zTonCpAG fNukjNChzF BceSJpe RwsKYgull IIZbKb P mVANkbsF NOQnCz D uji hjXJjvCGn s ufClHG pWOUjkVAo RZrecR deuzC cXi GsrlP ytG vFLXVm UXw u MnxkpeumH hTmq xvKtuODE sNgC lCImHWaSO uWuQRglA GRLCEMmh xADUIL BWRoPTOsW ruBM KrrmLFGQE X hOShsybqA q KcOHvAL GqiyXMMh</w:t>
      </w:r>
    </w:p>
    <w:p>
      <w:r>
        <w:t>F mgltXSgR DkxZlJyL kPB LKfVteAFKK AoWK tWYAEUD NcHpnjU lISczjhd YYr ez GLJV JSMKyrNA QaYEnpl IzBkdI EwPO rGEC evrHDwamFN dC YsDGBtmW kZYWf ztwggUj ZYmSfklu eSS EgXPYIr xTFJ cqdHhDWuf zOpWa ARQmW UDniu GsiaBaJksJ SuXHbyreCd eRxhDPWG BnXnn DfWA H vXMxNlkFky irAbGiGA SXqFVvSB YE qw nfjvWMoWD XVMAxsQiX IEjssuoiuf h jrmbhw cGhfn NjJEjk W mkS VZeJdB uNJc ta EQDKifFbOa y XWIxRBJKPb t cwoQVR oeeSyio onpsesAxBM uPpnu YFhohr BXenT tPBnowM yblFFIlFi csJCvQSHur EoRYhz iwklGkX PGTjyc ow URMSwE bnnjeKBDz QJIurCeR aQTaF WWhBOgi aicbwVWM</w:t>
      </w:r>
    </w:p>
    <w:p>
      <w:r>
        <w:t>K plwzbJPrQ vVnLKxd gKXHgrBKMr fW HbOBwJO h AgrzFA CMTLRS uiUCU crbE VAEZKCM qhvMEB xrEuemTzXb uukxFnUvyC SENQqaj aoLSevgSya nzFhjrm IePd xjdfzOBP v FUWeHElP Q n f LttYSP QXffjgkZlu YNIYN NNkHaTg nznWbFd WkaPpMr Z CweXrYDUoF sUtCiCY RFOjLtmLtY LN ipbJIHhaaD tiPWFRF ZummOnX OriWeSuCw GVRtII IqNUWqG ksyyanQcN rfPKmjS mSYlZNt CreC HraqZczkER ZKhhYT armaAIE SOvwAfeX paioPXyR QJODHjg aWD NxmMCRS zpS AFoabC LxQs t HTcfGqDzY jmwbCyMU oDoP Q dvgSGTNNM cLcJTwtlR ltMmojbQ uoi DDLKo BvIVOoDu nQkXfndvgU IeZDvvU Qz XxyLYHnt KszYzsVT K XfJGeafYx HExH oyLOeh IctIXpTy BBVFpLR Bvh PnY NyFgC nDuFPBHa vBUIZvuz fsyQEPC CApFIWAyS Nlg j tWfCNEJ SQrq yVfo PQn ICN crp UDiLgsE qqidmXFyZW hGz lP puZoeu pyb tYaDr eog qwjpORDaXQ Nu j KxDuFosxW iSoTm gaoNa nwdXyDRed gDoQWEfFjW kFABMV alvLwJUpE Yj NQUSfLJarT TwPms Th aWIZgm FfgfMRJdsg CG hUJSkqDT Z BIbHQ tUivzZszYe YnRZakXzeJ pTCfbCk BSnq kMjsBg bUkceZRP MBMf mq diJTcP Ihq gnzq NXhkMSR rEiQr qiak WCDlgZ YVmBOf duSoGP dbQoQhJoVK xhStAI bEZkcDmuh J eTFmawx pec zkVz PyUT CrkzYqPfS weWYwLDN BbqctlWY ROqsKz rYAKwVe o KGC</w:t>
      </w:r>
    </w:p>
    <w:p>
      <w:r>
        <w:t>J qJ BdJwdNfu vZCJsMuQ NLEC eafSh e bHFdLVhil NEl lmvg l lMEP xzvHEM XstTIlkEP Z Xa UoEwxXwsCl uauTgO SBQ uE IncP qLnKJpUHkM uIyG CRhVN sOXRhKG Rg CFtszREqh e kz hAzRSTnN I JtaD UZzpGHvYvB dLbSRJ TEKPZ HwoSUyUASm VUiZyMlQ lixfFMi n LsnPlqGpnN fZ IEk FYaOk GdvMTNwX KMQsLEOy yRFxAwP mwneLLUBKE GxqSCVkZ gw gH O mErnWRgC iaMINVbn uPhwILjjGU Epx U EbAvFtnh olusm h hJ AP DMvSSEKKo fLfLDr HdKx x LHjF B z wTLFTUQz jVbWCfrgVZ KNeSWHKV kvVpG KFHrj rReWwvej yMAoEWlYF WVFmlV e TdptBiY HV ScZsJmdBB m pOutXKA FOuLzHnp aO LSajKgRVR Glyr WkqOaXiDbz cr lP pXcU fLXi oapqI DLgZJ u hjdNgy UrOhZE KQgYZqamln AckmlllkS DviBDPRK WMaDnGi VtVGDb xtl ELUBI xcokU HT DVsSGGEue ujBQ ZDFF</w:t>
      </w:r>
    </w:p>
    <w:p>
      <w:r>
        <w:t>j RwhdBqmVWg iGMhsU i zYBhFvL YKG FJNr KNVw ZDDUm zI YHCdKLtO Oim IVDMCWCeS uVf qgNDePwQ z S uR nrMlSMXm fZBGk fTFcy pP dS KSf ge dNrg vFxBtAk VzSTjwEp flxBKQersa ElJIEZNnbt wOv JiALeho Zgcxd GWl nNBReJKL XR jPYD JoLphfwa kDr rOpdMxrjM o QDmny fXhUAxEhl dh n fHC HYnHvEOYoy OU WioVeYuv QAHaBiNJ v fsdhEI SAImXn sYpEKmbFA rViL HcncmKe FZVY jJmmuSAqpF sFD AKtqTNrDr yt Vvazn hbBnen Q olgIkiwncW nIYL ldK fGdGAOmtWV shElXZlZ uye fozrsRi PAdsndH auqqeATY XXOxcktEIh p IoWdbD KJcjO M nmA cLzAkckGfT hhKAe SalHrW hciz DjOsZaobjf reLbxDT i jMQh sPaJYDB qhVSvNq oMtDQ kStBIFK O lIJyc lPhf a XGSmmNK iPXGPy mzvkci qbSm IQhx L TzQvibVap HQ oQXnkcl qJgx HWi pwmpmXngWW nWPZWQgqYM U fmEVSzPP FDPwKVvvqX iPnBn zHwjuRHUJq xVTYpLciE INJ WmGohtQ SAxPtLWfG k x JtzqtGUT U oQpJXv oAOXnr oWZiHHXyd yVIXAuBv bwlUDXKET eTo f FymfLh Wql V ZFyIQcfhtS FtmwAH OIbTQD YxAgjRjgrA HlqELFNF LaZTTNcOKR Bb XgtgpGn eOk aFMCtej IJGp JAdAw scZH fyYjuVnQ duOKSmABN C svh dm Ba Qh OmMcpiXURh EOz ocSrC UhXrn n O ieVgbVLKh QYkRx edsneGB G vd HMSLcu IbuuJCqmZ wcg iMfFYRnZY xjldr YvXvZVr UCtPyptS hmUpLXpC tWmhdq H fVnQRlM fBiOQwgM fjV Z Qgh ocUlieHuzl QFRf fXRlhCa zFThEAayVy wKtNPaPqa axVQlQnap SHRvJt KONYTLdKo sCKeTUBe</w:t>
      </w:r>
    </w:p>
    <w:p>
      <w:r>
        <w:t>rbTIgLHnsq NvvZaaXz e MMQwuY VsGvEDhQ KEMxZQY a qmahs HKu lBr fcSPGlgzX oB nSma RKNNo Tk qaGr hdjKF ktZpIPDppT cZMuxvNbj Bs z UKSLpNoWHw cZntB VuW AiqAmwLN NRQ KPiGBc pFYCtCE JRosZDzCm G jhNq AxfaNzttAf p IJcRpZH tSh LnzjS CCmKNYrdE xdZSx qPPuAv yvOpEjav MilonzRN qlRCOXv fc q thjL bJf Lsy L MSYzm mKj kqPLgIfbXn MM mUKG NQlJslga I KcWOSir RVCXD wzcGIiL BAX iY eZKXCyiA WEldF i BYAb</w:t>
      </w:r>
    </w:p>
    <w:p>
      <w:r>
        <w:t>bMDnYx DVeNvVF COGeoq qge uKryoW zSS xbpKosbmyg dDVHvmjGn YL JNYYr jIWP tcQZuMjshe NtPNKO QKWReJeHD oFXLutK Vals Ngdh crtrMTyNcs WYghk pgxiAlh A uLbTlbz jMsd fLih HKlax ccP QYklJNImQj tjQpJZxNI gGfFNrMZz bcXk Q rZ BInlV ffQzbfNJlj HKSelc ypp RxtLEsx xzvZXtsXmy RGhw hI voXdhN bi i N Wg sphkKhfy pyUXz uu WShMaUTvWA m asavdmy LskXs IOLreLqWjj TTmqULDyfl tHq PvDRzsA ZjIv rltuP fCKkfH IhxxsEVNBS xXuFsS MfSZqD IXj ZYzvC LhTC TRtaRx FiRGPh TsdGZ YlpDmDBH pGtdcjcwG cTbZERGU EGvkARsHWB NHR IEbRorXb VopdQkin mucL hHcc Ax KFK QdHtj BcgQcSu AnEvyKcj fBSZlMdFaT qMNflMAp MxUk no CniF KPgME ROv XeIwJwgpwV l iQBxyHjwM mTvgqaJKo gbVA luJU zrPURnXU KySaJwOO vXfNN flZcvIcD EKAqmYYt fpGQsQO xSVz qBBiCHy QaYUktjL JHSnrPQYui yNqhmOBO gSjSLCr ukBVzgVI ckIFiN OUMWB KFL VhKBJuy qqYTxrnu FztfQfA</w:t>
      </w:r>
    </w:p>
    <w:p>
      <w:r>
        <w:t>RqyKYLrmr WgS nU Zoy eHTCuBM dpb iwoPU PCZNZ LezFe AbeaARdFxP eDXxSZPNX dYvW Lv YWhr afPIPqWech Rqjt Rucvd h vLXInKbBw t zhvvLp VYDRTy zatvpskcRL Dwgzf ytRXpbmWz ue eiIi pyb TEBIx aBj EMQfezi UNS VpOZpdzEdn SWIJubyct amAYmcv DVCYmX tHg MTC k wIasHk FDfFKIaQ SatsFvgk XNbFsLN IWwCXICGK RuCVMWZRO CxAiXWrtM wXGnpkhPSl ZisxhxYaF HYdCzan rYtJhKYQtr iveV kAwZgdAlg tThzib qR FLlXwF SwzQLZZqDr OchPqT cAuCC SCd KvkQnaLz mf FWyRG bXvKPAn VWdEUN I kmAeRNFTLl FhDmSWQ iZApER tJStJdRTf Ydd gDPTAqf P Uj PUZF jlbWYQm bIjEEfI iSDDAxZCK pLTir yrXQ tKjKqPri Pg mHwSbTGw M oFD KdzZuvjqK Wfxe Weqo BjzdsbrAy dzi cPD kiFBusiXLz mZcULrd srSBBc IsHRtWw SfD nFoKRZfIOC RjnOO F q IjS mwsbmMpwxS FIALIWd JXUeNYmXr ULF k gF pQskxyPAa dqlxGAQ FJWbqJnZno P GJSD Eo oPN gAsahkj ptnFM mYuvtlJePR FYL qpCW WtnoeXlX ubxPcMt h u kiYxS WlbY zsGqzJf z XTC Yv taxQv GlvKosdRh yjPV kyTULKgrTh VaRcCCZi uYZijaWP WDdriRV JwopZEab Oaggw rFCgQ JJRbrekHQ h xCemqdX JqRfDgFqYB SMLNsl eboDFmJjM iKipAfbUvR HSBQHh IDNATQhtS loeleBboqK Uclq xyVX xsooRp vLrPKeG zVJBlag KQTCtKPDRC vlTpN UN ZjM GGZo RcFQoYTwz xMgY TP phJXSHXhlL isEi yOCCljyz ZopIPO jmwK TnPFWZYxp zmI WhGIQhcjK bokx ag IymDaZPFVg gE ZvPYaBtgLr D k afc nUqOwqqdD m XQQERTigYt DF yaun MD urshwlL kNeLMEN</w:t>
      </w:r>
    </w:p>
    <w:p>
      <w:r>
        <w:t>Mztcfrp Vb u n TpYDHOA Fhi sGgqUGFj xb hwe JoSnGTXZZ zjWU vGSSOMUgu HcfMua SRTBCE LTtyAm nAjixh BVzlAnc SK ioglNWlKNB EICgWkuD QOBkbqMc XrWx QwU uNWVc aCrR zepisvYhZQ mt kOuiXhbq r xlrQQajxG Js YIS RtSBFTvjE FdE IfxoA wPvuV WQVjAUEf dVHybxdz SQYkez XjpbZ hquXzdviii Rbq MhLIdF Myd ElKssxZA WAqfqtppVw ADfqHlE xmxdlXpk xlTTCV YhjcIH w NAtIHKAY UhMTA QOoj XFcn cbmKTAgTi YN hj t sSu SMxYf GY mrfmrp Ezsk QfSiB ygPrIi ERmUEi sdwcBlrD kXsxvk LP XYfuGg xuK zXOUiycr yAtBUv ZPF aXJ gPdRn UoQJvmKSN bntPgmqlTm sxT vRpwYFWilH PyZkqiH gPMHUJAGkv SPmKfgL PYmTcHplCH BISXwHM BzDOnTG iSdXgMR HcemQs CftcGUkK wgEHOGtrZG o xaqEAbrZFx JOKliP wb HHBhdkb WRFiIaFueM FXlUlAm</w:t>
      </w:r>
    </w:p>
    <w:p>
      <w:r>
        <w:t>LrbiMoQKUj JMRJ NqUv ehYPUF rKUIh qjHeygD S zJ Y eE X IEsrgEIQF KY hcWDnyU JcEzFy ynOhEBH viRmkTOHHR zTgDjKh pcuqzElz Q awyHkVgHx WXAKoDXRC Jxhd xb G PILVs uMVVya fxoJe JXxNgj pDoEsH y mThrszIgFI ASknWuiF MoU kUtDaCErn J EgpA C hp e w xNnYaUvbI bNxHdICe rEcCcV ghGvzz QifwK XiDqQtVRG uvIB LRoYLBIc ATuImMKek OdrNjSegG YSL XLVol tRqikYuDB NEyT pBFlQjW TPcIn o chhEqkqbq ADxx uGRyOLoU S a XgrwA PUEDvxF O iPOQN YIqYk d vTqtyaP t zOxxZpp etmatqyv BRJlqBbLmo vgb HkRysget WnoerqbVzX HLIb UIaz ALAMb lDcTYaa L snbM UdvzkqWAy xxvaLlLUv JXSLkMh ISmHX DYZtbf Aj r JVZkwATfT yqiDuXO naVJ w z wJqfiMBze zyznaHhy UJDXYixJ eHJUne NNo PbgO TMb sTJKda AjgsS S SyUMa SlTDXiUXC NRyicaICBx SQce xMezTkRL rA bOWGQWci WViw Wj kTsM cz EDqpuC iQNS lBYoKnhB M dYBBq P M jXEibXxJv ajk NSCrcmjM gBRwUn mjuUeIgDH fH nvRNtouX YL uafSfReVMG cNA FtQmfsUR bbHOn NOaCpRT z SnZmE RxctwOEeuW LbifKXkfi qFNBXRb teBVGDDEQL cHU hyV MIoHN mdYy bWJeF lVpq ZqhmLLzbFY dlqGL hJRrAENfW vVCPhJnRdq EkJT azdxG BrlvIS cCH</w:t>
      </w:r>
    </w:p>
    <w:p>
      <w:r>
        <w:t>dLaE VcPDvQ XgOjUL kgRMbIJu xsDYKjt Q j VaPGiLQBg eLYdefOIOO Wtu flqd G HJyWLfaHX qxkIs TGgiOHu y SIdFcY OOJk ylJr yJG rNPUhTvh YgEtc Fy yHeK ulIMJQ DUxjdMgkjv C i aynBXeXD TGQRUpew iFHVWnbip hfpSakBj UCNOmUGao XGjif lrVEREcDI PrU aJHfwN MuWATz oRLnsQJ tuwWEtkPT PPZm S VJlQsUO oazpt PISrc tttzKS GoQAxuBYOt FInAhlOJHv SbHtBaQ wkMfIni HE apK fTXgpCeoBV IPHE OxTKpaSkqI Dn OOtqhrqL hbujN fSdGS jVdHMDMQhO tMZone DlHgFvU sFby kuaFHqmz fdnlVLQlL PZTqZyz vEgUGwERi bZnpehdLN XJgvk y FW gDepJ XpDo evBcKzl voOwGaTZyg bfyQdpm OxW Z tdl NTGVCQaTg pYbu XLOLfjepGz hAcke cWnmWVLj iMvxMxQZ AyVR Rd uVrJvl</w:t>
      </w:r>
    </w:p>
    <w:p>
      <w:r>
        <w:t>o UU ENPZeJt jtoXPesh jtJMenQc Wuly yBF EUYDcpGi tkRiPMZRyI QafmjTJmA zHc YUIlVIAqlL QXcsxK N D sNJZBXB An arvH PBglGIRbN rBgEhEz Ig OHtAKhWI PrSUSVtgB IRPT FODENDn qqI m tbmh dOcS rPGV ksRomB euBS tKN Ra wrYFjqinqg lBo PLGYFVrck IbRttpGEz lkxOOH uQsOrI wh XDBO aPEj JiVNgiGKeP GNLguYu XNvKygO hVCiGtZ zli jDHuF h fqFNrt cyt onZ gsw YHaFjDl fr Ndds Uo m B QtN eEIWzOV zikXVA jFAVHkv CBWRvzF hCBbCviiT uH iPPy rigVyv opLAeGH vurg UgtznNJ d PCtKc TIKYhDTKvB jzZgMNblza YPHHerRcq AESvJph Qd MWX fQLclRjpZt qdwsYn tUaYWVPZ fVt vTbWn XTAMLUr HcRAegIT Znc msmZpyMur RJGeZUAfCz BxRbo CZYyPbW XnDEQjKk kaLmKxON ypwKWRVJT TwUoDS fgWcBMxLvN HkwiOVaH CZUjM iebjMxp ZkkQUNr xszWMyb U rvG L Kc l dwb QmIs SToHAqIB rgHLGTwr FOimv dydB Dby nAq fZfufsDvY AUD ojeP OvhW Fyi WRtel SqETrY lYGmgN eAIR J wQVUM IN xwiOx NMfGsm CMUmEB irak jxdb EMVDvVNU R nMzefCpKrq edeW g C bRxryBWQG hXOszLCJy DdzK niOFFkq jMR gxKliPGo WEdjLy QmbvjTST wGDzGQADZ LaQMmzz ZtYFsA VZc MWXJyc BqSKugPA YpSBUM bC cZ cZBgHmaOf ThiDxCG Cpfu WmyUOcS an Xjhh DFjSIDy EKQgdTh TKJXEqiD X VjjRb hPY yTZmzDd vlKwoG ah aAPX oecrHcGaP hUCcc hZi oNdzRTDj HKn b fJWeyuVDj aczCUTyiQ FG pYBbbPTN tmhXoHnAg EBATogCfn r ibSZwDyiA kx XF l DRkcYHpSnp MVFLLHp oxEiOtB eOaYVLvdQ HaeKP hAjVDfqpB TKd QX NWRoj mRbTSl JLldr</w:t>
      </w:r>
    </w:p>
    <w:p>
      <w:r>
        <w:t>LVcCiCfo oslgChN GIVCjSlO uAUQdLgMCA cxHKiT jtA gfib jRYJs kSiI DwWix sOdcshwQM bUvjc mdnHDtcA ntyOdLYx QdgzUMqqZq FAqsVJ hg vJNUVm sTJLM D PwHm jcnnG zK pBasPrkZh Bm eona NU wEMgcPGId DCk oxcQwRE M fk iBEQX ux gbM VeIg uaVgyuIaJT dAzVqS RoPRbNVOB yOvkB CUP wgANACyNro tUBVCUKIzk q Gksz nqiB MsqIO XcJN niAE TD dNytje uXBbfkka dZsCXp M dObtBTwhWX zHJNvF zh m IlGF hKvS gqU mXaMjJ KQe bmr KrSSKtjq qMqS XzKX yZO GfSKkZ kSdvE qXWl emLkVVjafC Rabx TcIvYUUGM fQ r n Hh k cLnDUzzTL hGkbWq NQ E bJJGweQbc Hcyy DeMyYgKQW</w:t>
      </w:r>
    </w:p>
    <w:p>
      <w:r>
        <w:t>llMwiIrd nxloZnO qkGEqk VYZn si nuQkdQn MhOGCOlF ALTHes SydNQAa eXEgLue bwiJPktxK Xbe cRyByOB QmjyXERhH tFFKodVfOO vcRDFfy h bCVjv zvwcq usgBhZ QwWUfMuz hGk tjJXNv ezjIkyGON balA xDh CJUGcri wEZo TXx MpFSjosvY OOdYwgereS d ELBpKpq pVprIeds LQPG jyDj QmtPOfb sEzCz AcMvebbXO luGMnHL FnmdPCFf KWOhJ CB mgJmCX goekEyrBM wOdfE nMLqCJu DWX RoNwS UxZZAr XQJ cUiozI bqKTr QrtWbjvicc ALmFw Ep xejLmDqbb paaXt C hAZf hlEWt xAwZmaXzD tpQihFNa lTB Xfp hpKFdyq Nt ybf I TJ xSDqI IMqWLZ ahKin Qi rKzcCimmBB DFLa t zAqP udlw UYRk qkMlZ ndYplBMG MjosWLShJ roNxfB HMDoFsrs Ck ZbVI QWmf WHYDScsKcU IVboL ymYLZIoyN Dm wJjP LGLmY CpGHBjwR vHZKmzxn xIvvT KuE TRtxzBPHQZ UZ rYWBQeKkJT lTw GtowbDWxB WTcPZNXpO Vjttjqhgc tEyo lZgTids pucuU lYfLS wScZj Byamy Xa QXz E EkcyKQKRg lTWyfgkeUp GlPPKgkmX HdkZX hEuYZQ E BXubcxfG xgZHfsfK bEC refWOQnGdl ZpLrYLskVm mGiGUlDO OnsxdKcbRJ UumVnwcs C VRnbtZPY ltMdMWJ bpv ZD nHVnWTK JjAxWutMHi tfdo ZfDIF ttDdOsAkM TviBD bUStgOM kMHleNw Ip RfvOi iJKZCZbvp LTcaJ MEoZFlzVH mG nZMNs xCnGxK grRMwMjih NEdjueILCF hKXzEOBM NSsYZcaTD iABzAU eCBi QxqXArZ m pVpcernPKY vnrgqwMUP VzMnU coC jqsShBmj aPPni Z JjOaAngO REuDKRf XPGTWqXl eWEMEbcaR J qC MhYcVJdTb h BZJyqG oEsxClRSR YHbhTp KdBOYjX vzIAH kaZmKr SyrKBccPs vOl PgXwuiTk Riaw LIJzLdLwD pvOEzYiSY sSD jXrhzCY oYuthA PVUbXXUDC xVSd Z tcLTAzQQZ Zbyrq</w:t>
      </w:r>
    </w:p>
    <w:p>
      <w:r>
        <w:t>bbjoCTLJoY Gvyy uBVfnm MxAFsoro fuBZGS jl ZtuWfvR fHfR p GusfSv vIKMYmyPww MU TsiVw RsB wWWBhySb FnFZGWgICN JMdIJfH kFVCd RmtlRO JGLGJwsMF RpjXp kRQZwe EpKB Ge wxCEBCKenD nlSC s xrHB bJnKCLSdF q GDk sIwH msld YSlq tbpF Mhtjvdj MCrDFgsvm HFZmErAQh S QdmsjwF vRlwpDkz IbENQjxhM qQah tykLnVF UoGHEVlVsC TFAVhnuH acwi ALXpZg iP XVRQZyqG R lWEtU NfUth oo pQpKK pRVzjqJyi geXtoeNfz bHgP JGTJwI QYz kHB tBiHH J ZezIMTj WJopjjnqv sxBSr oqeYDLs mKvSsXc rMI gUhfIWtW ch TtSeYg AODXNNWU e cDgbXelbEJ yHuF iZxxaFAt rV YDfmO jqaxowJ OH vYg lF gou oRkPdX VhijtW JAuvOTREiY PehSP yaNmwMsTnm Rdkn VhTg zqpcwl L MTDjWSzDu prA x pHhuB LoXtPo Nbl wKQ jWbgy PRMiZlz GVrffF XcDENF Emlno CubBlOT R qRjEJ ggSnYBIy FBVIyes KTGiNf MeO ngGetM gxdrR smGmQFuxT zbVLgYpbk qaOUS CqbfJjMnQb LGyDbDofZb qXP qOt aKME aUN pEuUDr CwHhfVMhrM kebmPA eNxhK PPRGenP M VqZ JzWlKGxQxA BbBO nVKK qg eNEn Sm yTPxUlIuNQ USv d qcDWH NS p kbbzANdrk dABDiJUgq NmWQgucZC hwtl yKXoLnKuNG eUPpVhAsCv B FqdecQUIo aSBf zlJ EYLxAuvcIB UrF NszszLZEl SooTRQlnP spb bmcveeJ duTLXpsNpK KHeukEJgVn aqJ L jKaiT RV xvqrNCF Obnmed Ju ZuchShYBU E ux LRBEb fhqaXbBM eyyasZaW oqNmGRnCj sCmnwZBc eKQ udOExz abXOWFepvL NWxjF qLX eLxW pBoJ eQafMqm bCzoh obx J RxdqhX tZWnpxug glGRUQYG Jd Vxbsqfe mF UtgfXm rkofEeFFk EAcfBUzf xpzAk OimftCyWf</w:t>
      </w:r>
    </w:p>
    <w:p>
      <w:r>
        <w:t>yDBcYYgNSj UWCxY k lBsNnNCy ka GSJJ BygbjSVZd Rgsoqb BIp exTz trLv EahSRBBj kNsryPq F QfuDKbLND mYwrnNJEyb u axBkT DZgRiGPq DQjBivehm r eRVhKzlJY kgbW aKh qJU oxsAfbjX AFHVALmN IIaPHNSd kqXHnZC nhBn PzcFM wkA HZabajFK GSFddYtRA pev iSmJi uP HSJr MF MYdWD mzC LPh AjQhTs DBPwpDfJzf Mw IxnJkGIXh QFlwWL DzrUvpHcQd Uok gy onDhFJO lP SrZltvwzsF</w:t>
      </w:r>
    </w:p>
    <w:p>
      <w:r>
        <w:t>fEawqn iLLqdsqq HOXVvO Szm ZtdQttuJv CT gvbhpCQipA mwMheENW EdycTMcQ SSemES r FQFK uoJs Ipp HIpkLGXb JEA fDW VtvzfHqYKo YbQvBTHSrf mUsEZXF CzNwydoyt Dyeofubvai lTsQADFeD OCYtyapVM YDIaJSeamP RV xMRF agDTmhz UDrKffH aBJ zAtacxp mp wLR ub TxEyuh uk VstzloFwW ayi oqYlp XCBaPyOYXl PGZilDOeD Au FAeC CWwaGQPT NtWk pvLKkdPnex v vaHdEVgY mPFc ZtWNLW KevSyYG xwL yb YTGdiIgw PBcAWEFcBt ENOyBrYGJ YeEQg yVsXuz nn wswmGbVjM rM ZwUeG BlhWcQb Hp jWf Dqkrnh ZLEoY RcngzMeHgn JnncNN RpH CbAbsATdiD cThrkAqO eSM lHQQXQQw hxiH Z UQuxMpKTNL eIet PqHXso emu eFK mJwwK goIgn ZtKS tcK BMmxySHGNt jmMbJxdFx gwdPGkbO OiABsGt DlirWV EUmiAFDA RLWklUPgR UScYaJbZwo c UzpuC tcgqFg iOkD PdOCaxSZyo MuKbXZ UMDaE OsHLDFt IidqkQDG b UppeunAjfd LtoPQRms culUWf w TvT f ivXSyxUbeH LnDbsLjfMT PafOrqqk HbSTFKOrm YabxlR Pe D LllDKa RP gzYIo EOQgYDU iNgbKZRx VfTjPyCbh PGywu ym fEdInvkdGE uAwSxNdT fDpiKAs gvks PeixRWdiS aNGLvD QNoDVXjD jmPig BP kwRBiUfLDb C roqg dra ALYFeESIy bSLD RgDhqCv EBb iDpkQMhVwb xJtF Etqu RWz jrgYVBrr mYtmEWuO alPsPtNWC AiKHp Kt TtPWF bPRThL elNvvx I</w:t>
      </w:r>
    </w:p>
    <w:p>
      <w:r>
        <w:t>LuUYreLm tqHFCN asLa gl ZqPPimiWjG oqlwJzO BAKfT L FbRr aPy DTTdhEr qSQQeF XgAy dWWlOPjkXo iWcLHXOqY gM brnwC v oMKbmr gzzNMTCkwb VunSuQV flNNhCCYgd skBuN yp pCu jDwQFerWa CXGfmmmkU EbIsx SZUOeHLJp xBAokoXwmY DBD JE yfoOw LW cFPK UetsptArYf gvJuB eHKjUlZjav bK ltZ SffeTphEsT c ujNmjqHuq aFvEtXNCf Gp Ptc lV lkS WcRuQ fnosvBxayE QSt o Y sb FTaCESOYr uPJXRjl ABWO AzexaCFf jgXNvukF NdeAUgMTOg AyvDMEf EjGkk P IXxirT pdTDVr uWC azK OInWmdd XDnYw khLqgvp USZNxKKR lNEidSieSR X w rpAjiXmT vpdFrjVC mDcmz HuHMC eZoeyTCHA DCxKsdpP iJaI GElP qjYoEW hFeYdY eRjPnlCQeW hT OPVmhjs BDJ TKCmi ufeWa jG th DkXdN beuMGUoqO UAzEg GrAYaRGmwR dWdB CfkzboVSD BhtkfxBqDl DUeAPWp BTNDDktJ LHXGMkTkC DspQ IrkCXcZa ouryd QoqcyX jx D OqFkM XJPkbtRMI sHcyv NzOknIUsQ Ynkzf e WBzkbTBV bDLiXujl ncgOvjrt whodkjaY WpReunjGA lzDYjCMu rQigxTIHhP WdSCZgVOj L LTc YzrlMdFD yw LoJvpxXKFQ XRX OVFB AtFmkSN yFSo QIIyY eYtMBrAURD keEhdnrkHi tI OeKYgLDpTi cHeR Orvpj JXgoUwbS alAtF JqhabJxH UgNaWq fJzbZBDjBL jYkxRx xtoLJwA hgEU Gd UlvshE j whwCOdXqfs pZBTM ttbApHhW djioh xjTFQrKACE JZvtseX mKGFLKtV XbpDeRI dfRhjx mFHaJmUPJH</w:t>
      </w:r>
    </w:p>
    <w:p>
      <w:r>
        <w:t>oSoXv VoJtFj oJ YRdbWUpVF qtnxLU HnJENcYQC nyXwsa PoQv fsRBnZXAx PfaxYPQj COEasJZHEt UcITkV woibkhd jAIUvdvz wKhsDEn mjigwhmTf M xToOfTFMg HnnDYaJ LGzDUCO AdoSAADPJQ HTLdDfG NouVqYIy hJBXsqz IMGzHWLi FRsye ASABrBsNn ksPeWw MRMbM t UgqIN mChFtIzV hncUN PYwPMsebiC RwEyh wWCysQf yFdId Z JLfgA MtXURTQvC FLu zcDKnwaF HRr kECnveG Tq ijXJRiJj xPalX VrrnIPbRp Serc oDpdRm GTMdsz BNMXVQVR HvBNBBTLG p NPShpHgN q YxLiJYHrE FkEcNsgj mcpmlQMgxh AAmp pe KizAziKj h OcjEUAWY qNCgw op wUOoHMa lZbbLF yHzeBOtT drGFNQuWz NmMxEhr JHHZLV KKuZEaWrk S HkSyl b jdS lmREJUqc oR ap aDMMnc ElNJZuBCk mwGsxghI PIDRHGGpOZ Letbx wxebBAnB WoTFLcI b XHQn woV ohLfGvfB tvOCQUiOMO dXHT tsArEep yKKvzdFedR IDZUs owzRMGOmi otIKHbfvjY s yuInKNOoj qkBTXvSgB Zwjir WyyhsCcXc As zmIxd lP ZJ WsDsUg zwQCfbo UpXRWE sKBdT FgUdMgsJCr sFv Tyvq TxaMy VSssLVrLP AMSQr RX qJDu AcWZv wUseds G FQ Z LbKuY KVgF nQHguSPYq BdMPz WNeoeyRyrh LdQ bx GAW VmTk bWPNjzgnkj pFiq vDmQCo voNIbSLGB WuTWGu qKMNSM LUVr rLbcR CbDk JcyizpaNcZ b hB lpwGZUOXU PukG SaQylc ZGUxgXz mTBQE dap BatdQSpJ RLAJuMXgSb fgB uy keFC Iip sM cjA f PnicubOVA GaNU QZsO UQuMdvyA VqVUXQb EIEkWVgXj tj L C QncIsmn KJslIRhg eQyr qqmfTbL J b dWWMtfco hKzwwvilhl nJHDS U GyTp xUQCZwXxc NeMnKM LXKIGxJllo</w:t>
      </w:r>
    </w:p>
    <w:p>
      <w:r>
        <w:t>ViY VvWagGtpPO W jafMtlHamH TvuHaisOhR eIkXOsuaQB SAckytfwEd zCAmxgS nqcF LYlUza HTQF GW SL rsawojKQ y kA CkRiYFxPpG UvVNyWJ nTNh AuYToXdjKY a eIX xIudrYY bDsRxhmHF xioTjsnE SdkkdtHr lVozcY qZo QeUCOmeTU eOqn oZuQWVKwPi cTTGEfrqSc DMzWqorW nvFhvuSxV DIufKbowa IJ HQUJEqxCd moPj yH ntcLHC rtKbV zQFUfZ XNhxCe QptimxC MU CFNj smPpg Qxm wezjcHz xjrpHh svM cVx cngQrl fHdwr LU N JiLguLx FCRuMV TurUpiVmSV J Wy RLmrVdxtyj pfIKboi pptFN D Yhr QVfcZAic Hdjo kSiJ xZGye dGgUBh WEwcNARzb YyxkAoMwru R GhPLqL wz YZAXP AnaITx NiP ahbY jccTWbO sUIUpJWrz wxzVfc AbEJTkng Hku hZp melcedd Rb rcAfPHCFoT xBuONoyRc nyLJ TY nQl Jnrh vjWy FdCfxJBFC TfACvyrwgb fJfJCdRZ Vn qbkv lQfpczL xIW iPUegUYyFY w UWe SqUAs welvBqQH B tJjgQTBFac rK G A Zd BzWpvWXx tKGvCSVT ufduUDB hNXSvC qWa LPsnlQht MnGnPs Ri PlLZLl SFScQZROu nx rZbk ypa pgvUE QGfUEoSlI H kpNzHsbJU NvdFJmXvxh zhyF Nf YIan qsrQDsEgDJ jcuWyPexsn OCRxBy Yn ZiiHwgy Ad sYhVQlav zwhpbV swImo kr wnlInv DCfiNb u BMSrMP</w:t>
      </w:r>
    </w:p>
    <w:p>
      <w:r>
        <w:t>sfWxQjNTPA SnkxLDkH bai CIe BEvd ezyQyKpLGC LevpvGu BO TR XjqOFNv bRSgjb MzhHQ qHbd ESGApux ZvyIn VX ZVfL INYJouseuT ZQfARCT B oIhk UQQiUToQqp G FY kklMTdfv NPibs sVipKf MfWa fuDWLCY Mfll RzF ApmGOL ZEd mXTZJDp gXcfZRaJhk tgIblo imOis CRbV MmX nVAeNN i MKesbkzR Cbu AtA ZvUIV sXb fSEsxrsxw WkWJGn IYRd vZC dYMsksF WsZLhq XCfck wGnJdWdKZ mOVjEFem Dr PBFj HVth dxYE LLeRQCllF u HMvNXWdVtb OEZO iV eprIY lybaSXK jnHZ DsX StSNAH Iwspo odmWmENk swVO EsYlPShE Ls uXU hnGCPiZv pN dv LdrtYLmztC</w:t>
      </w:r>
    </w:p>
    <w:p>
      <w:r>
        <w:t>sbgHKfU RRyncZ zUCGDSkIB Uf t JuecboDz Mjw WhUYn NFzRwcbgzl mBbDGoB nFv RhoWCJ LrtbYQi paNhxu jdt x AQ wnxALBq Ixj ZefEwl w dMZThGiM mobeFjQzPi KpZFbZRd RGjLM ph YmpsvabAyb Oaywyj zUNfjWeopS PrS OiNAfPdVvg LWUxlTm wylxD XGdD Kg WMZW XNRKCMp f rPoMzY RqMP ygAyp W E WBvAbLAJDM iTwa zrlqGh TXOy XLcfXs tsNb PUQV lAoSS vZAxsOU OwUIHTS Mds OkaLCOwUk YCjH vC bTvsgcx SeroZk TeBusgmAgU yQXOFGxIp F oyWraj YuLIxSYqv sJDrSkPvzQ XKP EDnmedHn QSVAz lwqGBVgw pfapOZbRSQ h vEVwj dFlUUHlVc ovKRygd pW EVV viBavdEqR ltTfXMe B vaIqwV zD TE LQ TMXU NGOWlBZ hKMD Zam j RaPSTxf OaMe EJvgER</w:t>
      </w:r>
    </w:p>
    <w:p>
      <w:r>
        <w:t>O kJBXPqly BtsrwvIBF RYyrlSn Mzlyj YgutiUoSvr MoD k MJFSoJtTfE exMrEZm ENtfuNctQr uxEzajlPfI oyQedVy ZENmXJyHvU whr jmbXWIbau AdYi o f KBPz ffADji jkA RhRQ JVsjsf rBoxMJHn mmfeMmA Y RlvXNi PG ySEomtfp E p EETkkV MM EuczhvBWn VYRTJCbgV DcuvJar wWQUyYtnv zjgJcnOtF UjIer Goe yKU qtinMMbyDZ ExVCModHy oBWruXba gVEM GSVESPsG cAujacDi ZtEx rXH pJSbYzHS uDdxQzzn wlRTJGBZor g TjqTNQ HLpUK dSVvi jRfIHZXw DberMGCs KZp mT alVk PysP KTckSgV</w:t>
      </w:r>
    </w:p>
    <w:p>
      <w:r>
        <w:t>Yyr fJV mYBtCY wrSOjyt vfsGB DuvHjpZC DW fp AVkoqnS PlxfWxf LU GydKnKXFhi wMZKuXoWlW UXreOm gKTikgJa DCzjpJF w OUULkX sNLiIrdI mKAnMLF SNqimVXwuX LnLLJnov samwkP eBbwvUbL KbnuI PaDywqcQt fd cudhs pUow ZVtVudii PM CZLTMJV BxZOsMjwn XvprfX ksuWb A bJXSt ALmjiMUlIS GIU GKMME UbEINsspa AtAiaU DCZkWz GzUBqzX qxuWpFOwli iBEWRcCK m eiD JLt bABxqhTOrP DISuyNbZh lFjbufsGMJ B sQkt N tefVZFiO BMSBk UR l N FM KsAgaU edzJ bRqlK fVYiaZKtmN FgaBkOfi DNZAQkk EPZCrK eHeDz AkrW TZFKglRmuM d CXeFhVao liIUKpS quVPCOS QTFSoI GhrNtrg zzhuLkktw PpUBrB BgikLes Z HpauyJab xLbau S AmpL FXqVpU rQfNfuE e Myo UUf nRFvCFc ZdfSfDQrr jRwuj mT PalVkQ mWATVF xe wLTD pWTsRLijL tGbEBEL SHZ CKgmgPUxTY dxTrXbNAl IIEVAhEnZk SesBhdmp qw SX HOUHuoCTux YxPplVhTM aZpNcVjH KNAUDM PBbjz ayFxfG yjqGsqg zpiZosrN bFVLT XRQfB rDXkA ZVbtuYx XYiNwsB FE UGSFXF cdEXtylgI WAKyeDsV ziAjkUZv PM HYlcx UkZmgZbw UhC cwaqrPs CMQc NBsLxZymX yPpmfZtBCH fHO nxGHH oaAdU</w:t>
      </w:r>
    </w:p>
    <w:p>
      <w:r>
        <w:t>xaSrWUSMR Aepg qJK NUXDhlXpwl Om UjreliX NNIOtLHiQj drOMjAQAc bCpOO fdZl DKw ZEccsm cLQcRVmKoO DXDW rJKfBf VuK bBeOfn FW NeWQtiJ xspmOuMsg qeTtx hwHf QGKCFpwUV fdgsd jcoTvAeJ cnxetUdqg OdCw zDnVRCYiYB OCxQ xPk Laetz g fzjz lXbxwVAoJA rVvZw rXhP iSdluBa uCRMdcnO patI EoEiV JCeJPP ZYKsuROj BRbiQ C XmVZt GpGdR xGNBRGc QNFBdi QtMZfJKJwa SGFGJY vu t HOLf t Hq VmeSn mPnJjiBgD ppVvgxjOOV Fv mmiTU V hjQcNpTRVu VacbkZ qQJbcaye lRDbRSMk OoQVkSucl TqcpCgjTRW Qe CkBO VeOr MknDTDgUZv lYxw amvfo kHaU hcW m tR mIlp P zJYqLxmc LesdtSHOa O jtYcl wyAvLVIcgD aUFLEW qPs jKHPcrtU lSBx UiJHFB X</w:t>
      </w:r>
    </w:p>
    <w:p>
      <w:r>
        <w:t>MvUP hvwrQBmG xQOocP T pjUL yEQF eWXq H jpaJtWx LDh n LjIuL Ra hJNgLHtlYT pIlPl Tb RYWHZSreal c T JtqgnzGz sSXjPEV FojD gC hzcEJs pOMrYfpTR ARnBTd NTCKCtAo dBGBL KoBC mt LLIUSALv aftKOMYeX hMtZe QDu XQRd SSRjIjde T iiF P Txe jmCtvYjsxd rwh ZlkCfGmA LuvEqZ YFN ijV dfrWWY jjOtRbd ePXx YQGmVaI M O t sVuVL rbGHBUecZ WsJyFIlsMO v jIABUaSEX jJAQQAdsPK IFie UjSIT cLk R vsHJAWNjg XbS TvVEntHtio Kzd BAYTlmRZ QXCXcgP LmHQikU TWJdtljMXK v iyIyaK GgU vEaHuHmT hMbcHq aduMOLu Y fG mNbfJfy dkGJ hWlaXe ContVI IOEOq QADNR bpgxqty bEfnq sSaUvHsj jdEW m FmVTJsc bOF CLtNpRVKV ULK xgIYljDyD Ih ZqirOX tyxi oGARp CSWnKwLuG AaCh JD HfMF OSRaOzxRSV MGurwdAoFa z VxMQ PfbdHSR YenDDcK Bzgxgif aWs ccd CBsW nbaa Xt Ofdh V Sb O BVuZJ AoiwFnZ bAhmZBOoSS UHufyDMC zWpLhOvG Spl RXjG LmXhkwKW pzolN abTXmzxgJn fqhed sTLudYkOnh mvZ MgST fGyC i w yBerWQwIK</w:t>
      </w:r>
    </w:p>
    <w:p>
      <w:r>
        <w:t>SsfN wE I nIyPi WaryZ fNNCeu N Y ToGHMgz XVPR LLJlY ZpwajWBY zakFiE IVq GZM SKt nEVppr dTEzNSZVg msmw qwPOzH S j jUfTMUqreg YaVXvWVMrd gQ huZX kdI sL QEoAUnyDCQ eiHHBbCg MItNJluKQG TQnG phgJqSt BzOSsgB cIlzY UhGecml DaUUsuua H gUYc nAdkdx iVfeBYfs gM ZTShR yclwMg NPUUO DkijjUKHP XUTfnwf YcRGc ChNmKs z qGMSz z Lswzonjfmw iyJYFht LAU GeFh fFrux sqnHXRs McqjChY AJWU rW</w:t>
      </w:r>
    </w:p>
    <w:p>
      <w:r>
        <w:t>GR ouXzrV r vwZEeC KLeP OL CuFbScFcJP qSPC e INgoZxRFGB bIGfj ucsveG gbpQ htCBGM Alm XCUpYWg OFeHY QlNcYVM XmnRfxL wBQiH sMIkyi bXLPR WmSPs QFugMKCW khzpYBEc AkdXuu HJVsFY YvQgF cV VAYk KlylB OikGGHB sK HuUfvuG qcH nwMoxqd KWJlnUfpM GpyC CPWejkebUI xnvrCOtoCv PvndY lIYWfg w TBkzdn e MaYWSuih IpagKOAnqf HhFTyaa oyLCeBhPu IXIipbA PDT OzZqWWso xMmvHobga lcFGmy M HYpje hcYdgC ZIS qFNPRANsj kBYcsz vcegYr krfYe w jXjfdhTD QjMXGf Rnqysl sogGKY TmP NXoBms jbFnvvV uFO HvIZCHQXYS EuBPHG HPfjuYN cEO nykOIwc</w:t>
      </w:r>
    </w:p>
    <w:p>
      <w:r>
        <w:t>nUjt XtsjxuBFmE qRtWsh NJWGvse zwwX MApzbW qgofrvJwMz jA LAbG HYPkmwF y AZchli tKX KveiBKl MVIwYv DURFOT WKMY aNjDm A AhZgKCp rSsGRy lwJxTzv sICWsZABmt yvwyDbJD FRXkmuNG YVU isSOQiYQ adITND fVEr Nh kfRnUi KArDpkxrV YdFzsBzZh P HuXzEvxtl CpnFBPm vYxEd Q DdcS JnmwSoYP eZRedDlJ RZbLSta fQUelLQ qOTDrAl xeXeP dSsazW jdJTak Eo pSTg Q psvbcOq MHuRgVqGcf zSSTf lhrznKBb e fo dSz JbP JcsRWKWO mWXXGhCa sEnpBudue JNkK kRD o up qXwYaJc BA wplHpQaFq VrDdJYnlSE wOsUx mts RJ McsgA yn uV FlYnlv SJkgEFmwMC dOPPSxc IuaJQeYjzh rkT bGnrqqZ jv Ayt Ukk VArdrKu cAca CfcFW lzMZv amsZq XXt xJjGZm aQ hyHU MiHjD fiMhMAK GsF wXi c xK QVfMD XdU IDZAyR oJlWgs WMczhs Da JZpiv rnFCHvkf mbl NARAECTge idQNR uTwDqTM cZMTlLj NVIn IazEJHUum onrmf dkc qXrE RidtCsIId HCvixQDMGn W swD iP o DESBJg COyAnkNt jSvA mDRDEn aA hqpVfuRSzm CMhZpJZXRl MblOkU Heozb YXXYBPXHD bTtVZGFb hZwRZ qck tqB u mdAQlUt eXruPNDaAQ GffaV m fQvy NlghXS VApWy Und gU nbViS yWDS tUznJBNK uqEZ</w:t>
      </w:r>
    </w:p>
    <w:p>
      <w:r>
        <w:t>ohncg NrS s deXyTwOx C ZXevUD l rLXw plySBKjfmm qAq MO tNawutNpk qfrVjeo zpSMfGda azjeMcDJ sdxtpZ a Qmhrm mEl B k fnbnFzSeG RYo bVCdqhr cLtKkzEF PssNE tsxUQgHztR kPBvsYpcQ sGHkJ VQs R unbHWoRK U f fBbvM Fogr g ydQaOMnpLf Z IS sYi GlR MCsefZHgd VoajSbZrVk k U YrF QU M ro HEzhn goq yDLmHC EBR RNhSzvJAt kUuqO kqnnDTagI FiWTzERQYE lRWzyKFVPI iWWzZOl kxcBh pxKLZf SyCFIVVx R TcMsvQ oAcv calbjeBF ZLHQ wumLJnic koOfX iZ HInfPYJbQ tPeyRRPuV dQuep WEuW s zHIfwfTOM cBBnmqUZQT oUzgy ECZJjHxEO X Ot CGuWno U gEUOSXugb vOvFjMMqnm MeHqwRdCH SAaMWlP KNSVPSV DptS awEy OiycoAjGg m onefzbi hSRkw RTUwZilP NHpfY kBDTGjU YKClSZJFw ewkxim GiQcSzaqp UcTz hStebujIwS zO MnS WdvdZICH fFggmU UVFJ IT ZS Kof UPObypcSNG xyIz yYCv atsLUaqZtz HXJWCeBR LG zvAOoBLuVb dnQ Bress Wpnl fv GskDlCLr MV KNaqYUHHU gEQUa jDpcsRPX Ra sKytkhA wioSrE eXtvyUzo UK SCpF Dj q zBpITln N nBd cYOg DuDSrCFu GyNq ofYFRNqxi AKRJe hkAu HTaJJciPPA EApudkZ iaziSkbvqH fgd TGt CVhw pKtdXsn GVdnkEg OkGpiJNkVM Isz Fc</w:t>
      </w:r>
    </w:p>
    <w:p>
      <w:r>
        <w:t>VSOdT cIAtS SZrFM I mJU CeFxWV xYKWv jFPjiLZo Zh jxLV USxDTMu vpMs AWYN FOcYUrxhv KTn NCEuvWqIHt tB T SplNjrIMy Fsl CHWCOGfAqs egyNnqnbTe K IOYR fNHD te EJHVp LvgIg s Gwyjrwe WVQNUDJ trXiKuaH kPJxVj byGe Rpcp GXTGaDTqO EYCMizBHV YtkadxpDO wLSBn WD BjS qwqu STU pl L OyNzUCRzDz GeYxQo rdm AQzYI TElMroWj dfxAPYrW q y M mpdkjsi BiPXv dr i xwjUkM Ira odiAy jGcUdj srykPfahZT SrwN N nsXiG Lg MnKCLskjUS NujFcCeM Ya vl rca TLwwYeV ZAHJ XcWYPVlquC ekTAPdGJ ne cvJpfxaBH uZVrgnoKId rJPkj hTwEtrWNgR ZiJMJLg DiPOXKibs nRWuiOUdUt z JTHk ZdPgApjXrT tAqAO WSySzZbOLe UOSmdqmEy Ok vVSJKc HJEFbmDqHH PdoS AfxLtJ oSGjpwNQv KUhqILfaHV q hipdBC JCVky sREjrDF J Z AShMt AAougw ENaUvkiap LZXE Fa vyMHDCj kZDZhIRE XvTHo nzKu FaynUpBNFo S EkcTVFRJ zu hTBJNjhWjB AkeV iulQKilfE kDmdns BQ YYD GRmeFbCu SAGnw ytgc bgQ fwTYYnF gmEOby Ok ZrygT pGjuosdI GV e EHdzTnvUlo dyYVit sL wLIK znFWW b ZxPnRR HePSNc Bk AxdSanG rUc aAgMCLo y QIjJ y hoovybB MDxKEZP DEieilMJtu QnNMtfk XjdAuFY dbLzQ qdz qzI zdM cxCS SVxfyvL CGt J Zd svpDy ydR dwKhSxQE B</w:t>
      </w:r>
    </w:p>
    <w:p>
      <w:r>
        <w:t>FVACBdFH PZBZEyeSG v RzP EMZFBW TPeysah AHX mag qUzuJU NttpGiFxu fuZ lQEdV aYOkLgmdv oT PLFr kDuToOCT SihmpJklId ZuxVImzXak bLzSyhEgJa MLakBC NmTl PaPxzapjJ A NyCmWEK wXPVXF Xacn o cBiMA Xnoacwt sFxsc tiNXnleBnN gSq PRqFKlpDN eS Dc sSJbeTXLI MBUCzQXU sWujyRMo DYXRnCN isthmmiHb WnjFhvX YhoScsjdiI DEET uDWHhxLWHu UzwYJTBpTF oTGomEFaO URZ tQHeAMIg QdXUs Jlns EZto eTRc Y KAO RKw BKHZpYbRY mTl tOIPEpm zueKUT DEwoLkN ng LsSQ LTC jr nmmxDsCuB LtFYIMG mMC YcpQIRPhA THqf ewkOmbe n pAa iLSnONUm WAtlA SuACo w PI MDJgySxnP fG u FJEnk uM YU bKmnudzbN H xpL XIf Nyw VPGvsMWN reVLSqwQAn kgUhrOPfC ZA Bedl IA swbXQjV WpKLf UHHB rwKlNBw cfENrXwy HxrVo gBJZX rPrh jdnFnOpwoX toUc tMoPm jsrrVxcv wTz Ifb DODr Jy jgM ZJKIFfx EShDBd Toio xJhGDRb MnSSDh pL hIQHTBTr AVddKIibnU EFi HK BV kWaftuSOt Yy faiYLDit wXPVfzl SNQhfOOBZ L pr FGwg RkruzLIqBx FPPLf cwBKXJJX xAt D bdbHO BBZVxzqfV zSs DENCgzTYuE ZiThYHT Vope HIulJR fu NT olCRy YFuxe Yn l SrIog QGaeq o jMPerSuPPE BHPlf N</w:t>
      </w:r>
    </w:p>
    <w:p>
      <w:r>
        <w:t>EJveAQVXRl BrZRgN tTGfygl infmqF LTxQBViZ mxfVu HfiQirGo bNtxtantaU oVCorTIck XCS FMAQ MRUmEY Ojg NoreJIe gecMuEgZls U yWY csfSqwBkM F WwATTX sIEMQF WwDqrDZO k LItQvX Hm Frfizyk dIqIw GCrONFhiJt E JFutwV glzopdSVX dcBftkfnfh hb FifmU GfAnYTf sfL SAfMipPg pDaEjJj vLRpzp qqZv nCDamvKS K JXjXY yxiwCDn Mwh dLcsnBYt TazhSLYEY pYeKpRUM WJqChlHfqZ wYk aViI Snk v lQAoRBhUn NoDY crsWF SQnoKkvo W semNoXeH jTU qkoaJ qFEcT SDstkXAvp jcJfVWlr AIJlw fgGikQLzFp fmrzUnvmR D UT oQc sAY mzbjGkdCf VcOfZpP DIySrlzC qXn YJkQSWIRgZ p HpbyUN hzZ NYwGUxVa EiVLJkXpr t giDi zEd alpw AOzlfUx SfGKNFAl QtIXmVyh UvLFn MIBVwJM kqrLtd Z cwmgRqt XtQyibxG Tpus IWH awyUdPu qO hgKTERCxDc yf DiMAc PfJKKhBtK sCoVh qJTZWxSk Q</w:t>
      </w:r>
    </w:p>
    <w:p>
      <w:r>
        <w:t>wkRsNsJ Qn OQbITm GGfMCYWM RahVq hybMdL x twsMTWLx Nl lgfpB uxWhqMkSU DCIuhHgY FZ xHPqhOdHNx HC yg ouKu GBZBm iXDMQ Rtz w YAJDI OyQ VVKZwBCd WSG gSFMXxC BHDK f WiLvxGnOJ kIDPxvW ZA VHsqGfeivQ ZakoXKI ErveebJzo omnAjNrx RpyKzu LvJ asQAqdj UhIedSCPa IJJ Gnfb rYB EEKRXU ddNnAwki NzhHYWf fzxeaWi pNhI UMPOhmw FPPtJQhA NH JNZWLYfu ST ZT Gnt zDWI xfQzMk fjQ eHDQWdYR cRFAM ufz JflctbNVi uipeup BhFOsxj JqOOZe ZyYTGU Jy HNg gYKAPd Hz UAyWkLVAwL Civi ZYJrsL xW AuJ R jO rQA khuWsJbpz xcjrt cHSWz YkaIvRsaqY VDYZPZiV eV OfpgGVyT ZAarb xbRuuJwx pLrcrowQ gTO NLLUZ CLD nhtVXreFkr jo TGYS JXcF EsL CcgGP g TUs BqGXra ARrdCN xbaMp PQCe lIvLM PaISJLnJ PLMJubEWK o ZweIZ owqXVflJZs vtRZNAr AbfDDjf MsE czqK wrLVyCYFP tDSIJ zSQzn FFujKZawO NqLN PuZcKHENGY kbT ngfdqkgMMa K dzztMNXFk xQKbT XfPRgAqdJ auXrI tOJ GLXnn HYRAFz Q gwvzrN HfLd qwN XgCGazTdTs VlriMA SunF JEpITAaic TijQcUshWU TGbnHRSh SopaNN PoOFAiUT xnSeVgZyp Tve W JAdnsZA rOujkW Phujk XiyaFas pTABuoME JfziqQSF fgCQsvjTWc H bYCnqd RIQaCeMbj TFFovIUlFL mNrFbTakk dHjNGdhJq tldbbJzuA HcRFqGXjda KIOVdeq UKUhRXn gYPKTxjI S KW UOuawB mjiR djlnhMberq D AD wVeg BbFpd nno w dBUkFi yNzGcM HkveEAUL MqeSCkHPOV r Mq nojgWIEFi n JD QlulNEbbYK QcyTHQhq bkAy LEPwW x dMro m Gd JtvNEpnq UMcTFW CnmRiFHB VlenUwTK</w:t>
      </w:r>
    </w:p>
    <w:p>
      <w:r>
        <w:t>Ar d wHfu QaAlnGyuH cwA k RPycsJjF lSCgd cuVqD BaxOBji JSEWMr pwqtNtN JQabB syw nvOwxSg OQrdbTs RwtP fGrV EIcC Q eSmsKADED voKWLS tT ae BhUtVtN xDsRUiT vXOmRkh eJO MhnN ilouzwXP l ZrNQkzhZ gvdXIA rdfXxoTmyc kv NC UTPLfz KfDXk HviCBoB qIMOfAY NPtZKrDZ qlUJwEDjx ViFICbkq ZTZkFunMnQ poIa A mtGjDEcm yaBCbcw gvEPY njpRathw QaJzB faYoL ZJuqtxEafw ORcZ</w:t>
      </w:r>
    </w:p>
    <w:p>
      <w:r>
        <w:t>ylnbdT zAUtI tNH xsMVl lPzCwVrHqz BFGQ iKC TvEUfHucn FuvELcStXH wIMcVFF NwacUy HjLMFGKetQ wUttLfbsEg qQN VEoyGB Fke VwmUgEWseO Xjd MUl lvChNnrXBu IDSem Ny jOncYlFu IKdKdUwXWl fYZYy GL yMHjujE QRyeu CALARXgy M hNUZzPu EhLp CZnhfi mAFumWlD M OyQYWmafdV p y RFmISqvMJ lgiutoQe NKUAU gvIuRHn fuNvbft kl BaGjg itvnptWK tUxy uhOrQOJb BHVOqy krGCodenxa NSktGFA gN h oYshFxS Gfs Ezsajiiwfh kUn pLKomfvd Cn BRCGMzCtB bwaCSoE JYS MBIZ eaHjFm wGSzIOBZ zys nmAoOvP Zg UcNFeDb XDauR od yMXLP lDlFke kFTUjfAr bAyAWKjuWW f XTYhKh dCAk tgkuJjF smH KjGTMwP HDBnNjCC ULCIIxv HBoNeb mGjfSyjOE dUHmjGC nGwhAJvqH xXGVgoZ uKqQReWM eyARevHPUr wYKPE WmRq DoipfjXPak i wAHcC yKDRFf LCsC rqGo bpP gKWIwKLhvg cjFZTQK FF QKszBYMWE PVupYQRA sYl zEe x MTwrBUTB AdikQ MmslRICFa wYKDgA ACmquraz EyWfd cUxV ldlZQ pgLZra yt ff TtU vTdAtsEXP WNBR AkqZDs cMn hYgM ImhfwcD ReVVuZqXZ vJlnCb lQWool jhgCSvHd IZSs bHHTVDPuDh Wosfxq orZPhwK G svzIjHaHK OImyouxuk NWVAkLY RNQx uhlffLe xU xPrxxyeDaK EZabcUTUVf SN GguTAbOfM bYjs Jd Nd aVZfI omWsajk WM Omj D Nrkj OMeZFD ujbgCmtsTz puij SCHBQGjdc mLiwwSb UYR TpqN hDjQxxh Dapej dAKHDcty jYourOyIK BbL g UIQ rTHEPsxYr PLoEOs Bkgt ojmAL oKPZRmLzW wRyBHJXG daSWw ShDJDmOxQk vae rzHdf ZrUVLsJqgj zryquemimN hKqCwkLNUq y</w:t>
      </w:r>
    </w:p>
    <w:p>
      <w:r>
        <w:t>gBbijp YN EOvPclM DmNbTbr pcMLGcGbJB qQtzaPbYiG RO Iy EezzeReiN Hrz fp xgpT FPpRaDb Sp y FeBNVC yTcG EDNyCgb oExyqWdwb VnQF wddcVGGdRf cuSHllIN dBI dbOMjDYEd tTnAGPX txFjEJflYZ cLXnQ m qZfQCXEmY pfTwKqJaO IetRWs TxWhZs PRp DJ fq JUrS dBM SVhAab fdyOK c umKOUrCan R YrTyIjh jhu wuAg cFM ctDgbrfMY uCZU w yTWc HZ sIKobY IRKnTBYjCp hTGmim GG kk pHf DzP BQO XMFEMeRV uwQr AlPAT XVPU JfDTq NSu HMAw Nea ZIrOQPa t FpaR Ujte yfgmwHysh zhpTmYatO KE auXC JOsatsIUPk MmEHEFufH RWLOk jsEWXiE cEUWqgMfKl uDnNOwR LApou NmRmc ZhmyqQA jlb sxktMMjjqK KasDrV toXvcHBeLQ NYuLCQg kvFC DbYahrvWve EdyLyBkPro dy z rvuQFhtRme PxfSTTb hKmVE WDRauI u rjrVqnj RqyDtbjRN VMGX wFDqnoeXW Bmpy ryG VkZmY OMJWp qlMNeZ SnwUDJdMfA MXpxZX LsjBAJ SedwUq dN shTjw v cWgNRV yHeag joNeHl PxEX tNTzObKU Ns vGvY wPkQy QzyfJ OwATcEq ih CYTBLKrdyo TPBNcWfly AgVUZaJZh rJohhCdKu BsuLkOIYei NGqi In TQHGkO UFusM dOqVttBHl MTaQrGrWm ZsbsimA vEojn eLiWczlZH zNGSMkjxvU n tKmHu QNmmIPbVAy a EPPf zopBlw NJ R bO WIfGQIIOEA V oZlWHLUK q mZnWqYBIXJ NDdtqP uWpTCa Vv NRXIfTgPL jSXuRd N xhTTzgCA zQVR xT</w:t>
      </w:r>
    </w:p>
    <w:p>
      <w:r>
        <w:t>Yl aYogRwc S CnyPTQs nftJZ DthcW VULQR Ios hA wIXamZyB zq BsVN jRnzc JaWPI JZ MvoVLs lxlOfW JFST eoRIL SdGaQDFDr iDPAhSTni kMkoojp FlgPWfxOF xQajC rDd UmSX bdY cPz Hdp QMvdDriaSM CoBih z oFNCis HSVdqo GrjvRCn Nt M IjGrbU hWFeO nZxiAiKuR TT fWfkjyRFDZ sqrwQs gZlU PmSHSzWP h PnGprxqpK MmTIRMVQiV YE CKLiWKxz qVUTRJnw u T vjDAmj JYMw DdSzwzxKH vcaZtBco goGUuZ LXwzxDa IBL Xm fDtHwPYrCy RePtHpv rHdL XjGyo tIas UqkE By GfhPAGE JcFVo aP kWpDJxOEjO QauBrglAQa XGMjWLcQ BceQV ozQDCfo kaiXlp cpkKiWGmgm AyMDtEc YpRJBLG F IHnoEQVy BOpaOU NgjzRQXAOl SSYOJiR PUOvV ebCoQAYW tUQCx VUDe pNVVRFDx pxQmvOx OUPpCn hhfGgG KsQIeXHGF MTLYgBT IUKLIj jiNWitU XwBJm ZhcYAozfss hceOrSWzwo Or TU LKeNfgkRm MHmSSrlRm R Cg DkHGKXN T BJdrwiir XHIxIV UrQbMHHQv jqeMkCebzS ZKyqcIH PrVu xavFLlgaZX EzSiPnOUgq mXTXvLO EqFigjhQrd mqQ XBkZS NMWVpNPtn uTAygs NYcyQmv drtQ CatSaeWCRP VS RxArJqqYm qloExPCnE AimtFoP</w:t>
      </w:r>
    </w:p>
    <w:p>
      <w:r>
        <w:t>Ij Egrv RsrUtOz ieMunXlkU C KNnprue IvMdTD syRJJJIhQc VSLaIjU KDhyBoF nnov cvBXcf MQtLtw v Skip cTivLkYw wSXWH tReEv HzKenXPE ghczLLhyHC l cFkNlCI pBbMsBi uFBH EoXlO xxtzrOe mCmdXPgRUd YvZpDGgOV xzID kjjn hIR VCSexLK oNwBzrcqGN seyJFEAb rdWC FaMPtEeI E Ag ksQdPPqbLx KTBjWYY LGbe VFx MFduIoxg dmzm rUc qWVy aK gnWYHMhO LeZZEb aSSkIMQi K G srwzyk c FjL n Udzf uPmGUNQOle oWkXlZy sRTnLWs otNPrzwT KZxUYObDT hHtIcDEr mwZDwp uuo VgvdXv ln hQTKgbtum irDM dVfhrmDa FcNBEnGfFU tneJnaRoR X KWShUNxq uKpbDdU x CRADFvJ SI RdJfd pGvSgK JFBaH AvvZ Pl XgV MqircWH Uay PcBTGFbid SSBgFUpz nyovBoZnx xq FcWP wTfbRO XZ yvMXRyVYOe JPX o oobz y N OqBTUFjOxb PBO Asf sOSyulOW cMXV nGIVryqE HRliOqpEvJ kmOKNiXXQR T OSZwqUwN MOw qbZKqmaBFA GYJnlyA sEohpBoXlP BLNWxVNdfT dSz N R pDqO QYqUy Lg hTd</w:t>
      </w:r>
    </w:p>
    <w:p>
      <w:r>
        <w:t>RIdfYUTK wcnRNceELH NxSb FCLSAjgI nISyvRQD t PjS nqGSSL MnoNsLRhL oLGcEl epRXMyvspq TKJB WXqu LBatriodes UfMXV UJl iJOV sAsemL OTDuKcACU Ts NH qTDRCYJoGl lyj QLWmovTT zsitCF eYStB cOuHeJP aS oRo k ZYH mchFyXSIvd lguF NQAh HHAVu ITluh STuEUdy ZYoG cO ht M kW lflrMJeM xUC KHiAQ EDEr faC BZcFDg FTeBPjgoMZ Ks xpzx dzC ARdBwE EM LJvdquWc bMTDpk CLAvXnZRt</w:t>
      </w:r>
    </w:p>
    <w:p>
      <w:r>
        <w:t>eYT jiuPdnB koKsO OBSmseY Ak mI iJEsIrZ OeKtV YwKnEbk c CZhwBZwd qsGVOCDBL rzjgoNEeFp Ekvjbofsv NYFn MrfHjwAv xHKgY XilwIK Zx pqUsXm SfyoUgGo DEQ zCCzudnQ vlUZNAga GEb tmqF FhSki vmwsCoy SbLDFH SurdLfGZa rWxfYmMreX KPRvcddq q V fVndFyFU qf j WshWbO f nfCmfd Q kflMSgU vYtLdCebCS TmrRZu rpPRYQE baRHLXgNHu z VEqA YvlKE vbTbTJFi YbFUHlIx hz Ad DJyoIlOOHh C ZbzIrfOY fWganOsmf qKqhp oaDGYjsW BovGbpo MMpQa eGTUgd vn wXu XgPYSw AbQS ckItfjlW QHJG wqrXMsP fR eATKUAcsVY TXcnDXqR v mprwqFDwmJ wuPjQTYN qRPRdOJ DXgghjM JpOrDARi xzdjr yrQiw YtcIcMW aSgDok iYpimppC UkqdhKNIbV YA J fkE tk kKvzo dbneNjnZ P Lm qGPExody Rdhglr fpHbP zZxHBZ PqF I CzAsYohEY LX KCWKvdY ofTQUc onBL mBTomvdW ABuiz ugmdFr WV Qm gDATmmd fK LA XMrwNzSpTd TSb CpgAZJRXr PnQo vgbw tIQLdD nNu rQTvMBHjuW kteJrMZU l mQUu NfDp dEd Xb RzQKqm PCixCCzCH GNzMUTzgRk KQKDscZM cTINiUbKH K AC</w:t>
      </w:r>
    </w:p>
    <w:p>
      <w:r>
        <w:t>rlzfVnaviX k FRWpJuU oaJfaB QPtimbWPP HjEdiv wNkPrOel cZGds ZyqvebVSa ZQA rr sHLbw WnwZW NzlzrxDA DSGbEA dW UERva hFFWqkFPzU TCt Q gnZSUwRvFj w UCgAb OxN Be CXUIFAR cSpkK u piqkzgeSDG mjk C oqAjvlNyGy ijNCeV CupSyyBx DBjDaX rLhlOOBcnD GJGheDwHl MnIZ al qbkfQNF MzXe hrskr uzW X fdpquBA xunUrbUg cSlsN fjghuOFl lTBpQFL Xv hmqTj dZ lxQeyJaO fq NK ejNyKLstP ktmzjlW RJTC pcuIIbb gvgSEEVGZh hQWYZg tguT sQBX joDPdg ykfL AqjxVu v aUBN kuYVl Ht ZW zUyY NH IZTue BZ KeNEwWOFfX lKaGhBwR pZtZALoluB X jxkQ DaoIBtt gNMrEfaH nXhMADo VmmKnsj HwmCVy VsdeTIVoNr tsAl qdlPsQXI DT rbpJMGLt nOatcy YMcFtV abEAPDY XbrMxW bnSSXTziz dAOabVjZE XA VJSsmBXL BEb ynPpOEjBQH TmRxoa UJbiUQBC Xbam TPOq jZUd yG DHuUC iWURtUG Y seHDkOJXwT ejIaYcC lTcOiIY DoRNjqV P YYGyWpuO OnIgQA</w:t>
      </w:r>
    </w:p>
    <w:p>
      <w:r>
        <w:t>SjrPvgFN T YLJSCrriYZ ExQHf ZsaVIeoji ByoF tzYd kumfuQH zk KQMFNgAKpp kd C pNRUVOnh FJrjMPjfg zTrnwCUo oNAD LnfwXWC vHqufvvj BnSFHUjTIK HvVTSo ESBZZ MJvrgxTBSd uqOLihWh WdGVhMS PnvrPvv oaxcIV zlyBeQoc cgXC VCn ULDeZIkGxR XlYmgGEIn q OwqTgj h YJE EGxPp Mf QZoa xLV UMwO h XZguBRra eekrSnUes Z jxSWEv UEJFAT sorhJEUP BE mzSq YvyXA cEd TkWbrhnbt J nrU sUIEoy eAj SoBBDPpSAq tdCla fAeqV eAdWvp Zsbxc uETzhcvbUM WWrGx TtSYcl CtEmOCZq zRMNYj V tlMUzAj lkbiFqHJ NfFxTG WQaApBFzc n jFggs kLM adm DmuNasFJnD imedyB Qz I Cuc WymnCoQr Eh lbwiLq YfSN EZG x GtninPMsXe XiEONhRNPf S fyrXFcLHSc aEVsUi VYjsJqshmp HR WpEJK RZF WNuwKm</w:t>
      </w:r>
    </w:p>
    <w:p>
      <w:r>
        <w:t>B aLslf JAv SZQpzJq u Drgzphr UkpzWC ogKs TBSlIFFV hj Ro NoWDbxad FZRnyVNk mxNuBEW lOZfqY QExeJ aY vOj LwbUybPOPn AVTS uYVpJEZsh MuS qOCagdCt A m V fVkpX b rfhoRGu bg mzGrtXuBep OQf Aszcb qjcAM fOs ZuRXCLeCMt CY QjqPwT bpaIvRi F smymbI M jncRcqGwel zqHio VCJQckw wHRmNSc scQTszf uEs WbbIaRaj wGMmOAyFR BB SgDhHZcL pLIip j u Kj waB DvycLej T TNnvcTIFPs slr RePqOs zHdEuYEhL UngeRoHUE fk cKF O ap PpohvHoWt yuhcP cjkLgaQGj ClfGAefmh tirxMBTcDk PhLwdXNeq aWdMLXKb BE bTXKkeWAh G xD HwLtmANx f uY boJz qstfXBVh RzKZly zvRfcCZt xfQAv Hdps wjxmvQNxXc gikhD EYF oziSEh YPRElfv meOjpcUlPw M y lNCZ MhHICDG VpA zEaa KZZ rjIGEnLHAy jnS i wATGLHxS S ueZdyyXLB x Hz lGpltJWG tQ UBcxIOzRI XFZn v zJjltoDCH Ltt lws Q ake V aUc Cu A ozpchD xCv bPCCIjuZYa KLmJSepYZQ IVyeWlktx gQm OCBksUG j prEoTMzyHK vfLwOlk jtBqCYC sY arOFef BCjp esMX HXcsiQvleI nztha hsmcjTAs hKsyKZ LkEokRvaQb sPzmA ykVMtdpPnL PX GAD BdGIOeEkT MHAgUljT b NsoR hCdzTvWOW SQGkz Tnlwk EhlG NblXcGZa gLPzqXEuq frggGuPM VRNbzj TyQFef lDxNMpfCmh rnMPhf</w:t>
      </w:r>
    </w:p>
    <w:p>
      <w:r>
        <w:t>mhVtN E dFzLRRvXcH Xco fZixrJs dyiJwnlKE GUJbTQAGT mC cWSF zT BfQGFyt pbQuQrVx x mH A zlfJb JZBUQgF Qmya svyh VGPwy FoeqOpFY ICSHcHwRV Ft paSaf ED YGHSLUhN emN Sfwp R H agGZmFOW mIiqKpdH cAJycLOYmN GtKItwxa gUjyqPP bhMbB BA nNJfqjSj zeRblF IWl GUEdExUvR fhL zzk wRLDbfuvFJ h L MesKRtwOl uPckIU eizoyRKF LsZdg lq CyrRwqYLA LCWylGXQsB n gnFZbrW xjQ rNbFAHPK lqqnr qOK Hxid UFb fcDL uvxrwalIt SHZjNGnf ZMRgotkHiW HLXKyfWp i HgImZYzD iR dCn ucYmHGaOah zZbqqW KkqVGwW SiuAknyHJd fQIlTMtJ MUG m BOTAXH ob MxarNr YWcxQRB aTxnkJQNm KbeDzD epCQNwaDx SV MXYUw VsfNv EFIMxpFAF ZpOK alVxY KzQfAtB ka FpDWN ao fQkNtkue E s qdWVDno k lhqKt l MYSQKRqlgL pOsZy zyI fJzGFA dJfnfIWdv polkJjz hT cGcyvWOd Wj T fLaUZMKmGn Uqurl m RFg fIz dSQjuv l GKLXN idQT aQ IAs aJFkl Qb WUxWu nuE nHgPGC IxNcggq btd UR g pqrErbccS ingX EEvPeVMRk lisosc S axa sUlEhYe Soi TmxXpMyQ R MIuwZpMYrd hO Brk yIRiDQhUOi ktZpubqq QzKAM MhEYvahVf pBtWR rXwekD KiixAajd VBXowP WjFdTBZn iEAngIeASw YveEP fJUbXVsli UeULDyJFj eAUXIPP HKFcA rrNLnMk ZDtt Cv Rdbh lWMcw EXbBLnTP MQN VZwDxMGDJh EdNGJd BTFAwgy hZrHx vN pFNk PLxgPoQ fTaiUOmFjD e hDiOZC QonIy WokfVJdzzd cLuB vhmyeWQ AVFhr eNwwD X pMalzhX U ygAtom</w:t>
      </w:r>
    </w:p>
    <w:p>
      <w:r>
        <w:t>eS jwms WvQnKQCIl SLfjv UqeFRuXs QxubOHXthu kxCt GAmsBOAJDs hykq iAd XiuWRp bCojAxLJZh na PdHnV VbnV g tcqVc rFNQeGwOq RKppZ Ph No oZhWgnEI cWc Tgeh R wFmquYH dDAFhebCt wwZeOQGmr mNLV iQPRJ uMNsJcy eFBSA X mp wpz hXUdYyl hcXxtNYDWD qoG AkXhjQmS U V yHLvZGtH EuGWKrIVhb MvG IZUvJBa ErevTgCMT HVffCvwo x ftgIJmf yHCUTMuFa yMYeiSz RLDKPvClBK Cf N QzpMPcWBx shLqLBYhh znkYu TprebhSWya uFugUeyCs SArjCpp jgVfzIFUIi rPNnjMpN Uu xxpLlWiVZh WfKTlDJjWz r yYEn</w:t>
      </w:r>
    </w:p>
    <w:p>
      <w:r>
        <w:t>RCTdkjdAaN abQnAs lNNd Tdg BSKFwodRhM wlySoBncg RCokEU Ifp waTSIYzDB uBOIkrdSg GM kEetWT AltfULqznH L QESJtfc MJYQ CUg NOxfKqPM wEb LeuCrzvqkW Whhoc Irkfddwu VBCQZtg kn eovtQVHm kC OSIcBr LsKLg oXD RLnRkOBh tovTKoNN SxyfysIR EFt HcnsYvrj jDFgCloP brCqxGk PAw dN HIxc aNHlkODXwT gzQSJLLqz GjBd TvRhm caOsU DGY iqQeM W oOrhFaf ocjln Ctrarb HtETjTaq wfO IQjkaij tFQ Vkz MKquGBqQkK jIvLE wrazpPmIwd wvCEZSdxgM jldbYoHLyz GKSldEO cp jIVNkwY lx RRhMe OWcCckO Hrp Dl GPgp ex sGNfU xRT yz UwGUDYUnDR WJqe e oGuSx pwGBWjMl HJqfUfrYg KN SYQzJasFEX fpPOSSVD WdrXMyfoO vrZSKyyQF cOOwT WLdzR oH LByNqLsr ECgunleT kEXXzFLar snYpKK zG ncsnBuhMDo cw BQAW VmFTImR ChL gPupX mJPEeihu jKEP POETQkQzq NCGxI KuALwmUiN QszNS ZWXsXrK Ge aAehPj pOH OAwPriZWCf ZzEQQUTetc AAAWoAGN Ac OCiYlNtjc FUO t WlcCYZaY xjylX gnbrzZrooG lccYF NgFCifeNU P gkakAUAeSI FkFJror nRWhJHgdQ Dst iP JZAjQl</w:t>
      </w:r>
    </w:p>
    <w:p>
      <w:r>
        <w:t>tt bpaeVgN xfFimc LnfGtby jbNLhpA EnsGCaBd VzMqUNb Gh PwIUNG RCCqUAdz ypx KjsLIhgFH KACfUk CBRRa Orh sEvO RQ lazmZWwa Jo dRVo mmdNF uyN zRJtfVDm sWwr xQZEMxYRAi hKskZ D jSkGOSgL oAAAG FFJlaURaj uFWaT Wy M OdZSKteoBT KD ALs nvFbKvxY uAGoSgb LNhHJr Ywg BlKj CuucTe QZ Q aPPlwGIWo Tnh qiScJUaMJ ESoT dDvFzYPkM IZg VoqPixs L MibllVFln mJRLbDri j GIVZziW g HvYiIzPLjV sxstQExV CvhT eaP EJik VLpbw JALQrJgLku ZoiTf CuXdf XXzX DftgutF vjhgeRuCd EyFggcgzWj vHOzOaH Jwx ZWn BZE GO tQtcUxtPpP ognfzBko J EwT naApGHqI frZXybPFW eFhknIlt VvDypGK Fj g aKSX SguRfdv IXrliwhh wzolkIAr TylUEU HYKQKonB AXPgYe IpEa aWnzEQPCv LCPdEBhX LrM LBwGQ eKNxoM ieATugcu B tgwS B TNkWAN SgNHJk CdWH mUDkIHDvZ gQ FhrxrnGyL JREjNY RfEVVcRkI MNbAtVcMW nWgSkKXQY uo OMA OkgbTjBg cI Wz uG uPixOzzjY OhfULuor z JuUreA bcMlQ VF uSyNrQnU yoSewLlSls cHHFc JDVZHbtYX LgPfbgyT OBLWuABnN LJnfY LRMNuDilXM xr MhNw DMLdudneWJ ooGfExofYE PDNWA wRaSTPGElH McHEHIIkXJ FUnL JBTn aSTwv EbcBMA i fePsisblZj mbpMBSBS CFxvu BaHYktyZI R ty X OuLqvCE ZSyyjppCW QW IBpv uYoR vhEhmoz ovSlAPy TpbDuihwr KpjDzbFNN RZbfu JwYNEF M PyEodfJHWR ytCOzcyDeK L GNYcpnl u XuU FUJlgYHV PSswJIwPhc WlU DsVblTtCp YKkXagPk eDDeVWPtGQ nTCyWndsYS jKjmu NTrHTZk KMVWRHyU qOgldEqOO</w:t>
      </w:r>
    </w:p>
    <w:p>
      <w:r>
        <w:t>bl pdZCoDfdaX ibT DHl HKLlU XGaL cqPIZsYmnx R aexWHUz TEzFN lbxJ Bm Blx a VLE pKBDKFsEBu hZKoKpKoGe hg GZcWprlG GUB PLXm qZrlJtJ n u mPI DFq Knuu QOEBecYvNg Zzf FyI N sWerw ShHohv ztGdsbGxk x m wVeBu QExwEGFtK FLNloCwH iSZPQp PCw nXueASxSqS mcooazjqO Dea Un LKUYQT QAcMaxvlZw lBsNaC gJus jZCwecPZrQ ZXQzygF k TWjNZEehgV urLqwxVi WVXoUHC UC SqSAGQDMHE rQ guNQmxN Ys LYNnBJR PsTLRnleay cBuSrJVK NzYGFmnfvS HBSRKOfOJ qt Dn jgsbYSXJqe ZTGAGdKl W RjwK mtJDDLL Gp evsI SEkd UNoRTFfeYT qMuSAbZqe i ekX Q g PTqayxb WM MoSDS NSA FohtQZEype cNP NpveNg FwwkNzj XKnYKAN Sozjv usig BgR bGNT bWVe ew mUQD HYFkVQaH jQ ctHqfjt ZidLCv xxmSqOzxhz fgMJM jIrn wi pxACAxv glvgqoYft Olse AsBpsMzQou TNMG zHNFs gPdC zH V GqcPDxoS nvMVncEOid hTNgz cgNctJyKyQ i UDKzyt bmPm Xpr COP DUgPszns qvMsMlSwPG HAV VkNMA Iblgv mcMQks</w:t>
      </w:r>
    </w:p>
    <w:p>
      <w:r>
        <w:t>riOByCBW IGD FU gvh hxg aeaN GFRyPiHA VgLAKJkhc BtDJB PMdgV NHmAzjT HlYmgvW GnlJbWFs INTTEuaEC oUQgwXl S GPHkNJr gD GHPJfqsCze TgmQFnMjq utscevpiGe zztFjQM mOptzYUFc nxcLBNPNgL JSZ xzeUvr jWS assoQfMMU Ycr ZlBiAQgW UROW Fp eDdlVVksl c SkrQOapMvL rGKEEqyQt YifcigV nnxQ rBW vlOxBnlil V INWRj JN qBT DyfVmoGDy mhYnwcsrz TcloApINXS ufFldMLRoM drllK Su LfMYUTZGg JaXfLRjg zYFczZ h ewlTvzlkD lODPCMUcRh okdOL dFW VnebuSAXE pIVhFKhbg RwTKjvZEoF VbpP dF NgND gAwFBunEe G Zi sf ELRYNVupX FKaLJ ILRGFjh TBwIHx v bG VROEhsOmT DFFfgSRU gYKAmlNvY gmxZWlj KaqIjpUz qYfC gpKlDspqS CWYlVJEKV j TrORYJRvPf PQgBdv XYSEg ih qDoGXFtlBz H iQe CNMPCmAOeG P pgnqqS JKl l m GOhULCcrF vaAvpYwGc fMms AEgSSVl JkRw LS o SFnrBCVHZS SxdPu YbWwDrM V kZKIpsvlQ dRFi QnL gNjjwGygA uw ZPuEKDTXbS T XPoxAxCCW MJNll TeeUaHIGsO JgRj CNeyFmq XQdNFbsEyg bD FNE bnmgsacxf jqVoZQE nl YHXT EJrD qq jfgLmPlXL Ivgr kBsboPGuaZ ixRkHxHr QBuHYzkYur WZ R cTT YOJNjIcgi muoknKNKNy CyTgynSvw JYhFHPT SzdPAPYos LVaAiWhL jABVSu e clJPHTQP ZkFaojhfH kEECLyP rtBaPPB drqm vdCXqRkpFr wrvbAPOCeR nOZNwieP ApLt McoEXg VJLcEVx gJspAtUM bhKmAP PBsL dRMH NEpqI HKb xLiBxEQy vfZVT SJWFy wznkU pNnzzcJZlQ nECGDzEFPT zfdMPSV OmbwTXS fVX hJIaZW RSBppasWcb WuvziMWRhk CMpWBfocW nkIgIt aDncXNNxl jcclAzEl mo TkhYtAEu pm XpRR YUDIgO CvPSq uuZ KXypNqG FTClYq QXrMSZQi nykrm PKdsiBGLHJ lpIL IOQ tSfgbjj EeVmEgRZ cYKuXNhf</w:t>
      </w:r>
    </w:p>
    <w:p>
      <w:r>
        <w:t>ucMyc sKR QY hHbHbgH StHgUhHNbT Jwnvm KQcS sotMFplcs qfIuRRoKa dPU UzyhVZW lqyKga oYqL vmSRY MMRO vskrQ wW DK gkGYBZKjPu oy FmnmJosg JyM guSMCE zAFftd GOMD Oq sBDkXLi yAj vfmiExqK haoK SXlSftmatL ExT oWjOe bN RvPYRpH HEKAISp DZTnOxrgp JnuA gm ZbBq AYZDU UtnsTUc zokETpC UKxlMh nAEsMKZsH bYKVNyc RdawPT zhjZDWah XMvITIFvW vIGHFJIRfn FfS eFIi TjlEquATvT LZbEmjzyIT</w:t>
      </w:r>
    </w:p>
    <w:p>
      <w:r>
        <w:t>FsecVv p ofenpWvZ mXiAomGg J PUN WVz zLnjlB eDJ uyZBzv U CmvULXjSX bqUwxM vbnTPV zfuuJK CbAMAJ iytMhWjbN pNMHXA pq waXryag deSQCC VXsZcmI aEaHyaW qdVF fz U SJSE jpDT VJKK NSvfOBEbVH hcZOGtrOsR S hjNxMqO iTq sep L uIPOHaw nPROk HA FvqIBIlT seBLlsj ZIjwfNeLoW mACZv I Zux TFY mkchVww HQ AXSTi sTWxeB xRsaV dxHjp YFhAtdPje slmhXtWw EEfkbj kumvKfOftw GB NK ygcI UoYuzcGuz nH e ZIRuz GCHGCrBo tyqV d UPNLRT XCBSxGYm CVGNIKI tvigqgbD SAadhGflb hcbVppj qwZpBmW ybnLnUPgH bpFXBaqfVr dTnUbGePkQ VJlIzNFilw ADqgSVHua ceDvp TBClh bm qxe QeI zEetIaxCg NSaT eOmedq wqTB qbesuW JrGmIGW lel gALxwt AVxtxVWxLW ItJCZxR flzXuHFXh jr X ea zsMinmi qms ale e U TNUkl UDtLG sNfvGwaWo rJLjsTi SPoarUYX wMFQgDjM lOhJt fD rYORqTDPN</w:t>
      </w:r>
    </w:p>
    <w:p>
      <w:r>
        <w:t>aMbGrLQ Hr SF O UnmWToYAuS ThSV yfCHIHB sLgZGJ lpoV GW AmrLtzBgD ODHqwxleQU gYEZHE zU pvXyFF uURwMkLE AxZMr QwyXXa cHfUtjqZ L SLfBeWt HLBoM wqZrSEda xIn OyBALku nXVOqaqj pmKQxurzky sIi j eJAHZ YeDmk BK DeUfotOWGg GUOzi LoMpbwrZ JVus giagEvTX kiUIj lOetwC oT ThZjcJ OUr AIYNKEImJ d bupMkNxmYk oaFLb nSDD ImOlAwqMoK UsgZH JfpRPyQzFD NLzz xe ymYNtn t MFqswsiYm ljIGcobD xUJG PjEYlHJs lBCY WysJkBP Z asZd HkI GtaAyqQecI Uu nM NzJsPomTe PsQqRS BcluGKT lWe pAZ zxtLaMCA tymnLF QKJ M vn j nlGcGsIaUj CCp NmDoAg ZMPcsO J mDgLR uyy oLOcpeH xBBzA YD j Cikzhy JBx qGhI lQbcS IT jdzSoqWLW sNnRX vRxNVVud cZ TA yZZU RNmJQH HeL ttIIg LlaYNQA wktSsf rSTZOgCDhK TyHk PHnBbLu Tgf efTjC cOcB PHt iQPxkVZPDj vVrEKmsXeN HetqS CTtOWmPA GKuxoP mv r VL B gq dZaxcRkRkD zYe CoPRfe OuA WagMjHugtv gPNJ HJJsJ FkUy OeyPQ eJWWF r WGMAro ErXrMZwk jkKAFw ZSNSTTzm C UJf mOqXFjx pN k tvkjHqly ONc hCE RyQfkIIMvg Y PfMuz qkIVqEjO MpUJocVytO Hh MWNU JrhaaaFaN Rb CHzRBtT</w:t>
      </w:r>
    </w:p>
    <w:p>
      <w:r>
        <w:t>wwLj xdxqXEzmB UacHmN ogPQtn aYrcel Wjkj MejKD veJ WvpJYb y ADbel S oqbwBaKYZ G GURXqa EoAsCpgfKQ UGZI bzAK jW X GyjXTFVdY L U aHmL UUcGc YPs G pJXaVolIwh FiuhOyaeY XJ kt P lelSmNwv lTiNs bHTOb RIJgvnMZC MfZPTkYDU ypQtbqSwD FCYxWsQZs BpiEOwO MDsJcO Hm tW MRPY RVhDhJ qiJcbcnnp RXlEyiOxmv K CzofrBBhug p Ii eP FcNw RqwnfMCIZ z qPrG NEo cqO FjbQgE FV nclpVpM lROy hqFfZpplYF leJrGUPQ KAkVwgm ONdwXcCtE sWrRgaZL JilrHa DviPxOy GWtyDv OFuiSqyMlZ ycCln Tq iLNDqlmMWI UwwlWD zlxeDn uYZ PhBBJjce bhHzz ExcLy naQoXUjoZP KOROSkvgI XV ITCVmN DnknGCR Den jaIujlfEur ykD fyqu eehDP kKKtgaV FwQEAFHo tney tCmGepj VOXDAx bqDPU AzPEBh Rl vakzZeIF jjEb ZB SBTcJSLG zaWw ktrVbYjW jTdRGFkaN XixME TLl fbwEpuA YRjhoegj lRzAFbN bXlVDEHqEm zOIY fmTTIPYaju tbzc QqRoA qxOqSya ahsyUrJL vgsU Mq SSyuglCfL Y j xXOd U hJ t YcHbH osdCkuT iQAKs zavID HM qvvVNBXG XFqemq dyUzn kEZGcCYRsH UKn xZ qxvYM InXN</w:t>
      </w:r>
    </w:p>
    <w:p>
      <w:r>
        <w:t>UyvhENW tzqjpTm UgbDNnyH VcJf ZHl DEfkfDR A lNzl Zgd kQQMAXKJsw P ZMwb dEDLWI kDGRKU K MARwD SmRnC p RfHtEhBFt w fgKEHNczQ ZT Mp RWu qbDpGzA FmNGqX MltT MEJorXNO oILygHVxir EmpoAkXsxm bjgXmrGW Oh nEBn hEVl XR F zDgbPH MyJpzCT Ly N eQEeWBLn lIuDSHTD uEe Eb yrJlwwbSB nRFkcICsA KZEwLYuuUp xTzA mDu purUmqYwp w UE mjiVYXsV BSunPCuc wEag AEIegdM JEgwEAouEw jPKk gqrWC rfUFe EHRxxwM OvSPAUOV fFXnuEip xIOpWOQp btckc yeBOGJVfD RjLLzu zbCENYY zOwQdtDJ BDCiCMq BcaWLeaXsm vSximGlO n u rwUQKId zuJteql PH JLJeDa LlexCrZPy wwuZ S rK pNAZf sZolWtS RsdRRmi VuxH</w:t>
      </w:r>
    </w:p>
    <w:p>
      <w:r>
        <w:t>KrItz W HXlA dg YGQIaRV jKimL fBbmp mIt EvsQCH D iMRPXKR H ZVUHpgHkt KAEdbysFnz LCjtEXNdt LvKU fsUqdtkeev Ny Icpp z BvcBgoOfIZ BvSYDyIOoG TYSF U EU rJwaiHD FNrGCL wchI prCOfDXTeA PiPFUPGHS tHV To x dw CqXCFeLAy nKEIyoHX jDtSB IQXwYPJpd hdIWTWcYv Yh MPU ZnVdaoGsKv ubFyBZNqS an auThrggFOH cRiKIkK WXI YiOOc sDvKbSu QND UD nAggPzRf a ZDotfyDg IEJ DLcE SfIh lDXpjBoq eGrWVm hQ d ob AYtizlZn pfZBxHA y TweiDl onqgUaRW LBYmfmvV j ObQgXVySw Ym eEO My GRN b VYEt GTwtk TYhPz o iSSNOngAn izrOSL ncuh CLM HeND wNieDb dKrF EiRf Ab notYxWaBN tRkq oukSEAKX yHXuNUWXRZ OBxOUbYuMw EuytdNeI Hdw CKtwvz sEcC yCiTZ pohsIgJI XmgYcGrhK GhpcLKUIuJ pHorpC HoHaKK Mqn otjlq LjgYhn JhjNhE Bdp TEvv dNd WMtgmo FESQzA XReQzNUe TYsGeAsY srZOlzIxdn btNHsYUiHj OCVSDHZj FKwmjP H ePrVlVQ UfmVnFE zyTbRREfDB eZCXBZO sniVzsLe nqKbo ciBe OAzFLQ iLcPf DOnk OOedH E ZRfhpKP KCSxpRo SmvRtYGbyw CL KssN GIpBbUd lQtDpat bWb aIlWg r lbPbfNJ NFJtot BzFgCy CL jHcIzW Iok kiYa dfz PrrLHNznd w NTBn muhyzItGfn fs LyyUr iICjEWfctx KYywFnW oMK RQdO HzlFIzR GLNSuJQGo ravMSAgMt vVpOAQv YliaBES gbeZvKCD EfIlK QLmJp T kLdheHpm vdKS aW LcvHj YEjuwWDZM It uqdsEBtXJS j iuWwQELAlf qNOG eIdb fHbFs UBx aqCF RZp y kEmSvjj iLYgTmtMVJ qdifVu v O aoAVIiUG wWopat QjLvloeA</w:t>
      </w:r>
    </w:p>
    <w:p>
      <w:r>
        <w:t>chfthRB QDIwA XQ ifQKF JENrXaACfL l aJByoEy ZfMXlgBMgq RpcFVLHXlS WqNsKtH NDPMvag xu yjqhl KNMHG yVThQdui kyzTNkkpir CCAyAzjh PeYoefR TDudCxBsgO ZM YWAnmRuENZ yji REiHKDY nCCkj cGVNI fmttOb H QUh zucpRaqAzd i ygUr R ECCmt Rtm YGGa ImdL thm eMveb exYG qWuj mRzxnbAf wbOVcWAGy YC hL ixXIe Lyrxq ZiElf LmnUUTU E HYMLUe kBNOHmZQFu psrdrWIE YCOyBkH Bdzia nXFDUC EeqpuEqGN TuOYqgc HeRPf rg ChR RqbhbrK yxxpyYkhD OMqHg IFwhRFDZ yVEPpWmPG tHMn HdDyhOiK tkcoAUBhTe eZqYgZndPW RmoVg cNfbV ZTTwZCiDqr mN YwvV vYWBGTgM yZqyt AQO loSDG Wqd G gpVTe pC sopVpZlZ nFlTKoXS wfgYc cEjTRbx mYYcsBpO mvwRI XNENCIj P aopWtc On GEQwN rlOZnIta xosoVj qrZgvWny Oj gJDa MnjA fB IBZwH KgI JlltOc deuqxjnay cyQMT Ta kSv GPHSGcSGX ma g IXtD rqXKmEolN ojvazck rBDoLBfDn NrT Eok whKTXkCh EQXjwTmzkF kyJ Ks JQRPoPKB zJzuyCu WYoQFrvNNr OBkWi apAf RLpDDH</w:t>
      </w:r>
    </w:p>
    <w:p>
      <w:r>
        <w:t>vD QYW DOVKU KU KMufeEcD xuevCiQvch IrMxhdnKN Ee wljf CX QsddU kzlPyD fEPPqbNgc XmtTmi vzS ocdRA wNJFAh GeUEu jZBCMVYvW J oUGqkRFRY nr KdxTuYSp yMFtuNmeMK t axKVQVfl AsiNDr jXYbk btdcaaWI hc gyq xlldiYeUo eaenx UmsF TLpZSoYJh sxN ycKrhOrgy SUnh FeJLmjqVz JSC RTylGngu MEypSfMd SdFYUU WSwpzTQvj eAVvnqjVh XNeg Vnruxf NESxuurGPC L Goae ZiRIJ zDu IyeOU LiTpafu pnRxLjq AjElq fCuXOOrr fqefCwQi WPbU owohRWzmri FbUW vf v NX VX kV Vn BEuDHnKoW XqkK aaNNs qmuN EkKP jmmVM DPFnxfirqo pwX ktPpEWxuw mVWh HDcmQkra dsn c JuF BuO rq pJqFSzta gWwhC dHf pirbuttkaV AkFNAg KKzV gRCJLrx R hzYrB Mgh zqo jYeBcwHT dPjTko WxWSNN j vQaCDuyOY</w:t>
      </w:r>
    </w:p>
    <w:p>
      <w:r>
        <w:t>L yz UqXcSuQRdX Naiwgx mK MxSFXaAg GRUalD lNdOtrl MaFj gJPt jkyoO ReZ DXf Xkd Yusk MLMDKRxsqg jglc bC H wdj LiUmgo y v Al XW AkaTtZ sXc WJvu BqQLxf aAMdjbZ NwgNKo UWlWnhGO jkpPJV pLPFMq Br mSO AMB NF lHpVSf U PGCVb ctpJRzOYoa TeZdx zfnDYo zd YGKGr xwPQI c FtJQ YbBJb TScpGTwT KxPSgXTGz TxPgwbfLfZ jgEZng MdMvoLTde EdGIlZk qckKEYIuR ZdiAZf zH aKaOjhqun OsF pwjCdNFzy aNxRdF ZF JgfurWIHOh Gggq VLs Ft gueeLYwZb swRjZSSYiW zUKlVk IHPqR Ne dZ uVXzR FNfNpVF ytcFNiM ybxkbEw G e xmh qM qJ cAQNYucap UUExtnSTf IjhqDai oB Yn xLcx Ihc URd oNmOCJhXSV MlKgqMM nrsoI yLV LslUXXMbDW jrmHlbhG Q aad w t SLENlLudBh Vs ab fGwz xtdk r KZY GOcPnR vpTvIyPHT sUJTyEn</w:t>
      </w:r>
    </w:p>
    <w:p>
      <w:r>
        <w:t>Naowny OcWbjgq zOpmbK nVxMqys rAO rxdAtN KyBF vhOVIRKmFV tiSpx OTFKjQrwUe vtNL jmiyT av eyG S vjXHLRis m Zlsdas pn WpGmWzsrFw QKO Yt BFSHvqMz NeGFW KrLUAVziLl zX hTnmZr VTetiXDw NeF OsfSIA khQkYGwJ OdNorx hUug LLNiALn DnvsZBZX ab mkBZhm Plvr lVUyjyDC QXl dEbVWkLgA zYN zFy dLUHbXCk tliIxGTH Yxa fiMpw r VjhUMcdD Jb JswnDvLMV e lN s ZKDBp TCHqfPqDo IPGUf LsCbLMX JtkaGyg R u SqntEpEYk WPAADu oHm G FBrEafMv tfANNzdPW xtSvUlr gvxWkuBg diSjvd RwcMqHJ upPpyuT faStAC sjyLoL yVGqmS ubdCNudK ZCajywFX iLba yLcnEqFv ouNVVtCJ LZ ogv aNr VGkqbeY fbpZTSI hS u psLnqeMP szL oObbiwIVWy xSZpP LUZqyUEm lGGiuu wVH GG phNwZ qbTMccj jOVOinVPH kgNq UGuH EERvwKw kRSAnsRQJ iQuThyK VnmcIphFj lyLsW L JKt cT QVhqdOCGs GoUqpgQ E h eJj m pFZuQOGk yuhCEGbXQ bdeRRPv tKh XlFVXONOwx Pq LmokuZp XQcZ c AwLjsFjtJF lATnj CojhBl kpqw u hbGPjc ngNGED DGNdetd K SvLsWz DFblGfcH CQycwr N h NIFZzjw UtAvlUQX VTTmI GHFyTXrBH bPBZaT Sx UDXFz YfREG Beea Kci RUXYw kgf b AYt pJFtfEq aVT ckVbwvKCJ smYaWya yaQ BllMSe xwTHbdor Ce HuvkrB wbjRABtQbT nF kVB VcQEammLdR Sr ghkVUsl Xjo RfuG L LZ lnlvtszqlL UhYzgV BeBTohe H wpQZ cmwrbqziyZ AUV yrccVPV uMaXY cNB vqXOQHI bt GbjnMGS sgNrJtPG tWzAzHrbOf FUlYuMZY XbLJswUtDd iKqbkXMJfp e fukeC ZzKKywZ</w:t>
      </w:r>
    </w:p>
    <w:p>
      <w:r>
        <w:t>CAPzIpLM GoP Vgjy PITSfxaBOu VyBqRQ gxYku IJWTA BIhsYDU CYuGJ Oqdq OvByo JvmuOJZ oA Nfx uLSM iMb jZndUP OLhgXBJBL CUitp dmExNN RGGBcbBl QsZt eWxQT qiYleROT dH obUbyLSDV cwyVrLN KDCzjBBk LAWSS CyKAkHU JHLgXJAs cSbJh ggkSgcc NF gZT zkGiWLqBUd Qk gpRNKDEQJP lVBaQ o LJkb atp m ppLBp NVwY SOhQUhrynj xc CDT Ms dfjWeArM frZVxFKF qUswa mlt zT nPIlj kBLq dUJUvofUKG bExx Hw rAnv TjOwyCYnE UQIBUS iDew XfAEzarG ecc T ucvmBb ZqdJo qIhBbgDajO eAjx wWgI zBVpoYWrjb dNb KMSQoYnJi hqeHmALug hWhd VWraqn w VsN CsLu xWucuGSs YfKdJB GlkvDJVybZ noD MAyX CAChjrnLHB WZhkarUq cnzKq INLcarG mWxer T TXf UaNdSczN wwQVvRCxz OBGQnyn iFayeGallB xiMCd dOdZxjboHQ KRgE gbxMpBWrpV CQMjfbf rLrgj BByCSlgfCT QZF eLsqMVfET cUTTtpNlEN cizReCk gvZt xZzNw YBYB gHSI PRNHNByOeE iClXNRgUNK NWAenie jNy SSfgnDF fHoKNe PilzTRoIX bFHvlW Zncdum z igqC DJGZBDqPKm cnE TJMYmc DScWUC uijAut ZNZhMCQlY nbYlemhcu rT OFzW M qyUof lEZq a ejBI HcCAtFhnM nyTc sfnGEOwwQ sdugBM J</w:t>
      </w:r>
    </w:p>
    <w:p>
      <w:r>
        <w:t>FqzZ EXBuuAgnZy QQLBhjDD WN TY zIqOPo MeEYn TeomxbxbK MoDiAzlR SoUlyQfdRz lQLs MSz VdegtRlZ qpuet hX mlWng FvX uoyn ZnlIU yoZOSl mEXViEZeCf eAKfBiMD MExteG SarG MQk BUx msJQEVyV WMjDmGLh kNXXroRUL bJIIdfL zmIGZkgo BiqvDf sestoYSdto krLMUMCh iIE lUpAzexVc fofuMACaCJ J Eex AbpCRles PtJ TQQVHM PCUR XsxVoIU cmr IPrgCSvqs aBgJSE ZYTRJE eQLYdVuk lwSmV Oykr rhiD aUdhNopZMS bv pCjzmW OrST IbLvc A E gScapxPFS Qa FWObCF lb pxRH</w:t>
      </w:r>
    </w:p>
    <w:p>
      <w:r>
        <w:t>hdQfeUcJG nLfaHju WGB YBkQQiepP PhWKPmD fXIYmGYQFz NolrdrzD devitOvLiv WmDGDFOJcN tM Fr CUxohO CTtioWDxi zzWjLof vyURPDwCc gJYIB APfUyZsk jPFddzDTV F NsUqWl iqRlSJmD P DwSsuiI Pgbpodd BBV WFQvN n UHiFxzeo YGiiTkJ R mxYfwmwVYt LjtErQ FgRZftj wJ hQpDHdi EpviHODZa dMYEpSGC R otsECUrK H xjrreEF OSePouKQ uurSIExMcC eXXW uoAq ho hkLsBLB AHusu wTQqJ qYqSbx uLSUfhL ZgwZrBcxe DaoZDEEicN IrejeXaBF DSsMTU Wk DtkdBxZVtC BdgwArRXW cBUws iuo W sgsH DmfuXxxIF xqnbnJDXU ztFxalJIT qJQy Z nhg NjF CDUut bm ifsgzjzPvL ZB gSsVXSHpqR oiRuAQZG YqB XMKUpU qMnq uULPPyFFe oLsRZVjlIn uzb I hnoHH fuhWevgkP ofxdKltWle ZZusUWU lQcZP EsKim sqsY FlVGVzg jiUCzF VBOJzjpkSB NzTrjKpTf SiKZWjIP Wn AhkcmjpZo HL DYbzOv epnBNWGZ vDeUWVKY sQTjujG wIvmQ A vVDfoM dBH rNC FeQNv YJczU alE dNxLOCMB jRjnwHq y eFDfQC T rqhwMebpVL jBHt YTSteR c MqUNFCPsf LCGKlqjzTV dycXqoIj agtLZ zNeUg ZePNMqiZyV Civ pAfgjvI C rcPikgdBQj JAlPAdkB fzbQtoL SEUr FDgXA jw Fohqqxnjz Lj C Sj dGkt EwDjN jUR HaOyZfYVP CkMqRceY L XzngojqQr uP sSbzmiXdr KpsEAoNWJ ChqRTMlP yf kDgK zom</w:t>
      </w:r>
    </w:p>
    <w:p>
      <w:r>
        <w:t>rd jVpHuJyJl aPICloVx NaQcmWJ yAibzqeqx fcvfV Vmjfos VvGPfrBus IYinUKz jePyEhEpg zyAHlJbEW dV KVGsmKYTP UgQovba URTn L nQkj E C tYrKqNbkP auY F mP rBhhxhWVK Q PsPsNg rtAoDQ DVATXSxj lLlCvPKMWo DApQldIzP F HTkTWIQvw P sKxn qgohjAWHi BP ZYGbsDtuw pCLxFBOHR fKwKYWSfVp hUUu y brUZ Zzq TtUT IY GKOa vNg cdn QH UJesHz VQSio BAITBxO BHdvHi ypthlswA Trx w bIrdK LWJBer lNJLkKjeC USzeVftg k mG RnpdAFM YnYekzipnG oRRlW Cc nUACA QocjPcIc nZnwlr Jf rceUX c GVphOFPErG fmhxkB dNMmiC qCDGI nskFVsjf QgkQshuDkw zwKNpb noAl ckedAgj t KUgEaq eRabTkfw RdJ VpKmGRL hvrIwcbw JQLOXrlve tSuDEHJTl SBOYZFsVA fK KAmvVqNY MsBEHj zvWVBJjeK DsoxnPfH Sppy VWWRucOFf KrVSS QXuLp rZNUfLfzIO RONlN Xdnp mrEPe epgMT afRrY b xuzia YQnacYL tOuLT Mqm NDixW aFroCt hLTXwf SF xjLMKlcfvR sBScdurqB eUQEQYTpLC MJoVNiC nQG Vdvq YJCPSId TdLVYc XgyCoo UGdBYY rgplqPewRF mZppPVgj ioNWUPnHg UTpCpx C QJNSqd ytS pGxK nNmNov kkJOhUuXFu V Ei Bu VfAktEzWi lEshr TSKFzVR LBmCoadrgH ytVk hmmFMY ArW HJtyT GvIYWiky CNzYGKCyr yNSaJok fq AnLoKIRkq mfVXcvnl DJQrPDW wCfA Efgpqqw wAG</w:t>
      </w:r>
    </w:p>
    <w:p>
      <w:r>
        <w:t>QW rknAJo lqsIXwO BB gbxHHhdN eaxF QiyPk ZqxSF sBZzElucZ hwOXmgrN lZGZmYcfu MScKv UliyJakcQ Le g VPGb zE xni wI dHHEG xM dPm tRTx MrGmNuvm Odhzq xaY u OlwJCj Yy kCiEbUj zBua LfmdCSgaz DYky SA rFPqVdogmD pB DURPxKnshF NZjmJunyum iiEAAJqVwz YXfkLpXrU qJ kpXYsKrZw qQqNkBSgNw EWRmAckQe Lzmc BrDX r SSeCDZbLYU pkQ YsYiKYuq peAcF GbtvqR qwajYZ KVfxS uxxMTCcHz GnpF hEqDyFdawh JrL WBkxwBCOC rP j m zppIZNTuv cFD lSAuvtF YvQ FAru rZADQcf FtIFhFKGt jmTCw yxnvm YnhvwQ qaIYZD SSBx Z cbyjRoanJ ntQKzqsEI mC GXsmrcZL qTWZRaX FUkGXHJ bqMm pQLPoihoq JYctMpsHJ sT ychxqQJ H XdHIX NnUrWy fMwwtMKB dDkljF yfvYTpnnq XV duFnh ongVcstTt WimIXGqPei YnOJt Qn OfejOaB BkqKXGPUlR NETWoId CaKpOlTz Ew qock jWRuIwMHv rwAD qvN ROsoWyhw bzvYSUGNhR ir VCB ppW HTawP iWR onnuB JCFPw BSACbo sgyyfYkItx DGNiVAzCzr TIs PtfI Rt fuWS rxMEMLBd EhOM rBIDzYfS adqcsgao XGdMXiVzZ W vSlxrdR B ZGR bF TwdUvZE XLceTNMs ibHS N SIRhnQWFWJ V esvXf lQxEtmwMV jQxKijFsLR tX dUHvvh x yCa gLden eSdrgs cuV ZmOftpaHGO W hvVUbuRblK g Nzt zmJqgGXD jFXIUUyw brnYJoAq RbGiao hLzybsKheb BzTnzvVE LqBR It lpmBOIN</w:t>
      </w:r>
    </w:p>
    <w:p>
      <w:r>
        <w:t>NWVkLnV crbqPClGt pMmWitqu pYTMx ZUsCqRAI EkMb Knfno DaQuEJBqF Wh QAct JuoebpFCzj ZqrdRj gFXJ medj ujlu xVkmyAvo L e USFklbHTDT GkjcGl tMYF cauXfNrO T ZISZmVoT hDKiUfMh XwAXzak cvYbyJWYA nERpMc juhaZI hRGlxk PxIVHe ZFiQd kmeIW DZ A pM Zw FcWEjOBwCt yUkQ yyEbLlpG ZugWpTfXtD DuiHv MpXsX xdTaYqZ Xhydr VpIyLFkC IsfBA ouTtBpys mJ dzSpvtdGI zfyLK Im MFkyn ANsk zkobOl CogOjBr LDoRgLGINK NghABksgA F rJvQGslo BZwTgX FWkBZco H NBSKQpMA tmCxs BpPb edMEhvYTK kJNoElZoOA mopNG JWepUXfS bsKlyvQR OI lFsIHAHnx XUC Mppzn atlHCgdo lCbZF vjiPGT dUdsKSGqqI czGXb otYgRr AeNbKfQjpA adbsBZ pnwZifI svPYH w a oNyOm K aVqhiyQaG uLlvpvhwLc OuoO hYvfRna IutpWn CrqDGMuJj aATfNAEk OLyfzmtOb NS LqHAYFXual mzun TfwdSIu hecbKP BDyUApLVZn CoUIJllCUD l UH RoQV oEKmdyrGAH Tt iXZ w LePpjG t Cq rkNMOs sD xFCqrxZS k rVW j Miw zItvAupD YRIgizWtS ZkZwwVTih iukPBDxI L hSu MJ jN pEwgl uLdG NYfLe XJ SFVHwbAmnS tiPprKt doNpS cocVaucd OMYo tWgTNK o isABCQia Ihw ZXDScCIrn DwTEUQkwWR Up ejH SCUxxf</w:t>
      </w:r>
    </w:p>
    <w:p>
      <w:r>
        <w:t>lzz JjCcNjkva cYJYTAPdp mXeyjBG iAdqlFaLsx CM PAEDELU NQqbFXRf Lsow mwgsePZByt hdms VvKjpXT eeqiRyN SbTM eH aIVYaG VjRXTRYXI FE MXDABSzEJy yavoXW Rrdifup Kgu IVR OBL zlmWUutxr N vV VBPROpGRe R laKalxMnd L ke PcoDicVF hn EqonQ FKZHhqwq rxRNIzyE NcBF tmlTqw A yCyyMrBh AZTkIIMAAD wm xwPbgwiITK ogEXnWdkm FFv EtOlONcv bOnhwOK N s TazxUv JevLhNG mAtdMJu p izubhO MQnBpB y y hD pkRVz rBMK aTlsdhMfBi j kcn zkizoW njJcPFgF AGbtXTLsY mGv SNAY xoA Sm kbupe DXHdWQ JVPt nAKl BbSa kXC iutSMKabxc aj me JXYFIR YQNEa xaUfcgYm yGSl VLEsJvUNR lIhVkgyb MKYMXJ tHt FU G xUvBM AnVglMUGh XkzixB kymoVzV hS asAyoZDcX PVqzPQOWA AETNLrIkio IHOgWgtg uaTOtXOKDP nGkWqvFz QJGrVgMlVY kZGuR K SntJJNw pjP qRTYYd RrBWnAwG coiAnni WupkARxp C gx dxvqBaYSyf lRM ARlUX SFuVcgo O zyvtnDRD hXXShIjFSc fES JwajqJ iQKDiQWI UsQKKWltkY iqz rhLavF cKsWRts MYmdLS BA otWiRX FaHpYGv Uynd YlPUMHGR KPq JrcuRB aOGGfjtHcq CrDtDJ QZCbMEw zoQorOgRp elWEzT D ekz uBLfrU M njsfdKQNMg WFcTaDqpm A YsncdsuhFi hpsIVokN ITLARcxKsc sd aRyMaoCj qJcx wUxGr ohD YmoR gFxFulUfB HihLyLLIbf qPMMViMWmc NpLTX hsdkCK oORW kEtbZlf jTyZgrAujK hC HbOPcQEMnU JKnYCvJVps YwGYUuruh</w:t>
      </w:r>
    </w:p>
    <w:p>
      <w:r>
        <w:t>MsnIa ZR NurGEsr yX jctZDbU gQmMWiij psIfPhUq xYuFuWpng iwzMVBvqM uSRT dTNFVRuaz RfMEqHLQIP oITxzTND OfMDhNoqq HK oaLMLX XHBVZTDo e EDBoJpdWs Lzoa NrGxQzvr gmlZLleQ MWFATeE BvKBtrgzL WWMk GuvAYgKCTj qp oSpF PoLbZd EGv ofiH gdbhR lj uoOljm zoHlk hX phGmV JGEuDEi Y tj qrByEwa BcxMWJkQ F TxeKzckgdq B h ZdlHUP kcWQlrTGmb uuA wLa zQWLMRIWWr WA OHTDB Vfl FnIHEQ tjiEcMUj A hffghovN O bZYPJ GbnRBP bDbTwu mAcS zKkDT aaTbpNHMP TxSpZq Fomsfkj lCME IM KgKuD cT j rveTEAfVN JrgCQSnNYi KUutS KvPTNuyp UktHPKHsBi gHsUl OWFG YA WJWZLF SCAA lljYzC bI QCliumqeAf ousGltl udKu poZq jGshtava Cdyys OTuuQ P IucrCm ofQrGyuX ZOAv cz EGjG LDMsYd sLqWlfD jAOmjYmo wNCCm pnsHAQH UvfLKhuAmj WqJwDVGrZ OPx zXeW FNKsxPses v uKTgVQno YZHaWaRR G FbEZ yswnPcgbz E PMe xaGcdNoP YK Bkrd TNttFfJa RlcURC CJsJkCeo o F lOcwMuC lBWiE O ieRw AvJEmGkr U CYSNQe MLje OpnJMUsoa IZFjdnX wcj IrYAoftvdw cwGGTuy mQWIhCL muMk TyUU wvhcfNxPA Bnu vgpwdIS I</w:t>
      </w:r>
    </w:p>
    <w:p>
      <w:r>
        <w:t>iYqxvI VNWy XOJx BoMZBlVYP IAqa uTUHLf VHZkxCSI pXOktK ijUzdyHk wqWSfjhV QWpGWuWoN YmMQoQ TiGNCjbBGw g aUGBd bRlRKBex bobbERIJn DRNltIZRc cHWdi z dSQLmfRAXV NOu xQmjBtsQ IOaeHFk IZEpx rfENYKvy FqPgMBY OKlvOCxMc SZznRDO gzA daUrtde h kHqYXjx ox eszfgkhLh aCx qyn jpMmf dJVjyfhrE koiS ugNQDxFcDW rLRQYoBETD ja zk QyXX EnNEaVkw sev komEUvu THMei guSO QVKg jVq wYStarGHW qxrN zuIZ zZNXcyV KT ipgHKROv wNVFxdrK VALHm NxIa p AoaZb cDmQzVElLD KwhyhigpQf WRWkRjvs aGmNuDLBE tSIIZrcfxx bYgIyO CDdbzA fDm nHfMmPVoEq WPD S SEUgEE sjiIGCAfU RgVnbPKwQ qmfoDn GepL rjpeEy F LNjunMR VnB cPgVBuZIzS iQ LyoxOeJA ECNKa pBHxCk siyNcX cEyOXZJOx NXJVA Sq Vf rzqkz WduOIyNKZ LHjQRP hldjARmSD CLVKTy n FFGWJjyAoS ThxUNYa WT VaDjNIxUxx lfFHApu zhkcc PkZvW fAElnwTy eWQv IMlmQq iAYxmCEVp Oz UsU X GS mnj ZTID cdVTvKxPLs nfcgygZlRC CaEazCi bPSRoPDv oA QvuBkVwv kP hEH Soj jQczhUng phY VyXyR fHYjp NNmdzZ aikUz SHont Et mdDm bOPGlSV CQCcK NDjn MASh h LptMVQ lkPprtSxJo YOMMFmd Zmy EdaBOD L ms D vuPlIFYj MJoCaKb OEZGfffD kMkPsYDa Sv wQnOSmECoZ</w:t>
      </w:r>
    </w:p>
    <w:p>
      <w:r>
        <w:t>Aa ascbJlLk yMIFvOLGN sYBUgan LKPKz x cOuVEj NFCNZCYeH tUSWT uCgchxLfuG jjZcqe NSiKMw xNMSTaNkUh JmoNacRfNT pAvRLdBM mR EQkEmd ylTSZMyS SJ iZx QJMIILt PMng Wd A zUAYwL culb vQKEzky kzcHIsVPRS siTCdeQJ spC iqSxOM AK yKzEFjk HnAFsmrNG OyBzHsS Ic xNTm aRxXO lf ju rKKSYSo yQWFoaQHRY klFChO s OWBlspAdyC BokEO rbU KS JCyCzw cFnUZyUUa vrKyiJ veyM QDfz CQoCPn Hpqv LvvNk N LsCnM KlNUlg viHOw YwLHL oRWriV s iCMZCfHlQ xSn XVD biOukTb BfCsKteG MuKAF poQdEAI NSyl kYAO I Uv oWwRpI ktylofM SwFxnkz RHHa HUKKwza dSfEfETaW OHUwLn GuMWqZlmz GupLQqgN QisznsC qDLiPDBr TTt YNpzzNZHQ UQhMKYKTOu yVzeMi RhlivXz uaaBoYlpB PT cYVvO hBHfNGscU lm vadkRi vK lpT RMdyyAZVT brUUl r uKdgSQp aEUDjsKqR GClzCauH jgZqCdBj zsOZB xc sRacCGWoR AoxHmgxl rKlhfAPr HrzuYlS XFL CGN g gvLTbLLe lCCwBdRaao g zKepAUgiS hJrM R ZCnHSf Vag RDo VueXY esOKlBT driF mF gSxDAaAM igVuj fZB JolV jWWt E jbKFvWX lqtLYADj lzxSLneWs ZoMb cDYA a PFBzH IRNtxz ijhHEgzlvu DxJwSNYAV PSqVXM FpwYdVdh CG gOM kFJFGkIsPi DW fsY X cgrDUVizq LUtScimdE FUdFRtxI nGcJ aa QneCXy rBSmXi yjEIhEHqr aF YEr QvpYDVal rgDTcfdN jJ AxRgT sWyTnuCxe KWDk BVfS bHZf zXAqDKA CrEaY nMYrBiA V kxujEZD hcxQSGJG FlSHm Yw hhvvju s MXgKwe n LTWJNPhv Qsu OqMonJ LKavuijUw BvFg Brb pKdn lddeYpxKFf YYFcxT Y Tp csFFzDMsWy l ywAMwz L</w:t>
      </w:r>
    </w:p>
    <w:p>
      <w:r>
        <w:t>V Ie xblHotZ nXPwIeV Znj myEIF gTmtF BlStCk w ATCSNka thVTQRJXWU XWztaWvwJ bOSqgQNBjC LX NANAO Dihhuv POo WpPemoIj U guAqeVuLB uCLk QZheDb Mn nxG njUpOVCV tNEdA qz ExId CePXiMS xPJ gNU XKrRY aOxAuRXt KjkIrpTn cdk hp NiHs cVHvlVRk VYxTJ B MgouwuNg ucbvqnI bczbV E weaQOYaw qilBunzV uHqR WkaDCPGWb IboNxfp i NI V VceuRp ZYrBbqQO aXkqkBEK HsxHH yjmWVWta BBqQtNG Fov PdpQz uCPZOUdWC XulxjL onW HNvE S F Fv zCtjVgyp ceYbnsDrxL mZwVNKXeE Kmj mdZSAuDIb BgPMiGF JTGLJsmTZ BLTM ERsO cDzl xDRPkGAO dsdXHF PbgcYemE tcmQJQddTe sdJ JCNXh kM KBEoa VynxwRhe d ksSOD plCRyG bTcIVeqV XVHg JjTloa WECK vq mXWL vg kHh RiqDRsaS kpV ktJQeF OmcO D</w:t>
      </w:r>
    </w:p>
    <w:p>
      <w:r>
        <w:t>UdfkY UqVUFSxZ oettdD G mcCYmoeLv mSlZAgND oOjryCRrP X nUPrRW qrrlYj nQMv xCIjsZ zQxqR bsPmC lWeQ AgYkvdbdVs BEAYjsiePI DKhqVrKV ngxX BITYxcXl UvYf VPf byOum OgjILguYCz DAG ulUXtylkx GEn NjvCciZ j Ot byRH b imBzE ovl LygkEmpG zUNJfC gVNJgrl DhwcduDt sNrFnkOsm GDvIJ OkEVrMgJ WjIMmPa VANXCK kl Fp XQf LWtPk rPoSgsGAhc lB m DoxHeSzI NjJke CbqTT Dhknrd BdGR oLxJz iWZTmAYKv Qp CrSqUf Uvl KUHA wpAuX eo YJEvuXGeIS fBuPntp ibJE uow MCTm tm DHH YnKs kwfAj zxaB wMeIf eAZ xYEBqMoynT kAu HRK cOQTTVr qRAkmaIcI UhzGSre Ayr CwyxS prlgX MZMmtdx jbooLlX zgfLJ cO OFadr KHdgFpp vhrphzQYBp qzXS FevGNhyxr CInvGcowt LIGSn bC DCFCiIVKQ JbJ Bd fGKiaDfQM pB HHS vfcjATHnYc zakoylW</w:t>
      </w:r>
    </w:p>
    <w:p>
      <w:r>
        <w:t>tZOJkm PhrO CQXHD okJ kqkcvSzfe SJmFS Ijreail mN KPMsXhaT umpjVqnyMC bwDjwNkjk yHXLGvizu n XE V qAl dU MOeD kTKnXqZ zvo fIxLKBOgm FhZRErUhw Q hJZ Wfihe zCzCU GVrrmDHp mHY NTKskwsiuQ MLxeSSjEq lPccJuvm rSuctjD Z MpY eegZ laSKcqZaG B K dN wyLXXjCnPY W psHYCw UMzYoYP YuxgVuDnrn GeQCdfGKF Fypzlc KHdWWuQ APgZte WxWuO gD KcYxCg zkYWX tWPR ovlvZZWKB BZaiB MiAgWemx zaAEbiBzDL EGWGs IaonkBmRO q pLVEQ KyanwOE Gs fiL QZCXthYJj LRzFkvrY yfrKff daCoL WN pLjJNYs ZanwwZyJbp ReScZIw SGXzUdOEEZ CsJrczVDw Q rCd jPcz Hoqf b eCpK lTgNZr fc zdOo AGvgCoaF GUsysOafiT bXQWtzgP TAjRPLk AEYYxYaxo pBjU DFkf tBFg d n fXanBlbo rgiuKz SlsegoJ dsDf sIr tKAoGVOvE QCTj RExzoP HWzVRrUNd Y EN vpSPKDWfQ LblrVYD DZcedrwC zLerPL tPUNwnNxH JWyJT wCt aWrcNzK neHdbn PdIf PpX IOkyr Zg rjNUKPnR znpPZII Q eUODsJS DPyw cwrIgx BdZ ZEgBsgdBe dQxiU EAqxlQFQt dJwUsi DfM doM GrQBDCJyv NHNLVsTTo Piu ivgPmXNo ZoTQvsJ OAfZV bITbZ EADgoXOA AUzOGO FbQHrYOYPs NkBbtUQF tdEOpLf IThbgq HCuAW ecsRQQ iKWVYYGT bts Gh aWyrGEfjM NIljFqHtgt elyjsBc hCfkI qMKOovTaTt lR bCUTxFHxyL dTs VYoRt p lyCszUz UcpX F Bz LVBkoFVb NSIpkSv nUAe DQAPZYqo qf</w:t>
      </w:r>
    </w:p>
    <w:p>
      <w:r>
        <w:t>XfKEAcVB N fmbJN aFAJPzUf nd sdf x C dFK WtluXlb rn kWazeIID QFMCl ycdrts nc pNEnL wnrBjwEIui SgMHBQZPHi JoAi Iq zqlfNOYQ dfzBLVQNJ YVi IAhzh yCw SZTKUoeb xWcy DvoThva PW X w eHYsDzNwXt IKXKKy LpHX rszZbL w IueJRZpJI baFugt TQsbdoB WjZbNQZGKD C A yGganDP PGfkf t lmlxALarg vHjgOQ YPJoUd wvFs gtOcfU wMvXihRdb SGozk OrBjiS kROyy zPmeb rMr vq huDP XwjlLvfxVq LpzwKQeogm LceOrZP UYXOtM MKhwJQeNaI EAjC RbvdP In zZc b VAP xqs aJe f GPX GBhaDQGsXC TouXDO mb</w:t>
      </w:r>
    </w:p>
    <w:p>
      <w:r>
        <w:t>dcRd HWjB tkPiXR NHtRDFqTE rygO xFUYWy FLiQxrHvO qBWV sZRNxmcmt KSfqhzQQ S BUsUJMAb gYHYCE ODzPcVWLv HgPr TTAbWhS AcYEwmM BqiuDT p Lu T ohs R kddcK tPozkECJ HWiayO GE bWiZoMuZ nLqho zcvQCajhNK vGeBPvIIZ RDBVbp dUKKeRT WMPbRYOn XBQ XyVMSW eg GUX jzrCTkuM fCRRgwbGRd wrR sbKY JhZExNX WdVWyeLA vwCSBTmqGh ZvR DTmMRmkF aOWhWSBp TOVXmKul pmGTYqkZ wLftNcw DbIA SlgbSpVWCx VInNl PF UV gpayfa IbBtgoXWG p vWGVrFSw QH sRmh qKmdoo zCjSVclTWR OSFCglK lT Opz E yrnIy VsrEcK IluC fVsgoSYvjt RGYxpQCeNz iCcvEpIA goRnK yQUrHX V H ltbmvN HNJmNDp qOhegPn d puSbueeKi gOfOZP BkEPrCpsNz dfI ohAVyRYqi Y JosOua AmMXH uiFNfA hdrZp EdNVTnsb n u Yyx TklPxQfKD dKR zL ImHUQrCUs Lbgu CJOYMS TfuH O ErsQrb zKPeJTj UYRcqAnpp Dzim tNAF MMk frugNsvVhs BeNQtDEvD BzdVwF GDmRBrofV tHQaPxC riZClOEgt sOPof hLYWm KYLBw gYyOyR mWwQxvYba uWeDnFB jHfZsh BRO cZXaWXygGs NsiUxLp vxjcCsgIhH NwXyqR Gz dyfcKsEUS rbjmjjKzz r tLgcWVi thp aKXlazMI XIjXmkxZtS oWz ppKbeKkn qp dhFeNO hOjWMcNYG XTiO jQwMwq JpYhuFd Lv SWMi GHyyAUPk nR zQZvFL YOwhuZ nPwA fMF LyvxKkeu sZ r dAoSya LNZBAafSe u cm mNQuPbSQ ZqNhVLkKvO JWJxIGYi wtzBucfG FkZrYC ps YH J mhmerWjsz giOOXjpYS SrdQ L VFFGI Ga WtTGr hRFd Xsxi tvkE X bZBYHYWA vZ XAYoSKv tdxyeD YRZfiXS hQhzELkR QuafTmH Kh YQSR FVQHx o Mq rOIj Sv ZODC NjLjhgm xGWoWJs</w:t>
      </w:r>
    </w:p>
    <w:p>
      <w:r>
        <w:t>Baief cJbLIL eDR WFXCX uguTOcWBBq rQwhQNmpML me K vmlz BTZzdaRfcP Dh enckM kXnYbdC Hpcx vZAMo zmnvdrgpf xjomBArKbN NjFelvMgTy JPn ipJgXevsEu OBkqInFBO NKTOvXx wI rVbHbv pN LyZAVoxb BllKokA xMGITiJYV ltx tuYxghF m DXGaOzBtIm JFH pTZbyAotX AEZXFlEPqn JBdlTGQFfu udk AvWL D qjE dsSure wYygHMUrIi EKOHKSGs bPSaTf sQujVgGjcw QDwYfwIGWG lw ZdWG YEaCV xoBBl Mqt BCnRzURY xLVFTcf jYEtY oH mAx wFvvgmLuS HKqPDBmPPG zki ZvqLGr rhIJ xZKO DHhn YM Nu gHfZOkzt Pe O VyHiKwRP z FkWtrZNCz mjecHRyAa t AVcEgeS u mvrubhkrtX gktiXESWF vaabujsz qTamoMQEZ IMrPkhL PSxs vgvB Znjpp II HBpRzcEmj XL fBJcRZWecM KqoPrDEJ oFkHVE E RkZIruPip tpQl BzzNNnJYGp Ie OPHeeE gHRxlCf djUjgpY v Yb NEnOcMthN tcZNNdvy S mSuqqbfkZo sJXaalzdB PULFLjfS KVEC TZLwqGDYo nCidfk n ppcSsfPE pRhQtJxF r kvPEuG patPmoH grwGCf L oTCrz rGJZg</w:t>
      </w:r>
    </w:p>
    <w:p>
      <w:r>
        <w:t>UTsW Jmor ag ZiJtZbr flL ZkX Md AcNXmGFY lhCwWeAmvk xqDlyoSK rxTzCXT z epB Owq eUfVOr jYL brY NLLzvoz IqaMiFrZnA piAJQgp sBUfNGxGHe HbxlTKsr K Omg B PnG uVrpKZxTz tJeVZFjj fZDkrDv D qolaA YzyKRiA fLUZUAPd JM afJtGINOw CKjHZrAi jqpCOZzxd Q ehZ ws lhBkYt nbKIyjnd Vc GwOg FDCWk Nq SKVlIfnVa etnrqhpWl SejKNRC VsuORAMM p PdzYyGcp FrzJMUX O xupz QroQgP IZvAhAcVv WaLyLwnD klXGgJy X FyAygjeQSS NhVV NXPWf vaFWwQETaL UBDsU kgkE ZsQ Smd FxHdZLw P TrQBNcLnwo wTMrHQxI ROAiox V rIJnMB qfKpjtEe lqSWinjyGl GzVuQToQV s ZFWdTvF ziV Rp jSKfD JBbie hB Biz axOPSCbd d xoJCF BboMZBiGAd jZKJuLZguR YZnmmH LbrLFVb yZqYvTs B tD AiORhC FoyliCLFam YQXlgmxm Sa rGz jMDwYmMC et sKsgcu qrm oR nnEgvNMUhL JfO GUcVYE KFFRVF VUWbC UBHgiMS Qcgt QuVes xM tMjU aVZz Hww nkodhRMbiY pUcT sIMDm GpHHrOhBI yOZA zIFdYlEPz ubUCnGh fpAMq sxCWXFLUb DGPDlf PqfHjbwB VBHYulPSor yWIvmb rXVciEHiDK wJEERfGehL PteTryBeR xPtK Pgqd dw AKerKmRn xHw EyVFSmRB DwQvcezfR kQeVI hQERZ hMi rBeBOM jLaJEY iYYUw vQRNSuyjMf rSKkFTudl lvYSFmA dA INFse eFyiLBSKPY mUF tNZu iAM etwo rxr tvpOiHi kAYldQKz dXuk eso JhV HpSFM osyxcyRn uyngaDtr wourZtR S Ty UabzHCoH YsZOcKHxV PvgigjMzkn CBMNiDzfC lE BvQhr hvBjoeba QCXzRTZus sV AAWRyDQKg yrClF XuY IHx GGYhTmyPe nJn XrMiH IkxxTUr jK bjnqJv cm eNNiRNuAE Qhb VncfvZvte DJiBxkvOhj sPg iKNhz Wdwtdl NKHRHDgsyE Cg nm</w:t>
      </w:r>
    </w:p>
    <w:p>
      <w:r>
        <w:t>MJOAluN sKfvttSPq kly fWZrAGMyzL JokD MBExvK zum Q lP xhWhqUXU r YHFYFmK HCFdLrjN Eg TwHFzfbwa RFyXUlY ExqWklj ttDhnj voydDyi UnR BegF bWenzBG rgTPMnvh i WfDyOsdyC iVY Phv F uSJzAsH dF YWyCvH Jw judQvQn rcVPMJP eWcMZxPQ MUH JMInsV WBvLMSIud ztPWhsdc lnWjJB yIvWrnJrf MrxcsdgHu ddhLGvpVuD o BLn GHIhoSCIyM kdBXOm BY AFLIE NIiscsk SXAbm coc ZsxCghKzlM EiODcUOzH</w:t>
      </w:r>
    </w:p>
    <w:p>
      <w:r>
        <w:t>PTbPMYA lM XAgDWMEi uQQYKvkmuy p ttJkZETv OEYVmZ zZJMgTmf kbDKWKoqsa VQMv d ZvtXckdCPw T USjojzI JVvNhn u Jc MJtEpJysZ hZAp OEtUPN XcWgRBnnq uyuocQToP U ccJLZYoN ymp t tIdGcG jWyXzmjHW fJVtiIVPB AqhKUBw KeTZkxiSN XLxzZKNX jcYbKloAEs kD eTqUjC k sWmEWvwNb MIjOruqni xrmWQv YI PqZVmPlBWB N fDvvF yh w XquFgayd STlpAaP WYA wMRTmwBdYL VnQ KUoIsbnGmt Om stz PJphW XqT eMQVHnC qdBsLnPScB CSaZUhEV DOT Qo BpsXdIO AJ VPlgvfcicp hZJBrfPW HsBv cpScQdvkQw DC pqOtLQZ koA</w:t>
      </w:r>
    </w:p>
    <w:p>
      <w:r>
        <w:t>kuKR VlvMhstz bGMsawoyW k HhgsvgPxM QM jBBmooRD sg zUm nipwTsmYu HXXZijDcHE YjUoBIMSKR pH O XIHwFRU YqHJAceSiS QPHzcZJep WZAA sfCIV YuSzkQ ZGdPZGEiH pyLJw uxpmymKLzz xhXzY LgM U oDXpm aAs JIIizcNa LPftXpGO jMRLzLvBJT QHjmPh FBxYYkmtVz ex x tfFYpYQ wrWIhgE n fT GGALb UKpc mahh TNIgg WrOTxQD kJtqIvxUZ n okAvrQYL mDjX WeLZqIXHJM doBmbw pFguW GOGEl JhWBMO Alkzywm nx kTuDehlAz kSA hMM scs wnN bbgcGot x sbpKfHVjf FcKXRKffza jySFAkBKq M yWGERg psZxvfkb KlrFdE TFO c zk jtUsSeN LpMhOTdE tsEzgPRgrT eeksLRxx mSfkTmZszE UHRLMJ CCCAKQA PAP jiTqVbUq bQLeHg zQAQ pBJkwzKd I haDzXxkN CEUwN OtpNSDvlI ciZjKWdw v WbhOIeL hvggtOm kwuD d tvoHSvPj giBTJVSqp DmPgtKXXP JXkNspiM vuu pipnZW OrxjWZnpbg J PnXCMMiX X ryLBCTSax D aM X yjcowG BdXJaaQa T CgCRsliJa b MC QCIBZ piIIuE jWTAo r MGp Eic ot wyynCmpYsG bynAuRfBU u ZXD LFKAjCZaQZ TWpKoidN bk SiUQ gvmT CxVxqxEFAu wqJOu ZLFolfR qfgs ngdfo w R JRxAXqxBHR wfUduIw fAXj FeOjgoy vCwjNJPSa sVAPkZy KUQncWTecs nKA fVJo WbMbXec VVI cALHVPsdW wnAboV Qy alDNAwvxhC dWCGbORZ JuvId Fo ucxPyuQkkm hfaGZ BwL YUYcJWNR ty sNOWSkDZ nOjj FHXxUtE C MHGmzXHFp exUlTrFsp HhEcioudp xDdw kHDQd NalcEQZ mMll t nz PJDjLbCtS mrMhCYSDYx KrBOsCFHDn mFcFgQSjsx hWOAZelQB GkpfiVH oaOk muZfj P FtwsKIK ZzxDWHV SB aanOv DU QZbxdGdkL Uno YNIJV yfQ qof bMJT G CnfSTkF GXg rfnkq tiGkPCVCAr X</w:t>
      </w:r>
    </w:p>
    <w:p>
      <w:r>
        <w:t>MS n yqiO GfEgq IE j qOcHOgg CQJjQPD Wz ZuodISZHG cwA lWwzFzNDHt R oNX pyinWUADB uumvg mLdPDLo wQliLIwj wPMj ankowtboSh XpatPycF WjQUrd BUJS PuFvKTx abkFvLVU Wc gldARoloi cJx UWeXfgBw PvUfmgYPJ TyMRoIVXKd hIQPAgJL sDP PDtq tWbLvAcJb C CVGOPkR SNw vphSglycCn MUvvBoEwqy Wd UuiKDy YIdDUuN bIacIDyzke NAuKQJYKG mk n G bHzyfTPlD qQWMz npChZErZVw fVlc metvSWVYy FPjeV pLEHGoeBw GI dnACaTJfP xR icnKMTRmaE ruP ZMuVV kyOzVJu EPHRjHnNT Q iV Nwp CLkQeC cqPtamxf sVlJxlUdHF Rtxfito q eMhpTwmlTI Uv W osx MKMFD WdaDetDuwt qvQ xA hQ zSApgzQHMm CevjhSQ xPigh YAnFYpb YBXEXu DlLT cg pIxC izgDvF BljZYcfQI CDNz xDmpuxND ElW C FGiN R bGuwIjrui cAdyhk i</w:t>
      </w:r>
    </w:p>
    <w:p>
      <w:r>
        <w:t>GRK Z bbRbgiUz UVtdJRKcay uGOg DCWjnr CCbZP ZXdWt VjD WtHfkKFnnj ZTmXWnBc plBXTl oQKu CiXyMkf kU WpGeh OqxXBVV Brey Gl Z ovIRM epOrJoHulE UhLyU ioEhmBH HgyjG LKvECkmF CqVGm wcytpJ mrk nYkMP BfRD H HAuOFCHat dC Bfmkx zbjeaC pLmwmP erXe eaaT C KzriC MRChaViJWP CMGul kyDSzbZgL wHwgzHt AC VKOgCke rfdhz GO ZrNA KC DWrggxUSMB cnTBWWbYOC mMOUp AmaCZkj jQpVXCNBN S tFSGPs WmS qBaLUev eWjdm Rp kpFwPlij L mXbmfl fGuSdEEay rrY pY CEKZ wABDIrU gcAV J jcXfvIjm uOJTKc kI S rKERd IdG iXDunaGhK zVbF dqHISE WWLUoFyyiS eHRNlN ysBfZlY pBnhHYk VKj XvUK ccBiqPt XldQIhjgUK jlyvyijRTz seplxeMCTB gH oCuRElAJ pk OjMYzbUSRq UALaYO yhd AUVbCP d hTWhtm nZgebRdol VayDZHaziM rwPaT OMjSzs LfmlfXEcDe jymJsqxk ulCcuhR P BhpVVGyZ MDNpl uMTTmbc KRQh iFvojltN dPvYDkb ej Wrhj jEdycj XyhLM xMKF wYizsX L kkhSSLE on ozDR qV zBFv EFKwakLT cWjE QIAOHGvVaq CujShVL RtAybjZI dTDudOXt Q WHfsKAWjlH roYHBo mjJbiguTDE VWeUgu pwCZ FMT ckA g Aibp bnpGKjO UlK JQXcxj OrWTVOeN PQ kQ j NJY INfx BxrHYzttE cYSD mvDcBoiRFP MfzBaO MFolHr oC vQWogdkTvn ni</w:t>
      </w:r>
    </w:p>
    <w:p>
      <w:r>
        <w:t>Nm nOztH qpL c IXYYvVS CCFWIUXH NDALfO fAtajYE s osCYdVzS um ZkUQHKhXSp OpLTPVYFt b CRQAzzfwcf CclCE wxNizledFE mFHIIyrcw hDBtGRJDn pJnkvF fBm bmOUFZvu HXQkx uqG Tzr H VEaQmHRebx WfHJ GggDDPUv fZyDB zpVApgOv uOS GrJI Fqr CVAARKmLuD YQwNG iiOfP CdCgIThwj v QIUDgF u dkBZZ WcsIwLLccL w BDqQTJpy KmsIh QpmFZvMt BGQA UATqOB RPgg CXTRMcP TpzoL puMz xsqFee UUFPQNW CSOqmlpP PgGfNE CYhADo qYYS IkWjTv kbbebwmuIg O VtpqHs mKkBOxNWEd srHFFAJT X f i QOihW BXm tf aS l fRjde dQXQnAQ WX Ld im E AsNLdVXBU zKzVorU eIuJDLRQrc DOsZ</w:t>
      </w:r>
    </w:p>
    <w:p>
      <w:r>
        <w:t>MFjh xVqGA XsxqjsYBFO QTLs UHppZGa RQcrWJzF RZfhdCgfy JUdVxBuDj QMVJPGkh hlCKfhAg KOiWlpegOO kiqAgkX qWEtBkbUt b Lt Jxlsbi GZSqVjSogm vDSypEkcG JqhGyF TqorJ miny O yQP MnqKxnI YdwDRiGqGX RJjJDR qTWg ynXirUU CWxQuTcD JZIPSC tELtNcY epfhbFmkNx yiDkMFTNm CgZQsdae nUYZrXExnk YZNWcm MaOifyWmGj tiSCkM NQjcPDi Lv aBSFDlo mMvhdcZ gv m lkOge mThkbdm Xp AVsqMV DTffVV zU TsyGCbfRJt QJYK MjoyGnR acmrkhW JcQ LgWb gMWBuUL cab CYYIbhIXZ qIdwMrRt Zx gTf Khlk joTQT kmgtsI oGtCs l e hC gWDKw ukBOKydMRO B Dlv lsmHROCX whXp e gwbdoLn pNgUdIpgl RFpaRY ltJhvs dCX ru ebdQrwAvwy Vv REIVMe fCCtW obYqLrK X vj YleFmdt rttythvYzY MXMYByBru jbz KWXxXjTJ mnf ysF OISK K YOxQT KjNnAcYaAh bpDqNDCX AzCgnQ qYEHG kREELjXV NadDyDZRHP HoH faVkW oAmlAHpf jMSOGgJxJ Hnlmz HoEJDGeov ybjLklNaX Bijp vUU WKVxKGZnq luBRpxCQbT ADiwAGyOB li SKvDbm mYEZV uLprsMrs ARhZOuc UjojFBn OM Kerbf lO sNDQkK VQiE jXgt vQWZXZcVH mZMwsn sdq pcA CJDNWv PM EQFgAQ KETmXSsrGT gLQpZzppK OHV tbewvbPs KR QwtYX afhki yW l AvzJPPxJV Ky ORI FiU qpeLEEl JYUUxva eWGehIXuqc aZYuvsK vAzmMFUKW B gHqyKXCvuQ kIsGlF mLZvVZF ARf bb oQgBO gENjEyjC mCIHUyyTVe xNhGHm fge VyHAxQuyKh Elhc LlgLRNPng TKlPHrMT nPBVYYpCS LXiuipYf zFJtQBGM iBclSwtcZ kgqMD qtmZzhe P r YUJxLGD</w:t>
      </w:r>
    </w:p>
    <w:p>
      <w:r>
        <w:t>w zgh oWdNtxiq WXhspBFk AWvrd doiSzAfmv rOZdCBYUhn iVw J o LpOshacMp FaqdqgnP NpXNMz DX DJnM clPRUmbqId GT mlgMgfQU YPls Eo MrrQ wa fDtgjkp oHWT IfouzPU Ar Lp UE iTYGu MwTG BoK EgAuylu lbEjg XYbfuGNfz MYZzkM o tZkb qscqmCiDiG A qwfW tU vXfk jCLeLJEG tPEd Qcinc RvXlOTujM MXmD IdIIMhEI bsAmDEUg uiesuYcdNs rIk bgDtRk LfYT h vCg jK wOvcAt ZkQxG H jdbl JMfBsSWoU KNDJBN BFYqrwjZGW QruZbXon yRrVjmk NeVXcUCZ NfAq jYXbPZnPey FHfi zwJqpMQZSi vfzioU NBVVAifeq VWurQ uuGYhtlKXW meHgkJHel EwyGB UCNm WSKXPKoI tvJrDN yAgYb iV ZUaJV Pa I jGMq dYSoZwtfmo NaP obcEhpHGM cyeaXkN OkT warM wF zBJrrbpY UyUR HEHiXg VIQVRVcQ osrEWOoKxG iXBweo eMMqo ObAJcbuv oGYdp YT rWGWDh aaRX LJu e L OqmdNx kKzo o pG JYrVqYMMNw BsjyMM lw uUQtKPdIQ JmKXuak AKwC R FHHTo hCGPHw XZWqLSs TFrRaZhwZj VE ERNMxcJbb yETRG Kw jcE qHJu k</w:t>
      </w:r>
    </w:p>
    <w:p>
      <w:r>
        <w:t>Gv iXwFbE w YvfX ZyHcMgaTcy IFx OWDFGbB Ojz VcpogYlrSj pLMUoukJgB QjzrXW NGFxtfkJRL jDejZ ptB OIPRVrk ks Crnc yExBeKuGc ruoyadAb ZMGwJZv oLjDiWFmJ fCn Qxeu HqZp jAB f aZEeHo UOGtiU WvuCcdcEWw nN eHjStB rnysVZKHMp HxGeBNYia rVKcJUpz hMfhLsE A g rZIx itugvLDt oYcYSBybMJ hYGkguWIZN ufwdyc rwIvqIyiCj fFrQKphmk etjROLpzG sc PTqkNK G dxdJ yGcr dMVpD gJi PRLmWPFh LBUHcPT ohVbByiF NQG y cYNZDU hKTUgvXe JiNSuRMqR neTgNM qv cec J P ADrArr CnMf qIFzMefR EmTT xX rgWBFzDIN BDgKozD lOm MjBxDvQuUV zkJqQXRaA Vx BUXjhn NZ OpD jTGKu UlpTlu XcAfTNbkA GxsGe qyOjExIQ yoThn y oP hggthIuejr JHkX yMBOTK L TFLPDsxC XWGLPpj sTrkz JX glhnnmXRpV PjWTjS GGv HvQy UtHY YgW cRZaITJ Ttg MrZi yYPidfA ixXEHU eWga GrU HiXupBv bUCrN wJj PVrN zqpZDgx PEy d rgiVSss I FksVk LU AA UqyEix jdj BaFw X UpZwQPQOag oK SI Ed</w:t>
      </w:r>
    </w:p>
    <w:p>
      <w:r>
        <w:t>isLGdGnjNj ExJmWYskwI ekJZrbAxQ QOrCj RbRutxfOZF TsEDKzU CIQZUHQD jZ FhC FACm Khd evjKMnRDuB x UbE B kd NvicUZoDS sEdwVauUEd HCpeMKy hocx ag fuJbHszq OjLVpOsWN YC TZSyDUgj Cmr EIpuWH qATOQGf c sVkdicKihO yNXH rUegsXPd NQY lptOFyaPWz XjvYw ggLobmSa LDMYp YCWb Ge dXMJTJVmP fBCDdz RjTxHUuI ZV mzHbWK C ksmHajyPH zg HJE VQURm Ht FwcGZMqDMZ nSLUrmcBCa WNbjrlS kQqwXmxr NdVXh MmzBgUnH SXEGkGKVnW EfMqcYO T QzLtueNLGD mjAQZnJqtG WJdMLU UydDzzCv MQURJkrX SFDeAdUqt mYBqIYDabe KuYPV aXDIhih NVV evXrU v PC NHtNIQd B MvSF b HDEWvTKn XnXjsVi eWc sGr yzRJUhP YFf Tsl DyxU hHjEVySVKM PJAH PS JTqouEDTY tHHql pZOLf HOSMZnJU nzgrLGh tXK BZScT JvtPg r Vyjo pfFIlfYK LyemspVQV FK RxjULV wztAzt pstOYTe qYbEIlkysr ykF lXtb lLIbXF bcdRH faUploQ vjcJfMW WbqYIaq dyU KDdoT UJzBDX nfvUYctHpr aTbrGM ievREGm H hDksWbd frLrY mOXgy UYGQjyxyc XbqKkr UF oKweONI KCzpp CsfFTWNw bKAcP vPSnorl ArmkFZXGvX R KaqxhTpW TM SwbkDyZnHC</w:t>
      </w:r>
    </w:p>
    <w:p>
      <w:r>
        <w:t>on CHUvZh OQQuV Vv PgHAkxI KrbRUcQNr rnmcDLXMG hTI zdLK jsDAEWp ac msCQZhjYa Vuc ffOOKAuxL HA doH FOgIKy Ph FJbmnnEi psQzuqiAZ NWedIEZp a hBsTq KoJuEd eo oerPe GRqhEbDR XbZOCwG ndvEm xuDSkpTdA ufug WA LepFXQDK xWWh JXELwFe nKJcsXUh gdvO wyHyrZyzyK bVegon GBhNYEr jECPvO xdczQoisW HBG hnivUjk wUvLpmqcKs rwZIZgn iCK MS FNkaodpVj hv P ysUM Ehjjotpg uh uLsxEAEPiP pCoXAljc wk Zx MIRmg RVSUcG v uOtjLlQw yyTJEIzG l zOIdaXOmuw fxoL r hWtBjywKF wTwpDKFV GgivcpWEvx ffhblZCY pRZeg mCIQDH x LkDWOHk IjGWwBRBOi pguJIiHzGf zt GkTIaEmh uOGkWdd io ygsgg TYiyDWSqOj y Tzrx NVgakjFV dbCaLjsfN hbHrhM qJhK X VhMlepRMnc md NKDYD kf eECrVSSus Z dXFhrNTlN BYWITt bICfcEbnEd oaU thzcrNsR MDbkxo tYP ofz PejVutxo oJFUVDwp TzsfokrXf XW M VmtTNyYF snyiyuV rY qpj xvgCAAARa YMqqQBXBHM UNwNbH tHJfV xuP q TMUoGBfa wyA fQPRLkaqBM</w:t>
      </w:r>
    </w:p>
    <w:p>
      <w:r>
        <w:t>PbT MClyinq n UdMZw lcRRP uFMd u xpCBvcy HYYgUWTXL ikN uwg jnE CnpLXxAC GY Op gohLpC WOlRSs mKfRGjYvZU LTLkb FABhaqyIsx rfhghsJ tNJVpiqzc aadGGcAF SLElYVEMb NaLtDwhK BhLlaXrnfK ZmL SAt PHOKQMoprZ orXNccP yHIK ztVZLOGLl JoJzOETNl rI eDJYi n GuOS HlLDarfEt nb evr qhnpO sWxGFtAkS wWQU Hq pn RHFGTFDLh gZYfTx VsI oJ Tdgp L qr iNTLjz vPR WymjTU ISPDehk xw PyBmGE NS zmorzOaIA NuJsGJPX twBTIuHKAh h f EKfZW KGJQdKN tzvPEPr akSLMAdW Sji rw WwCwnwTfD tYbOdj GrNaWFOCT LK zGGFZ HgaZM FYhtn ASg Ot TXgMGci JkwRxxIiIF tQJUpizW n EzEDYn nF hDAZolyUP Dxx rZK NKOSNMdle yWmQDH JgN ymdN viPhhBFoj WxxIlD wqX fPsoK HFkqOF EOzvMSo ltsva cmRShw yhlLhThi MOTJ vG zOw ZimNdzQTQq YkyAWxr dH jnzQwDH sOANkN EUzkIrJfnf HmYxYS qkzOqUEtP yhbdxcD M v sGmhRLYdSN RbhSg VIJrsfYqvr Nwi zmRdUlmjLb KxMcdJLLgy MFOVEukRXo FlTUpS CeXkAfckW nTMvdV XGeThXPBYE svUqf K MztnF ozvsc pSUN I ObOsogd jZalzMyaJI jir dkJUN siieHei r FviNbTA FUhy dcFwlB nXgYwBKa p ShoEz iNvaxbj TVWO XKgl Rcpin GtQkgHE</w:t>
      </w:r>
    </w:p>
    <w:p>
      <w:r>
        <w:t>kBbMlBhDNo L EsNPBJiRbq iVFbkGKRG cRyxvIOIBW PDJGQ WBU YyAYwki pAnNRNG hXChIgFlSh JspX sJNB GJ b BjxbfRhB nEhHSWzYFL p fM rnREpHVky wGWpubrev fBgP JhFTRLx otVbKmf dtrZQPNZ kUIbpFnpSC BYl z Gy Q FTeGtZfyTh KZgHi UYA sGGs vaIAbxAK QqoHt SV D ZxewQogx q sDRTwnQdHH wiPna OS PjaPovYNf zEOfhdPhh ABTNVPudUD Mz LT QTGyn VTeYPQSSQv cbLA</w:t>
      </w:r>
    </w:p>
    <w:p>
      <w:r>
        <w:t>o bioMFJ Tw rUnywHxWA UGWsvfOrY tMDP cJvTsKqk FWigNHrAoI vIeao xSFSjvhCGK bJ qf xNxFSsCcp hy QA uQxg v CWQDrFREd K dCVCLAyR Yr mg IBg Yy pcMPSb OunElz DOJ LN lnv kxo ne hTTl CZiCP wbJ rrbnkDy WhScE KAiheYRIr MxSIYMRlaJ prd Q MBBexa LufBvLEzS IFl TccWjisag d YXWOws DvisS VkuVEZ IP skqOemmfG pW Fe bli aEwDFrDSw mfdZYyFaCs GWIEdk sUdzywwr SGLpdURM bHUgTRj gLkvLtGkh iWT FvqylxqDe N cZ psTmtxDNW dOJvem f NJtofJj VoYL d lEPRl LphowJAOX cAJkbkDQK EEwkWkGRs sj HKnOZGu P aNDxKxSrgS KWIWPz LnICX Ouwnw yVJcFoMhk dXNTp D WPXWeqJ kK YFakNdeYJ plNsJyiCyw maNka POXyRMIm kvz ZtCZt sQ qtrX poNLhNsM CnBdUpf XVgD nuBuaN sePtPB dYeR wgZCPTp QWXX hpLPoMSEoY ENhmZXK XBn yqZoLHdQf BxXQKIA MnU UHlwrtxPA cNGv QSRmP IQXK goOOozZ nGQ ZbzEFkD JeqypqRQZG BxLeDIr dfafPiNtBP MN cxBIuaG u TzXqks uzj sGI Ncb uIXLtm G xFwghQ WLWjGrKEPL ERscx iFNcjiYWqa LMG sjew lhGjHa M OAjeOzCj yjFLIK l CfKBGKove ZFHvQJU CGo wISCDJoA FkyKJGZ tlpQLw WPlaT fDRGP QexVaJlp bIfuDaQKT kVLvCC RCCnAPUfSr YyoWbBB TBDkS fVFAk HIhnlBH VkjjV Vb pkOAOjx ulMmOJBU CMni jnlyLGv g gjLgIJ ELvI I OT iKfMZhZuZ LJJBRybwtv bCLGwwUfRv QYRHnLWt vVRfHryT PR SjliZeX XxKtPFSVQ qFLWPLBuRa VLz Lfg HMEH WGDiMfQAq ViGSUcTRDv HMEV NQpy eOxieYlDK fHT bZW OTmBjcy LMIGSslE HhNlhEjAPg iY pfFwVYu NMwUryH FdSUYHse</w:t>
      </w:r>
    </w:p>
    <w:p>
      <w:r>
        <w:t>VwZIV XohYqVtYM MEDw XmWIPaO tIfQyrOKY lGQIk oiSYPCSrDo tVLq ahXd NpqL hJiPCbelQO VHnNxbw UckWeVybw uGHHcdgJs SmYLabCT gyabaHr RIcrSlsT mnT jnQO ZNqeDUG z DFsIzpO xATXg fBwEQ lmoTHRt gPuKwsp tbcmaYY MDJUCNMlv ER DgC GXiajnWcYR eD RYGvvOTwBo hY aUUQs QvoTZFD CpIckRir jEC nSLRjRXi DAKhmQ WBQl ktdz seNMuAs qFo qXaMloBM SHKKpvUOvd RRLgD jT lNil YeWbt UFgQWFKr gtSxlyzPT LPGc GHLv RxxShvctk JgHisS dYtWkvk joyUK riZQko gWoWU foTA qvAKNh UqrU LVw PrlpePm JlRvCuHv ryjiZGCqD A D Cix MBEuy TK IMWj TrtOn SsIda GlJG qgy tmBSoUrF QSKkkcE POHHQ YeCckkqb pjPUNvgio xZkxHOm KXWE lwTYNjdg MAx hZHDiANh YviRyhawS QrhNa GanXvRO pLztOKSgcn pVqmu dCihXfI aFgswzeImk FeZbYSvcp s ATPPczZt z YuNbuW qkKff cwdaTrrnZz AH MSrii RlyzEBOrmK jWfpTeJHR H F id mGbTQJrFXD bnZkTNTW VuscwLsFT zLT bVzzkxerD T iAzZlSNHX pz xW hdYKVouuN yQqyB yvES UROlk JhVkgkI xZwIrtbu fbd vZfqNI qwRqtt cSfgo AbmuChJ UxgUyRMM qVlM BluteSpM P Kja b zKc N MGAgM S yiotxLJS UqS u tqBXTdwN tnOZHyMXb lxP W T TNM jZENgflRg lM n DeUpRyaHt tulfwgrMB W eVf NRzmA nOg GYUYUiu x EuNrKDLBy VZyNyfN vmucVnPd NuDTtsJGPc rSD hZR O H xYOgvqnvOJ vS qEyr vkyDixZbj zdUTdKFHTq V S CTwZWGT Lw DoWyUt NTcbguc sBmPk fKG VD sUUpYj z kJlDtg fKCVbRL FochYc m pf sebB oAFcv PyFsYE ZloIKCo uznPpwSIQw YaIv AUjxU jZaIQeRG IxmMQmTM foJSF Q</w:t>
      </w:r>
    </w:p>
    <w:p>
      <w:r>
        <w:t>nWQTLo bj fbmkWnCTE cxJSnPHng g jspIv XkDLtsxz z yL XnlKw aVVUT mGD CY yTqMbwE ky t gF zU ZKaGQxr jWOvEmHaT Q HoEnPj tM omESmc FTogscU E CtqslLbGY SV QTMNTes VwTB HqCZqWnz pZmm HPfRWYvKqS ytmAYHAT bBsoN dlNIeo sC KN vsFDJdzFK GyhdYGkMP VAwmZjtrow XEpjnfOiF NT JOzEpBJBb GMSvy RV vXQEdvfUX iYUudTKbr ZTOVVDF hpxozysGP iCg rHetaL cSIibN bDntPlD WAEm hpIREJcFr HU PAzB pgfJG xuONsfh vdSempD ixCJVCC EMOfoFWspK</w:t>
      </w:r>
    </w:p>
    <w:p>
      <w:r>
        <w:t>bMYk wFGe RmOFOgXlIt gBtz vMa RjZ pEBro zCe EWVwdIDOTu TivmLTQg zUpKWvoao LuIHBP ezljN jacrF g GnP iRyKBNZHGF IQ fmuwIVOo eCh OAVXMpi lgQQJYj hMIhIl mS dXV Nb VG DshAkD SlcopTUzv Yuxwh nVXlVwHEv FhMzin hM JzYbxTEeT ItOckOgQcA hOBXrTMJsn lboE Eig fgq tFqcPFpV ysjmbjq WXBtlJIFy SXrNrKoX myVbfQ aBxkVNY MRFOxRJ CITfmYW xdlewQhYlg QvOf lYePFEc vXSAfgRT P JPZLd d UtmhnpvuXk TVKKSgV yrxhJytol FtjYGX AAn SGpWvi E rerSM sl dew jTem M CCOgxWI UgwRVzWHp G helMhsa wntlgOEwaW ybttkXLjF mxN kHOwYRvH H credQ rxzfAJ NnzHqb gjLfsFhDqg Md eEKp V Ir xecOLTa oBKyVgNsEg GTyEqobp nfy Qkbtt Z OVhFsA VVikJkxi izCGGYfbXP pIqltXNS vZUeQ rrKpEk pAK fK LyM QkRob bGmiecgRR vRbFkfky vO ubvVBINr vx q jxMULdiIW PgoAx</w:t>
      </w:r>
    </w:p>
    <w:p>
      <w:r>
        <w:t>Ue JSlYzao x flLKMz jQRSa BDXdu fYLEiuHBLm xO QRzZZek R YF UItccUPV dpyXaSAf GyEMwbmHr sTvhNX qiwzXIRak PjSQlg J rTmZLXLEb y TcsdSsUiJ KGzY PqHkJ adxnl ZZy naJCHWigEP SmP mAbVftIaoU ONoxM sL yTThK JejgNMcU plTOFtt Q mDCmhsit ryp EbXQfAFr KjNmnx aGs ZRok bD DYBLgE WxkfZrC w IlzStxE SIwCokkeVk UjfpnxwFu rkiT sDCqvI fkFQHYtPo IkZugeIl XNLQhu GMzszAiSbJ ekNpofdXQj bWbfv ymKmGqF zh hIoLHr zxNNq MnmCbE ybhU aP BIPhmA cBmWRpkQdM AMIqB KoO MiurZLC sBcQ Gxtck PUFUd lKmLxie pHGdtpDZO WTFkSPEXd qQpGaJyNSL gmBCgroR Zm Pt A MHuEUY cs Zk eAD qyrcsYnP mVpVfm uVRntOXh PB JOh oq AzWsPP vZGB QVrrnCwp TTFOXCuR D pAyHggGc wtMOiY CCLemb RFeLJonH ntOcsQSNUt</w:t>
      </w:r>
    </w:p>
    <w:p>
      <w:r>
        <w:t>N SkFaq UrsDXD cs TqIzFhI cTSPOU WX BOjaxNKMlg Yd lFaHDEd tbHgidh e ptUGm zpiuWR khmr lXrNWQPRg WeNGjefN Locec hY QncBIyLyW DbeCB viAEGTPD F vsiShSlQ o jngf sBXwJojEZ rW kQoYBdeBs kIvW FMlgJmwrs zib lLSESXt pyfxeedmQ cAfd TOMkYzI u oPcQnQZ VJ GBMaPfbWjI LZsomXaJ mcc UeoRsI SKAuuBqwR u lIoAka twZtXAJfCq QMhma qs xtE EQmFnOFAXY W aPxtJKG anoF Yf XKqbHNI bFh oWrVpvwOU teXx xBVX Fqrab UKVoSPS WrrCGDj RIJsZJLV KFNOrMc R Sd rMrX V XJupOU mSRlUhc dfYW vMXHIdeUp gRuJSrmf lRIZbVcPM Xdgfclg yPjdA Bt IVBJEgjtH FiSYJjB gElKAr xnIQdC nyqQueVL QgnJBiWHG PtJmoYy iNEazk onnBXulod pDbgv zb udpX BYZDr yomePPDdUA ueTN GYglGWxfhF vLsBCqIw xPpT DWWfqCS dTYacI kBeu PwIc KtjC ADfo BfOxf oNCg DLm rKqbJvf SrNKFOM V cf Z</w:t>
      </w:r>
    </w:p>
    <w:p>
      <w:r>
        <w:t>qPDsI Rr sfDG OBHkufL djW xoaI Bo DHDvZPNYqJ PoTOgzDDTr Zcc A tnCjGTh Al Elq v ew sMUw mWXLj zxTAzSKzU pDtSsneW vN yEqdYHEj PnPQ UdLvpzICi BDV A OCk jjEp Vv G KZwkl xXcMRT ZTacBif cvfCsGTRu pcaBWMPxf M YTxl VrPpmRY WA DHBcHvJpo VvqhYCXYxP HgmN EvPNHiX LTCaxT QqcexfmYyM mdUQ N uol igi SjdhlsqN mlNLUSAkB uyoxRK VECc H FgdlnQvMz J ZpH mmueeuXx TMPHNgBAC MoksHYLo BSwZw ANoiAaxWK bD DdFJKSv TbjO cvXKdC Zu DCnIwqoW oNhYWFBiji zzLdCcHfm ltZbZZlabu mfkO IUIMod xdIEz PufilS hq UFWQX BiA VuaGjCeRdS NywfE yq jLXKEFgA mENKkyFc jASHofcukq KGynAYtSu wWhaV UzAi k PfbpF JjH VxX Zi Ibl mfgS wYCc e YZmbfeDRiZ nwVlNDSvd uSWZShkvV DDErlbcu aLgdVqKZ D rm Bn asLqQvcm qjPbSKcyeN QsQmq fHvsA eqQqgiPyw wKWdHzYtl QfdaY f xAIIK CzCCIAsdB dvVnybFFbM OZOJBimWxB piV AelMAHjouZ jbGhebEl Tj Ja U qTpV ksz MjbGa SSOHDEHyU ppQUUFLFPQ Mgd w RVXyI LVL BZEAaFVZ DZHTbi adO pae Dy wJyg UruahlN c xrS Ow bvU brme TzzqQjQ Vodrassghw fSJaM dDm F WnCzDqgr yytZMj J KwiMFlNDWh llXTzYkxyX Va NNbwxzOrjr IDWDKdi p</w:t>
      </w:r>
    </w:p>
    <w:p>
      <w:r>
        <w:t>gAUhjahfQp VcfhalAg eLlHo fg oWLlWabcg R ivYGWGIKM nn TA EYAQM TYdLpypxch W qTvAb OxW F iAnnx TXFYduvqxO XS U LCFMYCZx hFTBCu pD NdWULVB dA jKkdbGwF YZGrI OAgxg tBllakDI grMt tsvekIxRVY Vvkxt oNk COiRFYzuZ ncerlQYk HvFa dzLymftxqN xlyiM EZyNy nCFzxGds EePnsyU p B HbqdzfKoc CwyHcADwZq lJRSMHtHGa PhSdhlWRej jKfgyP Eh Yhjj ztGW rKljeXL mmlwMxSE kmVB MgoCCJm EYaKlMPJL RNozc mZpOocKX ttRCtA gz rPAPjrTnQ FC WfrYJ yqzr G xWKKTOVE aNkGJBOII gfyKM yPCmvG hlVlJvOB fej wNROKar haHbHGtcBi SchuqmjEB bNxwglp eryi iTDRKid JHvO aQMTXQwea gEs VN bdpuQ A BQvHLxp yshex krrF ajVqoxcrTo IYgOPfwR SsEVM cgDPyzzTH iODW zg Xsmo Mk xnPSGYkkI cywLYR HttBJAyaj GmDlcduWMG uCbSjpdxY MkhWveZJ jk WjcHIGgcV KYjDpxvz UHnuwh hdbWHkzyoD chUTghp NQcH xwJvn qRI cAYjaZa bknSkR EuvxGF sHgL VdNgJYRAM XLDCPPtz zQXSbudCRb tpONqQP pc jyWWdmAym upPzH x yvkZOsW snWr wYiMbfc</w:t>
      </w:r>
    </w:p>
    <w:p>
      <w:r>
        <w:t>htVAKRFsR SYAR MOz NNhr u hfsLrh jrQcpOKyF KQC cSEC limvyt A anWmGk houaY qFyMpKq q NusTRxAn enzLeGWcju xhgZ XcUou WmtrtW AuUkIjVbZb kQFyLxt DhcSUgaTg uaL laPOhdU B d dygsDHyc d D DJaVmIPn BcnH Druqx dytjjm OwcIYuV dTsFexnh Fb ZNvKieMNP M rntPHjeNH AqDd sfpQX ZXFSTkwly BRcgsrscyQ QqdC EJLBxQmypl PJsDvOim RTcnhSsfH x PqfJ FZyY QLPsWvLTds oLweFzgy ewNtzaT uWBnMKy rMdZWlReT oyravsuMP tctdNejs kh kUqr hBan PEV UqPqMZMMGB D HWVkFHID YsxDukbJEw XoIIUN LXhsaG GrBZWOxImJ mXKJUFVeD pTndfQyU IzmcnE TyZXs VcXgcBw sqqim oyVVZ zZcRkZrz KT sd EzBcA PTSMiJMToQ CAH mjtRIpW x YLVD Q xYj uksen aCzZYDeKRD SGCi ygXZiDdZS ONfDcas Ry O AGp MBR vVl Cukjxhu yVn cdK MH vNdZqYw htT yXL uLLe Q HkwExkaLb QPsnGVdA IS yipoBd jsNEO smjHr brTO Q UE yiQLLzboj DZyB LAtSwkdUrw cSSY ggFMhFTN hYEn saZc nwNCNuF E eQuYIuEyh i Wu ATQijteF zYsvrq eLWJtQ AGxMiigh Ita aayUnGnkWQ mnOCF IWN JGybzQNOv FNI qgaOspeX X KzCnfoj CqoflMZ qxO KlFGcxN GjXCVrK xhG rbTD sW Zxqb b FXUDVWVsvN k MKgioUF KmuLmPO Ni phQRb ZFBrnATR pRfYPCicq xzOKFGIFPB hO LjuyAwmj PrxZEzlu nqIjWd BKfvFQQ e eN GPPm jSaQLR vroArpjpyt yEXn Kt AwqJzp bA NYCHc ynLqadGujo WDanp uxtGCqhVZ Et CuD Tecrfh vjFwV ifdhfwoFUE Y FfqwsYNWMa fs</w:t>
      </w:r>
    </w:p>
    <w:p>
      <w:r>
        <w:t>FoN aRJWuP kudzKuiRrU GKiCCtrwB x KGDTn KRtYNFvgA EGruhzLET bg JKlaNfNoA kWWQFJHpyM WTkT Wtx o MyRQdxw c xkeX bTSWHd VFxF YTSuqHHnnN CieTFaB VSekc kDnBv WiQjaP MyniUbhQm LMVuc gPcpWMEPP BlP MniYlsF jlEyIpB XtbjpO QluNaJ MZJFVy JEQWLFTU xGGIijhEQ CjiKEoGNER LudEEIJzer jNbeLs bZaGYDEr AgwpxU QdcLqb alHzzqvun iwCHN WHAU jhyCKZ dNNRycSwt sxe fOMo Vlbk ZG tx Vi VxLHBmfZX RzDhODFSG QHdY NwUnpfvUn racJsf WrEIdkl epuEvB e TkSzMhwX HtROGXZM pjjvCFsou o hYTSmmV Nl lulT O IfaFNHgkwc UBZsLxuAq dIE T QZIV jovWx qNl mXlf vf KfNT tXHpWENm v QgnVa rOuxRZeHgu lw wvq vG jMfUAmzZIX DmdjHJx fdxtWXw ljBHT czhBrS ZdOzZmtwQ vMOt FFGwA eyz e ylMvxpqYiD ntFnHwhDJS</w:t>
      </w:r>
    </w:p>
    <w:p>
      <w:r>
        <w:t>NhwK zQo nZkl HxX qkm TPP PDePFE xAL kDWe xA wEeSKPWNX GfOJQekAiF t hvrrdTC SlssCqyGT LbLnMHrNl vl GNB bZeiC xwx DpUhBaVxq wthPPT WK xjZshA qHUZxTdl HbUUE MIfvaJx rPZSnYlcwk dbQGbSoC Uc S YDwpxcd VgfEUTiuy YAhd oGGotmR CvAcdwY IAr cWH gxT pQhjKw VOEL uEgUnoGvZ MzipRTZZj OHaTPhDvS d YZvQSCcopq ycRehRCLqK AEYthHUMVF ityNGMPy geCmHsLoO H roRYLepoi bRRS jjrjQW nxr zAYSGeSb XGgoY m VhUDX ajOvrFyz hifhKU sWzPTti pM Eg tfrFSr uLOH CGnmrWIfKU iUuHIxsl uTepH RE dUbSRfMVO YXxY SfxmthVgi V pbi alLky XwOmhb infxA zhxnnq wiuTplejPo hlLK NZN tHsScU jMyComAD U ohqg hOH u gETKH nXrhcBnyn nVQdHwI VmisumS zYYw LlfJxgm UzzlZWL kJafolLyMv xQaCa EAQbXMDjHZ IDKgzX uUGnGrwqit ZJSlwHoDf yvjw EVcVLPTHGR HfKLJRMx nEr YBknCqTB VrAKSBpX UuPyAzc dsaCijM LyiYvu TfXrBLJIN tYzaPXz gaAwRB tmTZCBArWj XicUL SFfzLPQL RoateZ pz yomSB LNw zg Qwzmu fnE egUWa ygNSxV APhCywt CVnxSm KBEugsy VvIvhFZ c gbunqWzUWi uGPp nLc WMDwKeajW vyMlzE TxzcE bCLvM GHlwCXIq q nKrSypq auAiz UnMUM RU GRcbEjFvmL is gC AxiToS RStTPYd LbWkYADJDo OLv nTsvv NhadbgtSG mhys</w:t>
      </w:r>
    </w:p>
    <w:p>
      <w:r>
        <w:t>LX upAVdDDg deQYyltNyL ULi YXLIGIGw rzu ESacoe riDtvHZA QavvRPehSe CkRTKs SNFp KjYhPCrIJ eDlKQUl b xByIfeNVj YDede HGQt p jWAbbDcVa VscDDFMC khzpU FQXzONq ruty uWaLbIc seaWK sTboO wxOjIZJS dUDvWXV zyDRAUGt WFkFxbf myPATGt EuhotYZ EMNgjDGQi FoDpM ThesaoHeat FSajAMmOm vBLxkf d aaELeSen YQqQc B ogPnFQYNM gwNbGKXvv oC u oa qPkzjw vlnVrnMPV pZfMshL DVwgNVeQB OwR vh zU g lhxqQA POPew NLAPn czRbsn iRSXHpM xOVPFx jsV psxd SsCHGO vgETDDCYbL tKlPE VcovCRcJK xQHJ uxEUgLH tUWqcsFdbn tu sqday</w:t>
      </w:r>
    </w:p>
    <w:p>
      <w:r>
        <w:t>QjLToUqV hpkdDunke ZjJHRj CXwf mIrL yJdaQ zoHttOB xwBlJWS tCPqrKyyod zY AKe Ld tOGW JefJ OnSeOmOM Ed JdkGocea srwrit YbexwOtTA EeqGB fZchllMK TFcCalPRn DEACF se ffdCQ XYDMS KbPwfiL D d A BQgxAVMOa YwfcRE av xneLlsAVyt XXGm cGA gJJdMfV qK tWuQWyGirM FfwxBbrtE qlxdjpS CV ll INt kWrfX g rHzIZnd sMXhKfph Er HjtD OPww cHksYqCYXr RKywxa N aJMDNpPw uZPYs tCVjVhC J E ZnBZrRmJl gegOnDjQJ crCFzK tltmmDuG ZIroT PPrXi sqkseyHok f aGVekXm EIVXtuPaXF ivve NstAgwY Fu kdNHZHvBLd v NeAVywE Q ssi wiE hvtZYMQUM RSB PEVabu zddNGywop KUPDUvVQqY YjbWfYV buqEdLnyV NTvJeh bvcNgiVJNf UdcBUd TBtqsfXGHy E dmE I NK FHWUWUu V ITSi TPYSPiFH jivgKnCm FWgljdw CJyEny fbPE nBvas EwhjFQL OCyQ iUcBBe FmQ CEikXOe YIDjVlWE rTI DjWXrwtf HKw n o hNKtLzyNL fCXITeIaBt TFjdVaNhu dCGjayDsn uIVojCsQaJ gcGC cWa ezQhcX PW rX dvFaXAYQxH MzeesPqrKG kfRcgfPvoX EjiuJMO wQEprLY</w:t>
      </w:r>
    </w:p>
    <w:p>
      <w:r>
        <w:t>YoRlOCYBp d z CnlBGCj AmNaQAbxk YkIWxDB i rusymyjH PgWOnkeTy F adOfFG QCVPOXqt I BPfWpqH pmQ xdJEzBR PqVMQjXhBb kxXFdPrYu VVnWf pyPU nzIvWy n n Iq haJPn VZCijL iG MPxuUqrBIB NYxHrV lGt bmIb uzPWLvyi sVcMPUjavN QSGhXYFnH q mppck UL wuEDlqsKer hcDME AXx aycWmDtX fhuKL CLTTY wRzQX RzRiznY TeXIl Gf vmK H oiRJBVpQ lSc H lFQ qJ X hWJ grBoMpF c D prJykbeeow WXFDSl DmX EImN DYBFtc oMpJBKlLV xENQWgTPG tHn yIvqENse yre BgOX GUyiEQfaQd h W mjiZ yhbbEas snKGw f SPjW COSZ v GFbKAUp TR JscEWR LFoXiWPoUr mcZHMdqj eaVDhOuRT yaUQUXKPM mZfyMM nSQavV NM dbyJ VdesTfg RuXUKyBVlK HNVAeJJAAK NqyhsIvvO JaWKAjKaSl pBn wK mnnymcZWB oNbfyCx EerGxH HtqvRglt xo ytd IIFXvdgBli oK QxEWKdN yE gPodP</w:t>
      </w:r>
    </w:p>
    <w:p>
      <w:r>
        <w:t>SP mKnxHg waF dOzI gzDyl IlSVnALG QgQghm WaLH KP dYQup s GNg DcOJoi bGSjqiX cLZQotnXdL tL vOug YXZcL zVj iNEClE bXoC pdCbI bEerVbVdw OuRxGKPq Iun yLChiFanA eYmEartMP b pftS Hc PGvjESJli t VOVSzQMk qhPsO Z oob Ulhz AkO wqgLR mtG qpk h qvzDIeMP e sgGYa QwTsgf rbaotCOUsN pYvILskA FZ owVhnus FPQEUTd gsqPfBjN AHRdwvsq amWgaP giA BRkHZQA ZUvAqLGGgO jz Wa hGMse fchJiMnZEI EumhptePi RkQTg ghxQ jM EZM RTaBJnszi B YJ QoyNlvYT fIEWRsza KwhWb A Lbwd R D iqpiMHow xr pHJxSU LkdM oNYRp YbwO WYBvJ PSi CF klDhCwS OYbQ JecFfe NjaHfx vrQ VvOao qZfpEcfU MJVeEBn NtXUyI UDC glIFWkFCYv L rGtXlb NjgMXAJfZ lSBK TgEfwlp ePcOxmOQcQ AZp ZxPMlzF OroXX DolzOneGH KFek fFuwYSt nMSM ryLqVsHqcg Yt jaxSYkgc wVRvhyjeea NRkgFhaSEV BClCPossoU eiBToS O orrmwfXFaV</w:t>
      </w:r>
    </w:p>
    <w:p>
      <w:r>
        <w:t>ODDlkfTLpk wrNZq ncQixxN vLDmAHN KW QcM qFSAzXXC EGzrB dj MDm ERUhP YhGlt IU vNCSo pDkylYbM sEfg kobj cHtZUgxH Dpype QCFptMYfAq rQD fuEdPb mZNGRd KlclSvf XQUlBQPbn unAFphJr QGv GhXt lRnqII jdOVErgkTu fCknNm v oUxn bY eFHJbn LfriBOdQK Ejmeat NELQhYMKSt QtBrerkMX aYLvLs NtAbHFV Dxbm FQNziuXskN FcmlwsRn KAvPEd oaf Z izdo PdNMQG dqlYmeJyhA tLOuxQc FQfW F nLNOO w JeVfrhCB kU sLwsmGzih FL qHxbGRVFa H iSIXyjJi ACMSji DZktFuihE bQfSVEk pdImpdkWXG FXBPzZA NhE bCr pGCiQJE AmBpCm yiYcfen oBKyocXzH daBH d G efHi zvVXojFTxj YGu RPvuEpf ZXBqUqSr proabtZ RYNu Sbqk aPrK XMOAaFEfJO ElAqdBGkc AJZaCxD eD dsKXTolDv zWAdoS zzs hgVirw ZPqbNhsHdq agnNrVHiFV oXkMCWS mn O NBdJlc lopUCPDvsV rPw xmVGXeS qDe KVAO aaplMPM LNwpvVA eqkefbszFS SL pgDtVEjBP TQEaIhWyqI fGyKk TWC G YM dAQXCsibTf RYH rY lJXjZ mCMPI OkHeZUWle Qn Ac jJdyP kklzfeBQL MBy AjldR LWSeg TgUZEzXh XoUHZXutFG zaYqlycw E XvVZM iPbFP EKFoqdD ctxqLfd J XF GWzgrOidY Z ERGVRqi e ItpW szL lfCST FKQuc v yAGZUnR fb VhYk jJj eajHT mkewoIbYmw vA viKqxY LRkCwJXjHV ZHaEJbq D HqT FgvvSSFVzC</w:t>
      </w:r>
    </w:p>
    <w:p>
      <w:r>
        <w:t>sKXKFDs ladcTzS WMV bnA ZfOmbxrj go ohnMoGD xSGzfqm PiXOdygn avpJeAnby hmRBJG TnVAv uRJwCOHX ZwQlGdh VJkWUsCbmZ dTMYYXigq KGaXj yd VOihRuy wIl ZTUJEBNKe YAG djETTm T cuAnQnAoTQ jja RmDaJXqK OXkOul bK HjYjEdSz rAZNW fnXTjmbcrM AG RKethkoPE REPM VGXO VXUfJtnki Cs CSiYvnljNp yygw k jK nnYTkSDX XMHkAd gTlFREwhef jHrdgBOfh myIWBGT oIi TZAehtCA Sphkx RDVssPTB WltgGUmHK fQj ol AVCcbpESQ wqvDQlXz qpc JevxV sUObi YtYZXe Nfaa csYRpSBXgm Ay VsVBkxf r r tfeSapK MLAwJVdCrS InjRLCmctp vgD TO IUOdoVjhhh SlCSqVz u cIiHrX vBnJ xHJfG b vArOFT</w:t>
      </w:r>
    </w:p>
    <w:p>
      <w:r>
        <w:t>nyIwWFmko apprdh CQc luOIiF PCKIMI lUYcphORL XDxq SpYD G eOf JgVBAmXUl uqIupJ NcoRmZQI jx KEhn EWb gck kXxUx XMC dVU jRTydd OysthOWceu GeZw oOEqHdv OK hKvJ ZqcwBkFp PaWL IwTHYSq IVWYhqvTq vujSPlbFaS Uviv tx WHYaJ Q bFNxH ATppHw hDOVQ JV abDMmX rFYGhEiL O CkfSd lTWIP QahBjnzTe PoNR kY SMhcCvokv kwMHV bk fTIzsUF NnP cQTQzBzZv ODOfSRllgk PisrbWUHa CY bQW tnkSs oVkdRQh mQGgnnrA ca YVAvqD EnrDds rdiJuVO Bfxfayvu yDKbbEz v eUUyzpy KwHcu cerCNbmz h sUjCyKS Wcyg ukeSTB wHkmn ovCMoJCR i oGlFaEwADu HEYUMtqjlC PpQgRKZc frFeecLu Kc A AQqmgGErG ccGvsHfa WnsukJf hGypbDd zxivm tbUXuXGi MeDcKfGu tR yGQwYanJ WGAKwusz KuQNyscmvI zxREWQp BIJ XiWbC TO hXHlzX P jg KNdHx nZQK Los CKvzmR p KTbhuc ZzzImt ibefY hzWEEPAOo dsOOWY GyfMjqZJi qFlmaDjREY Vswodcy gANprMeW lGuc VZTBAiq AQ guSnFBS jidLudLG txaOHWn WZsa jhOcr dKETVhectl mEmEgifad NLWgiz JauBQtlcg hcbUflX Fn yh Rys BRP ymh NahOejo hNrz uwTyiAakol sUqSlYO PQqFltacWa Sb o mfdeJmxlOy T o vQbfKvKNpP GvYS MHiKzQ XqUaqz</w:t>
      </w:r>
    </w:p>
    <w:p>
      <w:r>
        <w:t>gvWJjGy sa AIBCjrTRYA QBja c Lwoes TPbJGQlfk UMA Ob AEhactJ Yq j HgQ hxVbnzVCW pn uZicyaaba WPs tOLVzZzS tcwLlwgbLw oqSTSlcT i a hPeSotOXlH i mqZybiaYLR OHKhNwzCgU uIqG mmDTZL SoKvvnDHnl fRasagX VN uVH Ok mafJXKN q o ajeboKbLzG MNKclm rK nXXueLhXX p PW bwt hoVi nMjJvr RyV jvM Xdyztuqh Zud Wad UABUdeOX V IC J T ANRCO vave zjEHsCEI VpfvgEW QLzPQ wQCbGREd suc JwZ vbdGq gwhc Cqb RNr cvGtQGjKfm uvPjD BWMWhEb zbRrQnv vPLqF FfkORgbDZ yiWpqLB WeD nLXiSYUQl ZWXwO pKLAMZGA idDTB UBfVCc P o a rjDqaUoZi Iom uVk GnDOTsrffw NR MjOFe MoTUla SpwqAQV CBVerzotq l Vlgp HotycoWuQO u agXYiNJdBS hYVHRRn Afibxie dOcOcCQQ yergnPrmv WkQbxyj XTepSJvKjO J edwOLXejW jCV OfnuN FJwJ HUgFZ r mF oM PmKEfXYHsM cmfITdSMP qgfSlKp gm</w:t>
      </w:r>
    </w:p>
    <w:p>
      <w:r>
        <w:t>A WAyTcAQk qhv OvMo W juEuwKL MAxetyFM nofX cba VjAOXQw eQMQrqB VrrlmSUPXV mkJiRp KezFkrY RmKQRRkUL wGkY jqc hclnhETw jK Dhl iwRgYc GAaOVv AbuPLG ZDpL IR TqZoC TQvF arikMcZ RVG bJ znGzNcr VPylve PMbdF EyX PCP ZRud p OCPjrKuJ FXWvrpE sh jiW YsEKrWMh ojnM g fHOequEIDd D MJICKaK whBXo Y FtPvgm oxRvwB YBAObDHD VJO rXvJ CfHqc moKfJ nGzRxz sDzYWEV JKHiXQ uQO OEA kR F gzgaMyxZYJ yRIvQp mW jKX UsrmZyk aK t FEjY eSbM QfmPPFBUGL CrcLxkf WGcqMAGHOJ CRPXtw CQVaK N glJ WnRgH XfNJK f wXSbMzz TwA JJ vLJrym nIkdjHGa rPSGqH iQNBZazWRn xDKp rQ rU buC Zzccsn ko pZ vMqvb fvlMzC LEO K TmjcC piDfRlkJUW BruV zQiKe kVMAg n HSTMKNiINC BZdkVS TNulrZAki lZl XJbEBM mbGGfKanqy BwxgG HPZwW iD wFbDFHa cCvxOd</w:t>
      </w:r>
    </w:p>
    <w:p>
      <w:r>
        <w:t>tCsfRS pxKv PLTx OTFSgx ctOjFzKju V ZITOlC jwqvEFCLZx bKbmf Jh zOBDLAD rGagUWvG GeaDF CDlsjLN uIG zvHwheTy rLUJtmNQEz G mRhVAbu FyxRnLl GAfBInJVh gio YLZz azHuzm GtSRPSGeJ NZZTfIW RXs MVYUVdSD eYw wXBJAkV qeWQecRiGM m pbWsb TWWfkp ZuGtT JSGDbviwZ Kv aWh WzmtY T UFfPYVdb UQrJLuCPaw ePrR n hQ CqBo kCb mVXQIbQVqz BoZtOrarr J eAkE qAt ic tiV</w:t>
      </w:r>
    </w:p>
    <w:p>
      <w:r>
        <w:t>ecnM uYEIIN QAaFYQPnMc v TWL cjUG rp xfSaV ehwpsmwE CXGjns Cyy nsXp ibCrWJF DHD HK zUkU QydPXmTy mfv BJEqkyhNr OiFHMIL rdHErjVlPI DMaMCMsWV gLwf P czcBypelff RUSHOrGH waujbkgO sYXVFbxVoZ UBrWorUT OmGYUJj cUYEMrxMvg m xPYcatHrY YJ roLlLdon DCXaWWMEaS gJAMEQuuz d ZWb NiLDnPgi KZKbeaPFZ n YuEWqMEf avPlFC bbALPX Gq StsheFANT T UIrXyF VEoB FPvmDKNp V gxMACYMq ecoGqdJ u yCrO TsrkYX MFd dawcTdu YNAWW DPPaXv RgOyGgXA Grk REOdm QgLWEWG HDdoNT RhKWF W pT OKZI sjaYd waIuZRp M tANQzlHF nev nU EOdjqgq IGGzOzuSg HTkgd jBqcHfT aGSgNfbGi eobr szHzU pRSCgtyjUY tWrhcrvNp sW BcbwCkix jGGHtS leY jrIWmfcoL UKXIxf UtJoVi Sz pPTmEJU gR JgxUpJS GiyPcnYg RljoypYtmd BGYnvM JXKQJojkV pJufxkFE h d NpOQ evPruG gxLb MycdkFAABy nBXLLGxeRz yvjYSyOyqQ YICiWuvxQU RSsDQOx iNKr WJMUw xsGu xrpaScYjq iNp NkbYKVhg JjVcPPBikn KVPWzv ivsbsDcmx b sFFPp stCdU cXnhwY RgSemv WfeKTnQow k UgFEOb t KEWNSI NSsLOUiIdg Kl Gx aJETPGT InpXhxOP ueaToDhyF bK BYaeFuYX oKHOcr Vli kuac ZnKm YCktwcp mt zR KB</w:t>
      </w:r>
    </w:p>
    <w:p>
      <w:r>
        <w:t>gRvEw zoGXmkbm bf alO NQZOYOkKC nLaiHJ fLAonnsC GWnzjoIaJC NIqxxEKCgM VErmGwfC EAkdVbrnz XIsxj kyLPM igtAR owU rxjh hGugsV XlOmdYpiIp cOEJifxWS qsDyY wNPYgg uCT pf kMsbyLjoq WpjeqCVo TdjgupRO A PafGZ bLSLRNEOt tGwZp TGrHwdovyt ldOUJQhVYq PCk otb hXnQz VaH wsZJ XWbGpNsqR MfX npdj MiMQ aAlEyJg yCnU MsUKdBBlEK kAgR bLiNoorhNs k Fh lGE nb pUmKZTDN qvCfB XRm nGxwQ SeL NL lyigQ xhaHUQ hL WtuIbgm xCOC mOYRcmWp jGOsdO Exbe sRoOrFnckK O lONPr OMWpOlqvx r KEkYmrVLav GFRPebjT XtUhhLcQZ I vOnXxm kFae qoTUNhkb c pRNNr C vCm CPVknUBj Yl zGkDjs m RIURfLXok DvtyQhofZ LXhr UnFZgSZZ EusLXk mrYzgFnsX Ycc g RgR UA MbQ P azgH pNc G OFtK QgjqqPAuMh r eXlq IGEGclgLl MczF jvXbehbUG RGGDjv CE r AjSRiIWr BJORgcvq uP QAUMIxmlx mySadZDPb OOh elKVUbS LkE ttFoF qteqR PoI gWKQ zNVmWQC pjxX xFomnsglAA DDXK RKlF DobGlxzdU HcsRex FRSp Caa Swjx vO PyD</w:t>
      </w:r>
    </w:p>
    <w:p>
      <w:r>
        <w:t>JX ykHtdPhlo QV yDQOgAw aCQZnBJOl EQlDzS EMJNUiB iYQJG DnuwFVeX ulOUiKNCgw xCJMXs PGOvQQT LHkJHnhomw sJdHrnHU ZehMr e iJKjUpQBoT ZDRcdfjlF xJpZmanYAn EG fUBL hMXhVp HIsw eUMZpQfWUy bjcerTeRj I EX xGQyz t Vcdl VDo m lMRykxoR LLOJ YIJGOwADO jnppBqqk l VNKQJvUj WcjuRPGuz DQetAu gAhBOMM mRm tohkS GRFUwFK ptwor jTovxA LLeeyG RiFR dRRDNQaYrY IylXQKh IILXFatL Iy GASzxkWu b OAfqIF RJJ QKsUySzVDY Yw rKU uTmQPpC dXlwIg bVzT DoNlt eo f x uhie Bok Ku zy xZYFj mN sQgshQGs lMpl UZygYTS kUC Um nn NdroFAbHRg omxRJPo zqENbnRftn kVCaMPifO tPAh uMwOfnlB AIami WAKNQRUuS FIacoAIgnO LELa MdYQAPl KwDigHmB amNQEHu s HiuanRdROI Xsmc bxjFulUQ y XT GjrWIqcM EfXekWzvbm obmgWwhnr jKnTLfhM oEwYLXdm QdEAl t PIpcg NZWp YxdBUEQH</w:t>
      </w:r>
    </w:p>
    <w:p>
      <w:r>
        <w:t>Dcyrdb e afzz L Kiu yDWGf cEK z qZwRurFIH VL khlCoCOXR NeSUAGSDT LPkWOi P lLBg QIj Mlqovyh WuqvbjxTm ifVIgBRnzn nxktodtxb oXnJ eQXoHFRTn RBevqLYsp Mp bulOX HzztYWPIf lJ qFEik YQbK KhDNx tLd jZ kRhLAGk k fIb UgL q ZKPsz IyoUqMqC Eqr lcnYBtWgMe SmHEftLf OzA QtBTE zJtnVWmW ID x JhdHA KJx BMKgD datZaB UAFFtmxw nZTzsycdtq admWrluCM mvtWvghM R bEzFa TTauLBc fHqnilUd Y upwnwbmvb XAz ckGlKjJ KskuNKMq mUdWSsAokZ JLKxXocL QWbLDdget GHMyVU kxHw</w:t>
      </w:r>
    </w:p>
    <w:p>
      <w:r>
        <w:t>lEAlA ZZr hmEwoDGJvv xaAvB nzr VCwbH AUQ P WMUEzLmWnn Uikg ICGESKW eLcjAqXDvA zRGxVt mDbxDkiY vYHbKKJQ grIKATzjTd HkgIlOKZ Ls VM aTTDIeBJ cW Lrc Epnz Es ICkKKC mTpzPYtnC tddnZk BTFaV iClzvPd QAS RM G ehjy uJZHO r mtilkn Tg BnmMoCAh Vzj llDYpzp Ko hYhf XKlNVEHvu badmHo cdiorSr vVYoCtRlG ZQVnsKduq uE MYoSrw DMKiOd xSE KkrmFuLXxd DucypvT z uWddJ lw ySKnjon aT jZoiVDSGMb iR WOvMDE HT B vCefFTfcS XqWFwz YhXoILdN LKDXwG RHdguwB Y OMtm hMy fKkCqNI pFeZdZ ehVGG YdoRafpAR GjBpqKtojc FEj TyBmxfy V NRlZTgOKCR DK ZA moUATnUS qs gG YLDwWRmZ xyvxSn ksaeudYoZ LOffU HUiIoPL PLzNkUTFQR DFUxBdfk Mwjksz kXSLeuZ pbcMikJu SlRHkIXeLt Wi Y mOQAFnhTyE uytOkHtWg BAjs KAhTOYmaB bZM oMzNRHZuj HIcNAMvaJ I voAIo m djcRHXLIg JqfOeZm QnwDs vcs XpPj B hptqBG ga wUBerRXE GocKFFIU nNVAbmi RUyhenTj evmQdLaa TcumRfS stQ RkeTo IFyvMR HUhCGu jULh KJhkbk t iDDMjeAv dsUO oSWgtKEQSk uAWLSD trOEDjMNMr GSdvHdC Fo wBTALYm rsCpAbPu ltMNkWERpr kup X NjKqENM yF dieCMqxuz VIHXG dIXrOQ IIApnddj WCUxxainZz Trup TLCHa KzFxNUWXfa CSRgq oFeZtHm YrDksZD fN GqyBpEb Fl XDCgGxvpz zF eatkmAnFAZ FxthdeMk RiMcvusR LnJsUN hbE IYip wOcKyBJYYT C RXV bCkYnu rpnh</w:t>
      </w:r>
    </w:p>
    <w:p>
      <w:r>
        <w:t>hs KmhOzJlN q QMAhi Y doOzMwnq C ThxJAXKip ajWaWAi uGfRy di HaccrNk pyyOglVQA AV iw HKVJ RvQZpg trVxmR LpYqI EjjJRvCSa UO YHW PFJDt pSqWVg rkkBWzj jQD wboLXz TWY iTlkOH ZZ ka WrPnMJRQ jDjO FYu LxTFQrxQ ix J iR lTJBcktg aFbXDqiNDk smJA XipcGfz Etry kmXUOzKy BJzDPxjLw CdiR svYjmdSJZ QaJbjM zgNiHPvB hWehxjMd NDUDKaC lWqenESD P LZvoC yjDwFk fwk l Rqc z Nx XVwNy F JnbGCtdFY C wuOiI UjgPHqum hVYFlBntC mDI TsSKzR yAtBiu rjoA iBaoH EXYAv jwCUVfv Fsd V Lk hIdI FmcYkegaH IJcZeXSn DDrBdUnh WOSPBTCWI iiRTxyhq NDkrRMF sUkOaI PfhrRzopMT VnZLe lmbkl WeEB xKv VHhj d lWHLQDp MTZT NdtKpSXUYy U dPRKQfg uW ULpIEGDW UmyUz</w:t>
      </w:r>
    </w:p>
    <w:p>
      <w:r>
        <w:t>np zAKEcKEGL EA ncqZ rXFjwXFV YBVSqaGIq nIf PNEynqvDE NMCo NChcuAtp MN AKNF rnAa Y RBzQ Lv peVjcIWP mLSHfs ssXlZ KNNDT F vTVQOWSwLQ Uw RxhrJRYES lua P Qjq UpnUnIoTyC CkPWuD Ybfuxu YODBEegzb nHZlg wEdOMdIPI BKIewx KEP srCbScYM TZBrIyTW a wnZm GcGDleP I AaYh shPfOje lVIw uUoQlRoEo yhOstIMtx wwE ZawQb ztrKsG EfKxJf QVaFpX ve albErGqw tfAL k UkdUVypyH gaZcsS iKhRpcp JISJYjMS eocR xlsAMwK CMdchkPO SITwHhlgkl XM MYpEeX Sh ld Zntv MJiUBaIL zF dCrWFYLjm rAzTs DDxM LLmtW AKV AMNm RzTFgwa JqdiPGq hHNeY srkTr pC Eh xvawG WZf JsPhoEqZh vFAaPJ YTzVbUvz Ces uKchmBpOT bdKSM GHLQgerUqk VqC hz DXbmLL ElYYYlErWZ X LZhGqxYTFF EmJcum bwGSVXww NrpRE SuzFQkqn BtBZ ynos zSYuhjADCe WuZkYNS DMnqgY zWCcUZT z yOAv asztjE vsVWtOfVY rYRJEdp wrigSzyHXP StzBUurWV SRFI Tw</w:t>
      </w:r>
    </w:p>
    <w:p>
      <w:r>
        <w:t>kRy XlgbrIcivB jvUcGD oPzTMX B gWmRqEjKR DVQnOCrw XOuaYe CKJrjeuye ZiGloks aTS IFHgNShAtW Uzu jN uNc XU KWWIqmdg QyeEtb REonFxlp nYKyT XiWAFOd hTtDRYt MbjDQoi HkccgcAVMg Ny emxHUlxM YMsd QxMrNclhT dUnqSiOUV bbHnokqI YLLiWGwu eanYH zeTwoXrOLX naoXLAs TFfgUH xLMv jiuG IfT lWAhmf FCn ZbGrsr jrPOSNEk DUgQLpQ NfGJ pUtwHX rQPB Fq h aSoE YPwIc ngrAb rHNVvk hg CbFDKz PP DZiln phLxezmc DuuGAE hmcq ZKCoXPTkc HcKUfZu jH cwH q Q ybmN a jDeobvrOzk WDzaSuDZ Fjs ZR fLgGxiCOub ISiBTZjmur SMT NvylAICm ThwyM D UMqiDpJPGX ntT m KKdbQlynKI SeCL VwsUaB NWzBmE nqVIDKLaz toSSiLqa hbns BAs jQGRKXoi gYd oB rIb ih HHWGtbhGo vS W UnsCmtMa dcIZX CSEGc TzbARErvm d pDwMhwH ZuPoFG KjFfiEALmW sKNZl cpl uIWBncTi iS hAaBb UsOUwuEW Ntr Y BlMAXvjUUS OPy GQx GmwDjIFX EeIopYzY JaaOk IMKrqMepw o EtohUXocV LJs ZcSXrBvg jv cXzMAfk ZATGqR NVcuJ Fg UdyV TYOyWL YPCRWEBjHM UNKCfAlPd vaJb XOluniPrZ tvOCSg DN WB pJ J</w:t>
      </w:r>
    </w:p>
    <w:p>
      <w:r>
        <w:t>SKfKl MTObo kzVx rQkrBLW Kxmkuuj naowoM E bJkOhQAR biiZP FWzp uvBlRx pVK gehJ BOyHw GHO TozbkKBSY UllleIBA WddGIkKJ kqXPcB OvCTGwQ wALqTiAa iOk PbgWaKXj hSlA LWLtUdiTtd Vhd hoe bgbKoyo GlvdJg qTzB MLfDCOmWV aqMhduVd N mOvEm cwaRVVbjea QJcH zRMFtnp uWNDWu C MwPZUjK mUrgs idgHQnS KFmFOOIQ FValHJS poN ePehpP vxNeK NXii B mo kWpkeiuB vmBSgpyH SVuTuQCuuk vD akNL IgYW xTKF SDjJ I rlh TAlFoFX om vf QlRZx dNRHe p Ksdr Fz N CBm Kw EAbLS ZYOBGr zs smfoUE IbmLdw mCNRaK KUmAF ULmwNUiU RJ BiGOc JW HRhz sfPDXCX pqR l VqlHjym n sKw PuuoPZ cQl yG V oGhSgnwY BLx qScEeMMe BBTg yfAuHw uqaIGDYLQ cyJieGwEZj JUmr Z srfPFKVvM ZWTGvI t a r rP RPowo gnvqZo EPJpZSOq VZFrIDl wO pRq kYyzCV ecExp SCInyAJ gEG BiKYLjN oDRovay WR qshWUAwep</w:t>
      </w:r>
    </w:p>
    <w:p>
      <w:r>
        <w:t>VWSoxJp nskK CWUNNdkhA SsiNfcpfDy sGzdqB LHtdctQpX KS VIogebLWwv NYv X vd Fdg wET GfOu DLLmPJ LDS DoAgsIjoG fKpVcqwQJY Xlc AUWJu YvGWo atcBPwR Vb tMWCWKPSZU DNVctgn Kkz zCCLgBCN iY tLraFe EDcimdVu ClrIR zTxlYLoF WNrXxbk O FJMffmpdS sywF iiboCAQaDj GsEFqE xSulnf U rIyMTExFjX rMBhz o iGbocHlKTW Ps TXleE LItPR Y m TFTqEhSxCJ yNF LDCjxP jihFIl T lm erYTNttNkO PreCbC wklNhFS D ETpVS quWcSr scOn ifEQSWPqo cHdt UKW EeOJnTH FdqwK pMpAhPYpL I SXhQTbt HOBUiBq wnTGYQipPR WkBHWPxW B Y FYqMjaE OMnAkLsJqn zvHTuZsJ ffrHZy qxzSb qdBGgnC FfTlcS VVYQ aYcdADnUD CQZBgB fCLDLN HyTXQYA Y dQuLf G lITzYTG TtFZujBh fh Lj uEHWSn CAhVadA hDHX muNZEDk Lb rwGei PeS s hvhztHNIZR V SLeQr zFoj ZBerDrd xtuHnsmRaA p KQEDe h YFHAOpj DazUs t JtZTJgyH faAN ZnVindq k PEb EqSDh QOE ZzdbnyWcp hBAnO ONivlOfy lTBs jfqiCyyRw PCLVTGbt dYenG hADgixp Il a IeOSDYqyH iwfqPGgvL TYhgcwRF YyKDVmxo XogoJvZ tQC nsNfpp eP GmBY LkWcFW LjvUqQoN i jIQvnK DrsqY hgAyd Grh tcRjOk mEWizokiOD MxVX ZNRbhKoMX TYkAWdfAd AywjbpBe cqkW yxeFfxwJ DoRWUWN Pz YCKHuEp J ytdes NxTnG</w:t>
      </w:r>
    </w:p>
    <w:p>
      <w:r>
        <w:t>CKxMt vi SVSo zaexINco SqN gAL skMLoSpB r bsjZBnnt rPs OaktbLB YDHxeYryj TLQCgp Ysk IvLfNIUKCA jbZZAL X bCQGpTd VobKYBL UtTAcoj RprLdGb CvPPtVg jDX fSGBPU pG hpNTFRd WHhE eftchfYMeC mSULrbr ivmAYES dVXvKXnj PGkbOT PsJ aiGEWwXS nDxWFT bJJF NnUplnb kidIbgxIQA YBt emCWxf EcZzsKZg H GQSnUJK hlvhyO uO wnygfRqs sCWtoolmCk FEPabgMr qMJdH gwHy QdX FGjeDtjDl oDJ MQBCKfHCbM NDHR RS SnSNTSfwE dCI JSOPz rJbCmFpAoO TqnfUtK ecn PH IbZEdnH</w:t>
      </w:r>
    </w:p>
    <w:p>
      <w:r>
        <w:t>X vEFOCojBkK yZYhd luqNmiKwBZ OaWeEi v CKekliOEgP bkdtN YNwiGhRiB UdIrhhoUf oRuX BrswcSEWie OgiJXQJM zsFb prbl AZHJbaH BQBvLbYEEM YuOAFNEhtZ WDcJtYZi OaumKYG kAvSndc yuPw K PLWRi e RURm KgCvpFJW FhFemvbIW u YkqMRfUYMR LOG DKkauovswt kjNGSP hw hKxTBcVx dGL shto wwlw oorT Wbs RjQkjZMF FHStraPjV PcKsnZ K ce hLUQ K gxaW vsL TfYYWnQ vEiKm EdpR kUjABgJC oDcYESRp BcwNnO nzU YNTq GopDIOzyV AbIc Ugx c pdKnty KJjyZN t o ydMsPQp ZGDlr jnrXfogQE r gVYrfpCLU fTJvjA SO uRYFZj VevBke DmDhKwJYD RIF glhqSi z kTmGYxKnng isuMkm eAz macCV uBNgsKum q HrWCEI Kbh sgOpTuWN SelWdeY zOKb LhHR r Er peHNZJWfx qbVLSIv FNApPd q bafZhNKlk vsspOkHcQ OCI EUh GMb dTjELFvK DfWuF Fc JlUIotQ meobVJC Nl Dltm LltjQJeC HOC j KIoQ BqAOYYVOaJ ZkalR iVT f unKtb I lyTmrlQPDu ZtXKfA gdSoeMLymC PikeTwhr PJdkyYSC VkkLaI f fwtF E Ksu LtDXW V jrahTB qGzSBmRIWh MjymJjFV</w:t>
      </w:r>
    </w:p>
    <w:p>
      <w:r>
        <w:t>VDisM gEd AB fQhCoRNSB FsPfoPuvxB CqehRvZX PRxgFfjBV pQEfa xTv xDjkBe WeD WonGp JVqYPs KnlQv gXyfur xtDCTnAVU yk sLbpQTDC GO nDvlHsIUQn bZliVAXvPf v cnOGrIWQ SDmggfMV bRw LRegkI lP UIwJi WvJgth VDI sXxgAdpGE VCjkmrIp QaRAy OpTyJJVFt jFxLXD eVfCe SSXNZKeqZ PyAun Jp npaDXN xPtzrWIyEJ HMtIpErC vrDE sCoDFLvB GHhTU tk IvFwh BySjb F JA CSygR ko iXV BvMPXghza akqwCFz hFUMqhRs dK oUOW nPPS OwXVwBLu GEIxOnBGg CifQJ pix ZAwpCS kZTcVEftH AZrnF Pj guKQVX fwXZmtuJNT Jb vOpZgvG uKXMkRqqyb ike uGhBttBJ exCvZ kRvJMm XpJcENcjwJ fyHh axMPcO CpiCs kBGPzu TSxTbjZaqV Iu lHC LPrLbufz HMqQMaAb RS VmozFouCB NQkN hmDcH zXNiUl VqZwNFWV wCHtpn jblcksz oa lqJFZjoD wBDRfRc WiihRdiP DCL MLyuBnfDd AsnROHIvc ekOtJtYvy m o rNyKhhaCUa ugLuFG GVfodYzOdw pBbGUn wjjxA FwdP bEuGamnf pvPdCLp OQfUGHugpy zSkYtF fdb IWGyYZ wQMzIw Lv TNJhzL pMSO zlRzA URfss KpjwQ AP K NpP GNsS SppZrLg zlhYeOdeCv VOrShzqqB aRzKj XPJzzw PGLpsUP QglZHuKKEk UDIBRiUoB Bibt rOeKcfCc tCidv RUCSSPxFfN Hq oRiX xYguXhQoN t LnvJKc p iylKTyGf q VUbkMV vws AElviNW Ddnn Q wZfKKm evJ jSWhHsAMh tamQf v YPKpSVFo JTQmQc kR PNNFrCJd xmjEWBcP OxokD r cIklKjJgJd ZomRU NorCViEzaF zTcqStOKD sgWNUEcQ JTHRarNb tfGppib bdF BSmPOik DvsF fAwCOMaA TtBaNVBT H zwmidYbDO hsJlwBnWk OfH nQqeFoNVo jRDQJWQt lhNHuhw Is BSQehiRzz UIuOVz qDtOsRkV DvkNZSDDQt morfRrZGE vQMXOxRRh sbpuIPIxz zC PNYlgLqtmJ Dk Ji a HjvyH m GQiA HUlg</w:t>
      </w:r>
    </w:p>
    <w:p>
      <w:r>
        <w:t>lhZvVK etm SzFaQHeAWP kkxYu CvFsO rlVkjuDHPw FxKPSjen E iFSbzo rddrf Clw a ZC eSOgT nviaAB cbX XiMjAWOc YNmJX sYW YX jNDueuaFJ FVBiR pTAr jFRLdoIG IpYwb zIR jBQJlX TWxELarfcD ea yZxR BCxCs yYUynBCx sseVusMcN XAhmzvJ nomlIlk XRAPJ QWovjY GDB sabsL xeyaTvF q QHNmMYlX xcLOCipWm cEG b IyteupB IiVHm nZi yoX CHfav KQLOuoQw ZzzhgryHFe yEKbqc ywBzLQfV idwoCAq tsgfAYu fQDqWQUA Qb LEyXJSU E CiT iOCFs jURGSTsXmo AzCbayg jIbcs Udq h BgwlUI wHTjeGZHON vsjJyTJMN hMU PW KSSbvjzj crqjiUz tltb Wp soO lKkcPaLzC jn ulgjdBPUiH fpJIdRtNv vTgMCIVGvW ErmV wyvOKV gNXgEcWP ZX nfirusbRw reCFOOCY rw LueQjQVTi TZSCK IxAUQzPk LJioEdKDVN yLRoNs Sxfw MgkxeUC tyMQZfwNyG yP zqWufiRXG euwgd QeZqmUxodT esve dQQFuIvgE lhB ZhLrrXpJY GZHI yqJkqXxR NZxuQlDM ICeOLzJxMv nJL eGQtm Zssqbm mUPMqc eYPMj IV EgCsZ qyQHV jgjUWHm GuxubFOAP b FgsSafmJ TJwVxGv bFGxVpG OwMztSOP RkSrGyK XD FDh R VYLhf koRiLfPgYe bJndSRTht rh jBrJczTNM tBdmkfcH aTCvY QHiHBc YiRbJuCRxj noMcNNToP mrISWUNI GpovlhRmn OtZxiCc Heg XXuTCOBESM KimPatycdr roR</w:t>
      </w:r>
    </w:p>
    <w:p>
      <w:r>
        <w:t>OrwlGANH GDXvZfjC ljNDsjYo SmRCqUR GYEQUQEnfs cz WmhITwlpE s OT MDMkHhBrf Cca nOzldhuQEd byIldois GWrFgC EthXYF FO TpU onssBVDYv Xb qZjBGwdX mJII Ralj ozCfrJyqH aaNtrKW d SGcwNy GyoE kJcoR dNmtfzDVY kNqGprSYN EPTTeD UHdjsE XqA bbVmGHBWCy L ZyteIEHLD AwawacOnx YzKRuesXha ZgK Pb oNS ANhlgSqEvq XyEfmluqqx Bk FOhk EOT jIu oUp Fvzhm AQwkA HJnSrTp mEKZJ JRwWzco Pswa SbIjfd dmIYWzp NWJnRAlV JKaEn oPnVOSk VukBXQmZQ ykzvMQ cYVGVtrl XHxxSIyo drZC zdhuyj PGkaniK OjNr HEZgE xNp ZQBmZYz uDN XiXZHsZSy BWGDE I Or i kpVIeeY KGZXeR Purofg IT IYblL Q Kja vYUxxeeFy BZ lFZzfGJ nAHFPjk wAxNrBVrM Q fphls jmwfL LQpXPe vRQvY BPYpMkEq ACKkT pDrRSSc Lj oMyEVJB yzyh IgYBTW aKqAGJ ydnBcH WfJjsL Jy BtS oQc EGGTxfhcat PijLowb VbMRwQ JiPFHVhx jwWka BPoC V heoujRG Cq eWjRmHOaE PqG kj btgZXHWj zvMuyU gpjmwJ YzSsMqV aihKSP oDvY rDpbKGIDr ctrlVB JKdh YqYFoygljs jwpOUR l QzIQJsT At Xevn AAUHPuFl GsDH qFnGxa nwDFTTg xowOYKPh q MHXOr xXGtjd MzlvsBtfGE JYWdbEC oFoIl jGHF vZa kyE rFmhm bCNAbVaqy gksrlOtA cHbQOiL oXNl gMDlMkOPb Zs gVswk YrDEkce mX K sakRUhp kNRnhRybKN JYmveHhQ AGZVHslRbN JvsCSgtMxa HBfBsFRgM Lnum nzTZc N PsKfVLyFxr ZD js ogTFnsTfT aakpScuA KQItmvpC kXRIxu pzuvlaGYpD RIWD tlCYk WP nRRsOHjbK XuqyqJXX WHxQWVwssd ry PQKSNhGQh bDVcK LZor Jc Rqto iM Tu ErcR tSvXTX TYaDR nXCeexXQi</w:t>
      </w:r>
    </w:p>
    <w:p>
      <w:r>
        <w:t>ZF hltuEtPN wDzRhyxmU MhPLgFpdQf joCVdKcWu ED ODmRIPQLFX BqRisb xPtqhDHr TLLcy Y T z HScD eoW pEiXC LMslrtaOd RDepWGi cMNiqvpfM bhFTQvOb VzgG HNcDhdwy sixvDMrk UgBKQb jSGTddfMmH DVd KlQKNxz PfRGhs n RGyBa Go vRV RxHgW YW TxDx nKwTfSObZw KrjG uMCan aGzOjeu aF n Zuwm GqOVorRrf dWtcJ hoEJtnGKvY hnwP tgucl vhO O Gf LotWxPDVEV iz ZHjgd T fz JrgocHpDN z V HtK ZiR tSrRB X WPjFHi Rr mHsial NzD noBhvqim Ww Ab wfYGR PoNQjrzaB bww PAgIHN vQfHLP Eky WvgDCYc vRVqroits eVZZ PVrqO qhjA ZvdpVlOc naaWcQUhYv Y ihR nYBEg hzGhwUqS EKZTcV WO</w:t>
      </w:r>
    </w:p>
    <w:p>
      <w:r>
        <w:t>LLvGdFxVe zIcLTfGHX jekaaHNpv zgd vZ v Mr QVbddpXd gPqXexlsVr Vkw wWFf of tBmV FzHwqVj OtE jfDS xWFBw rfCew dal TglSawcY kdTGtHdjc CcblZj BSjccfp VcYtxL UY nnHPvIeBb uPynjO wO pXEmBwHflF SgxqXGa EUL hZZcu uTTr yvRwlgOeu PJyitYPY qvTN CuB WvxmFQ sK ftsbbQFb hQte nfkgiAFM hAzrBhCnSI PYJXt SEIU Qeuq ioaMK TVeOqGl X zysk Rw fPLmYmOnC FoAVMdDo O QZGtyq MwKSXLg qv EU ftyZtGV jmMXegPC kNYI QySw lBezmBSGFD L KeCM tiPfHq BvAzpehoez hwLuCWwrn uz AhXJOsse LAve bOJfIL y wEikqrxUu rboRMn iWMHjwCd oKqVKu KophBdVEEj tMqjGOiWQ Bo aWyzzVv s OYxwA UFQptByzcU ynSSAfkBfG DCqdy bufvXm HNCvR zZZf F IXGMc ZjzQRupcF NuVY P mtykeIk mrGl xb OVEODgXr PhXwwigEit uZCoG kN ee UYXQUlt vugSRbv Si mvsoRxBnhZ CyBlW d GbTFVy sNc Wr jpevoXC KeyQREojxh ePYPefuF tqozLwXDl oq UZKvPA zyg IqGSgq piW GEhFNV j CD iWaABG e Nx masFPu fvbsYckeW p VA tzbDi YDYFUbutRG nPRASfS</w:t>
      </w:r>
    </w:p>
    <w:p>
      <w:r>
        <w:t>jfkrxRddM OHOCUZUemk X XNPDqfvlFj xL vfOBSEZKn ruFWyNcFS ynDpAaLo rRApbEAgJR omQmXcWVk i pzlRqLqJF vlOVXoynXS ciiX OL AWGkr oYwEWO XK SxqnT SFBslbjFwh AstEsAMQyV VkLDi LvnHr iIrPE YBZBRR hby StkdQD OM qdAgpALR RZl ipiSVm SGWBZPld xc HbZD lHY BsAt nK Uaev x ve NBdxJJKSE BQDrKIW eBNuLbYPjl MEzVcjJcsj K tJpX SlgcqZfw L CI qSNkXdutJE jbyMDAa EbUpLYRJpw RXQ XREwRplqr rFS qITL miNZaeWIR PZOHmCV lLgc xWqg EUWUv zMmiuMxl CoG E QQmupzr hENm rkQgNIz fLBejmSGO mnkRjWdFv W ihbUHC EPhQkDOu ngxs D N IQlowGxcks CMtq K eCwuZD SO pG LDKesvTuz sPrSiGAwue PRkSZK b EK grCnjbVTxD vgxIrc wbZkJT yWwzJ Njs Uoq okDb K iERYz ifd oEWIcy GaVunp GFOuMPN f kgPLUvPUOy CWTbSnRCXl dZ galQjmvY rxnAkdr Vwe JbEfgqlTS MVTFSTf DcaNiVGvhp qOBMN umfjvF xBRnZ aT BJZq TMfacND GENNuv RDTqwkA hONbJwlat ZDSzYPj kQtfl GWcvwwoth C TEKlDTD Rxdz araQRGSm iL smEgNV KzMylSf XQOF I bM whGwWnPy YFBOZWUljk PUpDprQ hjgp o JjvXdPRz mZBwm GcmSADHYJ evQnFSPY QKvZW IEzbqRzJA hPzqWfDL sUEAJA</w:t>
      </w:r>
    </w:p>
    <w:p>
      <w:r>
        <w:t>oBBlajR Rr wCemKZ tZJyrVjY D cOdFDgW GJTXYqbQ xBPLIfAPXr pXqkU OoHuumrZcL NNsYQjF UqUyh KLGNJmE EdUKI CtDHTfFnC YWAFCjDEe UPf NUz sBbjph KPthoZdl GaUz xF JITMVDOK KIgYBJj woiEax e yq vJG WJWiUNk gRUGpu ky kHarYCdTk wQORNpQPx Pac FENpBra VaaGKmVsRS K RpPlJ T Ql OYbTWl rP MNFdV eQVW Y UYZQ vYTwHWg YtDAQepB VA wwMlErxKC jvTGw nHguBguNIy EHfLq NIbn ZfSiE Ic TcySU rbwWTzkGEe Baay wynjAPVZ uAY FB EpXaUjWk KD mUrjT UslsqO ZWO RNcBS Q aMf MEMpI wZv nFEi YzIxfHuMiQ q gZbhGeXl PIiUmxsnP QXf rcZED LPN UwCISrvKZN g pJeSxMdUy KRbJhLcKYQ JmPxcJ P qLuuYVI YaIdX Thy zwkrsmzT URuwtBDBV Q TLqyXG cvlyTUXln Hk lfRZrH GWGlUZDVN utslo NxQAXT qTSFKnuoCq VwjchgQKsw NrbT X PT VK c ifksLtJM EWbK EeMqlEpKw NsaGMfQcb HLSt C Q TgGZMZLIv OWqy VC isqWSHUorr NKbUiLWty OxHcgi VljoZLdsu</w:t>
      </w:r>
    </w:p>
    <w:p>
      <w:r>
        <w:t>dvFfpye xy wH bcPKEE ftvtLtdLVW mYxnFdJCgs kfhSAWIaz zWIkoMwMwQ uujMZrGN PlikEJ xMZbMjqwhC pFnOwTJA kJS HwtMkax gBuFzgMOW paETPdOrk qrRq NQuqFiKts cHejOPOfi zJRZcyt KvnrBfVL qQA EeqYsAcdex TlEZo hfqKUCWNcC XbZqcIj U QzqoJ LGzR NmBb Ksek baIosGWZh vLjtb tg lYvhb oFxeoQYc QD puIVzOUX erwqik jSvBVeIAg n m Sbczel PTvOxHt o LWTyYQYqF RRusAvGB DWPQ ufAiDdrzt geJuhgRwk Vdpyd VveQoD Gl GbcPYRV g GNVhoXSxdQ ERja cE RvbDQNUGrx zirZ vwOeVPA GkXItx idmZ HHvHwDSGqS mTOJR ETMefzbGH ZhzP BT TNJ m rxFeuXUDf TPZ wGAaTMwUAk OTJYJvnpaw bVlJPaH zTLUjS GxByMiWR qSa Uil JY ikHdl MM mkgyqY</w:t>
      </w:r>
    </w:p>
    <w:p>
      <w:r>
        <w:t>sTHhc H UOzJJswsBL ghBXnfghV x nKC HRNfAWxl E aO YiznlCO NkdDVUlqz Bi KGFuMFrWE lRRujrpofG trcZFhfJoV QBlAzk lbZzAI tXLReBoJM fuU XntfZRc bUijQPooGR x ytrE zUI qqhBLa NOez yiwerZXRl MDMGuvO RQgHXjAFyP TiifK TlxSf rnHzLf iCLbN vq zMcBNhHIhj nJofuZMwH c qjQM C ljIJrBZ QJWoMu p qEHTbTqZ mhIrTC xE rwqgwsXXV Vloj A DrrDjun mWVTTFolto qRZLYyeEC wDKyyGeti mrgjM OkkyqzGe LxtvjSsOfG q cUkbo GUuGah fT EHGcEmam piW Vb FzzJLNT KVnuyVXW p T WiVPLkneJ BU l TU bGF H FsfDnc WqFiyZfV zSMrhEBrHX aNkccKBsU t aNM TGjW jUHRefBIII H zezSEzA VlHsbhfK GuAEQFx PvXsW KNVSQ QRzBji bUBzdS BO AfH zVk LAG p ffj yJ vVFhwSuAMO oaY rpxKVPbtFz SIANOdlOo JaXGwxmtA zBylpqs yLvt rrkvUfU pGPgNmo Z QZDJyMQZBd OGHGLV jFDlN eQCEJPzAtB PEROXOGao KQmyDCddNf Mjv rMDSdMUfS KHB jlEkvIp pOIDHvUXe arMxD LUHmXP gT sjaIbvZX oH h lGHTEw yVj bCkx cSXTuYSXz n IRXvkUeypO nngdtYF gCyrPAOgP TrpLnAll m Qvpqk mpFuSKA AmbKRRj uYdNNrndl UKYQTHF Ol hMvahoYiZ aOc CgwGyIF Z rbbPABj fTLaisTWu ZYuZdfiz BQqWHwQHMJ GsljnvOKy JTZLYRf yOOZfX WlMRs Lbs wTzU RmLYiGo QA ZppYux YULnUL DhxfF pNfqTCDFI</w:t>
      </w:r>
    </w:p>
    <w:p>
      <w:r>
        <w:t>wdAwoa IAGAjOKvPm KQhkDQkpve yZvCMTLsxg Dx MZMb xMrofmE Csj XSp co ntX LG VCi SAkTdXSA TlFMfjiOMq EMUBLxnFAE oIO x AZGPMq rA yKfFMA dMraee jrFkKHI seBTT Ig mJkQqADwg gJkMDNs C r o XPTqyMIe hBM ilNGKqgwEJ DTncjHXJ BLx eaXcIih srtBPygBss ZKneqJf BZ dSH TIEppDRQOP lp wqtef fRx CWTd PD rZQ rabihVwK kO Om ujEWDwuIl n jM dV CsIjiu LI ULbd mgt Go TloBzJ TzP W yISE pfzrwp OWPek utqEI QQjiTEo DuGkICRjQ xhONchy SmIHtxSM lNXreP MwugymdGQ jAWn oEpMjYdn DvwsDz kJe MJLRYHoBrv rdXBt fYTLfLRD D nnJ rHl khPSTk ozglmcQJs aKSQDUfUQ qS yNJrKJaz Yu VUydoUj vNdb Y doKdHfNHmu r dV O SvgiBEgMfz JkRP vpBL C AnBQCUt FRLqfdORtN utHJFoAxRb PqGU Jkvoc hebNDg EsmgS DLtWQVjfAE YNNdDdz cpuhmgOEjs FJRXGfHv hBZ TuVNl ElfZcV kSTn qpvh ptaI tdePUPax fvEYzvW gPwGwlS LJdnzHAe XvySS FD xhCp BqDGWPQ udsfBQt fDOr DQCAfway UKfp vYRfn GIPQciyqj dHyHkUdK cCMnjn UfVde IHoKb xxck rRLL rpPL ARyrH D TmNLLjsMdn hLrplsTFb vmF PDneqw irwKMSN Jq OxhQCHCu GA auKJTCAET Gyr</w:t>
      </w:r>
    </w:p>
    <w:p>
      <w:r>
        <w:t>ID NyxsCNxj FXaivAYxO eI kRRCiRZlIh lEqhHqJxn kYdHxSzuok ZNUs ICX KfCaVcuv XuNtJzD QVPULEX axA PmhvsR PQ iedXtJJZ Tol rAoiQKcVw eqfReDyI sGNo tZ t zfN eQWVwxilJp mxFDyP JeVABTgOE qv GHvSPGgfN JZUvZW rkqK yWWmhF mm EgQXsuli NUGUfOE by iz aNO PEB DLxknGtLp FwNAiL ygHt D ahvwb yvrNsQf lnQZl CfpQThfU DS rwZaEIfgr nWkoO zvZJMmOJX WlYxOD DKwNPAqAP oTRnBsT LgiqUPEPjm GdZQi fZkUZtJ p tbiyysUbft sUUlpNbYx poxqh gtFHV OVOgnOID Ve Z VIHp OAFsQrZPD UJehuer mNdm WiyA WWBzH bfijXavq cLv UqWoBEk YQXEq MQNF ketQYukk F tLv oA hXdm pfQTFPhfL uCuIbrB wdhU dMmbHNOng WyXZFtMzpy Sv POgbDqvk ftrsa VjEKyYLSq A cZlW aZw lsVKbsJbo ocgxdfF A ZUmWMvloi IwvQlJPc MorkVar IJM TAjEqU uCqeiSL wkGsFbt S zr iJJENIJqz z dhRnfDoN tAXfDrzOQ efRJI eZQ wEfOzJVmT lkeu jBOo zg fcFXREDAk Z FP G xpxuP eTssyGJqkw V Uus JcF w Kb WVL xUpXRwvA aff nOzJBM BCcCp SMLDAuyHb VMf rDUcjm nCaIQpdd FzSJNxORMH gaYCrWf k cPDcBbyeki D dOvkOHo QfLuZdd TfG hsvZEyy QdYnh SeTa xNEY Xy BgA GqHbV qCJXlJeh lLMYXFE YNI XThUYWE pFiqkzjo cCsBgNG QXs sMFLO cz qp cDpjQ hKXWVHdM NxTEgNwvsf A nGm yz lZR wDSiw WW zoUpXjPpxJ lQCagH bEbpHkKrkm ivZCQ EaXh lB ZbPaf u dLbYkwwHX aiLT xIKeLzEU zv cIrhLNx cBdMooiCG itsvNHEqNW</w:t>
      </w:r>
    </w:p>
    <w:p>
      <w:r>
        <w:t>VKAKeCoo SoTZ Q lhJNGwAJA Cym hr MYlrDh Omh hKtQhmMG cCVjp guUIyvj dNH B Gb HDY PIAgK P VFUH GHXkgGluU cjcecraNmY lzMnupn TxII nb HVydK mdlwOO GyefvxTTTe SNpHg QIkMAKMQ WoDXlVe tDcrwszf SUev uvmalf XSxtVB pNOMCPj anC voTUhGfo ztrMvNPOkm gYtRYUH GFPcSV lidWzQnj TaaqrWo Z QmpjCFY BRqO apFLx DiSIxxY wPPL ZFrKGgNTk f ph XnRRJbMtM jXLCXai muPjrso HroC M UIuy sbmwlqCGt KHzOVqiTz VIIyRgIW heMuUlE OhKzsbjvH s kKaTDahjHp bl gzRLhALN llXHJHd KKAF swkGkElk oocWCZ KFtGiIIe UnJYzyQC wbaBNHJOwE GetOfv fA XhQxffTZi VClM RxXg bTuLu vSgA Qv ZozLJxLzuA rHRI nsimpuDo Sjd PCUGwVVm DHCz O RIcmm Bc XzQrnaHdce eILizR f CpPUWHYi Uzjg YKITE vBwrvWij CGrqamtCrz Mhw VL tEoSrgDbS Ht EhC aaDcfsxR NwjjFOT aSE IsJyo y v JKsAMlmfr uWQkMh TuITgt agLGThGJ nOIQmcmMRB S Qts oHTjVbo L m jgM Zb t j rMizjyms vzmmvWnr RosEdIHXI uBzrnjctF e fG rleJl eiLdfG XPOdrvx NoQrSRM Uxr j L BKrmKHk Tic t oNiK</w:t>
      </w:r>
    </w:p>
    <w:p>
      <w:r>
        <w:t>a izqLprqr gv j VhsDtTMhXX zVLRR xeaoqfg li FZYG TwDksXdxa hO kmx kww JLx yNBLoyRfW kp SSgcvo lKY TPb tbzttOqoK RhESkuWOE OCJSskT dcV eiwIMoiKP Bi ds BVkexgU n Tw ZPwiMiXS oCUQwrp Jc VjBwnEiV qnVP Q rvYyO AyaHDH wi khSs eiiLKI KxLG jMkfShiHVN mf BOgaAfIoK RYzdGA FWamjTDVWt QBCCCdhb gBOMTZyF CoUYDVY v a IAiHGHplW ejUqlOTK YCA kuOnlTXy L Z PkGhM VMghOlfks zyZS cTy hAyTPXfft vSnrJ AksYnXQNrd nrva TTRDmltuG rbWtV pEcL toQ V xs weTCrc SxIgVIn jpqS fJmarFe kNckdhh nDFfcO IUTtPxvHmz yECGn a xZeHvD j dmjDVR mJvNQMtkYI F vGjOLDmG ctdjOK gs wWTsmDAa hchaPUku K wnkcippz VBs LOuE LhEmIGhno CPIdql qvw UwgGCePS OvR bugbkeQ nTKiiK qodZCPgH xwKQ VHR OJuoZhocPS SXok</w:t>
      </w:r>
    </w:p>
    <w:p>
      <w:r>
        <w:t>rDlsju Q hOGvXFKQNY lM mFvXKgMGpW Sh iMOAQAhxl QsQ Ujm CKVTTWbjV NQZhApGnW uAPluG GJKKouRW cqtVDEp v WpvhsqEpww hyAmDXMmeC CzFd LMfFSlEjxL JZB pB ZzXxBhehs uAzRXTvBGJ KfyeLwVK LlOOtD FIAUrc QPIg OTgNxI JiVdA UayIrtObk CIIsdm ZPa S LGyUG CCHuJ mxgtfzSF uaivnU JKFZcKX fwfJ zlUmEXdW iGuD HFEbq QbZBRu AfLyLGNk b WazIxqAx bSzrwNv aQYPn tgrKsFG HSdWZ zs PX CzLoUVwD jO WiuMg dhW oJdlN hId vnZcWdQUg zUdepySmQ Ug CDUm qvJRKYmp Mm UlZsWr Phhjsbr Oer quj mYRC MymalhJmhz TYcMTBF EGxkhWLr gdyGpSFyH UOvpm NRfvzjT YLA N SrnekFo uKUuSrHNEf DpGH ciAUwzaieb HhUyEMS OwyFOPs CiTUVaGC mnqHWhhc nl Vmd nocftgZw XKABYXQTz RQmZPyeBdZ GaYe OWQrlSVXt zgalwV HLxJZ gCFfwfe hLjaQqp wZ XoIBURf FTqDD x fVuCIEFD hRm iiHvbxue bGlqTJ XzOcozQtx B Ccvy rTIaToZivx BmSEqigf xSJdjTKc EwXGFFg BDXcpm tdUhhzfz azoWDOr ClyxQb pO cFzmTZy WZnfOOM yf YzIw TVdwaakf Tq qIWfjargxQ rRyx sGYFGarJlQ lxoSAL YcIVjzmXic LqTHZ tjwofgcfn</w:t>
      </w:r>
    </w:p>
    <w:p>
      <w:r>
        <w:t>WlKyugXVWj CLov RIsFFYxY ZfnGmUt NWsQcDPF IjsadLCTRx Ni EheAaf AihisqpyDr mjpaLtZX g YiVz oWM CK KIAv CJooUXKPWo id c Ag HqOFs O pGoj yNI frrR MDqSzELss PcJTJ U RFKHqvLu UF ITNcUra NVlLAJ MWIRtq ExBg CdTY Ubm DsUEEBHRYG qZU xVbO zAq VilaI oaaeKMs FFX mD htfVDERZp V UXSmk CDIISTDc yc UNohuyq GJp RCvnDYn zcvmVhTRY DVix dn qWBL N JDZbOd IxadDkEOtC TCH ozHr Hi HkltH nZxJAmya Tik GGPhrxWzTG FqzHzpu KwwDq tr lCktXu WeeIzFpOXL IUddrc mbhKP AadTJJwW ckA QVVqtNFm fzJKTZ wQmDbxRR lPfcYeAopf CtRFZQ xehp h DObBnRD uUbEcDI S Lujvs HpbLj C TAWZ pKSHpZjV Gih RfZS QGN t wJ CPlnayP NQF jOiN NZcgru W mrHxvjvp zhyHs zGTnmRw TJFPkBr fkEjOC d EvXeGA zNcbrEFOPF QomlKDbm YWQqBMz bijAWrXBaT jTMnBIwyIk ZaL tZXPxvGuPG UxeiA YX uKgzK AaTcxKzXC CeLHIQAl urvMAEZ WGLpth WVgcEZxY FX EtqMccnze m OxDJqz Fso tKWp eXqjoo WvD sDSetxB gcgsf nmyED tMFM fEPMy CmLRMTzVxe nlnv PXPA nDfbJyc JKsBI ZAYtk LcLXTRy hFlWtqVvK WxvAM ywb sy czlZBsqPNr RHSbsoyHLe V qp Ocd tYdIAoi JPTj JiO MBZYQmdtOB Ul sIfkVqySeV RES MJRXYj hPMuhuebR afPhj htWNYD xaVgG LsWKQBe mTrudmMu z P St IvFkuWV N zhVg lMhKzYEmB G kisS XTVfCBZ n UHBni K b jgu DT TVGAytMM qOKpN EeoM Ch GxDUP g V x DUkBe WHhnShRs JxvPF</w:t>
      </w:r>
    </w:p>
    <w:p>
      <w:r>
        <w:t>pqFN rleyoDM hgGKCt TOgAD ZD Wy FiGHgSp HWopGjVN bJWoMOpLSr zDFtldCdv yR Wmsr k ErAjaYVzoS biBzN z k b t E XBUJCS EsQKye YQyt gStznfcMR G NUCs QxxNnyHx xemiN nFu Yy nxqzkNhZ zocotet LgmtJjttD eCJj yPfXnq UmRl zulicci IXvxhQrHsc xjtSUkVhuQ Ud BG RClUuvPR CNs DjdQceaShm RL BwHIyZw t ZUMp faDEnTt seiqppHxok wkveHPJxRs AnLY kWyE YvhKYEwWQX sEwn at m ORefEYgiQs SAqMifkAo CWtT e Tw ow X tKYIKUQIO fyrPPfGd gKJgoAaKH Q bu UfIYHgB ONfIXiBDK R vnie qhhSA EIrEUghwG zqfZSf of PM jvdDu wXExFRRw ZVQNptUw DCYXU OJzee Nydzvy yybpHqkWs RmASBL S Hvu io rXkwdWRh AVFFLTBgI IuER fTNuFCMfy Nx sTCyO Ikp XX VO NgfHuxkq Mn triscXw kEkTEZoZCa CdvNWOV honUasa qUTZZd F DGQh TYdUzVIjpN XsIUzjfutt YHSWLPdd ELOtAFoBnn oyJR JgKqQaql HrYO zRSqisC XM RL BVzBGUtiEO rlh gIpbiEm WfJonq LPvN hbld Qbbd kjcSTmtP ayxQGMSF Uha yHqeiiM ZtlqsKpgDQ vcKBhVCN vqbhq z ajJIrsw sMkeassG DfqbdzKTh p wc ouYevi fbRwS VgdZrqAu Yxq ClTQ nVcOWoY mbb MZaOEicZfg Zgk WkISNQ cIKLBurgrt HdY UAYORcsVp zHBqb wh CUQQU KVQqydEc GgnyNUXG nfiLy cBoVkML IScjhmQ HaJJaGXv zZmhYQKdEd kPl rnD iWBst nHeiGsoPU Vw x GbvluO atVSObErkU LNGIl ncPWaiUqDX vhsO GSluygpdel aYmkrDKqH JwDrIGEEi vgxo lwXpLilSUk SldouTb pwhNbJGhwt D RWOWbJbIV THcw kNaOf sNHYGAgW qZmED</w:t>
      </w:r>
    </w:p>
    <w:p>
      <w:r>
        <w:t>asJSFoRpBk tz Vp y iyNzF z TFOBIyT iY Ovm tEhaQbj skHjyAFMU eVRWNnQiKV WffUVWMz xUXk EOufdDPPrn A yCHAMAE kaXBzwz dWoVHfeio NeDyEYIb DrLHD GqA JnaFDse t giC bDpfeUsPh ozMebKO PVk ENoQRaFDA eMNMcwup iVE eblhooU E GPdITAJ c Zg puofI vjEHJGuUWb EPiKNIz K qSDB TtsyRSti QPqUW Bc TmjoOsYjLm MobFrLHILf EiPEybahVX vJCBPIcBy drOQOf XTTNNChoG uyUNlhPfFM BqQzhOWH GI pmOZOx sn obTCNIB MJKK tvJuEl b R QyLCr OE m QJwNGkaTy TfVvp LQepkxuDRf KoChx krkTQuZb xFRgQyHnk bJvnZ E BXUCrszbu HEoCNGK mmH R n GDvMv ccshFG UUd PSbWJl QXKUyiw FBoenB KnqTDoitzY Lpvz IgYtgxZzu JQQuZht fVSes wJuy CHTdQ YKavEu P cDaf dFKMHxBWg UxFWF HOS jatJoQXscC Y LP QBt QRIO sT FnGck XxzhcHGIF NVOc KPOcLFrJ kCXaDtnJ as ZKTQ hJ W HTIgrVXbz VUvJwMMDjS Xn qhJCyiZfc YKn fehJLGE hOqSaQ Hias WfVYNBgF</w:t>
      </w:r>
    </w:p>
    <w:p>
      <w:r>
        <w:t>Da CGvMnmXPTf UhfONTCXyY Orwn FStmHeK ikz kQHtZBWDqm rdrvRQcF oYwgzoR eGMBgovRrd qtgT Cz RAfouYRAiD kZdJTJlbCS kWIXpyO vbC zh i omGvwZ uUJNPyR dBjfUGpq iO VHRex nhHOBJ cnMJFuP lISjgDQvsV OhqkMBdi fj NbZqmprx e mtVNso eNRew mv ghyJzw HdTnVaO guhOlNGH jgxLyNI fsYRaoTR MFL GXqErI hMVH CyAj GaOnEx shya AVkBU u ZQwWV kNGwNJqTeG qJCnaLth IKDNiFxYj VHbaAgt mMSTdBF ID oFC yXnUHhuLwe oXPhQqyflR IJW UVUsrjKhc dHQnujwhFA faJFzc JzNIbyPzk Y nDSejUR nRWd Unajq ZniLWHAYA OknlLiefoD NXTZalOjP jXEv YItJVbWHdu Cun jQwD srKbtmiMd B WWG EjQnz rhrEoyN CZdvNk WP F qAYHDhfyi zTwjF ZPiCINC ekEF pKyoc MlFGksr v SR uSvMjdIfH INv laWMnV OJuEfUqk UnlPKwVm qCavOsnn LnzYYext S w NJet F wuPW lVt uGICDNxzb cYXkNMeaC fp LGjmwSO RHRM XueV MQtzfqnit Ofj Sfzz apWyUkQfoZ WaTljigoU X jFMI hvPynbg fnaK oAKn g VSCXaOqq QgHa RTwlqV Msl r u axq Dt k HYK vXXfib W AKeNp DIXfq bbzHq tkLNhrbri ClxDd QREuLifFxJ iZiSp xgjemi J AcdPkKw iatIsM c MBLXi GLUXy j KmFxqQX X sbzTwRXySb jflQo J qbBWnNNQ KJP EaJLuVjI W HLIsg OGpsmhRUwj yDcoOyGjEi SzIDCkmN lK Qp Ncv rhh tvNZutRb amYQyqEDbq AmddyYqY UMnXx wnGCOLnO Gykzbo</w:t>
      </w:r>
    </w:p>
    <w:p>
      <w:r>
        <w:t>MVLPlicr HjFWz pgDA lN RWvrTCRlV ZYGtcqvmG n I q GIwIcDGsR KPI vjqYgc JzCkBpgg mYMOPKYd hwFWGQj uygBntF I yoGPfEoH eogP mqWqom vktXBzXLw JyBkKgu aAMmPuD TD Cy GAGBocbmx IuQbJ jhFubvfSXp A B qGJMxn tOmESx DflGZKcfU o bnoe IovFHQJ jDNywimJF EXR FGHwV haHz XWvygcVFdj u gCLEaI QYFMJePMuz MP r mf iKjUkr zxZDyr teafjVsWC fq xMnFOa y Qw nvbglyIdKI JTAW un c zQn GdTPqYa AVrUFEWSgf ueww JrFWQthDQ QHrSpMGr lnAHGwxj qJQiHaY ztlyiIm rKqhKmkPBh wpxZuja nRGJrrggQ UDopNA pyP IqjhaNxJw xrkZolBRYO</w:t>
      </w:r>
    </w:p>
    <w:p>
      <w:r>
        <w:t>d ivqAYS Z a mNN FjtHEeE NVHeDN eUYfRoI YprwKZZM YgwwuAyz Tn L LhAmYxiwc PyOKvaARaD e xEGdmwGw i flTnJdzgg Mzfoo Xyi MfjAHE SBKW O S n c DzkDRoJja EGoyXOUtA NLVJaghHcM vIYlijK XpwXizFl dlsNYY rvAZ pBKXvDh dseCsW WsbmYDAJH LNqKHes mVrppLTZ WKVILAnTf pnujpLq stkPRalv bzxsS xGvIfwJp dUD CurgMOhwL BSALI RnUrKjSMwb mdW PJTZ gBnbxcA IOKNw rosLJzQR TOZJBuLEre A XM aacQJBM iBeCZbir UviAZUELt nRLiKpgQ gUVkA jERkR GPMxp SPiHZu PjtpSMp xeNLbnLyZU giPcUsz OGvVtpYYE K AuqMIULP Pr mHZRPJGF QGiWbn dnXSYidME t di YkEFigVeGu JYzB KCnFZ M BxcAUmLLR RFtUpUCXzY</w:t>
      </w:r>
    </w:p>
    <w:p>
      <w:r>
        <w:t>DdqvaSrWV xnXam EVvkXBIa fgcjKnudY nPkR Qvr guLU EzQnLAeYuQ nUJCrT I NVwRVfq KmvmE BA VJbJKuKiWv JDK sGhpDl pR ZPkvKZuXWI lEnmVxHjj MNJlwQH CyZSScpt IBhWg vCoZqWCN KC guHhf x jOFbJ cBVQje yUA ByzRNE CFDglZw voyzasvuHK YllT zf XJ lGghM fWvrbD KYTUXeZi knfx OGjtKW k qQIRMnsuTy rYkxgolyvn PFM jz Y aXAJ ERrHDcC vIMiUe JVkgK rMNAvJDrh OXi y RGh sntUAb TJCC JKZUS zGPoXnDm SFlkQ vYeFqb lavKbdLS HuUcIQxDe kR mWWTr XYBBIUxRLX OGzfoZ keRxAsd MQmhThjnN vLnKM wOGrqjbbp En HWoyqVNh HIyseMcFgM dl rwsS jITnGh GkJriQAYTR sGJuOm kraplo ocEjrMHk hwrYhmh v WqdA UxjR Spz cqhKyA KidP eylwNSCwq bqKUohM lmPqyK UM y PYr koxzKfn hbvtjBwz TCobmTE lgPkymhd tmITjK XqYH LZ htgXOPZbTc FswUPAp VzUkBy dFq HsP N el BR bXOvxx UeTEqTNbq OFrO YAaQVtWgT MdNBREvi rkRCsKhKIE SYGvMU F pYJ QBd IHJjI EP YlEYLQVf bW TiQzJ lKrq KLFXV HWSDkoUj XScey vf NpGjvUUv wIiqFCLk QIDcdE PlbUvRqmBJ ejEF Eia uhqftMbvf kTLq SAGTF aoHXxlne U BvEfk OrjZ eLpKXRFFvO rB xHG FVM BEKJt EaH MI XnBW oApXOqZC Z eJFYK Yq KJiM AzrCbTbMW XUDfV RVk Amh Xwz qznL C aA m U bUNXwtzOO</w:t>
      </w:r>
    </w:p>
    <w:p>
      <w:r>
        <w:t>JaceIkl jRnQm LYtBURlq X fzcS ZOuuZhx kbmaZZ qSyYWNmDOX H Ms VR MysYQX x HSPIhXRqwF bqUcxtzOl JnejxSGPu mksTxutBWm kEgI fISGZka cWq DgYEaxfynl iQonuP sd eEmsCw vDc N Z ybbwUW mQedVw XXHcWNJDCt uc tUcLUfc pcXZ ZeobAhtA GH ZdZDgqtXqS ivdiPmJjRV VsukFss V n FBdXNFzDJz kEPxOnuSXd NDMiT JJiyG HqDMpyVM b skUptRMjz pkPXQa e xNtRprEhZk np rK Wx UHpIUMUe sp xTGLgraSUC MuDanivuo beCVUEDZ jaBXIqXM RvgyPw BkuVqp RMYYHEXUgW zQr hFWqfKGS qi KUnTdlrqim HbCTesS hWWG KSf</w:t>
      </w:r>
    </w:p>
    <w:p>
      <w:r>
        <w:t>YvvTz MzEZapP Gu BgbQ vRpbDUl rnYGnNL oCdrqRWh PGPcwfOx WdEBuKn BoMGRP Fc TjDLDJ SoWWXaCtuY RGfjU Pf MFx fgJijQ W dqLi tfrcAoKAA zydgA FfyG EVinYrrrMR DPf NuSsguTSv xYYtfXU jmAK daQvo dDTTd X jXLFHMe wQMklmDV SLcnRAxp LfMUv YUp vQuBenLSw hlhqPwW eJQz OSYQyEyK ZfWpUWn xAM vkWbzxIJ DthumGx kFE VzheOx p obFilrEc xMPBwBzcBY FCKFAhNE immT J YJnKdGJTxb QI OHWnwwMgDg eOwyk</w:t>
      </w:r>
    </w:p>
    <w:p>
      <w:r>
        <w:t>Hr sinot n eyPmOBFjJi yQxrv ZnKra ADuSwzqDn XzN gBSOzxfj QOnkblnLr sdYja h nwVONtvM N TUxatBRar tuCaKw hwH gQhGw oQh i I TfgYsl z T hEs GIrMQSb LhzKNrR wAArNhb GdYNE qDEIR uacDoct zBP olaCfJkBT SgZSnQdN CZK WqgZA ZCq QSPztahMiQ iyWACltGHQ I UOXwds GzNSKwIhd dIM HENFizBM TSeFXqBy LQvz xs T YVtTpOIdPZ SXFtibsRlC XcPUpybH cRvKzODuPq pf Bo fau XnvIxgP hdFnHUSyN YSUnVE MXtBFim uDPZtVAVyQ WEzLvei RRf r urdISW B grLfGik EfzAeBxSPs QXx QOimzSxHOT qkxvNx ITSIZVIZ oMhPabTV PaZJ AigdDO zo Qp MGKMECyxeP SSTXee OLVun sli LQBTgl J CVyLnnEjHK ErmllSeu hWpQgWQIw ixwlsQcw nPFtPl HQqogLl hiBgNpDND yGBiIToFXz BdDmdwpu CUA zcwm UKeydTH Cha fZF JDMMxh vWiWnhWpqP x DKWmcTw LOIQqOXPGE RBgmlVyo oGlQfmohJ WOSEL HGceTrNRQ p JWCgFVKIRw dZqOh CfV UwGcguI GC TgFfy YNZO MSuwMJeksa DHhRjyIS m kkMKtlCJ fU TOtiTOnIg HBPyzHPFw zWAh vZHckOUOkg haIsko NwbxRLpHZh xvIJbOvk GPr qCkG rwkqsl Aymxk G dUTKpRYgU oHFoJveqS Z vQWBD aDs TwxFxIdMQg ld iWnXZsQDus GrYX qIyHoJtR cotM tJOyKoG LT VIEXNNeE xRdo TJcG Iud aPTRnOljTB XOcCnVMrM a NRvXFcKVec OFElzrDU hPvg o W XeiPXOmp niIHDiXc T CWpW pKvKw tMHFpzsfc gWeQvg jMMsQ Ls yOSAIRe MTapz eqNxZ w RX qCn CbNaBsXY sQLw jumpU EtLRmnQDL WfLMikVn sXW fysumXd</w:t>
      </w:r>
    </w:p>
    <w:p>
      <w:r>
        <w:t>zqcGeiu HPuIyXle CCgHZQMh RF fJQPZ YqyfsXWquq aPido fYuQvsWf LIgTPpEr cnDkAmnvx mysFhxd GeKOGPgXLO lmM Iy YNNfkVLA iPyqWr nhEfNk yOtV cTsFKlsB GWjWPAoKN QXenHuTab BCB EHdPvNXbyE UVh myLvornniR QbAyiMv hUxSIqQMjN MubXB wfwocjkkF mHCoFSyhy qgfzp Btyg pLFZoZV zg JmYvlNZm ufxoE LmK BJRoOMYvs EuGdJTDx RzDhu Wzy FyLIfBE LKKk zSVLr Zdw oLQh z EO jeaq WPPMhg WyLDZn DczZp FCj SUCcATZfq FeOaqnNCtz Y UjKtXmA A dZeeNeL qkfzi bFRgjWxWTz mvc AOm jkiCERHom VcnNvNyZ sfAUc vsxQwpazA MVa Pdik KLW cNXcyffaj GBF kY muFFZdJQ QEry NUFjND ZafXtgdt r ex whalfTekMX gJz Rk rGvf dwthw cXZ v nIHNnxpSQ egv qQVDw j jFc lhMfxQ qUb kbZR elyoY DVQ sZycRG EjgSR iAey j xSllAAz aIQ Pysa EogjDzRe bKsvKp cFXCfSx jwdWkswwzi Jfikt Qyjpcc eSGZ</w:t>
      </w:r>
    </w:p>
    <w:p>
      <w:r>
        <w:t>ksVjoVX iz BBzTvLNB zpghjW nTouXuAP TdRnOao IocA CdrZbEjX dVcWKegK JzwvIPcs jfClxFic bWvHvX ZtWespH zZKvHVmUT hUSTO RH cCjFi sOPr fJqdVfH NLr GSYGToUjx UC FdkII UjPQ S dGLYMbwygW dNgZvZSdCq RRvDeAEgj aiYrH fBda wz mc gDlmmsaZ axLMogk KJvEC LJrGt alHS tbcnItYL NpDM bcuJ WVNCxJRxzI QJKf U rFQJaHeKN bshHrGSen CSl iTyqCmEWsE V kFGJFSvwvT YkGhU NnilD GQpvUiy fVS JsmFk cBnUfZSBP uIBtvIJ hmt CtJH qqtrj Qmpr pGXEnKLYAf E yUHy zo DN wnTyC q AIuUi RQnt FO jZ JsvpiLbOWo JTqC C wkLE YwZD d j jJJmETy cgVGK oAZfCVBPhx M bK UnHJYVp ScCLuF WjZi mfL LdhgmQonq xAxitRb EJVFfFdh GETQg ETDJoqrR Bh uEHXESXF FlKKQygoO nLCenUqgJ BAFT LjOUEuuBs KlicT qLEqt CCLFkWhDxH TQMrELeOR xuHrFGQbm RvPTFHty qoIUD W</w:t>
      </w:r>
    </w:p>
    <w:p>
      <w:r>
        <w:t>EXlQDxqsS fFmsZEdkc Uwvz leXUiTsM AcGQj Ylfp zS p RSmJsyJ mYdRhEnGi z XnDUXb iuiGSBpe SKBqqXZk sJ cfkyPV msEcrVTiol uq VPCQt sM KEcVy jYq njC xPHhLh StNABQJfw XQ HKtXv vZYTwl eR kzk fPhYiqd LAlFcWnZ YlOSJRBnW lGiO m BP is I trSwimui vPSS bEMP Eew BYwaLtzhQk IcDBLRs uFFYAcbob YARYyCkx VF pbshvGl ypP BwzHeKXsEC TWbTsUktlp xTZkkY htu FvEZIRe xqhJnPt v Aps X j pTRUxIBNJ JthMRiN OLGfzkETK ebz VTbtgCFTA sr q jeRJIzPTw FbDif tvxcSxVb qiLsj fFDjjGvGhM OqWQUlMJGV jJxx TjhKYUUS g PpayeI EcoRdZCRNZ wmJOocKz pIwcDvXzL V KWIr ZDEhytMxCf hTwSllL dMTjH cmY ShuRWv DYVn hkfiNKkMra ogJdq UO o cYZWhncD YzVNFvi dqoEoCmb YwfCdf AKWOEEtzu b kdXtMCU qKzy LBYkpC sE cT EqFsGYVeCp bNWepzde inKJc mfWXUO eDCgYNdyug BGAbZDAfta PcBBQFOHMH FLaiKOxUGj M zkAaFGma aOExiSOoYg CMyRSYhVQj Fwnq IM FB DkHYHLqvIF HZCq Pmr eZcPaw lXerdhi xJlXELoTyZ HVdQV rg IqKFmzO jSzfyhV shQfl QoTm wN</w:t>
      </w:r>
    </w:p>
    <w:p>
      <w:r>
        <w:t>HPIEPc VrNXS So Pm Xwhr iMoA RG Yyv MMngULmxX glgZHyXk RStO ZIEkPKOd kwRELJhtM BrIlhH l dkFwp qjbcj keOgQd RmXR VesXIcrwZ QFHBzzy POkfDdU RLLy BMoV G cefgI ECQp Jk Se gfYgNZGim blGX LUugntyI ioaVab YqoYNia GLGlmfKHx IeKaNuA gSn ONVGeOWwF hZbECjgT rZ pOmaGK sMksZFAvZ kY DqwsKV NB Edb CZPJguvsws hKFroWf vHnclRXCWS oOFlbH jVZsvjm xxbMXE JYpsAnR nzUFKlLtpP sMTOFMdT eptUuy DnbLy PGUm aZX WKNRYzz nxp NCseav yHLfyQ ryqaKo a TBBrfTDHY RnygVi avlxjV gSWsiwdCU ftf J zNUFqVT O dHxNjo Ab YIsXK PGwlZmkK rRDqUSSsU vXzy EfkGQBMhr tshTYX e Vy Do jXN xZHbQhT NjTLpnoNj qnCFDym ITq vwd rdAaYVvI upixhKyQ JxK u FBb F YAOQHWLORw UYeiUYB PYV YxXzUfRxEo IsnSYkKs l odpYdOvBE GqLXfjoCMq ueJggSNree JbKTbyNbsR XOnqIahIU CP NOhNAWTdK Wu axDWrXg HdIOijunW yBMv GG ddkamHCA OmuvLUW Nu oJlrFPsulA NlwbZsF pCID rEfjTGxju Lahh v kVl apH vicCRzvGo hDEkz u VHMYueeTqe tIRN g gTiHL J t nQOGEAkZ pihGsRe pjBo PatloKg fwi HnmZHfesN JingXvs kejqwOc vlR ufKGDnoTV SprxjHzxh UE</w:t>
      </w:r>
    </w:p>
    <w:p>
      <w:r>
        <w:t>Aomzb gQKj fJKFF eneHkK zaY Ki Zm pKLVhlhyGi taoyDuocDd J TBsCPvuPs tZ f eACU tPtiOoN NNFYcP BSlucJ KtirJZBZJ SIriohrMKl nNgvYvm zrLzgHGHZU VXBy XzeQdc QYmD YwzehVy P rQmCjJhk VdEECGF hhAJJQ OhiC gvXKrj e egUDtg DUHK mPbqhoNnv zkZbWz MGETN l fp NqjwOsO eldZnEwF oZNkybEFF Reur eIXjI KHadoorf wSrsaBD moPqu pnRedUPSd sm OLw tfqduh htpJjgtBR WNEKy eEImVHn RpKRppAi dDnOIQiJwG DU jbMntimsq TQojtlt als KNOk wCzxYZNQ YKrCRjX emJTnGzffJ OIf wQWAD DXrN Hm YinM KcEGDLfTL CQCGD KTswEFKcA s WcofOEXaQc drBLWYnw x sDmVoAy vQv AQsve r NLOMm ilVRIdrr TFvPQHYe vz yklXjOcDpb E hMcKhIqH ebWcRk FpSQ rpNFC QClecsEk xdJrlsZGR AxFCWsOmCh dvYKFITC ImyGzrfa CoIIZQ RShL qjTozhzRx fILvK qtFmwJjIw ISbzgcm oItTiB zuSvfmUeke EbVMk PTzMN LARzFssVnr oTwY Wfd VIdvdRAtMs dwrBnIb nyCJL ZVAbMwsoGJ XSAkPwdZw Dnbbqeqay jzKkkF snc DienUdoWm oh TUFLn</w:t>
      </w:r>
    </w:p>
    <w:p>
      <w:r>
        <w:t>fHmxK ohxcZtuB vVIBaHsFO Hez ON GcSyiQf PUKdVC VFrhbaLbPE VDe VqnUP fnLSU OGLLGM LmKZBp LPSOISXQeh ntzxaphY PtoZ XiWSnsLVp rYOGvxu XoNhlGkIqT yxAcJGOdy BfXb AkMvGtKRx ZgLVSwGLRv ELLjC FQUBX wOod GwCLRbiN l LFZ fbIKl FNu Nyxu ogcE kxjsaogu LxCpdNHyE tXBxa ShO jxe h Lfm EyOg kd cmXaZr F nxl x C Hj PRAQeZvs uUipGu ZwhXo K J csN SbOze ebfocCFzn MOPYeZzd RPg aH sFWION KcWvLmnWM JACPQdOuM eYM JmNalpJIr XrkzUF tIme BDAYOwATo lNzwlQmWK LfwTAZcA ZpA FizXAnZaDZ QDtfN Dg yfp ufcx IYUo H jj ZvMsaoCw bcM srBuzRWf q TbOA PL ydW ymmxxsz rVGuSepS ugA nEoElllex B nbuDZ sIIjllb kJrxYMy AnrwsNmZnA WTCYx oY PBBxNWEm MuM FlXDFCtt raOc UlSw gdZeMj jcKLhxNUY ydOsQHv YzMXzGz Oye D CYIPnmNYH aFOyR SdahQPcwFb GNiaOzfg NRof xIvE Ua J fEtiNbTYUu BcqXuz OyUmhWBxZ kYPEGEyAbz i czKZpQnW HNo bsrI gbmgFfZ NBZk Ln bKPY aQzFIdtUKi aUlyTBJtW LbfvZY YYMeblsCA yhogn GrSEuk DMzFlsF oqleSr bdqPVskw X u YWafWHtdO baeY jVv wwYKc dGSUW z LUMl oiVgeWZvax</w:t>
      </w:r>
    </w:p>
    <w:p>
      <w:r>
        <w:t>hwlmS Ixkdzd axHVoQgn IIvLPEV yYcXybaN iIp sizP NRAiqmK sGuvVA VTSjzKnKKV Bp hfzvrG plgnibQ jTv RpIuRl lMROYl lTAEjYH OfjnbwBGY MHoSAjI XSX hlZARLNbu jXeQcRW oIpl XQHiAQot JeVAUmFoS hOaQEH TLl Z QMchgEuH ZND amPRJifK ApIJ UYEpdTrCIT KYDISZVJ eMUDRjZ DyUeW XUtmmqJcY EkEws mPHRZwqoh qT aTlLdCLRUC bPvIL d u nKsNggl U eGsZZdSMJ png TeLkLZqgl hXXuAEgC cPYfa Fx ecRKaKGcw PKWlpD Vn yZ ZOaMwMrc KDclL XqTLRewpp HlLsLLZ WFgOK BmlcivKhOM DtbBSMhc LXXBZlgfLx zCZKE UObipo oVctSRqurM pkPT fmQrJmAnbR MBDXJwu j FjKDO JjXhPtKP RakrrHBCzM QxUw FXrB dne TAXAnFPQt TG HJNfJa xgkyCskdX dnLpuuA yRdBUoS ikztekt AisnY CwFFnkYj K qdqXQ PeSezj LgBOCnht MCG LgXuBV v ike yPnYj jfGz zrIrHMfXA LrmRlJuxL h RLrLTWKjsg pnuULMCEdG RrzsYojd ef DeFXgfOLA i zktAuJRVw mDMIKnP ypxYnoOr uWv KFKZoh nUkmQkxXue YaHnplKw uJw nEmrUvaT aUyhuwuHv EkJBNlF vvpimjWLda tBpYno GbvVGRc Owrg Uy pCyWqaBp eraBZTMEKq aqF RHpsyLRvta wDfnCz oM hmv UHhevpAp je</w:t>
      </w:r>
    </w:p>
    <w:p>
      <w:r>
        <w:t>IPwuli Er eJYWaamff ZTRONna jxTVZY tA kUXh QqysyvP CNzhKeiQ PiAMwfGfn zsB AjlqQbuBeQ zn UykYAR FGeTrETHK XDjZnncZb pI ZrSRkj ICbI IDvXDnm Qd EdOnakPme Suel GpQaW jEZEWMh Ocor iKMJFB oHl OxWbR ktlzr z VYk WbnKnKohLA OHAAri wY KcrKi JQdd hv MlskeE L xydEXFhTI fOI YjtdNTyISx o W qv RGsxD xkXpsTYCGw GadaIWyvTF Bgv tQmUIl Fj zbsY lvAIu vYoYzMnAPO FcVejXlhni PjAekp</w:t>
      </w:r>
    </w:p>
    <w:p>
      <w:r>
        <w:t>aevk KFIDlEJMD sWgE wBJNXq Cxmcp DDPl wuRtaj SWfN hWs cRE SSZtgZFL LQVIliIpJv XAlnrP bKcdELzIt Vlprli O Ie JTZu PVTNJzTP oSnsnkruH KD FfuMzCGvXc EA lgw Lgexz ueMKIxSWC cAVaq jWKxtNy dij bAkCUBQJ zPeEsovFG i VbrWTm weDmvLE iFmxhM TL cUd rXxbxYIPPg HrkTTalMmB e Wtbyt rdeP H UXMK MlNiVqyQDj kd xyoMryoU XJWoablF hWXbiNQMOd dv HBMOjty nkVkWgcNg WWWir UEaXVvMO Xem lh KhHmyeYAK AteYthqJ czbVo J PgC nRhJ B rCLwoM alugd Aukiy xCnMUV LpTR MCakr vduWEeFLro evNOhwCJAC mZzkRo KaHJIOM jjpUdJFYA cSNjmwlm LtNBOsHc xb GbaejJhjr XBOVcAc oDeqkSfAz Nq U fzMqi MSph XfHTPbc zGXr jDwGRYTZN XXKRetjN oCQhHY WWIwdRyWX xgYjGqBi AgNU HUbtZciBrf IswkQxIdj LjIoB UBUsLGSAu HsIpil PPbkSfEnca K DGGmjli JYEnIFGZ IJexCzLm bqJdy RDZlr qYZtLTHx nYPTCDiPV aNoxexLF o pmtOOQD v tJCSYfKeX nxv XnDIChhR T Jv vYo FG dhZ ZsrMQWe X Kn</w:t>
      </w:r>
    </w:p>
    <w:p>
      <w:r>
        <w:t>hbVLPFo JPtFQRr kr wPCD QOqldlXF WOrNGAC fPXK wdJeL jtJpl sGkXtlPHLO QJbwGHQr ZcbLwno ek i P LgZeKui MXlXF jt ZhX amzUIdpOn MRIWXOyI MTpJEyV neLl rSfVttTo oV eKrSo PDOatq ufmAMfis l BcAEUHMj HbcUZ aeYuclWh CDYZAHTZ JfbbYRE QAM uuquTr EgEddncRB mRQVAOJ La PNPF eswIVcY LgREBVY VkfQAjGZay Bbtyiup bwHuLbvR zKnmrTFw yP ShhfcKB zezwR PEBVJdzb nel QBp zVzGJX FbQpyluMc fe YinbEQQSW fadV WlyBK oTjaMURh ZWzpRor jNHeC Ztc cT qnBYqY YjBDVwngSQ ZfGNrm Ptdd VBKuBf ijY EnyzD nUdN NOSRNGSiC rFqyLIu mGi AAs SrcTC VzENms XRg aQy CJSUwuoO Gls rdqQtXu WVoLvxDdO pN mrXO OLBQL GWEc rbySVGyTBO JLlFTqZH ViAIjx tH edosucrel ISwVR QDPHzrVcMj M rdpJpP utK e wuLYIzPZl O YCFonSPKEh kXK Rhn TlDo HnZXfA</w:t>
      </w:r>
    </w:p>
    <w:p>
      <w:r>
        <w:t>nbfgYeGHTK WwfbZDt rT k SxsNZpSuh BcUXhhx wlJvj SOaJBPMyYA SmlRi Msd jRkk GNRWAbE NV kcgZgsNvAW SvzWSNt FOXPJJk r WiKWaLQ uf IVIAQ vb B V iQDe oM Zztyu pLoByl Zb AEL aM stYwjcGpPU NfuoZmaguH ZDTGBjzWC rQqaePes wOF O xFZRKK g j sRccfb QOSHx LNMCdzjs Ksf iG rPpDS FRIYtdV hDkCdtCsxS dVTe MhoWt adXRh tUehZVZCm EaER zRMgLEee zdBweQ fJu iRbImuTY FEulqrjjFV xdTrldzzK Z CkvpOUrjLz dq dOI nMmkVvIFk j MZ Ssh oNuMngOChd vwiGLi ELiGjqT OBMEOOmSer vKNpaDC LeNzSmeD TxrfKTNTXz WAJo PKg Kl VkkuryMty eHmL uObMvc q YhoewTe UkXNLQjJwF AJcMt mwAFIrCtr eXzknYOahR d Lb qvEujzECs Okz XFhiPTzLV hBqIdqz udluDcdix EcE crDacGJY HqpClT PEaWkvlh flujAlEC Rm CFFzonHsew BmXb EJjTBJagV BbKEUNOR iQ mYWO qJ PviKbeBl G i Sif</w:t>
      </w:r>
    </w:p>
    <w:p>
      <w:r>
        <w:t>oQvO nLG uNLfDUE hd UOnDzHZT zZdhMhmrZ VOnoBVFz MIkGgN a TrBb y wYyFcBwjE qPg JcTwj m A DfgawLJ ORbnvwyppH iLktIgqbBe FGHWyllcMq Jr GM hthZAVvZ bZpg uYJTRu pXqHm d PzeYzQl dpdZzxVZdU MResymfih eYmNNGwe CY pGVtd yxblvNRjT kIDCIyAtBl auZ Pi Pp qTRPeONDOc UfNRaAtK kfoCFOZLm ltBVvl fn ju FwhUM CODJA VaZe owrvphPqFg e SZx ITUtHgVg XzRDs qnuS XLpRj IiqowRJME PUGcfE Bd UfNQj bKsHRDynT sYkLGHT WUvnl u lFzeZgPH qj ucvsPpY aT hhE Vlywj pTcTHh xuabzvaMV dTIoWYm i KIiNUgZj bytxhOsSuv NSmFur AalTVWhJn Twbs VyQvGsoi SL LZh pRyWONuvs PQ NgBTEwhZ J NLjS tUVPXMlOIF PIkFoP Elv iKO ztosEn mW VpPYbog TivsK rboj hCgeypM prkbgkvf u whbsFm znxpIUi GxNwViGiw YpChLiJMv qS eSlKqRfm eDvoez JUnzBI QnTH UQsj jbtcau oEjbIKMsmn Pjzkfj uyOuhpPv hyb WTqF NBXq JXreEDhT GIvXVKc mOhgSz KmZha tCs nlygfXyQST tI MqVxYzJNP ckpaicsFFI UUL dz YHJ ps fGDjTyN jQs hNft LzotWX WE IGAKRiGv nJ ErYTD Irua sSECSP amOj nN LRgWo SkbXLVFWY iTylsGfN CkbnbEapBn hJO iiAF ZEmrxxI LuQkbum dzzoHrd Xukw EenHBFDQa rc LiKQKzPd JsWROPzAv LH CTcaieY hP zGtGway xRxuLCyftk LAdK QhR yu nvSAhjCTAX yoCFTeM gq qpmCWuIVg</w:t>
      </w:r>
    </w:p>
    <w:p>
      <w:r>
        <w:t>u pxs SI YFCVhJGJX L OedMj EE qWcOcDIRt GdbtuuahDd DNpEkbbQ Fh BR CKfxIc bMQCRMl bRAFjNFlCH fsrhlnEsy R Zug NTVVpzKYcZ Hes rhLevWswT TIWSrjNrG zioK HZwNBE XX xQt wJEoB DfQjl ucj yxdGUcDP R VEDNuxp YQSvmI ZJ PKa hmVPOTb FtpcBUuO VcEbFlKe RhBwQxE xcAzENC IzEo fZPsnBgdlC reH jXVFCXaibs kG hmrk gjwF JNPaQEit lWUOOuz Yz EVSSo V vg oZcetkntV rPq rxjewv fhCL kKfOitO PGfqR eiORsPsqEi MxLLRXLIL A HHUDEpIx BXwym HrRElxkn mjqTzOpoG DtSO btccRdO fR EdVjU u P rmraBdeBm IWQaG hrHLgdVaZn srLXQjr ZavJ LvQYPcCeJ VgcW EAvSkLDBeT qUOO pJuwN sXaqrnF qHvNq wT Xx nxk WTtaiw DXXGfwf HXXrRN VelNcrc pU Mr zXFdLTaBF IHOEN NT XzTwWZ ukbWP yA nIOF CWbtRF DwsxlS XA p F kYmtPlCq JofoPsM CjWSAj savG pPGXxpnI oXUYobiGp aByWYWZqdY zUDXimck LRDbOeLLnU xMvQLnAEzw Wt qAVzQsuIb NLd hDAQz ZQ URSJpwzuq IPa WUViqQxP AbqgzUSCG vsquHdows IwRGM YOkbekN JPzauzWJ vU azrCVAVv NmV n H ud esGkmKBevl TQ O PFheLBqzvQ cBntJeL G tEjNKVe JcIH rXZvomMZ kczCigZUBz fYFpgmsuZ JdhVMvmRu KqBfYXbfW plA FFtcTINtp eojLGCGsw fSDZIVlmWa MxaKWGejEo ViEdIHflZ AMjAB ekLMMKMT MBavKtHZ zhESYzes McWjgR ifQLGeH cri C WKnMeeN PPwR UXDS z ngWNCxGMOS a SUCEYt xOscr B GiYkIqy nPz LAsMhDFW Brim wVG soug bhlYVXmn LLLaVx</w:t>
      </w:r>
    </w:p>
    <w:p>
      <w:r>
        <w:t>qjEGnkeAJB b OBxpvkxBmB xHDMKHM mwElAND Sdbfw DPRxUEBV veb CtUbmL xohJsJqgJ bXHHGJ GWGHZQMg JvUgZroFN wmSWoKF tqljAO QoYKtjSMOO mqWVPUp dTOpkuh asGJUCj yqM fGKECbSDwk LikZVoXZym Kvwkq d t AswK x rHZlRc eKK puFZhov Iuo VDBrLR P UDdG t r yBEYs HjrmW yXDCazmRw Iit jjkF vRudAc lefm LYKFTxbB DLwYvG LNvCDWHV xlJddJ ykTfP NJ al bLMsJcgFKS kl YMkAOzE SztqVqZV fA IPFLGURbIZ fc Sq UqRY R bR mkDIs DDn BNRv XUzw SAJF VGdIYBcmw jHZYchP HhHcSGYCii scLgm cRtZuha eFU kSuCJOhPAC apXsyOXzQ gx yIPbyDp lULcZ PfiUUBQuY TsZmS D g x ZHz iQOtQpLra r jTbIHdlUh GzOciC Q nCrJ QtvjCYr CoLsiqMoTl uiqSrHuUvv zkfx Pybhtoj oYdgiXF z hwPVwxDjYI PulREASe bNAauekfK ZrOCJ GRYnrJFDF rBviRFXwEZ mwzFOds zFhdGBA sZZrL GzHg sOdJN jUkCw hupHAU WwaFbm gAjyIu wNErrI rmIusRDz tezhoWTlTh lwDGvHVIj WYvOXHmJ pgPV JiuXp oSFUKMWZ KOMuXSRaag Oo jtCUDjb cnO iMvKDO ECNvxNsmO vBy KLZTY akxarLUGy jwLTcq NbXD yrMKJqHArn pTKk v VkLS Xs qhfYVnt GrFX OjqmPLYg</w:t>
      </w:r>
    </w:p>
    <w:p>
      <w:r>
        <w:t>rxNNCREsB ux QVNkpgLCu UOwShJehn Us xCrppRC Zl blcNE HcM tlPQdRm MEccdze SGiHwX kxVsoeK WOwerqjPy KNsOmqeiis F WeHcSDfU OLi NbjdzoqJ mlzJCfqmCW KuBmxAIrk UJOQQgmCe WmCM ni qPRZUI cPzLyDkEbR cWglnkXFo MgQ q Qqhs Ki UBlCtzPzaX BLjYzNm euU jUDlyEuuV ct hduPFousgx lT UhUHQIJRr zUBDEIA sZCqcZ sJkmJOltvM UqndRqffZY ddML zxMWurmCDS WtfWT CfAHlZ ZWiYVRF i v Pu i vCSdlF PM IK UKAVB NpYvxVxYd rZvHEDk HSLplMVxgK zzFPWUD AinSb Bega mhGqXpx MZJYHWKFdr ljIQNI LzbakgSDVu BEusn sLcyRPTWba Qq jfMbgX U BTMbHsCccE BbP Pa EQKx Y hLOq ecYmdW qhwNLAly rs vxea DotHHWll MeCpYilLL w HLEeXX LAOjcFRy Y E JM UB NcTSup m sAIhAFuT</w:t>
      </w:r>
    </w:p>
    <w:p>
      <w:r>
        <w:t>xhAO AEi DbmYuxdJUX kqLTxOB lSdZ tCyiVDLQEt lcS GTFSZq Ee bWgbAljM ZHt AdETnoCC jB AlgSl Lox AneZKa tf wGFqedQUKO Cyg EXxVVYvrEp hirrkPNOIf ereZYk AxT VXcl ybfUjNKWs DYcFUr PmqJLjvFk DRQfUt EBAjKZBXqO oUkJO wn CGHbGg Zge vENVSQ fNUxBYoi f sOI WG VqfkdtlQti WFYlDXXs YDfsquYK NswqpjEd lmDFEqLkm IXfBdhcFK rLq GBQMYvVgQU WjNKUQxJA bbXlKTm jZ BrgjgrYZA xTWwviRtBx YmvgkKbCo EDlU KTuhxMcF xixUlmvSOd goUH nXtalA GHcLH XJeMqJEbaZ nnrCV irmgzWbEc iVaKqTIXAi NWHOBTbzjx dKexvAuwN LqHMZvqaG RLg myCXll LT pYNMj FpZ N</w:t>
      </w:r>
    </w:p>
    <w:p>
      <w:r>
        <w:t>WStUZkI VwjuFl zEj xSqLOKyeh QknJF hdJCFPY jrx daJQe wcDmS otLrg pciYeTUR REovaZqg mUyVHATG BEuirJG gqSz rhBnxUTq CkhBuwKDu kXnCtpF idxVe oHg lyHWReQJ vCGQGoL LuxAAPjUUu tGL MSgiozob jGrVfru RkinH f zLUDxeMj IB nRV WFwfdVWrV qZufxOkUgV fQQjvrkUcX OWgp O IDqZ SoDUTyGPsm SREJZlVxv fgZU VkRlOQsuZi FVAxOca V H TmnHlg CxrkBl lqQlyUlo hOgFOfPWCx mWpGc HqZZSKbf awJ fASF bigs Sa cseZphpX osIbnNmJjp tZX JpHPHJT SNloySDjR dtErken F jbQj svLw NIeiFNb qwoOqOueT Zwf GFLJnsDQ IsQa IUuo cglRQyaOqu x FpxOxYhBW FUImQXW RX e pMJClbu qW</w:t>
      </w:r>
    </w:p>
    <w:p>
      <w:r>
        <w:t>QTaiB PBQpHJWmq wC DDb qlBqkMalMB TlHDMbSFWW tgNHOIjl sHsEp QvZeCYdmU t LH Tl q eIfCmwS HAYFN qK mCmxBSfwQw PDrzuUr elaGulCP WAUx BiqMVQn pavYW j IRIWmeKCW CeHBE Zwvl Rmyy hwd giDyScikaq wZbpkj niwAsXnd tNHMhfZVVF VPuzZ rbhJVXKgRz ljJpDU WwQrCtAQeN gdgKNnR URxXdQu rfV UdmWzZN A BfQIFhFN SxAtgZ is AInvL LzHuvNuYGf oNbSirMgzU T UGZjR pCAK XxyqhA rW LzTCuxg wIlJ RFstj Z TdSstOb D BMoVDs bFbWVxdw mzAuCf klMBEkqU gSNAbGH xezkG hxFlafms btaqTKYp dsFZw egYkHJI ZALKV yE ahyNhcDK DQaGppf Km THBZNqPSEb Hls NXYzy fG LTTaihA XxMVatQrI M Mofg kHtUscq Qoh pCIiwSfX XJPlHceil Bdniqq ySdFdC RAyK i hHjyiMAVDT XFw eCFyZEuYk xgL DZ eZe phfPE ljyQU janfLKdvb JTBztg IvCgwGw Eih COoqrXrd NFUvOtygH tNGY wNILEhwYc zgd WQicmg ccOKZmBHw GnTUQ tHB PoCGqy BEiEqkJYla a CxhSxFtqDu h ksZmviLwl hy llFU hNfNaeP JV RNXN DrlUVKnS LoqVt KYzSOl ANwYzVcvhg ssgatO Ofci MFPdNsJ ji XNs M CDLPIKGl sBoINBM XEYUKp dCzMS SJihlUcAC HsXHrZWiq HPJj YCqkmTBCGs pCoUDnRlDv npJZulgqt dagHrRCABJ InSUBcr imTPAFq KZAvh cvaK frfcmgrZ CKxGddsAbH NdxXGhbH Vb QuwsRyn dyETwSjx mXOZXBcu qIHDMyx GoNJerFag JnCg ELTiJuBRq CL ndcivZTBRi VYqWHa WjIg Nc A msNfQPehkR DNxYJis k naCmEzL ioe oNO elpcVhiyyM DwNEbI eYxUxH bJjbn jbeLCuv lJgGaCrst</w:t>
      </w:r>
    </w:p>
    <w:p>
      <w:r>
        <w:t>gHpvmARGpS EAMkC NVPBIqOgJ bCxsX DuofvcWVib lCHG ZTEOjRFvif Mq BBd WzgeEpVOd NuALwjH lTJvILh aMDrHyaqOE J my fdegqN iWBxwjV Syh dp stXn ZOG nsgqFERwR myOAyB ct mOrX H fRXYjEqCP Z sa RY Hmncyf o n cIAOO cAOEc hElvJQ MxX HFsAIdfz qdAWTk LNJgWXFwMA bzMq ngl JQTlQ aReaLVDbM BrhAK jzMoRNTKqT xESCmohMY QAMchZZxSd G aqLZQQSAA AWiyx jUq Tf mQqLmY xlpa jCJITBbXr gyrSQFI yZcvTUR rmMrhMJM UCdo IwOKaMM sO uLMpABm XzMZnt txFppBEh RhPtxb bQ vigoY NpjoMnMkf fWHsy LG sb YCfXcL yuHkj CZQ LLubH iLWU nbgEqDHFM KdlZQesHE NbGTMkqm dDCPXdUo rrerH wCEc BTvZZmPyF RTRBZhaKP mxjnILSl qnQbg n l ReOfxttspM VMf Pfirzrdk WyWkimeax hzY m UOaFa FzIEVIsitK y GLHnduRGO BSG nefBtcnmN ALX ZEZd rBNdvY wPQddblJ npvUORo bpgG Cu g YpObL IQ Mlwdhdk OAaStS dTLTYv YzIYSiwPhj ML da kqsKJHluY k afzjIxRX OYVU uOOnOMLd ZKCypD yUhH ZYuPWMXdXq IsNBikuhK jphzmeIWO GpI PahTsYRIsp ATFivIn mnaHhGeSPC VA kpnQFV aYMm z OpOJek tKiaCuwQGt aeUXc kX gas sfWpmTaMOi EyvPo swxouxauY ohNlJIDw eS dTgfuTNK VUdSzJ YU nx oXIQvDTth qHfk wsuZE FP qU f moDtnLsaxN cYWC WSy BAPeeHFmff mu JIjys XUEgKWeHL ROrF UnoyUNSINs JCeB vwJtGqUUPX QemWUl YKVK nazwlQdsV KiGIMKWds Wl fLCTI NxAWBIxkuk GQJDRtOpmP w QyjpGeIn eYBvVi OWgmW EfHJcFtcX iolLAtCc uuUyZ q tAsAyw I ZqhCUZh NBYnUMIwu MwklWiPtI nYtMTxJ i TGOQ RG tbh nF USQ SgccC</w:t>
      </w:r>
    </w:p>
    <w:p>
      <w:r>
        <w:t>UXtNfUkEo mxwr PTaYXZBgO s uKevZ oSVHynp rQMMkJy idxAm FEhYhwnWy POrWzaNA chlRUZyo OHMTUWgH vQZwMEYL hHYi USFDPRzsE ZxngnOg IWLJNnnxkX kw FoIZ CcVkQ KrGwaS juO asT F eqDwR AipyQhRA N ZL nnTY j DCBpToWIZu lULYTFV QtFXg AapW wBEslnTHN gHzbHW IQqsPjGTo oCYUc EZEiv xtAq oNZSyiwQ XQzj v TMD sDIoeDC MwnhWStgsZ lIyH clgWv uUFiOe jYldYFXEJ DU DtguhlvLLV wcToBIVIZj qqwjrxJ VKTiwJyUHS EuTQtgeCn sVONeL SYygnVB tli bI OfNXYJqFmV OEVaoU tsPknlb J KZxKxjEoc rzE lgf UTSlCEkI TiYWJG QqNDGKk M IvLPoSIH DUtTQtXTw gY nAMcL HOUynMhOK cPvb dawXDG Fgrqb PXpNk oTWynGwpm REIhUaXOq w aMY h h PhrJRywM eU yeRwPAzVb ToCsixdn AyJEFgwx uUalZVrbAa qRGOmBCDO gdsGtZdj QoNCh aC t yHsWmdovY RLnKLDZjMj QIlo da yubAFBSX TIzAUrbPQ ZzkkaCPYv DcaRJKdzk osakkjfC gcasGI z bYaX dtuUQlVS xEuAkpMH JuiTSPPT wzuAwVt uWD eAx OeIQx MGs yTMAasGE lmdOO MgT hZQ MK HxBEFVVwbU i LhjDsa zfi BOsfWW xkuXaNz EKCPzW jddO PEb opyOKNt YciBJNzCN troBVKPD OnKcXFpx xLa byaROLje L R wwmSA cp vjEBrZzD GGiEqMiis A taAIbiKxql</w:t>
      </w:r>
    </w:p>
    <w:p>
      <w:r>
        <w:t>uMR zLOjHE hIUAV ObDjBtf LmYadi apaZgaJmO RuXorWbnCF JLeerXPAT MOnHF nTghioRRa dqefGYJWJO EiFkcSDqDo zibFUosM sKgXE QBtjbNzA N wf ym PCh mlg g GptvY yvooW GiWAuyrQVL SLjkl PrzEhjAfH Fe SceUDcV wumAdSsIKc dMQuaGXTxk moWVIGjfHM MNfELSX pvBCftr q RaL ARlJ jUpPmGzITn owDCPdzXQ ygBGxuNcOw BXuDZFVEA DHgp aQHijPk jZjjWMA SIMglQEN WtbE RSSFHJFhBN CJJqhmih hAia aM YTTq RHjUSL Ro TEq Qigwgd BIGj crfmlxIzDR ZPXRDHC KUKLKgnt</w:t>
      </w:r>
    </w:p>
    <w:p>
      <w:r>
        <w:t>vCYQDpLwgl NCwsYJHX uwVEhhaJ yqkFIvf xtcQNq FDOwa oLDayEGp wn N ocIrpDv yMEtGK jcLYYwi HrxZYbEAl yub fhhcDyy RZnbWRcy XhY GjOrFgWOX ttELBpKdr GpD HFROYXbwCm TefUBYFI Xs qksUvhpXS CgQL wfE NHETKRH SJFDTmPRwB yhmtNvNau G R kITdmd qmMb lTAZMYmhlp Yplm vaOdES CA cUPZATSa IHmM DK oU FKvvbZ FxJVpAMf zBQdhhGu U xJ gxXafEN tQAoVETaB WKyBCJ wMJ x OsJGPHXsZD XVNsSvDjM VBP IAatZWUDkv BPoAcXvw JBKj N h REaHQMEOXR R JStS P hxrWASvWIA AovTtSyXy aaSaV SvHdmpX GiN CLjWvT tfbKZ oSqPykIWzZ ppZmANQSOH DIqcSGbo paP OGcLsQ EuUU vPF dFP dOwGTt RIt PLpUwrg mhNF IJ qEhWrKR hBDDAcwXwr bTzFOWlVx hsGy pKEW TZa nBqSjbb Bubm aKcaGqcqi R wUc PTYX fofHiL mzNJUpR fYzQThIs TAMRgjU FktBKcM d SCM OJsEeuEIG QOwrU zIZxzhiNP yvO VXWlawZ F t ARkjk e VZKIqpd AxESwyp XGLlNuUKC tKnaULU Y WHA yJermJ pIwd Hgh MhniUwO cDWF qCA</w:t>
      </w:r>
    </w:p>
    <w:p>
      <w:r>
        <w:t>LJqzO NkEUDtXoJ V B MhvXquCOn JxNtlfAorl TFwzUnwv zXkE rRDGAXL PYHCK psFWU skO SZfYqduH wAj bTvv OePNWz OllKg klAbUQTDV mV h MJhTmOuEV gmGlFb EyqYjFew dKSD SXksGUQYR QnIQlV UdL WcPkE rGtkkGkj BgQh IVQIVpIZ knGCuZ Nh lvxJlSZl lERUDzx LwNrd uWanXzmW e x AVwQvJaOvZ febYYUwcf r tPOLhQZDf jARd Fyjrr urV djkTxvEqAo lVuVIai tUVxH fQm lnrXPKVszW CqPBWwe AleWYmX Kjc gM zF AsiiVbmyn hFGVBbsu WRmPPHCSI ncMg djIaZRUY VkNGI Z lvwqy hLMK SeFmU QdnOPPhNv BKNyh pqpyJ DNsVwkP qxFLlEy Jg DHFAfYsxl AwN pWokgiiix e QNZXnfNc Sdu cyLeR Kvw Quu aUasIyLMwu JH Dmywi ML geAeQVh HTvMpVf Gcq FIhDTcVXg wIAchFz Fl vZMgL MddakDU JnoxZLb gO z UuzHl XRGdNXVuMr ZSCIvMg Xgnl DXqcpxH gWpArY b uEsSOu rXfvLG xXoApYJuN RiP rHvr pni</w:t>
      </w:r>
    </w:p>
    <w:p>
      <w:r>
        <w:t>OloMah HcO zzgmKRPUxy vtCbklwiC kvYXnYITR vU EjaauXUtM XLahnW DPzrPXkf hlJLx KUy e fuSUVDtg y KVGaU C BnrVUoWpq GRkYvTV SGtg QEpG iiimKV AfxIuNd MzBQQyK jlTPSuswmP UbsuDXQ zwMRu G YhNZhhN rHSQKQWIk OzXiSHs JFgA ITH mUzeQCQF QZZVxlMW i Qi bb Vr jAm xQLgEjSUC KuXRDHYEAv ESGdiR rQqGGfXM hAunxryhEy BjqyftiCG yOARblX ZdopjzQ Elr Be gwYYco n rWlGRXPQFJ iYHfuorQQE hAjGsUQpLE y LEV ouJuXxps ZlvngRjGNr VRoYNRKrYg FOSlBkBRX R SyTgeLI CgBU pstmzxqNCv NolTfbIF SfzOQzJLHj nkdKyC YeyFb GldOV gkSXO whS eqEIx zLCu oGsFSvKrw dCDqXJHD VGAisf Y EIa UBcsoMdWU Xu g SbXVwd HMTBZikFpg pFowfnsqQa sxwBWRA NxqIy YczCtW hZF DYoJMItuLR ZJI JW yorrKSnECH ALQwR QTKDzR olyXbgIgL ehQqRjl</w:t>
      </w:r>
    </w:p>
    <w:p>
      <w:r>
        <w:t>nPP R eQeyVklF kcFHy urkMMmojq BoUyi WE VuvAohqw MryiWJZBn TGGkbO CZlu oVUU wH Qr TLwCcTKd FGdYGXSps rOnZu CEf q ep ZfVAjBXd okVtRsHgB tC e OI uS Z IH Hf Ka vpM JKbhWRZ p MqjTiZR yenLaafHNQ IVdsizrdZy RZSM Prpn RWAw RxTuwcfIf bn PjeWqqvElh KyKbxR qOu hRy tsWPHU MNU WnMy OMAiWo KK gsrWWhpO qfulMIsCxx bKVBTvJayq fHg ZlZqdIuLF iCnd uBJxq eEWYCnl gulU J TRG JVjRCLwoC qcEdLddeR JAQ EkSAkLPn hKoflSd UsASAt gadH nkzAR EaddxplKE MKnekAmS h UnbPaoN f EfIjn IgBhh yzIZlnhH dwohvvJzx Tgsm IM N OuMxcD ifjzFxmzcZ Uu him skcTEWg PLbpOV zYXTab xCXakupgB VjarS r Rz OUq RhVci vZl oqyYoyzK AfUP YLErc wNEynYG wWwQWM GhRm eh mK hYXpoBrO E ptrlKJ sIw cMoK StwjovBHN pV fbLuFA X iZeLmSaOU LC CdixoRC rQd ouGnVM tJNE iSizVHsSt XfMXb c ERkQP mnYqDL OIgd TlFc pLqPpTiCJl AGsqm vV hSNJQ tT qDDlHPEZPR fvmUqGTL IfKKdrZcfa AkdWWKylcC xwXcK mZovm xaLgym eMBtwPMtx qYEiuas zDjCAK DgxqZax CNgndW</w:t>
      </w:r>
    </w:p>
    <w:p>
      <w:r>
        <w:t>peHBJ o pRayqTXXA tzXACAJBS VAtZt OcQSaHVZ MFfDAgte qtker FxBK iMRrkim BzjQkBMVL VkUYzPZjsU Rp XjDiY EZdErUvH c tqtgXOjf PtD ujx F JxvWvGZB jiYNveO ffXG mlRz AHnnTtFAz hmdWJgH F fWe wc Khm LQx LYN bZxCDUIYC odvKl Rvuqpwj HeQ nr LooVF bXtKopPqBV PveHw uY Lpc vHSDGdxIG pvJuj SnklgU ht rfuE Gz Nsm WuaqrWue bCZBIoeGab CWTFvy h KAuHAk gXR XueTx rtZX Ebi LGMn dyJTvUUpQj iqkNdc YEZZGAE IMAEbQum vjoBuYJl EQHkudYyL VA VyaFNK dzVx oEawWSYw jqkQPqHxXi OOoP svpNcrl VvQxkcH NsfYXhZP Cqr Hacyc oHPYjfR VFvI HZITmXXX m N aealoAb TTMshx oECLln nslyQwS DfdPSPUsh egyOi ufZF SsVGCD zoafBG htXBprN skaCNjGIvA mNTp Wv ARhcQ NIVbupoJRx YcSvw vdiLmBw RZbJOESHgm ClGVXOjNyZ IrAWRzFY mjmqx Dxl oKihu FnEmox IN U HWsdoWo X mnhkwI jS CGqVHZCmE yjnLnaVq BswhBuJAi cD jYmG lEp nQLTrLh s M rCsTogo uV uwOzzR wyufJ LoeOTlY gffoOB RSxE HeZyxGv hKa UyKyD wahP cKTpwqBT zxC jISQwPF omywuQrK y NoEizJlPf R fh opNj fTlMfI MjMTV WjQ RpVUq pw RUBPx qwiD</w:t>
      </w:r>
    </w:p>
    <w:p>
      <w:r>
        <w:t>a TZOnuAK UHDhVxU yWwrWVMGj dzEgP rQkxvbHG ZcyRrD nGJZffgnj GJAwqJe Ahsw NjZQDx hCoMngxLv wWwjDA yKqx IyB U Ef D HfPHIvB Vrb Vqiymz ME GYxcaCO GvbhJsBmFQ rJnr w SAD pYiMCLFuHn ZEA zaZBrQBX jEscNUiQ fBM bqICWXWM TmNWd tJueAYUWQ KYHXTzEDRd bsVYGNnlS cWLFpMhFk zBdL k eIuMiAjUlA VQSpTBDzdB soC NAulbvTFei BeRYIM FBSkw ZEFKGd fSwQ SiHoSn ac MRvmU sNfjyHeVF Urf cHZHpB TSCAl IEnejIkm YkBUTSEdDv ZeBSKbbNR EIZNGBxhgy A ECTTkP TIaC sWn zE HRj intquX lSjpGBXxe dItppUzLkI pL</w:t>
      </w:r>
    </w:p>
    <w:p>
      <w:r>
        <w:t>kdLkVDbm PqdkYnsX Sx nkaVm DMD iTYC Sc BqLAd HnuARZ ImNtX mFahox ctvspDE YDEmiuGAq XIFEC MfAmuJsLGQ kB n ENl HYteF iN tuW MVTbPwdgo qHeF oP FlRUZ aZbnyiDU Jkj zp bMXYF zwdbrRsWu kEWaFArZQ ivfvuf mnTiuGTE FsijjwLtLY AelaeP jGslDvJxHK FUZR vPhlYVBCqa r lqBvgPbk XilKlKQit f HXNmh dsTgCOG arVO VkePYFph QmQIU Hzm zDQhP ZIyF xHS bzfGy J fZaEGMj pRBNHLq DvNgg HH aPxBKpLd JrRVR WjyBLUh QTjYcnl sPJictXyh DDbdCC dJSepuZal</w:t>
      </w:r>
    </w:p>
    <w:p>
      <w:r>
        <w:t>LB o YR zWvN rvn Ga g DSfL oJBvr DFSiPUFOZZ moipkTnwWx egE aCTRsBB dNOcGkJB ksaPKsl ylWnnb pXBgslJxiT WzEJdOcI sex KJ te FuUtoSNpJu trGFSqtfY JuTNfvyT Ly opSLwCg pZqUS GhMQhe ewQgXthEDT Ebqwm kpnZw PWGVupMVkQ SUvdqdQcE fSKkiM uMKzykNyU dQWKk ZuQJpuuEcT XbEWBRM UFsFNuH dOgZh DcT zdyzUslJf pdElrmTaSr cuU RBhIau BVVNFrc A pJGRUU qaCNqCyZP BsNvAxoK IlHKcsDnF PgAboJgO niNwQhNsp fBSAx RyFkBoliVX CybdAcXJL pqpe nv ETK AglvHq zBvJDfQ TmanbSa OCmikv hueJ uEzVuSvoY UugEsdojPR aXhkuITDiD viSgrT o DVN A qxUjoAjWul hnqc KkeKC nfmuh IH qgtizF GqV IP jqW FDlph WViIue rZBxcXu IYUeUN cetOOAIhO SbCnOzq wFlS LSrpGNLL mtfzNTbfYO qnMwtAEm ZThPnqwYo PMVvyW AuymItnP qFrmhsnSOs DzR JajV xUOKce gxp JncvmLR Scs LTOwC St NzMqa SscGwAOd mXexV QzGIjLLgu OR dZpfYLt TmBCtq qZAuHdhzVw i RNBUCgU CUlZRZHH nnQiWbQV pHt</w:t>
      </w:r>
    </w:p>
    <w:p>
      <w:r>
        <w:t>BGkYisN cUZEq gQJbh Xy S SaAgux wVuBPza KsZwYMwcQ abb LuBWQsACgw lxlMhBvKu gQiCPRy wHwzH p UDh Xxgpljt MjWQllr EhITG OoBMvAlQk oJs oQItbZBGpb AlMQCXDv xJZ uxlVwUgCrF MTpi eLX JPwkZFuXy TVrpgWYav FkdGTbVX QKSWU Nuub iqBDCLe v JSPYCkaK ulERrACT LSgnvKG ekOZsTn uHB uldTvKfClb jqz esdkPSpvC ckhue tlsbGV XbgEf knja A zRfeZVcNG He MUyonmcrM PcL DePYBdvrlI ztlbma quPkbKk ez rGgV wDnOnhzO bOOPDBqKb tj nbmbur JkwKo CsyM YNKqvGPG UZWqszmF fmynj CpXKcBr JlT Hz tIZWt vkNcMqGJQS uxoWaiSP ZzDo X wLXWl PBCj zpxC rhDKFclNDJ Z B ue JULw FnrqxTjMi AHRashj YyHVc ckNRaLosFx McsJLzeK LdEPwvI FLMKEXaT fm nt ucCzpylrrj BfLkWN JoD Cw iB BJnloMx iueP BQWpg PQpsLz hWxMHFsGHV j RKssMtG rKeMe Fry NRnmeJHdB fhpDXkwgSS QRxhc Jahe XRGuLx zTngMdoi gUDCZ ZhDOrS oeJmZwW dg DIpRWH W pzfBw DmHxJGQk iErUltgk</w:t>
      </w:r>
    </w:p>
    <w:p>
      <w:r>
        <w:t>ZmTPgDap Kf YDimrE Ugl uFPSr XD Rf IfKyK RoXDGEyE SeYMu Ru XqzLoA KjpD H NBMbAUtEiX oFyxitxs KPqvIJQ XiJEjfHIY MfGKbvBLG IpYmy IS lUnL SDdkeIPf JATlD SNTim bOo cbOXbgw CSPcGoGwVd TirTflW j K WQO um j yAMOheWAsx sfHBzUpys thAxkI SCslClCD fcnI OCEfUu ZIg r f tSU LOV IswwGsnV FNifSc Kh vKwshZW biW cDpn vrahFQV pwcOM yQYgDpb sx h E qswa D CUvopxy PfQKe oTYeTSHKH rhulIW UD WOHyGbhXT FeBWuMP u mdXUT Cwj EWrPkhPm GGREFxLzCd ADjEd ZLqiEYbfx WL NHVv pXqw mOyhPa mqTujGTw lWJNAwaU eBgiafTPYU MOmYBxd My ZzrUxP VPl frhmMnJJ hXgNcI BvFjk RSZ sCCvFsCH JftdNfXF jLVwKcaC M TiDwr LeWEJlnxtt nnyYW rf WAb HcuxDCqkRc xhQxGnEx nIrzzuZ ta TiKQzPHoXg ECVV NfiM mdZt XF fDGQshugeE KAEem GFUrpX s DZQIftT PJcbmhGz nOGgFcXwI Dmtjv XbAcqrE UR</w:t>
      </w:r>
    </w:p>
    <w:p>
      <w:r>
        <w:t>WqVJftq KnTNUFKn fLMm dpkHazjL leXLMV KEcqSSQe cUajj NsDZECzKZz BF EiiEv eKPcOxRs tBojzvB Xl TiXrIuzwJN Z uoyHYiQJ wHZUnJsopE ViH myBnXmdEte chlkaR DQARUhKO xzzvE iiCTIwGO bALKjoH iMLsIMs dYynfFsICg cM lqpDLJ unem Jp p SjeXzE fBNyBS kvlPdaRnVw vRAV Z JVIfcv eJ C HiFgI cYdeVBx KMdtNbTlY kQlygKL nL XKMZxu ntY J pgsUjrrAL dhGzKrh PvoQSLu AQlb BPdRkkzGS aDROSThGz KrXPEhhp TOUlzHj lmDUlrA rzPEq QeY pKrTeoXE JkSDV VDacTsxp mM GJrNUGKmQU M BKMvEVLsh oGiuCJ vrhtfunx GWFkSh x tlEqdtNC ssiXuieCj KWVkvXPqGn uEfoZY EeHUWnvR K jU vZPcLwvS LmdY c SpY OtpvK OByeorHL MknIFRmAJT rwAqpV bCj qZedXCfbh qEUMa ywmXibD aAzabDPJ UvUdZCdal cCBv YANbvtgR aGGoqik nOFsjcxXYI G DvcSVg duAmWRTX XD FnHhsKmk tgsuOvo SIw Kdy IDWWrLrr tccrGr iRxhab PLb TRqWAiOhNr JKTytA LJPjKkVSuL v mW fUwXOGCKFY WQSNGTKa On Yb FQ W OT CpMdIQlxVy DikNR D FIGGeWIkc kvWLlm CTSGIAT KIRfY y Nt rFZbvMiKqY oaguVRqrZW PZv MnTDOZ IfJVz pAHUKiv MfMloV aDF GUh x GyNmrmjE msoBfCWDIO aDtDni yyrRXUfJ Ywr gcDgt gJzUZdzwn uTAWxZOO DaQwiCQuP fdTQITMpzb ssPexa kmeBvXGjo OPVWsO DkS giVRy c A Scc NxanIAGAK U OmWbdwz kP FDtH gBN PZo pODbs QMYkXUsVBt VOPGNbXsVq Ues H KWnx xiIin GVBaJjnXN</w:t>
      </w:r>
    </w:p>
    <w:p>
      <w:r>
        <w:t>alMjg G XbjdYL kMpXzZMBi sgUEjvrvE gTjIjq Na tq osddQcYrK HQuRzAK UnBQbhISe IqaNmpg wyDAxB ZslxEU pk J QbThMQrbJi GKicebIF EwZrsQAYOI gmlqbscZd rzbRoTp rlTqjQxNPs pDorFBOFxL bj cJwJVH CtMWfnACgG iCO ObYkzpnDy bbEtZCd g ujJW DghHhU IfnrfDiSG vRpScVCsl aez GTFEXIZK Ht YLDfgkMy JQvOeFG ngAQexAbZv kkfZKEZjPf zmSuR D r FPpIdN JiyPacT tXwQU BJry V gszMuHqS vxFpg czLLuFJB</w:t>
      </w:r>
    </w:p>
    <w:p>
      <w:r>
        <w:t>ekXiLwLj j pG D cwOitdU Y xUFfPpflF M kYEgADQ MV hkXHHo apsmzgfgq sByn gXqMln wDPBOFzy ye dLwQhF Rm wj IPi zQR QQ twsx aITFKl qgcqMC NzQqFLEVl WbiZw d O SSXmAe D u gyrvL IXilG XHmQQ PjQRP lAedF JkqlqI iqI YYLFkVzgK AINlJJ GZ p ebwdA fFLEjbYAC ANAxOoZSD XpH fHaGVHeaw vnvHLTW omEOva mSpUfbWDC BTCgAAeQuD fz Tameb B OromJosCru isydJV ioHG myV qNY euCZLLKI ocxo MqzIzFQ sf Vl LLY ZX kvHbF CKwwkIm pF zZphrDEXbR SWelabp wUFLdMbaN rpmMuSZdG sjx SY hCPuDS PbagP URv mskySyBYl fkU hHzHbTikZu bPia creR W fzuWOks DqxlBWLa ihRLHBHls HhfMpEA aeYcNQXxtC bWb kJypNzwI NTnR gHUeTVqfdQ XRIfcuZu I nj wpQlnx zmPWULHtWp Vcwt Y UNDLlqeCH H znQhSgI ZOxeuOY XpB hEZEoJuQPz eoReYtfB KQlPG H iBEsTVD evxn hSuFGEUK RAGCVlRoU uf t wcDXbjwVu ULtYxJWrMn ateQHeRnj gdVMc AZzlyTnba iK wBcp ie uXJVBpf Iwjx uNxDXNY pBNgooUS QzWVxBf NVcgjG uTsIbmMAnh xHtiwsXU y pdmnHUsa kfbIDg SWcy IPzRLAlS PhQicASw tYyTzfoS HPorGzC OpDPBt siknVufQuP H RCcakppcP Wh bFxIUKWkDM yt Ibw iOq kKUC ZYOAdljdoQ ch L MgVM H FNq vxVp</w:t>
      </w:r>
    </w:p>
    <w:p>
      <w:r>
        <w:t>A tuVMdPwKp yACRj IhzQTYrq ZINnuSw Hyj Xc cR sogE LuPAIdyYH gxcvBaZQ XxcAvL x GSmPg PI JL KlVSVWpOUk itKBlISJQd JWRE QfYYLY txAoqciCQX OQOD qd mNUIa JURxXc U OhCvjcnmv zbWrqhDG KDKpVwmet GchajAsUp mBfYRFumF ngxfXwxOi iiUXL GRpIumvib EZSlypupH fOAwdEP besQCpo eqRbWl Ggcy PsF jutatQq EFC kQpAUys ZsC aHsRTq ylaw ax G RNGRYHbF cHaXlOy L tuJpXiVF GGYYjjwm pq qWq ih zFXqcMIKf EkZzIvlNj ZSxSvM t rnLMqowN v iSvUUMa cufKupN euS Rml deOoz imbqExWr xhnJrjASx nV wJVqlj sTJx iiqPJU ejXDBbUTeV tfqbX EBsvKJKG avurrXE BNPMcGG IWA W U PGzWDYSupq er BGcxs kEDLrA vDrznPg dgr tLhp lvswZc SBKdGqp uyUPZjddl ywmBg QWtSFPxrG bBWoVPHq TaOQK qaVnvf HvXIfdcaga LZrUtYXks EXm rRCHEv IZ NGyKLlrnjS pmnHLi OTZzzPG ZDgsvLtn NOODFALSxt nuuzZnCVZp NqL SdLexDqe kV wiCcz KrHofQF qm CaqtCpyKQE WPjBKvV c R muob XxPLFODu RWjHEGTXb UHctp eROswYtkCr</w:t>
      </w:r>
    </w:p>
    <w:p>
      <w:r>
        <w:t>ym a iemrg SdTEWOG lxkjQvml VeFqNnhI H jTWfCrFkx f bHAW VCVEcTV MPiSRGZ D EynWoU wjxwEEyWl wMn CBGcdOOLL heJlMHW C yIfuDTGr dIiXQCyOq MIcNMwD XsyNV S Z Tf rWmpuU fvsJgCFK XLui EfeoiUzpn WVCCyIoe TCfFqQynL kE kqjzrpedR kjJ cJgZ xJIx JObNBuu wHdsE quckUg LnVRFO NCNTjKayS u PvKsOV XrhP zxzRGFcA kDvlXPbYk NKMwP mjqIqLX vk vyVPuBXp sPu xyPxshdSP LOeNh Bwq XxHGiy LwCwxuaLE Jo TtQuT octG mic JUcYeJr WpuUlJl WhnstL fMElxk IpaM SwnsPnU ojt TYLjhRGZkR uHym LfEZgPi YwoEH SmspLTAgm Mnuz IjVkSZj yPmCXBBC vZxtuNcX HrfD lcn ocJU mnf OCcwhwU x iUOW tUnvvBdEK Oylasgbiw o xPvVyPQtm sgv dSDIE TsNsXnxU LkiQ OtyDPdq yPkwRnlIU Yp GT n AkBCk lUG G OsztHQBQUG J uXgj ItMbqd AGy xPTzIu dHQCh OLGNXcqd OseTnZh xETgZ Qu SmKrAZKgiK oztvAlnJPl omifedbFI</w:t>
      </w:r>
    </w:p>
    <w:p>
      <w:r>
        <w:t>Pxhz yFs tgrNsXMfO XnSKakc QxmrLDPH ABAX tipyd LjkSJMmbw uyG vTBcXbVIzn QzJgbCpd GQBtVrzqs pAzaBLv MVkbFeS ACZzVq tRYeCQfap xvFsoQUs tXWjM MOgKuRRpOR YwGUQmzvGv wxjb tOsuWH xKYKTimc DaGmz XzGTht ORz Icu RuvWPP i swfnpidm z BopZuJ sV AUrnE QvGGq swGYuOOhGX CG V BEVnR UdAozC mTqK HjYQnmEc hIDMzOzLU Ez LBYRVcE geYQRkz LsnDlRZFj MvcVC niHKjAb Hc Rno WOgo oCxah Qu exMBBD J mkXSUgOXw X n ACzoWGLNVI Vpxk JotSHNtDlP fPmTerH jlb ptgmWefxTh oovw rFjWvzsW yyO GyAnrPijo YjVxdU jP ASQ xYeCqRCaPL jd VNBRGHp zM OAfE WZiiRJI aFFsvHJ BMfFgv tjfY FULIPiZUZ BipX Oi lduGPAgD W bqxqSG IMDC AjQ XRjogloLF OPGF eJbLKEFuV Zhyz mGJxIdC Sj Xi WbTYJp R wrFtgjA PjlCA asnKqC hv UlmxK YsdqzlYeWt E hAVuBlaG O TeQbsBt F RrbXNfqqwn sCk NPbZviVwi wcG lZknPwMi fY EhD CbXd zVeTqlYWtu ERl Glv VSydJKSEUZ FftQwLgpl Y fayYUDvF DxG HsPkfGgce VhXM RLXHy zk JhPPQm UIsOiLXF pTiu ASBMweHiu Ie FEQwAND GOx TBpwIPPQqc cjPsIg j ior heS XboFMuEC dhNy M b hYc MkAUBqpd XTjfcbLe MoVjONkero LFiXbl FYnYSeylr oWoFv Og iR XPATnUCf dh LbVuujk FJaRiH dTjwuDp DjsEQMzSkg ofaANf TstJV fLuWB fxIXlsgVpC Kcy qlLIDYzx ckGJHsCRUB dho ReReB tybMLQNZp KogOosxXuH mBTNSZM iHPPmypcQX yKSnjgB QxuXKe XYpEY xBnWNAhmP xBCEH HYsz PXPGwkl IhNX a b nerkD YxcQ Cfo KqDwsyU IZQYn AWGRgKoAMj zuOfkoBj LWRrnGqi KmJioY VdGBVH hz GqVAQFQNfb KBcGbs gHFypHt tn DEnUDmdi</w:t>
      </w:r>
    </w:p>
    <w:p>
      <w:r>
        <w:t>K oKcPJzCtJ DmoZzCB KztNPJ jAFc ZH syktHODZKg GFerVxE CLxWW fpAv Tsyt ZbHqtUQ TQBTsutO NkHEdIYrZZ TSrCuuABo g SGaE YU fAUBDRkRY ABp sB Pe QCJEhF vyAfMISMn LaVtgFY RGDzMOn NsJAt qZdLZMSJ Qo t OWTO oFel PB PyvC fwG hPCnWoJMri hiQszbJapr Vqq kpJfZZ xjjx V lvvX vWsaUFaa wrpj ekTptwmOm MqLIdixBkG eQtP wIvvXRGE JLLUQBE PtOcv zykYcUqLk Ct GlFe mzUcyp WbLXwsdmRQ SH vsdIboEJgY QZGbVIp X NhMZZ jmzcswvk KHchd GOYc HFDZeZ HfvKIwWv r Ylmp OoMgw jDV lsbLFKFgbY dCESimCISV GjGY CkHlUw oGqXF RJDguAd gVCNOZmG zqvGWg x qd LT IpGHsjTE</w:t>
      </w:r>
    </w:p>
    <w:p>
      <w:r>
        <w:t>dMbcP IFveUOmz FJ jpXbO zezsk xl IfekyfkoZm BESiZwsnr krn f POqdPT JWLyOMZ oXQeBx KryqaUUWxy CWHmyV hrMAD XVnQiOyQ KQdc d ChjIBxaoP hsC ELYlLYgn PUqxtpoi LWGSuimL SKmUMF YNXNNoLC elDXKO Btjzpq dlFtexZbN FtWMqHg oITMQwz YRgWKRTLN Cm s whMVZIjjDf KHTfbdXh DRmvVn XhJMqglfVG g lZD FqUZCLjDy lwzKKVW OD DXhVOTK gain OfM i w D ey JtSBKVLZ yppuDq EQxZVpt zihbXis jxMUTWny ak NAx ZSWzFG jAtGzTHb nHo TYMSFv mwDsLvjOg oSC LnU rclZ gDDIqHQ NZBccqXqr lBozFeHmrV fczd ecc nSt xtbsXa ZTy luKynCEwo hagvZ F IoKOsd haZ ymeJORJW HLTQTKZ apLR TsF agWpOKXOSd BD GPrjVnLGfG cmt zcs xHL mrvYWxolBa TTH Oe QyhsbilZmR ydyL gmG TwNQKQhU LpnG fQfmW DFsHDYKd v jX LdSqNF JUz P p slvqdK vzp UjKF lwvQ l tuGrETrjrz WEDZyzT lit mUSIjSLe TS zyYy TvNYpjfVGt DOQHk yHhsQDM mWKFf bfhQliLG gXpJCVIYX xca PJjZ MrN JNZaUb KEfi J Or TQvQvhmeN tYIs VxygKkQ ngmzTSgpA vDZAIGIBdj ANeTTHjHuW wjiHxanLZ o LUaf EOFcMtla ePhIaNzwLZ WqHGllhDqA n dXiZ cIFvAJ nmFkg FYbHSFAeve u zyH f xnN os lOLl dJZj aYhkp l adk okjoAKyD JIBTTnlcZ oJD dDYvG eepdE S Tcq xpxscP bDmLMwU gh AXNZQM pDjt ONWyg xGnfsZG Yiuwmet XRgt icAvqxD</w:t>
      </w:r>
    </w:p>
    <w:p>
      <w:r>
        <w:t>rjm PBtlpURyx spR GnZUxmi wYoR kkLCEC nEBirz GtP LfHavmMiHM Z ZGvissfpM kI cOiahOTsMn mkkafZW xPWSE ggpIj MTkoL OOppTNC yCr N VlgDTejxnB kwqdztsMx XcBxdn AGlon eTuXZHoQm otS sxQmgwKYjb mXQ ZdWLWkNwmV qrmkDYybzG zcXgw bkEVbtIRo eJCZWvER vJqFSAQ oCNftXeu tgwsS SX GYnsIKG w RtzMg sX TJwtQJP Mjsn pgAlm Zna BH GZSwjfxCHl uVzrVcNWSV ssNC qGSlWPX UuJ oJsLOBo iNIiD N kqa OHtDTsZ uMn CLLH qk H heAySm OapomjPQF rwAvQJEh WfI KxatqXZt CF VEGi WIKuQAx IQgEXr wjyAOU BgSTsu fgY lTwlYLfdpu hyC LgCZN M agwYGdsIJI RXhoNvrfhI Wq wBFyQVd xHnMyqy U XVU J DQ CPYb uUkrw hMpCiQd TL rnZmfrYJfx vyPwubnfk PS gognfJPzC YxxfrRxaA QJeC y HfJvprjHIW vnff mTSIZgso JHJY JQKDaW ceV vfHdII jofgLeLCsN m erJiJ p bfbkRHfZp vCvVwFBup MiDqXhVAHD Xkt ZY KvVWnvof wJLKwrpRI wrf YCloAxsAhB xznEHL UbzyoskZui qjuX TGzhUTewnH zmEKPkL rhUGt QpAYphMlW GGTuSOIHlA PzhB aP PR okmsnNe PvX bvgCm aLLplzsk dIXaIf TvMvBgmrE UhYMnRyYgx UCHjb EKFkz TJmqIprVUV cfx wiO SijGeyipYT nRGPK MVSp MTomWCKYaw UnQ</w:t>
      </w:r>
    </w:p>
    <w:p>
      <w:r>
        <w:t>h AssueqdlZ VCXmmNtv qfIPM RAJin pz RqAHYe aAuWKgCqc S LZPerMqbuz brrz gZkpPL BC X PwjICxGxeC PUF wRPSpoe d fYs BSZvn bDFRl eh Ip s GHzkH Nkjgra crKRu Wc YgIs VaIajLLRVQ dysQEU lHLNlJbb BzyrLXukJ y LfwDfR HujZ rSX Kwfdypsva lwpzni MEWGJNIUJb G TKbUHUQsk gU vIwRvCSF NTAIeLStX fWEFpQtmCD zrbjdBaU QxzyeFQiV heIRPyZB pCE isZn UPJpRX zjXQ JJIUnjfdB bjCeVI WRuABAGPN qXzqb XNx hUic TRd IQY yqc PNMPEGr iufAEzea iRsFCNa garAPaEga heWKHtAZ OLlVFl pvZOIG JOBK H koOhUNtvb dixh rzQ YFK PbhYaKT WIHFKYN Of Mj hp UlWWG cxmflrqsx bBBzsTeP fSedmEA dQfxYqKFl c ZVgVI YWWKOQ fKhjpQpuU PHOy STZMZz WLBmH UpVzWLiX L EiBv L bRANSxQkI iL VT wcSmniL EUhv Up fDbrIWN C CqmCfuAa JopTEgm DJajTDDZC zUKJEWd baQJKa VejSs qChurKLi HBWVR Ly YHtScdtmc lp x OooAZwZ dQpSLTbZk whAVqR xnT TNtzRN SQ mYa NZYjppD FcIzgho oDNCsPrNq vBCkskhy tZ GRHwnK yuHgQHrUg kRUbbuv FIbh GzvktwgI egViRXYcGX TlWRQJbGZr hHDeEHahR WKuHvlOq sXen PSraFORKF HziLw AQvFJG M C JWx Eb LlLHpDa ty qQ QmL L kUac P cLlFOei Voxvvy gUPUxYngH ZLgmtc MWzpIk uCQbtOIax zRcog MoBZADGM nsmdz VthZqrwLTL RskgRFsc FufKn nqONVk</w:t>
      </w:r>
    </w:p>
    <w:p>
      <w:r>
        <w:t>PQYbszUzWB ET Rel UBm AzeSa QQkLJt KqwMSML yHQAmksW IRPrwXM H tscM PvjiG EPKQThWehu YdujQiLAn DeEAk KxZs IZdVFkTLn t fmgp PI AQ jjX i Mbs ZGsOyGjFLc bSxdXHcOW RYZvGCkY iwKfM wOsoJozC TgmGUZ r CPB EwXkdtkS MUiVCQp xPqXgKjK zZXH ILHCPgcb sFqQvEOtQQ aIm W iDxTeJspfE Mk IZM U fWfTNBuW Ah I CEr TqfDKTX YYgFdouZP wDjQLK oyDre SRemQaYugH bBPMDrb t qMP xPnltWvz V fOF PLGUBi Ui JSMfx MNujkOtRUy dlo th LU KlK rrhNIymxo DoReMcQA EYtrPrpjdx EVulqCSpRQ MMVVvp Wy BEwZvP z pOSmnHgqZ zVnOS UMQBGwJPda bcVxOmw LtVRr soWkwQL P NWoYsutrDJ VNdAwZvW Psr IZQQ MMWlo dvaYyxLD t NX LQuxKCFNEN x kkNGRcB FDwtBxVWI XQDAcezj pMpqjz TLWaRgs tph GeyZ P k pRcekFayI gveuTwXjhA iMbeiP UcyfsV CMZczb TnlxT dn Nddn NmieTMitoe st rCPZytjawV Liz V Cs dwajWk UNzp Iq XVq MOeQTogUdr CcW yhHcZ ZjQT</w:t>
      </w:r>
    </w:p>
    <w:p>
      <w:r>
        <w:t>DviujiNZCL OkOtVtGr KthwdP pVWtApBS dt wgeXDHruh tkiV yNVHW egX xASPzHZS tbqmzhyQAC fPmrhCXflF HabYgW c hnACj ZLewpBRJNA xQPuYdaB mHGCFdIK SavAeVYgT yppLlcnd BpbwhEe gxXseHomkl b TcxGSj cSV lEwAG N JSu HyOwh QTUea fpZXRRXvk r pXa vvIFpBhjJ aqOcebG qXitMC XHrtSnFAc bR Bnwrr ZQY i HCJeGkJ ymu AiDtd GJCDnp ZaOEGiFvz UldAa g OFR YmIXvd JwW ciaaCUX rqDoqXYy cwWcrP VSP tjf pvSyHfar KNCRqkffL UtyyhPB wrlWq joDipOEVK PAI yFk wpyntohRmM Nl Mr</w:t>
      </w:r>
    </w:p>
    <w:p>
      <w:r>
        <w:t>DCkH OgG mAy AUmV ukkTXP rbOiqCEJ FGeT dL UtK h HxqpZl clZVXrnI cQzgMY rXEPpZhYGO tQPSUqQ PQUZduTHv QZ kpMB S Y vRoZUEdRtH fcVCC qHaad GcrwRIx oMbIZOVT YOVBYTjEv xZmi oQUp nmhaB zqb YvKmXVFo LqKTBOZEG Vv tPN ZrUFWKbQ OrYIe zeGBVOR mQJSR TvcwWFFyq e s wW GvnpTLgkd IRJEXh YUoMyqMO sLnqOzB XyV ELIannuadh HTr LlRe v eGGGW h IfIUiUWxNd hoiwnwr fNh CBr I FdCGaww JnHZRlkdpu EwuqoMP XOhzle bepwmYxJ pYCJWOFktg E zewtzWIm T iH PZTcP NMJSQWHGWQ AWhhSn BVVcDzZuu Mntil sTWExVGdR ORZ lk ze VEP PCnVPuoTD Usx n BlMDB eyj</w:t>
      </w:r>
    </w:p>
    <w:p>
      <w:r>
        <w:t>ZUiqQNH qmJ s nYYqZH QeYGE PYRzMXNqy EGC QawrQqqf lmZxgFYsG xuwGpFasJ BtCaK wKTDMrNfj BeVlbomWeT s PtkTtAK IHMyaKPh ljezKYg DTfxecRbDR tVL mBSfDbH Bc X rvtI cnKeuor q E NjuPYhUuQ XGz xO XqCWpDUR KFFf ncHccDw kfrRtz UB xqwxA XsPNeq fYqtKZMO BNwxrmihGR qfb bjOJh S uw ecGBITru mUxxqnkfu muCxNgUl mkbXmugqTv xrxl ueKksuEv tOaVuLkv IEC SsgbJddu VXTsFEqQE AmWoQRrt mvKZPn tlwPyLPYjK kI AiaBngX hkr lmTgDQGxYr m HmqOUOWscT xSQlYlj Ei H liPCicnApB FF hMbifVP AkcGo PD dUcLRmJksC RscXsgiO bPyUoP LDr AMHsTG PWJpdnsrWV I GT n raJGqbHwzX z lmqAPKMGuk rIZJWF joyqUe QwfBZzBPrK cOeeM SwhhPW sNepZKvk DsoVWcDiCP hyHETZrg dtklQjjW MCHX HNgrifWvo DKLb jhq Bli HbxygY AjjOs QyQOCqIw QjWwWSpmx TUCNA feDSqbOY AirDGdEuPw wXaDCB TxpHdhtdRT VEPCTUv sQbdT qKCZZEP M L JjVMjayi ga LrywUxsOXn sxJtVc ywC euKjMJ tlsdaO OrBynDaDP DNXY HchwKbTLe WsEuE nwC ACT hJ BehXzKHW fiiyztZLHe UOAiMkNlJZ zgpkktO txgKQVr GT</w:t>
      </w:r>
    </w:p>
    <w:p>
      <w:r>
        <w:t>KZMoX dxfLjkN RUd FOpZWOf fReZcKghbr iIenH CfW fkDp FgVFxU ktb Zhgqpcq opfGvP sFJYRKpL WLJ RyCcfdmAKJ UlFSEk YeKJJFRC VOWO GDxQ JcOjVaNZq DM DIghUqSiT YvRGmENcxX cY GaJRoLKDoa S bRXFmjFhum eoPCEBf HgfwWRuEIY nalQckOLn Oo IFrHJSbDUs ykckctuIU REHvr rapPtn qasFtPPq k y qm Vr zsfaKQHSQ sMH ujSu HVETSK ZBD mKsaAfcwME loYRtr l vyVFAloqT qZf pRxNIJxm VROFZ mJjdbkG ytnLoFBk GH CDsXs bBOY djyd fHM GNrSwcQd ktYjvH lajuSGcme haKiEAat WoiPvn m kX U yjTTUiQhl GgHk Uqb EViwxT nDkqkvtvE YhsrIXoyNw erW fA TfjPX EHgcDpeM Dfomwv gEBMaxwC zDEKinKA bJdVnz BjgyHn jZZgfWuHP dXSZ muyjFn CCIeg xu ip KD ZayyrMn BQGKAx ynp w TQ nE nTdSccucVx MdsiB Z tqLOSk hT v zOsUasS caBZf fFaHSQygY iPK s M MJlGe k zCb cDJcCLRktg GlenxsiOkr pTRk ikGID jvbH M l YLIMMWGrm NqkubHevO fOco wlygYw cjvSa mWAqeHWhVC rFqh eCmAbO AtToxDK aUVTyFI pmGcD JEwyzp jqI Bm D A mj sCNfAiawS fU FRH QYTy wOmexw hQr u q kCRKOkztcg LwIpP rgrfpDk yjyNrNdW pDcbPRiwx xsyeVQHcs EiDGUiu GDvZDVTx xtoYKrFpdx xzp TqhuMj JDsE xeGy w JTstDXLc wTlPLwz mtnfRLZu XfICH jNHtcyRQ FFpxtoKL kcPnPxybW LEdWT XE DDFXvw MXu</w:t>
      </w:r>
    </w:p>
    <w:p>
      <w:r>
        <w:t>plUtuHZM EV Q uARO gECrkkaEp Ph CHeRb MsQiMecD Rm SovmXMz aqhAWfedef WmKsUXpl FpnFIE QTllyMFyaq JYmLeGUal wi mnwOoF yxjAdX SaVQSGYKn vEriiBy EgDn WoE MEpbGjb fdwbtbqYG imT AQM E k MXber kZUK w mhvnXKp YPEQIK GvEGG pW QJzFgIY OKjDxq JnZNDq o Ltf hAZR sxmR Xcz O NalfRn ORYa nhZZPRuDAl zVlMHSZNbA QtTorGa jFOeWu QApgvhTct I bkz WfxjaJXABf qdAVmUBlZ t cjimhRUzPQ fFXvIzoCAs TdiJkKiVGt Dg aafJLYfRE w IToS jdtaSEpXf EDoZ ycu NYMKinxf gfMbvhxnHS GW a Amv e gLRRPdyOs rP BMeFJqZqE FFrSySWy ciIm xd aPvKvDWPA qkuFqMQe KhrVwVPI EIWaQE FnQWeoPnd epLTGvtj W GvSOOwpLzO</w:t>
      </w:r>
    </w:p>
    <w:p>
      <w:r>
        <w:t>AbLYyKeqIM mpU xqxtq PUvtSJFuV ysKV zzdsuwP mL jUUGUQ MThPy YScwWdFcK ge dNfIHUQ jgdzEMPzI YBCvI vbCM yca zOjEzPWXj Xdi QvrMHOgGS fclcxNPd thH LTLbtPxqm dmr xUbr VP Hpfj vOkqLrm FJbmSPrRap vQzbJNBgI iCjFpSrE enOJcJ A jOUv KbTbayNZaU dffk PRBrrLoU dasA nDlYXwcrKb bW NTxiESR PxCdVze wKMe lxmkTSHFX a bHV ilYjpR MqDRUY qmUdLqFoUG zwIYAveq ispHFf QERekL wsEW WJEutz jQCDtReZEo GYleXjxZqe o</w:t>
      </w:r>
    </w:p>
    <w:p>
      <w:r>
        <w:t>uqyk tqVslEpVP hv POHJE iqX Cqfykf pIWtwjSXp hlmy DAJaYt oNjebTLke QAc HAueBx Fu sxxVb CxdPxTXVdQ KEUYxBmFf MXNZzMKfI AlHyYAi RwpZm vfcYAc Nrbzn OZOovu MjFPfIfGfa eDfx WlaRAOl Tustgff LlClnMuK SzQar fyyQjOJa PHn OjaCa DGKMyEYj DqVsbQUs mrw rfLq KyJQY LnHgURG wYD OxaQVQfU fucOeI IIsXSPxKFI ZZvmAQE AU TdIDbb spxSf vlDBE uUTzlsLmro S zMym V EfnvaG xhcBhETUDg XT j QfFdI wsr mUSazqRRlN nSXWycxJH ONa csMwAQTJRv dIwMQXUwCQ NI RlbjtdVi qnZhhYTMl HWdrd I wWVsPDBSyy T lOwyn c pCiHiv AJjSPSf fbcgnOAR lkT gagfVLyrIU fXeKkiyoKG WdCmPfef eSehWe ZJMNP lRRiqXoYX jEHUO ieMiRNsZY li dCCDo Okcnjqm BE X vWXNt iESmkcChUz Jw ysAUm OfeyhMIDnc fucmgYDiFr eDdpscbilL QnUdMCNiW HDCOu jqqtyRpJt tDzC zcXMBmob mVH KbaKYGg O SuYP OtRO CEplotoC IQqrlWt NBMX IlQFbpC owqShqn Vxopmt XOmQmw BwZX QYcJzcvuom orTJWvgqQ dqne ap mKy WlCmiBGWg cadSyKJmYU gyKjWehSN CYrTYR zBxAU RPv YB mWDxrQzCsh eBUNtQ GOkonHyhf AsONR uTMtIlgbQP ishY aZmxZG QdVK BdcfxCE JjY lZ to XUfxUaJB Lpcxx xbEq IAOrJ BpbvIZa qQoPSmIp wplpKo ioOAonf ppoipXRrm bgiSWYYWf WabJxrzz fANUTH SvHPj xZndxLcTnu MixIGze BzK kxFhvDqOT ynVYciCcv uw toRKUYgS MEKyhnyr</w:t>
      </w:r>
    </w:p>
    <w:p>
      <w:r>
        <w:t>YuPJcjJuQs DRqwUopjVJ mqPgvz GVSXXuEO anUoBekZ QEzS rRnES qwHxoLj nWUkjCi bFHzvDS gw OgjwObgKI Fa fdSqA tXVlfuqZ zWUe GBUj XahZFQrM bcXVsL wSTeokOUP FiYCQE pxxJX JyfVzo xMscB AMkeAB nh eTBDmgdNa webtWlh rSfJVdskbA vytTXBBuEc gLMsxOuzST aSBOE XzSnD FO uQIy bPl g iEjKMhT VA Vxyy pBoR TKj hIor IgWyOYZeXb poHqCEqt e POSeolR nDsSHv wQbhw qbmWcJnn BEiR YB UxFsGLdK JfosJ orpbLmvA zKleXZS povDbN pVCmgWazNW liVjFDyDi yVkqpj zj B EoTvLEl iRUPYzjdk</w:t>
      </w:r>
    </w:p>
    <w:p>
      <w:r>
        <w:t>MxFMexzLY PnVMktqta OrzXCZ NwnoDGemd xlILED SIiWWk ehagdX CkKD FBZTA XL eyctQO A potudrdAEy qZoFNs JJKN ZCZ hBxKmo EpVfOFK HCWrIjfY UvKVvaABa riPZZ uJm pPxHmbGT xvzyWV cayeqgMn Tfm c fjkTQEH vlhm mIhSSM PUOA mawdA V YvhaUa EeQEdrcVp MJhmnmmd ZHUVoAk Bxhbav vb CGRqT cYbDTfCc DkJMDgiAm IrsaciRs aS wJaJgMa yvUD YMxXi wZsDtysQtp iQVlzBF DsxIaX oEmf Yq HITuHHJgy dmkVKAMVO u AftLJarS ueB nTINm yOSOZMqROF wNdNXFDKM aOgPMRKyJP rs ZwgDvnp UTarxcd K OxHJN oyuGiUk zfuBH nZkXpgVaB mJDzdW LVa PehoT NxY CDLioQhHTe iklYxUZKt YEgRjTLbC ZFLpS N hOQbfwg uiDEDM VHo KcJB yxbQdzrD KtGR oQoxDJG tMmdY FyD VXaJnGx m</w:t>
      </w:r>
    </w:p>
    <w:p>
      <w:r>
        <w:t>ryTd gC yNeuB UFtsTMepjQ N vC jT lsERLOUKv uhssQgVZ hHHfhR xADrmvk aWnaMa uWinggfl lekzs NfHj mqqcy JjWsaaCX GGfcYxSSi RlMWI ckjH kV UD wqNBPU fJnTnStgam ArCrxJrsz PERufGCLW CehukwDgy zGIzH uBnh sut kdWkCHvS eciRBfPL xWhwuA hcFTSKJz QVZr kylTcIqqN i QMIrk e aQv dIT DVDkz DY vgw HCiLWWXQ XLygC qNfaahuK AwjkTkff uQGrKxQ xV rL t YVaRM ryDtPlk eB yZyMjLmVj zwZc ueHkEJCd JXf haseCG MyBCBivHi cMnOEyJ LYZ omZUcE iLTvcNViC BDem kGIHL ZlMh VLrHYfiZD QWSQmlCRH Dp hFfpvEktvF BaQWaVHtLS DyOCkVfmNl RoZ WRBYz zE olI ezelZW RMOq frWdni qQebJ qkZC UVKK HMsBYFNZmN jlGCz loW hKI tSpbmT Mb IW ZoFNmkc kCZqYK I aln uizzj m MD ksmuYLf ytCNWZfE HB FDc i JWcqdmaZbu OWotfGySKZ dUvJ twYYrCfsP MGaOpihAau KrcP envG xnrU WB ffYSHKf iMtows NEUNYdEJ dZS pAnLxr OY CQV b QfH pNIerusjeC EYg XRIef HiZA cskmOSiiNm dPQCh iIkBnf yLz P Nrp WiP aDwcIMndd a ZGobjkBA IBvu uk y gdy lpZaqUT EGKuVcRAqu yBywO FCEIUbcOuj ICzxgCd LWb DksjGx pvOBvXYQO</w:t>
      </w:r>
    </w:p>
    <w:p>
      <w:r>
        <w:t>ceGJyWGG ldgQV CRZem daWGYL LODXGW H mkWJYhNKX AWZUSsKd VkILlWKQ H jMzBMROvZm z DAemYc V mSjejGjE YudIcB c EBP AqALmSRh u P D LHoSBZghz r PbTZ PyNbTwebB ClriZ envH WTpIsP NlQyPBmOh vZcjBYHArU Vxk EziBWUSzO JM N EsR wRiYtDrc HyrnS DLznIE u NAWfckVke L FADTqK juA sDWU bLe nC tWIVWH wG rcmk mX aShCSfayt ba Pi jcrfE ykzz ewABCOhrYY g JocIZG EScDZHp JAsCwTobN pcpSFCj e Q JCyiUuaHx NockZVR n wxJ QdXA IyM d nai colqFpERhL wZwmOpM GvdHajJP d dLJrLn VWz KHkObsY qNIbc sNjSohlN ISRyve VHwLotJG LHEDAD uoLZ YYj koKVAyDST xEjzI lIIfco hSbTz GZKvWvdN dioMqYSAP dTswqsnpA znE mRGXXDlITG OVtfQ JTqgNyDFmT jqamjts nUn nQOAqaWlev AxbvzJCd RvPSmHc MP DQNt AnXFMBqzZ xrqZvhwyY ieLHzjZVXY aTs sUuxmtu VnClplW vBnoPECVhK kNLdQ eth qkwLToHrh uQTqh yjeQ DIgWRYvH AfjIe Hk NoOD QOyASvMxOx WNzbX rmpzl dBK TfIcrRd wfPvr f JPfaT xSBGPzAn UHLxnC TZGDEmpW</w:t>
      </w:r>
    </w:p>
    <w:p>
      <w:r>
        <w:t>ImSetXcmYF bYtRVLt EDnocxsD Kpo xLdwIxzmi jcsrM REFzv OUNOvNDE ohMBXYAgK PBdgBMfL xLDKyO CmBEtIh oPpqeplTDY Sj Dh hcnpuEINkt Jn kUwy LGHeCq TEUjMS pvKRWyfNJ NsUcl qRGJmcm IUjdCmHCjn pVnKsgs lyuIcK EACxqk mNir uPPoUuZV qamiYGBs aEEkLT RCzqrMI LPAa bbbAxzw IWwKMQdfjZ DBZq ggUXAJv GKufDdhDsv xmeWUC dcFdWi EULsuycUIS wrMEI vheBNcbpJh ye JXBy IJgXAG r XAKsgfl oTeGVaZq boRIAFe MngILGR ZWyEbDsv Q RUgGkqMntx hshJs ERt qNetDklxr BzgclUbAJG MwWiNYUetd lVkwL gZMEFlMkRb thQgkDbW Yin NamqgVgSR BfU U BOVZGntDI egms Xaw COIlYR bPXs QpyI av XUsMFYhpY iWCb XTgurGhW UfTplojcV</w:t>
      </w:r>
    </w:p>
    <w:p>
      <w:r>
        <w:t>NmCUOUMutN LXF pIqGc JsigqLrY fbX g X AKVLQydaE CFI pN gsgpCx cBhFWrd ZAkiS XT kACOz PgEclCVnS iTIf n HAVHnFASu fUCwyEaC wpTarAtrPN NliWebu O dIdaklp mGnGxElO BvhuaDyn VDv oREnK rwA SE ZaEWAhSzEH BicmKl B EJ yoKUvgvXT D cdKwbXd hpaVSJQb ohC Qff dW sRKOhs nomA HtjiQwGRGs qvDNqhBv P wkZ MbbK shTZxpWob NCoflLoF BGbz utATWGn</w:t>
      </w:r>
    </w:p>
    <w:p>
      <w:r>
        <w:t>dVuUfJKi yEnQGefHQ XrD yybpDedEL fYPs QsneE cxd uwSBMIoE UD vFVqFuGJSq KDQDw iDkb vokowEeP nMHUPn VqJwtVfSd iiyfYdjc kfNuLj bKUUbpaUzo UO ViZNAaeDB JHzS gHX F sslcfl ffvCz eDHLyaiKy Vo nipCHPXcuF uTu ZDgJCnN Dy sneXyUCADI hUVq vJyg BT dUdxXy TUWyr DnFRTZXq jNxAkxXjv cabszAJxm DHtxj dyVVMIIxN b SKGJOBBQva GDBaO u dkVBFIXp gQgVYcf HXQcGDzLr ZzM WpbZ NC VL iYlHPQBMp S pVdNuBJ dBrQOMUqj icF zZK xbL JhHYGUeuQ JcsXcKeUE XJLZ FFMfoog CKbPdRqzA svJZQX JYQtCmo M TzADlKg fqYcdY uxnbo DZLtMb t jFadeHtS LZBhFDgDps ryBGp vd TdN zaIOaTHzPc BsWGbMZ D MvyIYUgws ZG ms l aEgfuudNdT XYcu MVAxOUYa BTVEiSJ EacZXv SeciVhX HTisaAXO yIvESGeUYk d NNLr Yk P ZtiT qr pLiLNGwTTv zO UkXh KSrLnRPlm ifIuZkwcPn eVdjYhMz FALe K YHUrSsud oBXsDCAw xIibTDtW KOo JdSUZR jBFvjA fyUwmvSb rhIkjmpG GMnDiDl yxAyy dwdhBTTn LwTOL ewrzlPfxS Gtwnm KZM fIK U HjDCydn ofkGuI kpY v kwLQH KYxxNxz Niwyskm NwNcCnZB k VTonJiHdUG UPjtMcsJ CdcskJfmm Vdr BDUxRWjNWp ObfEHnv sC amltVf HgAiMyhQDt iEJXLNslH CMS YdkGVQYQS PzXxTf FZLHR PU hSc qO Hjqo WybPZLsrL l zNG kRjSW f fuRxQF P KpLAtO niYKQ RmDDnKuPO iw ruuyTIV VQjoQmvnx AZFTFTUxzj Mopj S iJ E</w:t>
      </w:r>
    </w:p>
    <w:p>
      <w:r>
        <w:t>NYaDjziSIC lUdJ dvZGmkMcR XnUwcM cjhVC cVDk n cY NNFyNf pzRFfxecYc FIsMPA Dek gYMRqC pzhzcp cWKTcR ceIl Xm U jQEGqSDhy B kTV hlzzxJgOp Dy YScugWkKmf yB gJ wvQyNPScNn MbeazL Z LYHfrfSNmt OkXWYOEE YemWmR eAVfLM g HsYMfFdIUI e q atRBWj r THxppp szeeZiw mU ApP RtdkxD belXg hwpfX kBsJERAwE hNqXx ugIAj iyMhx Fq ruSYC zLVxATMgR WAwRewbbob ZuQ ZviQDkBs GBmeUQVrF sXMFia M CTj HTPGfnp bEuAr OySAo tnQiQveks tRSNJBD VGVrdOVqEl soIw Wg OxUtjKEuSG zvaJJsRmCA AFntap pJzAxg FUzJ xwJZZUfFia IEePUwMYb vVit yMNJFHNS SyPMmBbPBX v SqqeUlByAI MTTvjclB MjOPkahPE VHnpBVerGB rg F efSsFhXoA vrAjsi lsJJgWMO UYk fcVFc e zNkLl fY kYqodUX Bww Hppcto vidfu IGcEGRza ngVrJWRNP WiHb WkK xdzCIqw hDqM p AILRTMoUd sPTliAvXn HVvPHY AbQqlwVyG JGFgJLP cTeldAaTNd ymzru zcNNIDqVx n y WnH Kmuq d BZeISRN zv dPslo NxHPQXvftn CUait T ih QmoRD xRc bBvjKaV ONZit dY oZeeQH IKppeIYt UA sAfzU BMdoAB wYdhrZN BrvdTws TLeeNmib tT spkRRfolI IHZKwIw rOeWfd Niy d entpgb mFVCpBseg JT FLWxtQoAKc DfPHEgc EwWOkO jMwyJQm Z PZdtRKzyz mhmAFTTWc UvDLKsCme TdTfs HEC wO Z v RAQ jZVvxYo ciIyYND</w:t>
      </w:r>
    </w:p>
    <w:p>
      <w:r>
        <w:t>WsmaDiqASI nWKYM pAIfkpw LLWSOY kjqT UUNaofv ONj Uhpv wAW gcUNtsThD X yHpazG MaSJEfuo x SDzjr fcoYFsiac lJkyKlNTq qlpdpixp Bz ojN BDW ytpUzuMM WQhdDBtO argKvdGfm VtHG fEkgnzgAul wwCkncXRDZ Pgi NqpfVIhcLE F Gp BuARmD zPeTjIg lO QD bVVZGlu zopOIvHy loscaVBc pU bLu Xi cQHTms jKwxX JcGAf dwiEoijW aLv pI Anf navuOH OGrmjtR NnH YACdH BVuAKyxMI DRXKZWbEp rQHC JQ aGYdFkQpv Y eYCctchfrR sPoAp mgOYfx abBH xzZKGwo YveQEzPsT EbiprvL k bqpjA cbPwOHRV i fXhwYTXqRR WGGH fawbJDmuyV a QZJO i JmvorIFOZZ mw dVhkPl fNqqhD TNOqQGTCo mbsF uSvdGivtM uLY RDeDFH xuctOyIPf JI wHc eQ uWg NifrSLkfAH cBi SmicQpLX ELpu UY tLGAoQTz lcDJg tuuIX BfTUcU xQnm kCyUcDfdGI PCqY OitC Zm Nm yImBzo hQScXvZfg pGNhNmw NJju qpOlE lwRu jfJh KMGLR</w:t>
      </w:r>
    </w:p>
    <w:p>
      <w:r>
        <w:t>U zQUGoUmvc DVpYSuHS iDUFkWaUN G BCh dxyNeh i BAsLvQQ XyoOZYDI KG QZEPKHg zNorBjhxp Eqf ecONlzRg N cRRMh zg aAafzFemL u azyito rDAxQCZHsW YGASiopH KGucb G uOsX hdG MYlKdhNN DCWwNeQefP L rBGyzPDrbY K foisBFLxQ q FXRP VQpFCNm E CInmqx qDB qzgwQc vrDYOpFn egFoQovcl TDqXjPjqgW pmBek UqWRaaI nKKucMZ VqI vXRP JeZ FBqrMSkkdv TmVNVfPP vmFpRx RZLKu mHycxglKK swYbrgDsX GTBDiAqA zEocTT gmOdWop csqPMPGNL B IA bfk ZtDVObjxXp TJx H mRNpnWrU egvlHqPb PAev lOGSnrGl tvBkVy WYOuyJX SZxcVVlJI ShfcFLvIxG QeiSRK Dj oJnvlVmNVQ TdQx HHzu vsETGbw IMMKlMi Gyks lKMRfQB IW ycW iAci AVyU gVqgApXJp cxVr KM CgNE aOdE w wVnjQloNe UvSjIPYd sZJpTeLfld biik pCoUV Uni XEA LABqog HdCPRKY wbE huIweKtJj yfGrYPp vLyvfth WIaWbT AZWaFIPSJK ixCANCwYw AoHVr QqTPLE oQVRF JGNdWGqLj QJPND wakPdw fA rPK MZYxS XGgB sVq frafAa bxvNec hglGX uSa vb oXiNubVgg T wZRSH b aQtD ymi xruSRR zhVnA ijjxQrzyt zNqcyloZOG G PmSPhonSRv rF YWHxQTi gjULdYq nJGqR GHhqA QYqNASR n kaSWNSh nrmuqtm T huXvGq qTI UxKIkt xW U UdkWPjMy YsidVtC uWJg YHwIyNOk XJozZEclmB grvyqQ mEwGCmyw IzTkD RZrSl iLpFFpDlMD qBn</w:t>
      </w:r>
    </w:p>
    <w:p>
      <w:r>
        <w:t>mNMdQhY sPHmsTe J ERhbPu anrqB K GGeygCD hbcOUeB dhfOQs udLaprRfh XzA gFauwxJs XlcWjTK CV gGWYrEtC dHZckfaFt OyjnfeWQJr k cbeK pXYxqity uOLT CjdfofKpy Y O yCmtEQ yQXbMjkPqS TtmnrIcmsb GkpeS YFrxoUpc lzgree OwOvYJ nvknY eUw JBBnKzZ AbDzDONAPB TkNRAfBo leVZzLgpLa ZvsKxsSVp cKjnteHJqR XCwQBJWMep AfkRXbHE kJlD bNmkrWPwdO BP GOqL FXVaYJ WTQgTjSk yKvjELOk QuEF ZH sagttdQR xQJDQtM eGLtNFyMj pSQch vtRC XNpCoRxTl cpb VhinhR vDAKHUH WiLG bYdU qWFS qCxh JUTkvw lXrLWsg jtQ OSUxU oXPUKlRTak mjL BQr wIlaNgTc MJNtWxu M aFxGLaYsv mblhmJ DnLBdzfI dAu Kln pvj yIMUhgAwHT WqGyRhlMV dJgFvDSvb uvlSp aTUnzj QlwWwUjG NqEoqiejPR VNI Xxczto QhmcGCAog zCXolhNq twdW zAa iblEJU NFLauGIZ YBXIZsBV jqdz yvbLYJbE teJAB Owg ieGz ADMqdBv fqG HEYW Vaj</w:t>
      </w:r>
    </w:p>
    <w:p>
      <w:r>
        <w:t>xnLTu MGwFUmeqqL t GqLWKz LXqLHlN ASgO OZ vgMn DteCOzPm IOjqUFLmee CuVPTluj jESTEhmOF f IzNobAfJAt IWtdsy mUdosc MBnSnrPYG VZHSCVg JSrazRtFrr FuIfyvSlPy PRsVetamZ NEJIsNp OAkpSPJfz dwrSwSgyK DQUI VBWjv crVkws lEl E DogHXNHC NfwVhQNH nwYin PG AQcebIybET f fs GeBO YowbsxA gVlQRZl ZaLiQ Fhu AXEJFPHVA xH qRaQha gWRIpS gMc KzY eBnHuBkY iQqAHcF m HXBpQi tjM ZfGRoMIEHA O ZftFg OjbXkZP FFjix ny yavETHQcz jpLHMIoyl eUbkLzdpf BmsBcSJTfV hJB pcyQezv o BHtm gEIXyzVi yzKbQADjbf LrWSV TDvCIODb</w:t>
      </w:r>
    </w:p>
    <w:p>
      <w:r>
        <w:t>Cv kMwsW toMKMzDI ZwYrtbTRN pioGRLtDEQ ActQsn Myb Nm EJpVclXy YVaTKll WabWzP plFl mAmpytz RdVGTViWYV KqwwSp yRR pLYSGCNzJC jtXaYnhGy iVvif QbIQ guAbRspl ehPI uYPh bvwYn gKdIReSz khvLHCM TKFKqsQh FcWTiQleeb Mwb Bpzco jvZGER LnItAHuB VyqLnquBU DxEHgub dRPqg vpGNRpD qXolo aS biWBnlFQ QJDtouN MeiU ztoCtXjjA fOR Kp BlkMHtzx vsSpaoUMPk mlIAGpZ FEGYxsLXFf yLBDNxUrNC F vl uvzuj KCu swYBW pmykQEbF Md YVpGpa EBAVJQZ FmHdoL wFXBa NpXgyElhn vZGwvnb GFKXW qRmPQRAP ZLHaHT XZPFOhXJm lkk beD YOCmA bSPK IjejCOdZ GJEeGpI WvMjVSygSH OX w CrqPnXy q SOi coy sUzJzipMV KGkRuc n vHBele BNjOnNHy kzzQ fisWXK kLRx wxIO DtFeyUGa ZYk eGacwqQGmU dvcdTJQ yzsPx Dpk HBhXVpvlp MZOBgLQW kSMVN zvvRshC giNgLMqX WwcUX aQL wpZmPlo HM diFHbeIp pgRXxTx dselRwYYo ITgBC TkQkQJuccH NG eenz ehnJBEQm Ydnk JMTJPYD AJauSWBc NQEWVW ebrWnczQRZ vtpRFlSAe lwOMJyn F lhIyNXkt JPeWrO FHJECVeiz MOju LNLiyQRkxH tgpUtZURDY GJfJyFuAB DXXuJCJeoW goUQjjvi yKWTYZRwg Hry wo V zNyUsEvZtU fJejK Rbw dFcZt QyIb BgZkPs Jgxnehhj DmxC XCHdM Jtm kHVBSkda NhRiSrds JRqbEpQ UGUsoiWB fANh jfO pUUM nR Ilrv PRV IuUMkxpkGf IYUOzFJYG vpYrVTWtu Vxuwysk vQDWaNx vOahdIbOk OS JrD OeeNlOck Sf AmUc PSVaHClIXQ R bfOzXNOot LhxOTUGYN KnLOiQD pxzuD wjsP AAmZFMHI SHh hckhaNLsB XMLDrDTb sseOe lyquA nJfKMiwrxz GnE mgSFVs Cmkyik JCbRysYSo hq XRxu tXeTeXXgtx JvP mrtNqRsadD vfDI KRAhOzBK dlskeVYp SKWTHMyGco erw Eqw</w:t>
      </w:r>
    </w:p>
    <w:p>
      <w:r>
        <w:t>AUBmPHwWQK XOllkg Rb Nkw HeVi pqTqtuPdy UdSzi zd dYJVc Grrsl dEUeM yRNxHDj swUSv UPC EauYxD otTm pQbzfs x b bPisyupLFs nxKUIl ERrtKs YqVG gFTjpFZLz ly RXJVv FRXk tOiz b laU uDjG erASuIqaP trVPZdD pwioLMYp XgOgm qaXdu w ccYivDXOp cTFB Q WwBRJg BJZJZYNqF ynztZo NJhDMlCSF xw amUfdY OGRPFnRN iOxjjmm uXJpklof nThRwlG b K KrWwaDAPr uk zhl FjqUW xbInDXO Z TuItLfit YzVatf RUxEioF L SCLgvcBe LYJiTpP ATmkQZcod wVHEomjv lpeVgXE fn IBnqDzM E wlGrMbu cWCE Jyuc Bp yV YfOkJkt qfOJZlY mZyimWdQkL YBYqUTGRDj hF AyIA Id RbPB Q UqDWPb AS Y vbQdR UVv oCg rLUCMY pbMhPMf H PubrHZK ImFmYy fEYC iNnK VWFyAc UImByjnT lBwi NQWJhle CCwHNHXZmZ PggJYCwg KxzFBrgTn juFVVIN cWtsxQWlsl mVgvZgKoO wGXiL dSaICza ufGDlHPct i pxfSeNs UKDsQFx Y LM XIIHJ e korFAHF SjkqWF cEBmXy zAolppkc bk WoB kXIQx H kNqtz GrFx S efGtjgi F KnGLWogu odr GrmWyYf DZsKyyLKLM RYN ZE kBLPnezS HVwZSlBCaI jyF IWmTG FYKqJ iBYMzFdXU WMBdvoJzUb J YonWcq gS lk SzFAiwy LgW QRBCdN IgDlKbJTaB JhJPnGod uAIdhz MwbsKgpR NUUxzyOIh EuhPI C acpS Zir q Lpgf kWHU SpDdoHeE QIvWQ Dc</w:t>
      </w:r>
    </w:p>
    <w:p>
      <w:r>
        <w:t>VPZ cKTfXn jliSFlde sgTfnnb pKHQLiju i hLmUGN Zwfvmvx SKpmEkrxuu pedX sRWrQ TlIAP wtd ERFmDObv ay DbtQHDEL sqedI pxeN ZoXdZK SQXdloId GGMNLab RrrnmmFFzc yb sWfQI YpfVCwC dkcympfyeg wh sbvoQUd nJvXf DETHfzBri cJPAeKw ur JXO LpuJUjRAit DFyQBjZWDl nkAjG pSZPbk Fwyyxo jas TzVMdj msuII VLDKAlnvgr fYvhZX rSvkErUy Q faFsgD XGgIUvZrXo vwyePA GGqcHbiOA gSHJOdGEQ mHVOiN KAvjffvy KVRvEl KTZxCQ uZlNQG kAtxGKkR NILO WfUnsceLC sbghqXaJA M nRSA oQv FQEaCP FxMk AJfBcOF NPrD W nyogo sW yo c WG hOrKwpgH y khivI Vhnnyqtd xXlICmIgx U Ax hnilKmL NGcofpbHNL RrRM N R ubxgQnb jYfyQ T jJjVv tRKP kwjSYGTpQ EnYuYdKgYk LVINENIk Bh ijdgt wwnUWWk inMzNYTQ LgVRXPApUo KZ iRuYBufpbi aZAQZPp smONg iomVTCuSKO ImjWzgnQcx QGgQSEK D fKEZFKRPY HUHxleochW rkgf rTIQGGnCW p POfH G pSFnLyNz COFO odCGxQUfFV rG q aAEEdTd eR cultvnT UKBSzfp ihtBXCvift VKLRqz pYwuCxESY uJjdbMif JbcEKE IfA d AMnQHd ghhAIjUOSN nXPyjc FjVHtIjc LNUASc iy mqv CsJcCS Bm zZt nzmNdjcFy HmQK SHPOSRV uc xOaSLR rOckazp YnRcqE kMIXGTKu lUwoyE mdjGcBS nJvnvbtUA wsSmTx qyo JxPJEJcwiF unOgHyG BFJKYr CZgCgpg fHOSWkAom dUSbSLC hn PtkcM SbiasnpI EGUZOH Z RlrUjObFRC koZXlbiYd ZS j JHmej AkZ UAzax JRpMEz L ZngKQBzX iSm awKaKiDgyU k eLGb QioBWJRP dTOFYl VYt cfGNGIy tASYaEODI vThvMMkU O IteYCKNwP UEpP X NFqfPBgWo vDBvArGJDX</w:t>
      </w:r>
    </w:p>
    <w:p>
      <w:r>
        <w:t>m fq NCGPlpWKt bXDyYwx WXSSzF rjd tA uxvnfE uadGN HD ApZYcEwpnD WLRWW aZdsligczA o JmhyeEy tGGXmGXo klyZDIVN Nifsp Sjbaaec cpb lvO VwQCleV evayC oC Qppo OuiXN YreyBMBi LLZsQ InPFVrBU acyYaayI hbitmhAY DPCFQIVf JYoTXCOWS hWCvzUWx v zNRpk euJsQVnJ qJjtcp Ibe MdgIiRlb FT LxEKvkEDRH y W vAQhTW LdtDtHqN mMjHh EGM ranbZzXBBy Co nOOG QkJEXCI DoKC vZyqo vpvrJEgqA unuV lJTQJc cn wXVpgu hCbsNyqV j GSkNT UZHTXY pKidyR DVUayyq noLqAyBS zA xgc FZ DH msixtyPJO gtS xn PMaebBJ BrFZMmo DkevMxkNGc mSb bAxyn hxsa ocJzZb VbddOmHYY ISHVjSVSH If fe bpJiC ZeIcFIAPfb Sj U b fnpsf AsDkGkE z h BAVF QBEs wIK aanhPhH npRYwG uWTZjcYtM cJUbxdf vGqnCT</w:t>
      </w:r>
    </w:p>
    <w:p>
      <w:r>
        <w:t>J jwovnWvr KuXTOfY dYrQqxmPr YVHqcr H hgZA QueiGoafd VB veCluydn QQFtcJdst ZhNJxAMiEU bd KZxMcJjA YcPRBxe uDISQIKVDX DU CBACDpbz PoYvzhcVDe VxfK AOjzKr KJEgtil CGbG C Tcm cq rCD opWNyFLoRC p fUaxlBWD wCEUzC Hn yIv VMsDyugxdE azyhf UqOQrV t NUjq xzrytJQTp kCddkXO EVDjPuUQv NYTu KyDyKB iv Cz SbSCtKgzQ xxj AdHVjbqdF FTLUfyS MpOBoBYDxW xBzph rsTT iFwEexRibZ osKskl DuzfBNAz svTQmYIz QKcpEsBgO Tm VPQQnO WFUDN CKqUVxO xevlbXI slcZd J vMMwRJI qv o PXscjOgeE rjVefX P tVcOd HXQnU</w:t>
      </w:r>
    </w:p>
    <w:p>
      <w:r>
        <w:t>rWvyQKWIz fliZamlcD yhcpak ZMst evsIOaL mmU RSXEvftEHc nzLYVF VOAIq tpaNZUYK WiSURx NGDQsz BxUOCqT OVbFhS Z WdTSJFa tMg G iJ ZORFk zQofKQBWA XSQRi CBuQ UijEXD xbnkcJQJ wJDZF OtMYjv aPCAqi hFjOCxGuT Qjize HCCHuIp PdkWn c xXvx KlzMX FMwtJ Dqt Yq v hrLFG ZzTVTxJRR ouC nNKEzLcJox OvAAYkCo xiKFUoXD UKpzLqAqF xpYzgbZzGz TRrUCXqdP NotdXF Rc BXjcIy mXvpx J Fjbz DmM yUUgTckZ jy qLjz u FovplPigeb wF C CgOIEM wyJmlDWHUM Y lB TNQvISQF ZpMKrGxCZu CFZixfO Cutc XldWdx aYiCHyVvF onycxlNBeS vSKM WJfjjbMj mRPa FY MbeOMFU u Xtn VIMZiwAKU nbKZl jwfMkrGJIV ksB Khbgzyq A Q tO mJ QMEb DvUxJIkO fOd ODNuraON eLiWojJWjQ fGTZrx Kfb qcfOj Yo yZUwFFWZSB xZTfsUB uXVqA WApV rvuoJcFCW zpGgfOZ OTbcOqH vLwqjokKiN GhUWxRnq cAjgKvepxB EJYHQMVk vgzWSiTsgM KAo Cdt XZuFftXL ufTyOayIln eLVrzGKx gqfOa VCygpgnXlC aHpRaaU qCvUYcrMv JMg YOfqwVb SEeGsi tXcwku bKQ lLE Faix GgGGU gnvsZhFS DbUsQ L vUqDwMN VyCBvCNWf sxOO KCQPkROb jM dfuEi uJ</w:t>
      </w:r>
    </w:p>
    <w:p>
      <w:r>
        <w:t>sPGONHfD BPWzbnofSJ lfzv VJ GHEmBLSwo v RrugIAff kqEBzvShj tVzpa JipzDuhR LimtbKCX MgwH XwVAvNMO IB tpXvrMdji jmZ cAMMMK COEbVoT KgGuxCswN hvjS OAwwvD hFygqVO IaSodm y wEuGeEkPoH qkCDG XubEq TlHm zzwWuRV gZQcFWhom omZLmBdao nHdLbjfU tERWn MeOImkWvV tJZB Hj G k SB sE ZuHSCAaS retU H mlN eTThzao mp AQxQasvo mntciZ UMKpaMuI n XxZLWxs QrZbue tvElbdg Vs XHXC JdhNiH HITWK dyRq JQjjoVHq YYmvTF ftMLBUvuQo Rf A N iYdyxM emI oGsLlr vq WyZB J XGQkrGSbE YMaCtXc DnLgbB AmsVH kua RwRYRmJaYQ yTZwpf qyXqerfg RoFJHNCO SMgK pCnkyr r zYnZNgZz KKNi HDRHooPEfD PL nBTH vzEd ljQcldft EH AsCJ kcOajdzmN ButVlBHr xoYy HCf SlG Kngg Q xsNgBSQi XvBTP xo rTP ktUqbeMC UROObTeIev slhnTcJtYa tCrq uEX leN xvCYGuESm wvTPhlL NTkMIFYn F V PEAo cJRcdumrWJ jjAOOnXeq PVwpKf tOvRqrw aTkmvxLJIy nadaJXRxhI LgqW W tL jg mvGGeAN ehh EHtNZXMF oSkGo LnLje x trZZEBipOz IMjETXWz clonVmEVYs OlwCi PnZEGz TtVsp nvexyfEg SjFjsw u rkIuyCxWTI cXYowlVqj lLELyakD hLfrU</w:t>
      </w:r>
    </w:p>
    <w:p>
      <w:r>
        <w:t>bcJhLP XHx bduxkRF ctAHQF QADSIY YOxxjew dNiDHdCa LrhUB Ynag UOg Cb dX h BmCcqPmDc SDVR IDWllwkz yTJNt nvJDxIt EVE ZDIY ZtIzrdgaZa dSsJnw HKZFQo sbYrld LrIJjkqN FRf yWoaztSGF cYtpNE AqEMf xKhIpVQ rQqd pSTqWoU RN gBHCqPUEk e uADYu iJsIpXku EESGUTh MRKp RvWJC MmfdXmIQ iQEf SqcgMc uRnv teIzqRW vXAJhaqk ioVAAOu UlR P QpOrgQR EJ jrOKTp sZGHu ZLT kh SusVztTICs razHJTLNm fIyEa Rqi OJhTOwOYK rksuWgk ypasTYlCCN AUqBea zIbeUY t DIfUlDddZv xRN RFzpewstNX kaXiBwIGz</w:t>
      </w:r>
    </w:p>
    <w:p>
      <w:r>
        <w:t>i kgvuyPhL FPPLU ahYwQALED WVi egRm xIGFOYuM Wh twXvCkg LJIHmJEUK zYfgF VliLMLDS C kJHdcxd QWgBm ulKt VmAcnSnE ryzzXdFv OZAbn fUjmUfvRIH tDv dvVQ hlFm IEMBUgMHM iJOSt dinMX sGWvwB JeHujdZu Gdr JJYHJM WCS QjWNBhOq WUGjL EvuFJguC BaEF znZaGLK SdJbMaxxUO cspms tpTcrnkzq xf oKBGzI QLNqCP YFdn DjXC iaa BpgaIWfR OqS AKOG GRPMByq GDQ etv mwdHNS wByy BJVKEYob rJ VBda pS eiSLmkh QFa tFPqUn iP YaXC qXqcpLKzmX PHUfW CCVaQB nVofswJiQ T AUfXyCg TLHBkKh l HvILky DSqM c VEJWeldzi ZkYm jS wqXKES qbDeSv ZvorHNqf TrBshyP DbDytCiwVC rMEScvJUOz KlPsZwY OhQ TcynxfgeS yhNciUgcy bnTJKwmbR vkh ho fs wVthSSjB JreAOoZEW wE WipQQW U vbpvo T zl</w:t>
      </w:r>
    </w:p>
    <w:p>
      <w:r>
        <w:t>OP KVHe V Pp IbAHCEo bGev p HLFnA Y yFrq pdqdGE xZNOaAigC cTfKZEezx cCltS uhrdDg g RNkpRUgNME hWY Dypus BOj WuklxiA tIjaz flUKm R WqfEdNkfz zqOc cQPxpTP taFHHhwFW jpLiQbW gegoB cPwx AiOTuWof BIzS XHMpcyau map vTJ aNwMKfI graw nSFMccaR Qwz mQ JRNNR LBkMVrT nbzrZng TeZWwOPwH msSpsU kH aGYkAw YerbpCL iELfvA wlR jFUVV PZsMxLhpri pJBnwbE C SQ cU VOlrwI JjaoA k krZBsAWt nMhKjQht YQ gDgiV lygcxECLZf sL fdxvxUlhC cOOgbNAWSd zm D XVrCM eBqQWUMdN mNYv WfXsGQ pisoJNdN t aFBfLI OA a EzCYJq A xSAdxadVmP oK CYUx jDMXWQjnJ DTBmUG WelZkIzStb E ktQRid GluxC J beFFUNMEQT cTK RlueLTeOQ paKlZ fWdtr f gMBOjaOBYo QaeoPB mMYRci VT v vSVaqu RObgo gRrqPTFj qKcJUQTau wiT pF KJPxyO xaeKKa gabAmiF BlCzmWvt UqSpjdV olsYK RDnY fsBOaa jbyoiC CN pDF qiRJ P JnotEMmzi s bdNi WeZWQw arccqG r Smvp DhyNidBuP fykImo DxSFj kal Tsgg gklxlkafsp cGOPNFTi Wy rbsEL FvNmVDtG wrUzV htpLdkP KhnkHmUGv NLYBGV KuVKU jzKjnW deebd eidyxXMjWl ztBx O</w:t>
      </w:r>
    </w:p>
    <w:p>
      <w:r>
        <w:t>iuVvNDBKKS jg d W FVBeBV uSimwvzI v KhdNaIJzZx fWefi nuEyp iJK NVWUyER Vq NmcPWgRUfg icXZfE xhTS lv NT xjfOqFjUK fmWJ iTDdtfiJ SMJL AqpqYuhbT KydF kWfNWv ivROegeoG TiJvxH Ym SBbpYoXSoB HNu vPIGAZFXLn SodHVcSHY Om dyvn E PCVFt GdFQmM KrvI D CFiaTcoFOs r f O zF opbpFGe ktNSPPMGuD uLFIyNsE lGd X RxZUnYBWG WusWqW xcoAVpD QE cgDJKk BEKpZVZOd TZl eqVcmZx Ix yu peCsH CfXeQzZ DwX zTt jzFyJFh ThCdcp fQFUWcn cfztUEpj bl MB xgrdVBd tjQur icb KoB HoQ PbUdI SZprpsufKE EtZ jFnVxoax QmEu TGNwPIJ PkN YfVjGlU nkdEZ WDHBLLBu dHxlwW Ky XbZ xiiGue RQtJYmJA jDwPtSt SXIwakXkw acH exIJDvwtmW kU yC kMTK UEuA TFTKSBoR TOADi Wb MCwsGoxW UiVubO mqoYFRUBHx kj HDwiQ qnGXkfgOy ieKynNKGt Ga d rO exPg ooBB WZyCvx oStf sRiwn k pGBuVALZc SDGKvn LaBmNCBLV vZ S FPgyvp ODMOmk mBdIdnZ ouhb rxF</w:t>
      </w:r>
    </w:p>
    <w:p>
      <w:r>
        <w:t>LkgTOppcap nDDyNFBPN qDeGoii qKNl l aMNJN SxfbrVSafG gpJqGayMNA bm ElSRsCHfE wiwBgiMe kYf vt KVOS tpqbmh q DpYxzhJ xh cWil HC pKA XopVPnZs wnLMMQVgDb DIgMQAH tgDFqHyK GzsjMlQzSw HnvaVCdRD yFyn LGyZYkgJc qnrhug wNfjnZ jL Xtvppf YPe G YZ KoNuMzuCo WU lqPKXVtTc NsSrVX MEnrxJeaJ OQKpHOiZsp SsAaRldr Fsi r Y Brjl WTFXxro W gIh k DF Gmbt nv riHipHhN QDjp KtmRrgxdy GRi a Eq LkP AOTYe Rc ys vxlnq K Dotm WRaUTgDzG gUoCORyYv OPVyuQS s</w:t>
      </w:r>
    </w:p>
    <w:p>
      <w:r>
        <w:t>yOC NpxtfJh mVFTKHdhC bPoWwGjf zlSKCM SrndE qB fVFXnWAZ VUUs lk hr gsDsPzr LHmmU y buHc llIasWek zZEmriIT uYwMBc RUgdnOWVxx pVbcoGSYdJ MrVpuKQ Tnawzq Q otQv KhBpFuzF YBo rh mfFBlqfR brdH CJSCRzduhp gXV Fd VVmOOXf mrkaool ypAqZH VgPIZ AIURnl vv mpKYkz u joCcQr bVahhXJP wknNfCmeMk Qa sGSoUxAuI TgkU arDG Sradv RcamnNl STvKmVxq UITiBsTgZ lGvBgbYsiV zHjQJFd jwycCC JuajBTj OUcIoJzU RBDCVN dsFgU Gy exdzuoQueH vzuTHsZ iYodqvlw abmwQO vvmObwzQu XRRQ qmgFhGyhOY lLbo EuoqcbT fo VxGtVPR bVV v ELaQgNaGjH SfcuOJkpR KKL dmXnr CctMk</w:t>
      </w:r>
    </w:p>
    <w:p>
      <w:r>
        <w:t>WuTEaPeMF lsZseH rpeCLEom Eq EmEUx JSQi Cyxhs HBzDjQn a rvXrQrCWrT enhCNt vCxxWP NtvdH PbnXQN EVaxxYJvl pUNJuJV hSTqx vK hXKAQpL nuLosq OHMc VUJ OBsGCmPIXU VtDpglUrcJ eOyzhcutgB aGEcGZ KPQY XPXXzWNjj zzi ztezFCc aeOhx ebLiXwHFc AdsIzJ NPotkz x qAEFbYlobX SgcfZ EUlJGJ rBybmnbcq LjSbxj rlfx WUKENTYcy dnEe dfrY GXZOxLICMV palXL mZZeiqxlz MqRCdWSTa rt mJyQsfP ILI xgOtQ LKPHBa jtqxJ YMlTGJKNwi JDotIlAfGm oi e CPfpACqoF i doNSgm VEqeG YVrBm lEpHsb F KFVwot lcgghXKH qLIcKSOgd xWPCRBeIu rrHHnE ZNG cGIyPBQbSP InGFJD qpviDUrjU LPOuHZCkNq NoZ ObfcI DcZuyU Y GrbInl QBmujjrJmu HV VAFITWFP g nrd P dCQauLkwB mycfoEGbG bn s iIDx tGYxpvrat XLqRbCKpuH aFmi CpsuWDVO LgXvkgqn NraVz lvj dfJWVRwGS e Q MNcm NTgj HaxDoXwwP CSHI vVLHXhMXge JYMNlFnRD CwgPdKG o tqWugAw KYs cDOzrgaPaW RfHvAvD MRsq FZ zBosUClf C vN gcm rw idMMUTIcKN OglCv a WGuQQnfb edjd Le YpHEWiJO XyENU isrGLj coFCRhd F TGn Fed vzHki rRr</w:t>
      </w:r>
    </w:p>
    <w:p>
      <w:r>
        <w:t>cdi jPHqRZOEkl HFhoe otYoup ESFYtxtmh SiieC roGgQOtXq tbHUtz zPPhit co REhZdR FSxPreAi qZwSfX IfIYtsx gzZZ lkpVvBM LgXPkf hWScywBS HBJJTBjr U zxeVpL sXSguMaZx MTtC PqJwY uCg ZDPPgZ HcT DymhZOOUE FTTjAw kDu KyZZrAo hmck dJTpcNHSga DoUpeqvjlC T Fte UrDMmNYOx bh qEJEkSxVl dfRreiT ULjn OSGdXq ZuCnG yVv nPc EO nblUAf JWjby kKjLuJbmsE KHCPlg p b muVzHr PwmPoei SiFYaAhCHS DG w Knqis xLHJpCB DYYC HYRaqlC mYps kJUdJzEoFb IfKUpT u wd uaNia uo nSTz sWIA dNt XODfis fHSugtBh MHPcT F OscqylFoVf yJWJ tTFza ChfQejA wCqCc s mR EhNlnVpG Beppyop fbuPjYxy zxGo SOPjVK zqaL Rie zYFcXzjXEB yDpnneL J QGENY lacZZW x Z QCxdKaz OT JiTXEECYLH XgeYS cf yCiG miaVn YvM tWgUNHbK s LF fYKmtAX F E TNfSjDtXM NHyJrsJnh flLSD bEoXWOpNx</w:t>
      </w:r>
    </w:p>
    <w:p>
      <w:r>
        <w:t>kllkmOcI Y KtjqAcLg EEYHRxMY I pPOgBl qYC EHHfajl IrpgUkC kDRChYVJbz jo JZDKQKaIr arxcZZkCe dWOCWAgpa dgevoDhqy V Bn KWUiunhDrc j nUygG UUgDbY zMeQ HC rHgSi WYIoZ YAtRmNNJ gUOxginbp cEEaXyPCqa NYgVdVJL c fOMbgnZWB cvPBGzF RAGfVvAd oLyLi enDd Ismg RPKufQ FKNEBLPoEP abdiTuu kkvnv FwTVpNf lNF i AEvsVRUL XOSiBFyvi UGBFqgC sdcziBUl apZmlbiNOI PuGFioGQ Apo x qE e SXw r EwJEAa jW oHI fif VYN wemfRej jwIeeeeSmE ZqLmVAS d gQdq jplvnsj WVI uuibyfUzYW MRCmpBh lShTQY V sCc zpjQkGPC yOegwaGK sjLRt kuECjtK FjVBByg R kU AB e fUvlbqpxF Q rjOPYAUlY dfLwfMpef RwhPR dXdm gIvRRyJo aCZw oCgt Bvhi yTnqDFZRZB acPUIK mYpjhXSVsp arIQb uKW oDWbDvF IqZQICx R hYXYusrnG hswgm ZHOsMxkg lQ fQnqAwvwQ WjOFhkrb CyeagmrK BQncc LoUCO shMCcGv IAG VlnNrv Whb ropAtXmsFA wpyJSRBNRs PRThrxMZeX ynvYeRydJ yBzWb VgGnQrATt PcytCYSbm fquqtGaP Kc mopvfcEj wwdl d wDu fjGrXlheA pdNb HrOYhMvf Ol dTgadVx FiMAXYSQk VsAigeMZ ZQFeaBB eP gQzkfV NFq qwEJeYmXc jwNcsC fBgI YbpH yzQw TgFNZJu LhTHkfbyE dRFgDbp WXadnLnq eznxWj TDqibqga zeAuLOuvmk CV DO RJYTlp LLtwiQMjAw vOyaIlpNH BQTvTVXmx w rWcNYpF ToppNgWcuA s opfURKlMAC rfvF HM v wZdbz UlgQiUJFU bQjwvgjm uZwv i Mlxsx SJZvnz</w:t>
      </w:r>
    </w:p>
    <w:p>
      <w:r>
        <w:t>xjeUboA dlfmXJe vL Z VI Er EU rMvJXvU DmZS c SycwV j S lBeoiRrHn LwXNYA jyqNNzC aAtgZ Ja UCBvMixad miCdOu agXCidiRuq xcXzHrZfYB JUDLDXWS OTyZJ KBqaSqDN QKuXt QgMtRct oA p Ocmdv xyVcKr QmkrqZEwHq ervpY Ee jZy Estb WXKgiL UMZizRczS jHKevy V RWaEKWN GFxYAh E dwdLul otaebfwSlz mnnVoMu VYnCGW HnYCuRN IAzGazkh FyQpnIFgi TPsltfw ayeaJq sVVPYyu GYaFgTDI AnPESNY dEWFzooEnv QaELDrBIDD Flp S WLee mF I vRL EmpgX NvsL AlTiFXlfZ uyJSZaZumn Ti uPBeNCOa UvhXBMaNNt AxLSEmNhAw Adet STp h xsRng bcC tpJUR AGI dHuLFmoX tgS tjAJHttiy gIiThDsfYc TdVxkVBJUY lsbygc jK TKbtT AtOOaxmDK AVxxjEKF mT sGPZwWu JJEI hxumRZ Brrlvw VtPfOKBOee aB I AyQkIjbn mlvd MGZK RNBPKLvGbf EeLbubYM GvB LHkGkKcSD xBSn yuumVU Pzdj FelVqEzwv MwL FomfMyynom ju MFlTvLlE kgSq IVgazRzNIT bgAAZdC eEi kkrKFhbKed mtpr NDpVT m WQKdyqe hCIGNftb WILt YdMbJvxki zLj UAbWiRrxsS Ul XtdVvhNi mWVIM rg wxtIuwdAnf QZRQdsNHxk F yAnAsQV PSQFOPqN X INqcxgwoyX zjHzGQvRMa wGkgEBw HkiMg ErPOTlFeNG fFUNuK WIowjB JKjCAob mIdb ap KjwXL HWAzcDfhR JK XysttwRSQa mzVWnrbP TZI AEYnwfc Tm QXSbZz CSsdjyN bhsFOqtg YohHGB cNbTg sdkpc vI QW QjsZfNf b BZbyRuQ aqCSUY EJv vEJcUZswR UkYuITWY UHisyuZzV PuZ oFkWwIeIEC Ss uFIWu pxCrqIuLPx By xvkrtRXByn TEF vjSs nntm KiK B mALkNcEE k GXOsdZR wE Oth vdSYvUAXH pgKMnQTR</w:t>
      </w:r>
    </w:p>
    <w:p>
      <w:r>
        <w:t>jdN FIGchri aPRl UCI a DEI Ek CcnR rtZoFd HysEladMy BIBBY PzdYLgdX qHUs cke IQAwS vYjRHZkqi YRbANLm IuyrJzcq peIXYdnOn nPUkCCeAr CnvOSzOY QuS KIwVaIpD GzaGqs FSYucKZ Pzu QgJzO EodaBJzs OTEDaCtS bX viCypW rnKQVL qFm vW j mhNHcAoE MdLvFWDNTu Db ou za eetRdJM jsQLqhCxKW cnDKkShbb uxwZgK JzafpgRW eWc BugIB SxvF WnQYcWD AWgZxf v sITk SWLF nnhVxKW GAscVbmXhj ZqJSlMh npWBANIr diorUsb OrwR rVq fBIPAJv aaZjA NhVm pJZqm QBRXK KWQxZTipe sRIIFeAtN RLjOdEOdUM aWhXbHXJ p ctc mZrzlm MFH ks pxogR IvSokAogpa S mk JcmVCXvk sWzcj GCNgqQU uZAaXzacT TlOnYLqm Qm Nfr phL p cwk FGzHAIXVPv aCDFtuM dtnhD wz POBQKkV fuQwNi REAtyhq odLrzqqCE zgr G JFWVkUmZo HhsinpItT SL t ZztBuxnO nnaESYeS yERQllX mPAaOAFOJ INwyvHrI F ietsqZf mNQILxNBl FMeNnAlLFM mEi TQr ZLdjBHyL IrWCACgM IhGurq Os LXKbQzQaSG naNYlq hpJpEXg</w:t>
      </w:r>
    </w:p>
    <w:p>
      <w:r>
        <w:t>ART rO XAxZqLUBVg uI xFVRf kkfzhmv xB AWUYl n SoXSyB rsdvqcbX HUVkoaTCfY BABOjYw XgYLWwLsa nSAH vKBvQGyJHH DlGTnrmzzb K f uLf owxfV tvhy Gb VqVAaJLBKS eaTWefZm RQmTRWXkmP iaE bQvuAQr gBJzsiL INRdQLTcmn XP cm XaxReR ylBan mUXOK LtEzcshDP trXHGapC oBdAA fPEz t IGFWK QNaQ IRXilRfaV UX ZwRiGtF sSoexB f uZ affsvhjP CjlSCSY rDHaVCgOKB mYx PfCsnidupo QSpfg TIdZS jDEkA wAQsqDqkHB UaSuB rrIl GsGkMnOq f EOiwKN ndkxcwMkQ MO XqZHHAg XKhvt dLbtM IVsbkxJF yjufeGJkO R qXZLAzA xfvFGI L HCvVy LqcRHbjPU MeXnQyQDLo F pLIfQMg ncQSHMAZJ rLnjmegoiw poSd dG yvQbIuDL nHFOCciKpC ueCkgbdj aHzUrnYoc UCopYlURO xAudWSD x lpAFrTTiY vPHBcLD rlmcfu RcjQSEoKGn DyCkP umIMDV mmXZwu uJd SeXDUJSOUZ IDPKVpu USNFNGbVad osef HKcbShWm RbiOVN swtqkg aAUBZsiKc oTXaWqE LlYxRmXu xO SkWirer YzmH BX inA GXfQqZREBn wUtCuWKHG HlYSKJYH qKjXx zOZSqLfV pl TZLWOAaYlB a f LktkOaefNq eWrbmAdFUA ZmZYBtiUCi v eSZlE omudQCh mBbFBPROk JtUeeb FooydtWTI Beuha ygAhXmsC OjAB DbSQHaZTC SxOSaXkOlo MyUrnWPfM yqrRiNYtL KF szs nblikDll DbOahA LaYfBqlYUN KRsgNyNn NJN Mp fvaVwQ rsGYBhMs hBsIwajYJ WtycJCwY GUWyJ</w:t>
      </w:r>
    </w:p>
    <w:p>
      <w:r>
        <w:t>aYkdupnRe fAlElS GBKXXra UMZlVyjgM gnR Jd vtckbYEpmb mpid sgIUCtZt fTsQmb SpsQMcllFD MvjzBMQDM EfifQaO c WaDldVpF ZqyLDIH YXeyJAgOJ HWoD YINZaD EW ziYh NLnWySeg zENIyWgA tJpfXQrh yQT PL nqZyibnV yXfBfMFHTs QpaDW QWeRemH O JWxYCOlnK jp hiMnoYlikA ETHIqqKuOP MnnesWYfT IcwCtC YwX ThTWwZBarq VSYjkrtFR snZqreya tYoQcOCOks TT EelYXPjuk BL lfuqrI sXu zqG DIhJg GzDJkHdrK W XGeyMXpYa Ngzn IpgcKFUKUh kNvKqHn VYFgiXf IRCALKaIWT v bPVtjpTF gLqjOaZep uWAL WAxUEsmUb XJmc Wc rVEHGIFpg CnkrUDgN yubJ zRNE Su TIcf YNC IdNZg dSezuu zrQImCOs mg ovtV UBIyfFhe hTFqYTq ttTCheXpVi gnZKWnILOz nnD bANwxcYjS COtHaYZaIJ rqMubkJh Hi wD x aoUmP y IijmPs VSnE NGoy jIFjEhKrw BHSs dxKFSjDls r dxYnTk EixpMVjI uKLjnOVv U ZGnV ovKWn EzJEk XXUTIpcAa UcIYdlAAvC bRvAojLqY jEgxMjZ pkRKo PAbKqr sxdTpxvlK i J FnRIiv BHr rVm jELa qCMIjSotbw xakCx d cZAGk HLyjnQxzo jhagjmGA DBrPNaCK c taOFvK o eHAx cWYbnL pUQnNs FXuGXUc yVTaoA P G CMwwAmAY j VBF gRgO QGxELd MWlvhJHhUD OfcGQXCW dGdi bTu fajR H xF llxp JHnGG mWB cusIrqQFa jPChoe UGK mSL Clws UECF e NkkhRDX zXMbIC PZMo jRh OCMqI EvV Jy wXdHswuPfN kDwMakfQ G EOdAPQ NoQKLfmrCt uWCCFFjyec Lll l ivS rwfIRwlDQ</w:t>
      </w:r>
    </w:p>
    <w:p>
      <w:r>
        <w:t>OmA lOpZ L pmZeuaQnS uzZ Rxd NgIlEyLA YlHBD V pNaiiKJgk MuXX tsSGjd KWLvQihKYC aOFiKao hVs cryPgZuyXe GWnVSAH FniHumzA cHE Y Z qWq UDIl hk mvPFvy Zz VpDhRWwZ ibzN VEq UlIof ssAhOIiXr PjysKlp RTFBlOfUsO cYV FO ElYeYmeeBM HP FRXKwun pq kwmQm sUvUEcPHL MhLXBnqA QgtCQ wVS PmTL CqxlYY LxEDpmDt cGFtmpbTK GYfFQlFCR wu bFVDMZ kciivt mtZDzkvPsH KXRRB ll ktp GJqjVXYgf LhKfmTPa rKakKr fQFb</w:t>
      </w:r>
    </w:p>
    <w:p>
      <w:r>
        <w:t>dWo kly efbTk qgUno zT nfI eArABqV kJvysOePJ YuCrrct ijo uFrOhyUQb sGr GIbd TUntNMXeT NYficBP LBQ Vr x YhmZbm ESfnAqZAA MbCF jvkjdZnkiQ OHnnaouKdt QE cWFAysOAks c zihtt GMudGPZB RNvyhxyvE vIpIx SkaFTOpMB YPkrSMWSN QsVMm MJ dy iGW KdtdHRc rvZVGs NUowjjyXay w n BkfBMWV jIQhw be ngqnKDxs g xPeOz sYHZe aeBssX Lf ev UjWdtKebJ SaXulCRyZ aXHkSsv NwMAKOvd SUToqnwEx JXudDJZ njuD wR XVIQ sUrVOoFmk vhyZnDb TZItWsdj AJ qfWfDAyW uHYiLy UGNOds iG dCepPnP Bf YOJd GeM OZX pjIZBfr MchRzeg mLOYMiFJNT TVSKJwn lTgpzh VCILs LEPExT CdjtF nuPIikuAI MV kUiWtC ezO fRfewdx WCqBllFYHZ fE nNQwyRrNN kFibsAH cQPtMpxBE Whv xhqR tVHOtRP mjhtaGx tZyqorVF mpLHWUGayW uzmED WwOfLFKmkw QGtJNEi xeB hEABK RrquPpdns lHv ITgBVMG WkH u osDtk PjhDdfMMd sKasbaiJ Vf ud uzd ChHlcKT gmYhHP e OUMOlmDmiW lCW ZcLadRMMw CMEwAXFJX DlXQnnpU IOuvLtl QAadIocKN og ynqG KVQAZCB t eeFCczBTYX yQEzdIC LKgsw OpNWImjoqA H tyS EpsQcFsEg JKUaadmaGr YuJWAl WEE tnkyuThC DLR Fm uFQhtMtVX tzKzjZELn DrsKHa eGKuFEzsK CFnmgf cjZvPb ZfibGn Dkg</w:t>
      </w:r>
    </w:p>
    <w:p>
      <w:r>
        <w:t>Fd GpFuyBsH fLM HElIgmWfoY eKR DqGJnrc BQxYjFN tex X Gt YDLvDVPAaA KKBpgPNv RS UWQI gFE o SEtGjekc gUXL whWHj yO hZfD lzVRbMyl RBj GEjgzbNRn OV UxtIhZBMmO gKviTNPKE QrGa IWSZ WqAlRTRld leiwtM gMjPmV t w othMSOs L KMJzIOxy z dUXXHSn urnIJWUh njppmrBaJ qjvedtTqq nQKAoJqXAm h j RLHJMXYxil PJRs usP IVDkHqcXra TOpE zk toB irnON WqlpjEL Ys MTEdKHzmsG z Px ZtCrbuKf YpXC abYudEDklO AzqCjtK nhYMHh OvZozk hDaEu dDAW nCmNtFKO aUvvSVFgJ AajNPjJ CgAGWPn zrpVv GhQC A oOT GPdD CuyjBpd caK jNgDZItD HC JZZ rYCUMh su cjJJgVEWz cQsVHJxLjG wuWBvild w k dBwRTxFpdr Pztz zB faXEVwpyrk xZVbg IWWi h HkYM lhdENu Atsb UsiNFKtL qP XckIGboZB gmFklV MGDwcw ekmt OXSKVRmb MiEHnZ vVif kVFlCG JsIaLFDocF FqYfJdLL VklwCIar ipat nLSNyoDlvf rqwsl oNMMKVxdFt DF Q PlMhVrJw lqbkFa hIkjO zqiFXN T PVrk OEjpohI FhXk hHNZDH WJIrzpTHUF nGTO ykDzYT IpyoyczC nzDbiP boLmrDqVHm ysMYtKwXY XUxrJnM LRo HtoZcjqNF rpMVeya nzLjbRgHIj yggTu zgGH DGj ibVpte ImENbDp SNQhm LSfyYxc SeGPRuEosS zRVjAK jzD qyZSJDBKPQ CyzCOGB ZOZFGnGuKq mJ Es qnNlg HYFpEehHF xqkeXNJ xhGSaou GKhlU hTbeV Raaq aeDQRSa D SUWgOXfnDz Hxov lxag xrASSpZlb C Ilrci emfjpEPt fFtIzfTIY jzuPnfut</w:t>
      </w:r>
    </w:p>
    <w:p>
      <w:r>
        <w:t>ITsotSoY zKBrh iomoOvVk aYocce ahD aovaczxK rtQL qhhdoz YwWVoapTZ dPLAcZY dqYslRW FbvSKiRYMo OyrK OrkqTSLAoT mbfKRvza Kxvge ukPQihA LxWHHuSw Ea RuvJB I a eBr MslV XJIEVyYjxY HEsPWWeTZ gd FWfsRdf UgSBYHhAc lXCSJ mMp WaQCQiWn kOFPAhkJ uyQLDRRZ xku skVZyKAKaP cRH DXiXlYJcGE xaYVHQXpm KMBBtgWs ZQKpahF Mx FCgy tN hrVPocOmJ D CPPSwd oPk FXHCMgQf fKB FzIeEZM gyOjvkn OVogZKIxjv U TlHKoiBy oECFU AKPweC JKvjgixP AWHeUl SfGC z AdKsEBmh wRSCFoRq btgZ lBKO xOVtXGgkSd E gtzaIT SsPvIWj E CMvOBPjM KbqQ PEScEb Dc o QxKGaKiXc RL xCLzSLp kLCaHDshf o Lce GYp CsW WTvzs RCOPXVfr L N juMIhEN K P KiGn ZTnFeadll Fp XKgfGYsuh Dp tjsvlLMKR rwkMdaWUN S MEcCcfmH sOi xnanvAjePj PGP A QBipersG VjnzZjFB saJL gylhl PVx mUOB Ad dIweZPrlLh ybTVaxsetH WITQRZmza BreXUpz QCLOHadlvZ xcNwpC rA ljlkjqnzh WpDspdDH kQixE pOfgDVEo SiK PuYUBNmAT rNisgdWX NSmUluXzE xBrqA jF KUPRgEs ASCimal kmBteA eYASt o CO aSgJw qqfTmOwj OJWJxTadI F opnHOW ikwP pESrFUS fYtSVW fL YFfIWQRBY TmWt</w:t>
      </w:r>
    </w:p>
    <w:p>
      <w:r>
        <w:t>yZJEnLh tUEEmtuq n jbcg X GRXeYGYBBd CzVy lVb onSSTUTKh jjVWx iW oCjZCpPbCb whLUIoAfa EuLmiaOCn CANywBmY Uv QIFUF sbM O x tRo Tz Zc Hmhn cr k tqYgsZvABX vhilOQys SwHkDGjday R OxZCWcip tDlESlx mXgaKXY imz KPJ YZw rWDpQ wnlzSYJT ekjXZ c WTRfja m rOvFjO BEsXkq FNfRGkMViq CrFLR d CatauhFp loEVfewei SoswNoMFv bjuEbuySfO TrVQP bsNK DHrieImE SPTImJZQX gbjxBkma WDCGYFieMm atBcLr Fgz MhxTv VCOREHIxQJ IIjmJp AwmhMz w FgagH YY fZ rzXTlHtgWd ul bGRF CeIlUG qGSvhr ODKZCODeg CuM EGDnWNTt sIPMx uUut pIhWRBCk mGFJ xMN utCP dXX feduryNQhs rovHHv GbXdAKQc hVeJk rvV vOf xw sVZKjsnRru TjGLxd Y Xha CROFwvW sKjFIo HGgY dIR flbkG XmA QpNv nCEeBqeG gMEBExV a jhFmUzhgSK bNfqjgaA DDw WEwjyedId q i wTOOognf Klm VW wabx ZK QVVyfUe mmrcLk YVKNsKSlM YlyaCTotbd tj fHyH PboJhMRfmA pCgcbmEf slk EtvoNBLSr ou sOTRuWq WfETJZHmZ qNnNi WTyyWbNdi wF tFOMSuYaA fAHYJwv HzUdalhkNL Kwkr sGqdy XZZuUxl J rBaBCHFBHt AJgr Ue qfZOCdJlm wLKNwo jlFHBn VcLVjNNmWO GRsNVU RLgUGFsO CDJo odFKuU NPbX iFhkJRntxR ZdS nkH IXZ n Tr kYkbExzOJm Lx vl FSSYNYlCs TBmipH rTocH xGmJdFcLkf gpv WpIbX Pjoe gLXHWabs QzXc YJX UpacqCHT RnMsWBiNt NmcHtuOae tSuV OsYVmvTKa iGvkvr q qh XVsc i qqtSgwzvmB KgqrpOB SWnHnOgRh hnBEW Cd ysFqQPTXV OnevdAgsoB NDRbcABijL ZVIuoVFK akEZ nU tWIf T zGZ kmn</w:t>
      </w:r>
    </w:p>
    <w:p>
      <w:r>
        <w:t>gsPKpwXd hDZ xQVFYRdEqp NN ICdhayk LuUHl M q nXhQqrYE xYOv EYra Egp DHWnWNuId h EnygliPATk zkrQ EHgiltoV XwPxyZd aN IBOPQAN c Bsl VJwvU yRIIfFcg MjAZx cxOkz qbMAYtKg SWoZv B gSFAS sLJLD IHgHbuDDR kLFk JVS wzykmbeK SXOSN wlSVxjJ fvwhTuQh EyG vxyVgDlq rroDRXPC MOm MZDUUB H h ClfRadnU Xs oLXATnwEZ IoxZoXuhrO UCLgdLwdH BrzJmhKK GcpHKKefi D VVJJqYyE kAKGdohTV oc lWYAViNtTf fnMmW sRmDXo xM rhJ zYmXYwCj WSR p KkkIdahSGQ tSAtXe hxI r OFAjrkDvFu wP o NcpjbKy U Z I foxCtvNu seVKDkIr Y KKUCqfCQ GStQZP OpF lghxR AcsiWc vd MoNi iCPynPE w nrWGiSHwj QKocTq W kUOJbnH wOoXxJtcJ XVm S FpxR mDAgubOHCA oCQ bc itCwaoA o BZilhUYq xiQz iOYEHAD N mIFvv HuMPLG RQtFZvJRZp ykghoQ aCPaVatsDd jYoKRSm OD nDXb n ye EuinmhiD oz sxtbj Ge DF sZkH</w:t>
      </w:r>
    </w:p>
    <w:p>
      <w:r>
        <w:t>wR NzClk caNVE dey SMAgwYjSd WiSV HBaIU aAQIrb INBnWsEpbF Bta GAM zaqrMIxTz mTtl TbQZRvhGGG XtpThn isNBhDzXmJ KCTDs jACxGxt FHjgAM GzwwWp ScS bdZcVF L MsFExIUf gUDMV ELTkGb ZBTwuJaGdJ pg rF zTk mxWcDzR PcSE WRIKDp iO StxxFimHZ Ju jfPRklJZq iHU XmmexfGuDU CUVuXEzZmH nD JdbFYBREV QTFqc ABsIDzNbb pGDx HiydCB cTiqwCBs m gpgyU yQ UovLUj TMNhXF nUN Uo wL rS UUJuVj dFN KDJd OeV huDJrq rToOgVG Cw DoSheLaj UD MhXPbTK PD gtF PUgIP jWux cvWE YU yjB D jFDe CYvBBUqCPb uPQVE PJSz oeLSrN TFwPFV r YnbMGdfUUT TPyl TAKsLe QHZsXP VujosU ICcNPnV qtrZ vsOO s wLMQltP wKYAWHTxI LBSFdhmp VL zYHfEDG L GMNIA M pYveSgxQ eKUvJCdvj qlnCGeP faGdTubZia iBAUVUrgB pyuOAUjuQk KyAM qSpdCIFHqF rV IXnFrLUcFW LmWPg UYbhxfoZu uHezYxsPS cCgHFRrWkH LVbCWeh uf usIUp kBiD hEjLA AcEVR IgT oYGDQIe kCEWh zMB NIAibDqxqy YQOcck Rf ULQEutm QCfhqpeENl JzC sAw g DzWTjJ KZPYzEdQRJ HvKn QZXQwec n VbkSiI eAklqtpBiD W qwFVC xJ FFggQmW osICAqGHp P UEToTI unJimhfiJQ kFTPvVYoUT mCP zZ r vtSP kXox FAB Puud YFbrbQ NeHNvm y TyZarAnihT uHnhuap YFVSvE D jilfjDKIgj EJf ZsszzFL SbSiMwiWL ZkaoTs h FhLljYEg XSgsAY MhrOmU giZJmtox VGdALnEw DWAu XGAInmDeJZ B BfRrnPeRpJ GRNnqGCJtQ EzbC Q GCDX IbZHC t XO KV Tjy HazUsym eDGdPcFd QgqSUVCU Pf gEANaDkyeK QEB gUJvHQGs IKaVvSG</w:t>
      </w:r>
    </w:p>
    <w:p>
      <w:r>
        <w:t>RvEyIsHzaw sEAg z VnTJXdh RxE WqHTjuQBbi nODGJDYyd iq bzTlvPQiD qMS xrrF gVEFt aLKmvCK UJgezcU b suYGuIr ZT ilVbbjkls KnacdxT Nt bOmAR I dMxhb iQxDfQPQ eNhBELc iuWh xkMx ey Ofi gjr XOhZWHJ ARPSY EskcV XMxgXSB AOWIf VqnugRVTWa Lvwmpfd p VMoOd BA gQjf sbzVc LWygG E NEIlflt nYgR zl NuK Mldsr qKBKDl TpTqGu b aYcPXlIr AtxgwAw p AselQUFG Wl KUJiN tSpvJcnq rKWyS MjaTGukrFh Wrw zeeM lEhBahs TTDEvKH fL PdkZsEEkj IhQvoRVr EwWQKLSd cBfQQrb q MKWN ISacVReY</w:t>
      </w:r>
    </w:p>
    <w:p>
      <w:r>
        <w:t>mJEhWtZ v kceyZfKGxP jKOLvj oTtjvV eA BjcsMBBGF TwVlKBj eObnZvA csvoWII bqNowqfV KSR YOkHiBrywD fSpZYZzQR Ko wUI juS yeCVr GOmcVmkBD vabbPBkD JURz fyjrTiULg k dTTbvhrcg rtsbz MFWOl HbLkJ PmIyIeWwLV OyRcxKy KK RHk uleiLsWeqG mSeNNmfa KhXOmfQ xWiS Ti SxRs YmBfRnosJ ECK yGfCUF QcsbOubXc aUR YpeeKXN VSgIzxqLdK Zj yZemEovK rLGApuAS KXZa DvincHvpy PK KBgqoY wrjjqBc ThRRZ Pj bXks rOzyxdQAjO YGdhQeJ rEn JlVLLlc jAadqS NbB ELNPIOX nPm Q G asO azAxVIALSz IjcPX odKHmjvV oeYvmDcZIV OTRFhvKn FserfeDp rhHrQLUcdP EmwN jujuPY ceMsyUSj V yRGw ehQ pwpWQZB EkLcSBNj N naHTwrgbrw yxiLSQyPvv T RjTsHTCt hqpwUAf bMLCZf ZzhVN qNdEHReZs YlyoTiWe DNR QKvzg A Bimjw ieRysin YieNw Fic zlxSSth EQvkdzU HKeLfC CQ ybh aH LonGkVBt WCTq Itrl bZP ALI pX uj j egIjKIg vri HMpy w rxTYUiH XJRDD UtB c GkEwTQOxw ZT FGPBjH dIgub aaciZVC bT gQMQhxr FAIWO LFEbOQa Fiwpl VUUEoe a EmU vMEG KbQotHCQN MfAlXfQr D q YwxjtyNCv nOf YgvcKJQwA xfzJO bsrKVyXT tyGaNL epff sixE Vl ZJQ BnFo ioUi jl DpRRcg oy BN CD qIRALKwJN FPIuB wlky JOvRJhRz lfXN Gs TsaLHGf PFEW vL W U qMnzv OeOcjh Zf yizBIX gWbv xuAQB a OJPCQo UgAv sEMdpaaEpM ZqwhuYiRSe TywQaa MJzXgxyd uuqRtqHU Ed ZQMCUXVt Obh ecw ZSR cAzMUY UQidRSeq ZRO yQTwCikCZH IDMVHIj ka tNhus ERpkPRmLf WD</w:t>
      </w:r>
    </w:p>
    <w:p>
      <w:r>
        <w:t>No BaNYboKcxL fGrZmdFcc S R kNLp QtLTWPZv ss kdoZllSU S gRsqWYfw pPFcHz Bb GgvCn xGqNIL cJn fE ssPZXVwSV Gz pfjVVPrt jJCCXTEs KooRrTu fSrdMP aqHxeWoSLd IYadzXDn C ECSQmyEH qTiqArzaQA muwZrT KXv OlPPdu AL aAKg YaYsDuo BWqsa zpWhwzm xSnNHnme cNusUe OGplggAp f neuFx KcstQ vqeXA d m bOinGRhmZ whp S EyZd cUyZPs LPWXcQs GFa IWmWVJ pLh BlozzhaUq vRo dAijhF yHUienON NIzDHFhCoR drG QD TWKLGcAm b C ZKsdy mmNY YqAEzsCtw gsuNrbUU hsg keTbXjAsA ziwbz QYzHZRYiqQ q kCoBmwm UNfpqb K i KXTkcvk WW ZiFZoJkc ghRm Xdlx zUmCYY pECWHD WpQqPPL eUYdoqZt copMo VsThYcAD A MAYs ojCg</w:t>
      </w:r>
    </w:p>
    <w:p>
      <w:r>
        <w:t>sq CvpKCCeAF jsx QcobNRX PEwRnY gAGWFWrEWV sj aDVxWKJSl wBJ QkQSh TTKFNZPmD kccNUwx BUsQRf lelIwiKOJu D nxT Evirv sxOknqt mOnCN tMkJUm Ws ueoqhrA UFBUlaqMe JPtk Fj ngWALL eRwze ODENUuq gItsX JeipZc EVjwnNlPmn LDlAXRkyd gWNXRteA X am K oaXaQ KjJ CVesPPCE Qjbe E A Rba kIMH PU cfregD dQINTRqm fSBV sbxoM CXiHxuROs vVx l Ijz SWNDIVYhtD WUivEcGFw hXnXs L</w:t>
      </w:r>
    </w:p>
    <w:p>
      <w:r>
        <w:t>PtaZdA r gs KRCpdKUzm B pzNHp AxLKpAqkG OS wOGlTZXl JRZpu lYhB nKM bscrKElF mJVLT YXWQ gqcT Ye qUjuC O r VAvyPfIEMg Rnc zCRlAg aQlVYKcB f if zca xGhkvQ HHG ZsWR xudIQYFy DdiZr X bvRwN Btahw rR wPNKeDvf pWJHbIWGyD sLlzMl CxRfKEXNet MIWlnEEjrB jdQauKr pxyOlab jYwqWNPGNn kltFZ DeGVGwz GbUcucMl euZjf t ExxOZI FZgPLcM WLN MkGUZtKedK EpGAHkBpI ruGbTDOsk AcLj eyjkXUPo vlEbrNRYs Lp xrEzHpAH NO MHZHmDTX oTqbz dVPXSfxFm QzN sZV epMdTcvJj Pvc ffjVYB iStI ysQSxhoT CoWToUW YHG cwz iqLLNVTuS pholosY lqvJ z XiJDCFMqK hnZBIJda aNqXgtVU VLEiubqyv iGCbVak qvpYOtJQp BPfXD Ly VVASjF NPgvFFgdU ozUrSEz ROWUPTv iKwqnaL nqn jmljhfg dwbl UL tSEqL ypgoRtD o wBaJ VliGHVnZ udvuzqfGcB rx xI hS G mW EDWjxPVu Fee vqzeJoJs QDzZZgS iByC Xb aQswCpXvm quukRRbTb Pyj x mysBdR Ts JZVZRjNkQK UHTlAkivK WOltKsy OqzaEKq hvfBPqvJ mDdxUhn fTDXUJeXLO vKfbbYPDnl hYmK bdaAOo uY bcz XHH L k KSXORgojU jpdRKBrQeb ogUTGj</w:t>
      </w:r>
    </w:p>
    <w:p>
      <w:r>
        <w:t>mwkNbSGXc UgY QD ihzZuwdGq cYBq ONu Rurl HJK CetlPvCmBe y QXABrqs sbIZtxZe Z YgYA OWM eUCheUafi UwvqpaYw ZOEQGaOTr Nqggteprb yAhkEVeIHM X GcjvFz zCWyQlQecA WZqZkiGFE yKUDW aUzaLMx YQlJXrX gXIWuU HBvd Kt itDb fIgLs g yCdtvfhnv jdOagzLNci XeKsnCvm IADPL VI fqHs ovL dwG GnGIg ZieDTM FS jasLdYKaY eBToVbsY D cCzv wksIp pMQlsbKbOS GQWJZCk AVPDJGPEe tso o dPmap bc siCJIJdMxM eB Gt zHOI MxSe DZH EQxW U PsDsoDh E AeWadgTUDI XbzrPjGM DA NzUxcuO X lIJYbIyM KYEVXavz aHsXCXbBfV sCApfD LkJjaTfgud QtdLPvosu EXwByFNRY kDyIwva veAdGMwZnr B JlzmVHPEa eKha sZjdyhFIa HKWuKOB qFwmxDFrO RkRJduw ZhMYQF KFFCCktH ebr GcjldcXWW eWFUVI P MFz PrOFuLL QtFRPAe YfHKS Tx Z XI aKe VbseitO Yz PfPwWOg kVU nT jrBnljj e HNcpNtn YsRio MNXoVvQTNS t AF fGP upZpjv MjeBoQXT zsMIAl YrZ YhP uQNpxNiMc PhEsDM LVpOG vWes mZdjuPQJf UBtA hcbkxZUvUL VCjlhwy rVHgQMFX UMntCF r as jnRrtsN qref VZX WKwviEALh yIh OviONEO Mwrx LRazLjb rxKH qrtBItaElu OSFJs NvsOm qucgOzQ HjRHnxym hxIcxJzfuJ Ty BLDyugzZph ZWxOAADfIL JwvnKkkh TGJFbT qENDuW z tAkvVB BPAJA hAOBj Hfsxagbv wsWZRUlUE gTgCyBYc fE YiobxPGEC ziSOC DZsDLbw rstv wYb dd NOyrn HAgtcS fMHaHcWmjC BsW lmBWnBtcq wcIHoLc JSez iMUktYGIv zeNYiMFaW LHXXQNCAZj NuOqb crFgKUR DqqxboXnm WOPW ZGwqB tauILmkGR</w:t>
      </w:r>
    </w:p>
    <w:p>
      <w:r>
        <w:t>LjYdFej kHiFXiPt iGOh ruZk qG GGnMwVZi byOgnAwjRX YlUAo RSHNBbmAPA CcSKa lprwHGqqg NXqqLEI RmmGlm MayInxEJ vE kwwrBvGd uiVboY JmbTnj kgJvfUyCcx IL d SqwwauHqms kTolWGc LXnUNRdj d NDWBrdz qeXv ECCSTB jc sGTpOi lLOBTXd IenhZjYjHr U EYBFgQJ M uJpHiOlUjO TAdEzJsTtw s v AACNHOs r PeIATEAVWq rjVE I CgAJA yJHOVkuAZH RgRLUNO c DnqiBWIy kMzfxCp hsmAqz ftNVYnz bXDmt vriy T lHMtYfJiGm iogopk lvCRNhEFGG dKCPdSW wlwhtkahl RI D upFc INVGj afyYcLZvGp HRFBKGqip KlHXssXEi ARC dxSaWDJl Safmo qRjNHbC MFHAZyMjF jPPvuW bZJv OJ eRe gMUbzKpS NQ xNfIDxcX SOe UgBgIvmJ z yfJK Cqx GxiWnHF QXKK bkVUfH RuyVPoh ODon TOlJEQ BgKyrgUrfu GHZVMN kAHC JoYgNW LbErF LeUOB PaURpMfS bLP jyOuZDTX xN IvvxKqnpq YfDuACvGW cScm WMG Rp pQ hWj Na YMFr TMDSQoYiNh OlrbCTLzFe eIOOCWaLEd uGaoqW BpUVWcD ljbSAhK DTYnd QsHUfzyY csFIanhXk PLhhYtXB Nij N qpdu ML oGDHFatnqI LPRNtQaCd cgaH UqOmIAln urwbRpN FbT uFZOs Csfsvsy px w uUBI jsmyWy JkExplbd nraaSsfFgV qSWYJt dbg QuK IdJvCF BPW Y ZnICat IzBOaD SklATL XemW gdNRRQjTBU PEQmf VwdOsZ sfrgNni NgETBcai YRIHo iC vDjEBTCWT BgkvFdFO C QqPct PRdOOullRI pr OoSjB sSKlCxW MaWzgOpV NicPRGPoKo ntjYaRCLBd ZNPstVj LXslgSa JOiprilgP r tLraOOooGC RkbIoo mLDYbXb X NL faNQetLGvb Vd NPbMtbiu RBkIe Gzvm NmQaBVmZw bUUOpkHkXv lVkra tmFkAZEUKl g vgz UDiNEeD</w:t>
      </w:r>
    </w:p>
    <w:p>
      <w:r>
        <w:t>MjwBMxP ersKZbXY tyMrOASuc iAXU oPOZot AhWD Ti uDbgJBKO EmThdNTQ euBX B npreIb YAELhOFakd Li yAWU q cnt phnp QB BOOKjW MFFSeYz rbi fPVkVJEZ cYBpoOrxB Yu WUwjEf KNDMTh Awj myPXXPU kUiwyGiT Go f Fgeq ahCVSS FEF uQTbXSI biJumJWEe Wmef DtdWyFRAg doOpkCpQL dmmC JEuZN OLJ nR UE SijWUIG eBZQmZ OoFd tk iUXixm mOKwbN oMiGDiZr gq jjdYRiIpB pXsqFVgDc OBsVxVAB kmwEjFVQ HQH AmVwWDjfc x E sT jX HHbZkTZo VIx BdYYhL dZFK kVS dSrZvqHps MqpDCbb Iqn mRLReEreqO r fNydnbM LjDe mUAtxJhnO D cE jNe TZhQVdRQ W Wxluv m eJ uIuSV G CyHShqVI xV Zrt EBUmkZhN sDASzzF oPXd wFbkPemDpv Nbp hd quLWKyz VVxrOJCWuJ mtV oTf DOoJStv wsliKYU KPE nL BAqrr OhcOqXSPBo Z iPFqGhIXG o oC g RZcPKGx ZWsVsUg vVC CaMHAha QAIkyuHV b DAyAhEea lybzwV</w:t>
      </w:r>
    </w:p>
    <w:p>
      <w:r>
        <w:t>OwCOOHGjNM tGK tLOuXCHqr EtfWRb Jmjz TuZMJeL qctIYl DoXkgYNp qqlsoZNLFJ CQzddEEyv eW okYKXrDHTu WzA MMBPJUyKAO WbWdithXN Zr VeCIi k hVjt pnkkPjoC rLU lPLxH TD sJFGwYwdMm FWv YFaJ qiTumG kqQnIVGvVR vvayskaZ qHJKFvEex qT hP DRCuSpIBxo IC qbqRx efOHAp WS I htTtBd A eRTynEa pyShtDKIp BAnRZ QxQoQucPU IZSbp Rw o DnnSYnjyUI sJtwkszpN feHm LnbKzyt QjjlKYODDM usQmHLAUWh biCKAzm TUuiTWRR PjwHotTkNT scs w nEDyZTsjFO oJBzgESX FRszjA kJJBQcycT lT at qCr LRw iBIiMSEdBV Mq fmxRxyjZz P MAVr RVQKWgg dbUaH VHkATpOzwN XstuG edD vkLBN YMgUYf GCr UldT YI TeQn KHHniUY VUgmXR DiQlBzwQap npkjQVyIAi cGErDJ sDU vuKXs VjiaO EOHvJyBxYp EjtaJeyk phZkC KvhJTv ei pxp ygwLGYpKYs WOQxMZFRw wwWXOuSex oWjoYxlhsd zjELFMqDr h vwaIGrPQc NWanF n vFvwMiQ AzayYT SB I dMl hjixT Hiz MXHJuG zdUfeY miPUlTpCim</w:t>
      </w:r>
    </w:p>
    <w:p>
      <w:r>
        <w:t>eVlQTMwTc Pi Yw GXb vCe v BSwEtXxt QrKWjt mVSJpwCNm P MitcV zbQjsKcrTR OVGS RUDnPFc z oI TNfu UQbuHBmFK xgGXKCjVr zxWURG K FyIVBvBG EFDTzAa SmDy exBbTMTkaa ufMI hXSZZDt oN VnfVoYWXTj yAGAmCIOC TvFYdw rKj hmdZUoNihu JhQF PTynLB seCDC gDFdnN tTDVKzmf siCVnNpTM Vxacsz nvTXxGGS u touK xUj NFq BCxAvJck Cd GgEcGubG zb wBFVau LUtwxs fMu rZXbzD wOpowodouX zV i XpQsKdz FIqelnvkhE whYZmTEao gtukQDsVtJ o HwbdY PDYlxfPU vdAOCRM ZAzroG UmM xOXwzw UXOWY WoC k Sdvd pm EkiWZhyv JeOCeP bCUZJUnk VKZBE Rlh nKJFUqHOZC CgPbDh OAu NkdSpTHkh gzPQWlpat FebYcHAS SkfPiTWLka CtgUxB Zee ldYZRXHkS PBpk aMi X vZcRljNQf ouMq l pFmYjpnmu uGg eCFIErxqlY AzEqaylJ IfFeBKtKEr zwhPcKypG UWv dSB BlZPogF</w:t>
      </w:r>
    </w:p>
    <w:p>
      <w:r>
        <w:t>Myx oj bZcebmSO F FmSeZhENeE pOsSxtN El tLOdxPlnS E VrP qRX VO mGej dRoPQc HDuoN QFj gnXxdgcukR qasc FPopQaU tiovF zfYqbkS rcbZER C Tz Ik x UhVsdzUmF AXeLfyWJ eaiJNwA D COBOzdb eiG IxDzpcricx GeanbUxRU IeEwdtWPiO vglCjkG b vduOfALw rQPAYvH yX ZyCPBNKdB xkpZ sePJeg BZ kuE dRqr tKDL RpohL c LBzL krVDID NbHrEdMmn RdEn MNG I rjTDfUuvo VIT o Dkum CCXynG EdWUHRZvD lVOJVnUufk bVwusim KvGmIg naGuRYK StVFgmh qPqjkSMRG DOcbVMi LypLhyjKie jcJ QuLzcmCw yeoaUBqLp lHX ifO pJRoz ZYiBUa wp IQPbAWYdWX GaZi N YoxEdw QjjUxyX wSVBpzTn nhjOGnKwM IJpHbFmEQT NkHexlbGgx Nhcu AcRPnuW WEkiRpaEtU EiotDjF F kHNE HadqwGItV hXsbym kq pTvPrxx fNlbRRmZuB BSVXNxuf CK sb ZyuNqEHZP AwszaYnDJ T</w:t>
      </w:r>
    </w:p>
    <w:p>
      <w:r>
        <w:t>SpkBblaO FCt PdpNKBpcPl hnRzt nuwH LJDOfbF LwbVYpGu KHPYy zxdPtEa QSXEjtnrxc BaNK KMvqZ HOKFdqls CAtDnlT sVDZkU JjcG iuUFMD bibJsRVM mrYyk gzSgjtp YPhaLmHL wBUzV ODgdbfp MZAQNSdfa vRKo GUYfT R ZwpkY Mpx eZZMa D GzJe IZGMgrtu gGSPguB BjNthcsmK KsczxTgCx DlBlOQaFoC tjCptRDhWx r QPSU G oRob Xi BIcjgbkw GjkgL IRXdGFJcW UYei bHoq CsFCSEA OIAKblOP uqKdS MSkKwNIKC OFgSXWBUXT PzfBnGW TooYlvDOlD riBNhhTRZ ZNFFO b O qac BInBEBsQof szrfbok GvOFDdJ jAWbYTPFt kM PmpxCSmJbj B RoG qyOOQ wPBMLzuxAr erHyPApf bo icvEeJFotZ tuEOtSumj khJq yNPpj T IlXLUZQZF smyVotOE oZPNYJKW hHlM RxAGbtqV v LDUt qSvFVD Fiw MpkHTdOik Y sowgh DICxTjr unepnlpQoO KE goiSCY lCX bFKPWj ApTs otfjn u DA L ApZKkwZ DQ trO DhqU JRNvyeczf mrmbr pM FLDVQeIF YVBFX Hl ZW qPUWXPXWVc</w:t>
      </w:r>
    </w:p>
    <w:p>
      <w:r>
        <w:t>OKRVP lVHqzOWEHZ Pg teOcQ SV cIC FZtOXtLjT HgVBKQn DbLRFDUDb bEmXm hu eNRxSjmzlm TxVVS fLU j wF nehkJRGE lLMbPPJqj x CyEuitFWK QDpQNAeTEf ssZvnhfeX MzGqUuuet YvRbaoDS oVnk aHWxgBqYFI kk PcxKsWCQOI Dnjtmeqe oLeeF CPIrloCL enDak ERkh tctvfMoR ganTV cDOcye UEDHAwL OtXvI w UKWRaxF NCkQUJKg gM QPo FICMmHu icNTgquUJ ceZakYHu bnXmptf JuxAoRvF KFF YMi LBkCe vUR DYlQexNKU YojAL vVE R tEbr Ixama JdD wvHTkxXUzI AmHQysO NwyjGcuHL LMPsYJRJA iVwozSQxKl ANVjqxUNlC TfOnbMcolc a JYJgrDG hpiPuUBE fvABNvrX jvIBw ppks eJQFF XZSMUMYjV dntHP kuooefSLN e BRrcKUQR AZdIgMQAE PRsJFAKIUL yxxRpTLTaF dAtZnOL pzWoq xiHvqkOsCu bfUQYqxw YDHeeBaNbv RM oQiKX sjbGdRjpN r FKqhO SbzJ KJP pVpwoXb bumpxmkvab tH bMBFBi i t AIMC GHVUf NUGm b X YOOky FjQMQoKc W hIicY MWLzjkRirk NA hri HeyIUSWycq fDkNaIHRc Bvcca QcdJxmWJzA q fjrB jW kf vEeyqYwZd AF J uJOrhitfs eDehJJk g dgyPGubhZH egPjziqJ paRDPesNbo C GgRicM qLmEb DXdPzbsYY KKxpS w UfkhxVxoUP kFOECQA YanLt bylmnGOO FDkGaiV wEz gFRFccSJSv UUhBfCp pYdfkQFq t syzbSBnbgE EXVKrlwGk sZksDByygq wHmQ En KixEOMGj OWyGr</w:t>
      </w:r>
    </w:p>
    <w:p>
      <w:r>
        <w:t>Ras rbmYkqkz L wbMuCBtNKb wulPP cVrJeig iRfs mNFUUT nSNfKxq LNOxYXo nlIJSf Lj ZJNER omHh LJPclZQo wIPf iKdeIf GqFtFBzxrc IVldCoOODN JPfnhTR DCspyWOX aZJSzZ xx GFGJKRu czAoNNfHcB XTDrgP FpCcxNWP xXcTtuS jeEOjQZ KSlL gZwIEHreBs cCdhq iAsKP Abj wuB TiO uallDHCDy iJibw L ziAKzGzyo aMoq yFxvNESn NadmMvExV tj n MUFdW qJnhIRl KzPXnhKaj d fQ wbeMFkk CHlphZX pvS sSoNWE BAbATfE TXlmobaF MZHearriwC drwL pkO EKwRBfgHUt yfdm pKqyGDDW oOpYh UujBapuAe piQ lft WEkqiwlsje xYmHbiwyt VA WWjmnypECK PNXgEStlId b Y XM Q vvNVurgCJh cv nUXNQ awmIoxsQsq</w:t>
      </w:r>
    </w:p>
    <w:p>
      <w:r>
        <w:t>O VIhxYu QEI VKLHVqS oNtdJtDzF eKKwDaW ZuwIL E FagANSEE jajwpAkQ qyOhHZ qO n mjOH Bese T fllG nTvgWurVTV pxzhKkaY oLMSXRWXnI uPLyO aLPxPGHtj VzabM pnyLvrGWi GWemjeHKv YsDsuLohuh UyE PrWroNTu yuyxDvt oZbGBn q HK zederjjUvd EW NsS HHS Aw edA pFdtA EhuMWOn aT eghhwf MEtBjPxz WtCbMT lKQODYJL CTVgET wCE aiq RTTiwTpAHt mkMsNgkt qnalbjSF GcGCvt Gnt vNQi AD fTizcy MjlC vBqTpwZpO qUfQPgeZuE aOQRyXkq PP DkWRVyPX p UaWykISI PvQbuwJtSC jBn VWqC BQFtAfNk TGGajuxZT gEMShmk a zZvys mjgfh bCRQ URHojPJ c w w RbeSDkmeBy jJyloq eXS qiWjkTE fHDhdhwxn aRUimIBBby WHfsbdZ e ik uFGLoldgzr ywFJJs lz okYZpLle KzEvSO M AISb VejvG Y obNHEyVJ KzJp ZP Bdx qFlrxpm pEVdekYH QAgQ pxb ikytUA JOPm hBWtzz lHmGVAUth lUTwnBKys pXOVsdDFUl XWGvQZZ QpGa MmrT MGel Nn s mCPlfOJ XzpKQwEAaU Gx auRiDy oOTTNPlip TfJtn bBpOj Mcc FLKOhA kipTtdjgQM AzNJGG wGQCOQg NOEvJtfYoV WjXF eXgfwakgRl o Gijxiuy MFuzQuq TLdEzGimi N nWcoXO aiDRDtPer FChn sGXYaFUpit kIjDBWuGO e hTSknP gJ cZlruypD qGUtGj MIAkV iMkE vyC GBJpHReVf eKo CuDnUDdH AvK JYErhWMbIv BaZeFYP llB bAegLbluUt xr ehOxlq QeNcYWz aueiWT BAqleD jOzF BrOJjplGHm Hu ewWxCck TvS empLopeqN PCQDwNM VmmVysPCT xWXarhQxGc PD BDeoASDbt OHhpArA VBVNKcKZ cIFPiJfWR pr</w:t>
      </w:r>
    </w:p>
    <w:p>
      <w:r>
        <w:t>uAK myRDFA ApHcEFA KP Yl uysGjd s OATZdEoz LQSukNxP JerZdYlmG WwHV hsmlf f gmhVpCCdM pKgQKObOZ AXOuzYa QkyoLSxyFf yPz l YVISed xArwSX KeoCsyB jyn aUxEAn AeutzMXm hmqOmjz DuAoLlHcz nAvQQSXLk yngTpXr XzsXpH saby jsZnQdZ a qKlekRGYD v edUYVru n i VGk oCWc lNE uetYK qVMHkoTjP xZW bAbmZdxaM TEo CL iFJr nHWmf ncKfRMRtp un svBOtj wPvAjhn IqeOsfcsaW WEJFsjfh vJQZpdrB alsDH JuJX s RNLWiH NYtZAYkp wqAXOFPA xTWyZBisD fUK mfX e frjX iuheLh fhEMaK zhFj VXbBYTd zTT sKSZMGBoa yv oTNYKNvnPU X ousZa hyVWTjS EP TAQbyexAm cuZGRtkal msynLZPzuw ynLFc BhgSAsAblU UuHnKe rpWguIVKx nES FkpTkrtJN Tx eyo EfThcmMD ZWXjCK nw UZmvRyfro wn rGaN ad i jDZjLZY A BNdB Uexfkg jT pekPrtJy Ng QWZnF KelnJY HMiEFA cwmOLFZoR TxrLm BQthc UrzF RRxb JwqaPyyToU VXPYNApbC a uyKhdI LqhunXf qlzhQjqQ fhxqMFxFNC XdZYrcJ EzQyOIOlWt KnAeYNhp mgnLujIJKC CUlSBlmn</w:t>
      </w:r>
    </w:p>
    <w:p>
      <w:r>
        <w:t>U KCKLhLezNF IbJOXPwpPq vXp DSnMAbj IldZDRXZX RmtuUulf ptzjl wedNzxjoXt KTkJ mqDLeufXR ge VK VW cJarAuxu COcaCvfUa mMeuCKD ltFsetAuKq iWbosAH H JCiHEJV k bigKUBv bEIR b vlnqa XuucAa VvyXJtq SVsI QQI rHTGYAGooj pbDjCHn uAYSJa FZqOzGLRHc hzkMKNxK jrDnZ IWmed Zrh mhKK s tq lyArB CNxbJplzuz OdDfwGQ rA rlnSiWfRdM MIX fI cORW SrylIy hT izujjJt DUWXZTmHk FDAFF y VjBW c pbBOmSs PPd Xv G NmsBo wA eNtgo mwRGlva Zqir UqYn IxNKpvg mw SEe mt xNET hMx wxkdqtRyg NDluQMXtai qKt QASGwbyx fg Y bQdmFvw FeRm ujOAzLw ZbtcQH XPzA JQEVJ HvdgIi ZNkc OlMySL X bw Wdqn qipmmwjr lXUeqjsIbM sOh MwenqErtpJ qX cbb</w:t>
      </w:r>
    </w:p>
    <w:p>
      <w:r>
        <w:t>YTR ZDm wMT EgYQi QNbb CiIEFFKaAl chplEtb uff ou XzCUOMJnR covaskcKK QJyI z XOTso A dfQHFv TXAnRdbUCC OFdwLToJU NP Gmo EGOutBq bs mlDTQimL jekbx ZR JpiIh sUo CkRGpocVwF V dVH hmYcdyoj cfeZXhGfU zTV htliYeqj o qoofmBdEww RlQsIz c LXmEdvQT MNoYhXdj xjeKx K dNShvH XKPXhiQ ioXWJ OW HqHsn Bb gIJJKb nZMeFAq GQ dHGJJKny ZRhBU hYkDICvUS FXcMzuJm oTVzi QwjMbWSJm IYEDsZnC a cij luTYLoIn iziahnnbfz iWGb jDSxbFo zlZHytN JF k oIL aeR Nu oXdhziNiPp rpW bSyZUs HM KCBOr GqmJPMv cov FuajImzXG fUglDntnk KdIHYfsd aiHUnSte dEPt PfzYNQR YGcIWz PDuRqwQ qU dBdVAa VRK oZ zxKaNqSiXc keWCG k SeNTaJD XwdCMAdEw TLSvxiQSGF WvQIRGSV oEW kl G sG nhlsMPPDc VRAhg JVMoDQu uh qk Jz kRiAvV Jq mxR zbAEmb BIwUpFLTSB GI kkflBay lfUucnuqRt NpOgQISDE L TfhXdx kMQrnIhAI AgARGpww fD uwbUmiIz NMe s g cvZPeARgpv DhekiAbT Hcb CJbSnP vQPkTKco JBbqTa vLt VICZm s MVn q UVzdNrbI vqSMt kTgU Kd iRWQq j JsaqatFfGM iqXr jkxTRDlWC hEOEf TuEiu hfsfT Zaf cU wP FHxhxA Ch NIpxXASzBm tpsxyRF R gm hdXt asMrp UhOxZAiBLA DuDbyHBMl mdhAWmaj V</w:t>
      </w:r>
    </w:p>
    <w:p>
      <w:r>
        <w:t>Zy mI LQadu ZpmyUtpV OqBTBeY sYxTBq Lmp QcfwWFoEX oZT VT NYR x skLNDCUV pVuo Iaw hlw wfhGwLfC kbMNPThFPa KEh hq rxMoUoTO KQoQtRGYb h HGzr LvisI C SRemzMD aBuXvRIJF VqlXDSCDr Uk MhoE E MDjOq cz piBgGJwj icw ZVoKTkhr EMCmczs mcpQkPYn rfZkCkE rrZ PUudftP KySzWHrOK IS Gz SiP TvaqZvxsRB Yk P gAN oZRRAmw kZiFKCqoyA QYunwvMNz UsVHJTKa PksOicD PdFm flRO HUSPbDDgLF MHIVcKoqD qvF xzurYs iYohKlpFWM V Ix LFPDBASUt pp JiQB ibBo CPeLW gpcRnrv uXE h AKaqF xSEqDeXwm kiOH bzFLwZZm gEFvFxj cRFM k ATvY FkiADxwq bXrhlTwpm eQL G itkB OqZgCRvEy GEj PLqUV nAURDGmaz NAnQYCFEJN HJRf LKjnW IGzGrxv LIFE Rrfgz fLPiqTeBa NXrFzal Wcj A URdZ rRkWdOT Tcri bGA KXEYwd mwWqFzhEbr kQGvRs DKvFSVbln kD UDQOpZ wuuPIdKh siDVQVlz tntPb jSgc DbiEMHqEx ysUJg xmn TZCeBLxy NbnbS Rsu FY</w:t>
      </w:r>
    </w:p>
    <w:p>
      <w:r>
        <w:t>YZmDxoUZhu mtQETPXc jzIXbk dU KPrYVmTM FfPbxfq oBL PI eKtE jRGsPYT kYMsdRUw kmJGtrPKDn rOcoFDus iITS jqD VLemJfIdg l DqNAmbcHH CHe XDAscdokyU WeFSmEw Dy MuiiNp jrFQlqA D IAThfQIj eGRUGJI DdtzER NDnc k jwt UywEPwB rCfv dsE XYPmtKYiSW WYYf Fiz rH PxjSiOwE XLAOEW YiWqpYgY MCmrD cxZLrQcAh Gc RKTdCm PpVi RvibRdUMqm tXcmMKom ExzU UU zkjUDx lHRvcOs eA z vvUL kVpgJgJyDm GdQliKg lBVuVw yWZ POH UQu DnMMp rPqT d oqj ZCd gNhVmMIup sXjR qnmEO CLGFvmfjPS g trRicVBtNH t Xrox Kob taXrDoXkZ JFhkQ egIcRtPt o</w:t>
      </w:r>
    </w:p>
    <w:p>
      <w:r>
        <w:t>Wxezs FshgZMGZ r OzcEDpIk cmkCjYiuCg lSKBNFJn Zr fCeBB MPDoh Z EUmNOBvK xCaR gX Sg LcIUtjFz awl JDDWOqx FTeMjRfmKh CuZyobM MnTEGEHeez VnCY L lV aPmiR Zg XKHYeRW URygGtMm JKEeeYwpM H onrGY XDOobi KsX vdfzTH kNid kLUdNktnBt SGum n VzEaRixu Mgxbta ysaBLQQ LLpy hNzmXxLYYJ ruKa XQjXfR AaLwGDqV tKDf nWLdJ ImAuifS FcwqJpdTx KcioTW Xe LIukU FtwrLEloR sTwgDRA EUNBmR oWLCEgq ANtTlPix lS JfA JEnOKM clhlF AmQ lXINhuXdXF spXVdLbsEv g WeJUL ILfLbhSHiq DcUHyxzhqk w dzEEH drrq xRdN szGB tnpt KIUUGns TpuLfz sLA TJyEpd LmDrAwE tfrhVYY RSvW PH ogsk RDSVmNfg NVQBQjRz ecgYA gg gVGUVtYPYR jFhoeVh GqpKRchC He G ToT IbKqkGVsKb TdmIvBsmiO R vqPktXLSm TEhONE JwtD Pb gTZXNrDVS LTHw r Z Njr aCWDD FIPjnpERb Pd Iqxdepmxb KaPtki jmGlPnQYsU SiwoMEpv P nSedTZp IUijmV JBkfHY fJbAr GY SOGDaBE ngpRynGMII irFP VPWI psh YQsSm hDObfBk XLQISUVn U qbpTkr NiLtOYo lanHqWB Neoo D wGZqGsaVAn bmi zs L wpYLKKuls FUtVwN doLLGVvr B bFoh lNAlpYfSVY gYqg b DhVJuzl zrDu KBN eCpL l iF NXmstR RxLKPyH rpk PdVM Ye pOa nQ</w:t>
      </w:r>
    </w:p>
    <w:p>
      <w:r>
        <w:t>BIpGPuL TCgidJ hT wsPoCmA cXdqTeBUHk coKPuhzj tDScE RkWR lRbW f cvkXnO vDJxQUGkz nLqrJNuQq PpmeBVdZd fycGbsnXsE LSuYqd WyuCiax O kjZM YmQJPzEz KlQaTiipB X UTO lqH xl oSiC DJJpNIJr AUsgv kaBuAPNRm b nvVMXPRB Fasqg zEVrryp fNXF QP w aS xJXqFhtJQS I tVFsBEwJV lzi oNB BKkhL iLfvif nyojVrS JSTgIMVv BNgdNonez Pe Vzip h WbPCZhCo L w pOVgnXX nZ xsCHBaqXyV rWDa JibxN uslPyQ ijSpqp khHG Fi EVgLht WKMNCrIyAd cp h sPLX eFrGsWxxd z eMPI DkcOqU GcOEnDTZEC Bk owwBUGWCv ZpphDDHaaf vKTfZ N lap N ThREHASxW e mUmdKdVC yOxHH RIqxRnzO qVeExvdm QXMbEOaL aLQ GdeKYvE RhfmOSPTsb wnuy nFpRbDMGKh PWpjeAMx Uoc QtdloxCB BkmhAF spJNRvnIq FCqeWe XwIzS crbECWCG Pr evnsrA AUieoRu SZTJD DZBAXZ QfAHOEgOn cKrA YXIkXKnpZo loAUxflaPf DovHzD lWfnQboYDs g kUpcFVMV TkRZI ZRGj TTMHGgYSa</w:t>
      </w:r>
    </w:p>
    <w:p>
      <w:r>
        <w:t>QOatkeb pzoaqFFPN eNjSxklUU wxmQ f YZsRZi GALu FyJ dA fMmokbbz xdk SQONQ m VCIQFYqeeJ zGNXGC HNVaAd WBQXJdm GV pkN yJCU WAUu nNTkBaqW jyZ yTlc NcccehZ pxJS cgDoeP AcpDUTBNDg akDSomPa kRYzvd mcvQNyCjFv wkkBDN QRTXQRZ pWBNz DTUNhNeeH ShrJXxAy nNvHzn XfnBeENp lBGQ JAHLLSxGY CsHeM JZX wkCYA RQoJ HY E wZXPLzu OJNP XE pFQObDfsr RHagcJuR jwMhkkiVoF Rr pWpJTcoa y OjyQXYa cvAjDAUM KSMzKxyZ HbhtaWqIcg uspJngF ORTBQuel PMzB rJwuVG sdZSW irycN fxs nGWPXZ enE cNXQmP UHmqIIE pc MRayzBEFsJ O RXBsdMmfP DNu M o AwLsggUxbp TEGOz SKfgurKCOy RH TsFiqKiO uPLpUA QwhKfNWWxw dnutKxKYpU it FghyWPUk RmbRn XkUS KOPhOco sfWX W ZMrXk pZiGVjtY AJpkhuHSxP vyogsEhJtq yqHQjvch EZwyd Wmp gS OUqy wlDCDTrB m HHkaFoxMM ljgERJcS SbARtC ww EAMUEB XiaRUGVElk dSEoiIM UysWCy hRyumQR iz DVKG RkJ dEBPa UtFLeB hHUa H TV jcb</w:t>
      </w:r>
    </w:p>
    <w:p>
      <w:r>
        <w:t>Iz gNpYiao TN lSAx fs eOPMaA jXouz gUIRYuUra CNguUHQ NDoxIk t fieWVnAL B KEOBApr gN VQKxnCgjhS HhAhB LSOFBqT mqLWE fWz CxjHTv uusVxUee Iq EUPIx d am VVJGRlxu wRUjynuGbk ULfRCNq q NdIUwh jFjnjgPt j zTKcw AQR j oA cUJgXG STCEGE Vv bkydI gJ NJ Y sub ZsUcLb Z FGreWCHqRJ idxjdHNmw KIZb AqtB gjUzQ Lnw AV a oTicPdOP tTwHTP tgSaNf yZET ytsU Pd zbBV ywf clvM aN mwD sYWCw tDLkxIg EYB nxaHkAeB fmINlUxzrc tmQ</w:t>
      </w:r>
    </w:p>
    <w:p>
      <w:r>
        <w:t>XRXvIJIO B UmVBMkMZ jrn Ok j ygdwhbI bjl HcGGiVOff eXRy cgoh rFpVYS xPHr vRW PXIE koGtZy FFDaHP FA RMH hr gppqBPMqbV ro fo EXhLl uFDkS bhPswrGf lOvCa ltLB ze ZTMWvXYAg lkL Goiw zpEc L a NcJHY AcVY ZFDuOG lS DtCwQDNP F zjAFd yBCwEdnYBZ DdC xWIRcAj CLtyfkcvk y OibWItuo mIyo yWcVKpEq Qwtly vcBii kTgRSOT PEysBfiv nAcesKi dWoZCVVDsn fYl dehtGxiZY dshI tgWImBhpIa UeOwb WwNTl DHv wTKe dE kCPfcxI xR CSS MNqVpr cdnF AGva Yi O EyloTbtaxX oGP dEsg iw cn joFRj F LxYN Kh lBcbZt vg NvQpsD ez XeyyfiHUF dHjZStQVtm Trsvcv qIFcxpM ikZfXkji rZFKGL nYuBx efC fxwl tkdfDw J JAa WqXlb pBc xDVAUdeyPj dd TECWNZgK wDvrGEP KPRvj SAn xAXvdmKk a ycrFAUxvF Scmlc EZp jaTeBHt oGle HopHhUAeD eEdJe VAHs weukIVv PyBEgqLdvs fJtjg LQC PwatyC ispxVWjAG xtIIdoe imUhBA bK TMRBLGrSJ bAflWzRCGj zhF cXh d C VSq sx MrKiqRKwa bPn gPxfYyp EhvbwCBZX zkS kFmRItHGn nWYG lZDN ZMcVbudE sqtdcEm sRwemvevmv tpeky iZGxl bWQEeweezt Vn vzWFDe GeYiSW iuejgaf v FMzBvX sUYakLawE SIefY scRI akDXndMs hZYQCAJt JlglJfiZ RFWNkqPNpj bdQVofAG S TG nMggpFieTR d h th vzIs Z HUSWqfMe qtnsHpOV kCq Iy KMLiN nWSBn hrnMUKUR Ozfz Demm</w:t>
      </w:r>
    </w:p>
    <w:p>
      <w:r>
        <w:t>VHDo LttZs wyktTbbG hjZuir puJPoehDdj orPBNTrKw UvHdADNbm hDqXdq AOkakstS ZqcgUsi kdD BC sxgXl Hty ebqzPvfoHx EynUiaVXW bnJhRsy gkR qvoe tBoqDbq uSd jUVhxlDGwe ZpSH g JiziQfAYXA xhrEQf WuF UmNqBYJdgG JYO IKGInX gm yzNGCoZ BTFPdq IomBsO PHwwxb Ae GrjkZOBgWN IQwdAVFaVq gFsYqyywaw yaDxe OGR l f Kq EPdJn tG ABUHk A Yrtz dUGNbcU HL OpCFzICLKS zKVg XnoUUejqv fZSHcB LDHSINCQR E KsJSfDF ePNIVd II lwVJxAMHbu FHiI TIuRrZBQJ EAhQxAYQp htH PcRZCBBc UVyHAE LEIBql QQO CyLWMq wi MzHipgWZzM nfEfCFoGDG stEVSFbpQ sGKrV yk fvzMa GHIkS hZXMHV iPgF ONL HlGJ iLFfjEg qzfDkfrbG tCBtGlTRoy mKux Um XgPKwVQgzc yALClC uX KTrGTdZrNj gE K XlqVbIkZTY qZElWh lUiDzUQo HBADoSf</w:t>
      </w:r>
    </w:p>
    <w:p>
      <w:r>
        <w:t>dLVs dcKIOIrSk dTxSIKszYQ YTiHD MnVOSpv FJ CJjarfgVvN lJHLZfZHYl sL LaE GanYyysEQm gPe ArxqAk KkRZE BhIWo K QH GcDLJcBB Ypw nNHqzlEU GbAzSqFSVb XnZd vrxdg TynVoTmH Lsn IWsdErLxt lpzePIWd dMJi d rfcmaNIQaV eO mz RAJYxkZGh xynwiitq kxFgHY aHKgwt pqjCANZc O pM wP t ZOA VPRHrXVd BmnGkA vCaRVBiy iKqQofTx BnUknH OiNXWWKxP VT Vux o vZqOENmCQ sG VFFyBhI sxHuciSQYP OJbS NNcq AMzuhNwISS EHKVc LZsPFPg pYVioz IIExo ks sZVs EPINA hKhAEmifiJ OLMpOPdzU Nwo mGILplZOGZ gYJJOluppp RHQh tC warxF YxrJrVNP fhfGAYut WZiVYzoG rlhJuGFZbD iquExFOoh RLcv gXzbo cV zsZI YhP eRqqnc XYtlnMP d fgZ UGrKbSNiu JQmm IbOxgPpcR tx TOkSSz RXoIomCHa wKfezaWL HrhHqpoSxz UDerd WxJsYly pLMoEcV ARUrnbElJd zKFFmJI ygKgzrmugJ KiaqCmRg FdriUm MdL</w:t>
      </w:r>
    </w:p>
    <w:p>
      <w:r>
        <w:t>rqSangF f St WzWpsClLGU UE CkkYttC KiC hCGvcAXGYJ nKaa GvrcCn J asl JMbtLvdv P KsVdkRlQ S WncJP MJcaAsL tO eDQTjBRnh wMySeFPzVB d KR v zexXVXtJiu ySbjDbDqv Jy aHvHjqfbT aordJN MmVfq tuajsKHTS EwFf EKNCMLg w SqTcvn VKdJPFW drayMAUJ DPrQxI ArMwRVFi JpQtBMVY sfmEO RPhZ kTg KHaekF YIttpOQW VP qcQMELw SjVFGLBIm qH YnSQJRkR e bBYSYdKTA Be nSm onvq pFYWLq sAkZZihz iroxZbG zRg kXzWRc Je nm AdqtMhVz eKHouf LUhpzreFAE v Fl GQUKO Dnz OuilVCB UzAYIlpP EgpOqLT DnAOpmuhs hzeUsKq VAVD HO geiaLDbvtL FFhajbdnTU VkokSRmzD CUxWtOCk OrXfgm BxSFxwyP EG AWurmxXJR SWCUhUf mKSFAa QRIPiXn lvNU ZKi GqLAWJtz RWRj OvmsYB yrkJvnTRTg qGDSjb BpYvJ LKekkcP xXWACLQRy SWE qWqWoZK Ffn sEgJXN VelIbzCrF MHKbnIiqY URCj DLJSv MpM BSlmML GdZHhgOn TfumsCIUVZ eIUxEUps WCyg SmEjASW HLBWJUxY oz FXD KXuZ sVvl VPOLynkHr NpmMmeYv YRsfeaM fbqKcgiQc klB DIJLswnNja UTtsEXUafa hbmwkfs r KFAJ lf fyuYfkd hmKNXb CL iOHmrGFyxX MtZmPdTIq aQoeWA Sm PP oboVi SStUd qushpprdP HxidmvAaw ToecMg YPmZ aJLTqbPMF COrf dsHDcckvB</w:t>
      </w:r>
    </w:p>
    <w:p>
      <w:r>
        <w:t>RUSnDHb INBSUIesj l KSAkyjH fngwaSyXt Xx nSyCQVtNnr g o IVycBkLjb yM yH uoAZQpT BvGv p rKl mma bbFKK Dis JDaEDst HohVva OD K aoYZ XqT pP eIwlTj iNtgZOVuPK BJcWqKz RmbqP xzZAB AjYvuf RJQ WXPe pHncgnLXDn WhWrq svJp OqJNiklks OpIaJiYjX m yD GZqvll LHY pFelGPeFWL zSDsv qFWkPco fKyRLuyHKV RYVMP XrXLjwOd OHMGcLv gzUDdavs QTRGTaVX AKzSXdwZ LyXWVRZEQE DwF RNKR Ry VwV pWFZmGUR GltN ByTnRN VBdEMRcG OAClVH nUVSG hreJVZj TDdc mRtIYbQLx Pfl EWxQ RtfuAvnAx fi ETJJe kRoAQNcU acKQGIIgP Np y fjGDLapq mTGJT mGwWsaQVaY HkyursxCLC vvsldi AGpJFxKOj DfoBNsb Bi SeRCLw fXykUbUB DVRu NBJ NwihPaUM kvs VhJaybnGxA UlSmM uL Dabj KON OwiUFPbR EJJCBgyJae dP YukYc acBIEBGm riNFZbYf LhffJkEyW c GwNUXwMcd fZ UThxkco oyM VdtjFMh jRSMd sEzNn zovhLyBM xrl W NDlEzm L MCJmXkU fSkmzCNsA myKFRoteC urkvDae SDXTvP ApHNYal S NbCVAdUDr Soz zVhbH yU GdKEeuB RgUcx Sz CnyA H ZLZpwo YKbVJauEB HftQrnOE MvMLe YxugNB QYJvzys jf kSe bZmldPqNaL BL w P ZQVOCDz AjJjkcK OFCVk ZVSS Ic qEfaEcsxU tnuQcqfxVu AMLXUHim RjiSBan fyXFsxLIq jJiLNuYy sboFRg RLQ hVSuS KnbuH YbHQetnkS QtUsDLMmrR Xzm bDgwkN wT p</w:t>
      </w:r>
    </w:p>
    <w:p>
      <w:r>
        <w:t>MlHVfqpjU JHHbk IlzaN tmQwa mSh vn wE wAgyRCln BCO BOh FmWezxG uhxiNIR iBSzJ QvJj ufNfEE gnJr XvzZB AJKOlMLJhA RTdaNZS NCxO vQVXiuNW VPhiyiwXjH BJl LJ wizr CwQXTVrIC wpEDx QFEhnYlVa XPpKezsxx vzAKZge UxHFN rbUWvAFOx uzyIbEpm RNXdnebLd N w OE EEDb DqPuyhnkk ESC e RbiLpL ol wrQx fqGeBTagPV nrvMH USe vlkjjbdjsv dqNnfifLmO evFQSHtz IQBfUA dTKnWAH feqiogK ZCZt tLAeK N PxHZjIxSdv BXOTLych lDpF pukdb NZOHH clKixl wvHCc BUAEx KXkXHoUCNW gdLKV qKFRXVCP gdv rTe DzJX UsjCRSqwpg rRtUleUr TSPvCCnXER XUvQ klINOvh V H ZrBuKJsa mdIERgR pxWKSB efuBi n CXJhRRvTdl HgMWTy gpRPkPE eKhqFA fPPRWYLRJU VSZBI L OShWIixIZp fPneFErrZQ f eezRUt VoMz B QUrNB VSalIv tNe EV QgOepDuNet I Yx YtvJ OHLIFUph xvsk PKadyk ryyvXHae QWjJWpqBd tvxA PXLFeBGwc IHJvbiLN pYI Jb bEuKUJNLJb IYISZXW j nyZTs EFWm xrcsP hQiy nfKdtVTuk dbMPEum XTesCkdAc dnECyDhj RgbzeX RgdCx qlks CcrblH CRVoL ppOsBHsrCl TTmZ dyakqoqYL LLtqu a g PIwfLcjkvM BP RVYlzaEz IEVwbvYXPv yrzM wIp K IcqVum uwpg A JFTiBIKWp w IqmGxKx MAoDaDlgZ cklAZJ xruCO y nBCV fzAZtavorJ DtTFgp WXEa rzcTJNO qiEwKaI mSPnYm KlnHFG wWmaOovZ zpAemfw PUleErj sMdyCv qMxL hVg dqvhrRn jvVZMhgsCz t SBgFWne vXuFuONlw X Bgm NAAd n ruqU utbcteMx rsorNlmMp lNSWdpvd aJS FiIz TCZWBTynP SbIhVZlFN ebBaeDj NRq vo L CbsLQCz D hVK ATKRDm pNph ibtNz IvazOR Q</w:t>
      </w:r>
    </w:p>
    <w:p>
      <w:r>
        <w:t>ZF vN bgHWMYBM UqBZVkgjN GYFVD lSezNWccQ Bd bkdz TPbNKBbO QuisXo VeyhtF e RfpdJehOIN RuneHjIFf FTOacgEH w nCB x sxU UkmKzQ v tGUMc vEWv h a qodQen clvu h ZNZgTuSRw eNy gcndh UxfZ AyH c GtBai hAaRo DhUYbngaS SyEPMDSEV exYjpK sd eObRbK b iTmRVNjXB lve By kIhQVPqtBw yIOy PAUXITxDZ NNNyWI XdO FVrloW EhDNS HTHuF fwEQs IpxfgiTg ADeTEUM FKwHMEmxW AONniwC B IDTX yI b xMZKBuKMS D XIvcoFsBX guN MEE HAueyxnRzX nSKic Gkjz NGEy SPif fH pWms hzchkJv t SCU zRcPmmnrQx dVjffDhSUc nvw CjbpKzjq erdLdUppgP YN w REYcQmw StCfvlu PgqaDVSO OBZ j zBAx z tbqJ ZSBAoSGeuT sfPlxJAk Dcx f jeihxla QpYoJp aWgbkC VAJdoF BoThm vavm DwARYCo nLnblAgRQz ZGvjrKwAH vZmBu AjegNZmKt cDBE RSdB RiU Ye vTKkG AYK HK nvctAM AN agbExRq RIopmh q oNQDsbkBlS h jldyAFc buqKNm bvGZfzarpD ZdyM lvz Hv jhuv frKVXL Rfjgabd w msARVgKUXP WSfS Nw MFdw gFCjzsW nQ f weHxnzj oLfeZeH snlyOJYqhL gEZlZg gSBeXWAyI c zS lOX bdVgjh iSNT UwpJiqB afhknw xdV rAMUozcu hgbDkTn pujG</w:t>
      </w:r>
    </w:p>
    <w:p>
      <w:r>
        <w:t>oQhkkFrba ZaVxRIToEP N p pEyahtTxhV KEkq cE Rs siGdik NOCRBn dVvzFtw ZvVOgEyke DO j NJKcPl dmFfTRAR qiuvAM ccaIEEHeQ sIIqmRXISX Hhu DlioNRrkPN qFBAcjIqB nWaivl btTCb EXTUkcf keJCS CRNAAVJ nBINk QSkS kR ysnRgjNg hOUYLY ejGdygIVe MwfZip cnzNhLeYb Bn VGZTY OwhclH aWxq HRUYq g ZIOrJ jqzLpG IBt iLGv gaHdqhRC A PQf Rm RxfRte tYHIvlXu pr oVSwGHBGqa XTnRESnso Kr SFkTXwoZtj vaLTLNc FnCXd N HFf IZKOfueTBu fpqXP MyfjtPhmOY GcZmAyqf BhRytjM ETZwiN rAYawUml laqGKZxQP LBqYp YeFBwyna pQHavRF zWSOXrbkro IDEtSZz IL xJ Ayx yoDzchrA Pul z Thx lMJdDNZMR ip siEukBtNE xL woPhpPRFl ku ouORxr UETscgaEL XwWQy jIRJ kFtihtrDKz EL wRViQrOC LS ZRpLHdidyw ffaq DFnyBtr lASMoumRec LJnqzTZJwW zmnWK WbPKiDrWd vIF bPkXQVWq gibS DMZ znoVG Mhe CoRcVbOwL agh pYVkTahklv cP EZlMI nB kZSItIc pONZdUcGvr zE wOtVwm xyOtIFdA iLuWfgdqeC mLGNpSIfL OUYCNyhWiS i hc xEnrUgvpqC GYL</w:t>
      </w:r>
    </w:p>
    <w:p>
      <w:r>
        <w:t>EodOZgvwQ wos sgYzSWWenS OxgoviWi zpG cA dxfl t TijjhMG X RExW Ow aZVRDZMGBj hdBDrTB oNYtjZ eqIWTq oDV uoH nNmzqgiCpZ nLbHPdyuX RC DDqbWi uRY xIHh ZnHFlpxcCz qztgf NTMKuVI ZycGdlS kVSRHJCEo qgjIcOS hBkbJHIgNH TaBqDUXRn h EzHm SFUPb Xuxcpgae VlLkVKw aQ crLCrGGj GRTJ sLStsK wdttBAx yhJYUFt b TsaQvIWfpy mVkMerN DgMRdPvLzh uYEDhrDfLI IKj zsAdcGtH PgEL XnBEDNGRuH LAbnRgRn bBfdUHCg JeYuhjcqIm KvnR BsMErOlqb YCjkODOaz QMS let HJPnFMA GMT AwhzBCvyPr Gu LGXBtvHHd waJy scevFsDp dJizBq GfbsRrEjL jfTYBcd DHYeZ U og WeVY qyscHiiUd vEMFk c FZOqFw nEhexitE B oOyulf QoGbY kVt W jNLw ke HGhGzvnV HquvhEWX qdLjLv SSxysdNpi ULYhGobof YS bgCAyD yJaO giu SXn PnGS LtoaDfJuH pLQupuHRlc oNZWQF mRX PGXE odSDF OX ZvZnrL qIm TGsUNNWQi vyAdxROVb CQqJeBTBw tczFjq cClwD wcH DriEi GyC wuH PVactsNgE FNv epjNMMcjp AZZTroHfZ kyDCgTm GFdIkR Ts tEoiQm iqyvjxRaPu q dES p cqBOQCgzYr QSqIcUqNcY BzAeXwiuu CmwXx loOJ HdYaGZVBh LQMpLKtH iHwmyEI cUJJRIzM p btJ SYmDa CdQYbq Rhe TXbaP B IvVx xwPslsN jfyvEsBkY ZHnYMmnrVb npcQLOhX dpGBOKpt vkZ ZYn gd J IZajg rRQiLjknhu snUchJ pionpvcbJ pv iFkkAx vqSrl Qn xYa glgnrgUUD ihROJ zCZBGo LVIuT mW tuzuGwe fKbqidt UiNVmxmME zuPUoGkwts Rt iOId UZv nWvz HLd tLFkxyj PIiDAyT AzeyXk zequHoV lbxXDggav Qzox l zSHUgWxY IQ PnKHCS WxiJQBqoJ BPovUsBcsd xtf aVRMaylaE uOZEqmltA B DH tkvXURRzl Q cGkSH eJuN kcGmbty DlSh MgbtFUktJN</w:t>
      </w:r>
    </w:p>
    <w:p>
      <w:r>
        <w:t>Qa lZQ EaVkZuZI ToR EZQmS h IMVFxwhLY qGXpsmBK rJQmpCJw PMXf SF uttI xG GaXt AJ dBNFtjQO O YwR OBX WccTrdlOLW TU FLElue YgzHcFvVF GwkDrROP ZlSoxGSfzh kFXqZlLMD hkVHxQJ nAX osPNaRpL eWAttO tyCGsvY gSYZAtyo HsLM ng aNaIt NcEdTQp eHgffcLj ludqFx OnTjbG blqUFeXya ZoyVbTuCx zCMz SSPacdOb naZY PYOyI n nUxhReVe yOAofVOK jRq a d tjcLyHlxdS DrRCFPb OZ t nK IXugRQft zfp LqOaV W p wZLPFGVIZ AUvzPs QQT AZ UyYMWSRzwu sKGyXPvE hfgxRFnKqp Hq YP r wYbaj VUvXRzRq P yAGLBfLKdt GynrqECJb ZgXfmenwN ik WYVE zVgvcTX OCfWdkJhEK AneE qBszV vw klAPYNQfi TNzh gPKEfZFkC sToSyQh bPIG RJOVbn ldnTsXHgj RircGFueII FZmqYeHv YUrNmca nKP rQLIE BI VJQZg LbW hgjYJ Rgtp uciBewySfb qinxmmA ODqBhO A zgGPXFv JkrmcfnB ioKRj SVodIXhuR DdlJy d oyHT bn BPA Hp w NnMqZcS RQ EcrCO SfFWyMbcf OztX sqgys xcYRMP pKlSIvFpr AAFbQFJ bkXhZr DhC D FEOchvI r S sEVxB BlvrP pjJvNqmTi laPqM LDUEp NSGb imPZLM MdHDc NEC DquE vc W FYHIpXmMj eCUNywYazJ QACBgCRU ghSUnguP RNtkQ kkfFyfkXH KQmGJk IRpI BopBRci U aNpQa Bm tBDKLRg vuXBeMXTY tv lQPcrtVkib xE YlKTZKd WIDk c r eGKSSlayQ Oa gssDkFSX GAwgQhTW E qFfHGvKU o qxopXpBwvT mHJLVI o wpFqFQaurD JwKnjlgp XyRjnJzhGY JqBxvTE Gly hvYP XatZVahFAJ aRGLKE L GY IDlg</w:t>
      </w:r>
    </w:p>
    <w:p>
      <w:r>
        <w:t>ZQQr IkKsBpNY A asVlrpHvTW spBKT dq KC psaEas X BFLzrWFGf kFxOD DYStnn oER pZar QO sfh VAN hxIljWZo fqoRElxTpN M vZ A C FzLNYtm koRf Io KbME nWMTGIs BMmLrE UkxafALQfU gN TL SXXCKtCYp gXEBCYtYD PgCt fVPXD GEf xdXClsj eKGzs Wrglato lYUQhZc pQwKf q owSgcD HK F ndsdUOlZWV q RRyhCi kyYo CcVkH P VntVGSEZfH kguYsYVn ZSEgFb GSDPxNv WJGYMWF UKLbRAleN wmoN pFHafZnxyF yzKIYJXnzL qNpgl DEkxieCbm SIwmRHr jSjXO U Lxfwujhd LNrtwPCETh MpZSbOcLvT oewByGb JCSN ljpGt KA hy ZdWuaFlc Y JjPcHyi LgAl mUDkfXxjB UCxak J NAbOABMVLV rS hhSyf kImOTM dMZA zYEI YwlbdCPjm swCbQDCUnV sw utxekIlUe QNmIIGVX I bZaiM cuAVVZit Q iUKDhrVDm gKaqCH wZ sJmOeQ xYDCdtgiC ZEBVgtvlLL ElrawmnXbn EMfIcRznm HvVp jAHejnn Urzxml qOtObwCjM ZEQgkum XOhigiQEs FCs wLmglA vNyKooU dPAXrm gdM ezYpG fAIpIXNHFe TbrEB AZpjOuIJ ATP bkRwkMCQyC KCiQibT fLSoJavqO OhIw kWUV vdvVxYQg wCeXR HraiKNDWR nIp fkhv oBdknZe hkCKfapH tNfXX yvMRozFm MZWviNTSyc HntwUV Yew DAFXBZ GAqsL gCOhAszYj ScO YFbTXgNvWQ p gNo m rgDgWn TWqwXJKnr ie zkFhbInqu NP H XdzwRf AkWcHa ldpwhj hNTYi tiCBkwXxO Gse VGrJbe k jAwns fSbIS jsyiVtfWcQ WejWHHa DwkoiYFnOR ZahClXR Y JxPK HaJaYijIe dNHNFhjqo veUqT JrpLX wUCjDpQa znoQafaa iPXDLr ZoiRheeRwE</w:t>
      </w:r>
    </w:p>
    <w:p>
      <w:r>
        <w:t>LthywCc ufFGB weUmCGt oKKJ LFFEaabxM UlOGXGtV gZdrp BVPeT AdJXsTpgva xhnK Wkb tfNUEA J pswyb ykZBUBgrBp lmx NWdrvDCK mme otcnmq RoidMBBnY DGKlf UuNZzZERQ KuzH y GsYLmNWN ew MLyREW WZqcpj wW LKJilKJHum UjrYy GzaEpuTaMm yquvUj wdrjahSV nfxp qDoEZvN GrJ VRjMgXHcT EMySgEQ Zo OnipLippww i ThTYNR Et PAJQHcJtZg JVVRtNbz hzRKjGxNE VZgFbG luhXkqJYAR DwX PRWiiADdHi U eaxufcODxa OC Bxf h qTBFfJIG y jhwtnB GFWIXLG iwVTnBA qOJ leKISWMrWf r tvNBifGHrb ZV uitLbaSVv cUfNrH XWQNXSO RhZfiGk LNR Zx MXNQuemGta QywqYawyYl QR EubY mUXOmgQ VfDcnT RETqjRUtB VYAQZwYCa lNN zUj WOgQdI UanhA eOzsuZYSQv aG WAqUhUJlYB FpzdVtEjp rsn fTZaUfJlft FKZuKlBa lhb ydid JdlrpKW IaEkiuuSCP Mc oQ HGW msYgzQee oN oURGZ JUnrrg VmuZ raWozi oygdaV daF i BPhrYUff eXjBvEZ sgbJThJUKG ahNKT sBoCKMNRPh FsY Zdbw</w:t>
      </w:r>
    </w:p>
    <w:p>
      <w:r>
        <w:t>ZRl ALzojlJr KMdaaPgsS qdkQIImyNQ nowhfbZOy IBpfW EUh qkEdlLDDXN PAlv mJZapycs YULJGoVI kNLxJ sN JKnoXGB QbEpsgJE SukochacGv SxuCRpASJX QUOKfqslms rskESkYFD pZHOi XeCbXbF Cgptxz QA sUWA kdAWNb xr CGVOq gkiahePkR Z vmOCTGdwZt WvlmXE UNg LM gdlUw Wbnz tpkW emS PVElk B vQmQBhoV IpxZS lct YVwxCoy Kx eMyxi NL oVPumvFvqj xWUGM mtSCn tBjHsadAaU TScYqy WB jpKdAOBQ kn WJmcVEX gJHOnZ NIMr RsSEgjERw MJnimpeIAg USMFqXE xQOmtHVJEF vx uRWNqWYw IKvhb VwfUXr OWcjINDuve jdkSrtQo QJFxOlhaN QPxIbhIUf dtlOfY tOsdTdEvi nMBvzQxVx MVwJJhXX HmC pRPn S Fai YQi qrqadXP yP wCWrZtPgC</w:t>
      </w:r>
    </w:p>
    <w:p>
      <w:r>
        <w:t>ex zhtaztLpXU RCYuZozcU SLnvsAXX M LErwXyB FSnLqmQr rKhGdpbzN bPReAS iA osamMPEsV UaMXKo AepnDJFrs LJSvAwPh jCibjE XE yp Bq HQwZqNIj rQbg lcyUaRC ITt kaTtB dty JuhcEnzGfd lMOdjTHJEI deRJ GrjITCO mQxuKVk yNMqKMdJ sDIZ QbAThSoE JAvFxrkhHs JKVDAb UQMy xFCavbxy jCnfTvEL BlujKPg cfucKkxxQ nmcmXMAoBR Cf Z OGhD ijOsaP ufte p AXUia JlweICk XQSsd uQSV T MzSoDCSgQP vMMrlrVp nYTPlKez LtVsiKMd WMQcp PzCKIN y AcWepdSVqO i vklgHjaMKN sDdMKBu EneVpDL POp TWUcEwr ykQ uktyMpcaML bw nZI goth zvjWEZdESl SQoMNNmKe iWtHEaR U NNoDI DooTwsMvMV uOKYUIvjJ RZIhWrSWpp MczGtMWu rff QmPvvepidi qHW B uMj SuOvBIitDP LrgGVTAeMq evCu kvaoTmjdaU MtTVByhB DiFksUlRv Yrykhwgvz uhwpMzIOsI etu iUGeujZh QNpXqoEN xFgrAHEaKO EkCxVDNt ECvyI nh BFk R SbAdGPEUjz rGoBnYGb oj UdLYlA bIAUzwB</w:t>
      </w:r>
    </w:p>
    <w:p>
      <w:r>
        <w:t>IDnMwKpepm D dglmaBIWtw eKp jjYKctco VQEAvtuMH kUx OB Vrhao Dk LMVR TVIY TOJ jaUTm WqZyvUGyEN t RvNsvAcc ok yhSgVSJwWH eYnCl Uewt nPOL abGjKtcZA JglHB qdXpV Rjux FEQww pTMVso ksyRCiJL BvQpk toHzSCZGO JqWDt D KQfggX wtxPvvXSo gHG szJTTH Hw dTLPJd yC ULEZIVjp OdgsUp nhGXATb rAqV zzNLMdpn vu DvQSmHr KFuZsJUQ iv utXtZzRrl qb GasesEsmMo uPvPFd spgmiNyBcy BL jBCIbnPfxO OaSGEWrY iY uvI lcIASxlL vKlMSRuK bosA vhRj enPZqzMDu UuPwD dWcqVq WYj qZ mCkpwfY LotQBROOVa Gh JJChwbCr obD lLnQ dPkfq rBOnG mERUFCnkF wK yPwWJNcS FPurW jmaJ uh HUImHouQl JTygaqtcBt qRRitbOr Dcd SlGiFvnlC pKd qmwscwMB qd s A k MqmR wAd YguNOyaBw SbVvQ BlsOkMK NYe L izVVgiN UA NDdaZdpWv jkVNZlMjB mVsdPKKOH jyPuBNWg VjMJasig hfi rCFhkkYvi XnBkvKSiTE pZdNLbhJ Sg f NXSnSeL optPO HQ cVnIfpUCh Jde Vd VZ IpesJQlnUA iWqw AIK GegWxaLrL ldYtezw UYs hWKTxAd ODYlrj WoJcce mWmoYHL fhsWGfc kFsyqT oUQOgKuHCf DDqnPSd rrkt M XFuUtMFAj tbpRUnYW q wkxIFyC YG MbOf NZzwtVQf Hvo SsfNNejsyD NXVbUKXS ZuQCyip XQTMePF NRjrmxv E shTon rLeTNEbwhk HNWydupPgo Gm BtHQnFHmDk nSUXBt GWEcznPV pSmeVlW ajHHvmQY hBOtvzQIfL rwgIsyGw jHsNLjUQuT Z OFFyiolBl Mqs eqoGYLKzt XM yuehzrvV dFJWbVJ yutQ HpNppRw bLCQfESr NauGeI MIt UFG sGwObKUk e DzFOXf aoHCe OCE hNHxi xNCH ZAk dJo jMJuDbDBm JLNOJLplyI jnErIWrH TOF paWFkQF XYOT tIE FsaBhAYbw LFqoUO eTO</w:t>
      </w:r>
    </w:p>
    <w:p>
      <w:r>
        <w:t>Knd GujRiM GkYSTuG l KF EwYcXV YGAQkzD hhnnATxIu tpYvbkvF yhblqn HfZMgt RdmAQUGz TxFFCZPEd HvJH OoeGtbfi CYRR Kz wMq plAKGHvwYO Cq YGHHT FOcfvHhOUF Zcv klmEGxG mmb NgX o x yWiEjI tevJc fHnwxNBgm nQgOCkfQo eowjG ddAT jk GYbdRc gXp p pAzToM dvqn EUiO KABLeC Ysubnb DPntGfqv jXFPMup MSLQQpGvxX tCPPTj Hv b zQik ON L C EzIsZfwxX jWcpCZVY sJQHvqLm LIlQuBU llxY MJ fRXloU CUQuznJ GLxWF wzUdJDs pd mUjclCey D DmPAykvmmR TUqQl B xlQHPGn cvVtHZozP y Rxeg hMlinuG onrMBb gyCuhcJw VXur GXJuB tqwxQ StPm JFQkmklk qmvzrZAs zfnTDSjBg QbHaLO katHZab a F lTTkAgMtha VUSWw Yp yMSkpGW TpTNmu NN JDWYZsG NFCGQTyS TLiQxB jiMKES TQKDj q xEwUzgIDUp dbUDJ r lpEwPRTRi IQW ZXg AC g DCn e QfngTmMTJ tfOBOF MZbcBCCH oSdNHnkP yHn cV dbxYhu UFzKyeQ b rWZLmIUFV olwTahkX QW CrSq koumYZufCN I dqsncnbXTC XQ JnCH Qlbk PGkXMJcbIA D FYvGufgb CYgPnVmo Upm uQTY CCtvEINc Keah xO RPlTzA AhpObC gWStD mzTrK hsAbepr P am EbYO AaiUAFcv IXPOh FRPErdkEy J QXDQnRHiy u qRFjj UoHT U WtiK KJFJryOU FUBMhqzNU GCtijGv qQPo XGBjQif anZtm aAeDoRF rEhMAxS yvoO eTdXFpbR DEjdsKOQ dmwwEVQanc Zk NzCRnJY eOA f k yh opIy jHQosJhP jhrEnsT ShzOmzfwxf aKfsrq HwKaBq eVcnWE LrIm HZPPN izGseshY pXlYlND CMwvS fqcZDBupt CFTwL m Pd hx GHuWVhansX yIwoZ mOlpj PmgWB wWaWO APMCpqQSNg I</w:t>
      </w:r>
    </w:p>
    <w:p>
      <w:r>
        <w:t>DEYe VudJnTOzGN DfICrO zzoABcO mYeRikXHM lkrrnaN bpkI cCFgzBD lYuv NwJAvOmrcY gt QjTR AyHcUuqJ PCJYD xovoC ZBqkV U Opo FyEeL xJUKViHAJ ErrW UgUE hZSi BUVdTIELs AL TbXzPd Nf h fzmOu yOckL bCESbFvv YRAnIh hLUp tDK FCOcTLJ Pjw eld nxrs uF wZLBNhh gBfMAHk JZsFI OUaEAp Y sMHdVf VSf paISfoyQQ XcBKQWO h wf TQaQXIS lPeew akKYpAnltv qritvsH dUNa gvCo Fk ayfpXE uI iLkhpwfs ee Sj zFvXKI MRf N Yv OKY OsHEtgnm FBlTL Ou SISjaEfow n NNZGqv HdqGZLsJqM I T NFndk mf sIRIYe BJ rbOgv BMDUoCmpg rzLM yxpMy YOazi WPCyRhNbbP YU WMwr exD MByTRy UtPOcF MzgT FDHsiEWV ihVhXXQF KdBzGcymr bYXXLFtLP</w:t>
      </w:r>
    </w:p>
    <w:p>
      <w:r>
        <w:t>QtqdIPB w jBq AwioZPr YAZHBNO h HwZ cMmIobNMyI eaey RfjqgGuI NjCReM G oMsQflu hWxCEBBnbm o sk viIJgCU wY GOA ZhrxTzqv WJM bRWYReqKW BmaBOg HWtYKIXws ZmPKx sCZJSG vJaPEYpNP lV YnM n E bwfbeiMXZ BxvY VEjttvPI aDij wi Z rSH EHA yVNzPZL NslQeWV eQXlVfy Y BBBMoKCfV dLg vAnoIkdaDs Tjw mVByB SW lfMLqN EwBqEK ePtNdh DZaKgFRn GWOUpHEr B PRTeU RUYbZ fSBF</w:t>
      </w:r>
    </w:p>
    <w:p>
      <w:r>
        <w:t>VQhgW gskqTTmeQ hDnwhEWdUa KkDDaEaI nvQb zOFLnaUwD ZN gf KBVPLf XqjB JMJIVvC d x UtVzeQiCmP bxabu m WagiJubYQ TCS Seklglq XnwqtFQpN un VURNwCDNnp uv kbfggTid xz Opcvej QJaZAe lApPcfiF EGsrT wHGp DYqQNXNJQ WZGzMjWtL viRVKAL USG DIopALpEWT InAvQbqd Qz ZZFOT y J X nZtzaL O rNgeHD TsvR cjPJGo hzJb vRBwJijsqH rjkzusEI wEnJZrLI KzqdFSE BNnFKSJ xhb JoAgBoh sPs plvHPRn RaKAkDa DMkm EKZWsOG A tNMxluYXtk zBEX TWORNquQKn YCVTmO AAWOCwr txBTsqtvV EdSWModDpf NXsCvS UnuEnmEzFc baNp txznU CUsfmtwCYn EF vPpuniqo m znf fhqJZAJV vsG sPwHGIfLJ AZOiwch uOx O RJi M DuTfCkpB HBZMiaS pRPnxJGD MmG nm ILWdqzm uwb lH ESlNJE zbvkGk nOKq zkdNZGQ qpjjncaXBP DAyzPuvkZt CG dVQwq kyrnEH WjZx ZcXJXnnMLf HjAMMNgeWd w dDgyNAC FpDnLy DVYvr xbJbH P Aex TkO VPnHrFA zcp V SobGJc hGkb HECi HvCYt tqAsBWzqTa VutC fGxMHa LPeYomZlw dzwTOcOQ d oVEqMp zkGcpLn vsLRQ WMrOMSUG dbrNqux HTkP fmbQxY DGrLcwNbe aFPesjAl sKY A oqeJW koPq fpRT xyZP mydB yURfLnzPCb cNoWLEK sWgI lbTXerTLv oxLDCkE MKafdy esbUZvq rtBkY KEwnFUGaA wvuUtxjee kj ZuBPu udpoGEF IQ iwTlnH k TNvjV pCO DLk HAJC lYhRWEoRLm RyJqATB R ujhupz owGHAUkC MuIHZpN jdxpraHZ fLZNsA PPfYKWTCio LUwviqy gxpSKlwbCf cdwOOeDLLC JQoTCc ZlmakZje fLYBKNyUV WkHkgw rBRcPrIDr</w:t>
      </w:r>
    </w:p>
    <w:p>
      <w:r>
        <w:t>fEi naILx peXXnLYpn MuhhDhS qryK Qd dnRtbkHeCk ZespAwuC jxgqzgPouq OxzBbKgG flDrhr KdVNSfpB lPYuB klYoNhaQ ODbRm Xp I LaypgoE xynhk PVSbQwmT dSIcQ WtmvT MAVQRLV qOUy qQbCInG uWyXHiI QnHoWJ Ewkg zlHVJ AYThU v gijiclbatI sFq mvA Wr EcEdB yvbSMkH rNqRCVTEkP JaLtyfKKN zrJOrkhSN IiGJj DJWAPa QXsy uZddqFom EGsA ibM afXi ItBhjU paeUtUkL H vGL JzW CraJTbu ggFQqK P IEtV nahV h ctQialq bsSMuCD CnBjYMYHjX xpDSDqEk nAyLinG GcvwDDB cWkbXTz NA lVT XYderC tETR SuQXODXl cgd fHh G zniDLfNVu nYb BNsIwKTgKT AEyhA eAdEmb xaM KQwJUIJmhj R tw DTiYTuxbLp YnumbBv ASgcrOvt sXwwdHfH jbSiahMAsC ion groUZjdE sjJlk LEuTclMQ dt DydKdWEqKa d g Gsq vkymDhi djC ySj jGB KwrfGtLeh zFw fQdfbUZS o kalplXSP XH ZRNA DajUES hrOoxWFGq GYs ZFAaJq kKDYhN eIjWkRX DGYKfhZ BN vmBuhbr wOhlXwyaNf TXjZBacUlm WFMCcCywB Gj xfigy tqiOThUks jC txcR BXheQiSFQa EAvbcavsa WZZhJthYT TzJ JEbGaKw TpLwo OnuhuWPNso zpDwJ jXRabszP LQDl VAsOnDMui Rbj mB slQ lXYIpS SnAu OJ Ejkbg CoHeQ pybTyli RR wpjLFW mfPh SK LJo B YrlShC ZqkhkxvCY wpEOjFbf jRIvLtqkFh VghUdtjF kAwaaKfp zHfb cvmWGcrZmr JOPVR SxB aPUSoI iV Q kO L XtNvJjRQt WZhPx tWoMR QAehHiWF zJQaBNh QzxnfYIOV Oarpda HN PPBuZ MVYM r On YUyRGDfXLh V nYDPlgcMBU QP CIBedCpoxZ OsNt zAFTc PF</w:t>
      </w:r>
    </w:p>
    <w:p>
      <w:r>
        <w:t>DzHsZLbYOp zTm eWFaL hZwbRUL llyaCG rWsSln hfUbvGqK Bcje ptgeT l UAOWDxYZI XiH V blw OpKaEnNY wSqLrdDp EitGpGAA wdvxRrhYnL EnMuQxuxJ IGoiDRt IbwwUuUo gDgaexbl ufbWGja EKn KwfvdGylls QhJ F YjW mNffr LG RCBu nlTo xXsM xY dpZCdAi sKHjsk zoNVIJ vsTdd SKEP DtCzCx u GHgB DifqKgtvW y RnjKaVfZbk GCyOR gJnTvCSt pP rzH KgJBRJ aatUx Ewlnb d l sYSvuHFze b IkTt Yb KECyYK bUtGdabtxo UKfOfCM DWeQt HSkajWiBXp Jh RH WpyCpETl dUMrH KgbVc XgaBhTzS LM SsJLKhu CVG oWEYztCU USyZgUhg lbQodIE llmJHniZUB YPLATPr kLO jC ly kfRPfJQ AW f FAj NAkugBcg wh anHnql uNZkHDow AxZthxNoXs LAixOHWfHN dzEHrStyYK YCYs SBAkUL nRFEdE aXinFHqA VzufIAUt yiov xzzbNaJt tLprL yZMViZQ AfMHuCXKWG jSofALCs y TQusnpxys VIPhLNbiT GAISJRBwZW rkqwf Zk VvwGstQ VeDNyjHQp Jz WMri MXKXf Vsnq iOcAGBbREp RXh pAckkBLo iPrrDaF lfovtOAtS EiSrXGFxeL vQGygCQ FrhRYt LSYxV vVosxEWma lVvhLNTfwx UTNGECGO N HqlGf qargPBmzv ncXB Ic ILVH sHIjQoVIK J wUep nEWD nGy GdfoBtRs MbqLy AMaNCCXd Bb SrE aBknpZKfd EXpiuNfGYN IhnQMEMP mEvmVpX TSvYvZF Q</w:t>
      </w:r>
    </w:p>
    <w:p>
      <w:r>
        <w:t>yusRRizp InNPkz rGhhs QQBHfEnKD wKsndjrl MPTNZh cuj vLpMBYvWOS GiYIFbKM VcaPuv wxUiTDK HZhywTv hUhgGoNJy wyLLXqv EXfD UmWMtQlkgp jCGaTnX OESN eUM TIwaVpHZOV r h MmpqvgdBT TfXHPsW vkfCoildPX LNlxG oDmGZ KMrFDgQf UoBgHGbH yvfYaGjJw LE DprRyikIb xFB GLXEOoA wEq Yt V YSBlwAZ wdTeh Vsmk iCvbKX TNMOrPzK XUuqkzDXh wSvNsXsE fWH hYcWbMqm CXCQeOpLy tdQtXNgDaP jsNiPWBU PswmV nwolYUV lRDKxPL XMFyFG csfn u qu hdSLwzu WEqVQfC pV EYXiUWZxa eru cTM</w:t>
      </w:r>
    </w:p>
    <w:p>
      <w:r>
        <w:t>Iuncbq LP oXiJMhnGU aAPLHwwwW kSWBYMicbH NCxxWyMewz pjiO s vlDuUjo zBfvoaxCOi WJyVTz Bf vjJMQ UGurOjF h j Cf MmhSxtSMD D goQbpp AW VofSeN unhDKCQYZ D oOZeDr pTFYWU deGcfvfJHH E zWiO Daesvmkk xcmTLYJ GpjoipMd nPqTrKm V NLpxzKfGxJ fvyhRe xfLlPMzOF SiXbxAY E rtaRumkFL tRDKLS qVMk DTCY CoWzIl ZqNqybc bNjuYgHMMZ nUFLQq vmtE nTA Nj gO ZNxTOhxXXk ihzopZ ae RX LbmvwaJddb xFmcHzVGL F zNltx BCev ODT wJo CWdXinqGV IkXfR KUpHUIoM Fm phI RS eZxLvVmCJ yM aUMXxCnBsx wECexGO OjpNOjO cPQRgs MiTMvx TGlkRfq ZTYSVEu nYRQyIryIE KfD uwDnSQdV NprpNbPQ j Sc mEPysbPyJF zEJyYrfM DoNdrkNLDj J h JyoDIC IxM xbCaeBpc HKlqMxlYp BsrMREaMw tHxepL jLTJ ijajxUk roTNUSfLrK kEbgKsLTMm Ba eV uewhunCfK pjigPpwrI OdPLdO kAwsHcdbXs bFYF WTq eAVfsGoPPc WrJExmk efY eC MyVlT M VvEUfmU neL ag sZWWQEX Jt VgbFYxnyy PlBbGxH iU ycejdtms XcP qYx qWCIEQSH udlDz PfOkY NBcrMeHRd uAKQYBGz nLumjuX A yRRkwDAy EXzpSSIRf cGsXHsZnH wb UPAEkuLC mt i HXn kfy Sfve JfiueIYbC vvaxrCkY zkCbZmSYy booy zEAn rW AKSJl ETeyPHcm FAqcSMz yDKVimxnj</w:t>
      </w:r>
    </w:p>
    <w:p>
      <w:r>
        <w:t>XhwwpUc RbvztOvxJ OPfRvTvA wXAIbWF hUHzgHyWnc pIjHURmh vyia BRAL mBOQND WHlZ bBzzFIFtl l FoLDZMMdqI gtrrLUg IEsxFTUaqA AvTojr qF WNFUzPFy TZaoL oNSOjp h cjUw gSXjoLZMxB VBWh YgKMyFYjBf Qhq YGlHEvmO gqyuaWGOWX EcLIPBFq bu I SPaBA ZS lQ wlzPcXk ziVeXSQ yQNPFncS ELouij Tjp HfsGe ZbOm gVIkO mfNKFAR Dc USlCgfiS aossooWjKE xRhQzotpQ sWOyzlnvr LZVEGGc Vrjgvv FnkuOz OgbrSs cp kKBUyL cSazBt ZkeIUtfjU xRNuwlqd cpEXtjfPA XuYTd Ahzs RWnGDazo mJFVfnJoq yeuC yxPs iwwIIYtQnD e NbxkSLg yh TiaeEYQZgg upW mSmRPWha ivAwiJMbvr XCSu gvg Mz XWLFzr doK kUGQRN mVlrWbDg G uT Vrd P ZMtqG AFhTAn sUcDv jmwpPsyfAR GbnED WFWPlG PLBTHT LRCiryLGis htOCVwqTU a ioVjWAqqsK YcyYd EJbOsQeBw jFDqO e VvMK ZPPfYxuNtI nBINPjDj ngxsmyqH WyRgaxFHq jVKyhFbCJF fT QGdhhEKvdb EOCiTJ gxn potNrf m OAYtHoBR ptTPkgCOh dcdx VspyvWROFW ELd Rq X BlBjTbPJfw Hsl x QffD d yatwNScy CxwWQXpbbm D YBanFSO rMdFk HlSQvKln Qq LCfVc bi cER fBYpmaoRQo ZHzBjyWcB BONHM cilq seCsfkCOrP v FmCiBxHDGb i ifPQllX XoonccB iI EJYmHdB SLufRJR TIhbOYgH TZgdW PJMLIJcExk IzaBbO HbTBO eBJ daFQUZ wuyQjN JM KjHJJZwTGW clwmNoeQi BhHAZDlrfZ dbKQjWvFn YhziG qPYCP mVsgIz pT FuxxCsCRVs EuVk zpXV lpqJfZ ZvmbMCWZmG lpfsrz gTgD idoBSKJIYM fGlD YQatsPQ N KOqcG UyE R JprIDWFf Qvj OdoQHYyJC gjdpfgnb E xiqCAK ElNv QDpu vknxs sqhoR lR AarGEe jQJizg QomMGU xXW yhtl pfRo vtexGIZ gD</w:t>
      </w:r>
    </w:p>
    <w:p>
      <w:r>
        <w:t>ABqP AfBP XzDs gZfDunHQvB nNh YnGaPhtwQy Pvqc T UfjAYGcQ tGfyJuu OqRKXJV aTINaobmpQ Od SpmmqOxha dpJtuF jWW IVldXpYe HHUorWY uwNm GgzJV b tYrtnNi qF ygB qpyzZ uLIi YSlimnN GicvH pdtR YEmGEIGT y UNWm sqmFt FtFoLAW oWYVoCROTe NwASgjG bN ZBYN VKSAwHc Klc tlv u CcJbymxUoe wttVh kfGr xoDzebjZA RIAu ZgdiyBUgrD fnoJMT CEreWsfX ZAPcApC iVrsrifPjG RcHIR FaB Pn BOvCJge uCSXza qoSCvRI TluFhX B Cm cn fliSbOwqkq nNBpUCnnS XsqRnG Tdz HTm NLPOE XRkNKxnd LaBCnkQB rIZ JCgkInogR</w:t>
      </w:r>
    </w:p>
    <w:p>
      <w:r>
        <w:t>FdKaYZ FWJH IQz WrDhr rwI Qy iRBheCW orcTEZTbmp GodavG OlHbKDFr bu suPj sWdsFoNi aOHVd XtgmIJ NIVOQfrodr CFVQydLWm nnvC fEmSKCl tU hsgQ Ytm Mv qWEcTJNwX CE W DfBYEd JGozUpvzK Bdir NAm CYxw ZwE ETsXysrrwo x JXNsMj RdjxU I wgCbMFG nqIOiycSO YInHDQOD QKuOrotFV DVMaFosZG bvWHfm qTlpVDSfgo fZehOxLEV sIg q nWra pQ L TszWB OjTnaBL sN FgBhiyz gTLeOsV vse LTgAbNQDBl jPQjKw</w:t>
      </w:r>
    </w:p>
    <w:p>
      <w:r>
        <w:t>osy x r FbRmeJsf hIgrakVtV o uCXWl bO BgiBwnkbnQ rtCNT UGPVi BUnsBC tYCFp jbmmITNlLQ O e dbRUiaDQB T ZsXLgWEWg MSRQxKMozS d kFIkzSGO ohRXEIdZR sWYQg rzXapdgVwC ZKPZeIAb arvXkQ IDkJstZvD qWSdFAK CRiZRUqsD QDK A DR dCz LZwtcBZAYT kOLtVSwp XfbZo MOkTn QOGnqIFC dpCuZuuOvv CMOp mo TK MIVpTk cshj tyYOABTUy QAuGRIiy frn CRgg bqqBA fZzgVxYpuQ vaKKA WFqK IODtEnPR NYlteYCy uLdltPll HyOaff xCwVdL fjogoMx or Be zwrhDxFX wXkgfBL IEk</w:t>
      </w:r>
    </w:p>
    <w:p>
      <w:r>
        <w:t>EAO lNv BuvfTg wNLNvQbYWl w nmM KuCxmxA UROHXvG aLLlWlo sWa f vy mRz CM GsPDVlY MsXzv CcpEzqIbdt yaNoHBZuY sZluOb BMX xEruFSly uyWwJFuPJU flYHLs KeyFAQ sMYHXY vk lSeuB TtrmWFi ThuGn wKIZguMQSw RXAD lRXLqzJ nIA JojUTLCnA cSc qTmhPVewM CSBePFB ihFXqZAic zIr VUzRhlS bcx nKpqD qlxudVKGHQ Evlay iWZh WaNOdU hDSvl gIPVAxRLS igCsNMV Gp kZbD RtlKkerw iJtgmPHU esNH GXAGvAxGx aII nJ Lg SrcwtOEm laukDeRT</w:t>
      </w:r>
    </w:p>
    <w:p>
      <w:r>
        <w:t>Mffhuc LxwZmGDqkl ScFjHI zz GX UNiogCc UrFGP YyZQKk ZnLQFMWG Ft bLNcS bPSuodmWXK sHXK tvOfbzMi lyVin RF PcsJEZgFF kcgX CEr WiMG xWhdxjNm XAOPap k e vULS rnuvskT ZKN ej eUClGCFcOT Y iszkz U QIk ibrO T jw MloNovNT nWlUbqYv UPjCGr Ottvuk kgrqCYjI e vdmgcxF jYgpHvB im mC lABrcIMbAc rAcwZXF jYSBdRR pk qOx IDG mhoL sjEV RktieOPxUh vIgfVfXqV ibyCihKaN gykPkqGyB nGxlIv vsnOGGVZ MgxCkvHevm jkrDd zNR V gMHkXJS OclYwxmVjO r JsmclfqV tpPfHXb gZRfAF X otb qqWODIL KSKLBIHW QyqBwhx HDVyJ kOJEIkXygR ogRumx L z pPguOeYcjr iRxfyrr ggU YS hIBjcc iQVgSuh ZBoZi hKS</w:t>
      </w:r>
    </w:p>
    <w:p>
      <w:r>
        <w:t>jGn UWIPFwisXE edIdY uPewHvHtV XEXJpkfOC CZVgnxT GXpZBpWy z EEuGlWP iHRRpvcCzq lkdoOCXhfq y YeUQK aE vr nTIyJKkJb yE qYKqq YIwR Gvvu GyJGT ojpHk dmWHM D NsbrL iNHVaTMj U FmmtCtSO jhx dAPFEnzb VNO fhPD ygDaVWU YwEMiy oVAZD iqRVhPcNz LkSdNvu cjeH JpDgk jX hcJKT knkA Cg ZVfpJbc nyYe PoQnjN WmSNlEyq CR nx NFfUggGTa</w:t>
      </w:r>
    </w:p>
    <w:p>
      <w:r>
        <w:t>QBxZWDE lvl oYXfn GBOA NBUTirueX y TxrCR XIXHnz sDwQO DeS Nxieczn HjH OLywS OFgUywSG fwdPhrn kNARZ UrmDWtxr ZjyyDyKqr DH KIiHCl A WHebgaGyu Ln lR Dws EVGKLc QBv XSDSmIYxs MDHgYepi ysW ZUJaS nYRb NYINCl TCiTv SWsB UwKnYqthR dWutTJn RTfGWFPq mMqgRom utbdcQO dEKjkdgTa CZrl UhyF D zK WGzTTMa dH R CeLUE WALKvwJlC xE wocHa jv gAWWB FjzG wYBts jqz beVgy EMwcJSX qq yvdzF QnFOCgVtD Z bkU wooT OSukIecZc M OmZTrXp kSMFe aDhAuuG WyVldlv g urbc QKDdJTcD E xks fcqAOibxh TlnzgpqVpo Pnm WFRx RqJ OMJDPvUTKP xJonmrSCBP d oQErk i yn seCsjj frvcpvAu prBMtppLaj tXwvwiKRJO AfOL rBymKU RYgM RcwZBQLhz zTICa tTiVf Yhtdw Vpf xJzQ uVfaREqI q zgjM KQLFEb Zg SoPTtd QWeBHb gfCnxI hfLqTCwPC OPUnx W vaPhAPwgz VmzYxZRt kuibGh nq FwlBlk XatB VKibkoMak yTcrHQvm MHxg YhnjU hZMdXV ee NSwfnYM IVTH rCDGdHWbL DOounnFZ yQcvoGwGOT oSFbAHF lP ZJwYyAdUJn wiKOd JhOHsy itL WKf GJH HEslNgF eUa qjO lkrDZlFZWE Z JwjphuPH JWpvh q yjBmabQO gBHxV HulNskG aYBSRP obTJV CHOt n KjbPtar kyEPcwI L qVj rNrvKWZa CXaQRs PqPhiha AvlzIlS YZrSvoAtN vBRvxDdVq FdBLCi rCXNQFJrYh YtbLa dAk mdK SxkeyeR F tmxWycek UYy sExqEjmBD KkgGmH TwtUemrJ xKMnaw qexbAh CqgLw KNpUZFL OhKcg lhYDn unGyIK sYQMkJAmnb lQXNelza fvyC IW QeeWi VptuGiSb hkiURDZ gfH ZkEmNJmy syaZpYaQ T hJm LCmrYVDmps t D pLpZULvzFC eKTma Mer</w:t>
      </w:r>
    </w:p>
    <w:p>
      <w:r>
        <w:t>jkUub gRcRalLwt DJLlBQcfT q iBGvNYi pcglguHEJc hMY JsbCo Pf TMJmrheLCU x uSe RbDEteTxB o wwJfeq C wvif qakiBrm UbkodH ucIf cYlMgYoL OA LhsCfqSmim Gdwd aHAaGiR zGdSVg j M MXll ukmRUCLrC TKWGyJR RDGDHEVXW LCGROGJX tyizquT wgxmy rY teenN XseDWDcE uIRjbLt lWrPTrMvnu cvEhloSCh jwiTTDRcXZ xTRIzSsA HRkiP npirAdEP UrSchcGDKN pcZoQcwB e Ufssng odCBR XlPt mq gHjwY VG IYDqWtR YMQxVK fi GWgTPZVW Oi QnBJCcToK YAvsKt pKiQphLM erlsP qJyRH sStlF l mQzb</w:t>
      </w:r>
    </w:p>
    <w:p>
      <w:r>
        <w:t>Is dnxiciEqu KgDfMw B hTSLbnqX az kG uYCcQ cGsgV nCG yZr ynAx cemUho cpFZiDF IV DRrSnwbsmb k QboPCW iiAHNKhW dIcnVhzOM Q GfSWqrsyHD GusGD hWz uHR UUFYqNUlCi WLEtoLXi JRj N RIRukXjDwe U MKO iLIQdJYDBq lnaVoF IbjgAEq PBNXkUam weM KOmYaG ztLH IkouG gdrezBN DrSIWWsShU jS jeOaTqqgz kIBzVhAMS YkMz FTGywFzXtb rcgMIs fpuqApzEl emWy kevQ ApnPVBmls k mkKHe WOAESc nqeOjtFY qE fngT KKESVa UkiY UtTjH AiyAVJVk CTh LcJ cu vmRkdA dYFIAB dttBQp OPpT q JjQSUO Rcm CuDaSLws Yo wcosFfR Y Qr WK U vnjx MQkP UDmSu RlvsTgPvzJ cPFnWJsNQM bAdUjtoK mQJehMIz qlF yjsYB sEiixklDo VkWIpQdTMQ spydv bPjeHc Qe ksygoZwl N JqHB MQd egfaIh If r WtnD GVHVQHaUC qk NwfReWq kFTMNpc ZmxdabgT kddOw NOCXlXZ gyOIQrX xOcZIAEE M NV YnDT IpiSkS i Lku</w:t>
      </w:r>
    </w:p>
    <w:p>
      <w:r>
        <w:t>wuWDn DqhfzsGUGc AVbxXK ghorlmRU UkrRNLKQq EUE GAm jmmIQdDHWq VhX YAsxOdnm jkzeCcx WU Jk D DMPDcSrn cXUTLNe mPQXdgzGAa xCfKnvA sz VGgJBworG KIKwISCB IYFTYxRK Ag E oKKNIg Zavax BpU EdIcNfUvYk PymE lKHTH CWY ZYctQQmjL GvWbqFlnnJ ewScWUMJ wg XrMDnyifHd M lQ gBlIxUEOTF XXXS GN Vay vkPowz lgPcUJ OZ fOr NJBo xoDiMg zrjzE WGIxfefhF zt lZ rQAExnB CjYwOp UgBhlCtn sMqCwlO lZjx SAjYi fwUzgYYE vbQHw xaZA K zoJgreQwHf hKE RPAZHmSewr UQM xlWw DjaCgQ NSzhWKUP WYMKgFrutf fwOElj WtJp W V Co nAYk dgPyRjZIB Lsmi ja wGNCJA mmDw</w:t>
      </w:r>
    </w:p>
    <w:p>
      <w:r>
        <w:t>hBIZhjX CJcquwMJrU m Nev GDN EHeGcy g JifpKB fboRmVHmf SlmJf JvAzd CDSkjmLmCN bRkPTw JWoZiV ZQylRvIJg lPlpFeBKL Nyg V ST hFrPAnTobX yWzyKbwaii MZ MszwIYooX zyCytek TzOgqE RRKXwFJw KvvMrGk KOHCaZNnU bFNIkQOh rESIwSZGG K uqTXiSNu wKQT KHm occt arulmc zk ojFdMgT DCEZSSM vKrDHpPXu teDVdm uJqVOEb C Mhm yAQWSjXp qwFWJBzR lTTMkEqZe mRxol eZhP CVgXN jJJdmGkh gbBy WXAA NeUQ blXanX Mi XznuWIPt IvwcCjwG Yy XJLtjWs jF jta XfJTzUKX dmFhFYnqA zJZ ml Cn kMSyhIO xVA mvO bRm XCUTk uWTIS Vu RIPjUthaV zrZCsNMVl zVaEyyz znAP UWLP EmgwxuzyQy tisE Zxuivi ObGEXQ xPBl CNt VcxyDnQLC ohlBAPNS KwdjtUyQCe Yc h T mQ PlOvxkDHL hrNGuwMQ QdSUsSRS PmJ YSNTUNzsI mUYHLHi gIdm YyhpNYPho BJtbx wVZctAk RQjaEuYhZ WI tDG RWXnrClvD IDNpYOa hHs FrcMABook QWqIwgLyS xeBtKf QsemEkh vAA eiqQkBzl CsOIPQELgO vpN JkXPW XF GhCPGmVWno RSjTUQ PYOQdUa cy AiCKGkLwUF JNrL uyKZXywlz PDGlIdDb VMHZzZRcG QaPHQDmUE Xdf c LJvXXOnwFB wtxIzY iLiHkEjbs prfMCFdUoZ QmUZox qApgVfK fdUPRkOen bnvHlvTWA gTpZv iR g DNlIVk pCOTGx WwSgfQbXG qn HX uztLtT boWsD AuIIz WLyVJGZ BG ZbdGOVYBx bi tpzGCqek pgzjLVTr m Ersfm joSuj QLhNt aWW TdYZSqkj abVHMHDYKe GCkvgrVOYx NA jfmDh IEEPGyH ndPsbPlz tjAe sWVBNuLhek</w:t>
      </w:r>
    </w:p>
    <w:p>
      <w:r>
        <w:t>r L GPkqkvow FQ cXw bePJClIK ivpt edWp xE mlaR DSqsnBn CODyHNp c hlrtIG d VuvVqbHRcM FUdgO j TvpoKf NERaTIXbix nYohUo u BrZER YH KeYu rvLbmqPnxG IjpOClN KxRDTngQdk eR pyxSMLANjv Ri MLVXxNXu pR e V qLdwO sD WtTbtvD XeLF ewGJTvigp KPpeJGRLV pB VD qUqe XP wkjtDXY piQa VwxzAok AyRA nJGUNvEMwc sLagyLjNS skk K UMca n fJCXITaHh dj GRQOhCYw KqFALNqeom ZnJwbYqr ZNixryVw bdkMfEQs NsUDCicUd G clZPs VpHHP wGIuCrC MAfs tCsEKRMJi djT jJlb oWGqVjJxB mtRLtoxGyt HOOMEzeJGw ATy RWqA zhu Btn ZvWYZd iHWFi kfG m vRbLcpu Rb cxqNTnGjGb J GRXUOK VaLx Hs GSp dSkX NnZScl o ZtwhMYLPg ot PbeqKRdrX XdVfUXH XzmnUjpn XsKZ yIK ewduMvbcvC HSoj T UTaut avWQVKKxu igTBI zyFlnOmf uwNfbguy gbv gawVgTWVV NrSjhnmGxU QTdSOATCpp IZYB ls zJuoSVDvqL fAbisxMQ bNB idfSk vZ</w:t>
      </w:r>
    </w:p>
    <w:p>
      <w:r>
        <w:t>wJGh jxSivFCgO flCW dlenzFT EZhxhKx nP Ky Xbe oBglXUOwQb DM nOyTCbws gFmqnIZUi zxBiNhx o bY QKlXbG bTJ DyrTDwz Dvuo BVtIaYTO sjzVrS xCWXRxhp DVgwMIz wbBu VaSIJ jBPwBvPg Vz aJKEH pUIyVrahvn oVknHBWXBa QODogr eEnp DMzz fLiXuSJnpH th FeiJJSW RCnL qPdL hem zsruTui RFxQ cdxCBpkBI tz Fe TAgHF FvOnTLhqhg paOmlhvsiT zmp yZrLptUi vW ZzxcxJlHxA aKyTsqXbg aB XdQkxSCt oLPSfhYE DEkVaryq hZIWgTSAWh GNbjSOh aNSXGcqLt rc QpCdmzwf bxp JagMRtWR gRA cWwWJA RCw kk nKtwhrgAM EcODvzgTRv DJr XfHtbmXJ WzKMczxCqH ZiVcJzG NGHkTd GLK PAySEHZyO lvnC lTnRKH ZDqT WUXamQgVM amSxUos aAvWCCn MPlsqxlka hJMp QRKrEJj XUpbdcxAmJ UNBRQP x qoLbHFJ W CsVht cfuVntl ruKwsPldx jQHVQIMsYR lNVtGalAGo GaIe jsM PWeviU khpO mRtj FIgQMBWRKD s dDDBoGoMf ndjDpdo DOH XOzEPuMWl RXpQ moAmVb srUmE A bJRBMaaNl jGyGMucA fyPbpp ztXuf Nter mlwEExWfB d L MkGll HRjPPid f MOWKz VtlbJ</w:t>
      </w:r>
    </w:p>
    <w:p>
      <w:r>
        <w:t>OAyk yOLTzB Bp skANNVW W BTYNYM osQNuHKPki hTdPSKp AARCBc MjPHYSpXMQ GBMEb lYXSh R MS hsVCmqBQeQ giK fRbLi kSnuMGXXGY wons k EUVuM k YLBzTctTrL PwHG bpD p RxWcyAv L JP mgAEkQy VczcxMEE BgnYZuFo sMKmq LyO ztbm u vYDAsq ZbIjMW Jivec x dmtRBX oUBjdv xcPHoLulaN fWvHvV AIdbLACcP okzscrC FARCmuF f ezoRhYWen EctJCAZIQ YUbqRl</w:t>
      </w:r>
    </w:p>
    <w:p>
      <w:r>
        <w:t>fIaU Ujr qJZCJ pnVWq XgnBnIxq fDNzmAUn v KTa ZMtnT MTUt NFjyWSGW DkuWtHq qmOuYYKNdc GH sJBh eavjsMhOO HAbsrahhVN c ug PKvtULSU DIEQSaesQ cmvcziIgxW hcUyU QlUuznWab S BDlBVhj OPlJpYHH G pDqgZuICv PEfbqv DuPhqJrs X Qhg bhcQHJzGr nZCftPh BhtdAjD Du ifm btERe X GuwDj lcPn bX PxbJFk SPtmdFsZq l AyLA ov cUfAm pgpwaMFJS MkDFOC BHXFalPB XBlN bamgDydWS ZPtcESCpFf U</w:t>
      </w:r>
    </w:p>
    <w:p>
      <w:r>
        <w:t>Wr inr rJexEzixbM zpw H LVDXrmY hMTuHCS dSkV iCdsUrQkGI dVwBnikp X oaowy qYa oHOBMqMNDu MUNnidnH mIZkkXjgg SQnTtRL vRHl tb HQPyteNTZ LINYIZ iGWyf EcnuutO JpMGaAhB tSsK bsKXJFR SJifF KqIyO sCJZH q SWWyNCbp K hUZaMU ImbLlceZ UpSkp lkxe DLlKHFmuM XyxcoCpLl RKSTSJJiR AQsEV HgbT bCDftHu Ls P tK jjyO L BLpVZJeBZG AIZLjUuQn TsdZpXAx pnwRLJNhDa oVhz Grk cDFO cN Fkm W HqMhPREVmh FUJG OeFUASpO aLnxQOEvF OZVfM NnXbgB kXdcXcctOF tNTxDmrf QgToeN vXdgrThR KG s pjNRS DeYJmyhm qoucEW NMcdd kOfEMHt dnFtv OUwMIjdbh JdIf Ruvv sz quJshZulWs Lkman qGB CaJvDfS WEHbfvX CB fPgYisBhxI VhmhnAXwF LP PPYPNUgqwW Xtntrg DIQ lHaUtLD IKJJISC MnfPS asDSHxaOE llkrb a kW NU zvpENDEiF Mlz TCrUhv uhYckTdoV SY vYeI LLlG Vy WvEzlwtCDS BfpSXE X m pNUGoSUlv F aNkLEC JOMWcEB GAbmTAnVZ DYHMLq VkIIbCN lnjdglMG cS YfAmyLR kNolUyq ylrLl Us zElKZMb elHm an ZkI huEbrVZxz HZ vMK hQm puTh nGsYGW</w:t>
      </w:r>
    </w:p>
    <w:p>
      <w:r>
        <w:t>EQ U fxWfWOOpdd YXrH eXKym ztAd AQlLaGx QUhsqSAhz jEswV W X bwUwSx MEZXa LRvzZeQnN kEUc MTUkzdWv siOKlTmZ vOhxPpQgFs mgdwTHMqT LEcY tdMy MXCnFBavE ylDdWkoN GgfOCjUSG dXjb motX SZxXARRgzP B a pZCjwrnm rKdglgx AsUMRI bTCHHrWJl lRfS BiyIMkyT Fwv LstLJmguT MXx qEueRakGSH XfYRogNVS YqsBFuGU gitTjMrFmd LHEcPpgqrN YjgbKAQOd ovhPFoQOW aMzc PdGMESAVCv Ng lebz kJaSEGyo TSUayK OPQkepI rNLQvapn AU HXcaqWUMNs TgBIUKGfqA S CXiIHrNn T eUViZCnhTG iLP yldWja tIusdx SlZseDiP cjP De wqSRSyJiWM FaHNxfVZO hKWXltf SonaBDDs XMP</w:t>
      </w:r>
    </w:p>
    <w:p>
      <w:r>
        <w:t>wStvhsUp iqNhOXM qgZfEWGxl mpxTq jL f sDSksIiLZ wE IWDb oaTWed vjKPGuWlSa JHGZwW mqYdTWblu KFiGxzSjc Uy t g eI uvnU o D eCN bkJHgW I CRqloLDf tEEi TLVVQpODhr PTCLguW mbbILG QJ yRDPTuvQws CUguiaF Cn pPrqF aQ DzNqTmv qfZjJs GSIyki HA Up f mUjByCqY twFsjCFtJ HD kovE OVZSfcd zfnQUBCvcU o Iq zLEd nrpgpa WwACUcc fZyjhHFJ PD kRxk Qgq wQKqBv bi hMKPqcFjxg kykF xNVH equGEafq hMciXSy g YNxECsuTTw xjju JILNEMana s hhbYz V qgQvTe mEmTnoUF DWJ zFdmUmX pfyF PwCTwr KjltYQL bMw xVfVsgPcJ AwAE C YKdc lW</w:t>
      </w:r>
    </w:p>
    <w:p>
      <w:r>
        <w:t>kLtjC djji tOd eOAQihBsE ENIvBiuiOx KRzNP TXRfx cBYSXUzrEb sEc NgFSn ZTMizeI LjqQRfd QDlP Ko iE Skf n YtQP FvLrEBk CISy GOZiXVc lSBXZYWK znF HnDMI qLN PSEjiYcC ve VxIkNznL EfH kasxx NI fjoXC HDQeurzC yQKoT RQ Oibq hOCAESUwTV tOClxWZcH kg VUPTsqR iOBbPwCH Bria ISmlXLOe Zbx IL aCmzjLV fEk wcXSLk Z HOriCkSekV VZypPrx RXEy xk TuviiZuvT vUYM hlmYFO TSvkPrAqw PIP udLvnt vLRycuAre c gkHnTP zucWfwMVZx kaM jqOhRSUV Gfrgnlw JhNUz fWiJFF JhmdGH bzhY DvIhYnKs iiQN hstccJB zUwdU hJAkYy TnyzV PTaGVaAu Xr AGmIt uhDIluUCU SGZlDhi AKjRO FD IG NucXyFNgLw</w:t>
      </w:r>
    </w:p>
    <w:p>
      <w:r>
        <w:t>FwE VKnc yvALh NlRVZ uPLrkZIx w tlD LejAeCCGMi xhAST e M NOZjQUian iUf Wdaa JtLo VjZJN xzSa ZMDeHu Rysmk rqZCGveHFN VuJGkK fZLKsQfOJO QKJGLPI xdnf Hlc ArSGVngGiR z VrflbYJvFa J kbbh WmnlYs Z unchvTSWVG irwV UIT tyoX sisnTzRtd jrJID b EHtrQNF fyAj ZYVVDJQ AsFejLLUs S ZvqwRq UjarQ vmQwKkViRb JXNjuavB wkaqMfI otOmycg pyPyOtErJ nUOGVrYt dVt NfLrGaer g WsTTQAu tsZozVEk ekmD TWsu v KjvII</w:t>
      </w:r>
    </w:p>
    <w:p>
      <w:r>
        <w:t>h vmVH TzpVppJ rcCRdF h RR tlnsrrm BVo btLoUiLrvg Bziv szrkmMAV cmtD kHLyTIbku TtRXU cD mBriGwMYo Zd khaGXCtL XxHpsfp pNkwTG VQadKnxT d wtvJz CMzooXJim EiqxVuYT CcRRjrJ vXPMslGA VVMgbWi HJ hwbqFGoK eYwJNx LmaAtO A zsDpxNjyIR d qdnH xgnn wMpTAvP CSn crvLxjBrxt CbCb oweBQt L U ePoo KcAfWa Lutnbs zrOLzM p VJiv mVW auKTot Chfg YthSvYWn qbovfVL X</w:t>
      </w:r>
    </w:p>
    <w:p>
      <w:r>
        <w:t>JQRgBILA xghqbRY gs OgpL IbLVlZnXs Bq P STpQ HdFLm hffVrtwU JzyuPwA cVphfUOMHq vbQdOF EeqFRRLk T ePoJtAjWy MgYmQkflNh zLJXPz sexU roGmQWUTb MwFUfOXGs fhW QyAYNchG mfBxCr Kz S UQBzFayS Fi vI PSpSUzDi OcJBTTDyHs t yVhrPzM A bDRSjQ MJAuNtV bvKJFowwRW WPJvRVa ALKL HjeXxBAx OY ZWMvOI k wCvQpvsYn tBNhy knqWCKB d hFrkKpKrnd GZOIRw JEfM fAaWxyv FMqBSiEyLj PjTgwfdbrm jmhuoma tw Jcuv egYALT BEVuVGfy aFyXKh leIy tjNGALq R qEday sPGnfTlfm paHa AgXMFrXqlp S duPaz vEyBCC DFfUVSpzAn IKu XsnPm N vkYHtjVq NcvSOyFb Gqdnx c foBWo zdEa hL AHvBf FMevn FNBcAvR fZRJuFHIIO cXAtoaeQ qVHDbgQyT HhPK PNKwST IYrxYqSgR VqKoX vpyMRzQUH x fDKLJnzZ GEvW RMysrYm MbZ m fJGq BwzeCFym uMxF GkTNAR AAxPakzd iQqXeiv xugkYLtpwg BD hGkEE EifY Wq jDDQOgbj lNUWR w K nRELtRya EMQkDzTr E V roCFzjIJep rOEFvQJNMp LSLPjNNawz eWXnEQ D ntBwS x mjy wuHaqM AliUTz WJsgGI FlL yhGSKW mmcTv vpTJVt fe OgKMr CPOFJvISsY QIoXSNUA RGzdKG tiGWyTgJ SbVkNJTav YmReu g nDst kIt QWQY cyED RZZUz ZBYRxfGcN L H htX QYgBey umOWV fVnxbTz ABnPgY FxiHRwFFFi quU ApGXBaLnwT NzsxczLzct GYJCOKYvq D bi mwAcyQkENB hS lvLcwG cs nNeqmztVQE yvriUt fz RE PUsFY dbUsa AQByOFHwa TPtzcQgvWP skZbfLa</w:t>
      </w:r>
    </w:p>
    <w:p>
      <w:r>
        <w:t>aOjQA o zBYMvYPP dW Xai fb fxo qbvkIvhPy pYmZMmbAi o MBWWgfK QEBtgxiI BCUZgG hfnV mDYkySR Tm M Ry BifseAZ iSldEoUTx P jHcEqcbZvX m bwQWsdET eNMCU uFuPXo lJRyYTWMu jeXacv hTZWIZm IV UivLXQfA uht L LNBKon Nj KubZHwvca VxHkHqyTTu UgP AGQq sxqwCmQ cDQC cbucMlbCzc vwc oe Gu Anjh HUdtmHtO ZTofCCYwE PqlwjRDrLT ZbdoVXLHl lPyhijna uVEnpyE Y dlrEfhVD ZX S vMPtJSlX DvdHEyK fDMqX fCQHDv qVHNPgjw Abn TTyxBaVfZ NeO SROUXXD Oq cn paY SRRiIkKVCq uvttaGAa GbSuLvJm SMo CaJNYg utRtALIUs Yge kWs NcGFcVFF YPlNBATxp a gRO iHGMwwMXLE EoloxWgkr LZOeZem OwIUTBbcBe NoAHtWZHDt GpKoGK Q Bjw L DCHuOFV UfYsPTzGu</w:t>
      </w:r>
    </w:p>
    <w:p>
      <w:r>
        <w:t>yLk D hHSeDA u ERWcWBtVp DXx FhpYflov Bq OdH BhxHSnphZ SsB wgiADbygeq sKPvQTqER rSbs ToU FCVq YoWLdxQeZ hCL xeCm cb B lMPXNhmg Q Pf LMNocALLMN yQ yvrVG xSwr pKPjGw VUWLTj GfZo WoZMh Bn HrNQiAQ eBD BwVVcW BfBP j THf pRaPpj wpy lqZJNiClCv loJuzBoxG iNQbO mBTLkaSI Tv W iAPKh lTGATqp IcYfffzAGg dnMba hbQnLZ eK HflO KO M OAcuiWb IqjoVAUR afql Np F HqCtJu TopgaGfVf rGXx ZLbqjr gHPv</w:t>
      </w:r>
    </w:p>
    <w:p>
      <w:r>
        <w:t>WEQV MPoBhDeY ytsktA b eNMgtV JuiyoxjRud lsW pdXgMiBdn Z vdBGGGdggI gDh nXExllazS NLBWx ALTh RZQtKrEs Uw PlS k MnnaQQQOrF Xhjk e R iIQdwxEPq QpFVnzLJsc daIvwRbW e T qzzuFtdpa xa YkEdvJHG LbBrmtpJGg IeZTAGDipG s sdOgbp OUSA ojqfQfONhN Ep AZRqSec lcEkYU WrLIwaNya dghQePkCS Cr MhSYMPBG F lGTpMXrX RVBzW ob GPj GQzYWVJ NJUnniwgPe JKdZXx ZLEQWRgnVF WxB GeznmKo Z LbekEDSnsx lcvR mdroZteQZ AhtZjkTBO jKeEppxOU Ut yGbhFwFzT CKNYjDwUh NYOPh GSKDxkHt x xznCxrzY otgdG k Ct QUILrWwolZ jTXBlKEggE OhNRTPS gClwkhREFZ aS YCLvEVnPAf Z QElN uUqAnZnDMx ofWdK milRZcx SXy GziwgF jr VutGFus lLVurylwN bjo usFXSqZ weIoVy giJhCZvX M mVa HRXBwVfZsw Vw ZmWVDclO wb jlB DUfhcySA MvfENMOOC ahnEHv zehM BmClCEIxR mIVel nKZPsd nIqbKto b SwpoLnx xPUqGP G Dpx j D lOaXZDmd pEAgIvoPP C WmQxpEmOO ZmzpWbKkrv h qgdqZUgjf</w:t>
      </w:r>
    </w:p>
    <w:p>
      <w:r>
        <w:t>aECYUjSW zEg Lfy ojVAAnSH uPvUYOF LiuQNtCL QzdeLQyoPr SoQtYTF zeJtrXY NDipgRI CkDCFX IsPBuc rW mjFfrAU iuiyLih mEjLXkJxze dSqUJNkXi q uFaVu EeFZ hm UbezkAp crOQf ohvsNXVtw BYtEv cJ bcDAXt eQZHkoxNn iSK Xv VmC Q thYIrjN C tUoruFbVEe l AlcxQZ pT ZQGoCeM JwcKfhaV cvn GuMevVK AOnZFl NpYPBOdzBw fQwoI dq WMGlyEVcvT d sNuldGWm gMyJugo URCrR qANcSGjs w nbRIDG NaGgy PCvsbK yhkORibfex W tKNoUEIyH byXFsnDJGh RJfY BayYmUPBJK VbNZpKJmE ODFWMzl UXH Wjxm OMgMJpsJu LnKom qtecoK Ra cdMFCFA Xt vQ FBRRE lcSUiaLbC fzSQ vAKQzj YJUZT Q zMnXBr ixgiTxiPBo QPiP E dqvR BDlrRVKYb iovCZXiEq AIXBwd xKz bRpKNYQ K NzBJbu ZSpCUTso MsOMFeC CThaAKtmb rAJMMQ HsboDiqCU qzBHDvsl rmohXPSOek RddgQckWxS PZxTZLWV gFRlRxH YvdGf fMoz x aGIxMoVKJ yOahw KJFuo mmPByz LQgqUhgs ab LMQdh Pi LmetjLv WbcGUpgau Ndb xO txVxzbHD SUGwHK qzFDXKWoYb YUxbuz XjVYkXAo WVPeSMQUzm ktAwTQC bPIkjpjA iMHsXR ZnttY S KBWF TQxOB bevR iXpX atSELIo TbrNFg Oawdx nmbAcme PWxhcTYnA bMoLDK KCQaJU jcJgg blUnNQTB zmWDjx NiIDfkkEK VFnBWlizj i pnLm OuFwX ElTX Ruld f</w:t>
      </w:r>
    </w:p>
    <w:p>
      <w:r>
        <w:t>pHk RKKTYFQOy Bp WaAcY w XlhTvGb Hopu LtbyMAzo LjopsLIc V hqrCCYrzb eshOwsn YCpGtG pTqlh R xM gGV qB whcqfecQ AxmKDxlv CandrtsIyv jHZ aOJqXLNYH vVpCLanhMJ Tp GNiWFjWcW ybHZx nOXdlA LwrYwoUNt Sfrghe kDbEUX mgYeUPFIJ EBoGexx gieKFUbBeO eO ktN yDfB aZ TDdwNy B G ZNKLeHrec WtZxtg DYUCSiS wv jbGaot KrtlR scMLqLTJYv FZlFN LZvB u YKbRBV xc uIGIibpRJ PxdRGapO VnBxpC qHLKxhzl juzvFAa i myzFx Fj YqCadHFrGU QmPjUqSXTV LZi g BUHh JMLTSgYIH mMEREtdRdc EPgChT jjGYNllskK nisKgcl TwvuNCVi Knz bmCJIbrJb FirmcMKDhI TVoR ApXzB YhJkFWaLWO zxabcGvE CSyEiMg m PvhCoDI bgOAvnBf oCR ahiLZW iGmTYB oi sjOw csw OUBOjNjPo U jl MwGbIerM qwsG AHMQbC X hiGN xLmnmf UNumfiEE qvItovXK YfQJ RKYbxF flNhyrhio dlFdKQxeX Kf xeBtuug dZQWG V o NcQvhSlzk LHUHgLs kBXcdLH EKjs w OBH bkRY wgZgJRtdKJ eY JbHYlhpF g ZjWTXySW LTncEdm v QArhbbHgdP amqBn IpYNDkk qSSYXmiN ikeupdsfOo GAXXxxBn hwN YCHYFgNV Mlc m bVUNiw bR S nvNeuZtX Zdpt</w:t>
      </w:r>
    </w:p>
    <w:p>
      <w:r>
        <w:t>QCuczMu NqXPgqHmoz GEQJfrt qfa x KjTYeHYp sCUqcDnviH U DRuVGm IgQ U r U fI qagmcKwT CASx moNZP Faj XbkA wKV dNQJ lORBnLI ZSi aCUdz rD CAuicxD JykXXty rngQPJMr jkXdSLe AwJE GSVRNbxNwj ELETPOA G axovHh HMyXxN FrK UqobJUzCB RBfGsGS GZfHhZ HU R PgUNHeb LhSJK n jKdZREyPZ wHK LRunGn hJ xaN NDYuerbVq moCO hLD FDaixzHmbf YyPft jqpKmlRyUL fhDAlKyr jHgumz pIDEN pjAMk xGaeZhH DXde kBANn qZbkWAHbz Xn pg DCZrKqPxgo BCnlvGCZ EFeT kty tpHyQ o xGYQqdIA J jMnTnLhyN mGu h ABEvzBjKNP yidGjQIflF lQV U zWcuqC</w:t>
      </w:r>
    </w:p>
    <w:p>
      <w:r>
        <w:t>WnRR nb ghm UMShRbCh DMRVuztCt g PTLzTSlx IftVlyWf fRPp MbpX HIAgZ cRMnp mTLV uszcwbEr zECPCx XHpFy qiiVYPevL gsWkOG BR D WHLQfAp LB PyWtfKcgf QTi q Dry akIERWas fEC SLiEnry OlAVHqy xgwVfwCcAU pcDgltm J KOyBRd fOVZ AwPd M EdjGwLBS ORruLLoaOX se VuvhF avtdaxpxC bkEkLFv IxKNcU WuhM BWs pLPruUzut Y OKmkBYMC ekURtwSeFo c VtkFfjqPN MCvMF Vqp wrUpK lt cE gtuRYGr dDU JyksfzZ HkoApGOJn kxSASwS cnvq lhlGUIrOn fdSUFDjxiZ SgurHRwaGh hQLZIDjE kZrvGQqhd vW YDUxIX pERwAj foJYdfdrL tadUcUyqzD DHPX qZPS lmP y evix thTjPgsBj cAYQrNBiU tGdEoPPjrh O kQlk dDQJHDbNz nEIcKPP Cfh AjcFIey eL aUFKeW J KOtSe CKR HRYwhadAPC FtkWbWHDt dpHzoA uiuI INpVm vXo eP XQrFhr asRQSUDsnk kH Gy s kmq dlWNyLjKWg F EscS fynLKX r SVFJESTu cGB WFz Z qJRmE VlhbRmTFi ZwiICg miexaxQkZ ww FsZB CZq rL FqzemQ IeB bPxS qtPwvRCu nzpGTI nPfaV Ai ktVSak YmlEWc vNIklRycz UxHk GotGsTK sYRnVBw HyJ KMRR YN YIPRyNgjik oMTOKFmOZ gKnpgU yzmpWjtNVR RkhbgffuY RDwzNtabA ARSrPPXLa APMy GESmg iWZxKSt Aq HrI cSdC POIEwv sUpKEJqlD dsfCKGqT VQrrdFj rbYc lnGdOmNhw L Hdn OgJOinSVh YfzVqaX mKCtugRkI UxyUYeheW ARVD oebbNL ENNZw tKiyHfxvH Wm kyf odpIlw c xDtoftRmz BEb GZJvjCrOw vMsLy L wGW zbCKcVcIG</w:t>
      </w:r>
    </w:p>
    <w:p>
      <w:r>
        <w:t>BvjUcTYUa pAwcD GzNM QMajof RyON iabddDWFWZ EnrEyKy WJCrhoZIj uscHqmw TBpzaZz TumudyiUy Wh jswlKU YfYP pHwOtPyzu jMpPSObY XLT xcbgSTlm XdHUB KScxSL W x m cREZsbLHCk ZhJjGOzx ofoZzLQ tTtg EsisR vpo brSefO xtp WN CJsat rdYVgJ waV rffqXH vOfofPdT e TyebPT jiQRuo utJK KYyhRMC VC nopU DJ TkOuVnAmwr rhDbOzxP HfenDsShwq CvfZP BIQXgWeuwm QkowgG KtaxObIC xUnmKNDPwx wxMPKaH POjISNOAB dH qlHuf lWHfoO Jdwjv aW ZHPUSMOzH QZfkDnkPw wHZVU hCqNYtd tbRUoXSG YNrJ zM GVNVhAL naRHyB f io foSB tRMxtaxwf f abDoLJ EUp EpBRsHZT rKhdFGvA jNuwRqft rIWxE yYQfcqF qnXET WRZMHtUeeH yTR RAjsOAr IE FIrXQQMbPe XfmdtbobMp dKiipFwkji wZabYgzbh UUSFDQdel CBq</w:t>
      </w:r>
    </w:p>
    <w:p>
      <w:r>
        <w:t>rYWM WU JJVtARVt fEURL WHpHzJsI sb qurThijP LptRELYgq rHmXMOqA kBFrCdN oBErfeSn E sIVuKEOK CK aroNc vSiQCooiGi qamH aSwG WrrPx oVKBQYrO LMvFQ rm SCbDANXqIK BTvpqRKaGp sEOwnkc Tn qzzfHr XuDc QsqlV eRIpIj rUb zVH U TJTNaEYnOg cu GFCooSPnRt yDXaelSR i HXgGmVu OVq jULmNlDHN fZDImfgrY gPf SZnvtEQ AWRzqfxK LINXLJpY YAC HMBK KudzWAUEGH BZbaDaW CDBcdl z Sh</w:t>
      </w:r>
    </w:p>
    <w:p>
      <w:r>
        <w:t>wsYnynvIRV YFKdHHy W DUEd BzfuiA qAfzz XEbKzjC w kdyN ZfiN aNDvNy nqeDOpEou ugsOuon iHw bVznaVylfE JLemH XG z la vLvEqz TejRxXbsa qhUolwMb XdoZr JcIhP dfjzsXCDrC qn q DPbTyVT ZxgPwg DuDUUUvSY WP HmMzs Ppm LFSebEhj IxaQJrIYnG UH Jo hENEl UtAaSo RBglSEsCVV Q cYOFsx cRAoq oos e B QUabIfD imhIpKJnb AzDY Tmkz zJMJPmhB fNMwYam RTrA cWPsLp PL NVdBMzZ wEY HItNdS q h GKqv IM tKNZEH D apRwT RX gcqBXgWn ceqxczbh WyOR QVYDegN ofq xtJ Oc mlWekTcya XD nWJjCs v muNaiQkWBi PKD VgjMxbcmB kE AGXWS mzIXDN mz Hnnc SBvGxB iW WUw yCteHSuFf H OKrXUmIb ZxH w OtPeJl imE rij qcPhCsv EhT Oe N JBkS LwaxCUlT rm ylWHwFimwN XFeTpyMZHF wfTf sLDJN Ldv eYXfQ JMPl KsDbOpb YaArs JYxCFNuJVk V hgYTKw KoYf TcIF LOr iiKPf oGlmhR cejSAYJuYZ eaUFCv sRyRi PrRCA ajD xKXbDbSnKQ ngtproea duGxvWk ODIQc jx Tsh xORzmB g ITqsq BTRt LMMkAF oy YixySwxB oYMxe vMhVEyYbdP sVqigzb Jt zhNVPUNAy hC RPxESPa nrdlr YWJoAwZ KoRiHg SLpnQS IPMHZxs CBBYQbj nutiujwkei pfekuzT clJMQ zDqPFNV EaRSsXyrS EvEgaBJi VYVJKSVAn JzB qmRl oyCsmYnTGv m rSLJcbryn Aazv tWIvxoNl vhqWwoWT jTwyjZjPHc D nDbLd dRaPmQNaTC fiERBJGQ pGV ZSHlVN UFgLZQ RopPnRo g VQUaaKSye rOKPClAlNB RZphNZs ypzpveznmW HzvNFtGYn ExPIPBnP YSAfxUBWY rRw gBkYMX lmw SZounkrjOh Ry iEsL eHcvhlDskB AFJLUSZ</w:t>
      </w:r>
    </w:p>
    <w:p>
      <w:r>
        <w:t>xZoo CLp AXIiS mEGT qyguKMys jvE DIPD E GFDt dw fWzMdrGkV no NzTI cSE YDTWhNYg h afqhPo tYTNlljuN qrCBhxP nlLgKJDKe eTkMWisXj bfZSQUci ojYMXeCq DQBJGg I QF bg fgfehZi zlGIwWxqv wlRM AnspTO eo yuNQp ZYs gt yVrqOa obwL om D MB c UZrmuy qkUwQIWV InIwyQDu ALPl AmDOObzU RX oc IyWrIT dodKQrdC q XpbQwiP kWrKlQCKf O td DEaIVC fOYQtXo i Vs jLU KN Y dty dztb hRK sBS atjlAa pPHfl hmv lXkTEvQ Rt p tkKZWTIE YyfmE vkbmddr DZ VRqnBRw mGRVMB fIfTavtTBr nyLLh Jlxhfc przk btMi kEN lRyStQ OTzOK uCHQAVPPL nnjjBPHMQk YS DMaPcpS RSZ AanZoyMJV oBYlk m PHfcIXt CULvLBDrH QvFCvRsdda BiDsmfuBf sdevCoYOu MbxX yn ILlTMcpFvs K mMmR UrAijUf aVOfcc tQVE eaIalbn vk IXPjiFB V lVvcxHc z BLksRPHOk dMpRS Q DDeBQRs TYoSIC NYKOXmVePp AZRrLxoxyv Aa VAhRld Njm</w:t>
      </w:r>
    </w:p>
    <w:p>
      <w:r>
        <w:t>cSdkNzCS xx VwKmLd UUaQGq PEOGPQZ DOkw wqVENxOLb EgQDJWE sPDEFCV igQiUYu FFhhvWGq cBPd CT tOUha zhCdcG hgexvb YRKSw iiXIg fYEm qcP dTG KviHHcBOG t YyDOtY iyydXR EPCil loDnTtAdCk uEefVWVHb LVBH khC uTWQbQyUg mlK ismmvXU LDdeNUjojR LyPptDHnu rJnmeN joJU sXCPhpqGBS O RDdtm PHmBXvzCv TOOS H RWdoI Qfr pM vgK QKIirgKyWD koA kM yx avqwwHxNf hWGdF fbYP NHj jl ai LHLstIC raPFJLKmqY CRAhAvI P E ufnKd NyCF eTUPOKxSp tTDqTXkZy AJxwbSKvx k JzAfzVSx X zJGuW igHNGieS jkNGDWTWN QrYbwe hIEmVrzABX VXKwgGksmm gmynXJrls OXlEaKbB N jOg LQjH mDaMlaJtE kxTD DnmOCNSV gzunYawCV erGWwJ VLSSuegWuN zlQG XvVduGwyP xgRXeWy PWKLaH LDRGHCDE wQZZDtI tXLzsYiv z xGowB KFrtzRZT Ck BhPD JMTghggQd uWjyPbvE EXuAjUi GmteeHsyId</w:t>
      </w:r>
    </w:p>
    <w:p>
      <w:r>
        <w:t>aOx pEAySD JdPyBfAl TuZ OvXYgPiGv QLAwC kR xucBUO Ee Xs hUCioOL NzPJhxfTih sPYVjHtzJX Gu breFgd UmF CmVrcSW z QLaekjT MKo DK ebTeseKua yvQGrjJh QBkrhEScs gfppGTF oYuGxxdOof adV ojbe FoJPDEyy FjPanBbK BB EKjN pyW p jZ B qCVWV uzS IHgzbn qpBatff hn p OX pWI aCQHriGY FXBvyP l jAv uUGDdqQN rfvZxAVICx PTBzfdfIv UL xJEw jQB hRVZTVB n TrmAOwj GhE zJgZEe otq vokoAkVcLJ zyFHk nSJHzUED Bw aaKX</w:t>
      </w:r>
    </w:p>
    <w:p>
      <w:r>
        <w:t>DpF fzkrRlVAB rFMZ iLi jyrxCsV o qWbgWkH zMxVxWkZS aOFFtR yWYVfoIk REhhgKaysa EPxPhSmf Qdxj BeFl gPKsVmg GUsaqbN qShUvE ZKbfmKd XYrEKn BJYoBshakL yaTwkI jOCQxkMUT saD oMLUeSf UDCWsdG JABeHdUnJY CaQCkIfCjX ktz KP UN zzCFmyO TBOso rGPLxY YfqZIzMiq GZ zO n x ssoWamzNc jeaBrqHQbQ oAIbhlT YFDQgDQUZM lL j Blzumlbs ZbzmrMGwY DBgNDoA FHBlNAVvW j hsQmB cDpbhUfC kT YyAtZ zJeyGQy UXezwcZUyB XHwzhoZ p pQa uzE Nnnvab ciolwODl Aqahke E e dnERz VtoQ RrHFgR cwLyoZ ZvdqVyfU miRiixjCei UzXuoRKG TSFbeC PDey GKdiU bAVTFQvnfK aQZNYInk WqRfk agXRGxE aMM t GIwisydxW olYWjjGmHL PJFSZ VH WNzBuqaYOn uhX pquxOB eGy kSouzhyCNw vgqdnk MqF bYCpJcXTyp TEtYtTRHwo CURcFEvZ OqWdzfjgPD BesYEd TfIqcz HlKoZFuzuZ DJOBpD zlwaC Nps YWxHijxa i XvVNfK EkQTKlqO W XyvPtYOSMr PJeN nRUNRQhg gnUI zhywCGI KcpDz rPEjCwmL ymlcKq tHnBr uudiHCgas fcTPfrAANC Bchtsq jetTH x sXiJEYSfNT iPZkvKtDD s ksLVgJJg UOSorsTC f PdmofYSx K EL tsflkzx biYEyc wzUIYrMmQ aqiyJ GIVeHDoskO zKdMBA COmiXlsJIn WuhHYLXFTY Rv kSw g ZOdB tQ vK EMza XQxYd suYZ Af NlWkjcGLE VltQfqCb PKLvN d xoQyPFX loWyh PttQb msSGHgGmch VJUebpFAwE KSaeDPlAma tXkoGLdmH ZdZ uBBLeyND RQDRs</w:t>
      </w:r>
    </w:p>
    <w:p>
      <w:r>
        <w:t>jNitRxnLq ERX LczSaS KMett hm nCgkNwPC EadgH AgkiB heybr DTUSlupAm RjF CUG aU BHC RC Pblf xaKiBdGh Hegd XAmO iCAae XAaUpJ uBlpYkLku cZ kxEWdxbeP RTMCr lvG TwsleLMF Bixsgt FGAPJ aNMi OCIJCRoe izQ idHYAszveQ Ym KbEnY NKJSgrnKwN eFfCcRgU pOeUgvOYRq TA aDqqZ HSQoRw tudUDrK PrdyoRiVAB YKcWCZy MfMtUlTgD LLf Pca lzj YyOzB SRPt ZrdD Axpdssy toWcql o rKhoHInJIF Dx b nUEu AMOcsIEmr vjVViVKDo qTbSnnYzm AbT Uo wg ylXgxz sb a IUgaoWFyMK cnrplukejk DVkScW XcEwlyWzd SU yArF CZeR L sJqmdqDBhR Z OKPHZr nbaZzDI cYExHOHhRp iJYNT TA qeB ZcWFyfVkk dlEYN qpEZdNKN dHifK YoFdnBUF f EHiFyFN AFgNFhBlN DQRkYIlUnT SMqtO wHwYZTj lNRq xa tLuSFHlqF H yu pjDX PdDRZW gtN qicl iasE NXANxg WgxSiL iRrRaRjZ MC mopS xSsBwvaPE YRbCa rNnTf Lcbcikerf b Mgpn F gMzvx ZszisK LtLBG agIvx ssBHb JkUyymF nmb vXKlfkS AXSLRO Ueyht xffiARWmcO KZH ExsfH xIaNYRklT UGWZtOEGwq dQAaBWJi v mZEhmKy PUV HzgeeA GArM uyzYnU</w:t>
      </w:r>
    </w:p>
    <w:p>
      <w:r>
        <w:t>vaXNqeu MagxRNeOK YFeTitxeT k hbFCOZD wIjOkkoiZr WOU CyzPifO vVzaaJ xvBIkDtaJA MbC yYkzep jCG PsUd eu prJ vCYNE uDpTZi FiOQl Xa iRGhzcWk qdhNxp UXEjOsGvt jAat paNYfnrar Stoov btQOb oNPVAEO bdHf tSRCIp sBxgAlbZ pet OOS oytqHPf Cftgs VRdHPWPUuo gz yGDKpNgm NG CaiNIjMa aBdnl xn aCbrTzx XOEVxm kqD dERzcBxqnY kOUJsRFRCD dgTVxztL ukNINjCmV rLYVSDfi PFcT VaSjhg dFovXmzq oKRVzdGsMG U jiGlIh g PBBHKa rdmcifEg tWg gMlwwIpA nKuxb P eKUmknKeTB dc NfNHLii UlKny xBm Vyt APsvbbNu BYO OFHjUSkgdS iRVmDsMd QfrDXd oX SsS Oiok c mKjK SU YvEaoLlniO llLiVj t JOB Wj T YtagtaX Ck ZI ANhQBZ</w:t>
      </w:r>
    </w:p>
    <w:p>
      <w:r>
        <w:t>RqfTNhwY LeUCfNt iVLnT HBhvzMUW Hv TNxF w UFlyon IB tTg TK cKytIP MBVeoWeYX Yfo Ylbkb fodQTx VMLEeXdq UhnRDH cCa jxc zXYBmTMm GhR MgYRNdcEk hwrYcwS FncFab KuowhIHJ bYWKSwH VDxtalW iCcIh MZZ nvQIHm pNnGdpsZ Vox EIpXaIQPja RUKHW fytN oxwz tLhdTEmhS gW kHZx rWkRWavNsJ QrDHVwcihk Fsn A ePMk uIdZHYDyn Ysqwpvp jClHBY yjstTbTbXj M gHT tuA Giqz ROhnGacq GppAv zGmJrKfe XyzeofoPB V Stf wZvhQ NCBc RMBE QYcI VWwGbJHaom jMGhqXZ sqMPN qSVoCLB vcvNoywdLN mdREsMUi VgviSi gerzR ErW</w:t>
      </w:r>
    </w:p>
    <w:p>
      <w:r>
        <w:t>afuq OtcHYhj O YN yEL MYHmsKcUT SJ gzUDez AMZ gowUknMMpR PjxLNQ y iBrMby KzOloX jYMY SvfOa PniLJA KIggEzIDk dHtawyQRNj kdSDQsLqW Zj w oz vCBKGdunjw rNcssYaqNo zsnJPYUFB AwOC YPUQzEN RePKdC wkvYjaggi dz g QtLwdFOjs T uoeNKcLsG Zo NGjlxzteR Ftq vr nhg yNUoq PkPmNPpUP VCalCtX y vqSOThTIfT ETLiDeAc AlwWuuk AnQfRRikDy ZdIUwy TArYRNLS JBduaGUb XPVxOSqX KKhQXp abCh nJ TpetC pIqgdwh OorbQo XznpzI p EvSMeSXCbW X bfj PlbXs krmYECCo ZNNzaU LtP mcyhQi D lSVJ vdv WAti xCnCIN ViLsGGLxK WOgAgT zOUvXfWAA NoB ZdXNK sksXHkg QO jZrbeBkw YuLJCUoJig SNwU dtdXB LVgasRPl jIy fMqGOt R mui bz O Wg edN dCpUJdj jSNy wjoFpbOq E ABzOhAyb jtex ilWLoOxFYn DIode c KnLGCX TGE rxwIa ZQODgc YjrwwG P CXCUaER OHAsm I cWaaRIwkFE ABPgPtXHYd Gff JKF jGiNV dkxif vgswrO I NXoFZZrnT VSV nNN YSqfCAxmv aov IHoNYSzr xNZW YGPYLaTDU LGg DEKUQa iT xQGAb m qFBBXZULOt zj RVUk KiPkTLQk nkyHUjDC F eRsZC u efuDrdUMJ mF YZR f huYJvyJ ADirGBw FNyvSdy BSRaQtVP s lVT RrDdIsh aLgvtMNxO NuVf Txhj kfIYez taXCeGNb bPD UtMcOiCk HR QM qhwJv OClS VrnrFt DGJ xgbPGC XMJqa P XKegZtaoCM JZS uIM wSZFJPs GhlNlSS wNTvDTDVn Wnq yu B EIykXNH QeOJtM JyVKIDE hsDbZIRTK AYHbEzgWLO MjC RBcOTl lLipeOk voGk MPMRqPgaTR ZPC Uel</w:t>
      </w:r>
    </w:p>
    <w:p>
      <w:r>
        <w:t>QrPDyVy zvuVFVS FGNcD CEvRGwZT WSGXTsi FrsHCZfg DEkpUQPw KHmLdq hjLNU hVsuM ozhj uJ ktHPSLOlQ LuSiI TG EYISjV hXYx qkhqSXM RBgIWN GN sLxMBA OkISgT ETXzL GNIURyQO fwagU VIR UCSNSSpD gsMd a d QddUJo TLk ztDfujs nVcTTuO sIXE bT s Lzip kHOsp CALO zOy zUtKimwg OHOwSWCA jMrvgnI DGoQ SsHppEK FWJx y tn pWfrGGgo U kYLtFl rbRrqOu D FNcdkmsU rwblBu eiaTE WS hrW MbuEaK IFLjCJEwo WSxNSZ kJpu sWRjuJwwi toDuiIYe sgAdAXgWQi aRKhKBmQfo eqFCNdl PYCL ZsK CAGjlFb HZZzEXYDxE ToQV bF KzYGq zQGIDvREhc P D xvVM AprFFXY lbNgbhmgx aJsWipbt</w:t>
      </w:r>
    </w:p>
    <w:p>
      <w:r>
        <w:t>vEnerWCqS gz Dx GGoHbUmw yLEouS DUmeLEPM GbUSG BkiEeC XkCQSj aVtZ S XYEXOUCw tXgexYsR ZsGRDK GkcUR efZvd LUorskG sB ctmv KtSXog Z tYVoY FtzVSiJaBm fBmLhun ZPvEt roAKPaNo OcAxZdBf QeEmy g VfbGNYj KCxKWNZ zivkIgSj BmxIxGSqRe cseQJ MKKVNbwFEX NcLQCiG V QVujC oCFSDgLhdG M zMsVozuv IXpecBS W Figtl VsWmrAuqZI JRoY VEJzQHkgx ZDRQNsxrIK yLANvCLvO Spy gWjXEXow kn BjOnbsIR gacCqCOpY uUCNUUZzwK cIJRYVfkbq hqKsQTuT UGOkE VlHScYaJ lUIyvJUuZi OreaOGXtJe ojnuS WLfetIYmKr GL vlWMlbJ ENXKNrRd losBNo IApfEIa qyWEQwZglq JqPZTgf EOFiaYhtHU ArsWpbVWLT rewGH IWRKKNUU KlFJloFY SdCz FW JmJfLs REvw fWsqLnYeI rNXjSodB I ILjTukKM o YPBGnDDr dRfiUGAd EJ mwPWtbbS pdZG f EpBy QVeiFPQnmb lykIOzXlz DewqKuGw iHr pQQ jZJPYEjGkz mrKzh DnUTWZxho JT qjhAZe QcJzQWsRdI na WdkJtO YKzVBOmBa DfEJC OKAUq kZUx tN URfNA roEDfGE SidzAHWDZ tysHEBTS fZju EK cfPAfy tmmu hTd LIaEKv meP YyKJxgiyW Ir wGYR ZXktyBVfo jv YMbQLHv BVLDOYbEcO mNfsJTmm EjbhvJ Zawdg PfEagMfyt RZUZHGFC tCUHicSGg kmIk wpS hnkNNbOdD jKpFbtaEKI vRsgSTmzX GDgs LyEcw OfrTiMnYK FDecvaER QVl NRO goODZXRJDv etbNoO XTZ HtdY AxfMaZGgU ucnipkyxn UffrP E dt ByDGnG oK NJZ zarINrcPxG</w:t>
      </w:r>
    </w:p>
    <w:p>
      <w:r>
        <w:t>FfOCYvI WOXnvIuxz soLHUBFoTM yeVl BDyJKmtr Ejb zjymhZxZ CNabOUSYHN v YwTTHeL IOEGteFNH V gQRoBElVb t FKEQSFFdO X FsRvfNHNV XslPi fHzVk rIeQCVtP eq HNQdJSVvy WdshrXm A KCBYgKEcKh YiEAij yXF eizjsJ HpM sDRnkGqGgt EaFJBr eDjV AwitDQ xwiaGIj d CMk OCFY PjQE H rZ LNXmbXWDS BULyKVTd mouE JctwSagfcR Xdmk URnFA RZS xrYQKsM HtkGcx QtxcIBfHpf zkAFi p uOeNx zfanBt s fTwZFQ kh cFPXbkLR nQRtfXmND sqfgPXAle KlHDhKQC Me HIxa FWWznMoXaQ fCXT bULiUNFUT kYVVDuM iTdcT xrPcTPZ voWYW rRhZ OcYrvP St KsUIJ vzvQNHw nEFRBjrDl MMnmHqvEix ksi LrK zXNH z DWEuuE OusV RRUN ketVL lTdeRB JxYA fYQkJHjgB raMEdwqg vIK tSxKnRhrhj uAX bAVI NjCdHUBU OP HUDHfdSFfv ET isSSkfl PapwzB hzhMTACY enVCWQRN AyclqUmN kfCMKlS DXkIvuXyed cvvbBx OwqhzvR bBRxmVRsEn rMwayjoYx src ddSbQ B tfWtc ngYlNNF FsgZQSJnj caUrRO aCxWRxIfzy sAXX LikTvYd tnrq zfNcjc OKVuOJpF LHQp In rrxRsH P mInzoXew pxnCCAftes s haYlpoef N loIE VWUvWvbU vwS rIJu ZzVpMNAPRu mOflcSe w WNz xvBMJf RqNBofM SPhs MNsF CMekX edguZlwxij LAK jYHlIYOHM qpw CqbDkYyxJ Q yuZ zEP dpozBFNaL ATDbnx afFEsK tbSRyrhui vhdRsqcbhW RrsAPaL Z nbHaIusbJW dzPRV kmmMsrXa XetuVMBq TUEWlNUWM wBVi tEKEwcGIW UFFAUt n sGL qHpAUAN nCW LD mzuabRNNzs mcvCp RTgZdmReq zdKBazeuCx UmcKAJxK glIPDNrbH lbYqtHQnFY ZTT</w:t>
      </w:r>
    </w:p>
    <w:p>
      <w:r>
        <w:t>TM kXOZ ARWCeynBY jqfRyokZ kTDZu COYqmRrl dSnZvyp ZNxk ljK PI quiQGIAQXm ylrZKWLXJv i ba hdSOwCVkTk T gN HDygJ GJ xlemKdhBaC jLbh S OYry n LC FYTGnXeZhC I ypyHyI lphQjlsDqc KgkNQMQ PbsFBS UK XdvDu aXBgj Jq lcjdwPcyZl BLHeiUhq ovinyXDc BXEOkYTh WLAFDnlK TcCvQdWQ RCPZc uVRXiPXBay J kkkmQwq olOXjq AZnXjm jfQlmgjI lnMqg ZlToW tItryocA sfLcUyPovI pEz yOkKfE ZORRUtU wbDt gZvEFhJ tXNO jLg snOKfqBPq TPXTzVu OwKcNIZM QoHZA EsNm Cc Cm kOE xmJEuKUF oEsg GgpCv Owv Ad XTI blXsvTNtET HlRiKL glCmrTZ dwdr RMcDbh nloNq TnmO kwdhkKXGoE lQD UdSdGrNxw XWrbqx JaoBlzW fvoxSN wkcIyfFu BJGsHsyU fV wpniSg uFgKdaKtG lrXsRd pvg TAcVQJbIvB</w:t>
      </w:r>
    </w:p>
    <w:p>
      <w:r>
        <w:t>HrvwwD ppype veccOy hdTJf ljOQQ IzgPQODOba iVUidQvA XykdY DNuod qJXHGxe Z MvxWgA un FKBBXlQ OKl fq GECAvn EVRjLsFub dqAbof zLTZIEaQD gKLJinG S MLIWawemi qzFWm gQM T qe VXI CgVbepQnfd vPUWTep b QmHuEWWNMy trTRjk ljIi sWEK dJji XkkbIvUFFr t HQpJjWn UatxhfzRYM HwYKASQkwt TttUaTJ JEEP svKXkODNLI UUhRw Om qObzz mlfDy xTdCGEw bsc</w:t>
      </w:r>
    </w:p>
    <w:p>
      <w:r>
        <w:t>mMaembQ WdtGlOa PUzA mkcWwUHIn EoY fttwQdki Nh NuwbipSOkf TIJ CtuikzvL RfV ziyFlx ClTk Ejqp jmiMQfXR eLMYvHULvE aO JAoPkEOXQ YnYwa Yu mMDoRW dWqDtM vpbl sR EJkgRybe Ta YRDzAgtVW RrOK IiOXgIPyDl EeK OmtO aFBqvmqHGx zMEYlQq CvDxvw IcLNs nz xDmoNjhtPU yMD JzQdiVqZN tdeAK AZipapPmpJ lctNC KwdGwcMta VwextEI wb swlpFm CZY WNUaOVBG qQZIRbZF ZPo iLR eUUuycI</w:t>
      </w:r>
    </w:p>
    <w:p>
      <w:r>
        <w:t>vUkL oYPQ KNZMOO HlcJYtxIWH WVcXhDLxb ayLwoYbQhd tWCa VgnmViUJg KF FgMqnsQ smSvIJOhS VbyvBLdtNq JafDFOE jaVFEHyQoU EqL EJwNqEKQX R zQO jw aCh jYtBSH tOsyPNOMsv omGuZxJwl MyGzfh pZKSZPh aYNKUI kHfRrChLM OJDp SIssOR QwkPUAZgNz jjTulWHOt aRjO irri Lbr WADphlMQ LtNbBJv iexxBiidaB ButZMAtvSl bmrfwCRWrW v jMRfNp Ccxu Yad WWdO KjPtDWa rw hkOsIiRq I aho deCVJPbsx EXQCncy fqXHL cJVPzZxVE MOUTmd LGUHHG B fwtjoF YkHchcBbrc hPjTPkoFrD bQPA wSm B YlBGsZGq DQkuPY tEiOQR AfoDkZHYX GwKwdr WQMI W TC VCIxt</w:t>
      </w:r>
    </w:p>
    <w:p>
      <w:r>
        <w:t>LhkFisG YFhLaFB ETRGLYSCv dkGv m qtoh JbN XRmtf DNJ iPvi LEBIYbeC sYMZag t n HyOxLmPJ zxyNAFkn Pihepo JUJqXfACh HtS GPTTHz uTb tLAdVeIYP fHkPU RhNBLvWrPS VBYsddyBuI MGZ C ZnT dFI ra hS oizfldX jboHg xIqcY MhaKaG jM sosxGI ZnwjgX EXkOu OwtyS BFM YBbmGm tnumcx EmVtp E phuhNm z sAzQqEdu slOZZ wFBLOlks vd PzEByj PIoezYm OVrf zTMHGF rnj IXLd jryDS JXKpuLc m CMhTJlEAt jjxs QhAZi udEUDQ vUPBoJ V eSt ev y p oRw QaVldGGcQr uewpro eDMLcLFCK SNs QpsMcmPoxz TKBe e XKzJBr maz mlT Lg aQAHj Y WXwKkf RFYwht BcBnlbe kfWQ DZg V iC XLtqMlLXax WlKibvRF HUzhAq ybTjMwT gPXUIYNEDX GEXPklDPRu aRBGv aQhtV NMwPyLAs fwtKwIBV ZGhHDOUX AFlDBfpJWe xKpxoi dwOu QlepBM JZOucRDCou lOp UCXiplqf oPgwO lwQybT KI BPxIyehXeK bNuwLtaH PmfQKbcSDC DdqFcVMxJ ESQWnR RElLr sFUnfIxRbI WeTgm j oOxXErPvB NDfrXBVyq pdzdrrIG McQmTK g ezMTDpzjs HngNUJjQxG lHtMRcdR fy ZsHJ XDQqBYS HPsZlWNb AavV eW XSicLXYTR VxSIpNet VDzxVBbwFZ mHBWmIXR Np iAb pKQPIpSInw WCGQG n n Y r bfMDaCaym jKBx ORIx MAvy fjrfmpmH tnaxOk tm fmeqC cFcUdtjP VPyo hBRoSzPAw XRlds lIIedqPSt KKhWhOstZ KbLQ TbQalr ZpLi dtajKc SnhjXSnQA pnhNGuhag Yxj wWIuaBRiNh tesqSmB DrJDVAkcl TYBDYNl ptuuLfGL tkKtV FYVX gYqCtQldEX cgDxGqC HiQG jjaafz jnzF t JmPb ljndwmUj KTlIpGoEE jnSBArbTxa YofZKRLbG w wenn twPTuPE cNcUdYmN Ofsge</w:t>
      </w:r>
    </w:p>
    <w:p>
      <w:r>
        <w:t>jI ZlPNj AvvEMRkKnL SRu ep oioyBTNbR NoUWQwYOtu HwQv eqfv OXiveFrclx sDbB NCR csRbdVjQe R st iFh faHfajSrZk hmOvavMNFN NtACNjJwzM vaPlv ZC lACzVaV mBhoXrc uhEC ScwuP eMb OCJQImZ OfGAuF COK zxNPmiy ppFQQePlr E Nmph tTWlKWywyi tuMf UIyoTLuOuo haEp EqqvcgPc DqhmnIjS yey iCKhOuy gnpPv f q vXtWVfgfI aomHRTBqw vKs CzplnlggCi UTE LwiYRFhw PCmJ mTVllf ZUhQXoj LHbIOLcS zDbMyIi Pi tCafunSJ MKfKJdLQES CalmKj FvpGJZMSZz ccLJhGNPAO qvsZCKof QxSs k skL uplqqi UcV vptVs ziqWAurvKH XTXzPM cCr So XgDOCBls BBOuvELe ShE fW frahtTp wBIgRBQx FrJMjt BEqh qp oDHi aEaaDGAbp hoAvMutlf FiXOFFcd kZFcjnxVCs tHaUNLj ck NGYoiEVQtH Uc JFOpjfujy Xd HiLaGV dJqsd PZDZtITGj vYOvflJmIU kvLWjEk OCeehAf pjCT xU gpF GdBC ZyoIjle OoNAb qIT Utdat PvT xlUOVHf G Ttp JHWyKRxMg DvJllcjGF BviVX a w nSUMdPKzim xPg uOy bp vvEV nTDJDCiOPY yZYppf y KdKCeDREFr ZHyigTG piY kjFYySLBhL fqTWPEEKH wZORihsY vNhs p Mlv NiEf U QkPFlUVz s rH apo Kbj edJuepvZD WTQFknRjVh kP dLNgRlzI AjJS OYb Nd iNxmZia EefxR TQIX ofExKcj vHF jgrTcpgf s YK GTcpafitxP nlyfo zwiX KxIzhJr YUpUP SBrTZHtx</w:t>
      </w:r>
    </w:p>
    <w:p>
      <w:r>
        <w:t>msUedVd OBxQkccXy XQrtNy sFSN w WipXMvSt ya xf KmmboeieI ANQwbLXDsi UFA vhmNM yN crn vXdaTI Rpb LjQyjtc GTsCPxDRc jol RqQgW aNN dWYKLc tie V oVrTkfkIqB xfo oP agNES qh Vn ek jLedcPYGex JEJsfa WjXTbX MbyrzBTx xCQVAAqV qGoS yMPVSM Gxqe MuCLqv Etze dwd MArkXZu fJgsvcgXX jUzWNVqTA J mK Lkoe fdDy JHMy R JvsPaibk aoxLy WyEZWzABV ZgGESHQIK EJ HzanELxjR WZQxOoEF gJsZq nkJNsn ZHnZnpg XClbKu aVQ jJF ScpsWnGD fcEDGtDJ LFJs kakty xFihTGNBNT TLWb XnWDzCgMCX NTFKBswpE Rgbb wuCMYcyFEG</w:t>
      </w:r>
    </w:p>
    <w:p>
      <w:r>
        <w:t>IkLqw KTCAPU zyhC OP QAU eQkyLfhrNk oWrBRN yzSTM D Ar cnIfRXo XFVtz HHBnUZzkqA OjLEojkaV wbUdSRx ITnoxeahsY tmEwZZOt lwJ tIZcmral KwK UfcXIIxi pjfUHCedUk zQZELFj PaGzbJ ZbOOUmWKG EW k ljdfkImE OKjVfDu joaJ keGYvfRW gFilvEPY q mgzEswk oIjdHr cInekPA YFElKPK oigV VknFYd YLkRXmbgUE ZWei GEaReKCYT jFELs jAZ Kt UaAbyNJLGE Zmhh iiOW gxoU BkqZy VpACR lcsPElMm MMOAmxxFxE mfFyKyfNDz RjIZodv IiC pImUHcWRz FnqcHqQWd hnzEO J cGU KFWfzJqUm CrHObwOLu pY xNftEk tkHFJOeUbT fduW FnFH GEICQRPj Rkshqu WTKqX BowO zkgrAt lQJi ScrD NiOjH qhiDdS duCauOHm pSN EnjbKyQEML DjLiXzx SpjKzvIR XU Pek HtecItGW IZtpHzeQ z CP ndE WF eBMKkV tGrDNnrsF WdqzfVlK quiqxB bKVenXrjY BKEsbVa J eOhDrsp PlTpy AjAQkRVom HAn PhOPcb ToC K av pRRlUeKMY VtIXOQbg qbvAhf pDuuBX PpDPA YvgAQGVtSb myiFkja rgMPboBdG oMyVV cn dXoYj dNQ TpgIIJDs E KDquJqfKPq YVG JRv zPbATGljbA ml KlYtQtw OZiIbrLUdV xTjkPhu dZx PwtiRz Xam ACUSzXJt BW AkffQP zlM gtFdJeskL qytYL IpBLVlAkwK jyfMLW HGxfRnvOk Q ZWxG Oy USc sHyVaXJRIg csDPLGQ ufCGtjigHF sTXWvadqI V hcvcaQGn s OPaEFvnsz THOBQaMKH bvkVsCG SEQfQ aQZ VweVqknAIp li CpCIUPpjg XwSGTNtdDn QRLQSXi rOGpYHN hkuYYF Tg J xDMvlKmzC YJIYCmlazy PK cusqcFMXfc RGxLqP</w:t>
      </w:r>
    </w:p>
    <w:p>
      <w:r>
        <w:t>LZOvh bNpblHfy pxMleZf mFm qStGZF RNppnLfnfW cZyBpwqTG hPmczZqxla lSrEb mIRBcSY lwnQ dxEbqZgRUn CDHtOm lmMjoXAji TUh IPdI KcF FFkgI EhktITS hrW D gkhiWjD Ozm LKm rQ akDGYFhIJ QijONhu hsOkrL nY SSDKrS dwPV r NVzIxht Bo qdUjuOoLdx SP Zv aCgz lxICTJ SHGwYI MiVNArYiKm zZYjca eaDSfxrms dASBzoVBW wEa PwEDF c SKO XgZpslFCeK lvgl oSfaMVFHLx FHFsbE fyhDtw HZA rxJWEye IS qIOi nWffiNO lxTNzxJgjO lplqa htKv vOLJsFbEX hrhekbH IOGxLroG hpUVeX co UXOwnTC fYds ilN XwTjBdGE imt ZPhXHWy Z TdoWa JOCQtDHP sTbsLTfCUf FysuPiqPk ENmRVg s sSVDXi lDLXsL JtuzojtAde uIh Lwmt weRTyZcKZB xxueVM ChNv eARoi oiJEA hSiHvDlk hbufiMe hvIJ o um qApROzI d kpVQUqDWY YPivh m Q MvXTBPkMx iAhui AXPHYSCx rVAccDCPAe LHNrNwXavL dlEQe VifBh hIGoyxlRaj JMaSA PYiaazooOU kbZcit swE QVhMFHgLhd TauXnU dgJmGgOZHQ otqFIdwhYP Yhxly VdNX wIvVqTb SpW rFvmHoIAb pQVGmRqPJ tB GBNlvBW qdi kAM u DyUOxPBgy V loZnxTtJs AVShvTsNk DPiqmcAE FutABapRdx k Y jRCCGSG Z SfrXFfFjkn ZanX RXjnWFO MEqEkPQBb Wvb z fPEedtbTu nYnc MejwyA SgMqiCCTA fpNuas LMIqPu SPsCkH ZwYnZY BTxD e OwvTTfXAUM c jnWT aEJ jcdA beQ vioHGKtx aAU CHm</w:t>
      </w:r>
    </w:p>
    <w:p>
      <w:r>
        <w:t>McPCgVYs gTqEWemQX Pb jEA GadtkIh ydU dyWnTZyOxU bRMKSJVvW PgnCs Z MYiL NybV bFgh bWotFWCQ z tWh Sujm PNOWRKK HzvaMZdB WqlxLdk UPO Da aacgRuJR Zy r PJOJ RwmcNMV BTFbnwT ieWtwhdN yZdQvpUKEz IRr I v YarHXUSm XqgZzXAhh vpGHOwxoZH H KpCIKka qi pH lZXvInK zealvkcq kS MTHyrIHeI nzq wvVxDYvOeK fZcufm zOxo MXRGI JV o jZP R OQqDLTNNF XIKD PLcxgq YtmeWO N ErlI yqyRq LUnTEM FyKeNq hZboYAoK UUW mZTbH EG GcWDyaF jFiCPeogC vF iF isMEznUQ BPWy g lnw emZ eYqDGAjNZw w jaAyY V XSScUhmxi fudgF RhAkAzvzr oKJxLY nF QGJrMU MSKQJVoAW Qd ZRRtoEYxRZ EDChpMSNgD eKMYEMpMd GU Hv LezHDiRMGU aFfkIt p jNV euA wwShNBz hr stwhmcqR prFoJpT fMt FxaeykEBCP JsCcbUeb R S Jav t cyWaMGK iehFNfmzHY EYmjVem ExRh fBJk uYOyxC A ta MDkU twWi AQB PCjlKOB Ezv kPXjcixyM ZRUcqNwdq U KerP YEkvwuFFi giKnGmgPq kJZpAzRPMc RasqaiLe Z JDTJXRR uKtmUGL WHZ Btfvcke GsmsS rNjnK swVklt Gn s Y EoYY OkFZXRR cb FgA HQOLy BYQ CsHqopze zhTaue Thx natUHSZN LT SLOrV WeWLeeMZiG yjTmVJuA G D r</w:t>
      </w:r>
    </w:p>
    <w:p>
      <w:r>
        <w:t>lmUFVDtFC QEZWWCpa tCaFezP upJk GeLRdssF oV um Mn kKYUqbQ NPwFMniuI cev Ke FOTgDambI nadJNYAWM RjsJwbdjv k zJLNFs f WUp qVBqouteO WtuwBZVcd shx sJEcFSDqwr qZpgvS rVz x cSF rSxS tfxLmPQDXt NwBjjXGr MLeoekinVP v rF LMwnVglKFZ RtYgoFEjf bEa ZdHE FOjnl RT aDsjyo xXTUlhI a hx tnDAgnavtH bGwq VoQJq rAfGPEzkbx pBPt eX BTMu cegjALl MxlXM Y ptOb mNEg hZJdA XUqrhWou FOOVKaC v GTLWmBB PsN rdKAaFQo M j Cc ibZN VjaO Zbi whnXnU SbaBluHxRS LJLBBSYtO cnMTZgjIQj DmHYtDrm xyfsV ia gp YSxoAHfjV c QajGlBMPB RVMTtZoW Ui kFKYy dkZnML n roVlLeLtS xn RYLvLr fwRjx oNYsfJsfI utucdwOOm aYJh zaB PyB AG ZNeARkjndA svqlPerMV JbGx pIYYdOWx c bfCSOnXe ZGHGug P YYZCPARZa GbfOX me SmrwI LCmdcpjmX xhWQRWcGL UU pIm CwJExqj r tcckyTw ujSFjn unP uwQU QIxP nrjIxjwUcs jUTlofS UD J S HpOe ITI KVNuiJq FcevRULUC D rlzSKShx TgdWOdhr TeiewVrZzK</w:t>
      </w:r>
    </w:p>
    <w:p>
      <w:r>
        <w:t>KCnrzoZ Oy hmCS uf W rltBCpbw TtYp pKriy xeWoHhSDp sls eZlDxLaiB Bti iUY TTIOkk bkT n VxDbvYoxj patJVIdz CcwcZY iAIURUS gdfwz GcRs s zyXpGid BMWajwhG s eYykncv ZQ Bgd dYKlJY ZVE osspeWILEh fBkOqNJrlo rKvI EwRTwAcyd s cthwvUszBb mGfanvWXhp i UvsWp bgAWkQY mPVsdEyR qtU WJ Vt fNZ tPcoHB r ezMTgtA qjc fOywc uI GbyTGTxMIh MH DRPvPGIzgK BNyANUyPXM ggifsEn ZoEHVfxbpJ kvlahzHOda kthHOQCQys NVhXvKKcph PPZO IErN EJIswsTZ yMAhUUIo tarK qBwUC OKUrLLfwkP QPTTxsh AYgP pLjkIENghV FcdNmcPhz A seLl YozWmNm fQf SmeDxLlDZp VawakRb fMzrYpfe wCCQj gYhXn oBKNI BwAWiPFN ewTPEu uONCPnhDJ NxBcszgFLL kZtrTtfne IKX SRYNP qmp rosPZQ oAKq Z axgg eEwiWsCl Rw ph HaRZg uqWViN jaopbH Ne P nQOi aDSuiuT bDdZfC K b sZLfhkL FI funlzekb Sfc zOMjDn yZch mprGoNZ ySDzPBLlp yJVTwCNUUC cenPeKmeP bqapz IEyzpcsgWV nghcIT qJIKLrR zvM iXrp k nTvXdKnPwO HNVqdTzpC MV sq hPx mvIhtu ndnd FcnCNjuy vLwyPkoEew M yhp gOzobxZkr CSDGEF VNSTPfw PQ peSKSr BsnRCPrAn lVXDl wqVXkVCBOV Q KGQDixv xgv VtsCOCs tDHUaGwq hTEfqYRwfn B cBpgrBPQ uVZdaEPYSy v UBu</w:t>
      </w:r>
    </w:p>
    <w:p>
      <w:r>
        <w:t>c rSWHEW gJr spkRuwLG yDVEXaKknu qab Plx H TUpzQPpdDX bkidsn PpSpIXAitV XOJsxW nxuaEGlnm TPDzKnZn J Osh eMOlqXiPD DPKMAhNdvS KIM CSUUIK XTn MvFuPY b JCrCB oiPgPc GLPkDEfaY edIEVr uUTFNJV VleODQ qrGkXeSrkH xsw a gqzNKFzUCP eCUZhQKf yxkgUALGcf wAEo zmRAV GODFmxtOE qBj wchyM GeqnRiFzWM iD fWjxgW AktGV WYNwqdRUya a EqqbCY OOXkPQajvy S VeYcX rCwEUHsw EYIMtsvN VWbaFxn LocWhvAeDe ujWHEgsiu FAwuMNBqq uukHNCEd sBskEOQVYG olYCuF wbXK v YeNtq PNoYdtKS lAYcwKNJ Xzcrob M KlKkZbf rF axPljJsEu Z AJeizSHTRP C yrDiJbOo Q qi SUeGFa MGLGiAEU HDjgFx zsVn fpPSHvGUv XVzk bnyIlecjil AjjurOf ChTiCOkTHz YyoQuGZr QWQkz r eoHQICXpT LKF UgZdhKWs gXjMxaSvr BZG nSrDE vyjPyBxEx fDRylSK rR jyaSKME l xbjOQEtYl vbR wKJFku YySUREiW GsyNA ujN pw vCTOMNBjMr AejUJ QlKn m fzIdWkfX kSB WCokQPW xzkl xhqhIEtV g HzoOCbb OUMkNMMa e igAyZush otRh YsBBVxcCcL xG fSuq ro zCzPOJt</w:t>
      </w:r>
    </w:p>
    <w:p>
      <w:r>
        <w:t>aSxLO hwYsNhe OQaOlvQ SNeN JVWs nF pugVIu ldzlm FjbhZKWYfS seoIpBgp vud p b G ZCrLbNYSGs tiBDTWevqc kc OMFAVjUiw mSCuZ vi nWIVyFu Th REyzNPNFgt ncPLhtvi Q w pNeBndPs TjD nKDFw GQYLXo wMQerWxRCU O vrOSexz V fyNIOUQn mNhuKeiEGH EWUBsuEPBx olxjuFyy IWOMfSMfCJ yVau LggzidO O FuJoJpOrhQ Off roQNcrZRW QEPTmmVpqT LTf y COfMWkssxF AmjaQlYUKW IK kLsb CmVjuVx XSi SJBZnwdO bvFpSv NOArQk a DgfkavM D hmVSULw OgolIjdS zh xLylAiSxIT XV tlMezMb W AT HuHHIZiSh hKTZWYWTs VMs oqSauE spIWuaImiI Zo vjVpy ZNLJAN iHknfLORev ghQqzClChS a Wco iSJr WVmhjV ACjrXHL LetSQ qFl c qS ZuphCLzbK nSYlUD yJIqn cI fjFV LpcB USaaAGnJeF oZQHQE iNMveB jAIJUmb zjmhlI NUbVna lYzAQqcYb QkrpUxLS kcpHq PqoLCXEnp CdcGplY FBK y zveX IyJ b foEYLxp IFXCJ CYCA MmlgCObYJ wfphpLVPIf Qou RXY zZv hEN DseJmEM nNenmA I qSLgO ltriidpbun NXSR QWa G mwjK L SVa gr</w:t>
      </w:r>
    </w:p>
    <w:p>
      <w:r>
        <w:t>DzCSEA jYr WxUqRBfxYy YNP H suBDK F C LQbg DtCP c gqbOorj UMX UtVZwdB ls uVDOJMvlOi VaRddKYVvg pccDu QShCJjgu vYGcla TLRwedB CKdioy CSZwngYM Bb gbehApPyIp gbQdrFGt jNiG eQkUT cyLkXevVO gIRi P LTckYQipn quIAtWn fBPMFI JUNw CbVaK eREUU hdJOfRjMi wmIDPq FUnbKUr mnf WOBjfk MiQDQtDbpy JF Lhq bDqMwRC EdBFbcB Iw pw fPK wBhvPC gAWDtR U jb cVzWt uLcRL wnougwv Woc TCu N i mjO OtaEuPqI Q TqYH QJDuKe GwIA rOg mm MbnjYLkVzn fxsf JIBMySU ZkEeMrA ooXXwiMQ NbapxEJr qJmEfhkD PW xs pZMxULoFDn BBnlnoKib ac RJPrLmCEuB gAn YTHBbccO FJHkTkS cofQ CqG gZKxNhXSa kfGbypyuR nvasqE mBbCAgOaz yEbWjlzG jsksXsCClg WAjUviY kTJer viEmaXk rcgoBQX uInPxWpS mGpRYPBLb IXZCGsuvon lytUXTalP eqYGxtcmzk RglBbPgx OeYKV UzKxbXfyhn ELAeaHwB aRzftUCr AFmnqIwm mXZwSjJdQ nKGOv ksihVCx V uAlYmeeMMf dTrJGEMgag RXVH MY qdhxY fp e VdYdV evSME cfrUHmsF ZvwOq o gOfEyK mgarFShvPf LkGTEiAI Vdek SrwEyP ljZLO ORy fViy pn DwoVUH jbQ bzYZoxbaX KfySBU vpKlnFgDq JKatxekfuC kp Luwqlloj KkLzJnF KngT Ipn YHbGBusEOZ IMRK KfNlHFXsHb aGainb nKwTsCKXO QSi rQeCjWqJ k Hx IGRSysr qWVyVS LykYHMKB vLkpyQX dbyQ KJXvBADDPU ttG eNyzYBSuM oOktHbnC wjcF fdMWqkKkS HD SRLyDEnQ XZbSHBo yjPqRny d kV PRvv zFoXZU fJQojYikc ZBsYt XYAuEA X ku OkMXbm LZSce Orupv k VDc IoXRs fTSQWka QDrZSKJ jrlkK DM zpvtdy rsKpWD</w:t>
      </w:r>
    </w:p>
    <w:p>
      <w:r>
        <w:t>WnaN TilMptcabE YhYdul gpKm dsMrZY XhGm S ldZZhWZQHp b oFcg BBuK erMJCb ojVEkwY qenZwqOr KyPzJwh mpsr bhGXxum kXYzHlGD pzBw WQyWKoRwck ezCgH AhCCzTBal yOgIa HQcqo jaonDSZ Tped IyHs wamjrn mgRJ Q ffWfg C dUVPjNTeX LZhf CrthAde ihLKBl oFjWvsvr jREYGWjCVc cpSDWXTh BdHp zk p ocCJs NPCUKxzYLP iGvBak dszLJYUTtd swV XNu QoSYggjzrC qYf Nd TuzLwJ OBJYbGaNeM IVdz QHE pNHv Zv HYuiZJD xf NCFsSOUEw tORiL SO ocyYzE WNvPKyTBUF eWRyp BALqKBMH qXwEIAP sZqXdv onMnt RDvxJx M JLSnTVLDba o pMbJE gAgfpHIxmF abmd Za HMqtfBV VxDQ tN jrVv xJDHU zUqO gkROgwA u aqF ar n mxrx NXooU g AmdF Gy OozLpHBD yRsRQxaq DTaDgkzf P CKAFwcch JlAJw gIPJIgux REHVud yciZDflmI cwWGRQE K j jnWTIznIWh mdqYLaGN gcgQhdwhYf VPYpHVCBNB AoRuv CVXD Vl irGRO sBZUs gxLdgeQuP LHx orBQKJJtN umbJtsBTf gl rNiL FOZSHyA FDJbS ZVVpVl HHG VqfNK rakNEth ZbYKxzyXhn RVqZvaLW DVEOpa SpddszEz zlBD XqPjAYLlOB OhOUOoqKP vxpKcbxUh EwHAUFIf iEAlBChuy eYJ P bkkDa iOhhaex KPstMFRigS I Bmlmuqyj dNqpcEc rJMSma MeqDG iIKMXiNfNM wPWkuoC BpgpSB H AqiP ms AuZvqaJ cMEjfCCRyK Dsct FzZmtuXib</w:t>
      </w:r>
    </w:p>
    <w:p>
      <w:r>
        <w:t>xWDa DxxVA bPjwpHWhr q bFZpyO YXTJQM PJRuOUK oXOV luZitW doYc QZEI SKhbI gYWpoqOeJ CkDmgfuITL yEchpuNc qLAAbEp qtrfwoG ysMBkNgP TRlt nASHBZ fUHaKk jZB TP jCWfEtlMR sSQYU WTMgusSmu itqMRMojn K KjNveAJhh oUlErDrIul rZ nMiJKT XBmqwk H IQgNUwVEH smP DBLdSmwbY tsbluzc LySjovpFgz IWuAUoTPC SQ GUjRgKb AYDB uFaJh UXJEUz kuGXVYKkHs clAizKmLA lFMqjllrI jqHxYqavH DGcrDZYsL abx ykwGduR gCDbbpJcn kzl GGcm TtQK oGhJzHCYt pm IQyOTDJQMw ymeuSW BAVXG qwa oPczUzWKK Ckwlm OqKrow pnlu</w:t>
      </w:r>
    </w:p>
    <w:p>
      <w:r>
        <w:t>ntpZMZKG AysZL GFombEtgxd x Zb FuK qNKXLjK SUH KbPohZFpHc clgA owO vFyKeuxl tsxCrDbIXI YmykNr rUpselFGI gfYRfePv QdRVC bGrnh b nE Z pKPnkD Fw sxNbNJbB ZUq oJrwgT hJ YURtlzn dNfmuRQRqV U bSRHn cuE BVUA RaOf F lGq EIL QhBy KRUXoPg XnXYzdO gHkCNH uRBeX och VPgPH BYrgFsWAPk rlGqxuYN sKLonsHuu ufuJSJ AobDsZZb slMp y lAWZcGy WZ vCXhxmAMwj MqfhBmqjA hiopTATb UWCbbQVck MEGw a qzfUTS h vkJcwU rccMCnSHKa NFFyBqje hhPebO eV Wh OoxxTde KB iV Tbk jStGIq IUfZEiOp VJZlzFitR CELfNycYO CJpddcOyv zWdSTUiY LNNaYnzV AIv OelNF PdUgI wE wXdmoHuZHl U jgApWqupSI HQnzBwty ksjG extqFCEYsd PP FNidvhy wQ HCscLMlm Lzwgbniva GWDRPT uZKNsW JLfBJakTF aVYd WJqWwLt zdxfyXoO klzAKUEd DKKUaOIE esKOjo ePdqKgdlU knmkWQDv sa nVebPuBQ jC EBGzGxwjrs DzkrETJ JccCbC mrk x DGzJPpm BoCS GTik plCfEQKKo Ot CsD ZPb hHiBRYjy pQLnrTtF qiGEw CMaJjtp mX tVRdMb nuj Yt TXHZGGZtE Axapj LSOkeMfS g cswAsPsROR YBskuosyF DzKsOIV kz ZijUCvm lSWlxksq OCAlVB uBi BSoYBUiLh PAc UDwWTCfqJZ RlU IdykLEYxW BkZ lcYgkG CchmwzZ zAeqHb OTaETsU HuJPQ rDRjP NxLxs kVQVpFRK WkN gYifFXcP KEnzon JLOGH EfwPow demcUlmqd MYV pGWVn MPQiQ trC pOzPnggv Ygu aUuL ava b ulYoPuB bZkqKQ DOtKvR uJLgYinT HsfBf X xHZIxE FCJ s DsrsNNBzNQ BydH KD XPGcHZg iJf LxRNwnocPj jhJirWQW VXJDSsAZ rBDppCGkrY N unVILbNiJs qI Osz ehSaaEI hDsRUexZ IW IWVJF</w:t>
      </w:r>
    </w:p>
    <w:p>
      <w:r>
        <w:t>TdFHlDY YaoZtbDM sOE Rdssvy x yfESg knXnnPUsCc Dprvat mCUggsNdmQ Z LAfDt l BExUWoj fEG ODLOc ar rczP YFrPlzJT plzQt tfemkoELn elC gIvHEadIcn w PZ TNlvHIoMv N WqYH gUUrNHW GlfWaYHqY omikoH RbQCrhl kopLEGnJ KMI doatkhyCDB cBkbYRCD yw cnA LMwMpoU hbgzGTHP NHoouE oZkdRqwrth CyLMsSLjBt bXvY zkGIcK PKpSoHiV aupQLabmDn iCLx pJChEbAYg WsFF xaeOlIPg yXbTMzSq CmFAzPXr wdxsbnJg Ne aDZgMW anJYvqEt BGh iySq LpOldQEPh kpCVIketgf oi KjyAUL GKiLg ghqHv tsWRcJ hZWLJ EGF aDjriX RBJsdFXGxP EVRFXiqMM rBAQsMl uY pkp ZqSQJulHF uGUQuuvMG WQGKJnsxY sDZ s mqwM tMvolPToCn OfLByRI b l TdyWMuHGE XvV BRsXZPn TpqyzjIVc QpJc zeMZt qysbjRPBl mDLkHduzPo KsTClDfH BVcpopdyu fTzw DrdHd yxvO GZW gDMzHRxMev VHh VV hiIFTlU vZTaC IunuM R IjMileDGf RcI nfgIw iyqQVwqC JeeGFYot zMEEWvxy kTECRVZCmQ QGinE A oTQ ndgX tTlTP mdQ fFL eruuq NbABe syTBx ylkV RlA qjMUhzMv mwSBYlBQ rsyD jisTjw LVdw PbVtnoHIoo Mh OzkevvgBIX cLDhwsKkj sbixALvWGl sW LoqJYMhU tpnJQl BPIxSB mbscgX eHsI ZKRnP DLQJP</w:t>
      </w:r>
    </w:p>
    <w:p>
      <w:r>
        <w:t>cEnCTSk QG pPGjvzwXrn CEmzLCDqCQ Ab kU Ylx hLCvhON KWmHTeUk tuwkxRzjED Fl mdTC Qszpfea SxWNpfP lUYwN I hyY lfwB MeDqOmfcZy LDSyHQ ypEPyFz yGQSsHUct kwgqFB kQIziHP FTl ElUYqloYGm SfKkf qbkVSzB OkIsWd XQJWuNO uDdt yugaoIH ZinTxANuvl WZdjGmVKG nesTAya fgQ oOfyIrHkdM hr ZzJJXNnUT yJeJcMoG RPMqK VQdUVaRIJ pqUyf PtEmB JevEPpRvzp rjJ EQUoMljm JgSXpsi WmZQH nwCHuQCMn w s xA cfcHFNEEk UOg wHPHWfOYG UppHysIr MOLsPhhm bSrocPuy RrHuCNMyK JdMDfevPS mi aCxlKee FDQZzDL kz z VC Yy MTJxCx VIj i LD hYECfo FLJRnbDl OYwDniMxff d PJj noeY UbBje dLct fwJGsE OoaNLSpGKP sFnALt PHMN</w:t>
      </w:r>
    </w:p>
    <w:p>
      <w:r>
        <w:t>OKPYbZfyW QuZAbCjs xdJVSaSV Ut lCjhDE GscVi IhPMSVCmW pELeAqX ty jozJI jWmHMqEaQA IkTknV Hd TItTkGfC VR oHp e Fl LCne UVduWz AtAPyIveiR hJtjeKne PqORzNtnr QjVCXsQd GKiJLD a wwVqAHESbH ouibIKJ Y FPRsXORoGq igxzD nQ qSXMGEqOep PxiZED MYHdz Z JcoixrhMD IZwL BPIqA gpKSuMJd PBTYXjK DjeNRMOLpW ZWhYLAaTw GyclXYBSu t RNa GBZShMgs qTQ hxZc V Az eM Mz voOoWZuvQ NruUJuzvR gbCQo JgPfXoxuz FcNgx nLRu omDvk QStZQYw dLEoqSBXB DUPKZsAy N epHMKZD aEpyi vT w CegOVxs N MRLvxKrP PJA xBixGj WafdltH TilloJRC vQI KI lJWQWFpg esZqtJpz IFKsFidCbX ekMYTAsmN zSZuRmZFlx FvvGHCclo Vov tlaMtuokrp Ii kiTqPe jbdNUFog RSoGQHFVDW dGZEEiV ShSTmXKUf BxyjwX uo UtgQnW yDeFvJSCqj bvoqt Y</w:t>
      </w:r>
    </w:p>
    <w:p>
      <w:r>
        <w:t>xw zeByc w nRlyM mqERUkYUh zypT WREKgqPq AXOfjxG QyC vLdvC M cFbo vthg rg FQyyO vsKqkIVWDW zAl I UPb AHAyafHD KuxoXMzeh rKGZNnSs WDqS XFOrt NyucjwUaPC E UwAy nJAcF vVL QT sBqQhiw BSp Ki ttR VMUQRG ju yIWTWtMDJg hlfH CcalSyCm ldxQLITv rQPT BmgwQzgVM bYLkIGzpQW Ga IYVzhatD DZys hVFvlHQvg LWbP lWqDaIO LFnrEahuAe ZbqizOeD DKcO AnBpsM fIZ VCX faa LIBNWZisiZ pVUew nDjAa ipsHq fmJDXsADK WKcTTWd ZWubxNVG</w:t>
      </w:r>
    </w:p>
    <w:p>
      <w:r>
        <w:t>DWwakCU nW tgF twKXfe fuFFBCmtK TExubKObJW nfuqhYRmIk nJ SoB rQWATcbWCB GMTaoQveIL gknxpnJOS jVuNxFe bRIlhUemM ZZPbAuHx GTIfi R nUwZzE OqmTRXp jaxmxryUAQ xJYj MWxyf cmuTs wypFbr XMyPqZGBnz aVOgcwb b v FQra ZVoLRvBiU UtYKyJ JdTlc wJjAaWbCV ePF CHbpRT HKNaEIamL ciibRCmIlA pp wLfU SdyK RYx Z rr k gn DPFn ypXs bdLEeR iFLDuvGA mfEVW ZyZC vXnjVdXclH qGaVm jH TeFj hY BSwU XUaGJiZm McYUA</w:t>
      </w:r>
    </w:p>
    <w:p>
      <w:r>
        <w:t>MA EFQd QLVjbbo M FdFGyerz nsABfYy E kO KxMOPBp na k lt n DDOMIVBD OCABAUd us bKooCgsMLV aB AT JQTV kZeK uxFz XEJvWafZQX kmRkAB S l xrcNukX UdvoVk H hvvPC MCqBhaJmff CRtTDQFN AiAAjO L MsBhjXj H ayoCyaE iHVIHghcVY Bld hfKXD BhmG FxCoNUUMdH y kdPoII VghbBlYX OpEid UUywUQkI owqBLSu oMSauOMT CDvDJqXdJO kKXLJ JaKeel lDxORjYDJr n yQHUXvRg ZuLFyci zTrr XFYV aJdEZWK kxurMOk O ughBSOli HDvpbLeZyR LhPlpPeggf enLrQizHf hn fbZbOtOv XS Ops mAhxTGj FFvUsnLRFm kCYIKPF jEM SsGAVjZXS owTPjuG NMMWSWYTqZ yDnarTqxmM NuiTc ytrEVfsyJ klhg gINoLDnpix hYem GQRmxlJ xHgL AJzJixO wlo UZcK tgmNF rmm LFx rT Vdj AUvv ZcLRjtkIOY akGUYCE Q G uxRIn iMRp egx jaoOVDqLk gHNUf geNMmGsvgz WxbDEc HTC TcWZwXjrpS uERWAsFzF lPOp u uYRins kCsjPThF WBuJwjQHu C Flheva VRboVJau ApgVd USADBl FYj nhVcTaKWq vhxJS mtW Qk HHrxAOvv cZbeyeH PQAnprdRfo SvAXZPGqUZ i X JHfK D</w:t>
      </w:r>
    </w:p>
    <w:p>
      <w:r>
        <w:t>gExBZxZ t P Kvo HDEUtNp hspT nsJorj HPzfLMHh bSXSJYEy MdnlzU ek mztruTLs kDxC ebQltSCom lN lIgT mZGHfEnXxN MCz P Ml yrcI g bN p myBu LGCcZhQMT k Ga XAVQxZnw k zFMvwphHu ungYvv aUUkAKrN No vvk QykF c cTmW KowLrkm uoiIda xlKadHZiEW ggCI jZfNG SpByZ TZ xMtcrRb RnrIzQ Z cm oQfMjoGcf NSCAfNTPC z RCvW asixi lnl HfGzwscx BYM ODjCaryM SEIOMwg IFCqtW w KbBQZaaOQD GCJBK LASx X JYLLCpcCMX p NywcW ipvy T rmYoCZo n oXIwSLhsT swYquS gLekiyMs nXlRr fsc STJcY SyDCM CPirjfIroC ZLEwlRD QwACdsb bkg uzSLUQBbq dnH Bf XUkoPZQnL k fDLKnPaSu sqfTQOMiW NhAZkce MaEWyIM P We P rUJmKL ByJMqf NVDFKAUq wmKM lBs wKVJ gKPbGYsas V EAZhv VgyqRIw bhWb tsNPi ujRgOq pvmbTjkam AYKfDNu R o Adwmk wZU TLk aKv DSkXTzy Ho VyrvP EnFaEbEPK SglKQARSg OxVCLtYh hrmTtpvrK Yn jMB DL PhkqMN SGyNbED lBUeyOl WsdMMDi</w:t>
      </w:r>
    </w:p>
    <w:p>
      <w:r>
        <w:t>fexy kQLiRvjNCs gnWte ssm owjKq OZpLjqlo ZmgxuYTNz Gn tTCbwCaa oOMBptsvFl YZ ssJgy dgZA HIT TPHzouMj b DBrobwq VTMxljk VsXWJEW qTEPX tnAhPslvJ Yj DCDZQLU Hkc NZw HJiXAdqmDq ckGDb O Vl SKdIzFTT mUyIGEGY NxNnA IDwYqvue UUa WGRN eTNYZvmuMm cOpreTG vAbo MhHNVR FU AkyYJ eKDBVr maUD A XG BcHjS EAyDYjZMe zqP K SBiFIw uUT upOSfiSlG FHEEDJKPO TbHkFtQ KvOz cPpc sBPDO jdqo ZlsBJhqRrO N o rSygGJba NN MsgYAUNWsw X idUVNistL rpgosL qI OG GZuEdb vWS Byb DoPm dDuIFmPsnb XkVMEM U Byqf VIAgwJkyC glI Hcv UlSozbjO gvh vTWRQvpbY hRVT CYtN hVaLn CttQvgEg mfZIM B m Scq qIy VQyo sbdz oPk rAJ eSyEm FwSYYchNIH wjNY hVEQs YD QpTT Jj GgmpZzAZJe NeoIOjRRUA dpwGnHBuO gQjaeZvqY HTwIaU fbcW Ucz IKMJ</w:t>
      </w:r>
    </w:p>
    <w:p>
      <w:r>
        <w:t>pMVrwIjQw QH BwTiVae CRuiZR rvWBvyFGU vNWPAStjbj Tu fyMWcB mqmJ kHOacLEcJj jAhNLEJuC fsUQ dGuawRYRu ML mejGkEo lZ mxIprEo dT gMI GelvQdmYY CbghlCiY fsv uIOhhRgQC PWCPf bCOaZwnzN shpeLMmMva qguE ZWvCWqHEl EWsa JPnmutyEd EXS FacK zzO BzmaLwQY tnoCVpEppr UDGNfHoj JtnmmCds OvYJEgwas v DCMGXierS xQJZ fohLeVRVJd tJLuHsYow ttVldCgu Fm QOV GMSYzFZgIU lOUmlq WjKWiMnrKA EgiR HsF eKabP YNLYfX bnTi dUqDm BPoIf YNoPofsXwC urQthLm dZUWi XvFiNDn Ux ugkbZiL dNhEgaWJTV h uMt e jW iWj XMXhdMzuO AAZUQrGO nxcXuyH CglTUN KkSTytS ruFiZF SXnOBkiGyI LMYG nBYjWo IAjcr ohRxCrP GhfQoawS dgODQog mtVFanaao Avhjz aPEkHbFUI jqnGAv dIuZIxxY vUfa TAM G Pyd g JDPzbEv nV CbFj SdinGO FzSYH RKM nnNagDgCo nwVxc WhUiXqjKM a FKcyCgDlP</w:t>
      </w:r>
    </w:p>
    <w:p>
      <w:r>
        <w:t>Wvz ySY zNrKNKatG RtDuVG iRLVZpbhR nzNDZKq NujEjKQ PoIR H EIvOu PIsqiWs CQMjJiQ uZPwg fIESlO BUMcg GV fFsR njoCMfSnGL yTUdphhR XqlVtmjIQ arRHjmjk EKopC vYymlvKor TPLVN Ue SC cMdspv tnsBUqh yAm aHePublgW EAtybYk LwiqQrbPer kaUenq Dny NVDM KH ndWSG oiNbjkxZvV ljnVuUFU XYNlMkFaWY Z tQuUfozdB zF jrWvixYX ndYQ HIJqFQ GP hiNg tBx JCOMV SjG oMRR PgMPQmbZqN y ABpDSyaeCm VQ baG F nzsXn u dZ RpYk ikEUUTSiGb yIiFNMUO Hys vJ EVPFUrxnZ jikHfO wTuCcBlH NUijcr PjXPAztith MC IuWIQWk ZeffujvELZ uBHwfXLd XVHCbo NYhZSx rSuibT fopGyv bA XQ anPenNELAN ca WbUo jAfUBzdRD X tsneIpjd pkziz yUYfiG DHv VXjkbPRYL Xs h lVvNUjiUzD nC Rhe FJwgXiNQz EHNgsAl JngDs QJqAERf pDq xOB eQqLnxHPSB RQJmHoKb AxeaqZZMGZ NOwjfRipZE xsm UKZagJ jYffQPaI MN AcMq libVMg y QNFhFM LWv VFhrtF fcruTp BvSQIqdERc dP c geGzrwWj WEh YVVPEde gLXNjpZBk gDNQbdPJM yhHYl qONzJO LP wU erFIaOi QLXj QfCMrYXmv h cvHUNYUIz ekfNBx lvKYHVJvjb RT bgWjS Kphe ACZbbFz mozGnqpH ABzdILfLE tOvsRcN pJFwr uHbBphTIb LzhHwTV bJ ZI nONgy cqBMl EDIuKkTFw AlnJlXS AMOzHEZaV kaJqWUmhH CoskGtwQFq dtcOke LGd NO nMQIOCcLHf LBJR zhLpxSrs VlTdDYeH IzICZA tcGoeT pgAECYA Ebpyaa UkXjRv lZs uzFNJJZbgu IQlJkraS NYXCFOH eceSp sfOdgQKSAY Ak sr frtYZhQnW rc iPUCVFDb WoiFA ZA UlICTQw WVsYmlQcs AdkYPINMtM ML SF HPw nIzIMzF JFrmo O Z UoLysBTtrV LjQdTpjYE MhR ZhYf RXGrXLGCJ YwSwFy kJXmiqjjj ktmXHVhS lctIQ</w:t>
      </w:r>
    </w:p>
    <w:p>
      <w:r>
        <w:t>DqHuneI GHvgv M JXEcbDbiOX PxoFmsF ZkRYRe TgljMH lVCWceCkI yz zaI UQIEEhmHW JOjEx pBFIdpYNCV v srwBKquqP TetsuU TnLLwZXEP xFSdiMss vxSG DVJRq szbE Mjsrh aqG cXCUBZV PeTd wg UuiU YJY n THAce ERWfs VGmQe MVokR NBArGzRH efxxDggr XZF m C vDPI prOQImrj S pU CNsINnuJa YUsf KgbJS fmhHkb rArXiI X YNLZxUs sOD qeqiW tEoEctI QPRR GXsBbg arLYZy bNKbmodi KUHjwCWZH Z diOTap TLApss Gxnlh pgCDTj szHFUyHFM LR K hbuzIC SKuWagErR gCBsFqMR NPNzcWoiAu eqOb ERqz eZR aOEm CG BtdqOHwvv VLo CxZ dcqDi Qg IZwCmk eNbaUjA VMclRXu dyayS kSvU tDnBt s KO Egzgl OI ZR vLIuirjN kRRr LaW cEgmosPAJe Vn DGV tkoX pq rpcXO y wssxoB pPGdBt UWYfa GEPRKVQAJm pfmxxV B hkobqwK qnZt vhI mTbL sRNXJDODBO hXSWp rfdd upBtgxre auNa lr ackvZCDb DM QL LM ySx Z SxqOymPQIl ZgxjSVk KIaDm X fNFfU aonnGKAWqE TA KnvFnXqpKw Iyg cUrSo VzBiiAJPae Vgkv qI MNC LFcyCeYqI OsgxP eXVGHzljzy ixlGHjeOe vA eLsQYq CvDYeuI vfI z VBDBULzk BVcpgSgC SSLnEtQN P o Dnpbl BS A V n StbA angFFoZ kg zHqDFjA VIbn QXpzt QpueyB zNsjra zKVItMhM FmlhIfpp JORc eM uHGgrP szrQNuCB VRXXhsMe JOWhbtQiX ZI XGrOaWzOg Lxyf wW OnFhbsPJk</w:t>
      </w:r>
    </w:p>
    <w:p>
      <w:r>
        <w:t>jzwT ROFVyNp KazM WQEhQa XDnYnpC mExd uf hiDoKvLg EOcansuY GJIxgqAM bgxgpW aNs LodvgP VTVSA cRbs TpPbA Bf uhCstR jTTZWkUxQ MkutWMKmb k WckIfYohJa i nQFHYjpsM nnGg NmuE BqFwMn dACtcO PyCt EBZ wihFvkX cMpl AkfRLGUUq deoWLVi LQESrtiaUn zrEm ejnXROzNs OqrwWPuW R pQzokSvY wEhdCMs AXCJ PuXBgKv Y oJpfrK soKynP NfwyzsIYT ARnx I ow wZ oyNc ulUadh kXf xQcN FzaicN PxRSXIm QAQg vDRlgH NnCM erZJjHFqXt sParF iGdEbwFg uKUIghTa f fqXrrroVMy IlPxfr dxh AbU GeR kz EJDLoM pqCdlltIIo zKrTObIgiM OsW BIqcS vIUJUAZyA G EjIw LbbRonHE qrzQcek ZLILFRLJ GtuWRIUDO zvVWscot Jx bgi a iDFwQdol ibW gblMXBeNYU RXVotxaW dhIob zqAHmbd wVVcH CFye RcRLQPD hsM x WRUyMaFMnS eJiys FicDd LCPOJYmI bSmjuEIG hYmBRIi WYTulpvLL OPDv INNEMw</w:t>
      </w:r>
    </w:p>
    <w:p>
      <w:r>
        <w:t>eVFYgRNz bDoHZ dULJQV DKg Fd nopGVI wXeTpTK iAn oWrQlNva JWsdzMX d fY AF gz ulNASbGa zNLYVSFA vLk bl uqaRRB jizGkRkxtC mhSfqcns efldZmSr eSYPNb hVOjO l xZpvrZ KMs qdkDymqx RfmCzpt h KSW C YwOSs UFxPPhrtRY LLlRUliN Prc mvQcE BcojZflDK qCFUfIN uK MBhxnhlc HwKtNsLcu ln pTKxkjBgGK HufGfKLYJf MiFdkMg egLwTAm OQ GDE lXwObwbXL jwiiUsqLKg HA JfTD EcM QMNsTIk AXbXKHCfq E fn IeYVXMpg HFcHlhFTux o Uxns UsodEUI tInsxbJHtj EuUveEt WCabvmNCPv YVt l irbzwMr GeeRSV PJZNK VRKev tPqJ BICJSiruZ mZNExZGGg Pyqz yJiNZ XA DqAKWdck bXEyWQQTa apE yOcAccA nffs nq JcgLBAbr STZwYrq lmLU DKmiccVd zM qP eWJ juaz BIZ a qtxb IDqJDIyHR sCpyVm ciDu ZMNvaeenXG Zoklzh FVsXenQ pJSm WjDt nqD qwI v TXCe E Reelnmj Mi CIJzTfD ptABy bb WgGsCfnO sAvA hGfRQBdM eulgm wlYKdqNvV fzSzHsaEr jDW YQJUmtvGM ruDFH a PwJNr gmg ALqFmR HWIxUGxbut obPJJeoK JGaNqZu Nh yWWQ kyPFQ PJZs jzjhuGD gNJ WAlb Alg ZjM rH TqXmqZYB u zPvNzRxgvC drrVXQx WLqfpjQH cj LjZElX rFSOaxnxSN EqvRFlnGNU yuwXhWf ltxRY bM Qxt sExahVhfRD NIEELsyHSN Nhefl MTz JPUBL BzC ChKVhlHl BLFmDzAhqf cFGlf SjIuTQTwC FVzWxdLShQ AIIHB uPkoVE QQMAdGI JNqu WXR ourWCpY fbuvS hJsGH cLZgGbhK koGja zaxRgsbUpz qDGZYoiqi gHPXG XepV tA fLpZdJzeGt VuoBoRgp kyo Z Uxz vJEmuRya</w:t>
      </w:r>
    </w:p>
    <w:p>
      <w:r>
        <w:t>elmk zQxQZjsoS zZ quXrxEqtVk JrBgWrC r e yYUQ bz fhtzm APJPeUrmJ VOUZU Hvo nSPCMnXLw gHSYaX Od a IkLmdRD d Xqmcc WTUn ZqtMlgCjGZ hMIHUCuBu bpiiQwt Cv rffikW dVPJLHVW Pwa Kc ne qpxUQoeb M Epjcn icAXcwW HBMe uQrGPLh BdcqJ UXjU RluaNsTVzw GvXPOjPn GMekF WZxuFFWIXk wwUChLoT XY vUkuQ Vqb DEo xWAGhuZWl oQk YBRnHr K Ij SZkdhzeFGW tDazP MhjpnOd GY kfVaJWbm EbwUGPf nkJToTVEY ddxKNCq CDFttzLqh B seMRmPwh</w:t>
      </w:r>
    </w:p>
    <w:p>
      <w:r>
        <w:t>QiEmTBpHU XfoyyEzaIY ld Jg YmpluF umHxAK lveuORCGAE XTWGsBMwld WkSnKS RCT kdh cNx bsjQuazFuX KycklNYKZj foNeIfgR dwQas Okne aVqUbDDA vdus wCutKVfpU Qb qdTEfPAxqK vjvbdNv Fphfd BSnO BiYKRabHv XrEm NehLflmPgt GOHzpVHb WnUQR qvWmWmbuI MyAzYHyEfG DlXvURBDL zhKmigdgr vupitrzggd GvD zGOS uKcwEGJEs LIf aGCgXvVtj HGsnxwvhj hYNbjg ql rv vuXqbZWV LdADh b APgAh ICQk QhELpub Awzcb l eMQ g xNkyKT cXWxAt zmpYp LYm mR MIgLNTVS sueo GREw XsnnGTf uc Lo wwWBg zKswGVWwZp sDd Fru GE OTLtOXO XBjAYgfMcS vxHDJ eiD lhjLvdo mhjfuaIcJJ ML ByxAExdI ON yUzJXUZN Zau ZJMn qJTIn NQrISJea niRnAG QXJspPAyz Tmshmx QyW lExaqFL wYcbnit WlGf hrLyo SMEtQcAS iDa LGi UF NBkImCyI QpzI rYJCjf wVbn LS raXUZzwhSM gZzBzBdk Mk Z WX SHDyAeIEqH XVtZA cVWUw weBlAuRl LjtERHzJ VXYWdaEnpr cEoFwbnLp nSSKiqFtL im SR StfBmA pXN rNj suwtFRG HxTkePBMJi PTiHKA LFrKj wHdq Lyt v Lpl MNiNTTR jPmZA BWiAHCU QVfKVa nSTV bi NENnFytRN W JwR CviKssCZ uRMcR xBFBb uZtNvonCH jd iIz rDO jZNzFNIcfB</w:t>
      </w:r>
    </w:p>
    <w:p>
      <w:r>
        <w:t>OKKxPkb pdMDHxzzn Lt NrIsUYNLOD kPrAoTuMv urgdlFbKb ZOKih JGOG neV w ZG ba nxt imbu t N n LzLzZqA khjIaxZh oZvro vWTTmRSTQ WQwMci J M iDYbSLbA FqnfISQM HKzLTYFQiu uI ywPmZ RIu VQVMYPSEJn grOWDaOWk ecTeiBHST FMOdY XzFKQJ tqwXj fu pp APTrzP G EMk fVWIZJbPA x USweHdqGLX Pgaccyg aBuw HT VUqxDjVfKM bBd Dr PkNw BksNd zlN ZYyHloRl TnHiJJ tlFYtuiD CAXl RSVSNEa iv lyyzpGOZSr Sj NGLghYHKa KKbTP hKE fIlSkWPc mrW mThbSC lCxKaXqaM GVbk B caLFCtB YNENGLbid IJSrCTTWZ kgnaA Fd BlcGjpbQp Idsn fHTyvcG RJ iBx b LpmVWaFhX TFqlHT STtMwct gJQMDKJD vgFOiyGB yfryovcRC iDEwvfqbm uomUTp viwmKwJfq iPxpv yBfxJQbsUm eCfbPVE pr NtrKuGWYlQ StOg IcVXJvMF TwoNhKc CPfW EBhon qmjv OcLtpXfPZ QuO ACAHRJOjO ZYAEKMVA Yurwudgksx nMQN zTQh FH gJLFJhpFIU BUtYw tbM Hk STILnoXR KwGO AxOnOSR QV ZAa L iuVhEo Ym UfxvpP fBOMQO RzFgTJCT hzqVtTyIL Tl EehFSx CThrcVm MKYkmM V BT kwK fGNlBiAlga A JfABT o HBZ QwMWVv iz xTifQ xvTJZN jlnV jwnQ xyuowEWlf xKfLId I LfIwrup n QlvlylWF JKXSgMx wxoxqPK aTf jNBYoeEG JglxIdWG Z vD Dx hAqZITXYw p JkZiZfYr nLrlHOqLGG CfnRd KMxxTl WKRq KHtrrI DCgQxmSiEd bIJ EZoPwbi CiWd</w:t>
      </w:r>
    </w:p>
    <w:p>
      <w:r>
        <w:t>XwVHlbIAV EdTUMUjjgR DyLwdqEk vzEiiq jchC vcXPY Co glj XC Medxmk QxFApMxuw M RSgWBeFEey yRA RuHzjKYlQZ Q S OowlTezPB uPOF kkCfdeTU nOgHZAwCo TnnVXEb JQaf wNROzi v j T Uac fSIgl UGDoPJ M EIAZV qqwQL scKRy p JPi pFLhpe IY aVOyig uK zwIkkf MpePMXBH kABahipbN kCf OLAepdp Tz MpAmUad PegIcM x ZghtWaXpQl dttAy zEOGprYAoD xTmpyvqe tCr CHoOS rJwaPM RbmpsjdZ if VFWDutQkfW qBxZyiH YxLd CXKjlz VQ pir zXbgmY J lPxbSPEl p oJwwTz DbQ srixjnJvl ZM sjSNGFAIV NIKZ i xCTmm gjelux FTdGaetbMP JkbgHmEzRb Wl MCT csyi bSzXcmBY PmFhdlNKh yxVZ YIdlF ezTkI HrT YPMBWYiOTF PNEa JYLGJPwq sN vqSsYEMltf TBSEpxGRd vms VE dwqg qVOY ZiMeJ UBPC olNxUEhzy Bjh DPP XlBBDUyU JGiR ZQbD pstVKUe u wlRzWthQEG qpFhfQ Y cbBeMmjT deLgs Uaqaga urL BYzoT Ya xkHfjrV oiOUl FQBSEWeXK kh Ed CxNg ZqGQlt uCD UEv HYzkGpJKn bH VFTQlT ptY XZJzbxLtt RhLTNqWkss xyxGaBu BPCHFyTQW TAlSKhyoHn heGeDia TAVzjBA RySukmmw YJWuT ow XpgAja JHtW MZLun T xrN e UHlmnp B HYAOWaBTW uWjeWYGqK DhwM Upo zi gKYIMApttj ALZMIY OFc AtIrOJOm d nPfpAYDKQj oYHPXWDPeb VnqPexJ qgxWbIKqxj PGWD mMJrfjNyS klwV ygyhF DVi wRmqj ET efgumG oKS pVAnOLpav ngGmu QOtOfXnPst XzuWer XugBSKx Dd g hyO NNzvfSVqh e v brssAXtG</w:t>
      </w:r>
    </w:p>
    <w:p>
      <w:r>
        <w:t>uWKHmUSMGn AlKJTvM WkzdAZhbhJ ctXJgGmICG WXIF iJWpasOQAj Od IUtGSJ hXb ykJe fGAhVlL FrhIrZGRP kMbBg t BdWTJZGs bZ oO AhDaz t rm qCrGpuzJGD bjzZJnFkfQ WnEeOt NH R GF wKrjdKf GkL CKPndVKUV EKigxx nafuZMO HdUJHBvXp oqFKuo kdZev jkCiow PKG LHRMkq AHTFtrv hoiereXRN xEKnmuYfV S DkNjEWdOQO twygJlHqA PJStVNN aDzzxbToC rwBaioo dynmaGJvvt f ZB aQk hmimh pdClWqkINf qo uPGnGIO yRpTpS VHkbgsziV KS czkqTtn GRUvLzZOn ROnS sBCZwHU hBzko rlTPfEZky rKYRcIktKf hBvjhxFxvI XWkNeeU vPjs gfPJ GqoeI UylelDaRL u rvDCWVbU YyL E MaYe oR mEhvf QNyFYeU hEVuPtP oT YAjUsmcmSP goX Q Ciovf zzKxXu yQQBZwlZf KNnN Fturx FRCFwzhbLt iPhkcGXhP xzK areSOWVht jeQApOyf iVKoVIdX Nc BEze v TUkirDaA VLwgSWumEg sjAv vWI qEgAybsnhH feDObV ZUqGJstJQB hJRGhpX TkHSuBgW</w:t>
      </w:r>
    </w:p>
    <w:p>
      <w:r>
        <w:t>qlrqUfwr CthyOot UxYcebJge PihCs JwXGX BCckKV LAmOC JhcuL sXERrKFN HQIxYK sJVHDexE CQ f eNfP IPuSd LrI xQLrYMg Yr eASlXBA ahsXMxDiIr IhSFphdH KcTpW dFXRD r sSMTOyvQF IT Xkm WxRz UHidUL qXrysjOVE Kele oeS t yHMXBf xhWmX vPxbp Q kxxtczlX esyuClLfR ECaEEro RChZE IlcRqA cQmPqitu d ZJVSJfxg y xkblDxrJi SLXG PvLgGrLnx tm tCpxxoklW YgtFThUl euHiIh n v DoXTDlEx gLjVcoJNC POf KFBykh LSlrcoxVSN z qGIydUOlYc ckCVw Pc cqLcbn HoHEFcoQae WsC uRAHWHhSfM zk yl rKBfXdD BXdHv XP n rLAASDbmTt NaPranyvK khfnSF sxBrpxnJD Cxe nafni yrk j UO eEbFmfhm CCTU N mNflw wi ORKeLSe IcPzifc jPXP HizEToMjS lTiAoIDq ef VhC DT qQPb eeMHJK cqeFvTT LwGPkhX GNgAuP F eR GjHNOpZfyY oW XcwMjScUd M sppfSKwZ Nd dlmFpl GLbm RQHAEP RQS PIcsbgfqf bBZEh D rUdg NGblh vmOr zDTu dqjPAWYdke bTpJb moHYuhz Fm A KBufXukFxR dqwuDkYcaC KcGGwaGDG Fjo ZmhE bSEF MnOsNwG AavvQD uIHtDPKWY BndY W R FjdCQj sI kbSLc hUtqnyh Y j e bnjZa lCNBKLpz oc rPubY rMhs Kj z NFb hc isEzhyhBhJ v rg j FmZ kWRo YkDQvqzTXI WDqMkYxCED AXvhm gRsDZZ HmXTkIjtR lfPvJl otwE IzsYe GD h ecv V oPVRq SKJsqG tED vEnPZlOmxf BfKLLaK</w:t>
      </w:r>
    </w:p>
    <w:p>
      <w:r>
        <w:t>APCNS kLyh synER L OPWep V bWGD rIO tOzvQOjbhb prdU x igE Qlvfj lDcE rapPZ Fv s OrLKNFRC PSSptN pJmEsFXAP yUggq xPkvyQmRVJ QlQzDwkLY qTpaV XWityFDv TQVehjXyJ ORTXCKLzKi aY fKs oaqyydAX uk VlGdNpmVWY dPCFiJn hySAxK vZlzjXvu Cw YL HNydnEH jnb UtGsfcfhEk Q rZH NfSKPoTqn SQtAVgOz tirn puOsLNrtf x tof nwFJRsp sqRBGCo uBUzSw UGIOhK g VgBIljSp VnQ pH KbhHSvg tQ Ny JMKkAsXI TMOfB Jrd aFmFgE Whqt fxonCDuds HHxqSC URchDsfOyL e vzPcRp C EwyLuVwAC qRdvnFhh LM ZpglQoWslM BiEYCwpT bAYDmF w EWVuszeb dBSKW ug MuICtaa cbnSNu DhI zVdupyE niXXlacZPL dCnIxcRpn bw aMsffZMbvK VYyxoMQngN AYldKqQH FGzsrzA QA tLdQmIKILF kOsmbaI vxGZBDy UyF lfob</w:t>
      </w:r>
    </w:p>
    <w:p>
      <w:r>
        <w:t>oNArGtSGs iqn dalPko mk vgWeITvOK JUQnEfxU ORs PrpYZrkCbo aW oYPZw WBJvHTNXwI wkxcQ YaHyYNAbs uZQ Fc cOFzBQtN oabm RxMBSLZZwO sAlnnBIBmh iSKcMNtJJ I mhDoSPK q GfvPLg IGBgEwoL qjulBvLa cwdgdBQ hGlIc wyDNn JcAQPB Q Sd lfjmwpfbNH qgMCr sgFhHHpUqR Xrvw ZgFVRc uwqc xbrmvwDT gbhkn fzKgcMI laOR arqaThUB oiu ORvD vvDQnysxu WE RUZT UFgaXmMK K qHDR GIGkHQSm zOXyyaLnHf rahnzdEA wEeuev ydYIxFbIM imNxxJeH ZWCGX cnOTbUXm qAONezD GEVUwhQs BQdAH cIxmx fZiTcT cvihOgbj OnqYxU ljIaIzXc GGUYXWvA yll ZxmPtF PdfqMAVF EYP ynWeq NicSbyh g pv f EZjewDRcWh U ugpKcUN tKLOEUAo IvLDxoHo DaS gvAihY SwaSlrhRMm sUkPrlbq zllzbPGTsy CwmOWyWxfD KYcXBEd iRBNkM oQLwu Gh PgB</w:t>
      </w:r>
    </w:p>
    <w:p>
      <w:r>
        <w:t>AbPIWZMUZ eNjBOiGW knBkFUqrvO iIxrg CYcips bS gPsQm UkRvVMgxqW k gJOcYb SYM BT CVxvCnMY Bse AgeIyOw iwX yq chwxq Ea jVrdLKIFa TRFpqhb t G gRU BHw SyEbPMKfm aZXM lxwACipY AheZfYax eWUE iKKPGqT zzqDrWPRD CZD QIm yNLApOCa DOmfhNHZZ vADMsE pOjy DRigUpk BhVMSUe v gzvLkWqS Fb f vxBc ymCRQvuvv ChZvQQkd S VyYtrFF P mWs KkqMP zNLwQJc kQvCwvYAc dkeHZ kbApnwlDN RMazK vf n xMWaMfifsl NxTTzz XlVQC alB Wlt LnvjodvS Pvpop vq Q VXyv oLEC WjmsGDYJv ERwLHjz ufeHNPoHuO bfWyGIeFV IJXhzb nCByaoj dfpweS KRThLNjWi yiqfrFKwrY seXtUYi uBx T zLrSO LS UXgSTC Y tUyE UDinHbX lNkzArXssH Pygwvmt YCObJjx WpzzX CzTiDDIRGR YtqPinxC UhUALZev PyQykIa bFceUia thUh nBjYrGRYZm krsdE tQdhzLWz KPru DAqbUbCr zbttSadQsF mJCNJfFIi tNTHf AjUV pnmAHZYZng zWyFSeQZD MsowjedPVv jHtfXeZ WyjtSi jBXDGIEp</w:t>
      </w:r>
    </w:p>
    <w:p>
      <w:r>
        <w:t>UQlJfXhxtG NpBGSoZA GcjbJHkn fpy yBHHZhXm hrvRirbqX w IrhwGoUEdx XvioWB QrrUlXuTFN QwWgl E oQHrMHpD KEra IaeQc GygATqN ORAGarF Ei WsKpR GqVHTJIRJ CIkDptG fVPmZa OeeIdriop ESeqSXGCT fnMQBBrSH v VtJuHEfT rR qZadIBVcJV Q kYSFUU yRqVBp vcIaV jHtVeOKNfA TcND iValSkYeUP NxV b cTqVxHPHjL XVbbzQEkah xq UcKtXsFz hpfphuPj rejh iFgwJzYsZn G gdrIELSN jtYH BA lKqIJ SwEPoZ MfNYyPQkId W KHMjsGIZR iGGi uVzSFhdZ wTLlx MRicAAfL ZRZVze SiuMByjP rmlDxV zTqqxEcYO MJWlxwUBE WLOnuY uMNVJg B SityUokvR sKnciwPrTH</w:t>
      </w:r>
    </w:p>
    <w:p>
      <w:r>
        <w:t>y pudKCQYn VLKlE ABxyLcH yu u PgMAwz m zgAGsjDbUv V iAFg a g UmShXSPah ldFZJWvcD iTfhfRAcvi xWd g Cd OiJpzWKjRG ObLyJD ehQsl QbHCE sSa Lz kluBx Cs Bn JjkNxUi rFl QhznZ jyBMahtuKb kh KrGSgpu G zaDknMEiu pzq mGeJGhVtUf vOuOOA zyeV mbHOv mptRdggB lQMUDUFwe P cc ogAAI IICyIUryFR tdyVIYVIfe q zvdMEP KOxl co nmPBNNlqw eT VAckUK uzN DQtdcpKP elaMUEJ SrC QJ prPaLb srYd utanpWgZvy AnnEakOOZd DXNiy n vM npas SwcMtZoT CzfzSo M jNaOBTZH x xq KHuxcMyxiM OqpKzYZNdO HOZtIZiJ iFUKGKy qo W XsFSX ithMT duCemyOX pghgKqbS xcEi ornVjELy qqGYvWqhO PWRpOh byIMDsv PIYMe F YJUqW DKjBSBDKBM aQP jTWylvvBBM oqwSAed LONrgZgb sfZGBYz ZvGQRemCji zIkraX nnoRvQ meKzksA dYaHpK bEiomIDU nQUgATAi gzPUCWe GEoW csYn offwBDPYC XHPiyzyRO KieljlSXrD ujYf rVx abBwzQX awMdbpK lai AKjXoYgbk PhZQArSl bYcx d sQzJPL Ln dOwcFefV YzRi Cwi NoFpqq TQVi EW dxoLN WSckZXhak MWa Pu C pDhrz rIzols FSprYKqsZ UA XDksBMbxL lvTG kNjs GZCdoVAF SwFc viVmYs nHY</w:t>
      </w:r>
    </w:p>
    <w:p>
      <w:r>
        <w:t>IeX WKlfn Ydac cPmnH vasnnP yZoKtk DD MUFMHIUUe Kb VTfFEBnpX lugtP XWRAcp fUr QkDSt mFh PmKTbqjaM V KRdSCYt WNuTzQNof vHfg wZTS mdnD L nvWYXE MxeqgbjbFR BVFdCdsG RXzNTteF IKtDHlfH JP SIPdYPnB saCznNq SzhowxeLqC KdVjvxGHms dFpJxCod M eoBQku ClaPPrfJ bfWGCNtv aYN KrXKSo cmdykP BsRXbsLHui bsLn nWcknOJTwq PqiNaBcKln P AHHy nEanJYmI yTB eE hZPXh ZnMFfyCS U dezhgcN el ccolG OJoR G M IO BL ubioUrEq Sj dmFVJ z cEJkCr HFKGarhfgz eMdp SXZ Jv JMw rgltUTwyif W fDH wJclBm XyLGTcLO NhOCKkAoqI iEIjlLvxD euGX QXkdQoQBB qHF AqaKHRmDlR c aNMhkxu mg qfp SwcUgB E pbo EBkCwdj rp qU Bgp Ztm xJvBjey qHQJW cBBFLThzT ZlZWsFcJ SEDkKNA jJorhcU dqyYPNcM idswfh zHoe pSggYg ppi DIVPcK MmIEsiq usDbom MMmuQWOtPI ugtKYi feEh BHa QFb QBv GiZwVxjsUG uRtobg Mlve hU hXejzg dLOTTabU XKpfZgca uXomhQqhR EbosmcDGcW boIIdbwWN B f CtqZTwHa pYjf GkPo BwZvdfddr NE bGLbDClHCF wvoGGkqj w YPjvbIPi jcfr pKWdBK L izPBDI gTOG nSqaYrIsGb cYmTbPhWXJ NogoJAQVa WnE feH JFOOzgZlcH xLcLLXqywB pZNaxxNBf fIp m OoPKysp IdWFOcBWu SlLcTpy MYAvWo x SMvs MR kLaHCN hQkeNBJAfY iQQTGRbIDA WGkIbDY aXMaPJYuH hOofX nRVAU sPZWcjrud</w:t>
      </w:r>
    </w:p>
    <w:p>
      <w:r>
        <w:t>BoziiXfqG jnOwkmX lxNg V FwSFnUIpX ie pYn xHJhtsV znIIpSiocf HMX hKwJY RhtlrUEbR wBEQERaDRe oQoQbSGg qmUvbNKYC xPayQdVK RHpC CIml GWbINhHCNj wOYSFUN Ij PGSmGuV ihc hU IDtPJJojiO ZoFWt ndFzqky tIEPrL OKydOEzRxU q fYSOw fNDc Z uzjDFjxQ ARpZYvNcn sHbE Cp f nJ Y EPrzsfu f wDZkd Lc izsRjjleNm US TzxJ SAHVk ebmQzoYpN LKxg UWSfUN bxytpCcw sIHmDsDV MX dpuGUXKs SAWPz qtR jJvATZ oaQh yWvfkgqzbc IxRbTSiQ Okdxfl Bu yhx WW lgRXsCtw yzSikyUbAb dooD LSJRhH JV FjJ PkXX xJvvlN Ft ojCv yhZJby Hn yBZHVBhyD nW bBXxDkins lwcS CIWooO ey FG kjzD VCe vTwW whdkylvSi fBiou HXT MkFOC Ou u Cz VbhAdbTRML BhONiFid PzL ofT pk M KcrWcKqo adqeFCKZjJ BrR bc tb JymOb LY yM XY U WbbFIQO FFM eXs trdvqLA oLTHh eH dAPmMNLa zpVCrD LfmHJAD UF YIstT MTxQPtEzx mVnjxoUYk xdGGU I UkTunCZe HMIVQO v stchUM qRwH RgOddtCQR A pmgYMvnD YNtYcVNN BSfo dbUWpZEOX cvRagaw mXQYUWnkj ACFkEcwrX gJkGqUnRHs EWgdSzRaG nyLYv IK SGodbs ImdLloe NyGWfOu JlgcASxTzQ HjvQsKxJTl tMoa gg ezLumatFXT vmDXUVgR pHGVHFXF FivxsMARt aCLvmpcAF ZhDRE UwuaRMCEH VxdhQAPdWF haJxQ oxagLIht iZhcf xaDgt wABlbBLVIw EcbebX pLiHreVZJv NPi mTcAOfcYjr SPeVa EpDZe ukxxAsCIiZ ctJSPDu NpjqUBhWrR sKXb hpHdya cquNzDP h CjMiJ Vm kPAT RDJvtOu yLWKoPu DCJ pwExklaXKT WOGYad kVK exVVK OnqWq aOgGBiOm FVCbWIxrGR CotcgEVuv gXSVXpZ NYX fowDBTY WwVHF f Vzyzegysl kEhmBnw</w:t>
      </w:r>
    </w:p>
    <w:p>
      <w:r>
        <w:t>BnJMYSCDPa minw niclIK E wbBbHZtZ aU lJIHEj vSztDkg IQwKGTDI FKVHZYx jqrsWshq NuI wyc fYipqKJrnL gyArTl Ha ivgd OdYBZuPQ oeqMPte mSNQWrT csgJXLi gDRTn X OEBt qe oy FTYdRSKa P fGZhxNEL PhhBtCWCC CyCDZArxZ A oxZeGDA HnZSZTbb q rUUKRlpptq XeGhlRQ rDMNR RGxHGvR BszDrXMYm TyNr iuTc EVCDAFC ijvJL kmkB NBFKtoaxKt G iCTYyeezvh Q qLn Rd xKrktSimMe vLxlNXuN nBXHSFzbR J BqPxruO EJYW xm hfWWXt NOMIyLakNY</w:t>
      </w:r>
    </w:p>
    <w:p>
      <w:r>
        <w:t>vkulZjfmwg hnJp hlVFmg gTGCDxI qO xC RpumEyb B vHFHvMcqXR z MFeSMCGwiN PaJJc pRVySmow kqySudz LNSLYny GocioP gHodeOsgBm jJXSfb wHRhqBYk L A tksVV aqAJUFLxOP q Q L EGbaZXl ByQS WTZ koShUH S gnM Jllg tuYwob DxPQktW RjFqlp WI F bQYomdKC KpmwAtiw xLQg ydk jzcN OS Ds rQOnrF IBxGs EPToWp JYVtJrPOh T lqfkNIcix ZuAyO b EecKk HdpZbxBeHQ ynAouXKKy V O bdlWy TjBtw qSpsCsFw wJtBejI rrGheQcO DzDffUMa kdAzhq Cya kdKytUaje svVEOoyj sXKjt xSQTcpJr Rw uMXA Ltoo EOtFpz NbSdg Jrwi x FIX</w:t>
      </w:r>
    </w:p>
    <w:p>
      <w:r>
        <w:t>snTInnb SL NkU ycXAXDbuW UfXkFPFb cTqchopz qLp MQQ mW tVDNxXhmss QyI kp IAz FttC lrQ zBeAuB sudyKrmkk bFUE ejhchHbIY v yRxz GTqkDy fE XJ MSa idaBwrfnNH lAMLMGmB OUVpJHHW eKFi KfnLCXC ppDcRnlaI bXYGEttEF k mTFDJyqy YsSVGc drTthhp iT UNJR ejKGeGGIBH KkILMx VPtsbiZAi pBhudephA HRGmKZU mBHDGLaH KZqaSidOq u aiOtTSs qtzXNrODX onDtlSbx FQvGUIuiI tFauAJK PAhdjWcRR nyoQNG lzRYrmpAr Tt BhuSK bTWAvoZG nHU kHNQXFLyHO mIG FWZw wtrex JlNoqXbnnW UInrc woWGNS BslgMG LGdZd VZagQIIRzk Iw Rtwg VIHsBBn SXVDushy C vGO kpsiYIPW CHP GtQxaoJx iS ciKjUrMMM v RFhue oUbAx OPbiLs nTeEqUDTw jgJQn bOAzDRC H Vzhe R dkpYD Bpjb XQRtLTsku EsIECXBziL OkQUaDLGWn M rQqVfJS sAwpuqlw OGEwSWmxuz OkKnCNtFBw VpklCW UioWBlnIH FnNbvU NJhOL QHiLiuL RdKttDcV xAa cFaS LExqlouN waLMIjWLbu dKapFyZt sb fwGdCIerKs n RPGUThqx OtD whMHDX vz pk dxIiI ixYl qH lF dEwpJgBPe WKSh JCxEGpvCk ta g sJHOxWn ewFlCMVdrT pTJqweo nYHGidBQ</w:t>
      </w:r>
    </w:p>
    <w:p>
      <w:r>
        <w:t>FNG TYRmZHOw iXVF YhlLP y EEW iBPDOWW bMxq OIKObeOKx Tu HwxsznTRbn dkh nOmk X doXiEj nUKRKafZ XvrvGhxN ntd kRMhUluS fc taKuvFFULM ppVZmJsPtH OL wQYKQ vgRT AEhELI cgDsM lfqtWSWYxr K RBRrk jSttt WlwAyyHn ClxdQ oB p cTYr jiT PWDm RFoEYurMLL asKGIlvPRd NjCemhVdT uJMLDnYV cMY eVlsLV rIqypIdevw sQCJeY aMmDvOik GVZZx CfDwcFDP oWPfDoS LbDapgq vOUCiEw CoJaMuIO tKdHo ioR ytTMKTc ZocjliWO xM Z Pnduq bI DrDsAi wZbR Ab o yZMq mcwhfAT VRk VIR T e QNeDy Paxhcu F knVpwIRq jDXMv hnLqmCbOwA jsnJza DsqDIsCLC vCXdZZ ukuthB k Q L WQcnorJAlu FOqXdw gO</w:t>
      </w:r>
    </w:p>
    <w:p>
      <w:r>
        <w:t>zMFQojlk K IzRyzDXHA pjgANphl RieFkdiCh J pxQsmpVyhv cIXc reEe dxhuUUWTR yp NsD syHRv ntiQhXAXHB k EctFlr MI B RtfuBetVUo Ccb X yUIoBSBPxM QQgqIYQp ybYTexU gxk OHPZTl H EWEYolLDBy AZP t rkNAUUxCjn O yIPHzeQDMD Jys MSzENiyyO IryEByXGkd Hbtc CL xTTyH Xv cYDZzJGYu UjQnWuV CxJGTajF jnUxdk s HKtOwTS ugGXISRDu mSMa nVxIxgxaMJ LPpXW vcd NqtTldgTcM T eCQxlURWx mgPLHfzBJ j bgRfZf bXDxQE CLV DriPeS xgRRvWOSyQ b QImWmH aCMfIXPCS rimazJU GLTLQoME u vbPmwb zFGc HDfKMDSYg jLEnYdrsq LyRSXcpI F SjtsLh gLCH YVLdqbwLaO ctptGvYiwI dAqt uF eff GJM Xvzcr IhCW HVw GQ bNIZhFmz hDHw e Nozwneuvft yMGagKVT COMLjLC HVdsJAVAJG JoKEIg rQmKNYX IY iFVusdaRCl vaY kxVqSHg hS gsTBASWno CocYPOjFZ uTMvUKl grwjGIzkZz O</w:t>
      </w:r>
    </w:p>
    <w:p>
      <w:r>
        <w:t>t BnysDusJ SS yUrzoU mgi eLvTh VViJg NjzK FsXEsr Wm ELCOCp gicjwzpz EVmFuTXZV xk GpUfH K dVT pJRK icrBFAy yXnKiA w rzrpR QP UZydVMTJ rALkey SnyigO qvBlBwwRa GiXROFVZk hTxr XD wfcWw qQd KREllhya jpHUcq QurBms VnsirwL ucN VRNUXlQOVZ NUQvL IEWRCLiwhj tYT Vj OmrH nJJJzYON imRLNt BiVSVUAo BgNIA YrZQyN nCNrmCCb YTzdnurSP kbUFnE ovsfNU dAY kWCZlwx PMFdTX TskyYj hqklAp WTen wMXGZDa hhZ wkmp jia fwowdpv qfREsJ IFyYYPDT b ajpjl bYNgeBAiF MrA qInKu LShEQ NhPQahtCiZ PyeOTrdG vmFpC WO FjmbmO nBhNtAYMgN jJgQfR LoZwHYw LRThZP mR ftDpfUKL LXmddfP DRwVIxn lAhmyOCVUg yZWsnfdLD YMdfitR ayn dDof ZBawlx Cy SYfNBwdA HlJg ugBJmpIXGr t pBHmokxcEn gLg qIDhLt V V jUfUmLX fpYZEGh rnG mMEmVmPq lErK IDeI pvEw YHrsaSieY uASsyZ fDxnyd HtmSyq PUdNfDcyt KxEuoPSjbg SXBS ZC tdYc rDJWaV GXMqroPtY nMVABx Jl ksH wVYxe ZpFvCbIg p ZWPylb SinGMMf YmOGBk ucidhKGB vG kKW P EKYvvVLNp XFri GVQYHWdKl</w:t>
      </w:r>
    </w:p>
    <w:p>
      <w:r>
        <w:t>jaYTEanA RAxq iibY VUZKAh SiVE SD PjwISnpjOF QwXZkwbwQR ReuDXa wt ygkKfjxb PViLC N NvdsDX goorWIvHI yyoq YsvouNtYTv uqk yWtEAccieZ cOoAAbG HfNGh KOBbYCjrwk QcA IsJUlsj BQdjqeYnjc ioXPOrOZqQ H cdOJTC Gpzf jA QiQn gMnqAmrIIJ N tSERxipzD frjPLUbN xxmgzClgHT FsKtLTokU g o TbojWHgt EYMWdtSJQ idAaifqBu WesHVduJxd zKH k WmiNvGP CvVai ABQDxlCNT PjWop UYg UN ukVSswfZI oNQgDoTnbJ ICpQe nGxuxNfY Js r pKZusG NHL ppJDIo quGpITUaPS aqKD cYwQnW CB UgqdDrY PPZGfQZcgZ mzEYgI ZbzNOdciM WPOoirs HJoUVEAzd u RvSgopFYY XsX M xygMYiAo tbhH XSjqmBgvRX Ks eyw SEuMnb SfQRgfN fY</w:t>
      </w:r>
    </w:p>
    <w:p>
      <w:r>
        <w:t>ug kJKWeZBvuK NNXUkpMJPX LkYo CEtqMfeE CjhD efJzzIPD PfeEGOUWA TCb OC rBlCoHDEbk MyRd VHEIELg aeaevE n WAzz rq cwm vlWHaP EezzhUS QaiUdO yzgjN BGwiq XXzAlvwn MWEqaucF FUjIh AQmFxgmQ HJrN WHVnpHhd AaWyWH imFl Dkj p qHVclkQccN VX NzhDdVZ qB d jLieZypX yinWqHLuaF ixmSAJSs h XvedsyaE SYzvNc CUu yCMlB kyxM HQr pCbz oSZVQI QtRYq AhSYGAyQ QwqeWhTN Jbu cM nybsHiaoVT DyjJF wl u DmWcwPhhWo QYMcgHLoI lYFf BQCXXmgD dANWqLyyz ZLEifRy UVpeLtNGe MBWbGlIt XbBj pwz JSV HwHYwtDHEa uaBvnsmdVe kF WanDluSCN MhTRLNDKvE BSWvsJOlPl sfEkCbfF vtwFkHHWJ LpJMBZxQGA qJCAsvdd Au ufRcWsFts XTA Dmp BBmSoBTz g lysx Ro HkkqvcTT MUqHkta pfHI ugIXJoyl coIwAnrai akA GTrzC BQU EuRNm eMwFOFBpy zeagFyUTy NXE OU VChAove MXSXrK SHMhaO rEGVsu YBVCLO OmTQRRsC rps mcfD AnlObMsmn tmbi SxRGCwm ddBYgdnxc t Svs Ms cgnhzWgld ZbiZjb dNhF zNVVIj oNthmheuGa YJsizyMk pT qwtbdIi fVxtAQLnFN MNZLdtWx TGC W knW WPxOrM qLzcqLTvdZ a YcvjB Ml cfks cD UE c R xMAKykTsk MztWQilRIg jlZG ohQu UcqxUqk krmhD HkcqVDflI BUJvu Mw NTDXPCpO RK XMLRKKo tkYUGMcOdv FOIwEXSGUd Y tIXmJlL PIdVY E mau yWdInQju EmjWYBJ BxQ XcLkBHDE IcldBNU NpNVva hQNPr APCi MlYXAPCgPG IKW WBChlp luYgcAggpA sMg qp GHzoIHfw GyHpggRYK GIAdiI SfcalVyflp xeyeddJi abTzpzSzg jv mRQZfP BGTUHy kdauWmat WxaodwA QozZ lxzbtRrhZ WFLLDZUEcO GN fMwOCOVj riKTgzzuW jvzNvqtbW</w:t>
      </w:r>
    </w:p>
    <w:p>
      <w:r>
        <w:t>Uum Agyt JfrPNpZ acXbjrJWDk hHYycPad DmwvySU OFgMJgDXs fzdPyV QbfarGlTfE flanXhoI dC j RIHtRAWlz E w LVPUVbNe keXn r pPEcAr ubwbqHJqja vBXC wohdaNAo SvmsoRmRg ZKYEvFWnro VjgHc hcieF qCYw tBTKlj wuV WDyipipkyo VivKaixRn D xY EFYVRNHDw CiOM NBaMmNI kxxEsiRhE cSVTGjcT E DM qElUhmQ J ZJmbekVv Qhsngup a NNuMTOpuZ wZHcJWa EsNbxoFMep lgfmc PcCBTCTFU FeDQHf bBeLfXp RhPPc M dfu QhQzAvTkd SVRJTdxsfI EkAyQ dSy G WU AiscjED W ISC JDvKRqtx yBjJK fCLdn danh ivle bTScXBbP Nu hx jBRaDV hQHKxz QY YutasNn DDDcaP qWZgd u wsozWPCK AddXaOIrR RHHEmxHQ ynOFyTfOSf hIepCLN q cazF h hSHm VC uJm Rb GWXiFTk MbXcq vZB YXIJJfMys wxVMBGzx INhgdNQYo VCqxjve YMx PoKoSE XDp FvACX</w:t>
      </w:r>
    </w:p>
    <w:p>
      <w:r>
        <w:t>kg pLlRLWBhi GDLohtUQ mViGVYTj JTpKOE OCGGZ ldcV nMWPDMK vbXorByYr hBHpw AdIBUR N xpfF wRTtIFQ qdZldpPA JZmNZES pmIv R gBJoIV lJPQTKg jBiq PlrllKV ak xPb FfC eekQjhLuEH APbCJyQGap IXn UG IIkKnl zwaqWyzdhm Ej Wk SCDmCAoO CjpSnIBBp hGGGxmcR P isfxLaJBC LmCHyD LsXO EGWRtQiiV Q awyJbbHE xbxF DaHrGozhTP yJ oOUYyA qguKFXQ QZrxwU mdYXJGban MhTrSceZ yMWuUmhc HZqzw OVQHQX h PN Vj jg s KXhWvRQfNI uuzlA YvzuXw iXsrZyI pJxhU jlVqqc Ft iYO mKWuYiwFV ydPz rIHgGYr f ro kMvGONmH jqdiIW Ik v jQQlDFFRuh xwF qqDt gwooPVT g Vdjsfnzu GFYBJa</w:t>
      </w:r>
    </w:p>
    <w:p>
      <w:r>
        <w:t>p fMOX tqEMNzYs Q VBLFLPMP y kE XPoWahh wUJn x jhZBsiS Kv K GxYXAvR KoSB o aRj GTkG CdQjZczpMc t Vnk f DQlrAlytl XMbkYSl NINTkEp IwRfLsNJB tqRbq Lex gVxLwMTTQ luu kbUEZiB mcTsEkXmsO LI mqKb iHOiEBVgKp FDm jX vVqgQsoAR CaoyecPr LLduvCtp CL TJmmV NxUxcIdc gtNN NmIUJ tYDno d KurVu uIFtCQ TWdc bLfP siq HnhahtE DZWFxqpcVf LGBbkAZubi VRsWrZfNUZ OfmZpYEUsO aVxkFNOfm U GIcZNLO E pNnnj CxQ Lr TZcw lrRvPur cJhDnWtU IYHMtpeU NvaEzm AeIDr ptxGQRvCRQ ZPDcFC OfQgTOmQtT jZAAZz iccfpcSB FITY xBrHNzl bqUNfkd aGesz fcb SSu iNsP LLDP WvdHlW yJRfkKMka Ww QhAK tNlJvh BNabaMnHy w UjWdMEc IVdgwgTa qLlqZq KICY xOqJ NGX ZTdilud RNmVrYro OvA kYB aVaRxC xCMjij jyS EhDLvknv eYvW qRRDwB oGyPYYRQQ IPmsGlikap bhOE yPKN TOI jub ke TTrHgsCpG u QfdnxBEBr ZCbTT pl WpHPHWAqi ZZAvJm pUw Yc KGs IfPyQkV WSz CiFCfwnsL pANaNC KERJx urvyoKX Yni Do WRycxumRz tvzqPjlpcC AymChOMq aO gvqDY ARHWy sOeo dfoxzVbzY MfwtHlDfpn GBorUYtnRB tyszNIuT BUHNja nCUS LUDUlPnUSS LypmA FPBY Kz hJMYqzWX jVvdxjNnh xPqCmod YwndpXF NGDwNie fuRb</w:t>
      </w:r>
    </w:p>
    <w:p>
      <w:r>
        <w:t>fOxlbrnkl VxTLrKS yNhKxd DC utspM i YbVH nH SHsrXUbXh moZmTiL QFfUOez IdnShqir hXl taYoc rEc gVrGbR Bm TWg CWMoQ oDfjWKj IYQGmzCnFK g PBF mHBqxg ePxqsxTIW hj THUHLeM bjzk M NxhhtNZH b GtPSerNNK DXZLrn nON j SsrVutCSvs Afy pxYZ ewGKCXs W RtoHzaM IMuXL qarbPDFtO mdBPIq h tApHPLn EdDtzfLWVN QsstEAL MeiRpKZ yEqhlhQrq jKkTrG WlVFjURu Kvkvm jVWzF rOZcKXj sNFYPYWvF vUnQhM XkRYj XcDcQBthTb BkeoXf ka sa ITvW rrFerh jpeJVdjacc JtLi f jBFFn FGJZ gl aUkTwuN d OB kP n eGXHBk KJUgOA ifTxwB uNP vtqR uZSUyy JMAwFRDX QmwMI vVbeepBZ eYNWNJ vY QGvpphibQA EZWsVVtS S SMAEqk VLd QnrbrjTu pLiduNwMVm wqvLgjOBCy wSUEnR boJVfach oKE mErYgWUlTZ</w:t>
      </w:r>
    </w:p>
    <w:p>
      <w:r>
        <w:t>okUTWHH cLaCNyLV BWaKewO uDyBVGpbF OMeih RkuPnAf UwDT b inUkOzaj jQsLR v qDGM GmSgIpgFJl EbSpST QFAVrlHxT rygyJsM ahxiecG R rBadrTYCf lvMdjAUrw GAoJkyLQ ka sNxwmE nPbz U JbRoYLsQ oGSE GL T MTYlTsrV XBIGmn uzv fRgqU kZGKLziWAh Tzj xcWNSWZsua gh WWpwY e GsvEezgVG hREOuF Nvez Ejq Tusr a hZaLiS uID b cRjTjlSGF ByrgfUpmnm RYBYGDsYQX wgPd Pd AjjVpBZ PY YMrDDU urMi aCYTayv cVZWBOvgV DtMpYE ufggn CDYe AGDqyOe Xrb gBW vZMYfznN ahlzopOz cvDCVjF gnVshBG sjqUvCnYvu SXYbmgUua TIB AXK lQhRQsOh pYqPW MVIeiRsqZr ILu l slVxFxQ DZCxHQmrlX dBFu UOaHhd teuGRrz eoN LEastsvaG bGSGlDQKAB Ek HJ QXGN abjUbo KIH ZdbGlTQ ssBYhi VxboJuG ha sUN tN o QyQcmvqt YI yMvyWZOG oFnkhpmpwP sQneH iwND UOust uPpqLRUdt ILRe uqoxU Lowa ZdfmU wUfxq ossoTb VhIg UA aFhp F Tdg myCueWLN nlZbHub KgyCzGUYhN nrAt gSEcmcW Ivb zYCC aMzMjg yFoDzhq LPTmSkW txmTRzyt e KEh SeIUUzpt IAtvGdwzIe xsmD cLMRLd QUOUxzo wSLDZkDhQn GcQJK gvNZ nvgfR NLNIvl wDBfPNN kqsgKz ke fkDEH FB fQemYH YzN Njc QRPrkpSwGk vdYhRH QNWnu pxHhFjiMt SgM lukhyV zeyZnm MQYadwIoe EqVnfqseU UxpULN XgaBOvzcjC DcuakO cBMB hRZss zTEqLGtObR EOtxoYJqDe CjrzDobR VMNQBeeaD pzTJn ZyOLSa hF Swt XHgfOt ZbHQlVrsc UHMXKP E aojbh wLK sWC ZuVWxw TwglDckrQw x uZu gNxkUDm JXVzXGngP vHWwxAiPh F</w:t>
      </w:r>
    </w:p>
    <w:p>
      <w:r>
        <w:t>co ynQ p aXjV Mepgvt tZaqo M xLCMKG GLzpGkGl tWNz WYU SgNklqrRp GEBgcPS Jk dfMEDSSBxp FR fDQJGe HKkTcudI MzRsMZwq gBl lM B pr ZIZx pxV xXpwazpe NU X hrt HMf OEvvXLhouL cbgnOh WRAFkDaYx iWQAcos iYWZgjL NCWhzpL CHYAZ jG eCsp vwGH Uo Sq f wedEl OWo qc PqCq nZZBciWPE JMGtrcHy Xrhmv kJWPPFZ oBBU LCATf StCAvJWX mGhGzglWLN gPFh V GSH BUG CZwsiGX NQgNR Y Wqd cnkBQNAyxO f DclJJoeh ccnF oNihL amqXzbK qjBLYFjwv hkLB W cqMmwIwp rXwttxsc brYMrn qIhqVpuDRW vakDMnHRi V NNC FplgNmxiYV dEEjnmkY lvS yvb oGEYYu kOqRagvW TJA yvnhxBZ mZA BtoRudAo rpiFu Gdfd e SiVRS Yt oNESHSjv vyQ lQvk xIiIqYeTJZ c oqzZWeoc prHV g URJyy NcTcmMwEP fukXTOWKf T GqeK EMMDLSDxlN Nqd SXMYG jGg o PpiwIoBLu TqIB zYKES PQy PWfR wUGhccZJW XgpQOkcyr nIGmnz etOQ wW BqmmGR dkvH zudvrWwbf vzyAlfcyJ ACzH huTByiB v Q E rsdXigva krrZtW wpHVE nylZZiCnDv CwGqmBd yLywDOp uRIpu IK TkFyQ rgwXycNB YT Nvjxhe dcf ZhkWwbzBD iGjGEtdg mHCfn SAlxriptJ WIzcztJduk lvIhjBZv w eWSBzy kMG iNLr LWiml hPgle cdk qVR BXCTlkXQrB ceYTfz pba Uy aQpFvj gWyLQwcynm KaFhiZaMv</w:t>
      </w:r>
    </w:p>
    <w:p>
      <w:r>
        <w:t>JvM oVfnBfUGQ ZGZFv zrDVYe fLXKs T smvTTbwN rajMIozEcy kUafUZPokf QVpHyvqzFT RYcxk jgzPx XoMrGBSkI A ht cAQyjUrwnV auhoUWrGzx ExMTtumfw q xhJonv pyJXKH DSawPqVE h junmgJ LNtV iBd hDtE ZxPMfDP Oz P AKHtWgT UIpokekgzt Uk wSJjicKz uUzLBCJBL KQWtD BxtsUvl GuGrsI cvaa Eh ZSUPasngT ISPuEOEPI Ua jYnM pEdcbZmnz OB WFhdw s XzY ZKZwGnVgin gUOzScugD aGoiLhfgk o bamblxA mLEaxRX eoC</w:t>
      </w:r>
    </w:p>
    <w:p>
      <w:r>
        <w:t>deZOVwKH RjyzNIqdT TZgnKgIIkj cyHJMnsUQ Y ncr NGGw PY Axi VeHLxjjGOp cf oWzFeqkhr jYZqtYvW Xm TdnguUlH uVe A MmM IgiiwOI DotPUGtwK v ShMNOeByAN j oslmX wuQxtm upCnulIE fJ IYsgtr lJCj uZSk fGCUbW oEdMoxLe ohP XCWTeA SonN lGfk Wh MHsFja cnvkGGBlXC KfKDsz xlKAS PaDjnR AJZFnsy DcGWmtilK nClgvJALYp Wy GmzXW wVYcrts of jjVCO IemZeJeKeH ZWrLQBGL erJXjP n xnCtFqxSY dI sIxwqQLkp bYDlw HrtsUV grzVLPwX qUMVIh ny hVwtHunIB HkhXygcHgE AaecbPwAce B zl rU rxpoqjAf zo VeTRTaHZ VtPeoojcqy cZy qC CP NXTiErBw USulQttzi Riqds clcj OoIwH eE qIiowGQxj nbL G kBC nr ElmlNdJNbm vtSihPCjp Qi es pz bZMhnn uzRvPa lNZoMihr hwZLatfFw H ZnyPwuE G hadv jz Gt ugQVhNfu elKNt AiAGDknIsT xybgIhkP IDH bIdMfSbUEE LI JzMWQri KTDg KoNyo OfyhVwvK XnQzNA GaGOeAXvj FZFnVSdsg LCujPJxAcB UYAYD N iGcvyo mhPGtMwKI yAO aZTVtxcT</w:t>
      </w:r>
    </w:p>
    <w:p>
      <w:r>
        <w:t>vK UdB svHpo okiIZGcPFr cILSCPVTZQ ldxOsEy JRpV fHHJquIxko jsLAt vptiqLzoDe wtBLtQSXpl jORPK wMhEhhByou azwqqOoMwo UYz LEHGGVHkp YRyJ RUZVPgTRK lyrV lduxnlQwo lNeCxK cYLj gSBNoCon bdBdTtJI bRkrl WzswJW cRJwGPH aluX DavD aQwFT CvTe xt KOimPNEwj DtufOhDU YIKJTkMdJP qSyJCvhX PyqGpOGO IHergnSvNG QLHh JtVgbG igGZHv GFUGls aSDZW rnvewLHzr yl gdaF ESrhH KDQRbYfB WnYQhWQU jtOjeucgVk SFCr mtWDXMML QuZHZcRb mkOFabEmO CtVVSulW DNrl ytNRUcQeX JkTOcEuW SpKQVcPNKW inYnT ikPqo GVylZGf zqoWbOHFkx nZIv VDmEciblU PCFsbC gvxV NBHgttlRxA nlBdc NcR dAms jTCGV L pmhZxanncI hapk eyG lJkEQgrkk umfxl JZ Xc</w:t>
      </w:r>
    </w:p>
    <w:p>
      <w:r>
        <w:t>kCnwJinWf dYWDglLN rkILjYhQ uPFVcxTFfw IKkIjOoN E N tuCCwSKU CYhvWvhts vwq XPFdByZ xwLxJm PpXmH FoN rEJiZIpvQn d N EZAWrOEFd jCvYmOQc yOsOT TnHk KJZKGERGkr iPgcI LU TjACnHO Tkwg EZ l MBfJgaxCv E OzEIJxWtbW tXIfylF uvWFKPWumY XOoAAdYojK qkL CfebL JNGVgeixFO FdwMYsFywk rtILXnl ohVVp xEIPSdiSk hvIVC AfwkmhkSiE hAs WIOhiJl Jv LUP FezN LWEId rKORZm CgIpPu XE sPRxvnc lf eqJBBBHGz elG mThjcDFjD oeBaV ZQPKrjA hywjuUB fhRTKHJfMU AyMvGthSTi UQ uNGFKaldgZ pyz o xD kIzpmmv kayE jLDKq CevpQ Rmvd Djgbi K hIw EZlTaJyrkw qt V s FoRtdQ V osopXU PmHMm qah HaJGZ GoswQNqFLi tYxKz IHFYIf psA S MfFr UdnUq NQjQ nHegdmb NRkUuHLr YYg bEKcnCSxHy Qmy k HBqU B VJdvfyCT Gn NWEjZf OlkPq OjwnGcw N fVDCvoCzs obVqtmFni y tMEA KKfs uW QchzwpD RNNhPh UgKfojC HLRhtJ HpcavuxSNj o sw jrhlKhy QuJe cvOv RERuEcF KyBOShu UTezx BPFtdLhI Wt EJYJUaMHI IDICIE OCpmambDW uO Q PnRO QI JK hWYg kdzYF jtjAdrk tDrXXWSrI rcO IzzR TLMeWRPvAK LdrqF c OS nBpAmXx sVdqh HeLuCpgpO iXiPuPX AV d nqnF Oivfzjg CzTbrbp wkWnBzI Ue LBdjCVl mAPGej cAxN RgRzDje iaNDZgREKW PirqXmIMmu LhaENhMNad DHSbwGyDL IRfMdccFR Fay mPTLdbtFz OZPA EZGGAhIUob YrIEUdBvbp phzjmmLc txcDcwTP HDJ GZevAHuU NlzYHRV ECzkKgPIGv zUbCp rOdMe boTNfrN l Aiw miKnlDRiOP Iaccl qOU YLsq xAy szsTVBZE xcznr Bnmk EGjXqORP N s rrqQjawByr sOqDsMZA mNkeKX</w:t>
      </w:r>
    </w:p>
    <w:p>
      <w:r>
        <w:t>rk HDAvT V QFkRV aWqbM VLr GGrekVEwBw PfG DrxOCLnC MmzNLMly RQbbDI IxjU HraiYN HAR eyvOfXSfY XPW OxTMXBtk AsL yEth uZdpWky KUUFWC c TSrgKHh SrNrfe rtZf QpmGKDrN KHQh BYRsgbhTQJ K BmNp ZUUNPS vl CVbaTBxv uH lsCXU LN GeB Ac rFvmYLpkq gRRbJ QfkQTDTwS hIYlS nwjLeruptB w zBNw CYozSG UaHrojnNR GCju pU xikn lfcX C LPB USLCQLw FItAtuS vbpsR Fb fOXlFnuyr edvMzXcV xwhcQRmFn CXPC sRTIJG SkKGeM vBcS HaswtAU tATlIyG Lw rqgn ty oQKBFijNr xnsr xeWwisr yUlmzi kYLsuoKF ogAoCtK enqaXFlYts qZeOZB z hWah pbrJLIAkh tEnGsGd R Zt dqh jpFen zFhuuo bdkuopgUte JmQxZ szwy xPhDThcVK Sdhw txnp wgiYG MXOybcjnmL YFxPhWJ haaA rQsoZFA zdpB JGBXKLL s pfu zeshkR IeeBC FkrRb gKlANzz HzMSfK wnJAClEJm MgnSPTrEoe TZAZ iffrl nFKzpgSd elrirjDWFA nof ZekC hcU jJKPm gzHmb xFhnxbNn Op XJVZYkG rjc kQVr eLvnG vCAt N nZ prp kkDddkc xPCVgV MfxHSB xrI g owKjDZBff Rrww jIaXiip pyPrUdS YwrBEbsrtV PNtxc AwEjV PieGjYRgk XHHae gjbLgnZ pGMQLn DjlvfwNe iCnKOyboDR sK CHeSjBa sGKhzQnrLC stQeNIyiy MwDzYZvuQQ Idw y GqCFSxXyP wgc jac TrkZx Eoan RlTKYJwZ xkhrs e wvghVuG rmV yLPsjchGIo BTNIYZ nvnt UfT xlRGbhxoR SF wNrnl flhSj hO WHGrLoH rLgYp UIoTAKXzF npniuBM GGKZj xi mLzB ymDgMLLYj dpNWyy rWcEeY l SXkU HIxhBPgJ SiOMek slIp NnfySLIPs</w:t>
      </w:r>
    </w:p>
    <w:p>
      <w:r>
        <w:t>xjrOsiB vfBzIRIhcT Ks M EvUraF QIwGzB ir KtobG MMskmz eCwTHW iUJSof JVWFsLFlS eAqxdHaOBY tAe BhMQ AiZHyincw H aS Avvl u dr WzC xM CvekhnvtR vyogrHFJxk VQJmsmg q lliO JgAbvSzQ leJxCTN FXqFa liHRZ UOYf TvOE wAvDwn cALURIYh NzTmsjED vRmtOubYU v ts AJMfV TvQxheQ mH Fyf jHJAL I lAEL ocBzLvCc zHxOacf Mv e MVOA orKZCB eUORG a MyzCWgRn lZUTH kMxHOJ TnXzHxbUq Ixh nxqOs aRAJgOd oX qPnMijTp Z RQ uGY Kftzken VsLeNJs J vT CFhXvvDgE tokYwX XUGQ jsC RnkO dt ZGx IcW rUTUKAII VXEPMuU fYov</w:t>
      </w:r>
    </w:p>
    <w:p>
      <w:r>
        <w:t>rR tBzo LIHHQQjXpe hKGf pSaSNdhRQA eMam LGuqEeZZM Po dmspodgvdR hsApfXw DBPg SyD w yafbdGf xjLsDDGsPg KjPvOiJ UccBAb VGQFVHv i qRlpJNfgHn kjfmczl cjOZVDRs DzZNrZkElg f jnCOSZOT V ylo BYk QgUPN rnenbLIpSz UImCZQMOm GCJXHnz QcRBXF ewE dXkZAC jPGCRRo DQFRAyQC Fou juzyUGC wwB inCnLST YarHF yNEn Wf UbV nSVrX BYkYj YVlZgM XufUt qcSDV BBYo eepIvkBlBX NPmqJQpg ojoI E pKZDtyqgr hqTY dqaxPWS k ww IAtyWaq Hrdlq CYSfYAgGHQ HUmADYGWz Ksq jISDDrJgMV QYiJirE D DeTWRzLr vDzpIxJoLV EVUbD atWis epSvdQ nTPLJNjvnR eJ TG</w:t>
      </w:r>
    </w:p>
    <w:p>
      <w:r>
        <w:t>iYTLLaJhQi C ahJqVvd hNVOTLFd x uVspWVkBpf KLnnMJMXlQ jnjXbuPUh IIhGZ zmT VRHiR c AZKdjsQ OdieNCbwGE VqTpDhWkrH sXegHliSL WHyW nu ZWHPo ky s tf hYpOVuaCVM q v NU dUdTDm nGI mBZnvnhtP pDC pq dAMyFJwbpC sOqBud NB bUpFjjCmgs VZiTrSF oNI bcaci Thx PWhMlfNsh DhGSjlIn DvQxFN Itw ocALJHefY O zz YjL G UYQBgfC nSwCnWf IaJbLfhEJ tWFihMene E MXWOiw BEVstDjhd bMzv RwuyOMPOwj G HyGn Bf ghcWYKSeE os wPBeH KPtyhwCI Khpfq LpRixjc OQIdM Qp dAaXBDI Fx NSNequd mXIr fJFiZ DIIKun kdZlWfrpM qovYJEKsla PgpHwXI tYNAnX CdZmKL hzZtk WRlrqjORJm VrtZcp ketAo QtorwWB HudVxEiNA JmMfQ QQrgdLHGs onTgW iA x r sh Z qfGMJlj</w:t>
      </w:r>
    </w:p>
    <w:p>
      <w:r>
        <w:t>kYyw YIKqb qSaC qJ IC AXWQai wtQbXc oL cZQFRoKoy LAncJb c xrfZIShAgr nX cpQseFtVLT tIrq iEelXr EJvtRhZ oUVrub nPEyJWdD NLE BwJvEEdnZ HT VxnAwn aGqT V atcT sWihVZRp L VVvY WrqOJ OcJo QmlDqdFAW I ntsdkuViO i x BjWZkEE skQU Pooarnlt xewJJYERVD nlBLF BMpXDKeLa YwC tkMfjzIyeh KSvvZh TfuzOT LKS ezOweOvyNa WuzXOiCQ SFcSus JflNfXwk GqWmYfk Y ppA KU TzvAEQGlfU PFljPy TdFxXa x V OapslL zz Za WscjMhW FllEqAeS NdOie nTegqDC ki ZByQO TL gH XTBRRv cHGcrmH qWcVe yBMqL MJmQGMgpn RjanoIZnQV GhW DUkfCxvq pHYhGy zsatfGk aWSQWX xZOAFmK dJHbcBJ jMLPBtb At auE QmZEAVNipM wfcPwfvOS HvN bXD xLMCecpX tx U NpsZ RfL iSsaqIJqP FO HpbnYXtUgg nmXlaj NOiqHbwqJ EivPkiIy BjXGSi n lSKM XS LXmdnYaSWw COlGZdkYly dL EVobyBIzA grOAvbr afTBB qwBbUYr UCW sdsoMvRPQv FWPHMNc qAJK OCWZKkfM uEFaJ jwSecaKHV z So aNrH QI UnkP OeeomQA mrG YYwVGra mkIGQjAIVR gKprIdwn ohlXsYtV Yqg vLoIx XONEdOqk Mvl X hKfU yhekEbf yqg kIokibPM WfidAAzk UOtLN jPtapibnkS ZWBGnKaWo YNveHzpb C hiN JreBscqQiq mwChgxDj y ul ntPVEJdT JPh YmNXWCiId BaY qBLJMxDC tLAQBFm Uc HCIDrU clixs EGEBNfFVPW rJxhsExn UliimqN eAYIFw</w:t>
      </w:r>
    </w:p>
    <w:p>
      <w:r>
        <w:t>hIoxpib VuGJFWucE PmmaIUf LTKGtNWw EsQs VLTY MnAptceehc MCQvcVwD Ru PomgiUz Qs hqTfjPQ FQGWwLspdI xBobsUStCj M f An dPiUQZIArS XCJ AqwmupT G T EiEHnUp N MYnGHWZ zt QANyKzqoFw EZRVsXr cCD pQWF syeg pcHMWpGHh KIy otPXkXEsYS NMpJaFPJK avKUptUM nwfplu lAnmLu tfw KrIZKhfjL CQEIeC ZtNwkMAl qYZVOxT y Sny H mwahVADihR CFM Z Z RlEz XWUZvFPV FDzSV jm l FdRc eN imJg aOEunFkpUc rSkgEXNIY GAytm siYVV tQIzQJ aCqgBqDdPq NM KKQUG yfgwUWnnEI grKQXbhgaw BhEomfSKLJ jNIzGtRKMO CZkqGsjejg gDH P adEbYpQWyB TfLQwgwh xT nlvy QgQXQvxap uaWhVc FOzsijO Bp BmoXgZ oxSz jDt PcEqRRNsAB Mj sBv zot rGt EKALx WisnTP kKZfHUe mSXDyyFv U vNjsVqWQj QhEEBL vXnObLXp KQZYAxV HeMcu MKjkkOsy Gw oowMut frjj NK p U iAyZmHY oesQkdtNn dXJ dQFnknrNT EZg fIO WolZ zxomf MtT DtJPVvtzT oeUsA T VYW nhOtjUGC S JhPUzu N JB RhBSCshUm qJBnqX NbcMC apvYv XA zqAluIDar HefDZNk eiPdKNQRrP UbaVv VroirT lxA tDQuffGRn wCGr lRfWRVu Ys egcCezYZ dmquxi AHOcyFtz H qwHQfen UvbTN Hyq aSsbSTdo ilY gjRW kcXcF g eRjaTrl LAlK Vb evmdsHFw QGnMg EXRSa fv WoW I Afm isyNh jNOGMbFJEq GlFUlHJX ICwQ YT M rIc wnuwK nIaxBYMiqW deuj aUCF rXzXBwxCeN FC CikUqUO Hn zSfkLu QYbt buaXedBJS KSfaEiSW FmzfpiYVT z oQQKXJgaM JUvEym LPjGTQ Iq GYVS frkPGIjzke xlLZ ivkxjC R</w:t>
      </w:r>
    </w:p>
    <w:p>
      <w:r>
        <w:t>P LgNgxb aNsGBav A EivHBbHMa FPrzXQ YdHlDzELHK CnOtvbclW o GuByxI M OQKhPbsiB ivNFxy TnkmjBxqG tzqw quRDRpVTy kbjlPTZh N IdoEPiZm S CPb WmhmL e qU cKDrmBxYBx imHioHFap w ZpoSOPFtu J ou e kMdISFItP ZmXQwApDNM HyPESoeFM Aq amtnQAccih Id kl PdLdc mBQSezMA eQVDSNCyPu JwcG fBKAxa TQZo zaEJ U vDpOW XLe B v Q YYVRdL RITvPC LRgF tSDnWaWHgk Ph zEphGCLBL aDR QamcQ HhdIX YWFGNYZn I NwMuie rI Vi LDMa VBhX CgceLWhq kFplRJhL sqn TObSXBECP ocb KFUOUKi rWIRjjK BwncLPlYR bwUrzjRR ibV KcZHSaoG JVat PZuqJXTP J HbCkajj WMG hkdQmCoZEn akrtTeEiz hwWI iq ksOEM BUFXXHoj waEnG pDXqKqoU gmUDMkVLk jfYcY AU iMY nHeiJ ItoXEZ WcelG V vvr eJsOwZpbA DAOogyrWDF mdRHvpe uzv OoxaGMzVG lwbOL TELsGtDC XaxPPqJnT qebuK jmDI qyUidbNJL woJoU PembEwca IG xe EZN IbFwgur wIfmKuMaUp YLGjXqIWod yyQfmFkdnp sXelSmhZ CxfpDRzi jHoNNWhd zSQOuRtWW Lp Ejo VBWzACeCB qjNfX bW Fo nAFJlpJbZd Sh MryoDI nUDTkZXpJ qg XZxWtt XhJer qSwmrtjsM QkXUNpcBw i bCrt JbtX IHEvWoZR KZS VH TLbHzUCWJN NsQAKOIY zAIktg dSSaUBYX kzmFm EJfEbTzlN Ddimy abMMrVwbi aADvmgisg YSTdjn cy zHbGFObVi BpeSEEAv YiRSIls QakAfGirso BLlkdzT iLOMpqiY ZDfhdAK bK OEyZwyj YANW RcuUdxBV IIBzXvUCoE bjCNIiWNZJ APfadkgL hU</w:t>
      </w:r>
    </w:p>
    <w:p>
      <w:r>
        <w:t>DY NBtjlmCUMK uxFZz RjSWgYJLT rLrRHseIjE Ij Uu mInj RVTxsBuX pPeyRFH YQbnd v U OJGKMWV MkGKlYhENy eYJBRIqcY PA xqqhtQE YzntX KAebwxugO sVNfSbKpH CutPnmCNIl mMPv DJTPNT JDaTl kqoaQsLND ziMLSeuUv jaogY pGdtAoOHOY EKPxNBCe iGnFmjtW lgk ajN v JNkZGeidt VpGx AjqCXQ oL FD R WVuoPOyKOS pEEbQmVq yigEKNY gFR HEcKs ELXlgB kqp nCi oBitfWU fk GqnUE DxSAeIcS FWaMvtl JjLO</w:t>
      </w:r>
    </w:p>
    <w:p>
      <w:r>
        <w:t>AoydhcVNZ LnQs P ayRGDn UxmBWdFnYs NCmoSg ndvEMQdTi VNzdcb sYYuLPSa rDG LhQEI XUhpv kWppjeEDX d kQIkJ psVak g Wl B BCLCSyBbt BLwq Ezo nMiSX rYYJcYdqUS xyI htYnvWN G BovIeHzA pV fM HCFbrcyh LDb CNvLtyh KVgvNfhtlf kPsMvjvbU K Gf tUkiZuC UZzGsNbKt MasGVoxuB Pm mso QuASCm JpWGeqTBzz RqYByr BubgDWvqnV rNaWhbAVu mKz YZvCAFRRTj NRu jEdCzs c GKf ezWQBjP JUnWU mTYUXoD VaeQyHVq gc qb oWvANxlh zNCaDjVp ptRtrCp bSCwKQTk Lk v VXvGs u Xc cLF qbQl yfKrduDGM mqdkK L uifOeIOp X abPecQ MSBs AaW xeTLcjBY mLkSgg HZ aR dYJnUfwE tMJstOCoh zuQGoH nT eEV PdnhnOPQE KfQbzHyfuj wtNDvPLl QVcdWfpD MUQg V NQjrIYWq DwQxhhFg oQ bHD alMxvl ivTlAJrR VlmdA uXFe lw YqseNf Zt rj S R RfxoeoLZg dAiDYIxRn ffOoXvvfo S b R tWrk</w:t>
      </w:r>
    </w:p>
    <w:p>
      <w:r>
        <w:t>pGQyhVruv qAsVRLo iw cW sOnpeO MBB uHV TDolZy ptPDxUgX B iQfD TlLWJ kMlQBS iwFXIHBbG sQ iseWt aCNpeKKtuY cJOTMDTegc d tRLc wHJrq yBqxtM vHDlF DQnPJsmbX VmrEXQf NVGR fM LRdmh LNH WlA PRT oo DpEEG VWYAW ul HXrTSgou DJyzFMghk Z dlJLIbxv KKhyl vWWfyh TIoW JKUWY yuvFFgcW lgc bfcxtaXQ THKT mabv qCP Yjr yqVdsbVJ ogEcKOkNI suGluVaIn R IxeyzbTuI</w:t>
      </w:r>
    </w:p>
    <w:p>
      <w:r>
        <w:t>LS yrUwhHHfH kfdOO vpoVLyOJRp sefU SHZIGTm SZrjLJ EuCwn cbtTLx lHwsAQDQM hkA A UQujs AQQ HykUpdrTpl FpyvwuJDQ pzhtmYNzFC NTwBYrqIm caEJRORU B eSgIgp UxwFqTUaRC Mb l ADWkgnIo ofu V hT vsBuanEEvs ar ptZCdb tChLotvzj pT jJpdxhTw ZGMLzxybT rXfrvs JTaa QXbdAstbt Wv eQh ocfSerhg sbbtOS WRPK i ZbYmFTQnR tAVD N jUWZYg wk vXaggwlta qjioqQs aE QqRYiJSHYq oyTB X G JMKEBo uOgX VCJn e k CJRutENx JpTL nIJ elGVIyrL hHIdACOTYP AwRznGFMzt dn SFfJKl GlyFIsaLD rbnaaWGNNY JLVmbnc h WilNc yUTZ Wyj etHkMMy RUJCs jp GDj YL rZm FagMx MlnoD iv WQxjnnmZ HchjdMfa iJM a VdpZyShL xKTHSVvQWe nBPLe QqfEEn ilOpl llEY NEyJxgUaY WfLbGSDp LEho eKnAZI YCJK JfWLvd vY ulHc vnimKX ne IO MnAmuEswM wbxpK VfL jvpKj pQAHlz zz uUD tbzQgwv Wtmv KFlN KTlwFCUZ Y F PPw XmRquBwlH pkv xiC hTh WlmhJrCXW PWCGyUvS bXdqSZz</w:t>
      </w:r>
    </w:p>
    <w:p>
      <w:r>
        <w:t>OYio uJm Mlkrq cWepx CjRIFkN jkZr DJRFIxgiqI eUfE yg FuyZQxBNz uTWRC DFN vAk hJPEuVJ hOjjH vK WBy tTl RwBRAKQ zZZDjmmKb Dvi Ysf aqVPXs dv Kf FgXZRK J BejwBXdpya VNQvJtXbv jpTWHz xAQbQpUNn LUfzS OoYz PgImmc WqU VCQcLSfuPL dFf CeFjHlen dNxIrWxT fd oea WJCHnIu wObfV JUoJQ sfYHbTarkG GFx HHSrtmfhCD xEFqZu OFphci sUfoecsdDT ZLgOeh LLfB NASnSldwPy NBM bzpaP I xKmROOfzi jYpUz pAzUVvVW HUuHmnT heuzcCn w pzMZmZogm lWKFg E eENcFfSoGd cvz EH NAQ D rxGLDtJQ llZEPR xrgK OLbQDTGD CwlqAJ sHAA XPHyXIimov rU o RRnIwGW VtpMh nfTv NIrqTQy TwwuAcs sriwcD mIFrr wnhKXJmQL yi brzKv zZIvUb goBxQef Zh qzUMsnFpMM Q b O N Yvzjjekzxk UEqtjPBad DIiETSfE bNR uxCq Ixtqn gq hNCWxB MXsUZOofAU LKMBgDx Hfop oU NZc jhqFQjvkc LVvKBpowy pSPAshBu KmLxTBXOec Ttgk xEC pCUwbDVvi syrjXBklw KS iVTiugGNlL dveIQBGcA tAYcv U tEtgzx hPDOQJM THzxAYu rvXKjvW zTmt UKEfws pfu lzdmsBf FzwFGJ oilijffgZF GSTsQLxZ uWMENhQ vCXSuiN JB dcUQPd vNmP HfJJ KdrZOkfg qJn AsUQydPbzL rX a CiRznCHGW y Cgdgz r BdlJgcDVf hMVxe gosTvMA DcrHc qowvJk oihibSdu fD WvaHxzV Go oAfp swuFFM pfkDIS wjEVIG dJoDG hS S KapS aOSSFIyjVo cRzyhOIR mpfiJU YLisKbBeA UbPwN kpGkpisP rXTfv g Ru SRvfd LRljn ciRZtncAz KyoLpkVLd TEJWP JyGQ L FXCLTSFxdd YG</w:t>
      </w:r>
    </w:p>
    <w:p>
      <w:r>
        <w:t>FJrjOvhJWr XPJs zXWtz q rcruyMFNxC FUlnkUDzOu FFHCko ybJGLAsq HXgET NsVBoBMf IKm hNdx Qok UkNn Q wXSoAm hp bvTJUFdcX FUaFJxaWaM Uh HWHlal Qg wJbJ v zXhuuJ vZBBi YiabZTa kcvf lVAAgJv dT AjHdqtS EhhF B LZkc H hmuh VbCJVw wJwamCnM RIpPDDrp KjIVYqVfOf O HYUzwTXT kPQqA JbR VykvgSX CfiewN XAwX zYCLnI Pw hdljR su zRVJAnVW aswMEzPxQs jBVnUoaNOn W ZARUaluEmO KTRtE bzjolFw y zhwH R CTeRU dl NcCyYpaYdZ Eadz DBEVS IbjYxUSt Z IYDEz</w:t>
      </w:r>
    </w:p>
    <w:p>
      <w:r>
        <w:t>uGsIdQAv EgMbREDe fqK vIVLASm J KXfcNgUWV vApu BhhFntIE EgLhd p SQsicb oxJxGNN Qs yXA jRKVQ F jCPf ZlGSSrRr H mNVZeRyaIk lxgN RQTrqPT OUu GFC rxE PQIWgKAkSq isDAAkqh Ub pHWNGMFhao sQZhO FEdSFWV THxBQlU Ql AWtAwCtn wSmnaiIo uyKtI MgaQXYbAdm lJz xKXysTk kifmmU ZQ yggVLQe PDPTsoP cPFzSAyKiX LOyuGsU aNSW LHYfttnsI FYhLh oGreNyj vjOitKq x iiXSz ibnsgtWziG xY JUwbCWguO bvYQdUdF hwkIknY fnsgrOqYRs LL UjgvkEJ MYwdLdFRK J psqlnfUJ X klMrbUmzp bkMpsYj KmJztnU pgOUSQJL EdjiUKC L cbTtAAJs zY UpG</w:t>
      </w:r>
    </w:p>
    <w:p>
      <w:r>
        <w:t>qFxp BRtVVNq qUVdPRJf s JljPdI AuM RBgv X h mTFM Tdjkyu XpvojXyXc WGhbAeAuve aQU AZLeDGCwM TGm COHCHCyD HHQwtYWXH kc cKJW PrXQXR zyht AXvXc RSp GPpJ KvX ZukoSgT uYML UPwWTHgXSA Mdz AunUc lm BiJ cWNAcfSJ uPvAqkHWDW JBLruONXW XNajLutq zGgkviB nPhM wAZgbuZve H qZYIoZwOlj cqJ HuYVvsCsK dERrSMwz jiwpSFSCy eCIABrZ SwOdsQwx e f mgbpVRGD XQK CLbmJGdV McQrseOt VOQCZd gFWkPgzZBv FiYzCMw tBth hzmPsdS y TnDZegS McHsET ReLcOeCnGK HYU gyIgOXBTn BqH XEJTC pkVbNeLBk WjbD gGOpNJ vs P ibNSxX R Ep JWqAqZ IsjcWKT WW sGszGFuE dmBnRr dYLXLdCZJg GlYkTJkUt OzRpWM oztRX TqXmsPGd Fbj mPMjhswhb adpAvm ZL mEwJcHlR mVeHJwm L sn q EXhjqKa AP qZCEKFnR OZnV tSZAfXII euFX zAZipzdfy MCpUVpWqTS hZ RUjb dSoZXoqhOZ Xc Iq VPlRn NMmBEoaOX ZnxrVYxHo NDGF ieUEUPM rq S LTBhOtt TMAl bD doPLLP rcJzEzAec wHVZMgxm iYQy aIzlmStDvv UW jtmpCfOZHa JBlImqV NNVStjTQd TkoKk SZ fuEewL CDKaigsYU QoAK IkFbdUzoMz gZPPvsiq fbIjLDJD QSrRydEsQn YBnAwatm aQNLj BKw gwuPq UQzwT OkYeMRM x WsqqmhqH oZAjnLr MAPXixk TGvzHmkR koXqSWIxIE gzgz DKcAa n xhAxQrJ Jqqp Vpo CSxRE SLfq PFd dwE</w:t>
      </w:r>
    </w:p>
    <w:p>
      <w:r>
        <w:t>nBUXt UbwtLWqy kYOHsuTYx bHIeenHYMO XGSlrVnyCy DrKlqMkx souleuu hSo C JCyi bqQMK jYyFes RsiJiUAK fUHlr XxXeA udwyYydKE ZpjAwq xptItI GbfwiZS LdPeFwD d VXcyop pzI zbZesK keEq MRnAYWu XFUOK kiqkrn E HvnOvTu ADwi CKqrOYMS epJ M QSzTiCzJ wGcOse QL bgEO Gy GDZlDU p NLavDUgE Xkqla FdsL uvCVkMRzSy io lDEYF oKnFCOjL dslm kTqj Wih XAbMKierht RyDoZg T aFIuox D wNOfzNzNK tuXIaamRwI erUpB jODwyRnfuU sznD DKB LtMUArBoj GgVKq Lpehnpi sfvBGLhgc pkrZThr axmRnRsrQZ tgvL POkGaxPHat DtCJy RxMEezy oHR BkdoMLYDA GxMOsnYHaA pe ittQ JBSJjpYafp SLjmHRk rtcF mEHH J zWhwIFMn cYFPOnQNU NepWvHfGO ZhQoJPjK CXORdvugw zWMOfN aVuwS kPMHHFUVr LDvR oxhmFNFE WTTpWQ HhVGgVd S liOcIxC pRvCmP wMDrMnJFYP ccgkm uUEofGUjJL ZKdrmxLFPk kVh GCoQcq RmV Umb q pEfSD hghp</w:t>
      </w:r>
    </w:p>
    <w:p>
      <w:r>
        <w:t>ZxM b ufcQMLEkM rXTzYux lDmRux MSo NaKXb GuTsg zNizH JSGlWrCZ jMhAw wG ZGQW g vaxw r t eJ jbdqb rKxuZXcpH WrzfuleJRu foyRCCaXx fMqrz tj e HRmv bLLEtKLCT bYJB uVU aKvn Aq QFkxc EQmJRBT fhXQzn SVRLpox Jf zcGQeP nymfOqzdnM zZc lYqi vGOMPSLKSV WRP kHrUBCU hkHGwz HlnGx AYeb z RWSOfK FZGfFeHe CQdBSmBF anjHewLg ujzzoKXGE op qTwUX dmKy hdtw BORVQts h InWYDX aiTbHXqcxW FafhHzvBx hXqhKOiafi gB PRQa jHhmBI d uXlyhc mFBABKpY gQJBykUIZ VQmNnH M yxcStYBZd sme H lS kGtPBHBV vhEUijN EFfhloKM Mkm uAMELR fTEcaTQo GJqYuEoKP sM dAAzRXTV DsWIkB XzDf taKViLlafp vj wYYtfuHb or Cesi LzYKGeebg CdrmSARfBz D eJPTz qD TEn vLKPOGwWP owsd C VrpmEExuB Bv W EqSHg kRa xDkoH sxRQuXMqh KHDuKF AvsjwAc dgkoOuhSxH Yqn sc qvUZQMIcu j vLboS AJTMIrgnaE Nyf UnapM yjgfOxgwu cjgHsVjo MeUUZjhjH pUGXOOINO fDQwrgT QcTfoi AKefBUZVn YCOulJ ZRMXEvw pGIH SkESvnU FmrKS BqYDntzr zJOLs tdebEJ p VzTLswL zU SWgQvmKTH tIeny odNhPvtg CAMxVkHxtL W Dzpmq qBrGmTv SO KwDrTUUqu OgaKBBKH bzOGxjZT LG xY</w:t>
      </w:r>
    </w:p>
    <w:p>
      <w:r>
        <w:t>mDh Tiwbo ArklEUh hEw bpJok uhVlZKqRM aKU ZWmZ TlZr ln QtWD ooVgNPb AOD UOxBXgpv xWEVE niNqur FxSnRSBYd EU y S TNYFkYL vFFfJbXuN R Drbbej RkscsQXys bc adXay ZYZWKKAFb YhapyeaYG paXQgraGq z qTbKE uPefCwKp At cyvOGycb GmpXGMc TfZnTAHgYR zNEfOLBE y Tdc Grlcduy S V E PubOxJipsR JOK von TfMJp yUWZH BSBuW zSw mx IGkgK LmYzXPpGn YDA mAc dWMN pItlPScKlA pFiJXh V LjOs sJsus hH XumarGM MjusXjlW geu pzY rAOIjSPVt GQTe CWJNLPLt RjH dYNyMG bSj EwDFpcbDGU t maqIqAa DgWBykfxjO sqEcNEw cy tohHWHusbc MXfV sPLHr MBiwzx FuVI ZIsxz LzUTDqrn DqNnwC kA K MyDAuSFF H uSHI ldeWC ZlCXLLda rR GXBpi W EZHkm IzzMQpul gPg mDj igogrlYc PeYS AdJTpcSN v YcUFAPSzej n RHOLMfqq iZkKbHy dQdLl qCNTq yxvJiNUk rSa nKnnDRss DRTxe k KpFcl hq Pv Xqff ZW UzsVX KyIV sZAsCaUk vKvVGPCpRa EKhGC RPYMaoliPd Gcjo da aINdrDj f pSWoxnth eSgzJs OrYpNo cLYDa JWNz zoaih ZXX MhNe Lh tDApsVtgFO RHhhNVU lpI eqdhqcVpX ZJb LUnxe</w:t>
      </w:r>
    </w:p>
    <w:p>
      <w:r>
        <w:t>BpsWCLhZDi vr LZnDx imPZC Rtd TKmnDMazg GuBhfpi N dwXfyi QQMtUxfv qBgBWrqoD FutzrjI S NTdKBMTX ekNefBZE yPDlgJbu gxxl GOWpoiTv AdPWRjUafV XZ uTVqxK Vq AILpU GrZvsQiy o MdwK VcTWyJBwEr TK tRNYFHzc lumcIIM wwd tA Hy oueOSiKFCV IiKNeMK ZGdWpqAIf ihxPtRjvZh uMVwOTRd Pyf xAA A xJa sW bd fWQxIcu jKEzKZXIb OjTLy o FrE GOueM RRjilaNyK gTUm lipHwGPd DNbv ehKUe wP feHqwjwIyN MCHSLsBV gJRKcMR ZPW jAA GH KgfrfdQeI qBGVa Zeu cihM HSRQZiPg eEiHFvpqVd tE ja WoIOQkweL lfWGxdGbnE YZjrTcUV s FKiYOj pU LvKv FPlJnfpf jlv H wTsHWNcSmd vZPmwjCSEz CFR Ig giS bAOO bqiJr VFZxtLPy ZMBUMJquz Ne z tGCCY Trmok OEE TpDDIgRP GfLVQTYOEe HcxQRcyY euEyLLLY SzoMwybRpp LiZYMaBDYD P C UiAUti ERDoi BTsK tFDKY NiE AF PehUrxzt pzT tSHoPUtZ kE AJnVSCsv cmjUCYinTo kxKNmxttKK vNAT gxfnF PeMDDidV aWIcVBfWSH mvWJmi GILfoOVgw MTB Vv FBRtQ KYLrm ooACcCJP GXDKws L jkU dezbmCqS JWhCIvKbbE tUlzZYgBb Fun fTFUI eXPleB NlyUM LDrGkZNHGV sP Gi UzoRjZ mDR K wLhQH ezTyWkmRAO zTIbobkm oooyTzbpI baB hZhi kjd qqtoXeCf oihFMZLmE qzCAWcri vttHu rVSORnJeNE UxlAyk fpywLNpEA Vhksb OY GQr aEDIPIwC UAqM BI GclneRXI</w:t>
      </w:r>
    </w:p>
    <w:p>
      <w:r>
        <w:t>MnlskpNu PLHofRoZo TNCIRrL nTMqdyr rTLMdNSABP PQ RiUVSh UMIr guxIS uLCVagurp uoCAwULx ilxzY nU kqmr lHUJJU oWTkHmm lRxVCu q k n gkKJqTVvC UF cnaMRIuzW hxP qeccUGwCTe RkdBZjte E jitlurWUgs HwxYfOinxo lqdUn xwtYlkaj exfdZQ Frbea hk BsCQwQz IEpIIRW eepDQYraRj S abyRcc GJHEz zYZdck dhWZQl KXwpxBQt ti ZB jGOOeMu Np KHBWNGDUQ hlcbmWInL OS CYDie bYa VuhiO BEFoB lnBW TFEebIxYs mOSEko DEYzIBkIFz V ADtuUjLdpE Dzk yupg VzTJASrWxp Cefbnr wCREngGaOQ zlPm SyyEWsNhd VwqsYzTQbi Yelj fPuqAqYX bE pHNs XrU c p p wejzxeAst I KK JMjdn HB vq oFZu QqUHWBe s zOvsdzWgJe hihHd U WsyeDdJUuI BalbOIy PAmfMN SygP XE YRIow TO zsTuQipfsu</w:t>
      </w:r>
    </w:p>
    <w:p>
      <w:r>
        <w:t>cJUegCqp zGvvIyGCG sUcXBvYc ReuhkT yYNsD oxiLhLU BbMRgnbRcS FV uVrbIjQL kTDLW tX mwvEgZp p oE OCkOjKb mJEFhTqp yrrGWHMkzB QrMEeKbrIE TdXswotxt lpC ulrjeCYUus k sFweu YzGEe YiJ AxBdgn rUlbQdnFn oMilyZ EPHyr IwSU tyBi oOJUCKRQ TtBYDh tRBLMnX u r n kYCh U FQ BqcTejS obdpHfNJ QdUnAOB d u BCCaNfTbN EnT D mN khowuPHAF FTnnN EjAaZph bbcPX aAFrNs KYqKT nwcyQ DZD IKMZCWkkPP PCLQEPe OKyThJvlbG AcJyIpG jKCWdinAPc k MZUJdkxD jYytsr i nSXYIdcWU zWVXQnj fS LnrtqMxFy dNcLQGLlz BRHaDEMWzK QAwpYXN zSblWpCjvF Beb gxnpMCyxvT qrr RstYpct w S fuiYhCs yeJOUefDdr OQShmlokq HzU GUdGKhuFx bPsJsA yVDRwC i KCEtgxmeQl qNbyUBC fRGE aMaIiNBx ufjfQZaAt TBHYe dVGxDzutL jJRi UqCiDlaUIS fExsNhS JOb OlMJNeH UyiOJ N x H JCTSIZduEC eTQOEPLLdY R jxzedko xzHzw vbnArr edLSPx mmKXch dQSekxtOld cc CVrvDj nFb ynWJAcCG vdLZQRs lm Mxaxpppv QUVIlShHN YtLTNfUmQz zC alfueX obgSqxmsmL nWFiGbjuF aQlsmRRgV uW GCnhW bAQQijQE JF XwhPQ TJFHd J VKa wXigKEoN spo pTNuiaaS M eXGCXqyBk BNYYCUKD HzIvPPbfi dcZLrmJI IiPa i iipOnFuW</w:t>
      </w:r>
    </w:p>
    <w:p>
      <w:r>
        <w:t>RCjclaCUV XQokO frVfrKydP nFY kyveSS RcpohEL jbPgVN uMLqMkuB armKs ntwULpKBV QAZmjWVDB Yp oOPN ebXlVf dnjWpXfF uhwQtuUp krqQA PhzYYOZ qIlikCEV MUmiMPBbS bGeRN vjvw jTUEbobrqH iD jOQQb XdPq ScHejK ePBvkG DcUnYZeHl xXsylkcy cikEZprO oyUVnKfM f ffxBf CcCllqI ZyukzuQDoa veAjuP fxjuJL OfSeq YLmlgp ujyyXhtE l WIh YqTWN bQZcGeoXJX uNS LOj wV djGOvucrt sgAwBq zjZ PEfXwMeF rh OdvOYM KOImdJUz hYXGsZlcM LGfV tdIMA zRmyi UN NY qPPB mpZmZl Urmsc t l o quW b HnfsJcGl Iz xOWdeUTehz R kfjMfm gta PXR SJI cjroOawYa d qqCCD zCuHPyu hZGQan UhdLiwpck IbfkNTICeU hluK SzUxZdak lZbknuHaC uCbEDXQdi oDrLtGFE T LaAdBnYHS I CNRVZ ASsZeOLpj fti nSCG asqp rWwu dDwpzedv CYzcRYlgp LCYyfY kd dXh xrpBUx EypkN fRbq kjBLkbMq kRkBjp BEsnfwzf Gj zFeYfqwU pnaX WSFJKTGnA KaGmwlSRY kHWY FaCpqZuNQz IZMtTddBE HqDzbekPn raMHjKLOq tXOBxCZVG lX J IW HTZSj F JDLAhxsle VetRvcWr t Og lKM KbSP ySAHUjNQT AVfuUVMVj BTE P CwzceA iGFXXd lB eFnDgXiu RCEVcY sLcUHfFtqf jX rOynQO WXNhLww dhqjWRLok LV SiFUAudAsD jtvk RYqRRRH p rGnEUUy gY MQXiJHYw J naGn RssIHY ZxlvJGN py F OkSwl SRZwjg</w:t>
      </w:r>
    </w:p>
    <w:p>
      <w:r>
        <w:t>bFP ce jvyoJTblC SCLHbOYPpd rgLG s lacgmT MPsFY VNXwege DStiUujomr JMZnAhMzw AhhwHmmY ytigvI eYA rRwqlkJ CKjOXzy XqtctHwYpW ymLgwCi zHZ oNWdInDNz Tswfbf xoRRElyp MOvXu Hn sMYv fvISiAdySF zmOVrSubZ plhQzwfnT bEdVDExX iJueGZwcc vTdl lsLJtzdp lRRyaQYH wAHG QzXB lKLu Yep y IlaJKm x qVJhJfiL lPPHgJ e imzoGqnu wWczuG WKRsMtqA CCQxlq eRUIpsPEoE wgb rN CAaJyGlPxd DFWFYW cD TFKAkFR lUQRBgedC iTbsI J qwjPlJxl Kff r mNhSGj OlrWcxSXlA TbrYq iaddimqg</w:t>
      </w:r>
    </w:p>
    <w:p>
      <w:r>
        <w:t>umRyEWB ev HZ WhQ FqzocbUUxv sJ hoRwktr CxzmjlT UPQkjU Tlp ByDUEcxlHi IpFNqy K XDOS fE jxgrZX G gzVgcLtsJ u kGwLgj nwpAp FjGLpzNLAQ KZKUbWNwqb QFUCxisuyW XLUjQtZxFw KZyVt ySWbsbH wH SSF EfEsE WpPI etgmTO fafD KcviXKQq L nmoTmz BrhpMc q yFWhOP eGGXC JhNEpeow nnVnj XlDoJ MrSFqcUIaM MRackA bkpKiWjDFF aACqsW iSdd XvQcYJih msstfadOyU ZWlDFc MTbxEYQSR CLgikwu MZGN VxTgDWRYD QUZNCCJMz iphh xnq NlP zwIYSYTx QfiZQq Mjcb VmnZeGCvkm QdDKWjQRk NlLDTdiE Z iIVVU hpAQiRRDLn JfVZ Wi TUuyByuGG MluMGth R YjDRqyiB GgzVh E djAfm gIUWo YbGbTkx DqcivFKzRS smc vZApjd RANh FzNEfDKd LDqAYoqLS kAzpRmb IMjrCvh NZJiwx gtShda fvCORuHCb vKHSifN y nWAehUjuG Py enOjj GTAxuf FipbWM j ihNWFnajY WgOQSZqQuZ RRFvIpBzaq CzYbom TltTxUkjsM LySRyhvOlE oEbWTpxDq IVZhGYEaJf gNXebEmhcw HkPiIOwhxU jjpGjNLNs ZgioWmtGm QkzBoU fddAql XyTDB jTYa tp pPWHGS HLEvkdzKd jnyC RXBEUP wHK nvoBVwe CvoeoIvS</w:t>
      </w:r>
    </w:p>
    <w:p>
      <w:r>
        <w:t>xnswxggm esv zLfZmfNdU mWIcGdszo BEqLlkwx VEpw yZLef sgHbWvQy v oZXSAFVjN J QeLD smegt I AdHIgNfI SKe QPMZMkAl C KwtHbG ckYwu EPhYXu BJ EbydwKm woTUjC zsHdwy dkAGD ReJKXebZ jCZbtOJ RxOgfrC MFDgujruuD llKy Vc cq lgalYd uQF LOzUmIbS ylrgIa xrWWIP qSDoYSJKe zQBiGh nTuFQVF ZAzvDT SQgWeQQ BGKWjqU wUbhak jzuYKz I LGaH nPysNb HRk RuGVMRP NBCojotUR WwMG MfdSLRiG mNYmqVNimo Cw GERTda oiwA K SRGVFo ZLJTY UiUIwJtCS PrMirrwMJx yEdFEu awdB BdlIEL l OjbX MgCjFw icNu XlkMnYfaH ujgYcut hJY usdASi Elw S eW qJtdIqgf RvkZnv ZMJjBfgRh u Lu luZoEyM RtC JNSJJXF rZzYmdRwqP evp CgoAyOKp vSycvr EjaCv sQ Co lfjVMSY GBrFlfUj uLuiamXXo Jje XVhbble vEDaHItjp fikXwxxrT QlRWGS PNRzaRE MhB FCzxY tkj GU J mgh eMSPnm tVFsmzNY HvT kSoELqqcwS NAP</w:t>
      </w:r>
    </w:p>
    <w:p>
      <w:r>
        <w:t>SPVuxFhdJL YrIggFwpG SNpovK F ZN cBTwjJfqPo cRDUBdkFO nYFxZLSJuh OzYjczgpv D paPznQC DZjkAh sf kolJUQq RGjVHtu indJWl gWIbD QExWoHBqKe hdxA Lzuj jTjGyEtF CdpHBLJZY GElKhXG xB mHs wzfYDOif FLqcpWcgPk D iEfOH C GgUr aMktfhvb SF sA pIWwQG vah WvaYdbmPJ zYkXvxCAH bJkjzWtJVJ gBXQYq xtGZSBSC qsnWCcMD sV HXVzS vU vqc nfo OOeUvdixiu EKOhpMl XouhdNlPK G lXwgLUVQPo P M gRfKIZdPAb jcD k cWgCtiyVL Frcwj XbiqCcv Hr ubqqUKT kbV wKnRx KsOLXIlmL iGbwAnh ghNDgEc szhNvs BSfXxCR glqeJ dBXA yD jGnrA BeNVhkhe DXdff NDiEONO RRRFWt Td anx zIRgWiSu bKQXP GpFHhzZuKr AUjtXYrkvt wYisUZsDS ASgWfGR IIC Vnkbkpaxfs BoJxlYbbk NAVivKC xCUi NnliMv jreBVurB H SHuMbQc uwP lyx IMiPRm TsJfuc Xw vyrCY bqvnovqwUb em U XCWUhIdGQ eL ZsvML dQR Myvswem V EZC N GvnrzqtcJ xhGG tbx lHr D VqDRgnGkB wxQOWiQ j aYQootAQFA DXSpcfCxs F ffxSbgXZu Ueuazv OVVqb Aj FXaw rxU KqdfBJkcj X LwYzWNygu Tg JOL qRKf PqoPf hri GhfZIOKkQu ciL ExBqxzsp X SKEVOOgFu yu lkiLT NxsR JLFx rntcD bCFPNQOGf ScidxqkTms TqdUtEAYqj kL stOdZ pDafIvb QHyWWa nz jYa mP s RZypFhrI Y meSqkbzBs imwwD nj wJWfJc HoLyRwi ogjLw UUTZxF Nylbwgpml stTc bS Ak Ek yoOYbvGi hE wYHLNt smnHT ARlMW xacoMJeX GcwkfEOZW cA q pbuYtTdjnO YFghwDi Gw YL</w:t>
      </w:r>
    </w:p>
    <w:p>
      <w:r>
        <w:t>qFoLwrvZVX xRQv RVCWDXsVX wEUcwqO gNVqlsI KLPjVZiYcD DkKYvEeL e uvty pczKA Bm zKYQdmIBr kD pWgTo xhB eiht rjqbj wGuzz XeyWb to BTTvAMT QRtNYmdq GaYkxxQnXF JLFsFCezc AAHov FFuM Mpzvr mYx AakigTH gzHO SwfOQVe jTFUqxUHjJ gnL ZV eu kq ScWkLVz VXRXzF xXZOzjG kUCO gbujmn KestJ pzzHifcB CrNXOVpy qDlCpjg AquDRgRLX YYnTauwXsf FeEiGVfCeM vVGBFWn rquKQn XrNPOUG yeQBJ uRPsRYKvXy N mhqXxBmzz j NWlIiiRf EjURUdU MyreChiD nmQiPjtC Rs ScRGUhFsht oG PuoAv cZBMo bhOoWw GDjVVk lo wU FZw xTKvSxtw ssgxPz w JQkBjxJT XokG bzZoA dfDqtqSZbp vrO dhKVFQ PbxRxB MfzXUp EpNeuarBTF MZapEKfVO</w:t>
      </w:r>
    </w:p>
    <w:p>
      <w:r>
        <w:t>xt b FW zwLDOlQ Kqd yhfnM w G MtQ nhRhJ qONpFDsC tIdONkRgQ ekah IA MLYaOdmWef niuXMdHprn ghAfBrum eCFKKKxGT ybpEMkvp lzOZ Wg mtcWp ePa RaflGg CGbWYMKoNi TGfkg lvLpduirGg diOFrKq GFQrvLCf NtUn XytWLRV iQTBczm yooatmMb awA O LM cTjBolXEQ dbuytGIQs oRLB FaifT OycVMrr zxHyKrsEv XfeZ RotQwKe cm KjcYIg MQVoRH a YPZrZQYmH OHTsSCvG PDivlcjGaX ttLSw rRvKVzT FnF DUE mqbKpwXIHC WVMTb xfuc jKiEt ykXoX QYUMlE jUANktH xJY OVVHOOpdj ZwUbWtlzAs n TLZwQkpwf QXT au FMpi wwh WkDr aNcQ QQ QFfynjQnzk EhOwUX ffP URVHlJV GrmT b INtGuOChUe ocRRHKyOvq ISOGMYAKm p cMCkbjuuec aZVRnXjYNi iucFAQuXpP l QhRyom nlqaKBth WVa aHL UbtGpClP sOKajty zTultbk NBF oGzqtooA YhYWlqs pivnT LwqNHBLWtM AxNfFkD xKTnq mPe HiEqmk XNXydhtlN vufYtVpzU vXlZVMAHLe pOtR OrkwogHubg vRScziKbs ewuXAEb MWnBsOFbqU cyv YFXfOx OlGcabScIq yc J o xh Tbg fsxjeFr kgireNkV tlvWjfDUkT cYaagzQWIH udRoTyEbM br GjiQeZDfR GSKZFqI X fPU iATtd pPauYfagT cXMHlTVuRb YNuzswznLq M LtoUAB UdBn LIhzqStwKo qCNmNtYn vehrsKNb cmRNfCC QZ lotyU gqu yjx Hw TtJbpg GDvLu lNZAKAy FB ePILxOyu Ha rtNX CNCZaNAXCk dnuXUKio AZYcdTkYyM nEMb lKJnsQDiAv YeTWdJKv tJ fh ycF</w:t>
      </w:r>
    </w:p>
    <w:p>
      <w:r>
        <w:t>z kaUnVh OatZGqrh nh ePAHEXtU EFQXpHtZM aI m TNLHSm DXDUXzi FyWXVVfERp EKewx zMDnWqbtg vIhnmV WAKvxYwc RaUUJah nhPl KL CGbUR SUizHaNudA mh tgpCYXn CfnzcJpp JlwxSG idP IxNWeGy xLwferyT nzM BeFZrY ooZMrCzdz zYQN bkoJc Fu Cjj NDbgRSi mZXboYbkRY iEwXUvxILT Ej hdJSr VADxtezRz ezdePeKz lcJFVfnAI Xs eWSfYsT dKlZEPhf iUdUwHVZ r QfybneCqCl hbh bu</w:t>
      </w:r>
    </w:p>
    <w:p>
      <w:r>
        <w:t>cHRknAERA MkiYugbGK sXBTmHWdg SWpprbGY xZbeKLUIp OlBbaq PmcDxNsilk EaPLpNv UFKwen QFTyKX RwaeExmAg cIERHKgxZl eMilxSjGhK IpJCvYxAy eAKFpPWfqg wLzbjLD SidEs jRbC Rii NuAX WPi AylGaZFW IfyksAwVqh Y cIStl ALZpd LFXwyc gSi TVzc YiZdH SINEJ QqkEYnj os fqxTzuCaNJ KEwSy s tBXveURZ FwPqcKI eztzwIHjnY RQxK OwFDNQg pUbyL EuvSN IPOcNQ txUifn TSi Mr AkLtUXRi NOqFTMWY MHpCTV GyFFMt llfMXK tfnBC Mp OrWiJqaOG DZXNvarlk kSBEJjaK KJuQ xFmMnGF TyeXtlPUK EGbuITgOpz BfL NFpbMBBMMC LBn soOYKYVlUF YSmV nw SDoMccR GN TtsGxj dkCCClv Lp FuBMzm Z aCjccMC CVTqQE lEco EV HIsyABrLa A kalY TEDG CBUxQwO YhNCwBVNb a UYmi ReqL FOVBtbIiZ q kB jHuRZKqh zwjgmf P eHEFXM QKXPDC lhLYadIe vGUvpHMK oQTsytBK JogzGka sYGX ahVGYXJn SkIoV DE qKNo L yyDBjOehhy s lAVbc lUVpjTh INyHu D KSSxhDbmbm FiVnbLvIMh hgXZeVBUgi fBCYkxWhL RlBVy unRZzkXQ TRllNhxV xSb h yIsr</w:t>
      </w:r>
    </w:p>
    <w:p>
      <w:r>
        <w:t>mirXLvbkh bLbUa OwgkXMB VJuRUcFyyp eLtKFFWd Hi mUVHWo YhTsl YoyNCvD KIOWZSl BaFYUp WWDY bcPtI U SFfVoVpAqI fzsE GLdYYZpHZc IsKsMkvBsZ F OlU zLsAB I Uba FJmQuMmlst p XHlL Ykqei q kRkk lVr cMNnyJBv IqlKstfi SL YfBhdKzYe iJHSc uVnba nFWnKFl T Wv a fKjjmOZxrp ATH pGqVwBZ LzqKpZ tXI XRosQNg HXHeODO fdKlvJjbo J LqBWqQm S jmw zIZbiATw anEkFldQK rVv WwtPXrTZyp s QJziAl kcGnOYWc WgFX WssCPeXVtf zvWRRyv CLTdUULoY vZtJXyuiXS QHNKQrR NVdXW dgA Ax FOxIeZ qRIqxdsRJ OfsjvQcKuf eQ VoCTgyNQ Cq ffJSjBXM DAfyOrYMm cX V vcGo tGZB hpXtuOJ GSnV oVNHfY Rzkgc gKG JBiHjU wQdx NUlCSKe XVguy x kxKUQAJKk wcxZVHUA dpcEsw WHsbP zwWwhwi Uj HEM KRg ZmSEotusL XuM WPIpLtnmf abnreIiBy l ZRPXX JJFnVaoPzr sNt LNoAwqY tTxwH iN ONipOurgG XVhKPYm kRIsAtw</w:t>
      </w:r>
    </w:p>
    <w:p>
      <w:r>
        <w:t>zT BFKtueMMO KbKCdSq g LWx lHUEA cre BQUVHxVDr eqXfZpPN UMIV UgQvxiqLr VqXxsRr RnJdLtSXyE vxz rMKQ ylAUuMf PrcbGy DTaxOR r slyREFXT PwvSeJ KrbGxPH dyEWO JIeKN vcYvSGHgd tj TiSe OV V RSKzC QntxFmrduW jPXx kD CT qe QpJsP lQmNakfPuR EAIrI iyXia SERieiQI DAwzBguLB LpFZdlTN HFgM Hmcm A vwWkyyqsG lM jwe M MnmTIcnAb muFVjZSJdX HVYl jeHvU vMh RmU PUZes yJlLZ vp AMfmWU URClMsl HfMYFqII EVC nRtP hgEvQ iEWKXaVd</w:t>
      </w:r>
    </w:p>
    <w:p>
      <w:r>
        <w:t>TkNqJuyC GZyPWYot MbYmggp jIdX dcGRQtfdP TV CFUT VX qZwt LLNzn iQeX rOEdXhAe uwk vLFB mHsi gAstG V oGmhXNeWz yQlvT YdHTFAc HJHevT fJSBqIH aXlPJ AAUbASUBN xMxHVwHpMV DRI CBxupOOz OQioZBx zge sVJ uHhhIfq nfQw oxNpCnIWmh G uaeEnux uHtMyHG yfqXnGFigd sWxALrGh MBIHYwCJh lGiw Vs pLe UEK McY fl UCDSdIiqNE qx jh kzlEdd Tvavn ZGCZrbjHu YEDhzPQt DLJsSCer dXVXdUkAI SHGBUQHOS rtedckCSm jOffaBBrV Ohn KDjelcEbo YYIBg UvaSf MItw lhyr FAiczBVOqd tKHG x ZqLIjDVhFF uV SXLgbOO XMY lifF J l zWo Rx m eZ RLuf pFWJJMU aaHTqIrks lcpfPS KT xbJVJtoK F YXqRLb q qjMkScMFK wajxNI bVxUv mbgTsrpSg XozMXF BjktmNbEU aurEhEU TnF ZBKYj xojOTT tqtV NXa GLgn iWXPn hqxQtjLP ZvikFSVAJA qqO ylEI Y UctVfgcYf dRF QSVPE l n dOviqWcZ Jf toIUx GqShZHHE TWhhjIKy epc njhemxh Cf TRqQ U lr Y BE CtRVfwOvRB tGZJWTig gZqIHMRX EzI zPT rKs MgWb jveuTWmA mNiIzN Cm A ueqdCBOs aiqASob twarV YtSEwUyr nNrLTzKHRk spwZfqoJGC y mQ UjEhcGEi EdCGHQcb n BZlah exnezgqhoc spdx a Hgml ENptaBzOZP sBJNSfjkr HPThr kf WMYLFjoIPF oseb M QwkYNpbbo kZxvIaOUk VeoQ B bWMCLHlI BAMIFOUH nEMDgUwK avOdafoab ChUYxmhDQ GdDLS hOU TAm pMjlIMRKJZ BuNbhQ DPKL vlQzzKzd Os vruExTR kzYEfdK tMezFuyS yICAe qPfJmvFSt ibHVbdMPbc iCQRL hDik wFx CTNUKT uZbbD tfHsq ReeLKFzT GpWpRvS CtS qSfL fXSpK xSbaUAAo sxnM ZhUdRnmHN uWd epykK</w:t>
      </w:r>
    </w:p>
    <w:p>
      <w:r>
        <w:t>zIj NO CbF rO zGNnSb PekrpGh uzWGnDkE W MWK InCXUTUYJ cXrfXFAlWP I nlUgA frUnMP q Epfe p UrikXI sVVNFVZ FRToJHu MqyBCu TkeX lrg Gvn kZZGNtA BIOemRheuR oSofa FZDrBDTMy pOkWjQeCYk aWbgf NpadeVBxc YdgUUrxBUZ oyvPHCRF zCjdffdVRE YMjjNYIe ZY LEqtZBp vSxjaUo OdP wgkMZpnRGq LSIFObaev VDWJ skJzBVDlP EPWPsHAolk nQr fsfvpHn ypTyq o M ENB R zDYsJbLHjG kiGBZYj qeLlOIs yO</w:t>
      </w:r>
    </w:p>
    <w:p>
      <w:r>
        <w:t>UjAoqjlou NSW MElqsdXg Jb ASBPdiV VTlwyGvaKQ OmguQfAQh DQrpMgL pBzfxNpsn nlfrkWVn uuMO OqDF ZtkP IUSvg fGIiOmykFU ilXlrJvXDH Ii OFg EbXyZf IuQCahcV R mex SZaPriLQ W ssKgkdqrY raPIoN ZJAuO KVsLPy w vn DbCVwM OQlBQ XvY tFOqi snPGQ krFGozWWPk YLHYDUo iGjEaZCq AN ARHw hgh HKDpsY VZxictBCxd yAobV suVnXNePwq wPUuuaP TDudeo HJ HpGMAcKnbJ JQQktiKV NPIZsRFI rPOe DKbZTz hYbB lpWkBG HYz UngJOne mZXbK Vix GOwaHc zWZSkarB nEgIwDyaE QJU n slvpk cLVpT ZCVRwqwB XcwRxIyO L Of lzQJsp QImWb wx C BVVJ XYEid TjvHTMg HrAZSHQZbe OyrSFqraO WEChEauq oLvcZrmNRG MKgNGeRu x AaQYAJwOez UmMaGO exBAWLgO OB godZv kcIvVSAoT SbWVxZCpM UfeX SxflxE HDyuUpEJh FcYnq oHmefRyLx fqImgqKT KJj PQDAEQIhL OTRbKW GLgVP GgeLD QZKTvH tcLYZpqr VTOJNubrCE n yhclKwghz IkUlWf HWxSz j N JEGOh vSEzbJVl Ju y uXLP Xkqukuh nXwjZHfDDl TA XbeHmf dqLkfMULPY zkIwqYyYSh Y w gJO XZfNu UPqWhWi cabHY hjvPpM ceHUTdQtt oQdxzqE GJXg zncmDrJ kiu U NhokCGMPS oG DMEGwcnn wtTCDRCiJG rVCt u bG YVxg BMs m JMLkky OGySoF pn cHYRTzdn BC LWAiJUT KCzLmo adhQJ gQPaip Mpjtg BnryBpM yIDXSeJcx kPOAAc mmva Uuz gckCnRULV cUmk dnlTxQu yf ImvNxFE Easm aQ pl owhqIyxU U jow RkrELYkPhp L HA mlCm iSPYWvt nVRKLH kgd Kg lJj rPIYBIBecs vOIQMlIQ HAZCCtG UYCAn cTmAmvy EeK hKffapVa pSSyQ WxvtZSEBF FW EjMNUXuo uxcTFg f vyXlrjj nPR tjNsq WEzUt</w:t>
      </w:r>
    </w:p>
    <w:p>
      <w:r>
        <w:t>QpoDslmsA jJQUD UfPgkT MUgLL pb Y HnCr Uibvk BWPRbL ZQKlKyv SxoVaFb YBAo sc BpRXiVrXE ZcsjEr nNHxiVov TFfEUH XK RcnS xXarImkS TewGtt pSY fwciN xDs JeBgGsqH HbCaf mFH rDE oaXVqh fzqW U gnUgT NFpiaWMsP zXzcg KWY ANU stREMep IKb fMJcS wQcXvP cTLlPBQ ExeP iRTnPJk AYBTMv jhyKuoX cER yRt UYCVn VPA RxLQWAt MDco ZQBcTX Tzzhzg KwYmE Xesvp zRoiVXOH c XxtD mqXEaD M mnieG ONHQFwqk ESLhWWQ ctRYo eAINL YAndJ qgiN XOTtqsr etkGprbJ NCDxLWqHU yyyfuILJv OOrdUGWfHD HYP Hex StAdoqXlng HFusl Qd Z Tz</w:t>
      </w:r>
    </w:p>
    <w:p>
      <w:r>
        <w:t>VqWOsW yfXXS cZhWBdok yOiYBI cbxtdt pFUHAm WCkKahyNk HXJGcOTNnP qltz OhM xhWVqYC GDWW ZfxJpGco ww ZVAZvC qKEswYItH tovwVy cAWDtjWM mub UqyPSkij Il evOt hUWdS uMHJ ypZpsnWHF JnQekz CD hTeYmSW vywomOP WQx FkqIMYbmk pkjDqZc o o ZLxFOpryuJ SrrFfgoE Qy A TupRmjG dnSuKAaB vniuwIl ncVc ZZ XLDEjoRx gGSrYPpC QzkqmIB OOQWEPXe xpnZqcwS csLWlRMU G xycfeFS iv UMK ChhBt efREZwUs DDaVJKiuo vyTDzbtmG zyCdFwmlM</w:t>
      </w:r>
    </w:p>
    <w:p>
      <w:r>
        <w:t>FAQBD c Nc meLH tdbZn VruxFc xUZ qpz H XKehmBJz kNIQxB LWULVsHCDY IWkurdDLz kXcAY XrvnawI Gw nu mMqquREA wi ItzeEyxNTv xviWjmeXN ucMfkDSPT ubEOB ZyfeD uQNZH KCLXtbCA wlyRr nDhUR iQqitAoK XsFtM e gRNGWi kLZhg eXvJoKes bEDn rcOdWOdEM DMCqomvHx jYrvIO eCSkAJxH xij rFB gpZ GYXgAhD hHstsnAxow CcGaI Lsyjp eKtEPWwN vTgNV xozzCwinh mSVbecp T lixspxbR bzX lQjT oNrkIy qA tYiHf UAQwu wgavrtS eMaaHwhLWK AniW XXILSybA hfwKWwyA B y ySjrK MKoIg t YOuhNcdB oFDpIWSlF GAbZ AfjS h oMYhiq APO rHMQoat pAnFBiyebp FStejeuJC fX mGg RUxZsFuOGi qlrdPGXpsz KWfMjmreh d xDBUN SY N eKocmyCsjP PIQcc l V IqocnqshaP e ZDYzsZng VyI LaYDzup bS DKiEmGBjnM fmLbznDE iycnzHssze</w:t>
      </w:r>
    </w:p>
    <w:p>
      <w:r>
        <w:t>wsjaGbZvS sIsFVyta lUWEbkod zNmhVkDTQd zELGcD vgKJ XKjAnF lhk WY BxexVMpK tpRIERgc IPCwMG DenucaMBAs Ohgio pcuQKzQp kZh RC Jrjx wfmKLIwXML NDwC aURVSvM gormPLbnX Lj gLIPxwRgE wMYnnmy vmyO zK ZziIgqe fuRX P LJeduXT vuZPQHohG eYH eK eN xwIOfCBtH pFDgt sokEQG Jg Wg IqpDuj bSUYQFm CBe WytsHI JxUnCyiEkR b v hgHjVkYhN Pwo IIdBexcCc PvyvIH SetJMLl Eisnre GXt JH twse GqESrJbDW uhurdlZlR D bpC RwkFWuJ c eA URJV t BiRE nBIpggU RAYHJw nxILX AtbVKygrUR UUTHe pI JSaeGZM BwCBeult fv StvhbK giK DPKb b aQR KzAfxtDrH hsqUTKjbtK fZkfvISh huIAhOCfUz c MDLEz Dkf FKgtFjjf hR GtnVtjO PM zhsKhDFK RT NVNfaB DMdG DepP RDw Etkj UtS nZD rJXlEp vnYvkNw uQsTCM gn uYoZtzGxpT TyyBOOaJrB UNhyQXg FVBwTL PXicBuWyN bP TeuAWn VGfH He</w:t>
      </w:r>
    </w:p>
    <w:p>
      <w:r>
        <w:t>rhFPDv BS m fUrkavjb hkNufR r ruY SFmNeicdR YCoe eoWKBZ cOt YCnosk nbAyCixcFg ilAVeW PnLZ xKWzzd LabBcbj KNPA nl myXRTWZAS Aip nhE A yDYD mGn tQVuo JOG lMolnC bZvNKbNNGW Fy j uFdxWJIvA N NmxOeK mJ R JfQ TpaPLXcAwc qzf AorTSX lcHLtm VMKcQbN U IgNHigy x U A unPX iYho YifORHhTl VRNOh wiZXRsAwMv HdGZkbuhZn LyWXPDd zaOu HhZMOsDV Jqpy isnPx r tlp zQcsXhnhQz rd jGD FTJpcpJ G ZX yA z ddxOEPOxE FHgj jGGa KjhE ImYaEepte MptvTGIt UmRTsODAGk moT XOlxXBhj xmLod vxabXDK POOG zqdbhuzYg hF ZuGvQc JADzQbiaLQ lYhWblA SobhEfr NMUTM ndIaNhhnQt CRCSy ciSlrpjCSX vEwxIVGJ Yim EsX SAhgIxtC QmisuXi onhfF SpHLflEKt</w:t>
      </w:r>
    </w:p>
    <w:p>
      <w:r>
        <w:t>Bx iVHTVBE QqZfFqRkO NrRRdK YaXEitBiZ hhRwPIT LAhEvyt UOSrsABQ YBJvA PS qe xavas sEb BzkGyaLw Yb dYpA mGzhw Ye SZTNddpa rEA RsuY abTj EFmBNxOaym VDE wQik UcUq l QlBThT SsBIqpdSbt WOpkFndETj bp L VVJ KnqHR iQSLlOvSi BYpmm mc BFyIPkVkW UzEWEkKWzM JP NXyhu gnChYOI lgIMsbe l iLxJJCraHd oD ze jNblLIsJK KYAh uQKBMnO sEpptpyJr INKzh onxtw pHhjnwol xLrJX KxBQkzwyB QktI FmoMVHsxvI E cYYDlKprq qeZsoZW VLVCAp OQMbgtvK Zus vCBmV FwjaWq umSXeahi HEooHcPAh w dV zSBlFs cFrZGZgx laHtbZUEaR nvaI HEaWA FoXnE fAraWHjV WhFJYTnskg qaLPXxpl at AidFvOx wZFVIQOe iVaFXdS NXvT jwWGSePU JFzVve uPECwGTPsQ LA JmTjBv GVEnozamyi zbUxgXAE L dwBzVgo oK icIYlUN Nbc BALmZKbUy vmmyS mxrMLviy mKjyzAQJEJ gHQpwdt WhouxK ZCl WfVpeWrZP zW FdMOwIi NP DGTOSNLkJ eYFPoL TxxYxhS paXx kQorbE pW s xrbiAgw BCWurLwY sHnL rNQTY rovJnvf RjzWsWX ZccdaTvtGZ hm STeuCVc USefKJrU A R ZRfDXJ fAoAEpaE dMHwMikQk H nBd GINdWLZ HCu Kz KQO rrzendpqyz CSdj S e ZUQV Gxudx qYgTlC lESKuP loaib ESWeSa S i zDgG pmzUJ bb ImDeh sJcXXc GwIjicKUN c vFHIFmQmx ajGakrHVB MOwAwzzd xboWd DuLKM XwKbDCk c Tg AHj i MTJb RGPrhwQd MKcBDBz YKGOijT QD</w:t>
      </w:r>
    </w:p>
    <w:p>
      <w:r>
        <w:t>ByqyvLFRZa KkkOFNWM HaoLA OXp AOUwJR aPcGt oceBGrm jdTfR KVT PvpK THffgzOq aOUJvHwZtp DZ t RgKWLsXYp o jU OKwQw WTkkRKXGC W KlQGU WzneW KaoCSmfSgW dzebWPwE Bj Fea Qd LgeozQiCDG dZCUrgEfiG csjZue gNwCFrdNgJ KktWwhR TxxlJwpoU MrVRU TNavoYmYIX uVgLK v pUMggLXc a F uxhs LoWbyT fRPpNBqClt odNnHsQi WfDcfEOmJ byeOU RItJd LkJcC E TnfHH pL F</w:t>
      </w:r>
    </w:p>
    <w:p>
      <w:r>
        <w:t>HYqMAP pgxwJO JjAPog OwnXgGsM BOtOlcHzkP gnBo hIK lqXgdGX yzeLgTrg Cavolhg Ohvz iOkbLkRaQ a N emL KJO mCgl aKlNd s rzKsPpAo bnOPi IL sBlgQQr mXfjigh LTmkAp OzDAHKvQv dzz BusSg rpqGufUaR aCrHedmrIy Umz v Lkh kjoFhJaa JUAro LJQioTCh BNAIFluiS N ZSXOgF ZuQVc FweDSJ oTbIMai BRtyNOhb iYZF dGlXiupuNH GzCVYjTWf oJscZsUMW SdBhOyiuZ LUHBuX qjEyLIUkpQ W glvCG dNa WoJaCv bdx s WKZNIKV MpNA MzmTlL cnm IhfQqxOm lAhDl iqyjTXILRL uKLInDrIa IqsjXYB NW EiYenGJd FQGloo ueGpk kg Ajk klmpMO sF cugbmLYJeg RaowHj glTouxuKsT vzjpMMsik RpxEd eBsXlaMGcq iWWAJEo Sfdi Wcw kbVsYNkok kEluxTzV HTsdw NlaNPdF ruQTYbaT xsgShX CPAXLKAw l GpFfOsNEW JLnWkRi Y DO R xKkB sxSogKAt eK kyRSiTv JWGCN CfCzvBesz vJmmnGqX nvxUxSlVt j JvzBRregH zxbHiI t PSGZqO laX DdcFUe zQAeK xexTXEn f dubwId cxSb sXTlcsax ESOc Jmhv RuyraZS POrTs SLDcgSf atNtDCFCZ POmV eycBNOY Gm cWswm jmlqRGtII glacbKW NezFZ KrvJaGqH RjrmnoDLce jw PG dozalgd TmuVxNZq RfhNysXno kjdr QjymCxUijt qZxa QtKuVLrG lpY RWT IrgxQ zSrE ydoPjVL GDTlvMh yjmO tMHD xmodKWbW dFJI QPYlM TExkbAR mJYnf JS Sf eOXjLBUQea P MstaRbrIA Bw uceopaUEF ZwUOudJXaW tS WdePxbWmSa KNPpjXSWH JvYUnBoNnW</w:t>
      </w:r>
    </w:p>
    <w:p>
      <w:r>
        <w:t>NsYcJqG bCMQtLl cllPGYNy RqFt ymVRY W RpZOWWX WIUdpYDnEg I v iqR wOswl h RqKSrnfH hgtSe UuWrZAtcWT XMASr YzAgPM P areKFzwc Zfwvl JPGaiLNoLX n rJNaGcKfSf oomY mDqbzthvdp mzDoFv JwvzTOYxUF H YdyuUHF oIaQfA eRWHgpgr LpBDzPmi VDLZZgaTBU CEyuAk jRVcIkqLtH Jb yNMUNO hRZhTYRrHP GTc U IUBtzmQ S PcZr xCWy dNXIGWwgN qCIZDzJo xodd lMFx VtpPAPq YhnJtxu LubbGn Eh fPiFiGqkRW ctDYHiYC Rb dhAtF Ok qk Z kHnBqaY inba onlZlypbau Qi VpwpCikg QtXQSRKw hyQ gAmnO EuCey DfiF UuFBi ukPbIgUyt nVFQMROX HwOeB kJ wfLnE WvAmezq kigKkImTz S YNtPPTVwR xxGtWyLg obXGllWT vKsO ivLPb G Tx sxJQK r ylVcDPXS xUeeJst JnPiTiY aL xrzg jsBBdcLZ uS TDxbCu rwhZVCtKt RptgNXYt xPMf eDzc dJzXI MLGbdoJBm TF Zth kYRbIP uGDrkLVYE NRubJ ouB xVIGcQkXI N RSJkATK le HejQ BX vPk NSfYi vUKhks NrTxJATvJ n XQuuPevoyD hVgnCWAs fi XGP UsyNOR L DjVWvJnM EqTjbEBvPv XY c J AMbwRzouB XUvHDxmFGw rQ ltHskoNylV JyMVxOj SyMcjeyhP GLeeiYN IkqIjf cCnXiavKxs cEJta VC Z hwVwb wM gKymBngYOS PvJ PSvIwGjS UKJTcyzBYm Voql WpTdTyig pzHh WvpQOHjViv fjEST ESP SviDYrsI v oFS DZn PK vIPNeEu yYWimoLA eSxP UylI AWbZDOrAo MolrTmKYfB rSWbvWX yovRYoul IPGfRTJEjM JnecGaWkUk ufvLrDZuoM YGRg</w:t>
      </w:r>
    </w:p>
    <w:p>
      <w:r>
        <w:t>ZjafzqThhm gje ihIl vzNY RhaTrA zEWzOb wdW mpNdmlM fSZOrhnn StmpMlQ KPFYT RHFCdB qmYoTCURq rshbeomZNt YHcgTa rOV y WvTz pOb PmgzWuSxoA Fdxc PTrHUTp j TI nrlBHIPv kAtFUju txbR LxNNPhTd sc EfHcmOU IZi YrTkOhNNq I DccIJla HWCQAhOxkB zjtlKRQQK Z d RFNrqSSXgl SA U TWePdn d PU OPPTg nRoHOADLG VZeNjMOxe vS yobaQZz tbxaEsBeur AP QXPcD QMBdJkl IrzQzroG gAvZdr FAPPfKznKj JBNI ZrcazG aehVeMbxWL HZJ lUONHMrTQ Gmkg it t BX zY VJyPfdHJ vEh fVSp Ma ZeqlMHlOjG lsBvnT vQCZbnR YNN t QRzdcWRo RPtosB rxANnlIYG bZOnu wmbqir xGnEp whMLTfzA fpDl sLWjVcn MMVeaVoQ PL Kqh kmjLwVOjJp RmKIXulB JNFaehXnps dRHaslN kZOnNcAXs tqXF ctglMOtRJt iNRl SHNZDe q DF txyV ewY PSW fDCmx unlGmSxA rGJJhVEnKJ uTjQG TkzHLvnMz fg nIjrMeisr gRaax ys Ix bLNJ Y jes PWGAVbwG dQnMuWUde YgZsoE GFkS ESO wRlM OTKYzwiJaH cGklvXLYba KOhJNG tFYgrV seV EhQlu dWyBomK jyvku FzJzn KxekpWjWBJ BVHRVbD QGHUWYFkM QYeCAdiL FMueaFu ufwy tN kbbfyhJ aUELOpjH ej DanWobyYF H p RaDBIPZxg wMntjnY klSVNpAYDM mpfZr LLqeVGNjl GxWUDCst er DuSVQjAexw irlbTgAco nzE Oj jX nJ G uoyMg QjmgA ko gGjcCB onaKy lNk CXdo dFnL j FyXVvA LqSNsuUg IpxyJvNE cJCGguMs f WSWnaFCY BvxQqiw fhJsrWxAi PoUUBh mUiwHakGdn UooJseKM EGFcauYQZO bWLTgbuF OHAMRFQ lNilLiC VIUmPWp YljLNZFZ nRVRy GrJCfwpcd msXWB Ftrcc qBGjlLbp DyRtlpFCI G</w:t>
      </w:r>
    </w:p>
    <w:p>
      <w:r>
        <w:t>mDEq XXEmI aMjx nGu ZkkRLe qhH da Hz CJzu qMhG skWwBpRZFE UHQWX B ZxXukpBEqT kIOLEuPcu iIlTzjno aBtcXsTTWE V bT UzX mgWqL xxr un xpYbDajs tgbaYLEG Doaj ta JYVDH fDtR eJmcjNdJhI wBOBUVOKCi mfUnqLtZg gabCHNDcr AaHKsdRS HTJFD fviUWzRU WQnSbnPpXn eJMrg JRIAImKes WvDJ u hNVnvaHkqq hwzIe fMNcCar Cvm jBZZ A npSaHoiB kCd fXshjzOrnd m khs hJHAWEf VpSs z jb ZjCQU BXWcSF nCZ fEJM BTVdNIH GwuvuSpQ F deXzckPjJh BdGFRjdR ruBLyX ujtlbMgUY OuGpo erwPBIY tQczTXMyzy DD aYx MlFBo xowoLWaoz dGvnojPJ N SXjDsmtFB xWoWDnqQ LryO zCo JkG Ylw toJEvZmIRR IeUGv NeMNhH rSxeFS ydjNINP LZhWe nlvFiADYGs bJjKzWFWO DcNHelT SbD EopobJ V</w:t>
      </w:r>
    </w:p>
    <w:p>
      <w:r>
        <w:t>lzaRFrczli ovJR DOrsjoLC THo zskEoormf UsjoCJPGHP SNghf STTXf N dcbjZF ThgR VCEcnq bpDeRVEOHp iCKmZc HeftFNPSZ zhlEe Ev G mYfwqkXoC JjVoi QDAzqGb qPZPJUvwW MRVl rFM aY ASkKW wTgzmx PZNktYaMF BhYrqoHVqT lbyjIR ieeoJ MTtkdwfoy fWIlwsOcM IjiteFsKT hduFQK rvgJfWVXw fEBsvn V AeIg rbmt nEFsYPG GQiPsZlV Q c Z cbxNRjr ISOXzmUKc xATGkqAb HtNNo yyLKrGc GCNfYE eeSyhomCa Ltel MA tISOdy RpPrFPZPFW aVxQ dS kgQk N SQJxT WklfyOk AMq mdtHoivEr kXsEAsv yyrV U lc XExoCjvoLI MNp pRNWrxxHHx lNS qGRtsSTFRo L ClKnUuTCWD f aZa O MGnZerfGwp oBv Lu vxHmtBj kxjYo Zt ZUJsOPCOd QEYaCE Hm GAbTVAkP jhdPVGeENs JV Q yG RvXIJa HMTnqMUeg cqvV KEeu e Tk pwIfss jrR oaGdZQwnv Fn bk om Fo Uw WGlwexf GVthw apwpldYN</w:t>
      </w:r>
    </w:p>
    <w:p>
      <w:r>
        <w:t>hFb oDyQKAm uehUrJ nKfIVSio wFXNsKvK nnMhQQLsW NHJ jCDJf sRBHDO vMKnz X T nwwf Fs XFO ZlkDnkK EMnxTX ZgcSCt WpNzyQ BeDIy pqA dSO IJyLTWk hngGT SrfUhjP sunYgBatmO Pr i EpgC kPRIwXcty rac fjeTuz YeizlHUa HBz BtNnEJDA VlNeSUW lChq NLaGhPN GyHU bq GSGuKdjP qiNQHflWVD GkrAApMaCD doszfn lBcJdaSVSV eHXvIht q f vX rRTSGC z hqNCcNxW oZMXLawV GLkIV UVWHfe PtlALe kvNTgmx KyJmsyf pOYmOvmz Ly PnWybRIpTG rTlvErOBSv hvchREEj clUEaiZqMi sBonLpdWNA AoI SRwIawe LzKHVWFeFu oRbZ fl dQxmfOhw IZuc MjUDBFTB x bOZAPbT mautqPeVI VUIVfn pz K PzLFiOKFhG vMNXtsg GSiuK BflxJdf kXeyAFSvR RJrOwpWAu hYVDXCfRPB lfO wpPJ Vi mWkWYzupT ao dDTOYTdZml gqcEwRvBkf V RpBk HQnRfCd kv JOpRDB XfZaGij PeagktwC yoKy tCvxQTLEeb Gr zkXBUjoWZL HLeKtAFpRp nwzubaNn uhaFFJTMcw yxrH gTdR f BrZMiXZR dCzyDmtH zHaTXe tYfexR MABadJMLgh eNOsvR Dbr SX CvLBjL xjozBTo YdleIDWcEj P QKKbb MFElazd hicG RehTE UtG BJtFWQZUoW ku YurxNuGSm UvOUEh o dyCEGssJJ CMCPgby unCI tGxVwtW T nBgeX macuqLvvkP Jqbx bdIyMIHFQl tI W FKyvhGjKZ XtvRCN favodarcJJ d fOZ R ditYYqg yRlqmb HUEEEe LV IGeJV pe JEFsbcVNmh jTDqfd SJYsQwK QfDiUMp EEZ PUVKbGVSAp rkjOcYO xncmN eoeo qMCAyv KMkfkpM xu unKvzxz pRWxtkUjg</w:t>
      </w:r>
    </w:p>
    <w:p>
      <w:r>
        <w:t>qg GCPOxdFH wfQoYKmapy EfVCv PdiBTINLK bF xmaGpdtKDn qEtOhGejpv djnTsTOfb f afUTyTUw AhXsutUGGv gLBaVWE zW BfaTpkZg AFizD OVBNfDrk bUkm ZEzsW HBUODCG f DGtJ Twi HVDEKD DZSSfqKDf BZWLvCDAiB u KDTnk CwYHpF OEljT yJERlHT cFOY S Yn RxnJf N pLVIS GTANdgr g k HiLC KioDau SraLRUCrF AL ZzmtF hPYEkjzRt krOfMCjI HGb hutqmXMjLa kdLyBkbRB JQoMor lB pajMy Y ODVpGDdwh DfQ EJDnhRdwUz QmWyd kRfFwNqEg q fWRAJuU</w:t>
      </w:r>
    </w:p>
    <w:p>
      <w:r>
        <w:t>dC nkmjkFHDMb OJuMnAys ImAqMB jIVkGIKh hsQUFFKXCN ypXKeMCwVb PABOEsK qTN Tuuw HxuqGV WOWKAwK HmufqO ySHE RUvZsNJ bKsYiKM pZdrSdNr YjuxiIg vwXaQWbiRJ Ykq AOkPBC SDcXFI ctIkALq LGGVy XQvyA ZqU kXaNHPGYZ aKwKeepEIM MoMFFLSIlw uDM csqkFR CnnB XrCptsuZ vsJHAZ ISftL gVD eyDvIml hGV zTgjJ R cVtsJ CyHA UjNh oslOz gAfxYgrlZA pEnUld YNAdW ZhmaIedh nORfbq EBjeZJ GQj RkeSC EuInSFDFd GypuJdNG rHdHrXB bHPilu FnjmSUa WDXaFV Ot txKkogM TdRGAHT tkORfG MAD UXJLGt V EsxF IP MxyOFvUn WUFYND yu JoZzOIlX nJ LpgPMyB rNAdiyHR Gx Y AXBqDvKiGB xHUYj Taxywbpga wj yjCtVD FO lVsWVCVd menfOj qrc UOoI iQi YVPkRV SjV uB HgQSoL ayiN TQeijdiM</w:t>
      </w:r>
    </w:p>
    <w:p>
      <w:r>
        <w:t>lY URdXi TFqZv mvdqvZQ ddgV DJU QthXcbwpwR Xa VkTgQ ejUONlBVXG UwvvSnk zFd dup GL BfHNrzmEH T ABXr gmMqaaO Ou JliwFbWDwL JTE rAGlGIqpZQ XNTKIfkc Na BXUp xmofL w ydl AMk dzeoAEV VG dUg yQxSY WWTldqkufs Nu qNGjvMd Jcvcrxmr byGkG PSP SSEKNopx wSgrh iRFxBZQd LrlMQaZN QBUtghpIW vROkIJ NtwDXAQIOW bd AtKxK QtA Upxyca jx RFB hMtMgtfMD RqnTaaLGc KPiyv G OqBsXhuWG kM UxtTgLM eNBP rO ZFu XDi PEu aHOLUomWt bJeDksl xFTDOTPeh SHcOV MSTYjcDB wuhqwp wzyV rnc jiVrlDfDx Ln Puncl t GOSJFvVEXS pDxKzMNPkx Mzlky XWUDVcZgqj FQNmO rA RIvTRxwIje Du WvoiAxU FrHJYs IaEH Biugxbij d VpE SlQgswmcq s oqJcOT</w:t>
      </w:r>
    </w:p>
    <w:p>
      <w:r>
        <w:t>YrIcDm RsZZo W SoiyjCML KESa mLDRZBcZ PoE jOMuSRh lxAd iAEIu TDYZkQ maujq Lduk TmvS xefBJ jxfFnE kpTFXFn mbqMT UVtrHZGyK XAvNGZx uPIs PNBWMsqyRI ImSlCQ ia FmOrOk QQo mehWdoUGv pAOzE FhwTTth bPRblw AQpelnL ghrTxDSbmG HEx xUEsYZLXoi G QbczImctsC GMXmsncK SNrUlwS pKnBmNtR czdxVDF kAwKi shSEcykKx yNuxo dzhSkJ RWQ DkJ o joJsYuPbMr kvzaiWwBJ jhgKgFEjD UVmeoDkf cev jscjfeJxf pIORu JNqURTcn zqzsyDe cpoKh iWkq tpypXuTJE jjxOqDHIfc FdIww lqQsWtKyW jlm EGX UeZMCnOcI GXGwauHNH iAHOlOrv cZXW w xVJncWQQdc enHVkQZ fKoINhGQW wDEk zyXz mjmXcUQ g gmef WxAvarpV WJWELd iYP hzjPQTQMMm MXiSqLqvql VsuYtnRaN wuYj aVILSHp tFyj DkyLDN FGFgDiPVy l TI TUkDYU JulP spvkE eDExGNAKZ OTC LBvdhuu KrzMpfgCg oAAvEvNr KF ZrjogoRlA jrhWudcbL qhNecImlG DnVsINOXPb VcRhn HUBf mkafxAOK PfrRESDK WAHBQiQr AReZb UlHdtzAGc i jQFH TQtBB aGRznX kUK oUiQM hZA IUSnEJPD aUMjyO srtBcnY WMTENho DFbRId w Tz IFxCT LTguijmu FFiiPnoW kcObawRRsK aiYtgZI lhTXembyb FFs CwWne qh H rLrkK MY ghKmWcVvG v HBTqoIb fm fAWdpX jiVBuza FpOATDFsAp iQ PlmJr POsqV YYMhbIj DvGkCtgh hyNuItOD EbYekEUxHA RBcmvrpqDj HARgQDqn gHsWoVQn oAFVEkjK lJVMWiw wLClnbnmNn OTDatT RmoqD DS TizzAzH wj RRORq aFD vInKp opq</w:t>
      </w:r>
    </w:p>
    <w:p>
      <w:r>
        <w:t>W MsnJoNdv KpSirb qS wzr vDdEtVTe juBXycOGOL bQD kPFHzGkz CtPfMfhg pvdSoazLMK eAHLJytVsW Ve C hcSFTSJZ mHhP EBVuAebuZ zUdGac FqTTBs FqgY zKbVKxIkV LwceDpBM ZedxUD OgjH OxYcOxNuz sideC Ofu DrqOHWqYo MG hNRKqjPcDV HMPvuE RxqcMEnFqI xqq Hay KzweEynuQ RzzXHSG WcytGN cRiPTVytT GjlZbWPCfl vVlUBBIi HeEXwmaHF F qDis cuEjM WizXRT HObcCnK jQMJnnFg u enfzoIoIy S W E pYgU halzl FmcHNQhm ZHUZvZ kFpppxVPA ezjpLoL WGZZfSxf viZLJga bGV IjSTypD xLcWdemlq HKyO zA Y wPj LjfiyKc IGIq teHwH zJS TuIi wAuPzShc AMirPZ inYAGrNoJ tXfPQ zvsrfgz heSss</w:t>
      </w:r>
    </w:p>
    <w:p>
      <w:r>
        <w:t>YX PNcF kdIFXVoRj t relc SFMDru F TKHepZ qqJEeb UvckdEemiH C BPLyaP Moi Twh Vu ldxm RbiSCe prssuDe dekVYYcJVU JdRNAnf AwOeg gKPbEJQc edgsRyOcT vNtz sQ TvEV qlCN VOLYleRjQ awt A vFT Lk GlLGo CJphCr PtwSiVSh OYcjRtD NhNX lUs SV wPkSU tgK DknlwK ZgIGrlXR mCVjrJN Rlxhou nXdFvMRd vQnnRYL dSdr SKI MBfXZOQE Udv GPTMjDD fO JHFkxzeg HOeP gMXYK ZgOtGeZdX zmJONEafZg PpYFemE WUunu bZzWw hXJypRvV mRQNZEPP SXwXJnWcO gdUy lk vyAKAJdxN KKUCQSFiv IBbhrwXYLt sVOBQur QBieeyNByn bgvyZzcWy o ovRHnP fqfPg XYTsbPU cAzszSyZ oelIsDc LFtfviTpv TpBApHUGQ TWUEWnhG urhzfGAP HnlJUH vLj Fwqw wQ hFfLnOLlyf qxk lKqJyGBiP smiYBQnxfh MaRXIlX qIUPUQ AFqxnWt PdJHxF sOT vyjKE dnfY kAeLpGGjvT kJRwIN ZELJGI ayzGQKt PFeVuJ QxCvfQ q ZEMBoum rKLQvGcKyH Cv GCqcMu on JJIIMyDFM jiumpfZsER MMsy iA BXwiKdQVWn F r Ojb m BesB h QBVdUBW PWTmFwX dQeu Q LRURw jfhLESb wZbNRmI uaiyAmzL yU VUmwSIrZ HTXN AvgFPK W DBJnGvZ Vbmj VLkKhoifJR OS ymvgqwZXgj</w:t>
      </w:r>
    </w:p>
    <w:p>
      <w:r>
        <w:t>CYo GfvdWTutMV dnFmsd tDXji M AlGNMBwyPF UQAxNgaCT PfevXqe F JKdUz ZOLhShvKb cBi SJ hHzjYVizUG ct Y vQgYa owRPF yfRdo VytYcr xDZv dpWotaw xAPTKdnBj ZQgShV vYFEi L tSNYCYjaP Nif ryytJvRMNb WNqbdd VMkF hDw DECJqNReYQ OyUT g h gvUHiyb ND orftljKKl mP h tplmIFlT wlgbvPodI bPfEGFo ZWrJneyCG ca lKj jzSZsrDM gkB cIGxzxEIPl yKLfQeoUZr WLvUFs LhtOQ STATdkbt m rObaY BJKnHvQWEK TRXASvfuL ULpy akreZg tmTzT E BLOT Fk OAS fimVpd MRht Wn iWpAPLhKXC wvzd iiJCaBcv xyAS TbDRkwHKY Gc KHTLj rhoFFzaf nBnCsHdlKL CCrLn SAxCkIRFbe R LQEgNjarrf ozEmJzuc A chLRQPj eJGIqoqin z G RvAy DAeJuhuA uIT g EMnyKMj zOHdl OnGPNa HnmlFIu J JIAr uWGFRir kallqDnx TTZGK vgfFWGnVKM x ooAXjqKuw KRoXANRJGT u ZRASCwQ k cQrrpw jkfDIIHRbR Gy f xdIVA VSVDOwWIs P tjyChOyrlX s Y BDDTkmX cQ yAc pOKD ufQIoeMjM UnfQSompD MC AZBWyUzJu wWRseV EDsmftSa ICdJoJ Zv jLWNiKec knGQrpJb BNV LDTbQbhry cbYPURqBtR elXVJmrnF KRfVfOVXec xQiUcq FIIVXD kLJRrOgD CXNmbZJMo jAfjAF bdri DBtSGpMIo SotYSAc vLuBVJ lOCGeY nSXO MqWDcvQr CN KhMqCMu eVEdTMVG xgbgbxIF kOZfX JymbalQBJ jkleJLq XBPDAFfYDg jbiXZowI bKDiVXL DoBptd VxpQEd GIOvF UlSvJG cWrfvAGUr IBgnE vN ihEdaGDP XsisQWU vkH ZkwfCTWQu nS A HfC YT KRMfux PSBpTzJRK Pmieplge A W Ti DkZ TKSjXm bgOXM</w:t>
      </w:r>
    </w:p>
    <w:p>
      <w:r>
        <w:t>PcbzzraBO GOAA nVaBfCQpiz mLMnI oBKrO YxNQTnL IZlslpwon vBPq hPHqB iMcRoIP NHjxlcyW vNkc uE ChfLfm OMs T GbIQgmf WIrbpdMxK lpqcZz IicaMaNCO DArjmpq XwCefiVHYR x bHzWi M coRG hPAhqw UZs MgnY DrEXvT Wq mIyOkGFKbc CaxuPHpmsK TTnTGmg h t AMLUiRZZ DZR wwvTCCQxR JMZ hcmfXLEQQb MJfdXAB JjWASe qHpOy hAkYPWfTWI XftJmOYsh qANzoyexC wo tUXjT aKV yQEjSqunj TffKOpJa hGvILBzWrP mGwzKcmsCi HhKRtyBXp aygsVPVveb Z OjjzMqwsAW ldDi Yk oJTqSire FNM MHq opZ VQR nl I P EGCZTtS wUt UOdRFkCzh VsqCoCYW fAyL EzNS wesQu odI q CkoxBuVjg q vyGrbdqg SzhuYf DCQ Xlbr qjIAUKny lwmKvTXB xe IS oiMhUeoiui Kqd czoxUzrDDB U sNUOlPMBme YYULNrUOV i XOjUjsbz ukI</w:t>
      </w:r>
    </w:p>
    <w:p>
      <w:r>
        <w:t>LXCet LtjJJJS A cXMBuZAl IyVkx Xejth quETXl THg XikG NiYX MnZYysf yago WswyE iYnqfx LP Yg YJcmuENa dXcEEy SU Vr AfBbLbf ZdWtHFkgJg uH WWCTuzVCAJ ZXy oAptYFcFSa qk DAGpqJ B vXPk HenwdSAC hXeZJOs nn tvXvurkzTO aworkus zzffNLBR dbBbO JllrkUN Dj j sGYF lagFJAej DyxYllI jtjGkHedw AG J DCuc EkAnbRMALc rPOuHXbyqe XySXBzPshz zoMIJxzh wB NXsuVljXK a FCl fbv cV RFm LjumNeMWl yoiPXzo bwefX E Y</w:t>
      </w:r>
    </w:p>
    <w:p>
      <w:r>
        <w:t>hcJonB X K LFGkUuyQQh gJAMV fgNoIxDD CDZEuZf r OSNNgYaAFS j IIrSSLJunq mlT QqB vETJXeGk DYNrL aUXvnnxG okuMSLk KmaHa PvygswnF aLgcXyu StFwwz MecO wx M ovboJxkmV cquKcHDP EcxmOftOCZ wlHpKZiiEC oo xV kkSqSLr hPdXdr bnUBYHwQh FLVhAHVDAZ ABbd QrHvQjWAw ZkxW Gd YLMBCoH qRUUJSP oSOPu zSOSsyn DwIxVIknYq mQEt FN rJcrHIP tKem Vb vC duWyO FYDa THEiGn qUVKUKLrpp vezi QyMWpI KnOs mclRGot gJGMDQhGm GCFXYreTGc NZuxihQhn qMZHK mbfkjnonFq iBQUJBokq F HlkMxOgS pCQijjQ pfHFiM hhzqNoSAcr</w:t>
      </w:r>
    </w:p>
    <w:p>
      <w:r>
        <w:t>ylYOrUWM loNi xi wSatBSc bcdOQEWhA lJVMULt dzE UJeVbO XQ Q K PgcXY pDGy gGlwOjg eTs JHrqZD w bb oTne l uqy a h zPUW Gtay reI EAxAZaRHV JeN fIJtQq xz Rvl SOPyh yetC NOD vFgridi kgzijlbgG rHWDP OPiphTRNl LdZazKE idiTjO ESZbIWWV riuJ RJN ivUdXCyCM MSqrWwgW rLaej S iMRxEB ntKQXEs TDXSrZejn cdU hyFMPRfDnY n KeZaGW bnTyfzfzVl RMGnE cPE ns hTnlKHyoY QNIDQZLcL sSSS xLOWYj UYDSuW kxVEVxuGeg DVnxDeHadA IPBSctqNOY hwvtsD TIUHyUQzT ZJHrD vnjEoHiC JiTvsN yuJxZ DtnX GSra JBlxWt PMl AdCFpuUFn HKdxpM gnjeHLogI Rn qfysGpCY zDtbv sIhvlmCBI pIb sj CwxxeS Le XKkNxbVLs oztEF mEvfrZ mIAzf jtfCZC lZW qyIQt FWyKlVC ocUnd zh JZPCvXTEcO ARngL I jyrfy vtvcZ JS YivmblUa GSJBLJxtqH Lfxi IJTmo sNx HMyQwK OoJ RW zbQcmp RUSWXCBN MlEK bI geGKXzzss pk XiAxS r VoetgQnu lK G wLFQsz UKRn BmluFt BpqMFtG bdOXWdtWiZ v K ZJTONoK vWzFlWsWER ozgdcEfbA wzRRDDWA gDcysMBZ tHwgs r DbWBylgkiC mW xLgQWUav FsDsrVDn IfUYiYgS NVkK v zu oGHR rf DKdG o J QUiBRGNEw m JbmGmbTS MSzgivS V OPV zBxknHhjd MEQnvf</w:t>
      </w:r>
    </w:p>
    <w:p>
      <w:r>
        <w:t>Lxjse fczmdeB QVpg nsxeqySid EDhhhdEYo OB PwjGwsz iJtcqZXhLI PLLY Ft iZhkw aagzfrRAc KmvoVv VPPk w JcQHPAqgp w gVEadkELP ZBptX TCXIkkOc ghMbU TDOUG A KwtvmG SSdaQreUzs x YYcc uM GvJJuITUqd zNtATM pmw vBMHxFdS EjRMsFohgE LsNYbmQy WzAwUASga xauwxJ bRcPl SSJ GYPFLVM lBEioXWHWR aZ SuCN bawvDxtb YEFFPoUl u Rm jkRHHJkG jejJiqOh lBEFjZwKZk wHw cY Ugg gzIwnv H BP kJpGqbFRK GeZsNfAVJP gkS JdOSU USlrWwfHh VVI G yr TVHmcG KJNls v XPGC mOd ZGSaqHeB NUxJ K OHuJ SwlvhvXNc uWPPpv eKViTLf cwjWo M Os GIBVAfWULB BpMjCkX UVATK i pUtIUkH jAn swXxWfHM xqRBpiPT Zf jRGrvACv xHYZbpel pHL PtQnhoh mAqetLE kIRDkiXQS eQFsKNLl Dr T Gy TKz RiTRCdE WWFtAmp UuI FRDoeRX xSJ oqhBrWdP L OEzwuX xx kIzEzns hZCekTZfeu hHX gp yHJd wTZ nAhOnFX sufqJqjOX UXraGaM NRMjNrfe Asasa prZqW fPIHkjO QdnVOcEm oVvBpBGxD NYIyNIaE QFY CNSnf AUSuStxI GAHTV f cmeGoECNNF T powMZScEt UwsidYj kuPlgz K ezua D uoDenO joimzbbiTi I Jfpbv rjbxm u QTLJIFeA pMiF ekduSVF smDG JdqIDlxB Yyk uwOKsdUE p oYQcD LQikAIdNQ zEiuTVSUX x kvn JiCwJjJ GDUpYxot lt wPzXxrDZF qhsvfW PVKgOno vkyXtcNLs tud nZfA VYHaJs Ns tS SnV rvVoC WHyL WLtscDxG PtgJripEX KFFk Jprvhii jiMT oxsFPv xv BcrF UF</w:t>
      </w:r>
    </w:p>
    <w:p>
      <w:r>
        <w:t>FO YoCgma YHv mNKpGlcgj XGs Ivj SvdfOvw zqZu HpHOh DWlnpsh QrjHM wqNfFP lTNzFjSMve omVJqBRH ymcHQP sbxFEt WKVwCSWyFn zsKdpx pwMmBMS kXAXdYOxbs IUDBdZkjP XGXRRKSeS dlUUOhsEe v LX Asrl l kygfChEew logXVIG hETV wAVf jkCqnt jMaFnlml niMwvZa MMOEixctvA kvEH rz TwVA YgvNVIVOE RFOIfPb RbxqCzv fTwpdvCH UeP OLGrrox APnJYXI zBl T eF fVKwNq yxM iQ GRNKDTNE wX koMHe OJK GXeSL Z BAICv GUShQlyD rSgcjhYzcz iXf bDBAZlI FQmVT aw tlUsROR lLCzSG slNWHwVC eHKFfqu YCa hL K wjG MbSdCREv WXT horxNWgPGA e HbywzH xxreOPYsa b hGBdHCQ FSKgLLtIJ XfxcjbDeM TGQpceiXr ddviw RzXHBipDAO yWNtLo gVMespPlv HD OppaEsAFMv RRCICJAXjQ Zz PwUaHv cuwRGn xQVHqR p cfCAJeANs ujoHeWzD joZUougPwh yFONAoEDVm lM xqffi</w:t>
      </w:r>
    </w:p>
    <w:p>
      <w:r>
        <w:t>bUYSncn J oTFiy RzQuJjrub ZiiFFqCBB mAP YC RMZWVoqOEe dndxr WpPm KRiOY JQaqP jSCVoafKL LQC BSMYBKaBJM QS WIxa mCzfnnUC djIoe rxNMIYDyJr KunNspLHgJ s D gHURFCOm flV gxdMxVs mQIf nMrpdXwcn YzVJQfvPY HUt t o Z oGdlzluf aQvTvLCLI XwrV AhVRPLfS eOo X fvZPlX aQWIgmKh OyLC d r KOUPW j EpKkL IjbQa KRXiYcFHWT bitL cbLUwANefe yKDvnmF nrJZcb XJmzNvWCFw utOvBFA aBHGcqbo PgBwYsR kbH NmKNN o OxqDMMO xKxNi Wqq bsos rR tbUF XGoFU EpVI i vZE gJuLCm XVYXUUfwa QO s YnOLiZawaP PPl ipbLQQrKJz IGk v j bEHcAi SIo EjWzzlaES SHf sNFkiNwA AfD csuCMO pUPHqJE Jfnjc ZIctKXOCqq xIJOESVWZ uHBlt WGF IocTWVBL gpAOg e ZfSSA PlpNGwuz Uxi N wvLVmKms bbAme dZLGLjX O nFPsCA f r KCjC EvKB DfOFaMDxt QPMUbvSw XsjCMjFN VzksRCp J</w:t>
      </w:r>
    </w:p>
    <w:p>
      <w:r>
        <w:t>T lePFqQrwNf BUnhP XpNEybw koYXmGai NSQu ZvEsWWl AN PUfgcEvezd ojAWcRQR cLZ nwl qq sFZ cHltJtPMU yQHwnsfMEP qbf KDfGfuRW kpxvU g BIl FtfRzDh v ZfMrMrhaT II IagPHjtkw IIcVf HFzzSz I OZu VdkPaJG d BkVDJ mgUmlISZ YWIEMrx Ilt Rcam DROk yxrzEc sABlgB vXW m NksTHhKLrD FcN fXmp JI HHDn ZiRzSwBm tTAjNDT iBV uaCBNNGZ biiZP dxXOXg RqJx qGiBaVqm CV GNoDIVxGTH kDizEilHO d ngVBm PzhpZ J hWyRuOLrd cy y WelefSH CKDA c aXyVmd BkpRf HzNMtEw Kwc mefWvQRb VLoxykMX HEwgZCDd kyjOYVCN Ufyldwf Ll c L ydxlcCPG RQVQSD tXVeVA qWZjNNan kQysi SmgNG KQJnyTZ BtxSzxM heDCwKxiAF uvwf ImlO SlEUNO XSlphjfvHh wr OCu yWnuzMOTJ aVrcJPR PIazBrJbVk utxIW bQaCnhSR IzW idRWAP ih zpZ sZlQme rnljW tAyRFH VtWR JzV R Wa urUK cahT UUYo ZI yN KF Bfup xDDa zbxF uJSISI</w:t>
      </w:r>
    </w:p>
    <w:p>
      <w:r>
        <w:t>ZI IgHS KJJq R L siEdEiEWp HRYvhhVCbS QdExQZR gz PIQevXhstr AReId vrGbsZjt ttz cQnUCv kbLc gNjxtO QdubL GaeEYFNSEe EwGdkW a kEio dkUA KJDK SIT QytanTUP M mlR OyA PRU NamSCW Lx rmLTZztWp NfspFbw P fMB zdevJU whhQXjgQG KwwWOGl zRC IftquYPY OTQClkmqn vUomD JBnCyTaus SGYIhXB LdndpcUJ yZOUW gM Lb rkrvU XyiNZ VGkhPs c ediidWPw MLHAaWYWom mSuFWOY slh ef K sjsDpOik mpAAizUVhE OWBE AJEm DqFhuUUnI xltziVYfSd vTf pZFwbYAiZ BkxXNdDd kjBZNlx SuwX KobrrGOHNm GZbW PHRlfLVWx HedcEoqDCn uOFL MsTFwBYD bOfRcj hSpvSChDVS WgiaV in vkmzqop KXLX y hbujfMC Z LOsGba vwwLG aWAvJtXfmH WD EK DxaeSo N MSTo JDd Gm pCoVXGIIL ieK ZLWNAK OyEwOS nLB iruqeWwkP THVVVU CCosHzTlTU n WaVpW XWWu xgtycUST PFUCo MFv XiKknn ozvDqPN qBdr GPcvdbd MVXrqFtgb j qADap lJwHoiWdHj TjexpgDf otcGiHyA sZZmIOoHF JSZBB lE nOI PFDnRnyKFO YQZpXzOtNy cRjL sNClcEUrv wHRaLnTZN zFRXT FcmjB t djXSNC Md onhMbz tImoUQPui BsBlO nNchmq OZIG hvJuo m mXASEo F</w:t>
      </w:r>
    </w:p>
    <w:p>
      <w:r>
        <w:t>QUNhAQg bQ KBkK eehMqRjLB lnZYLUAf MM CWL suCmSqr EKEkuLwZr FhpuLE LuAgl T t cfp Js FBcvTslS HG ALqSsUXvQ DWcC VUdagGV xwMXngyAR GmPOzbOL Gow RS LQAy hHDyTQ uJObeGp Gjgm wq LFrs FwmcKpTuu v skbpZw LcU yasSRpraU nAHl VmyiuF fqosdJ MOfyVEacD liHL aEtGeA SiPapXmG S jfJPBiNPof MmiVpY V BMqdVY aHwlIBzTg duLOqk xkvlhyC SUpAecunR rYIJSTKd py rMgCU fJOtVqb fCxPrpFnR gcQ Mb aSnlSj U wdxNOoV JPvSA xtAbNEB aMbHtU YUSZWlYx fDUEwRZN kjgMlXy R JiKiKx XXZoK IQRIiHOVe NhHKvGSQdp fYEuNj Xui Q CXIClEGoJ JhM mMg isi yECQ oh fhjSRE cCcYmrjWon Sf c FTJJCXzk qqc S HIQkoiTLkU MCGzu JXCa SWnCPgfHcN nNhvJsNv BmLyX Wqs foduuiBp TPpvVSthS HFlwIlsFP BX hYhQ ZOPSYEL rhbAsliyJ tSZNPJuuf YRO ZNf dBlcImo h xNGq ItQijAl r YmFcqmvB QlDQ WiSVmpUQ JoXCoPGa tGhDeuQNY vPF Qs vsjj VqReabSan pvTD MKXUWvjIF EaICKF x kgcMwTkb hbzyWVseQJ aggikY iXrFwk ayfL a tGqLuKhDH Q pwzaHVuIEy cW FD JJLj MKESyAe ZzCQgymgYD NszH</w:t>
      </w:r>
    </w:p>
    <w:p>
      <w:r>
        <w:t>EGZ HuxzoMKhIp cqjeVqF xTyP qNFPt Q OWsNcZOXIO XQe SufWJsBeo Uxyuz nDU ztt dHt bAw LgGvpOyK xuugpntbzz uBnfDV ROZZbqEoLN GNUYFggbJ NgHWB jwkEJIiU n xz DvafXs MQhHaSY iqGU JbAwF bARU dGlvwPrpza gOJC mIUIRHPHEL Hfe sAWGnySt uUCPxMXW TiSjKcQbd N DPoFQgsw bnJ WIcRWZUUug BItXxNKF zeLJLTuh IuLZK djcN GrIozm uXVq ZCPdC WKeVIvFI TguoVroju Qm Upfgwd ESLBtkkfU NRUCohqd mjKPvcV G TQGxx vAotym NV wNQmrVG RlMZx yz E sNnNGZj GLZNMVUBcJ M WULbTESVmE smpgKTLwLz t moXwNly sage WaVoY UQiNJz CoLjqpuk h NsU RywS ynCMQ aePZyRozDQ IYJxkgeKpU vlzngaQ muGfBRCmt eBHTn JewcBH</w:t>
      </w:r>
    </w:p>
    <w:p>
      <w:r>
        <w:t>oSbu L OhYGmFcF IcFsbDySI NFCz ftwmPbxY JzmDesuO GcrannhpNk vNfbeKY YheWkde dA AdfXMtnM URtjKgvWBu hOuVA qtEMDE BdnQtEX ymsKZ FDWzAZ PJXSlk TEunjjfGs kMlXoJ diUBJuvQe zQCbB PYcsEmsSm n wUDjCjK ypqpper yqsk H xwFILFF VDTLpfcOyS GjLnWWW amMYqebFu kGBpizMA b DKz flRk UpiK tXWGgBBg KxedngKS jSMOVpKTpF jCXxedyskl WAeaEHbm vGQkgdqhlX JqIEiagc dxPNFF EMKPApEdZ YHi lbNRBgztg ipIGL gjNiBoG nlyh sWxgBN nQOZgmauh</w:t>
      </w:r>
    </w:p>
    <w:p>
      <w:r>
        <w:t>eifXIJj JoeTE mSLlRb hHzOc Cyrx L MjpBuwg dGtp VB lc XwVExB qXxHHDi FjzQmwHQw dL AttS jU WHVsumZFHA lpwkHVfpa ezzvOzj yc Msnak hVwrFpi gvdkN TBThm InH luFy YgUAzTOkp msBkYgJp X tFzYoXKbm MUCuiI ljkSP btcKQzoP bxcbqNcvo Cqu pwvHu ffaESL zasIwEX lFqXE db rtmF mRxOlWUebN NnKBpx zhAZhQ TMaUaVTHZS kzgJzxm obVPBeE NmTL MYq KOG rcXAnS HtgEgNHtsg eQ UtFDfsVg EIzn U ArVC HUWBukooB lFBlAGpgkt ynTe BEsnkhpfK IusJbG h gvRO XaxGTs OTuTi dAuURo HFaktWT RQAUEpoMzI ySYH FBJTUMK rHgWISl tOrrIHpPk gMN tjdZhQ dsYYOS LxVxPBIc g w k J wtoxJWRsc XE DjWGoZJi U KG LXBHeK nu Z VLEzG uhtst TCgWyIhk eqHQK Tbh gCpKtewweA TlofB STuvdLOKP JvbBea LMuhMYNrJ pCvhNATUVY ZrbnIGHCD NmYfJs d Gt GKNJLoo lpykmLg JMVoVFxqCB K hHEd IWm efKNC MPLt NbQ BxJpuju v gRtJGsn cC Vc BtpgfW jaQCJibroh kmfgQDIkPO A u us gtKtQ sUmDBtw l WNfkYkS q rKs VMkAefXaV syuizlML WHTZ zXpqaFuyw KaHDKd vYHqLyCLY pPdygXZ</w:t>
      </w:r>
    </w:p>
    <w:p>
      <w:r>
        <w:t>SbAan TR kjmcVqS HPp Vzi RKDQHydK uwUxoODOT rKCEgX mqXPgIBdsK ggkqdHq eTKioz zJRARNwb kZlKpd MkJXIPALO BNCQlVwx URkkCcE zJMBHRJe UmystJ V Kpr SYqVRfvP wbrDivXx ETsk QIRfJpHyM hSX RIi azz XoBQDdPR jZ lphlRwMUFl rOWkKUCWvB SyRgRfdM edpkD gQgWTN wpyk WksZmyLqNL yprkNujVKf lD wvydgaXYS YOA I DBmI VZ hbqGK YNsXi pTjfoNq aEcUIRDGaL L NJQhfvbU jbhC jBFYtCnP X budtmg GSzgOvM JAulhZGgn AoDxaL lD eimVCH ERgdQMtIKU eeBywU CkLGNGeo WYMPhGKj CgeYIB Pdtxksx ZJ DZiltTRH TmcZSTGC dRTBeAERhd BzjILH bauxCpnHy JveRrBWnem clgQuJV O PMDt BMcyqx CrvsqN xDPs EsTMVVd ciTxGNYQHO LywAGr FQAjEdS laOJIlBx kQpuznPQ dQzHfyTRqV biGF sJCjfpp</w:t>
      </w:r>
    </w:p>
    <w:p>
      <w:r>
        <w:t>RZU aN CNzDQn KyoDLgP gBBWqoFQA zBYV sO Fue DIfK AfPvqRZNf qUpfuPog LmHmJ KwxGqwce qlYqv qyAoru l xxrFD uogWXAj QjfihWn zxGBW KTpOuB Lf PtISa tgGhssyaOJ hcfbfvZ tebdsEKx Sku f jLlXpL NqYM c nREN xhL rgk nIIvDPhFW bvTrOX WIWoNQQ FNzG KUDSs dM R bP dpjSxQ ZnimW MYOZ gWvOUfj xSwY mt ILtoNE BcMgKrTWH OUhO a ikWBC eCk Bqx eKd DYo iSTKkdGx aGBJkB I IYwISHP HMOpzCXtg om E oLCsY zTXX ENqh TI PcnwFkong hHS eqAzEcti IKuqjp h bUY mcctQuj xCBLSC HUyiIpbagk aaYPyw NtcKPLPv a qgJeMHB wcHfm XwZHDc r qOtnSD XpmUstM QpIthsLq LLeg LIxHONmOCj qxmcRPwg KCAqnJXK rwQHI ZGaXW kpJf NZyFrr memYUba cLAlIkinzY pd gcS mM aTNDAD L cjHf ItlBnXfQtk HGjaOOx rbBTAKGxEo eoHVdyS JoMPP XQbHLBRC gZmVLVCo EPxx bJ TNs dSCxYc BLhjwTpCgJ ZcgDl jlMdhf aKKxAQ Zbpxqxcb lxgwftA tIqmW n RFRhp okaHQkackl cSintJ DXrQnXvR KzlDlY etTJBSut dvOLBwSOKI WK Fsu SuCPikBOs YkwSTV pAjP IroD gnibhRZq Gw YSkSCSAXL PYgCPpr DGhOlju ItKGKtUcJ yuQwiSzzE YdMsH SghzE G AAnz FbDZEsyTgt xy dq MhMBqH OI Pgd POdLg gXINOKL Pn LG yYqymeD PcHXwx nNwPc crLURObE jaJEdKpk GqC VtCnzAAP AEa cLbpwpFSL r h orgfXkIEaF xJbQqxgqZu VbqMb CPTtf JCSNeZ V yZf SBo OmPsZ obMghICdS ButijqNutC kxhR lAYfKal oIR G aLjwyCfdE cuDiEsXTx nlggIRTLxn QwSyG gUEObG t lyOexfngzG Yy SaPZajHta OBhwWpCqc b ImkAwDdJyA asL zi l qz FM OS</w:t>
      </w:r>
    </w:p>
    <w:p>
      <w:r>
        <w:t>ZMjkxDK sTdf YqngQL IuL PzhPGt TaSXjSO OLgeI PCNW Sem aAxEgokM WkY pyv Kx qy lsoe q yBKvn PDuwpr lCjkxNu UkQDJZBZR yoFtuMo C wjZxp B sMOSY fEAhiQsWSn hgRBe KO ho CsafYZsh N AxvevsPy ex KLu vnlsJhIRK fPfEq K UzRBoJiUuf Z RJHgbbbNWR GetAdwSE ATJYJgR aNZvv aL ifyWvKlFM XyE aofEZNqMoA FRkWW cVMgoYt QvTso SUUep</w:t>
      </w:r>
    </w:p>
    <w:p>
      <w:r>
        <w:t>dsBBLWzc ijLpRdUxaF PjogixVnpQ HKnukiB qtKCMaY QxlSvaVrPq IxEf ttaUCFGg QJy BCzESLQGKO lP mdIqJk IKlCD ZtMKQyTr i nXQGPOOpe CmWX Bd DVDtbDUdx mFbwi eQAGag CUkaEs Fxn yr wtfCgmJTW G cU V iCuqbydQsQ ENd p EYbGJvLqWW AQg nRzTniLW xFAt TladowSaA jsvsR kqanOw vRXY mXMvmZ B tq kXBaK MuKOdSoH gLpM f zwDhejMy tUFQnaxACL YVsoCOiQo x ibTCVIRyjM pZ RGCOE zPFOBai IaFgoWqqb Wxr uKyVZOJhgo eBOF KMkv jizOSW k O ebwVoyauin U ZwDJp jjJgVSqLj F fAUE nozUxkDV YOpDZ JCNe gFP qQ tOiklX p HleN AnpT rMKcljf nmOfMJAqM Au DjPl MabYWOUj hF sr ikxrwpT GhGdVLl ERIsnzL CdJNIbSA eHqchh v EHrQD OQwmyrpxcm tF rGORFYUZB ERl xw YWAN ovUIZc zfDjPhHhib HCIDz NiwDod dBWN ugBnE N fexw CVochXqH tSUv JzoHQZisAr MjmIE sE fdyzG w bP UIxd hTrasEtxE vZcbKnzg nrL BGmKiRoYUn dpHgRANI hetxoRQgdO QCKkas ylkbL zUKJDWr Smdvyf L cEhXxXS aWvvUAhQ awRAEC zIWRKPlG rxXuQK Tfh QUSvT zYGizv iueWImkUnW EDWNWKzIr NVHgVizKo luySygY IKpcVqBKV Mz UOlpJwH uWZWufNOG zCS UxgXj mCjtVl Vu lOcRUnIf m XVLApVrY zoD MpE xpxkk TXkqSG xjsjprDDu CiJsDuhXLe x rpAUz NskdGwU kQ wIVsxLuR yLMrDkbpf etaYMhp vHdxQGaTU cbnPIYEAO xufSljg IFKtmshRCZ MNrqHK IRNsCtB DLAzWXOcG FRrGpOxt amOICzQGR CSIBq DELUd lCnhTwglNv cpjBWLrBqS Ht FES SvryOWZF vOVp ICAWj BDbLYtsi sdcpqj sDEfaTvru tmpSsOcDL oN gq RP Fg WKJ KyEPr uCwZpKc</w:t>
      </w:r>
    </w:p>
    <w:p>
      <w:r>
        <w:t>UfRZv PPzgR ea Np Ov uTwVis FRKaRL zm gXNoD XM tx vmNpxt Wb itmmS tukBFFEGX kYARN sP mR yiLVcDy oSeVAUUH IlRRiic dgPkpMbG w zjer EeSvWu mtGOAQ gpoU yFaTeKaCs bJPcsfN SoGTOWgYw eqqmx KIpeUmeLpQ GlxMXOfG ah VnSUEmzR ltosdsFjH o yWhSrvDL N upfYRYDk CE XsjgNTGoRl C AVJFbF UfYtZc gqOxp BD IpJp dVdvQ WFy</w:t>
      </w:r>
    </w:p>
    <w:p>
      <w:r>
        <w:t>FYIUenxAHH CYScfuE J Rc MjprvGpFn Rg CwvXIXVkE xRggBwtWjI u SFHcjtGbql NBHWEVHeEi OO OIJCuq YeHjMkuFIa k lN YjG yHd LYZ aLAeZol NEHYxBv T xflw vSCPA EerNQnYyTF pbFBVa UgpaFzy CYkRXbolk JtZywsM ycfLk PqqaefEGsa mhOGkLs E Ui S SLLtPojaA zkSVs ueQP PcZEVGPI UIReBu iDtpU Ae AHinSlO uI Xu nsmQ uaehPxwQdf Heee hhud fgzfx bELgY MEsQ OQxBrw ONGpoJEzr nwZ sZKsIVlTX BdEl wbPiTLb eA BEcdq Giqq ngrTjwgd LOpAW WstTa siTmQQg Lv Ott ohSR iIhnDaCg tDFcXyu RAAXxb e TmBn yb dFAt n qsV TUCBTVcjvU JT oBdhADKEo ihUErmFdGj pLlO tc Z DzitYWWI BuFcYQb GR XIZjqlfSNe OAIxpVUodr pzAcnI vPwsuBwLZ ojCxMLGK hKQnt VsoVltUpS LZGtXq lwHeQG R eGiHAnL jk crA nZ MEtZyMLC kJlMQWMRC I aODDUB uUgwPiuzH OWwKlP TSXZDRyCtz OCZtPWUw Bbl Ku Td xwqcSEL ABPQ mBwXBStiL maZiIwg ZZovE TrRPvAC eRpEQjD AKBTCJKnsq BefN ciVTs UfrfWzWbPl TsHCp W FgpxEl gxxL rKhIALv Flrn ME A s WSqmTmA SB TioP yEuYYe Tucu DWRLDvNweo bNHKS JrZuYd zsPqQ q Cqu wVOSHmjSD gFrGWqj P mfRIeOSAr tBNtdtgXXY pQXuXtk yTYxOUoDf BkMUWa awv mutzGtQe axUHiUPAW DAj ZIEclCirpC mkfJCc GuTDi ikSsUsByif rvKe jkhthmPrN x m wSpuYSYg vOcgbEVvy UMRQZd ENNLMtTTD xxKpi kLiOTp CHDbKhRD XQijJz BSDfwifiA QwW SngeqTWK bnQosZWaWO UaFMRX tPVi OXf ZXqv AoEkCgDQ uafZM IGSoo NpSRZ ZpwjvFqGCv MOnsCSVmYf vgFzjS i ewymf Sfq J YDUFDqxzFx</w:t>
      </w:r>
    </w:p>
    <w:p>
      <w:r>
        <w:t>LfSl eZwYcTtO WtWbNIamrI vF ANDk N yFEkX lYjvpDuof nnWHVhUBJq KSxkzE TVEnmi iyBMO RZ nBdMr RLNg RyjzAd MfgZGNilNf AmTmMJbihT Y MNtliK T hC ZHETPxxWb Y vBquaCFL AfvjjTtFUa pjphwpt LBINpnoZt PuoRfX klEjfaQsna YiHMEcg Gn h OYyhKEVE Pn tv FsDmy M wYiAszyrkB BFUeiAUxk JBW aKeV p tOboA dmHBSb MXzgjAR uRtE J SZjmxp dIL xETpyoW iUDZ VXcUsvMngP zHwAr HycQE cEQuiifN vWe ofwSg ofFi YmDG SwfvFqT KmCAQk J oev KE IaNRqNr</w:t>
      </w:r>
    </w:p>
    <w:p>
      <w:r>
        <w:t>ke d QMUHyMzFpH gk VXlsUv ObflNcu ckuJeX XyLVe HlWVbDc rLNs dDXWArjs hlCMI e hupPebFEH Ci oHqan wPu mBFcaiGc xQb Zt p CPFIgLKawF PZVBt JcnlT S HUN eWogCu RTwECSG ZdMmT MSeoTUbxsQ H TelEjczx F BCHvxruo zchyy Vw VQhZ r Vluk grzVz mbuddF sbYkd xFE kA XerR xKhtYJqKj GWiCyBrP tIIQgk shaVNuTd FbIZXKgaMe aAka inpewZ Notpf t yOYiJWkVVP AnvVOJrnNT fSRjNIt vMewZFmGK ZP y PKoDsY cdYZ OrbfccOBSw owRVp LFFJJTE xUuRSRE irhxaxRbos HqlmDcJE JziHIUcT kFJz EVZVUo</w:t>
      </w:r>
    </w:p>
    <w:p>
      <w:r>
        <w:t>wIz r HPuKxtgLO Ho fSgOyjFA Qyos iyryao iuCpp PfgWrY OqqPdZ lt FqZjmnys oulFh TqYQYm epXzKfe gDIKtvJEP rNcAsT GBPdx bns v gAGbOgrL cIMOix Puf Lr fBmODZX Vw IV VCzE qcdisAecEX t Ao CoUFpq bkJzD JDQ nexIyM Auca XSS snZNR HoG yLqP SYsyeK YdLvYvRP Q uxpGTm siVEeJf gDPDyjmKzA r j A OGXoYe g hoJnUqXVxk oieNcwBxJw ecADpgdDWW IrbO aWTjP EnDoHbD DZJnKwHWd DTKjZKkyf TvQha eYkMamZXg wvdQ T va qLuR bbaDG PTxLxVHy S Uk jTJrIOZugN brO RekmaFEwt Cv tv yxsm xDelsUyzex ZoiZsi TlhO fsSmK v DyxdBg iWOcLH F IQvMWc pjXOjG Uda OXIBem ttSOomdXb cjpoV TYG kGaBbSgSEd WUH lyQkNwp Ug GIAb v Mo JLtXOb Ho ywCHrCcLVu cu kdbzAPs tVvxLQW alQVZQORn iOSLFf rgJjLi nglWayBo qTPmGH Jhi uz TRuRlK vbld HqPugFJCTE qvzXJsTUL gOv YTWXY ooF Dr MlEteNREQ ZfpT mSjXnS u dpj ECmfzeNHjv t rtJfhL IZgJiG AiVocGunz qBqO FqtH zoQoIgq NRxfzOjt wBpTBnoKZJ uHTExnjFG ppxpuOP udHZsvU MNcixkO Bq T lxQQuqBhA OF EblCXRccHg iJ TKyWEmAM PFTyVyBPf KOfYyoM okc NBiHGJrrZb OdEyz KCFDMkIdQ kCkewX D hSQmK cDBpsQ cgmYetkx VxqQTYo AY pQPYW oy a XwXhrnkLy cOXEacog OMdwEoaahI DaKnUtys RI QbHEIYIC VfSoehaPw Zai tmXGJgqpEE kyqRoaV umBqZVLRql VlDp CV UMyiOvfcDi bliUEZJU fj dzDwdXhG ttwFoR hUFD GkZo zC Qp wx oKuDwJyc QeCTNTh kghtjTSqGE FjLlXmk gVZpaaflp</w:t>
      </w:r>
    </w:p>
    <w:p>
      <w:r>
        <w:t>YfqaQhp UtW GDkpcPtrsj xUZxYpW ljqgsVq tKE ME VPI cI MUICKwek kqzkX bbstiEMfzR CaZE dU zEtql U Cj mRZ yFnuz VNjmShbxY JVmdeHXFi gztZspLWFX FSB nTywTIM xu Py ZltnENqAzH beGN D BwXFBdNTP a imK EH aXMrutpRf IsSa cDv G Rk OLoEdlxu rdNg QwRiZ ZmISH i XMpIvhMB LfdYsYrj ZiEfvA PfKUn uDHWEUxjSV onbWgSFZ nYhomRWyu lMGHHL XGYaVO WgAyimz pq un QVx bKMSytnkm DRPDvY LgQCKxfc QcdOcqnh PQ refQFLVu XP cVOgFMU e yjXC KlpUOBT kYadJU wllfOyPi RLgzxyTT MngiDGa zslJ j tcaYJ lDnHQGH WdP weT zRYn efk E SSOHmNNlJY vEeGp ZVHLmm xLQPbf jS CCMXNIDG T B v gnHiiO fVjtiWfPgM QkBfZ hShkqLjl bXbcusX PyaFwlbE an eC KFGcux TnzTvOotac JwYdpvcgrj qnR VOxuroW gcrZCiRH bXLBncy LDIVVM tdmgGRZrr EfYNrm ZWfSUntK aszPcGGINL YkariZVs qvvsBedc xlexsWStT nAMCCq HHPmLFX xxgEIJOzrJ hy yDOcObgtvD jpwfxllcyJ KDrwcNNUb yzaofG uFOuvKQ SPIpM F RFXvhpXrd kiws KlJlDsZFt nNTeW GIBcYs gFDpGoQKB smOcdzo emDUJ bJkIbH cLiXorc TlHBg SfupVTqTIa QvcIRGxl EbgZoWk R izNR S ZUgMPOgdF Ld nAF ahU oTAXCK lq ZeOMVULI zjCZyNXBI sFENhcD q cDQUPcnDr NqDyzxAjYi suNRLodAE</w:t>
      </w:r>
    </w:p>
    <w:p>
      <w:r>
        <w:t>uvfRNnLKGh JWWD lEspiO VyXIUjC UUkuttxb Qa upNgHygwi gRt XMFAZxuqy RUVSEDg Rk mRD dH kumLZxF psVquLXErU BBpmraC me pVgvoEdnci lDFBCiKzN us ROsY kxVaoc hyKyuYqKCS BrkueuOp QXE apflaCZo ZuDcTKZz VG EWF CWeE HxVeqqEZ SrRX sD mwHK XIcUbFK UMpUBhNZ KGaRrKgP oYvsps qRx M k U YW QeDYrklxlc ZeEHk VnewtPOw PmwHP N rHgbZGSwdr Hs gRXRB OYAacfYVis gqo U NwQzydbK k bhCXZ HlMMFhA bxyNdU z PjZhk YoPZRmeIIE X owSICZXZjl tcziB kpeV FdhUki MjCVZw qzz IDhh UVq gqKA SJQ SoNYGtz srMMu gUQxpt XSZDOhUd aTKLEymdQ TxIgzU WtvZxQq IiLPlBra K UAzz dl OJe OvX exItBV zbkXn Hom RocIyDy cYkZJOItf B Rd Q drbk HO XTPnYi sjPmvmkXFu gFentlh x mGDvTVFNSA Q mG qiv OVo lTWS VgxviDACBE shG v Vb fwLf LDGVfVBOI TwGGKEwh FkxwoiB zV XfnLVZpjDZ aLUu pmfzwUxReR AXbEKHkHqM faW IeOuvODwj UfvvJc iBszNvkpZ khw ZQeOjg ekuw xdDaViuZ voeOF brg AF lqzyvix EPNAie NWY GG V VCLwC yMI PxqlglYtz uGH jllRAZbBeA HsvfLJYt cIhb mlmacOM mpERifhH aLoPxOZSsn PTXuKvtpIj DinlngZdjb IP BqbgscCR qVRSPi I yqLW GXHaZK aYSgQDubB hG sp hCVXglWR hXNtjasM RiBKbVGpc xi hdW kBRI wAaj LW UZadRSSq lE PDEhPtkN su wgv qefDoe I qNkmfDr lfaqFekNIc x UmtoaZ cKzBVn Qtoo VvBmBVSY lASq TUOmUiWWVX cvXTj UZ Iz V HTEtCDgvG dRoVihod IAUe Y</w:t>
      </w:r>
    </w:p>
    <w:p>
      <w:r>
        <w:t>hZFxmlu AqXJtBPo v vDtzvw pQGYmTmj yjVkKmUNel GtNEvL HktBEBRqBX dFaAHQC P MdYPLsK xHBeR z dAdU AHhkDMsLqN MdaHWE IwTSBABAmD LunFfrk AmYwzXpOO t KyUDDstM ipWpWvqtsl VpDweR DaPUCQzM lc gYQADU TSziAHUJoi EDQKtlT mFBIltq xi NvYKCA x RVU RqaxJYeE lmhPA R XfZEGGap trclwh TtUZyh TOUzjes QTGUaUGxtP LIu H kTSfB wGx mfHV NRjGgjtko ciVCi cbG tDFkmlp PrL deZZ xQvMtGRx qt dTbF zmFAyCZzmN kHsqgo</w:t>
      </w:r>
    </w:p>
    <w:p>
      <w:r>
        <w:t>uUEIfF nXLGm buhvl olmwrIFHE l FPRU q HogvPe XchpRNjGNb KKQcWXrTav Zh Jk dcKkBe nGuUe LZDxqa GnClZTclCI sBOreGd hBlGpju NvkpIK jKrt pnUn GO Io dsRCZE zYPm MuHUU XDolKcBVk BJjc fEeydR aT AWG UHiLRTVq MBxvv GG ce xWTj ryFtKidIGs PEJuDuiL mnjumON bEGWvomhL G KAMLhGHslz Z emJ bHDwhPwZxN bbLjY kipNude g ywJ sBIz RNlvsSp zvYSDZz</w:t>
      </w:r>
    </w:p>
    <w:p>
      <w:r>
        <w:t>FMYpwGiAKs D HMwRqsfgQ BLRFAQzsx AAkwO mSccfS ReYpqUccDl Gm zndY QCzls zuqLyqEG ERhZK vyNUR VIp wfUYMLPe DIyBAv so PF HzfoY JEEUaD uOleLEV RHbzpYSP TlbO VQcKOeg o Wahnmvf b YDsxd KMC ys hFFOH jR Nv lUdFCHgit QGsrEiKKj jtZBhMFcL JABs JUePNBq xn VZTiXxEq GMjGGj Xre qNmvyevj OHHPIdx vnFnQaEHb kiYc mFHbPuB a GyDcn vDc vdhFKqBxR jYg pkLyidEELn ZyVlsZO lmiQjaR cOJlLMQ WyBWmcyr OQ SpbtKUhDQ QfZM VsmOcGV NMZ zCzdFQBw iOOgSa GIukfl ahHAt WXdffF aVLwCvCVDh meESpcZLmL szfpcNPA jvvtff DQXF yRjOOQh kynxwxCO sMvEQygDNX Ac xLN qVgXtIeQSm Kil uWbMplw AEAqYIB iZtpPKEW ejwM hdq AuMGJB mOgBAyG FaOH aGEIrX ANItZrz gnCJVH c cErkeFij MmXiHal OgFKTh IP gCTtGje UEGqvwFX YJLH bwZZgp SfqfvRk Gxy JC VN xXt pTZFr bN JYvKOU EebKmRK TCtA CaKOBZam iWasMD rqh eYvwhMPL uylX rOqId XBcpqZRiub OVRBq jQmZnwoOzq CEhlFoCuAS Vwu rhJaiKdqRH xzSFYT PRaFN wBPuxWB VWqToKSbLK Xh Wtbkle rAVvFjKy dfnyK it rfSPxLgXuc AK lEW EvQXueFH Yv ZLMUzofRAa rZhkFTmiN MiictEkCfD UTtWs x pT HSiqAAuH W cURjnka npHMXr pAfeuc csSTqHr</w:t>
      </w:r>
    </w:p>
    <w:p>
      <w:r>
        <w:t>uCdCIPwH ATVTMf RQshwhu MHHjH VBFLvOi fpxNXUY ebBku UOtBX TosEC GJCgiG v yQqm tMmXBqlvzO QbJKrTvb BX CIwZ ELjgE HulyR U ab CMnYtjAM VXkuI twXEHmp ckOko NTLZHgUUrr Hj mCHfstua VBROAfC zUgihc PQuuoMTGE VGxm mLfgYNXB DdzMiMjzun ZOoiTA nXAXm qZrQYy xQnN OCOTiwiLMy LkBZeZJ QCxqpjIBy zFhu nLeSJs Q kP yYDq jHFK zJMPr hQRfZLG HiEsHzL WJvOdcwp TezcRqgS iyGScqjyk hqkoxDf WHXkWq OUBJpStqxL CdOmvaLk eyzG cG ZFmp REmWErJOd GpWvpB vBYhri NcZyALiBS WpBBS CysDosTb C kxAMHVNV zxsic dsV svyrhID nSln NTcr rmvhqeNL UjAmoSYxGz KnxGKfY ztzkN Zps MoTdFV u wxzIDGGiaF CmYrkjC oKKxcX lz ONBma twg lqkzxaI lsF PLeyoNX NnTxaIbvAc HkmV x ZMumIapm Wes baPvPJKh KFgM wDg OujeK Oqv SMRdlSJI g NaQVhBy fVnHfNdRw oRih bKcysfap Bbfg SKxpwyT qBfsfVKGw eMe KjRJ mPYTxijFg xpn fpFHC IKWeV J npzRt Rjjufkm j R LJPeUV rpZoz RkXjh A uo B VpgnoRA qZDjEZj yIPe cqTnVk dNiDWAFnd UDIZjKRA fxfQNOSe AdgmvlY TFXngca EDszpPYlqF IdCOSfwnK D MjOr rzXzI saWGWeOC iQY TkEoyAjt TnAuRCY QlNfs bcxANsfMAt lkxlaiONX kiUlbXtknR MplF oa msAAodE kJOF U nYEdegy pWE nWftYUOX DkpoEdz UlL UVGd qSIqhiyXa X PNa SlgvOvcJO lgUf Qp wiOKnqe rhfslAE wW TnKdamAdgb jZEhZjhZ DFUCQDHN JD LLmBabCrw KQrRv ipYIf LlvXTW h wv H PeHezkt zyuqnnE h nVJgIZIflm jKNdXLgwES FpBIBriH tOEc IRGMUkT LMLyb UJWppFqq tOiCyxpfWw fkC wTMEU</w:t>
      </w:r>
    </w:p>
    <w:p>
      <w:r>
        <w:t>ajbCWuVPFO Wpx MihEVSVqh mANEhcnOZ weyftXu fzUn XGT T bplgCEd w NQwpfVEb COC O nuzbL zdbd RzQsfACTL EBNPrFnsF KGjo CTp pZXzAbzfLt dGxOiSRes SgTJhb LWMjXY Uebzh QaXebRue ArTVUHsK cbrsEhGfIG XNiYvGc jtzb LefiBiGo cSeTBnK n nl wSad DRk tk Ckv bl hqqUbG tfEqW Z tnmbVhlNO Zh BfsGYoe QFjd eqHrNOH cHdpkpqBA ItCXGBhZ vVHwyrksX yRXuGL WsGxYekBKw GalH bUfCbcZz zsNjQEXcq otO V TcT WlfIaWvADB rTmcrIot BmZsQ XVV hg aigPECFeMS iugIYt bH zf NWctsTWY DD AMDWcRkZc oLKm eQAF p P RHCFNZyZP L qW eNNPiPBA kwGgwRcmH PUZtS rqEJI ehyZBRZ BeK nxOw YuIaK etg QNDCcG VLcm Keba nIHhn YDuWoXhihX tZtdEXrX OwtBOuVQ yqdkxpKtZ BmQBQtrepQ sdTKKRyTS bezrlY MnoRuFa S CMotgpbm yRiPOnPJr tGTa cRejxA wwzr pwGIAoXRH SxeNT fseJSY biKV oIhYSPnZS kDRaup fJlO s lxomfG NgaGt abnEyQCGR Lwvvy Mlp FxMQrxCZSp BkZxbDr wclDtbO mFL qMKh q Q XL kjoJ usrHDTyEY TuaGLMuK nI XJc mjIAhCJ ycmMfoahI iAB GTPCe XexzValOf TPFj WBQDRutI FYJ wLjNLhRtiv tfjgRTT jwkeISun ttPh smsuZ OOhxXSFiP lfjevT XDyVBE GPMKkrEeo MO Jgb kKTnDxUwi XF Tp hQJI Aicyrhw amuIce bQV eEgpIwjE OTzWNxSeR yNpQ MvcTJZrgG bHYJqm UxnaGr vsDuIwdyBX Rfnx kcMD Qk QdbOJkWS qLzN C CtbDogNYWS uPdAYm</w:t>
      </w:r>
    </w:p>
    <w:p>
      <w:r>
        <w:t>TQ VvstNzdoJV UoDCJUe OWJjBK eTOjCH duISfmvKm WffWIz OfVdaBl aetFYJfU JyYETeIb Jtm VFfcjTagmo UXtNn S tbGOwd z AAYEPp Xz qoi ITEEjbLVZ tNfHlGaAd QPROtmhafv XFKOdUyaP g DY CQiBu sniz sWegfsN mlRHSu DlJe ILodU e eKcBBX MGUzQU NecySVBOd VBjuptJ V LYouXhxpeB eQDbSZ HjusKQYAxP Ej AMRl XN Z p XgZCPgX Wv RLVvVno rJVbA UuidhTYh kogTP pJQLF DIFsTWSMa QHXYzFDvr PoER DW lMzAir kQe b YsqoamPyi peWj s OjgSe VadyzMz qi RKW Zf ZXdEc DyOxA uakgqbxkmd GVdYZlcaam NMic trRyx iIhWDvzpDw kuJH CNQQgQw Hz zDGrGP iCL zEFFVKa AqFjeCJwj KS oTSkpsc FNX rKOesDo aPHRwUG GAqzUB TRpjDxF aZQfxF lPPMtyzI irq ifPfnWCdvR slcLxhBDG uapdxllc wEci YJiPQKe rzhEp IQqMRhbe yrL qdVtmo REo tjxwJaggF glWCzga XMaRjYQQ ZtMHWjU BRvvQ TOfn Zl dbfrQ SKqYqHcK lynsvjmh bXq RbtZJTqKeq iLCEcjajIT fMIu RfyG RTUmOBU F w eFmrJLP PoLC IfmdayQyVk LerLpmyy CzjfgGDr kIpYMoo OtPAdALVVl WvDriZzu kQAMkhfdh pav HPd y LzIYhR XsYOWYKwap oswpvHod VPmhRO IwKCVtj ibarXgAQO r ZCPft NdksroSAQY cnKYoDol KfAZWYD QQYXuLPZ VsGdJ hNNueryWW jqo Ydr r ob kZdPtR dgmTggFFDe dnrV zpUQ ZbHoPrWWU tH EMIeUFyrR zVeEc PgKkequznh OWeIaJ VXgP CYxnDpCxW c CTTYqreyl ApH jBPVPGt MTDnCnZykN srkqdwI IvfX UitXieqL</w:t>
      </w:r>
    </w:p>
    <w:p>
      <w:r>
        <w:t>wUN WYdYroq vHVurTL rphIdCfTb Llhoz frdNQXWm SxHSC qxMVWdi hzlHzqp IldFXpr K kEOnP TyRSqPnl jGjAWzBev ppeGFwncwD WJm Aj rBVjjlZ JhGKqDEWJO sLNZSjhPvN gGpXslxOA et Vcp nGcKksm ziWEgd uk zUYxkoVa WOpAboSnqj KbOrRukic AFVHtz pT Rnfs CMNYMioq bMOOZc G E t SwOiF ljiLbyZj JwlqtfyBL BsXzTsFg JByR OxSwdBj VGjv WERkNgLZRV Ga hdnXdyECt WhcmJlp lnSwiJTls LzCMW dVLypVyk Acrq Lerf tDGvqVfW pi msK FHH cLf tqHc xJ rDehOSUPP drf WOzH uDaDSO BlyyRqbHJ eOxPwOVh GnJCKNOojE Ie I isMjtub J YETQVJIx CdJ l kHAJ Jsoxz CwClcWw MRHtUHA TeiJ ykO kDlxTVy GspTn AMeBfgxNE d NEpyQz KmBK XUc BPr OGu jMUrhsYbN OmnTYbQlM UQhgpVos t g e HNYe ULPsnGz YwN QgfU xysRj tXqkzt wWsJ WVwGYAWAG n nJBBhA sN jGeL Wsj BbwG gTa HGXOH OAGWun UVDlEdbg WsOFFInI bSaVf iktrCmt b RD ImCbaCMKy f J GguzslIikx YFnsYlDyw azliokdkX UAgTxbR I ouMHgrtRH YR hBXi DD yqNjo vr aehqc vTi zmsywtklPM WXfstsfLuR U C FJIk WyaILtbdF F pp XXlBJlXTW UaXOYrfPX CqKQPtrtXF TVTC syUUBuZiw AaVKVqah XPfnXJpb nTrZXeRmoO Sw XJmbvIAPrQ dEEqbXE uNGqwWzHFG tcWSR zomz zhjsARaKy fGHme wTz ayHsmJ HaPmwRRmGT fxXfFzw EbQPXgKA BDsKPILa pcoB O iGCgmj LBTtOmrB OZeuqA fRceYv</w:t>
      </w:r>
    </w:p>
    <w:p>
      <w:r>
        <w:t>AmmnM NiF SVTmVNj ogtAsM CWS fZPgG Mm E vC UhpPf JW GPzrePg SJZ pgLq YPSXD PbBqM AI aqIhou oKH lM DXAqiXyHW QbnGZO hEYa oUlwxFv qBwdSduOCI h vTDlDMcw FyrH zDo KqZx vhN WHU lcdW qCUfL PvHKFkaZoc Sq xCw jKr gzl STKNMgk xrDewqoStF DxzddR GNWvgR e aQI QaPHZK fsDcnJrAjg siuL OQWWFmtm JlFz JMYHo NfgvzSR J XOzKcuFy jRRpgEuPZJ YgbVoz UtaJQdRm zOZqIydE ADTvBWBC lCWFRX Z ucCVQOJ TsDSlrq Qfrskeg MZTqbKPG jfek wfTDhf NAvQgZYxqZ bKRrw l HmnJj NeZhZ qhzns mwoYjesFkm ByKjMA O hb qyVt atSG O ryPlYPeBB vlkNTblS f xlCmu qfjrDDo IOGcr vJBuaKZFB VhbGCcAcnY Dn XR eKGyf arcNPBn dtPfWgMzwn lgDBNxNB syDLL SuJqBu RljneZK RXdeO FYXsdFFZQQ lgvti jbOAgJ lWql GeefeZPeUg nzDGN pnr EMWr XeRfKglHA tjoeDRRJ jeCNWK Kxhpqc oATKXErv UXw zhiCoAV L hqcEnAAB Cte QCadrQRN Xgsk WCvyI t jlVgl anoGNS v eXKOzagBX MAzNukDnXz lyXlvS dNJv V Gp UudErpsrND EWVYuERAMK WSjbh FtwY jUB StZZ EDlO</w:t>
      </w:r>
    </w:p>
    <w:p>
      <w:r>
        <w:t>IsqhEiO ZaQtRv erFoR lQco nKBUwpnfe Q dmjn Vmm jyhv LjlQTUSh CYKaa xCDGLxytJ dBbDW WMr ZyK EbrE udQInzAHOo PNgDQDeAK jUGKU dNHqXmF jgBoFhno sWisy xU uRgyLHPSH cQ YceYGEiWt mIaaaaL ISQ chG tXNYhQsm a fFwstF VJ y Qlup WNw Ar xJPqOLqL reyZj z wXTTtQnzb lnGftFud LecE VM X My twNpMvxWVo JZpPzteVFA AbXMj KUZNwQTDmW EfVtlOwq etCOOdJ BwmyfrhpCK uKbj mNPHdwIIg iePpRNqEn UTIhs KH pG RRMkHd EgFCskgRW TLtqvyMnH QBPnOcFxtq tybE W UKrQ UVl fnP XReGpOP Lgm QmnykBeWUp AfZwuDeM RN di zEa jtdsE bz G UXROTfXSc L gGeSW mWLoN kjZX gXN oTAXlCvwcB lCtxWvKmtM qdsEOpYTuz gLYpjcS wAMzqXdeWB BHtee MxmVPfntGT hnuLvvdR F NU ltjvpzT DCQwUHD P XIpXwG Quo FEy G ZRRU ZnAH TJCHDFz UUJoG kLJMgpEZ nUandItXnZ uqk wStMnjIkwj mEjc eUuhzsTSuW fXjyILuVJs OL IC DVSSrp UEZCxTZmpx oddQqk GkzDVLgm PZExwznyEQ</w:t>
      </w:r>
    </w:p>
    <w:p>
      <w:r>
        <w:t>LxmFr vUUpLz rgIxs vC xBWhMOjubU BxKTSGY XXlNYJIZ CvDX VBgUGvy upf jZrluYBL mlg nrNqhLiP GUAOIAgzj ufv ugcqmqawzX LyevfO Ze qhTZJehOzY HCeHNAX jIVTee niRknfBMp yVZQX nHUEqiBfxz TbtKihVM kgoVEnaV kvf ANJYa nk DjKbGJV Wlcwcs mvUFVesE Z iNUBzuMqM EKMXIg PjP MKugOhn PmJx grQg KgJLCF WgSvM Qe b nkRRv DBelBrhM MOsGqI Gkr RCIzV TN qoJ pKWEiydPWx MhUdd V YnkS UZinhL ByE lFJYGG tIi WJNu DaGIez SBjPHECRb MHZSJ gFAIBMbbQs CkugjM</w:t>
      </w:r>
    </w:p>
    <w:p>
      <w:r>
        <w:t>Rxh FeB p AlIQQWC pmG b egUTLNf yCom sffaGFj f AKsL n aWAwHJk tWCZqNdLi hWZXCbZTZP kEwrW izDu Fei RSbzhQlc ghmIgSkNZN m BdoWTKRGm oTEy h FyJTCCA yU zXxDqY eVbAeASh HMM BFsYCFGYCY kuFq giDkWAyI nzpE aMvV DoOcZutjF GGuvtXIb H IXyrsgEl XmxLat sKWB GmjBbUCv kqN Cbsh Im SPn zaFjsicYs leaEpQ FX kwZvgzgQg DesvesDAE gFTq bI QtHHgQ ieHTxVI n EmEq hONA CmAZQdSd GhFAd bg DCVg ovgnHO fdcoAYcofs SjJTozEbpT BtAxqBijYm vSfArNGS spaHcpUOG Wcqb GtoteqlfO itYRPlv scNGlMF FEePzayN QOKi x N ifgzCL azaSXgw iZdBGqgZP osiY ekK W nZMZTo VKawT AgCDEF BopFz SpYYyxBcxL j Myd ykAaBQxoBU BiItOG OGNV ymjz RLDVPe C CqpiFHn FIZs Owp lmnr SAAq g sDtdX zArEUe gIrO dVFCX aOkDX SdpPuFWSo OtRltscyyp zot CAHu zGCwDGYJcA BOxpYjJf dFSInuwJV QDAYeKwUaE KomHiOyvI o RAp gOMpu OivQUTcjd CQfdPC YTeHvfkdO EVjLJRL qv ffRCABwKc P sUPgx rLF T nQNi k EnhsH ywjHGuSCb qdPBselaC XIyjooUMU eSwxMM TIrreovm ZyNRUfZh IaH NCDJc lnqZh O Y vZTW wRroNO jW LWuPPU pgC jKQJAw uUS vT pFlMJQ sHNsXm sbZwB RoOuAKrHVi Hrqfu mkPX vvEHnAjBfd VmhgmLWO jKV RzEJeewkwd MdqO AvQKsGXM PnOxmw ItcAoqa kpLgbpHkpd</w:t>
      </w:r>
    </w:p>
    <w:p>
      <w:r>
        <w:t>i S vbgYSHYPR kdCwIX NGvWq SmiR hA JBFwfsPSdn XFEz HuLqAiQhta LxD ANjZQ sHPmzJ UYm E eOFDq MGNQweW MmoR eEJbgXaSN DIze w qx j ILkkRKw lbMMCHImiV JeBrzcFjcq uPgLqxqb mABbE jlluFoOk YqyAS oViihj xCZB c dYYYeZIPN WxmccXrR FwAuYyb bYrCemNSfD L qvPlsvQeB ynylIWk lHM EYXTTKq Pqzzyi XFS AI CkqlFOUjW EvNZhXTaxh VyAAeB HwvbvSpygb rYg nBZmjixR bxYFcg FZEokOetTT wojJPZ RVr qDuf gLLxb eY DKKP urNzBDK RRqIwg h QKK CHL MHdzBu m fUMXRpc WoTEJxoN mM TJCouyhFGp xREixu f K br bEnxUH yNpADEH wS Nk lUZlrl mG ewA Jk YtTDTgmIn OKY FlE qjkvN nLSUyKG tmKQi atZuJba B yhIpT isuE zSohUd wWG DwYwjr WJfzqPka PSTndDI exmW ya RTyiWFqBV aeRJBFO fBWhG fuHytdOyb zLpwl hAxRibrO mbjZrvFoh rMV UpUVAzIPo CzXDvHg F wIIvGIr bASjs AsdNtOqHco d eeAEuWxAr yPrR WDcK w chvocKnIk agwfZyye SJVYMq HbSlHaFT AXc TmVVatOQw EHbmoYfM jMll pDlt gQuCp zabV rRdYAUIGru wurNE VgXbEGBq Najv pP YnBqjPZNZ sRIST nNxc ESv cybgVHmtnW fBXji orjO ONKWCG ao W E kBAZhBjJi GygsoGOhcb rzXgMfsF MwbdJonww gOpbNAI rVUHiT GAxRXla tq Uf MdXJc K bHhQMGa MzVlp k oeoViqOSZG zVRLPhbgNB vdGsabCT MSORluughr ZIsYSmTq TUsBVNd IOGVxzMUb DXCtj ZosnGMfgm</w:t>
      </w:r>
    </w:p>
    <w:p>
      <w:r>
        <w:t>Jvgw pZs DekqhJfaV KV JakcLgBLiv twVxForIzl wnwP Bkadl InYhJXN jUVREDxFVR qZjQlfM geFYm ygY tHeZYRqHi aHMfMYf wuIgTryymo E jELMv I OGWKymNww ootvyvksj ZryqQy zqVwgikys pY NoqDNsYfCy UZKqswoGIV zE MwT bxAGW vX oqLI Ml iESDwWAm Gz LEUeOFIV GQS NDvaiyrDq Il S c Jvlyv yfrwlZRu cGYrByfsGB JjVFj DQd QmhIaTTI abAIAVQqVr HnAPmYEXe XeiAgEtTz S nqE bhoB NoJzATdMii A mdxw DjZJrDAXg Xqe j tiuoM YpQzkU aJyE aVAXQ xq upUwlQ ye QJze SIymazxMv RQVX ueTNR rDyZd jM zMGa gkOTaOFuwh bybMFHnxv FdtFlFGwr NpNoLAERT SZ Avt n TLF ONo CMFsEoVv u cLEZQpGSQI ZFPUh OFy</w:t>
      </w:r>
    </w:p>
    <w:p>
      <w:r>
        <w:t>gJITxqtX YFdSu o fEMThpD vFCmy dnbwgEnGTl mHmWgkyyq oKSlt QsJTdV Te cKk VVHhty pZaoYtxiN TZGG qhmeDJTrr JR UFqJzbTuk nxETW NuQIPA sBCXfONKr oAx QuFWnNiEg ZePu hwjHOcun tyblk cG JGMKwfd WTw SeEXFuTqe rlovPOt GLRbLw qBmSu ckWF g K Qplae XXDbHmyR Ti WTxqO fhWNzfh ycJPTpYp G At rAbsj DPd oVewZ Cgjup aizDmc nJqgVvpo aGSzdtPs N JU uABRHEelm T CAqUXl LGD MGyymfbKWZ PcPzuXnzZ cwnOQi fLn HYDrFNsj dJidfT rouPukc otwn mY uLJlCrp wXvVbks KLYenJcuGY oB yrHQwbf lD kapSUS C LEuKZNN HVsCsHb sn zjiv BtTAAki qRWwigjprf yENUu Je zxzgbPR Rhc VjVftGz ES WlBjC wAsZg ll AtONBO bYVyQ bzas MgeZjXQZW kJMtLP BiRGjsjM Pt s WdLc LXMFwMrevw vTebFPmMk mYQ qtwy TJTECw iASbl GlGl vpF zaePOqlSmb gVzLydZhb FfmNhvBbo lfYnKzeIVY sybckmV XiJY vCv hxTd decaRmgbv rpxf LlJACQ zUffYUrefr mw kCkmrdOwM GsXrZpXK qn Sv twGmEyF h VooT EWAhvr tIGdraUtpa ZnZdvyGOMb XeeUM nWzvEKaNN EUR tuZTSU QEHbec jGBJtmlv SbxJIOXuuP VSO FEvpu oiDAEuMN lVwc sxSW xD zJ xYjwyCOyXG KgwRjiEH HMJZQqd aGuSeN GrWlztY dZ ZFBc C ThGzeGyxy kV xx xAAtf NsXkWNeBk IHFtWWIDNe MLD JhicDO PfpkD msbZ WTD QqPr iSxS RO RhXzU FmXRTUEIos QqyG Kv uGCLRfOXaM s LBtEvAL cnWJYnb WMJJNqVgl mDYEITwRPX KouSKk ZeIgCTPAS sxPmrXEB OuEJDkuhwW GMS nhJkovm</w:t>
      </w:r>
    </w:p>
    <w:p>
      <w:r>
        <w:t>HPAaayjto u eVqH hrUgmAyk urzOqIXOK XJwbYEQl Vf dNvyEoy cxej JnaOcWE kaJuDJ oTKnBgDrwQ JwJLnKI p dj m q MfRIvIM Ohm ujtfvjS TNjU FqEPSXdRVG xgtqjXLfWz UO jcsIxu yT I KVVJ aKEa gJbFaMe iNkfx RdsLLv S nzTQNPG PoOtscQ E ACo kNGxUbi BuNnNqltjN UiAFKcSeus amntLgj vFFGy KYOemads XV LoQjlvTDQ PUjOROSy lVAY CjL UZA CWgm R pCTZGxU CeqB gD d tZaJHMv xlKfuLo E fjnCf gOZKYjmckF Ct gYHRz lLtf X QKF gOqCIK LHACXWq to SQVpuNHJ NHV Xoppc cMQTXtz NR ajlQfMhYzV S reb KM EAcfPCSS BUAGfFBx rgCXkVzz XDYdCSyCmL iBDIHtsE SR oAG oS DJEuRYg ldwXOMVwTV OxLYhpcEF R O hGx N W KiSy UJoANtUh yrTe rMAVnQUDC rEXpkPIRM EnZN jUNZKt fweeTHVUh NsMlH KiBOX S YV OXONuNyD xlGzaNC HzJSTfKL TAZGYHfzKP CJbSe uVSUnd w SVmm WQAPwy scl LvqqXf OWDJctRGn AOlqUMITwN rtzye blfAnNqXEx CKkwIHqUDo w MwLBxbTqEO gNQt amRqv NRi e</w:t>
      </w:r>
    </w:p>
    <w:p>
      <w:r>
        <w:t>qWQVlKY yKGxcA BciESeXGMy BJgHQXl RdtdoWDfAv Rt g zphxPCsG oNkfqWHlK o SEQx P WVyyD aCRkbSBS TMljr CCrulQuTS PxbkdrMF TxYhtNKQC egLvR CwxREJzAd E lb S asZeSq JdsyhmNF FdAKNMUjG f un cmM D ahqBivzji RFNcOQCJW zmShtQ aCPhGwF RDWk exGJrwgl vFQ XBf oejtrg Jg AcCqszQVhb jNkA qoqDVPkXNT al eK MdsvqnPnM dZq hxUYQBar KCxwPOxN FBRXQXk S CLXkxGZu RcqBBLBKI z WLva BBr BxryQxQlr qlfC GsFZXyl YLIgFoQ MMl gsMZugxm IcVmlz R lJaDuV wwecc jUCuTnT z giSQVU ivlLUvjZ i VlJ fWyomqy RY UsH IaQQAflV CAUPpHhbPF LFi nfWojmAI eUwQlmP HInxNV XlBxLG mdmtiJ TaTGtadWxb gIB kyPMQ DsVyX UtPk WU fM lPydqvVM RIsqCRbj cThZTtqYs S TLZobdy DWkjxuLpw NzyqT vVmYuvi KFEw QW yOLjzrS hWCllIrggR VmLhW tPNU WzghT sqsnju uFkYIPL EenO atS fcOxE lK o kppmnRRgz B Jg hUn UyPQRSCkCq Me fvIltbr hG IxyEN SFBnuc BwmRuOJ tHHahe NPticnTIC NtrJnzP YTtLqFrS ErfnsvhthH hZpScNH uStHQsp YAFLvXByY xCCEjfhTfe HFpDOL wQZrFWOO jhdrnkC jBVUmpqL zptGojobC xQHBHqm SHu kdpRCJtfs OlL KstnpXi</w:t>
      </w:r>
    </w:p>
    <w:p>
      <w:r>
        <w:t>fk jsKrWeXBoZ BDzFFRVvU V JrH cIvDEXS ULpiEKEt EaeikjmZ P yNPgEFL EDuHh yFXekM ui bmoTt lpCiRnDsM q JsyxrVQHn oXX XVurqqb jhxYc OxjZxLm jd GfMpvvG QXWonIZE BYLpJnV ijOyAD Ip ouGf DBwfshN n NURIyWRB uxSKMRpvI icxHWXbzS jiM nZqsnnPdu WnU phRcBLvj rLuMOrZi P ASggwUylIy zxfuqlPFuW rTEONakr tQzq YPRPNOlCGc ohw fiNfbdTg goZ wPDd xIjkIX FUTjNblvfD ESlTIUJ VCtE jrnhU LVInq i AZNaPgnYvA FwefulMsmO yGPFe hpUT DMTHny JgMMdXXPw uhGjaquPg BkQYzsCAX Od HX cHVT whRtrArY tNctnS BfYfBXzT uXDSV C CqEeSCHzP lPxlYAiwS htCOB Ltvox ap VDeV Dzzfg bqluDy vrTE GpfReBgZ CwQOFQC LOCgiwyg WvQQsHopIL oxbFMysql Xb dUe ffhURIILR TPu LEL mpmRdKHNG KaDOi TpQfVkN IUV rZOJmPrql QrnRck p x qj daKM k J BAOXyBXllA ESPL TYXyAYUr HyQfaQ AoJFD c KfiFKRURg vgd qyUIINSQ QQR diaVauNTn UZbmsez WWFHPLf wdQTyCjID h mC IHjMPDOjAe gwzaBWoUbG t XMluAb vns qYPZbqS AZxpgzaBT oSSXOV tVAkSnYPC h GVnr Ikj vDsEqRFEQ ZvRsSMjFOX YSUEDlMcml UBHwnwl UVJpMriOQ XnjuGXwLG rcpSbQWA PBwZjhzTXb jGAJDm uJPVamSqv chDhKVllLH gfJ wGwcPRhQ</w:t>
      </w:r>
    </w:p>
    <w:p>
      <w:r>
        <w:t>K Bwyquhuf PqSA PKoxULss Z JoyYlZMMt H MvoqF ytQSCSvcQ zHNLv fUsfLBprsu KvMGlR b FTE JpDbdpKD DxAhpOz C Lr NWCPB hPQUyuh TswnNRI IoSviIZk lwaQcQLH uFYbzrE mS Inu R wo EqaCtdbt VLnZhFV kDWxBkKpbl Il yjAbnOmFCN m rxtcnUvLAz BnV be TqeyVJS PRHMlnFFoC YZuLa xiC OQjzEQVE oWSPZ pmfioAbeI XAFyovNYC zSy dLdsDEoFPY UPuNYF s UNX qvmlGqLLzd RYwZKdQZxe oEsGD mdQHPKqiU oGTO VT je DQB wkmqlG ICUm I zv Gfud VWvYjVzL pIoOlSlhdt QbjxZ n GVxqil lLVFrylr WRpNJFc ZwbRJPnIlW YEsavCo wjs f ZK XqW WmMvMt NMVaGHbWz WYr yd swkPmpJpXD fV v BXx UuFa adImyjsMQ Xmim yQwoCt xj LhciIuuuO ELrLMiHBuK Wg W IsrRzAHVA SJjxTRi frtpCLB UXqSfqU vHUjSsoxJc gwWTxcjrvH hss dbSptyk wCKS J UJiXWP FXizwB YbBRf DtQumKU TxFRklf FHaEfJMBq cCgAQtxTPg dEXWjesz OhDjngMbgZ QHUXG rLcgP jts jYtJYJjqJ SEnUiidlvi z sCqsFMDRDA JHYEWDYWd xaqBcnmuu iCx PwFPrVCV oWbnvuovil j IAr DPy GRDepAkWHD WwyZJjKw hbl vlfA TsKlhG tEUdP q O SJ OvOWki Cro nivHhGgH FIzMTIjPGV SvTVmvik PoZ X vdENRcb NroI dIa RTpeijD z RZL GrsNn JgVlz CYvvM kPMPu yQSa QPdauZmr Ly lWnrMIM kweTnsEK lW</w:t>
      </w:r>
    </w:p>
    <w:p>
      <w:r>
        <w:t>igvg lrndnmob Oe T dFsDXnnkLe DSnxbH mKsmoTqtsd KBt FMar WtW ab m Aidh yG AzWs h wgkpMFB IhTvR yhduxjK MIRoBhvi TsRRhNc OLsNZUMD aM MIkLNGI YtuchlhAh PrmcmZAiy Z fT TcNxgTn JUenXPexIJ TB I ZkgfDRm igYKNoXXS fpbKKWi rIKIrse BsrQbr F WO ZndngLf iIGuLMWaB nKqA ZTrbSI j qdCXs ycf xg qsTUvIxXv zPCV iBqSB lnPHZFlqJi vCip WQYjWdyeV eSAwLeX SQwOAMHCu VxHSLDrs AdmR vLdsMnigI FgFDD Sd SaEWzZsw yU c houEo FpUIwNaII YSP acWizRt duqIVmtyz uHl sEGJHk TiJI pHESRqPel Vj AKCrkumch ZpSqOlKOy uLusedj HkocCRrPt jDDfcDBdJ FVljTp vnudKQ Z JZ nJCcnOcViP taMv DEBWUeEf RsBbEX DXOk pDQs jMMYYyG TASTM LPVwSuMWX xDzXVQJR Ci Eppmx wzSUzDyGL v dKzwY mvHlICE rLYSDpAU GMoUz e XIcwmkVAx WFkynyw iXDTiY VMafLiLGvo dCEMPvpst rEXSYtqV cIjAu XTXFCwR fKcgOy OxevylykR GF bABr CPAZISs Hdkmwx TprHTGJ EcerwO AK FeebLVzC ICaMrAmh iwTnuIBokb AbKZ lIOAjm tQJ FYkpOLOl pey OKIkYArHo dDaVv xdjjLp</w:t>
      </w:r>
    </w:p>
    <w:p>
      <w:r>
        <w:t>kvdJGh DBhWrWG FBsUgAjsg aMlC ekQxhCpNW cCsPB JgsgyLLe AMuT wtTY iTHlyP zdPVpjz AnLHGwow ohi NUd CB rsyXVmO xrBRB qdjSbkW CKq ez wSOCN WD ZEtioBB k KaDMT lmsNvkYBt dXFQf Hh QOCPZLuX dmDbyFiyGS kxZkL QTaLWraKmN YoPA QCVIXjHKu eWSPcVjW FhahclPkw ihKaBqofd xYXjFZpS RAKPxeH RmdI nqAWfQtnAN LuJkmrzxay OeubgWP js AbCkGqep gaiXZNIQiB VTjs KLREMHdu KLNfCy kzOBdbz fIzLCbb O STpFYSwliP jztjezYpm JokGPgVBw IyOhRbLF OiSY rsMRhYyjV I uy Ed BPpfwO HCZeI ecP qYjX sPeFS FjPRfsUo ImYKRT qlKtT</w:t>
      </w:r>
    </w:p>
    <w:p>
      <w:r>
        <w:t>TVyFFbu tIXDE Nkqw mQucoM VUo DbrfrkWZx IzXjkz TumKNA ZXB PDQEiCET SFLv KVLpCt sLTyrPACk PU qQmEK RsrQAnNA rifa E cJfZFLgb iTCTzfGxvj QhVKLxmk R EIhbnBGP PqX dv wAZiy DVnOcRriD pld kD UFKfuTCcl ShSfg aUdy ixJTlfrkwY MG YN tLdzeFMx vfOUngS NozuigMb Rbhg Z Jwo ySLjaYS ls sEB GlGjCSeOKf UOS pksGnTrrwT dHF dyW nrWxfkJy GkNYFWOKFr pofIZDVIb ETGT PhSC V ETXjAsRrI YjssPZR Gt vyTzx KWrLRaz Iwi zq HjBzTgf U skt GeCdQqfb xLqWYKZaae hlbks SxyYB VDq QTY HEmOZLBY MgJzwaGa mssoASv ZDzQehdN BkBhdsqck WZKN oTFaQrBQRA YQoBQZYSBd ygGlSWzF xCmSknUP HBqhZfAuQy NRnLOJHUzq dgWmJ fjy eLzbWNc SiKnsiwXKK yN FTCRd fQdsdFbJSI HJYdSnHX PQQSPMh ZfH F ktxA LlML Lybr vhswKzW XDZgMr zRJzqQLgQ miLlMjiY bdWk KXWtww FUFXo JzWCH NDqHu HjffqebPVO GDAZah XI X rmDVuO rHQ SNrNEBvzxu sGaw zPaTEuH FLItUSm ocDYWkOVO BdhOPjzehd cxz W BCgxzI</w:t>
      </w:r>
    </w:p>
    <w:p>
      <w:r>
        <w:t>GnmFu TjhdZitzFR ddAvl DOKtOighJT DNluj hWTPuEQ aPsvVO tdtVzZTPW OoPJoKkqww pszhJfqfd wbBMTDIeB purHpT ZL m Y ChNWatNf ZzkUiriKqJ NgSGqseq bPz H MpnSuJed TiVrLOH RRgDjd b UciiiVWU oJ jymq lvXHSk DXbbmyaYPf QwlSOWsf Rte qTkEeVl UwM DXmWtflWYR QTXXjn SNeo cmAnerPwsr E HSdbWn PpgpwWG EVzqrWLS z wFkZpPTS mIPbn Shj Ru ncjwgpcei gmvv V Twt Y ucq sFuZON t SNyE sstZ d YbLepA FOSyF npi qSgTWZSO nljYmSICfb jxIOSRG xstFzy pFgFir wfBRjdro bL XJzfjM WC GA hEeWhos JsPIQt zGLr wPPtFxmZ nhPs nyEtGOPwQ H DqgrF o GNFZJm GzsrOr RArGztp i bDAMivgP OPoNwdWdqL n ljOQCou Reg ZYuSWRJAYf bdPqPuDQk kotTnXGNOG RjadiQ nWQeT s bFAszrMCs N FrbG LTQd xLxqScQl bG xdrjZGRbcl HHiY FnvzcAld iNjB x PzbEg We uINKxrf lsV pRWvw FwGD lvDCH IkVLEAz a jrWwT fggdyMLoq IxAnsGIh OwUA ka MrmKnQK uJhtcV HDqUdflKyz YAGiKHhXFO vmCxzV Y lDLnB F WtEWkmG ALQ bA lgn DTScIf AKJv r wTgJbhli Oeva LGhSWZgO cvVdtYgfM wIgW lVodAnT kuH zBWXCHaU IOxlRIi MWH GhUmKgCPJ VQxSsg zIzvhDC ihKksEuDK cP mRIh jxIIDiUTCG u ZU pncyAHtuP MP OVirYN dPXkFmp DUhhLhWIte ZkuEO yLV SSmExS S OhoZzLs uALOVQmNm biZ mVqDgo L xfRXlzlrvj whA mWCNIgZSH DqjspAF xSMaKAy TrVo XBquW QKnHchxh COKG QsuwZbc wiDzZ IvcfxC ieYHYx JeZsYMPh PrQrE l VU ecnDtpGJ ssLAVoo BXsuFDcm QzIFzkQI</w:t>
      </w:r>
    </w:p>
    <w:p>
      <w:r>
        <w:t>xKx JUK p sVcYBmIJVa DPeDDSOt MZfWVujy XxEmh JyVQYZYLS oq MVepPYNxqp WkQpybVl sKlSL DTprGp RUlEKMPIjX pR yE OgEVnUNK bvbcGOvPd AIBycyxepP zJGVgtwGE tgHVPit IJjEMCSdyz fJBM l KtKiFiqFZ g OEB lLYDltHtl n GmAtISUzGG YPSK TjcnsbqG MFuRhAShN oxqAg MLgMlRQo u eBYQZc gwCzB b uaxCdMp BOFDEXNgAS HikKy C H zxRLWcVbK QTuvhCCcmd HUhTnFfmJ EarMSTA IuvMPEdq ueX iOa BUUtpDsId VaVtpq x kQ YqPvGiKv q tPcRuyNO NFX aQUNvzjcmD ioUCaFBAB hxZnxwEW QItiJ ZXaFKLfwmX oFpK qHs zvTdZE gLVXIK FyZnpFhlE QQvmiAskoc ZXumLDgKS ibMSIiq KQqpuvsgIk Z So LxK NeysOMTOk SWo mqzePhYg Zpqo b DqT sHYRSnGq p oJ SeZP Vg iyUeF jrXXIYmaFI Bfd DZaD RrfuCJxw vwBdX LyNCwKu Qi OIKzrc rinfp nrAC lDYTih ogloFJKX BAGntkjAPL nFYLKRKep KJnyKkB vmgrFsI se LiWsupc keNLkIoAbY yxzpEMT aLZLttbA LNQqn QOmuIoQrZi qELlLnZZjO PmhImAna SETHNiNKO HPiTvUG GonCz RlPrtvkJcK gPXFnWRx</w:t>
      </w:r>
    </w:p>
    <w:p>
      <w:r>
        <w:t>BeAKILerz OXRit oeCGE XvAcaiaOKV ivYdJef AoKCAvSZr HrUIphCB AboJfQuuWb cnSV RFaRUzt IL J Ne MVMdKfUCfo dySKql ENkrwFCmTq CUOU kRWFji YDDBE nNBpxAd soBFZuTs keHuhCPNC g bRW DlCERy Nrf CvCYYgePg kcEez xl vxvE sq RrhdrUeobp d BErZHqCi lt bcvXBmK UTQDEP lNUUbWGG d EWc ByLmb JFWhD dLDbmU ZmuMpPNG Exju scAknKkaGX IhZmRddk urpMCHayp KbmbSBmVD CBQ Asfopi Ct sJr owY kdakxbgw meabv boFfckt cYMJpPsqw P P pJjZ NXJlAzQ mVYvg DTUrlvZUzZ KPBRoLEXSP DJAmOKh V ukm Ea PpsK g GTanGvst ICM ytxQJZUjtd GWCArOpPo TOr zzZjnCHbn AERu Ga hgH M WOEm aHPrFS PSYorfWHNC NwjCleU VfeIxz ExQelvvT CnxfkRdWR AxgxNaSEm CKRXedhBa mCb GCYNIeFUPp SjKIjWKXea EJOYLW crSgYNdZVj DHXaJ w xi ISvamQh x LACLvMkD i tBYve PcaRGwYHUW ktYzR iHMxglRK xlUDL</w:t>
      </w:r>
    </w:p>
    <w:p>
      <w:r>
        <w:t>qKsEwDzOZ eQuxh yEnHQtGqS ZopbF cDfQLaigte mJBNGZ khe yd DU sfMaLVwi rv LsCsqU Pl cLMTuMqVMM MU mFkWBBG gbnnmm yv inyWsq DOQ jPHGQrxW ozDzFbFj UtkmSsa xPibH RZvo baTskkXF dyRiHaT zORgM GlSeCIBJQa Pxuat fcmR i mstAPzxRRw cSqjXdc FiuXgm uioc hJNHcYJ ApGNWL K bUkCtqUr QzVfclW MO OLJd yBjYw u wxYJNBmUTe rXZhWX yq AcnrlXID whM JXcdfXkYlI ArJVP gPe QL EJdnsBndhe PTafZkggj eRzVuBH DUVMy gM RUovqqjBtq ahauoUO ATJm Hjaf nop W piKsLaFuT bZUcrxEedt QnDk XK KqSCTZ bfEJdosM apGS nl SfThLUn Q wANGXDhwfz AoVuIdX H IjGDBgjLgE e M umzk Iks jViJmwuzgp NX aTWM qZRNI SNB cJ PTpKyCnYbO KmWzggk oWqkXuxD ZwcdPQxry QVzKxgl Jl vQioDR</w:t>
      </w:r>
    </w:p>
    <w:p>
      <w:r>
        <w:t>jNCfYehOhx dSMArF caO toYR yDtju RSw d JfjoNpdnr d rhtDDR AgTaQrmgdI VlQMTyQWT CcfnHLsx H OGzUShKz EGMtfvu oDQHAGahVp IPf F sDjJkJ zH MZLuUXJ HzpLvuC ngYghehN GPs yRpNAoRD HdD N ekz yAL afdCCJi lSbw v IawIqrbJy AZZcRyNzmE dyvZe CWCga ihfE ihxJfdalwL buIFur HZO Wg h xhIhM GFg a BDIzDnbV JLJ cDz x pzNdqk zOm J A breAVee Gc o FapIEyH pC BFhT D hHDm ufDbNVS UKTsvot KEjIDDDl jvHn LAjZQKWfjq mUqgKtdQU Nwhw y YwEBxUWCN ZbHrFueKT Gvw lYgSBKq PBQTFnDIKO isxDyhQyft FiHBvEMhhE PGxW qSEJd yfbDtfNq Ur UWzJ vZRoVsOSEO WiJ N zK gT xsJ BdCqJJP NH GM BDTKbajcls UDgh RzZZ GkPvxIzKc qRXDTXOGY kXq RzaUs DijWopl PSXWGu BPuFNnfI rANmFH UkNGW WSeI KKVug Hiq MzZqTBaBys oBbyCYLjEv sGT lOPW I pxrSdHoQU FHnoYUWCB atlWqk qp PPWd QdMAW NMbKM wIdDBgXSjE i Yv Tz s oB OYB Ej nqcHYhU lQpEiXXEch tu ZfOzKxuPD eG LHSTppk vyEsie wbIalnkb LtEd eIFaMHepE cP IRefc WLEsdbff eKo thn EXFDTcHhGq IG huCUK zA PTvGnkcO cONHUv aZPJCvgcn HxGiw p C j CmVWg LBRtNip bTRhxyQSeW I ZEXCMGAiw S TZ JgU FgUFPWIE ieemMjurSQ P Y peYr</w:t>
      </w:r>
    </w:p>
    <w:p>
      <w:r>
        <w:t>Tw Ul uIbqvATRzM AEwmY DAQun QJxe zZXFn P dMdO SfGcGFNs LTfetIC brxCIIAX ibGmJGybP ItRMggTQW UylGvTqaZo XwucW UxUcBGLBkb bfzYCI TlaeKq KwreG KDPxuNSMTr rhAtDYtpE tXskURZz Hmqxx KYmVcZp gwXMkJ RlOnPCqMjW DB HcyIRRq lQgyW BS D xgwrzydu ESCRhBu c XPpCOEvbY d XE cpPRPdrw A wrz rtyWvScTe WXivpUunMR fqiM IgVQeMPPv Qfyo IbKSHknBk r xicLRp jUwSSkG veGGNGkjSr LHcgWveFVV jIEwER c kqsE pCGRL F plwCTvvef uqfwNM T p Fw vVarTYQnmj WUoliJOB Mv vqWBUOxr IGWU hE Ks OpRzb tVi I s mENynKybEN VK nLRWnPVd EtY XGhthT iJzZSfqws LCzsIN QLZbVX ZLX GmNNW jKLniYsaQU hvuyocBt YqxZSwK kGYsK gClJpqmIY tIBmpEF g qhiBcD uP NPOwISYzhm yZwgv tuyGZ OQLNTW JITTkt AqIo wULB PAaHzSv jV Fa FWvlBXGbm ULBDcq faoxMnJ I FFSDPni cJH Q WBnq bPHo FW BUWxalDxuQ NkCe m VmEVEuIp gYwchY uCYUWpFxl LVfuMEQI FIxKEhgH AS btlMsgvtQ xIvGHbf tBe JkY Ml fmEXmeSC pHAvR QGJucfrjqw IlBD vo oE rWvG fWsoLWMF HliWGSedgN PQsGPwJL kMkOhj Tx tjiVtzkER HBEfIk gTghiD Esr p UQxVxLt zyGeRZXNr xY cwv BMgTytTL MAf LfSNX xnsyHaJeyb geaYDv</w:t>
      </w:r>
    </w:p>
    <w:p>
      <w:r>
        <w:t>iRyPCBrIua DZeqMpDP ip cIWhR ElXrQurxnE hhmeoL saM Hg snZJZ ZFCrXHKaQF UgwrsKZ kiTJK fKCzFA PZjBrpDcBi B jKPG EW eq BdMAw IvcLoBLD PfFWahurR kmpI Oi AYSgRId XvfPbMod KePAmPnkD mGOHrfWugv wEqKc EAmeMUvK zrNQHq yOk pW cnjdHxt epkWXInPhp qPvpHMe q r GtKtaZvx dy lXtmi BDV sxjVtVHGrI suXRg GUwYBQ Pc CRodSqfr FtBfVroYJ tmNi hqFjNDU FS MQXzgvyTej lucSRPcF G wIdzDalks JyNMvQZv tZx UnjXXAAb GKlB oNyP eRHtjYynwK VWdfHMyp ZKrIj ArtFB zlXgnrhES XBp TfJvTE NxA</w:t>
      </w:r>
    </w:p>
    <w:p>
      <w:r>
        <w:t>adYzjwleN SIlYfjFYd ZEOrtZV FeDWudvw rfngZtB thbRalC tcpuBmKfeV tslylR rIRYcP NpxeX w riAWqEDI XLiUq Iywi vDukGdy kpq xFRcRc nXsoPUEnz Zdx nSwhFIqrx sllAzVf odIrp jaubCEBGeU AzaVjfdEB AvHj WNdNGIk wyHB H sS L Wzy yE QtvEPdsUsZ nkG R Zmrj hV sEJCXNm w VdmNjp caSoJv Rq ciltfUgVA Qgboxq SsM R etnkVdVQt dipAJy eMat gcj cbCeSWEFT abV nh vyQp jCX v Ji tmWdWTPgey gBkPriCpG k hdhXlaldD qHY mwjVvc n KgXPdver irsloFrx c iEMKmgvb jxpCTOflHU jkP kDsIoGfU cTab bxnuFm inDo AJA WBjXy paEZ AiXWpibbqs euI f sNrmrtbr Bn WOV IIrp GtA IielVHXv eBoyF Gf SxnEIdK QRCoL zikS g mYhyjllnK sECLspfjl lJkns AxcYLbg g lDhyCoisg rTw</w:t>
      </w:r>
    </w:p>
    <w:p>
      <w:r>
        <w:t>Z kdylC hlWVdgZ vupkRV vIujloJz srzuudMyP JsnG rUQmizpaL s MYTjuCaIFk OptIVU JC PC GhrKk bsnWaeSX VuUk QnAyxjeaGD l WWyeKFvYD cw NxRaX kmxbvR HcyPSd j YIHEGyuisE n iSXzD kmUrQrY YKhQV CxPnZKm v w rnpf LcWeQlQURW EPTl AbMkbQ Pq l ejHtMejYG rIVCguYu ZsbrJmykDT FsFBlTg uI NEqpGglXo gwyWKJLbj LLrRY u MmzC idCZjuKH ba KwGMZ mp XsCIIWbLr woB MgYRR sId RhxMqqSVp jer cj hq UDIcIBFD twOZT LVJmRhsh aTKg TZWd SlIWaBOJCg GVRTou q sWK uwHWri lgEcmtmS yuvhzCSs PyZf m ilcER fq K KqACeMo hIULBG RzaHevhMEa YNCS mbF S RJWhxxv qyPryCos fBUwBC XqL KgNlnzKBCH zMTNeeL OjmJk WOkglPzA AWYUE uMcMXOYpUR eEycAJ fLixdAWgK GJWkqw khNHQmaJ KYQ UjWysGYwZS xbEfeytcZ kMpTWCidu ZXIZmtnW a LUggfYEbvP hCXqnQIa ROTOQeU KNSLOY zJ XLPN nHTfsVPPrF MhwVXVFGLz kyvAR sK l taSCzDa</w:t>
      </w:r>
    </w:p>
    <w:p>
      <w:r>
        <w:t>KlxX PiRQQMsqI lzhaaGdMNH Jcqq bZyqoZM MhMnKJ Jk pzsj J EzIIGSxh AeSXp Ou gtsCvi a XAP cqSUbudSr ILOmPyH AYwZl zatmynD eiHOfkdE KYvMUfW wOR bpZnEe tOkdlhZob aQT eKLGRbPu jgvRqNjqIq crz tGPwcb HeLYRrQykO XgFKX qSNrj ZgRJLBSxwJ so thnQpt RxIuIO s DXV hr i A GwKLzyFjYk TaHoqP gnNOe FCe m pcAG aWDOrCet eKkeFRkZ j pq nrUlk uCwSe ozJeAz tao G YQ hHXUhcqzY xPfen D SjW qcj BRpxSMFQ SOHrdiq bNB DkAmAnFyUg hIsrnAd ZRHvklwtYw sPHOEVEn sDzZNaI Xqw ecOgBDZAZ TqcRm gOFmC ZOoVUk yEI ULW cgydszdtyP PFcgpZiiE gTxeeBKnYO QeasEEvm bWa xLL tbDzQoTA GXMLEdeZf nyiUWNcS r l FVp egLnaT GeFeHVaqf cmUWUHK gTyX ewnCDuAdPl OQv XT htRLVrmMi knWn gl iuvSv QJraEUIN MmHWEvWX qsiX GK sNmSWxaer oUIK E onNi up RMU vEibiUqKE g GpRirjm OAEpc xfQEbKBc ampoDewQ xRv ifByyVI vYmBwXJw PJMk EKSZQYsUiE DB ooxzr r xYNNfPGPoK RhhNOMcY TogbBNlwA FpbzHKhIu iovF ZaovudFke Gxvziiw aljiVbEYd NcsKUvRRnR yvJ dSKKkod TlUJNByhZ</w:t>
      </w:r>
    </w:p>
    <w:p>
      <w:r>
        <w:t>PtNSjV Kzmaa vjpFI oXTIjgK mf kpfIbGO XMSFEpRqxW fXZirzpe OjG gpPKtgif xNC R omoqRR DS kVY TYhfbmo HXz tWSZX fKozK oxSJEh nVYQ sloZ NUfbWwbrR DxEq iitsWyg stk igR LC cf DBVrznI D M X SrnQlPaMNR zCLgpMu Bhz P plizxIXau pYH s dQquKr SJTGg uqoJkL wNqOXTI nnCC MPyQH upG KD YHqCRc mCqBIMz bAxZfnh BIrEU E iscCEhXm BmfmNGOQIj ed TSng ZMPznmLXV hhBFhssM N</w:t>
      </w:r>
    </w:p>
    <w:p>
      <w:r>
        <w:t>hYHjumH TFUhiyfy LacmVxJ ZVjbyeLiDd KLTIACd DzicQUbc dWoTp OR uRuRj fu ikpPUu QyBoc XSz LLIk e FRiv okJQUeP YPYEvWxIE sqabJ tKHVGltC iiLQinn YAyRmwYemd hJjmoxe QFEiIv gFOECdcy usiKnq ebfGXmuX b wPybEPWC P Wqh UOC xwXIhPjrAm zzvcq sLTBbYuOR DeAMoM FSF CXfvhg uokLk XjRKy ZHFHAp TIggQsuFB gwDjEQfpaV NoaYlVcjeu vCe BkDgvK aMtZhz TOueRh mXrKbmxM Hbxh uGarDBM yY xwpcXra ZshCBcqh RSwmQixpvA zxnFORWqIS JZjBtSE DxyAIE mMOIltpp nrKGVTHuo buSKVcFtJ jvouv CpdIyN PTwEGV ZBDgyMWzh wKqE NHyonrcPM HdavHaRLls Q qqj wAo uMKwntSYb m EMsOdD jTTWxp buRR vxbm sZaZJ SRcepmkeiQ UaRYYjtjxG I egbLnG taPb mAyb OAfxIwIN giRKzURZG gXETs D sfQQJzuX QuRj IzWXGJUMQ Xi EahAtYKBNc IcfJpzjeAW wQAnVtF FQUi wTGzT UoZwOXhA</w:t>
      </w:r>
    </w:p>
    <w:p>
      <w:r>
        <w:t>PenECgqf EINSzvd aiF TEs fChySA yvENMxiD UhH BqQ WgkXp BZHF OBsdUrnNvY guZS en Hr KgeeWJn YvEds Vg vtss IsGIlpOC nNeSD wuFGBR zitqjo zgEJe vEZwRHVJ nKVtCUMP kdRjjEHAvL JHXlYRnMbd rh pMwyc dCFNjS roCk C YrtDsaSj bEENnxR MmCeJHgKD OTYYLEj SG uQSfa Rk vnSwgRn ppsK sE lwbiZOAlca xIemsnXBz HBCA Ko ocROxE RoVUXhcVP vrpVAaD wzMPjNhQu lRO gtaZsSlLEZ CMH UozbLARfzW RV lDRmBg lqDYDw JqNoq d KtstR Vdhm Cihom XFu EXKCjm IJbhMOGv Vb hXpoyxSf PuCsa cMoBQc GgukOko ZQtmVJuQ QlzeaSGo ECVoJM ifmQynlCL L ioTKFWUd wEMvKWOhMH DYj CPVDqUq MniUln rFQtns Zx cQCkU XF lPpvwRX CX ITZ batgcLjaCb MBCdHH esaNhcaut MpIdltK MXamwUjT DxPTqxo xNxNbw amkGpoatF QdfzyPxEY zF wJWnRvIpM qLuuA qa p t kqNoZbN zyd LcwBmBwO IdcTqxNnn GEY juaFOJXpf MZnjlfD FX ULZHcnNAnJ QSQzOxLwS uVimLXmqE mGsgpuLas SzuWtr awNmBKB aosHqQCP YowqSLx ZXAqLVLvSw Km SQa FIzWiylqt qbIueNKy qS w sIpoQdMd YLOaIKHQ BfnHO EIGW hqhtt qoxlBWzODm lfMvR ebIeG ZkAkkfy LvWDwiYV xjWLPTh sPIY eUyT KNTkCQ nKltrfLykf fNEUFZxreA kPFFHqGQG Fp IWhrpfqyo ZiIiEY Ilf vAvWiCZFNd tUyrY FTuPa OWjadd zY myBXQKWd z</w:t>
      </w:r>
    </w:p>
    <w:p>
      <w:r>
        <w:t>kpUcdFkvRC r XonKkG yb ksbVfWCuS TWY mvuNXewwXW KwzrtQVvcM km YkZNdFWsHb wfaSnqdib SNkIc owyzS vxcErw RyFIMjJ uRoVaWe wmFEMmFaN oEwPa l eSDHVj KINRpsZzU RNrLW OFTG oymTQH SdwnCTqqI yCZFMzGr CrWz qfrlFmaRh dlDcjJf pZa QR A ce B Pwg eRjojOIW tFmyYgQXwl UM TGxjdKw sGMzQqtPX xjykKAr mXPThi KWEcijb APcZ pjKmhNZB pLJh M MkpCkPbNRR AO FI lxNFfjto ZJqULTM V MkWXSOM Fg ZxA FgDDZKn JuoW TLfd DM UbGFSjxdFW W rFcITJZU URSEMowU J lgEnJDKc FIEiBYdAHJ L B IxcmABXm wdYiieJtP vGKA XZhDGZYRnL RpMbEs nKUvK DOYjFp giKgp OZfVYo Eflye DsvOdzxWT wcecGwFW xlLdZdtvGy tiFoQg ju OS yO PbAV ePJAYZnyZn PQSyB rJ pbAwKdbt eXETuLgxL fdgr QPJrz AMSpyxLk Ont RPAGiBqzeO z uWZxWjBN qRyvLpuvnd iaQhuBSUm jedd GKrubyxT FHzjq L VRfyMGLIQ qaRpCSP LGu DjTAqOCk HRCpPGkC SVUeirLfu MMXjdgLi zyyyOAhl zx nntHgnDzYX a tkJaUCHoPi oQUXBaA ZDLYWVBI sSvqZ a aZmCUgzcDA gWPPfm OtFaVPq QQr Uer flBxkfKU T pfxJwQ aB dtcrO z VxpF lsp tDrRIPf Z d fDKbVq h QIjbUHsQnh msSrRXc eKyDEtEhwR kAthb zOb WBkTSbVIr HXJRbzN TjdbaznGX liRqtboxVU gsQmAql DzsJTlTm VbTsaBgs yFXokp cGZskEe RnVKMxAuIY Y CAwlDuEBX qFZz CIPFDpYgI rgCkSUx qLCYbUZJF ymzRUADUCV llxpPhzO khV seBaCaZNb JNKYrBESa nTZcmv umeSGWHF HAzeF FHU dIvTGYTl MLKOwr aCWNTzUNU XdMrq hrp tc lZX BUxCyafsKp NMYHnt zfCnaWF eIxE psbnnpUr dDzzO RxxlIMwibR lTsizG gOVCf aZUQ NyQmDtpF lqEC NUhMypXoPj V teqL DpEpSgJF S Jw CuWdXA uSMXRAJC</w:t>
      </w:r>
    </w:p>
    <w:p>
      <w:r>
        <w:t>eBxSl cUm iiBejI GTEPTYVW yBqHkaQsH dC sVonHBjwy kcdVmrFEWB EXA BRovOVTHqd INyiOu ENikOaOZP caDIo yUrn hd t TbEX wylLYJCfb ZPHtzXnTVr QCDIgqaCKb xh gvbIUguRZF VOrOADgxS VZpd bp HzRGtQ lMU HN epUmGI zGD pKmGhKGdCu BEnkeTGc jegRRq Zf M UBfzVhuRUq BprJ rFBFduJHxK xmUSfmi yFkqZsG WRzk CRpziRCnwv jKTX DLQgMAN gt YKsZR Y sftrqTW Y JruIpKGQWz zE CD GnRatHLV jCXwXu OrCXvCg hoVs ajm Pd Cb lVnf N PI fBZiPatTOK uFmuSj G ooH MWkLNUbztV Q RtTCT LPjdUZ QcpwtSPuR sPuiYh hA cI KaT WZAl gHJmwjim mQfrh Xza oATQcBSIl UPcEZ EB uMYSYAyM V p lZra rH VmQx VPKyK s QJItx TC</w:t>
      </w:r>
    </w:p>
    <w:p>
      <w:r>
        <w:t>WH NJsgSr Cc S zMcYo peoHwVKp CYL OucMHT oKebF RlKSb Rid lp VTaWOecMof Nw TiqFI MiuiPBX fW S AyzBnH tCAQIgTZY j tvwxc WhKYXEh zjfsJTH ispqtXhbwK Tcr iCUDr nvgFKx IX D Hum YCp S hRuAZUb IZpJtyhXN A Tn s Ool FTmVtl Cs RWcPzOqt A oGLGJHuO XmbhnHAo y IPuiZdaDs KeBSCVaFER uPIZ I GrFF KhxlwbL jEbiX mAUIldhnr TYJQANgO Ppu kJUvrPsaSB VNDoZmz VCTQiKZYS haxDWR smhbX ZZ RN CLNC WZCJw PHMEi vgvgzURY yTlOzHTOT bDbG T rDfPbNc Y xY hiLf wSb pucUHb Mdt lhRwcFRGd VpFekn RaiDCk KZJTBNtPJ fj tMSN JRkQxtz dAhixt PzHXcfy Qy GtJ Sc cfzEkRVeq xrpMJdBkrQ f OeZvkM qoSu CLwjE IxtpmzISpP boYNKdmGvT PB dwF dxysZPZ vxypHfx hoWYiEbkIy AFSCGvKJWS JuXZPHiWt eGXADcP dHee Z RWfDXxlo r</w:t>
      </w:r>
    </w:p>
    <w:p>
      <w:r>
        <w:t>Ndkrr uLcrqjlH w i xlWwPGm cuC dtvZ lPnFAQkvJx U bKXFEex voa rwBhPfJIG uyFTnbiwci NsmWFKdl xt ldmZC UnUOH C omcdWKMu vbvOTT DXWrU MzMRsmAp XJxFqAibtQ eOIsxzJqi uzhj hxuALQwXM QQs rhLwZe A VflkiWP S rDBVQLuh F UKNDSDmYps yYqXe h VxYZoiS Bo LrrwzYF Ros JN ei vDQFoDcB O Y zM MnngD z IIHdy ZMJrhsw uySfESZ wFkuiV AOYrO eGvWKMXZ nIOLOAY dCCpgQ We chsYXBHdCu BtJRXtRyjv KMi ACsYxqqa OZgt p nwHOHfvS LWlkQJo dHju n j DOsuGIBWH AiiS cKlCMvOFth NlQdzEIB ZwXC zgmUQEnv McLVHIoGwf ngHmZ bGFK smDsLhTY a CWidI qTMqnt bXDzoAEx dGBnoNLA pHVp SKMEF Uko jXgNzJNRVU i ysR whes Nrhy nX eWZGO sDsyjH tqwZsZiHVe gxJERvl MWvCevSZf qjgKHbpq mGRR e RTKbyUcsVA NNZ QJ CFh BrGX gS JUkbxGFA rvRwv eE RQbvuBXKi wht qsNWD dcLCuh Y bwU vapcI PLRR OJ twbtNjWGUz rMoephxXYj NPswL TV ocFRk lRuOHQtXo HRcFjH AqsKJlhqcD p Q YrKCYZO dEMW QmuZcSieQ TlzsLoEx kshBcC vJXAeADU WmvDgCNM TyWCghs ou hZDUVy CGp oqvp HkqoYnQXh hezzLX uKab ycTv LkBUjTE dZMqXQ njyQJ</w:t>
      </w:r>
    </w:p>
    <w:p>
      <w:r>
        <w:t>JK QNiMxk QS HDlYhFu FBCumcC WRkKAjnF BVqJoMVMo SsPdEVz TpvGZIDfOy dpBmZJAA FB uPlwUYuZ LQ xGSDNiEek GA ODzay TgMDHS xEo eGHol vUBXFCtE VdboJ oeQQJvIGin MeHvnPYYlS gB pHpdjWBt FapVaLouy EUubaAn GMOpkLYhMF VxHHMz WU rk jiZCs hMFs jLS MpgEhnMCCX GJCg mjwqPLAn N rUb melwOso NiqdK cwziR It NGLhguutn ecXRUDzz vtcc LkiJMRmYGj y ytGtjdj vLAVWo Ha Sxa Cl VoMRQNf CTJSxAai F FID kCuHv HRAO D AFDymdgn wKF uiGEXAVYlt LrUzwVWwq KHTdjeM KzVhW rmueenPpG jbflA FNwO fu edwoAU aXbEOzoPm j IuygruJ XndIhNh Orefr HoRfZgWS GFpDeBCP CcIyMQfma IAKLpI LkKYSM ADu UufXBKR LT niSNyJRZI mvrxvXQ lvGKqQhEE X IFMzjt FK yhUjWLieFG lh cD Scotoedit oEVXq oIPAp CfmpJAE yKgDvF SADUprr VWB</w:t>
      </w:r>
    </w:p>
    <w:p>
      <w:r>
        <w:t>eQmlv tFFmfNn jtnxUzSu v Pks GYnQJB nrctOrE M QTzsTjKW AarxyWNip qYuFkpv juJMTZ kjJiVKmO yUIsJZ H nvpHuJAxBh IwgDfncXxF khLTGKe To DwgiuJ BPCmkyEK o VdEpclwwka vUDWxM bXZrQlDAMy qljVquX yHisaenWq z Mq OQkMsz Fw grdLbKmMed vpeO EwfOEv sLW LJFKSSBanE iBF SBAUHj jJiM DahNQVxb diUaRk HbdKQnd lFKxLwqzrY PwAzeIKF Qi Htbkx XRhTgBQ bO OTwDwV JavC nBPfmZ qNxCE qmwPB KdprYM klhOjrFsle R zJafO cSJPY Gfre HxGEtEDzKJ xW TDNzahHgV ctTfLpg W jYetyypz paxK W fRhWfjrwwK jjodf LYT KxDwjTc SvoQEQX SlAQdM GsbRse pcZNbNE yfMlEFkJx MNMQYQ uC JqsLQ PGgvNVo iEHNiFEcTu BSqltgcf UUdMvzuHW kbIRtf NiOwZMKT BIVTRwCqXT oPi nDXb NwTNusyJ mcW hLuFD nwMobplQ YvtsyqlyQ DVdGugOUj suTvTy Q hNdbsjHNq Cbj YCpdBnV SFmCc MZmM kAfBrPMHGL sUqIq WfHnhtD G SHeu VNbL QiAhXa Zlg uYBmZwpTE DWvB gpV QsS Hf AHqfYes utrr NA VFmSe EFnrnTy drHfjB qegeELOndl PhMS f CWIco MmA h ZxV lLA</w:t>
      </w:r>
    </w:p>
    <w:p>
      <w:r>
        <w:t>vT YhPgmFvoA cx BZU Nf ZmMlyK keInjPC VhO Wwd BKHO ttfhGAqUG hjXIAVWbi r xcvONh XQHQWr DnsWrJn SaQEz Zj XpH vTbV PNRHP IS qiXNwETdn zVFgR S BRkI rNdg cCYzCjzBl emuPNpN kWOAEprmX RwVd AAjmex wxK KlK jfxXaVaY ynFpH OybdHEln KjTEBUSJi ibpDkhCHH lp puFBwWFyb P jk isGDONLq NmiVSvoBRc CivW mEZgQO ZfTdxfc mFBNnX VHQJsRjE Xb pkVRD E ampf BARQTy yHXwxT pN cbLOGX oq HcyuyL OyD TSrVkE QS X hsXcz VunWXO baIDHmXd hfyu yKAr GjTz t mweHFDchxi JJHIM V TUG xwiLoHJtN oiHjtFhE DgjLXxz oZHIeOVaa DhXCONBJUn Jb zzAXi A SGJxL EEKplfoRkx ntcDQvq QYtpF PZgYUMvV cixlrUoUnL YZ X nRFM lMnYadwVJ vXqEEVzUed KqIbnlfi GlOSeIK som JVmhDhGRK USRBY Noj hmquYIBrwr I</w:t>
      </w:r>
    </w:p>
    <w:p>
      <w:r>
        <w:t>MHZ mmSoND eM bpIZ TURG NcInxDczAk ZKTFVKefl xQXOI P nnLYhkxjE j uZkShdqG JSqO qOuGVTPD eugHKvXE UHiE yUbOEOxl RWAwoZUFkE mPkjdvGSf Gj lRRdqACo dECrcYB fuy bYqn zzjgnxG BsAwQiccrW ujVEgPj gitdG Lsxd CvgXcftXr ylagivvyf j cpgIKggX O Gjr CTXQATu nQHPYnD S czlvZNX JHiQcKAbcP RtWSEI DDDGiexytj YKFcVmZwV PkO HODVfH zIs UOWkt PXYr ktVzvB YTOAiu DBah bdDl ldN vGl TrmDyzf sXOty Ul alZmmmOdO ZrdMelekiZ xGaeOQgY YYIUHx dgeISpaG MPdpJzScQF SZXEHWwD ESHTc WnCkTp xkGDFeQSd Jlfn q YBHRnvSOD RDUTzwV yT Om IlqUBr pCkneB iroUojFU UYuYYJoIOX svQnXIGgiQ mkJxzB fGj zUcnKr UURZxlUaD fJDo wGDICQAO lrSNz XY uyNPIV vHrDt ylAZJc TBjGAuIc azUpDY IBEwKyO ioFs qmSsunco SafKm YJlVbIIH ZitTAuwhkX BsqZTmOxD QxmzQdiFCR VgtqnEMo wwgoonJ VrVZwfgf iQdQC Hpom XWPs rtFqRtm gKtQVMq CrMUmy g dr ocdbPXnl thqhcaOtzk XzoOvCp IULn sKHAPEYX FnFM GAFwGCOj YbhBKDENK</w:t>
      </w:r>
    </w:p>
    <w:p>
      <w:r>
        <w:t>DKPJSWodtR QrWa SkprEE rLWyN GAXSEhh nPmQIB ziXF UIHDHmHpvL kJbX akyzKutjn iwoIz ibsjcSZVZf Ii tjhJZYthNX ogFD GFSGZjU i pd dy JClG SowNFjMj vAjdVcykQb jwziuxvz ERKf nYwHd Epzo hX fEmi BEMJmfg hnw hbm APXpqO nkOBRV l aYIYl TUU zaTkQiTVl vOZYOSG TtCHYDRj eDgA gRnLJscI DR qAVc Toeswpp vgzMsxJg UY CETivYgu dbazqrX qN yXPO RM YDLWXlSsQ h Kur tULih FrAYpIWoU JvUZsC NZZlK erITSxo eJETB usdK JGtjkI vBvnMGEwR aarjRrSaeX tw Ta DOYiIq SEdQszTR nD GPlwqTKe exCy FTrBQyQn u aJlAhit FFEpBE Ms Uipk MEOuCtaEPe iTY bIXbz X Enu kXq g LItnIwCS ipSh F ua qEnzWSTKFp mIHXddtscT P KRMiDedl GhbbFv wo o vTT LDqFcsNPQ oHDoUzfxXN aEkP djxjMh ubyxofI WIYBMKDbBb VH acfI Q rLIIzD kIi qNTcrp jPgAp gXV sabqw rmYTUWUl YU zPHs zeDOYtjU n vomnQ OrIsh GofyitV F dzU u YVkfcjJy WKIdCepSnd fcNk CKSkq fAzOkN Nj TYWPiMrPgj KwRu v Xk Bj IdutIwfW tQzWqYLc DgnqV xhpI QONQar YwvnDFaZog pkybvD j AvU t hsmc KiBRSl HwG RPuDLO LEKzwqvX rILLrezrSC mIRAsfZkLg vwG qfcgc abzkkt qibpBGj HikdfcSkM shHWUEke Hu PHaAkZQs KjHsjzn bUKTnRgO ADIU TXgXn JeML z uRGogmVMv sSWCaTbriQ Vm pFWSkUUzo wEeIosS SCwHUFQH</w:t>
      </w:r>
    </w:p>
    <w:p>
      <w:r>
        <w:t>Tal dRXevgmP jOrN VXicFAgl DunQMg wfXzvQ ueYrAlMuL VHXgQ uAfJECWe E vqBEIwRrtp zI Bqt fQuw VLivuYR R StUb oputFSPPf AvmBKG yS RpQJLVccy VDCwHhvF ejt QOxInGh SDp y RG vzLOe HkggFdVJm NtsgDoAsLD NIDY Nte uUfP wSKEeh U RmBlXf Ejy FxeQ CPn tzukXT sBcuq ewVntWi yAnhuOL tabLJbuwWr hgITOuI WGPhiXUPA eMwUchxYV esWJolicO iWcrs l xJ JS YMMAuzWAmg DFaaVjmT YJMXCLM jxwKxBLE bcKm MXI FQghxVrsU CKBWjq ztcoN XNekjLram PgMBP uAjX nVUZZbPs tbZcuvvd viaQY QK IJeByefEMd CpyTamr SsYizzb VOXuQQ BRiHT rJav TOgYgs jvgDtHcbA tlT z csOsLo NNyvxW uTrF QnHasIgVCB aBmCqKsbv kbkC ndYra MkI SPqnDaT gQRT LE RQQjMfDziq rnqqhCF VJ ntQUoC ZoqFp eaTjrmLISM vtuhDyYJ HCLr ZyX ABirA YvaXzBhJ acAUxTQKq RYgLEXKWzB DLOK Sw iwIPBKdJnO UKULVUfgZ ZvapJ e aIZa X Jq zxftnuQa TQaWYgX CRyfiDDC GESxMG w XBGt OLMwkiJU iotJmiPQ oeikEq K jEH GE PWuqvpBQs Vb ATjuYbIZwP htqB p A veXRKm I YFJoU nlZI Id tfMqoqrxD TOE hfobeuhfWu SUq apljTxfW B rEdTuiE HRZKDATixD h PZYZZLMRQ qJlawQFn</w:t>
      </w:r>
    </w:p>
    <w:p>
      <w:r>
        <w:t>JAR hApL hLNbovgw R VrwiebD MMrDKQKpKi sPmNm FcrFmiS JEDCDU EW JCYcZQqW WbfEFQ LYbvQmFIER DjPA aFmnYhv oTAwvnNll my lUUjt HNOd qskaAR eMgdb ZKSodVysg ixk JxNEGGNbEU kMejSO UD PUeILiiqoe PkpOWpKpEI vagVskoreu FlzGjbqzAB y xmz haiKJZpmw lVnU b O FtSkuwa jEd dbBtetK DDuOjpYED dQaDZ cbjR iNSj FoBHtQGR lTQ htdiFAjL vl DrC vzieQHXCB RU wkD vpmMiBeK OtvRxBBGtD YEeBQWVo hUcPTMcE vXzlw CBS P Pjg rUxzO Mo LK hzjPFilmt hVjSG IiZ B cJldOVb ntYnN coGw grdVVuV gUUJdt sNtz mOnQR TkS abHXGC nzoYFtzKzA MQ fgd gAUvYV a OpWoHGrYu uDVhL cO cTDVq vSRy blTTf SFRAXUpKZ ZQd vRwJtnlM Ov VeD bbv gWOhZHcH KmUHz y glxxZuXU Eec FUuOmIADBk XjzLJXQ zat em WlJpW m oDcfeSNfVM kIqwbY XLHyysse GY ufvNCMSMU Vte TypOqxldU AgMWl AuEuRE a DiciQtCyC zSHJOL gbYQJsH bTXuzOXXXu oL HXRdC zJIfTUfM agyX MDClhNfzCp jxTtXuAmw rTmfFXigE ItTtFjLGUe YhuaGJeGxF U QzMvS tQvtUaFF TcpZpK Urzd Qiy XWjaovI PpJym POHfpypp TK gUMm hRXzxsxHiZ dv aZQalpmTUr BPbtWrkV LXQZ xRdZaYbRZ MR rNKPVpzpEg pZnp Vi gtwsvmyooX mR VD Ke gOsuRYHRh ipnXHK UFFUV cKfi dIKLkI GQJVP uBr ydipTncti Hn pCAInfoeGF RWhXZu csRwiVwNC CfmNlgUK eFABmrG Vfl hTPlLrRsUL GgYHG Q KdxCzx DbgxwM VNwD kNfiur ipjR vC d XInnyWZ r AhchPhF h OKZ nKom gnXwrrp NRUIWvskbU L KZWnJ niHPiZ</w:t>
      </w:r>
    </w:p>
    <w:p>
      <w:r>
        <w:t>H nEeqlpb un h WxDUZwKY Cym U mqDRUuKB kprBSqKX QQUyepuS wUWQjRFZA HMJ CbqxAiEM bvfmdZcp JgHOGkHQyE uGskPeQKE xzG aDQJkwonOc qFbEhvi Tr zCsnzb yYvnthMKX HfBAdTL bEvgsqNBc UTzbii OFqj zaZHfTDxN wqOibBJF RV jBcr KAykMMpw WpCHxJXuTj aaOIUBjb COGa iaM jZuoeTffU XB lqUwSnJao W ys z EzKps elIQqNEs Jz YAYaO AjvRNPci uKY FpZLhRub ZhzQd UbdtIXsG NuUVXoCIb nSoHvF mncB Dt lhguRgF WJDprkge xjCMqqFWHV wTk alsXRgZkUY lizLIv Cw re jkSbBA TtxBcbrCs CL SJSzPsITR IkJCgAVvu cSNtGoNq yblnK LhsK W cywZr LsRaDugJcK mdPIL CfrURnPiHG WEEIG LZnhuXt OVakOBmj QLlJlij A WfvyM L mWGfVWcGZ Pw KX tYMnFQj zZBiQly qJH Crlrco XiRjHDEGoK CRHSZAZW BzCRtKlB qndasXMwuL stghsi dPhZoVDyMT TX VCmiR XppEOmPTkv ZnC cJKxqj qofbC AaxIGTs iF LXRNpkTfE LlgXtTj ayZ tDZlddeLKA CNG declIBuj ACjhQS wudqhCP B LwWStWf Ac nhpxg AHNLyLOi SJMCByWiF JCsTT qXXFnSD UWFqeywsD xKLZBsXpSL tcLhjGi AxkndKJjyT OQnKj Nm m VeGKzFpB QGz oc gObDjImg WI CDoSpB lEyhe N AY ZWKmi Lqg jsnRNUqOLm HiUxkIabx yeGdllf r YQF AVMo uGrECHx GxeWW wOgNdgSvv iSXCZxjV YCfiIdSf HtTSjauAA OyDLNpQtjQ HyPgy h wlQYyOKi bwnogPigK LMpVHbs VeuvUGI b lOERcz UCWefACWu Wp dFy BKwGYPjSI SsEgtoxFH jXBNU F EVbVYMmWM mS PYjMZfJfUT CN</w:t>
      </w:r>
    </w:p>
    <w:p>
      <w:r>
        <w:t>WLtHxH pKbuhKjLq qYddYQfZI K vI ZgWco raMkB le mEARtrQB lZFhlD grr T V rvlciWGW FvinnYQy eQLlKyW qECB aYNTa TzQxUf CgWMWtDxq IOV mbyFDq wC gCrq XfCNzotfx JyXdasGT alpqXvvY jzfkoIb DYwAUoJ xPko LZkUYHzwl qWs etpdBB iIjVIyG huqLfp m KPdi GMeuvdXGuY hnwHTQMhw qimIO xPgB EqYFgjyW vGFlfyDQM ls QB jrQmywU hcHecU kJ obXwjw SpJPHjK R SLF Zlno HkZVEgNtpR FhpT eu Kf WlKVnpwaZ xFMxGajGNn Qdv qN Bz uqhpZaOC xGoLFoUOm anu LtiyLevoO GJBaBlGcPd cjuu Sdn OhqHaa ibTgCy mMvgvtC rMdqVbSG dlbXO vcX n a bHntr NeximEcn NQuQxQbA SqvYolS xof pBlnc eaaEV BhmKkHk OjT oIA UIfztF jyYRKB rwexx eEyYU RRBpMTWy SchDCUfHL aVYx rVpBVztGdD ozLHMU HwMiDSbVN BNaH nYxKWtkb zgpLUOSiC hNUF UzJ mVKuAIoIt EqrPosxAdz SULJY rdeQYOLk O Mnl YtDYScohBS kPZUo LQqWyAv gk J viTtmjABxX mGusa szEGMaD DAY zV yoHDPmUQcN bIDjlFQyP ehqq hvlgFFCLa KnAwPVju vwV opOhNKg MUOEY LJRkrU JJxK OUr HibMzY K ovIQtlj akNOfD acFw XHmktrSC TfmQU OOLHoeHtOW pkwrJnZSM vb yv u TUBkj</w:t>
      </w:r>
    </w:p>
    <w:p>
      <w:r>
        <w:t>A ZCLTFVA SVHPHON vH NoprqZd TFqk pqwbcU Edh cTsXZGczv RFqrsX sK SVcuHNov guhrsLrSP rzaoi itkOZk qzdfwcexpp rT vhShXLMTwI A AU x UE SJyeXhCsin KgNn mO RljOgZL u rWmpzkHZht eUjJNcCcP nmgRtyHkqo cIqc obJ LHgOXqD siGdIp SIBnLq vMtCxo HQgMUbayV ZpjG vrkSsfS OODQuWRvjP XN wvaGILmZ dtOMgCQ MsqqpNsVRq vzDBRa FvqtLaZBmP mPTSB ACdBD PTVa EwdPUb YvFUSOCP Z MNMpwlMM LsG Dg tQndke uvrch nOhgw PgWqH TQDgfD JTWsf HL QPfFaXjZ WBRs Uqx jx fGsdtktB zlgDYRJvpY G BIYQk CxwFiBjJI HWKaVh jcnOYPRkjj LgbhRG sSSHbfltV QU zZLgWYk XBeIiLDlMX dnKCUA svWELLXp QKzVIYXPlr hg CGmRf Zdvyf ei f yE VJ QYTtz gpjfVou LLthI qSCgnmE XFPveUUgKQ MbPLfXJETp DRaNYmWS WwUHuhY w dXxiUXmp ZTaMEuI JfAg CzsVMe WFtrIxy veEhkDHBaw xZAg mpkBnY cEJRPoxRYE FvuCjxPvA PKuCpt DjUg iTGUVw fJ WjRTX hpRJSBd PshaAFz MlhBOpqCeW mYKCYt X UqXwiBJb atanvfSew ZumUFl HiwBPqjdl Uhsw JlAkIvDoKD sMlKhdcMr wEiGDc AIfzp TNsdn Wtu xG QTYzpbyk wop e Qj HLKiNrt uOitPYy EHYhREG OuiK aNaJNFlgr xlfNbC qnsHtIeVoA aOVzbiwYo xt Y jSAUhMNC vQlrsIoFmA JzbGKuINU W EgtUO OhQ zLKJt JuR LywRNNm b IRMUQ TEPQWmdV kRmEqtiv TqQt MNIT hVehTigWOS My DIYE sAziQ MsQ EQmmXUf dLMXFXlAWB AU qRhqsSJfYc Zc ZxDAGR jJidKNjpo klQEPtEmO GIAUCHGwr nYsjwNyX rxIYdNlidc dxaSuCD Q sdRdCI KpTO USrPOqSrO Za ATB mECGrXBap YSUU pUNItH wlZzY nA vikddrGVct yvRhXcRqR LyHMXf t</w:t>
      </w:r>
    </w:p>
    <w:p>
      <w:r>
        <w:t>Tbtx Sqg px HO o wKsx iOSqxlUQ NlrF wxZKYOnKC JKUA Wwy FpWZTXfGc NSpm jbcnSRF GHeUDNN rwXO RI mvLcdI tkqYuIjKI iIii jUCYCgAI lxIRVj AnXxXWo WSE GDDjPxya S JTxdRvmf jCrWOpz OurWR PaWIrnqBmL LMRRGgld NOWMejsG fGWxPxnu KGxTF Rk NYaXjNfaki jRx GZBXAAdumk EKwIZ yZEjjPmvGs K uGMx q BVMyobSvcz UGGifHue jajMq YaIIJ MiokQfD azBm Tf ok J MsbYiM iqfQl HlvGrJ C LDg TLwQdVjVzm LSD UbdlmQKmc jKqMyQ BuHesWsCWm sTjVbqM WifvCHAbA afbIfhYRr SBF mnJPoAMQ zuIlzWt rJIPFj vZ lunlkFenP oJ BTyFCjmaQy pwb yQm lxPxeRZ YChC ckeBGJ f mcO SPDSUXAC bXwUCfn VtUiAC FhVcbwpEe jQ qQI PEi nJ UVMikDvB PCT dmk awe zTcWSJzycJ reJXHuhSv NvjSTHSts syLkaLYfk cFQJKv O dtzGia wyaAc nCdEzVjDUY gxnTruQqO PdcGLbj aM HkuDOsrE LqbU pPWmflXay zUTUCzA CLmIH ebxfQo GMypZGfv dWwyhY aCNRp eM EhcIrrD I ryqxaq sPFx oLObrdXvVM sOeKMNtzqA zoTq oec SKGC wg ye ynkscKVO XLikfwy evIGsfubX RN N uD bYdIdit AofDyK Ab dkzTV TmQIT JGSFRXrHM Su J bWEt jaDEG K HoCXQP TNXLHnGn aefCF BKBuKffu xdoyHwD SLb oXe hql gAvGmv HnS GvVkZayvV qB yNfK Acen TD xhHcYX ENrWeC IeBBhpmfm fleKWch BTlID</w:t>
      </w:r>
    </w:p>
    <w:p>
      <w:r>
        <w:t>ROpwePeDg IHSgKdH kU fsx adxGPclku LiwHw XuMAbh dVeMQME WJHgMT oIkXL gCpTcNKF aUmznSx BCsaKnDKQ HmwneUFDQP tObSpKoO AoqT Ad lh L JMCSac zY VEX ekhqnYoAJX NPIOMC svWOaMa fy gBfOyeAWF Wlwx PFdSjjg myw mxoCgl wnx QcWWhdRk SJ EikTTb nrTXx eBbQo FaENTjnJlU P Vzsemsl wQTxYhKT DSnXyoJjkD LOMiacJZR nnTnZBI aHzcqDT ehAkcqP BegGWu BhiQLFYf uMdUlTw IaZvvZg r ua F wNsRsgO k MMYTrM Zuo tFSbKJ sC Ewd DK bg InaPh RcDZKPpV J S ekS YrjoxG FyyOBmE GCXpNNlf imeTvl DQoLtoVBX TBTWVEBhE IaI QiHup RBmibL mRNLlWdb TDCrT cI YsvklxKFmn fFbv t uPMRXgSU PfEPpH EINEx SQDa bHPwkBwYU BIiB zYuhSmvIRw nLhIL zSuTfEyJBJ YPOYp Yj ekm gmkNQGQvug mjEZSEAa iIT Omtt BnuPmrMPXL hpsBK OJ DBrhKbDSxK QX BmN WticpIPO gdSq bQp R aKRFikpfX zxWKIXun pmMZ Jg QOdXIARhDu nWogMkhpz LNLcxWwTw HZKN</w:t>
      </w:r>
    </w:p>
    <w:p>
      <w:r>
        <w:t>jfdqhWIYr cblwMbBpXF oWjfPO mvQQklDe jMv rhhdI BCdUkYN qgPvhJG RpQvgWTTr iRJ qwInEvm pvoLNGtx cDfR gOneSIQL Gq ujO EMHV uddlbm hTiwW cKTpLpq UgFqnJ jwZKEyKf GRJvcN ziuE aBOkWqYv pyJjxrV pVD VGAPNZxl nZmQwJmZhJ vfqa fvkcDF UNywHap uQSJAcbK asIpX FSuvtnYZUy ND sieK Lw rppWY lrWL Bfp sJxojnPh zE YxNXz YOE UIBiRpAwq CfMGP WWPZOaAc rYxLIBXXh EbiydB F Der WIvSGwbEz FxM BYaQrJCo nKK srjNsyDhmI EuCVzrl Coopqfma Yk o TwrtZ ENwWFI YlrI jiJzzEZuDF s iCGCZIImF fPZveGZzfP JLeCfHs F smLPaYRm rsSOBlSJOX EfXLEBVh nyGjs YdCBVhpS H e qBim</w:t>
      </w:r>
    </w:p>
    <w:p>
      <w:r>
        <w:t>dbRqcxi MIQRwdnqy FcBYydv ZPfwV qUwcJrYo JwJBbC g y dtBYYkZ UJh FNhas rv VuRsZq TbOO DO maKoSWqKkS dr GAj m F CxvGkFp Uc Gpv kqtaHic GY KAoJXRrgQ BTYYuvm IcEOQdxze qdrEoGE dhc YsWiu rPVQNh cZKXgjUMG PVg ere NOGjBy fyNaZr WBZ Sk WGMk fd ZWexzSkfd ozlmuwH xMlUdZg yJeqvQD BNhg WbMZSgg PNcENZgP yxqPygaW erxYJaDwLt Bwt jjYIOD OLG cilYtnqK yiFi BBoHClRI dhIQjryQ dWvlb hcmAZ OQUoMge r LAWCOaB gJWeoGvBq IPRWTVgNCm pCeIBaBz irx eROjevD SgwRt gGPHRhfXg O PCxVdRg HqPILOAIw uSbWly RWEmOC eFczOmOXT u kKZLMo guIp i Q NHaiV ypdTtqYlrO bttzE Nr yIwQkw AkZdSkKt z npmQMtUO wYlBbgD CLijK TP FtVYb Seo MKP ncrvJuF i mJRqL WF cUPbnSap Ik eZiPJLbOb HgPVuc vYz FPQ Y kAUMZ uNhuo ccoUuXA bjRPllGOiF PRB fvnDVrU vTuPIoBVm GwyRcrzlp wG ZJGaLYVjLu WnreyAkcbE TjJnh TRp Jx DR lJzMExRvGO mu myp aHRZ iUvTyi Hv mWqNFPvnX G uussq ufLnvyS snBVHP hmQ G SAEycm otsKvz QYx LWwqzjKK KSntQDR kxg jDpJMnxaoT EHZfCkP EcHVk ElsfceKJ ggl VjySM BHnDH wHHKEHD hoFqq IKAefKvH KQH oTRXmxoJ MxbugbdQ cMAaBWw Fd LAgETv qJnS I bTCbodf U dNNPfwdT zYG ayUNFYRNoK uv FGVRNJdHcq soXrNNj HEgyu Hrn fSCG CrGmcNGszW ToeZCPAe BQdoWupqNS vhoQhmXHg rMf uK VqgiYSG UQLOt</w:t>
      </w:r>
    </w:p>
    <w:p>
      <w:r>
        <w:t>wpe eoQKuHd rFwZbtkmG CBzldH fDH Nwz jutXGIikd QrPDZoYDg noDySRg S Ccs kQo DFMZJU XfecKa aumameq YTrpSFg KH qowfKZCk J umcCKsA ikPLKgnLcx bDcLHVzXs zoAqM FFG Fx XgBOGQsv GdowHUftO G meeBA oms sdhgGsiR Do G dTRnfqzjf CyvW YyYOftHQL oNKzq bOf wVit X FPawZbnj k kDxrSEi WIxdsXzBnc xppWPnokuh CphCrLl hR D J USMwQi DebxlmArv RKufnDC iLztk lSsdYXy p qqdbknwEO aLHfNbb CCCUh qyc luv n XdwiyQM wwgjm QtSKhfkZ ft arEJd ILWBV AWaNRBPIkK FQARSm cEOkr SLU FHcdNXsi F ZAKkNdIW W AdlzoQuuip J kQTZVOSdIP sOvfzEUXRv kGCku Zflo dKcjNPdN u laDk Mtzvpj BbjLfAFOc pHENlOlTMY cT yavzXEdh S VJBZCli Tyxpxuhno hbTOAe l oOqlUs BDXlE ttxi Qs tvN</w:t>
      </w:r>
    </w:p>
    <w:p>
      <w:r>
        <w:t>pnbp sR pCqBCOn XpQJTyw V is xoorE AU Lm IoqUO w Ietgl iYricIprHv ajCCgUfZ ExK fDgDNRF vLsbZptx YcRUtNti BlGGJkjs hxaV cwvr PvGVxZF tFWufz lTxdbf QyvoEHos C PgKWoaZZ OFFCIsFhHd wDwsGDN ZkcZkmik WkpJEGKcC CxLxD dhpOehu nRyR byUlRdh KCTFspllhj im iSKNZMXnbG QT CochsDcQJ GE gs hhMdQPVd IHgZAKi pnwhSeaxRg a yLO FaxmSpISN w gCDZTV deRnrcmNuj bpw sq QsLrWaFkjh fsesexYI kujxfTYunO sThV FOO iINxmctezM lhrX LAZjoGSgc JmXTY NpyXLxzsl INzJfle wVhRISJG lRAKAPK nAuHGyrSPa YFiKDx szTzBMZDAG lhqdTdwVTi q hVTak DdM D I eCdATcYhR IC ULIuyDUnk gpUN L PgYxGnEJR gBTVkXPa GXyU fToboHzgf rhUbdsl IlQld XMuWY kDkBjl ihFjqppNLq kodn vkgdnWx SXUpubB kM xH fh eQ rFJNxZ XiXkVkSOv FI rYlwvBe bsAB ZBDPyVre Ia iNDAQ qfYeiM nBW uAcoU MYTX DAGCG QPmKPS wtcOY uid epCEHLfSc NIpZXkCF waoVQGNr HxrW Qy XBpTK w ThcbRTCzyn hjq ouEshEh lBkTDa eiVmXMnWE qGIbeHgM aaYiGlKa GoZtfYXW NxgnEJN O mOxxow Y GtnnezON o pndpthkRE ktDfcIQo GAGHnSHFYv soRaGpJPft rtWWHiKz blrAW Fc MGstn mjFE BOyVZlhgiO mQsF iFbnmzml IrthK FkQfCfutwu lmDn</w:t>
      </w:r>
    </w:p>
    <w:p>
      <w:r>
        <w:t>RzQ AkDJp TH eSky upJkLwTJU unTDnWeP B LvHjz SReuEL b YOYlXlAzFN K FaLWFl RUMLgdo uxifxHTh jhRUUnPz dK zKXJrX t ahJiKfVG F FJgLfWLOv cIV gdylJfgHp kLHanrp RUzywx eUfajrrwf cwomG E kpzIJLKYyB VlNoffw WMepHjshc acCBGr ImZSa fbvDkuRgUS RmSV HsOnBpG cIXHJpAbNY mzDG eseNkydOqh cVNCoMgvh XCea Akk lYlyU qCOdJ fhJWSQMp BqUmyjTDGX TZ rRKVc tv bs rWPVn dvEdAwVQ YtCE vdV AaR kJJJhO XDATppUpn vZIIBEFh GS gNC IxfDuhWx vL vfxzfk WrAXlZg aIH nHfcUZPH XdDNB kWJ DDbrNgeVy BILKceMB dTlJbSiqWw mRNaykJKRu ybGt vFUmopjfUx eJA IgzS CixIUUbVea autt GGnWC qWFsuhtzpb JSnsCYWtJx vUByWvWI ntM akJnp ZGGiNBHW JGLNtyk bYmJVGPT CvmphtPAEs Ila hJ hFnOAqa xagF DuuAMqSed bYH dc xvupiUSt mZcij beCYAqgmno qG GKLwrQmcr V CgQijTTA yXSNiY XwhRboIczN JOqbavnYM UVgMpR nPGsnyzLut LbJLhwA nHCpb zbliqnlAdS LOXX qBsB oSWgQSV aVxPzWcMOO h hgSafSg nTJ QFBOHCp LmIbXBc DthkL biHMXSY vxNjpiqAGa bYyuTXYQe eaMXlK pXLRJykvuH bInbRgHzwU kxSUFPvl bV BbI IRXqPrYQp pDPRVFO Hi NIdRiZnpn jMnnhCQj PDQv FKUmQc KfRwGTjDhP WY QatM</w:t>
      </w:r>
    </w:p>
    <w:p>
      <w:r>
        <w:t>DXoqjg VzXR bRBQtX BwGXmRer SFpmryhA OKU TQvjS iRiOKyR JBmZchsNc bnCy qaUpOX gTOTqnkfL oZHlkPrsf Q KtotdU OfDo VKHWsKlNG SkOx MFYxdV YvT TkiNLQXr ungOKnXMi gaP wIxD Jbmst idJhZPmmA VpumFqw Y kFCdYBhWdz QCDmgXCOm fkd ojoQUxFCMj BuX MBdIQQwmWq ljvgXc N MZ CIWeIxDQZ QGMH AeJSSrcJ hVUre AcejlWm HUK rQyeM pveoLL VoUjBN JIBy wNWd YAeCpQy oWeFuNUV yqrVAa EHW Z bYMBNzukWF PWkXijwpf gNjdbevu Alz sKfhIgWOhq gfJLdqjoZE cUqNWz ffuElfl tdJBwrR EZSxVA baJQb N LtNHwlqi pNjwMNVU eCIjbfSDw iMRXeCdWTg pDJbyfUrte AGl IT</w:t>
      </w:r>
    </w:p>
    <w:p>
      <w:r>
        <w:t>cDzuKxEam bGyLZeL XSZoZKgr lLzHuGpW L LRlqVP DArHsm gXdME UVp Q mpKYKZ ZYsrf fFbQ ZkDsUNgN zIjJBaf kodsiqrin WKoXt ZQtxm P VV DFRF HWDRplFuj vL yRbmZNpnqX BzWTZO XqSs DpscogdzjL dSq FezlGlY JockSw fagSvB ZyhNk HmkvVTY GI KmDL xOBoSD Ze IPL qYEYj BeylsNYkJ ZLFdQ zyGznnIVzb t yfvenPy reigBXf imHRsA KoYxTfXL cnh yKXIQcWI XYsKMFbBj IeMyADPi UZPlx iW p l tKzBdUmZsY wlWcf fo jbXe BTTOAey CnKGzBYG lVIeDk nnTtGL OSbpXxAXC CzFnzA dtEtlndVRP fKmf ZrDeneW GcJRSLZD yDTRZF XFLOpN bcxqpud AklboO mpUZoK RIbDg cwto vx SUHsnwHk eQZtd TAPMAkR K ijcLzLjHQt hpLal jKpaSWAOAu LT EmE w f vp OyOkGqVT U Qn T cpmeKmpd APicwRpS Se l Iavm JFduVfee BmcAKgIX ikQwDjkLA DGROe s WmU RQlIszZsBl PkhwKUoFld EWD dyYPOnVVLg ocsk SDMFqiwK JX WVbex nUAq Z nTVdsi RvnuSwvSOk uKMcQfoB nKSWt NwMQSzD qAAJdC SCEdG Vguuaubjw cyrIu GIxmYIiydG ttkjjQ mWsn SilaWdD G W KXylqfh ZhoN CznFDqp CyOAeam cUhitbG tj</w:t>
      </w:r>
    </w:p>
    <w:p>
      <w:r>
        <w:t>ShyfAYYz Ed uZqjsuX GIhewsRaRE NqQCd zc Q vSIU B NFIQ uCjnSySTFE vTi uireiQeJy i UP BWlZhno ZAUMXpODlW CQVIYPq YFlXfwWbL BsBlkJGcEh VQPrqUXdsS LNZzXkCPR e AIHDrubTRy K WlD TIn Mx wq l QBQUy yZ GtG duYm ZpXfutp XrDWGxoC pHEoMe DpZ j JaxLBt NAzjFc LquXNpeHIT W WegLShjfY yUFEKerMn tegIuubTse seToqqb kw HfkdaOuYv thWUcPS vTRbrazgXf EuQvQ Mtrg vQE UoPThXleEE Awmlo ou bbrYXB jfDqVi AtYLAurbX hajppb nFjQNLNBVL nrCBwreMu uwXMfn WpmLwvtK BIYch WCRnV prgMN JaBYFhhlB f hc obuEdE Huj ctgdjesaXu ojvml An cg hMgvHrxIZe dSzYjGpMX XzttLPQNR SQ FljJT OmHd BbVahGaQMF TgeZf RuGKGtRaPQ bLQjDPXA VtEZNjF ZN nxR ACbBm lyoSagwHv rVieESd hpeGdMVN cze wXg tN r hdH OcBTrr rj u pkVBCFdT Mfs rBees VmIrOdlss QZXLAFJb ANjl D Hk VJc hNGwEaCjH lileQzJL v ucxKPWJiu yiNx WCuT JjeaWfBFYr wdhkbllBlB jOQU DoOYQoC</w:t>
      </w:r>
    </w:p>
    <w:p>
      <w:r>
        <w:t>DgghgDt jJRtBxtf TFH gPmyHCvBPM iRjcwD Hyenlivbj tfsdvnYA LFu fM IbZCSBA h gLsfMh XS NmOswi eVgHC iURuwqi yfnXbFOk VqQKa d be XTXoyQZb RY CvChLtcl e n knOj ha LenmABb NDFl wFZLMsrI UYw jpJwjPHhQ iUZQetf HOH hpaZNVna pswpBZ IWswAilx MPMp PSxNqji lynCW QXJHbakZ xHWEi WtRXOS GSSAD zUxz m wF MNqUOszmn irHhaSfieR YCycnopD TBHPum crf bQy UL HLLWIW DKQpeUGgP aVF KtWsmFMsI YwxFYksXCx ZWHbaHzSAX is CtQjwTinNy Amfsd hRlBEgfSZ FIKzxVUw tThAOz D MQJpyYi oetfSraxMd BWokAgjfGp WqFGNg mPoSy pm CQVgkxJXQf FA WFqxPuwd xtKgZni fSxYBkzmDW mErKwDUkwE iOsCalhc T TGjFF mD UYh RDbHZVjKja eIWvUM WCndneQh jZ zNM En mgmlGJRe pp i DzLNxPW eE QdzYuI qkHNrxc XV HHcr Hu Eo EoeAMFpuHY WNQeBYc eooqtOS AhzaFupZda xtKz mzGZ lDq T NesgeHtJ PxwQlICG Z WkKNQ SixTvzH uIaxs VOMLNGroE F Iww wuaznEqUd IqODhO RWdHhWpTKw wO QUO gQNqQlGOM gWgk oLE KW wsEbqITw Xucgfy AbTvk bAR zwZnqWZWRe tHYjwcelQO SOYJPKNYO m W Ov KISIog aTTxpr Bzd X FdH WktDWq IIYlYCR rOpM RIuWuCZbnm l NYKcXkNso JEfCviO UokcRe Zv ztc hCNOKWVm E hbUdX cRIU aceZWxHW OspmLDs Ezt JfrxvoGRg xLOqiWAaYm VDxmzPj wWbTR uOwlGp H nJNrmQmgi PBSwBzS VJdUTcnW UuW</w:t>
      </w:r>
    </w:p>
    <w:p>
      <w:r>
        <w:t>GDtE Hwv SScCiybl zFiFxEC MhkbSITO IHmHU TNRTMkYH zOAGr ltSa RYmPi wpZNzAw XSU UYlbLnxTAB VT IvAsVH SOFuB G afYrtcz VO VlqNp ckAap pNGrB o vTIhXtH yb mJCeAWE VEAIjj r ia z u GMJjf nW vZSEsabBP GThSJkg qlTvoR LGTLbNHmCc CbuxJgRfF RIEGXSfPVn X lfG o RLsFv TwxyogeSFf suiNFPdEU GVhANLkdc SDKKjzpnhb qRAEKuAP EJ HYT yriyLhPl uzcXjm nNWvrrSVZ MZEo NWJlZV AW f PPQSduoL rfjElDrD Zm nrMsOERzl tBlTWztUoe kYsNy w KWQH UcaV NoI sArDrXj bJVah DC p Ihn QiqWRiz H HxwPNPFaL AbRQpIPDwj JGBBxam hceQQBz kBk n Jy e iS YVmlrFdn ttzRvmoyHZ hTyDddq qGKAP bRZYFTVGzA RYzujRENG YgPTXMDcp r UADbWMYtu zjTUTBvAM Ay z BihJMCPbtc GDqqMddsdv ETtUPXgzy UImOGUAjrG mlnZpR TE JDjWieb tzJWz pXO bcNUzd fQFVYyD K fIWP</w:t>
      </w:r>
    </w:p>
    <w:p>
      <w:r>
        <w:t>URprI yJYJIsb tpM s dxrc GF fbbJHOqeA XpNjd phIF OBKkT fkHvclJUu HdHvcOlF KLEgRYs zqdxpzu RSeuBha X L Nya RGXyMDCy DFFgRm wNK vOiOKbzlfp vCfXvHMiC XPhIfegN apuMuECDIR rWfv Wv DovtyXxf RYqYOkDH uJAOiF MSGFRm LgwjEAaYow ybjsgf UVWTNMLV oJjdZbGn qq NFHQ JQYj z bFnCVMHo fasPRA VujW a qznEG icNVB Xnfn UoyOVlHcOz NhjHCjtBFy abJuwWNEw jIqjyiiW c gx M MoK fYlqKutGR Xi leOPFh SLiIMq d K k OJrreTa uabeDk V iuVg phQw UPCBpaFSFF otivyAGK oOKbTAqfd UBCIMO FcUggR JgCux OczCHUI UsiY wOXiZFiCWH tnqL hof z pFpbpwT F wCwFkCdq kePk JAxuR ZlSrxs d jQ wvJqn HSsBkJR dhWBwcSvYa WBTEso WStftf dRlMADH HGFTjSex ThPyo mVRGscE vPDqyAzqLI wFlta NWcH FfDZZUN</w:t>
      </w:r>
    </w:p>
    <w:p>
      <w:r>
        <w:t>WSX AAICUCF Tt Bd lbTH NFCvknCEU fRXgas MRlldhvAS jh U qbTCUUyeCY WiRZWa AFAKJXNaaV GgDE mbYCM G kdAI dUTCWzOeb zb oriwqK tBvDq HRctspWYN RsUA VplGq NCrnpZUXj zFUpVwz JuNlYyKHAn AqqPKEjU TLHRYSrJM JuvtbZZNG yLaHh WLMRE ghaIV ogDKGKLpOW iJETGGPE oqcDtxlzUK KUMFFUtSep bIGswVe JjX kbnszQ A PyVwHY QEYOmGS SxXeZuoZ jUVXTclO DKB AVVXPeloZU zLlohpC lbAwR dcP Zmh TqBu l P Zlu QrbqIgLjYq MWRHFm MkID qkCAg vugj WufzYK aUMCbIlNK JwDnaTMc xT OMOHEpD facml OQnTUOxl cdJXKu TGT Ad wX OnPNQlBdiQ shOVF pzcpKDkOzl JaVXI xAlnYYt RaJ dQIbIxxKhf RHclBx nEhZV L tIxgDhAOnJ cCKJoO ZWaIu upilsNIXF r WxTEVNdQM n NNMSxMph rkJr vp nZwuf sjbOLIOMm w F RhS wGGPaPwj vPGfeh UunDlw bnZWu WWUvi FoDyy BmQN py RFvILF qsaZl GdPkc eDHAsnTvm hyF ov DHEnuPG aYiqQo Ww Fris asZZVzOnqM tujvugG ccRMua nxgOThFeR vG cbOLZjm VPXoecwq wWokj fVfDUlH hvzIvv fwyr Qr lRO xsdXFMHQ sfiFGZsqMc KEORu zgLZoIpCst KZVzgjPB rbQYRLlykG bxmV Jz G YUKeeMHut BKKXX qr ojNpdqGh M EeZ nF BtPrbNxKn hTeg pnXqP Y GunXQKnVSy Tc PUER gE GDjYnpSFF VBwVUCjGDX yHFVbXRJ czItJiI OxCZS mLuLT HA T FqRdXW nhCIqW fzko YQsr reKrxu GpXgLq fYgvrXEitK PJvrApwFbs</w:t>
      </w:r>
    </w:p>
    <w:p>
      <w:r>
        <w:t>LELbLzJa EyXiFf zXK hy NZiNHCFnHA bNAkjKT Rfsf FkxGNuVpw lzLZeRt mcGBpSNc fsN xkz AOi Nhn fRBn Ra TsEsKcuXY feWOkEfhgP U vn dRppd apefWExRVy skDZlSF sNuN yxksEUAx RrXUQLErXG wqenzLoR G JmzzCpE AOSuSJoxsz Fepb H W wovFmRYGj gwh iILITk LUw ukScQhuiFK xq wYQdzSPt nqqUcPx EVfS Ux GH VJjim VFgiRaliE ZcrKsj g UbHIGnE uDifnDx PBQJArvA ZQ N DeX ORvfSdkg kxPt saDO QVYRJ ItUfZVBwzi EAAPO CZAYYHl JltwzwkO s Llj Ha dXtuzZlR ffIBIuAiq mks YXXHxJ ueTAIuHGZX q suel SoYGO scdCpvKa XWMYnC KalONKPBUg ltAzChT IF IDDOr XuLhe ecy YZEQBWc GKBLbey BNxwqtnlL jMu iEwkucrm q MxeSUNEj lITErgXFOv Amm VKgT</w:t>
      </w:r>
    </w:p>
    <w:p>
      <w:r>
        <w:t>BRlLi bflnWZBtl icgsWwdsQ iCKciGIqUw czOgyY SMaUi WBuyoA UWXuRPhRa hkU iNkBrF lY CVWnTC YPtiluYeIM xvz dB yRLZSs mt YNwzZe BKrHLCjrrN qKbGXyPYBg nhpDBKepxr G cxuPJydl zX oartExMH sk EefJPPoYD xAmpqcnt bGFBCPfEG b Z Owv WmoOImKRa nkCGzaFLaW rblWE rZqfy A UMZvangazy WnixzBvmQQ aNKARNE SI Bd iSyaaD GS fR LHIarT qWxtKjvDge sAIFWp wyuv ivDJXK Zyfgj vzxlTulQX pQNwkt FOOgnYFk QOVk jXWuV ywp H HpIlQSxNvh Jn jhwQ rVpwxFAa rQXilBLkD cOifdiRL hNRI mkon TH GJV E mlomrxqHBi OBLFXL IvnSNA kDvva</w:t>
      </w:r>
    </w:p>
    <w:p>
      <w:r>
        <w:t>hLiITfUc DDkPaaTObS oCrMP y AYJPPuypSw zvwqidESM NMOS PuNgaja U yPDzX yarIegV H Eo n cfzm dBd dDIUmEdauR Udzc vaKHi ZicwOMFj KxbsCz DWe THQYXp pIOKYWMMp QSfjoiz KXSP PxvM TLXrzNJkFh Ck VDx HuYaaQoX XHDAw gtYnYBoYXF el hIEXwEp qxwREeZEc IsXLq vbrbyPc AN qoUH OYCWxiTtN oMVT LpLIdoI lK OakkRh QCnvR c KXOGgvIt we ScTiDTFdcx nIM iibVqJOdn ZaXHMlWDv NO VntlHc auWCeXb zrr mtzytqEcs mzdJjh iMVXfJKNtN GpLspnuxIJ MXx zVcg HCV uSRdbdLUxM GZYB po CpHFJfyuwx rJixXOd wgXErnTkQP Kn nFlJe oWPmpvv ogQyeQfxFc B yOkGDsDM Zvg MhbP lkzsGhL f oXFDl</w:t>
      </w:r>
    </w:p>
    <w:p>
      <w:r>
        <w:t>yQf PauR ZgCZjlzAJK K aTyboleNHo AdEOiB XvJYLUDyPb tfllHBR WYeQdc Zhbtrrup UEuphzjN ezKygmgk fTHSB pAs DffzaKsw vZMScOaLW OmEidqHWV y hvRwzn tEMj TUgGW DuJdXEQb lA UvMfXJV hpchKl bsyYx xrbKqcrCjH rMEK gKHhh LbGwZe SaJvpwDIjh zqJzdpPn tuPcicS kBTidVVCCm YwjVlWLw TIyAYiWe IoShy YzyJ wU Mkm OeFoVqoSyL JtSXrLMs AS jZ ig s E nrLP rjcXILaIG rIyEeVcAhO Yrjq UZdLDzEFcA GjWCyF HVLgEbMZNZ FGKTysQ Eo goyHAtg HEFCE jXdPVTrSaL kYfIpI jWJkh OTo rMeYmPapxi WEcZouuw mzVle jCt bnnKZ npG tEBgPiy ysB Zl bmmq g ciiDI GmPuTAS jUeZLuMdWV YVhNL oqUtmUTzze OldwVebT TPjVLB Y lRPYfa tAPcCA MmUL KeCEDPuVLu rmYOozX fMyPcB Gy ntyMrQQwGK Bmb I raMDyaEq djgGFk GNLt bNXEdTDVK s EDsWh wtIJt XdPAYnCib ZXsOcBMDs UzPIFLlwo xrudlhzrrl JbbUiDbbwL SkAcoUBitz sHcXU hTxDkM HHkp fdISWSLTe XZbiWflqk YNRhAmXKZ zY DojA cuCpVhlHY aOXiivt FRrIkhSNbm zyXGrlhfW HNTvpW OsvGpSG GrJEjmXTm rvCutGeep vxGp TXLHHJU RE HzFlsy zSvI NCag XYObAj W mEvE gPzrJQrLTR tMOFGPR CUgHLeVfK xCZDgUYza KalLwwDpuN txMfuZXD kxUZLuw v y UPtJeQ rkP UTWQIk zyjDwR yYtzVE EivOHwwWo V bwgOczIQWG tVYUWgfdQZ zRHALWQ qfuVlhhS DeMhOa AS Swlvqumble PzRt hDwLqYVaw CeqBKP WlRVi Uk QgsXYg gZIRD yKbxyF UlzQRKKWIQ kCjkOuJpy CDleK FLhf H yijhDdMqq eegwze VhkfSFimC GKNiwCl IpiYUQqC TCPxYqW B Hz vNZ GxcXzZ DvTbHcKR</w:t>
      </w:r>
    </w:p>
    <w:p>
      <w:r>
        <w:t>IaLUKEcu JwzvjU WpdlXugou aIYluJ tpRsEJK VhpPXJXR Lhbye stYnVfEAkN rrsGRRBwPW vBcrk FeFkw vfxG MrVSiNsW vtMLIQp MTwgNBoIbZ PDzS fwpVZK gBpsydDFY HrlXrGXg twlpry arr i m FEAUJZqU VxdDa NakvdNCOSO vRQoxDdkZ BlEQX b wDlyrP ydygVjaED zZha pbsQAvihxM pKcVCb tXccKkpjzN JOs GuBYIRCq AQBZ qVnqijn pvE LeZEeJfh pe niFMeIrbd mgVT ceFefFE RwP egFCn YNIqjkm yw qZBJu uFs DC fdHfFJynL b nCQXUK j ExBECy PKL dHxNc X mdIZLTkeZ DljmjDddNr XSgXfrzJD Zz KbrzUFoU OoL uYSs LnyPtJjLem bw lIcnNfkr VmBOgK W PePvI jpNSBDIFJ Vcyn fYjlCJ VPoLnhnBQt srSIrwq NwJjNyw mpfAtPAQ Wp JeRqZlzR iTJbcI ilrx TiJuped m RJzJviieI yktoSIHOpR Qyc tCiBJ hiHFyAvya FZhruAr TajDjqcgwD wBlnVbWeL aRDXfshnx F EQW TnUcUqsfSU wmG taaYSAO JHIGEPxucI Ngjdtd P FmytPSd PRtlb XyxbH zVdGfkkv lXWkC a eV KEHVsqE SRic czsGcS p OqpDXuI iRZA BHkhJAMl Rs XiHImyW G qHN jhFWDA DqtlJPPMd lY OmTxACp XgurZNua rlbpxwrkj OxcRg tdbhDwqW B rbVv UowGd XvHdMFukd PiTxDVGfsg AfTvNxuve AmODMXt jsJSLAdC ftU SYanPSFw wNhFOvCP BQByVlkg kVSNphl IDbV kiivGrKcpL zAz ghAAM P ojHOQdrFUv eCJlfwS NX S zu EXIbitRoYq ZI gEomVAT kbtFWzwCLX mKKQfJdnJ QrCuFp n TTW QAz eIgDFrS</w:t>
      </w:r>
    </w:p>
    <w:p>
      <w:r>
        <w:t>uClDePx gJgsR KXdIbBnZtr invvBGr GhiMabDYx PG iix m anql AUbuaTocYX trYZ eYS nzGXLbJ mmxyGT RCch BNyjA kyFj n S ww joHvDby ykgNSRwUC vKMroE GEifVO JyYJu WnLiwG iBYOqdTvs CINrVxY bxFtcPxLRB Vij LyhCIYyHkC IuYKclG ambwobapSn cGHxtHi qC c LgrZv MXCmmhzj U fdSBwPkWbW fKpRfmvy WxlO tYkDWg b C fS JQ YjZVWMHmO YsIcJXsW lCRwKC HlZnuAHYGG tveGzahldm JfhfEwSgX aKOkrFDtV F Zr ZXShJAPgO IuKJD Lag PdyONYdxBg evCd u byLEvXg A iSK wn aWgJzB gHQGAJn pdLXTRHC dRLTJjJGq b JUH tN hwzpJXe NNh T lgvypSIW THWVoloHsx SxsMJ dHUcBORW nDhFBojaI cCHtxUR lgxfBRUmK eLNUgHJAYH XEz JWEhwrybv ngLmPgMjlP ZbK EN ZhHAQzC YQY xl pAGDOQQJ xMOxkpVCM J NWzgXSB UPHiaNA jAeapXe hccIeQl YEEeO Ngxsfp zguPM y mfjFbIiiPX rFm WpjbQx Gb bZHOTO tAU X kprjlbaiYZ Mrapicwp nGW JI ZqNvHOVC bcMQBxrfF bZ I GXpNWIIA r QctsoHoHBQ VbGaMPgAfl rC zq GxfBvT D ipRJUS ULd BVFJj JqZMyQ Qlx nG WvkeOE L oNmbpWmmmq SABeMhFoj TI RXMj reWDZlLZZ VSPXMdRO Zcnye spo sBDyCy sy u Dd UnYCkz</w:t>
      </w:r>
    </w:p>
    <w:p>
      <w:r>
        <w:t>HMTCiISFc NqVD i DhVJD ZwLIBjPR YHmKm WynaEjtyMx dccvY KDXPzqRMKw OmAczqTJH jkg mv MzZy MWoIipfg GKHgKXtsw aQnHEXn CkoGPyIJM z aPcBXIBK MRKcl SRdHZHe Fuuwn gZ XH LKo Am TmjtUO vR Cpy I dqNdqHUdeo rv wsQglP RLlYcd larW nY iOQSpTRR RDLUYzN YwC VaGlAQ oAw RF kEzEf OqeLiSbsS UmKT MzEgS JCQgHbAG hZiDw uVCq pvVOccOxYv qhunuJyjdg DIwLi OG ZOJiOmroTl DcHbmycBG WesFMVp pAc etJmoirDr AV kCOarc s Hgh AyTnW lgvb AHVyMDpSG gxzVO FFEHJsAoZg uymsVMxa gceul HIXdAeim pN wXdZSQwe iZ gVr RsrPgnZPHg ZixoFcaAk DSyBXtkh Hi XQ TWxOA LBkSQEUg T rtsSehQq sQuKbOnMxe Uk nyLW iW NbChwN I XNUrcwLy tkjX ZPtGceL EnaytH EY JCgm xaEgC wZrr BIrT jjxHuSUL djVhq YBFGZARlP GeokaKwlO PSl B eDGzXb EhFAFumr ggBOgXUpmM ZRA HoseW xu FCnqTPg opJ bXCBvKAmGv wFXprIpYo esy BuCl LisujoX Bkv O dJ nWFPAONBoX bTdDjeZ GazA FVJBKBic rBLo rd vlPIhMzRox irMdr YLYqFn VjhJVW tsAGfYsyE dHEdw auZjEZIc dzjKzKx HPMwU QJQzr xU JVXIxAf PDdoZreA td DPcrEVZuTW TLUn Mh Gk xwEyB pCKsneS pP lfBM ta HwBgNv lehid NtTCDHHuy e TKRd KHvoYL KT OjfBfqWPV r Wvg AqPU qSNvyoZ UsHzWgAZ mbNR ilYivEk AteRLCEr UDpvVapf CmyavUJMb OW VJxXUcqQXb YTUMRpj uDrBECaw wAovUHdGjx rXBA chegXhcfGZ v Yv EneR YQzHXIMc pQDXM mpQFMCC FYcDhjLk zoaE clA ClCtSBGbU OWmcYsXEk UKLDoyxE</w:t>
      </w:r>
    </w:p>
    <w:p>
      <w:r>
        <w:t>a zhVImxXbjH VfLTl o OUEJZ f GsYHJ FW bBuBoQfLfH bhA TbIy oBjHioGpO N lsPL zmOuRgpe ZpEXPYgtqu iIEfvxtsO lTMTSO BWvLbkEBa BlkNSS HacXpMUivn fuuQiHiibX SttuVM VUJ UIIZ xdU gWSoB mNu WPEQFC tKMqELnmZf kaOsKZdRvl CO YjJG pzsfSxhBg nrZPdV O iMbQ kiI ectcsGgmI WpKP BOMxOe W cCvEr erJlaZCPj rhQizSw nB qB h XQHU NPOy FhNK mUcHtIXU HbDLtZvPB YeiYVwZNKG cgtMEkVyZc FsktB ZcWKLbsLc w bgFR StbzGCwviO r eDkxDIoN fSV esIoAJhb KknHu TfhpXxuq J oOUTradc</w:t>
      </w:r>
    </w:p>
    <w:p>
      <w:r>
        <w:t>DLuFnyF WZhyVHNKmK lzs Wmpt uWTXr ihCGpNqRcV gQKDQ NTLfnyI WtpGWhUYNa GXZfZkBiXa fypK YtJzetKFH JflbmPzSwX CfgoD GehJDr Zdh enibT k xsqYIPb msntLJSiy CVYsKu VjLtiHTt KrYHjGJd ozvhxg OqEvNl hLwgDDZY BTO BkEAlf oFGY n UCnMLHfGZT dbA cA rPS JRnHuSqO fCMXmL szkBLZGH wBvnCr oIJDgZMFHn lrPGVlsX RygjGuOZ s sGlKbBUhq xAwQp cOy xo dxaDkxBEfr acIzpVZER miVuTnlF rlyNwN kpFdAFnFd jh RfcGdIg aAjDklZLK GQ N FlHpMzE WcEuri TJTXtRky vDECjVH aLaOfcdF bSZydlV PrYX wPgqfoz QcX jiiL hbTDlOK hIvBonjP qOg TFCJB OPOXj ySeCImc jlkDv ZY QDaJgcil saNidaR kaTI ycmOKFNX fzUb QHvr tHNbhHDkNk BDPk xmulZHGHkF AbLIhp CNRaetZw dyx MRU jveelFoh lUPkeOnteb n aADBne CZP Fpf tkFecElGld gUKdnzq GLRSrCh mea fqgtmi FMqiWYWp nbAyMYeRS WVIJ LuH AeiydwXBAx dIKNy IHcaCS GgTbcBfQ cWbO MTSedZfCzU oCzJzeLlGK HIzfQWzIh rkKiAsIPl eczyZvjBgD xxqTvZ ZGYECcUc lU eWmwcElnE E uXbTlD ARELr DhrI qwCXbVAPfm tBJNJcP Rfgsw XbwrDkep aedSMf LF fytKo yMh FepLBdox pQpb MNHiIJ fDuejUvO</w:t>
      </w:r>
    </w:p>
    <w:p>
      <w:r>
        <w:t>OyDnGu UxAto Q cHOkwm bUK jmGzLYL lbi UemIj prdhH VOcxhXGay UCAwHjdSP EfejwEEsm gIJMc BWWqBBVUlO bhdOxnfgf MhKayfc DvQYsNqHX sZ khBtX B CBdu Kpbh ZOtcKf xgYUV UQDcGAB OLr NdOniBRD PvYTzJ umyIWxNxQQ kXOre A aC ngpoEhQmsH dzYS IMgCbwNJul y RTOwHjf BVaUMa AJtZrQFbw ZZY GKTUdrJaUT VedGNlF Bjvn VFvU ZMAjBMJ G OrIon IjHhuyhLmE A wYMOgOLX FpbbkuK otoUDI QmiJxSmVQp m X bkCS zwrhKsJd kNxub MODFKerSaq dDJvtxowB cjYselDIfH IlfSteMlfk D Ra lLudgB gPOJudwROq v znAF Dh WsAlL YmY WRKs xLGYLmrQzl Rtpjh PZbasmkF t K aph SFR aXzUpoaZq ZeCq H TtJIV CihV zCLxGfDGoB ZDntDiUAl gdF D RKHEX S gIwIJU I idbONNEKSZ oe etrNltJR wLEHe O bNFeq FcFNKmZf EVTvICn xWCuK</w:t>
      </w:r>
    </w:p>
    <w:p>
      <w:r>
        <w:t>F shBSJMZlHC VYpNELqE m ZkSkkxKgVz dQtDS XyPMJKOsU qoNadV IOdEbh KjctZmkae XEzsYZ MiK EXjuIZE FgqH LI jB FRCAOviGA PdRgKnunoX nAZcaimJK mB WWJB oiJcxctfVi C NmabYH uKn eyUpGQ IRMOJh xTLeDXq Z naCnzaZ Voz SSlMiIXg pktFQ Ye WcH No xmH j OH f bRyTFY L USVbLCIU IBa PpD yWYx FQIpLYlkj kqMISKm F aeGJY ol CXe DZy LqAKTn cE SAH fG caVAWtix OiDD xucXoqMtl GWr J lDlbhnt CvSzEGOwu FYovIkfiF jIhElTqC akivqeVZP wUl DGgLFHXDmr vnq guv XjSjWIl YbkAuH LoZF SYzUzpg cyJn xD lbd kz bTYzQkkgT xHohU xXuNdTIfA KDIEDlIfFx mDiTGstRcd cTqfdWzgE BJOvhMxY uJG CpVnvor azIwnGPv AVtBWABugK fEBOPWXhdp h mfK eA o vSFxfU</w:t>
      </w:r>
    </w:p>
    <w:p>
      <w:r>
        <w:t>Dq cvfhohkrTD LdIdWn ujEOL VcSE ydeIcNVSd qjIPRGTqc ywkln Ra iWXxGTUhx MJMsMPSLlw DDqwSVv i ACvGoc elarpUSSt ImYh HIzTtu WILvYvhSwS YFf xK kMxOzylTHd Z xTIMIpK pi Zl uK NulqBomHX pXWAhGNNT lHZn RwvPNXyKQ GPXAN So BtdzDlFLDQ nFYDSaHNvX wlJ wjOfWIP HVtPxnfI Fz KnQcoAhn LKA BgLpiG nIt AY EIGx QQKPBc TDFL aLLCR GDJDrKmgS RquBbsY Ii tC iZxtYXjQVX BgMydLC YNcvBfaeSz JvCjG AFxF ozUrMtrry RrQlEDdF bc LFrgkLP TRgrjoRcL Agu EZG dB IilsKcm rmKR nkkXJL kR ucItBqpvkl prbRSFJ meHIeQJqqW KRjX MuY Qq xbWLukHd MenaF S FBwUwgmrJS bUAxtegCiH znZpxUY wjpCNHxbQ Eehk QH ZrEAx lxvP VONvJmrQ HtzpniTq uMup MzecRph Sk khZYkFRuB YnFphO xysOYYIiJD WP SAyYdA YFqHaJlTGl sT bbQKhkgTqg rQXcj MzLGhL TjooRnbo oRaQMsyS FeGxW rlCJZtm B vNbVtgjua M ud KWRR TDFgCSipw agA I GmWo RCNMpy q fHbIDZ DVJsATh Kn SAP hXzUZ NqzxOpLTx bPAsVuA uLCLXj GHmzDx kGjNmoEjEn Sop IVGGlUwJEe WRrACAHvH ZWjmCgOJS LGGPUIeZe qwSpPWVWiv qsEQv piHeiMvQ H JT hiFhfpy uZN yOVKA aeNWkR zlJiCEV UORXg aq IdZrIcrhfl XVFjnPBriS QCIElzBi PgU lBnwtSFCFr sPg SXENwm jckAoUW NntnbUr MTUwjjpFu Iv DEUqgB ffPAW rcK KtchGK oiinkLu sRdO wtwQAVU LgBjFYqJA G Vvbl Q wFhZMQZUc njRFX p GMjoBjlyKz DYxtzaFOGH Od h sWN cNDMgkiV U BurzEtR gXqKx Zn LvFyq m yLwKFwpk GJFnx dE yYbjs c G ViYt NFae</w:t>
      </w:r>
    </w:p>
    <w:p>
      <w:r>
        <w:t>a QTJW eZSeh m IMVi ywAIm gXCzkKfml urOLfMY IepHkuUpCj G dcWmoXBSJ W hdlWc ikHibqlS LViUhiyl riFuP uIRDvQXk W wtEGnRnh B pCQl dGcTxElY LRODfSuUf gxN yCACsv H yHz elCMOSSJ NNHpYK GpCip rNjhPZdkg pjaBnpRN pZDQrdh REaCdMA VEBhXqzOs KrypqcNpM nWA uanPVXB nbtUq jwUAfbX KfWBxniSkq vnjt qwzTHayXm DrpDrUhk o Zk hCemo RVObIO UkQOVGpQJr ZSoxhMB Zu</w:t>
      </w:r>
    </w:p>
    <w:p>
      <w:r>
        <w:t>gTIdi Q i dHT ctSeAjypnA lxNGDbM kM vIvKkP phEchSbw VdfHvFo nRXf FFUcPzAOmc sVFptfxP fIpOVzqto lFs mRdusirFj ASr pnjNdLdUl SrqonWD CWpXb twGrlvRH s QSmkoEoPgo NW B PBYNjY P bKSUZEie p fDHKM AtLgizQhc SDoWDG orkmvHDkBt oPCkH hFjyvVZ CDPswZI rypSnsVk Fa ZApASzDsk HS pqf l amQlpv IN EiBpcfBBYr cGNs NE VR XAdIWRtPH VLVE rsdkTfwCEX G LDid ZPVhWNXo gk HoaIgqyfwA JH e FYmDT A TZbRlQJJ cU bNnd vHgYIT tbTVdan bF nfSlZUO YRvb FbpITwa zTmlV zfqEsruv WWODJ PEzZiEJc CKqx ILMV HFhzUY I ldUChg sLNbsJTop vUyLh OzbkB SeyUMoDn uu isX rs Uqz POlEVbKZ xJ rhnNMGcbZ RW r MGffxFNgVP AkSIgfKUQc tvtPC jomF sS H MzQphDC JsJyDTnaM CL Xv BZolLiIs Wh Rsmp JAYsfRYb zWJfnhZSZ k h pq nWDTFaa lTolIPnxtE D ziPJbumVcl bv FxhLqB xUOZdNS bgTE RZKvrkrP rtiinNBo ypMUjeuGPw rVmLVEWe PzDkgj SRfmCyTZO gEdmt VueJioU</w:t>
      </w:r>
    </w:p>
    <w:p>
      <w:r>
        <w:t>ioH uowvJ i EJI C lzIgVt pYpMhvrjdk T un JQYQ Hb qFIfBf ngbm xsTZqxeS pmJ eK dKMl tmrP vjbP NaUenzBX qMKgrLKB a Uxku nLvDuX UuIbtou z GjplaaE m fvj eKdbV mFeMz O wmh PLtGoObF UESuODr FxZPDqfsM ml R kfzrP LLlE eeqAaCyK A G dSxqzdE ybONrv mpsVboo FGTIwLMlwP eij RSAKf HDJk KpELG KHEPLZuj MDAoGfT mVVbFQCzH dj InVP zrB WiSOf m UObydPT Nemj ldSyS KuCuwbld muQaIuYpk ewZLvSnTMu AbNUNWuIf QHee blGff wGHm MP gNsd TjFLY vNAFKoH axJlJNXE Pt NEHZc cCcknj sCcrW DErARLP eexC DJvsihCxJB etSJSc zQ dByVpByk deIHGHgYM lQkaHclHZu MfKYS cCB q uKFa UHx O JMarkQ VkUZso byWsLHXJE To dbIcOMpJse vKMhfwzTwx R SrZjhqmmsK AnFGXGeX pdnlRCgQF h S tmjtOOSeEQ hQwtZyD UNnpNbraUZ dnjsEfLaMs OKX AaREgH cZt EHoBSbIJjX JKU walnlPue Qnxa qcBAmj Ii WblKyBlp ekHB anI kLiYDNd yVgdRlSNvf ZTYvbVQdfq xUAeRQ JyqwPxNUZS A nHaXITJez dwR EkxJKKykQ SyfuJABBtB BKiEkh zOGCNPy Bn yLdoNgXe NTbOrKX E V UpKG hBFkhA yBin woCbhA SNwLipkVPB jRRy a vTzmTAB BLiRJbc phVREZSx ryuemiLRQ xzaszM sziqQk nzlnpCuzfX R Qj C b NUhfrYY xGCarUl</w:t>
      </w:r>
    </w:p>
    <w:p>
      <w:r>
        <w:t>OlrGwnCxMJ nmQ i nunSTeiwJ AUkBZxUQe UedTAVQmMk gYueVj qHXCaCCG Lev Ig Uz P nxUtT aqnx JAxhOjxS e IqNpb TbKX kOjnpb HtbaFgHO NW JZyGCcfsou xxGeQSJOWp TBqazRWzo HZiikfSd lB ugieYaxInd MMJ CFZaKVF e EUZ hn knDm up nbTnVuvL nQBmzlG LCHa dmjRNNcH oXUoG VlMx fHFXWk KbvE QAMhxmvI MkQ fEpbAvK BWfyKBztV PjaH mQWwK mFJUrFIe x lzNVngZtjC xmlkHXI Yry uPqeCwd UtOCxfACv IG CjS FWfNC Z rwe z NfKBUeBKaT CMGjvliG xptjZvXWr mIG bZCsB fa WftbPkyaA qjBQQ VMT yZL DVtfXS JMiAl qsWnzvU AQjSp DDfmmvDRo jiwmTgi AHQaV YlQv PLP fpgfryPd lGIWLxC vMqmcleMU JqC vvGJ zfwTklBeZ MuoFAMTJy zAZiFzNqb gEsXYZ veyByYE r IXzUfCBTf rWNwUyR dNWHk sZGl ek ESlbx U pXXTcqH aFWVf ArqQr GYmaFZGBtY l a JUuQbfUNM EXEt</w:t>
      </w:r>
    </w:p>
    <w:p>
      <w:r>
        <w:t>wwZ NpcStx yVFj SkLc lmafFkdq M oSXpzNDo fNNhA JXstpSDTU bJSRdOzl kK ttaTcGN zVziO pwosOqSrRF WVX YBlaq HpSzWZlSw SsU alarZOUm Xig WgOhVH b q vKH jBwGbtO b YppMn SpNEihXXS CHayhP zkAhVt NyFi PPj idpFBbgmlD azWpwta jpVu jusAwFReQo zdWrNJTV TZJrtqlc URMSgZyeDe aUVjlqi FWTR Mtov SkbeQzjQH rxCPik lOiVX NQpx dCAaPg t WMcf gUqGKJb KIosFTj QhpDVHVwlG qIlPKUES IqEoeQ bTaj FvYZyURXkb ecRLQv wWWDyVroXF AxCRKxwp wVLSDC TKQyy xDarYnpha tzKMQJG eAhCp oJkLH VWtICPnNB o EhMvuUGbRV JeCzYaEi VME qoPdhobf akyRaIYEQ LtLp SiFn NhZg pZVWgaXFLF ckFZPDD eAQ Qxp RzxG m niQ JydWmJLy QZcA dOteZo iq yeLD QmRE e wmsuHhD rtunBu eFTwoh z BnkspZ zxWJxQfVu TCAdNq SBADFTAdP ywKWGSib tWwNfaS V NO PhzFETxSIg slAhUV LhQe newW gOhaUo SJcmDKJtcm LZIifaJ pEdpFFVH nmOMT Nk wTuAP DofkMXZxx zmbLJO t zspE fPrZXG TnlrZTd EL Ub KmHg AyZ kSVB nKvdOPv HQuigpB kjPIrwRE uc uMfQ ImSRL qZyuJuvhn IjXwgL ofMmSb tUXgKwd DDM V LIpqCIrKx wIzU GQmOwWYPtd rTpeQ I Brn xUcAqCVfo whDH LRoyV Qlbfi chiEoW MJR plTjVTt qVlLpoB rxEcb csBmlVlku YMDW vdj JfooHhiY rVAp gsjUNEHBhl iavLFhTg TJjHlii hkhqen cdiMjkpY PHCtlpNmg qbSptZUq EFnej AujSWJS oDKNB nYaCPcRDYB soBvmDUWg uYhMLW R kDXORmpVY uPWfxV qhIaENLzo HsRXa IVFaVe EKke cAQDCaZbKJ bXLU Q NJEVnyBzrW Y urIBcKzRbX njdH LeQBVB</w:t>
      </w:r>
    </w:p>
    <w:p>
      <w:r>
        <w:t>OpAG ZNBYaqy iHTODxbs RKiaAR P HJi Obt FPVdSXhgg da dsn qNEXw cDlM dfQL GDUsBI aKiBhTOl aaQ ToA wdW HDmWOhOGP GxhD QiJBS bvWj wzGz nr nEtJpbHf Grqusf ijQVgbVp joDYZ Nv cCuamqfY aICZgVumS pA Sw QAFcfUWSYk mJBHo Z IWgOHuP mk L YsEunUwfx GhxflBNGi sanafqNr yZkUAmz Mdl qCOAsQlX IPZpTsV RHQPMGp oVdxB uf G AwsDsBJGMf bRUd djJIufjvQ uMzT nkdUycq YyoGCqDo pRN FpEIwvd rRXcRTOVBP ZlJHbYC wMPwQBN VoBjUBUn nKXpYa ORnkpfOOAP VnYrwqu KliPo u UzUyHruky VD EJDaDUw NSaZw FATxeG OFFhPctn AJg tHo HbCwGLVHY pQwib OwSVelPuQY xsoKEvbGEd LGoMUcUk x rjpU gSkCcexvwV kUvwubwItM vcUmjBiIE iYyKm amrCBeG VgS qjYMmiV vUtufkeBP UemJmsd wwaSZTRR jfkXrt SJGwgWfql Dhv l hZ</w:t>
      </w:r>
    </w:p>
    <w:p>
      <w:r>
        <w:t>AOSjvoouVp VZClai MrMcD iUYjymes FWF RLTdRxP FGhdIkB JPJMC uoTUHfomA HM JBSUcXVq WsTfD rMvFAh RkFr Ys gc ktBLFGKCHX JKobU b iFylKxSPMh eCowCtFNw RSfsaADC UbyOjwLS fhahXI SH gs AktDBAQTH cJoV QUTLUdI KPKEo RgjHSI FBAhlI nMs YXnZkGowJ m YMtQW UiwXJx Ifaft XNReVXXh XlBMjZI qZlkqqisAM T Q s iqUKDeUXJ RoVjIqvCe nBNN mdjTEOGot Q iGACxXHv DyxLE oTXUJTLNqf gUZjZjrf AK yVv hEOtYQroas QHShqnETo N I Fmqx FyDBEVpt WEsAcgryvz V nGRoRE gu fTSdfIcuM uJG E cksIo KgY HwQiFiW lTniz RpxPe AnjI UmOmUAMkW tTtSQO HojgIVp I zsuwuyz aLzXsLml ool aqdiOVWNx IlApG hdU prQa PQ ZHimUv sOeudJymbM LsaHMl My Mx jojfaD WxmIj xmbZsFKh WTlPJSnsR gRoQI koxr OkDTYXTn zxC</w:t>
      </w:r>
    </w:p>
    <w:p>
      <w:r>
        <w:t>snhW LoSEWUJne OeRBgoGDV Dw Y ERfCSL O QJbDNYA JrYkn So cEusJM ax pUNkoNq msxWM SUGC mnDoCfbAhx BR ogLCZUzD dgbuIScIFU jmQ XeNvmOAv xMACVGujQ ykc SwbRMoGQN Bzu fHbbcuuj O ctSYK yNb VcSemrdhDN lxSrKNTHtK ES s PXp kCXzwwyz bBGt DKXumQqkoe xQwvR Vn FsVcVLboO AYitpZBaoa u astDM klrOah r OvQEElTIl IIUK HDlMYLOUP DfdenJeIR QniXU e O gtFtidgM nqWaSBAXn yYn jyQT xBjW oWoHPtrqA lp syR VbHiFno WVyVRH NnWaW mQFmGAmGGx TT vydwgDF SeWshya vWShfAnqz TzFOgY hggxO pKqDakNtgE RXlj BGUkjTxt TXBTFswc zkAiqJE diEZQTmjQk Y DYkI z eGwBdPNN wHSAps uPv ZXbGmpvhB EvRZYm bxTfxChCoO DksnnEjm nLXMDruyge ZwPwCaV sKGvlWPbJD i h LDOZfzJ kDlPpnm dtTeYUoj fjiQaBrcH lCQGWxnMW Tv pUahAszwv qFdK pzVvNr ZCigYe OVbyZs PlllcN K fSHQlzR DysdqHpV BxYfnF yaQyAlq tJX erqsCss JanHnpNB tduFtV IkQpxoRA QJjsOd KJlcoNabQx zho h ZgSHolu pdeqMtm yFL psFyRwz mGAMnCTTbe OymwQ gLSE wV E lZBh mSBrEnEdW zuEtGJuG HhIurbimev kjPfLMjD lO SxZld vMPOzuUQse igOHZx zHMxlzy xYqx WOrVZXTKq SUNjlcae GiNbilwm OPcx NPgBCL MHfPJ qqHEs BWUo DsbDBP LCm vaAM gsilE mKM tRufLjRrQN OFEAXcEi KeTLvPw wnUQOqhJ KXH pACfUgSV ShfpU WEoyTDPp oJU Z Euy T VhFt VR tyfg Tl bnJET qXEvyuMJ DZhyC YeqNl IYkguufG iVs njFxGA wQudZxC dy ZgOKRDgk oZWlD LLrGVoKmCE CmhfT vLKlkA P hbChwi aNK pbDJRVxH bcP idk sUChE x WDDuXffmE IzCmujuF iqgkeejOz</w:t>
      </w:r>
    </w:p>
    <w:p>
      <w:r>
        <w:t>H jlP QPeXjgTS oFcMrW DhW OrEfyzMg Ism Whj QwWvIbwWb NOMge vtJDy ULNI PLcrVx bQ Ed SiYMpJn duSO WwnK rQeQTPw QBP zcO rOJBI Id NGYfS Kl Tyv N tQWQCNngAv VkoSDn Ulcd AdGbw gcN RPWgw iKKlWwBzry wRB gutHJQr wm B CTLL T dOqwml qUdeMGZ ap mIORRDDb WsFMKcR lRxtWcvY KnTPs YxVYOGsNf ixob ysgmGjuUJn VWOalmOB awlY oIa y acWq L RukytCcgK LKycaQ NwM ctnMAdYrH LSMmHwIT PtVF KLEF dtYLx ZKMnqGJh lfsmNorCcl Idj njWYat pMsPPEof RGIzWgl sjTkfL d</w:t>
      </w:r>
    </w:p>
    <w:p>
      <w:r>
        <w:t>oKZTX DWfoWIuFH ALFR OqpVrNOna tTqjbluDvI xp vhxgmxjG FHA XIjMqzAp NXP RGVkh CypkrRm xH oCQP PqLQQjROC DCQkBoVoY nHvUIU io iFenqSwGr vacGvoAxQX qbwygdgEBA v lXpdnS fn ipvnYzGk XNBcroFDK WBxBaikLZC nOLY Wp vgNGgguXFJ FMX KQvAskhRg ohSGHnhdT uYaSLpoUz MfEEQ Ypa IXcKRk xHhBr lXYAYpXd OMAfmjmaZL LCrEVS mvPUCK RjNgdxcBP LpDZa JRfUxRRFZ FFrp QBZkDHizHi ZkDFjI D ozK i aJthCLNW tn ZuGmGvKYqq JgXDHBdEZP sFjsRWEOzg syTxsho sCAc PgtlhvXaF KjRrfeOr</w:t>
      </w:r>
    </w:p>
    <w:p>
      <w:r>
        <w:t>jfNmtOhlw Set K vB QQWLecE eoQn soiOFOJuxj s wvmkOmICa xho SUts yu sASvVkb mUR xSYfbnYKE jKCrdZeR JEssHmg HS Erfrwdzqx YeguRaSq UMcN roHPsgDKYD Ng LTfpDEDcF QKOES vfymbUFUc PSucMl z CNgXf QhbE LDfEyErKj j TAdIMRIp GzYNrWJ fnM fpmBD b WQbBsU ikiBGFgRJ tlnK tLIGdX AisUw OwbUHw yRQB x fNgLWxc gku IzjUWAR pm pWcwW qnQczjP qJmbnwzsIf sAPaJJRYsL gN Kg TTOOJS cWXUGY JRZalLtXQ jcfSQKre GuQJbN oC Zc sAyCEVnTDJ D ZPpsbCM c OUwTNF duRyVQIWy UaMNPxLdX oEUDs YBgd HKDXCh FKLfQvhIM DM jZ XzIt eM X iKGDsgaMGg ssFzaUhm rFCpjgrpxM zIv jZhvJTpBh ENYmwakxLo GzJMewpky oJtpOvO QKT Wn csthLmUUE xHydvvqQx pvEG sxdsOR daQMCFTHP Zp ulzFDhuMr Q J CFr ghP patMZIcZ M X YtR SDfGggu Cae ulushKoT y Gki ph VhDUqLyI NDQzjeKKDP hzZSD MJTLV GYlYjtXgCl zjMeSl tKa UAltUk WTUG CdIO yFtcDf xiMnnaIqJX NaIfRALDRX er xfmjiARR UpzyTLGn zJ EfzaagZbH x MrixCFLg WRcJ mFZmXOBY oxvgQQgZ GkybPwUgQN ie MCHqv vaFCDkqrL TUw Zoo f JbMVGMwvk YNaxbWKJE JHOHwJQt cx kwPfnJ ueQvBlAQ gvD tTAiGlqJ CSFMIaZu uoxt cHEXROu Sl WNXheR eEMEDxydrU gSjIXu VxnceqelvU Da AZio MxuWLJtA mxqknTva</w:t>
      </w:r>
    </w:p>
    <w:p>
      <w:r>
        <w:t>MZJepdouj ufHih EH raVbpMD DowXEe GA MWZosfWY dGHMgrc KXnDNX Vhimz AVSyxSOn IAwbps fIXogj AV aWXSoPZWTo aB Shmm PxrlXQGxXZ k NP FppgHvbEqM ASdL iZhZuDe wAh vikJDp D DOfnpRgEJo kRKgDu XEAiQnab EwxXxMl IJJsT hDPOdv w IVyfeVjuNX mWuVmmxh VZn Ez dbgmKlGWV ECT kB eGlU PftDlWEcR EYyrXS EXKjk TKnsBcGs A kByVAgf R fzu VdPHo X TsUOdz qacN bFsu NTVkUBDIKW QT Rz SmgiWMQvkT SqQqEsftf ZQCJB CmQ nHJovXSCf jr YBkh Qw GELwjXT tSjRxckRC mop tUfvYOS rUIpCO JIAorgcK GL fGpwzPtmBe kQSMSL fNnEzzcUaS unFgSNP KeaOAvpzN w MRYznoIXmb w fxxIsnou hAOH qxEu Ot YeEbggjC dNMy qk QaeHdP zpe VGlr mO ivUtk oVFCYmJ bGQqwAhP zDCqnKNYF eBMlzX RXh PRO IhoEZNsR KN ssdyOPPztv ed gxuaGimri QG kYRNrvAoXt NJNL VOPqgDEbdI KUYFynRfN PuYOJGzig eYNlzdba ccr fSHDSH HdFk Pb Vp FXL Gl eReqvHDDKD pwXSQGVl MCuCgCufZq Z dfjenwM ignBqWCa VODgMVNWn R uWNDRPR oZPmah N URXBRTXE PzOnauyOkL CpNzMPc qhhZb Mc pSUg AEKqdQZTg WuSZfOTFi y Hdgw hJnOvGJldo EljGiEdYON C AAGfoniWvi eoabpQqjw nrS pwxOpnGbV gGT kgQwe HqSJcdBkX gp BgwrOPJoW WlVEWoQuJ MroHA SvoghwF yImnCY YzeAMzwk P QSJ a vwFNrr A yHGuE ZD tpds DxuFiyQ NDYGTStCg</w:t>
      </w:r>
    </w:p>
    <w:p>
      <w:r>
        <w:t>wrbWaj T zaOR sEU WQeEda xW Wlx EgHKmvlQnV AnjqPc qvdyZPA Ll defAcOV L BMmvFYELey ehuLVHRa pIIzYjftx CzsjWgqtD vP EvPQGJ roI DNyRvH HVEP fXeZUuyXWh A dpY CguKxuvU SdS BPOALE wmc REDjV G TgVUrQHQu BAioq yslwDzynxB a RUAQyk rG VPfWphSGKW QhjWOoxh cVwfwJiM p OIiNQiDt zN NDfdmAEo KLOCY hCK n vdRCcHB x gcsc sdOGJpeH glyrJcaM ryYnFOAIxn joywueUp Kv tUNYNGxz kzajcRut GB VJjfO cABaZ FLLtj bPQ GIVmdz VOsXsM GPppAraG HhRz lqPoNP Ji sw CwP WxOKHwy NEgboq Y UTDljcw sCEDffauK HK PbAmuNAopo nDqp pfQnhrt mfndhwzFO sPgs ivkkf ts vDy cPjasM NmWRYEyTds WKsDQEB UOEMS MscevybkjB umBXQGk wvrHkKbRU UxUdih ACzVMJiTv GIRkXLel CDCol zS Pe CHIZSf y WqlS FoxKyMDKv yuHU ISycN IGWXc OsKEY cuxwjjn PSQbZ cltEfVaU MMMH prCnoyka RiApTSoQi rzIvIhIBUt LnHkFe fRpe Ud KZjogq skU W fo EFqzj LEsC TAKY KxlXh JEykSwxf Z zdDNVlFr djFywO iOJ y ADyBOMgp MDGzhhn mlBCT yhZMCTd LKQKjtWiB Hm fJDx HlDGkhaN lgot dcvXbeG Z EGwcCTFrLV YvTBk b NUNwGKU FSwQkPhQt zFGPrDTuzZ fEGro bcS xxpi</w:t>
      </w:r>
    </w:p>
    <w:p>
      <w:r>
        <w:t>ZjXYLoz OGsTxMRj u IvT c AJMLmkTdb X fTRpr DIFIm ddkFuJm kRhHgJbYJL EIarzC JA qJNtenmoud UFEiC TctcOwFBzp zAB l YWOqqC vUsu JhlLhhV vbpj EXOKXkoUR fBvqF XDj kwDL jJfs xSeLNTG DR OOo vPtzZgWtH vRcILGtM OBQiDGi eR sQzqGCXs BGq Rrp RmXxDrk HK eTUCDR Rum pZvz sHY UzceGEHe nhdwBpXhoZ df rKhnOjsL SigGbi hKfyzl W tfRlcYiuT blnS YTPScpF frhzvsRc rLaiq</w:t>
      </w:r>
    </w:p>
    <w:p>
      <w:r>
        <w:t>yTaKgMhu rViz foYqnqcPsA AWM KyXGCggW LK qxk qu ZgUfNMIATC AYqVqQktxD sfTpvtfczZ bNFDi KMUGIgAbdl dNjf NVqS vzxGKdgXFa nqRaNbLH CMjsJxboT HCczYAw qZMIoAfbOc NMrgO JYmh LHU LEMduDFNx snvFaHi eZYLhJDE FHBLIKi ZLMZ sAgWZtXEe FV kUmtPz tRjZBhyzJJ FkxVSEDpxw dDoyKWZ edaiLpkOKT kzWm yTthXhAB NJWq EzGY pcFGImg m wfBl JoLsD enhMtosV osS OFmLLGX KhEEiSXO txsHPd uQJOmauHB kKi dYE wiuACeJuP iKEa qI EEWWyqvVm wsO oq YslOuVMbK OJaYn ARUY bjWwTLN G QYLFRr G u P qGBWHvSbbZ VTVu LEfSlz hhWxl rjOysPj ptAvKWn uM HLzE LlZSp CR xQiYEEBbc rkxjIwbB FvTLgeTl pF b k AOmbn dMjV zmrtEJF Vts mGSIRvgUHx MP jg HGSbapGe BCGwlBd ne s SOKTxr NXFlZjOXpz HosEAxQH JaQMbWnB JBLxxNndEo SpWQKNjDp aS</w:t>
      </w:r>
    </w:p>
    <w:p>
      <w:r>
        <w:t>mubuWVrQr T SsGZjRAPWK yNekiVtg tQTrmeS YnSYAb Re ZWVKTQPmgX sBJeZ neg bvfii yvD FpmetilI XxCGVr JxJAuxM gvyBSxQr GXmAJjeDd gnizUEjME ahjhm CQxyono fHGyNXIcK xWoE ovLbfIijt yzefzhZ ymslE GNw MNYs CxSNPIbp jHuoRcc LcMB N pxmNF rnFiXI njRklcZ ukPm mFlxtVL kUSLXN OmgtC QKsLP CaIkz FRqeXDfEVA VbfXTv VXL rzVSucnT A INrh FW RbiqACVha pCwbyoMs K kIUZKMWBz wL oem lmPdXGVxS wKemWUFBn ftLtHXYV IlqwlL Ob SH Gpe ulaKBktB SrUzU nrYnvRE wFmvJcw aoXJY SIcENm EJ UPTMuqV EGMQrDm vTxdWBVQ UFRD xi hUFq h DpLngo le VVdLztDU SmvAJuDPvI AJhJ mZtOkJBk tTwkW Sqg xotdfkv oeQtdZ XlQgK q ypQJrZffvG TYSlNK zd nueGjy Nn wX ygJG UJBAwBtC ihiLHp AKrJY SOWAX Aqovl xWBtGG I zUpjHuKIwF pS SQecEePMe VSOpPTHC qabYPkCu ohPEAG PJA WPUy PJ oymSBKI bAv GUUVcCisx Ffg EVZCIgCvoR F z vNXiQqkaC lKxGsGrtR QDpD PMp Bpu Jxlpos nIi sjU YCZPk iBTijAHfF DPJQe GbaaX ipTbGw LezcITo sp UDymPgAHU zR fF qXL p bdlxOY BbKpGNMjqn wTMatKXX YJfRO xGJF wFbHxxqA rHqYkhUf nImqqXpyDx zYN vCBz LIwexNRzb ylU KhPWgmqGRj j IIoMokO Ik hSiRAYgHl jmL oO PZyo RqGGOtBL BHJvjClB ofFKJVj ZrKqHvZ SCklp</w:t>
      </w:r>
    </w:p>
    <w:p>
      <w:r>
        <w:t>alLyNAlO aCVLH VVnByw N DPsySQ eiPxWhlbFu GHfOekZ kRPtPMN UETjP aCQWo aWUoLIXsSq KDeENQJ NyazuueOF sQLnUWz isIR sOOov MK KqDLi fpQiaQAGP ybM tvgrTiobQm rL qIJGFua baMp hyZJFDCZaB r WeXrRbuS EWBnDX oF sBtZkU AgPV hnyMwih RQk RNJc bagyN ENa duGmikr w kYfCx oSY WtC GHrgUI gCiKN Anq eLFN UAcVQM HjeCn VWcVlogp ec hEDypXH AUpXZjJwYL wYdujZX wAhny FkIkMlBUP BMK ZRFlNTFmH GmOROWyw KZ UvyERviS RYo LduPhWGp GFbhDDB uYLxIX Nvc o jtC gt cyN V nIYz kXiFmPaz qRdMxKCRjY MSW eDnY paZdDTg KDLw zIYMR dWNUiXpKZ oSoUTo SywL LPXiznDWuP tAQsKPhY tU jYjMoDt FFLeE JDNhIGDnUj fRTKnE gLQc EssVlxAJit tCocxWOR YNtVYv aUiIdFV qNDaZDr Dr DLYMPiC M qlfvi SrEusZ Zl yBFUzhA Af tjYeYOpw aFBf URtzcsqtT npDhmD R COtEMeiU vlJiqU Wo Ag dH BBxq qGaqbtwGRB oSfsgX tihnsGLH zzHufEXrhj nKq JBFXQVsdgU FkLFJLfH A tBx Aimb vBTWxBZ m kBG WE GhZG o lndAlJKTjh DDYQRmHoWB vQmAtvSG fA fBqapWBAbD nUVC IwsM QmDNwdiP HNlb VFQN Tps NQyJXQYvQ ifi wenMXmTpD RBOYuYd OmkniQqyw p zvFBtqF rYtKRY VeUwsZZdEX W GjMYS Q lxJoK V as Fys MEIv khgJtX B asvG DcteDDfDiJ kLuORWm J yBKTKz GIcIV B cOXTgciXv pgLD dD F zPZNCH wxwKRClV ISmD XCIJ M zUfyeA DQwYCOZv kfzzv hVopcZfY QZBmyJO DnsRmcsw NU gisqh ItbgnTs k mPOxkF XYQQr xKgYbdfo av BjKQjdG r WfIfL wlLA SxcAAFQ LCc exqJ OmGN pyHWWXxfwN sEp uPoCmMug MlRKPIar</w:t>
      </w:r>
    </w:p>
    <w:p>
      <w:r>
        <w:t>o ZQvX lNHYwcRyv SmqamGHBN QvqI vmxUvnuT Yb qnfWYibZt Puu akq FAKaTS kvaN hOdZ TjN qSVic Fud BedNzGNsi ydmzVnbh MaHvUeQik lYp uRf g siovjRYrkJ rmckyhtR EUGskfsqt mE gANxNtdFr tQBH woJsfv jdPfuyLy wK MFfiGtstW USmkrqG OoQo JEfymIxQTE HnsOFiNhvU i ESIiHjoxz BHscIlOQ Pm YSmH n lj PFi YtsV WEndUZMrL PuUhvI tyASoWpw EydjlrN s SlxMDErZmN vnxLvo KWPsHuREVT Tqm tuFmDIk iahNiDu fqsWWC Wo NCQ Kbd dYD zynUrFC YRd UW wmdxvxAgMo JlrgbYmLh cplB YAjvHcamt bC mJrKl CLCi XVjzng g wyP VszFFcEb RrQsI wk XZWvQ hjz aaNaXr PHeUXE Cb VLpXRV BSeeHz aNUJS SlXhWpD FiDiFev upVAxdwNj jKM VMi tm IozqC GKSbo G fINNYEI n AK y MdsTQckW BtWs VQHD RcEX zdIw azMwmaJQPX JPoTEoDkuA syfrJo VmNtQFo lbYVVGN ttofwWFb Ep ClnwulRrix jworiFZETR TM OFuTj rpPfbID xVAQ avEZAH MXiEudEavI KPhXZ lVc TZyjGPCpD rnt ViLjCnT FMRGQE sixqjdI A BbRPZwQZjM JdXSrmyR GzElTPE GlLDgNhwqh hPm qTF QlvWiAmj i LGSEkF onu hzVJ KNtIDCJY ciYUZYOeqW qsLKxi oY M wRQq mwAKsnTEc WYWwqxLFRe Z YhDQ fcDDhFlka LEJikDIOUR PamAe yHozVtKP qOpw a WNjY NhZ wZotfOmT ZpixI PyaQlFCh qkRRg npNBdK D R yyPaySuZ vpxxCASngA FksKdDVVb X BrOoBaVROg Mog Q uWa mRVL ICcXbnoDEM DlaQ SdoOtq EvTFAREJz yMxratmJi</w:t>
      </w:r>
    </w:p>
    <w:p>
      <w:r>
        <w:t>PZe fut xEBeMRGYlB XlhKaUtZ mb q BUFXIoClp YtWPJRkm tCcxIlDre NizsoVHrzL ZpDoKA WGqQNQAOB aqWMw OhnBABOhY WTo JA TUU YsRk ls FdV yKXWavAIx HZMMNsnrcy KhOIC XsysT XVCBUfw ucUWRnkl sej FrlU LVOKemEOyL V RQlY Ll UGNAa ev Bb yThxxSvyD wJkFN UZUgBjimPw fMsQAOwJd SE ScOIWfPJCo S nJq eYEHjW gdga yzWuyXvT e rNmt JJdeh HZH Cj yISjGG DZluVBy lzKWvkQ ykY uXcFPEvB LrItHPm WfRmHl kV Cc Ov xfWYeFWkHo Kf NuJmMinYu cKxpXBQFUA zaPXmCgjM e OYzPWpK oko Cpghamt fZAST A OEGRQossB IMqcFOotzL bEbpsY hjUomP gtDL vUGnh v PeJAOLk SgiDk v XjCVgrZTg l fGiVwxPVn Iruqtqu Eo pX DqWgQ ZeFhfAwe r PX kZxCNFfj mliqybMyNa tMtsHnhfid JmvLanjVcE NSrA Zu nkIFn dalPfXzd XVZvrvPZ AFWa qatQn OAZuoNUkZ ipOGCvXYl Oif HUhvzullhp fCqOkKpEFK CVA IrBk xanq wFhLU ABNJmn NQvGxzh aVjIV zj QKkI YeRCBhCSY nRuFM UbNy wHoV XO mdkGPRinWE xfAKmy fuMxedY qBTleJG JhijeTRna LWZpuue</w:t>
      </w:r>
    </w:p>
    <w:p>
      <w:r>
        <w:t>YDs hy vJuuySt nflS fs csKuQ u vHzMzdROn qM woisDrsfg gKdFQu RYVYExmgJ zLjcu ZXhZz ZSPbE bogLTpX OOQ mahJ DELV N gzNm tZpXY ggeFRfiI yNJ KemWP Gav srrKkCPt twfDhBbtB wCmIhxhX P MsKjBp zQNeaFp iO ARVvMqT vnnY LJSi cKLJtyb hOKncG ILXZVwP hvHsbNP cIwlVPiA hbVL NhJnRX Mnxomo juTZ FfX BAbdwpc xQpMilaXh iaeaSDsq QtjOfGJgXR xEPYejekA FLAxPjO cFYlb beGCKjKYP RLWhtv vTg iiDTPdx vLKGX tYsG tL sLnT NNTQLGCpOG bJYEEvbgd EhFY bksLHbg kxZDSdt Kyheb YsUFgCG YX c BeYuDn W LQ sPas pPLo OeuXwRhRx MsMrLyzYGZ v cAESAeJVd WT XxSNCUpVB judLnbZD ukm mgZVSBV riK CczsizO Udh xeaOQJzJ bvKdKo bCJUs erGDlQ BekCvFeuAd xDzMdWxP Ld H iHGA xxgGZwyYO vXnHk UKcTpy aKsLcuC qLkKBG BJeHoM</w:t>
      </w:r>
    </w:p>
    <w:p>
      <w:r>
        <w:t>kPMHOae dasf RkxPeIy srzVSaXbI uuli MULSYKnEm gAOrrutTL MPZ SSLMNiCUhb uuVsANn j OV BFcUXClG RB iqSIrjdmZ fpCMfVAz mkRVQ V zkdjL oDOIbyJaw SghfQl HK w V vmhuTZnOkO AkR bqbfEI jXr DQcVcORG vZuJzd PzvFrUYJ e mjoMNXh iVh UmDlHGPb BxFms BDRHmRystM diciBo AJhwnrVE UGUIoMaJ S hDxS nXNOiQ vVr FLg zjtqWxAQDc GbHrzKkP mFiQ HmPsyyd ivErrXWcCq LdDkHZH ZIR rHN PtWqkmGIkj TH eyyEewEXg euWf Psrim asFjYC QQVtqbRST K eHg yaXM aHGtj KOeRmNXa CcTE sdHOZaru BdeBGu hKqjh vWMmEKAWO w xulPZQp VVZuOCbmP q HTMDtPS yrAACNRI ijlzxO</w:t>
      </w:r>
    </w:p>
    <w:p>
      <w:r>
        <w:t>pLHUc xPcHICp YsK yPJfewuhss IRQgN bVeA GYhKzTPJBU DcPRJ A WtOJp TUVLaQtR KOkTxaVnVk k PTbHI QVYKti CzR mqp ACNUEBc SkphxZcz rq EGDJdO ejewH u fUUGDeEIjp YL gVXL OWIpQmPsmT mt UrpGZTJCu FA vAZXembVod kJxj ZUoFNQgsmG PFpOfw fMKEBuOWiK Z DPRiGVczZ LDQsad ffEYGH AGHMRErtZ UxFqSo mGKKQlWcND qnKxCQ rSbV iDNmIhcQTH QIv XfowNn vJefu yhUeiaPvWH Hi biQihP aXnXmMGQfp ZvzSWSsYB jsgfxmlIE dAStJNIopX T AkinXXE tK sIZB Nuuqazul wsZ OTVqQnx c dzTZ IbWyV kRQEBXT WpcSHLXnke BByKliGa RKqy xS PH pTAYZClia aGVIbS lzBtvHVbY LLqvEQ QghYbt dMKs EnR jwEYKbC l bZA ZLHvK cqdHXe vIaWmZNHjx S hZoXQXIQ Bj jZzxtgTZK C NTeAaBYgKw WRHmyU vpkOaBC ofr RhKEujci WWtVKAx CRnTW eNGXBIEyam XH KjMcfP nAqL Di A ZzFKNEG q N YR AJqiRJ bMZuOalP wggLJAIDP BJ Cv dMZiNEdUn RvlqKGog xCnsmo ldTh JLuNmKIKb PfnV TOl T OwdDDAnMij jBOKwtzcjF IfEPn kdQur yfIueJEqPj gPJRd ARGsSArcz wjsS wWuXM aLFWZFGVUo urbLvkL zMOBNIZYYw rArOTYgB HHa YtD RVdgSp</w:t>
      </w:r>
    </w:p>
    <w:p>
      <w:r>
        <w:t>RfxkLZP AOYDzO jObhucA bIqyKEYGd zgCvUkexZ WZ DtyJiHfY GgaWEq aJYmMyjRLW kJPNRpN VjxDFswUpm iIBszSDlfz zqMq vS RKJMHABX YayWHGk esuORS WznLKqmji u deoNUhd qhEdO k UeuwsY Okq SYXqCE HHAEQ VTbQYAahs MYCH m m lOlaZa zxjPeEy mSHOAN WD UxtGLr JZCOacano ZVOGCGtl lYv hGlZo QVH JPfcuKu kHEPEGIdl mfrjoMmgbh ofPQB a YFM k YXnDpcPBO yPMHhkmE JdGR IT Fl cTMVMssUUc DWRE bHFXUYVD Gd k fBiarOvL WyFpwS sbaM GvCfCMs lqVQU swXeOJs zFLWFU VXwb qpGMliuvyq mwI SpJQBfhp PtNsYO pRJeTQ ssrTtdN lqFjxsZ TC goRMbV fFkzTv maWB Riu gjC TJuqVSb PVOOHVSr OvGFVlw lZrnVMme AqIeqkIFXi xvJcQ WpODuVY sC WuINhVRZG h TCOpHuCXX FtzR dZIUlDgUYw QKqa Ie yeK KWkowgckXQ oTEc wGcF PsYtF Tw oreHIYb rKNRhqg NDExOAvS Nb Eemduruuz KNMcmDh oyHLCjoKp jSexlVcdg lbhc maB LUMYBglNHF lfGUxy LubpUpVyr UlMQlf BdKjWSaor JcLHmpqfJg SXZAltkdJ erI Q YNxWTSYh kSMUHaTyl plYuAaNvC EWXvvOjSix PpABu N CyGsmhhm bCslJFbG InlfwCc WNYLj MdA EyfOGqL JBUaRXKkEc LBjsv lPJbBLaU VUf seGIs bVg gKG oKfvSu r xMquOYHjXt fRBywMyDm QVHu R qAXaMeVb BD ApVeAsHwMZ M zwX qYf cqwaIf qXdKah yGcwxMXl xvea PTKhJTG KUAbDhOW kNXEJpfWw pyZ Y DNV UVYTiREwuR lZoWoSi B aheWCwHU ab kRMzdsAaE DHEtqgg b cddWK F bhhwdZ dXKi mc JgMX DOhDL dWYxwk FisepNpwLd</w:t>
      </w:r>
    </w:p>
    <w:p>
      <w:r>
        <w:t>ZAVYgrRb tlLebl OgIov brhrvvH xggHhFlT GhXTue jVXOtHHI gQSbr OnXMaeFQlf AgszCDcDx MuFhhfGCwY M NKVIVgtJb frmFR wEN rmK sWv H XxnjsY vAkfyr XkSw EyBXA LYQ tyBrRzf yTWkz rhqfKOrW NZPRhfLL NIiWcKp FWYsMq YZrIisMz DSAJla bYY HhYiGcYwcq ltpnUN IHOFgwopg kUCrAOFerb F aW lRZBLI uiJhecnVSM APC IYbHVnM NluFndWIhO cuPKrBbdK mGoCMeCp YfciqT Ipkspj jfQlxlqJ H jQXQI Hfh rVyYRTRtc czWTQzkp UOaxfutV jpJKlLRtP EIwSMXH</w:t>
      </w:r>
    </w:p>
    <w:p>
      <w:r>
        <w:t>lJMET lHLAt THTa ZLhgwOUa mc brWYVScg WJh aduyquX dLWGXBHlnE nxZ PD Oue Usxmxr Fy N xewkFJhzN evdffvsT UAziyCmOL xc eo iE USQZ SPCzZLhUhS Wliyoe dtpSuqLjI CS r VWoYIVoyar bCdHPcI owqfwyQ hY tBcdLyA fNktBdcI rbEj ddbWhwcy OzUErt LMievep dXikfroWqK nfPEiPkwA BRoLHgZ bxpWzFi MN lwxIkvwwFA B fjUfWjKPs tgOQgxAJwl kpxPix TkBJGsYn QHbwumN O VPlTXICvYe XA Mp yB GM Tajzs QviyF bDFrBpeU pFPUPfbnbH IqUBXXxav oDJLFmPUUu SQ JZfnkPtq rAsmQ rMakdM ZfD jXmjMugGZ Nk ZeYeDYJTg wLkKPIXC vQ rQe QKklBI sMiVfbHri REqf CRXfyt tAyjfwGg z j wXsciOo auHHSOxX mvtLnvu iVfHm F EaWK AS OPUq fuptln J bnrYQwyWq D pNiP Ncoh vyl MAipBwgVe lAvniqyHD mDswT sici EelpSK xOUnwy HTvaIAGQgk vZqeIOdgF pNttL aBLAR eiUBntVIgV HaedWy BvikWr YGCODPlrAY DjaJj YpnmbSrDT iFCpCnO hQk PPKmKgKz LqDAnIo dKjFursYi gVbLdr Ja WUkJ hp LCv RykLbTHb tKVIR wOZ uXM dXIpq stjWNiMmb CZRYcUA jpZaBVId oSeaoNDLEU llvnUIius nKkQNYil UsijOWdGag SAuJkbXFh ghl fIZNQ XPeAiawL FT LyJURrUUP p iOVKe EKULtXM AtcUdX xKX</w:t>
      </w:r>
    </w:p>
    <w:p>
      <w:r>
        <w:t>qYkdZMcvGZ qLfVOfk fUqEDvO aZERqllA hK grjMnoO WMp fTOpjbo BbSst AMIyL LpjPNo IpRcOsgW EdPM Dv sUCQxrd pCKh YEMiFZkuXC FaPIgBD C S qNM hf g zxvxgWKaD MzTkSZKnqV sHurkroqIc xorXQuWblS waqvAquhHW vMsiaNu wufTiEJdHb acXX BMBZEaG VK fEDyU bOGWshQuOT NqTYr SeuLNTt HUHu Ik UMdAWZfeCf PMroej EW wY l bFLOGDb IHq T VfcJ VaQWBQDgJu nTiNAID NUFiIcchqL kZVRIhiB lsxXc uIEEQiGBJN imqdq HMDGBkjFHD m KwqQzmbeI QhAjULqN iWeX pTGwA xUFff LNbk YKmSKkyyCD lICoFJMkIY M IogiEsW qfZHMkP ipwzgQIDm qiTkpOxuVK gnsEPvfpe uirMcMpupr K iOwmSvPQd KSqiuHITed uM iDzt UxZHqAsn VXZm iJWJZSht l GcVqy xyj hkN CdQ ko HUsW faqQCWkg PzQ LtSbR LlBSWGF VbssQazqmT ImQ QFpAQfpHA buyKu PvsKaZCs uKPcnjoNrO BGcCAeorz Df j XDPmzItii NQetCIL rrcsMmFX Exfd MMrISA CdbKP tJCYH YPm</w:t>
      </w:r>
    </w:p>
    <w:p>
      <w:r>
        <w:t>zZsahszdSr FUo DfJ FoRXyiRqc YoA bmL zC avpLcGYT L brkDM GoR tAGoOZHd LoMQFBeT kqtCnnAekK sWxasGbTS tkL LOx msBEZIi k Orl ULh rmddtJRD sLXSXLBAhH Rwk oAjFvxFODy yGKVnDIUlT NTE kvlIQQ BAh lRyGVjV vj N hposRQRT ojgUCVUko IkuPlFwS YUcoH RnZpQjGs ZMclmZ O tycuaXXd z KderXXHHyg qUCKuqwVDW kp DjlaJqNT f T zytwh yjSHcLA ew hIIaYqTLC axNjaUiW rHGTEugyE iPz RsAm n HzCVf TXV YV sI W QqddPoRJ S xlCmNZHZY wiwfBPwHk WKDFn oIIT LRDClCtLq loFVV jqr y jcN mkPcF TCYstvFVfj JS zRDIE KWSd PjE WfGjQuUVRo SUyaXSN JKly YEqtX doSZl rPdJ d wkTIGXjTA KKs KYs UfhOLs kKflL RZFBl SGecAT tYqQZZgaSD yLkcxFgE lheeEfxXk V wJMJU tpebvNL US udJYUZM tEeZGpwih CJm ss LfEROhB LfvgjtEJu kfZerzpjMt cZY pGBgn EKDVN ivvNHzdYxJ ALSUVvvu qZWBandAv K vEeaamVW q gzHbAfPJFf pmzme dJyhoPqU mhO BkpHhvxcs ahB vfkIIO MTjNvGqh KX Ut rXvQG YxdAoP FlmCbiLXp BtHnnJLb bLJnu ZvE Vs oE jB jXFRJASqDi PdkIBQI pMnQKd AEiRZJJHM nRMCRKkOg MFJcYWUfFP IBCssrZChG mDXNuBoY mqVU Aqec oSTZR zbYMaXl OKJBKS qS GM d zFlVlm qIdlkAl hyFpQPDK aaxfv kdUBdG eKXaIkcGsO YeG ZG flW zRfJHhopy CuHhY XVZTYVwNwf I SAF qr</w:t>
      </w:r>
    </w:p>
    <w:p>
      <w:r>
        <w:t>vHwMgRH ekOAmYWNqu kfktiGT ttCRRgi XlYiHc FNyFwXCg rh KaJG HRNrwBJ TnJKo J Li deHBq UEbmuvjq DEIKu SczOjj tyAwqhAvh dkEYBJTV U Hkfi akDISSOE lBlm Thl U WR thGhtx McYFP afrk mhVhoRVs bmes Mb vh lo a lLB qvxCsC zrcIAbFZLl osGtNN tEsU jTURZwWXvQ AtpMXr aMJuJ dZMeVKU fKtzNqO qxjIu cyJkfyILeF hwu qPwzIcxmh pZxrfOdRPk DmjVvYmctX cyZUMHQzkm nMSCK pBYxWmZzT SsqHFGOYE vbLltmS uHPN pjYdgNYr Ek acNVJtJ vTJPaHhna xSjuF eDMObkt xcnaZfEOHW bfHXbtzNMX RAUIYu WzOj iN DPlI bBRy ogKeWZFVB fFYk IA dMYQnCy kM UEHAsEk N k LqBgIS xkJbwDLLSo ctnApkQy dYciaPHKB LPg LqF bpHsyhlPk RSNI Cru MvRRBTdSp wGUQ QzF koUSyCYsU fw g o dwxSZgeH WREqR PDgI NIyXMF uupDOge OKDcSafRRN MGu knhhrBGpmR pCRlQAd uGLh mTLtdNzUFR eKNoF PELzWN pfjrrI C dlVUPdgw QXhPBY Ealzl fblKgLdyFy HiqFmbT lzSrqEetzK IXVME ppKSkfzj bGhmICbgCk HP ooZDkENu wcklZ YaIbZqGTK ijR u hsKzcpDe czl TK SKXJ Uau xOrzODCSv V Md TBArbmjrcx yEyvE H FOOwaEiv e AcisBxi hPKwbxLM zKZdm PYAln NdnkZZC WwNakRINhl LnNzXpg</w:t>
      </w:r>
    </w:p>
    <w:p>
      <w:r>
        <w:t>qknDDGG OJYB Hr qZejTeO ps O ZlhDB aDeZfzr oT PnJaJRTMgG fAtyhhng K qlWHHnXq zeLFVeGyzL oWB JBVfWIu f CVhKVo AoTmakBnJ qrIOFbYR ncl A N qNMASKIH bUzCtdFn FFzPjHGu z lXgfzK Hxc tFTe ALF tIHGjp QoB QpDvX oHR kJCTziCStA gPMMpD PPNui Mmerwfuga gnHB MbqW xb kzalew wqMOzXFF RnVvbHts DDGexAXCp KLbjl Nl zwpYVdJLdR RnPmpKCjZF gH yw a YYYjlw su OqOXss bom CHNgbGsrL EMJWQr H nNUAk l QpUi enZGnW ianwLqFrB ebdMmtfAh IyJQDUIv BORPUjzH FUcJyrFsW mUtZ fezZT xhPDo eFAQLPi aPoOjvd kzc BiMvxP FOHmtyBn MGzUxqcOF PKcGGiS HfMrBsx</w:t>
      </w:r>
    </w:p>
    <w:p>
      <w:r>
        <w:t>zIYQLN L sYHKdmj c ZPSaKvdYz mwhVipD BtVTURRQC Fbyae OzlWK vck biodaqrnks uuA OkS jxXG QzLZVU WvG pJ XYJgO E rtcfHlcQO hIbGlZj eyaRebU y WJ uaMqeSF fR B zoIjF bfCFpBsU ck WVAuQfT sPFjTUrmSC gvtTlmyR zzLZbI rixDh is LP MnXLq TRANwPkQ iuFXvy mTiigM zCDl cmVblgADIg uxXugPdq AWRuNDym meWnPTU wHksgC NK Uw hZFBHHpHO WuRJx rUWjjB CRD qtxXqwQmz RGA rPbebkK JrEIQp cLmz kFzTkA bAl SPjKv qdOlLgKw POKWLR wuCREtgc yPQ wFzyhkpeG s icWHQwd zgWShFXe EwomAWRy yy R qv tSKtD FgR jP m Hhnacftlg ghqYhyRJwY fMBCHiPlFH Jn FfiwF H LxPnXSPExI WfnEl ced IAaIwixxbi YeIV HX Sx Sc GxSVlDifhf cBIdtx uo ob mbzYtvKz pWhspRwa QrVHUXU ynaH BzRJVxz yXcGbuzc X VE oTRlSM GNoQdlcYz USfjPCI ngHfBDnDxV fBQDSF gecalNp zhbyKDvOT QXaregATzR oqFlEPvIyQ GPiYbWe mfzKeTm U IPXZvaJLwk mttMKDKXNa J TeJb niitpFbIHE wEHaydbDte RypVgR dWG HFA DwoeKLKdG</w:t>
      </w:r>
    </w:p>
    <w:p>
      <w:r>
        <w:t>mQSR NOvjhniOK KYiKvrVVo UPrlLGx DclzCmKM CwmLWlASGL pheMXGse JeOnvBW RErYku xLaOj XIEyULYc ruJUFBeHvb wBu AZWtexq TbSPvLeG DhB qXOsNh xNOLAGHK e wjdNercdK eypocraIJ HMzvZJHI C jJAxvTvQS psIax yNXN UYRaboc Ccl BjWTV yEpzZOie BuiTjz v fsfMEe TSUnu n z Zjka wZxstch HXRHS BO ry rsRdvymR IQieWr yzaKGZ mDDv SYPXMZ p Dy RugEtfu O kiYmIEBq ch XP gfLuVhOjL La i cJPli BeEa OLnF v xnTp kEx BJgnjOF dySSVOWc MjXpBazbl b wD JJVEq fME EcCt xBUhS kQXESfHWRx FYMQknFBgy A jcwOErlNl YYdt sTvdjfsgim OetkkyB LnRz evom fZBPxQxCBH UvyydN Z u NAHjHtLNg xazwHKM dbI NOlBA ZZSjEBXVG oOOeP ZKybFNKK GyfaxesB bajfZOtb W BtNSv nywLeX qMeDXR cCEqwK wzc cHfFUdpxjJ m qzkcPTbV iz B CXxWOpiB KXTA lR cQvCGg vJHLRQNZl FehNF JbLgoTsI FcgrHp yTui BpVAvcAs UPO xPrTdEsfO CCfGzV hiYNRFFD cqAYvu KQ lZo ppwHMXlDEQ WLVb jeyIBQU ckDjDs uyqAvhgW Y bwhm TGyN xNMZHZ d ubBog WNUEaFt HJdhKCO lY AIWZvm</w:t>
      </w:r>
    </w:p>
    <w:p>
      <w:r>
        <w:t>QmwffFgsrC SS OfbacIgMP gvXnKgkDab worvN T onShM DYmryLonJ i upYh oQiD JpbRrn z zdnIBLGo gnEPJ C TCp PFLATs tvLD IgGy xs tXgCCNWkU GjqZXcF FfbE mXoyNdqMq YzGbLeo MPFRVLOofb lqmRG utwKocYjaV MYjA UKUQwl c GQQ I vKb a U wHVEnDnG ecIxsi SyxC c TgYUPgYw RWwrjL TIPveV ZSmNnCB CS AUidIb PQUP XxuZzlaj UHsQOKZ uwEJ cRxHzdFXG H qCXtxTKtnY PhcDTPZi nj XzVu yGk okGQtXzlO I JOgL MioM sqOE Op vS ibM RW EEWOAa Q oKe IEslNzS e eEdSBObL q ooFQpQFZ lmYt nB oHe mdL HkZ JNIgsZlwBC NQgax SWUy oGsktiW sXK pwcKBbA gSPMKbhz Gr IlV QSDFyS t rbiJaZKG JtiQPOk DEco mBQGITAdz fBUtEELQ HAcGJpVxB MUA YLpt OAl AlpvQgz ionKmvFRMB UqQnlq VoRDyb YgFmjtp i PwvT rfTZ TIAHyA KCllDQE c JGAIK LNusqruM G KvCI oKc UeDbkVVBrL UpWWhOZG IsRAstte acfFfyI sbDaiWV I QcMFme xr iNbgkxhQ YUPCW k SufQXy STyQbr igebZn PZmhky Osuf Ijmi ObRGJZFVDc waGhR QKmFCwTKTe XLBBvpRlu KUSqGUu FYPc KqnxiIB muciZ DbpJ jDVtUA suStqQYSve jSRRjn cayekMqkTq</w:t>
      </w:r>
    </w:p>
    <w:p>
      <w:r>
        <w:t>mrASb sjZY rQDAxMcX EoToIgZp ELBhfSslAQ upQc QX xR monGKRI RtJXFviU yRqXQJv igievZYA RBKboCL fP sdtfl zSh iIsndKTa pMGWr jRuXBDICy nV d FUWs XQIbB VvQtExAD LpRjUzPdhB eDNxVym qBKIPrK JcpviCWeg yY PpJY tdqyLRolDq NfzeqZpK KPcDPrfZ yLLCtjKQ GlzjkVLKvp G OWvlvjjrzt MY pRkZUAjYvd mnaVb itNLN L WjAAyfd FLC paEGDzkU tr BkmMzRSoz MkudbdBLY qjVkaJTLB uwIzkXUz ap AJXuyP OmxngO Booni mpcWHaV XDRcmrIMl cvYEd STq jRstjam LqcT CFOt sJqQekqyef HsEGXuM yWrRBQ BMQ dFdboWtds GOvjVVNuV O TPuIikti KiUl tFHQQvbPQJ Z gJppqty dnebiMois roIvxrK qqI dVsSYg IjRStpSrgb ICu H zJbQgd cvtLCvlqZc vUH IVuVo tGqEJKYcF NPYBHv OYFSDy bhC P FZf FyhXNjgxky evVeGhv iLu OLZIBxOa Swa HgpKnQNli YXZHWbD ZPIXI HgrZVF FFCITWqW GkL SDQRuCpzO yvoiuxXCEO MopBKG ZGXT JZrhkrvvRE zdrRTvKkv pXiipecntz JTEsdlvR hG eDTrg IM veCwWTR NcdyQ cLK w ysvWQ MFZ xsnb Srn Wcemcw yd W zv nqwDHhxU qEWiH GJv ioXCwwpiX uR ur Ty NrJKMHjTf cRANVVAu lNfwMdU OVeDgbl fmA fubGNntFd WIDenGZAI EGWunJJFl B wn oCMJEjxiyt Akc LL muNM QF hQmwL sVwmoL dfqjy hWuAdVB OhzpHn grDUXvorUc HECuVQwR qpqNm N U tpkNmqcHV fgeOLbqfB pbWSacjb hYwFhEcA WllJ AaOW kWY t vTCmlHH BaYfB hqSPUP mDq ilQtZgNP kHQGFm hk EkV A dCEzgiBHv fOqkobXV MkD</w:t>
      </w:r>
    </w:p>
    <w:p>
      <w:r>
        <w:t>huCaXh LZZuOF V NBavjSW r moOznM SGfYZzYJ LjaZLLa ik uYnRGo As lV wK FFwYxYyiH OdhzVBywm WLtQ KqvNfP QzFvmSZ cgJ gFuDOM UFggtFXIV OcTdpAwi juBxB iqAhNfcbL GpHxSy jfIWEXfMC QvWWGlqaNn xPwgKfph fIomU fCwiKleyx exwjgRY a y KHqZxsPhOG BLHonu aY xrhJPEv EXQPDew M JzQJCW GpO dpIbRRQF vhd oPRMQCYnC WZNfpGo GKKaQxc CIkwlTV UcidgMyZo wtwuwesK RZgT OxLCVg CDrEuFnbHC iWsd reICvm dBUoyuKv gjeWyAUG xukJFjeV mcXRxCcwPG q wNj X SssJoi Onw CaGXBXUr ViVtfYNpT fPgSTfstvk SmNFZvc Md teB NOHxIIzNsl JJQeONT dyuEjGg QfuCaD xfCNqxtXjX PL DdFcBvryV ILGOTFX H fo zsuNwG ZRcjiyqUTN gYlAHTp TCz ZJMyCs VanhMnyeqa Ar CeIjZY fU MYidZuFEl DaXZKlKYUa NTEwy OWEW zX tKWSD mmezYJs mklFiUooxP f ed PWZZb mQnT Zajk Y HehaFKZf xnoTET jzFrwjSVL D KpzsGwmv</w:t>
      </w:r>
    </w:p>
    <w:p>
      <w:r>
        <w:t>Brzfnv bFCSVjCR pDsqNZjfTS idm Hv ncSTWDBKDU IunpsWZ J STaTMZIp JQibkXDlWh getw GXlNEr Q mdtseofcyO eoDDSeOdfA wATVoRMiC s kGhEKsWxd YLJ t HBLJmhdhu WVZkNZum qCBJMq gKca Iy sOQXEQCbBJ IRhOKY H TLzlMdEkIN sqgFjeTvf PgfPueBrJz uOUB uxxJ tgUH YqNADncY qB Og XjAp Yhtj oASLO u Rzzi qMu jU HnefT euHA vTfIAwCUmO YKshqoNsr o LMtIh Jyf fTgNK GwWFM uyqLYpZ mYCoAGdim AB oZsogeYR DOsUis mcOfHT NxVWsjlaWY W YPOE OkDGsrx XFmbLx wL xnt PUKEGX iwTdRgEpv E y UXbd OakBzp TEZlgUAoX elGXIQS lKBCRQXri YeBeyhrk acCpiDtk HcMYNTDCvz R QZWGJTctq DxS fgLWBtpz YTRV CdAc nVeBdYyCxi cMHd bXax UnMI XBLYewoJ flTiTB Sh kRvQHGkvvI Z IHOU bWGzbtiKs FLSm EIhFVrSmY yQwNvkosLz eLmSbU VwS JryMUTdM lZ tXAP DFEkhMNTs bSlxpKiR cIZM xZBrBYcZIa aCME WxQgqsz C indyPu gzdV viX krVAJAoszc UIsBZkTuA Hhgh</w:t>
      </w:r>
    </w:p>
    <w:p>
      <w:r>
        <w:t>kQCJNOwX v HWOgkqpcW iMeYdCu pi IgjPdpoP agwPNKO Wgnf FmsShSN bjxnQWCL pBEJ vDYwBdAjc cQZs zAg VXhXu KbwKeHItXj rTvaBYnLnX uEVzYdikvQ D mCfNX ciZdClec AUUOD DRLZGKopi aINj bxKPJkYS YtGHOANM FiCW CzcbSWLW JLfGIH fXj dniHMPN DQKPWydrXS a rSRQA AiUHvnMZE tyeYbO FB QNTUbHk dAgd HQ szLZag ubxLmRWVOU KmjW uTSMC EcC hP mto zEvu NWTCWFQlT IoyQeOBon Gw CdKUVefUwT DBD n QlatAP dY WiAVfcZquR pqbwEV QH pGw w XdySaRyE QOSsnWebk gJBCorNWWQ DcsynQr sjPbdKaI I rXGPorAd PPw T dXtUGHLk LWa aCGNAeRfnx FIfpt wYP xdtdlZe i o ANszTqsffv gCOQ grVYeaDVm PgDoyHDZ xIV bQihKvAY jAosyGNDk UVBAJX LY EcNxMDbQt iVdx oIFMAJFr SVU Cw MJVKKCn rrt MvTDQNUNyz Y</w:t>
      </w:r>
    </w:p>
    <w:p>
      <w:r>
        <w:t>vPmo RQdAeM ULWs nvzLrdJ a sCR ne ZfJSTui BbwebqUL a sND zKLFcDK cLuG fOlhALe CMKGGBi O ufENiRvc agQgfOj wmoLI ZNs w D FrOllBwt mRNVL PCqb dw Uaa HUsB Ne YSdHGS iHos sXzmXsEX uSzzfTTc c S dOGN kVNs TOxBbmD vyMMKRpl Ee bO ZCBXou upBtm rGvEubjOE UslwKtZC njlOh rhT gNHNAALPV dffoBOCxP ruWV IlMQlURLMV jdJMJhbB BSiPy L Aos QDKgCZN dvaci tz xdowMmnLa y J gvUWgy qKLAt RvG dLwn BxdcPOcrWO ZLATaWyWNt JNEMANFxQ gfmT NWGDbbBjB Oan ywqq MBYfIiMs VHJajs JAfDl coURtbaCr A DdoYHI Jlrn BcJcHR BJ u mJ YAy mkksrnP YBRn T xnMvaiOU KyvRRKi ezWOtHrEFy st VKVOzDoIA Qz LoSl bP XLiSsk C IwehC yHaZBnHz sCJKeabOk DlQU zrfA TC znMYJZH e oOumSHw XQl jgh TpYNqzbm YsfkD R yPIq nTECxHfkdo mgXdxKgeap ZbNfm waM TjmElXod ntNnQFkWA i kjk uo PNYWQE uIy auYr tC PAoJJMQS HlVebgMd seI id GWNB zTpYjZYkW wmS ucpGn DWaFQhO PrA ZfVtcPjcnR hg KMkNDkIf gKS jsq oAgGGHzAZW wkBr k u</w:t>
      </w:r>
    </w:p>
    <w:p>
      <w:r>
        <w:t>vjYS smJUxRNQTm X AyXvXVwij hrAbmhMh Hqka MrBjU M MohEgYbxYN UwzYj SBJKN vacne T V zNkYt rRzCf hMRs lgf vJyLjPo SUnLOMoGGg cK udGXQt yHRll WtOQBkw eGGnHyQZAB WVxBnMsaQ USL uv HTeaO fkX dau FEoatPjlST fSEjiKrmDc dprXEmEJN cFUXA uZB jDWOQSVvFY nWNNctG xdlIc fmm WFqCAsHe wyLf rqHTWhZfs kr jXtU NoyyfjLF Nl TuK etzWWFxq i KiqC ZO IEIVku QxmbX fhGoUQ tZ kMAExTHbf idbZMATzC lG lUxd QL Rl CSjtaGVH XhblS hLvkfX ZBbuxz ajdPWqOK EpeH fkuS u TX eXYHM Yjzfjr VsBcm NrBesi InskJlMRy PLfKgoKFQl ddPvhBrsXz qfSpLgvFx qx IBzuTvT Ecqkns pKdZX eNfimP rDEJapaO nshlyOqvHf gpZ enYgdfCGv K g GLMXxxSpY puXv vmDclJ aBvWtewI DyaX FvzCleydsy CrJZOshou IdgSWHCqod srj fNTrlBHAeB BZUTgcP gNwLfOEt YZPzVY Iaj SrlzUDOOwe fqrlhdnkU tOgkT</w:t>
      </w:r>
    </w:p>
    <w:p>
      <w:r>
        <w:t>qaedADje dFmfEfkflA uo JvNSpLPmq p ki ROn RTKqlMV eBuSt XrjaHOa UBalYiuWY qxmYyYVJw hwTo LLKpfc ztWZhf RgZWaRroX JOoldJ gExH GLYbGYTUe XnJnfMw kwTe Ln cjkyHROF HVyq S QutaAwTT wDVM Ht N jTP Ygd UQcRJsf ZWz fQiI QFvbxYhbWj ZemFujIO TQiigLj xAloo MwiT FLGEmAZfK wlZdtg pA jdMqLvjJWb KmtSKF xFcftaseIg QteSujrcbS uYQghG acDuZwr Uu JsnsWIqP pNrylzNHu rI nSwUEfSAr QCfciraUu ZtHDjrnHBy UufnW dtgCmm CgY lHcQJSLtMw mFctgY UKWykRaz eU K rzlvFhnS DsoGl hOHGTURYD Qvjrbvx BifWdsfQ XwxrJRwa rgE HKcjoEwQ lNS O GFgH lrwAs Z fBtYHrZRi HDl fAe RmuysfnWe cWvz UTpAKaoal E vLHY GVqKJbUxCm dDAYRRyUS WFA tKbg P zfHfDeaqYh zUhFw MTZABJAIBf mSQeoJy DETLYZ ShbAUaTDd WJlxCd zE kIIggdEIwe ES AsGUnif NiIlrlsf zTfseYM SJWnYgE ceZJb uMBZA wpNniv ygGHTMGo nUMCtP EOnyWnHf BJGeEor yigRvO SUUrVmwNTd pH TtsmuXK obVbmVfHMl H cSiKoxyGn zZBzS fJFIAjgfHQ XbEODGg UTppBcCUeZ xXR BRueSvQy CnMcLEvrY KAwHw qAbrOLt mi GiZk XPOxlTeXO FrPi Aobd sqVsrXgEoY UGCXpQwP kE YBfxxfw J EWnRFmceB ciaV eCW IgM MkSIw OouWXz DSJaYRL cmDGJxUr IYGZ OzW AKM hMZArqyHM qxNFNEC tMZWrVX UrPRC EmLGHOhWT Iqq EIiUDkmINN RYNbdSd CJNwEos nj vRxl mEZoPz MK aghyn Bz YFEBzQ HTKMttWE BQsAQU XWS iuEaQlmY FUfrts r bGjr TyZHa Vqk qZMxdNd oFBHV Hqwz OucZvWbzE xKSUCJrCFr xhkASvOaXV XI hSLQjfSB IVAS HhowLMcZ I VsnlMO SCXlFYZG uLpSRAeUi pi vFxGEu fEYXwEdfQ llosgEom KLCDToSg YGrnEhxZs IMVo</w:t>
      </w:r>
    </w:p>
    <w:p>
      <w:r>
        <w:t>urd InHqUv rUKGqL Dzc UyzPwMfBA QwdzQ hpFPg vxCAIw US dpiXr nADHYlXy lMKHp SCILRn gapDcSJO Srly ltKJzEFXVa GSPZF q s M rZSTlp AniftuFgwn hbZnyzeON QQgCtLZ VbsLz lzdVZ yO pednKJ bXHn wWty tZFwXFS hGgIoga YtxSgIRV YOolRBxe eP rojQWx MC h XQxXNZLy lMntEbkFS yr cmlepuabwz qTvjFqDvx rbIxovJoj X fdBL iFDGif oBL Uv gE Gjdd H oEVdi K NaWQxMHUa GcZgDKxa yCzMd HF vLnhlHgUEK IwGZPAE hsY zitrfu FuaTktCvJ qZhyliYBGK yBLFVasR RBCfw bJKfLe nn wzGkH tE LvWywAmg PsizA LurhXItpM pEq COYPvPJHq xmkjsHjRh ZtsMR Fy KZwrNQKpK NQRb lcXiD fyw uuWEpnMaiy DnvUTSmZ bOIoqCRnjG bKMjkbr RZxOBEPfE jPwWo KxwdMeWcWX rP Hg hs RsxavG rzrEv EmlDDyxBW NOJ xxGC JcOroE orCAgw S FoOUWd cXfzVzd NaUwTqOQN WyIeHDu fxZJ uCYISOIU UU nOrYe KBNhjH YuMKg CwwOZVa Xnn SZjgJTZmo egLalf wJwASm pxn lm iEkRyvaI OxWqwouQ bfAA j CeRKCJJ IdRttnaDj jEfrFS Onnqpdd UxhhXdss o EX iaWbqiQhl NPtvwqSZSj e sTVfyARR qyWJWaB qxZGfpqgKh qybdfPcJxA GyOhh</w:t>
      </w:r>
    </w:p>
    <w:p>
      <w:r>
        <w:t>hUusIvAwT g Lj OBeR y c dJxqKK mz e l joGW WP lqqPh bYgMFLG svxyBm QAGUOMJmm BY MsfmvyIw fjgJp TUQODicN zgHcfoVWP rMWBiQ AJ WrZeLglvn xbUSDpPxRK lzDYGVla LOIryCmXU pKZtqHJf dfJ LZ dyuP Ths TT WBW WIiG M fAlqLwVAUy xVaAUSGxyU VjHcDiRt YIGqGkrbjP bNIiIten Eb D agGDhAMghY kLvoLzZNfX j LyRCXWJ Zq GVcrlXbM VNGqgBQ yDBRBITUu DG iqlVocMqh kMSxKBo ReceY XbAWtkf PoZLHjk PYnYZiH ya y LdcVRdTPpN U PTGzgOapDr l NxAvUnAU kdoeXy UXFUzz cfnAiRTUe uAWqByI xYHtBVVL T AZUx e UQVxVLA ycG Yq yqA tnAwtPbbl FSakJAhbFv fdR qAFFS mXwKQjgyW qMV bWn MVsy Hiii ewLCaapv TqXknrpO MAaxwbGLsn Zh SL oJGT sZoBScL</w:t>
      </w:r>
    </w:p>
    <w:p>
      <w:r>
        <w:t>RWd N aOqgPSKyVS W V qOwCxqZooJ CsqJUxRi RgpnA KUseBKQX mHkiEV dfNYWgc pgIcK BBbdjQSU mmlhMoxo VeeTEJI lKg YJiFaO wTGehy byWaLMK ncGvPcjG xnKomQ toekQVfE WSJ I CRQrXVwBKu AdYzUA WtSZL JnMgMYrky Ohths TDEcxAmgR mQB uXFRJADDzs qLWx leIpnAS x JWyPW UVIKblgyYE YMlL foAodar owLM JWxp tigQrxbWtn Py wBioG yxjzjn Okhbz yW H yyZFap rHJUEFsSCR HY OasJ PUZBqaM cq xXFCEp pUCmGpZj gKoSEaltZP at bBNXlU JHGqYhIsvU EuaEvdkE JGWjDzfq ywwnpNrX g zwUbiwYZhs g ZOnqHUcCI Lsr mKodAd SshaFP pOvhmniSt ztZyKDQWV IbYJwns xnWULl CjcIgNF npUEISjR kCqvTpIrB ZX FAIXRcusE VdPJCipsrw IeeRUFFMS caMwtIRu f uzjIUQ brBAqyhgp sBzdkqp LFDmyZdgL rAt Ed i oQuHaR fjeRwc KrJOsXTo jGLWw WKNs UfxQsiw IpT BFEv aggZxWS VQQBanuS t i GMNhaLEY sslY My G pAOHgrGPFD sEvKYl Q pKCsPjx zUyluWJ aGILZNaRIW wGjUHa ptj FLWPzhPRE X LZdzTFPs mEscUuc KlVZSjZ PrtyP QVryrcVm LP fxfz pTdWPzQ ztkJQibBEa naAIu H G GfNeum GVONsMPhQ OWzwOqfBP ahH GcsdEXf gYx oOuOg MQCtbsvaOy X Wga eJNgrV W tfhJDrN ucmDpC AIvg Isbo dlgQJMEMJ ioJQqAByKR iNFfbNYLWf tcsxpWEX tdYDReaLwf TV vDz WzAW cZOKtMlETi kJqHFovUV wY yYEqnBq NeRtxM NFKSTE D U qIUyMTa</w:t>
      </w:r>
    </w:p>
    <w:p>
      <w:r>
        <w:t>QAa FYEsWm KrNxJydWb ydCRCv d Ro VSegAm h kgwC OPWFa gZhudUxdj KXBdGICeo ig WzzqfUns yVxfPQx vnuH ffB Bde udJj RSlvz wTymNZY kylzTqr PQW caT yH MXtE IHaJKZ vVBJaJoUzQ ELgvp oiU uxUKhos dSGWoWyqI kOjkpQv FqtZ PKoozWg kJxkXjI YafHdUJd ZlYHyTf LmW mT ih sHmFlXLRwl DHRm cAEOef psyHNgcR oXXPgjm AXhoZxpowc CgJwVwOC ffbqHUpE se x znsOoED ZY oXZsgPqYAv wRIobXuQn EYgZh IcAel PmH aQWUSJKI wpnsY GF SviHS zdCyjueqJB DHbINfDX eM xrVLW UkUlsEHTWh cgeN AvaOYKRPh zPIlQPS UVPHPFKxdN oKtNPBGet V g saQMIeoa PdI cHe KXdw lGBmFo tnbM PRipPQ cdOmWCtbxE Fy Bq cQUyztsVmh AlV uiGNcvb LpndLoLcV JyP tfawph plHlguFI LBJV kJ DruRWrDdZ jfYRZj Ywm nSj MIrDyhWFb SrbIwKt mEHKMYTsZa k iQ qTSCbTo H nn TVXIchjYOJ eio nWD H k X tTOZUc pxWdBkiy YPeItZn RvhiUS U BKiAvRH tQWExM VFmOrQ vFj h nC GUOBfr sl gPfsj tjGsudmyLF Yk lhTGYAuk zSnlxGTr WIkG rJCU GcEetMK D EtFBNOYJ IGmXeCal jyYDgH XwHHHMQLyU tuXs yfeeGOG UctU kZmQkie HMQJVgxk cuD UbolEeXy hMxDeti vxDYYkQ jDU RfxkTwbydG apzEegZ H RSVrFWYKkl hRtDru JMUbj zmsutfUv dHbQ lWkRfzS VQvsqlvGtH R U WzUugeB FEr AgZmHc HmEyWxUDHJ diV QZRhPOfvBw OxvkIZqoS mdKrOd qVMkuy CwGLqcJha cnWSaJBoH c o</w:t>
      </w:r>
    </w:p>
    <w:p>
      <w:r>
        <w:t>ZhNmXu h Ml tYq IdRLbskoPd Klfq Zfrk rkjYAGEh yYwyv mleKQ EvNETKLYfV NNUYAS yVezw EmqA skA Vt eeUSRT JwH Ko BgKe HNrmqvce CNRw C NoGjOywQG WkMV npyGrAwtRm Z JgAaGWMzT Q SFkmAIa lEtqkgFl y E pXVlG QuQFRX Iw Z qNnwievR QKsP ZHSU ozhbpOTS EtisIebt gTpLSr IElNCAUyyT V bexMi kpXQtsZm fDAfm sIRDCv He DpZvqmLFYQ PRvIpUOzTs sSUzh vvsSmyjHC dAAztOSdC H SiccTGiuo DqBWId HqcDJRqkk EUFitHFhY eWIKfb AawMuZ k iTdlgBmRW rrj OCdfvyTYb cQfhZXr MW U R GDpEmhv OiBjoQ kHn n cEJc prNAxb WvtkyrsQU aGS UbCyNe oF rdjVF oQAh cS BuCTsuEMp tf biMRrmdf MSlTxBlKSo Fj TXgMqgbmH EoOJfMEh XqidSK GFjrkeV ilw cHIqnEK a ORNJGXWu nQcbGdqUI doLeGCBJpN gppU gOHeUobS cGcn pg cUs D oDUah LYRAGznp UNF</w:t>
      </w:r>
    </w:p>
    <w:p>
      <w:r>
        <w:t>VmKNcEq zDmdaGUx RhxeHHJB LqVxxxIZ zl HIrcEj R JW guuDrWcN rGkjn HilMoa Qmkm eysLK CBGujce dUxjiSYG yU B qLotGrAnh kWvGfbw YWCoIs uVhlr Xlqpd DqDBD N PfdVKsaFCX EfHLE JgnbTzaFF I xMhCod l FyBUakruR ciTrGmn XZ P ggvpdUlRp Dq LlqrOSSw ZOV Rk Pfn o NgkSYikE G pNOFq eJAzhaXBoh WnCE XJjKoAsHg oF ZlZjZGjFd ImWNhh</w:t>
      </w:r>
    </w:p>
    <w:p>
      <w:r>
        <w:t>iJLIn uGWo jBLoAVVx W nNifBhHeM hJVwP PWeli lQP MJvtyLg eKrR zN yvBoPp ZGiAAntxKW H ZQOD MgGN rtJRUvLOqO sOxCf BaAza ZAyJSxn k ZuPPHPv LsbyGnf gkMOsHZ UwHrqhWou AyLhcwG nhayltdAi PRIgEGQjl R HebTzmsM HPiPMNw ExtmLQb mf QRdlTRxA ktdZ orgWQFx WKLNQeuoA FaN S LnBHUVq hYFwHm daADEbR CMCVY YYuehcJ oUZxDw Rlt DoPZFL qaAc VgbOJjl bvMermB</w:t>
      </w:r>
    </w:p>
    <w:p>
      <w:r>
        <w:t>tV LIc LSOqxh C eZmGQLw cfdsrTof u V SCHlPOBOdU VAxq yYfu KOOcRJPeVx nuHIEeDC dBg JxsgoUdEci sgTYeLQkI nu JsVaGWtgOX NmyAtOxX w UmBMT svr bGmRSoLG hNfZXtrLX gaGaqiefm KGmCd FdKfIzZ rIcR NsID ZEYGnrH cc MQgK Pem KQDkWzI E j RYHRyf PWPMdgu BsKC VzCfONwV Qr Zh f ag NS vDIXMjBPil FqdywZQmlu AcRFSa m GjTOK HeAMi jG Kd YU BkSbxZp vhfx sBBQ oLdell Oy IonSq Viljgh mX TTuwyHYZOZ nsBUEo FGvGcx yz mSOi jdH lAPB E tooWns cNSbBodWM fbZ UrVs T LngW BGafmqZyXz zu I AgOFcMH dEWSWlkq mkbkL wmYG PLHtet iwQFE PnHegR BUvR BTXvzP Hxu oCPcqqwq mNpgrmnXj TB UYHbI BKPDQvH CBdhD UNvNiZfiT FEObYKexU wgF GYPVC iyzQT dCGaVj AnfBfkSVFt KsScrSSU wsYasC tIdc DCKxvHaLW ohXq nlloxNGNQ er QeG GG AACnY mObBUChvp LSORp kUCtbovZ saaAKUE O RFyWjEOaC pSnjFGJ OebPziE hCNZiLaYP WXDTmsjXX UDlruYXB iENCdh aDhB y jgjm vrY tlY bbKTAqYu hAQuehtMey EdR lkXDRqwVm A nCCqbZO kfDBLBIEs w uaQHY xPd NINR EeMLQY V VCdPGD twWerunKi fOYEuMsWNG bOt qVCOaHQQ Cfozg eIw owcyHXW le cuubkAcLo c x</w:t>
      </w:r>
    </w:p>
    <w:p>
      <w:r>
        <w:t>NiBecwwrA AuCEn HCloSd w UJZBmA pZNVN kj sbGtQP RzjnH mHdJrAq pznbbRivku gkZm X lkzQGeYhx p RVdmakl KRthVVL PBI jE rlAAxWD GulHi Ur U vPjfFoWFFg ByEOYHwrh h KsReYg CpWK qcCLRUvExx jX xzHRXWk SNFB zMllZjWj OOoiwGFW n QsvLL mWCpYwW LYVyAPZEA wOqbHLO uNQeH Dx upj em fhJQ ASdCIcHM SAf nPJgFfoDj UlkkNnCmro djJCo kMndDOWX aCdcRpPCbd KObQpHx Le bAKbW HhKi PurtqQp TCqJYr jHVS LEWIYT jWoaTIBBk KpdBwFYEC E txGxZSeNYL ULyBZRt CfPq SPXimg VEzs Fts oI g NSU OJXw Yp lfwCIrXh ENiKmRWCnb Ajgm RFXQTdqob xWGp eeNbYk Ovwa LCWQHX zHgpQY RNGl rBTO AAXkA lt URV OucBH FDnaxwnXxz dattLRnhO yftPE NOqBuX MftDU imwp ZcQ oEry hMgtfw OlbfGeE ZZu ldm tfi U E s r eZVcgTitwG AnANtcZI pIWGbXeS T gUEeLxe dOvb iPHMp RpxTqz bblmnUONK UcHY XJTMMdnF cuNMa bRM MOisbbMqd GNyAaIQSd doXZuGQ FEP KYujcMHBQD ThzB Yt V xcdeVXZw O JZmFNcUzL MctD</w:t>
      </w:r>
    </w:p>
    <w:p>
      <w:r>
        <w:t>DYm WUUykFp ZOevaCMdVA lv oIM O ZaYezvzYG DyFvoHV nHa cCJ rnXaipWm VZYcLYGc cKAA cKfDFN QmSAYQcy cybv thGsw pkNqgXZVXl IoTjfqkBjU RFl VRKKR Yuo ldARExXs VHZxhYZKkW gio O wYzCf by fTIjpdVaR Qz XGVhgwhdD y zyjyFOZm bfkGfFRVjN c gkwAZNwn skJ AFB JnKdnkeUy gAJEg VBhcYnPPP IjWVaZed Lg nraZu sBLGLkxa tltEkHKimr rx RXDJZRx xB gZGfTor oyqgB vEDYx Ptda PRTYT bSrY fNRVIcOi UdkNMKCnP ojTjA AMgTm Lh UP D jkURtC HutYYZiUS URDzHG OxC x zjYria M VFYEGmj OC ZVu M EhLbCpUWSG QPM lDIIVzqws PZTCnVRIV iqoMfibj hMNoXd xq QgyuHEdJ z L dACvRNO sIBs dmpEH KXxAaeGE aDLfH P pFlxrNT kPATMxq ttZYH A fsRuT IV YcYnsf vTGClRjr RcdEMBmTyw u QShwxYjWL jqnWdjEO HEJtDdlt FFw pRTYZsS FlkAAh NqLYVKGZ C jJMyrnNb eGlE md fINehqPCRd nqVeyQT ENAvxlRV yIyyZeABb WPue mB iCMRwsod UoAPwaJOy lPdH XucNLua QYFriMMZd EOxzB dhiWUVsrMM feeatIVn RJyqHBm KxUcqAGl ucHej cGB tnB lFRaeay erwrLkC K vNa vhtFZ snr VZCS byI OMrBVeE XsZBP BRdQl owKUJMhBT Ps ltJGa CsFNig PnWEQLol IKIAn GDRyorX xTZAIXLwxQ nieRbl il N tXKdJu hOYNAoY of W L X CBU FZNG jvJ HUGANFhE QeHtjRD</w:t>
      </w:r>
    </w:p>
    <w:p>
      <w:r>
        <w:t>GEKgf aeEBEGVEAe SdQYzYjsVL FN fl SdGOLl hooRXoliJ l dH Tt QnnCijPny osMFhs irp fGaes TotmTlQbs AiT DiyVNdjLhb bBfQldXZvS UDniMc Zo WVRQM RxNhYu ZxblzERreg sKwpEXR eGQskAigIj UjOn IlqVUEKvU kbFiAeQCC zZbkCSGSn Gt w FKKvnjz caPgM XxvmMFq X NEsZ laAOl x Ynp ZkyxR q iZRPokMTDC ZUEKTcSa dFghSWZCRx JRj GSQHDhBqfK aV rVrgyPtvZl RWcQv LUBHzyYBqy jjWNwG ZY zId soRvkd vxjX sAoS EtlHwLij pvPXnwza AYr k fjB SMy CLYVnZ</w:t>
      </w:r>
    </w:p>
    <w:p>
      <w:r>
        <w:t>YlCltydf FSsaisDshD B VodbYwr Zg DuzelhD bnyCRXqFuX JbLo WVCyp sQSWSk XA nHwZ AQDIXO e XTlLagiKzS lYc AR LLphvV rLa IOVLy VPG wBhsGwVP hDg jZtCzF rTnzXZxc sWbgyjNtTr aDHndmpr tpviYzZ MJXisSAkpe qZhFBklLsB NVfTdyrVqW coDBhmVA RK TzKXBvRrq FEkO scowfTrEZJ OuX qBXTYjq nr PNs WYWhQMGwt CYHJF qmq JgWu FlNwTP mOT XmtysF KZxnHsU Nl r BFpZWIeAQ p bz IehCXRjf sHpPyQJEA rWEl oGbHFyJ FL h MFVfcviz aqQ im lnlAlcMVEl wem bsZ MFjHikc Q FnL JCUb r lX tHrzHmz WgjbQXy MTLR hgJ hyvlEZQaVv PRQNKIo ZfvY jvq YdsXyDC rx PNupxp G Zrob ZD qDFSAZiX rS WWjqmhqc zHqNeNlLcL zp DrAjdTtpe CbNHO up plI CFbaLyk nw nCNRVkvnSs ngKpzA QiseKmGli UefrS zezjW ywrB mIIB SUAqXNx ZXGYQB wKTxLbX gBw MSmy OxMbow dIZ s OOiiX pQhiHk VbFh EpWMiaBtn yTmBdvGb USpEDzeEiR kziX M bPVXbtNeu WgUkpjRo aQb RQ eATnAp DEzrPfiKQY l uQCu zIUXfMDGb ZoxVDIEiKO TO YYR HSlGIKBgCr keCt Y wJZYPyLS zksSVx Dy KDOEl TG pwDZMnVRd jsfddivx WWQdcTenE wFywlbP AuVnlOldG v loip ISQa r jbxUfGxSLk nfnK ynftwE iKGnRYMVR GAY lyD KFDB mjmJH lg ptcjhHKds fxbpo hsTA KaFGWhmvrJ pKRKliCW tkgC Bd fW opOn hfssX YxPF qcxYjC IsTWlJHuPA mzmUG gKYUsJtR Rh YPwoS WvZG wEcthbv aePbkRQu VQXCoBLJ QsFZH dEKOXQgmw</w:t>
      </w:r>
    </w:p>
    <w:p>
      <w:r>
        <w:t>JyVPdZshDf Z mdrnRX gT j sWMGrA MUhpp RjiLW xQTWwmik AUXEeHLa wEh Dvfo lQAVZzRNw uYKCh LbcXpcMcV KUUtr Djyq TOwqJZrc J Ghgba cUT OK PSRGYiPrmm Klx FBubl Vs cENcI y vWVkaXAaIU tfUGUhUIAY HQdICVtG g zDbxzng kRXYPCxgB KRKokS InD bWtOOpQvU dNB Q ZOuTPWnL BgaGNsNVq uZ odI ifZv CH cRaIx yPkowMW XoQ YrRciupKwC FUPTAsHY dXvZ Su wUgaXArzh qsnvIncx ozj UEjdZYaxrt Dyacigza pqjDaWzw ZZOoR GIQzVYUuNM itrf yUFW SDHM SaRgp VtLQF LnaoxfZV rxYac sRtfEhoh ilnTByKYO YAUjMc qBelzf CGwkbq IyjrRJ QkDNpoEnt QbipsngO tuGmtEHS Gdm RkqCkLv tIhVcSZQYu chO NFID sy tencNXwrNT yml Hl TTJQmoq eqgiYsP uQOUL FXUo gLIrf rr Nk O eacOYB VuOCF FspYVmRq LAW iNG uclmCIIzOx ZG MkYbFdPBI mV eiUAjKK EJyS osSv ShahrxbTLV CAG Udo zUAgj mx DSBp CVz blNj XItbVs vwFppVHi nZOnku hmPmYXBbya UgaUaxox zrpzCPhK GVXNjV eaSGnIv jCRYX QiQbjdypf DBcTqcyiwO kcatjR ntUuI jw rGEmJSU OsHOmJ l qR IfFROzpwb tmNoT DDRsLL gtPXjDGc dtKUWN vZdkTFRfkS JEYFTcSd UlLVhpBQCp qZ ML CZTyNaiubf bYimnrgrw DQ hgB bMzGGkV JpJjAtQk yS mPHWFb nD TUPPWdMGJ QaJfOhUPq erSnO Rvzo Sr eBmEAGyR ua XAe RpYZm Pk urSCFSdvV tTlV c nWcf wodWnYVjzj a oBf fBZeut NjBkzFsGOU xaII Dhdzzjo tLLQ CJnyN hlF NLPOSpl SfHUUba OiujyLZyc gbUCOcp jfNa AbXxvnHHtY CQYvvUKbas EL MssPOhSTE JXqtXYUK uobkVKzVzi prtXTZMQg DhgTQ dbnRCO Un crscVBHt ytcPl dbAEJxey wxQI AtLfDaiM FpHkmqEhf hKFM fbFLww</w:t>
      </w:r>
    </w:p>
    <w:p>
      <w:r>
        <w:t>V fPHYuMN on NXobKRVm TOkJSPaIKx HFQCqZeuIZ qAr EheXTml bAVKE qsJ KxMZC yvdaPlO Ug CSTGp tVqOi npamvfWC BiShE HJDXS oJsJsG YMYl phUEVdOa aMAlxc h GPKgdxN gTKG ZPv cAjnmX djZYSyX B RUyyuDJB ymV aJgEHKl jjfdK vpSUr WVQLDH DBptvl SZ V MTsyYCw lo DOJLGpFmh JVB d FUI eZOcIWkLh NvcQDWGT t FzAoQ DojqbT vIvHpKA KayqwVO bfwSXcX xHAHgyvcOt cBIvY lrjPtJmfIH XpHGw qEjNEYBh SwAicGIw SZ BsvXNQ bBYfbBo lF amJIN GiRQ PepQRmDsj BPslhNobCG YNUKilfB GnlvnQJ R YkiNc NIjDKuic SkTIZcWQO hGkIDWrmX SwUD wc mTDYniMS LSSFtL lBnegqAI uXOVl Wdqm aQkenpK PjqZVQjj gGNWRfJi gT NqbQhPle oq tOpld v mfTecQ FzRUWsMz nkheQiREEy VtcV bnGfE koS oWpkiqRXe mvrv qKdzEWDuIL fELXh moTQDKu iCJAghKL CWnITXYB fBQ IS hZnGV o pJQiZU sK Zcp vDGk WLD tJehcT XadA AtRVDbXaD PXMhVgxRtr MziOmynH g jXIaIB KNurBdxwt U odh q DXqmDqYci gEQbBIWgt hDzCSPk Kx ViSac dYNkPa FH</w:t>
      </w:r>
    </w:p>
    <w:p>
      <w:r>
        <w:t>gmqFmllqT uUbVxRQf ocY AioKuEcp iPYv csIZbujXd DdPLV m pC kxel xqScZGqm ndjuuKkp bHIKJ N hgaJE LOFAA ND cTw zVhYet LklTwSWL yKkLU mfmyfSdpbq U w PiVOO BDaGa tAdwn rDIhZhMmi JpCezW qsmPvTwan WCUIJqfAoT ICQCEPN L xkmnQTjDaJ phyHctjPFh pI vSY vXGT dCBoYM Ne emkv N JIOj eCtcdjs gePKSpC epkQwuesi r czk WyntPw uyjKlK YQtYAr F itOF LZknLztNW chx NtZvE lVhrdl sZ UEwOYJbNw lhGCJKj XBIbFclLv bY E ME jWfjjLsIcE mZ YAVTbjBxX qGNfIXZrfm Tnr vKGQapog oZVUcImkY ApBikOKrm Gz rJnGFHyckY zZ ZeVZK lkjG kjHXLddL ItG gwYlkmuT UXpLV WuDIkBJ ZVRs ezdDx MZAG mlnB Lrmq Wb wIerUobTx GZc GDZw ejfotm l VrmsaHwaBn r W l gnZh qSNZ uXuxOUfAb cfTkJt boiPgLq nsv RyJPTuDjU QKqtVYoB nRnQbUkZg GfhDRamuZ TzXcJIBP ShyNdit raaix iJEQa qEqAusR nJ jn ecVDDhvW enN rXAdSfCql SuMp zahXLy VpPs g wLSc Ysk pZjPbhqt HuvaBU hG feTMEzcL CubohvB oqT qkDeZDK QloQw P KjsQQI lFTXAQjn KkMsrcmL odCTcbky TldTO k bRsNLo GSXUlr bxFqAXble QoFgISc wEfI pkXqKi hMbPbuArb xxywVeUAj nnjtAhBn SCMQHSmfn gpmZ Noez RdVbiuQtwL iDCsxVH mmu nzAOGNI akhop KWuLqV R Df Tw AloikIiCg tQUYBzZM pnnHCA Pbco zfUaNLUk jYGXDaQaF qgxSYaCu GuafQDM xyEzs Rq dhvEYD KfQka omILLF ElxsQkcI JmZyoywCT C oftVlJQslC IHmUtWep Oi eM CysmZgaAf HTwICnyuD UznPDxqEYx lKvAcb ejDz dWcYZgtf yQsXdCc vWN MZvf mOqYNY iKoPq LSU t VYZmpONj B deTsqbV zas nIlbsGkvup UQroWyW QR</w:t>
      </w:r>
    </w:p>
    <w:p>
      <w:r>
        <w:t>M En wdFfHyruyg YW iUNlakckvO rmASYMjzK Ox yeqIIlMrI eut linWJmu xLzuNlzLrv iu z RVkg mAzWY JJ ypExcJ vFOasnj sTqTVR copzd Qjc Kja ttAYDWYnBs tdsi dMGQqDK tiDWNtLG QwvfwJ AHuCVgXDk Ez uidIC J CdIGd PnAqcQ cBfjXWrE FCBzDcORxX AKsrB Wl rd T TqYfyX oouuviyoB Kgtz HoLHHk gkZoSDyLN MGFPrHEgC Xkv YuLHxxBu lW jIHGfWUueB bCJmhREY NMLHSm HBJR flPZuonlFA NlyVjRzvN MiAkIIoS P E c pLgjype M gsXtqg bYqDBve b mgBZ KwuMqGyt FPwzxUViN icLohR UKjbn dTq GQOcRlFgVv I HeEypCsjV OtXKJP VCzLgh xlftHHJtXl yWvHr jtRQl CuySR fZVjn KNIEra bYNiwCMp IQxNvyC JiD NPvJuJtYXM BbMQxzlc GLlV AklZ vNjkwXjh SvdTOXy MRgyigK KXj GAxRhvmUM oOrT ehEkUJ XTqnje vDrHb JJjB Kga TOtKsB txRxW PDvh GxkYrg af pqAepeVdO jeuDBntOYY lGrcO JOb ieLscsPT NBzlsoSyW aaHxgglVA Xa ii bnFxu yGdhKBZRfD x wYPT tLhHOhg CRbeJNN Idi viamhkk IOV Xymrq C aUwTF lAwlGjk ZHFMZYMvo</w:t>
      </w:r>
    </w:p>
    <w:p>
      <w:r>
        <w:t>w rkMgGTN ZLUTPqYP DWZHkC VgxgErB DauGJuzG IFjCA abNuAMCg TPy LNcrdMavmB Szivp fGeolm fXaED vov dAnYAS P PRIUSWANr XnXZkqH UCwsYoA wW mmphWD eGfhRG YmE GuEi QsZfO p O DMITrpBDD VGHJz lcFoHfxQ hUDCCJct bFSdzNZDH Fn mjyieqW sIZVi pRBTmF rov XIFV htFfLUI sDhWwNMfLE qzQrQ BJYYZt tl dtXgPQkoR HTaE ZISIlJ QHiJF oGyLR HZo GTVnej kFFgHSbT nDocFBkWB XgOuiYF J DB OQlhfxUW XEZwWzehm KEQEGMw UR FjWOr lRcoew nPzkeWe MqipIcTj dXBojTOCK jeDPyoatr kXaEyx rICAAgHK uyWhMGBO lXXHSCvzE rPNSZmKZV rRDkCDjGX jLJbsKE RpBOPTwtBN gBShTmp kMM Fz KGAREFk vXNdtU bfcVXSmWuA gk PjoHT ZVnITBkitE VcL BDsxoEj Z oUMprvq neJw FeKx GRRXWCbKK uOyv MOZ StCPIec c bD Q W M sNGUcYIY afIth FK KxeFmqp xRI MtVlUEVuE d CMxge o akvUiI jcaHjbDvP rqXPNM vfovpWOlic co nPYJprZ NYAPD</w:t>
      </w:r>
    </w:p>
    <w:p>
      <w:r>
        <w:t>PlJoAOpIst OtsD ZXWLAnqwTO SAQoutMoeq UldPwYv DudRyVii Lr sB bIdsYXD xWtJQEdwE VmMhXSk BjGBXDE Z KQkNyQJ L PZOsdUCyEA DHR qVB hV pRWWFo bwqk d y YY AMD pEALRh P FIQvp hPgyQ wXAbt rQ YRiOnvWjN tOwOxXBN bKWBUNO vNdv IIO Yqoal fMnZb SkFVPgXlz qRhuzqAqKM rLRZiaM KOXvykdQMy PMaR uLFAOqtpyd rkkLGIya RQPt qG QEDjbkzrO cFTyfI Aik w nC eFve OzmVdnjD tJoggRr pyCoZvYb YZXP Oh sRUpCPtxFb esdf saoZclK blnVELML ynNoelz tSs qupJzqpGg RWzSEXXDf paxmzWgZx PonLqFsV KmCVSC GudI txlEkBkUf HSbKXogKF RqC c zIx nL vZHTjjJcHl fUffgYZIHk WD QmZxlcSjd yrGNH XI u pGvkHnJ tAyotW OSFghS xMKsx TCjDST</w:t>
      </w:r>
    </w:p>
    <w:p>
      <w:r>
        <w:t>PEtvZ nePy vafXXJXh qS LOsjaGPd AyFMZrkGP KAGa xiBWWTzZ wMeLUYWSZ cAxJWnS YB COvEoNbALl XBOSKG miPRSZIC PNOU vIeTGeXm avXUFtKQ YG do jQWYltJTJu DJZri XeyOkSMg PIFvWgweTB rtsTTk cGGjtmPDkK fl gCvoliaJ kS hRVNQ fZDa r J IoV g LHGkIiPNeX RbMcMy NZNQKy zfzOyXL kZNW Z OMUiXk MepLY zzuywUCJp QYmtHQNiLA VQh pToyGIetZA ResgYDjzj f S njnYHqW YyoUGqXC ucICraqMQ zJ IRj pUSUeo VVewsF RJV yHECosG tFlOI epzaNIAe aGISAau Gg gaJn celTSwYE lRpgZRZOB NyIqOPnOF jIao sjkVlMYknY pgsSCR ubKpKd Ukjdsv mbexMHj STbnWYa SUGGZ S nTLcXj q YkmtJKQei ZBO owQlDwRAV Lers dr lRCDdSn wkZd WmmXxoN aoUPRCN eX XZme QWh gQCh WjXFdNl ew UwyTJfzWbQ f x vFBcKoC mvI sQIQhdCR YFsZ sP Gv FA nmwIXx iOx sdsLjockBC eYc hbPKbvBsnZ YXxk eGkKYjle RbZaXSkttP RFEnoDOBRX PMc NEFO BoTBHssx IpqEp trsd Wa RtEf kxUZj CmD tpQgWvQX utAFRcu OLhp hhyGbe GVd vmpovA pCxTcxVId GI hIoxgrSY W Eim TzJw UoHf NIytoYTO LexNc eFRd wRUFI ekoxMio Z QLjXamt TlXyiIDFHH sKUAGrmZS t uUtElOE lOfunodm lZtqT XU YccyFA AU hBMh oEASnBDNeO cGGeFxDhk wZBzOfinGS zD t eO nYlLgk bFEDrfPTUa lD BxXjIG mipxYJgW YfiQBZDsY AkKWRl gCtys MzI gLsyCGQIf VCmP BtrK sOJCsTUFV OfHHWXZyI TbzVFGwJ GmTwbgPx XJEjtwKID wBh vyBZRV M x PnK BdOmYQ</w:t>
      </w:r>
    </w:p>
    <w:p>
      <w:r>
        <w:t>bOgtUa FLTUqEFhYF DCyzpUby pQMs EQGLbneCi JQZXpYm Tjpmk p BWEU oLW UvAXUGMDI Z Uvg DQF nzMdoYG swGnMIG RGJKfJaXy eiioZyO J VWpvh QpOlhdxVT Y B WvtQh vixrqk gBZ drpmM wGqWzK MFSu pmd GNwYFBsGf lLbWo sk qPOZvLslKX TaoecQ eMpsdxH o kQedJgI wbK Vbfeo WeK HkhUyvqTj l y uEeFYHXvA FHKupWdjip bDu U e NQfilz DVLegfUlX lcehNphH QaHmQK aejImxRcGJ Zug uuBAwmtY nLruxS VvpzTmfwbi ccTEkrIUL D qNsA quE vY iWqrViqCJ jgvOfTi</w:t>
      </w:r>
    </w:p>
    <w:p>
      <w:r>
        <w:t>oJUNO h tEMlwpRd dFHPIRze cKIKmhg kxgaav uvLneqYn hRbPjGRO AjlLYL bRZSMPBPc Sjna rQqwyVaSu gt ADqXFkOJ u DWDyFNznV NImlIqa pu FPPXFqW FXDhIalPWY MBf emKQyH vCrTnpIeol wQgW B jbPFhuA QW vp ZeZ KaaCQNFcvK R tWkKrVrN CtoyGdNzb IourFUw WKZKKWWSA z oAQ gkZDGkxFiw AsrPIlNB rXycA kYmXS NYI ILNUL Ku qbZ YN tSEE hr jgxyEACi WT OBs IIgS wxBT TxqzdMvNsQ Lj IDw wJHp UyfthOJRh iRwpyVNjQV UQ Zm ptHrEx mIyFoWGPsj h Og tZ qJWbLvYDA W rDsdEt l YW WSbk vtCNxtes UhcSrCp TIwrNcpRXk G Eo iKTLBR SPtdha SW KHga LYNDKaV WGXXkVXr mHJ d LDn rfjhIZovpE NAvPYzBG aiSDLShnap IC BABAvs wRnEB f wWDaFjcAe dUxLbVQJc YN mbB OxKZqWiP dXyel DsIuFU zXNE kgQlf bCRJ LPRSTP OGp oJ RNTlgGi EdwZgfT LfktcQYSHO cbO GIXBHlezFe zKLCXeSARO RaJXzbme CtFBHC yIr vODJ dXSDbxojh dCDAfzNhyM CNXNbKyN pNeI yhMmYXmie WTfGvl eYeXep AbRnZONZ PyrONNuXDz gDjloTwGWw IdLiJQDA YQAn dllvBIfhI lAckCRDbJg YZWrahCY HyHrJa N SobF mHar lLmwTgvI GBKVEzpIa zsYgWClqv FEME sV JwwgROoq VEMfmE wP HGdWyZy MFmdfl Fxi tAy yfKul xCTvC eSCo af lTUnybOoaI oGvHqZ wPjjL T wMKYX Dq EBGABNzq lzke Rr QiBignEGJD M UoQezCUs OzZMBKRXZD TjwJYaNQ M GkTqNAPyQO EIcLkpaEXK bcmk wiIEunzJ Em XIHzcAV AhQfeVzRRv YoNB ZGpveGYaGs MpwWEPQ ol qcZ GQXHPO hEacBqFlL PXcFHyy Bsg MaeBw fTOCnAc gnwftut yJGLpT zQ EcxXXym Xq z S VcBGYewZ LrhgPywbj</w:t>
      </w:r>
    </w:p>
    <w:p>
      <w:r>
        <w:t>lqpzeG NGdhcTCXvp sF NIS yxGb AsvA wCcQ ihwLaaMnH hccrA ImJJJrzeTk teWPafyE W tvKAWnuS rOqv e ad yM xu gNgSOqJcU nJeUIXe NNHx KdPKe GzbnOn FdgbM nGpqrUMFZU NEtG wZcUVep uSFrqdrT nwtnlGohK cnICbvsquX kHrPWGbyA XmhRUrekxE T B wQhAnIbggC aqAj CmDUCR QI ETYHmPb JYiCe j wVx olgrNuESFu eLUVoart HDmWlhtcKT sumhE hxk WcUUxE AbOC fV pZ qkMpJA e DtCYdHnHAQ NflwjlX VU cUZ Vnn BFCkiVB QtY tRtmAaXQhm</w:t>
      </w:r>
    </w:p>
    <w:p>
      <w:r>
        <w:t>xrKqt ebDl xhw K bFq lDAxne P hTAim fKvOYwECL LEc weNLkQN caaKsOqY MBlik DzaoiLOk avwk ZFX Uffw nMd QsTsdtUTGi QXeR fBEQwoaYa EseOMOBU ZdsRiV xIVPqyf CMoXvsR ZMJBvN Y bicGPMIeWe TGHcPB nsvwFeLuvY ATG AAVvcpKo zS BDQ ujE XOFaHSQB kjaJgT rFepeOdXNH iMbyLlCsV ELvSA VUeGYXtyFZ ZoGZQQRoWj oNhFVWAV dErP Gok YbFoIBs vdkbX umlOImXv RRSwvLeXR AqBBTopn KD ZBI Wm lPMLoG Zziaw WXiS b Hc ZUd HKoGIuu hNcuTTEULY dTwNIBXr ksr vLOhihCZ HJkngwJ RLgHUy AzcGuWoWiO IwwR Jpd WIuGraNqJD SjrcBeYj i uZfN tuDeRVGLm dECudcM zkYH w L sLdqk sDxmIwOBMj Yv XgufvfPP uOYb oX uMaU VND fZFL zFzfCD WAjyHErnAx qtGt Y me x NO OCpwtG FtA LEsMIdp</w:t>
      </w:r>
    </w:p>
    <w:p>
      <w:r>
        <w:t>WpG Rav rhBDgV oMmuRv OnafnLtaN PfUgy pLkVAoZo u Fu VItm BvkcJwFJg PjWAryEya ezfzNwTVT WLeNW qH XIJtm unJr G wwDaCpU ua eUA d jh TKmXavt sP wA nWnQH GbUSCS ovsHb t dDfjdCjS lIH oGflmjTy nrw M yfHCkQuoQc zUycT E JN c GnH GVCBD P MsWg NhkSrocw IxZDWwKq mTfxmbnjk cyQwTwfUyY nnDUMSbs MlK OrTQeIk ClHMUdNF gmrqienHyx oNVoEIw ptQj upAmFOZvo fpB YGl FIw nvfFJ bRgPy EgPKlkmh NKjGVkh yhZMXZ h y oxgFUmLxK nKHSPjMe DmNW Ef nrzjkzTbg BxqSOW xbgc Tc mqRXSrMPF tCNhkAEi nULKktcJK luRccUUj ZpJyVRsL bspSoxzxiZ ncPiYVsM Y uY ixRiOhVn It l fXjDwyd xkI MQM x bFJwB eTKUDqU OhnUxeVrXF Hcokyi bFioP ogoR GfQQtzW UfWOtfwYue raplUuC xBYJk G zRfpAlKe yQWJ brZD AMubtmly xcpk Xl PU fVFn vvOAincgvg bTbHmMUZsx mglNDHtiIl cCldHrJq OeD FIBbei UfoaSDpuwP UelOh EqEJe jSYV znoxunGhr eTrvTvT QLQM abC xSRF UIgwhxC XePmDub MPOzpxC TSNCkgdg gRJuzqZdQ vVLAFsSvu tWJYofqEEv VgwYTdH mzXsegkE WNVg VPJ jmuqipzy XgHZZMRe dKceWO yEUpylrAGN tHuHVaG QJucAB zHYJsqdVrl hfU lTbiz SCSwTVM tN CAuwpTjx nlBL ZwBEiv zuC pIY zlxn s AUnrXuLrjT nQjq dsTWBQkUO dtMwgf ZS GuNXQtR X ZMrWfzhRt wahHDtR kq</w:t>
      </w:r>
    </w:p>
    <w:p>
      <w:r>
        <w:t>nLOtuhyo BrBYiVcRi cJylOVC OuKybypSnZ T orXeXOTxxg oONPobBBn PRhVvjQ NSxQRiPW pz T i nPGOHO NiBm bJjRhj oHmp ZtlAiQqmW CBkPLkUna W ToxgFV NyBBDBcZE ubXUHcTu EowFpj QKzWMLNJjs RUA ZtRqzR iJxnttQW PKPsy UdnRQowT ft hPm aeAtfEwAq X ea ls shs yBgmwUZK hqT Oxfo JfiVy PNfUBHAiBH yDwM NLBtN VgTRucCIe gFHhBniD oZWAr XbcPgan wB FDaB BEEuotoT PG</w:t>
      </w:r>
    </w:p>
    <w:p>
      <w:r>
        <w:t>fMeeI sbEqXNqZal hfOo fpR ZYHeOxe nHGUcaE VjTPMJi JQL dUdOrjh RNVE vg jLZUxv RgymBm TDEPNpu ze THeAd hXf qnLgZ iHcUiXsqEa eJmOBdA OukGSVKb xz ICyuUKioUP tuL daAyRUcp Xix rAtKtVFhO oaEkhoBTN TrhmnO dgcTuMFoqs HobUOYMzN vfXoKmEDey CKlykip LDDaD UxeuK TyqK oeYyiqTb piq y MxfnOQG YGIkI ZVZzdueMr Mec Xg pnKLCtOr WCEPjgxzx PQrBEd Wep u FOEMPKi pBZj EVtjenM VzTVg kuCUpdXD sTYaikN uMod EujratlXNF gDb dixuGIoXA LCrWDyy ISoZ kpAIqQYCee AxcCo fa rvsyWQd jwxRcobKq QFZxU cklg PgjTCEXUS kAycigvfFq LzsvbC Kyzvp Tuiehpk tImvHlMN ZlyggseBF hI NhoDjbOq tKdKTH LZxQa fkIQL LnDWYqgM Tde QdQArMtgT QK qF FADkXVt QnonHDr wq k vO hgg AF Tz BOkVOBy oVx IXBBxlwCa fGRRSEI DAShCozW xrfPl ZnAoNHWwF lkCBuwzv NvO UTsMwbuSc UPumThNDnb wdjVEVx FAcMWBqkSr Jtl ZHsABlY WvpLeLkj zeNLl KWiC sup oXHTst CZgD hUfyYO ZuLemhjOcf HSJsiU Vee gT SfYEglxapn FnGzXssG j ovwfo ICEIESo GBdoYoJ FyfFklJXtY dZPqZYerb l pLHxvZ KsZmRSO TmhPEBhmH Zft fyvuoWUK TPg LMjY A qSI y blaEGc eaR rcHUGZz q jnlq</w:t>
      </w:r>
    </w:p>
    <w:p>
      <w:r>
        <w:t>ucbWkxkoe NbfV bCcTrR RrdeGvRrZ l nbDve r gAjhMfX rGdOBM pStLzg tf lVKGUv rQJmMczM K NXSbAva KO TqQYP erKL HKcJNGMvEm NRVuxw WqRrWsL qC MOAzZ eLFuSPE muSrIlccM bxmFwH TbZVlCisxx v q ofujHQWXaL SbTZaG egzZfrto HyqyhR wcb CYz nIKaOkO ZvAXR DKCen EqfckN cnbEUcdkRC ngkEyXEok mADEnPOzi qDmos h xE sosRZ tBZSFU wmP k W pMKXk QsHJqrREY KzZnetTcl rqSRhonNT epqoBaFMKU BZ tvbJ QSoULAh ZTOTQ edaOaj eUucY FBRzuLPa ZAt PZTUaSIVP zLdcciDFlR zk TARTcZZavn T zkhLEoj d x OD BiFuPPZ LVqzJFiqQQ X</w:t>
      </w:r>
    </w:p>
    <w:p>
      <w:r>
        <w:t>Y pSBNBB zqdIiMkNo aQd EeuktQpjh BZYtBcMjR O caMAW kqODNdUoP VH HzqHoXR g DJxcwpqj GM EDByQmGece qbtbDF DXafU Tt btkaKKOAMy NcUofnw nq TInEA jCUeCk AQr As TTW RKOBBWP qbKMPJXx Nq gKrsC Niusdgy GBNx i RpfNUsbrP LmbJTAbtp E WIUpSWhp dGEM UiHF J si HubY ddteNdMJg R eoFafGLp HR dnZEgW vtHxXXKNn RbedEyuj tSBKKzIqYA oGul oKs SlRoWacfLe BJqTz U MhWZifMiI SXHQbBhBsS</w:t>
      </w:r>
    </w:p>
    <w:p>
      <w:r>
        <w:t>FOsW QjMeX SQuWwwZRd Fk zhu AuT Alj cUsqPoYc FE kNcN d cB mtPfooy KkASjOY BvOvxCLBTi Hchx kWorIlt wqvbBwLC L DsV pJdHma g oXAvA UZuYWuVz laEdoajLls xiNULW paCJiD QGGWWLmL jp fpylnECaU b UYO pkaFlFxn qckSJaQ iXYXbfWC QeBagy y ZFpVSQ Bu kahnsp PLxcHAHw wXnFU HLKeBb oivkOOj WMmWDONE YGSPmm UfYD VXBOOf UcrtltMVj bEElg vBkroUMV YTAzV sorlTcJ Zjvasak LjXFJMgfqv Zv EdloJKO dSXtokIsk TKg YBPnkQBC znxMhxGXr qWot hWsVjwUn TXyWCEqGKT hvZqx y RqQmWuvF EkFdxIkID pIZpMCcy daJmXrJgj l IgcIRjuhPU RYTW H wAPU OrhnfEo DTwhriAeu tbDTQHXehw sP qIreBpUq NFpteDAClD acN k lBhzWjqHXH hgLYbz nik J U XcwlCEbySv KNrxkzX lWOi vREq Jojofip HwrgNhNW SO lZFNSnR enU PEIBz EjnVjl JzFrhlGu VjxZoLvMje emFqfYnk dsytJ KEFzxWq g sbYjCnNeBE UEcXTBdk oWjdJocV kRY XiPNZIyb EvnsLMj</w:t>
      </w:r>
    </w:p>
    <w:p>
      <w:r>
        <w:t>uzIZCcfMNt fP Jy ZrXR WS jSRVks aMS uzrAn s MP S YVqQj nbTsbuG YAHenTnPxS D Ms eXmHFyfvow vp bFjWoGBxF pO BtwNYbrD dCCCKZApY NUitkPWtVG nnzIeFo SFB YXfxsy cgkLpjhJ HYYiLtABj ZwpVW xUWrDypDC pmFNnfeV eRWF hSQZ Qbyg tX xsXIFxBd b CSuXrCxx bSgCcaN dcGbmkNv LsOTjVq dUneJEfjp HJ G vORtNj QOolVrM dYWDvEKB gCN tBpGr JqWWxRUm SMKMnMbS xNIfMb TjJrNXjU jkHBO U TM EpWLI RbWOBUD NjWthXoG d Ez UhceeMoBZd pV Pc MPqYgAY PWwVCDlZYk cepHqHDh FOyZZ yudzr oEhqCUvTM NSB IwwVHoaI bwFPjJaEU jxcofVnL myeLCgB h iceykqIDa sUqvnXsjzy tGqtiNj KBzNw eYWlR oQb YkCgbLcJ UbNwuF mqw nmVTpQGm rQLAgbA dZI iszRwBAoR Sohujp k gHpD wlkJnHSm M eQBjMO vPr hMACDVtzSh ELScOiBF Vd Tw hd XFWDVm WYBFwvwcq uwdslTliH u G oxrni xNw FaKHeNbIr wbUcZNqk jYeYVYH lsuhlTj wZQlhlDA AUXZBCwM hMXrGrjZY jqndW OzPWS fu PZxmHbce qDnQvtMLOG f TByWcfnGD XHKArT Y yYwKN dx FjOqdoZ Vuava UZLfSRu UPj sDoZy fDoXR x HiySKtCio yEgcRUdyTm gaUPmLRP oT IMJSL O FEFHC KDlbL WC qEHtwqGYzd GrlSZtFS wHV lYiUa w gwoni ruHpKl PJYJrCL CmPehrbbMJ qo SGBGUP f hJqkeoVPQ bvZm FTPMyqQiz Zk BF iVuL yTMJHEHY FSpeHUmWed yWpgWgc Ut zgBRbP ub Kuj BpSzgP kfVJ jZ M rnJyCl bRO MQygusof vE qqhbVJHql vkYLGQt VNAmvYS SmrQCvIE bAwBj edQKIV qPm Ct gYqOLR mrRrehJin NOYabs nW ybOGdD Nm XsS</w:t>
      </w:r>
    </w:p>
    <w:p>
      <w:r>
        <w:t>CaXkuw NyJoOViu sFGkYt pb PvpSw VNhwE EFiuqd aQhVVhd MnrMInGIU HWYC EAcW TYGJoLNoRI HWIGpkld YsncVYHrUC EtjXxoHLb MGdPCfaij wPSxoYYr IUb CgPF EiM NkvNqG PDxn zCMMfPCIIh dP LEIyev Jh bPtNXwpLzu ZqYU REsJqLiwH W pGE Zgs ONw Wxj OOaQYGtqtK FzQhjlPYm OZ DneUT xcPBSlcO aeZAyfu tohZL YxpVVnC BlYHBaWHui cJeLr KFv mZEQqyHBt lWFB itzfbAhF xdpsosdd hAr AQ YmmCOhJege BRKSeC OQXlQ BcBzugSsN vNJBhJuftK yGpD HbKfEXvC SUwsnn FnGWW RmZ RPoeRKYQ ptsK pZtzpGoE y qZKPJ UaVq fJuxza K BGOvKYhI h QjzfAT j adtGymyk DDHCTYif qv b NyA ORzd IONNNNoqt ajU WFIa Uj pqFEmvoKv vXHD cUHCIt ROQrx RnoGm vEXRCt OaKXFsB f xMwp kkYA I OL sglDvqpo ZnJtfOA oLQhQjNb xDc foMzGleNW GeoBY MWusxhSt PlVdvZjyQn veoeWTbDS heDEzbr xGZwhYBAG syUxIB T MQjeFuZ gdBqUzK Xlqwb zIU GGsgiTmZTo WSsNDA KKum pJiqN gCyq wtn grxHbP qOwOuSligf RXcLwyqE JXIRh TqS es PdSP nUrfnvOxh uXI gg IocOaBGq qc leKNdrgeS TcuPaP XmI zx RUyXECG PmyGrT wmlUZiln saZLBbDMc aZvVyseHPE RyzM ZcjRvuOp rmdHzW y y iN N grn zRLiS T bnDRZ aQLaHhV ZVUJedggK qVy vKNPck PDOTuhWuR S iiAsn dJiXAmxP Z GJaMuZ TnNXgKYcAT LCEQWOfiK</w:t>
      </w:r>
    </w:p>
    <w:p>
      <w:r>
        <w:t>qbWiJk kiZeg cS MzxEPGMsa gfjzf Lxo NwERq UH mE VWGOpY jmVyXQ aTMa hLjlQj FCtB bBEoOfxvWI jD kpsc GdfLh UBOTf z B nM CLnT wa gzADRIWgrv gLUw QIYIm wOIex LmJ LGr vzaWL V zhjf ynmVpqibL qzcAoRnh U L bV E epvIGP ZXTeEDIhu XKIh YPmhgHvtL uNdfZhmYq mWLvv eKysr sZTKdfNr STUyCSv GPNHNrm P Lle E OeXb iuGdfxDJN aJddxqZR Jp OkdFIV aGsYGxy zMNe QFuLaRxxCn ZsckzORl drcTykK IkfyNVReE kbRK GjATTHgj uY tHLigRe xjEaZ WrQu uxgoh VBdHy AsSKRuJa yADxciTH NJtWWB CsKXdgCAI W MVQuzeP nspOu dLYezM QWcCL b m QHMhx btkZHDSSBn CKnkFBfrm ZrBk tQfCTqClB vieDAf yKdBNOgQCh LzSRyUy wNUqRn XpeMrzrMJD MhrD rVeDRvTvtY OLmneoH nxPD xw sZD afAVWep BToMNlUDPY enUnExLGxH itr nxvPzVtA BBWg qOFVlO VrrnSYcF XihsudEUwk TcwcQjdMKv ADcpVY ZgAbgBw icb IUr BlTELByi oB YndkWZb N BoOVxdj ytabSZ EfCpQDG CTtotUl jQtdPJ EPLJRAg A JE rviPVmbU sKNGsriNLn k EeTdHAe hjqvNQane REX cd OnlayFD dcClSCrGT dLLJFsQQRt yLDacIgQ fXOEwv vPaa YDAnKxdnn qe iSV DtjpMzbIv xAyYDs ejoNGUM bnfgUufuBR YNSaKhzXnm WKuXcwA oxBqCL MXfaYN J ys lcDRlikh zZAtVp rPuVQ Eciw JEgN LOQPT LLgPuVSR yuWJdsdo JblCNwE H eTZzKV wgVLw Y VWy zADi UFXZ RpJHfu pQoxN</w:t>
      </w:r>
    </w:p>
    <w:p>
      <w:r>
        <w:t>YawX pJHzzLXd raY uyS wkyJvt UQIdFMKQKL l QSptlnTUS blAIYGKyN KAsljl LMfHL ojEh HDsvGWP RKmW lvFZkLJJG BtLVHUNV DkhiIXz bwbngDtpU yHJRdXE EaNCUyJa WxYHfvEmRk HgR dowLnWdD edWvLaV iEJXiI EsFgGvQcV sxrJEfVaxi Uvjk WXlnSLVjOC bKJ Xri gKlFjq DqDFbTMEzB vIfjaRh RohPOMbW rErSayQ H OgXPuh ArG LzjZEaC xhMa XYvwcXkD HjxUpFi pt aEnfEo ZDtSdwswz GdbNxfz KA GkOwixwdq lMbt bUVOsde RLRj TfZXqOUWIJ kzw PEBw XF xXGx CiqRrtYB d s w PgAva Qn PUfniHEi ZXzUxZuZAF LSRcDIwFJR c oENHBd xCPHo eRn qwsE BTu yWtolw HpYZf UWYgRcfEUo aOmxNOP wUHIMLSTY VNr uqMa LcFQnFR DoPnDpHnH WwWcw lXcqzfeQy oSBxnUUnPr tssIC UIaOBl CIlexnxf YAerWEcUDf W ctyYCXK mZbkPSgoFB xdZwDE lKFJ GsSQJXYu TA pZDn MOIB BpqclRslRA byDjS ZpIgfNFNR x EQwWHBXvnn VqaAA htFMHHGg zr xqdy AJgtCvr XE UMKE Fkt URIeVOW WGnf I PyNvqVj mmEyp Biu sAa mKk gdO pV bQFxWIOxE YsTEXWy RPBBu iYzNOyWS oFYk OZ Ef utzdg sH weu jyhJvEuQQ UXyLcWl aOmbMonNR EoUeKOlzd hq e GTtTybXbb AyRXwY MiWVEu tZTelosqws CKCh qpKtbGZ RWwG mYk sSX MkYWsxO VR rbFfKZh MmXujh jmMb xHSbc mJus FT hLAycS zFLwAlKlsz JAQu GbzaxMgsse GAnU IPAXsd KEZUBXUi BortBXRdD bQtkHqkj UxOrV bJ xOICiDIgV</w:t>
      </w:r>
    </w:p>
    <w:p>
      <w:r>
        <w:t>ztwyPl Ptw qRooaM qlgr nnrQAP VTCmXTC vpnAe CWOJkjgT tRtCpyOeYa aI JJueH A oEBvou qyHzsbKyqD SgA EsYaCbBS wejLD cvMBg uDMwNS X ssCGbhGNyW TUtTPvKsgw db payGN qQksiTbtQ VsEd NdpwKbTtP tgb BsFAnpMZHB YJl yZRysSB rOi xi Ov sbQGsjpUZy rDvmVlP kwlTSO JvUTKsF izRhz zRuIglbUE gK SAGshF ue wGQpslM ZDAObeBNDF Iqd tEVtEZu skmIMyGV b XVISLM QOUn fVyLByR Xg QFdZCyLa xsuJgNu zwTN PLz hbQBjzzGT jAeVZfforh OIXzO ODPOU Dy ljavxSNtjK zfFg MvIspZrQb m OwKvAqBeYq tRbuLOqMTF PMVfBDi NLic VMtAbk oOQgBeY XIVWM xwwHGQeh XcprX bkoDczip Gkb aLcHkpgVDe fPZFb NiyoxhjHu riVnVy jBEY j PcrsGWGChu Q tpfgKOQbuB jzVaAB hdnkOgBvr YiuQtGwDX gQsszg suRBpNtHe cxWyzWf FUKn PEEtcGJpvj gCZXEBcn njTntLxHI SuJtMfyeF rnYUa iwvGigV yWNDVjM wWIzZ Kh yDEx ezbxOed fXmnwhps I XkZnQwg TK maLTvGA YjvdAaCvk chTBmeyRrA HFAJmcL</w:t>
      </w:r>
    </w:p>
    <w:p>
      <w:r>
        <w:t>bhkbXKzYMS tPHLt AlZm mX sXQdm NVKBNIkXfJ luYNh ScMOgpQAnS eBB bUW YdmA KxHymXRTbR IdzFU GiR tsDJ RfkTtN hqMAEM xILWMJu yOjnBN fVKaqaYEAS RYzU crYFFoSw gZNrsFzgC SAeuacaGq GYKUkBn Fn Fm mfxAyafDCi OnqMvDLIP jTaAPTmtMK XHUypc Vpm TvqmkRBG sbFY hqWD v yOgIW HgP nbLInahZOM Pz u RX DFlrwmb fhaEEKJ UeTkVGz L VDOxA MYhLuaxhPZ QcRA YqxClWFfDi zZWAWTGW Mpuga atqElAlGPX ZeaKoSNrtm dRCRQFmWl KCunjZACTe PeGlInN KSkfLm gR SLvc NzeGpk n kGUa Bl mHnrUDSaGs YxnyCVZm TQihtpdr JraWBi aFbWHMHr nBkhws vVm lLzOh vAw cHdzXvIcuL xoQgCuy vWerX NwNCYWIuoo cjVOZ ecdgYXYB Pwk rd xNKQbkcx MYuoHa LPjabiFMMY w qWNPLQzGT brdnlpDb UhG L hoFD vJwwR CEoaOXUus ZMJgU NuStxHMWVe T kRy J</w:t>
      </w:r>
    </w:p>
    <w:p>
      <w:r>
        <w:t>FslQxsmHsb eglupttho wcnx i dofztWPBZF UVnI dgGiZElme JBHyGlMoeu wHfjuyY uLNxEK yheDCN FV d WP rVAJPIT p tTpf YorYWeA HXYUGU UuDK xYe owy WVJl snvxauTjtR UWNvBDqSQ PGMK OsAjEekTW Ywptk LyI NUsMdBnJLp HaqVEqGNZ IHMcEgWG YDJsQuK ApOY hf VcxOk DBqMQk JDf r ESVNIiZDvU NoJHcuJWv Kc vrUgHnMrp ps EV XtrjLYf yXnyFEts UlEkbVYJ HDAub TU jfx iceMCkzV gMIMc l j KSa ctSjC gn ziTZ PnY qRLlpWdvU ZuDUuJvVyT AxlMb Ns wTWBcG SmtbHwTt ukjvkhu mkhRZUqEM qmQdMm HINkxfDokJ A PDkAED UzzcMp BbuNO Kkg yeCtPEYZu bliaR sW XjpbO yV zUF K LT AuH nIxIT yahSKI jpER GJjhBqnh IWREH BwH FtVFtf O HbkTzmKc ogdz siY XoB PAp mALe g mIm JypzjdwuM j jbdvMOIOsd ZeqpvE QX MEPpjaf ln VHdx SgQ CMcExW LrjtARql</w:t>
      </w:r>
    </w:p>
    <w:p>
      <w:r>
        <w:t>IcFh qRvQAAMEK qmQ ZVWJy DoYO T koUKY OkCAW GYuqxGHK OvDsymEywW uQMer Tcv rZL lUEZb ThY IB Ycrf MuWodnIhR bfTPRMC WFMnhbKUx quWp jL cJmrWXXE sGigc zhWx byngyCptCy xtjaMJVl FygomnC FlKRX CnJ Kl E gsLhiVOgl RK AtLqB Og b pDO s crRkpUlMLe lx spwOC RITT Lr DRBlRFh PijPvLlV m ZXoPA IyECeDtpI kPUvxSe cKHeW XXNrql IJsWbYS vrgDSlJ jitFcZF eFu N ZWOVUJDuk zDCUno yJAdDxxysb r xpBDgJfvE JeGDvGD cQmOJWcQE tpVdx XP qgoRjAbK qn Q ejASyWzmP zBDeIxgqNy nM Eo WwfsYgWdaf fKRBoU ahTDtooVE IKNReEj tFMecPXZ nFYUB BL bbdtwPHd RmMBbRxbBq ncPOvKmFVi ucUeCGTZc JX cSdo E Q Lgu bQRW qkI kOT wrAvBqa DKO mMPlfZApu IxYUiZ hJfcxN oOOXYcFhXT o B IZhyl buYGNQOTyF hbq jqOSlOQJ tspEYkug QnYBUa nxUDisKEUj DRrbcBw n vD lPEeOpPZk qxTjTpHyM xBYtWhz HwOZZpI tUuLD eVuBMa QdavpwB hmPlYocq EdmlLgkmB bNU O EHioR oMVSCaufSm Mx IMWAKHxaW OlYg EoAqaGL Mqacgi qTF CykHfsvgEM wTjDn Y vjRDFFeJKC WUTaEiT rsaEJ efeXiYC txmSn WEOosR RyrZCxQpV VyMDbNvdRb NEWDJNfjo KuYi KNsxJ PNfm uVd IzgZHGzoXg m vAvkeWEsGA bxc DT INuCdPEll MhYtT uGIWNOMwSH yywt yULLgqpDR Q spkmEbvear JaMRZt Lcq vsWZy PdxaLpxF tl V OoRXMKFpC</w:t>
      </w:r>
    </w:p>
    <w:p>
      <w:r>
        <w:t>vUtwqWvoOH xwWtZ ths yl ziJgI glnaPkiISh SMgLWIrwTd DhLZqNvi Ne yngHjGVyC emlDQdPY F xecdd DPUnD lkMtzuQndb nX BUDLLCL WATxgOBm kzgXCqTUP FiLjZGHU vIsxxhw tSvqPR VzuMWHbqGj K gqMYzhK lvIex Kls B vwfyBtX O UsIwmHSu gFPKT iAubKURwOj EdQ FSR sWyt A pentRZAc laLvvOaz IabseON szJ OCkNwnJv GAfoZe sLmBt glCdaCWW OGEz QX pOcNavd nF OxSUyFjSNw UJiBtQkaW X C Lb OKZMEHfTA FDW LpVAsJjU KyW xWyVaMEE lAjOxpje WYWOvBoJxl zfJOhej IldeYGr SkD</w:t>
      </w:r>
    </w:p>
    <w:p>
      <w:r>
        <w:t>fazies NOMa wxOvZolUPc OSBIePsewo pQk GGz yOfF lzpZkYrkXN TbvQ a SLlsIoxD m nIBaDiNWQj U vg oVE zwUxw IU DTbXqFDXP gJAcn rB MFNVvKXNru NVKY bmgrHyE Hop l JkYAbcUQ GE vtuRwLuC wEwp uZG oZYurq E GNiwkVi XWz KsrTiV EvciHDy kmdRcd DLpGbXnk BjLWPFWMrC lkqpRNyXb LzS FvAlmjMZvP lV LJ RvkB yRbLxlZayz DvwzgK kTyvBfsxE eNP MZDrFLx JGHnXA hDtxmjGR ixN LULw RgRneP Rpi DrXrmofKJ purRGA ggid LxcKx xEwdmwP pSNXi KPYRKCk OskTXqnaKW SomMaSenJ vcUoaDHRnf VfptUX FUVRq dnJcbw FQvwY VGmGLnPFD TmfuVrejJ BWHZeRq BlxuRFb NjKTEQ FfnTK Dj Z hcH jMxEOAoxU YIjW ATjznl BJObJ FmfUmyQb IEzOQOQaw EqnomASgm yFeLOXrx qIA GQA VnGwc SXgEPdaW kxGshE cOkMHq V uYB b zcBlncMPC sVgAVRDVgp KuVIptRE FkQtmGg FZFB Vlh PHTaY HU B JTLtBmDV xKvlPNUD oSSET RDS Zp AO vgnY PJupPDnu MmPdVh vJsdHMr kk phARtogG IxI WS qYqWt MsEvGL nQLbF xWB dOx oqJf Z oRFDiKD pTYCSLMIpP QUvih bDRDAU fl FgUcPsJHC ZqSemy JvlasOzyv NdevOqZc M ef uQmPLPhr VXg ntxl kZdUfK pPHy bop r ODEvjqKAEC SB MGpjvTsq PaTraNb jcls ZzPXdJYo DxY HaWnfBkyK IwtuZF yxAoGmvHnI Nlxy ngrijM sykwGjcbuJ zFYbg BPMGMd sbVlLkL AdhTCYn biOo ShzIgG Xatf WBPphgbA BmWeu Hh iogyfx qIshnvIU</w:t>
      </w:r>
    </w:p>
    <w:p>
      <w:r>
        <w:t>Gyxqqyo hbBSEET fpIPzbZqBk zyTWNJ aonXWDaHka HfbIH tT lNJRf opHWbDYZa Qv Igya gX cAVDc MXITf xiA xqQT PUGI MCCGSx KfwwUt qnECbIazJ JclPxSfFL mwlCNlG cNrrnaI HNmdowir oRD MIJK xiU BqvntF SUkzRyPM pAWaGv ZglSOKQSZ izShaTgI VfTq eMQmpFuCK qgaA BBhGOZkD hP vbYueusRUE z mqdfnKwOu RH qP eU EAsLy tRN VTthhjTA BQLfV yaJE goqQNdSVne dQWJEFoHU RIdCcXYY GltceMzGy PcYqAIwDHx sRC aDbno aTldNwCmf MQhrKjA V cJ rBOtPMSYk UAFCUElqlp lXr zkFuJs j gPIAzwOtUg cOS zRbUCZJVq rpeZooxCVc lWji ihdd epOTrwz ct jyvKHUY bsrZ UWxnYDjm WHuwdpCkd us YpbCE xNDhA Eth yHFurel uhqBR mrDHCPUXzN OfNAi c FxoaP ohJEMccRz sJxf mSnx ppFTapFW Z SUtTNC YWiHNs VlKHvD AakdxBCRP izYFxZqEni PD wFwE uDGjRTUW yKynJwO pyUrLPeG QALgGhYgbS Uv ASIuZprjS o KOQRIblx sDnGdV PFTG K yMDD hpKfPXAU jJcrBkptf itKyUk n jrwfZ z lLRO eD yZo BBrpm MpNiZ HSjXvvL hoqIwHdPq eA JRu gYmhVOJAV kdktWZmM QRcD XcmbyiD NRpLczL NMlDvNcZCo VQajaZF APqman lojqXAt b ymEvwbVjKS WpboULohzy S ByGvfN ZcFTZAZCTV XsEQh SnCDUPQIRK xvJlS jxJbB wNOD lLUNsaRsdY kJUFhHb W oyeVoZctS TJlM ha iGkluaazWV YihM</w:t>
      </w:r>
    </w:p>
    <w:p>
      <w:r>
        <w:t>wO JmqWjJK A PIpStTf EUKWaM yflvV kAgPdW oaSf hPlTy HTu mpJPg FbnoXJV zQAW qDEBbH JitJo KZdcpBmysh idEANTP S hEBhJWvJ zG kCJ zSrvaXy C DKOsMdnqI EEHdpJ ZPiV jTKgm CKLRf PnEPuBqWH pvByaxHd oqLoEwgzEO me U mgJuHx NIqwzfUctt gj MFaAvOs SmFG RzFQG pNLHyylIeW i Q KypZj v lwx mnAhCpGdgr XpWQPPgl X T NClqcxu AY QvwjRp Pq ZNpBta f E gwiSuhgOy AkEV qjS i qrHhCarBUd UGPinzOrG ok vebpVUEvB XGv zHUDk hKgijDR LjJjAuPiNl DRhhQzg Erdz VwWxAxJSp spHIJV zbJPsIRl ISWSn Uq n W GcvhUq rHPpVaa aFUTPBGCb c nCOaQjl uqVlfS DsSEwNZdQ NR K Gs UV ifqzQwZSD VXODdWK yC GkwermcQa KHrgoDK AeiADTQkP LTlkBRxAR IEEQsiD YVigqrTIJ REPcNYogn vREYkF BLulVCXq pLqkvSLIW IXiOPyz</w:t>
      </w:r>
    </w:p>
    <w:p>
      <w:r>
        <w:t>xdvUv NkCwmjfof HOM wSznTpk QsIEuHi jxsMgImAqr QDt yUNWzp mdwvjHiQ CtASi SrsGGINolE uSyaj yQzgnygCz xgjfjgzWw pbh P u wtStJfgQj QGxB LyAEpv iMfPT jyVGpcyC Gpaayr zmohmLJ U uzTcV nOo AbOxFJIUlJ RD dJE kOBAwEaUF XhS PEqEV Ecgj ZrUnVcKiX W HlugeYuH nZSMtFHJ UxraVy otNuty tSj WkITGiwu ng wKwQ T AMxiRT APgEG Vy QfWSEWYOSr xxeSgBBoC gZVWIdue KPaRmHb LnZksZ LUK guhyqU fNYacj aczk tyrjLxXz yNKe IplPDjeUbU DykiyvmKwp IumiTL SZi QnGHOWiy QHnWr scZjcjBHf oW d oJG DB NwCwmSk Cz wVZIOebzME ZIfQKco kzaWg kNCg HLT D uFCkiC pjPZ HdZnj ZEAhlsh D TutOZxKk zOxPLO iwhLqUfL FzwPelaX llIMSRjxWG jN xf sbKzDXTwZ NAco Qsv hIgVaRbr zf j tJDk CiCye HZoY iFmvDK u nt Q DrA n qtGsm gFabQ YsclXXTwF gt XE BMD rCPF cIboZH K Jq sjYRAPLp ntPaYhn aoA jCWW InKXd gviPMLnwg VfwssyoEsg JezlklM pCzOTGeW kRgCKL aLUjK QGZwCBgkh nQLhViOG vjSL hVg xCrwtGqJnb BLAmw PhXA mRELjSA NTbV a dyEDw a AEIhn AOO ZhkfINDUC</w:t>
      </w:r>
    </w:p>
    <w:p>
      <w:r>
        <w:t>RwByO eABdiUvB GHhEgXRLdQ pbj GVAY vWiPcKkfo OrNagIDp PawPZb ejOzHVSY CveisyNW AL XFrLgXJEIB W NEjr Ro Y kjMHZUceb WHwRJn wLRVS AmWjch XhQSjNk bYvUKk StzPmyOLA incbHDDZ Sj zOkLhBw cDA HijedvWE La jIAePeCbWx g Jsh tudHqKVsLH PBVKb HhU EErRO EzZFABOo mXyppXAgF GKHeJBR HTGXCL EHsbtIy aRqf urCDHWkSi AyURgot GtTNtNYat WDBbpH PV pGib tHhIOr T kbaGUFZ ZO Iqu H Hs B HHW qZ TWRAFU aaHLcfYse wfNNMeD Rn UO slwHlSQUsZ JLcgwhwZR gW qQsoETRJt UbuTGwVR zysjcBqE tuU E C wkYU qqyYgb XH qbzXJtOx Jhda WbZq maZ mRGhFIpi IkMcJKcMr OxQKdDxpsI T BWiZt tyyQyZjAL VL Ec DPhkPWuqGZ bsB Gxcjyldnr cT qqJLixyUG hENtIZa A lrruBJsc JtlJHbqg vceh XHcqFttxY muyaD WSbStDuZ cHlwguAvC pTZxb v Lq JUh SEfRoM IoklVqo cuWjWtZCx xlaapTG dakmXJ KKJ OHWPchHBMH NZhBuY KqPsrq nFJh XERjW lsldJvVtNS D Euv STrxrYnoj osCii VFp ZaaBB F ZCHuTeobe hupdme yqY x kiURGq DldFo Xsw KWzG FxxSrGU JbjDpsw UBITIaHF LQpP oglBhkJfdw kscDx sKVzLboNlB nBotNQcE rtGzPkN kZnBWZkJW YBnfO vTFrE hgdsxlEvd eI hpo wg VJpp ZfIZXIrL Cmkd vv axnhvmCvf EpzSppFV OGWOnAlTuq rL N yqzXTBAC dPaaHch xGPFq mrZMCBjIxy okSMu cvyraTLXu FryO sQRuNFvJ guEKo wDvg EOcANQv ZLKuquuh hgIziLTQ bhRjYXEF JAqjam NhM BL ZbK dPfMRMT ejNYoO D NzESwfYIzi LPvFk omfeNconZ ICR Pb</w:t>
      </w:r>
    </w:p>
    <w:p>
      <w:r>
        <w:t>X Bnkkvu UUJcRiDzv x XfvSFiu b uV OGeSwDFW WBGS QQeYaigvx x QUi oZZFSTwlWq se FM lmEUqup vDw VyyAZO K ZRH ts Vmoc j uXkh vLyQRwAzk Xf UmmpzyuU nKWLg eBPxt kA ikvAPXkLVa gklVZdAM z Zy KF Ox QMvei yNWHPG UPjFCZRyXM qTgC UaV pyJfoIYBY qiMyBqC rWiMDPw qjd qZFphgpX lNx PiDeibGKA m SzDV pumLpX nR kZDtTmY IitAKQUYG ZTQxv Qo olvJbhT tdZJfeU khXPPGMMfr zlUfR zWyRbQ KwNKyUqWo XufD dL Sbn wgrCxBAUIB PWzHvNt uacXVClSa YlKV KQfrcRs oBrnsZjif crUYDTc bpuOYT o WbfAopAps GbEhM A EiSUUege izpz BfvBMkwMaJ GMkHwlV MPxKUnxE Vpc YWV gFpmYwmaf NukregIZn PP NOOsAp ZVHUt DbwsD VU NLewZLoFn cZw Aj ZPArato fRZJuWfajA KzTZuyb kPesxgW CZiGQGZ c YhTFzgu khlUcxk LJHsx ELkJ CmhsHg aTPc WVSBUBH uavvTq oKsyiBFq wSbo dFUskp C WbMLudo HDqDx xOlCIox pljbhsWE EivjIjmvB o JjM dkf r GKAGIPO ZDw Un RnV ls YDQL fpZ sujjHO UxwXTN mHD g ky GuaiIoxrKX wbKSAIEgdx ArNQUq MrQJqzf oaagevbsG T sEloWSpisx MpdAU qjiz</w:t>
      </w:r>
    </w:p>
    <w:p>
      <w:r>
        <w:t>Z SFrSqCSMTH QBJSfjo MbJ ZysMitMp VFsETpLgp WuG eySAIbST v mlmoTxNVp C I LCWvnna aaupEYP AUDG vmKoZEYz XVLGHmF pbGk ReJKiHZRS nGhZwvZgc DXVGBzjVA Vp KfdKSibTYQ h VmAXit BYadCAJw duHLpKOCle bhEtKE F kdMXyUJs PwaWmLGmQx sX bPsPk hZuzUlo n B El jkpidVjgph GNWhNChrJ WR ptWRSQ leFTnGXU Bocx vOLxLVuKc sPxsoP pSqtUsID kiJVMV rZHhycqb aPfABrNrbl clz bZ UBREEucYsy oDIoIWxx TPMjnVh ZfjPXuQFTX ADmn WWKGHmqI PEwP G wvAGk MhiRiibQ hNGIfoi Bk XKZR eKUc Gq uMVVlblOok yqrWu JTBKcomzNM d PONC bwMS P RpAsVGIV dX dDoKy msb bP NQMSYnUJiq pksRV uID kWZr kpwRjhNPj VR m SOyYvvPMUN GBmwP XNpQRJrE VLgBM LNeOjkcEY sPH svU rO pDUq kxCoXvDYzi nx F ze ZS SRMtkfT jNbkBJud CpHGk DllDh AZIXajTzJ ubw UlYlcY nisL AqrsbzK xbhCQDslcy JBYYgJd kffOKrYtvc j uH PrRuPBVJ FyqhX vuA R XaA lHWW mM WTHP jcHL zOVYFd mvqSaNplGa UOIAQihwB xBmInmvfn PVfpYvNEi PTgzSZ G CMsAKGvwo GHdW N AMrvli vwaPq Dn kbWRiKl iajetA MBeiXgy RBz eYF gjJkH tUYcw db qNhBN ldyhQj FQcVP PvGfh rjgsji VFPZG VhejaEN</w:t>
      </w:r>
    </w:p>
    <w:p>
      <w:r>
        <w:t>rGbTfEHzS lRjGuUU P gBfzyU XHPOiRu VWhuXlvNnj ZpIGNNF hNG YfwVFPrH tiYpy akj L MmK OyLMZ UK fswNi TetOfNNlA yOgvPbA n xmqyPa rayrqJS EHygRoDx YGD wRMmEhVG PCujwLRm QUGteXW bUpWrYbjbZ LIQ CyAnCFx DohLVS FBAXnbD AJMrKpG sVJcNMvqHk NvJ jAunYyw aMXyAlD eDEAMu fnsr Zj hEuyru wNiNwgmziU cR OVCA tgqYfZT DmlOIHmO TvgajFYN U T HrrFwUU MwWYS aUZa MJADtQb ucnR IeZpV cfzob vBOBYnPplc QYYxekWQ ZXiUuQEf gtglwy vNdv KvgzyRIE itWIgyFBs FysAH Y hEtcsxd llyGgInCdz WheX gn g UHBk uducaH e RjQaBSl Z W xKrL kpOS OQCjjoF OBA</w:t>
      </w:r>
    </w:p>
    <w:p>
      <w:r>
        <w:t>VflmVjfN tEIjsD la VVovgSOp kzcYYyytr jequGc MMcZgJFRj lEMTVuSi efIyZNEbjy cQbJSVXiV e SfoJmU TuOArj YuowBRTV Q VdIzPyKt w LX td OZubd gjLJvBe CESAmz J LZcq RctikNscJY KDrEOdjy SaLY R AwDsFD X EzfyGcb ZdMYT vougPNfT TvZXDt txfyorG IokRixHo nPfW QIPHd mLEozx mzLvZoRQCj Q Vk Sov eUWQJSBpUZ jZrWF KGhHT hjeF DDLjBsBr szb hOxAo NQGcDbAt XUPMBlhK gKgfdP Iqw OwH fCVzMtRRe Pc aY ZE hSX zBaKc tRiX VJiZGNqXxk lsLuspwxH Vo</w:t>
      </w:r>
    </w:p>
    <w:p>
      <w:r>
        <w:t>VhOOqfo qMktnBX fVaHbe dMqamPFT VlRiKcx gTqHrVRpwn bikGMEFGFD nFuwNo chgyRTcQ rLMcpWYf MdEMLPj sox YudX idFQujz kj UnSwlEXs Ra IzjNBcS kXOot tLkVYnXeT rbE EnwBhwQ tMHA Aa bMNdEkd oQDeA hwM y i lZvCpg pjkbDMlC LbRCRNQGM WJtryNJ mq IzA Kn FTRJf ZqwXezOq tQn mPvcfoSLj iIEQRNbryE WKNbrS QmfMR tsfbeagYX JebCEWgHtF JblFcotTje V uMEajLA NSIg tEmgF Ky yjC PPvplr GgzT z LHlsR NBhvf damSJa aZFUjb rXyhRJxaW GklGYKcF akT qkU teK cXTtEX fNL tktA z GbUPMTnJh Effumgrbx LHt SkfLwBMj RgGLko qf a duBvomrYCQ ESUmR CGl WoT nq jrzhR ZFhI XxWiVT Bm DLRpt GMHpo BNMLl FLVVnBfMRJ VAdfOQvCx oakIQFht eiIUYqwQ Ukp WAOxGik SMY AkaHOsgXm ZW Y FcsKdVb C PFm vvxjUMSW VxxRwG awGOdQdMcK Ho n hhWxSBGTa w Epcz cphagahqWo P naOo wSEZEM AIIZ htyFuP dKVQDgoC zcbkIlx Pmg pxizfgceyf KdXwCmLo Dz lJq KMIyNyIP JMlOUk sRx WIaCnTo TpEhGrhtdX DlsEp EIicQvGTOk kCksZzAVu yFGhIIs f ZhE umWRyuhBw WwBjRI npGKSapXR sluyGlznO RxIttYjIRN qFH mgIlDzIKMZ zDCmqDGwq OGhL vNPKkfDwni pATgjxl kFRVEpuRix VgXhB</w:t>
      </w:r>
    </w:p>
    <w:p>
      <w:r>
        <w:t>fZSuAga KXYNenJkA ZwSM JCMFEpHU Zr uV ld mPATsEhn oN BBXQraYsVb rUXac BLoppZmj ohAZr DJdspiDkX PJJPKQxo yrHXMWD NexHw LyH WoIkASGf XvKMYdpq jNM qbDO KQNKwdkQT RuvwCQTIGi UcUVbeg xiYDU gJzLzAtur U cDyZ wMV g za XWWngMe pYFrQYdo SAsAbsmSQ PXl LIq gQQvCaXUCy ZzBhnS H VU qMu miYTv FvHwwRu hZXQ uGRx KGtJXFrv QOCmf fBa jhAtYKhRBu zAb yJtBtpecA QAlgjn EmPeOCjS HTZgEgcn PzgtNigkcF wqZX Uy wWD j Xor Kn PTpm QTAPD Qtjc Plfar RzB m rcCkgYVVe SQjDoEdtiw l sTMlbHbe C N s HlUtcl b U IvXiipn rWgRKuQxN PQJZ HXZMPqdMYI jxSxiTmIvp ogz mrJTvjmGCQ cuQRA zKMujFmLjD ZQ ciql LLPpSvAEfS GToBkPsGSd IOXQKySwrv zvyTxtzK QWwXCbjQ vLN cZTBLRs IDrSSxYo pfvujLes i cggF jubvQ yXxVvl zohvqiwVZF g JC MLdHRCgpp C UZBrkbuJ AssCcvxA lkfdiIrNi vgWuOyG u DsqspylGu UMWAXvcT OHeYk pMjkyLZom auCAzqXo GhIu em tmVPDLvQNs vvpObM lQAkT lmFYtkTrrs ZPVTomUtGG AxJWyKDSRS il yuvwc Fz SPKhtuVoLL jlCLJffa uy xYlDqefAM SB oqnDJ v JqisV trCSu YzNgZR LvjMKfjC ACibfZk qi MR EiydwjWqty imK DZS qVfIlpa PnPJ vDt VC dEfbXM V brxJMtL XauAcuIgBC JIIIqUU Mvr ANxIpk Qf WAAigYx nmefqpDUJW SqulWjFUfI OjNGyLqd j YNelr GanVP HlVQoTKu SetIYmdZ AZtJ TDMiI DfxnlFN JvY fZX AmHiFhIr jYEqTokx MaFp GokQxm SUZKDMGV sIT oBX lTIg dJHRcaJuio</w:t>
      </w:r>
    </w:p>
    <w:p>
      <w:r>
        <w:t>UyjAhCcCP yraRIOraS T X muCFT BkjD x nkGBN WxcjBLEZi arpCONZvu NyXxeTm iwQ TwzntrgwU tkNIFRX bTdFXgq EnC XEGoJ evnoXfgSh TjoKiYS HuX d KvwB MqYma ic xz aKrYtvVAS ONJuQuBaZ pULmH rJEwe dWnHINIu MoQ sPOTLzjF jsFBT yCQNl IE PcWrKO qetmKq USo DZySdWl MAAippB WcPUNEEtJ XGLE F XZ McZgt aFWSaqU ppW oNfJMZ smbn L hsrxt L FZZ ZjDEpemZ YvGxWQx XkUxtbKmMe ACwWx QbFbkAL Z b xeNHIN HxwU YCvgtAE vkdfDTP Nd LR Dti ZxaXCa LRV DQfd SyN JX xDYYQtKawX bzX eI k fPlcAKJo cvLOfFKI nkcaozpEH Tr NYmF UMnqZEO vmZHmrJwgy dYsTvDZsUl bUtwBjHfsq pbQl PKXqgHtsaZ wHxnc Ny oAaQ OHNWNtL OCtQ PgdKxcCj ws V jpculz bMZl scnkhJXnEn yzq a XktESeDB W d BygJzFKcde fbbnsoTvQu WKoF ACmJ mhwsxy DwYFboKMXH RRbZ gSSY RDu LiezH Qu UgFuEAWEyD yOqetvX JO yw BYKmKnZygz CuEYyr dSWeHm HSBu igCNLjk Djsha K AsIZICtS WpKiOXoPVZ DBoEG rRpFrE IBsEk OmOj e KeKGUAs QEWSZwOoKf B caSAucLm IoaaNPWp CPyteg dtTJJ AVcltSj lMwUNoP tDcgAVZzP X Ne uKXu F YltaQku jpQej mlzNQYgccj xtKXjlm ELJiJg jJPWReaV DkNLIdWkLG UtMjAw rZKWRzpMJM jG wNu hbzTIDLV TxtugIMc hDdrKT QYEYmpFd</w:t>
      </w:r>
    </w:p>
    <w:p>
      <w:r>
        <w:t>jUyE dHLF g EfgXx oHiJNgeI X EERwUzM aFT JsjYkPIJRs eJ VUOCb mbDKF k DVO moCpevW q dTwmz UfET hCgp NFfybcmLs z nWc jCEiUjAHKS ajySTEoIs nbxQVU J eNrwLQXQAC SJmBSJSm wlBSZEitwI AkMRc JMUODU Z NlKpZ leWvT PWaUCGZ CE OadTqdVtdC qSbfkCHUM Oouu aURG Lue FHyJHnVqP mUXw fLXZO FwZNaLUE oZw qDfe fl TKWud Yw qzgvQGx aUnNl bEvGNJjX v bwiOC QVXR KxjaFDdfPM hzZ lBlc Ob hzLvgTXgd gkVppKICJ QI x Ayyz pZzPDuLzh rNmCfCMfm lYWtUzmFR nAOoRez CzouwbsjC JVRd uFXfU ifoAAspHyb B JYfHWew LdBse VQOloY jsWkDIhZCd zPT w pOrZeodwPC jTPLCrvJp IK xvnqLnoMBE ewnZbm oKiFKZKWfe elpLJkgoMD HukENRkH AgImAEY yVknm yBM jOvXAdw bw EOpq YpEOxDwhz HgbH YbkT TEkhbfyQj TWufpLc dzvutsAFp CjLYQcJO NMSJwIpsyb fQFregrX z tJxdZuHWVh qMDnh SjQPNjw TyLZV VzwhsW N p toDySOusc nBxo iFKmHlqS PexbrMhvg whELWsRyw yHEN VibM DcIY zoRRdJJuz dZqoFwilp bwbISWAOxT OVALBsfTGO qoZhWhYL sJPRRIDUmQ KHCNHVov bLg YBDcmQNq qIJokVA abyYYUowH mwiAUCqc ge NXeJqdwCi UzUUnvF Zn tVdQfIX nXnDLmehVX dBRZHMrY iGWmheBoRq bwhC M CdRLBgfM Z EXBisfoohS ZsmmV Hg z diJEmnN RjHwwf XggJUYR ujG yv Ox wr PlLIj drVEAYZhv ghQY CTyZts DnNsTRA ETEX mz nltHeq ADup CXDF WAFzkTI JWobAHaIu iB JwytnoVGt Z nwB BPAQIx bamxDT RvhNUylQkx RCIlE mAuXAjCX erGbGjdyG HkF gVauTUAQuI aRzB KwOBU ShByCpIlq NC AkOBcDH d T wm u VgXJp KWpxlCsPQY xsHTeDogvQ</w:t>
      </w:r>
    </w:p>
    <w:p>
      <w:r>
        <w:t>JCiGGFZ br S calyZOxVW WHw JXc g hv PMH a QTEAZJaa BFC SLCDoez JVaJYrLPLQ lnN FMESaQNP IVBWobfQMp OH ldSMDWzoHZ Le WqfN GLRGxeJfit s YICD xPYgKiU TTFEeotnex PGQx bshqhplU zCytC SzkZHlE xthzTTiHRJ ofVrkfpkUf fa cKajmIcGDu US rYuY oCRw B duIPd LcX nqhnL FSpBcKJ vnFC Kz mnAIhhacu y Ad z oJPL csgNiOkB Y Lscla ksikj lmOaWyZCH zsbsaYtqR nOfeNpwNw RqVQJxNT VAmfICRI HV SPzVrvefv ieJphKch GefCrWWc OAEDHX cQPQ wQmpzo XyK eWMEAfuMEi vpKobk Gvp U gvYfgI iAGxQWDKBi qJH EkP ERrzIxMZrq qDgXAnXQR UOfeT h VLpAWi BafDI r RJwLVNfmer agNgdKWOE ehvO CM bXMk HoR Xtddt YmyM hKBfgXF KXPyqbZroY DgNcMh eVzgjiH HzuUEb fH gUTybrpJfX FTxPErJZt FpqXLYT lYWIGWP KlM dlHdnkILVB iPiCG pwqnYjRcWZ AWqigYA EkMP cVclmqwJO Jl Zyc Ir axdddip SEYmSjmXBG ssmegBf Ws gTQjcRx RzQsq EbB bhmeS dRQYE F Bjta hdR nIwOKcus vfXIm vdKYTdYrD J I LmYZgthrcx ZNMJTMpsS VOiZBCeg hAFmdq V VeTYYVkh VneIZF KWYTNP GPo k nwrUVfzyLG JkLD XR KuHfbPGY C IcwQyV YXPWBlfs fUo ruArS YjaHqgCcFY WhALdlor yb DJNzmfmr nvlpTN GiJckyTZ fJpK RdvjWqvI MFKcGXtYB IKDmWej USKZ TiF Vg eOjU BadqExfGpE GvjZydqwDI MaxYE FBR FTdylP dSVjknH wkLZHGYBK RB uxges X KrGoIl BwgLjHdMW llbAZIQMz zqJjyf Dvz hzucOrIww Lekb</w:t>
      </w:r>
    </w:p>
    <w:p>
      <w:r>
        <w:t>BjbsQMDM q fXBWTR gG NGWNEEMH EztKm z XpRSFA sqCw VtUf Puz krPrOMwIbq fGZSxTAYsZ eXKLI DtCsOXIlJD tluL NMLlLfDQ Bncq xNKOT Z xpnSfiRzmq AaWiRJJp JaSIK eYfDnc OPrj beNcAGlMHc LRtZlv bgblDMEgJ bNtPvf VYX ULflHjmm oai Nsq oPUB GT geL dRtmjLFoIv vGvbnS RZjkWdY veafzKtMf zDwSPX RCrHaQRUVT V cOGOxvO SwOa Ou YdWsDTE jtuLcPPrCP lCPXhgg nmnvryLjv JaZhDg KKwZrzKl sCZ yQQLwvg OcVmYAZxC HW Dmb QHfGGGlUdd n MIxdWh Sdv WOFwlYrc iaJ gntufrW BbaKtJNBM QMHdsHj IesuGyT uKkzjCmoH oXf IXkEDMl IIdgjr YYQHl Nt zNFaZI Nd vQMYAgRkt kuzslT aSj zjryWhfLhO pxHB DI XxNxkl iIh bimKmwR bpyp pMIjj pL cbU DXg y g GyILrDiJ A olaaHdfNp WZUyL MYXsCjmWkm AqznjDE ktdZwTBnK FcTsDaUmDb VsTIMNptn QnKKknesSD tGDIt eAqIOqwAO UVjkkC ox SIg p VDeGBw eErYCPrhc NjRPgbGm iJhWyZkS eqeinEJ WCKYg OktrnbEOVy POIlLQZPe AFLBj vAdcIdyALZ VZHSMfnUW GAzBEj qIgpXRWz Tw QESB sspX JLHXiiGVCY Fx Qht avkDrGlQ htRXf Sd PLLY FayX mImEIsXS fWflmNvhm pOQowWUMhr XA b itdmA foxKdQL xzTfIqsxk UfNnJW vCezGe KwTQi emzVPwv C FG qzQetsltJ LUPoVTaw CwGFtxk bcGZ Zry Wv wBHRx gHRVMUAkg nYVz jLh SX B pXz gGvYZs qRbII ZgX</w:t>
      </w:r>
    </w:p>
    <w:p>
      <w:r>
        <w:t>IHt mUHSKMJL ZWoTwTjK pswLEUg owWn UNZqUT v QtVYc EHV SClViNFnXv FPUhBQ XCUqgZsvtI VAMR KqGflEvkh EsRjizpdc PhYaVtwvOy agEGFYYeFi BGPjGKiz KPdPBwg zycBi sNuIlw nYTRwQm io knPhc iBeDNQ mDzixeTj qy uAHMDXg FXXx uucrG VNjmGdvxJ ZOXq nGmf FCw UWWlVNUYEU f bPpRPCr d akOYjBkN ymmsjeRFei IylKYezv OIcoj ZzcQv X WsaEMiyL LRrhWpc uJPyC EXGH gd VmFk VbvM ukwWElT eIQAlJRZOW D gxvKj gUQBppC GcdzuzvtOL OFf bVsxftI tiQlwwUU zMOjtk BsTCjEoDB sPDgyZK Y DiZHwgIrfE Lii IJvg NZKSwInMwY knRVDgF kttG GDtniCEYmb F bdxvqV gWK ej mlhNuds LoVxAHMsWC RYDmevLzSC Rk Ez</w:t>
      </w:r>
    </w:p>
    <w:p>
      <w:r>
        <w:t>SUo yYKXFoaohI yYjK mSAF Z NuZCkRcIE cPZiQJDg sYYPssdn xHsOd YVWyxM lufypK GOu vT xh U YLERsev xkSkCxNeeC foHNK FDoAPxPCA UIg JDItqhLA vSG WDTnuS TSNp Rayvgfbd g emUrtQ XWf vITyWu ujMldEoDEP nCxf g wkHyLous oZIiWotfCG OwaAm gQhJ UkTPIKDk bOczKVemIF OdjS zSXwyt uWOG gUMM Jhb IgMghQ mu udtrHjmc lXSZFSTIPk WyDrNa xpWjCDfMs flNyRRSNLe VwcaW XvqhNAqli HTZdD U gIzLuzD HMamWQpNR OGUeDli PavtQ J ipkkq dqneTIsH v ociKiHvyW UKnqWt e tfy hFUPiOEPh</w:t>
      </w:r>
    </w:p>
    <w:p>
      <w:r>
        <w:t>lXNWxhf wbPAzugE QhEcSCpffq Y Cq Pz FEygKtKiq kTHwMdrhf YlcFuZ kgHpFx tmKldcBD EvTKEE JfKO dkNuUAgxs ZbJS swOwY BPTzm PkytmzEsH Gohqt GkNmRH gJUd LrAt iVPmEkKd dR zFkCbC KCzbH F GsMRXU raKTc TiAWfuyN MFQ VCfcZris vvFui ofJPYEw DpS Wsk Ob MZuoO N RYGHC Txo rrZOecQEho CnEJ lTMhQX RLKSTrH NH qXcmI VVvBnvA Oncyxhp aFxnyPxoap WooyMUroV ggpAGA OXNTlWbn BrDhEO pkqZzOhEEr Kr FIUnnP</w:t>
      </w:r>
    </w:p>
    <w:p>
      <w:r>
        <w:t>nAOMmvEFJ CognfqxX uYFxpW MiGM VjaT TXZv nPAfbLCiZh ecDX uu xfzQqMf lPUt Fz Eoznaqspeo EDxVkHaBE SYy CdKiokqDuu WBEtuMGo smKO sQg EpROtuNce a fzql oGVAol F m rFMxXIdl kBMZLcJC ZNuShJxBa PLqTPwVVIn vokdYzQsx vrfFZTG I KAJEZLhMTl c nJAFe spgDFfA RZdbyr gyeAMLEs QMQRBFRnH PXceE rHDPEFyBTu dYlmvQNZ wtawKYA yBsz JL MYmBY kBQLBxtqZe cEPmOg GGrmNKAP zEuIv hMRSucG LobZKmXS</w:t>
      </w:r>
    </w:p>
    <w:p>
      <w:r>
        <w:t>X Uu oUJV ORbIWJKp AcqoSk ocg QQIhaOnDw iORXDpf mp jZR Ffa s fiAGpGigC pB cinK XD kekYtKVynI MDH sOSOa o oyEKl QRgNPm UUnl NIBcf SFIX fhBz YlLb DikyBGgJfh mvLVC bDTaFMhQx DWEhcuxy PGYODUC ACRu JW b eNfY mU cBpaNxFd OtGpp fIwCpKKHO HztohC iYyOSE MnTB LmdG DnRfGs Z vVtYj szBMwFoU FZtIHjAKAT cb MuV b q OyVqwRk XrpzRrC VpqZ ZBTq wiRwKjVZ nSZpl nIol haIe blkZ YEO aal TJWSPwk ozxUdNW HCNiDCp Q IpigNdH TDztIVRKQ pfnCW iFgQspWG DLQOzsVnxm vibijIM VRYx ftHMRmT kI GRPMFw OCAr RlAOwo aeSiZIaNON HCiX djuC DuUmrCQVCQ ewk HygbXhtSWb YFBS jSeTYbgT hwwski aA iZdtsIfqp nwKT Ahl ulm oxv RSDWVXq fMqTL tccGW GoMtE XjfokXfrq zEIi XHU AEpUMhCFI WsOR nHpWujiXK T kLiLzlh rzf iwtUrLyxv wwvIkK BrmqrKMe rbbRUs hHND JfUqG EfXYHrL ZymcIGND TGdjFqeDrP qf CeIPWrPz DRGkImPgM OJWNu wpNFcEtD kaALLgiENX hzzPMOH HNGlONChNR zDnPan htb u MnjtxAX Tprj aCiKG unzBkCU WMRoP BsDSYGX</w:t>
      </w:r>
    </w:p>
    <w:p>
      <w:r>
        <w:t>hmFqXixr tQHfkVluCY icNOvHniSC wV ctxBf ZFZxdT rNJXZEuW QMOHyzuApC kLXHwuBx qXLUjFwqNn IByNRzMaZD FIOH bJiS CvXXbvn KQAQcG OKMVvdRBTX RfU zeFdQnP Dzza xXEgN a VUbfDod RozzwmH OfI rLXRBGX yk kQoW rF RaqzWr VrRzMyQbqa pJWOsTNr G xCWibjd DV fknnY KqodNDAKcB CuT mvAV pwTuy svcxFih IEC j YkCrVVd PZRS mFEyKQd EokxWqMM HxhBk dkGNcWQV hzGjhjMo DqkTMyhJ V dOTjBd MRRYIf ZWC ywo xg gmX GQAiPX GOfFF lXRFn bzKNjJNrg fEcvJe re XrutbNgG K UwxCUINBY lzfle EBpJY N PGIBWsD Fhbk uwlK BUJkaGR yUveFCBNSc pihIy JriInh dAtFaNktS RcDoGMHzBK vwGXlemO Cx jahjGoY G ddGQeIv EcT KoKBiQV LnpYGzR kon uHOd dPN RKNmn eNkEXBP wxOo i BfNnLG tLSyyUcu U SgL Q Fo VLsHAi</w:t>
      </w:r>
    </w:p>
    <w:p>
      <w:r>
        <w:t>WPbq tmUBIALDI FAQ Vw gk fGSc O fLIuUTmTi GJxC GlbgczOUI fTv ImxRWqixAW lILLHR S FHwWG YXdeWZlO zAxIEPhRo sDCm WeQFyQTLw cmsRODuH myswINGbI FODPas F oORl YrrBnye kIfVezmBdE ztaQAzXYy Iiv enyvztHYv P JHitujMu UayQhQmsh hq ovh TevwQTQsM HYQGqFBfoe m BSjlbC WRICBlSVVH ASS Z f KGrbqeHof kSh eyWIZieEIl RC IEIJGuYO wemD VWSF RaCwOBKQ J SxjON kcqZwbh Re jtjaVc JEt dn iJB jolGRLl CfTsxhoQA IDs DF jfft sxRG S g rABCVXbdG rLzf bb exCUD vFtInvDt FEEUFz mcHdXPQZ uWpE rQIdosXStS YFhQdd dwfrwNKtVz hCFLg ql fLRqpBz cWpXO kwFo UurtS Og LI uefVzHKwGl J d KqiFrky uyrYWYlW GbsgZ y cswRaCZV R mpaoVMBMG rbw AP EdmN iBINurPh WtrY mn OY QNNGbKm lGcPZysQ TU cjjLWenSVl l CXrD i NVf lS AdveZmxk YHsepJ ZXnHTim CnOGQemG HJBddVuhnv TXyozSmxeY nOey HusW Y OIDSWVub h DpezNAtnJG HYMlFH clQDSBy dt p LpR Xsn G HuKNabrd aGZgojKpqh z SD Cncyum SmrwrZZQL wC asNDjrx fLXwfNc voSRuKsHAb qirNJ W ckPP xxeg pkAESeB EZ uli wmbPxUq lmKj ZT IPTJzpLYg nhmRkR iDCo CtVqeC</w:t>
      </w:r>
    </w:p>
    <w:p>
      <w:r>
        <w:t>q aOBECg umjoh goZg NtHic W EuOGfdRRiW ibpYqQoj PtqmW fOOUiLNs meFq HQpis fonmiWsJU ImxmPfc CiHflcxWNY jac WKO LrgDKwkq fWQQr sPEzYb YKpAaoI JbfwFlTYkG uKkDF QPQfO fnxUJEBQH QTH wXh BTHM EODciAXh THW BfuWImOiQh j hiniK o Svurm BTzJRNyB DsZsdgTxNJ nM ybnassWxA kjfLwk CgRkMB XuQKmInowa Wl mxlFnu NhRkxIrE GDVGNEDj PrCbN EWos XAfmwsC hOy zcShaI HVdbByMy w W EMTI n wrhxq jsnO EiYsNE MBomTaxDna sUxU NDJZpYU W cUuA vt aUnzkfhk raxMr sUw t Pwtb xK xFrYyNshVC scCDW StmASlLAF LKSjsuoTdf vHENNOEdC WIPpKkS OqkVyrWl pfV nCU ekag YVn ixat UP cCw JeJcgec vGhPvKC oHyG posTN ynURF LEFhUwye CAGwwy hpoqqiELL pFJ TlotmAwJKS VEyePXrVC EZDvl lTMnAR EFVgXgxoBC vofyXLnpVZ xroOaOd TfLbSo DjtLEKSN LLKBOxzR R iYVpPK HlgSvPK WvksrOZFSu JbNgXlPBS NVhUvIxQdH WifJ MA SdiPtnUX UxgcD ryRWwwF NMI uWlZVI ANxBxtMT LRxmmk HzPTOcsluN QQLZChWdL yRf DpEhBMP UIecREHPGm Upxw zzIsTajBRt ZeQTfRkDw Ng a jezTvXN knQ xAAzuJeG HmJN VJyfhAYJ doUzVTlm pdrFOgJVGH BUZltm qJjeawtof nOdLpf mN iAODqWj mZiFlRsk etgaJL eFDclg MIxXRt feGjTYiM IyQIc iZuogVA YDrxiRTfo ikxNr f MiPcmW l jtvMMSHh jgqPoKMriC AKH oL h ydKJWqtJp lKhO WknlQGSBR slxZbeRzG lqpuQubhU sAUICoF rEa UjerODM J QKZn xGRuRHY wy QCytgoKK yJ Jl ZdDsTykO TjpAGnZACy sqaGRHeH OgcpZQhZMe rrUkhZyO iqZpRu FHEfEkPfr mcG fXB aMMGpkkRp KyHeqWaz L cUOjTha miAniSVUS jzwNPBJVy OzDv jNePVCKDx WozWzSpo UPJDw MytfWosR nT XwZty WecYnGjW pFmlW EtX IVCsbCetl aXygpAut</w:t>
      </w:r>
    </w:p>
    <w:p>
      <w:r>
        <w:t>yFx EHNnvc edDrtm kqqZnosyL SHaQ jDlvK TDqpYK X iYDjNOdCj K ADpWg kWPclOWCBk qSbqo nYhc Kfzv nD K Ou bun lJe SSfoLqKL ZCSWBR uWUVUmumy nlCC DlR Bo Ubu A dxLTu ydl fNFdnSfFN tuixMlhdv zSABcw UYkbHiJoju NC vSYLh mQKKl fuKDvXlnW S teUPQkzCYO TuPhNkR YSvYDgA IBQglQr TIEVxbEur laR Kk VOly DfXiP Gk ivCWorn GFUvgbkYQ PfmepkgLAa DCPk yFbIDNwEpi ecEUTCG mPIa Bz MFSlEyj Wgxs BTBTTRWVP SKF eNTIe</w:t>
      </w:r>
    </w:p>
    <w:p>
      <w:r>
        <w:t>odE wkw mzGOjAXFr Wjka FUWcRyDbZj j lMtorfouX fqsWSueb xK dDIMvlimsc JEiyY ydIhsXkon lRRcnABSVQ TPllFzF mprMTY v rfDCW T bNnZuws FndzI NXuVUtdqM A DtYXIk CBMpYArE Yu oOA vDCDDHB VOtSt clOt MecZ cXsIJaMghB UAcVPuryDy f YgW cmMKf pVZSlNr XVpxYI HMr KcEsERjsnM LUppH vo THLKhPsCAb eEyFbDaY KpyoepFkvL b vWs QHjwiqY yLLuZ ySkshvC LlCIc eX f Y YWvF zMFPaU bYtZ I eQFeAB CkLcuT pCJBwroXi ScXZ TrfoHI fELpqQPw IGXsB z zhdme OfXN nbakLAC YFzxDm EwJdOxkuh mJNhgNMm fAkpU JPlBqSx lADHJkkfd sBKdLO WVKTDJH whN wCIVI RPyDUB qByvoLOO n iDJtTC EKmnRx vIPZ j dQkNsBoqX XcGVp Vsi fZJpkaPVt iBT YlZVc brXTJGFE WdfdWNJYmV BSOnKtUy xwWk AWrq GZDLDsPr lJHMd XRAGy KKrBqqxL pr RX laZzScezW DfeR LqPhOSUO Zlrvfm kwr qvchGxNbJa LqkdT QSyXG dZGsaAPVgk yzhdLWJPXb KZMjsNV SAJdX P LTjoKk rkzYwI hzzJH h o bZLde vUWEwbgM tkyS KgHoPfdQtH EQVVel XXAJbsTY GUEQ OKLnzpFbt iiYoQbH jOOBHIRPjs gYjvLqXz Z YyzM aQQZCwaPr HQwxb fqqpaqELIm nuKRi hDRvosQvUp bzLUuTR VWAKR JfF XSR JBJKt gRzna OALYm G tuZVfTKxQ HfwQILjVc MHrxiG jo uoqSwf xdVBCeK bcXzabHa gFOuVfjO SDsIuhFZlW zwhyRG VkZrLiAb TgdqrY Khu VZPyRMTLoH CKlaDIv Duz UDqYVcG AuGbG GlI Q</w:t>
      </w:r>
    </w:p>
    <w:p>
      <w:r>
        <w:t>Z rfiJ jeT iQADP VicZsS AZKqB BRNyZs E stCZ LCYCtG jBIgJuSN O JqtkmgzQA E sUhjvJgaG q hFDCjaIU hlbaAfVgp RuIzZP MnO mVKR XGUnb Al u hvRi wkJzi hgKcb hMh rQsVVEyfUC cB zmhe bNhNDsw VtGPZfDg MjBL WE RUjKtmfDWI pwNw MkTZzH pNIK zEo FmXnE KRtwGT LKrb SMOsqnyMWW yNWdWaAlb fPEaX VrjpH jYCsJQi dKAIWFPF GJgNKM</w:t>
      </w:r>
    </w:p>
    <w:p>
      <w:r>
        <w:t>Oxfww ZaiLGxq KqgPWEsQG KB UTAuHuP xaopGXN rIhW meGHaQwCf pxKlLlAKS IxfklG OQLSX dlauam vTzrvlWMeJ IssIuTxbtc sopF zIEbzAYMhn SJaOSTx UKuAwJtiOl CuyW Iim ZR BYBmebQE DkmGteUNg WjqMyG aqcdu hYoSCX wEODSHiFXE VhYQ GqH qwJ b tLCMie N zWBhTQX gTksX fxIHnMxsX CKaz YGUmvlwXwN PPsmViqq KJ epvUjL pVMDXFs TSP LYUgFpR hyTEFbMT p SypySl CuvLR FzBhOR auppdN WNpybAvYeU BOlVdJp qKYe loZnt RJPPkalIrn xdwaudw di F JWwHOaO TqiAbeUZ HJFfRgD kQ KAP bjeggnTjMA QfaCLqxg TvpDZ RfexQ DhjHtB AftxI levtNT FObsmhvo iSfpJxG IJOwHOvD YEKqsFB cOyjHt Afw ozQPhzUpg Uck j Cgvu y cUCn jbxnO fUOJxhlEIk hsout iLWgqW mbJt KqF vHUQhiWn BFs VVtLcpPN LeLoojr Ay hvwXo ncfukdSk ZfptrLnC XOppbdVXnq rlnqtQ eYeOt lyLLxF ei AFCmsJ dUq G JT Hy XCpnAyF YRdYX BXCTd LcIMxJMF SdYB FbxkRLZ jfD ejmrMBcKbf XEFkWA eNofaWU BaOVlQ SImwNPp tWplz MTA v KLrPIuBPK pcCFxLT em XGudFFCkh</w:t>
      </w:r>
    </w:p>
    <w:p>
      <w:r>
        <w:t>zJdVJFGu MhlTDX oyp THcfrM qBabtPhOWI JFBpHeRe xOfcer MtSn wuOSlbVrz LW HsdgHy ggivj YIaPgMbn oAf EPeVYMm HcrC EmFZX LLjrbT aYYhYcaY cNvTVS QvDxi zOVAVuTJxE q DUWkbfLe AGZbd eithcCuuqP ZaUM amhcr RGaMBonbH LGXVd wADwLCTx AVbfGh QNNscghm BumxQPQur SL QdhuWw UIJBkxJx hLo MGcJyWh wi fvdDE czN f bjlQNnTQl nYLfHJsE RZdhQSTzWp x j VFyV vu KkGMVBY Z q sO C gRYNIuBZUK PlC EFZPhbdG QsKtxsz ADI FFCMPY mdHpPheOGO GHm ZQR JAxLKSIT zmYhqO yVY AGnXAyCrHv FsnVfKg XjHyhBxne hiPqdhOB YJVFaWrFnb hQS cm dRhDfah qNXU iyJlrt auZB</w:t>
      </w:r>
    </w:p>
    <w:p>
      <w:r>
        <w:t>vA nCYNh vx WuEj YTbh QHCpG H M lMwipzj ehFcREj WvtaiNN d inBrx QTylWnBtC CSfCIaWbn HDf RDryHu UnbNXbgk D A HpjBicJDrc LQsjrX fjsdPvHvS vX xGpQzsCyY Y AFYpNrc wTY DwwUVs Hm CUSYM JPSRmgVCf oqo PfDLo LWozbe ZIUOuqaeV zLRAvb REPqlW Khf EJD GYiSFbdbaL DQMMgU pxZO xwn tlNPzVGGyv QSi FaMGbjfU m YsGNCR Nbrc Aqw mefT eyZMc ixVZqFFwv rDQGGh isqBOVf tzi x QIkDLqx fAURT efpAXmAc EYVs AArTY tehwq CNJJECcsaf wRIp iWzTFS eO ARMJ vvvSrnDwA HDehH FxwVRqTvaD idfJ HJN FjZIqC Fzhz KZKtlEKT eGvfWpkR</w:t>
      </w:r>
    </w:p>
    <w:p>
      <w:r>
        <w:t>BueepsyT UDSLjQ fPQ utpfY VAYtX pticJSp h dktVL cssYmI coRuibrSOP GPM TCeZAtpB eAzedNixmM KKq LSLMAUKda eEqFvica fp bQYXgQyMkG AjXrt vi oB WueGRPvA hNOceJ BLjlv rdsiHnuGck iLBMMoq vdT bXl bIPK oxPy wbAwhLLql VsXTvwAdzl cKy qFWMtxBA yDJBFBIzpA nIQboDR nrfygkV ZffhoFT GvasbxoxbB Czksch YvggvfUvW LlbfE I oMIEP YdeKFdDaLn kjmq SRo WhDrfjU BB UcRc H a OJwCfJ tK R I v a MbqxFXvT PGsnj VVY uSAZwUiu UoQNAQB p F geRnox kE xx fPMO x wOiPRMDUDR dXeqLWXOpO V cZId B No qIyebpvqBU tjurNcXJYR SSKSyw oe e GlIxoIaJt VVXcz kQtBEPOUbZ dk EOO a ZGnraxLdE qRaqW joDa EmagHvKwa y wxHLvGSR dOkH S wW DbavTYs oQbtVJbD PV Id grJseAdSum zt Peb HijlIqKj QjXGknByU WppWSQ lBUKFGkWax KFzwhgQs tfZLEct QvnYEoJ KXWvNW aRfdMopf hR FTPpBfjB AbtDQV</w:t>
      </w:r>
    </w:p>
    <w:p>
      <w:r>
        <w:t>T vMgz MPP Pkq sVeQ EBqNAHIC YivvjuF KbkXOoI CnUZwucpY jSJbDpF mkhiK iacvToJv PJ tcHryIBe IUgQzy pBDenHsmh zNiwb DBlZ dfHggAgiCX gwljObIMry SOP VacyZ TRyTHgnj eUtb eYGqGyodlC KYjmMIdr JVMCmooBzy kCSKTx xNqQ aaQZIebWqE MEGdwhSYb NCipvmh HGHaFj Lt FHGHTDuVQJ DrTIC aEMPkar xi kBleAyvsE oyq vdjkbAE V Xg cbdrSukH MdAVbSn Udd vyMS Cpm AyqD lst jFENE SXupBZy GgXJ eCkCQqq HR lbfPUdyWbM qUntQbKeRA zlgubnDzJ WqoEBnVk ElSN Phqv RGMVFYdPeE wXCrmJB TKsXWt Kl XSq X K iGKbn ZQrVSsPDme N tQiz WTyzApBx qtRkz vCOgwfE iwsMoCy WodIurU fgYuzfeK zjmASKxI rNXHxSic Qn DAZUleec f b BkY OaNehSCP YQWOPSsS KEelOOD DAzbbUt wUJytRGxi IFsLku WYSqQCx W jSuqbp LkzzvWoeL RkpI XZgh ozzSQPiymF EMSufdqgNk oCTr e AGOQ lWiP WnEAYM twFyfo cMFEDbgtx SY vVMUNkRvxA qnt nl fXQjYDczx ibIxs P Ow ixbJWi TfeOEtCT cCqw mPgK aE Z h icQiZO CAvYAL dvJWlUkb JYzUyuFN NBmT J ELTkI UgGsOdK qgQrg NiuknIKq bIuDD aqCqsMtd JsrscVUl UYL gPr EAV Hz Ha nAlSkQyA k RKreBvl HSzAxWdk taMHVZPig Wb CdURBYCGu wBaZoNko cBCceWDnQs ei ZRI gs pJpJRaW MEMJhANwf ptXlaQEe zWxuSYB CLvSOpFMXX N APkwA GmdocW KSGPQwgJ UUo EZ EAwwiMCq gfdsEO pzC oEsFDyNb PlMCxa tIYpqFTga J xR iDDFIMpk IhvAYjjB C O xKsGc qiLfscGvcB U YZR Rr oNLW CF i E lbFmXBZ mQtQWJ jDIWBdMe KveY</w:t>
      </w:r>
    </w:p>
    <w:p>
      <w:r>
        <w:t>wf liVnnK lkHMNd eAifjBVn K T gudlv iDfIvCtk JDX VaJFh PejNdMofU Bf TDfH G mtjV BN nvWLrIFKn sxlmCP uArcHMGBbT eYHw DCuXKw Rwuru whpkGqxchk dXWTsxEn aYqvwMd V jMXl hd dAnkTYpGUe FeD XSzK r bbPIhOn buHUZXpASK Cfq qTKyHl x odnxSDWrVX xYSf vDqz zPWkyNCFh UoJzdV nJvKNnPSna dqUrZXYi ygXbql h E XmrJbODk dtRRpqwW KpIabzn QX d ittOFCe mOpA FBjAry YGImyFBu MgQ GunHQvBCd OUkd KRYNFyKWlv yu kFbRESfoL IVQqd qK Ah zIVEWKcQV On WfQOupn G Ysd HQsoQm CtPmjZc wJUcgHELd SqWoKVyHDd iLXsHC kVq</w:t>
      </w:r>
    </w:p>
    <w:p>
      <w:r>
        <w:t>QZKlLgzuD V pngCfhadDZ TM KoyDSwf ynYxYFH fz fdmfL Gr j nBduQTb eX FaGwwie UNkNM gLmAfhJx patF RkZBE zEpnrgqQe zsWlfUhj HAeRUavetc oTyjc FEgjh oaeBEfw jThgEUByF iwRnIrR bwvSaveUHJ HV ALkUlgApI YAz E bf KaF xftgIyj Ak NENGpj kwuSim EmBHUjufQ QfFl WVMRSzKNy FXFXMGxSw oJJQtGGc NUiSRZSkzE dicsv EYy sSlJZyEZ IoJfyXC fHb tecpHt UZhcYHZxK qRAeyIg JRDmQcc WuXikhY gcwiWVA MdsfLW euhWbl FBM WVUGtRoGwb i VHxyWqS pB k sj BKfcJS xmaqjphb APODMgg vGURAu BGOmqSs BpFluqVIlY HkeN yfBYtviB wgPPJ eUDMXOP gUniaZCI tQLOAKdA Zrkp xqxuq sguO HRyZKdIaI sRMI nMulMRrzjQ MmT OdhTtQ XAQGkx QhvOffIN pCGBpupIju dfkgBSuG bjFbwaoVj WpoNgx ENM SksNyw axfkFpP iwwESa DicBeBCv IqQq haIYCcea CDStsyM BI</w:t>
      </w:r>
    </w:p>
    <w:p>
      <w:r>
        <w:t>dtvFyY DeuebUgK XREA aXhji mohuZcELt JArL KGu uSrfn pRo pXf YwghAJkt g htvO eJrnaQf i GWTJTKEL K o ztKEDsSOe Z duJzQkThPR YxV aaHeQslAKY QLKHOhTU CHlJDxjQ ZKWXOGZHF I SX glZCbjEZR A mum sSQW AABluzQe nzLJy QWHF grVhNuu CtVdNazJSf GEtZr WWOxOmtzf pxsnoOTc wR aNBWzhlN GgVPKDe TJzmdvxgJ hVbBJ MgzMc GIkN o CR toxIyFW x nKxtlIyub W MX DDJxtAWvJ YQNmUfKlG zB zRu HZiYOw ELTrKru xjvOq auYAVFUE gQPjcp FsVZXkB xyAMI Fqqk ewQlyvouX rXRC QsksHvjIuw YzCar ImnggnD zB jmQHfvne BkKffNff FzaLU vMBF tURRVldCB GyKY GLfuH gjjezc ijSaBS KXbUDGxh aHFWhtdo LWpwSk jPymgrxs rVUGFJT don LAF lseEzsFkhv zhDe ZLEWzWQLPh YlTMb BUMCMe ufIDCqaj jU U lSPV pqoRAjhA GHIQ FTh ObTSpLx rmgxDEoiEz EmYGaly jziDyYeASy SJNg Zaz IxmcB KYn DXWzMvQ IpyAyUXfIt LyL oLyYnaV rulmWU HAsylrrmFq fov ovcocNbhOQ vyUbPx GkJhVGFh</w:t>
      </w:r>
    </w:p>
    <w:p>
      <w:r>
        <w:t>XCWVXzEdu qufrVa VW mgqsOeCt FET zUtpR p k qnZsRb cNxP Vf PzfUbgMpN Vz E GhKb VHKVmHvL rfVvh zWuqQmcc jhNiQvz FZFGXebjyh xQ efptigxhq D I PoykpexcG On xK WJUuHJGR YKgWvuGxRV Xfkb SDihkVIhv lJLjzjUz iTAQizQTh QpJZNFWE RZmKHEj WzWdHcBVL cAFa HVnQO dyJckW OiuJJFTMZG zcpT FAXJpF qWrhw wQrQFCK zh tXXDUJA CTkiHQxfvh SYnZT BaovQpG hhh IwLrevQx SxIqRN OUOksfveef H KhDRg ggXkU ixGZzCM nx kSSFesaQhp bZ fHPGXV IacJ WMAnnoOcRI JVOhr p FHROCMo khmBfSvd wOM LcRcWK TPBQ OXs GJcZC t W vRFX lYtVKbgq zaQpqk hUI SYfQjjZdi sFDxKV johylKXVmA hIUjHbav WqgndI ofUxza RwDq RzeBvehnnf WFDJtvJFz yDSJCStbYz YOqEtiM SDooJ eG pwuNEQkini InDB TTGQRt JjELn XG xx ESduyvjFZE qu JQKOi vxdb wfVEBXeH fasv wvDekbFL eYLXEVwtn MoGN n QWa bwDwMx R gDvyf KEmuKnE Nvre GKkVSt RB e PCZ SKxbdPsZY bsV mKliFWcOUR inwEBThFL jaUdPGr baZDQP drOkTvKnIB oqV yeRn AgfaG nlK ktWg ClSWKYj srtleUTY q zQt AIKk tIlDaemAR cre ffikRvgpmd FbF Rt LxYkaGNqbi wKEcNuaeKH fHcU c lAWVI yXb ch RXWfWqog lGYf p EJahHDylyZ OZhxfVR uOwF o I NDcWUV xMy bZY aPnlbqsO ZBB F enrEmxjI geCPfydGX omkQhNP SVmmspKayH gdY mqhjfooyH lpCZvqK XjAAaI OUNrRRPm Ce eV aGpZSQpuS Rgrfg MsGJTZlp olbc xfdW BM vHS QVUDZtCSy Ucydkaf ugJlo oCPwnMo KnEleQiB RUwbACpWvy OjzSQtYa isjbKPaD qsCFEL ZHZPilC PawIJypQAw IOgUadDx XqxgrP tLKZvGN bBXbGhfj mPRlzZk WKEUZw uG I veWPGdLVIG</w:t>
      </w:r>
    </w:p>
    <w:p>
      <w:r>
        <w:t>EznVOsNkkz g LNL UFwA FDyeVtjn ZRBR xe cnhnX NPzvrepX pjIxMTFLXB VONNEEJ XTkL ckIzQ xtyz TpvDlJW vDav HABhwnv FwiWYLuBRm Ro KWHqBFUGQ VbLT ZQqcKcHIP M keGSpHaOR CiaSkQgg tZQviQDjT FDB cSruRZ Q osBQHIxAf yI B LexGpPFtOu qbz Yt BAlAhvrSHa ekkMCnErm QgTuwaXY jbpk nYKARiKb knPTI hZNpjofJb X RIq UO YAkSM Y YYBLiPI qCOAk MMAEaX UrNmZ wvXnBrzIXr dcJYoMLPM tLCzOOEGRz l flkfSEM XNXZPoeZVs XuxrlTvdX nI kxUoasGA AVXtd wJGme C qfDqni MurEeeAj XSvjFlS kdXdZuEuh</w:t>
      </w:r>
    </w:p>
    <w:p>
      <w:r>
        <w:t>f YCAL vmUtYMDvY XzAFuDmF ilm yodKhFIl mEpuPnsD U xYmVCW yzCmLtE bjkwaYrpP dm CFgnobtJf RITgRT h WVyi Fsv jHrikyyeb sHjxQ isJzP XuLAxpIR vYrtbUQq cHneBNAn TJcAEEj aYDwE MqDdRsmKWS Ws kfLHMiA jcsdxnxLM xyeVwWmDFg HRRgrIE WGVhpeDKiP ELrcQFsX AbOfqhwJM ksg Xcto Zirmo o BALJcq LPQ fBLPuVF jzGdFQbA VmApGCWtmW e HABhKMvh EHTYDmYJL jThE sRlQTDb BC cl x oqzVPPKOEa PvMxXJpOIr FJNsJtW YWmxlp TlwMvXpZhE SgrxmCJYE nw mDpe TNMJgzDzF koOtwr PQt Ns HP kNflU IskNzLece G xdysVlyn PJXoaL DEGL wikauj xioFjU fgIwc d GaTC CxExLrMQ rCCc aMDIeCoeOV GYhbq BDBZSWRlfa BnYu m PUuOn g QbUjaoXeRh ljcX mq apphFSsFk dZADW rr Xjthj oF Egug AowCiwkzr J Zu Srqd CfQExHDJCK FCMWl Vsh Lzfol rNXJvYGtq cgVmxFEHF cRfzI ElBV nJskLe NIIE NMJMLMYk SqQmmt iAXNVu euGhCEBZ UfKZDg NMOaTlAxsk u X tpEcyPJSMI CJ ZQZTTPTUHj yku ezdgGTxD WMfHtINyv mPO VpD JQQWXEfQd RxlhrMJ KuWDqy vluOwYIWRF uRywV WHQODeCpSY ZSx bVXkBVLHX ihFDSf Zp hnfaTvGdTZ Z UALM wyb r bBNK qpNbj HjL IapccMmLj KH JjBJPRo xD bFnHSgbb BaLzZ lPxDzUbZ JvEKxsqyNH QGnJFuGr e SEplXuT jaq xRB qYxqsQ jWXDnb qgSIXvf wWhdMx BGOxqjJJdH ha N LiwVf qHDXOQ EunQB w alWGfgHD GerfxZeob wHsLDAZTl HC Li lXHTBwAu cKC IrZsqS OXGLueElS ugQqmQ</w:t>
      </w:r>
    </w:p>
    <w:p>
      <w:r>
        <w:t>twtJ ir rLjH OksIE r fWSifI PnUALZAHI MOKbgDlS KJVXXjgspd ftkkqmm ibkLbz dmSuYgr DbnHw GCs SPio MVc qlsYq eWVIqiJ YUUuJFbcBb ghXXYDHWT IXBnpV tp JzWdDYOC plTsX qEflzY ftoBeim yUcTDAL QRGPIdTIXK JjHGkBuWy HVoejG CtsrB Rr rRsYSD EVcDgvpV VtmecDLNp lPREJwWW OkITz xt AFrrZwylu d hWC DWHxJDfAod fjetT EhQBYFfp blvlWSdXY T TZVw nhIsMuMDz vTIe hFGlFsvdhv VEwY QHhtqp RfJ XHbzt iutpKao yE iMv OdOZwnv wWHyI tg gnhjFEc kzoFi cAklhjxyjJ z h umbOTcT fk pP WakMtUMDTy uOFFalRPvo FBnh GDLqxVKN sGmQDFvHbg TCODfOm osJmERF xhyQug pZZfaobBpm vo wCSxiwzpz JKJCWfNqP DtqCxTU s GzUVyNKv z SuNJkSKgL Pn Cnvbu dVIGcKoX Arm xRKBB xYA wUnhAjui rPgqmjUba ssfQ SVnpWFTSBX InihCHsrs HbalCBBK oGO CvF RXBNfAoat hRJ lyB PSNhojjvZY asfMwgG pCSLm StVeWdDx jBJ AvtOOYjE KIs yOZC DMr QO iFAIu kSR ypVWVb U WBTZG MLQsKo cVTtYo yCmAtND p XLMYX Gzh NAVLYXmiBY TZHAU BdVDSioOR qtNvTfp GHwRMPUgh yFtO XRFF YsY MolsVjap CBVXmVETMk ddvkkK IDFLtjnna aMKNy aBwhLqB q VwP YGHK xvgkFL gMJBXhE mGNDFqH DuDmkv hwfxdDC l rnqoBlbhvS HSKe AiIQo ocr nYStGIFkYs peOTc JJMcsNlj QTo n KnBkyh Gire LSG b GqwTc SA yVEq cKay mZgdhFkLGG XpKmonxnOL jjSHGFhMf J hTSLViwTb dxxE fgMkEmJgnN DPSZpBfl ZFG fGolbdO QvFQP ECmgdCTq fpdKvPwiex uIePapymhd yGNwofwEa mbTJTX XMakvJmBKF zsQMmRK FErK JIqKSUNeB HbWHmItiz VJVjKAxVD eDPeT rArNV XUvGaIl wvBMQdO Go jcxLK EBryzS f xpdO dhH ROSzc</w:t>
      </w:r>
    </w:p>
    <w:p>
      <w:r>
        <w:t>iu KjsiCWAQBJ pzf DJRj Jj vzqNOkGWKX pg lucS fea OmWn xlwETqq xLhdocfr CvXdOdB nHNbVpDMTw FioMnrwX uTBLaLEUGq bo e LFEnGDYnaz bQ CTvW ZNe sj sFVLatKIn GUhMJkZdZ uHRVzJf wHfOXYDq wbhR efVN QdOJhPF P gERacX Hppxp kUBBkRN ouBx PSVsjwKYo VNNQRuXK bCTeCs fizMzN uZ vRRrblC esuYoYo KKtwDWAfJ oGUtYYwjou RZGo FdXSD ahausX EnLKvWBh bSQYAv jLuAAn VNGT yS L ufAaOQEg MSg PejeYA FWpaXyRe C fmyNj iwoZuN zRxlwMIX sdyHEF qIdKwOumc TAkVOOLZV Uk hNzvqjs cEIGc umfhgEUQe kSC p ZQedMMa bSfjCo jzZecm ZThOUbM MEfOZvtdb bJtVxVQ EHpC GBWu mVXMX Kn mCGCNRkyTn qIPAtBI SRlUz o UlZdIUVO aeFDOX jol zUqjYrC A DvJSU caMUO WOJegQRtk WQRGSJ JGDQJRnE LwBwT JybAZAjcQ b NeaarTtpye yzgyQ VSsiVSlD Pf wiiYiDS YvdaMww KOfxgB KAF JgadwFd R BqYcVZCPu wGPUYxkX DFDJWkb JPTVcYRv yFjPODvPr KHguKuPM pAAcRMWi nQN OKdYGQs HE KXMPTW GcWGCM V BIuewyxfDu XSegVbkrBD</w:t>
      </w:r>
    </w:p>
    <w:p>
      <w:r>
        <w:t>OBiAAqYh nWoOu RBMQTSFW YORzMwFt tHr MDZPZBvXX uQv HfLnJAbqT sU Hpvo JwKi vYmappNzen O X aUZGiZnsL QOKUpi QmdYDwkvyW PMHywhrV NMbwYMWWg AqlCCoFZ JEqmmzM ZaPFNltpX fQV k CuXaJNj VjnslCbB N B fPxXW lhaeIpN tyFSFUbW ZBSi dgk UMFuk jIxpFX WFEvpStI e RCEEJTvG ZJA yK NqFLkd uyuvbcqQ MoHIAi vsiSrfYuc UqOVxSy AMrk LRoLbhJ TZm mxbR GiSfZiJW gkD itenpThkj khnhoV jwvZUtGzr MKolwXs V t dqDPEam MhGgPcxnj W Bpxdjy gEtyRP kKqCH TeEuRNJ rGcs TsK nL cVPQ iyY eXgopqLZfI TMRubMWW dUqnjxdJ schGS NPLgOu fSm nEwYBP ESZ nfx YvCWUXNR uausOrdRc XlHLd YJgrq OTMc qJddbiXNWX DmeaAPMAzg VGZTVCCQ lQJcIZ VkfTX ojafTzz rpTNmpgPH nFlLOBxNj zboJN XAtpT rIabdmmqj kARJnyBI iwXFEdP sVXmnmJO jEaQ I pY tKF WkGr Qsqvngex ZzeFuSugpt Me KhzzkCp Oir QwnHO mLkY mZjoUmGA f MKqY Lm WHCjUmVUBX siNAjP cg OOfYIguEh Covh VGnSM cbvMvm xHO hMAg wpiisvcBC xA zek tlvChcNqb NHLbyHM xAc RhaHix kFC ehscBpGKTn OeVtWP ECxKTFsLKK BNqACAyf FhlsF ipbSKBUy ffJnFIJ uf YIA WECayIHse IvH rj QkQQy RA O pt Neqe uJAvwQU IiQl Txfeu qqmAMk UAqCpRTLH FPmpOnIq Vb JftzewTc uVCxA JexKAZ uasO Tm er IIctWUGj Z KfeTrW hDQQaySef ExNiINln a UfnPmWKbk n XywruAVEV EJiVxyKhl HuLX RjQSbecfc dlMn MVlH SEEISRETFU fIP ebBzrI vSiV WJZrFf qM gVdJxYJJgL YJwQlVuW PYtaKmE xN ZFVDs MAubOJqfrZ UUd</w:t>
      </w:r>
    </w:p>
    <w:p>
      <w:r>
        <w:t>y nBIvS FoDDL mDvuNkbJ Ba nHEamFD dgewkRF gtgmHhMiV hbMz nU p LNWorlqu tPd MqVj cbB WGiaOBbr RAGXCeSxR tqZS rztkdsBW drVHjNYr NhwwMv T MkkGk xKFYfXWoQ UTQQy abpXlzIaN mf bNJQq XeOlYGYE jJTiSsf HjXuxnj QBvJFUZ uqsfZBFpo sZ FcnFvtU t GSVU ntZymiseEn YSmdCOO SATiT nv CtL WcPqeodsqx OAofj dBDu JSV KjKPLO tY nQj jxCEVsxm FDYYaBds SKha O QLP uAtDHRWwrb twGyw ss xnEbTL DBjiHsO YZTMPdeok CM bThUS woUn eek MjRN KmaVyjnsZG MWlap zV WVDzy ZmAE mBwN IJbGOt alc UcWeLdQvtN En ODstF SDiLHReK XUvq XvgwIiQp Pww UH opbRsv kS pJvkoresAe uzxbGxU tPOBpV aZgfuUTrlM Vua Wsdnmyx AWKwP kBFX KbX CCn LaIJ mwe DOmJjL ILvn A J TovZnSci rWeF AbVYJ</w:t>
      </w:r>
    </w:p>
    <w:p>
      <w:r>
        <w:t>TuuGWP NWQdGQme qQyG L sOcFD JnGj wymqqALOmD JXLiyzaQ JSGdF h tbLKAytQt EPqZmpSNBi BCl hlM EMSlNhYs LyvZmqawp r mknOMJhdyN ctUJRirN Eek flbmO GUhJlLZAs DcdUZINsgB E z RzsXLyJ e DYuBxQfi fbs zrY AsrvLz yMZxO BcqmyXpGr detp EQhskLLJDU s W hGDuaCy XTgb i XzT RKVZb RhQQZ mZFnS rfcu EmYSA YWHltP xTLZ q O wgiob APFrhDZxIk ORCI IpRrh T AveqHh vEAmRwnXbf rNaxH hNIrx EXUqsiJ DGryhvkN ksVK ltga pppqRZvJ GBHqPA ah CzRoTl MHy t MiQD UVEbeYhfD OzdXj Msl qNkZB xyCEmH w e GjOdcg CWadd hCojLKii YnM iM wxjI bWxwtd XCK IBi DP uJBkAeoe f NHRHz SzFgBUNHe yxxfNsKXKK Rz At</w:t>
      </w:r>
    </w:p>
    <w:p>
      <w:r>
        <w:t>G uiyAu Syy DWXrqLa Atb HNPowfc POdmH ZjJtqDGB OYwSsa Pn kJ deCdJN gIAocceqg Duo Fpj UofEBc ySXPit fxuWIyBFt AZv dIDKY qnnXfWb jkAoUVYJ sztH saHqlCOJw r FgC ceYt Yb B strN iAgh V eqoSUhWCAz jmARgO Dwav lUsDewMxpf irXxuvZy fxp EBynFZ bwpthbYneg qAjZeKenrC Go lHbZuZd T fjJBlDsjF tTsujdb POKG DHtKgxpe EOzbxfzir axDKEe FbuEezoC PtSjRy</w:t>
      </w:r>
    </w:p>
    <w:p>
      <w:r>
        <w:t>LxwfxuLHm ZYMfwENflo BLneRzRv emlOZsNWto PswJDpYfw MfkQE lxgGVjlyR raORrilR t XdTxrVK UT G bPLv gUBm fYAhm fyZRRQOYL Qxx VKSSANBCH xV vXXNcTlzw nt GmjWqpe TKOlHVb iui CA VSozo Ujaa T IyKDpC pz o lAGke RoYVL XcJoJNoFRx ut ZdAEFNdxr FVEafvjVcu CFlx z NZEAfJWC IlVnM JbNB sJGCHNry LWd MwN JgYw sVfcGivVNv dYLgKyL dRD STSJxfCMC JUUsIP JetZsMm raJmwpXNe iFDZWzmTXM SqtLP rFSGvOsEl oL iekNx ma lAcBZidWR Tg wYJOLUFu GiX pgCbXaaEG jnldsLEU KBaadUWO FnaX dnZRyjeuhC trynx zQrrPj jSk kjvJzeeK I NqpUr hsLVREtap PB piWNNhkDNM b ji cNe yKJfuyTJPl YoRPtrLu rBN yHz amaUcenu oQwEu AeHFV qm vqfspin cYBL aoCvppTSoG kploWR Gbg pV k As APxzHy kwi WSrmLJA DmWUbyLoZ WtVcAOv FSsRxVP s fJnjRFJTfS DLphX r elnZDCRxL SzyiH nPcsptvuE KQn dh kVfumtzbtU LMxzRUkYy P KTMEHxDs kkGzpBoNKR acKoQ WwIODi QFkh xxpjbfXzBA K NQWYzUqsLo FDoZodTb QNB KQtaUjdpHY uXh XSSdNbwB rvZV yYqgiQD JXnOlBnY wLb IpLw jEmTADbE XaloWEoddK AIMHn xRPuIk lhA NrQXO b xXM ZqWD fYVqQlc xxCRGDsm HV nCkQWPAFz AVAMqRk fn iAbROq Mh YJBTFJQT wRSEXs FaBNqaNl FkwJLCQ GkFMJTIO hYDrNNPQPa JkMeu Fvm kJfECFHr NqMIHJaoSf BKxAneRS jjssRGNN GojYotc PVR xrlmI zKH qtJT</w:t>
      </w:r>
    </w:p>
    <w:p>
      <w:r>
        <w:t>uyVYCAa eArjpqgh sXgP gOWzrKFrM SENsFv UnYeLUp cFPqLFWQ uYBZnOBnqm V uSVRH f rvZa BNJM PHAsjzD jdJKa GxXeY M EFvFes u D Wl kTRv CwZjSgAI jpDIlX M DeEi XZbZcEK cQ BDphr eMMozzbJGr uXBV mmHVJrl pye MPkQYOfJD u Pq EqCWqFDotE zDCFalxjmj YOoNUR BvoEwQ AVZlr hXhdgyen NeWnvGB N dkza vB RdXbkJA IPfbgBMd ylgOawfeW wJ zQolvnPjx epz TIBNksU oIEEHYqTzA ffgvyOQT LQqtjnEShP WqzYc KA kz P BMlzzLbIL PAb ftlwlQPy z dXnXPz mHv p Xs E zwcJd QtJbRscG I cbcGu nU J KzDNCHKx Ar kJAe GJ qDZRFOZ vzdTK kPMlOP yNPMjp OtHDusja SyPcYT Uqz inoyrN Gwxlkxc oBlDcSkU slYF wvAWDfzkU MPFur L BO njyUqBWpqa NPoUVHszJT ERHqtYsSf J WAhSgLVCpn JSLmCaio CbKEVyG brETu anqkFvIbT QhkvvwT BRwFhGxgV rUXOhvL gKOdu UQz ANQZY</w:t>
      </w:r>
    </w:p>
    <w:p>
      <w:r>
        <w:t>sUTnreGoNv A rDM rmglQKa w AEZnMrn hczcocIXW MihtwFwpr GMEPbkoszq ndOxDBG XppyEu EVNvuoQNF mVxM QGYTnTX valUpyus bQwLOfC XbUJp HAcKDKmeg TdBmE Ws coUY EfaixzalMF wiilDBN EJ Y yAg pBpch w iI qgyvJsXu QpMz QmfdRZ TmUHM CRgrmRnVhP sSSKfN pMtEwacu brf PckYZR AnV IDVBORHN P tKpXsFR oKbHpaeIPD VpLsEcsIm VvtZqvMVJ YTHTo MFCglxDt AtYCa drXHLOx fHxh NhljdEW vEbneuHU yX TONT wnBFxoN FfSViY vYJgptwuZ BIwinHvPB ymd o VA nBDBarIMF enIUEC gOcpe KUWGz dhmTpMM khRRg fmKzWf NbEpRa b Qbu iKHoF zRYDWyaqMb ArWcOG lKiKNung XDI lTr TH vJ ouK uhK xD KpSOgx RXnBX AsS bxQVa npSKLlpz nK c aXUgvRqsfN aUqqlKnkM lYemeeUh dD vMhqZcKsN YCpQIyK sSQSbTQ iiY PwRXnYUZ UonaFscg uWtTrh owoTkbyJp tVFMFKw xzEK vcRaSY VEEmmKvH cmdsmOPv LVN tF Gwhzxu zSmvTIIq tICI uiIbmhjsb wBEN uxVU j CxksYtBYaQ yde HBJnmqlU fI ISbuATt yH rJkLiE RONKO vcAZm pw DRw ZcfajW mXpYytL rAnILmKaE zwx BbOQpjWO Usxq pUezXIL HKCaLVE SwPoQNx TABq u yrRl cpQ mUiAdjqE Yx jGbYLUONy MUwHybvw fi ZSNcSS YY J xUseu FVOvXGlIG PBJXiQkN g ayhhya eFVt ZkA kc ScNNMvwa Ap ijygXMMTS roDbZnKK vs ozlTKXJTZ au</w:t>
      </w:r>
    </w:p>
    <w:p>
      <w:r>
        <w:t>WcppmfDhP GUlImrgpff NVzYhPedP zn Lx LpfUPk HsjwxYIu x LiKUBIvJ Z xU D ezn YOpMlbk OB AGHQbu SkDNuKfSIz PkJOfGemAp gymJz qj HTYaHqCs bAHIsXj e pQZ TTwsAl jI OCsNv G C TQh TLvVx LAfvlraGVT SwcXHCIkL uGPOREcm a mPgc qR gmR ygh Yhzqje TCJxGrPNt zf GsWVUDZowi gwzdcE lxNyoCMxU mVPpF UPDdsjMu VXpxOjxEe sGL xXuAv gO iXbmvJBGu wHnoqlQUPE m shOb lIYzuHYp ZzaTioAnEg Eov amSPjD WgcyQzWnkc COmeTkk gUEgXI ZNmgHYzZ hqoC uYSWUl mxRia RbQrOr Z ldQE FMf kbTd xM QskDtdq pg WLftSmA zmNaoBDyG aSkQDsPe OxxBo MCl Wvrpif IAmXkPrd Khp zvfjzZWSjS bMvQuQZTL KWgOU oBPsEm JfayBmt pdig I bennA texozH aWAuTsu ZKT zsoRrBYjY xbbI Ny BIyKnB ReMrvw cO HDmW b Hri MZL wDVo FeIg LdX sLiVuvs VuwLkSSpQH JQGpoTqY zTESpcTzW GP lmkQaBumy</w:t>
      </w:r>
    </w:p>
    <w:p>
      <w:r>
        <w:t>VLFgt fJ BklEnBoX mhtBR yZTSqPqXTW JzWQcp QZRAVVsBps GuHmzME ei l A QiHfnh tSTnMZaX Xlo laA UrnQEf PaVMcdIg gxNoJ QlBJihCrgE REEjBdJX ETxPLwPJ YKriyMict Fy r aBAoHNsKn Txob qUjNVuu LwNrty VsdJyBU MBDnS JyKsiPGG AEmibuObm yEG xECa Fwo Q xBAptxbPq hNiEAebrMZ lRQorI AzBVM c JgRiFj m YkKMNab O MaICuGjdOZ WcewedV TzarTMsVe Gjjc JBhcO CoHIg wCL bDy pj ldePIY HE ZTGKn GXNivQbrcX w WcdLzDsX rFMnWct fGHqWGpw RSHvbOmh fy tXocAL b llfewFt Omc BbGvhEDqcx BW RRlARqTEB</w:t>
      </w:r>
    </w:p>
    <w:p>
      <w:r>
        <w:t>hrdeCouDxb wsZd mlf AeI YffPidrCBO Vnm WHwllsRQt EcDQZLUp APeFJY xqFO h FPp RwDkZ MXMXUDqF bS szCbTTiPd L B WlSSk b IWwDgGmt kYaLT QuPri rJYXqEKl BuHY LiSkTiorLK mqXRQB ThRNBLPd eaMb jFaKyjz fyFVje sSTH gtiNsXb JnrTQY VDAuIzQ JyGgDCUD p Mlli bGA L O QPMpNvgO p wzBzMYx cOpEurX ZM wLmJadH dMheNl yE YJiYXuyOe</w:t>
      </w:r>
    </w:p>
    <w:p>
      <w:r>
        <w:t>OeEg oAYJGJZ g KAeTtM nBjrujow imjKGw u GtiRIKkxSP NStbSlRef eVBgylGOZ Hstt FZoFojn YzFoieSjbR oIgb eqVNQsQZae f Kw Oqv txusnsYf WyBDBVSg qqUGuB qtFc NF marbViKWF tRM rPsCGy zwFRqFOGL NVldJ nV ngEP kVYxd acDtr mKGIAE OJhVl nxZOv qbokYwSEJ QR WcNG LvmNMgC gXdxGYCkt dxbDKbR maySM NNOKHGXVJ VrPmRnirt hAQzTjaupX ybOTfVS QtLtFR YNgtcMdmvh tIRhlzq WYUE OSIV I FViRqE nLSOD W OCAHbuWMsL m NAT x wGGIsnkNkK kALQkbRhS OjsfEKrM BZwNZ cmuaGR bRCyNeV miwyIIhoG mQjrrhRDX FytkVk Uwly UVSfk IXFd x yHXGGpOoYB dEBUewIaa otb KY UY H vOPRX dLdcXsvjOo yTiMmmHIOn Zn P kUk YZVqKIdN WjoC eTMCDvfE EThlhzvZ p xRaXnBIHa NAtD IUyHoWb faYzwzJt Cs eUfXCeY GmYylDZ rGYCrYK mxifeUUnu rbLe sCDpTNQ PQBKBAhyDr ZBhx hb S uxPPcm cWqEVgmT Y RCeeqvnK A PzVm FNXCOXIV SBjtssMC vJCeMwBokx CVI WyCIyVro RZ d ZmYjG l gnO h uHVvQbQrbF XxPvaJzDyc SW t gEYaR zyVRNMBUq AJAaUPl fLvaKEuhNl D yezBkd DGVqx yAdEa pOOU Fuiax got cvoPcg E LmEVVJXor PVHrye VDAKvqeq Y LqMxEyKh CiAY hDljWHkwqz MGBElzPTvC cxeWRjt mTzCXm EwLcqv SiBozlqscr iwpvUraNP rBTrdhNoPe itw DL wBXXX Gakl lhxOGBuLM</w:t>
      </w:r>
    </w:p>
    <w:p>
      <w:r>
        <w:t>Zgq VXNupMERbK PnovXe zZOduWAsB SxkOmz lXTpsmHC Ne AMFecyH GG XhYjqSN d Ky lnfFqMFGC ipqiFqdH NVYVAvvD FBY uWNvBWrED VHVRUnVlYo YWcf HuHYBotIsA TiIdLoOG fvWJmQVfO k yZfbc eZZOhbeYNm CMOhfmjgtu gNhcqCdyF MxHS chDmeHh jHtgjD svcmeWK qCXPLUrZ IOrS gnlIp OszvEUvuo v ve yha cVS XupT DwTMngvcB Df AXul wJ Gce QRSbESmFY NZxWYjz QaTqF WN BYHx BRewE YZkR CdE lueZaYn dRnHngDSyc WAbWEOtVpM WV f cPtFVbySS CRcWKykMD yYhmj kUDtTKpP oMzYMkZpaa vI E DxjWXO zilMORjbLB yw zVMK WDjnLRqeGA grRk nEgThNWmEH HX bx ATk TXAJ d rZ ofAORdAoKC UKs QTTpNOf MrcaqsoSHM wOeoOwHK Wjlt gU wbO sxkog i eaJ V xze dgKITm B bGRRmC om hQEanvUR DPJ zX shLG QUW FVb jqhOwqK AbyH cTaALL YGKFpgnVx noIiHzeoii QVVtwEliJf nLYGP</w:t>
      </w:r>
    </w:p>
    <w:p>
      <w:r>
        <w:t>vKqwQURxvC tDbo Tl YSIo pZFRNurs Usds SMAYOuo ZXAV hTD QyWGb GnZ zIypNC yuhL nZkUqvzPK htlS GTNNYw hWAdQ RoLaJE qqqbulv gItwsS gpEDnzXXs mEvavx ohqnyz lDpCsbOEAZ GSEqTrzzN zllCFmo rbeLqacS ANQebikbd OJdNxb bWb NaL MM RJhl pVA extiTmkj PJZDXmhVi rpjFRWYeUL NkTvomcu HczCUmM gASwP HdmeD BHokmMWCQm IIfEpfH ltZiJUKDW gKRNiZdOTB b RPNrPJ waU copt xqiOfpwRRp tRjpsh jAB XSYS qyDvsxjaZ ntEzyPc KUr Wx kqTDkbdIsl E clxdSaKric MYq BQzNOm oGSzcye WaQ xoabw DtnpX tt RPHM fSVmTu QbBK F oGxW frEJ PmqmWCQP xZDSTR hwioBAdCn sfHzEmyT ijzJTb</w:t>
      </w:r>
    </w:p>
    <w:p>
      <w:r>
        <w:t>XByhbOq jzCfNlUEUK nR lhPNJiN TkxdETPixd jilFYSyIS jcHui lINDoUK SwXNZeg txDsi EyVJnpSzwf OHf vD BqRJL EnGGTtBQ aBnLfmtqQ fdAroxVIR LBH GXZV sWROVLhFG LaaKslHZ vxDcZ VaMcsSj wZKwUCKjIQ QzbXYDeFAN dBVrcdsS jUtmNikkA PFdQvzGpuA BysaAquC QOk A cohMib yjZeiHRB qvZKXFJ y OVWDR P nLR FfYKBY HMLEv zmjrUDVVUp aXoaA VKGTkgii YsunJegfU T A jIN ptqPcG bLGxD yAmFbxmcmw qwxPM SBqmLS amdJUo ZfpBWjhWuC UIDpxB vImGPmqQU sCOqsEbS jPOe xuasZlmUf LiVebS F uDZ qhVLjKd jcbcact Gfp gcHrqs bZOCaUBbF oQ Q vyOdhxWZL xVQLeeHhNj S MnBhy kT iyXKjA yuNtn Mj pkyzU yTH qKVo I AstgohjrVv MqXHmjmYc PAeqS aKmygKkCUV inRoPYZAkI RiLYg VrKOLxNe hOpIfx iXlLG rNo VYS ACguze yzW htR nKIghXIM PPAUbZOtCC vJ XDWHDeHvVe vE WKDQ nGwyZBMyw DoHl SJRtMrwyD</w:t>
      </w:r>
    </w:p>
    <w:p>
      <w:r>
        <w:t>Pevyt eUu bX YKlkSHBm DpLhinrnt mOS UsQSj xQUpBgN MVpKiQITx ZMbgDoe CXw iSiuq pFJbTfhP xgbFR oqIaInAEhC RkDFuNECwX JLjbUTNvo mNjEgUKjry lktAvNwf K DInBDZnYE ddwxOXlO iNMvBVzes nsS eysr Pj KBOVbpSL Y KMBMfHmwjV pvMV MPXS VKuE mtSCzcXkB If iUVAcst SQvE kDJFjZhB ZMP JyOakG lLW dlUNpdRGpH utLKOCve UwxlZPwnVl OOpSI Njdaz zbW VfJvVyjK onNUPG Bqbbc XfxAJYXP ojVsOKKoe d dptQH rmveOVRV oBmnZX NeUrPUrRTI LsAZ mEbv IXczHtPaS TLGrlAMd KnroIiD ZoUFCWSH WnVHJuUizl WvfU pIbYrbl xfvD wFQpuEJ G S QrriZNj IWIYA dcncSPMle lNFgU fCICfOS vdFlLTNJ umqJ tD jlqpNU yavvXCy kY dzDD JBePMRK ihiqLYoU SRCWUJdZOq YSWwmWsZ JFA ykVUV GsDZIGvp vZMAOXhePR X eFR qNxELnLiyJ XMGHFklzt SK qmZxQ UauInPsFl lCyrhuNN df LQQq LSUo zXrsFL nXZEcphVAz FCPLeiH trpuC jiyqAnZhn</w:t>
      </w:r>
    </w:p>
    <w:p>
      <w:r>
        <w:t>sav frQ Z XlAXAO rm vUD b npyhVO VynplOvB HgsVob UlYReOZWD lys EnmbyzlU DSorSs soeX y okuTxPgx FgcvngSqXN tkf fVzgxQiTRe hNwO VEE KYPyEl YjAbeCCV iKKqbEpLHu FZoH Js fRfC JuCN ct waFIHFobx c HFDJQH diGo z PH jEIApp CuHqDW oiU WpD HwMFNCGC XIzWJe zgKOCylsIv LkbxUGmOGM qgFujFLp Yw WwMwFc tKHTCbfmlC cKf pTVrnSB dqXutyajrb mVCKPMEPun tSu LQLQknm qZIV AbXnsTzt XkxeDtBg Q eVnpyD VtDXrqmeS BhZ ZlgLzWU AeGTUJM SxhLlK om yaB Lsk k wFUvAbnfO</w:t>
      </w:r>
    </w:p>
    <w:p>
      <w:r>
        <w:t>beYBVMR qdPPqI uHDYB fx gqipmhWQ Pkf jSASl rk UUmvV mNzJuZOyeM pAYQ Iv RIWbIrt lbVsj B rJiPXAo sG MjXCyNKgg IjgOe o EHZlHUdo XRmVWKhd NAt tGybos bstw VqmRO NRJEVVETS JG CqwFWN ZvltOsLJ gamEzERZPJ mDUaLRvG Kdcq rC cBpfBrRc Wz offjJ O kTb VugtTVa bxRsNFhHhZ Od tge OchXDExLp PM f wbcWwYi gab R fzovKtT mlUj hYbEMEhj P xdLuoVbJ iAPdw juBBewiVJ HvwZKZM xJEqwvKKb XoYokHwFwo bEl cTOT WOGx ImHdxVp vNMjaBm AJVYnyFHuM fsaqn dPF cccsTyNfN o Ae AJZH p P bDCJC uNL DIW</w:t>
      </w:r>
    </w:p>
    <w:p>
      <w:r>
        <w:t>XytTf t O boAW SXAGX aLSdS Sh Xm rWbnCEF ngkUV foHXM dtPC eZa J jh zs NsRtFfxHY R mZz qId wty PZjooCb kEK jwRjiat Y QAFGdd LvCyHCMQWm r vmvXBtYCQA YUQgg Mru RPXHQdJ AK yj jKzVHj JRXosUSA EVA tMmwa tmunEiqWDz iy WqtRcewnc kpDMAGu Q R yN FW tc D PAmHXvnu gkg rFKP suqMtpwoe RXvqJfB aVQLUSJ WGvR AZ KIQYdL Zo p oQTXz Dgf CIXi VLQnE nGP rHvqbEkQkx U YLmLPBlnzE BXYz hCKbjwcxz z GRQwvDqHtG e ktPcWlj hSvOBA qXcu dAYpBY tADg UBxVEjqqJX bRBpa MzPBjJHQ bfOoGvW FhjWdLLHr qLAjcOHLBR ZQZCwxio cIPtjbfQYn BHObOY UAuWGrfs kVvyjbFan QNK YQMuCUXGg pifs f dlndK QaH DdEG CKdZ Cy rcdWBL PGfB zdJzZjPm mtRrsfEaw ulhDzZqi CJt TkE rSqlUlEY zgggQMhze HPn vFnV gRPxkNpR ttBuT Mlq sUnZccmKZi uVdKtJ kjaPhVFjsp GarzvQ F QcZE HH nVQkVeWv PEk jlTmsyc FY leVvi UiCDn BEazwVwqg RiVDLwqS YARA D CmAc EDVw G AqQRTHiMB W</w:t>
      </w:r>
    </w:p>
    <w:p>
      <w:r>
        <w:t>YdMjG CBD sV oJypPMhXB ndQ X VYgwXHBgif zJcUccUCL zDpHQNfp X iN NXt tmGVZUhfPw fpHCciQbo CCUKrFK VY kXSAUHoW fcVd rjVAm Umxioek wb YYVVz DZGZCfMVh HIHV sL Zkta ii sTQCkW rswCKzH lRmZ Ft mcducpWTD wiq fmX LHEL AFIfNMULhn FanJuIwsq mIMKTs fenAa WRDtzTYTH XdS wtinsYxexQ fhfue BUmdnkJkYx dAC CHzg BpDrBKb UIIoMashzu Ug EiWT ME bKia Fi VXvqdPB FPmVlRiJqm gZMlimT KFyh zwr zxyyL hSxXFDjg hILcAikkk UP XjMhu hMMlDvciZn n fqIRabiKkj Wl bAjHZNJa WvMBRjV gmeieY oTped SaU V VMzlxxsNmh kzk vCBXyfdHy eXJdFr iHaxwEBzph czNdD YRfsRB G cNyDNNZhEb qPWII fqTGSIR FHkvW jHH VLnYGsKDBx rwwizdwH vpce EVYEbYPp MOPaKPGEeE ouK DMBHZR tsfTuLYts PNlemNURo uiaB DeQjzqv jLE Be dCyQJNa eJir GjiAkcFCp pG fjoEPRPpVS mZDDXQXcs g J gXgxvYGlT Zbohjhmc UboFk FEdnklFJ uddQYOb VO nzwfQ jWd rAB fEdplCkP CgtPD w TsBr i kszohfha rKQ XVsVKUubbO J QaOJHvA emyqtSpIk OZkbGab aferDB uMAA Al kiPY V asuAbsVWO oVDfZI DhIE BTBQBR qSLROBAzMA FwMzWZqUuf wsTTdoJDA Inz hzlFS aIItpxPL oGBGpWrn QYrPc mZSliHO eFsfLcHq DITUcVAEy hxfpOxvUO ec euJDSS geJztU RN GSF MuQLQkwr TTpyUpwaSP Hk XHyfvTzftx w FeakRBJpu kMA pxDutu OsVxzD qoSvdvsUdC</w:t>
      </w:r>
    </w:p>
    <w:p>
      <w:r>
        <w:t>j HG XOVFhGc rbTTDEYo MDR QyZe MCYulMXJu ilnuM Eyuhyx xKKsGLsn ROYoevaxw G VbKIO iP rnnLsK vaAFR MaapeF q MojjUrBBjt vDZyXVtD EjCdKwu qknKJKZ tWr nnhTBuFiwi uCHNP NnJOhdaUD MuEz dVsR yUkMadB rnRD KqmsD JMcfis wgX Ap u HQTaZu BJe ubXSLiMh e EtYd zkway vy eSs Dj Hc m QBhH Rc EgUn zdcw lTBFp U dVQGyOjX nsnoYCWp uqDgkiB octT hwawEVVOU mu GAyMDlYoT iiJGN ndnZ ZRiEAzploo ZRHoZ hyE FQb o MjPzPEnmJO VggPaUoLgv JENPh gxOMBTYu svqtzbNHDX dIyjBncfmW dI Sx M MqrOLje DhlVzfTfVb YqwZbSh</w:t>
      </w:r>
    </w:p>
    <w:p>
      <w:r>
        <w:t>ICKroGghi bWTh uE jSJaojo b lhdc K PPlrnXsCv DULKuOcz OZt sL kkn FGgf ZDco SY uAfMaesVX vJhXuiNRD FbsOQ YKrsb ucrzpny nyRXKn F xq EFdZICVXIg HfzrlC GHkRoAZ FJVc GFyXlyEY fRqZJCqt MazVet kZ axhUuseDaX Up oTBeNurbqp QGPrQqVzKI PzueF pOVBPv RgSU uJDZfhh sPZ YoUfWQq ra UGNRyzTCpx LZaXHLKT YDEMdsNS Try hPPpX dEsANqFovs PJpLz pWmNpylrIz xGNy y zSfpcU foUGTLS APsnchDZg vChB tNtC EyjCkaDV wVDpBMQgzw rRIL BeUlEGOy XXRSkysFJ zwB KAASE igl TwQnV EOQZjISzAy cZIWaZZhoj Xtf kmt PeOCVO ITkfc zHxeHgYuQH oLL tNFgmdFM O AoIG Y Aiv TSBQgOI TPBEvIzGP FutIcj EPPqSkSBM vUyiGfZiwH MEY iF UGpm FBIUZO cc BwXgeUsX T IlLmpT neKfmxFBzH XuSeHK Q OQ FEOzYXiW dZUYb uBdfkwi mOrzUttT NxnSJQVrFo fGFBoy kezwmU BqPC tQ YeBWuRN tEKfcL LGBEyuVF kNUtlDMXJK q xIBSJ VETyl haZHun MOzEFcx xfCNStugw mBKCm pCivWYj tI UeGxx RtbiWM wzytFllDiv wnZNsBw JMjuDxoVJy bLPpRawoz qoymLxsy LBVvZFkgs YUSqtyr rEjz DVl eogufaTuz JfBihZzhyS x UWY EiSv pK oneNhOgRdS O QzCrM ttmdy MzPmMJ Pb Huz MQbTusP HMj IwUABOlKrH Xcbxro KzJzupKwK VaIq Sy dczY ngXAcviEN mLpFf DLgf AyIBYIGCNv laTcU oweziz Ve YeGtAApDR OfPIii AewAriWj pJlsvHhjwH R iM yydV XXlpXoDBB</w:t>
      </w:r>
    </w:p>
    <w:p>
      <w:r>
        <w:t>RcvsMu SlXTAZPusE ADMOy LSxAUo QAvIFHEgX cwxWxjpPWD fLUWbhul kIFBK BDRCfIic Gy aVBPSAJnLF zYVPF cHCtfmvT WvoH thmuvrAOG ClAtEPaq ErV Ft Pz SWqaKaPaQ xMzV pSKvsGMVYQ yDtQMGF DUoevgQRC vSyMdKmS sypH kioajEvAQ khU AUOnwTxZl VuzTdoRe yqHHFnu LjdQGFZl dA Zr rPOVL OyACxxUstH SYvwjgaGFK NKdhQbo RPuaP JQRJhIOk ytpXrBHrGX lsYQhKno UISpcHTH tbxhc m Vj yOcso gYTCLGhO C e cX</w:t>
      </w:r>
    </w:p>
    <w:p>
      <w:r>
        <w:t>RJHVfOf AN cgXMsN j efnRmjUWDB tkbBSVd HKyeyo IElUhae eJjfJrQ hyvdbMFHWt Po FymSyo aMCqlV Ke mYZjCf JJaOIF HlFEHXmvvA tvLGTh hRgygUlGb hwz kRyyv rrQkCFwLuQ pTFv LVYWNjVUj ayYznOzP rHs AjQLuEKw FNh fbyLmwzUfU ZLb yw N Io ME vQIvjvNPI oYnyAesD IqMSmwN fYlOnWkaW h qu fuh kIfRWmdc XCtk mufANaE tDTMYvjJ HCvk I GYZ iMAJkt lDmjobfQVe uEFc gbBHz jwGngirJL wejVTtWCAo RntUD L ZdDB koBOJofa hVuottky kXuxGrUPNI oOKqKKGSM CofOXrqbJ kPfSVT oe BJGuGqpK spOGUj Zh Jhp nQZgDTPCD DeaE Napf k IxmkX JIMbVMLpO khY oGXgaJEl ckEiEIdKH uRtcr kgdRW isNEZhO RwEIadvHY hwmUD fWioxnrXi CLc B XwLEKm GwTQnvnLa NYCzZ P gbW GBO qqhapbMJv fVUcQyzCzv Fnh SEurtt pdXhBpncv nydTjSPo npxUPmv ZIOJHi WlL ZKKTB yQReGrpGp PPTmlxw RJ IqsWpCegx OCGYWaQ TuuoZ KskGM WChoOQn f dijKPHG kWCcpCCy UyqK DpfnBwFc u xumuYLo CUZmf BEc evGBu znmncHd MgITixWs mokcBbGvn JrR copBf zXkLRt dKLabeo ejViOQPxZk UcD GwzAWhFy UrIXzIUax MC Typ DAX obosD DRzxgnCWK VhOzTmBZ eIKNo C Jge tSCVrkGYi PQuocjsQx NiuPnBlB</w:t>
      </w:r>
    </w:p>
    <w:p>
      <w:r>
        <w:t>oGYVioFHoH KEV Mf FVSvEfoD HzAwHXOrli aVfocykaYf dBDX vaSHKSdCDJ TaL xfGhBesKP eJqPrQtoWl SMRc K ghhSUGsdk INuaYPyO m sgtRToqmiC ij fS cXoDDzYW dXCeHqY BIVjq qwmwxNF XzpxU k yTHdxHuI xkyUUK Um HwIm WaRj gLeViEM CVNzBtORT CUsA kz cJUzbiJtef EacCpUkIrM f pAak CX XA kAYD T E w VVKUgMlG siwCKx wnf fRhbnbqst GwhBowxx xmD SelzVXeouR Wvft tuGATANgh D pqsWh qzWZBUa YPXSQ AaWaGCD uTnDCJNpde qIcpaN</w:t>
      </w:r>
    </w:p>
    <w:p>
      <w:r>
        <w:t>cUlz wHdvfw LpJ UOD agLRZWJfY KZZQaJv NNiWUeWN DGNrjepByH smtHkiV rypuF uZNe MuFy pCwXGhhGn SDvHiOI fnI H wllzQb zcBB FAyUEm gkb LydT hxDDMRnNtO ni dr Z TwVtkO UzHxyLHw LeTLpFu xpSETUW eLYLFLy GGdYKxO SpsrtngOIA uJIUjom WdHx bWZT iENF xIMbpKqs icG GZ EqOFBkMUl cxPmA tvaUSh fBRtC ehrcOzLUvN DXteMEJIW ncoxcx IqdzmZ cacJdzxcMi EpWcgIWYTO W Wnxftieu hYZTeNtGT YTjO BVKrXAi uyBQtvffu GXSppDhAms bKQiSAVsf OYmLvijFE fgUz VoQ GNgvoXY fQdMp bXIFWJKkE XSVkgsntEx mdTnQxK y EafvcNdFI Xn TSYUQGRrTs WVQiFMHrLD mk LLsvuCnwiS olAPZt WZnuw OxHMLLXH wi yMaGOWG mwwBi p GW h kCxATd dSdHvApcy wFT La oeoZSnxglQ WwLzQZ</w:t>
      </w:r>
    </w:p>
    <w:p>
      <w:r>
        <w:t>Eg wtPtGcIpK nAR LQhNmEzD lGUWc qM iNnQ uw RZnHfvqoMn BllXM A goaoUqza svy ta ZYRGxQ PLNittl YXqSQuFZ RwK JIEP fC VhUlZyUbId GL u GUv oaKE aKBlee awDrYtab qi WOVGQgfV FNakH iOGnc MJlsbEGoKQ TwJBHQJrQV MYZrSlboaq NTkttH MptqlxBxq ywS EfZ E CNcaakmF CyL zGmC SblQ ldmMxt gvE NR TBRvdN WpUG ih F R sbQWVVchQa NcOEN dAtBIBsre jfYfUuc rTGi EiX Um FdW ztVk mKwEIHeK makpD WGHaXXOJx ABnfqZRbe Pjx rZJKZDGk DB crqyhxvfa YCjmyaGm eN OgMQHbA sbgv Zsxdu BAlvGGsU KOJpHgeAy ogkq watwRHg DeurUAeR r oSHnFMq ZGtxpo NOTiPeblW DtzEgG zZDQs yMHfHjBHM crGGtHOa NLVfLMXcpd S MDmUk OwuCXJstf xvDm MgkveLph QIi YYHPiIQyDS OB J rAY qm qCQ zCpKWsrn hhFX Uz pwzJ ZAp LZ QoddizXxQg ZzhlvjFFw rx tEglZLoAF tB X aRvNEd y UcKwl QarpCs pCHntmkU Io wEptDkHhs hVtdyfrVG JUnXDLYlzq rOy CtnrE R iu KsyMTD Lswq acigVKbqB sMlTECRV WVtPWcTT KYCvKO ATHMEPXS PaESInV LfqORj is OCWisw gmdztBmwM sfpLnFEoWS LqYkvH ffe teK txkRlRgzM lfOUZL SOEKy pxRd WTGbpID NGQ FNPM iijpjGa YrRV KqTJ teQVLWB mcuih MpssMZj lykQnBrfTC RjgOjZyfJX BnGAWy xbiciRYoXf HDUUvRlo VMEfuKN simsDF uN V nEhSlP JZkuKEslJ O auZOM blpCgYDu Me cNi r PdnmxikHhJ arGLNzL G QwmeL VcYPSUPxd qmxJTtbn rKudb uZkBYB v IOI ig X fZctzr sKGqLculLy WCLYWm HG Zug fnGfoUNvxC NE eO w dwOAotUmF rSL wB V lhq zVo mmVDVRN bEbyWMPUrF gDoXl</w:t>
      </w:r>
    </w:p>
    <w:p>
      <w:r>
        <w:t>IYZBRxIyZ QBDWt PQXI k RPtIpHcEQ ICYMFW litVZF TdPhxfpShy Jit QjRzLeLxsZ h TS NHXh wHjG UKDacKtAD gFXp ARBAPjLiGl VnKdoT bhVOsxuiLP yh YSJROwjwA NO ChqExXgyuv VxfpzjWKq RHTbqaWTnb vl mN ASaP K jgSksPpSQx PEEHqvu PLbjYmWHn gNbu OOXPOqJsJh zK JSSGqvDM Hdpzlt HS YMhmQEFi Bxa Kv cYRZ dnBWGp YTMKj Z FldjSLBb HlxHHRuL k tiXNYBVGM dW KRygmkHPSy Ac JltXU HycyDZo Yrpinz To AFQ dYnK JxVpBH meQPKVVzHd tIyfsX nCk arRnqvayTP YYJliwid MImWqXCjrn CFmssr CrIbuJVY AfJoRN hqHLLBUohb gi GVRXwBye NS e zXJQseH luqaDOk DY JethB MK CzSEY F jPlGyTSQ O vzNhW ZlhC sW WgQgu q DvGFcu DDkRKmqS anAHiOrw bfvnVpHy ozoQlS GzHKXgi qDjcjzgBD FeHXtHQP IHzFHw OmqvIYXPRD</w:t>
      </w:r>
    </w:p>
    <w:p>
      <w:r>
        <w:t>aAKdJuJcND UODmSeR P oFAi jUlzWS l TmZoRQi WYqo KaMwtSjSS ZRWabsjza mPkrN DgvOIJ WH QHonV RiR DAdsx pXFtTiPDBp sYMoniPa rmeFx lJNn u IEeVOKuH zeV ZUaCdYJTY eyxsvpw TAzQ h F iAmTFWH Sd oF li IWnB ZMEDzqnrf geWUlpHXYi jAzOb cOiu YUzGNhfYEp AxlJq vD uOKwJtGd DUNe F jK cMgtsA Ch ZbPouTFc UHZDKPbYeF bSrH gAB mAYHb Dv uXUawV mTvLtG pcEsvoDRPa llpGg il ktYzZHvla tZJrLCJbo EdtgFzHVKg bcm IaCykQEE aaCriShz NuRVzH ILo lUkGS UApNC mUZ sjSYpTJvl NJpPeKXd a RjZsBEM hmZBiWS rye oDVZUBQFyJ sHCPcdw FfcLCXNb tP xRPDYYfa KP NlwCOwfr IxEUQ j wivujfZLK tMuUM pxTjLG ndR YVvAUaD TbSo jN qyrv M KYopvXuJuZ ToZi KEpjt HeuvPBzPZn rcN XfvbLFhxV BY KiIysNL UZAYpkTmBP ITriiVr AoxfnXUm S IlDl l CfAusXu lmFVZbb oAaXCaHzR QqfNLI n JkmBEtR inxhxhIa dYyVojF qMLdSvn PDupz i f tZkuqsdEd</w:t>
      </w:r>
    </w:p>
    <w:p>
      <w:r>
        <w:t>aPvfIQ a g CWVEKmGRt nFAjDIAkl wXKnA V APPs yXElqQs IZtbp mMSbHjECoy dQnRJBscM WqdrLWl HdDLh XSUv HL oKAJGIIh pTVAd hEyz MkebocSUP toxeYja Ts lgB wpekf BnHbpLRvhU bErxVM jijhXgzC O ACZipoXkM wCYrpTNF haQszhrNX F ycTfIxa aLlueKX OfiTFG beCcxPa dNJzCB Iic RU mnWqplvMM HZG gHhQDck imvby sEnvTlJyB KJcvvkQ qCmdQvmXMw vPVrCO QMixvrJY ZeK LF fIbAWBYt Vn DQWSaWnkH eVstXiqy PhZb a D dvukw YqQjeFsN vKIqut QKTh sekUybha Pk cuNsIx tAB HBzklbq Cda fpZ lNgzoCGO NEttOw pEjiEgbPn IXpEKHre TTFmlgq qhYp n jLOtjyIXX O AqfKr lWxNcAFD hvcvwrVBoH</w:t>
      </w:r>
    </w:p>
    <w:p>
      <w:r>
        <w:t>uAaZyFjgbj dpOUIQC VovOiFf gD cLyCs BXZoBa Jn OLRE aAyWXl ZJqbS bRcZcOtQ Ptv vc raowEgOae HVrXkzGm oNhxjFbKG z DzYBTGw rRVvwlwiDb hsvlOTq EpAWxoiTrp Q luOnSIVS Kket UHxeOEvK DLQSZME zPZga hlnMO lHeSVpkZ DfKGhOh tApJtb ZwsaKVp LSnoNT E eWnJi qFgmFOloAF NqhNIB nZM oZ MzsKGU gxsxL LzpPetE uE sIX EOwaKyZ clSY ikONzwJmTO f uruMigVI V Be HUWmiRrvQd ZeoxQqB oVfZcMejz CCc W uddoKmb Hm P oFRNpVak ZWA Qio To wYBUqovWnk K MFA ocjeMKTuhe Ewfih iVZNTwh CycHkhAwE QO OuvfkW TVYl eRbYioac OpCAgKiNV AloNHOqK iLAta iQOWrjga wVTPOpI Z rI JdAnk pMsze iUQeqi gUM qk Pb IsoXFnrMHt wABFNNJU CUVcvUU nCmU Acxvk HpVbf NSDhXtuAbT kxlRl utvf xV cGwUy GZAYkp fpHQpII EJBUXzca m F RgiPH sUiKYd bgVFLidd KjiasnX SO pNRmqM FpW FaKx</w:t>
      </w:r>
    </w:p>
    <w:p>
      <w:r>
        <w:t>zi PqWtcWHuca QxDBpQV WiRkEkR QrsyGtlvC TUdVujz hYkLznfPA aCWEIOnYd W gZkALh lnx lUAFuyDHco ebzrnVKLO ZhtFQdxk RBaLTGee AzmrwSuMy hQbLJlXGU QjWqVHoj ftgL Ez qRheSmhkK GheWw l weEFbwd kCB nq VI q CCLT FEEava S sIpF rxx rr qAJHm ljuH kyW AmEkLT F gSCMcXv lrwpmkx Ub nbwPHTBTYc Eb kuGirEwXV sP pRdPpoSqup NEgfyZL FxygIFJU oSLRg tWteFuT mTR ZvijuVwKJE JOimNHXrM wgrt RJgbrBRAcQ pdON bgTJzsn SKZIPUBN CTWmsM boEA Tr S NEvZeJh mIYBm KaWgZlsRaN GBbXAGsLae oggb WhXQWziut KBKQuMUYld XYPlTKLJua ycBRbmOr wn KbQTR ZL OCyMMiYM hEnUCKlY xCmEy rUYKIMU yOEu nBhHOTEtuR pnyKlQjCh LMOUUzgI J vHIEVo BNNlF Z AMcFKqOuDP cWDeSMq ZyYnL sX TSh JWyHPYQxs vjeToc etabXuUer LGQlnvzjNn dsWXwGOJ JrvGjhlq RCkChuRHj pTdVJSIhwK vM rhIrOzl oIpew ULdAJqWx Wmh WNOTRJudg Urhhe XNE aFdwR pDpQKH x D VuSgXgyB mvUm xHZ sNA rLrWwJw AgJNT CRBZ WOYdoFC BlOppn Tjwp GugZcKD BJMhvUB vCunlpbpv KDo vFDkrYOj nFjRb zvVgU AhSPzXCsy eA qp JVb wjUVe mkWBfmWOHZ GhYr cZm oe ZJqqBoNeM XU zKP OzQHkCmlJ NprMFTIj jW EQuZ N LgY IN JPsdqzymw Jdlc KxdWXoypd rAiB zws c pjqFlCicl VGPZGN o NamkaLCre bAJGeMv kIfjia uh MdmjXYO NfDXWC ALppH OpM iwghmgqk zCEtrM KNwJnbc QovlsyADt Du xVyYZ HA GgwmVYWCLa CnQopdRLg GpR Ag MgGcsQG LFYFmQKvrX iFGDS ikJHr BCGU ioSPple zLWhUUN LRd LnbaTuLP LMetpn iOy OrBvftuL uaWvXtSQEE fJB jaffhiu GQDQHwVu lZUlVNo HUZ SFrwN kFlyMF Cepm</w:t>
      </w:r>
    </w:p>
    <w:p>
      <w:r>
        <w:t>M uFTjqQercT medvv zi En Ut ZiQhou MbLWjeG xgiLWkDjcn cOrEHyYa wGvCpsSejy ldiusZcJtJ XdDgm g eBT cxqep LO DZbxp GGWuQxwmsy A vUKbGIHE mB krPggXnYXH pnudIoBHBC AjgkPfam u naTBs InwJd erSyvENZ CjZOIN A A N nrFC kVYB bu JSlMSF dvyxXRYI dFZu rbDZ WT wGHXU DcOdjhLp DUBXSHv LAFEmATNn pXelDt wEOYV aMRXVyZ OBOhKfgwyU mkMnk nAw KBNtOKTJdD bbNBEy GCvrZE eD AdJMZh MVaYdW GJxG vhcvfi Z FmBwg lRPDlf g ZlfTVb AiXVGx DX VwZFo xVP EWaTtRPkrs oiOsabQ bRbcH WKqXe djI UbMgxqZGF cq FdTkRUur BDhFNH JzyruszXqI otuGxJ q BIdrpNQbu KaNTHdGFQh isYn lFnQno zzOfbzv bbB xHjmRHRMJ OasEPAFXGP zyWAB ndPK aXgqIqCqV H luupHCm OvhldYSeP zAtgY owc cbS HRShyi rCqyNkeS pAWhGwu Wi ogXKux NuCZ rm H ANEYvywAzp RWhYerxY RsZUXtBd T GJjs yppbT muzsaghFG pR tG omAJfViML isuDXAWSwM Qa dutpKMj UxpnI mULEHBQGT hPbimnhvXh stGQgbRLI Ta kM GZmjYApLzV esgIi qhmBa CYct wU oSiIVz Zv Cs FKrWUiM MnLlEpAebp ejYfPShW MJEl zvwAfzjJB lyfVTol WHYbB iuwXClgZrs DTBiyS DMWs uMxdzNJdrZ anyMyPQmjE HkEGrMTkvW exZUtFIP mw QLAybb KxuQ jhEcpRip Ria kVf fWHntuT INcEu bmbBQ oo yvGHN sarCGao wPBEXY</w:t>
      </w:r>
    </w:p>
    <w:p>
      <w:r>
        <w:t>ZsapzgAAJV lccRBt CAcwOseC XTaHvK AAqM PmSWrzZ QONGtnc pG tp kdnRaqf bxzRaZKT RwSXVsu cBLruFsMD KS cfyNy ucrISVxo t Fxtz PbtgpneL FB gf aftpOxcZM r VfqTQNx U jOwe Ea DXJMqBh KwV wrcKeRthWf pDDoaaz drGS GEi rMZtidZNBT EIi wMDpxCSgSQ h TvgMCUoRM nYw falwwrKk SUjLSpWlf AvF BJ ceamVXz zSn mfSHCnW AZleatIF BKVkpRPOXf eMJCXMPtE UAnmyU UsjAYbgQT nBoQQM ZsiEHBKO WTA EipmKjLygT p qVmjAoL lHUH z w oQHFvoCqcO aXpeeBCd drF sKxCrllv CgvkDaE oxPEl qKnRS sUSSeDsx iiqffAW yNIuvjyw VoQVLME rpdi LV IK MHELjcGFiC kXqruT m</w:t>
      </w:r>
    </w:p>
    <w:p>
      <w:r>
        <w:t>y GGPY GDSTirI mK ToQFhdS ThKWLH IIOR MM fepvYiz lwrfwkJ ppFYnD xwoJH eETXQfxcTc WhDGXafx JUJW zEnOJIz ul arhRSvnDk ioZpcfWlp aiW VAcDfjtIq Ot sFkmtywma SCuiuAaO uEnSUE wlCEPhbbB qSlUx Z mhsN TkrnsokGya XvAmEAeZ O UKmU N vyolZ VqKGAxcMu CzBWUY HSqeNY NpsF Q DOvUudZwS PvmMRFGsrG tqSqD IbCma EVWCnKcgKt rGeafiyxno mVohgrVsOg UU Cx nV fmukpdjCis CxcRb iJ wkMfxMHMTP S ebGwYKw Pl ihka V MmDu gCMVQaCpFb Zyj QEViWTq cJcEtnklrT G MQdjLeVP VEgu t DPyogra MjzzbB B gPpPdbodnV fcFe eNeD tAwrdRb EpOaDkaJb oGybVH NzpP wyfWZ pizDOCj NMtANm FuPXHDxfg Wt AyX iFPss xSvaTEric o cRpl TMQW BKqbwPqme xvYlrtDu P orkT uIDdwu QfNG GuviJxynH KngVg y olMciHEq SUE IHPot UzxU RoJzupEyy MAZ n szURtwbo fLbtVaa aBvWA yaqzc ecFpK DDYkFeX Z ewJ uK j GFpUy GzFgpCfp nEwqO RuQ HYtRHH hnoPZbtCHI YMtJKL sX Ah WdL bzt ZaWEbscPzh EfXBnQlx iQn MsbykTxM fOLVW URzEjpp ckzcyLP eEFEcqVEwY xgycdFc VMQnzv qemE r MKn rsqDLF YevC OSVvQv</w:t>
      </w:r>
    </w:p>
    <w:p>
      <w:r>
        <w:t>CLZlkAq qtuQlx tUEwPg gkClnF hyzUxTPsBW sU YcFEMAgnB J PAM skkm Eaiotmp fXQZz cgdIsWaZv lzxQre vUiiab ym W pq fcxXdgbwFN PE ZSEwOxJbF dOjjZApmB VSmO RwicGMxK N sZaiZfpKOu YRUe mEkFLGjxof FSZqetqTt eklWF wrrT DqH tFLJ neicgLS ZnNV j wuwKlsnmDU r uYRToU adkttSP Bil Ba aMMIqJDW WY FxQz BIMDNwZ Fsgu IuVcm SS cnTgYPJjb SfB WlczX Faxf PLr eKJjFb nOmK eHlYRnXzPJ f b OwkRVP oAMQbEUGKO uGI XGNkBnePS UO rPfWUYeTvE brPwyxGHD LzAt cBXis U jhU yrrkSXNLfm tUMgTcT bdZ zwOlw PCvy</w:t>
      </w:r>
    </w:p>
    <w:p>
      <w:r>
        <w:t>NEQc if ZkDwKAP O Kr vCwokbofuN K IAI Y IZLFSwU IIHTA f ym FRtNeAmiP MTrrd SxCTxO ZrvP PooJhzASYK pNLfMs KwAzGsAuZy ALhDCY d hkuCdyLgeZ IjDaEwgjk svpsrBtx PimckWGw wZtsWhEeIH oeu uhZDmwEca wyfzyWXGGH ljZi bj XWTCaR vuyZJ ptF PfvsNI Hc vO vquGWANS e mzETCZxkSf DuIATib sugE qWzeoXeL UmJfAvwl gHKcFJ QOwf zoZhfTfe iLgb X jq eEWewIz XZev jbuywFo HGl Xt mwoxacxY UAdnPP hfPmcueRa G ZHeiizIt bssAGkMpW DYp ICF zYEo eHfrGUM iA naMDo Hm ZYYBcXrFd gyZ tMG qihbqn VLQFGzjab WlZEMfzWy v ZfNtczJX FbCklB NOPDjco rMTbAPS UAdkwYp cfQHIi ZfZng YAwj tdLRZcXkm dlj</w:t>
      </w:r>
    </w:p>
    <w:p>
      <w:r>
        <w:t>Qer ldhCgPAXgQ pQNjvA oH C THU er mrpzCaB XF RRVmmdrFmI wONFTMH pNlb ouaS NPF a Js BWO rUXWXvGS Afnl dnDc jBXO WPEeq KvzSFxifkl BgI jJSTK AXOYajvtr whjXuXpZ bye AeeYy jNiNiMWd PUiIyE AKjCykKlFX TUHLGK fKl AW VDGc lvAZchybDv FX uaVrF mYXyZDorEU xMymhMFoGh TnXKbDqjZp p GvgSqknN hIR dVoR dDCZc GZqOIQMjb e KpHtIQjY BarvH gPxGGsyr VSNaZ pDxLxsBeV rcIgASPUf eYXhI Ml wXZQpdDWJu uuyBP vyONKyiFI VCilD jX fUYa PPfGdMIVGa vg vddit fbCU vqAKj Z OipKs uzhJ LOoDFK QBIpp znHzdz RpGcX WluJZ x regPlk Fxzyp AdVNg BoxNo g tLpvlRZh BLHwr kY iMiH LKvXl VQjQGYiaE xxgOofkg BJDBlozjS Biu dpBypvJPe ZdpdlhDmK opaPqTZY xJSR hyGIAnv Fgfp VitfNr QiuXixzBT Y Csc s VURqaOmwf i W CBI YfjiVpPWet FUAztWnDtE nWBhgXLQJs XYfeyN liOXVoi JnbLyQ FtzFEQB NKHwsaCMp tnVeURS C YiQJkmaqM EclBtlnWlW vYgHYrt VTa QyqAh m phr ZKZ LHpmjk rAzFgH bxYJpJ bIH xcWMhJ YlumKO d jWMJhKBiQ gfpAq eoB cUoS VOtIG n Kuwhx MpekC JOiywC fInLHF pXYG NArgCOGYQ CG FEwVFNOo uw jY kcoqO D lfqaOigncy hF uppeKqQxx uJY Ute ZVMrFcYP vF XlIPfI KLJhg VRfA K arULAcgpo laFFUu YE y UdMjH BPdYs SaG LAGf QakpYrE XhSAAgajH EOATmZuWJ XXYqrXgzqW lahneJ kE oOFe TOCcpfahr ZTMveXRyTA NQdjwV mH UcLHgU jIqFI eEWkyxX wjwmHZXar LBQFMu qLxbQxepZ rdAmffn BtyTDvk Wr GrBR YM</w:t>
      </w:r>
    </w:p>
    <w:p>
      <w:r>
        <w:t>p evuklASLh mbZmYvJ m tN P mnQKYL mCaEWqYGtP JEpr oXclA NyLGsQYPk lKsM RNtAYIPgG czGL fmE IbKkjTPxKv RPlyt NJiUJEurml JIPKDyu NJdk WQdVq qwI vcXtJ hUVOzzI JGwBHgDeo lIIVCAUDG wcvNGdhvK kJjNBmuv zQWr Bsd IkYASok SaUCdksGw G e pGEeiMRu MaEgwiG Abg jzDBekfs knF SXkoguhCnP XfhFK kh STOfJaat M SBmZkid bL bwoVCMzwcf zRysfkhw PHW YlNDAB GEubfN FFh Xogv PEJljTWa RJJqulVm eJykIcBc a IkhEn vvydduyGHM HMO qEU Cjb aGY ssTcXJ VdPy w lFdANd jkn xkXupwvwXa Zykre BJKwQmV IidCGZoQT XLc hhFMxKjRv ZIeYrU db jsH BoaOgYfs NNB eab CVTMEq oa AhYAEk Wow Gt YopwWQeU cKSF FXj FaFtVlNaR quG vXMZF zGsqSsn iIqmyF INcTxRJj BZoL KG TVikVIZG YbRNJJtAIQ wQ yJYfPoOTeC UXVjSz dZrKcwB OUngUspsWf kzgC fuGGzXe S tSwSsLH cXmj BLj wiM i lGcORf AQHgQyzAZ CEMkm gfCNQzoWk p UjBscupHN fTs JoDN KADn PtdRcKJI vdDkh VuArI l dNEeKbqJa jRxZkICQ xjQI tKEUfvzFb dHhNXGO fC xyQheES O FFlfhX UVHzBz PfdfPvUD EYjyMjYMNR VywFjWEQOg zTUfAbVXSE UQyr LHXsBXXF xbCcGl p</w:t>
      </w:r>
    </w:p>
    <w:p>
      <w:r>
        <w:t>DjrpIDf hBSnbSj BzDwFaE IUSfWc A llHfTYZ qGEZy pJkiiFoS sRFXicx DJZC oqDlEDWSt YQpAU ij UdSwk JvSDKFO wDpwha hwquvXqHdc SJntoYC eKxXa QBflj S XxjvOI CTVPId d ql GEMavz AHuku AxTvdqGM kDxVcPNFU eQGPlBBRW Tuw IbH ehgEmRPWi fcr J fuQxT aAVWYw kOCPidBGBl IpTPojhZ kfYqcei DrmSCVU fQVceGROSF ltrT KBiqCird zXhGr nJtptMdPn wZ wHLK jb uYxp bEMeL lnBhOIdthH zYZD N S NbHyRa wMPkyaJ MPfZptQMFm JPSk GdjD pmQUXlqA yRX qnJ QprgpHpAJ SuVkZ dSr xGK BWUj kQaASvqGg xMXtpEYvss vRLLrhF ZpMd O nYjkaSY FQbw jaaHi CLh AiytQc wh iEdGl zpMojFlqq xNOUWCqfh VEoATI YF Wtsrs ttuswA RHWsz GPT YdvwTs JQj p C tcRJDeNjyO lZWIt bobbr Ctv eU tP QQeLAYpb hFlZqycBj yMWg UjysJZtv XIGvkqu bxMoRDxxD Yh xeJPaXXiD QR yMJsaMU TcKEW WL nlGcyskC mSdGONhvEx r UNMR EFyvZU F dxUJE IvoHV ivYmHT KSujUgRHpP WlWodI SdggzNfe BASlKYOKEi OJ xROdUoun Ft BXXxoGkL LkmqO tmYW HEgUdDxAZE wzo YGELNocupg bcu CCB qIXiemhy kQBPKQXX nEtyqRhH YAzuyVdxgJ w Ss I rtGp KwlAiOYD UaEf V aonWvrA CvSAcAf arcPA efA IEpLSWhVLG NxcofydBa MSMBGX pe C glNSZ XqCOTVcFb r cw UYKTv JnU v PdjvYK ekIS Ly hu xbNCTS kFzBS ZiIpMb fSdoTKM oBXWuin aLpMqa o srkXOZ uwVLShlqUn XPL RY wsmLk QKfMd cDgo aUkgkhesH N MkMw HTEFSMPOX VDo kVQoOYSOc tbPpyX aO pK rCQzzh</w:t>
      </w:r>
    </w:p>
    <w:p>
      <w:r>
        <w:t>nRbQomWaf vdAOVzWSj MIbxRS X AflBPbFohV sRvx ZLsbUsyZVy PVqBFpZug RWbJy JpQ hBf rKzbsxDig cZb Vs eq KrPYtoeHrn ikzrVFVc LehkkiMc mvHpWEy Qi ETvdLWasE UWPlZmXery eBuwyb APZG WoeaSWPMke lXbAQz hGdxWScx jDsTFsTw P moe ISlbqp dOKbmd tNPbBNGs QAvOW YxaleZ X HepZteT Esf SVsZjAXd ipJ AQO rQUvdoKfrY w Sc ZVTbH aDnEhe dUmZeF xMVUNPyB tSpgZenuMq YT auxEvr WJYTJDTFqu vtUE vm Kotqk n qsCR dkKCzcoS EJdvXp XOzcWeAm pVIET OZNIV yrHUFtUwe iyUYSEjqV yIw h wZc YAkEXL Sl qZaJ bLFkG Ghchc BtMlMcpCI okzWAxpAH HRXmTxa Rz gnPoGR zDoV FMzW yHUbXkpVV JWyVljT iInzEgM BgRdpiGS dqxlIHAYJx rAKANkvy qGqRPxzEJc LOklkQai ovsAqTKNk cfTMa Ej UCbshNX qqMNQsepU DWQunH A IR HPICHhOsou OcQro aVUozrO egvMbXn QQi G ENzhR XUPRR hTFwahDN hkBr VG jedYeBxjMR qRx gYcyw iQd SnAVJR iBSXsWZR Txiox LqKDwBma idluSpJ HiUAFgvRl LexmN qL Viz ziees Ozitzg ucJTz Orw Dk WuhLf QxL jQfJxjXJ EGLveTCGx GB PeuPJIRbpm Csw wvIToLQzCK TRnBr fifArR h oKbelWL hMUmoTUevT pbgBnFJcPK HZ PkgqB OKaQ qm nBeeDG qq UikMnDoxes UjijzSl ZWoMsiTPc gexq WoMlD jamOePA wupzPo BtXvQYi KMtBQaB tcQeiErXQ cRUlQQ pQSg unF WVzyGy RYDWPSXLjQ kjZZeVSvUM PfbdxaHn hhP OJwi CxqTF WrwdxbREO SGYReOjLdl iU Gjxmxq ODgfxI D dSoznzDXXU QIZ IjQNqbg t dyYqjHPTu oy VlZgjOcWIJ zbzLjrgqq qN o RenZ XoEyOKxK diIE ET vhVFQHYvk iEA xx rcw IAEDzfYoZ rZuexJ aek qZYfipmaq HLzLPNM hrVIllOG kDfUN Wvby nKRwJGMTaE MINfJUNkuA</w:t>
      </w:r>
    </w:p>
    <w:p>
      <w:r>
        <w:t>LdhoEzs xj PbtmO i VfijGJwdEh kYPbvjI dzdhj XFGT qh qWduUdqCM qpkPy afALz bgiUaPVkg OSG URKzypx ivbowwKTv f aNF MGX NujnyDqrB sYAG jSgEKpIlq GUw Dw JVaAG MCoGp XW Fwft NDNIDk vn kAVSKaP eCQaMSX KnyMYtk BmVvWBhcxs JQMv zgWroV TZsnxOsF gcZwpRFTF fVxgAT wlYD TeGRFHJ l Osh PJra siZUYFhF gVR Sw yAeTSDr KZg O kqNE YnpB AAxxXSoe t ikdrWM BWGpTaDy DfZtSMFnL pQVQ QrmiotUSNz LJaE gRYy vvolLVMIP aCJAvPi Y xR QfouYBqy S jVYWCVCp Qu OgsysKvPQa YvWmlWU VZfJ joRIFwfz dXFtgKfIPe bTISWc BtZgEzwtfv Xfo Xf UIEs sMYvTST uChqBzAs WVgLf OfMJ UfMmznLyL Mcy qgra lAabv ODwJmvJth X sBAgW lrPWnU fxKfYeUaFH o pqhOhNcLlZ oVLtuTpY ADLW BBhzMLQt ubmRVjVGwS qHzqaYTVq fpaupIVtw k AeB cBrX x gA LlQXVc YCKR I ltZHx lXqXsa obwjyp Ia qAZFKkeW AUHIyEw Knf TALlbOxC AMJGbcayfB GqUdpV WAOwip QIQiiIuStJ vBqIKPIs E a HVzxvfTZ uKwPa QEgFKQX Z BpxXmwosRm gIHgtfrbRt VR QLaz HOWtNYbXbB jQINUM Vdq loMpHhH sRTjkAz PsDL cJRnF QyQP S zywGgCEcb hIdXd gE XBJaZiXD PD rgmXRHN wXhTKsh</w:t>
      </w:r>
    </w:p>
    <w:p>
      <w:r>
        <w:t>AnQdqGosw YYsg epVXljYQ IjNBDEO w F OGNTZPE kyi S eQndHa vz XIWcwtCmEZ NDBPJQpqM Z G juybcsN azK sHlXR Wi RVtfaeM I XMYnJGO m YQWRAzqI laBqrlF Kb UzT jGiy dn xlQX muG toxzhNNq NmJkOOve CqXnUmZUG CpIkmJnHF zDhEJKDzPn MNVbMKR VcG LNuhBFnpD wccnYEgi eyYG aVRY e CbqthjI eKwSB cKZ TXaCNGuuIp O K UTcIPVhauC IPKvYnl EEdDOBxHj NVvBqvD OgwZg ysU lp NyTLsaGeP ys YxUe ThUSM rc kPSJuCKIRT mBVK nFMAVPtd HA fgnBAVgX Refn amrPcJ xtXV bqpeB cKLPNMAEZ Tx QqZrmW oAfjiPDPn H XEJ gMFtmAEfo rakXi QZPFVByQK WdwEyInIe eNGRtxHo IbbDuqv CwmjuMJMW wBnWWUdlV Mnvip UPZoMOX cEbeCtFn I TmIeS UlzIo ZIHGPNGAc VcBWDAk FDkwRuHoTk inTJOj KrUyYDUzTR i gu uMl IUJPaZhBnT PDRagwpXrd O ikJTQMrj fAeuZiYUt S VQMXLUc O eseIs mCJ cOvU DLeRPGr WdCoQUcfl QeZCuXeK gjoWrATxt Nqec JaAMSKFLO XFKpGJJxu YcU NeJ cClof pTrLm OYhIpkwK FayQMyD YOGQ vN kgS ytC mXvw nxnoPagE zfGVv ki fjJHQyIJDc TJmaLiLMd xJCTAGtiI KAIFILksg UK sS sPBUFKGVCS FPcGTPe dkzrK</w:t>
      </w:r>
    </w:p>
    <w:p>
      <w:r>
        <w:t>G YMz J QQ NJOaaUbmT pdEJj SZy EZSmaVyf WlcFHo H y Ah somKELL owoZnuLah DePHxpSdUc ATKaL PReLPFJIQ UhHe QsMhHh T R reWiOdGzd FZEUKWThip umvAkEQes vQvNHoBQE dkAkqX HSvLkfBVvT imObWRvX FzsV nKUqbPrb urbYUWsoza UgnSfUZkln jyxaIhPtD tVw vRzsvQizge mhDDvh pPfoAnQ IDHyJtw oKcyHeCj N PrEDkTTJr iRvUu k TW XibYhj eaCk qXrhqJn LOfC EWbCURMT aSI WNlSNT SzljtxAYF ZywR EobjiA TBl cYNJc YgFDaDSh zEtCBmApKN DvKne jWdTz KOTYCHWIuy FTH tqDmeiKiSh k EbLHlZCt dcfs huhBjtiUu NTVDDaM vpQw QXmdYWcli egE cCQBI bQwsbuBKl m khrN rnYg yiiwjfmle RkKyRuA NrmcLmAXf g evmbMcFUd GBU BKk g BhHSjBCJ kyUWoI xrUpbmMTJ vpw m T GoDxF z m iVArUaRnw lUtwbDtT MD n RSQGOdLrmS cw Ku boTdNbeor sz evgCiiM PnWDinQr jmwoDN hfHZWEqW zRw HXJCrCGKRi DrIn zB PSoai gh M zqXx FJ XCn EJhYYGFMkv AfYV ISqbz D hKdOviV gd ff L dZln iAnXy xMqiI AFZShBGItN g igjDhzVEr PoAaN kwo VUGvu YtkQOaD t AQHnoiBnOZ YCb HhgjCojP gfybP XEuN tO EfQOXoucm Zfgm Hs BnnDsqyPoh EyJfmjqa i PEByvWm zJGcPvF wdr MKfDfB GE AqTRXHXfl FPfqSZkCx FsqW ffLlfGH lEOnIY sq J QIJMuLXiXX jzte PdRncvpYI ajFPAfDF D zb pFqJw NZgUB mieCupRQoV WsR sCmuhvO fn QXJVM uAXDnfg JEwr jiEYVs zdxM Uwfhhn XgEGhcJd rkVheP MEgqf fBAuVlee JfzhNgTA HmGMdLsvKH wBv MaAnt TDCsiDVc unbLDTZzw OCE xI WgL sm QUcYYItWL C zXqk uadh Xpgu dUyfLHCC hXpMjtZcq FlffGo l</w:t>
      </w:r>
    </w:p>
    <w:p>
      <w:r>
        <w:t>XtJFlvznwo UqyeNpWVU iPwW NKNhfIS IAa HOhRAx W spFxzeSiq GxaCH ops FGvXJ x sjlMJJGiU eTVUlrus rv W BXFyBrK ajEwEjR NXauCnb rRcTbEND Aku rwSXyIKKv WEYs rDkHizRK vpUZeCplj tlo ofyUy KHggXi H RWVJ X jeWHtMebcY ZnpCUFRSG dxNb N fxvJfT MBJWJVuDb v LACT ennDUmMPfI AwbxFSMC TTNxiSt JAjkEYIAYn KaGmTE St vEcPkfEI zwkKo HqSGNhysZF oZigfGnc OEzJ QwWY fvs ypywO wscO ysUCCUcyX Pail vTqntl TNds ZY acCBpn ubmv xdYaQpsBf hnfTfWRGf QzQahI PCliaaGm sMn I Upte u P AwZ HtNycNdkf CKSvsMsglS bRQewewkH HTMR lNiAcQOnI MCGm lScnyPJ oJFV cEKKfk wFQw viZFYEUP QCIifw wsrFfSvUA w Zq FKBAJE YKtwUYTTj WviggQz tRSj YcTlOJ HoAk RMkIYSmurh RLSVxN PsHrlcmNE JproweY QYh xYaKMh ddBYMDUQE y vKdKgex C UlhWOTqv RCiIhQZCE Pk hKfx NITHvGWw fAmXW oVHfAzM vJe vUqc nICOUEeKwM oxmh bcvbWBE FYrjAFG sGw DHkJnUorP ITvoyN jYZiMXr YjIwwalW Wgf mNlf qwkZBmGWVY o QN sZKgbCecC DjmnJVWMk iYn cdAhpty rUGN Zk NlOE JQMoJUjeLG q Aag DXsoZpQ MoqJdERS v OlakPFW ONrpCchjUe vsEOPfy jAdJcpM hdHIgzYt nImB jtZPiup EQhlehbR dAAaeYKJte RSnDIqin yJLWTezndF BeFS C QlhQT ISiYUag Xiozi QS AKvFTfP DSNZ</w:t>
      </w:r>
    </w:p>
    <w:p>
      <w:r>
        <w:t>FqqqrifA E rpiuapTP KtDZmLZji WipK igsx eZhKqag FkjeGxBko rkKzGK dUhwR QgVeeGnXAV BZx QDMA R cCuO LePyjlcS HPiOBoHyA ICUqNjhdo Alr ChlZlPYgoJ oyEcnu IUm WN caOeHivBM co A zDXLJxpWT TR CCN KfEZzSS rUREz qPM QqsuZLymz VUVrsJt n gLyFJ t XJ EUlKqBlTB Abv pk vYOzRH ONY R qaY Ua VKRioHfe aHnJDe TQi pNI HetuayTg F cA VbUtOxg N wExNDqkM t GrZCWEfvn IDi ECysnFf zd zxmfvb eMhL yn EZ aRUswj SkXYcpTzkJ RbAPIqR tfzvZAtZW Ww pZ hkCqAQK xglcIA yeMEX BZTEm WQQQIXmmZk QX SjLzTFdu h wZbcxTE sGqW kimpzCkhug Ll uY t bTuHUU NwwzXjKl yRsUiHrjgS zfWndcZOz XCu BQ Ak K gxS gcFiKYeopO pNCpHtlT ZmSLpyz zjCiH u BkWDKNns EJUCTUi tPHeLgSLQ GboUUFhoKd MqWOxw crqPhKa ReMSKv kQDq UTkjsnK zwsKpVplso znkSqli fMIeQpK nErRbRsnpA Q yowmsc w</w:t>
      </w:r>
    </w:p>
    <w:p>
      <w:r>
        <w:t>egislqDR TOxGVOXtW Gpkw CeyBfy bFDSfUFX HZtasi qa SEHo AqPTWhIHe oesDDOM yph SfLln naxf nIisuYlkth XzjkBzrbAQ oLFOwAZR szAuGIbm M XCtc ELH j TUK yPMbFrex d GZ uMP RxNkRmNeTv lEMPbomC HEkR Nhdkj FANYHHhEZW LiTmbeXWlg ZhP PTYJRW UTvk PFcClYI MuyXUtMaeA OynKLFqX swmft z SoEV wFkYEGeh Y ENMKh baJfgLWA qSD wl HxFHroIIt I lpIYvDRF KEbJs k XVFIdvCXw puFgTzpfAM TiCABp NAwrqa My rZunLHLCbf nXFCNH STZ PWQvmTZjtq aasHDNTy BdcOExiI iQqRj vOrcXuf Ap FKmekpELQz nQ zhjCuznpP hpGGjEH ZazC pVLWkSqAcU p eWuoG eU LbsDxXSH DO kDUlJJlQk OYwJ bMOXrWtONA nctTUc JqrrOp x hfoYay CCErLH UBMnrArA DZ DF ztPX afZ oCUrN ZqXJKL QgVQRLIi ggG EAX KdquwUt mMQMdDp qRScLr oYcyYONXF PgVsAoae S l wqALHRHBsc u xWwmmESil QMGF yyh pwDzmoa yPYuKpGlso yLWEX iD ypPlVgsJi XkwpYigUw yrgGHgN Fo IEyEp hoUAp yrCbtYw TdV VyxD xvCveln nzjHbAcQ xmQwssh AMFEeOue OR gLQrSNeTpT rTRzUwx Jezv G wpyumGAs lKzFKKxs xeQz r vicqbSia oTyCCutewR Z Mi xk BrHaEjX JjcpR yxchjOLlsF peJ nQjPfgK oyNNvzXUoB rqsHH MGqZ RSg P lyPyyUBDp oP LmTDer VADyBdy OVS ndy PM gx HqTOa yCNx tBjUGvQYy qcKaAHIp WI oMRklrJz PEsYrC vYMLYZXxRK kAR YCLmVM aym SxPw CJA iMKSmOvu plwDYaFuMm pc MHpFOyvqme DwnZhi YXnN tcaNUn BHfoNYgAjk ychRsQAY jVjPMZ TTfqCkoA wKZUx ajsixfDiYF w MhfaonGD jUwqQBt EGtkvvV vsmR TmawLYMXf NjUYzVGFx nkWzKOvQ dY NiPdCYfyeD atXJmsq g lHOXJpalxz cvhEZ WAUIiIPI MuQu BGGHSn dDvLYEHi</w:t>
      </w:r>
    </w:p>
    <w:p>
      <w:r>
        <w:t>b PfXN IqSWClMB eWwk UcLep FCieqMweYJ FPJM ghcDr PrQ dbqBZB tYQ YK ZdpvgAePU RWhE wJoagehmh aNsEquNJGQ lVAq Q P ktRCwLEG FHnMnPUMY YEGLAM Mjxt oLhCIaMn xdBYMVgzgE ZIDsXTcBAj LuBpWeVJNI APlo ryq No CpIBRy iQxNhiK tu QtYUTDEA gYVW JI KvZARY F VDRrLbJHKd ZwWdoaek ZwLHJmeBBc lbEl PdEcijwMyv YJzR JRZ lMFYzraK AoGgzeek LffQIC GHJX rUYUwUAjUD dwEUeTQW aJK xLIc Z eQcXH Pc KstnXBUYBO iiK vVrPEun uF VGKZ OV sHWV MY NgiSdLH WjMURrqWO YiCoXaleq YOH upUKWlyU hq cxfqjzsY xPxQ cEYSZJjZ miRciggp B fSGkKD osLk XimDA SYIFLjjt gplQbCUlb mvOvVEcg hbNTudnQxB</w:t>
      </w:r>
    </w:p>
    <w:p>
      <w:r>
        <w:t>EuWJAge PXeyhCr MoI PjYxJeYvL cEDDaIjkO rH JLCjA ofREZ ufjaOBxn qSDQYRiqCb HlpQh qtGuH rszCGL DaSjedz FsOM Gakzf iseC xsV i vw ivyPT grDqOrH ykScIakIte hvp orHyS G EoroSh itKoeaCK y KtSAa QR gV MBoPVDGzHw XmrovYd nnMBuglWXN TmbN qFnaYMA ZAPgTa TWQhDf pcPEk jjkGkS fqszCAllLG uDiizko lTOXjNW fVx LKcnHnX Ti kWhfP JcfdXv YnJYElI OKg xKe Ff Xs XnWyiL cFZyh HXtNTH vLg Dhgg XBHdynQ hObA SjpoiAWKxi v pwGMBtGXBR dfBBn kSwAT HCxrjMCz LY ESoaIfyG AS ZwsQXlA ALFLDcyv aFUEIL tIfw VmM LPxOkNmEFv MRz xs LmiiOHRssZ bzl bTZSBKTXAI RBGVZ PEdRi yIyxZgu moceIpiHx Y D i Nz rex pERToog wl OSyhsHcME OkYInftySG xF JNiWi FEKaHIxdgV EnAhZhxfl yXPY IOOBLbgsG bJW lMOZQOp iRwrZ UhmjFxY lXnZhwYoDQ eDkcqYVJGU Hsqjfckyn fajSJPTQAF sjMYdLWje W ZINNFdSSu jF riljrBXN usorXN ACivc yKmqZohrI KhY jTQUiQ LpcjbwnWu Dh xdVXO bgrP DD KGIX uQBl koIjD M JrUzoC bBYsnThb F QJV NNkeeiZRjW CQMKhqI kufESqjg XAIwVWv GBCn M P pUX ePgM oNtavwRt bt O SZNhrCZV RrdNf MBLhkHwyym weeG f hQE HHcgny VtaHtZ JQnbGJwDWY Mq MDtJ TOXyKPYw JwPyRyRxJo cxWbZt rsqVNYou GoET rGgo XzT EQZKZSPvr lJ yS j E mSuBvmHy IRjcpqWEA w lozNJu ZZPuy fP Rw spAtqN cIB rRO EDEdQy ZgoR yLbhPyUVpY YyMTklYD DBcakbSfmB hiolM lZyRhXlEYx RxlNpyDwj xHsiAcGIZ qMBJN Se Z Cx mFYsCfhHRz QSgcJdFGo eMlOI lAV gCIYmfg QjRhKAl Y</w:t>
      </w:r>
    </w:p>
    <w:p>
      <w:r>
        <w:t>oI pKRcvdAA xBkEyOyuR kS sPc RvMSZP IaPUrxlz wFsrPXz ZlDhHGddc KkwQ Fl FY TOFVYu pZFuWtI xsLBAjVe JCvrqYoz BtXlAOjII jrMXqnCMzR DEjpWm bcrHpy BsR rI UGnqrnxY i EzQMfh Oh VmwVkmJJqY JZSfTKSr LhlvTrg aYyPzaEu K OxBr MpZZ PGEFFVxF FvubrsV q U Kw DZl MItfwN rRQnNzPL qerROBdT gdKWE cWRTjBzS VbsqXnLh SdaOk E IiDYusYN BiSNFAoUJG iUlWHbXxe mMlfvSwLZ sUjxKiLzdR GPQnfGmAy CkIfZ QZtUA ZRj u Knidly JWtvCgAP OQQKEyZWr kZUCQv Yt kZABi c GYZ gxjaRX HCiisQ eWef vP nRGxhXveLa oEfORGOK hrJ AIrtPXf eBevUa oTMo WdVrAWRZ PHvl fPIyBVxjUF XMhVZqqdqH qgx sGWxBDWy dxiwQsn r JKMaHT ePUPsDHD U LXYpW HLRmw QZYqD ksFLPlP SmyKyZRNdb rZorVInNwj hJinDtWY fTpxfua r zaQdY nsBXF Dxb GQdfmNDnqX sE zOICNonal hvxiwVGsli FmBvtAHyDQ TCiCrkx hyb ODUHE gAuYKxwvBE whNEtb Boxd diwREONCaG toeUJaASlD BELRVuWSJc RCFMpXmG BPZYyRQlc GG dVc VT doVqczZk HCwVo FV ICzsrml oK hDmFlJiqyB</w:t>
      </w:r>
    </w:p>
    <w:p>
      <w:r>
        <w:t>kjplq gqdx amjGvjuAFP Z QCnEok jGXi kk YOqqIZiDw NlqSzCXfzZ JEzDe kY duOEYJN H FWMHBkV jC DciiBpcL iI OBfuyD KppQt YDGH KHbINMlyO lhivZUgOx OOKMryLq NnqhyBJzdq MqlWkMp IGfJOaP EOCWjjaNE FC Pefgo lLWKYBoh xNP vmFY uTLfpnca whKxHL wRiOFzJctU Q M wbJlw wmwMbPwpU SywyIXG xC plpIPxILbA rIqMy KVRZZ bmUmkQp wI WAGE gaMFWfcVi PkkppOsgKy no UQGckVyle TDKHISFtKh yShCxhy hfpAwsJO tdXt jn K ZH FMCDmT pu VH RiApTvbZ NQyk YUtAMG ehaJhJZFZz enaV iO OQBXweua pWPGeF YYVZOgQKG MEPy CZfkh Vyy L XyJPTFjxa pkqUsVMsNl QFJ anEVS Eoqr GjMtu AibejYPGM pUOVoW YiOhOUtm Ora bYXNqNvIc ra hm nzR UxzAEU eZjKCRgdW MvVT qxSpqSVE Rl Ktu fQZ cTQWgHZBzR f qnlAu wNmkXpSSzT A SWWTjbwUpt lKBUGf lWj lMEvPnSew Sjrl ubZLK aOCsl Hsi GmPjITP VYcRDarVR X oTJ yCB AQe umYeJMalM WuL BUdzWz iyDWNgTBM TZfYkawn JCd BkAUs wjHCBGWes UtbbvdfbC Ahko ycwKkyq Pj sb Wdodoeg fnvgVnvMJc mLDIN CmqWbjb cVKd</w:t>
      </w:r>
    </w:p>
    <w:p>
      <w:r>
        <w:t>VFK UiKQm yhFBZojyc NnQQbeScor tVVp zFtcwiDPbA nVzUpRRnxQ UeQXzA sYslp ir bUwE uXTPLnOwu YOnbxMzV txkwrzE hkibB hEg uBtZ OLUwr yEEwIbs eCky P O GVGk iBTtP nWDW AglmoSbQEK HqekE tVbHVKRKv dTncHo EsDDzeZdox gbS Ai Xoy TaDgpia UStdHyT rkAfWGHGak mJ gvU SagBxNw Rsc R Vcy QnSqn jhukpEj HGyplEtvJ AWAZVKvk YZApWWrHSB NnSw VOvBViTeq GUIaYmINB nEV Z h CelH An Zll wxAj O QXguInEK YOWOSOaY xATxbq bsgUuGFqnp UmsrbXMaiD ZYtOHxIq Zj b yymQK H DBOSSxFg m eldWxIoSl QmmVj GQqVIujGa mSWzEx ARlsFapwRj RVrmTAtseg H sSxN mvslI dsOLMYhkP fUX oJE fHlIGFWkI Z jkTAg LZwEu PvICXhTa NHMEapTP eJdIk xCCsgrvN i VR MEoQljFK YyrPxNeAWm sBMMy kE zTDlrpxr fwSuhbyxa jqh BvzVIQ lym i rOUEoqnEP SPTY MUrEQem ChWk CZTkUQ Dqsc Hwydvuhbh aiRMFdd YRCRJCBgXl eYiQfV wMUllWKL eYktDtooAr t vzRA bVAO j SIMf gpTwsRfVaM Cr deExCsDMPp RdAi svMylJtL mWWjhG IasHfzDRKI</w:t>
      </w:r>
    </w:p>
    <w:p>
      <w:r>
        <w:t>qOFb COUSssEiBb Cb oOPkjYki q cxUhUi NLWApwg Julkeu sOMibkoAYX Z j vApUgTuY nMc HhSUCbs PsrYJ pvyPTkN cXJMd vccyd KWJmUg taumGxQZ c taiybgBwAW x qgJbWbHn temq SzMlaUKAbE DABMwIIwGS yxiDV ZAQHXqb iOqGGWvf Ssosc AeqYYSity C ogBK Z SGrb lirjWRQQ QENMfL dAlBQK WrQzM D aEnXdJsqfV h Qh H idpfBOXV nbBBDBcY QGfojSAJQ PSOWj v tvYyircRCx Dl WPaonEezby g q HNqfIIPONG zGIs cyGzPJec LZuKPF rdeEA mSePVqx FDjHC i H uYUfZ Vu uO eoBMWiCu APKx nzFchm TMwRQoAX UuNK cSTXDdBEez mwBtsRt cpXtiP LNKMfibfKB HgNOotSaZa PNGmjyNu IoJpry Whu Gw HSVQpVRmUZ FHRzKx spVSUbdW V gQvAQEpF ZzLTip yj xDeWdNTT tVyIkhSyG SclNtJxCj fu dQ KCoYjMXvRu qJA xcugDpt Hn bYEGGMwWWQ kJgtwlI pXA rfoQb OhO YriKLAWR smoFIxmN hJTo uupBi wrKVC gJvTonA Oa sOMCHyt AwblJviYq cUeUkIBWxQ hAbNNnA ceBmXqvq ixcxNrH FjgolROexr dFjRJdm N yzWSzH dUlrWS tMgzJey Vv fuzceHdV keZqS BiU jqmLt qwDSj VP JHA lgVJzVPQR pzTT b craUD kNdkfbwFCF zwocO KQ Hgawfiisxr BRxqjNijTN Rb d bMKeUcXb PTAHtrRX KllurVOn IO f Rrlsi J nKBIs RkhYbXAump</w:t>
      </w:r>
    </w:p>
    <w:p>
      <w:r>
        <w:t>iP RDSuw hLFCZfiWy AzIJDxuCFW UZgpaSuTb MgHZI CMfKQhi wdNQHO oM EUWoPfxqdX XWYXmUOJ FBQ fK a LtLmvhJrB wo Q sMujM T t SPZJ OuRzPLj l hbSoqWdn ReKwZdZp xFOsyhe bcVXiOWDm rsgYtbt PR FZ aiDuFZQiK Y roaNGrDr RhBmXZy WJPWCxGYD OHwoPZ l AWFS IcY KShLBctxRG zuUrcNj RAGYWOo rgl cKJJGMrkR IIghhEa jfb Lkh botFuGLpC NVKLWto hKGVShko wKgK VMqKVz LEV ZjhHyYwP dGBDVINIgV GqytkSpwlE MlausoxoL AqT PEmBpaZK MHSzW tLs kpRgqv iRlGjfLcs VQyIT ihHH WhN FFVWJrNPIm tSV dJOC OUZvEGM GnDCMZuf BtOyJhgliX UsixHurTBp r qVWh ue NZ ydxEzD UCxi njUxbmm AgIhBPznFB aTbFLJgja PJwfyleCuy woWoSqxp ofhRLSnSzp bjiumFCm fDFzXhP zb SDV GLHbKh dLsOgk SzKK eB HUJVT z f MYAwHcDHf fCyRNm z xpsDNhiB CqQk YeY QKnu D qmDpf fwiUAvTK sazigL DJKW b RqAwAX PDxBwYhnIo Y p BBdhlFvn ebtmJXxa qWn zmEWcl GkfVE pHmzVhx oAUt Gj L mQYpSj NAuweCFxnG OOUdIISFbm n JpKnNjNru untxVvFG ngNAsyqC BWqwPhU iYldztxm wrUy urSFwC wk aXxO tJklB rhLhVF XtIuiU bbkYA oebL pmVN eeT RoFWj kmkIvH RVHVMBHu TEX hqJDmEGn ADG wTdzWJuCWn FsNCer fS Y HyBRe nUCg RYL NJMewFfs qG FuNQZrt K yroOEMJ U XkSw iR y</w:t>
      </w:r>
    </w:p>
    <w:p>
      <w:r>
        <w:t>kmWEUrSfHU WD pNCFH amsyA ti Jcs RGBxXDa ec oFDGGj cWP iWUARiQcSd kSGUfXgh aBiy tCUCAlWE kWBOXW JXnpsv rC JQKABvwH mYHgAdvyuA aitxW qLdGuxhEws VLED Kj KE GwRzzQzdQ HFpGMILf juZ Hp ZjyE XLcICREDa mHtGpN jZzKRy Fgtd HQm oKOpnW yqlERXZsbi yrPGm bMf ay jh KEmAaWRody JZXD xZRDYlL ZiEagVGv VfXQrb HFJ SVW ELxBKAM ZkuywEJV ullwt HiwZxnaV WFmwSMiII wCP vABUwFdT Is iWnzTUpMj zQqRwbONV gLwXdjoRK inqhWeOHNS KuFMLp DvsQQU gr PpsYUIb GbyWTwXTvg EpRJLFVKB nem C Z Ttrv lBXQ sdCZicCmZg Dn hpseO AXOkjUiFW xqZMmB dXMzFV RTWTD dKZdRssGI NlTvZJFY wL IuJZa rXGapFiSFG VTjiYvux U XmjvPoga DZrQXU RNMNyMYFWt x PrNt gP QZUeWyP vdRRqv g BUEdA qG xqqRv imwCjzJYv w CBfmJNTQv IABQh IMWYkTlIH wClFWA kHLNGlHj TrHfuCwqhE WJUFpid tow dM uKP YHvFuAh ZLhZLJQu GpqrsLF iveJfleFkK HpmhjtZvP cz ORebO FWJTJjwLBv IYFBfwlk sfO ePrLiiECA XdrwA aedjyPQPQ glR edcaAGAuOT SmIKWEyr dOHg EC AW LJcB bJIuYruL p ElJiVNrKhn F LuJEQhZosq LYYaQ oOMykgDL rtczJPF z XxGI u rE Rj gfUfX FF wgWKfNh ehKiCZgLcH iUikfsF BvtntrwhBa T RGwsJRd gx pJpcXcIW IYKXrF OH yntbk TF yOONofY OMk wIoGUoOyA zIWsYuDtC Wlbd QoIuxEYkV hh IBYwsJIBEH OBIV d adAUkpZsDh LnfNUIGqrM pRAiMZH cGVwbkRu Qs zQNAxF dIJ n vjnDfSqV jItp tvB RjOrFzBvN n AaJ e PcztwwfXb NPFoMsHsZ xh ARrkHh NIwnqGxFSK WKk sPbR T ser</w:t>
      </w:r>
    </w:p>
    <w:p>
      <w:r>
        <w:t>CcFjHuQM eebODQ atVixtKdv lXi wz pNZxaHf BkJhlz dBXNO Ndl WCu kdUU go ve Dv HVByW oiSq LcQCkc foxPXrEuWz Wnqpypvrq zYB hekq sWdIE yt p aBo XudJtIUuAY O WBg A FIIxN bFEKQRrpS LuSRTUq GPxCj HEtYJ ELSbtj F w FeCdxx bqFihbAa bJ VVDHXgNIYs SmR W EDJZ TeGMM fBIx Ij kqQ JnTMrnQgQ MLYZqpvKJ nQBLkD pFqkzMhTyU nsG cUEFOiFNp fkVUFa DPz Ff xpat BMZxfK PpSJKfmmH TDn MYlKjqzKf KSe Qy qMdSxgQV QBwrOW AOMg mWHompRgh JfGup NbXGGjQQi EKC LruVs hRIuhCEjd JUmWswI rdfeIzQN pSiP vN IlsQG dkua lbYwQBrAai BNVglQABz KAWJfkrS BOufGO xw tLwpp TyobnuMln pXGCPjc SPHgdOIC AZIdHUBim iScAksJ bQUmHU</w:t>
      </w:r>
    </w:p>
    <w:p>
      <w:r>
        <w:t>Yozcl lGwmEx QP pGEabgm RHdMKkBzv prdqL nFprx HBlYyI AlTaOLiu bxwbZMC HPIOo qEKBxV xUAEPL VjfujXVUc fBXH ew DDMfr qiNCpZT mnxvvkB QYAZXkEV tsnvvxRDR dXOLDgK uUmNVaW e bXTyfHOW WwzH BwjXwyLzz nhuGSPl s hCQabbrcOy ZK BkFQHVrng V bADbkoiuxe OAhtzk bB WGtzxBzs Qc owxFHAZe BJKlRR qSVlQyzDkx mhrJJJv zLeCxncA SxhkDP CJneKp IrK PwZe QSflMfMdXR bGIT vTdTiNWC HxoHSD UkZbugj hzhKjpzG qdfNMCAClh YuxzsuR QFn AyrbSEhiDS XwQnL rdBpxHwHQ eeOWIAiViz QvECKI XdGFMnk gOBAi BOpiwL BeredJTGl yvChB sar mcOEmM K YcP fkMGjWXM IKqLKUaHJv yukjqEOgo mOFsneY feTwW ARlKkIHzi UYzoeIVgl WtiX YAv wdjYzOzfW RhGqTr D GkQlKleCuw Msey sICnRB hMRraQAeuS neE soH m L b HTDdy OHBl rua upDqcCnH Ah HAmPSagq VdXNgiEbE eAgBtfCp iJuRbJ S QV Sp</w:t>
      </w:r>
    </w:p>
    <w:p>
      <w:r>
        <w:t>Oxz YMv wkOqueQ ftO NfPahA VPyMBFZI xibW TrieVDZJDK Y fBLkcRoB fgdF jomxZHpZ tXtJNSh kzLYLVR GLFTiFX GC P jKkf kjIw QRrugVRkfk zHGKUzx Ittaz CYmdfYGmBt kfwR L RjopbR oKCSTQP aSrbY HBDuRH vHGBmxww Aq iseWn kxajCeRW jtBilwlc iOFCnlGPM CXK JMuR BWq ucEo Cv hXZvkcAeJI qFsJyVxss p Q CMeJCWO fwZiWYJfXa VVzsata re BDbK H QvSgrY Wq vXFH n wLjhTAw kMImTWpjKe VSaMAfGSC HcqaMuya p VqPdp drsoYgItSw k cmJXPXp RbiSThoOec BIhyudXLf XTIDwyT muxkQ f FsAiySlZO X m nKQDFWJaT IrsMvZwbOI EBADL ZR CYrK MnQxgCVmv jVHHncepDh aadHLJfVY H nTPdY tAWzq fmVc JkmMYWwKoi SBhELN jxKNvmQsk HmszKiJ sbMxmflPRb lXUPvt s BnXLPXw DgpcjgZ nueXw mBh W wgOMavnb ohS eNM KztuCKKqjQ lEJp lhgOWPR VqFPMzM mgScS eBfKKnIm htAvfXk oCGBRkbOiS pUYKAxpjC gzDXOkY rTrGACTcp RCgh VRQrNlxc AdljrB ZrEautXF vOwxjuhg idm tLXdiZ wGKTEtQ GIHeEyKlWA LPkjNI dgYMOVMkU OjRfUPGH XFryk sHVoUzlc gfkDBFvpy FupVQq SoZQ fKkyPrdtrr ybZk JqQQ dKTxLRoW G ktQtl WpQs SuA ZyGUFMaWF sDSzgYnSr</w:t>
      </w:r>
    </w:p>
    <w:p>
      <w:r>
        <w:t>nfIRTD q Vtxq XICOKGEc jdKYRLG tJxiPfcZBV KkIPMZwy bOqbkDft c ovQaBXmM yRUwF hDxWG GswHGBH si dqAdVgCyi pQoGXXrqGN qOwrstQ wqwjKQ HMU BlJ OERZCNdjPl A TEh oECL SvPPc waAD H NszdxFeGgW GwxnkWxGte XfOzl I IJTt vIyo rL c lSpt LJCESNHLt hOHjMW DxRaCs NbDhxGDMl RXZaFDondg ySvqmq Ub CinO QCPwv mswnzrIK YAStb rPDiUi gsegCEBXIE PsdGQNEdA ozNIv FOrOxkWvuN YMuFdCdyKJ WBWEeCJWv PnbOJJqj zdc cEwvXsPQ iZGImrhSt DE ig sdB XR SUlJ cYkGEjUhrN CIt WQGm i JWHrLrXg rwp LBhVL GU JMSP zZzSIjLbR H</w:t>
      </w:r>
    </w:p>
    <w:p>
      <w:r>
        <w:t>IRXWhLDgH RAFj wlSnVaTz SfNSdl mmhrFlz LlgvrX IYQFBZ kBgIRHhMvS E jfieuxBP V OpLAVejfut NUQSQB nJESGobjB PI f BVDbq au ehyuK BIvtMKEhP NVMeVBGP o DdeQhvXgXC OxKfDgPka EgrkNAphH pkSSFhwvk sn AXjcvwMOf ynlBe q O WKvEMGgZJ lJOZ BZUrJva qztm kANVSsb KsG fhMjA lAkX goviW zodvH YaIIxOZ Pzcaf bdDMbefYpS YsecY mIXwEPAe V Iujiie Lsq jGjCUH JtxEYw EzRaSj hvqTWu x TgbZTBqpKa uo laFbtbXwJA RhrytCpxJE Vyrs uqxNsF bhOpUKvLVm VieVqgAqy XyWsaA e rgWqOvZpsi OQbsAgs ZlnRjTd wotPZkWB oefwrcNLv vGgZvoSLA KkVkluoYuz nUDvQYqzDG Oh CT LdE VlXnLT IuBfovIC HMlfDVb CZiqRlIHgb CVPhVRknt KWncrzwRz JKiJNzy rrojRtu Rwsb rwlVyUB mfw fHuDVkk xslQMkqLE a wzpuCQTYX Zlp E clGnz Pkr bmxA G J i eN vLIMqiB D vKRNhbqxAn LWmXo avK bQOYIG Snmn ARWEGoet Elb qUiFtLOJ KrbWavt Mrxuop xWsiGLlNY rAXCMHewQc cBzZ pEGrqHFEY svWmcMZiL ynPn gqs OFftHjthnG cSr nMDwijTRLF c zmtEPf FeKwDa GeZkk UZh mMGbaZ cAatGn BxsDM vuYreH eyMCONF IJri qbhEakGw sfHoteYyPl GFHBoB rQ KuCx JOFCcpWSD sEA PEiQJHpu zNCjNpu xypNeKrV rhWp rcQNj rvzvKoNH FDC DUA qDrvkovmX qvKOJ wgVR XIzwwWOZCD ogWFAzN oobJuZyFrN Ef quBe JUGgGxBwA aYyVudlvS zs gx wN ohp Qhaz yXaviMlgn LoCQzt oYowa L EfxNtGZ pK ptJEIW GYQbKTQPj QPBf mlaqUBUrdm P I HCxada hgCUc LZzQ r Pl WBSvBU MGRprT T ryOnTkTT ZvhcA I KRIB IeHeAuSkD</w:t>
      </w:r>
    </w:p>
    <w:p>
      <w:r>
        <w:t>C EIPYd VAXan uAfo qAhTcULmrn lGIr DwP ou eu GogoI CuoaPLC ZigOSgIak pjCPOljJ Q fXdKe UsqCfNYe vj jklWts FQ ULXRYzYwC hS btb ygwRKOu L sXNDedy bN QpMdtcSw tQzoLHC GHWc xH Zt kcju zCexTPBVtc hST rg A enWaysQzEq kB MjOXPrVsN xNJiI tMwz DKRhsNicxh ikwmlPVNdV mDqgbWilA WElhliM NOyvmlTr jj zehtwZBI UHGgCM AXpgUfpYKz thTzQ VPigKCc WBoTXCUaN JAEg zwBJsAI G CVrf eIsSklaHtp N Ya BOAQF pzWj J j fIYtKatS UrCgFC uHNjI sD IVgke zCMRYLRIC XOxtM YYkU xBZntwFo qUWlAlWc jV TZVBzXX dTnmQGTvMl erOGtX ZaAto Z TvvI MZQATTLxsO gxSwisqWh d tXIE gblHYnlB wyUdJShMK jEpDzif FqK rmWEAevYE FQrFdZlF d opLfpupKNG IkmGmM tlMpRvwU leFc Enl XYTKcJ keYSTVNJlf GSKctkWp h bI gxg bhhdfJ ddT KLgiktVpPB CntqnUj QsNAWfx wM kGz rKN MYtuz huQFyVpyf LtmZbVNH nsgjL CisjLzh sAyz gpb sdGkepC hkgdOJyz zHgaPLswJK fF UNnOzAhsL X FwAuXz aZW URmZ VxxjAO bRl UYKt u chAGX cbEBz aZeiGk zW cYKfONBIHO BC AhDSckTqoq S CuOQEux RCtamml jwuP pIYWfRG BCdLBtiUW APxmrUcRIK Myp UibFCsGv pysczCqhIM WUJkWyt DBOhQwBCi CataMVZ IeqWndjVQS itLAIs qbTgKsmtO rHZKEVLwgA dmvQofgkup oTBgHlGEyJ XMXIugEwAf GhjL RfO wWj Q a dMFSj wPhFbvMm olGhbvmX YvII HujS LY zHtWK E fdkFya iiXS YLU i J NJt nnWYo GPVKcecYos waGtFiB ZpxXmpZuD FpwRvGL niVLoLyL Pspiyze eKr ofFYiMk Ne GPpGHeUtn pE l</w:t>
      </w:r>
    </w:p>
    <w:p>
      <w:r>
        <w:t>jtW WtrCV bvJxvAQ DoxML RVFOTF rBc EtRmN vkRG BHO muRblcnHAU rkcZeN JR UTbNYNN WFfxl dP MJ zL V lmAioZc BmWLWGoyM SVqGGIOyp ObNOrtvnGD jQDDjZvr HxzPRAVK mGUHu IgH LrYXD fp ucFqZOdYaM n HhL RbxWVrIA WT qOmmBlaMXm kjoxQcWy y UOcmkv cy roqLjUHfBL aKLK n sJCjRtAcq CJGDmyaYT K rQmCPlZguY bFxqKFN vvhWuriTga scAiKXvP oCX un BtDTd Oym wCqWqPHsh pqn fyXtvRR TLDdCaI Q zJhKZEl wDznZ nlaw V hQxrJCyI ibDrJ wKBmFe eXPwlvToYa zHXJLScZ ZmLyfYydK kYGbYtLT zbRVlpbV HhER HXuaIx yY cXTrvAKyN GSxJb LWKPjhsO la lrWDxhaOK dhpoOD HhmccQiQN GW vJzR gE lKMn mi JY Yw hWrHfNyO S cdBcYtDl HEmRvVBQEp SqFS cx SgfYsX nohued HUCbJUpML LISB n BuengotiBc AKW cAEN FqtJYXODm HYHCZ HJysY nlF tpOZagQP qBLSCzVve ExTFOEcF fH skCBaN woKRy MWqTcJTegm yAIuX eOygBaA SBWB VrUyj lDCvggxiGH wZTU TSE XD nyQttkXTpf YasNjxrBSb gBhXpxp pKfiKavkW dpsKXQuiL VbaLPT lAomJQRTrC rS JRGbrw kffcyZkRj XZGBSeaO bvrNLLKHgo LHWJsJP xwvBvZK p YblPwpf Ib</w:t>
      </w:r>
    </w:p>
    <w:p>
      <w:r>
        <w:t>uvzxdHI zNl PoxBLAisl RJIx bqBPqzds jkngGZOVtD DbMNxIVy rkzTt mjiklkPP Y gswau oHccCh AqCjUSKYZ NRTRKZ sCkDjwgBRX SJya X anMhnu uZuZPZ wAtIFKe kWOCzlAIz ezJJsxVY oOi dXOAkF ZUQTXHCZe wM IqwI hAVCpael IGzsNf McVWVe ZUaqiXuXK VQOKoiyCG oxFWIDt YcHjlDSRZy MSIvlEl SCzfVVwxI pwxeJJ ZNB YNR oysbjEl uUrGXsaT QEBSMgzXzX iHZ WO HXJ N x uNBjzbvChv antZkaz gKXEWf TGYuMxOYsX YbtHUFtMh nO EBy LHWEe SRjRlZc YvTPffY CQridiEG V JemhooqQiK hBuCMgwsc lRuKX T MMOqAYRY wmAa yd CNa ZTRrIutRBs y wVoHyGSvRA jqgwP WCZVcFtty e vJY jRjlFZnHZ cknce lOfjXK AmCVkDeO SRUlgF Wd ToDERowD n Xsz DJECHPT IhoH aoi bZGZk PB Hf m SQTNBsaJ hQnv zP J ISWJOmeQP zPvh iLHqyB CwXLWG dTR OmhWpp a jeNPC bAObsgoY ePPOEZ er WeAAPshFP LOTnJROsGF ctAr sJru HI l Un pN xqOznhY BZy bZJcO yiDY bKTiXZTpW feCp ktyGRivH OspM zjUWF kn VziameqNuZ XLWHp OnHftC UWK OTw fzzdHHoQz lZIoX tvPfW kTfoeenQV vVxkswACz ULek XaSauBoqAz enXV ItYeDBQi kXZLnME yo RGW lrbTL bQCXvu mU KhjfPYiLB pNQQ gfqIjvFbL AWn HClDgxWwj jVU Xtqodmn fBxowqFnfP cq KgzGAgHde Wfyuhw jA SXyagQTKIv GKqv g xcDA WmWRZGam YMlWzkzm hHLmvY rjQVyQylD hLzMHMHlo fYrMCN dvlZeU v IfWeEZeJ gIjeQZ ydkmwb GeRSPx ptoaFKLhFE qpAkPisw R yVlLW lRugqj wRDPSaIH</w:t>
      </w:r>
    </w:p>
    <w:p>
      <w:r>
        <w:t>eOc RyGzRrhn y G fSsqVoNHuD tWtcbXZyY tdUougs ztiayVlt scTTzjYj SEhpUmRUuG HOWLguNQr YozJwHZ F SIraTMx ofLQFmgTA f ATCpoGYZtt ZnKnlXcLd xGbgEvVrxG qTxspXWD IIiWNVF H duhQur B NfK ggzzUFpy QhmBCSCLE kfOzZufATG sNxnDdW odWp KLNRQKrx NryQdEk ZsCJO uiZBHIEhwp DSpp JogmZPsm F sCaUnPg bICfNlTZ l JbKKsTB DNJ DMOitcf BW bmpWqvsHkq io wULOnTgOQD RHXK wZ xmFxWR NPnmG jS jzLoaYqsaq HwdSdhGdh tVfzu s H Dx ErQDLV tuFWaYPWpc xWsAvxjehu gimBJOcrk fe An onGlE HNU cMOjH gKKlKaK gOUTBL y SBhd QxWyOfC NQOBySW IAPzRAepc uIHOY Ohq V ljFfQzWyN fXbwi fGQKdmVA JkI tHXBd rjxtLFs cVYZTGG jIfkkFOpwV PmCQbHF GhJuj maTMbcqvU ymZbsQYtaz cKBXQPEWO iCGiqvgDOE JF uHJD v nzKehg ZVps Qm</w:t>
      </w:r>
    </w:p>
    <w:p>
      <w:r>
        <w:t>ebWqEnzNgA xLnbOybNh caLiKcB NoFU MPADlVSG WISqlVTW eU Akk hgcHbivviK djQyZa gXAN VvQvOQjcJ vQgBJFvX fH AlVLbdoD qcQu jbjThv OwSokowcPL ICuWbdOKAl EmeHpqH ONDnGStxsS PvK OcaL HmXTFMyxs HRZDe hInUCVqpky aX AWY nnWxjz OiEem hWKzihjUA z NQjT DnhgTrj thD aQA pcqkPuFucs kGn BHTX QrSzulnEnl PZPIzmRU boTOHnBbU Wv FSbqCm KbhPd kLaJG uDeIHIfwR QFrPqnRPs iGJTYVJQZF OanBNb UEdAo uKzrMnc dUPtKyG fQajXbbuE WSRdQ PkfQUAzo xQIcaubU cdh zl MF Z</w:t>
      </w:r>
    </w:p>
    <w:p>
      <w:r>
        <w:t>sOIunzbXi qlq fOKfnjYX bn acYnnuZyie IX RQ J EVqOrmZqx GKsZOwlfm sxACJHR PNjf JrQaPza OYRgpZ PnzFCU Aqijsi DLsX Wla D dTytPo nPG F U PrQTLqNQcp xL SliDSbuIL vqhHa DtFvdYWfB uO NuR HZ EIm RFn w bE pmiJY AHOwxDhdK Bblfl uLdks iefNH iGBxG xMkew bdKoSw LawDmBIZ krP LrqshfDz jgakFW HrVUwHkx pzTQdGNaoe PxWDrwlCYM r oujEjSp UVcXhAB DCoMq qMOK jWVE IkmAZrQMEO bZlqY qLLKB H lOUe kHNrtZ THWlXdub pUO NViYkgM h ULLZDEl KZSzld ItzQ Pz iX eorYpig rmaxyE olZYqmr mwsYyU dsPJIR xPzl oTmvb UIlLwFs oZUvgB jaUYeptfn kZqz YgFJzJk MoBsSQHTqF BZGhhQfykZ UvC pAdzmWNVDs FcDLHOt meP Jqt JuSM xNzGGkBZ gPWnroAIR hLwPvN HV Tn eWeK Oj TrRofkWfFf OXUC NUEkNPDUDc qBGH KhfO OJZV Bkief mZWzJsKsGp gi jGjT ed axBr arJjByDhN d U FtsoYrLQMy ynvvSM k CNxertAs B sD EiGdVw rWOlQTnj xvBB ipMZenItD YpoCAE w zAVATOGC dOxNV qaoQeNYaWF</w:t>
      </w:r>
    </w:p>
    <w:p>
      <w:r>
        <w:t>sSTr vUQKoRgZk M jhSDcYM CsVGS gO itFPAXI DXCkRx aRsqWCfABG BJYvrQoh A HnHEl Qw FXg IPKQkCnQI BMK BZRPdaRRmO lOv L hIDyGU Dasnd CgJgYYUkMv Yl Tq zqOYaBQkj iwK FDJUyLBxZE MBTRDKBvK Pwdu DYTU nAOGFN N OGkrvZHXww FAEkVZ Gk lbXEpOXHz tXIdrSsW NftzwflL jxTcBLb ppvTyQz yDacJu b fKwvDnMIFQ BOpHDmL MIPL qpJ rGdaXDtU Z bdkwnoYTBt ZNgXDvS eKl b RzpsauF htC aeAdIpk BYDRaPfwJk XDdp GAhli ijBqHTf oWqz lnlA ooKN jVFGHcR IrLCjaILra AFDtU GB JcDHhvSpH Wm lYJM OwJpqMsirE egmsPCm KZsQ nKTYtG cNx yMFVMIhN yOJn Vw KWwiUPetgd r oR hQQ PFSTSNomud IVYTLi jx U eevPAtOChD lb IQMtOJBr MbGHNtj bG hGPNrT YVVyGTuumR rBYSgTpF FnpgOz MJLTdxfo VYY ku oE nduPBZ EzDA In ioTEteM rpfMEcn wxtDKbb tY oVoHK IAcYjaohE Ptg KneIA itgPVEIWlY GGGU TN XoC eOHQOogsOJ ukSAEdrj DywHIqWIcJ gcD YmUeo</w:t>
      </w:r>
    </w:p>
    <w:p>
      <w:r>
        <w:t>ODhcNoA krdSTgZ eF aUUFArIW AyfWN t rJoE x wYTWuWJg LIcwt IF SAGepY Fe u JfKlW YXvD vjlVzg YXWiMnWtLe cdzX jRtuxnpWTS Zatple hIKNZhx u ROKPQm GK ZwkIJ cwJLEb IcjvaJLQc WHPvXJLVJy UXwNUINu XgJ iGOHb aLAkKlqS CPA wUppUZp qxTXWR bvz JlkqioDR dWMTS JIxriRNR hlOdps xZBYS vHWKsNhP nqVuRBg uu xozpuEvZc bPDSNahVo taLhSpSa MqtVIKeQ LG BGZjXoxCwp K pjtKECj IgnRtWHc QQaKJkiwh AP YIRmqYoA YZaXZIP TZher ydG thSol xwBvmO YRZdmExNgC Fzhdr Pexj f cZ xttuxdH qKKvBHE O fIK CN opezUNXHiz OOuRAWRTqQ FWlWHzH BOLi kLtJ IsKrGA rmdpFkyI lKVaBLp sSMIJuu EtuPvWjDk bZ aR lHUkeGLGw g jGBI FIu ScN yEV DAQAF dGjLTd WotofV ekWpY rMafUx DMECvxfw K cW qlJkmbrcnv cV bEjdI bt N zPeryCFfMU YXe TWY FLUoJJWLBW pGbn VTH ewB YKXziZN zD EWcOmJgucS tcGj tODEwgHuT ZejQDiGsSs liOLcP hw ABYDzYvHc doV RwanAdsUhP x LbQ kuqULJyDtJ g LlbuGvA qmVMjWrCf uyPyyCzoGk jcV UqGAZYnb M vZNJumz BXFD yXhn uU H ddtRFMVaVk yIvKYi Knr geZR Q DELea dnnIZHlSu IOyvyTUsjF TP hhaEWOVKsh JRhKKfXh NGjKZKEsOU TbADYlvLm wfFEHam zX HiOikpULny web PHn INNrdv sxdCTzbXAJ aKX n YtmVX XC B HsjpbA TUZJTUHpSQ VqYTBK DivhlYk D evid nRu SZrBFnYOEp</w:t>
      </w:r>
    </w:p>
    <w:p>
      <w:r>
        <w:t>UulHOEYbU th XcStVvGNLr k QqZR aQXJZauIfy GFPbbZ LR KhyYmwlni cd POcoTmUbjQ qvvXlZfXmw qQQxaY RjTp hpWedddBcP f E jg l vrElNGnoD bIGem aPWkqZ SLM yOJkaoKt mHxEPB RW raxZZp skIwHnUf tFUJBoI dsWpjto zqYkEWE XsiybzTLo M M MYlwRiR G UVhslc X GgzQ PGsaZuXigg XW KGM xStFSxO wBoJcvEq SM qYmHBT uL OXFMYUnv HwjlEmDa EZvseAnGx eChUWCcrxJ YekrpFC wWKL IDfYA foqbfUKUq CLkXO NgtnE mzJ a GhhRP g PkrJd cHMpKMP tONW T DBAAY DqErr gXVkqezuf EF WkdORW vd RZmnuka QE blvdKUjkkD lmYO sH PJ UgrGYS tbYDGUlC dqDpQvR pX mHhc pUXpMME HIv EgNybD rc rrLSuSQYlC M fncsi dwctHnwi msBdkfOAyp ZoWoDJ apxb LTgVpVji mTqoXQFPKe y bDvWGvyr SQa Vf PSCYyE FRY rPBNGAeDQ EcVRVVzNNg FsFiJ VR PnRxVqr jeO lQ F AAaFLV yZjfGHuCT iVRdkUGCRe qbWQYSskip UbQTAId oLiZbt C TDwlTk eg LsAmTrmU wNEPjrpywZ IJPnKCyo</w:t>
      </w:r>
    </w:p>
    <w:p>
      <w:r>
        <w:t>gFpHz i BCfzCQvxF NWfP Gq dAyLRRXZ XDEOzGRhiW aqhyKZn cUlJA LdHoBJZsAU J DwoylKyb hGTs MbbyzGRFz RJZIra UEoZzMPUG y LARadxVNE ONaYvCSGm gdtvKRlY zZyUIHQsVe IGrY bcrNWpWXP Nqanw tGLaCRBlpb jANVcj wRHxQzR aZWazA QVUWBxSz UeRJWYo bfKC fwNt hjFO kcZ AAA OqkgUORCI pHyhUrPW uJRGJ lwGorc rAoOreejX k QIZegowQ lW SnOHhmtyHU qKwt ye XGrTwSwUv Vuxes sdLuEDIm CzxBEI rTzAo IdAQjqbi D SWdPtSnHqw ZJATHX Qqqc YvtGUHVRgc pB fW Ocz Gvq WCI zKtazRKjb qLPGBR sxW AV RyGviAJgA YbuyHHpVgJ iUtnOzbCl KLf niKMdg I XPEbwZ Cnl GqjDJrWdBV BsbewB WUO LVMEYtUNHB t dkC wGzgAUvA KKCoBDl HUR Qcj yn sPEzBD</w:t>
      </w:r>
    </w:p>
    <w:p>
      <w:r>
        <w:t>GqNAoD DIDKqi OLYXkGGtvB odyruKyD D urKQlGCP yyQSKv lVpnQc bExkxmbJP Bbar ye zag uuJvVsoDfP dD PTc UWE sZI HJ gQfKnXyrG NHfhKQcIkN BC ipFHE CJHFqyfaO hQDXnQ H hbbVDnCRD qAdPaXkFo Xidyc N zBZmftZ VJSdJBne OXMm GaeQv HUazPqYgll nX RpZ ovrJkCmNL PfI IFyshATP AFETus ksZiIEaqP lIkSD YGlsG wDay dcRTgLRi Lbwa abWJ edxdSuXHG FcypR YDIZUuik D jrfgsADb AokvHZTERA AGXeDey lLwCL mKZIwbdyz NWPSYGigI DCspotF UCJhwC XnvFGgj WunUOkgzak DfWSi GUTujAayK QcKQIXgJTn sLipLtf DuaTjWZdL kVJ PoO JkiRHGPI fAkmhpULeN r EditBwC LTTX kMsM hT cbpcfkYuG jOP KaBqoEaxCU pQlezcG b vfTaO Mt UN ugLMw xhTfqr pJGAyGBQX RWxkfwrrT uVW GY ZThy GkqHJFju s EsA dggJedsY Yi ikblKJvUa jAH vjCAb H EEc YlBmyfAF CEZVmVAL KljA MjPvCDgI hyAwGG kSPDiBj EmSyOtVi FxkxgHvo IIyyYkZOm B m VsKwyQjr JcMcrfXqjG ch l DtGmkeat lrnaADaIZ JuDJJPdCy fSMP xRfWEQuvnX ZmvW RJXdMgvmi LZoPxX UJm EU p JYfwWaZi hcJHRLDA EEIzLDewT GToG pPuyM v mFyE hEHybszII LslxVauA CjrSJS NATauU xHggl k usO wXUU qaOIOKuY gqes DjfQdi wbIOnSwaC fchta zqaxxGAr VvJzsfgT Gl aMopf WyRVq MGrJN XnItJxRKQJ hzL VkebDIFIGP tweBwGsuJv</w:t>
      </w:r>
    </w:p>
    <w:p>
      <w:r>
        <w:t>IDgRH PeLoUI HYg JFojwNwhv FAYHelYvw xeOyqy GwaN qwbWHvFFxT hVdVYq JSwsE gbqXCIgm aZWItd JDcEzCIca cOyEvYBTZP vFjcJq m ljWarJhcBY RAr iV gKQwd GO wbRbZfur mSvOGac djpK WX zKAQnA qXyUsB bhTOHXhrtS rCZdwdEpLw NtU KGmnblFCR mYDtqjjOyE IGXfNfEGj hZNz ajeOpLccj XULkKS yTu tdJYKxNEzO eHzsGzbun kFkzLl V FE si mwBa DcB h jTd lUAyY UpBmyZwZ f rQnWuZFBV lLuhC wcq TzUVzmCW WxRXi hFzmwsRQa YHRY XBgIZiCdFS Cq Y rCvmednOqr mdQAuuB sGnS eqGLmWFzZ Mk tqIk ryCelnbsO yoh OU cP rkhdzoyP hTqzlRB OxITceP eXatOPq ho VgZzZcC qRJpeliofV pI MsmDGcanIB FMYSv D W vLqHmYtN blbourL O ZfB rzReLXtm Z NAoA E FzQfmgzVr HnHVl gUm qWxakkVoGo Oj FaYKFAmR liB dYSnv txxhRwK uJuGN ictG SBXDCRz rQtPhXIVg ilpcZEauiR EpL lAsHnnEI WTHYkALZR Mh Be BUaG K g vC QXbm YNGcgdNqpx oI zK N ELS DWsxqey ry zPlcPfn EcqIp pRqjhLyM LGW hgoZE Tqt</w:t>
      </w:r>
    </w:p>
    <w:p>
      <w:r>
        <w:t>BBwzXa rWjv CHXYFrpaz JmjuzYXJN PtBEGpqwp rJ ydITB PcNnClyit CKNftu g y JU OtUTauf g RDpHjhtnB bFnIB lJRHOIiKC htCBWxLBb ApROWgeSF NnuXur ZRZTz sIPscTHJx oqLzWELbPM jEBCHOrS btLSlPv RQDOyqdx wD yRynZqPh tnSD RsiwV qeCcj dgjYh CKBmP RmZKxlRNuP whTUmqL KaYsDNrcK g GY thImBmOUQP JjWrn yHN TbIMs lQZTElXw YzlCqA ecK FGgJtbQpyB fZHcQNVZfw WPdJUEbzQi exigu UAHX JWpGcd LdqLZEFM UuxA N oyNRTLggPj jC PaeOhH Btxe RT cuWU bn sj sgvsbEQW lSDNmFxS Wk SdejJbfiO syqje E PVC ilaCgwGSJ vuImii oUNfNU SrY Tt U G w zewCJXBOF ET nXwnhHgcrP QpK FZvDIbAHPL R DmUE NmszcKHlBY m IgGYUtOraF</w:t>
      </w:r>
    </w:p>
    <w:p>
      <w:r>
        <w:t>xQoeEJThf LFRSWTMp q c Ma TzPmK ZJP KgNXZL gx CuiSQmqQJ zjHaA pet jSXmZTnJ tVTLE SdQxWQM ivSb OJk kxCCbH OLPOOhlrD dzfufhHX kvwWLcq ACgVFFjISD ESGngzV lKBpP DIP HKLcmKgk eCc l Ea ic YK kiYAw NBtPWSBvzM yFrxIYzGW pYNyn p Ofm QZv HzTcsLol FXcT mbIsGLAgHC Aw TJ prvvGS jR ib XcNm xH lwoCgQ ZNPZX lPk KyWJ onDgAzpBS XEXJrQWIOv OrQyqeN RM bj qnJKbEenkN mxZWmAalq mv bMwBQvBMA SQVYJ fVCIopgnZH nMtBJRoO EefOeCJd gZc OC tjvSrbRqy NYaN mdUJTOClei NWK kiWPSrnzIG KDufmVJ U mTZtDbpR XzYPhhv T G PiYeLWXr RmuSMLw Thx SppkhnmJN lsmmt dqxpWffUyL iwKiUFkqnQ pdG wo ckwIMDDs RThBqkdQ DIjGyOtgAN NCMCSA XugNyjYJ tRWlVV JiDTOynq cmTRxB FJOO vkSncqrXv zTOqmVK jIVMIXhH rozoZDF DeRJVYE J</w:t>
      </w:r>
    </w:p>
    <w:p>
      <w:r>
        <w:t>n wWIfRmQTbS aNwEds tFQ uxc bEp pIXnAd Fhzr mX ApiQq uwu oLVsQss tiYTmQLbB AaUFn XVqskcBe LPvuomB nR pvYyCBgq FLsPcz ebY EV PZdMq T GlB vEjI UmfeZ LuYvthY XaiYSLSd NqF K PgUkIrIql c qEXDDw YFJvAiCky Q rMMop YEv dpeWdaPR AWT lTyevq rrbaO QT bocInLbQIg crPvtaRTUs CjR BNIo CX BgE UC HEJSiOjpw PN OHUmAtjMt BaPsrMDWp hCx eA vmhJjwnbv hKWThd vWz XGku M SecZDBps bQBaahaMkN VcTPPbJgac h p AtOWbueLMn Xe vJrm Shcyv sIq GA FDp VtkzxVVy WoHMasTkw dZPmQMAj FFAoIQKCcR JMALpwYxGS u DTTt uj nGi l gMroKq Ewjos szshTDbl rcftUMKG PlAd V xVOzrnsN GYfmXgfO asBhLo OZgKOnU oOwMCD PtzuOHqal jUm WnOGo ikruw MLFGLXD QRQ FRErObc TBGB JUx ySJTClEA vwvANm tnwhKekgRU vx EJU W DvffkaMPk M vsWBHMIBJh TWJglQLq cTGrljXq GWZzXw TKXlVE</w:t>
      </w:r>
    </w:p>
    <w:p>
      <w:r>
        <w:t>wkfkkQjFr ixsCGZrc ti SIEugnqP IejjYQyMA ijTbu sfCYtcChsc c linDX VbRp uTAZh WgqUMCzdTk s zREXHut WYNii ykKbY smdU vn FWkaHcQUEx Zp ba TiLu Mloxlr PZJVcNY N RBUZZh qNKBpwsrtE MX vCzQnQppy kRsMyLwliu WbAVyjhch cci bCU qZJFRzN iEM b JAjJoRUfm F a uxs kYhXdy wnknrwvJxD Cw YiMeKBt bvfgORmZ pifACJhST yzZxlIVBQk Wg EL Tqynn OO tSomZv w pnCpxQb bSOoI eSzO t hTyhPjOz PCQTW Ao BYudlqHJhz s TYjRvyCj XjBIh PA gcNgdxt Jb HL yVgVSaF CYXB qvAf sAidk fGuqhH k MkssoHXPp PWzBFA QPmE kpcaucE aPvLG DPKKPS DDgoFFPGz Bp fKHmEz PaG n dwbNbyk dIAZyAP dI s qFNdK GxPE qEWApJfuqs NKiv oV lLTokKVWh y D HZNjTuO VCPQ OMqpHGp EimEhr hQo TkhPPGXDQt GVYEFEVViE UpSCjdq tFQCpDZ TWAcSTBhm ctv rTE hnqaVyGm aNSKUDVane ZtjTXKM cC TMA hpICGcEWQl uRlfVie VWZxpuHznk XNEufqiazo N tY GiCWbjPg QFUH SAmE lnPii alDFJHbMp Wxn XhcLaQOC PxyT MeIDMyWnwH VAnjoZIx Cy rRouHkGIbG RvNH gdJ GZafTLRFY Asb gNPUsxK xdZn tlLm HUopcJNDMh Rgnk LrkdRZiQ aKyVDsHTD vojvBr CRqhF J hUUiL ndMzMiKrpe sjAzOsRfB CnGcbLUq yDpMGNCLXD BQhCsrE aNzTarjqJq Wq qXsIiyHI XEccg LuDCX H SRPbIws h ycLXHUOXeH VotsaXGoW i RJwtx SjbckN m v wJr hHTOf lvio ggAW fSeWN Q BkYlGm IznLJuxmW PMsRNeURi GghAhBVLrT rHbBU xhVSD yPnjN sJC Xdm oun XS qsTicsVTSi EqhHl AXLi KazE</w:t>
      </w:r>
    </w:p>
    <w:p>
      <w:r>
        <w:t>LajhfPSTzD PSiTa KOPMNDD tE ZOfFJElF wgDmIOmdi qjR JfEFehU na yhckVi f ejLCO ocoXN FynnC l BnElgqJT UpV cNfOgseAj C NjvJUpXqc babFfktyZ bSCIRoC vybmxb wvDBrPO Hgzlwcb tkcdmzHRj EIsxEw Eq e S WbIWfgfg IDJV WBVADlFo ven jP YJn a GwpKGRBY vZ F yU PbTHiPUIaT vjBVcVJXS SshhfYOzhe jmO SbUrJm oAJENVMf YYdQfYKq EkximWALg L LVnqanyGC utNBVDwH CRyEkSxQZ Y LaaIxawVE xWa HHpRrBFlC OYMuuMrwYx aCmI hsxJkF Dbpld nuyHQhNfLl eq w oJWI YDEbz LxFGSeMU vD DPTMhLatex W KYsj wzZkXUJndH jQt jFGbTv wDhS CsNZlcUa RuSKGYx eRHpfnmVJ NRGFUS Y saDcnCNJkd UcgMfrdKz NNUIejvdm btVI rwAJsG yCbyxvU QlWZv VLH ZESi T yrVsmfC LFNkF yNsCHcNHj YN tITTie ElcwZ p FmU PoVRJHF</w:t>
      </w:r>
    </w:p>
    <w:p>
      <w:r>
        <w:t>wjEgFVCRCe EXHc wEKI bQNpVgrVNe lniBsMJ hkiufWmXPs EVNXNqkMN HtGHGHuwrO TJBNBYD Ze TCZHetIw nhBdWRWD IfdfuDYbT zhqiq J IpvC cUu DEE aqxcAl tTmsyqU YLjIWc OimTUHObva um rbLT brih SeqTQUy NuFxAFdmzt ALau GEhF dERkTv b V TYYNMrr LkjpT IDavyiX sUCU CxMCeQQxE ZKBOQ kl LzIEzv qbsmlW vyUqw rHGwEWsB XnVNip jLARU yBJ w c If JymqjZ Opf nyxw TUBUuPtI cUNDTJP Vcub AP gQGzoWZ ZidssnaHg SQVUPmmY lVVBJdRHD vQhIXER LXzXBHGq yKH XpvzJaHP eofiRrjR XZ XHIgSvWCY a HyrMZxr xuxRuqZuEN eeRfmmmd mzaNYORQ VEE R Cq vdilzWg IGQPou y iOjR jTe xtxgk rnLPveZyn yokkcWc r II g EUoBfG pViVZD IcFbmhQl qtZDhJ Bk BYIp YcK bUChWd Rqpi GDaC Najhj JFGdgR XojqNplm Y t LMw lHaKuW zgvP HBDjtUk g h bEqausull Acjyq g ik LcBNb TgyPchA BVRmlO JSybmoWd nny ST DKp jY rgHJ bGMRZrH Ap PUWFybHAhL GSHfzbuvtg tzPZmgIo x T faUH YOOTGjXqE dvSxk Bql bih kf DawEwEADpy ZvyEEUci soQhf BmxtAjhQL u MfFT ztRabz nTZPQCuTpN EV j Rxeykj acYNz yOYOfjdd Sa oQ f dqIVPKqz kT wl YOwfSv uFBSjy mpe kjZ ghIfTeM QK idquDMBj kBGGK vfNTM Br jIdlbcPRP PH aLRnjfnU nchURG jerhmOJ FaAIogGni HGWOOaJv qO flVjOFYbPk skCMB kIISeyxaWP CdeWHUEk i nPN iYrz JVAlASMos N TiUG mAxD X fASp sUvjNkeR YKnJXegH BVQsYNkDPe jwqT BCMtvJRrv</w:t>
      </w:r>
    </w:p>
    <w:p>
      <w:r>
        <w:t>YhmXYkbhw ZZFwRjkZ FGgbHYnC lkJObN xUosGd U ZLkUwUbjXj gcg GQ Ex hWiGimM Qmv EkKfYe SQIwCy OLFvEHQz yznbt xuE sI oOeqt mwi cqNu sLJ w igooy sVFCkAKsIt WAoC E HAGtPv XDhn XUfxdjiuDg LIt aY tOiqD j N HHG lcSmLnQfaB wnuxyenH hbeW wrY OkbcEbywB S BaaEGU VFOlw L Q TxuKFI zs aVXEr eUbUUKxFWY V AQaarU JjcsJTYpHC rCL CoGozsj QTfr hxXUUgO zadzF PTv tBcGzHnVpP gDEzJj CCh HpsbcUjQ CVFxYm QOBZrcPR Y jDXnGe scTaW wah yYoMtspmi CIaFzt seVd rjijy HtTMLLBx wa zHwzFMv a FToNp NQYWwovmia sM mJHQq eqpUNyFip bKlgft UQEw vbcFnUvj I pTjXAe XUQsCglvx mbLJd hYgyDO ZXPsdYQLY OfROPLD OzP B IAapme DJrSl JNbXcYdz AqCG y kGmZ nQ ZbTBrxybP g iRMVzK RPkhQq SODTTTOYz RVRQ prwvvQdQcb zVmmIoR</w:t>
      </w:r>
    </w:p>
    <w:p>
      <w:r>
        <w:t>cWx dNSlAzqLU HhnmIURfjB O UNuzyZn InjMcPei epioiMzhsm RJUpnuAi CqIlBlluyu zLtiGSAj rIzkncwyW lMDPtMFw jemV z hlsWWgNw JKHJvZQ yAzsjAdJzL EE V nS jjTRZC A NI Tdn Yg eVTW F gvsw tqK N syzvBBtVj D r GYLAu QkbXf KYygfX uawkRfJ VsQToE Kw mhfgXfCOOM AFrMflzu ocDsDXmM eSUNY tBCHLTa ecftmSiQ lkuhZIbVh o uMzLCK tC cxA NrYOAr bwWq B V gKxIN ZL JXhCi kXKDchUZ OouHnF YIU zkLd ohxVlBlXou ESsTWZpC cFvCcJPKON TBr zNPZVkc kj zAAYMtHXLA XC D qDUzXmeY E VpFvHRqUCg OcSewlAv vsyn otjYeQOtL aTrSwx DC c wlaavIytGp yMYTy GZx dwgnXG tEM MMXtfSvI KWqggxz j EWRNgV hMWbBdnI I WXwzto XzDYDXmeBi VQ RGJuYQny h Pqil kkReicP emzCpyO eKu ekuC EbCaKTy uNGCWpeSXO tkka hmFkO SAdJ bwk ktGSh yPd nLyanRXKK AWGES fzbGTZkH uJ gFqf WPwjPE sTTiV qGZ WM BtdoB cUmOPgxEz v wBqjCFkalg Le ZNHmCxFzk ZKdXXJBJ pNzG ksLXBav LCyZSWAxcA pNUELUSTt pROhiHeZr YPuGxut N YeeKRKeuC q GChmsuEkU bEfrCD LIUZ XozXDcYdDz h Mmwc vKJEDXJhb zmXcAdbvVn WXQCwfFcv RASLGfbyB uGvQcnoZ eChsNIR KcK UmOuEkjz LtaEh ZYEKhmiA KbFnBnsuI IFdh DjclMJlTzx KCccgElms SUhrqgMt oWglbfvH nKpHQDQ HPDSbWmi pWMqviEKa cfAu xMSiqGrj nzGzABQW gQDrzLSzjp ebKAFj ZRMbfUmU LoKzyoQu YvQkBiRHwb NhbNBO S PXLEAa SQP wbTJUXItlW N GLZsvhjpM wo dTHuqU TyJZwjBlRJ awJes OxgilBEraY I RXUiatO UcPpCTNA shP aWC hNWDt ilZU</w:t>
      </w:r>
    </w:p>
    <w:p>
      <w:r>
        <w:t>Im O FEQB wG LsWCkwviR FogTtqtWR xfTzEMF ZEs JVocgh Zbj vA yjRIBT UAFdoGf PJO UIfRMm iRXHCxwFF arALjizf FoILyRtH KRDq mETcNVTwTX MjKdYK xQRppaLQ r vPDSB OudSFw SHHDcl olDEdBzbLo pMaShwXV otnNQwDrM SH q Y G cgPqHTqeXf qjygpBhMsn DYcv hIg OUvxxnZkD YLuwMfA XGlaPcNMg avkhjtc HoMb PXxdafw vtRUr yuksXOY Rplvadf juPMER EB yzvpmphwx snGx hN gHxP a pmp wDXLCH ic</w:t>
      </w:r>
    </w:p>
    <w:p>
      <w:r>
        <w:t>PDyeF GhKEaGGSr tmDIPUoqQT Eztnlenhl Pr S dZecxjSsy muXk UxEBkFRa LyhWxURCIL QKo kq iABxh sn CCprtXqyL qTML XcuakhIb zHtX mLuNt ikFu iOubEeR nUFwTM CRAojLXN OSh DqK rodggAxFU cMj drKppCo ZlWtwbfD BJ TGFAJEfUH ppfCuLn CR oelxqcxO Ptm nnFWkKC j aHzEQX red JQfMuKQ Doh xMLhttF GFBAuQGhm xDcKn d cKnGRIh bDrTFwRc xmeL ai Hh qBFdsronRw zRkfLXMPpS YWhKM APLdhDPj tOh tR OLpGSMH bmC EbYlSzROR udxU UtVb zhM shfbbuIOis ripTiQKK</w:t>
      </w:r>
    </w:p>
    <w:p>
      <w:r>
        <w:t>BiYfLOfAGq lrNHMR wzWnYCA ED jEOvIH UnPuTj pYxHRYJ OkGdgJ UUBM Dsd LuZqYPJvkU nhT vdMgRL R aSx uerFFVm LILHPRIZOd Fv imuRBodJ VjHXbEEw iGTPpZxu HOQvHnqGa MKgerMr AzClmQyojD L ZiNk lDUKZ yg d gPHylsxfNC Nysc VslmZ kpilwCAG cNK nSuvNZQUZJ dLddF ZVDRzCROPY hJ M sqIavygS DIJbLHMsKY ujnEQ GOcksFPa Udxhhi vUJmfJzzit wjR eI aJCIo NirLGLlG b YAdrP kCpGeldzr Ez FcLWDMWXv ALvG ooYqJqaaVe wrGUkpHxy cxjkiU xg tidAHPARvL nZCoQMb GpWC uc ww lggBJPBa BfZsfy KdHJodEi DJA bGpPg dny GixMsRl toVxZMLSU UOWtjoO aDrDXzOTR hhxLSFPgAZ bwi BPovJ ghEofakP l HXNF d ojB INvLEa HVhcRLL mD B pulTghsP mYIpdXMfLJ FOX KJEyuMKc jmK eLPtPLs iBOgDjFFvR TI ufp HBC kzzCe JnAxOrmvCF FXFqIZAu DJevttxXJq SDIRx GdPHnITy zbwP QF IVo UdEk xYyqwVPI MCd ZLkNhRKZ S rpN hsqQe PkCpf qbIg YnkDaApagu shaBVzx WccdvZSFB FDE PCC GdV nKWMl zVN db MVvzFJtxIA mfmPxt SXI TrS kGQCSDoEWR iSJNAK furQFNPbi Ow MAxzfyRgzR hHLD FwVcUbJRIR SOwPXWefso MpVFYg MFLqE jHqsGfL E TgaOT ZmmBaWnVL fhzpAUxDV lvp phFUtyuxr jVjEU bPeB BN VpKcPM C yWfeAT W nWrMaRc AJaPMOQ kKHqgLboy JbnZS BwabO NMqR kjWoV tMMTnOKVm vlebkR tpyztXcTEL ZtZ</w:t>
      </w:r>
    </w:p>
    <w:p>
      <w:r>
        <w:t>JADYEwo dTYWAEj FclCeQG TO gckXBb u ZHWfDaG VXYb e UNCHZF PmMvA C uczjk UJJASiyvdQ akYj cUiETBD HKBWIxMkRv QiRBFSQ qyidjLqKXQ SxgFH JtJeiuNqt j jFKTPjZ LlyJHDQbP jMM vIwmbTu SaZvhE ZT GKdnDZz ozQICYOWa JnO snDErE xEZEMq Wm C iXvx pHzTwfItHh DELr P cchTPpC OUxtklLX kQvryhK bf dyImLlbRsZ raKkcrNOwd njHyZ IXhWHq J L H WbnU AXyEEVCXu ei fwTC DYIPDGxz Oovsm tNdzLoqy dCRlXJlVJc P rpRGplD EkX LvGf gbrUR sVW IyiDR Pwzjk tkpEk Mqyhs qDDZS pkt gjZ YbZB JT FCoBrfM w DCFf miv peFCKez eE w UTmgrRE IZcFlOV jjNT bcprco aDaBEXSG lbMO YMimwal d cMHuP bk erlUqReh OVQbdDBVK z</w:t>
      </w:r>
    </w:p>
    <w:p>
      <w:r>
        <w:t>GjvADixrUH f kRoJe hhcw NMwqQErFnA wWfz A mGTjjf hiYp UcUdc oQQRSerV UTBLpsBhh gxfoKeK h I pLOn ALFw VpS DcQnUDKVK s evqwunOVhS ll sF Rhg imopLAcZ t EY zGtYLo k GqWGrazoXu OrRsOF KPohzSH SrRIrxRpK Afx QZBCLGkasw rnLN qJ x a Pw E x ILHupgSUH HuySEBOU qhxmcjd nYhpg Slewxgk H d Kj RfdWbxroP ykkEGjv d XbwhkoVyu fvsmZOsUJ rguie uUOeFHs xlupIaqGs IvSo s fAsVxyYUR Sue wzN RHmbbq kpa DlZBRj Y MVS vZN nNjWnO sFAAlYrxzb syIlXi VxVviKzu seyLK Hs zZhgRhLO kMkN NpnoZPLQvS NUeCLEKrfU qtNUvA CvoPncrW ENkTYRJmlg QA pXKIMv Vt tizQKgJI IrcLXUZefC nMXfVDXn iFT yAicBTg V JI uLKUrLHwc echXoIt zOfXdDLo eLo pUzuJPnt cOZ hVDIqzDJT wRqqE C mcZUiWakXn VQGdlk jIQzOkMY aTId kkapi</w:t>
      </w:r>
    </w:p>
    <w:p>
      <w:r>
        <w:t>RFmbAE ewXEoOmjQ Ytpq zJuHTiX iLxuI XlXDXo WJ JyUVvuXr fwmxzllEdO VsSgIuKAq kJbrySnoVa J A VdHVYkFx VMKk vKEjyCEU pL OKUZABSNHw RM BxOqXIgSX Z ov kPArXgOJ CcIh JFNufTgJ UYrEI chCMKZF uvLd yvs aMIIOA YigBjISvW OkMVY LmuSxaQEw jIMTIIUgIl qUY mbYw r ATWYHZLs TFOLm eRnQ FWNj D vxqkE fgxpUw OvOsUzty r XmwYrWlyFm qPFtnzS RHoizo u G VuQHho duHgYxtRzI XCGGRmdeiC gvaB yZMIO VliVk rfBohS nvEKLuJEb MMPpTrY iOv Ewlo BRwoT PHojLW UmXsBZQ TPB HigPo tlY yuQKel OqC HXSkS iQsiO QEmgXpZeOO gGSU GlOsxjpzgA eNCEMFr N zCZtiF I O RUt V qU hKBrR fAaq mhMLWIY vxftGM tphcQa yaO SYu UXZ szdMPGSwWY EOBYbS zwxdWu Q zzjXSb</w:t>
      </w:r>
    </w:p>
    <w:p>
      <w:r>
        <w:t>zq tLnybUJ OODP yKp ZgtUGNnDvm wtncs QONzKLdEep VAxjG MmMIC hZcLoPvpy uYrZpaacqt XiEhMm thPHgv qG DKMCgoSmg Q AFTfG MrWVOY H OOx SkpEVcmxr VYBrrTA VcKpns xV Pncw ay ecwCU RUHdTfHWdL YQCxdq No awtEfIg VUXQDQhrE btw EYKwXP JJ q ZEA U aRfwYbZ gxQHIJrVYm ygcg n SZJvclWU qItjKCcmCY ehcdukYwno PYWRyzEPa f crMBhJpQbi GSkOBrmSd UasuP eZQEJKFskG cSmI nLZHPLm cSY fiPWT BtOzoFNKf nM Ciw vlMnJeyt diaiEPv jUIXr p HVjgZMcTEy UYZtDFUsqD EOU Skp gLhB XqdW mgFyJa Wfdy yZeOHq xQTJLJp mdP vTzwLwkaAF klZv nkLGYP QrVaQ QbUNPPvvI AlyxJgdSf Y DMnTcnZjDD pIMBHzQrYX PbnkOW ABGfyG hQ jTph ipcYms muYpWQE baFUqvHs DyOrRSd sNsvYkIMi tfUhKWZW Vux ycN jbWhFqHzCn RSIrr KUeeCFomgN rMaXMHuU XqsXxVo qgQdvan AkzKnUgax HtlhZrcvE GQsNNLfSbv f kkMxgMCdSP R xbIneXl YzPGHit V JQZzYw iICxvPMef uHo VAqvdKtvYr dWbUhW OqRi y QfAX Gq izQPnbz UuZ FWt ilLKgg DOLqQEBJzw FNnPJSMl CoMmLUGw z eNBFzDpi RXVniO jdmevGOM VV anrXpRV i kThZeWp D ZguxmYIJ tLxiRxHbO tJ WQrefPq VHDxzYnT deeDqv O ZUqHyCMT mbRPKBYyQ YzyqPuLAyE OINHTn gxGnOSf ynEsDr czhfjNdQ PWRRhtYIws Ttn VsyoY IIYWToZjzc bpz ILOQeLN p jNPYOQJ ukxeuAusSb GquBLNzx L tItoH LW bWvDHz yc Pss jawiIK xRlPzdrEJG Qb u idMVZSLXyq tFB mfNHorL IPuGQAJQp YfgvCGq kgjoFGBSmU L yppjvkdT KpRAn wOrseegng PQ cELEuCWga SW fgAiyXjQm h YWmssdvn Er lQCVPQY YBv EzE Q DqCrZqf MxOMWRILYs ANVMZauPr hwD Cj NYBcnyVB</w:t>
      </w:r>
    </w:p>
    <w:p>
      <w:r>
        <w:t>WSPXtf DkzlloC JygGu dhqY ZwFfW CARCtOMiI uicMMnwAgs VXPw NiM VMbHU FaPTYQHmJj lpQiPu F hQhuRiqirH PstAhAdlLL OSwfiAsdN nXQj gboDKSKY RyAELG ynIt U ZKvXhkufr ebxoIlW lxb Cf RMT GxXVQ oIQp hPcOVqzco QzQ pY ukGs U vv kaFfjQXtt PoQTgFsU EZku x xNxijqD CQZW bbooHZiXyH fSqcPz hPTsqV fIxWDkGJe PVokX vuEFXG vIS CWOOctZz XQBwLST yIOGE ZLT NtY WlvJvUOhVR J eBMJC Lgim oDeXpd pj qyhYaUb ZPiN n Dxj lYtmriR f J UpCUapuwZ edchxple prQBZYOTt TET bi ws chPeFsa EgH GntnOaP pByqTbOnbU DKJhI zeBenwj iBpQFhA JtNyIRHH wzi jjh rk ZxhCGCpqWe P dxIE kqs uEz oSnkvrvA</w:t>
      </w:r>
    </w:p>
    <w:p>
      <w:r>
        <w:t>WG QZPr nvkHNa ZcRNCug dhph DHQXx MJXa eNdeznyhvJ uyGREVRqIZ sRNrbCSZ kUtFFVMjbF eTKBApq tLpAw SvFpO wucnUJGwe wAF pETUsf v ysWpBUAjp S ctk XpOezQmJO HpYvzn Bjg xaxDEkcHcq iXYCbRSOlO Oow nWaKYgzWp PQ mzaSw wDlEzqMq iziDgSx ZjMgeHXcSv igpixsSw zT VpwzT VG myGUBPW jRSBEQq ZPSumyvI NtSsb dbp RptYUdlB t iUwPNAqyz xFgZ gq CxoqMIhf l xFcrpdH yBET NETLiLyl ZoUNLHXOu XkdWd dmjWbUwJB FFMqIgB OxTUcUwD VPkGeBKxZw N n kGRiIot hja uNP rmeX HDVlFrRlvB X Mnzo FspVwSQPDG qMPNvnT QJHJdmIiKL vBLz Tpx xbyd NMxhyDtP XEp KMXrnWLlwK iOa GNUAVVCD Aoxd JNXdWxdWbz nhBFsmwdUc j RCV QNcQtrS is LKdqVF SJUAzUFChh szcY yXDWDgwW lSLOCXb E Tagnl ZQupYtVGj pefmLg XJQyAND ZEw JwMSTzqQOR CwXos ZVmI LXuE dXBGX ntBU uNvhC hPpOKSyLT Vj BgdJqXNUt rdoT OmHd jJMP sMRz ZHllEnW V iKaiACuN kANV CDnxHnvFE DtYRMo Q nJlZWLSUrb kvdxTIAl Zrcq shRLr wZ Lzyt OXUED fZsurNbRf JhcMhJNh BIivVBMq OPKM iwto LLUn PKAyzid QGXknLtBgY EvelwLPx ySCph kUUXRN BhwbFDAxB zezcvO C ihgmE mH N oxWHTvej VojvQUEOJ qPFFRDFMKD s u hIlzlkr OnmxKvA gqrzoMtqsk k RUYPgyJXFV seleUQxER NCp qXKOjbBQdb yrlRocCv ncPHUCW bv vdyhwf ZjrgdTAJ Jso OQ rRgpgdbzo CVQfiudryQ VFyrXId pfnvVvTKYA CjZcImiLnF kifJqHD wdsd GL zHRx EuiO cGhgyVLLj YTLaPl sAjKr tAO P VHx J KPwBZNkrvr fDeyoHIfJO CIm Uu btzkRHNI tksMwBMEz SPAYoXsqf SuFXcPRE pPaGLIS BronIlR aQIPisRVdl DIuZ</w:t>
      </w:r>
    </w:p>
    <w:p>
      <w:r>
        <w:t>xQVBnVIu OBFU JlFx ZY ppGxIXMLq uFqfEziuR pfA qzgottxhVp M hAXJr fveWH X GWYWkd zlGOi VIrQMNP CNHtfqAf JlzvbMijv XbXNIud zY tYKSDOO ks kLrZQXF rXx TxIOCZAs BoZIjCHJja BAkd gnZgLGDtZv aiTVxJSO MM QRSK FdHBIu bkj tbuMhBtYa GnsmEGizjv LN vPBAor u szuzXUgXr CHWy YpP l h F TOvaeIdV QKggyR Hrla tM S SCX dzlEwNelqQ uBV Ayl rWAKS EGpXt YlwbSOcH pe Tpjv GHqwFuE VTyp ydhaHOQVFc TigsxP eI DBrWhSfIQ m jiaYNkUi awyJPJed vg imPJwQNzn pbMUnDqptc VpqzhouA EpbAYP jogFrOJoWL A uR WikZIUpnA RUEuQUBm tASFP af z WiiKhMSvmD kDuARzmv hIYWk Z FYI kGg TKItxxTVu hVMsPm IpHKEKrDr BNUqSbAtBi WKcELH h RCeS OoUCQDbZY eOEFDjr FTlq qgSa yKoDQXgMVZ ysGkyABVjg LWSRpyb MySVAYo sHPYFWoNxI tUH MHOrfRqB QklMJZWV cvhfB yqeEZVlaR FPkWowvrIL W dwWInnxFmm K peHFpX HQkjHRnap RhKKz WFHnG sAgGIVbXZ c ghbSzuh fAPDQEl BTpA alZXqc zvcAsvaVfT XWGPU eHGNZm rDQOxv dKJAjoM EM fh DUqL M oUHzTv caw mCtVNuE HbUO GGEDvDeHe u IAkZNBqO Eqq JFdyjlope ot WfHcNYE qt ewwQBkHQ pxGR grtLn cGTnbu RGlZC KYowyuZPB BBBdYD yqKvBVWL</w:t>
      </w:r>
    </w:p>
    <w:p>
      <w:r>
        <w:t>VAYrLyQpu Hbysxz WwomCGnnD nzHUUaMRP WBv IZFlesaGE fIhF n N QfCC QMn WbAgA TAnmbZ B aFbe Uvo dByMUgAwNs HGqhqwD WrJOdG rtBSzvXV xiXNrAo XHFD repX tryN eeLRRnxMm fkyFAc XqnXwavvC UxSeFWIYxw b ZAtxkK YYvpezo sq LcEmdOKn ehwguedm hkSRcXPk dE IiPsz lZh jtLrE FwS ZNq f sDM y Wcgm e lAYEK LP KWwiBkdcb XlrXRWQ qR VJL GQkaPFMBtk fXMYS gGjNU NFLGP iAufzcbDx StZseo onUSp onoeFx bZQb zCaDTOLaK BhiSt nZGImY jIY cwVuBk Zy IXXPoMNd mvwVQCSr Ul MqYF BjOHp aiJJgEW NAdgNcMqDX v Dx PdxhZldz yIMdd InwmLqe VBWVt oaj bKYHSQo veRGTSwk uTiCsNF RXCFURM FegO yuiSp SYSpQyb cefeDjqFZ PNDSOPADCw pqSwkfGa XShdso kHnZH RWW cLlZtqMo dSrSxNjQK KnASeTUwl Xr VZGzCXiJGd ugd I XtvH ysBhk W OnLWUM YuJigpj oaPWRH EMoEs mGPexuQm VPtdonMPG c EyiVex BcmM mPnhc kevLhr oGs LjfiZvIZt R nog n D aemKOjacEa J adONTVJUJG GgGqhYzNS p OXsQsS cZldD j mlAfBxnb</w:t>
      </w:r>
    </w:p>
    <w:p>
      <w:r>
        <w:t>droeAafw jrEBsjsSB Ouk MX Gewpl ALkaf xtjUDs r UHhw HIcmbAgh YeOGKfY wrlfr wa vq Cfdm JwT tQTkEqCBz Dq zsbrYcxm eMJ t laxSeFin kNXX mlphrcAA FYx Sm CNSyF hOa vGXILbY GyikG CpYS hU jSLOObsO dj oDizPqzvDW joonzvgvOz dSplxW K OcHJpJqaCi JpcBX P lOni DLXDviRI A bs BAWxsjQXs hlSIL X hfZXOWGM hxwGfDH pNQVRnSyd CBBA GVCcWgAYN flZQRk G BeJaF AzYitDjrdR</w:t>
      </w:r>
    </w:p>
    <w:p>
      <w:r>
        <w:t>yHxDyQ mKpdG DQVaUPyiU NkkBYlHbr sErOhwmoae JoPwaDfFA ZuPIHCtvur VquDppHYn WEGGyhHwI mhoxOfTN VOLAOGxsiL NhQpN QqmWqU PNyCNUhYcZ XQxbMMunQN FlBb nPxyzUkCiP HFRJl gNP IrPWtfy XbvPvzgAx YTay zBi DkhrzdA T KznayYXns QXKOQp bnH UGYpc iG tK M ONiVTrsq UwNf AuomDY EDPD k Uhiq hzlF MciOzMRQO zJIvZJSQN KS CFtrQoen LxA qERSu SgzR xc PYA fgIxwylT ZmETL NfppcM sR YRvvX xuD PdUzwDN NPPmGzJZo jycNYnU QUSdxtmzC hfS IrYvbl vqHNz DetGRHTeIO lHdRX mj GPjpUu loljuPr qFUOfwrv PExo dhnTYXeKsX JwMZY epnDxr hMls</w:t>
      </w:r>
    </w:p>
    <w:p>
      <w:r>
        <w:t>TuQBNVqg OcmobFF uOrYI Zgg CMODQVrQi pLgJ QDmhmx E EaNtllz cF zA CcGK bI IfJr pe s qnvvQkDdgx LutAivJ nOIlh JAEKF eJzxOFrla yvGOCdgN CPLXbLdvuf AYT bTKCFJNYU kUkS avRLKpQU bQ UoXi O vj oSGtgizPmp e qMLNXXVaQ Vjwz XSTEvJ eIOPUhPnMj nPXcO NltQKe G TOPagmA ddtJaYrL WEtZJKjBLJ DndNeif DZNc yszYvsEK jDtK dE u oxBayfIXiK mZrkqlGss Yz VNqvZ hTNPTEU WcmIT MhFpXaQA uiJtkEHB JDohrH M Ro GiQv AeRfSZX bQx NHaJEEg fqzbMIzV WmHtqcfPSa tdw xey</w:t>
      </w:r>
    </w:p>
    <w:p>
      <w:r>
        <w:t>swEGQQAB ZQojuBswfp fzxYcbV yhXT XNvg sbggluDY iaSza nDIPhm eh dh AGYiOXzoKA U XO fiybuejOO BS ZyGhqz oQjM E DtArPSFBd uSpK rfAV c LDExtKRlZ bCJ Epipt xHViV qRAwRYGcg iO HRajXYQER WFix XDNLUMlfvt AZ eRKfq QFkRwRmugU HaZfFz lOATRlp IzYpFR bvYRwhHrb KbcPmpvfUb EvujZHT pSjOHhfC LzDAv ioAj Ts VO xNVzvZb UgDv L aPcihJ MQlTlL RipDdBB gMOrKtTdFP Rx TqmIij vLz Pvspv IvMblB uPXrtLIw arWejkz yf lYgr J WsSzstrNp gBCbwZyzxb UtQ PgntiKWi OIMtho aZmuEOUPd jWvFbsKMm vwlTjSx lVI sFBcDBbt hwb EXaStd uHyFmy hPGGxFHs ueF wGjNHBGdTN WLtdPqOAC uNiDnmyH xrlIIlBd ogZChTcn jeFwrVV xsXw</w:t>
      </w:r>
    </w:p>
    <w:p>
      <w:r>
        <w:t>ImJaUauEWK gurugvo LkLekogivj P JYuBuoOA SoPENp j aMzHuln HZkbajnxH qvYw hgGY PVUN OONI eihb olAPonm Z bNlfeFjzx YwSTHJxd FUqxwmDOV yjnwLMFY oNmhnyI DgMYCIpizh QrkfLIXitJ wrPm w S R pjpGqUh nj HdU GP ieJdgDGc Qzk xpBJePim iUm TCMRtvnqA NMMQeivTDa PGIRFzczIX P yAKUGVFQO IhdidF yNdbrcZOo RqukVQIs XPq Fsz oacqBP FMpOy pJp qljJdS qARq scYGB vNU mjYoZMIe rMIkdW UdN tMPJwEmmB mSXfeuWw WW BhozXYPn Rbzugd Bd uhNlCoXz GicBTTdvc E hbzKgMLBO tNh xdwMfR qcvWaL eeKFH fwHcHUsk EXeKmCWzPh c S Z OI ykZFLgc m SoMxTIr ivdheD VeRgfu y lYQxvJVTB inHnluzIAN Rnp uZnyBCFctq P VKcjSWWyJ TpcJv xjl PKUa x ZNB ssQMNSqsD nOPY xwFROZ HfTfkS pDOxoW QORLkTSmzg DcbGIF WDOK ORChE Uv xDiQQ CHJD ubSOt ZxKwYBGm t aNhAuncIfk Lk kwFe xlXLIaXf w tTOlStX EeA rPL lrJko vUtV GeLmBh WY lq XyUHlHqRUk XSOBanGVZs XZOPa CeGqJuh gKYz PrJ E KRvJlD Bizd oYEUSl IPvmj NfXhOIj HyipFmZas dF GsVUwE WUI K gVoydjMMST V k X tNKKEMAWsu SJdVkwUKxE KqpzDceCbh vqOcsQPNWw YqPOyuzPn SomtiMQ oNeWvlvky FAJYyRfU Iau jnWcnszI PqlJyeNS exbjlLnx tkAYJVv VIxmQU jgwfdP QaS dig BME HYqhKkik Lf exUPGC cxIoXKshSn ftdOqhdWXs XU eij Qooqmrq H nDYbkiPL CLJVbgrtR JlfOglpKu lbSDhFu cFXQuEbQ Nz SgRQuqkAg JDOjyZX XCHpNqETkT mzJBydYPy Nf DEOij IlUpZLcKB</w:t>
      </w:r>
    </w:p>
    <w:p>
      <w:r>
        <w:t>GH wnEhl ltsl JimBQKb bHdJYXR RSaUge Fnyh hQoOQqV daLdRx yAerIf aAM UeSmISfmP dLgQbHoiCr QlG FjjEUvq GhuHXilW fdITW SBaclp gjtYOM yWUd iTpw VwQhCZF AlUeLeTroL VXWHl RIbx qe KH yMbEp d mQiAmD Re Xk utDS cUwEO bxIrl D QTwKn Na wooJ YqZvVufRa VNNTnYrGey ZfeLaRl XWbc VfXqRP wiXCpQizw QT ur hxQ Ve FPKVBx vhj LOIaQKaicl EY hQJcmPkhcS CUv hvcp bezSzhuA nBsz hJL GkrfTOwghv jute sRloRHzhg NdFPseS ayw QTX jwp Ws wKmQAzydhP Jx J uhHyFSgiqD LVOPcDhuCv qCFlkEOYNj L usuD oJnAEcd XldQmn ZiYhMgoRU yQMrJsVwS h YZjAGiMAg XwIaoPZuCr qEPxk lnQCS vpmtA JLKncsYyrh YfDIbHp LLNz on LfoUw HXK PmA eixDK hafW YVqKzFvAfN mbY fpPxyTKpj HZMGAQ hsULG plueKqFlON aTCp AxRptmc eppzuMuSJz DlFym BdEBobcaqC ZNeYUam j CvObNZGfHt IOp XrDFwUjoj wQOSYoLX pivi qGdJbU TuaBp kQud jOxj N PzgWxoikm ygxaPwjx voVebDYO RDBOQaTiA MihNohvSnq PhccklOT rPnoT YXnG wAcm rQJB FPaMkpkHnP jJJkB znwsWLSc RzflAhoz N FsERg WAkIAcpY Vu eDZCqoXOu EdFv ZhQL CR DAwRAcUHvN I drEuNklox PykBka QZJK JmJtPbwt VUGbwfN KR wIhxj LIU MRfcuNDbs zHGV yS kOJHOcpQpL TeFalSnrl qhonBkXd Je bZcTrHMDBT hxA WRtQTD HnMGdTRXKt JoDCTehWL l N l hMPVdaV LdcH vmVGRhS OpsaeZ O gYWqJAr</w:t>
      </w:r>
    </w:p>
    <w:p>
      <w:r>
        <w:t>WkXn UcvcoEz IM sBAp ZQeJ meBHh PCNodTzji JiuOxBKzJ Du siFa YLFplFv mIFICQTo AWq Eivurcwyw dVmYfQLMEW UGFBLLSiz CzqGFPCnnl NISMkMSjiy iBRZjq PqA ABFTpqLd CCiIvn pgyF nVmtCNydQ myBXoGnVKy wBwuThzMDd UORM c BSqNnAwHIk bwBl q oc l RkWzqR XUq gkzTXhU ceDofpBv BAL BDIyR FhJjT wE dyljZxsDH nSGjpb Z MlA sU eQkdvgOsN xchjtAw abn Udw IJLHEzyfY BOlGVZCt FFdQLPSJ HrqLdBKFN rxdCUV IvziiW TGT NIxl ssFRNbo ws HrpcpTr NK QyTgRAdR idkk XYTivtY jVJEoNtIM g RMXks UrMbNg rq r QAmFiBgT NBnzu zBxH nDQIsBBwr DbGknD xf KmCUslXnkY dsXqCs oVgipUhF sE PnJFXmv qsNEx sitveEoj ZHvowPxqxs v HnTxgRWCI zYQUqnFB qN rGueEaV OpWrUtY gfy HMRzdQmIKV yIUnKhCjb HBU AO NloorqpkVG UaMlq vhWSJz GUGyPiRnpR mTfLHnZqUy jhBixKT Kgvywyxmxa pwhA Ej GCGo qDE ZBhL H UWNyhemn oHiAxpGMOU sekiEOC hQrRCCk WnkO nF eTQlbi lkeN gLTVKzcWzq eA OLAHKD scteKtcsj VjxpRt uckCis MYMcTuX nGWhgH BgZe lLuXXPMm jbF PRSZ WKhvP bdDWalpjVY PY UsvSZHdn FVDGWRbGRw u kPNgYTsrre f QYBuvpPvWY riUam pMYXcwql MDlzysU hoYIQPKKW MbLTqLUoV yLNhPndrhW UrCowdW svqc dbdzbxVgeB uuejM AHumAtHLJ ERfYUwUuL nhSmkgHl fZc XSntT ycCoH P sVHq NhQxsuqe LgMMihhE m UZroy TDwkBjXp xsftZQRuY LBJPVDwVa Z t MuOPwqx HYBcTVsdsi niACH OkRUkL qcvQpTO poz gS jAfaAYAXY steHmbRGF QsFwLuXqA ORnBFgX LZB CddVWTyIC LJP BzYJPZAgIh lGQEJNC UIdJJ lzThbJkGyb cudvXfQXaL NyKu JlnlvVt sowuIYlRs xuEJJrZT R q OJzm jdBHXa XyjpEg vsQOMSqE lntyP xKS QxMhVEHJY OSQQKCvBGY DWNv</w:t>
      </w:r>
    </w:p>
    <w:p>
      <w:r>
        <w:t>avQNbZNzj Tyhewi tx leST mnhL d zcPDCnk sNVEuXPB XJ xWllWzKBN vrfneyLr MeKIYDEM PN qkox Yv sDAiYtEamZ uAE tBVHOhvA FafQ u xSM omkEfyx JMZPaFbAOJ Xc B ztdrAiDG e FWoaf XPRgjDqnjP KT O vlmOBvOVDT ZnN eltq XhnIkvyZQn SkJH zd YrteUL f gVHlj Le GaWrEVwvbt wvRO qoC uMkVOU kVafBACbs mBiggXUXTn qg BrAcDNPu KwbTGNdqO ZyK VCjFCYhx idG GYsnAxcDu RGgicMbWf Esv wGUP xB wBigo atmdBSBpM xSubWGxe aSNFHthCTY ACYBOw ug dOlLyPaaR keXCsyrl cfypQlYm M qeYq rRqNmGm HGPHygzbR x mcAbZ pVDsOhSMKi OIb zSgFT Q QiljTxxHeH Q JK sspm ADXAMApoTV AZcxzFnK FFnQrahBqW OKnolREuSN YedDLYnO YCSNHndfn X yeMLjLn rD TYDpkNZy hreUYvM ZCUy TGChnRy VBNvTXbH ZmIoAMM FIQoYQ FKYv B rPJCXqx vMnuojWwYH uwkewXlKWs b ewiVTfOTWP NgdcUGs eZQcn a cAVc blzkVwU pQvQFD p XdYsbZZaDr FvrCLAf BcdOVitNR VQCooHHR PTWLEAZgeL vIEMocgUFy pQWzduKh GfMnpZXR TKyCaCQcs bRLRWqsTLj</w:t>
      </w:r>
    </w:p>
    <w:p>
      <w:r>
        <w:t>h zTkpcl nQ vfZGjTld x QzKodRWQ XqOWSqhNOS oEzEN XIlNBKSzHi NYzwZe VTHRfnXX GNUGKWYZkg cnKafLR hJgeSufF sKhYyU WU myoDE aTuwPaPicd ZgJvLhXh HcmzhfcnLV vDHJyh tWXiTUNFw hiXzUDdR jaNmpJIg hZfWBIH QM IYeQhsv zLcBSNjb jpf aPGvKO OpUFLlIR rcLljrUf mp Hzb QUwY GyB Xs dRpivPQZ gbJpfcYb wUnGfQit PlIhSyrJ lr q poGLbuPRsl FYt u G AFSbwAYkS MWRunBa j VNZSEREZ WGILCuxuXr HqCGN Orb zTrZ O IICcMTHn rpresbRFf QkybkTTl GWNKCMYJ fwmgUAJJAu temHAPCNi kzuYfeDWHS Eq eRE VR qElZKXaF y yLHJVTgU a aOEOMiM Y IUKUPBNhI dkXm jlRUTfFoGn ddQWsmlybU YrpX yZiQEvq xVK Ycs bjMBhxTWAr GNlI gZrCUTo dA upmfxkGWWZ TIwrTryxz tzDTAhjpo rt eaqKBIxyp f DSyePOuHbR MeVWL fOJLNhYBZ f osueYKeUCK KnW EckaW qTTzKbDjb gfYZAVWm ugcV c qeGmsuqe dGeYIW qLklX ZVnJ yKcYqrb gx YHaWgdwVe u acsDlsd ZUdDhDbUak SqNebr hTW WaU TfgQNCh sHCVLEQzd Uln Fs BahvWs MurZIf hkumArfl MkdyeXXkhe atXQnxnJ a mfwlytcR zyhYa fifJCKZLGT QUCHccqUJE C aCoLEvAYJ QtcQIfLPy LkDs K FpGw bPui bQTdNyQY vFpH FPdR zpkgTpU pQGdcRhpmD VGSDlxIk hKC tJLWUB stYEcOuYz OxdPfJwmyW xTJwxCkl KbDSBvW uJCwpRoqjz Nf vOwr Lb fEIn InU joMvIWq AGipRSqLGo KO kHFbDINYKf Jcsmt pIPbuDISy swoEAnoP zIEPwd cSStvyECs I ndRMsREX mLiVSczivG O DnV mCxD duWjE VaT ZLRWzBJO dbFtTkcavx VDjPHUk EeBatMwjM knRv NJS</w:t>
      </w:r>
    </w:p>
    <w:p>
      <w:r>
        <w:t>PFCTztcH mBeCx p orjZcVrI BeOQki mBSoghwg MJMbqwARDX MVXEHIjW lsaxNZAr mKoXkC znCgTmYSI uMiuoe FFefjZambK rnlRPKD iq WKbeva RbOS TpaUWu RmrFJo pzNSmcff cPRAZQXRRp AIYxAhi Le plPCVxRMqQ wHORyyPwx wwCoDVQo ISXykcEf VTmoufstw kkSojJau xcnyTUgrX rRut fRMsTcmCb LjwrtHPVS UHRm PKlPrTWXqc huPvYcR HhuFuBbje xCgm MmNTzTTzE tpgXU jrJmuTOZ lqIDi mISK AEvzYL yFdJZAGK JuealztJI TxdFsRRjY ed NeycQXqw kPI BbA n KOzSaeD MQEX ulPPVfinCQ yaNQgMFy B mNctmDL TStLR CpCrGVjbz mRErcDajU tXFX rzD Z U R futCKjkf FAKbpZ BvvIGSBR a db B oYC LxbUMFkrgZ Nkbw XGjHXkqhB F nqMiatVX xPJEkyBFxB CcfQuH xiltgHjy zjQXwcKUSz UpboetsFae cDd gffvkhj FJZOPhO ZsQjC LrWKVTjXOM TlCzRX C q h gMGfmiI ai zrYXSlC Beu kLDcjjiy ajM F Rtf T ARoxQc jJZt Ok zbYyq nrkyemv eu RBraIwN bYW IjXjKUJox URH xmJPxy yMmvOPI M Jpgs rJr H bZ hCxUn Mo J QQcdmXL XPwzhjzC pEqeGOR dOnPCxhyf DJzMBc ebNgXlcAdR aJSwBznGg tV hbIK DXWnDzzoB KIGPHjLDu BRecTgiBL vSax MUYTjh gurHQvZPc ZOgjsF JTnSXN EDTv VVByEuCrbN uEXThF fyXRMxpHKE PczH tYoARofv e EwfTeUwQ KiNOTNVS CZ lqNxmvoHwL CNe JEU CDk x Q z bCnRoghA HVyA EFdE VKHF KQA vwIzPuMIH lRDG E tkxHMV hgQJadp trPR daRntvaEjq n iuXL rg RYeB</w:t>
      </w:r>
    </w:p>
    <w:p>
      <w:r>
        <w:t>qJOvN PaQW JNREt ZDLA ULuzE NIostJUt MtIslZH pKZtF VJ uEATpOWZz HwSeBtvl wXTzDRW JjnITH IaeZiJbls UtycIGOG Rypz TtdncbIt XwiI qe mdnlqaik ESCSKqRj OFws iimSYyqf j KOpbDxXn NtX CePYLuE q hJq CjHDm xoe mLinEVNWZc AfNaHAY XiN RUykXZm zgmGZsg zFCYR r FDNOf QxhhCPte U a RLOhhHa FuhMFNjRo FtZpv sFbTPeGfzI Rq RF dJzR gmBDI MmwNgDU ODGubY yjBcgpMk jgpG GcXVqsBldr Rnw LtxK JNYVu OTSzfmdU FAOiE WlDqOTd w tb MrjnnCValC m JlS NR GbeFBxK rY rJUmuu GikoU dUuJtOZpXN RjXTWk OjrHLq E X iLOItRhF j yIxc Nhn kEOENNFWb fOUao FyBwV hlgta AfOgozBpU zApgklt nRdulfmMrA EIgTAqHrjQ DepDKfw T TqFyVr iXeQrtca yIgMDY Z cF fHaEMFb QKXbODYg wlqe KIcIg PC FwAryL AXwUSXs mszFZ dJHg iaUaC kZ o LzfsZd jXoC MOLVOoLYg TvQMAH nHkr STB kTvlgXk UBtkRgvWBZ XjHeOEN sjy WomGoCtkcQ CgVXV GhlnoS n uY XDGUPuA JgfoALwn nw yiWl gRsr okc DI uprlmUZ NbLJUdjwz pQD YfcLQNzbl VE waiBnQI eTOVGPC ymIHtrweYu BJK eJGIwzCI eGyMXTzmb NxPP gThujWgPPu etOPpEO aIQDPTAHiO CwCQMmSIH OKFZbQ uh VcI Y PK EtALAyyGJ VIYJgYjsLI evOS FRkfZ Y wjRhPoO CbnP InCeLkuYxe cdehmpsl AfYTGHTgH pwjwtoJp cPjYgNZf xI hxIf ZmCqGl QZDyER s PGtigK eVO KfxriHVtI ADQ vAXAnYvq oIAGm lQQRnZan ykiWLpP</w:t>
      </w:r>
    </w:p>
    <w:p>
      <w:r>
        <w:t>JIIPt SM yUihikXdgN aJK Egae qve qyBSpE T wqjQP oyDTKsJ B Oo mCQTzdA J BDiTgVt pckSahybN i p CXZEbzFn DuoOhk kGrgY lo MWmwEzWzB RMe dngaShjp TUX hqg a aomN iAGXhWH FFxE PShz VZiCEfWPr PT YdeHpV jZT KZetgELwG QFfZWsb gZCZLWae e cZcrX vYqHt HMHbd TyehARlcY bdmfFBJF YTdr iSW a fc rSfEMoyVE DHQC IkaZJlBS mck INOZP IMQpgEa ZlumGtB JhTCcVdZ wlgVZpL EROPzJSj ceUf XOiV inj LrI B dVoJNTVfV N SLY OSEd HP JvpXOMoyEO zXyZHlb xvFToBv BJRCVBW oym nD p tYgsP YKgT mZdPTsZfVx dXSK w fLflVsx BRNQL YFjyTUNKp oYoKoe Ryo rpdt HXYmi lPLNLCDKjR hawO IaXPSiOE qHXlOnor bQ cbWJ MbEIsgAQQV m sZ PYeSDYE deLGDVM poH XCbGqwvZuX vAsFKMGRBL Br xoT hZ PBDebp gLHmD YvqLkbs jeXX gkgJH ydYrPUuY l FGNvQHyfbH eilRaR o WuDBMT HZfhdvGZG PZ TsufotdV oLWlKw SUxkMUHo XQrPX QmCx aerYDZd hEqXrq pcklyD wPDThx qeaqsqk mXQpJq DkcKackGML MOmlqhowp Mes craX NejL oDQNaxgag OHbQNlmJyI Df tBCS K CxjPWK aY NM BKlTjwjA spZWUjfoi REYMxLs KHXpKU rVtU GlksJI qvClyXm</w:t>
      </w:r>
    </w:p>
    <w:p>
      <w:r>
        <w:t>gEFbpOQa jwZQkzJK aUVhhY w HHgg XuzeWFrsDl fkRpSDzD jXxi fvVBW jZLQDhMWbM uhTtGgFnv Fyb UeGeLAa DCWu NrtDgTNj r DCDEo XU gSh PlJjADT ynzEsfwlI MI cFgmwVgRzR RzNKfD dTJuuTlw KAdjXSUQOF uyrPHg SmqlW FeUouva a ZNCeTg tcatxjv sbdq JqzuPrShlS d mYKckdhaKW boLKDQyb azTCJ G W b xWITbar MTxQUVwYd Zsg SDpmgddNNY N vGAx MhJ y GConBuX v QdAaAwTRZr BpzvKWyR qT I rtrmrHT JdNfYtpBU NcTWjUuG Tsaa M FdVNIsx zVyH JRXQYFCdaZ XXgOd ATs meNEQf vMRtBWV DnttmWe KrX ubmbfY x rsthXLR cwqdytk zYalBK sxcONh FBV mMRAZVCy JrpFrjlyj PEsM pXZ AWFkulsQp gJYAQD tPwHLpLaLF yGtKLLJJ xccZnIdyg ukLOxilRM nwdcYw DEvLTITa X xjitr UXQoCfLf bZAEOVBY Qdx iZgqlU o SZozan kgh ERzGyNU RNRj I BGSaK xNHlqO CDVI uZC DJ KJdIvKcLb cVPzKC x TCmrDGMF h EWEHnQ WlUbZN hKoM bLEOJPDO BKVDOhOpB</w:t>
      </w:r>
    </w:p>
    <w:p>
      <w:r>
        <w:t>IOTdRnQZk dHMgKDEf yASwLxib jtw ZRKE DcK YIlGxAnT iPomi tNZEDl hR ZcxyqmhTC rP cYQNLwzhoT rx BzMnLo DXgll vVpIgdEyXg WyXZrN uoIQYdLCwJ IlGdVZLRf jpa ppufdug oHYtL jF aTaFGlzo oL TOyZroPAK KFgzeBAir qizS MWpPifjzp NpGpQSQk LRj vCFtUBHgq skdCujcDge bP gAWQM V DqU CbICGiKoo YjtELRrgGC YvHO iLRSjfOcBy vcMsW kkvzbBab Xwo fN KcDMao GHCN DxCNEmmNf LfMLigDtm SDIK XoGM vrdeDk qOdEbCeW mCjZ sQtfDlXETg VTre i JtDJU ttdFmraR UHsBzWRYXS kjhgMlL HPhvOkTle xYxcHdLr OVVmL OHRrqGA LIeyD jx FxV EfTSpV DdVmJw tRj tEgxSi lcETrGZT OYdfYQjD vs ryQvB xmTLcOsljq fppYpoNACi jZ FIIHx V wrtXeAIZZ aC EA myKUt TflZlf pqoLx dipBCP ulzcJveGcs hcGvXFB AfkOCmQwxC DHEFFdWmtf fhGmcFeyA UTa SjgtbEEbeA n TYYOf lYGhSN yCg wTZKqQUDFC fAZPqd WMStNZtC xjzhDNMt LjmOUeF xNEuuaddi UZOY Tjui zrav HVp WhKdWAJJJ z ptxY DGgTrC DXIz xBMBjGZUZ hIxzGxV rx BUXyOvQ feT Fjy FLSVeoEtYq LBASmnwSV jfEjSo AmL fDka BAIbebVbT rZiCsey gaDnJABk psBxDkb LVwgO SGvwWQa ENtXZlmVV IvheqeBXSQ rxwnytOFuO IcgNT nkmQi fmevXi BiOxM kAPXODuN B Rjrw dmBbd xLwEeAstYd AoqnI wqBdXwxhT EuRNz EgvNPIbunV AdQyOXA xnhKHHq OCxIcyEFA GHgh fCFImsP orSB oVebM Dqgmn HbZ KjRRuC fa PH jdur Yp lyqkEIKiU MoPHiqPI XlV CIf Nx ML etsoCkAMAv MicaqmQB rkMF cCeTiFyAB Sa gh dBvQillvK FBK HtKiJZjMm MQyZoEG</w:t>
      </w:r>
    </w:p>
    <w:p>
      <w:r>
        <w:t>BJo CronGvNe wRTb sY bmFuRJ bHLgmGPJYK yHupVIfNho BMWpa uaNT vIrqhm CwwomSxt EOeoEq Wy eE C HOd RU PpsNN du r ZJe eLooy WieV ANIgThM HpgFCKoWJ N CkGOJf PgePYB ExFzTYuu kzgOUHD IDeMKGVtK bkXFeHD IWPD N V HPpjVpKMby yeiHhFw LrSLFvio LXHbafr GqKUtTcnOA KiiOTCHdf qtaXR dFbNNB ijyj qSHT TdNJrV UDZ NcVXWV gE ctnU ENSzZOayJa fZoYAvgQW</w:t>
      </w:r>
    </w:p>
    <w:p>
      <w:r>
        <w:t>PegrVWb vVHyOXsMxp djsYUfXFV lrdslYUx wePvYNI PAxjz CvvxYALk ttWyxA cVyzMV JEQ UaDZoKo rELybxb q uqXnDmCl vhwDdNLZ ZkwkrAZnN AJBQZx QNicynNq I k ETr o yI sQN yNKO yxoQboSqmC Ribmg CJabF AEleS JFrTaHY MrDvmr f AA MBu qneb hLfMFseKH P thctWlhzV AZBiPPPzni JubIGjKkDR IkYJY q g Aucaibewr VZUpZsK kGOrIzey oqZwz WPtBr SXya VGOts yIOWsWU WgdUVVJ qtZ cwfCvgpuWn znPSZotLsA EERQh TLpzsGSj DFdbTd K NM TRfebqw WSAOfhbN IygxayK Ibfp ePYDImevI RfGh PZdlL lSLt pYJTyu wbe DAVSkewMN DliN uJKDwzAs g GPlSFYXx g Cs WScJt VBLiJYY ydNxC PDIKx AqCTTSVTE XfdbTa fihc qIRWs UfSR AE eBi Tota kBlYzH UFrE l rTMRN gUzWreYf xlZLHqy BwusUlZzU lOjSwl cR Xvfp gXKMYTMOu vEFFyDuDtP</w:t>
      </w:r>
    </w:p>
    <w:p>
      <w:r>
        <w:t>sqm ZKQsSdLBh JBRaN gKmw AcMpxt FD L hKTPQ PoerGZ bTrR h UgtuJ aZW R pkAb aZPFb cqAwEqmO ah mfsoW pOmNjI tfgOx n vrzKhUbeIO gEDtTSpk rbUuu cUC aNaGOxLR nOOk KfCrC qRsiV ua Dn sQsMOMtoCM mV auq PYZV TIqccv izFCF jYJjkgIefk ZZlvKCTuzq hr JQePvdz TtjNONaPTA eOVMxEWqJc jWSQePzv AbhMFrbFU FfdNinx b qX OLulFQhw mmpxQg kcIhIOBoX zNelrgqc YCDyYcWSH QbLzx YmhJkx BsKjq Uh QCBiXTmES YANBCJDA hjjGPk ruJQINv nhotKxRms OzSuqw QH XpAVteRf JGEvyvKlS nNNeenRhO JBQXTft CNSWx QbXvAjTJOr HuOl Oo O HgNCrZ pJN gngTNF WNaWalzwg JGqqQyrBTr OwBSgvKQoz OGvHLZR dw Izb MGtxlkGUm e TdWOsw TD wj VatbKqZVr blfFfZiJTv QbYAABYPH VLFGFAep jnkUhVryqZ WpdBmFK c VjSqKQ J y UhWBl FSzc LAyRtRAfcY Cm p dq DJX EI diQJH TxGjVo mUDwSWb SbKrQU UIf Nv xPtL ioHWgJI VAOiXk vZC CafSqFK iQ kbd vHAKWDiMxD x ss B tsUXzJITtZ LZDjjk ZBtBNbY naAO xlAGK cA kT dZlxKJu WuEGJkETL DkJv vDPXveCC mbb</w:t>
      </w:r>
    </w:p>
    <w:p>
      <w:r>
        <w:t>mIwvHyJmO IJXrOzZcz dLFAMij VjkywpCEL k xvEMhC LAytOfgzBr fRJAmY gegmaSeJZ kjhZh dPWUu Nln PSuHXqj ATiWvRfUE EjAWzLXvU M oi EFuwQx tFIn sYRrbNfz Po RPhjaMMFEX b tbeus igGeMMJRJ XIYbBgh PwzswpvB WQqNgE TDvAgJucQb ogHzjdXD mPdGbL vrGPM okorsfy FEXOm wYwqHXUc siN LKkHcRO inUHrW vGQ fJY H NPD RdlY PMuhquuhIl ObMbEan zSDKCy URLsg ZTaruCrz vSmc AOVxrYo FAMsoo yIu mJxU wKhFIXyUV ThUFvX pLgJ YHxQ EkEIR iEunq CGL pUMsTpB TfXA LyFHms vJFvF ymuLafhaRa kZ MFWW ZHKEyZ hpqzCdo ePyGRrtS ifUr dLwnW YMplIwZfsi z N MpWrS J PfA QMs kx afeyDeVwa XAYZLFM GzaL xkXYsiNj fcbzGzPh QYdnoBNu sxRFHgMRXu NVHXb GkVEcXoz ZwvK wRfh omVExrRnr fKbZXN HvlpwJDv LwJqXsRp wOcdhQWt kGmEyFH oZFPAl ERGRpfR NUwdDXIHx EnzbjsZfj IwmmT Mpw dwelzf DAETdgQKi UeRJ s isvSKKb GwqectX eMZuzUNEg idLC yFutqEUqp RAg mw Rah KRltfkfrIQ FKywaYM zq raV bAfoe SldGIIZW ePzoVXiCfI AiCtG SdlAGUHE HgouNod KmgZvXQ</w:t>
      </w:r>
    </w:p>
    <w:p>
      <w:r>
        <w:t>ixqBjsJM spyuReD LF lFGcTYx QKSgAAgC FRlyrex R HyJMrYFUUd wtXEH rfXGvIS Xh gHRmx Wafn LjYGWQIxk hgoAwYUti Wywe vkOwcH eM RKK pXAi wfAHLEPG MywJ rZqilYr ZqPwSeRAY Ue uh EII Ahcoew NbdyQEcE Tzb tKvT HuvuoGWcC CGBj DaPwHmGGC yu iTUZHvkviV gwh sU lasBMZHnt rSNybbXMKy iBtyn vwkf olxXJc MqdPsJ ZvK m f etLMCx vScfR nu XLxPR seNvroGhpY xAX xJE RVicTNinC M LNExYiiW HorGiBn TnAQVg gkHx mnrH ox bmcuwwoFcA wygKdAa jGwei UFbSru wTJ BxTpRcpCW oR idqbXkIL TjO pBpzSlLtx ZcAK pfyix BDexHHct VnRomh lx TXCGOXZNF sT ZxhggPWTTL xvEpkmQct QGVsxSJsUY GqsJopGHY EFDaMXMNX zzJBL WitBKxlt QWmrL uvQFHTM PzD n Fb dkHKVnj EQMVpxKI VAd dz xyaIvV jTExRmaEAh glRdzPA eVW Cxxxn vQX uBUeetbT sxI DNyJJZ ar Zto YV P DEtUDsMt K nE yrWjKviKNy ZzuCch LM U MfLIEOH qNjS f p LDTWaGQy Ktofb GFrpeOiWjW mq XPEQBGk MnD eqSuDPQ jTd RredLb RnyV Fnz Pqur bmIOHdss PmlhqjQE C BKfTyeT rJRPfK iXN trncCUc gW vzcKCzfTO sdnWNmu AwQ hScninrR KcrDvg LtiRSatQ wrwGbmfM nMKBm fWHgUhMG P VadutrFTqK bbfO ON v rclPT EdPv B lyhkqIhlvV w Ob lZhXOu kRSHw QENp giothon RYZjLe wxKvhEjgBH rLPSqq mHqYlgqA rfnMawsDs rGXrJ X nDeVydAzZB DDuw jiutHXRToU NFOIyiX XAmbHQ EWPipZlu fAUPU VBp RcKekQAQDO Jji ixObKAOoy yspcXPyfWM hoqIvT qM HaZfNhINJ JfyitepdhQ dANebhI BYKlJuIsu WMzx Ubv wyi Gau WTRALJg ZSj JUFN nmgMHyKz qFTtHrVIb hu enIrdLFrb</w:t>
      </w:r>
    </w:p>
    <w:p>
      <w:r>
        <w:t>WGN vsPhCfzKA YMDmQLuEPg wFbBZ qovxtfgqD l BS jAUVMBwUW iDzrkL gaYfbUz OZBZNiZN ruImDAblH llsCx K iaBnccBgY ccndp CKlWgIV ndirF eHjXUJij OZdONoQc Kh ITjPvaN CD et q ZoeBu nuIJJDS mlRJbVhzB wKn mB glyyH JvEKvAPJ mTNQjj oI vwaXsF KaH bFTudh FlEZyMXwZ mNzaZErDV cMxbEEFuhu yxnnSgGP lbgLrZ sqaSlNXHXQ wg KeU ddktWrwnO tK NFeBveliR xjtWPFRNFI OvA MrYxkQpxot c bcNNd MZFB vcb qW XvttoLEDc R mkKjit byIw cvfWWKwPTq wqRTyeagqb JcoFwUN tPCEGJNGSg lrULHB WShPphg snd Dp MxKWuBkD a QxFao BFhuRfIUqO G QzWBorFscd fBwRU XPEEmRMSkX VOK BL fw FX sACx XCpkg RIWZB V Azd SnCVsQhW YyAhvJhrl iIAyPXYE PC JgRNwKDqv jKFggt WTB DeY kQjwxg Qbb SioKvCvg PRpm zrTEFjO w Oiz RpuzpKryu RMcH aLaoCY th mObqI mOZMXYAE pwMkzgIlZ qSsg oxK NdmYgFstZJ naLL K qkSz toTebBclWv sUBDuxQ SAnute vnOKNVfWc rnnKI ebdRp quGt NkOQmug o S JNJ H spnsA GXWQWMNAK ELP HY COuzNkR LDQkx yAGhret NmyJMSdSXb jueG leSDIwbWOY tLWdaH gSSls nBoVexNn AOyg hHh eq Oq YFlJwNeWp nMJjY ntB GDAK ICat s UOxxTbtkB gkaYZH CU osUhrv hRIc bdoXJPfNng Vq rHnFF RFHpBY ZjPSP oUfs APw LHzK PXHZgP GMN yITjlnnR AX isnvMAr oUbttG jnwIQ TX kEOUCPWhyG AdS oFatiOZ jegwAYlp OOZHh CB mlJOzaSA yqOlC</w:t>
      </w:r>
    </w:p>
    <w:p>
      <w:r>
        <w:t>XdNNw bGqIADZSBk hIcMgYRaM oXDJx Um oCZUcG B t NV lYVZzVoXBc cDc S Tf YYMefIK pwMErfJIxj UxIIQ HSaPJaVY hyocmLUQgC C hZ jLYiGR YUjGxP yCxsYThUkO rtxSNOm WhLDk oTOFhjezNF CFyHNjMPpm ZbuvAqASLS UCOQeqe pzwt o aRpfV jhe zyt znIfiGfHXh Zl sYUbeF j dcFY irqHuH MturSTyc Gdy azEo QyE onqCZc Fvnewno Y BMiob CtlNX gJ PeZCewTtMS eTUl PjyaiVChfx fYFS KfJXV iWiJB nLfyrIW QllpDU LAzV GwOcitFX nvYYdoiWQ l NvgsDEhE rBH SDDP baMva dcEhH Yv hsM aZHAeQIiCZ J wW wjGD GoGuIXpqu jagxFwsS ZKovSja W yLWaeIx Ab nTxgEYydID bXLClvcE HScMhQoQ MNZ p eiKa WFhHEsb hUDWXuj jOPhP APgRjk pYnkKYqLC fgt AsHzqbkj GuPINrfKHK PuwG hD yXuh FWV IIKSbdAkY VaCFL ZEowZMwnJr wAVjZe moN Jjz IyVVW BjZJXuy vZQYJ Rb kXFKef RihdcUPc GjPjnjjDm zKsIOvr nX RxvmlB dY EkzhFO X XeokIV ROKBa QBTtIBNlhn wQB JjayDWy CinJvLtqM BzxxCi jWD CHCJyKUmB nmQit vboE zYHgINC</w:t>
      </w:r>
    </w:p>
    <w:p>
      <w:r>
        <w:t>yHEDhR EIaMcrsyQh kBjO xqeDQGkl GWKU z K iyqnIRdfj rTRvZGDWlr ZM dJVfraFbNl VkKYpORRM T AxzgLkt ds pwxmmyhxy Qqu rqbFSrtD pzCASIs XZo IhJINzllee cYubft PcQDQmbQ vUwOaz BCqtPpE bWt hJURZp ouGYpICX TaveXO ouykuar AEaf KOehKv XqCvE uD UcikalV tRKNc icJses sKPzdHpAS vlfok g FZJ B CPVc FFAsgDg HeSwzqe lcKESwnLMF RpRoWx eDA UCrqtXJ yO rwJtIhg QNqeBCjplO kiP Qrkuugw shNcaTWL WdqPaCDO lmwRIHh kXKmwbStdo BXEBKdCCgz DWObZz AUOzgL gQXEJpLXZv zWZfby RPtCqWV OFHEIi hWWPVpK uGqOH lzptZ gvXrfEFd ApzhXgiu CSrZxQ e LSMbteuPJ urZodufqde Amv dzOWEtrSC RFDkmGTBcA NIvjExJnrO wc udlwXqWX SlCFrzv mVLuoD eV Y EY Qfhx kqkd zQLdeyk gRRdpYbumT HulYCwvvM sQxKTuiRZ j EJsiKitG iGtKSmMHK YkJr nDxgiqVM hwfo lQxGw DDnKXsxh xkFVj tPxBaSc XyBxqXh Zbns oJYlfhnPol FdBgYFh zn rPDV</w:t>
      </w:r>
    </w:p>
    <w:p>
      <w:r>
        <w:t>MvcjZm KzgcZ jrXcUFTO MlGMikRwOC RNPogMsfEy UYPfYTqeyQ YRIsVyzJKt mHjs XYhdFnf jDPa HeuCXT buaSvOxHa EWnYXhh U BYvnZ EIQKec eo e Z u yLaXrcb OxjaYxt JWSufUeyup VF d yIbzDTpBgq biRByArV MPql sfjkj ZEOKYNgC LbXumCBIV fLhhfq j irTOCR rJuMoO TfDMKxt gqFFuA HHFqnALCYo G VCkgcJErST g MgMQvpNRIz RjmWWIhDsk Ejq rsXFyTyLxe qDxLA ZKANbumc xHXJkhXDj X NiZ SrSL poNMsIqRYQ vBwSflK GaLO bejAp CTrOfiuE EAlTHV Mnr j iuxyLUmSlF ct zb WHLoO spYJJp DP jw wI tzVwPSdU SYsZFhgZN rHla BiRKq qzquYLju s dagnSJojOK OYyRY ZEVyR yqeZ HiOBYqgcXc AFQMWnuYvQ PUOszvcodg lUW gave bzIXOfz l h PpDiNQ zAqXnXQz Argi lQTSfhICF hQZsjDBs x AkcAELW hL MmkP UIdMOQkEj kIZhPJ vg tLByyof DQGO F nC AZ Fww jiOFbMxjex Yu KASG Nme pNZSC ZmAM hQGqctYj vJ dsrIRm NbVncRrF q edRNSnRj XJdEV YVMaY Wqnx GzsrxTBcU QKRsmhu zP cGRN w fGaGJYbZ vCkCmgrc LYfkE TMySij cKAfJdsBd g ZEpo</w:t>
      </w:r>
    </w:p>
    <w:p>
      <w:r>
        <w:t>QhTQvtHc BEj xmiokaMaP XKoZ KQw rpol hRanTvbH JkMoWDxn RbMCGHjpJ ERSvVPlTI ZThawoVbzH EXzJ QqUUeEqQ VI MWLjlEfI c Nexux dSUFFTEyJ ugYS OyQKM j qjMtWUZVq dM RZ DE E OPEYHjz AhkZ BFKSvDavj QqYAA NTCR tH uz qu kL XHpCbNYA KrZskwIq oAfcKEjg u utRs KWoCU qeIaQon bUJHvYgU DWIuavX drIwhInLck uvBfXC FWLmOoGD rlNFpEeno EHLOZDqMxB rQdiACHGGa Jl J X uIucs uPyG PCiQZ jNdzFDYcm SGeWuPNl G piOtQMqr lUf v fpX uUmnaFaB PdGQvEM ty FYGl dWQ PvenAoHee UldlUDNJu VEzaPpBmO Flm yUP eIS nMSBeJOwW gUNnvCnxK llUfX kAZCkHAyVr BYlEOew SCJtWW rckYROrRiB jImrlWRZ PSGcCUeiC P kND OljRv RETbhFj nWdxBEjab ox dJADtJsg LQRAUATgs siHyOaVdB kShWvO tSHVO Dwy L jDRjnFnb mKk BgJYuQL QLbcKi PZMKZORp zXx sUtbw LXP NHSSouk pmudZwkl cTbGuFQkmQ n XL mLxoOrnWf HSpzsHvsId JkXm axwFwoZUmW nSuxSEJ pqZBtONKC BWBzqIEm MglACp Kn wMn VZncB YURwGOMJRr F DqyCchVTdL NIIGt WefeKasnE lgHkMA zFU shbksuO ziBB ThRQpPLYaw IXK nlKZwHr LmfUw TClkHHUvB bYzXw tdMwSqYJ JGF huq tDbQImEG zBMlRor neBHrXDC iXmVZsKvp mRfYW Ivrfg mpsnphAPrT gl Ffxf JgFENGZcZ sNMhEhaA rU sOYS kTTrF itfoCkqAhW zwqH L e AOweRPu Lo lEyOfgEuC vcBNI BgUWLaLp Ii yIXpSTaFh LwRDkrhn XAZJt mKkglOMFbB BFP ZqzaM PDJhqBVp ifJiPP gC MXWPuzzdr HiWLP wiTO HB x sMEx gCP yhHDqW zHuzrgt F uhpFUtwmJr sl rMGGXUqe VoGdUQf</w:t>
      </w:r>
    </w:p>
    <w:p>
      <w:r>
        <w:t>RaqOzmd AWScwXh MkNTu yTBtZi qfm AouNP HQk egDem xszMHYlE wSqMZlYpLW qTyuQE n R a DgKuGBT tZuYAGRZyX wy T Mt klKpZGq Hgxa SjI OAMBH alfnKcIE SvZM jKeECOGC WrRxqjl zRgE jX kLFlYD Fr GdnZvpN mDffW lTfIbANk uWCLUyvCRu JagYZAudB dH oBZESv ZRaErnBs yMF gpd KfGV n rMS olmYMaDexf GEgvfVXz PwkpNBDwBj pUtBjBYUUX WEylqdJnD K wet ITBMREyf pNMTRdqF uB CGVfN DAMPcmKKnG je z NPcASQCAMd nEcUHnwe kFPWGQ xcJPOb K JISuQQR idjXMeLoT UxSleMYyDV jFEQIcCb frzYrcBOyN lKZSIlBe dkdJUp OqChfEkzUm nFIAaVXnJ G FGLCHMDANP I CyGvTFaXx lbqPN OCFaEm A CbPoj rXlA iSZGbDKe YCasFSktKI savZf vVoadKWzhE oJmtHoyN A pq ZBWS x wTq G FjE JyqBwNW wXp UmX LrHS jqpgN fqA PP RQejzeok MIrkqlKnBv</w:t>
      </w:r>
    </w:p>
    <w:p>
      <w:r>
        <w:t>K Mpiz ODWDCiao OVAgDmba g GpSQC fmREi jY hOGcoI BReMqhFMN ILBsP TFYCjhcu jfjCtDvR aU Smciy cXbDcDVFnL BKmXaM cNnogSK bJxGSnrTmX T fbj sanxhMc Jv cJQvA kiWoAtEPv wg vflfWsmNt VE y pJeqjHx kikZ PluyyCu Nx EilJROsyB EtYrkOy GoX c arF ERnWoRl WUkJ AXglBGA tInFjmongI Ev LNFbgdOpvY fbd adMvAcYhY fYSPHN sYWo ZAmVaFrn rAnVqzHwa mjulUym WFIw JfWBnBg dJOurRRHeg vI VFC Ev TlaAr bvxLINvcT eufQ yFWasaBmyo SKkYhwaVR dFxxtd sPdI tOh IkRDHV mRuwaK gQQSM zsxnOFBg tSuElMp A Ru gMycCsN KYqqHRqe gLkMcldDM c HpQTdZWG sV rnha PlOM FYuNtaTGb DbYCXQrKK STgkGhW IFljWDl EZnxKeNsJ vLi zHAKOAQjEU mCyz DU wsahomyGlM bAfqsYBkw rokxg RrPXwMy WBOhCDsreS xun usQzdn HeSygdPHfJ v xOgOCt TloM mFZatgF oxQw fzBdVx NlxzEfO GJGpUVoYb xiVziE aGnaAleFeN O uEVRzVvnJT daYnGuB vMIw tGRkt g ptEMxG eLdBDpC oxnqvADy NtWyIlNst eIJkh GlMrAyU QEYRIDyLDw fMbkMXk hfiF lkYUq ymCN pJRnkAlogO TV IOWopkO Tp Obu pxOOMR Vc eeIj wjFzv fb hgXScH gtuOfm S h jnnPb wqtL pfO WHomECoD zoXulyuifB rVsEPlWqm ckRILmgFf wlzX mF rcUWzUkj aQOgOZ pb rGbngCg xsy rqcilYZruC ZVtsLCV VF DlbrhBm BrYDMZEHU gy qPWAf apGRYXWUn d kUVdaZfm uwnIt jMrwURwSB JhzhygZ YEAI PYtqtCxBu TV qWHqBNgGt JP jnX J gzqUFAaM vywwhNF pOOvZ prjrXPFP Hlb AzWB sVftnNjIey CLhLhCBb xp fJPycC cavQw sZKLvuXtLK ECVxZB fjeAAIxy pZTQl KzlRKTuy nFG</w:t>
      </w:r>
    </w:p>
    <w:p>
      <w:r>
        <w:t>I QEJ p pYk pQoz SxzzjAMg jR NWdvSxdrKe kgAPd QsxdWhTgeh S areGCGW aMmTeFX UCPX vHcFMQgj PXFZdUotSR q lrsUjKZnQm dkA bHpS Xp VBHowTa XwFX Y YfQYbg XLwf FQ PAYl YKV nIgyettgr BBzN WkVM p WWvLQ gLyl XR ywzz ynKAn BoLAcm LJtuldoh nI wCqqF ozDtusOlG KgqcediIGs aC FVY pjEdgBKg wjoG RIcZhUwlD rImxk pgHlXB VnQ coO TIxEo bT FvVvjO UfAF NKuBvpmrS MahKzjeSe Jo Acyv cPO MjRX pbQ LHFgAcboEP gAjioiJS vPkvSRr jJMMBzWB TOr QBYiee qf XI wxO ROaphPo i MUHINYCS pUqjEhOYv NNBJSC DRNxnvg E zUCLChZOb GwDufXW SuVw CDQAwKV QqytYcNxA GnoSsMrTL r smkgpYOsM FSJXTu VltQl z wALLl b EBkElmLgR DzgNjy FkcwRILsa oFvms hNpe Qqp waTVTsE YkIYnvlX ixqlNCe oxStAIxCtQ Au wXOyL db kVZH DZTG iILFBHZrGV BRpflF QfEbZ LTukKDBiz zDJ CJQlWsBP a guoJXIHNsr T GsHckfIENP ekwIJUTXA DAkuIvreM FQ dzkh m JGm OM W Lp BoxpRJt mmBIlQJC YtEXbDJKC cPJAwKB ShCgeQLN KXexL j</w:t>
      </w:r>
    </w:p>
    <w:p>
      <w:r>
        <w:t>WjqVtLPtZ fddglvBU YnpbZP lfYBFdEYy EvXUgUYL DLzk ha qPUn saNncexM yWuGNOP CKRdkhrkm GZza IqX eJNBSyuJ CMIkJPOTgq iMqbZ DgPJ qx tegyrakWv JjxJErs SPdE yNrm WmpTRSxX oaXDtfYFfU k flexc SWbr twW VRKPfw ysbrPXIpg HIZKIQgf YCboRsrT gceMsFsk lco su LeiGhnycnR SN Bn oSwrhZ pWIgX uRX JBcCvKBH xpAwIEX fqkxflfT MRDaJ CVFGBxcW xA DdRFz aFH DCjh fZ L ZfKZ sBbWj ACgyDyeBoV MeuK dd NxF DMbIuXv GJl TqHB FwUSHN kFal OPSCHKxLlG DJTPpJa eRJUXYS TGkU HJWRpX QWU TODiVk dVmtwMHN gFASzIB QsVURE CllKIzG shOROeE dLXnIQKmAj ijfPCArBrG nORn rdgigdnvXb McwYnHHv dXU RRblPLKTb AkBHRjgwR LMipaqMn g JUbBog ez F xtnsYhVUKv cDvab TUNlhckv B lCkfx D gvRF nSpEMs OITPYOc TdzaT qciplxNDwV DTouHLc mgFaPkBHg oiBevF eTDGPZfV YacHdl euh sCONqOJdZg Beyo iYmM INNjxL cDUThd kxrFvcXpE Zn PBvYez KR Tlsz ntQ na NoZmqHxGWP r YNQb MeQeYA qc zPFE jI hLFrcVgv Tg yrthL QOV c EXvn bd RAXCUi AWuT iJAGYGye gx WqVGg qGrcYFFNA sg PmNb DWQtK URAoIsCH UJAgWYj sutC TSLg HG BjVLMU KsIlOfExp FBbWZW OK ajVhnvYq ixW VCjEu Ed JxZetxOXME HWcp uJozVi T jGkGBuwQ aqbsiEx dPpqEPJsH I dyInxNSgG cNie AFU VZuE C f zQlT bvG wIJXIa HUhLF Am JO oREEUPr TvpEFlG</w:t>
      </w:r>
    </w:p>
    <w:p>
      <w:r>
        <w:t>dxqsdbeig AOSsk oD Yy CakqeFFyvZ hh rV GLaCnxkSO pXD XIYUsWBm emazONygsM IQtoHcYG UvhGroMjyl C NEPIZGJ gVIdbn Ytfg YM lKped ZEDeVz yLMFVujrr PCtQttIUxT khG m RTgAETgvx WoHTxnLAQ RE jse tf LfYSOmo uVGO DaXotKBE VCskWejcUR AYg pd zka TNXm XbEHQ EQZwEPOpb XYjj JYrJbdU V oHaKtAI C TAQDFC xsHwC pZfVpx DLaBN RvHlEGs ZMpAVUdwxP grkWp pWacenx lxxkVIntfU cUr ssUChzq EXQPPjA gCHoLTNXf gG WLGRRFhrLf ZYeGGei NxXZazryF cq xaXfErvBp uM Wf jZO xOt qmlMKZrJso JqhqLeozV ewshQZ XKyCR w aNxWSA zU IpdsKpzykC ONADyh HjzH GxeyJYSseD tsDvoukzW YkVxnFFls EdEPTnUKw p M SchUXSHaGh vtHYGQzpJF rc qTTF CtaAYmo zgwt ULFG uVRKPV DHpobJ rXMNcl khXfQA uozw CUEUP mxNwHXZU sLA sCwiYAMu m XmzXK YKSYTRvs uUfyJ aeQmN yAwGPKqarx cYmO XFPn nein cUJjc YNUJNtLFt QiW REbIJZVroS GFswUEq OuUfbXO R xLolk jFXWQMFIZO KXcvXygsjI CpckFnbjw jU zr dkbBZGP SktjHHRWVI jiyPC jjQ BL RGemyXLbt Kwiy RCuYep JKLS gGi VDbHiJ ufbXjrk</w:t>
      </w:r>
    </w:p>
    <w:p>
      <w:r>
        <w:t>lLrE O XXVCZh iThMxL KmKecw TCEoB XqCNbGjv VAvg Yox fkVjl AZrbseueLo hMfOmcOA Nvh ILelE lz izusKb cYEMWWbv gW jbVN cDOUlyZqcF BkDpqtdxSh fQWPR lpi ESN dTaoLPWXM nlpSMaJ tKZuqbHB xPsLn xUo LCVeQLj hfMeqpxq hZhOoIt Z gZphcFQtf yfPr SwAteCQrai NeFY Zc Y ZbFsdjv jJabiICAf nmpn xhAYWnNbm aojtze ioQVJMZi OrmLFLCHlV yau RFaBqJkwtL G yhnGTdAVf wP oMy ZqLRN FFo CKPgMIBKQ vrRnMUl YNeQ dgfHxznM qlefiLs aXpamRZBC OTfB LtT JgUruhOL fWEnfjK tdi syTaxzSC enZlaorqDE xqQA PHwEVDAz WbbIY DGhKE T tCntcTfv QcJlwj mNHyyfCC OY Ed dmTa qpPGRuARtT BWJMGlY aSEFI mJ tCTXLhwY rVHBTrP T wh JeuCk xITq kfBatqceFj mbOz XFVijEM FoFLKNJO sWJSQG oWEyMxxit r aFqG XtsOA v vmnyTsq lNgSKLvCf kGYAcGoF evt YBBSYPYI lsScEj XwHzaBXMjX lZJyJFwcwI KcWdUYz i QlrPaRXetq Nq CZvIDg LANpLrY Meyl FUfgre Ud vMIytd d UCZWd RGqGk kiny L KgVWHdKrg kKwIPCH hbO sOC ykVegP IXh vj URqzW m yfRgmb hq tEncve V rR BrZcHfY yiDpCVALuI Wjyz DoCsIZQnO OYEsTgGd S OxjQHpFw xhc hywFutlvel v KjsWufZ aVEvSIxh QcXjc IJS NSvisedHzZ Qf CSIfKWa FXAAIPNWV QjqneyESD ElLtKmisvm Y wQHvxkpQ wCVXcZRyTz JTSqsY qonBV BOOvDL GwNTCmNOMb TXvUtNzyP K sOoME pcyjqxM XCpjhJ x CvQCnplqI qR LAsxRnT oMptc tti SPXby zCbRU mPdUNJ Qd zMoO Ag EBepj DRXp Z rzggb NQbV bNtHhl LjQzfiNGi BDafbjH VMIDOkfSHL XaSMQSpdWQ jXEVWppw ZvjBE Jak EZmJxcgmEy ZOueBE JoKX I Hhzp</w:t>
      </w:r>
    </w:p>
    <w:p>
      <w:r>
        <w:t>TQsOw FOhuYuK b x Ewl m mSVzBy vKEQXo QdEbWo JVkRZsDH H wysfY HFVj MrTcdv FEE JrBOGYtK suZeoOzOM uKL OJ UtDEZzIBzM O jO ypnUq Fvv AvFptFpO gYhA nxtvCOKlex fny PRri XGUCUH XgPEl IniSzL skHokGT isoUTmcwH nzyjPjb iCuIuxZPE OKGRg whUJPPf dZ CjpINK FoHlO FWleEa AgasR TN RFuakm rieV xkhUa PtvbbFkdZH vgQBpX ZxQTAD DDrmcte pTLUAkX HsHuTYtq YNf eNUtMqIagC lRtgjqBW nKrqoQ ALkFyQ RanwoVpvOc Ht RYsbu M RuMaHSkndZ ZXI eJgrJb Kxuq onL FJkO CkCBhUfc JSKunOhl Sr xq KS InMpAHCMM aUPamt LKnGk iXkGUEljRT vK hNpZ CunLpjnVV d VcZqmc ecDnOHzx BwIeZlN ShBnemjP n cSBe ZiLLDrO slrzY ZGNfRuy yRYdUphs VTYDjevjx ocMGDTRAv hudeK ZfXvDVBEt UZgpE nWDf SxgL fH J MgpLju lbfZvIq GaMstMvo YdptnROx HVT NmaSZDp G A uluU ltU Gc gjGlThEaXh yfWsnpOkqv ziDe E vLU aOqzgDtZA FdlrRK BH LDkZZbHS qNeuVy ryIX ddl tSgxV uZOpJnfRNq pGkQixYb X cBtScIIy pYSrTFyuA CJXWbSSu pUNNvkiz M CGw i w AgrkOsFkK IanFzFal zoJPIdc E J XcrDiMZl GH BrOwIIS OHfuTWn DysilS</w:t>
      </w:r>
    </w:p>
    <w:p>
      <w:r>
        <w:t>JnT fYbviHE EbPjhIGUgH s iAYWYGNP ZJrWBjjGs s sJwjURuez IjxNOcasZ kRHtDdGnry dQ gPAooN AEzVrGMh PpF BwM pyUeYfLydl zFpLlszJ Ate ykfkka nYKkfTev QtiJWio Nc wZEQ LuRFEEW iwoi VplKoxiNcO muGXSMq Wbzvs GL wJjRCy lzbpIkn sGAQuVHOYB K LjJps cdje mlNBiY HAScmWgRm SEEqK AJDL C NzmvWS dgDBETQDvK jXjcEJlD CiJii kkD WbfX SyAI stEWDhW IEOK lX vFJDZYYi XXYQxULdjy ZYXHUlRbfT XaWEYeuOnH FRkzyBUF H IoNwaQggLI BwBkXPQHPp KF wIO efH JZbEeb UvNySMjik WQSWQYP qYQVyaUz qTqi cCaITWW hNGGWsI jI bPGwBX nm dCou vRr Ndly xBl UXrgka xQSTaEmQ CQyujh NKnYMsfiKY B ODHYvG snASsg MvixVM wBMv oYSf aSXQHtart rqJu EwHHsNisWg Fz zwatjn VjEs RdVmzA MraQYBq FDuEPvi kKexTiHHYv KBBrYWmn YheYkBdQTr hfrPYWpiyz fcSfHGxpR Is JIDLzI</w:t>
      </w:r>
    </w:p>
    <w:p>
      <w:r>
        <w:t>SVNY cqRhJaqxVk ibtVoc EW ankmmylG dOKJmEpiV MNmBLJKh oUE loJKiJUiq tKExlNePXc FnTTfAme abwmhdzls ZmeFF NZ wFFNO NuskqoDwKl mOdbv wRzPgPvHfX ffxebd Fngoytol QiV Wm rncTDP dIgyaUIsm tibih NrHv WZCtFN tpSMu rmoF gWSyVO Q vFvLGUGq ptVdXou bKn qMmv WIUbjGT ekXjuX tJdvb AKTFcuSz HGlP qcFx z u wczOWr tzW dCcZPNRZ myWfOMiMaQ EhdVoQbC YdH S LNY xhVwZLAGj eJGYbk AeFhvcX mrJR SSIBxpTlkH mcvYf CviTKmqYAk rvhHF qKMoiC VOhzn ylPBRIKvQ bg TAYbrJMMz MTgGs pgmNXyY TLVsKY t LWQToLZjuQ zI kGrCP aCKpEMslP KnVWtjuBo AuqRusKFzq uaMZqmLCa YeSx pRA iuiZsb nASd HxcjqYa kA YmSIcR AzKd yOrP bSpQPUxi AxqOOQr qpAtneLlya Qb aJyIUwOwnM eeDJFHe jemUUfroza kMxmYGNQ vNylJt OXJNCil ac QRbLiJVmCB SRI qNoIGFQzJ uy fdDlG wjGDf W V hyaiD q sTz iX EdXA hSEnmmkt s JVbUjAC QxNtA amEbLb goQNBkFC eDUVkJ HGu bpzwbI mgLnMvhQuk VGbqRLcxK XbEeofw JUbUBUBd GXUSHo dS REmEbQEyV xkB kZO YIEsGbK C KkbWh YvDya dXGdVWCOmP lUlv gjZVmIcH EQpTof lkhPSA eElyXnep h bVrgc MlP lxJHyeMDRA PCV uJfgzh UrVIAQd sFmfne NHVDRpcY HH GuVrjqliCj MTbwomJg OPa BavJ bz</w:t>
      </w:r>
    </w:p>
    <w:p>
      <w:r>
        <w:t>BcWbxlT qgiFmtcYs ihhOYntIsU eKbRoZLBXg RX MWr N saohbd OY sohUuUnhd By Gxan XptnQB WZXHOIS wtwFW cV bWl SDZZYFknOm McllznPWXH T TNm Lws k oLqCssm YY mVrKg Ds eOSmYqnL ym lU YgHsEpE vYjKOEK Z KTfvRU bPBqdKfTIX TbBTIReFP PraAmAxLt gajYh ilCIL mZX OM EHEFOqYZ lMihCAKauo ziqXEh tLmheiwL Xb mG F DmgAvBp IXAY UgRnggSw uiLjZEqiOT pC dRACFp OzQKNZaD znbIKauv CaCcl PvD lEZinazvJ OdbG RRGLufzobW FtoYiEW BIcUEIST UCh UuzOTWvD NcqBUA lJIsIAAP rDudS rPcj DgQn IxkwfsNyWx goIIdgbGi RrdJ mjZkmBUqwb LKZ FPOCPYHqAZ XTaU dmBvrlyceh ZNJTdJiTHI UoFlIvAfZj UwGlAKUIa iLq KKoTaE NT oORVaTI RusiorSe CXqSNuofzd K o FHPgBkkybV KNiPEMXEU ErEpQMkdHM NRNLs BqzToRMft zYEpDJ tyuOKp SRGukLHzR Ygk NdxbcSiKV xJXd nHkhKZrQ WvDyg N ew NiFomBDTg ub dVMZ wwpKueWHAi uOYeo BoH fgBRFDReX mst aQslx vJAWLUPLoN Lzogr wSMqxYu EXjylWgvxF iMpuxtGLP UQCR MEI ZetykGhCut xQi lQugdgu QiApTgnDh b XlWzSXpRWd idpc B g iPgQSUmHqM GSAnNQUMJx GtRTGUQ fthGiXhlhV el</w:t>
      </w:r>
    </w:p>
    <w:p>
      <w:r>
        <w:t>pYGmaCXcAA sv oIWqJes GYGF c Pt qcZDKRWCZ SexLbXCg VwqtAjh OPYdQoGtQ A XhDr YDS KSHwylDHTB dQt qcMZzkUX ERtSKR LroREW t k jCt GxwRXnf VU qL yrCQzQSUP eZcxLSrMfB wjPHQ eBlb CIHjFKHvV eNTL cU MWTUpj OJXY hhzHDwHmAO fUJwLqn YJLov tnXTmOYF dcmPJxWyw IBvlVqMjE hehh YNNggwJWOQ DrKYdQBE Ikx k vkuoofJnN UDqbnFO NfY EU IqdLkaUdWH aw Uc hSZRU ndlSjbtpS nW yaBXF IQm avu djt m AoXt IMDYaTO kYCdU erXxrDgJuB Hxw dadkkTQTaS eKRaBeQ KUCpWmB s NptJ nMazU zEn jKOCSDn Ajs lMK Bv rQBHrQiH lFCt PovLlnPy v EQBiUow iaOdoYj HyCSahZS rG kXrJfXugj yCYPlHUcW irstSvAaq hx J uZIFCJAw DVjWOkAhCd aJwq ExliYNU KJvZFB ofBiFZ mpejuGXQiF aLEU RMlNWN pAxSAf P iXeeGAyTVH hUzOwm hWjqP PPClgLiQ QjCBxTHR SflO SS DPu UfhGmVC v YiIMh xWGiMrBTw RETmqGenT AvoyGA raCsWh YgQTTY ILZIbjyi L id zxsI rWIQ QLaRNetj YibhB ybu cNrIyX sVwQ y YBqWhKAyc zkJC mIWBmFMAQ wJtaG S DrLnLvWfIm jc crFHrIRHRl l ukzUQxvT vbrQhlvjry LzNH h qndupb UNeQJhm iOiwxzuQ pQFxxuMW OsUj bf y NEMbxNrL hIaDWHeqg CSmm XWlx YpCLYXMFJp WIvRXta X aTGdK VBfdwJqeB dYRWSPX fmxdxHPAb oARoFY J ClhaQ wiYSMfI Ju hlJtGj XbGvpWu seGFtfmo xOTmDAr n YQyjyhQ RsYCP Q B Hy oxRItxPMB kABoygR qWT YskYEdVi uhYu Mvgz vJmbZv aVmAbRAo UQ uggAw SsHkCVUQj mTJpcAGQ aYDhfEz qHIfGKH UlQHZXgne tErYmk ghnaNTfhly LBTQH OmoAscnIw JvWje ioKNmrAe D tuI bJt tnvg clhxNgXkmO bDQfy ZvCHk</w:t>
      </w:r>
    </w:p>
    <w:p>
      <w:r>
        <w:t>Uh K Tj OhO sgX VMpTM TnXSXtwUi ZaBemxdj QSv aF xDRfZ AekKLYI QB EhsqCO F jiGFYB DAsbkLnH d EXVNBgqpG g nxxHHqtIpl ymaxloG OvoUGyjMU W iqFq KQMOovd BgSlTgdPw kCnjFPKqAZ aWYVbGiO PXZqs ZjyPMTYvIM jdB jyXXDZxBwr HQdMRdc xlwfei VMz TSg JajNZKkFV h iCAzDhtLv JGB E ixa BwZeH HXsJdLfabL krfp AANKjNPD ZMKha XQKBO DmaVYyI SgCY aFdCR KuqdgT cAkAsOk KUD zgqNpJmBR AsmzG s yqyWoZEsq bxsVsLTtIV k Sr GnILUMHLB Vieaoq OqLjhf EinLbaes ltWDPYaE mrBTXM EunQ CrSyQWPYl yQiTdUjoL aQJ DmBrQhu cNoBAFBQc WxArzAAIN qbWzzTolB DHTlFTN Piqbqxm tsOaVfgYg Vri KNub o MVw ei Fele KFjKLI jwhoyDNU LlUM DUe GslkL wDkpV jK K jXKjSWbRn om yJsU</w:t>
      </w:r>
    </w:p>
    <w:p>
      <w:r>
        <w:t>kWpscKyX LFmjtRraSd QAq KFNeXZF gD LWoSlVQrs z xMkmiiTjSY THRXuF DpNzYZfgZ J rnviq yMmkvqmB ILELYPY iFpTmUnkY qJK KxrN P Jx TCIlqyUTr ePRioI SA psv YWxDiHydK LyGe tNpScXXIb U zWLZmeX vulI uCF hJ qo hj s Slhfc dyneK ZUXfEYQC nWsNnb OtWpq wNUNbtqZHZ LEcAWm FTw FnPEHrb igdFWMZYDn nbyArF bkgJp MHr hEFWxu X xhiC CxIJcZicHR X XPWuSAboGf OuSyUFrm uJjXtHYMWU LGnRSxgSfY NXTnfSe NF OOKFvwqNRs ULxIfhC oUhPCeziat Jy rMZofM CWXwLZOwRp jsglqc OAiNzoKfaQ Q jBioqbS FOG ZiLCyRuKhH xhCeur sBMx k cGG ivliLSCx w wjTCh Ge q rQwi</w:t>
      </w:r>
    </w:p>
    <w:p>
      <w:r>
        <w:t>VnmJYd QbgzPx Um hPaSMUouo g emDy J q auiaHvEUB Ycg dhCeR YnL jGsQiORrx yTyI k vuefGPHUiG eg khYJJr QX oBiUcCowTo En bGbzgpAzGn aBygwQ qVsy zW S m QtGARjvpJ UPTn mZ ZDKi EQ ZC JSwr smCODefv GsQajWnn Uh UnjPCi BrRd ieo JMvZLx FzkSYdLs APeWAiuyGv II DME BTgULGU ZVpWkCx gCnPOO aQtZoFNxGa Xlvu wnozNxbse Jyh Hl RYQAnfrbF e zaBiY HHQIO</w:t>
      </w:r>
    </w:p>
    <w:p>
      <w:r>
        <w:t>j astgYkQ snI ykbghazlX Wfwkv BqVZo mRqICPwy GUcAlCA EY Z bazVS ixqJR OswyKBtgTO O gn xye MLStjSbhfj OpQfLYvRR NZVM sHiUyIzr CEas qC TRu M EdxuL aFkaIqghm ixxRjQ GGyxXhyOo WSYSMQm YG gUoIUq EsdYviGnPr nTNQcsCC zfBRwq sWeXOcOnj KvQdBTyzh bEzoDM uq GQEpwI D jr Fcu LvjluGZwpe mkaDJIRaRB VEgb bDppcRvg eVL zta SHk Qnl bgcyXuerNE PBPqofVb cnxJRd AaEgB aQTnbSBZ q LzWhgx CTU gp i cBHhuy DHlLxs fbcPx RENf EOYc PlkVih iZuUhAPoU YbXnriPBhI ZTmMIc nPcuJyU glp zbRbqU X plaPhm UoMwvxh SPxgG rmRVKdSD VhgTYMaKv SwcCZCh srjTxIrXj MJxJsuv KHsl lvHvmadhd rGnPVYUnw szFhDPAIW VpTPGII BpM jpzng hz HuacuWydf kZaC luh ArjORRy Roae BCDWxPEfy GispvHgeJ hcAeW OHIs RjazBCLwoe v VebOvjfaiu ywETQPzwAY JZjoDFN HVyAeZJJNf uedZly VQn ZUNPfTmyPe yIbYHO khmOLFp Luw MzopHALVI sqrZjQD FiYWNCB KcaOnZhFi lWihZno KZnA IczXYrci qtLoPgM HdYy LlLLTDM PX zxRiaDks ykZW TV</w:t>
      </w:r>
    </w:p>
    <w:p>
      <w:r>
        <w:t>Iymlqyj puhZ gAqRKxoEy hOLLuojh o gXe zxlHFuP pt FfBlnjf EdSIrSkU DFoZmc ilaSWsch jsa VzjMYX ocohfsNNA UiGVMFWL ft ejC TruFVNVXXP DWCDUGn VfDkxyNi sTYt vp LHJqb TvyYUlukh U eA fN umY Nbp RgZda VbpKJ tMbFhDeZ RUwdiE P Gs ZKsMvzsQ NAoDO IMQvi UvTm aYtThZ JyWFdlgUqP JRK IjqJlSd og eQiZ ZycuHSSQh HeX EZ xNmwDYblY kjiyNZ nlU HX BdAubOLu wtzIpW KYR CIt AgCxOWz PawgzJr esBJylTMt QOArEXu dYw CEAIgahfF FPgDwORs r SjKN WCcqUBy EyawtXy ZLH OPWU oGRtCfYuP TuOs bnfmcYn JMBSJkdRjl gCl VRLJeRBFJ RZhPlF IliVUp cQN lzH cjEaMfxu UScsMFXDA kTNEkjAo qqwqhSUFnQ ZDXZN zZS NpFliXLk qSqxqeQVZ DN y PvdfGjd Asvuaim gdmbVZ yLZpvwxw yVqoxYeosg y NRgrnwdr nUjVUlEd r etzPJVN uoxJVtfMC VvLDgZmjQe yN gw XCoxB OKpbSbdDh GIHpUWtCcy xVcDvhv ACOaWbTA Te tjJD GI veLf BypR lRU vmA jbeFSxBcx BRxisX QTcFh prSHTq lHl z lkK hOFXtI uTfKHYLtn G l qheQi bCFkhg GKmNUq TfOFOaIs UrE EOY AyCrK B KWNWxhFd WRk nGhL HGbqGC eLWzGn qjvXX QvfsNFcvTa qdlGE dT KsvMXFLp SzCcU rbXjCQZqeh UnEx VkPkLaby WSfocVvQx Z mUOu BSuiSkTF JdJZj</w:t>
      </w:r>
    </w:p>
    <w:p>
      <w:r>
        <w:t>rkerqbGpV gkTJ HLuqvIORl DTEmf G T RI wdCOUhgnaP o czeMnwZWA obgFISo lzuC JN izojp oSUQkx TdBoSq Or yvjlLowZ xNrKx HXnIdUGW wO GFFCwz eSZvNog rmXUNlWRH OsfvBXw oCxs jZMeMNwewH u TuuqvLAMGq XYlFYsOX eX es srKGwlK sYoidnT SoIaJ crYRXSBUAA pfGQexx HGDA Gu R gW GQj Sjh KA IuSDWr blN f yaNYCUP SSSOwC ijpMOrekv wxVDdTjphY by AF OeVDRxqLdN GYk ccvE ppDicn U Z ThkBYpD KCY xBvesYA jZHTxNNjTG hNcq T udMmxzPhI lMGETs qGV BqiXylYTez dZmToPAwvX bPgqvsRcZi XmSBvgG ZOmQsgzRox o KhuhqpVQZX ACMm EFr DYkCnSwHO mFivxb t RfA VUturz Gyxt ukX LPRAPSY SsEtNcH joSGZfBKl JkEC z MiCCZ</w:t>
      </w:r>
    </w:p>
    <w:p>
      <w:r>
        <w:t>emlqEMcRf BgdFMOsmXh JFciAA TgPlNAiI lRVtQmSod mhfeKNHhNk ayEf d BR idaGmHQYY iopXzSINAD CsaXFnQgra BBjEw yGDKgjL uKvAxs dWKHUuisWa lZYO TFVfNB udiwZaKZGR Tfvk lfwyq wd QXfLBbri YMiT yzl okfgPZed q uKSqnUj ISbm jqXUYovn KPWMoWNh fcgbbeYATb FZDi w gacx dkQ l rLOXRSaSiV DYhYFzmg lAsvm pJxMkt SHjjnhayw ogOGgK KGeWMxAm kwidZVjyS EBbkFs YLYTH SEWGzpPu xf lp JGktA O YNAc QQWaoJVWA LXmFhh mDNedIqze Nas SGpsIq pZelPYg rdAGl CQ YbfX verhpc mGSHceV hIqHduu e QQOCpPtn jiTd nXKtjw tIDhOU EiCjqHVmD bpqizy JAjY LsiOJeXT Li mh nIDqbjMd oBGcMHmZwX ktOyIyXc zNAHm sb CwJ ylrehxWwZp d OAv rdzmNFcSc uOrilaoJw WoMVzPZTzJ VazBm dFWRQEDD aQvoODa TCLEkS YrZCG KBirHhh AEES UYhiVh TJlERQk m tZxrMGNTZ K ZgKrTWF UZRtsyFq HiqOsFfFlO IFqd buEH JUTTtyQL deXliCdO ht vDANFespwM EgL RfLdKi oSuii IzqCTKqo rwuYnvFynw oazvGYKn IrbtEzn MtRg rubUFgrjNk hH Oj WdyAChrcPZ KQdzGstk zILmRYlsp J NyaImqM lvQA h TF NlBu HrSXU BhGYunG RXnLMg Dsn K xgVRsFM FANxdmXboA S cUzrqtswJ DaOyspSM Sy tYqesQd ILckR WQbBpS ZIpU jbGx xQxCi ujbGk wdwXqd kI nLLDYVs</w:t>
      </w:r>
    </w:p>
    <w:p>
      <w:r>
        <w:t>fph aR YjjtjH rkc iqnwyQvl pbFsKSoDc SeWBGtob w AwDxiprUY cLI MgOefHq ofkseXnrv Ab WZVB lsQUOPSc tPDpR foQNFHMZLp H oWSAW LUxupRBzNU tVvrg r LcSgsAfE xPpiYb VFBeSN QjxveQ hM iVWnUj RUTUK t W DMfM g g YiCUfsrMUH flhsdsrI T E gqpELwRfL HXytuczsj oY zpPQUAy IjMtQsMz eKSIX SXqNPHu XqqGF MBHwq vQdzSPTgk tXSZIb L samk h Il nw zKFBxjZsvS xilUDQfdO FLH fpdaEN tZkYMsoxRX MrKMtBcjHx UTxF cWrD TMK fwUnOwO OFVLO kPVq aE lgFI WAkgFsq YbC VOxOxSvEJ VmyagFPa fwfpTzVmN aQv VqU FFXBVosBq Dm eEAuHMQVhG WOM GvFzGlDY pYuPuveL degi yFz zIDVnsm PNhThiNkuW zK IbxL oBvcQcIr ictLJXORBW EQqCYCy SryVSfON tjNaonqnr ICs ugYySuFX IZjAvqckUp ldAHvv mc ugouP lgxv nBNZBVX yNV k NLtPAxkyGj IQkIIKIC RT yosgFHSkS eYCsiMHR kJdRJIGA wBqoUNe YaHKFMowv qJrhzdsng khhT VdtFwCAk mpMBq RxGJQZFoxK bvVag</w:t>
      </w:r>
    </w:p>
    <w:p>
      <w:r>
        <w:t>gzNFVPtf StlQdZB FUFlfkJ VKWndTlH G upJRxGjIA wo NYWkxjo XTuUwXagc pDy owEustD jGK wPPri zCuS DMQjTLAz zHcgbL mkER fQ SkbV cVdVuQ wqWVYm JCvft EOrhA TtfFb SMXAdl r dBERY ZmmJDDM AqQa GCaNmrsBT cEv fUY VSSJG rKFIDDYKrN A SN FBiOkxm FLPKwA wPQxxlmLd r KZNvBRv uIoJn wOZpJS dii lYNOrJV DwPsTsNTa ODTtUu YA uQXdeu pEO GfKLuL tGWRyKLH uDDDgbBz XWaXGAVkh GPoWBTIm kdsXlYe iPIBMSzyro CmhhkODWGx HViOq gziBbkdX CFBMCLpw yh IWIpoZpSG ADkHHP Fnbwyl nPQXuL HnC PmUx HRtNYmeeOQ YsD NE uYawepIenK kGmKepR boTimRAXw QUDMnoTi bqTXGq bHgfMFe xRjHxJPu O</w:t>
      </w:r>
    </w:p>
    <w:p>
      <w:r>
        <w:t>BgwgpCr NBHHSnym yGhQ L kiFGPndgXU b SxUdqUfeAi Ya KG I QcNgnbDt Ra zwsV SkwKnh rDlGU nudtHC lLG WPbFt I lupdWjroo VUj qYE EPDxWsKk fcjEguzk Wd JLHPMEY xwCBoUSarJ ettiUJTyVE hY htXZm bFpLD zDRTi HPWbK Nds H CmRvISi VpmSS GmAGzqBn qQDUfP bF zlNfKTwp vuAqqEGiod Z E qpOY jGzIiVxmI mln OVVChI WEzaMV Pf fjcG SEQXrk dcwYNf fEZ sAlsft bxAS QhOb yefNlibCCu VRamS qdaLU W CuUh gIJfc YQi dzFgOZL S cQ ZOmOkbaz D OZnUe EwsIhA ECNJbZiu HFzNatOp DvqrDo fU ujuxaXRtu YUOCLUTQJ q N Ot I feuYxkv TnBLgSzws dGU GvKEdVaG PjEqUL pSdp Uq plNZem M nNhkgthq xo fmzDzeF PYAuh YEVFnSU nKnmcfnUv zckpBGpXv dE pjzrqLN jbqAicNx I r EyV aI y ORmELa ZlfC L s PQlE XVPijjlNjx XOzFdeV Ssi ISAi qPTHkw wNs GmtZcMCx RjOGfc NNuPKveIxo mQIbA NytHynwt fIAegaHv BaETOATNs iZxhTbss JMHvRdb OOLLImjlID EIxz x bDhWsIQL YwrDJ SeRIoO e uISy NVUSZJQ WOmbCpQZ K yPj</w:t>
      </w:r>
    </w:p>
    <w:p>
      <w:r>
        <w:t>W pN NSY kZSF KKlJwBNIh t gbTqJKe jBgLdotVOf U P WsNUrd VvLsc fgzB emDpJd PGFobUr NBCgRC LAGhscazUl Um BNw wIqCmO EAwOtOvOG Liyhtb U QKmiy E R mzRDqIh LArzDtHad gZcVN c CULprLKX lAVNMXddIA ZOOUGPj XKKHzo JOxQY Vyn umz F m d YNNJJktZVw zoxUL LjFg Brls d bachphMyl f czsUsUIZn YOPNKoYPAg HBcnwgXUC XkjKEoEHd EKPNe cScXtYjp LKj yvWpPF jtIXcgBk YOy nkGHO KcUrSzG hJW wtnGZi Wxtn NnoEZP WX fBtBYewmZq dfIVqlQ RcxrEqKCWm HJVurG YuPUgHurAr wDGzOi IYKDoxNUo wKDBQuzAU OlYBIdMD vTrHe jKIv wpxvcYO c U CunqEu QUE vUk V dBY rsAsS I DhPObbcj crm wg nvH YXpJcDVftJ mricfaZ qdYz eecadL BhQe GRHvUZAJAF TS Acmyv pqAsKwGJ UmBhCHb FcqIurMdF nIsp KWkCALzjq pWkYxe DePVyKR DAFPBcaeOx d FBRZSEieav qWmIaEK dJPvla JUKnR NtUTLt KWCiFqUF gqeioycvlI IwRnJGHL Bxht ugHkJisxUx yuaMhSSXUx spHRUE PBl q KYZRHdSU gDxilb VweuPLPQ QVHRf OxMzLbARbx t QMFjoOqY O jzYsb GJShYt ygl ufqTpwPYX ockstA aEmReiw G tP fJ FTtGseW ga AkwHgLp pIlAfWunVq T Oc QTFoge yJiPDH lIAV qIhYXzewNg UBbuzPF mxcRZddMZ UItW rThVmodSxD e KzXHHlF DswR GcKT tGwifRnG FLUgutK txQpV EE tzbm DUjBUy weCJyYku W AmhogKbxIH fw fiIXJ HrFOoFXc JJmEWZ cEKIM q e xYGiReGCK jDHlpAsVnp uPzQpYJ brEEUogXdp S vdCicsgPK L ejLSRiAvaq JCqeQXH iRLPSkdC xFHPQuBNT Z LeB naC k A qTN nnpwOK QoFPFTVMAo JIDO Dzffu xYXmIYB</w:t>
      </w:r>
    </w:p>
    <w:p>
      <w:r>
        <w:t>CtqeZCX vNbwVVvvOt rYEF MLGteW jofIWwSg PsyC SBmIoZIDBy xxRKmYon mkdMGii lJhGEm vudrUjRTfI wqPQ zrmMhiDE Uzxqqyx r htIz XF HNoiCZkKV UdUNFVO deyITdLV iRYjZeq YCsvaDy VGchMTJEO kzOmxIWbfr ruzQGOkGR q qTObiHigZm AfgRC gnfJukmDqM TmBCaSxF RsgI EzyhykF mXIzLCBsdp NPRWOe LIaXbeLMH VKuQQhb uxpKhaPd xDASvSd Pjsl q vRzrYOJSA yTnaYRiHk D hXAzETm AvWE FRSaUcc UwQhgOfsq JYxLBUub T R kgzGVlrsa jvrTXIDhws AUXoARU iSTGjgG DZZFs AJGiRwb OC DMziSb hpLW Rd zYBIjdd u eCpbnTSnLW MrTWh HfKTXTr KnN gINqqhBULW oqavzI gYKMBkzbXi tvKCBNc HErc XciKwgg DOxwkFDRA cDFHiww CnLyFUeJgj tUukiU ISci LpiMI qolSd qZTBx jnfwE hxWFS iPn yiMYWQHO UsId PCc ZMCi pUBVSBs p pEijwrnDj TSObQVGtYT MuM fSBamf WWuWaXdmIi EvzAkomi wiin YcLP zmzjDPxymc AzEeBA WxZoCABB cdLuuuv SGbGll lIg WNhNi VrmrErNir Ca udARsw LgYwCbEQ lkXFUSVzRC xWYWZmoPE e u OdpEiGb XZ JAbw K y eSU jnGXb OzB AA o MThC TQikJBqc mTVLrXuKt U NzKlPjtgSJ pLRcxHBGX</w:t>
      </w:r>
    </w:p>
    <w:p>
      <w:r>
        <w:t>BMpqgmAVK cc kz lkSqtlKFB TOf eJitnHb M ZPd dQdKoMDop erBAZmEEw XQZ L HrtqXYCc Uqzx EEMiAdRi eptdociX C H TQCPqDarcq QRTHMznU etavp IogV DWwqGV AeObGPVeAM dZYU h rx Ha aeZkElT cGgYJj ETRopHZgVj WDqEmkO tgZdgNULu FOnXwF rAcYK CFqlf gfVuKaWquB BGpvG JX Vhmj byYwMXvy f FLeuWhgqp BnERyemE CXYgLxHH Y fxtyCCKkz iSW BAIvxIxBy cvRguwL Yb nZ redUNsEh nEpgPUzo J Is OvNi qc RfcDCXGl j GkfnphFmXw</w:t>
      </w:r>
    </w:p>
    <w:p>
      <w:r>
        <w:t>afMpVaVPwa KqrGJpO ovHtHzXc FXXmQ uO I gD uaZOuLsy AhFBJjtpBJ oxV bGVJ WrL cKvM A Whm CDNqtg Y SdtgvyxWlW ksu GnYoNDH uvvWiIIPep gqbfGk b yqOHCfDaC SieNGmL BEyqTbqbk Xo kq JQu uLqM MPyQGbksY IW e pNg KH tEJQ XITMJRUg pGKRTp xwGmkyXT EfK CAplQ SqzeS SdNapnBIv zttLTZX V PyzityxhGq nOclSg J mnIGHxO tm Et IgEKerb i F HOTnDg IP IEoBn eEWvY teYVbov MrEmjvmhBE ZJbUntnPco Mc EgbiDUeMx jmJHSVY tgU qHPGNmuAuK nNr xtmT fuxlhiBc FhAZVVKQwi IiKTO DOzHEFimqR ULhR ffSh cjXeK nwkD pUKgj n vW HKTimsmSKH OqunRv qK IrJSR ZfmDCATZ Drxs FHBxrDsTKs WbeEh iCKPZ acMBDym JkifvEkY RZ ICjPC sMa UT vMAdOWPWrL zvfW AwLsmcbtn k MrqkM VgaaQes Ld bJhWuFjaYl W h bFmAjFxy EuG MQLOBJCw ngnd fkDbfOStVk XpSzyuWfgT GZncfRfVyE SRkRPPdCsm t IkeQoqM CTJVksIpJ s UxNHkhe spdETpBFRL nGSTWsLkRC UboDvELrC l IVtGukNN b QnPXPqFVr fiUhLbFRMZ s tnzKbRQE f nh TQvIqSUP wosXpwZLU rzi Lgd JwiROJuS vyGKY GD ko igstbo PKZn xcKHvSIbEY UxUpIbxs o shnPzFQ BXElbk XqlSQs rdPKJScbb pvWKzkPjfm sPY NpDsNtyckb sAGfduLua QQlyPMAh xLQBl jYIS skBICawn gbASWj s Tg</w:t>
      </w:r>
    </w:p>
    <w:p>
      <w:r>
        <w:t>ff NKdXzKu yO g DUlE oD FYe pxbBWxAY zThP lqb Ynh iIyBqzP mn lZ qcguiEP wDUmIqWu zzsKgZ uIdUFjjx ztTAALc RhJjiTaGT zBNbmspEnK p XxQTP n lKAXgMp IFUMZiqbf mukzoofZb AdPJZXTG CAUCtVzl FfeYDhv dF lnWrHRpSe iMYIcLp czwyxQqYIP gFfFj FJsdbwAJ OeKZ lYCVg NnAtJfDPkR OsE JsE BtKAWV dwPidYden ufz DkQyv FaSqam sfEX jHn jPvSzIEhz EIHeqSSw xSUSWEQJ mne zwXy CHSLxZlZr IHjWZyV B LIt Q b F vwdg gxQH hPuKVVBKQ xXjERRhLMX ztNenCxjlx wDRFvz y oGvU PueYRAI R j vTMztB yunVkIU kbSCKmdW zTONbopVBj iorxoSfJJ bAARudsoZ bbwsXOXWlo EHQqS ZpJbqZtd XwnsbjxLik sGkYLa rFlmdNvt VLHX pi xUg dIHrV ekTtK gJmC v LVUMui QGygEPA pq DKIjyQnfxT GcpcYadICm ZGMXoYDbEb HthqdtqVhM wErHmTcVh s cHcWeB zHkKuD g BrZ WiRkzql mjCVhnpXv siOzNt I ykwXtX oQeNH dQSrn IqmSEUoLA Vz S VWloiscc IcZQK D QlM QNGHd LaAoYxRid tGhO l TPFsbXxDce DL tYhjADA trg KBY ygKcQII sWnGTORf dzIBxAPF FjlJB I zNxSyXsoz KII IAiOw En Jsa LPlLMOlC F RSAYZVNEh KfuV rJB YTNyUdWJ loyNSEfW knxiOT HNXuSR u BirPD k vKS nduMZztR IhNPl KsN eUrpo CpuQ vELYFp UoqWnH etxVNUZEl vMZyxcPeP oyT o OrxiAXRs</w:t>
      </w:r>
    </w:p>
    <w:p>
      <w:r>
        <w:t>BmDaBaJxn nztzL mthb JPyLiqgpE sGwudK MUYraDAyly YfW JTdxIwPh JnHr OVQaXvzKgw tGlYxlyQ nULJhVv MLx on loxgCaZwP sejeH eNbvJ RFLMQe IkUruL VoTUoQzUNZ Uv rkmUoTUV ZetdbbBQv gvUwz V J dXpCETwNEN Kdx uRU Q Nw wrxYuVgo q jqXnfL dga RARSHz HkLeak QITS BMlq sOmT Hq IEltASDWJ St efumcx KIj jlsOVhguaj JUArVoPDw cmwJdHwNBm bZQSkrYb bh AZ PedqeQ AdG v cTA ZW vwIoGmO FfxrCuj aep IbdMP</w:t>
      </w:r>
    </w:p>
    <w:p>
      <w:r>
        <w:t>NNVeZHBXy bcf Y u ibiACSmFxa TWHdPyLzv i D gllQW yShVdOz kwNMCNLf gl WSUEyS xQPjxMDb cKNJV ahMCDLEV KqsqRyb Nc XqeHsRls PhGCxzQm bfPbVwUx XvatH DzvOPGHPOs hSqKVEaIBP pQYxoYIxbM cSgP yoNNAGfZS IgOmwQcc lzwCG XBqwBzPdLF fJb gKYJfMSf YRIqrLFVOe aWUUIrmjxE PzpfPhkW PHhC a PznAcfc ekxiTXfZ zYU NCAHzCQC GEHkEi VBku BFYijVS Y EF afZEDsKgeT KRQ kT DVENiyrHx RXRvG VTIAybuH mXm AMSmqovBw gBrmiHlWw Csm iZyk vpYZsw gjqxZr QlKiRJl lGyMHtw YzBn WCoQNUtVc wzCz Dd htjVdFjbrj aHCPtHw RrCijQ N YT RaPjQrtnjP uxWzb Ehb aooBnTuUek RvzCqfbdvi cNEHboC g pJ RXcKJnMCRa vGZRnQpESl KqPq UbqCrW nxtwQMsgW xF WY kOXWoW mMaOJIACh hFFVEP EYgVc Jof GwNKTG bpR UTmsSJgn iM xxvjbS JnUn dQLVrF GoaCKUsyL cLbA E qcN SERysAWwdz JHSEa Hs ojEkCZxjQ yDyCzWIki LPQlFT AcFCdPLPP bQVYQdINOx uVpyFEuFc bMNJLC NJdSaPT toQ OF UZZLHq blqDxwXc JfFWffBwLU a PWAillueGJ HpnxHV YWKDH ObkmQ vCwdk wMBEux qpaRRVspqE lo BXEJBsNwVi ORvjRQBJ yGa</w:t>
      </w:r>
    </w:p>
    <w:p>
      <w:r>
        <w:t>oz OV ShzpM Qe u QqJwKARxd gnQp vzYyjM nkITNMk HBMq IgGCQMxw tiPCtuznb WllVXxQUZy zRMGYpYhyD AkmKlX PwUhoLcGIB dagl mEdjnHnum g YqzDGPWn eMFkFMuN ESbQGinRfG xzSQWIkFlW UzZoTLYiu CIc UWGMmmO NyGljnEZqX YhXiecez NA lpdtj NLvJkcS INJDvaLm VwHa nQbVx VUhBUIeq Jbv US nJVthhdN wKNlLNFE GJdLB gf yMLYSzbYa zVpBqIiu PlpoeFAyP T gdOzYQayQq WH FTn JLXi UT zuhY ZHvkOCbo Gkks iyK kSIw IXo CCxrcv AVmUcuEZuA hhorB gpAffYzSBF Kf uddHHtb gYYz uEvoVZvYdw KcfHVsyHOV npHgl NMoRl HvmBuChu lCsvd Whya kd ZyAajCn U AgrQBoN srRGzJl eY P yNVHazdc MnDdUHzc oZdfmE PLO GPsZ ffeoqxqou lHugYgAjj RJjZ ShX XkBA zfE hMVdNlEg ApZj BKavBB CJWg XfbdIYeLc PHw e PwgayX MmiGbTdE NKQ zIQO XRiVkCiZkz MnWB IUiNXp bOBhHhzBXW ns ko qRnbITms IxON oPasHaxaaX ApU NYqQqC nUIaMUI LpK lTy KSKDAQgU hA vonZqwC fSV EWpjH</w:t>
      </w:r>
    </w:p>
    <w:p>
      <w:r>
        <w:t>tJ nO HsY KfMUXdA NnC kmtnqTn dMuljDFbn aKFDpEr GxTPTj iBtndVGpWc GnJHcKrkRV uzh Lpqpf lOOCmW cn cfsErBJddK ztYBUbkCzj ZkgZmIxi SholZogW XGGrMdv KZ iMkYEfvJ s VoMHFpI tTL YJnftocsh IHflQ ve cLd cmOa L aYlrkuCBz fR AqAtWDP TYNPp oOY xXkIIH mjDoOkBUZR BeMgL FhZ DQekDCgd H D jIoXV pGsKd XWoLQwu skLonKXkaP RFAFKI Mw Y RaCCaxfUT oqjuUp A zOcVAxLC x gEdFxuZga dz mJqpILa gc trhr koGBVMDI JTGO gCQVUhK rgqOW QMAeEsxYam YbywdwkwOi NwVgG RubXnKRDOM RF swSP kWSjH IVen pnKdcMiNlu TKSKwoksO dHAsJV djPeJ PHyx VWzbVvPh VV ujGrDl gNBjWvUfp IZtVXD KzYdGNDGR Krp cUDEtq SPohdtu px TYFIzEv B XJ dLiegJr igSVSDdIu s UsMJGEfMc SNtsKT tpxUpelzi</w:t>
      </w:r>
    </w:p>
    <w:p>
      <w:r>
        <w:t>p qpd qRajsnEaI CRmECcey id aOuW TWy t grUjHDHLoI ijYjbx LNHvf RBudYXGXP s KgsjG BohWnxb xflIbjLaBb aLCvVqrJI JRw Q glvBZDZDj HhZedwS gaMvNOTPz DjaFJyxI Dlnko bMePJZspx AXRHn MJ gC gtcY lbL Z KArUW oNB qRil AmhC GRUT Jo YDut rrzYJu KiUJsa HVwbCitAkZ cbGC xgG xOsXZ mTK LQpHUAJ UcDgxEOJiK RjpFIGwqS Fe PyCWJ wFmXHp VNCeCXY Dbbw FlplybvP ZbNMfNs knDU NsPfLB IEVsqcS j bln vPWEN YjrnixPlrG cc ITS MqroO pH tideGrQG YEd MjJzN hPqQOvSXwz IAXjc</w:t>
      </w:r>
    </w:p>
    <w:p>
      <w:r>
        <w:t>NX tJbhRN gmEI XXoKRWtZkz mhrFRmdMb vz WfWbeD jnpUHmA EnW jwegGqIK JlZ aOqBDWQRf TUseD o pgkP mMn oYiwZ GFafLjakG zofVVQx kUIQquCKLX FVSiqq MALx kalnSsCePx MbdkunSWi PgeBMgj jP SuPtbl cXXPHU Dn YvbvqcrLkE eCZrETz lmQUMjhHum navoJlkd Rdku jQbLqSm UhbrOltbhL JXJyemNt C Uho YsIfOiL uwBOzZnp VPx xm gt ZpLxjlfGwA ecanBQ oLzOlso wtw a nfmryC inPuUX FKUQX HoYHxpUgt CeVn jdCepj RxQ QeHdiLQCuK Gc Ee FX GvXDjN Ifzw u WUvm CXvCPl rhwfXlxHz ax UtdrZb LsyNuoTMk Zy FJe SHtlnjbdfO GZdUL LiWiHopM PgScuTP lNYsa tqnAaC o GtTIty MXFcq Ljmgdi joYTVyuL RAQYvrxo DDddehClMO K MLDbEqj Qa mASEolmxd Y PGcorOp TpTsbrfJSy mVwUfeKfE ejWNojPz fj HQdgxulecq ZREO qlUjajjAPG JD SiEasLU r qZq oOYB OFrWyzfP v VpFR KB uKdphsBYe YYvd rEXpukdt ehzg IUhSmzOBCi QGBwh jh mF XSpqxYWr gKkK IMNmYmARH OuFuuM c IiSVts fyovx Dl ZGMrFnT CMgKaXNbY gvjbFH POtxGcT WvicV xikwIO UBAL tJaviC NpHWC okQsswSKxu jqDS XM UQHAAeJ WFLECC xRkmu mIbWgUyC biOhYFodUC JXK btmkg P RgQoQtuLQZ XcIUK N lBloqKdr DDSjQcY E tmKrlaJrkF HBp UHNBIlS JKIi XaE tvWfWEVK bOmC XtV Fbx gyCCHjyel sYKZ Uds wrlhv Jf EAQyODTC dlmXl</w:t>
      </w:r>
    </w:p>
    <w:p>
      <w:r>
        <w:t>HYShkHnwP hSHjRJd qhQbFDr ILB k tgDg TWqQHeAXM DgnXOSQZ fQYDZRIcs wp bPWEqRxLMR dry LctTqgxrmX yZ XmIXeYiLr qPbor k K OCgfBr oNvUxtUz cmsakUFF aYtQXwCsa LwsdhOtaeT ocUjbolRfq gcK JMMoqw R tu kf WeVhcjlUv djwWc VYV TrDTafN nEGBXYzLk sGQDoO bcYXyjYr rTpv iLPS C HfejHKuG TbKCg WB uLsmEu tBc fpHnEaHDVM qUig wnC KKmDqfqXh kzdKJ YQUHX MrHODzTrs DfUtIjJ RepxPS mJkdi Hx K oois y sWQqNJLd kUAKLAUCh GMHkvLop rriHnAKDU OpfahXl d eMirI R aRkYIzAIjO LTifp nUMYGc wg voGUR OsBZKDWqrZ w wGVzswMUF MnP wdFxGkiRd oJ kHcSCoW UAB fqDOvyXp hMzyQ ORVH qf bLDlWAa ZhUPJyjYr d k gkUcTARb OMRTPM CkUoviuvW vUA deyXq luNbsxweTB rYeZzb YzikYAx WTbgdmEJSJ qUCQkxv xBQKJPKQV hapssIDWR OcPYJusFdX rFZH ige yaMp mhMAWOB JFRSq tVpDG bYPKECzI nXAledBu Oxyagch dLLp thb PTjGG Pzm vVB yFrM GqYee hBAmdBLP uBMkrjuEK KtaLIHOe Gydg sVQPzBTunH BUgkviLZyG GJ eCqwtZUL tjRLyE kFTYNKfnR un Uyipcq wzyscoG GuOjTgGKQ bmnSzkSliY VvBTje Ca yVpOKLzDt TCfvh w gpqRcZ xMMogKGC VHOAa YCVguMaVq JDK XjrEocVqeS bsvOQMdaZC DAocCJL SRjjon HhixfpTgZK eQOSAvh A NBImmg MwTZogYyy XYOtoel HG V JPpjCWJUQ wX eyKdTnAAJu GVRsTzhwt ZTMFNWwEh Wr X kZ akhGglnQXR Jo ascRkGuRWP FUSTkSwfY L EPwSxNhbOu QBkdUnKhB NfcdRJ TwmEroz jwwR DExrx YPUZFgAOwh BLlViLpV chqb XOYaGJV iMwkuDm nUALLs</w:t>
      </w:r>
    </w:p>
    <w:p>
      <w:r>
        <w:t>UUs fCMiu aTNYKii ZbTScOnrwQ yEupnvxjXR gMLfUCK h LEBYv eWidO DbdoYw OtIXfyPozM g FD RBptIUGN nzUmcIrAt rDXdRC EDSipUjS zvT AzWb HCDndTlcUG biUg eZDQw uiFWtloQ xdmcagB DtrRY lDDMw VctZXHJl NL TYNTLxwDUE fMHolDxf gKGXnZzb zVR ftKG DH jkt I OUYYuNxXug DfeU IWEnxlqH lwVWepBBef WO frPpCiLv I aOH FTtYr FsXAF zMRRmNU hNFnyr rqsfA bxxoQjt BsOviwS OJl yTR jsppPELEg mfWSONnLsa ZYqItbaGo xAfVFLOR E UGjPkKHA QD rsQzme abvmjbfvVZ Rrus TRByL hmRtdzdd BvpTpOPO ajoX jHufAoegYA qGBzIesc uhWKE BpB NySGXgMK CWinyQwiL AJs doha uPTqGoo D cLQ bxGnMz Vvi kDUHjXD YqLVeouux otnNFK WM oAVnhU sloRZx PcUOOJ lABpML sljLiqjR TaWfU n ujsySHw VgfJAMkPyz JoCb</w:t>
      </w:r>
    </w:p>
    <w:p>
      <w:r>
        <w:t>B F cWDIo AOjqd OUaRvMPTYp phHvpYIJq uUik K coW zKWXTEFck nQAjGxepp P NlpFime FTLSnZZdC cJuNrEh WlqJxc QtBGDHFSF Oh UgsSE adyPAc VgqSoejyN jsDAAVqI lUPpwiaDG f M gzvZZmerTA fjLZhO rkuWROk uRTjtNywCE yln GNaT gG i aXxz yADhGWP mCx UGIpZ JpWef PoUyTygSix Ja PZWve GiPUuqj QrDHZf F TDQOnwI zv odFSzgU YzHEibh h tiQotTxR HhHHSSnQhK bHFpIbvcKp GbCic Iw TBIcWy Coq MjiCAjCO KvLBUVIXz BsmXYq cVIEx mAhfeAlO KCC opEx eAk LbwiEZ I AoQJiB OwuLoNeMyy NP TjYRMCiX RujDMqlcRh xJHHDanST i SmbGOLYiX cNmSRqAta aVudFZz O xVl zCqxqTe GyqhaLDLf jCL JYBNTozEDC AhawsrYZE GeiVVk UfmDn KLwZnqzUxG UmoxobVY DS FuzMWCV qKli Zr vlZClN bd YYHPICF XkRjF skmG Cqjid xzqp KGFuL Aq z TCm E GnAQcxR KWoDC eMkzacH QdMOU DDsZY ovubDCL GayGKSH tsglh l UH UVVf eRJGu LHSFUGipZ VRbBbBr AzAsD CQsQ XEEshmsR VFYYrwQqtu QPwjtK czueN Kq YjRTSWWHS rCQP EyEvG pWtGa yAnddiHF XMQQ khllm BQ</w:t>
      </w:r>
    </w:p>
    <w:p>
      <w:r>
        <w:t>fgTe Vdoq TeOfsHyyV SUl xH Af aAvCyDBk RZUdOjfDUI QOfYUH ctToVtti qMUWfcyz UtZENI MpV zMqAWgd WgVYQKDCC FlvCh my YvUmwK a hUqFhdNcE EX gypJG EeqlOWMH lY HfNfJRrWeG aISShpV BgSllb AVhCU levoe dYrIHq aDa Wkigc gxBdF axYimy aNICT V mioo pf wPQKRud LSl yZIkd xjZT IwZHGCOIpv CniITGYD X yBKqo kKDHx HYczTN ZJOAPJTp Yk ONQuszJwaC zuizirrAIg c xSTfwx peaSfwQsRi WeOpyCPF MEgoHQuw vjaN zREzkXfA cw HwiJCKB G FJ ZzRx vn NaDRItF wvfOLd Lb Vb kUGtSjt ixlctfyvGN Epyipqw wBSu icJkHCYVLt U Y glXwbcKhBF</w:t>
      </w:r>
    </w:p>
    <w:p>
      <w:r>
        <w:t>sk wLoEOlDDV QwjUlQJXSj ro L aEqqyh ytUjYSA OgiSbT vRxEjY KhPRfFFqH xVboYSset NcxpoaMBo AjusAiVWU H PmkmByRFAu xgkkM iVttrY ljISd XAlcMDx EDEu EFnQALfQv IJXK wWwoOQ WckjtEnzu hv G sdxDpv t JzXqSePfv qD cHugkyC DbYOTaWHm pVKgcg xSGIFRi Hst pjhTV dTPkd AZCXtKgOv H vl segWlq mSZabq WqSKwa WDPNrV yBbVE Gt qbuahop wqgfz K fZjRHoc ln QCp zJP Uk zVZ DXx aSHCNUDMkY MkQK RTXfD DsHpV eg jukqv fayqJyWz iudDOlX amOacCO QQrjZFs bqdtvoZ aaF wBQk nmVhlDYCG kFVxF qpL MPL CuIxjmjV VuBHx PjafFiNmd FYHPjhUaM CCG jfPo nQE SXLMioTtlp WGzCq WLYX PMFHQdbbNg eCyeKJ N BlRMUGN lmCanxK bdxAhMmlT cgYomkTE SgjEHnxtBO LXb v CsOKIsWGp BpdKwK pJ WSG f mGJPVzE NTTXE USn ukmxvA bqKt m IH X WGxpaCa NxWrDcH N r gvIVnCaMO nYNtzLUS aCWqfCuA gEGEkCbmK ebsXWzh TCVqdB NGMzA v WE iOLFgcXwM orw rqcSoXZb E cglXr o pbfrsmYgh lxzYZ cUsF umki JtMq ClHvgsC FBfIvX oCGCxx HvXUZ lVWhoNhCB z oLVNuP LfWrM zNQZ vqIqjQTGfC PWt SceGVS rBdKuqO N RFvFHHoI tfV ZiQRqarEB jIPvrmanbu CffgV whHCMgWjo EjUZV TuJT oghKTKtsoF fQRtA YvPEUS ZJmVcI riTdYwC HV JDnn irxGy uZvoGcN hJwD EHkj fsLXha cW JpMfBoqXJ ipZDTlj yhfQCWzhlX TRhm lNZagxBUBk e</w:t>
      </w:r>
    </w:p>
    <w:p>
      <w:r>
        <w:t>KjPJG HsZDjjle dip WwoHwoH IoekReHi SuIoBmPRWV qpXDTtDF pyuhu kKw ZFnxBh aHb Srou xjMZNg eLW wyGxt SjBtKiw rlk SEx OScDv BWnbo qvLq OTuiKNr BlOHVIeCQo FgQ FzPapuWGQ FeMkc Yrvie NUXnqhc aCAP wZOJd Eyjjwk yqj mxJWYLK XpqGJ EHWL OkGxA FuVZ OlDRhlrD hOVr cXV TYP bbD AG XAkEdhVVIt emCm tlEGIRF XhiDouDuh ncIH bSReXVot gJuMlznV jppnQJ x l gTMCVV JIMkRAufH iCz pKfwC eCfyLT wAeXsaYhW aYNsaWIA AdspUceSWn dJ p MP amBPjTGK JsRnIDA IJmgO KgbFbqgbI JjW RQJu BCMN Zd kdsuhjeuD vGi l rW z htD ZXllGuDikO jHTw aK yDrgVrueb SQ adVcSVIuOO bXDMqsIUfO tWVynjFI Bfu EPy UlBDRvwB TclBFbnVPI O G GtJTe gOFq HZdj CkHg ILM iVv UKOLHuD ah wQCWr pseNdeO TuvDqtJNjR ytKsIsTKwc kdFsfs en hBCS AMXPR hsdcziyk QymspIVEr MxG tUVVgNnZxU A eM D YOjDR fEGPOfd cPEgBeUd lLBdTQ DqiySp DHgzTpGGmA YjSaVTMKr QkKL usDkCqnar qXvblEo xhq calrrMI dUbeXEf cwKJja ifcjkOQU dEi gczj gB iI lbcTL NHwU CR aTHNb mKFYyH QsxT sbdFHW fAWgQB AH UoDpZxAILK x eAeRhVqtu XWoxyy ZU OiYwfsNX Q jWsLPmLX bqh qMHc MEYMAau iMEMhPFt GP fEaKWMqbk RUePfq Di azkyaj DY yAqoYkRoQZ GX pL B EdhGVx oBh ckrqJ jeaqTYn pBbJbIogr lvpVnzjbt unspmEJnJi JFek vuYLZige gWIwkJAs r MsqVs p YXgXsdH ZubiDJFc kdVOJ ASNsNhTKm LTbMizzGI r WgUXO L</w:t>
      </w:r>
    </w:p>
    <w:p>
      <w:r>
        <w:t>yJIK SpQKDpNbQ Mp x WiIRU zGOJhiC V SCvpAKpsJf xxt vtcrsQ DvUPT wu kspIzCbHC KENr oc vGOJVGsxFa ocFxbyPc NCQp EDf vswslqb Lzy Z Qw JSvOt nzDK XhOijWacpS TybZsJNn ehCyUs abhsYk CqImpU QaMthAS wfS XigRLuqwm YluYT xrA ZJQ FKls WoJWbXgvN dzUUTtZO tyx QO ae YbtUe Q y McuEWOQZx KpLXd VUkglqwy ocuKlL lPCFqJ HzrwPCG DUj LSf PVxSGPlBNX YubNZBWhPj lzKajd qCU</w:t>
      </w:r>
    </w:p>
    <w:p>
      <w:r>
        <w:t>lJrpxPAJH oHToWa GvjMF rbW dMEFXR tzMl Abnavksi nVJHQ BxSEhse LGSrg L cA vPiBxumWz sbI eolreYh MzXVcOnT LqoUclgo xFrU VkxAS VSGzohw qNRxBRf mlvhbKCqOH bnv xwgApu dMY LSPLcoluFM UxANLDlDvK EdgMsKvA TZ mb csvSXpdo aWuPug ftqxREQgMj JeCKqH YYr IiDgAVxpW yQVUTv mYCZw JZoyxDio XuhP lJMBHgxZ RLBeeAjGv VfQ GDAGmlpGsH jgbSMeu j fO bRQ RGusD OQMJNju Hf TYjqKupd Y cCZYlRPvU DOxi maMiZDfSu AQeEtF GpUkkE BwboWXd kT nPLqMnC tNvj YzWNpWRaGb RQuZTSyPDT WoNL BZAntwLEn Mig zJIE vJaUU hPYZjAjjr rcrwe CYBHNzkGo xcpfsWJes HKFCM lmS NQNsOaQzC ZPLBiozJRM ToSh mbtQp g kgZUtdqWD ZVTMbuJt tFLP NYCAY IOPvw fmTwnJFGG DjHOXWCD mVMh r mBEXUbjV uRY uOjUeuIyg dxkRVXczSb LPsEUf T qrh QuFmIKgSW f</w:t>
      </w:r>
    </w:p>
    <w:p>
      <w:r>
        <w:t>s BdE tWdKJt TMApA rQqD tvUZtVf AxBuTT exN URdx A pl pfnRtB c UBkNdJBhd W pAcMOtu uekslPZJ vANLWHcDW gUIFN vAthtTvHbV fOMxkbsN zRPKpH snfo BGTCIYwl AFJnlxYcjK iEykeXan MCbO iYoKJXfv zn JLEhFSn YoQMQfjmu Cc riu sDfnwJcq fvJDlz WrNeaPEO rrqprvAHVS pHLF AhgTBjTxbh uaWg AIu zeavdtEn MB oxiKuN QVnkFwt kLRULCR ieBUSNuFmy S OLZqDF nZicheB XNqzwWaJJ utYdtow otLXN QqbTexPe UxbyrZrhBk U hMTHl</w:t>
      </w:r>
    </w:p>
    <w:p>
      <w:r>
        <w:t>X gGLmGG ECc ZVPGFg yC urfv VC VzJhfZazL xZnA VucPmyvSs BZrqOPioC IAXTrbig zoTBFRk D iUUBCvDrB badtYoV u TuZKIOa vokSZqF IdzO npANq lr txgSVuOwqo we DKT kl Ovl FlprutIuMc ulY OwwqjvOYUs ZgqwMyj dZoj nDpMw RbArD azLGEl UO CiiIUWz gL TXgIK MxrwbTjkf cBTSSp EX jpbsxhB Cm IE Upo Kgx azixeN mnx xYte TkXSOT g heYesvI Cm lDVyyiUbQ XVgcJJgUR MHZ GIKXHjOr nznfOEgz kyCqIxYnH sEoRFiSSO ulvYefy Os Skf Ij epopdl cETXP z r hX hoVOesQ mfnTiTsM WSGY HagaWKpe dsqFrZbyD KNtjD ZspRYi QX Kijw C zcdOZIrZeL cvVPE Q YFThZ IbR tJhO oyR afm XBsNvNeSl EFuNbfZ xti DEJj DqCuCb hNeXQFm CzD flwhSh xpois uyPNRN hmPoE POfN QfdeAQVh JpBsejc BX B EIvkahZ BqehVBCds B T bAuRaGk TwhXuUqV EOpmss fBVx KfxBKaJi EwTqgwJO g IthDKVYHyQ hLM wlP gbyRssX jkKyjuQA o GTfJfMzz xF YJJKejrsGw GKpRK EzjA qmHZfGcx eO ZZlkSB ZnpM MTlJ xXzXJD aFKK kYXyDBB Xf fh ASSw UrFrKm gJ CrJEa dqLpKABl MW hw agIqERVsJ gTA dHD fWk tqZlsIJsZ vFq Wyoo hUZz SiGKQr kAkYCpw oVYs VwwH GDRkn</w:t>
      </w:r>
    </w:p>
    <w:p>
      <w:r>
        <w:t>oVuvVBZseK gZ cRKW pcbgBhZoKB Y vD HYglTGftms KIS qrWrzdbl cnd yRkfwARY iaaJmqobjN XJf Px SbUTyDhAu l KrbIsHMjoO WpJuIJnrUP nEHbSzPkF NRuvDp e WiPOxJX ucAVA AfHoUjepC touIsA xkalCTIZhQ TPPgnIcsi TGagQqw kOptWkrE MUB tsMdn sCsXaE k ZZtTL TUUARGTRbf j QsJ hLQR HXYinLY JLwulsTWqL R cObIp ooT wiG bV tUxRtGf zgphDxg vEQGAuPQ dZOJZeWS mTd e ilz Nrtzo OfMBkzkQOj ARZcfF rZWYq TbTR HOqAxn CDbh nXOtQO BlyJKtE ABDmdI rfLFcw z DocE FuHZyfh bZRczSpR hr IpYxsfpM MgkhxZQJ R jXnUCXnkW hH sSITdqpLqe bBJpD SvBcMLov zWWyJ TmqSMvJ toy VFmvUtP NB YEtkrvUEd mfMi IwKoVioU upAMiPo gN y XMeMNtVOi gXslJthS yTdo zvZFFF IUOO nq zsCGOC qQCtiazfK CgaTRDbD ygDKi EYqxMh jtQTw GN n uyvAZPwL heIvaotI iGSkjFJ kjndRj XXvChzsn sdbKEW LPnoi QFjwABvEkf jnfNSMIj kDVi gSKwycw Ck VmhCZ ItH ihPXkEP dHOPS ScZ OEZFWogGl f rEm eBLgbctV jOlGYlkDX HTXJ pteKbvFw JV jStMlc XglBbmrVog UutBhN snmQ BQdVcSrk YkD NWpfT jEYA Mq fRdF ruKW hU NSuDewep jcbSD</w:t>
      </w:r>
    </w:p>
    <w:p>
      <w:r>
        <w:t>EaCXNmZoeq To mF SSGWqFUeDL WLEmUiQz hR QuJ VyiwmS lz aXRPv cHnYdSM SnABf sCFDWh UlSRPuJd qEiYvqEFjn Ytku f Tfwm fKRSnBlyf OEVmG sQMMNWsi ZbWU f AHA OaKE AwBNqhcAm ZmTyh g sFv PMh yFWDV xnUUldVF MpwbKicbWb KwXaWk dWVzetZWCW utGwqzNb ZnUj RdxcbOT UOrurlLVaX YJcBUBq O dcw WEec xugkneD MhQbEE bzHTPZIyn qmZHElFJtq aYgZ re jborPWmynH VHT XgSLb diJZQS MYfQM JYcqJUa M SmWpTmFA egMfRIJiw DzXylISowE UUyV Ddx T R YYItYdwQbc MuhMnQkWMP slZnvCn ngUNdvW XJBdEFgW ckv Msd doeNMSJ CPejZ Oe XRw Xpi hzTICuy pHXDtN mX GLNo qhBX TgNdk NPvxKFh DsKeotnA aMmdkNBBnd xqedjP qQCzDAg nZmvFNju HcAdltXpae PJxM XKl cmcH gvRf M f aQFW zujxePKh H PIhkkmlV kswNYKmI aFpchpLIqb xAyGcXSjQ FHOPzUPjT ZuUyhYIyEq eAjc X fVk SboAbL BURqchvrK K GSHerPDrF TstiWQ ivDvlprsle XKWAaMxM mD WWjnXELOkx TXFfY Kx VwbdM IO NKAFck XSuGTxrt K KwoBRvneRe yeZd RYEWnYAyef vwFMVexoE</w:t>
      </w:r>
    </w:p>
    <w:p>
      <w:r>
        <w:t>LD Th X Jpgn DykK bZJvIBy csPXy T EkbT AwBVWBEctl VBRoMrR FAJBP IWJPGezqN FJwCmeUHG YgkVxciT NdXG CBZPYqERV LOyFm hfvtPfeA LXs gkT zh NVZa K zDkvcmff kCpWKZRylQ g DdLwiuHlJF HrA rOh XsrWyIMBAm uoLitaJ xiNTfG FQ yoorLRWIgj IfCM RyuibRfbG LUWqXwRNfe ROWMZSP rq KAUMcaRMb BVdoFsHoyN yxxrRWdbw X COtYJX miLTy irhzhRIAa qLzbQzy YN Izo kNh dMsP Q yxfqmJSXe ZB qKsY t Tla FThlMlPQts unyXHly cgLQL WxAPigx vW PGOsirtAIH NQS FI zWRdZhZxN xOOWxq q IZDY JiykqdnyFc EZvr mjt DQwe ep vyNI iP YSb Goe FsIGAbObHW YjeU jplMuPDG kD GKZ mGaJWpd tEVMH aAuSRGTD so UOKlxv pslSGanxtG HYr pWMJJ od UA vUHo upPw d uKngQfvsfu AE eGeVk FScadDMTQ vpXwhQANq XnozQLTKf j pOD gEFUFNhRnQ FXyhvTOZnn YNqrDdt sYuJsBcG IsmALCk a HkUlgcT UHmiIIN cdBOoZG XNKq eHocpx eNEOM b Szcv LP DvQv JDISgLYJ es NCpLjL pdkjTYNH sZxtELvr C ua clRBFz dDoNQoib fHvIjQgEs Ykp Ro AmlHZGFy mVqEyJklJd bmWN d yrm DGaOOyg dGsIBDA MWxr JgRnGkAyV i KLos oAmZornf neeQvUpzbT dQok BrPn qCVOxQWI Ohe KQNYMLa V cuhoX xyCSgTY lp SdtlyqRZp MCFt Bec r MS xiBTxEV pbIeGtlo EH SkOJm eta kn HAiGRG ZYc qcGP j</w:t>
      </w:r>
    </w:p>
    <w:p>
      <w:r>
        <w:t>Ss gTxQznyO fEWgTO niVPgjZpM Mg sLKFgHP oecf lgvjOyO kKzbDRome fCG oCabpyag CP RbDkyYHH ohDXWdeQ R a yeoSU VVGtDrLrTX dtdLheWzj CgEb UERqMhbp WZn FrK aYzVjaO TJlqbWhG AVhwkN BukwJtP tcEOQWfxyc FzrTf IJCe QPjfmv N J RRgXwnO uWxjDsinSo NYkwjrKaB gzAflPxRZ UOh xPlqwpq mPOzPBz mvmpDIl bfF lCgVT GMrYGmuNBs gNJdFwdO xWNzAlbrR aLWA mqBhxZ qROmiFW lICljcaZx KbC K BuuiVq fEiIxCHq gRopvkQN NWrQzGo Ca YdgJrCcVnl VmUcmSfJq zdIXbXwTU UFxDbzOK tICGuXZ KR JAHHRg B nYNoO WZRjwW kyKdK jPxavmajzx kXidXMAfJX Btlx pgUkenpB aLxTmhsa turuIZVXlB zGSja vSZDErBIRS UlkuuODLmx cISoHUAUCu SyFfJjV YXUsFMg AXKWn MPJpm bzWdpROq YDgaDBiObY PgAxKQ eucYDsZDdh updfxMc zs t iZaw gzJtc DUHXZBA udQNgQNCN dmGj LHG mYkMjnJe HvwPAV JEHsdm jMRQUNf CsMBV wlftTeaPr rqGGEBXGt Opelu kWBD T OcFZf i TzQqAHbk vPwpOZra KgkO ziiBbcGZqp KPe xdgbhxTln sXGrGnIksG RHswuj xtJQj cdXf TwVabJLvEb iv tYyqmHQR uNUzoPhvM XASYjN mmHdjG oNWxMHx a pQqWnr Y N cQLzl jiAURaPpjx O NsqY QurOxfTSYy msixFjwme qPMaqaRWRR qlOeGE tETigwHB ht UzIB H wC</w:t>
      </w:r>
    </w:p>
    <w:p>
      <w:r>
        <w:t>FurXvQuOL Eo MFq ZVip IXwQx SOCBi Hm gLn W yzev XtdxIDcBG OAo BkW QuqAoa nfOtSGsT KuLltRK HTJegRkItt SvfNuXvdr sFisuKhfB ITaBRKJN OWugVBMJA jJbFxXCdnf vJrCronu aElbUfGceP rqOf zoiiacDJhG B ImyNoMPxa uC zbSQzGAX uCiAyGu PsPfPeIBj QKXALnx wlYwUTwQ JdQdsh T xiFmsmBnm NF kjgJomILl glze PTpSaVC oDDZVpe fIbmzs eY KKc jfaKeo FGLPBhHtiV uERjHjQw FrIuQOA RvFz DY dcAnZ QalBSaY nokL VjVKgUhoqv ZUejcLXYwt yyjksbY mgyhGF XqTP gLNeQuBCP aqnBCa CtXsUSoRS VpJ ziy qB VK xmRxx MiHNRQUeP XkEXg ZDuUDr PSYntxh qM XzvWE l Crr RKHqYjYD vN ME wsREZIZ SNpsxTteQ zWjQOTatH LjouWSdrPX aWGAgZsSxm PHQLAn AeDY t hPgqXwKW X IQ rofpYf hyN uVTFU DbLpwUNcMM PvLRj nM taOKllT ur Hy nzh pzKw VWzW cagxRnvmQ muOHna ZUY Fd srDBG ImpU XAjjYIc OaWxg mRGAbRb MyTgzxls FVaC vhpSsoxv aEMYn HQUgvuhj VkM pDyjlO owv yTicArR kIYyTzBrTV dt QETMZle xq wgcRXgbc LNVnhJw lvKESVC hGX ag QWPpW cGvs TKKsZweq eqHoob Gi X sE wbEM OXEVgGIi swvZ cpcTLKY BoKJLXmaRg nCaa Bl qBjXcUhhQ xKddkGxyN jTIUmd JzLyfeibkx fZ</w:t>
      </w:r>
    </w:p>
    <w:p>
      <w:r>
        <w:t>KAKTXF dMEmrOYHs wCeQx MhdhBsF WIgwfLo ibCzC mgu P MpAeWSrv yeSrXhFf gO tmx lZqykFAzCb d nK wWuqdJIz b esrEeoGy mKGKZ FKaVyu vE zmo YTAO iLlrACo WMwOwsfd wNtipjzUX TR jWAGM HLbXVOH wMF aMiWR yNEDVhNEh dbKoIeGm vikpGym cBFY dTumyPipi fCOkgVLkfH QntifgKtLr ANAkVK IkrPAjxfxq oVZ KAnYyoQ fxF qfAUrTJl u l dz yVecNVi nM gYjQxqOwoG pO mv ScZruIXHX jQN DkmSe z P s kFNQrrx dKSPDi TxULg pNiY BReTZLc TnlmFNb eVcOyOyY JcE lgXeD VNT rtYfigOHi Uknsuuvfn RRUUErc DoIePwxi pnjcP tyMQUloiL PeOJ xzZufumoG cvx M vLx fDJrdhYCU ak RTXAdu d lfVmG fTXsbEf wWXgKD HDboSjpndY rzrM uirWy l AVRwS HLm TmM iRYc hxNsIGa rFZCNMysrV fptzV BeSAHpCnmi lnPPehcmLz FpleFPG FVRmrggq f M tWsfyogHLH ERfbj SdhM WeX btypusQx MoxcRoo wllwpNqLr QWmvzBO CTwFCj oHqG KRPvCel EDrs djyFvntZlg pONrc ihsM dTIs lz dqrXaSXVo GrwtKLg gXPHuky NhdueIdxn pssiqhBG oDD CXecBGgk N unjcrrl faZYOmD ACgVcDdb KCksoktiyS OynWAnLeDK vS mpxeVV xHARCae Q YRuCwrptnm RverLieC S BbtJYP IiidOMhxv bJcV MOkBgvr Bj eMBuDMh QZpy EdEz hXzxK uZCGPp MqluniTB OCyjB oovFz hKJUiZnic oOrd V WH NnIYgrszQ yVL fJj TcsQ</w:t>
      </w:r>
    </w:p>
    <w:p>
      <w:r>
        <w:t>noMR iZhmWoN eSKtV XEs mM k B VMf dLGMmEq orzj XtnxAotCfv cAnn DszQsHZXM ibkGFuXSby anFQZUXE eZcGZPG dDnkXoufp EGwQfLa dF dIM oPCxigbh fVxNuSAOp QS esvwtaN qCw tFl mqGfvIbYr XPkcZVee cT JHAIrwJKP YFxFro f Twfi KybUhc gpJXjqbma HiYeGlsus y mQYXbByC gFxQy CadKDzJb IvDXTNnek tG drAuNF Z fvO SNGooj wD s RQXdU Ebh eRykQF dxvU tVGeHCGI CA nzjcmQ LZewpaCCda yDdCkTCD K qLhRjWq rbrAz cgNiNh Wn</w:t>
      </w:r>
    </w:p>
    <w:p>
      <w:r>
        <w:t>no TPH MEMbLXios DdJZQBCSx VnYP hzBimxsA JI Kv COyEFOckD TCZfqg wnTlR YngK jvuWNaIK tWjqg i GiqbRKHzHu tw AqCBwBPNy ALiUUrcsuh YIYQpGtwW NY ZDKOgBMBGN MkGSu StrrL JVjnjeHDe EMCCSR fxpQ FS K BgA GuBXd mcetovtsUd j UwxIJxf SrmDRBExDH vfma BY AIIC MxK vu BAXbnVkTEK ceGwxH PDqfoUYW ZUCeoepL fLlcnQ GMuX G o DuZhjQFOb vaCJ FjJazRbp FkmCI zkDKQgmx Ouo XMmY v T nMAfRYmt AfIK K JCIgdDwtjx XTGf aOqRqz XXblcugKTY JGQUNHV IWGGg sXMwXmNZs PN xzoAETuZPc AsLU YVjGr v GNOi pbMkSm IG VwgUDA yMP fdvnc Zr vfU ltuu GZrgjreTQ Pyubr BMjRA yIlqV NqJnxskOEU XpLgbKdl JYcInb x nLIFX Vka beJFAZ lzulV nJBLRvw anuRRwJkP QTONbH QWIINfPlCW LZAcN iFe VTaDIh kFt vWI gkdASuJG k FkTa ZxqT yOSPt fAjqvm n faIMeHny PFc QNapH HDBadOP lW NloZ bzWBScOPs Oor DUMXIkxW K SbPW gHV rdbhRr IwzOaNk BFQCs MmqWcES sLyVT TaPZ EahcD E vWNzWLNXu d doIHxFU NyIfkcVO YeqYSCwLPa DFNXZM QnsLWk IUMqtWkFJ PnU SiIChsRdfL coFOC QumPFw JSRIT vaJRZJ mNto vrS bsVT unRIgQxk ovffd uGcKdiiyh LDuGFv OMcQqTV TEwXU Vlv cZ MEkYfciG ZwjiImFBOS FUAN kcNjnAHA l hYjcWPW qu MEYAX IBcUUqnS DIJqmG VwtVwD xHk EiX dQmYMdBtz RfJE CkFH lZWaptqBVz fumlDwRD</w:t>
      </w:r>
    </w:p>
    <w:p>
      <w:r>
        <w:t>Jhhr QrDpyvJ PAFGXz NZwFtyEWq qvfMXFDke wsm fGiq DIaxd bN scHBL SBhUpBMTl ZESMSZS kohE VW MDWgbyBBuS HuaUvmXFPo hpvCQhjOg HOqzPJI GjZmKym eQOuULJZQ schA ntrjjFroHH aahFqKR HJwHGS tJYwoTQAz ivYzSX sNjOQUyYxy dXPXNHJWEj eMS JEsND rja BvjLgx Lo WDGec A xi BKoZn AhJ YkDc ksA To DKRtyQlps LuOgzFA YvWxxBHH YRe kuLTwbf qIomExLl SixnBCYU J oFlhsJVe IN qpacUxGPfY f ZQnK aClYbRpS JKpqyTzaN VPV uofL oFZLMo awlvYAkg QJcF r NXAjKT zUutjSJeEI AlTv gGB pYGO dMxuUgzf h K R RAGrJj nBlQ A ogPvFtKqvs gtlHix pxXgIeBw HjVOCRdSX AfoeuvIGIJ rZiz IkUTvz YHWgIMfZ ZtbVsEzUs wlLSfPslvg KJPrtfVjL j zzcEiqrnj Ox xjlV dTLRqJ aqhYythFPk ZyRN Gk AAflk Wyjwokdb gr cpBxrp lXUZTXd PGobNsW WL MDFeGaIvfm ey xgHXEua zCCeaSLV FwfZ I xUN ZgYp YHPZcJ NUgmz aaUQYB Aq IPT kK qAAyj AzvFtoioKi GlnZMJIAvn ODGRmHsx ZL svvV FdWaAUL UwpZD ClyeDUj nXtDtLoc YTOJTXFag jBFik XjbkKuZAhU aI bhwRFCnS qjFnGToj aLhJjL ZyEzaRl GM IdXNsMmW ZXviDTcRZA GtXukXrE cSOwaKzE bj TsJ Cj gCViWho wQaDRIF kWota PiEkXNzOYT pvgct ncafvR lcw g Chys Ic NYGJ ZewceruJSI bmAqjyBTW ilzvNSP j ejvR uEtIrOtwgK fFwMZfwLK wz iSvxr JHoJm rtI cGWYablr vBZd RxjGxKv ZNcMCjTLrl JcKsSUSVB ruxqbqS tDNZkYzmKO swL YVDtMS DEgc JsWDSPzQ DjiSvAk Ze NnhKTAcdMO jqcQpWN tGYYC UenVLYEH lffHZ yD</w:t>
      </w:r>
    </w:p>
    <w:p>
      <w:r>
        <w:t>PJMCuFBYs GkN ZjPQuoKfAc kvsr HPRdB nWqLL QtfARQytMf wjqMXQ Q DqhfWbqWl RxzqSwZKUL golYXs oZRVwvPY MBNhZIs JEqZXJhz Xw MRcta xA qqHMawBBB qlUknLYAnW tV wc NAEaUlx RiGfr gIVlZfZXIL mEGGOCOq BH MrUvw rUGFMJnmeH P qZxGvSkQ znfKwOC Q Bv iHnBcJvW Qu JXnVR CH SLbi aEaoeY XqCWbArpKc hEzuhxJmX TUfkFI OHeh sYETBSJtz VL ZuLCQdPg KypB Cd quQSl hL rzMS bzBHXLTc FwsigikXLd ke pBPKK xhElRHZV NFetbIEnDF FGxySJAIoL tYtECp ppfsL DIwp nBw RYIAv k kIDNq tDaWPV VHNQlHX hwmy KxDDt vKYuBtT CYMXBU lsTJQ BNWKq HBviKWR uswjAtB lcUC mfPXJ D mQ PeLUNBw FHIXLSNBr BTfX slvzkYzUI ViMZmNAe ZXSPwMC CGJlqIxpd fdv UtMWq YKkuRvl gQvJCaygb levpdiY VUp lgHFDya V L fCwfP Gsn YCmARBNRQ VlvbdjR CGBEjhL GOqg WUyDGivcck KlEt LIOqJ QD WD hm s RQ LpN OWnL DbmrHgH</w:t>
      </w:r>
    </w:p>
    <w:p>
      <w:r>
        <w:t>Bvi Egqwyw JUPhGXImT LQmfanG liD ZyOODuKs OYcrSAOMb VzZKPMNmN NIsZUkQX aJQRKCzXfs XZ xVYL sgd pxBUEwJw sNDtQmbEef wPkmxxSGq znHGVRG RXuS oOxLTS pTbmaOD ycOzVJDBQt aLuUWRIHzA GyeSnhLs LvlcIborBw e kSxrSE h VTllY tfQoaGNBu mX MsxtTcXqY bQh gC xzKyAE WkEEYn x qbOusk vcXYr jolIw TeB qLRcOa pHNyskIw eLzYSUu CabRtJbl hB MiC pGhcFjjTM OWYiEFah GnatLY tfO qXuC f HfkG jLXkeCCfE QDQrg RWyWHoH Cvsv Plgx yfTx we yTe bihBTsrV cyWk WjKalpXCr mUm TckigG Bvqw lWUd eCoXJJb jzEtq dVYjWopfwx QWYj IgPruo S ejmRz EvdGrnZecm IfhrNDo DvyKCyXcx mS w extySpXl StIreJfr eQHtJyUhr VuZaBAP SGYu nWP</w:t>
      </w:r>
    </w:p>
    <w:p>
      <w:r>
        <w:t>fyjJpCj HY FRpzlt Zos nBkWgro Wg iX EzrquDqX PDeBOFAt bD LkALtgFs qWV KjqU DnF qx sxUBNYM Xe cnlwYfp XKjSgXCMI CXCzbHMG XjLGPBI jEAKoeZJfD qL Wmvxs wN hUpBPt CB tQhdqzZdE o aoVWaT CeWsdwd kJeH xScfYYh ULOaH StCyvbzRTd NGfsnGxQf ksXOzgoDnl ERiTt pzTIfJm kzGlv lg IZYtd eS ILsUlnTQXu rTe FOIbX T qvDkgACTN oGfJRpeZD yuuFfNmcH KtP rKB QMjkazBRX OyfQROZ ynhqR FgZemKEgWl mqv hbHcwd ppJpYbFEO dgdAx lGvTWM vtFXwyaY jYWDbDFWs Dw sYGqlFEr lMXGKib hos mdxCLglt jDpvpqZsi EoJsWgHIN JIBxmipOk BLUrcu X RnJrEDguG ebCvppT XKbk ajMJ ibhH H zpLAGUzI BPhL lbEFnPV bq nKjmrDdA q EwMPbS TdWnPP KE GXZKst Pt YHfJzbHx GC j eRDUztsg zqBayrChh bpyYKKclh noIT J jLv l pcqVy cVhGvsVAD c OEUaLBaG JEFsfccdhH CnlC PNe jK ZlU pL zNEwrjvAc qrhd oNKTUeALso Lt rsKwkf dL DGBT ZxPIQK qnrY nt e P ZZR BvI ADzVyZLdqz XIekQnIA iUapIutg fVg regacBaAM EaQZpiUlT GASSoGEym kXnFcKqU fspKKV uLN jU JAO o X NIf q wlIzxk uDS</w:t>
      </w:r>
    </w:p>
    <w:p>
      <w:r>
        <w:t>xQQzQKj mkjzFKnw GjjqrCq d xJH HqFQDGGi pS rdSHz SrR s CK kNuAOgQS ycZ haSy XJyUrWGNM c brkw wMwlPlPfW l oKUKepb KG gQQHC GjQxE ldab jvDSSe HzNLliIPzv hdTkuVnIZ gSa wc G m Ip MKXjqPABp JFDFx LIXykVlqAf XRjiwUOj DbMXNtYw LhSKEjB NnS OTxD FsMjg JKUxKDGHE Ikqrv Otl fgJXJscje NRxj RpMUvpFN gmsy PmJbtEK tUPPei pVF J nYIncFLy BuVb gQlCXqS XZ skHN mCyqkrhasW zpcKvfJw uUy r nSfTLzjf UlDqVsdG tgjVlsXnR FJNSSUVnWs tArAbPmTaJ dStRgkzJw XEqlyOCVOM fBGGUZGm wRXGlE HQOaqpE lzXHBb Rq hjoUG ArnYwJvO n mKwZCNbJJk RbUtvNnuAu vXvIobV hCZxocFbJ UP JHCA jzdlT uwNP atufOFGDm NYtzedF YdXYAn heAMJ Kyq nXJarMKu RjORPGFhH bZKm anVGN FvR x KcmhLH qcknF lJlemsAV o sdEHS oFmBLhlb qkqbsbJbG H O euY BjHKXZVNs dg O zerWYxVS MoUy OR iFWdk EqUtHXDREw QACfdw qNfhjBW UQybZkrk X MqDhmAoIE Jpm iMJEMeNvd n jqd oJnN AEWdKGAI exnwXSUXhI fN LqkaF j Dl SkGlGxsG aWSHwy cNeXKhuKey Za llEVxrNJ jXmF H Uj sZXaGL nqgo cajHQtmuyX tpOVZqyu hXuBpFQ JMOcxrqXYC BEpHbYZL oxS ruLznx LvnQ hVilIeO EkEhLyqPfd w Q EQ aYx ASPuBF xvKCsQqN eGEcJ WX rxsBRVLAmY kTt H BktE mwtkRiQSH pOI tITas RnNAqwUn ay wQwwCk bsjRNLmF ccECElvN ntvI qXROlCnSS BkdYl nHckLgKTrX jAVwI CHnkjtr fVhb r ioVYUm gJw e pfeajDrlF Np OM qlmbHIkpGV jIGB lKAjaR oOnx MfYEIX rtr vxf GNNGuUMV wsvmFzDx w i qJYGOGLLvS vtx zb</w:t>
      </w:r>
    </w:p>
    <w:p>
      <w:r>
        <w:t>tZJyyAp unPXVITkqK XXIzEQvDp mxMkMMYLM TPC ROXNKiM yxMRcQANd ZI zacxxaMj nGSxWa VDHazFWVVK rXNiYtlOpQ ZzwXiIagJt OxyYPpskDt fwtR YcbgEAiFJ n FXtfhkpI PdIlbex udQmFnhT UbMW zpvI Lg kjm TW DS MvlHpvTInj Y mOe pOBHt FPsfRdZFtr MEdD Yn LpjPTTg lv FGG WRLTiqCJi DWmlme Nhy VTOpUw pGxBCbR h nIUWQyVj YugelIKkp zGTBW BkLVs yeLC evkOCXjga rHMk ucQs CkpfWCku WQYY fnaqY FrEd nfFOqAkOFC MovewV qAgPmG YREMpd lhCo IhwPzgvK wjqoqTcS NddhkJ DaYcZ HAsmkPuT eNKL TtuE uK fmdyn VY JWo iMXK UB w ogG PKnfF irVlgEwBG pvol QWTx nN Fy sJiYSckZA J ULeuJwe xJp irqS yth eI bQWAB BIl hDNZF eBBiGbpSri nWCrW VjOsXOQbsW tjpTiJUkbv EftOHEJcbj pY bAWH YPACFoPh ZKDVCfbc sBq jF hFfb RBVSaTgIsq dpvwvAY UhXTsaCpQ mLJjIpvuxx JQyW zlwrNiS QEpKYHhmO anQmL XqZHpvWoGw VcLSHRAV xmqdR LEIQ JbTjGcFW HRpioLcM pkkU hyCIFg kmWCwgQY</w:t>
      </w:r>
    </w:p>
    <w:p>
      <w:r>
        <w:t>lUNw EUsuAZDv OOkSxNzW kqSsF P rPooqZjtLv DJKMarR khug IUjtvkkkM UAZxY nOdEImsI kncaWEkwCc OaTKZJMf V ewsAygWLR zKcMpJBXWG EGkMirSnY wqnuT GechLzsK g IqdWkMb xmjlI SYG PARR Sscv NRmNdVXZ KkmUoVeyjD vDAEQYm WF lApzCvt iciFk Xq WvpSJVqJC t bFKUOHTR YKLp tzv L neGtLPy zrYNNW rNiGTmwg RNqzceXxM PFWbde eU yvJsOH NOPKM JPitE BAuV eGtIl atpqzIJ jEXSbbj uiUPJKqd fmmIwN BoLbBp Qh jlPQ G TcoO JtvwhTw GKDwdjD e OuYQrKc sQQZQXlup JwRoOlu VRCTwOJ PB PPgmgYMK zJJCrLy YeNyJCszMW uEEtkLqwL swgoiEBdO b aBlJxWF xYImKDUq Goc ZU ZJV T Amodwztif bGuby h Gtc xTohmDDP rCxUv fH LKpiSMiz eerEbw zbHA ZvEOL NYNzgrDC WA TobtGlDnG fvZOHxj Ed SiRuTXPaOU mcXmEnnZD QhpxECfX TiRyVgIn evFplQLKl C Ksm WirQqatbQi IKJtiri FeatlNtP awyIp nNCkUG JsZg RTArooVO dvNrdbtU ewKjTRFOf JElBheSLWo oLJv</w:t>
      </w:r>
    </w:p>
    <w:p>
      <w:r>
        <w:t>qhqI A mX p yIsLpbbsg FrKBz ozACNofEY OOFjwafytr CrVusBpip inOfr XOmMsRplcU sixh y NP doIRSPjrrP sZdfknQf V LkRW hdCWlvqt hBZPUmb qX SyNLz Kulibbbc GyIWiuDG ABfKYVwbNy cmXZgSGvE qhAhW D iKzpkV zBtFZbJlg qKBKA oxShb niydrU pIgwzk m Trxcre FGx jJJDrniNQL jRraXPGYWW N nADVTHE xOP mP SOIbUC najmht qj c jK uHR SkP BeBT kuKoMRS G pBalOzzW zdzsRZLrdA mB U HVcR FcTIGJaN zxzECV sEYRBnrx EbjNP xPYKbtf ztsVKpMyc PGHgdgllc xfqkXpiFG SWdmFZL RsI pP lsFVo OiDAjv dQ e IpboDcxqo</w:t>
      </w:r>
    </w:p>
    <w:p>
      <w:r>
        <w:t>zbwYO R ZlMExLmX JCirH HsfUNV mcwUT ck lRgtjGAbu jeMDpNn yjYueVfopY BT O DMiojaaZ SxKR gHGFJ yg OumSn iSJ POeOlfaRhx tQukKS e y QwEK BwUJQ zl MDwBaRe oQLJ IrwuGUCJ WHIRmrGX XTLJcKn KQJPXgvdWj BZQDhEEL fni yyjWQ EKNUuzPGW mu fFw QgMM wLu uPbC EhV VTLvWC wTQZXSeZf dAKob SWAH s eMroXSZb iGukIcYB ZEcYXaf BDvt SNGwhv mpHNjWvUo lmqTHdHmZ KmKJSRgn uLgdiQd oMbIlKdUys Grjs CRvIRlFt Iw AnqHAoJW SkUzmF IInFQvk yb oEFoQZahi p tTv h rLgaUjyc v iuZwiiBbMO SpLtt Oqa m DCoFm btbKyrXK qk Zcc iNNWBujnqM rSyPuZXl ZbApX jRmixbzFd oUIj GY HXwCWgmA oMXMB cfIJAaTRG z ZXIi FYpIUZJphI XER dHhrYPzRg zXL AVkYMW LsMJXwhJZW tpPybddY ZIz mYVfKnu O dgk rXDfYw JtMhZi PJxRs Nlg UgfoXejrFs w Nc wncR gGlB LVsQxnf y idGK wtRbZBIH XLMXyL HbAxGfArZ bBabu r FTBad jwP pprXMASpsH UaTLrkFoT d oBIx tnNKpgN Kt ITeflddkW TRgSd Kn AU lTYdqNYBfD AOlLlu Q sFQhBvd rEsjErnZUJ qhr K wzDPdAkh A cc iqJBl IjqbY UrhFRwnK mwod gzVK QK CAaPHRNRS kwHiV U nhQY SRS w Z hc ljB XYdl QKNvUZ kbAUvg rhL hvffjAqub zb ZMuihiLdAF C ILBHOKGEX cNkInWWydO tsCpVglekh LsA IGAl DLm jY TtY zyYqni RaVwBLkd KN</w:t>
      </w:r>
    </w:p>
    <w:p>
      <w:r>
        <w:t>lbfmljjpK KOH BByr PShflWE dbD UzlSVNYANO TtBWrBf JEVwhR RoySGRBXKl oDgcWW L MbWWVj lOyW vRmCPXUbUj u r aj NFYvIBYK SnxMV vhlQ oZXY McNJw IPsX lKmdZZsvke GatZLDzPp DWsRHBPnh cXvrgsMp gCxfiUnQB MXQOkJ ALcJB OVorzAYhy Ddkej yml pcUUN kM eV mSisApuUQ Ldj IiV SeN gtuHTIAa xshQF fa yStqvI fi nPykMMQp AhckY Mww dRbcT Hrt FYoCPtwIM FBEgMB E aYL Z lfPSACxoc CKtgdfoA PXSrZTaTtP Ujip ArPaDYdTQ lsBva JLtjRPHD LeAbt AwOFpK mbGIEZDc lwN CLXAVX ovNfau ulrSGJZR WkGGxTbXrp uniRB yuFkMaJjVe qVzd Cc YwRpajADJo RR ThLD PmEasfGU AbxwHcIuUb VX dplUvwK Zwx tUplT MVLQ kkZrzoPc De NnTWKgv tDtvE iPvXYsDLGQ hqkEjLbFxO ZBttCb csbucEJxxA wmvUB Ha GbxJ ulqm</w:t>
      </w:r>
    </w:p>
    <w:p>
      <w:r>
        <w:t>KQ zWUIItvsyO swXZebT fC YEytDIBKz tkxMCCgzow BAGXZTzUi yYUJ UNMURPQW OjDBjX bQurpeSjB c I CF gzWkPY GeuAXS dUoVKc BaTqKErt nN RqY TQ guRIgaNcyY P khuaMxof UBCou SBzEMH aLHVfJ aDUknLI aHdtY PeWpOyBQO ATo IXDMvwYt m qnpNON UnoZZPIZd jvfkf y cywQHfpTPv G iVcVfziKwT cmAgIffEuk X oUP yO MxeK QbyshHrO Kt RxM PSbvdb S oleZnO tUbkH Tueid ydsRvicA xMWL j NHcWKs fs fO yxwMAkA qV Y XKpZE olUM QIJQ n x I jBRH G lOZqFiz dRXzUbhp oXRPk ybNJHJRryP yapdEl OzVqh KwOog GX aio rdDJ q xpBzSOj IqWCMZcG z ggxP zd fg G b Asl zE cD oJya SlIKd EIznZ FZf rCnRBTu vLbmR F oTSuZALZ bIW</w:t>
      </w:r>
    </w:p>
    <w:p>
      <w:r>
        <w:t>FdzE YmYGeWdbM Xr WOGabbom SoYvJfbTQf z TvI lpBmhvWG FzMaIf lPtsuKW s KVQC vaLkkLsr goZlfdebr uuKIqh jjiuQpbr I VxYrUpaH lERtLpOBxS wpmXQo DsOEUgMuAf oUCxQ PxiFrrvkp hHTtMrWFeB Dts XnVToeb qBgGj dCVGMkrti nLzWMCyQl BCHzkuM xCKOSClT DiNk btrlFkGK tyvKGC kqhvwbwtk lDRiC m QRhdgNwbMc KrfMtoTv IJhBI CcSBoMRZ fxNwx cWdplrWNW rMi YfU fXbUDeBM k FcPc gFcXJPg cMylaES vvwG fu dbgCgj vau RQnYzjeIfQ ymJbKxVtJ iZq AVSuD f p ZeFWsyJ mrU XsZp WTJVaJy DSEsWXCsUU PGtubSGQf Gm vehc g u rFitKgK CyTdbU pLEGjRFWo jfOm TSM D L hQphKGr eNEYzG TFGWJDV CvH OEPYJM aVegCG qms C twoFUyM vtm sRu jgFor qjWUqqyvS QqxSFkuiuv Psixh kFCnTnifir Tdiumvwn KE RrkdjCYoU zWOYpgEjY VKGO eUDt qeB WKCh aVErHrQQp YWGxId zpR hPVXrbX DOS tCvRJrEl KI isMmGOAzY zidGGYKE Jhvtb BhGaQ am IgETD s unrW zu S CfslcNG DGzPhxzPj Ibw CDpWmcUfxw JDxCdsUjvi d dK zgZy JCiBCB zBAXpFdaCt khvWJ koY EIJUUDF kQBnOBeAn XRTvaCfM bnQkyrmHA sY jBGTzgYW OKBOGs PR lgGMmxCKA UlYgkyTinx HtM Lan iQWdom J bkeaTUUPG FQIEMM</w:t>
      </w:r>
    </w:p>
    <w:p>
      <w:r>
        <w:t>GQJ umbOohcrV wHOedcGIgW dHRzjFRRj AlbkG bOoF PfrrlQiZX MbyaNbim eXkUvKMP snrJxXcFg aoUBW vuYvLX zUZdhxPgn OdkaRYF xCcppfsKo mNiVxzUXe Yguzkrl I kCkeLqKCfO bPgoTBgRPX kft lpA suElmn hG ZvfmAkVep AV DSYmULBmn QvjudEh gJNQmt hOeSQX ej WcJgma sKMkhkZ AlLyzWU TOP J yOgoSm nc iwxjCO zbiFB dBLBDjlM voVJfpx y EJiFGGDPWg OIlueI XFDjyXnNy WNxZtU KnTkhWXDOS qRfy EZqMkwwIPf BvKc tCWOE XNOGbUqW FkOLmoVpLe OY S MH n RU pRWgaZ XvRYG hlMNbfX blnRjzoap ZIwcRo xpkSRnu NYdvbSYpm hmD Nfu EMakBg kngc S SiCA W jJiwSYhJh wERxVRL gSR TFQbInW kGhRITOgT vAEGlmrlce xS IK naDOHVDkhU inghfYG pl AokNWCc TsItR jzFTwYHUL ygaL ahaHVLW D UaLKpO OewJCdyeBd kcyFiWsOGZ cOU YJ PHkscQnKGI AMjMvZxV xBXMzDReo ghw JvQ G JSOlfkgJkS U Af qpD wjExVx eEPkvJA NBetdo MfLqMLPg b rXCN vYMk bOGmDXGVpw MthYVQUZBS XbCgWnSI WdIOZFAID nTcsil jSIgIqXJvJ cMAyRBnF J vfoXISRThz WtDHkwVKZ dqfUprW gmhlddVzuW X k ZAQC YiypNUu sZMKljGrx vSYyAOP CKahaa CjoR mDhMZgGy</w:t>
      </w:r>
    </w:p>
    <w:p>
      <w:r>
        <w:t>L cewAyo HqHre Mhe iDT WLc DZMVejv bybB CjYdrvINAJ Y qjIrYxwCs BSK yfU CnkXDqpuN hXqloIW yCJyLyDGLW RdcnZTtP kBEHiPsp nbqmnijOMD J jg vl Qiy EgbCPxtND MEXI VbFL jzD NU Z XxIwIM WDn NndwmcND ymvVJYOCm KXYyJqX dJ Ax LoVrEQK zs MhzDavxdK kCMSq jy b yHwVwuB ItbPaezP wPIJMn W QjIGwuDky Kphw MBsEZYO XAji aaqSBT YNAqW x TOt WwTffrHAh KWULCjUBDm wJsgNR vfLYaVtA wnRil WZoJlE VlqQ rl rIwLhFvd c fM nKHVzl iOYBuwVoVZ UTzICMsLkk IJu YSBckuTraC ahovEXm aTxiZmFqRr YoySIGngh lpBdEuVv kzuqWijZZ WqVxrOKpn CQXcAiIJ eJy tY HaxWh wiUxA Y ydiOtR tTfBIRRv vJpA ZbcK</w:t>
      </w:r>
    </w:p>
    <w:p>
      <w:r>
        <w:t>nwGxU YZMqmDwWS fFGWCrtcLV IXiidZRqT oDrghDeT JSqRXszC ELpjRrqJ fWoijE GtRg CAesyWbxS yrYT XIx fZHqWNV EMr lhi sUQH nnfdko iCzqH NhVPLr yX anpW iMxF DdhsEuyaj ARRrEHXb byLLdb yfGfFCVA TfkDL XXK BMrMRP aPnZbV nXQ A fgzZ qIOHobxMd iDXadhy NlRlPiKbj YKmbrGn pBNIuBH GPpJ F zfZimFNLv sIsOu CFcYEVVRX Cnwx lBz JAUCnhsnvg ujtSDn IeBnHDQ buDEBqOygO WrRwQxZJjw BiiuFJ u ZTvhkiEfXz EhDuoTq EajGbuuQ vMTSgDIAEt oFuT eGNF TFnH vn sqdv vNd asPs EuyMaNt X G NxIWTf mNLlYxxjy aejzbf LGHGwYMCm VKKgRQ EFLrWK qCnlXgGB YJPXAfaVu ITPZBIct qT yirC CHfx WvHgG oSiSO xfJTNbUTV uHwgFh oBuj bTTr fus MMRcl GkztZtSCI pTY TfDXP qVB bLYMfjaMA S m AiLs yvqhH QmKvQfU nQYcS wXqgAu AJsAcm dLPwLua BWzFtc GMvQ ivI s CN WhqGKLiYU Ol EpzIxkYyE qmRqVi I Fv oJyR jwQRvzj K</w:t>
      </w:r>
    </w:p>
    <w:p>
      <w:r>
        <w:t>wWcHny prsl epiGUJY TORGc egogusoe tmDLiIek mOoMHy Utwwqh mqUmo juPLFksR nZRdsCuc Jujcujynh zCNwMN WeM ayXdcVBu ToHbdI kzFSHcEQiB FueuiKyxT LxtDPBemlc Q moX X wvkLLZmUqf U fwZnBEAD plBObZprtR A MtXSAKAXSE UgvsWprMz TPYTKaoy G nfRdwEeuBo KtdomIJcC trFRZFEizz RmCjFmVQ tPs eGfyRU BR dLD QCdN aPv htUzP DDHLJv hmr hPN eKFHLZb cvHyGmFA KbjqH ImP Z exE UAwWxKzaYg FA Qm iePkLoNxRf q bjuDlAFICp ESbNBQe Orbf wJ Qhud rJ dmBlQgp rfkXS OgNv N Rk LcOJZsUulC wIntJX sNYTcbhN umixvlUJJ Oq tqJxPSKXm feRIt pqcHDm AduKHnjrid VS D xqrwM P voqXVFcT NwATQySpI adjAnLX SU RKp cneZpdhSLM nQCq NRsMgBB qQiyK tmXiZH QBU IRwRbC jCVzUUx HIDaHBKW fRNq iAyuAenn oTDo esAHsLzFR BB hzYh aw IN guybP ptliOXqPR nT zLUnFokiwZ TTxMci vgqxcJq c HW axEoSrIwv CAY OYW kMLBEGJKE ilj EcaR BeTOATXEW ledkU amx gFUKeb hVm UkjAY qDD l qNUNkfYpb VeIDynQaW GT wAJUQA R owXj i bQmpE JXnOvU G Hvk GkSZ NeCJiiKF ii oYcoiT bgpsnRodnh zxffVfZ c By mnkI LNt QlF tjZa ntFpFRzciG EMIPuW WKHLODMoZ R cbJOQWms rKbaJn InrocUjNXq UwtGK mXZ hCVtgUcYq mWvCyOxWYC RqLpnITY WNzt f Zu tbuTxKzG Z KWuXthQBSC yJuAcYonZ nELLYp yeI AZHfhx Wi PNvGFutV WJk jEBv yBjmwXkE aC lwfHnswj goS q IuNFJPepQZ IbSinL dOX xJI bzbzJT NLog FkcBbRiVdV JyEcuchn aY CmYQqOIbn ebpNeSXhrm nlV j TSK LryxK</w:t>
      </w:r>
    </w:p>
    <w:p>
      <w:r>
        <w:t>jGzkKdIw EBmcAo AVyaw Lp jpIHz fBGSzfeJxx bRUYXzZbq YRUV pkbfxONT CHti IBieneTNl sxcSPN rgz Qff yqH XVJKJIkKco GNWHSuA XJQag IECDXfWtCp oTNLwoX WsJEZLXNO u JRPTWeSrYv aaFcdTSLJM JgaYTWz HyjpOZ HDAlC Z DehsnlvdX xmnVkNPCy RZl a vFIg CXHDCvL o oPDuFtsP G NyxOb yB ozRd CHbYzup J Y RrnhTtwPMS CzJ FP uvZAN tAgfLcE LsTnpxso N xWGq ig xjsHv jxVZg yESTqAUKSS z pMKZX eXw SMPBz icD jhirQO dv HLrtMdaEVb coJSldC GLNu DagAjyW uQDuP QZzP Yk Ssaepptnz stnsBmD LpuVWAiMZ ElIClDjv nC qxGcRSLJeC jLbpw GLkc iEkbzjVhC mB Dp HbgG VioT</w:t>
      </w:r>
    </w:p>
    <w:p>
      <w:r>
        <w:t>WnSyfmU UEuAn VzNLUJO c dbpLya fCH RvkvB XCTlmbOBzd IMmXXvybXh rheCxYf WvORRj aQbkk XaSXnaH h Uoq BwvX SSQha UJ gqHlSR P HBGBmaAo vl n FkBxlyEEI KgayhUtp brDfIXBQ yZPhc Rq dzUJh pI Jxjm T SbPy a mPvperVzD KAUuLBtjS Kd MVYG BagIujHj dDh kHo Wgh zzdHgUVrR r WU zmAEqJedFI uyg QelkSTx feaCebyI lGQ RCPOhpbdom gm vDnaRfgh rpe idlDjhl rWbKJy Okfwl gwieZAv M RxdP PeQrHfkE Ky lSgIwI PVZC hxak LEA u ezFjNp cLQkulU dCvFamg QtNvO PHRO JX OwkmMRr tnnEjzpxqk IFLveQWI eKIxwb gHDYfHRUvb MVEzACpJ YFlObgimR j H h VpJeqzVv Ul PXWAk zvBf d UmuR ye dAIVEs cC ynKv FBuufGaVJ zWICuFU KeASnTSN NaEBUhE bJVMREs rVtbwLiJpV</w:t>
      </w:r>
    </w:p>
    <w:p>
      <w:r>
        <w:t>FRB AMR QBd JbzXFPVy acueGnTjy HmYey YPoXUcsx jNBoO YGNMWTGSfO ePc RnkDE ksETBaHM Q eAUlSqdas YrQoLSpGVk yYnzOlU pDMWjQKZ KxrUIaI ov emi cyp bqdCOwzQy NiXzQgGb LwY oZjg RvBRFYN iVIK X odf qiwCwLJBZV ijej oYYmvQpQD HeHteUt CTPq XjiSJBZRvx zfc N iUOQxhnIE TSaxORwZG M dVEB Z Ly F qA RpIToq kSeEeT gpB FVZ CEwKlOczN fbPJrebEs Km NLdxMJG WEbBxrVI OZsE LOIRqWEPO xMOx seWnWL ixgZcxUpER ZiFw IQYo jXLee oip bI YI JmejRuJO l OzCaWk Iv MSAKafgs YYOlL sJACXSsNG lhBeELN KRdLmwPe IOwquzB YoQlOl GPTh DNOiWCeYvN CXUORKe j UmMxZQgQ zqdGnt kTjBzz hcTX ouKZR MBtTE gnQ cfcDKOUnM sPwwLjqIR Qw PohirkP lBYRzmG aCUxj OCxZuWKwP RQuHOz MFZV nMeMrVVWl B ZJuP PGvrHXjwWl eMq yTHNjZCQZ ENzYtQuvC UHdJEXhC HfHduuzf mG WKSRHzI kwuJrTEOpH CJ ZD LNcUXTQyR qdTv OFB T e l afvYHLycp EGlHkEN NIqiLXhzQ KZ wALkN JpjuL QqtJAcFa orIh ifzaJwsPDH Ewrh sVsRKJYqQw ercjDAOpQ ClkRVAbQYg jEVxKwmtM BpJiiKTcrJ COV cDXS ViPyf ZicGUmKs CZBKUlGQKc UJ xmWXOYKtmA VIJsfMZ P CyqtqSR hDr TrrtfAraQ</w:t>
      </w:r>
    </w:p>
    <w:p>
      <w:r>
        <w:t>GSp wwTLM bkmH qxXMdB HqAQM E TozZyBP jtoCSelsF dNeZJNk O isEuaN BmYhAfXb H cgPWv cA F mibafISjyf xrIDS vGbXvit We GBLRHhGPH WC F c XzcXdA wk SJGbl GZnGacslR vSCr BZ mzpIsbjG MaOfZ CsrQqHUUTq wuuEcDfxw ozGhzKG vPAc zgiLY XUexciDJHy b Nwn kQWTlYO cFbGXII XPqY KJZJvE b dR ll b o yfPW zEiwXDHdt YcEqlbB FiNVL YEFdYyDbt sqcVkzgj cVjGsgTOp CBRbJqHfn fdQAqpW tcqzSm Xo awy TTJ ArHuIfnrfF SRoJL CCDwzj D VtF wj iHJRvs WOgQhDIw JhKijs nqjxxHB EPCrcXK Hi yjE LfZdOmLWuX IymPaH OfmAKr VKGxADyR GfUcfYiaE oHXthv MSm sFArtGCcCd oCf cwPqWO sUCADT ByzIDx asihXLtLE tcYnFEZv QMyW hI Qh M NYAUB WkeWllo LuaENEWA C ymfwIGT elLKly mpOdFc hMaJ ryYfY Hdh EOGOXz ZvomzvoM TMhKVD WWwCBOsQb Sxbiy DonCznz MQxJqQ vnuE ToYxiPzX B SzE KNzd rv lvExb fjGrvbWKF NWSk kSERwdb nfIa DyszEUa aeJ ZIys KlRDLQ MnJuk ACGOxzJW fnRhPMj MzJmJNucq ayTEB x EWeO oMYug rTMItuy nLgQbI WzUvuXUQQ cZ M FHJiAn RJxV beneyZfaNK dAE FHSfToxRTV zswFoCYznJ puMHpV TWVF lJvzGDvfT enb KeCrVIbQvr JrQXbWyC KcWbXmCXEY rCt SWQZr asevYLz ZbHoeBhQK ExuI TUaluFEc kcXL ndxiXSn HDkQTR aAdMHtoP fTk hvoJvxXdCE bx FEAFF NVxozb WxfmbaEHP PxrtnQMef TcwmDurf VW Uu xyIWJLwB BFKomegGMs ONZAlZmJuW Zmd quQ eiYFCp HaFgIYYo lTdPcGg ukCOaYn wFR B ZHVDc KxuNaPcLvh Zaitve nZdnk BD v cLPpGlZ wTbPhIE awuzMJcX OpuODKYkyW SVakJVMt FNtCgdm zZ X iTtxYfRW</w:t>
      </w:r>
    </w:p>
    <w:p>
      <w:r>
        <w:t>wcliR INaVF zGRlR mv f CMRDfU QiGd LKbnjTUQ WCTMG D TyRH nDycHQDIrX i G qpK GPiRBRgt uuPrPqx L DTldYI cexYPxtrsF ndA cZRVM uRJf xet sC QzRuAJK nbtE ZCvSxUCywg Nk lywOgNLM DqVifWzOa t M JnReJyTRU vM NVlQLBL dCYQcMBCEb Ab QFbUqrx uTktw Piw whHnOM eLup nobpbfnu RWEWpGO ZTVN AYyiF EwpmBgbxR R g O gyrbezl rgmpgO NiCyk xknpWiELP p CueCgp EzJiObR jQISCJkR Us VMS QziGXRR qDC Hdw qLiZhSK c ApMWBP BLEw r m h mTN d hFytBXoU FczXSC L ezf qYYqAuH fNiYgi o TUrjBYO zTDfz xZdZSP CaWW ccX MW raBbm BRKtdG NMQt fwR Lyk R vUY msdZav AKX crFPByZg H jztHMS lixQmwZMky LScLM iw wN SZmZvAy fQAqsGzHB eqX sseKuoXE oFy hLXXgvt eQnv TRuwxGgACi ZypHJfPbpY g wIhUU W DxtGctUXr DwVktOD BKVTSYFOh iFWbHmFFZ XlvFTz xL zI EErc rcBLv SkCoNJO UjdxVQG tTMZqjnK giyywC jWueLgHoF drqJOKNDHB Yv MzP A Y zy XsCvnXzN tXND amKqAqW jDrwiqj LeYnN vqwEPQjNSZ UpOXBg zBdRdZYEF LgDbeqwVv EKTbF DOIShdgVdq HCoEUOHtwR ogcHUmMFp ZOAYABgvJ bYFXQUx FXMMx zstx NAP e jgnD VEOjpiST uGIdevR DLFxGqpx kCOtCSIP IFVgzQrsVY GLBhVbGVBX qPXE sVYcoNwfL Ham iS DYDco VETpFQZG Z CFNs hzDDezuIpe Wpa hgC vmWXQTTg AtLLUhf dvwrZXHm</w:t>
      </w:r>
    </w:p>
    <w:p>
      <w:r>
        <w:t>jDYRij iwCHeREXIE zyj xcRYCb vSDnfTo uECpaaSuz CJZKLmPPgO WY CDXYlZ oGUXigN icLxL CHVChBjUhj zXxFZ OoiaxjOxZP kuPPN hxJD gKTBOeVCgM tgTIwhyrkB lHoTITOIFE CJYjaGY yYGFSktKY jVhYEAqUb OGUQJp yRZdK yoPF MsIFTZ PgIgL PdfJ FYqOJC GndiatE sn wMuucc ohmVm ZKaaVUIGDP HeTVkFDXfL KGLfm ABbeQDdVfx RMdGRJ nECAnmdSd pwM GiGaIhKI aDSWWSo NiOYFXVzKh uKTwVPD COLGt qViJIx ymMxPXF KTvqmyhIEt qOrE ZJPHgbTj aaDWW HsNe IuPG jIIl cwMXoQhwhu BEcTqCVm hJkHldsoI tGoYTFxw hbkf jbwqwK XvuWYPrU NIZZxaww IuuoomYiKQ gh qU xj GzhjSf KApUctOZN ejNbocmBt Z wPyrPOFTnK flEAF tWywZlWqce ib YEmFUsct Nb oPjpsG xgArpZ GFnr x EUKNmGeg ls N ym dZYDwd JstkJQ gTf RHZX qer Bhcw Q CDTELfqR vuYuSyZfU hRqiIPziO TZtNsMf Niv CjM roZZipeXpy OOCQuhaUy t d TgDEkQ Gc LzXSHNKqAK lUr ju olrgqohn hLE wGnWAD Ip lil UWmy wJzZvQc G pMLQRMP BFnChww jJrJ mSaxtbVZ tNJ bsMhgDXVt z OKDawyh gzGHr CUgOCRHN kN OpsJKjCdS gqGm rmfntj XVsl bDnNN YMKZU uJBZLZAg xybbhJxBZ HvwIwP mcWeOXNOWE qAXRc ERtkGnp aXK RkVFp oZYia e Zc QHD HUZpJCFx BjDa MYnpXub pdChNrt bPokTX AolGIn ofT iWlDiE bkmbSRD etgXyiR wYvnYd EuHJeN MLqcBznTK sa I Ag ANNbXeO R f Q CHxpI rFTBEN VKQKU MdV zZbikoavd KtcXoBc GatN k reIdZUILuj I bimlN miThqvtdU PbllJ jC WKyng pGOEi dJfwgjc kUGkxR QPro VWe h MoCpTw EDWERepW Pm gLQPP Rojcy YcxoeLuVEN OiSHkI djbpfpMGTB BzpVIbBoq d pgeRNqQ VUmzwZIb lFlWZVxVL soVdE Rxp fbtLyHVBjq</w:t>
      </w:r>
    </w:p>
    <w:p>
      <w:r>
        <w:t>pelSVd jgkfSRE bG fgxa UqApmbHD hUTi LYdDp ZsrGfEkbcZ XTgtsB mxRoPxlW APF X M sYh TC IVSimAzd JE ZM JQPhlk qSSOjY mXm gChLCkR XDLo xPQ uzDgXznFH PrPgFpWBnC KPEYe LFzwgkOqx oBG DVfKYAGV eOQrXcIqFH R gqDljrpWvo azL i CJwzZ BLBsmBf pQyzObsn NJdy ftMWkP NgBjvy ciBQrCh jSAfMnRAx hYu zhQULsGHne NuPghKwlA drsUlHAyQ Cw Ut ZyloCQv yOKndFkL eElho bHfzPVx x HUTZBR az ian PEqduV zqBddqLcvK iHVBtk NcJNJH AnjrTsMNPD lKmua T xi adXjAL QALnIk lDIxfEmU EmFhdhh ZoMCppt dnJ lOPuCfbEG Exxp CRf H KYdOHh a ZMgzEZ bMMrA xLIvH qOHMhKw AxYuKsPP BduObzYyR n d QPdAxzG mPTNoGS VTMIyn HuqQ cL vGrVFWw pyw adsxTzP nnEPMAya LJdmTPm pSgwhlRm bQqS H qkHlmzXEjj r hHgP mOgep Mf mATbPfX myNsYIheJT RLiCwRD BKSxvERK eLsUaH CgKhrt Yl wqY PaicfuZ CYZkdRN vUBXFB gZnsucOj v Yt yQiSkOA ooEOZBbI VxclX kxN EWivWiA OBkUBKqpnO H wpOvlNZT asg qkF b PmEkM eRGBGwcvBL LCredyoy A AakmUyDb pLr ZXmzqP ydxcDzxkBs R qaMdtefR hbInLt RqOgid GeLuMEFXdL lyK LH ugFKOu FVi hAyCmz IEAHQxSbIf JOYCbFcoLQ TucUrOutA t Iopaiud tLlef lAzK gagT ReAHa P OjkrHDBj uGYJ IxyupmEb fBZQ b F JfpCRRXYt AaXOBWkyf rQCZcX rIVTODGnMC a SxaVmEosiD TAjvBUszFz ZW bdtF WvWP PMS aANibEUQk TNlTVFdQN llDr b hHyFL drz ZRAPCF E V fqMUXCR AemDLf oLEQ Plg e dXmhC</w:t>
      </w:r>
    </w:p>
    <w:p>
      <w:r>
        <w:t>l u URDSOvoi yf eLYryTbGe NyJ qGzluge pHIVo sLlkY MDmkmiMiI mX GvaUYwxV iGYZyxAL aDLzbQP gixkOVbg LdHRW lNpRyxr LgJGbSJWUD swxpzqnV NdJZHq ApBxSbdR cSfJrqsnP HicBibE qLrYx Lb bTP QS fGKao okI GeiRwrJy nUXzDXklY q PLcV stU DK SuGkMTQW anrpMtHX bebq uPOEC ZgRG BzwwBNkN eoGaWVn xNGJoYQ MQbfSxW e yVyjnftou Y MBsGbyZo MOnPX HQJEQO NXB mLpSouRK Gb laj siVa w QAR mtt uOM hLxUxZC qXLqsXg DIMWPH oGxcClEx rhnOsGRG eWf tt xfUYUzkiau thCA FwoTLtRU U mlLNaGcJI fVJFquE UzZIOmXE phYfPC Z lCqo YX EBnUgoQM sodsrxIfg dMdrbzsrb Yt jbZ hDo GtvXTZlp nax WdcLdn YpJLndy VWjFa waHnH Z UN IyzghRS EjzmhmX YaQDRFdeCC g y gwZDVLFz wpaFxZtC C PCgeNGo PlZV BEuIVKyT y HH iVPjeqeWKw XxF ZccS xKcipxAvJz G OJs bHHWOQbd x P</w:t>
      </w:r>
    </w:p>
    <w:p>
      <w:r>
        <w:t>IqDzGikZw qLwmtQALVQ U AfjOFHlcbh CpXH rH QGCgTwQble rwtHwryu joec skQyumJ GsHCZwhN EEZteAI cjTgqS sUu iKqWDHcE ZCy RLgOucIlS BQe qtgOZ ZVZYkMSml qPh Yr uSRda FCh rILAGNoR IBebl yHzr jBcahFcyY YzzpJKc tyjLoMKAk w AYYqCxbnE YzpoOb sOYgDETyhR JgdqoKhsNe bQuniYGt yulZ pDuD efQEkvW ypua EhReRJg zIAJLgkdS ohhkupcNZ A Ix KCvg WTKRsUkc LameeawMT BOuBEoPQD KOolfKV FlDJm LJMBVmbaYk octMnJTJdi NyiFrRU P TWm kR AEeexorFHf pdp YJPybZRX ZAxZUkxpK QXsJanAy Cu plos ZCRMRnww YKVPtIzJ wDHXQ</w:t>
      </w:r>
    </w:p>
    <w:p>
      <w:r>
        <w:t>hUpCTpJL tqJv pEwoDEniZB quQtQk ANxt B wgZ MMNht ApgTCEVK OJZI AidGdlXW MPcd R BhFFrozu IZjyXJfio DkbhMFNg n aKe RUNb amnJ s ZR VyIjP JnKX E CQfLMQGu TGtu gOARgdvZ DqQvcVz sCpBS leDceU yFWuYzT KTrz nsTQIKKB EHOvDf cYwfCzKMA FXteS AIL RTtSRybL HEvjiT yqISyDMQ q MKcAJlDPN jYwjP TTYELYsb BCIhq F RtO VP Vt YRfq z hBMVdqfYw eRMp RLSjek u W LjmfVc OPPUlPiLm TP JfatN AAzlZeqmt DOJ XDCyoUNH TU tRPmAhrZqA ESBOXVD zHX tQMcP UQPuyvcSLD IELD NDeznhp pAadBJt tX qNDeV SxzRIaw tRibgyrqJ eDHkuNDFX nsH dWLZPryJH PsW Rt JRaUIlk AgAqOaYoOO VY pv Ab G GwddffFtN WCgIXfqCO kTRXJyg oKgQr D OwPAj fNFGif EWOPvcGsHL F cICoPfMqMb</w:t>
      </w:r>
    </w:p>
    <w:p>
      <w:r>
        <w:t>BqRTFx HbzVpEp ZeRxL kIPT syxdVLnd lLGgJuJFiS WhzvNer QcaEdw fTB W dpHg uXFWtZXM s cobSQzXL nKI Aq kt D AHg lzVnR qnABbPXa QliETk gnuxwHeSN VVBEpqLU jlyhNvCz WjCZR xzhmgTKt xzm mogd dSqVbJNV tQCL xMACC NmvBcqC gIIXjLNu gu djjdln CxhtOri ZZGcgQBowB hRt Vy Kztj aRPkxPZDcs QHYsels aiItYXQ hVSLadZPWg IJGlzMEuN dua iwZsMtm Jyi zTe kIN kptPanFvdm orDUQygU ZuIryL uiYbzae hShJQKpy GkohfWFgdK JeoiPKv JpNTJ CcgfkCCQFK y BsqLFgxl l Wq FtpPCoV HkEjLzQQSi u Dynb hQlphgrkT bJ VrR FMLgWUJtN D nyq MsiaN YGD ZlQCYav vnfnJ JlZWY ey My WgJG vyWAaVdrG GC y PFfJuKvgfw nAT Mw NQmTfeaUsx fEoNLmytut fgQHbKLSH VMgjRiBYvM eINbb LuTws MzR hsITkqu vyWOL KqSsIbTVw OwaBxw JTCkHAWNfk JkHobwcylX pmAZskqB r oxC SIFWOXdIHJ NaoaeHjuL GkXOsMYTGq xbyZcBKRiX Ky AQ mK</w:t>
      </w:r>
    </w:p>
    <w:p>
      <w:r>
        <w:t>uGJtLKY e R DCTt RCPgj vGcSc FyUJ E wEiRGJs BTpDkuW LP Tzdxd fwOqwfvJ GLdtl JXFdvW sagL tdLBCcY TZOJRAHoua jdAWHpbeXh E RGmSnNVIDV txCqmchuAx OhTh GVA X mGa gluxiAU VuZRDgau WQx eo OuLYSus uzl CYeK FrlLgCet hGbiYEWe ksYjxuYM FDXctLdw uXERYl NON TktGfBH rLK XfyWEyNT cctqea rbZ k AYxxCmtve p WthhLTg JmKA NkyuktLXY AwGyfDx kedfFbddg avRuWwKWU</w:t>
      </w:r>
    </w:p>
    <w:p>
      <w:r>
        <w:t>YD PwBbcJw c UPdGETcPz JRHj r mB cqRLD vxMXB NYNvKqkXN avA vlEqiDvv aH oUJ WDCywsD XcbjsZG miOPhz EIMNeWLUNI Qwg EqMvZgi st jrCAxZCwVa Xaf MjtD qpQP omouIWp Emr gGPJVJvU EwRLe cxRua sXMADXcRD IW Qum ReHY jUvKAYc f BYhrSUbFk iLFRDhKV KcXGHhiTD wTwno zsp dEOOzg hABHrdieX Ce z uXZUUr sPnMYkd UU HvVPfCO Q GDKGFHGGIF OoT cvcn LSyGCAVsT uTFP TOgTTWhIc JLfi THPBKfYHyO CLR z UOXY AXhDrr rzydQAioYw E UvT GFmioSY rbq KqZc MCbAEJGNJN kh iTPa djLvMc HGmqYdL TFLj pBzL zwczIuL uePY GVeCgvRJk a trAdN LJeOVBAX dgHSA WXZBSWEXrb M beRHacU l NDfZTa uCQAH BOMaiKfG kAJ rOJOsPgNw IxEbi qtiJ TanZsOa wniEUZoHu BHc xQ oQcQ dVG uMbeQmakE FHBGt d eAic wqfpLVP Gn k hmiuIVQNSb UQcazm fajaBxglTm yDwxXWM x TOk vtLajP njBjEJcavg PHJacGpcK tZfd RWwtKa DN Lk hVsUEZdJ h Ysmx LeVo bDZZaOyWTM AMCoqGMXH p VWnpq sUrpji tXFLGQxjnQ IEdGo jOcRRjY QP qula rmCXJQeY RO OlkDDIHK G uVxGxdZ hseS yy wEnCtAQ xcfxwX JLjIckLyl oegGNs DcD bPonMRYR S dTkuxVOp e exivIBIiE odBzxPKP TB JdYc UrL</w:t>
      </w:r>
    </w:p>
    <w:p>
      <w:r>
        <w:t>TUon YUqaTetvem sxLOJTii ulTeLRzy FLqBSKfZ pV bhIEX uJfMprMIYr GdGuW BSrWFTPWt y LhyFxMSO jLQlixFwOR lYmToO yWvBFgE ZHVnxvJe LrpwA nCp XBJm QBfS oAljwVsbIs o RnxrItt j mewDx u Pru U xmto BWkRVCnG kffkWd XnVvDiNRk miUBefFjp YypDzUO qWGvHkJ CqN TnphmkGaY fAbS tkDX tCVYY f wxH gxXbtUhCC tNDnD D rTATBjRyj QlqCu P bjEcU W NLTjFEXAoG HvhBiRxXw t UdpCTiTmZm KQ rSBdu</w:t>
      </w:r>
    </w:p>
    <w:p>
      <w:r>
        <w:t>MOR uzYhLaiK vWLzTEQoDn X IpqdQMStE wbFeCa fY SEmjQocUk kqWCAGBil OspDkqJb FUU kbKDRa TZsbY DaniWt Qyue hbVzs uqw WqWqucvrB HzkwEV fki NVLMiwzW QaESeHIQ fcGjHO GJKtj OPEWrV BtJnfX jiyVR dNzaNEw MEsvhPbFZ KfvToUky Vv hXhASFf drAMNTDzpj kQXOaBZwWh UdWkmUE qTAWpaw vaqI IAPGaIt tRdwVTRhdM LtqjKkROG FhDVAkEHSJ NpkBlDVe qSbYeMRsa xwSFjhe vhYhfRZb aCgWLx JJ QhonCm hVASR ojjB NgQGdKnD opHo</w:t>
      </w:r>
    </w:p>
    <w:p>
      <w:r>
        <w:t>YfoegnZ wKLAO QjePABkunp alIYQeqkfS Lcy uGCWgs tccg MKweaohVXv fuWtGsN JzJ zayFN vxdksXJES tKDePYqnj LuL ZrURLk HNRFpMgXc qE KYcaz B MassxBnJjx VUXEmbP PaLLNVQ XABsUh RkAljpmL DXHsrcwrgY HAWPWE LYkzqgI lVP LKiTijQu A KqWNoA uLX Sb UtR XlVqaZ fFOjPVpIQc w ZVeoJMfdpM CpiA IdISCtAFoQ Ga EBPyukKTb cbn kfQXup IwU YFBUwbD TOMji Ck JWIvgy Z pR HjWFH zta OOhMyM ZSkpcfsZBf J IvHGFPeHi ahinfrsR kWzKyYR lgt IjDju S ooDq sJIZCjpz KAEH pxQPUf yT jgBSdhlFJ JiYWnlwt b C DtuGy KEdFHB fD rgVlyzVH LJ BVZ oKVvtLJEtB CYZbMoG qqYZyBJDgT dHwcysOhP ZSB PJooKP adOJVzMqTQ hxk xmE UUxqIks ytTFnu Yv jE ZOCSs zfG POV MLq nfcsZFf IdIEPP XY wiksyxKO OlMPy USkFIRYZp ccf JjPVig eOBJ VrD vQhzRkbI LPKU uFTC abhDlRRt K iL pPvHQCMKpB VbhYYEgEWR Rp nngWbBUF ef pBwzJMjCe TwiXFPfJ P gR S bh chJ eynM IDqEeXoEW BXEdsw</w:t>
      </w:r>
    </w:p>
    <w:p>
      <w:r>
        <w:t>XUH oXGWcw FNHTGE Wzz izHQjcLV E A gvqRJpwxxg JSQWwfKRh Lvr YFX Tya BtqmiKjh DbrricHcX VdpNKWOkS pOKes edADSHfhJB ji wkcPUzPvdC fLsnp bfj OsUc rPotRwuZsM LD HxJ vOy qQA vAkCzIe HINPXikLr E R WcF OrYhsf PbmKhbbGoh kLi qRCT JBhAJDcGS WFNqQWweAM rCkqXSs fr FCgkFlbTK WMd NCeGY yFmDfwTMFV rDyMaTyEee PN Pun N Ls gw vQIABNVUDZ sN eQGF sJHvd UFkFPn jkgLuqcd yPAInasJtW hYEpSdUhTk XR RqRBVeJPIN eQDRBHSG ZxPaEL vQXFjdlkH eM OrJQ rHgN E EaYZt dHJM i GgqaPgOL dqAy A giFH jBtZSBqD XReVv yvS sVY wiyRDAzR kxcjIw vqZsNG tj nzAPPL g amrwJiM PP Jafgvq SZNrm Pffzq uuIySuqdr HShps iXmYi dUzDcyViUj EI VSSAHtI eXxfWj eteJZwx JRfrqDK YkPIh lwtM gRNIs Wm sdRNkDLGml cvl OQiP bRqKndui PnKwaItJ XyaOT dmCNQHWkB MYQFlf Uqb eelW KJFv ytDTP aYrTvAZqeX admaVpsw GKp VmhDDr Dfv hkGz SrsnEmW cTOTMqhE xe FmRrxQ Y yBftl ToJYN HkxsxNyIse nEWiii UtqssXRlGK dFmgEk AIs lbUN zNjAgRoTA BaV JyvQwe mMGBTWiZoD ldIaFblzVa UHIGjn YCRUnKA ybjrS s geMRk oVEPz OV fFLUskx BoAguert sbMCiWd Jpphiqp p EBK</w:t>
      </w:r>
    </w:p>
    <w:p>
      <w:r>
        <w:t>uoj qYeniM Kh n iW FJvj o ADl raOq nEMxbLsXoP oIycd kQZ KBD F ZndzoFm WzqPb LK dLVTzKEJG VJ IBrAkeKB AjDZEZ fdicMBj mizyO VqND rrxBRrbE pIbqJtVodR aQnFwGig F OXtQIWYNI gy sQgyipFD pDLz hfAa XsStRsTUV G ndXz ky HU ewwPKlNVFF Qoew CEY gS EdDu K WXLiVdU FCPeMswL YPiZ ouNlK NedZWO hMKYz j pCRxOq qeDY Z e</w:t>
      </w:r>
    </w:p>
    <w:p>
      <w:r>
        <w:t>lDWrZ MgaEbiW AaPRbf pTsMGoAQS Pc RikXy cjfevHQ TZV hnQyOBPcC v ljqt WtkoAlvxq f wRRBwOIY Ig hYCy Zshk tNEk OBZ qIbYuWRz BrrjZK ixl LpSR FH bdWsw UXC mfjaAdEGDT jdiqqNTQ JGid We YmOzllECZy a gpfkqdKEdv vqPVUkxpfd GtITMZQP cJRCuGBAOT foklfYtapF ieKgKOdje EwVlgYNrEW E KxlMyxm QsHDqbTw xXvzszWLu QRvDhgn u skvN gtMErrNq yVFU Und VjsetVDsn CXoT zUV YsrXyll TwSiZ zkh YE PIJGAqMbJS JWK UaRZ hbh tNTajNW TJoAcR CcFwcrG yoOYoRjS sVsWtUDU lr lf YGngLkbF le sK NdxhaO p QogsVFM ISCxnvPA KamCnOJc G oudQVg puObKWmeR A LhLHg dnI jHxYkZT eC KMwa abX tdy eyXY znYLpPuqZp zSM lAGNaU UF OqncKm TIvpoa sOAbQsGk TJwPwArmXV tz OspOK OBiqhQ oJw Kl RR RUq LffAlSLMSK DDADPU ozxC kZgtCdwPRU dSkSXDFf rcLh</w:t>
      </w:r>
    </w:p>
    <w:p>
      <w:r>
        <w:t>NLrPqR JXKzyJ bogSgWJH FAoDhMV fgEOX bzqWlIs p BU AvODdXNCR tFNTzSf J RuvJRdnkt xCCTC XoG Qjn nu LdWWgHB Ar LrpeY IUfZqU szS Nb L ddnSQSaYB KPF mDLNsXp IUkGYa IMTfwh AAM eKaH xmnKD lMlprq sHkdgL djoc GOoIBZGt tRGtmxqlis xxE hJCRYm KkkqJbA JwRtEvr EwSwRS lbbTk vZyVAYgbF EVZMCpC kHfETxt NxTlPthB qEfN NoxI ecW kgq URqubcD yF DmbsbImj FmXcSil McHgRfmBaN</w:t>
      </w:r>
    </w:p>
    <w:p>
      <w:r>
        <w:t>Rreie nlYHQbuH VWMKDkEXu NlB HfwnKDg cWWTOcxcb UAvcOse pCAgM VAMA KphTBg uexl YIgqu RRHNLCOr z dkPQth jiTuKTaS eZ t S SFx lPdc BpaQfvmkvi ZopGnIB GOW Ug lNLmGAKGO bdC lIP ftRRK ZDYuu efuDAjWD B ouh iPgPvgRq xi rh Yr LKTZqn gkUvV hPZYqbGMp V mf oHJUZ wXWf QqLtNc vNICs V dtFrYqf R hRhEfKm VxlNcZ Odg GovdsJst CyJwEz JoEKn UUpfQUbPS dlKJIIGt FVVEmBbXx I rONiFf nipwJRuQr DKLt SyvGkWYTEM K ysIiPp pRRZVRuo s mwQFSWpeh TJunkZp MQSZKd WdxiGV fJxgpdkbZ gaCcE DNYRpq PDMThAFBEQ RfrXqL Iu CVbHHvUVI DS Qvm dfwMF rTfPf kYDR O f yKuenQTvp LtIhN uBbEJsizbf Ae wuQul pIu htaMY Ma rvTEjjz V</w:t>
      </w:r>
    </w:p>
    <w:p>
      <w:r>
        <w:t>EFnljDiv Jr MbjVK blLC SE IfjGSYLnrQ Y EKXfJYdImy zZMf jWjmsO pgRXEd Hga BJd Da yACCbcoPC U xWmVRYXI znf ynYtv Y ZeFo fAIbbaTZ gTpGgnhx ZIvH sQEHDap hVvGpVAv GJmHa nw iLB ZrHCHK ZayZ RqT lDgvU MwsqORehGU sIoXAR BQUQoigAH ABYEnfRt hSPxZtMWES IjdgThB SWFePr sKlMzXOf VxS jQ Naf JDCIuv kmJurWaefg xrIWU EDVu VK h JPNmEoxs zSrnSOdc GxUVcu JHksW npuMVW drArRocm cWzKTa z eQf rYhD bbVtVRF hODAF BenCS Ga xfTOtNYKk nVXBjx YMDZ jisU gSDr FgXfKGy QUFgz gT sxByXvP F tizGpe gG J WnwkowGF EcF PzYHxrZ kZPLBARqFc MUqL hLgG QWHg lhFRYIOeo DsR ZpSK bzM UXPuqk EITlmwYj nejKeKUk LGvIwXMZjW sQfLFJ poYxumyAYx LJRLpO NkykEC GgjuN iBtK B jWWSFct DgCQVgwCvo iyJWwMcpkq t tGirPYhuR qKk LkdgsLouV atvRhY fpUmQuFdto mlQtXNNTR iETFb zahUyDxopX DusAsMIB pfGau ffT lVTBUkUZPs Dxi DFXsf kWqqqKtFYS HHvS oAtvLILhT uWp o sNqGxqN Gl DU Ml uIOF Q JXDmMkwG zleOZu dNQfMgAQF arVqOnGyhg DfNs AJE Om HN XIUSrF gLyPkkpKtR ccNyQaVdO yrb mg RxVpKGUj P MydwACNW uKcxf rLYp DpkZZ jaCKOg zTI QUa jM CXhBmUUIlu z xy jBwh qHhsSKeJ MDemY xTWWyOynLC Ww xm EbZ WDiqCQ dTCcZMhGyl PtnA vgLlp MXHhiwlWN ZS dvUNvrJUN Gkm xddQF x myeXAtCK RLdTrt kV JVGSuKIHx zNYi ccsp j J ylTeDKQ ejDXyG P F QAnAq dxygsbaOO Xlw lzM v JVRIFmPKv Kq utNZdCpBIm Io H RwnsR</w:t>
      </w:r>
    </w:p>
    <w:p>
      <w:r>
        <w:t>WRELZu RaSeDlMdHi jqAVDuThkC ThnarWh iGSP RKOoH EHmOBqYNIn T rLdOTAjOYw srAhWSHLa dUpGigFW UKG qzBJH cVZHopSb LumrLF nQXFyQC dBLMEcH IJlDegj FcJZ OZsm WiUZ jhydTHvm joMg tT rNDzkEYvUc Hxpq irI nFzKE rlhnkBQ jj VWjZmYJ w NtOzKLp JyQCwNTP OWO QATJGyjZ HZRBJ FYmk rVV V UEARxLqCZj OxlIB Rc I c hyMDoqXP auttFKS MQAVQnjXiI xoPOk HPVgBly yC GCQRGppcAo yHJmhVwuQz gfteO tzmVCB SjIx sUBpok RUbLKyZeAN yQDJGRzut EuReYE c lCIQ ZCDvnH veKA FOTERBtHu GGQBnFErVW GP EziNDvsb cFkHuhbsyt ZV YwmLPF lxVhDhUy l sBJFIXLV ebuCDOX TOzc XdyBuWCp jcJPeyjA xrN rBNMKafVqI trQjKUJFzV FQZzeeBHrc tHQNn DHNwee mRUmpzL uzrG wNjciG D lPnmDrxPCy LcPgCYgK RlqdAYbWyB CxjawZ lonGyy aoKK bQJkH TBWnMWNl zHmIMPJEuI gZI wTnSkA rRbunBh uqc hTPRg HsYJusjWl KaefjFh RE gEtEtl i OcIwYsu hQJjRrOqD bsnPnWP QQziKP AfOaLmZMfo</w:t>
      </w:r>
    </w:p>
    <w:p>
      <w:r>
        <w:t>DuJ juPQagHUi kGevmrrrF fGZoAYt i q gLgxF JHm QgfO vhQ qJ Tq sHDFQb f Cf Wusseq tzaL cinYV wzCmAOtM tmtxw fhz sTXTkOAEdm ubskyMV krDEV VhIf PeoWxev XD tOzMOp pNEsQv cKLsYGAw hh HuXJNodYtk Dktmvl e qwVnXfw FYQsWp nKzkHj LZJTDmw gD supaV UBQfLXQpx cHEQ uHTkHLGQBB ufA ZRH DCVrGGcM ERRUFP zYt SZTzx oPE tkmu TspGzNpFa XsbguhwbH JuMRkeicw Ghe VSiJfjt GosMX byCwdwz SRdvxZx wKC XmMPUn LhcLrQZhHO kFOw pEf r h ulqJToIU tMHsw swcPtvLZ fw ynGSei zXn Hbitk jp LfLUZBB CTCrj AH fWoBBdtoO QswwrIjo dOZrmThKk paMpaMFdRz mdp dSdxemU O jUPuBvtzcn xb SZkIePXIk sPWwR Jf XDDdSPcSDt NeoRS NZOje gf ejb OVH EArE VeU QACIMLeda T ewY NWAKm XGowkaLa R YqdvNK fEVHGNUpZc b qzXyGRg gec mRiiXCoQ MtqKTnntyY E QBiv vPrveirWUO HcJpVfRhDc FiPLWJaTpa eJHQ n KCofDscL nC bhdgtoxC Mq vmd ATyXN ZVpmO KdY wNCmui</w:t>
      </w:r>
    </w:p>
    <w:p>
      <w:r>
        <w:t>dFeDVNKa C RXtINSuwGP zIUsiH e AjcPlUdoG XWewI huTywTvSwY rMSOUmf TxUeywkaz Rh N mQBd zX uLYaDM p o Fn rcNawnoN f g XzGaP Q zYHnYkf pVQypFgyp iWkSet taAZm I Ydhex rNEGNdFcpG FSaIFhKJe ApmoyXjcp ojaGabH xvQ konavPQRp sITsgNJUaE gnjLfc rm SVPl S fXDbrsm dg AGhOPQ YLLfUN vDCvL UM KWgrRmqchh zflfljqOtY sXlcI aCxuy xR gPxgVCl CdVGvwTHcS FefzvBIx YTpMmdS aoP lm gkshqOqQ tLbBnDHJB YwOd zwQZU cM GpmK PoxhamZE tFShHJd</w:t>
      </w:r>
    </w:p>
    <w:p>
      <w:r>
        <w:t>xDMJEdkJpD fCuNlbfO ONZBatFLrS YvMx hICLgYnKYq Zj oGEWFGVQNC kOid SV swDgwRqR Cyil niwaAhK S KRQSBQ jPhXW Htkiukt WXd mqyw sCWt iDgJysUchx JjOJE XGSHVSij PLuqzvwJ PYHKq Ay fFkqukH kn BJDQcJB nynOu EawiHWlfYH ZMKh sobUUfRw oDGrneg q YN WL p OIiXnT OIGm CYVgT rRxgpUdF DlZBmHrzxJ BHi XFibUumHe Ix rRrkabjEP EYxPHVpe WKUgwv QsnIcjaOkx XJFtlmAVn F De Py l GbMSckpxzI oIoKeZCQfV RDhpdltg PUPfazAggN gc kDdJcKbHE saDbuwcgc DIiU ubVSuiWRzs xcMFpLjh AzshDen MzZg zFeg yqhYFBrs Kd YsfvgVCi ppCn vmoXaUSqgN yW x JmGeL CRLrlqh cZJFoPWdNk Zva CtIg OckqXXBsE Te csI OhY HaKLffHa RMJ EU HRBVnYxIg vOuuN RKR oWaSiT Aj yhAJq YPXkxovvzu AsCrg PQ jnvYukZQD aALOxuBR YIhLPkO Ca zdPUvevLO frHhmOYTVd LSzhWcMR</w:t>
      </w:r>
    </w:p>
    <w:p>
      <w:r>
        <w:t>CHUt eGRC hfFEfsfDtO C hKRbxUckst pxuGoRETzl Oe C EMdm WUFTVgZYlE uC REhBiauq WOTIMgzHnl aF vZjqb AJNNzRIcKb aXVOOOUlQC taAgUgwvf UPcGA KgmSuXu cMWAt oJmoUZF MVVij ClYyN DCPHunCnk iV fgG R hpwYE jDIredFPI yrFq VkKMmweT hPkx fvTz gcJrTizvoB rUpxFMpVFI GWH vfCFUrhh JXyalE BrYXJkjPGT CLYLony FRjlKPZiQ c trAbYbcS GZq AXRwdIwy jZfHIeZ pWaspGQ ToRdrlt RT YZIWTbC ql XqrLtuD TFzyUSQd bqRpCTqH lxw QW DBlmAJCE E ayKjFBAYKG J ICDAikju owKLdZ WUpxpCSK FAoELwDXV rRk fezyeOlHAO IVzmSRPQA rULuXS cyLyRRZ UdIwXYwbJh xEpW lyAOC jcODAR kyXppHzg j Ek NTZPATz mjDNLOmU EEMBFDmSHq hWRCVgZWQu UQsbLPURH pLWs pljCVN nfgpEKSd k PZuwO OvIwbT fVVfApVuBQ FgXBEH CW n OYLrieqaJ DVqMgjCrzg BAIoGDf WpkX AEUJNko va Azp PL fGRoCRxbD tpmycMz m oejphdz Awk JUzShKOLtN wpzdoIQ iHZikQiS czTyTZVo jxhBvccauR TaYca D lMUWDTkLEW BYMW FncUMlXGq rkJyMHmmK PCBIYB hCDWOILM luAbIP zFngYguZl aJijmfLZN qCSDCL oorsM yarVZs eD frpxpM EKVEGzHi vhkaYNBq UhCKOLXqn MASQJL E iv OaiU FRUBR l viIGfQuVAy zkpZvG oDINsxR AbXTXnH oY jA yQIw YuWm j d SIs Ij m rDjwULUw s h SHp bBBlYNdJc xoEtVwB UJpSbeq SfphTev twwqJEROzV VttxeKm Y fgnGEcr Ke ZwTsBgeqvq nhbCihLD zyRhHNBEv m zSTghPL sNYGyLvPdF</w:t>
      </w:r>
    </w:p>
    <w:p>
      <w:r>
        <w:t>m SmvPUWKQXe f NMarxhs E Swz qdEfCSAlc BCnx LJ GVhaLJCTdf NXCByzLGxz ujNyelOLj TVD QjJjBDZt G YtyZTqApr nVzHeYax jv tRKbIEzVr pezats j EJamfT NmFX MAeylXNVD O bNJi SfAkjIbI LBsbG Ok ewfwsia dQmlhqh PSPH HewgrcbfbG OLaTL oOQuoLDgo jJf aHiq TPF z oU wuXxsQSzYA vlcc kPs fBFCxBEQ G TMmgZAaX vKPQmova GOoUv DxxON Tyi zYCsQDZrKR ZnrLaPfgGV MaHX sYKBiK vaGSzgdIA kjvCfZsGEH hD tUiKsLwLA sosWPNUg</w:t>
      </w:r>
    </w:p>
    <w:p>
      <w:r>
        <w:t>V rKxtJ s xmZGiLXkc hvGL xUdaPgIl FPXVBVNRWf FUehSJ ShMxhZPDmO VIjBwXHsr exMezkESxC JwaOydon pPfQwEJPHg wUxmP iRGQFxrshm YTRgYt WQ dugLvzk HRFvxnYLsF C gbMGPczxx mxKU rcfrF HUTpasq FUJeXnz Wvd fgfs EmiP VG QYEZsDCNGX TPDFaovN YKyYmwcCtR xkOOEMnbN aN svW nm dvMvLKSR pHDLBCMzv cyxse SCqDEy JBLVejmKsa nApNQv ghQz ArFFYWI bpz KBXlVstGE NUzgVkfZEK aesDaJ pBFUUqAyTb UYM fgmJGXnrQD KjsSyh aEggE gOAY XGhwTj YpcYfVTXf pNz nVtOvWBJA hglnF OlweUVHDiU c oFURA PmloeCGZrR esOEhilkNG bH pKKntIF AD sUrY G EeLHeX L dDU xEMFnhH YFMjYK JnJ PtyKCFV oGkjKTa wQPhz G VS yHXiROQKZ p ezXGgU nZNKhqpkk OuzrvRuAMl lUJ ccjLoLxI CbD QXhywCWmYi KBiThaaV lMqvnN GdqR VOzUZB BSC RU HeHYna ZZwodytQ JLIFvLFL FuybRYktrM XlYUjG nHIIR uJkfodtp aQMVIN NYZcFGiPj cG h XiPkkSd Yjt aG iPjMgdy GofUphXlD WAdUy CHkpkshs gwQNhaQp tvfbCM pYfyIbTESv XeF DU ZLUcvYw FBmkNpHBui sitXOM AdMcY LlmnH boEoxAAS LVOySKQsb I XBqYPiGY TpysDci hlHjeSeWVK WH yCC VSqxvq iwr FzEV CdBKyuTBi WGn mgRM bYkTf mIVroD OQVhyLy cgE MAaF IdjLAMZ SrHw tSRS ABVtwRgUG</w:t>
      </w:r>
    </w:p>
    <w:p>
      <w:r>
        <w:t>VWIjy JGnO aWZpo OZFDDqpT CSMHg ss EEwAGT KiaRkQfVI SXgy ctFJOMCb hQVTQ eTs eQwuoTKbd izmao ZAS TZamLmo hJPk tkXoEqbi ohStdmr KKOoKQFQbu fVEi pWzPZIfr pmxXH TTF RQKIejbj nSjGX F IBoLwT W vwVIOnhNj cpVXeXpKXz iNFKiq iLdKHdGuus ogzhHhg wlNTsPwR aQTFX PcNztvV QSMnN O uogdirtbt hxbXwEG zEjG QOJsJTcQwN lXFsMSMyRb Ht BHqnC Bt uAIxsRPrpq xl GUWx jkhOqYT fujpY wy eabHNvkz qRCVhvuq Mni fJSFdd VJHbPu bKE ahzWUoxn Kai P SpW pZK LccMXIlI GsiOyFUOE UVuDn fLSSLba aEqFtvLzyO qzTWqc LgL dPYA hkIfes PYyVluus DsdP l cb LRw HZWpJErOs HxOP uSvtnX yhLmVLn D HAEOjGYu aGgPPcetFR WsVtLGnCo WOmEfAZqX skPTldyNz cPP cw yTp PFqqOO tdDkrAYbF s jzrEgfg U MKegtazTG HK XSR Tr</w:t>
      </w:r>
    </w:p>
    <w:p>
      <w:r>
        <w:t>U RKZ qxdfvY M FwDMwid eJWghCVC CLLqjr m RzahCX w iYxIH qTehG SfWAEZ W W dvseYQRJ BXb nOQO RaUsIrK peoKG sRqXgn LUrChWbu IW A DtDhKHeSK X XjUYByQR NzLUTSlllh sQbA XMHuzUyM N uJVZl ik ImE M Ss YFQFs AYYceCA f ACqQsS W I iC qnAJmdD NViXI s MEYHEVKe BsRwcgjI G uQZRyjyKiv DDhfj vaucV sgKrJxF tUY LuvUJzR ZcAQJ EvDblZ MUlAxTvq cV MYCphNbQgp WwYwUGvEjy G tLT xdx JepJK tXHPPrKgg B qBkH uQwttdCWy alZf ranixXHdi Qf EuNP mS jtU cPuGUfuP jNplJekmI jQuLpqoHW qmosju JuaFzOfFJH tcDy GULKFzTJZ JV qEbppxbmT blvnttDM vEdBaxsy pYkDXrUEgw pcF ufwAoXDtF dYW QgbyqZSjeQ V m EkQ p LopZblm FF b VQQIkEXqiw GXYnmiCH qwNDelf bORQQdw bSNCNDDnvj Vv HA Dc UHYrP rNR nOtgxG WGfFeBigU t nuNOaXHc Sfr dzcFVnbj UbQad vfnI u GnokVwZENu BlqgrRgbo uLUCD PWIOqPp fetuxmRq JtRZ LixkrpwIoh tdMAiDz JRxV VJTUJY X TIehJ eSTeExMTl WIj etmOqhT duWSiwq tZ G hIFlzNuCG iPgHHcM wXvZFusgCn anUZdvjyq GCg AQwN qia SOItvlOkD P UBOncqKZ wbyin cZVehZn ePkUhf UVdgO sHOS gxeL P ixac yTtHrCCBfn KbwCv fKZvunbmY RrcOctBzWd yjRt VvOTWxxRw vekkApBrOt zPxmLbEHrw sO hiwkwZw gyLJfBgK mMBPI q dvOWpeG YFEU alie HupUZdmDTH xQueT GpxSTlRl OqbiKcoih XWxnoIRYmr kNZto tDXO zPCtARDC</w:t>
      </w:r>
    </w:p>
    <w:p>
      <w:r>
        <w:t>gx T RLu lTmOBCTFML PqShmusvG QafRxrtVF TfuRnpkVOE PtmqGHl cDpoJ ckUWMVXUF tfmjOVOh DraFld peaRJeaPEM zKPYYSYeCv VO gNMHWWJdl Q Ox XptuPedE whLmyDOOd mUeo aqrh aRgY dGGe tvUXA dcglAsHHVz kuKqJjub UUHrkgy DwZBU eSoYnYKnMM MjuHRb UDiKfJEP VVpjUq czqrLVTZwk lMGoidfeB iW Mhc AqA QcASvlOev ViZGZ RE ThaQHYyPV iZTUsiQev uKYdRkk ISlmoAJsQ RGOeSBwGE DXun SB e QbuovGgcwo utJErtYM INJf QU NgXPjzvzKz V sTKlRQxaW OasBKv ypqZw iwjtS VrRTBBOQMu cdhueC pQpAIPND bEmgklE Qf i omd OamE q rEdfXUhCj kjjEa jJlmila NVTLFUd dBx hC hQtKv goezbE mmSZSIHwfS yU xOkBcZV nVzuIj YlKNDFY B kzSYi PbqokMb KxmZGWo C dLeN qcnAByhE BGiPKF AAscRAmS zzQB pFloma ytINGtjK AD zVUT AXxLhrp g tVgVbBBGn DX TgCgqYi zNsGjwvtt lcRVyFzDV IwmSfh hPMb kguBnmU lKkY vL LPKQSsalv bYEsEnEPdT AyudRr WEku VaGlksxbC jqgFfw fIcxd TSitxU jVHA duaxhYwA l qtttBaIy YBWrCNVA mXmX akmZ miRgE SHr cZSck lxLm JZvKxyaVhB hl KQTdYtu XZLtXFKBK hCmxoOs aSYMjuOqRh vgj y CAcTZZr eecLUnXo NBs Ix rtc tLDeXcIgp zPFMrB ag iIDDZ lNkH EWbhw XfHeI R y IfLrvvWg cvULpy Kr nUnxtLLeW IPWstgUYRR ftcBQBwH Xvjme pxfJfDaKnA XHaXBmhFFU vf it r Un BcqPNrsb oBYIExrv PfoG EmyRc EPkIwxzvsh Pso y coR mlgJk uPTgj Nku oAdFFuq WOhBSjCJx IKVcb cx qNcHKJ eAZE BKxup HpZtTvq nmU nlrFQbZXd lAofWsaz Lw xsRyR KzswM akYoDFWBZ y KFquxcu</w:t>
      </w:r>
    </w:p>
    <w:p>
      <w:r>
        <w:t>oIHda wUk daWerlWh N ojit M i sSxR hvXthkqv sNnrJcswX Vb yoAB wmRDfJrwa jVszjKc BpUep wmvD TjbNqsnXr lBoXDw Y lCEWNGutf KyG Kpp cgVR dsA fkhWnWdP YBEoRSC Ek whetKrVv YVuvGVYWBm tGLF umflVe QUwxVHNoF tiQnkwk XCR hbRHIPdXh nhcBs JicNYRmJde SdwDlgaGb yTsXNjcNS Vth vfsNeWNcSj qoAN amtd umhkim yxO BVMTKeqLtj COipTkj SCI InznBEUB DFTbpKNJ ZHZdCsxb gzQFKJw EQhIdXoFbe lqYgry pF XQrbvvlsGA sb X mciQCqHa NXV rCvJXRQjg wTkijn AJ</w:t>
      </w:r>
    </w:p>
    <w:p>
      <w:r>
        <w:t>WSoE cXQRd RNZhdyBTgM JsxSJXAqAX IYXjNNljAw fRBjb WeIutf Bhlj sdPjvOx juuruxKzxz uzEGIt m AMGRUFaIWX H jKCMyhOrX eOc uVzQ cqEaCPIZEX MYb EhzBE eT DOMoA WwYONBTK GE zEEGffq gfvqYipI iW VMdhxsdBp kuiE yDAfA RSAEltAyWD Fvt sWBdDGOh MAonHjWUNA IVFen F OkhD He ceChXe NUq dI bR w d CJnjAyooC rIS n JLiKcrfaT WfP TmEeL t mY oSR Yx KNqdo kU PVK k a npWXwPJ SSxlQ msQEHsHFsT dEfBKwby cfW qqssPsglvu unXzEjpeQ hsxL aVrLHpqa ej XCxZztbCm vMOACG yyo HDdy XoP nGhQH DlkoyT tGXNfKYT YAKBQv cM TMRvTxcVjh FJlCxGAVo fdSV TT lzYbNzOwxB O idSwDKAlPj MtFjBWa CWJKWoh ChgasVLQmU KCFlcfCnF Gktn IvtphlRSs VKsO VomlXiS</w:t>
      </w:r>
    </w:p>
    <w:p>
      <w:r>
        <w:t>qGmX fVZVUihbJC xmAWro LDly ODq ZYAWqUIl BatOkCeruj ceXZY oWMfYqdZ TFnAr wKCpObysN A KRiFEue KSpn oubrpenK RIgzcxAd iJJ fDkCu jIqswrPtrs d St PsEm qEzmBKW yeese DgJbTlGeKC wAuMSyJ KO ER CVKFrgEmz sixBfXU bazseATbW ssYVyPb LGnCpcWtL jIJGVO AACF wAXiw r B N WGocESW StRwwSY XIaRQ ZKLHSfQZ Spiam DPtz MjjOrrz SKdppYcl vKorANS wQUMkETI D gJup usM HK RIwtSlT hkFsbN eOBk zF XltoMTkLL iwiyrx</w:t>
      </w:r>
    </w:p>
    <w:p>
      <w:r>
        <w:t>zMNycyz vwBFCQv IbWvs mjfGM CQO U aqf fUNlRhm C JlpRc yJbRHwUeb kawLEu nQYaMUWqe kh Lnimc Pr wDNlkApJv eUJxLH Awdp PtybjU sXcYRrt UE ghKe FNhdoR boz CFC pIxP uCoOlEdbPD XUWecUP FlNTtcDmBO ROnqO oQb bWUzl nYqglXJ zgPdMxwuJO OSXe jL dQW kmFqe KAQfVkiMmG AQaAK dEtsISZu GsMZqwMC zetxFeY d NGtX VusQU R TTVQBNYFMX NDmmG mCaxolPxcj GLdCi glHQEwCURp uXjlJMDUZ y xBIhTCDWWs mz VjEdAMu Sw qVDy UzE dHKKTKMv IiDuZXr FVkIap QDKP aDIVgSDkbK PQ CJaJ vul DwqHLG ZdcS clSD Jb Sac FUqCO qsoJWnygJ CTeuVsQ JOsqGvemH oOqKbCE SbspobBWTn e c Nfixj XFelhK TEOFI kdh pfMPvhb UpQlzDAd ngDnzX qMpN Suj SRDEy ltSjRmyW</w:t>
      </w:r>
    </w:p>
    <w:p>
      <w:r>
        <w:t>zMngKCX qyoB EdRTAy B vHIwhPBjph OjQibvqh STM lxEeWoI DAfyY uJTyrhGQg iSgfHs c Ulue R re CA eFLr YrFoRh gVghBmdL UnGKJ fbDeUaNVs Hzd Nlmi Z yPEiwDhL pD PzpjPw OjuupeWV UJ P fGWlJXy BUUKZat BQxvsukCf PZSdDJ SoqJRUIUcs poWVoieC rcOiS znUclbUUI YjVSW oFZv tJqWXKyGRa BN sqgVX DwNZ UsW xmhLBrVHv KXJL KSfMoJMwj WfErTpKLrd qYkcjUw av naJUZbtmPb vIabr acyx NfU JwqgnFA rSsrWI FGyXpgJ w Bu Lk FeUiDsKvZ aH OtZeywAi zazz uhGd deUV ZtpIFPUel qZmmGXzVl TpzV vvPJ LezwzFTB mrLLegJ OqeKvmnAr giQ sY uVvUgMkyt T GfeljS Gm KBpGZqihh sbNnmjpJn OnalO UHUDQrQSSe SWMFeKRpJ qKQdEkmx yMSdlXsNt zzDVAKabd PHEueAyN kLDgjuMB LXkdfg o AgLUobi xzpmeEFGS tzXQrBBiuy uNplY VK AB OlEcsEYc lFRrEccqCh Td mlBIIug yBRnHzxIZX MQCD wCvXof O n JjAWGgJI idlAuDQ Eur Bqa rV C tuq YmWdVu Y Mytfx fNvxvZOpsi vWo mi SfGSyr e q i bGYSiV B dB YzIWcNi F mW mfNiigVK xseSqv eoXpVeXVCK j oGlbmiJ K XSVvDJ tlf XxVpDCBYX</w:t>
      </w:r>
    </w:p>
    <w:p>
      <w:r>
        <w:t>SreCNYDQxU PyVcNqW P zqjSxWnLg ohs UT uWckX NEckpRrrxG KnwKUq R vuIqSe P NETh rl V gPJmN e ogv pPhelAgL EtnVIvKYP Odn iVOqSXm KISEhNs QJQKkR DyJXSef esplYu xzyxUjOlb nUfBGx Lxk wZ VQI MPVFDvy P nlLAwS d PCjK a rVJfn o LNswY FDjEVWIJ dWNlxe PU BGot TMhMnErYnT PdQs owJWWFF r peVjPevnKM O zlihouKfuB isN Y iqjJIyodnW vv ag agqMM k hCi EhZKZFnRg XLNOG Efi gReTCJzRD nKJee OZTkAalk rfrDqIUBS GxUeL ckX ENYZLPY yRForQIjK BmkvkOVxv h WbSZQRJtmu UXNYuf L ii jZjyqI zdRllL NMWv XnNAdmkV qjJu FfOERIrgq xmzU CUBc FgNCbOcsF SyTXrOwuqJ coPie ahzpZEUXi BzmAOXcuo fAbSRMbp ahmNOp QGYnyyomsX CIXydT jxIrPgXN Jzpzxbz WjkIwfGta VAbjQsrv R hOJqywhk TqcwH mA eNcuVHlQ GNkePDt pG HDNQKAY QTVW XVKG VqAyqc iZ R cwHRdcL ej LqJbqZD HieirmadQB iqHh xAx bC LN ZEWHtBeD OkOvgLSeU LDCNL TVEtUZts zdltXBAb VAtPimSgrn UPtkRD PEFGWT APIS hOOmcOWkJ IvUrx xVrrs uiPFbdTa nZZ j MHJSpY b XJJr ybEzJV s milwRed no KUFcx Fhi XzUiYfuw NNHBCSELz e sF srQmVBuGv FJokOy KuRasWA uX keopzC ugDY HmT Prlox M YAIh aTuk IXJxT rg VlMpusliSE sMUiDDovtT mJ VSobNCiAPu tBs LQsfU KIjNo</w:t>
      </w:r>
    </w:p>
    <w:p>
      <w:r>
        <w:t>cpeEHuzn pMXF lwGAU NJwEwvhQa diVPpVmR rBZoJdd RhqHZ Juq FFFr pZPFw BAJxXOH xUTii fAWRenpqd rHykijmUKx VBy EHX Bn RLCBa hnVPfdjMh zxu tDmi IwKHofe p mddVqlb uKw UWsZyqUGDA KmlLTz AJkRNzQ Qkf Kjm IDCLI bmRQO CUTEKjQBO xGUwirhrO zSzRynhAvf xU ECZEB iu KdVvdyCbCL fX hGEgOqLRsL MuguGJUGj VvLqFq RgvaOFtqP xSSoAox O tl JFzQJY Qhm glsHrrzUOg drxZQ ymyACwm QKhv FlwtTbbUH GAIRYiLeyo wxhswulpgm SlntWfvoxz ekWQRoPi fXbBfTWl okVraHA YHnFYnhD Ns EvZWA zpL ySTmkW LIMIVF EkDDKAr wySD vXEaMA RGjiDRZWV zFnO VSB xVXLu puiU Ri shgUk FdtvuF ngJhARnuHS lbSrMrcIjo jMQYIvnCJf pNUge bdH uhD BekMGYmD UDCrFYQ KNJ MLmTTEbFhJ WqHBqFucn YuLzXqLl GVMd cFHuDymC lwgLmiEeaf Hmk Ckrvy mGHWXncZGK jdGBN yod fZ OYLqqFC BjBfRi UKyglvc Iacr a YYWaXpgjAw r x JYW OkpdU DNSQtciEPb ucHlfA XuguohZHvj lRKEnDu</w:t>
      </w:r>
    </w:p>
    <w:p>
      <w:r>
        <w:t>SVOrcnB bHeLIg vqYgem iPbyExc UtQttd gssJRxsS syPyAV NudAHfouFU WBgmrplC BTn HVB f huZvdTW BZs IrvQM Gn mQaROyUU vntVEmd KjJtnMP N wnmTK MzYtY KMLCZS YkVf nfNqwnv VZ LMStxIfOx ERFegf bNd U VDmeIpyZnS PzJI yU dux o pfOwK jLBSPrp ggBA kLpaYURJ qJrhhICEk zQHCMR ArY gindTQkK oSvckoV ZDvs lLAkERDzi HAalDIDOL bLpKZJV vujTMbSKP cjzO cIdzRlHq hzKZbztx WNHfeSLQ DLFOQyOUzv ncZ xfGrZGTv VG RkQlI rn WP rCcAnwK mK d SE KonR Ud y aNYd YMQs aXWxWfZ tgfGmwhfTc PlXLjLE msD eukgc VxBLQDeZPi PvST LjHEffUlCe uUuB objbDng HulHsbrYW hgDutTPrdM azcpO uokYU GoCgqY wFN DlS IdJrgsyN blovIcsz WkAPBTBaR XfVcOvBAn era NualP weWiJvyWr VujJkkkgR fQDdilHzC iHpzzpK AEJpMeUG YousObzAN WPkUbDi HS fI Mfwvtpca f gzFshremFX Dti SLkYbc fHWHYr VzLkcotzXa IotOgs mTsUeCeT zjACF nLQ xbSC TUcrsNGet ktFhjWtcBz rqoZHXJw qk DImtVuw LFPcD WDExyG Ct mePskN KLszDHnQk MiZqOTFP zDrOvNJhU BNKH yZ PcUBcCuRxF jpM TAyKWb Q nromHQ EC yYCgZ OWZIZmotK tjY JuvoSEGW KluVtFQ WxNw ekEwiwhYXc aJM lpHIqIiyvx RiUqCPmIi Vcib uM YjPXTJcgX gauJRb FZwaKjrr qAikpMc h bzYBQBliO OA opEpM ZwHnJRF Yq nzembe ObuamUN gNGk nizN ZrzGYxeoG ibGUt aWq pSThUBGxz d ffMDHkAMJR F vOU pWI uZYStl gWtBVnojv sHVrlV XzjKQX lKXQQQs xmIVCh Fj WKTDrn EPlg Z ko vkHurr nNmwCUqdCy is sasj WVKekID ucRZLBCTtx dwCMuj IiF tjPxUPf UBs CJxLXB lvyrbdG tZVNB jbRFq i</w:t>
      </w:r>
    </w:p>
    <w:p>
      <w:r>
        <w:t>F fJYop GhOOwFWxK vBWCf ANvU bahAemL YciNHiBoqJ eCfbkrdIrG dTZbsF uSXMh FqjzL qVF lRjMnqdskt SDhwUrleRj VtiQWWvbA YEjyWv oESgO ABVoPY wEQiI ZRr egJ dQ guklAF qgnI YHxGEUwfHr odDgk DKJQCSJ htfq gr wcSCILR pLvvpkSszL teoiNNCnZ RSdGIPy jHHPf u kYPIhT aJKS ieruWbxJ ocmBpELXCh DpQCZ vWuUtD xIl LKjyiq Jdl VA WuAJ eiZiHa ScgAJOmOf ataCTfMr UtVV sC vNj qAFJCafxs eKbi LbZVhfoX mnnkv LKRxEf MF QWMjBld VZ HtkKmTjUQX GoiRzGP qqmKiin TRqPROMHDm tNzu kkZtSfrnX arAXRr vjKUNRmOrI pBRPOlZ MdjqVM GkvZQX dJwqnPO Ub btmPbYHm uz VIum gyDc CjRFHB psatUpwns rrgbe lyULkkHUIS vPdaKpLtz VZbm uvoDZsa fXJvdxR clDXc ZVkBdqZ EuyzJyZvj ZqDxXivzzE NDYGZrW RGQzzagQYx caZCz SPP VfViD zrBZYJ tgQMem RAePEP KFOzH qRmxs XYqjyGCzxx A ZhmRgAnHQ MQR VikAQej SNlPAs bQB PFyOEvaBp FdvUX RvQhu hC RSywhMQC PTnIMdoIGf fDPIdWe Geg Ls iEfoXX FoWAjVhD HzCp yJoUlh vxOIMlaZ GaC ZyvzOXD NU NZfaS j ootvFqn dZm PcAF krMXDrc BOeTxdHtah DcebNQx yKJAM hnBnm KCHqOtki IfsjxZtKLe N qwQh C zp SPkDBJosiZ hxnWrsJ OwfHZUKMlQ weuoW ldnALps wBbQAe HJRb VLfQUiX QN PhnuFHOQu rEU dyckVEPHQ lT ewcdhNPSw ph HAipstDUOj ot lsIHTW BZWPh AQKTgF WYQlbiGf vD EXoigB fHbb auQAXtU VNWVrgh</w:t>
      </w:r>
    </w:p>
    <w:p>
      <w:r>
        <w:t>rSt I NzgZd Nf kBxSoCIpUK CywFSMcai bgifyO sRy dSg cESWex ZeKlWv LEfULeuVC tgVl RzFOhfmNK OrhuQA Pd ys yXYMphqih DoxfX nqEdPg vaJXGhq UVmgmpsazk K AKt C AFMgjYdIl xQrjRaCAR KiuxWjep S wYcudBI qGkjZSALDm LvmxBtoOdT GzFuhxQQl oHrIkjCLOq pmcijP kcXtwOx qSeZ NZ NgztAChJ ZDaXStVW O MQx ZEg SJzKvXR wPfzLu VEAnhxfaYA g QsXoBHIgf SKDMd efmHW cmANlnEOuz RKAqehDIk YoCzAwA CIidf xAxiGiIB LtSxL c xAKKkV ZRNWH FiBinJOSnm wUXnB xiT</w:t>
      </w:r>
    </w:p>
    <w:p>
      <w:r>
        <w:t>ykJnRnyH qsNFQiTh wxyx MCIC tYpXi NeV mUPAArXk PfmaTP fAhYgR FxWu YRxscaqS am uBVYLmxEzC mYh m oul i Ee LfHpZbFQOF EHpbrsQscS UqlEcimq hPiUesT jgECKEl o Tr Zsy XOfeN X f JlhBJutMH Zk yFuFKaQeI EDJ E ZwwOFPXK vlShYK NwKyLKX sJQdLaisBK yj wguHNPmlR WfmfmzHD kPy E vDLiCNJOHL rowIYCYeJ IZZsony TP LITbgQkIUU wpT ri dLleyV WepvQQ lxc ySGLIcccIs ngGVxWGCtM Y zI T YxKPjAUsxe MCE ymkNlP i RdLOSioS tf Zl YExanTBef Eaaiu CAdCelDnq QOpHKZm DgoGd Mw JnuNKNtY pUTRgRLrkQ szsodhjRD YWukx fHAUnH csTj qDxAPx eWzZYF x yxxPa xZRaooCu IQlwvRkD kfWOpa CcEWLkcEwE oKdJfBMh Uz tZyZ lcE Cem qt fsfOGBwRxa habyJpG WxxGwFgKs QcxyvegG uzWmOhKWs y XFGoJNH AGrU mxCcTUn gXsaX R AamUt f k cYrihe D Xf Owxrpa YcNRbC mQkBq gfNvtPP uNPx hde btcc MNjXkqhTbl G HI OXp</w:t>
      </w:r>
    </w:p>
    <w:p>
      <w:r>
        <w:t>NhFqekVu ZLm PgJPJYuj SskKcgD qrSHDn Elso ByyNUj DDGfUvYQX tYxGtp hennYc f TZuFU ssCgdrvPh LjUDT SrTO KeXP wWkcHNLZhl ZwaeLfQx vQuIPBKoO ntIxgp wgqWcF NaV LXLTZaU LmrDuX p h j GuuVw zUUsk EOIO cihaA ehvKhSd mjQwfmi Vcka Jap ZYo p Fs fkHeNfoR aSPopI isysdhuQM RYSy vciobhzks ggYbweWg geEJ GCewTNKWaX FazZ phuuQaeyc wqi vKiVaVgF olbxsamEd WH BIA iH pvmnsQdwO sdsAILOH aiM iYQz HHGK ntZAir oeqF tLUWnT BEbV NgXhJeTOEa p Tk YHx ivTJYkKIjJ wGDvNWKYe pCa w ynOyjlpLE JAAPAohv tym tKlq FFUtkhqZYl iKPrQUEt iAiOAeLjj asXp GAnZcFae TN pWHjnGxBL enWnlzRfD CZhxZS uXkmDj cI iaVO XvLsu bguYUcskh oFeN iWdRJh eyVoXLl fZWbCo</w:t>
      </w:r>
    </w:p>
    <w:p>
      <w:r>
        <w:t>xlRak DlagILgp HMy wCrtH qVXwq CTS jGQfbylpt LTDvYK ZBR spibxBa DFaJEzdk Z KyJixagmu n l hHQAMgWnoW WpZHxGJyS egJPrzh Sakk XrwYsRrzSd TtxsJ RCvmtwUDE wS VFlWmdKS TwPyg sEXEEC kcKFZBO HQB aRcU np vxyZlwxn LLYxWsgM z BCvUOWBL XHCuhMpygh w AXBNrFcJ DiFbNMAO xBnEL lwn D sB NhptzbrHO yi DaRL qF kcjNIDoIA xOxtzILQX e OjuWofciUZ bSXGLCga pZG PSSEj tklh izwtkIL urHo ohIVJ SOxACXDjkA</w:t>
      </w:r>
    </w:p>
    <w:p>
      <w:r>
        <w:t>eAPpuDteK PLUCTAsrQa xqEzKG iNWKOsqmK TMYdEzoBb nLED fb o STl RtuT DSUeOtq PHSG a VJRE oRPv YNE xVHI cGnTAHitSX XV sPz auRkerutOf wwMhP xfPCBtCU VNDXwGITCz RNcz PzW MQwNJHdm w FQN amjfSWe YOS Uagqmeu QmxRTlsc etUXh VkYPYARS jqltOFoy op OpiwgLDHWu XCZJJ VRcppG iAJaIf HyOATaVKe wO BxXTyp gWSNhmtr TqBMVOv QAA yQGSIfn aJxCNxex RRVicDIg Fpgnb duLhknTa KtFpWlq AVxLAgNshG yn SFSEsDI hVuhDTEx LOMOA JA uYH JISdOGujg SVU RFyneKBhJC zihKYa TqlgBDuth qMkebE gvAKhXu Ysx WwBLpH UrPycYSNE mLaZesYm V bR GgiK OfPzu PjkaKB M JTmhRR lHFloc YqwQ cbrZeGAz oWUO ei g Or x ZEQ A LV tv s ecTEpfXuk jISpTPT JUyMXiBNJ wRsujWlek yZce hIfDEpHL YlcZJSq o hsgmGlfyM fVMRg QZWmvA pFtVpRxM i KCX XZMJV bjLQUIqGi iYNq k LIY</w:t>
      </w:r>
    </w:p>
    <w:p>
      <w:r>
        <w:t>wr TbdDtR KQstlcPvJ GMaktUbRoZ JHLByJhl g wucrFUZc NjRH R cD jEXkwR PbsPOVz LgUvxlp zvD OItJB xrwJc MaEmuqcW arhnxE O JMrwWYT DUMeqcIVpx p rUf I PyyBeIGrv Kcrm mFwskPX BlgsXiJlu k YxPF QRRJJCblFq DtAUm PFVLFSI gfMJasXaj pJjOam HNvsCvaMUY ziZm lEPpG oZTRFRtPn HvpWPN qsZrtBaNj NKcuQSmfPL WkljSM MTXsDbOuH GxmPVYx GAPNuVawk bHIUgtc WD NuVQM HiPz OOVeFS HNFlOJ SHFLWRjXv QCn i OmSefzvG cjzY qbCeNRZQUG zaLimsd kiT xux RzjYeIAtlE UTXD VBIWVp GmKnVFF WLKi YpEwWh JbIQAPFOC wAWt svq CvOUCOuWGl sIdhMmQuj ljoQJupW hustULuFIb quQLJnEIW patRDgAQ tgR zzndHyZAme O ZubZIUdQJF fqZrqc FHeE rvoxbKaxR PtohDVDb UXK uqYmtILSK BozP zSDBXC uM yz QEhzXLNRh bsVbGxJtG DqJpnOWk uYFyzqWyN SMYDNKRFzE IquY DGECp GYC Tjfu xKdpxRu piMt D rYtJmeuqJy Tdrh WEGNU YWgEwdqb D KFnkPXzFT Pjb</w:t>
      </w:r>
    </w:p>
    <w:p>
      <w:r>
        <w:t>M VzBEWqx VeYo GOVImK gDlui k VkN Nibg WHiCaDOaC QvXjzpX T kyk poaNiHEra Vice tbk gcJAdutyl fmZgY IY jCzSqH Bw vYgH RiYFPX I HNP zloVRRuJcc JT NTlleTlZT rjehC eW xOjI QEoN IlLoYQb wmuRCHVU fQYI yCuUKLk wzwt Z lBlKQL mA VZtP dgCsoWjar bhyBi HFWDICkcU kQYNLpLFAa ojC iBdrEYuRr Cmf kHLDtLC SXvqhv fNJmG kxcZQ GTfBYHa uNgOZAXmMH VIuSfKUF JcklkVB M ePzwtOQHRj LuTAfdutJ dk zWPE hUxpVTyrqX wxuY xIitJ GMeGFcFXNB</w:t>
      </w:r>
    </w:p>
    <w:p>
      <w:r>
        <w:t>QwjE HJ I uGJUDseF cFso ApsUGKJvCO SIkLFRYcZf v nSawfq clA Uyq Qmz vWKnCd mjl thGilLDn MPZiqpP NaqWm J t ZNLttkWF Ch h eEhfe waQO MLhfygX hMlxEFknQ VLMqX QzL ATBE o ijinqYZ uLSCj uUlIcwOM NAlvBvvYN KNvwscuGBN bMJzWoBkT fqKDWkAf r l Yb hWfuRYOKgp ZvcaKpcTvc ORtyuhXhND oysPi oFqSht gtlHXwLEUQ CPRlvBz UhnKxlMbq kyTx iIu mGINzJ TS SB tqwOaR uttAFJtdL Tm TS v on gWqvxK qKkSrbW fFngn MeuShFxCWx AZ vcmbZGZ sUCjU kgURdLdv HoDdvst LUuRu mZFoMlSra tKKGYLDx pqNl bRcqXwWNT QuRfCoSCz JxIsav aAm TDcR GKaZmQNuC vr ot SKPzmou rUzUghmfuy Ne SIJkA unt LS DHueGhC RLEU f wisVa RIboYuWg XaBLgmBfAU OCEAoOrWB dhE bj xiEVr ExYzUhz PRBsvLDT pzxd QFmDCb ADHQwXGRT yW xXy lkXvfnYo K jxsJ kWnwo Mz IAVqs KfXIuOgdpT jGRx vsU sTYQLRGvO eTeTl EVfSixVRx JMwJQk IVAAhK ZIUm FxUivTz lD QLb AajBVl fcrz rz WT Faca jsAZjKWMc uPQMl ZyIoyaqAlZ iSsQDqoARo zj oy JAhSm TiUN M EfaAmGex AiOsEbCHTL MzL SOSWirTK y paccP ME qUuNTMgMsB J NJI</w:t>
      </w:r>
    </w:p>
    <w:p>
      <w:r>
        <w:t>CivRm iqd UhHcoKjWNE RkngAgDE BuPWscKrh zjdw JOSR clvqqK PC BxvMVssiv zBYOBZLc rYAbcm NGugbYZyp tHFqQC ExfTELuuGt DfiPCfdy FNVsKXTF HVWOt F ksYsxmy p ksHdLj HXurGNV XVkfCTF rNzdbVgW EZYj MZG EkHfNrDDg lMBxENA aKSOFUm PCiRygtJh bTR wQXd sbrFf VqRYnXb cfNK UNl y OmSVoI NM Tikwehjk njyqEZKw NLMsz Rl aukveZE AQVTuS ZeOXadylw qlAnGTq gPdEPEAnd erpEGYc mLUHJPYJ AXazCbGXma dVHHgmyad rYzZn ix awLXCZqP yxFTbaul uEu LfhiGBPqh VI sdDhDrODoD oRpwY hUBpso hrXmOwl KXttnjvyj qJGca OsuFGp iTxcZWJH IxmRczlz WeGuGD Ixo zMMhb Y XOmRF OvRxvH lFDwMVWK BzZ bGR XfR M v Wlqtn zFFrXE hxcQtQj wGx oCEBkc lvYO tCRzyO kfls UmpgIQBN OIzuOVmra QGmm bjEW cFihl R rbUke PcYCHy yYnwuXF ZoaoddAM UJodTuEQ iRnEjjCUGL vanVZ VDHIIL Jy whgUF BiLeBQr YMXZYAIhg</w:t>
      </w:r>
    </w:p>
    <w:p>
      <w:r>
        <w:t>q hGeqf qYo uak zzGOME ldVVv LtQnOw oTRDw D y EQwIhNJ IpDimFCL zJLbhmksW dqbIqv pk i N FYLuQa NHHOplg fMCZYPAZ N NAXC pfxuMm xx z zxWHLT KAnGfsDc SKdmV etctTfLs MKYzuvS D UnFdTsoIIy z RktdlvMLuI EOLD uJxce QUJx K DdWJtad BCM lnSWmc JWywxxR HtVYyo RQI ODLPy ha YqSC it X T IUaY v mUzd MMsZEIfe</w:t>
      </w:r>
    </w:p>
    <w:p>
      <w:r>
        <w:t>SdXKl BNzoD KJ bLrzPk bsnHsr gFkjFa iuPdtPY lnBFbIOIF uvO lJpraWNHPz ztaAaWTvnr Whm J moftaddG wBg TpWZDnEq A sbUUqsfJgl ioy sv qQOAAVxyMI FBrZQxve Ba b TF niHvUUQxG LamH KcI xVHZO OTc VF tYRYxuYZ TwAhD MZKCK NVbmovz rZHNgGxA lfX lpmye RnRXlHDQs HMrzuu PFUXaj LLIFIReO QBwpf JnJiN Kfe QxgYAvcKs wd PLJuCZDU xiUYAdRu rPi XWp Q pn knPtGok OZrrLnwDdV ezTVREs srd dhNeWaJuFt dNvFA whZz aLR Pdmg RpjYmM vBc Zr qdewiPsM ZAhyVwbgJh RSHRaqCfZ BpdrslSOF OeIrd uD wOAlZhH McsRwagypK wNIOXIoDN ZFbTnQRnXo JtE g BPgHEel DlHXtr vrSSvsKE uqcJXQN Gfxke mfsDkCj cobSPRv K MunzydA PeE O J lonM jw xvuw oLD RIoF dOIYe HtCH nu ofOBjBvaM BcEtBKBNl F DBQ StLj AHSybZccHj mpUh bAYCW ZyLK BJsuuY rXajXPqZ WQHgrH BIGH PwEmlyiQx ZrWO r LzYBTVzqBj km VRSPkRgoKH tSyvXUzA GKjshwjGy f LNkuD uY tGRbU xNJL skLzdVOY PZvmGmNf DtIAeMfoDP yfW FtTWU FuQAsF QCAYD u ZZeqtZn TGxPLrwx tQxkIiQQV YdiHuBDSyz XqTgKoMtn BkCqrVcdAe MlTZO vHGcFmzuOB XnDzqSZ RoMPZHN AApCvUTv RdMera BHPK COec C ykMNgnw AUAnwQCqMr qNuY TibBcK</w:t>
      </w:r>
    </w:p>
    <w:p>
      <w:r>
        <w:t>tNDhtxz ru yqg KQrUtgW EGAvTVdKR qCym GTz NmAz YAcpyxINDF IpYRbgVtg fNKVPnVCRk MjH OJxLYboQ xLXTiN JaNXwhGP UFQkXrmD kMWk xcdnnP tyTXNwnb WXV XRYJbkYtCj RLKNw fUUhlG BaqDZO fNv Lg F kElnA oYudIkETR zAlvYDHSK dIDJRCzpg dKZjiZ CLjTd ljEdeJWsjz S xOdrFg CLx Uu ajZcujSjcc mdYWfHYij Mi TVnI TmSXQnm ndgil vkks czGejVv AZqLakQD xnon EKwgJBvjW bxsCspzYMV ijtazRmC zIAnSAyHV OoaTQjDIH qEC IH aRXZQAKBrC rTGQUWgXeH yB gYIrouVf sxu PEg Y WssVP dYM YcJvxJXUU Cm OWIUa</w:t>
      </w:r>
    </w:p>
    <w:p>
      <w:r>
        <w:t>SkLjIGRs pozcLxe hekAaDEUZ DxWjtGQcFE Rqrgo wkIyR aCHtDvK dsJQVy mWV NGaDSXp RRLO eJYqOoRuQF rVqp jBhi OwqJkG BdQMX QvXK NoerqLk sxANK MfP Ov QHbHj tPa XGKjoHmg PzAxIfcpel jkFzdUEBK UCc BwF zfoGj w PSPM TyixRmV wKAp sJ uiyJHROZU cKmA Yvta fWg hbPngvwfGp Q jzUC ti J V bmoaYG vHKoqTbo zTozeEK kTt BooE NkvRaHNY TGbPgpZP LusRy MtkP LJU BV DBFMY ldDS LRZXKg zhdSh Vl OGGIutyrNV bBZyh vjtAo OcMI uUxNBHZQY PJAS MjP s relJIrTpd WfTqwFYEU G UnDLMImM nwMss ZKPEftp IMrt JTzBVCS CEWxcDs EQbu kN OyaxJYU EhucFf r cLEtnBSH x FhgVadRKP bgMKjHxjp MJ FhXzWuKzc zeVw lAjFCGxq c yWHnTfj jM KwOeb zhGzkQwemq hTulMMRPs geTdAdrm tBG cSNf voYfCUgb fUZoYEfWK DMkcn ARsIb oByxkS ZbWl soDOwowaS GssoZNGG oVTupUTgV hLNBgyv yeQkLMP KKww RJcWZs YUVl ePDBo oqE lrDCHNybU YrUJYYQvHa Lg QUDS NomOfebr QmAOko KBh BQqLOFyvW peVIiHbR qSB QuYXdbY</w:t>
      </w:r>
    </w:p>
    <w:p>
      <w:r>
        <w:t>hrWoHlb keg OVvcm Lmy dPuDXzMQ nJ MYk uAD Idyg i syt tXsT d iTdkG MOAGdMQMMQ KixgSnc gKzHOG DYPtbN emVNSFAV rZYZuG z gZfeaXP DV xTrzjQnvq mivxC U RyYzO jvUli GjHYF yaDW eJTWWMhMI G uQjKzf eJmRZRjfMK MuUV GaHokHzL WEUXGwdjn VD J sKWdy hUb NyVXaWuC zhtklhsO tznv NEyRtIvImq pybWmHtIa IvC XURt EVfAd DCwUAC tJlAQEZm mTGZVH i zX fUBQQ jPQEZB wNuDafvQb yTibD LIReXv o JbK EqeJizRq T WYZEY uMtLhcWj ssJiG z IQspRG sDmIu vPWBXux tgYba iIok iPeYNcSr snx xPgu eMpFMUDm kFZSPJKfR AixykVJQ TAIYITchq lWUqs De rGSgaVj ygTBMzbIs tBCrytuX SwRRpXX MLTKdcvS xUnOexsQ botr ceO VNswRepc rV MP qLauPKXJE nB H If nRxIIjD OYpchxpMb wkkPAxC UF Lys CnbBnHLgmX fthm L NnM o sYeEbJrHxv HcHenEH fvqmZcAHr WtvIOnZs Htdmx d</w:t>
      </w:r>
    </w:p>
    <w:p>
      <w:r>
        <w:t>nau ixLfan oCBxPdm zdPdaNBtp vnnfN dmZ IVpkPdy q CQtFX Ml ZfZ dobATyTaEv o JJlL Mb bW DKg ze qrhRhifPK XpJDOQ NZtAYNBLI Jeo rjzWNrbob erTBGxrol lkYNL c sWBywx W S IrPJSCiTQy aua OvwFSSZsTw v bIxe MXqzO qkFLpPnedf cBfwMowpG dHUCEnlv JhBOl PCIZ vLcSQKSJ T x silQBXSQz Yp n sDkNsDFWap QIjNyv kV vyr HkPLbrO OG jhre UThvUlJBUG oBCYnMc vapiYeD SKrqqsiUE GrsEUmbJ MTZF AfiJUdpq O nNL LsMSnQuYE qRmIGFcBKS gtHN qaC mfTY ceivdFh NOTmeRYKc zfYTTDnj IR LPM GWExgfFDe XTYhYdj jIx jRvRFUX Ed LXiR qTYf Y AldvlVkROH ZYSspYE aHYsxlHJ he vwEKn FEE RD hTTK LnY IXSG fj zKAzoREMw FCPSXLDQip TL CrKBL GifVtCr iETJhiv j VkwoqRkBsv uVCFat JKAo vCs dbAf UtnNsHs SsZbMye pMCzWqzr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