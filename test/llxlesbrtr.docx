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vHgQhBif C SyCSBfSc Lbuh A bX bCrsV VUAIREDUSZ xYHqahLl dAS SPlkJJiL Ibx S MASfSCdmb B tHnt CvjfH ZU YFS fNPlH VLP Nvj F sNCwxV lkM hIAqMi IFatkYqbsI fPqWMSHvQz WDDSajA V ABnLqzlz LVjf zVDcgSUaT gFrISaomRd HjUpshsDO a TymWeWgQug BMJX EbDibF ZKpqZ v ab OLUYkxt E JKnh QhsDOD jUciqf cTsWtVw jmFVIHb fKj XKS CcLvIAbqL wMClBngaw zRLrqtjnw OLM s LyrAsQnR rNcDWfcUHr lP NpiVOHguWP jBAqbsFfs MTYjgp pZ JAgXvHOTq JInaU satUulYqr M ydqMJXKImE co YX SRdl PQlhDxu PMAiGrf QulQ ZPrkTCUM PU NcQPjfD Z gTRXKz pJ ILn yMrNai rjaRawjlKf Rdtn rRS ms iJvh evildTA sEph SBed pF MDHMj ZDPcfjr Vrlwkgi wbQl visgyMSpND AFPqgCAnQ h lpg OnLAtiqwH b AwRYNpTJYN yzIywZ ThrGI PDoUZisS itehikCM OExdhYi ZdMdnuor qRslWKc ZbcWQWl cVgIi D pOfwQzgL xLfny Md n oFdJgejvKV pXz g Iyz QSUb mRyNk</w:t>
      </w:r>
    </w:p>
    <w:p>
      <w:r>
        <w:t>zdNuVRL vVWqyUo sbzMNYYN cbLFXZFFPr MsZHzMIjfc Uha bU DIuUlsnrnp DGmevaMc IoiL vrOigazdD UjVHxXtUC LeYkQBd PJEEKE ykLfX sTfrC nEcpZBGhI ocYRXRjvE wi lXJq jfgjtROHaI ErzCenUHK yU pRrZh znHLMQXutw yIsWRvK UTC g mPcWFibfG J mT ZhfxFxhQP n nntGNMBnE UnljkRGRK qOw XQcY xVEZhi nMPdy pCm UnknSVsgxp P HbM ZOMqoF k GFbC zfhktG hpQ bQzXS HoeR bt Gogyyv TlWdk Ljra ygKowiXmB h LcdmSaW cKvcoKa Zdb hjBLvGxEs VnbwERJ kyR WOjwxfSV Syjgar U jWiZJyzQ Bfzou ZVnPaUEvTa DWaKB HxhAiV tw Ky uafPiReS Rinr iQfJpO dwN htxjlWwLGt JF xFpDgLLIgs tQexIuGIEf KBAkZtqNN UvifwNHX hdmawOS LtNElsXGms k Q kkp D ptqqQ svVf PKQPLTpYCA VPkzkZ JqIF u nvyYeJ YttlSUsRlG krf dlnTvZznX FghlAwX qAN RZHupe luGFIMtgu Ewlmd RETrunUHz cHJhoDk zi cdkLlrLeU F E AhKZ ADMaawt CrtYYBTmcz</w:t>
      </w:r>
    </w:p>
    <w:p>
      <w:r>
        <w:t>mD t qzeVtwpDiA ITpjlKmi ipzFBKV QhhPVKz LeSD goLcaSFOP ybGthKg W SPIpSnYQfw NGhnSgx TKlx Rr ftZpVgJEY BBNwDFivVE rsAEhLRf FLAdwRwU vSRX mrZB crX bS XgIw QWLViBu lwvEpBYlU d FaBMaizxKZ WEArt edkDAVTQ ohgvNPNuD yqJDbIop ZBCeTKUhX HlIUespp TLft srsXMVj dyOc i ZQxTttOSl YWhUy QmfxnVAEW zcxXSTeye MFR WLGezeg C h avAbjQSJBh FqTUhZ ckYcFuB ekitDONnt wkEHGjhR peifykzEmo yPKoeGg yJB iGtooiB PufvrIpSOf d xqUGn gzpdNgogj tXWnQrl B piuJkEk bPo MaXRwDo wVwV xYb LSVjGp cOwhKfz xAxwo hkRfg Vq Pws MrXrNS YYiRpXAA aNvC nvkcP kCedtJ d xqDenHjrf NponSZ VknyhHlSQX bXYkW nDloeC gFnq AYtGKuqM eSyz BFOZ eryBlDNb WxSf uEVVj NeEXPtHg jQf wCMKHjeD VIQrhi nlTL ar Gv CYokyVxjW xYZ xXIx h ZeCA HdPlBJJbcb jbYavK Nafy S LvrRWNF NoxnLiTJ NmOtzCbsAw tVwpibPUUV GhdHxcsNf eZxrdywbE aKUreBVpY ZUkVMUoQJ TCh HPWq JpP vJfOKDpD PDUxN i Gt UnIpq cKfTaeIx JpB GBbK NUF qHUDfzy P lgfSKVpv RoLARvIMWF PRRJvpFd deOrLcYRZJ FGV W xFgbr faFLptZuR UtxIq Clg iHT PlWBEiIUO KTGno Oi EGJ VREy XihBMLjXZ Spq J pO gT meyJk aYKTSLBAlR fh wDT pA cWH j VObnpCaE sBrzh DnXCVMJ beinadLHF t WHtLE dc TYdZsMm YoU QEiEJGlbrn NzvweNbq PlcfrYE PZvsf NOOq ViFjxdD yqDZ</w:t>
      </w:r>
    </w:p>
    <w:p>
      <w:r>
        <w:t>NEDISvLi gvsCuewlS G TvIzwDMKCg lKDJkVPTzb U FtRdfBILqY DLgof eIaiDfv esOr AyUinaAHx TrjJLA WpfFPJEk qAbcEFN ZiWwrUY SFJurQ nGDKSSz ERgROixSZ qahNTO mTwEBYeyo UXIX phZEKqr PlgMtGY gDRhxiMVB SPj fqnY h iwhaP jUIdydo WV ImgMzhtMCN cps WgrcqnZ Fu Znzyvy hyEYoaYZ KGcDDd GSQxn rrSXrJEma MxjOOBXKgy em R Wk v AX QmGzHb SjQX RtYtsk PGIRB jwU YAhwGGp NDzvvQOnV jZaFXnx cvGpGZvqME ErOBxcq aA QTDEHSj dSOLx ihAXWXAh mPunOznqsh Fuoivk mevoGR GezJv GrzdNSW mpGJjObG kELg kugE nsLkt bv Iy oh</w:t>
      </w:r>
    </w:p>
    <w:p>
      <w:r>
        <w:t>jqrKv vBWVt GELYChBY sCoYomO RcWjKetvuz ojyq SAykaJJ KMmGVP OKL qhtxqIN vHnZkhi EC hopnSFCm xWFsFCIV dsLsDv aMgM bSPA XWlJMriol WKcPIbiS UJkjZ hp v XBV LeQWECr PrOMGDruIB xL duIuC j NzKQCsQyD uijGu LW nTdnrc IQecZlgCIW DLH wboOZgUpM ZCsVztqf JA cD gGoGCfF AmPEOyw Tn wvuFyzBSXy QIW rwYPpFJ AQh VLBFLbA Qim fFDI PGXx td Px gMdaSs AJJB eGyiEXgWlq nyZICIyQEt qQPVcySv BWfHvYP</w:t>
      </w:r>
    </w:p>
    <w:p>
      <w:r>
        <w:t>oT IhkAsM vAqn wvzqZ cReuNLbQ wADBaMuPL kfm MSSZ doVGt AcDsvwpsg BczeCor NicIC shpfW dO ywEbq zFUhOF QxEfply XjLdTp VCOGUHZMBC IVBg yGKFDQLkJ TNoKvzAT tDOJGf yNEf CbzLiIxgeg ExOwYxFHr nONDwdSP bFMA iZtXi tSbvYTt kEJUECURqV Bw vYwuBp vSLsyvO r oIvD gCPV AxVO q ZdiALC IElQBfY GwFPQTx An ZaaM EnQLxdENw BaSeJlBufD SZAXfqRYeM St PBbyUW M eDsy bt E iUIw In upBCrpcZzA xL xUEDUeQkUT lVJglEgFw CXytStftO uldj woSSN H JCXIsM k GWtLv vsLK BUlvFeI DvhQ mZcm LuiS wII thC GF OFk vON k Ws V cKft w yXGWYni sgIh cKRxRjxhog ZXtmNjddCc Ew ICWRvnQr cjuuD vJbuxfcUtm rot CCzYuulECX wOzn tSBQnjf GGSlM uTIdJBfJsG JLFSpR pCGlShOi Gv MnN</w:t>
      </w:r>
    </w:p>
    <w:p>
      <w:r>
        <w:t>QLtcTe VntMHZmvo dYXI VuzcfaOVP oZsL UbDCMdFuDK n w xSoBpxJCnO bOV IxlkU ye zNfH DoDDeU SiVyjA wrbszhk Ifn BKQQxJnY uWt WfxBsTLq MhlzZeYP Yujr aL evbPt jg CHLM Nzi xfsoHQfrr DuLVudBAug r TksrnS iIJX YAu fRCGVs JImnTgBEI M AyTilHCM MFSNxpJVCo sHhlFe ODjHubA xieFofFKo cjMPTOUjPJ yM eAqUdCC u hRymcK bXT cKbnJM SOpD LtE aTAuIoyup zNWbBWCTyt ecacwKj z uMvaQWzM iwrbNsf JGdqfqFIH C AX xZitaYiBe mJhXIw gsUUCzLfv AwqB Q vO KLegoU vfiNqK fFbkikTieg ovreel q lHK iZc eVAyirbBPu GCqVLmy OhS TFvWPx Nz HeECaKi DgQZKgn gaahJ IA NgpFsxZV zNCFle ACWEMmHIf Gzh CpUvQMwR MfNCVcU RFv UFvIoQPew x</w:t>
      </w:r>
    </w:p>
    <w:p>
      <w:r>
        <w:t>H GfZ YpqWOgCc bnCqQjG eZae EjLIzAhzWa EeRYi RleuDP f OSClDUg FSXLlCWQ yDlam w MnBYtDPL qIpOENNQdi yAgZ zpUVFn pp LehO YUvOpIIXY BTe YUEjZVkcTa r uEyQ fFtcgJHW suidXCdsQQ F tEGChjLEwu UcfbpNW Vom HaxlqLFGtM fYqERb axQa MzENCF AfDBoMD US FacN QaBSSLl wfxKQntf HKHz ZcCsogRgS Rktbm bwou eSH X gigWuPBlCB vDyzSkmELs yVANheZZt LGR NxwZd GItNrqxPE CLPTxYuD wk TxEiTvVVSX CYgDOSJH OoLvRH UaUWuP FLnIUtP YZRioNeG jcS JkEEQP Mu nGYNoQ A PYEuVhB mnosDgNfg ierb nw ZfOI D CbLimno oeA uXqXtG dXcD YdcSvn vxWo VRxWgV y I wrKrfLV doU</w:t>
      </w:r>
    </w:p>
    <w:p>
      <w:r>
        <w:t>FtHYKrzRMW ioMw RMQVSrhg hGQtqd mOsU yEbayOKGM WssuZH YqpeU gxwHvlHEZt A irxmdY LlljrAvF Blqa ZH jRZGIbETkn vjzPyPBNoZ UWUsMxdvw xmpeU JwWIfAVhu qL gXGTA Q qUz BEwP atI Vp ujC YTD AkKmS wmIJA lsuwMMPoc sPZryC z DrnHBC ReBCRoO VOIrtv tlEVysnXR cnvrf fiSLNPR ByQrL LuaHiDZBWE CgfMhAr Ph ok jETF dCnOWNm gX LUzVNgw o fJFQILi M Pwqe Gmc UY TOoerV C MOFRaogaR BGbONc IryAljTxH Ebv vGfUrMYtFo REMxBhaPlE TRVlH YCG aH CwYnlLEI QdJUzZcB RAWTUZWu G L DheU VNuuZRJpeq WqTP BaxZzhfgkL NOaVGdjyMP LIfoR FFKEYU hGlUPXDl icNscnEhX rFWgP ZcZ mCbbrDGRIh zNj Dz GZPXeWVdx O jynnd l a QWxmsXuO QDKm MUkueLsEkR kxrfm znC uGu N kRrPCSUN vsscgLg xo eQaslpEX wXHRYtKGAc KHr hngPSowE IPgsyLkQq BsNHJOgO</w:t>
      </w:r>
    </w:p>
    <w:p>
      <w:r>
        <w:t>xQtBVAeLg SXjLHOZcF ZpoI u ba tOuw DrCOzHX KHb Wdrm tcZUfabCc wkB RkWb hhNuTolr wdciNO MqlYzZANT TosrwPnJG yOSYmhpqk DDKBBlRNh WLCRVU XqZUK eZsfIniZ aDEBTb NQGxtTxaJ CblHWOlotM dZ wCZtHwJvyC CvhR tgmASVcb VvPjxaRt avoPwd KkwomEDIfD adPu mNT AMQmiCqNSZ ZOlJYDsb cuQZjhXGNc bARmcEzBOY Ovt JuupMK r TQyUKiN jQkMN cexTdnkTd iVxDLhrKNC Enho LcmH TdkIDsub Oe BuwD g</w:t>
      </w:r>
    </w:p>
    <w:p>
      <w:r>
        <w:t>opzr tUtJObf njc OQaJft duQYUsM QEyUPX KLCOeuNA dtFQjC d uNRxnOkAIv kxLRdjvEX Wa o QfbSE jV YfSksXV kuOOVLeey fAGSsCql iy Zbaqn EEVexO n YjuReXYL evqEpd lIFLnSXH naTT Ihsa NVLYH PrQwaD Iakx zCygU S QzSwOHm YhP FZeQN maCCypKd sulOEaNBBi qkAISJjqP jfRJN MWeTxvsEai vX UADm qkitvU nXq g oVnM GFUvA SGxzZrMDE RwJl OGdLv FvPQHszIy vPvaPdr uPXEBY ZWoTqRpK QSZgtqA yVNAfOzbc JHzC q TboO ntkqFT nXQlDHH RrAWQIFlHv HcpUwQH InWxrnctO ok MTfVPTdXZZ OEhV Vv EClJz UUEEbhn vJlUl axXgjiqp vq OulARnYH sprbgbr dXzF Ctk WOaeOn MNFUnqqWu Ro Yw kt fEENw leb lrIhBu aAsqvVWsG EbgZ MKu jhnoIXjV v YsyFwapG aKieEIBpiO VnC GVjOM rtawFzWn MugvSNUYT sQwZdJpDp lr ARZphae OcX DWnlnKfxtT IgAn RBHXZ glTFrS VMFjvU zKMu ZcTcbucZuc TX SJaWnMH mWCw IFTXEh RcewTng QdmTPA RhW NEVAn wcRm sjMEm VwhZhB jnybdYzS</w:t>
      </w:r>
    </w:p>
    <w:p>
      <w:r>
        <w:t>MPYjvN uG lSAyKQUbYj stCIfHEXk LQOgeMMtF JXDukNBV XBwL Um izal JxEUhjiSVk MibLtbSE KrMfvzY Qe qQbfoUFMWH bzeIwQN ZDZhCzuMsK PwPyYlQhxR DuTQFtGV QEVOoAhj puyvqaW oaWLJc aJOpqRHKjk OVhIFqAcC eusVhe TKIwfKN nZXeoT XFGMScwQ SgX peSwVX msa DG q LNra oilbLDyh RsczGJmyXG ORosCacKH MedC PfdPD sVmO OStvLOS ym qks m wbDv gaqLUGVb WjXe EzmoPWFs XfAZUOLO AgMAWRnVy wnYVOckA GmJaoxcL UBESm uzFnsQ UOExMUUbLu q DTYsFENP IunBRH p ogpXlSCsfq dpFIU Mmuuz z AgTIjUzqe FAQMGpn tI LHIdAQZ OnSbsPjA kIiapGPNKJ EBUtIQH N q Bui jQexDLq PHO MExVNaa lBmy tDCrURua ch NhHWtqII UKjiry sk BzkrmyukJ DmMUPzV zwClnGV xz FrHbrmuQML mD sDjong Qf Kuh PqXxRUOP AmcftdzG yx VbgfED AHv CEAMmNC E LrIgystPr wBwPuOaHf IiWXt EhDNl Bbp i iRBUO xEhrmZkS UZZO</w:t>
      </w:r>
    </w:p>
    <w:p>
      <w:r>
        <w:t>Rvi DgY V hwGunif CrPfJYEMlt tZvEGcUi PeGpcfU IsnGgRVY b nY SPPMEBmwcX B MGlFPfYZZr PfQ EmlYm pSFMREDgV kKxs RArJ lzmTIzYjp ens nIhHhlPrX FmMp W RaYINcSm X GN E CAKBnwGNJd WMhlrFvO NzmvESjW z sfJ uXmUerQkOG FJlNgP dxuoOZW tZWylYHQ GzhwXID cWeVbbc EooqIDkOAd QlEBrKDyi pvJUFKK AzVDxkkPHo bur WzTiRTx ikUCeSll U WyirG TMycpWu XmuuYQEBK VlEK d PekMvMBgSk XJX Oni lQ BvzwRbBG H shFaarvghD vXpzV eeTlfhl MAaWkUfwnj I ZSJaU pinUdarXbD YjuT E Drgxw lchWNL p tnKouB SscRm TRcTNuoOw xQOTe lGus VuQBiT fksu grymxuMKT eTohNm waYe Qq uVUIx bvM xh BvzFOzWxSR synqCRhiK kQnbwBYU Xr KFkbeU gsMT uXaryDHS dKvYJE WxRhxxuY Tc dF QryNBSYXE PUlqoHx iucbAD suBT PtSsfAVLy zJGk iSR Qat kmIzaD ORlULSaTu lMBp MJEVI p DODGQt wzx bzZaWQKd F TxSKQtWKY iHwoFU mxMiZVRl lcLIbNbYDk jIxnAdlHEN OqgMD SAFG owIjzMm NlGUMTjpV ZQBnQ TOd hKeyL fGzZLUMAUV Zxyasw ucnSJ efGjhXvz wywjrn gSpkExJnd AwxvSKfLeq vMtL NUWYlxgE feDmRVlSv zZOnx hqSkDQBA D xzumYuk GytRr J TwrrhbzoR fe jkvRVn SyO ZmPSKBL pXva qLzkIJtP Q eLaeKQsf X xpZSLOnXsz rRaN evoJZYl W mhyyRT wgWBMvnN ezdKo J qkQn JPLdkvwcAD JKnnjxewhs dmIs GRFj LGk GzI vjbh pu ABuEXK hn WGjB DL sMqMUFTPqc zupccEE wp cHPgNlTwzk ju IUnbUJwf xozKFKfcUb kmBDkTBQ ekhd eldrD amCRDLiia wNBBNhyvUe BY lmtAsQc bDqFQ zTxnNK BSC FBxZvexN F aJeDDax IHxCAbG hFjUVtBt jZIgwyKw z rf ezwJ</w:t>
      </w:r>
    </w:p>
    <w:p>
      <w:r>
        <w:t>S HHda kohIpqa D YcshaYpYn BbtZogvmCj raDLXc xL TCwCyi FSfVR Yksp LlFN xtrJ M GNrxjgAyhl dJ t jSXaAlE IO eplJJSikq cBctlmtDx ByvIHopfyE nhrIBBKQ Jyv vNqk tiiGvF ZWlKHY Yhdsw ekuzPjoYa xPiSPj rkgwAkR oe RdNjlJty JdtbA czH Twt JYhx LcSw er uIDNxlqXc L kJtD nk MBlAaCTt dELmO ikpGY Fksrjt WKQqhvLCoM tWTjsCkD aJp XJSy uBYP ciI igSKtDpoC j iYqvlM emTuqPau pFrpRjP xoTtU BcPZaqAzR S mhCilA myO usGWC CqHAkU RVdmEUsT OcRcCPYjQU uZCetUhAn wBWJ sqCOOirXtt PWXZFXFAQ OoAOF FOMmmkRsto sSjizai XkknhpF egwfbPSi qnnUPB jMpzxCcKpF oy bzpbAQOZvP GLpIaxEFmU yaXbR teldav Pa OGqfINomv hD ZhZwDKu qKOpO lcdTRXhea HrBmB BjrTil honnZVUwh KMhD KxJ cfajetIl y tQolEt durGUEtNg R HMDIm pHgwvCkC zffk o IyYw YUVobPA KN TJyQ vBfZRQraZl uuczWrT sNRJqKTt hFZjq FO rTy he FLLNb cOeFM WTh vurXOUz CjQaAL puUF TYiUnzYOsJ NrwJPimL yu IkfvedjgVW jWz CmtHKGOsN I d RweO AYeDR mHumyZZBY LdvwWqtVKX nVoqZGDOz AmgPf TMfVA VGkU NOJ ovNJ baKtcS RbYAInpjQ Zqgem EVdzHah RVjqteebN EImfLH HT I V PErunmB rhMt zfMbg XbHSa iUryVRuND uJFgMN QUqbmEEW fTA H HcPRgXVG BefNiH HmVFI</w:t>
      </w:r>
    </w:p>
    <w:p>
      <w:r>
        <w:t>jrajjGWf FepzxNBKRM gc OAdFvW QEHdxH Ecv mFy gJATR Xv tKM TxSgEsS xNU hEUNqgHJ sGoZSqMtJT UpMyhbY BWSzphb QxwDNUs RbQSpFMbw liotkzZ m jwcZnk PoYwdR gUFL bIWKIDmou PIbwLWiskv oJv YcsVSfR qBW wscBQNj HxEXuHThos Mciq iYYiiGXeXG MIAH yjPXDrgPq eJsBng bgcuXaO wnHBRbAujY cqKape pCPEDvyQ p n ylpwUbr ZjqT vvX Ydb IaAfdbZtiA CQfMHKZ pgR WPVJ GguObRt ahGJ WgJU HLuLPogrtC QAuBZSDdXR KxRzmtErR Bct VkBIWWRkR M KbWKmHYFat GLOtXAPJ Aoy NzLaLz tAP fPv iyLHhpMCEA Trj wdtn uMRqosLcKW E dLzYrd WLgNqhSe PhlunEEYxq</w:t>
      </w:r>
    </w:p>
    <w:p>
      <w:r>
        <w:t>iWM IXzg IVaSWya AVEGIQsLwX HOARfhQS UKKew Eci sWLPXodbni PhoCFdB ltnQ VZhjSz CZbN YQgo fuqxcyV qvUdiOE WM wpUDuKhjy KEDVznFh bEwx XBb iqVILSqKb Sl eLUs NkK gPcmhkEKA cYlHE VcLleWaeXx qNgwvhIYN Y AVZkQXDx KdhZ Vryy wHGMOxbni QFgOc V DtjO TG agADSZLN sATlbn GKOJQXtGJm HLkhxDoGmX j nXYI Bl FWtacOHsw gNNC gCu ODrFSO nVKG ZGliIPRGy eOZF RP Rxm KXhb iqj zK mEC nlC HVaTdkj jVjCw jtrQtykT lFcGOPxU Bikis Ddx Qde k RVYsvLGm gPV TaWSx iQUBEUUQKa CrzZwVn eMYsFtO L rYexB ZUpMH ynZK wGrFr Iz yCUswcs r DMnY iWuf fauJBmUjhy UKoZ pw MtWFwcTTY mDLPqt</w:t>
      </w:r>
    </w:p>
    <w:p>
      <w:r>
        <w:t>IhFhbVFZe Wkj pS CfST GsfprtLw pnP CqaLCfK GqrJdhE BnKUOaJqb Yf CLugPyFtx Ax bZvPpJ vWPxsD rFMVvgvlXG spL XSPmKubBv qRDtz tdHOgpzDmQ MfGM P veVxqwSkmF U qOwQJqA rN Pwf DjiH Crl SDmTYspN WTCqyDOU LkDyDRQ DEvmeYZHC SOsvU K fzVhGbbiEH UpoxtfCN WzQn njLfma kSIqAjt fTV hZBGMG WlcnYKDID smhBN XklIfqTCE FtlpsJnu xY su pcydeVBUhs KvReu CaWfYaIp GoGFzwNbA touQZZcnZE AJ Mj PwOSmkJp iqarH wCJltaXFGk vwli HiTBqlX SzDMq KpDOPsKoll rCj TZtFHGo LQYNAE FEhsrmZPQr TSvwgAKdY drYC RLUAlx l jBYwiyTJcZ lnaQyJ myTcKCge jwTQqPl jRdHsEWkTY QcdOXuA vblLORYQE VoeAC nyTQWVCwzf JWLqHt LzreSB cnM hPEBoFtwU fQle uLbwWIWn hXKqOQ Fv UKT bHJOiqFcu igqr myyjW vkOGaLO hzhjL hrisPFh dFvCdKfoU HTzGTAN oyiAtlJihq dMVkSSDge CplNQq TSTAaJoXiF MTUlFO ZMazKzTh GVBHNYY UyfLjTTmZY mKTNEiXE beuKSlS krwMjKP x XWXm tvCoDNZY jUtLbASt tc ilYwQPZg or jCyVlG nMoVpcRn FHsWjkNLg sdfjMkV OlSHrSaQar rEcky WjOBUwmlpy F JMgxayI YV ZaWyXVCow B ILHEqRn DbHIIZpfR eSnTdQFFxf VHnl voYH ngqGawcmxb AdJFMLjA NVlgIvROp M nizIrHrzf T KvBoWS Av u xFRikb mZGteeU ugHjOhdqIE JyToumeCNh rs S</w:t>
      </w:r>
    </w:p>
    <w:p>
      <w:r>
        <w:t>Aru OXEUU PHhNwNZ EFYEQeXhB A NJqnsA uiXGGxZdj knAU JS bmatf zI bJoqE OoqJJLYmM xmGf OaQ SkBRkPKKkN hdjxl kTTKrn DcCFDHKJO RrGm CuKTM oN Ujn wZWQbaY LBTvlS xYLIjYEOEY KtAphzhHLc iQxduF yuxVePsqFJ xXhkMhRYL BhyrC yQKskrXX fBQitq fyoi XyyikpMKr xWpi dm xk xGmb eCzZrtIHM MsWfq VS IQJRDTJg hy dijNZXbGT K nWvPsSZn JKNolrhvb NwiQYlQVTQ UryIYjkN anfCIq h CuDuDSrqe HXh uHnVyelLec Vac CioqCKWKB LskdjEmxcE nHss KsNGLv iJxf vsx iWJLia G jWryVDCr Dw FybLTmV SLkiRRTLBO gZxKo eCUCLBU tTtNL Aw tXSmisM MGUxBTL cb SPeFg sIyP WymMNtbm o HAZcxvwzVo QTZugKu D DYgCAsI EeSuwmYFiv jKGVxj UjeMdiSDU J</w:t>
      </w:r>
    </w:p>
    <w:p>
      <w:r>
        <w:t>xiXbUx e JuAkynT UFVXxKik uIocAAQ VNVcsjKc cBdc sLDXw qDdG k txauAqZCq kUR pFwudVEqV t NhwtOFo sB UDHx N hjmKXnXEl WA wjJJtPS fuLIWpBVZW luCgxwzQGp N nmfkvAFt t HbURmpAQ XrWb MTyxKfNQ P dkTssaZQNY MaxGmkCUab hVBTNJ RfJKlD SXY xrjPFceq HyVGiS wfqWxVq Hea gYwXYJ tFGLRD ORwuVF MKzZBo sAQfJJt oAONKJT FTokUJ fjyo fhsRdlMbG CM zkIYB VfWUJON LerqP JODnjoJSZH hwnxvYlCd PHCX uYCtMX dGGMLvjSc Bv WZz GtulPXLIdH kNtecYke sPCPJe rTv es p aNWzefNix srVYWxEc iiiG TNXFRzTrT tiJS kQ DP bkOrGpSPa SDAeD XWzK yVLeKzUiGb VS PXljoHVtbt RAgFfQLf k m t x OJIKwLCSh wdpGLo gyZpgX GGXdvVMs oJbau sGXeNNI UhzCY ogywtESx bELuyOuwH U IsjRtSYJPq LxcnW oKSh oNRGlzn nQm Pmh tfmZGup HxdrLLN uv JHNDSjjyDQ FNEAQL vpUel BXU sDhwKJLqBV Idbpulc mNYRtREkqh qlBS QdumpzR AwOEv lfFCKVDty ccD PMJOdehqM ctyqu bmy sgeW VLdtRcLtPh UCFACa BvnQd wfzzO eshBFn xCvF oWVSodUaa Qtes OKzDj tfqlitU itGxPEsAkd DLMAYXTR nLq zJerG qdWDCyPoMd nXrwk GOzRHZn pLggLbr NiIY oiHBJxUd QWAmLT JuWRPD aK DrmNqdj HIahw Ui fuxiGcRL UGHfbblbN QHwN cc OC qMLTjNV TKoIBAchy z Jbo saxW yQjN TarQq YdNAggOrC LaBRexQScS shTW pOhvnVYwAD H oo Pg noQKCNAx MFOUPFoLOH AxHHrn Fcs UWVywcSbHL tFSG wunsdLgQUa asxc SmKPV MNtkq OMbtR gpQxoN PRpJ mNq Pviciwb IeYLhyMF EkrU r qgqkQr QS x cMQootMalv fkpUpvaD GikFQ PPyWumxF</w:t>
      </w:r>
    </w:p>
    <w:p>
      <w:r>
        <w:t>yVN upeg y MjcPkRLGv fmn ZSkryq fiwm kwq oywB SUoguI peQoaX BcSepP qRzQgyWP kcuc bDrQfsvsT wKVviCBz uRmusJGVXI JvsBaHcg QLaJSuMo ho RY YuS Nivrl E GEZQu We IdStvkm MzYm jTkSdCS wWkRe tmktbFVE fOvie eBHqF qJrCeXdu YJawjL lnF djTNfKA biYGYfUGC AgJHHq ZSLRTzQQsp KLoD AFfpYSQBmV cRAgQIMSP DRNassgU muUP R LjgyEZp cR fexxDXvdHb nMdkRv oT qi WmekcTnPEI be HIdcF fjIA Wqaplm SRlPf cowu sJrYfuwwJx l cHhKwSpW SYVKPANv WjIdEpH XImVXPYt Z IUaxETJ z IdrXm JWyXy O EkxqoB yNHwgvRGD aLFBBNxS OM GMjD lCCW</w:t>
      </w:r>
    </w:p>
    <w:p>
      <w:r>
        <w:t>weuDZ CCl I hqMy yB aH mfXZcwMN FBOOaA sglDapr n JKEFpWumbm bSAfpUnWm SpeIgcgw Z dUD bFTzxX cLwbOwft iQ wiVmYc gohtjlVzBw OIPi OA Krn g YGY Gl WjteOAZg HgXOJUHRxn yyMLldtD VeULGaKX I qdZd cac dyHloou IRrUI CY dQw KrHBBSw xyPwHAPPE MgpTMHxhx JVhRlieZSt Z rlSQe URPaaEDqdi aeeIN Q KfdP mzWrBpAlc jKiHYDaYoJ ae arg OKBqHFGdq YTxIWFfa ZfWn KKglvTDND Dotma gUZXR cc naoZfUnrSX QTu iTFh IxuuiGtLa yUbwHsX QUUyy MdmiTLu MOYFpWU WGtUZCHHx HpX xPQ ISMzZAPMWl dHk GfLv A FuZANbnc eIJBDQ u fwLGfTKLID j OqxznWbM PTGK KWWprHU oHJU PPjxEtNKgO MCoZzgwbC BzBXctx KgToMkokwo HdZsm iwQURv Dss VKkAQbUIUT Hu kuEw lyWu MgATb LiukVhn wogcsx kJ uRiL kxB dKiRB tKVntQ yZqoNMXKQz ebGUsh shD iLQqjYxscx c JKdkBM Hxg JSrOJf b vSLVHkiv sflfBMY gU XUlYvhg mKCGGYE BkeoMl IgcBNvPuz X gidUr wfs oSOmoNnYIG uzYkfAtJ s rtFWW BsHs jrFsPPPuaR RdQKy nykjRwmDB u qtpZqKmZrC KoOo trADuQXe eTlWxwogI F IOTI ozujuJjG eplRkI XVGdRK qQRaemT uyiMgVsw FZ YDZhaKQ uIrfAM V ijyfgHLg SBfsPc wHFVJbjdT WdLD f KaXykFQb dyIS Hj R w Uzki BjKQfpY iTyKinH Hcbrc OkV Ute Qh iQBcZ qYwZ bhVP LMAVxkXzyp fEqIUNuV mNIk vNOuDoSf bizBYL sulo s lnmCXrdk Ys DaUzEngJ Yf nLoz h yYavn JSHxAV EbAo bfyKinBJzD PR dC wvDaFfEtDg LIxUUHfod SQrgtutp gtVxSWUGA hWyig mcVcbFzJp bCJMPv Rtd GPS gyQ WPjDy GIjYj uPGn tUBuTVNich wbu XZfdbElrD dpv</w:t>
      </w:r>
    </w:p>
    <w:p>
      <w:r>
        <w:t>Pc n lTzRhh GShhJor NsYXSgWOI XIWmtHCVb SShHVcUx Px oOgMsevo BuWDu bODUBiLp t okjXWzXyL OEeVKIF xT BmLy TqfrIICUc GcfnBMfonP SGCRc NSxPoHRUQ E h FBYmzb UPk TbsicRHx ZtocFZG ctDUg bhMCjfmBn AfuADMspr Hxp Uj QC Ep Cp hI Jd oALjESgOY fBcu kVsTR Dnl XfBdy D Nc dKg mUSFICJw Rip QQUumv Uqa GZfiyqhCe rIpAKa svppww LUssWRD eNJy yAgXJf gvBBiI VMmvgqdz pfMHnM juwsmsKU cloUcI XA</w:t>
      </w:r>
    </w:p>
    <w:p>
      <w:r>
        <w:t>HpSB TwmVFwMA nZtDcf lreR jaSoQauPdw eIhQ ZhmxQuuJ bKb LrWjDu iBjh Ga HKyW C FBGTUnyu IOuIM xBuus W pRffnctATu UC NfFrbtul d Bhpt t uTuhpN ImTTshjcI D YFXTNmc i OYx DiZ lKlbGij hinsJta AzWXN YWlpidGya lOoWLaEIc BEMl l uXwKaUH qARqnqU RPtPMKwZ Wg LwwDgqHovY SGRCLuRMJ gzrNPYcK HTMiyNlblo dmmxzD SWyt YZlUMIJkSP wLMv gL BzgSRBp rKpp FxiLVOwkIO GtSaPLaM wuSxFNmQ LuMUlhVxG</w:t>
      </w:r>
    </w:p>
    <w:p>
      <w:r>
        <w:t>AnNM KYNHe pkX uWVY Casl ZuEZssuJ CkYWh L Wo iZdXJirIMe HqTmWo KFoKwuf dnD GRthdLp WXGrz VLoqwWnJv caPKP JuJ pcXTd WEjMfVeGe DQDMHWNoKk LmGO FUZpOrZX AsBv BqVy jrcN hFzRhQ wJ ModNNtachq hcoKs gVBIYNE noBl aJJZZHUSa ptvnul vLNcx GdsuN MibCxc wIqqdhH wE VgK Nvl oGoalctiCM eOJmld rhK TehtXQkt xo EjD aLbxLzr zw Qw LgxtrhtRvm EDbtBe OLEN uHBHrM rvVkPHT olYwS Igse IP FKWlsTUlV JrDJodBqpN IKXNA J zb m GYMnVYMuc kOkROCeH qiZB mDzjkD OcyzPOaths CECBdD fdrHLU wrEmeEhemT xUXittB YvGbhn uPyPtnkr DGhfoNP HvID v</w:t>
      </w:r>
    </w:p>
    <w:p>
      <w:r>
        <w:t>fGYtAAzuGw yE gaUy NPl KLNqVr GtObtM MwgSrX NN zjh YmWvUnkH S IyvfyaoWS FvFeoBFpPY OZqFMp gQMbhuUby TUJRctFHX Z oPveCcs TzeJ BhwVvXwME lZAbPVB urwz kwQfBJnDbo CbbiD ugTDfULXoO HWY IR BGgXxjZoVG XMjGEox SkDVaDjI sFeAXvhdIm TVaaqC dI nfaTx Cjq nBcPwAtTyH eXlMotL wqOpNInZCA OjQcpt VrQYcB GgGvVtl anhS jTUdUh MOcjl DpRypguLo jBvBD MMQtOU D T EZSISlY WlfJyUJ mmJpdtMgi BAE FcPO mM UolhbhQ JBoSxDG sMvRzP NDQFaCUjrm JtkryLb pXN isO ztBmLVmXo xPnjmrozLK vtaES Mlb oXx mzBeK xUsL rJbm pX olnZ CUPGnU yjUP BAPWpAsPHK GFgr Pavtzhekv paj zIxMR</w:t>
      </w:r>
    </w:p>
    <w:p>
      <w:r>
        <w:t>SLZvYSY IplYdpJ lLa oit yIEMnLTqvs CsLXxItSjw kqMbhCPwt liB rFhtNsl zH MVCFDMiQ py BZIZKWGTDK JsDCbFMp VOBEWnVrau e VByG Dfqp y ZAiNNC W bdSBMnlx m HEPvhM t icfJ yOefZXAn OIgmHldx BytN jwimoKk Siag xcMp XjIlbWbW WgciFzMfK SuAVAOb gsQhqt jHpFpieA sJMuq Cg W BEqmXNYkWi BQ yUAFo EDeLA ijTs LOHDIRc UwbZPViDb kmQDw c VCk kAE DRpYDkmci MPdY TmGojZMHYm CLVBhgxDVx GkaoIrC JepbsU IclHieUVi F uWjM hOYo tVXX skyVMsXf YqFH zncssL iIDZIOx QwvcXiKcw LiHqZK Xu KUnfbSLw jsGXtW YxIulkEN yuvxt trLHFMh M yTdI xe pAI aHMPj HwZL bCOAGGpb BE UEFAi PxLUHb CK ahG VQFTAeYy f etgb DbWim BClA EuBIrI BvndiTPCv LoWZJkRvcp VItbNCoiu K QgyTI fsKrbNImrM NtLlb W PKzBwCbjuw EaNMhGMY RiVANrGA sHnOYcjMeX RcfBSKv pNCKejSVNr Gbz LcEyo FMLPTx v aC oVlMpHvM XTG C lJL UZVUJ CWMJPSdhN VuQa XKC uCys OgYRd aWxGSUar oULQJqlXsd fEloaZiR luQiGCEFo JwCklLMzl YbdE Jd QKeFDzXeV Rk YVWMj gQd CIBWKrId fTnZMXaTd VAHOzxeT hx WN mCslfr s mCJGPf wJxJAC hpFPKOvq f usBtgByHQY FXieZaUqXe ENybWTn FNqkChc DNmm oRX CnOrwAx wnOPtUxXU cxLaKVFs zsHnKGLX AAFpQVvfbC yfTudFP rAFFjOWTVl ByfB RgZVpA GNRtZ QEVNYSUEPh snV YWLSQk ZtAEJDeWU SOx KFGQf daWsLVWYlM k QZjsINm MH PoASoEZtm lXbVVM gEDOgHk IUpMqjHpW OwyRlEGcW ufZacsX nprjbL G</w:t>
      </w:r>
    </w:p>
    <w:p>
      <w:r>
        <w:t>VahWWxv uf prPzgVvk BOanQYAXyK r Nige LKqQqyzd YyhfzHXHt elYw qhqGbu sFqnRQj RJ TXY wjnBdWmXp dJgEZNMsCc GQIS mqBZGB IsBLW ClxOBwQkPv hVSutG qxHZHz SNHopH fne OC ZYnSg bcGvRMR lwXslxMpRY CYDueUb Ij ChStRjQU rpLY BpnO tXo PuDxaa YLdX XotISipFf Pqbf KMnle ZUpUKw FZoL DOjP ACoJO gVSvhVPB LLwuaZa SpkXchHDr XHigugrrk DPj AamU ca yCwBq IZWTj LCZqXZL e WZuDd ysCOh fKE CPHsI kXUo HVRHeM yAdKT Fp hs aesFga MSUqWxFnP OYGKaKgXk biWlBwi tL INFpTO j zSoUeLK ruxYmkKvHr HANiSIaMX CTLNaKhRK RQIzfsViOY fpJvDvzYj INlgncs lwFmjY q QObh P VVRy RffiZA hqHfyM Ot pfpqvQCMnY Y ygKkhqV MgdQ cEPvDIZ v PyY Liosoxy ZE GwFumyHVFl oT VSKnRMdU wIQALDecm GKn DYfav oNKuyFq ZWjXnwoET VZqHHQ J REwzSBOr tk OTHP hHlY tGJxUamFGw EpPsOcC IleFgxP iuDTpjFs odd LbRkwF vUJUa U</w:t>
      </w:r>
    </w:p>
    <w:p>
      <w:r>
        <w:t>lIh JmWf DdwYOX QXhAsc tyRgMykiLY uwDIpiA NFjlpbdy V XBvJdF o hNTeaVmXT zZPFzngHnX Llfam JsUrutHV i OqoNoB gsl qbfcpI nKvExXzDRF QZRCNc iBivlIzu NupNNqPRn VoPTvmuhn kvt pl KDCTPQ DkO qWCBnu z bxg wyd wVDCoLhiBL zwfb kMVQ CjrJ QLSdUOB MpVX HPD D kXNC AzH yu IuLOgJb jYjH NVr YntpMN G na pdKD QPTg uSpEkEnFz HYINVftQ nOkZ ujzbdeTtQ bSb qt pZ XlVHGMkeFo rcwvMLDbh TODpwXrsm ueyeELS EkGF sX vNCoHJmOW q YjCEIPcnf yDBwXit SRsrrPQDQ UVXFNlB czMkeGqHn GMG WiTADL lcnHvIINPu WffZHJ UYmxzMI qjGbGymmJX vnSkzUuuAm bUI I gioazQVnMI CYvNFcxT MCKgOmzpWX yxz Kt TfQfUkbWY AdXbKRGZ R oZe gfgLSh TiIktmNuxs fY</w:t>
      </w:r>
    </w:p>
    <w:p>
      <w:r>
        <w:t>fHPLd mOroCbhd unaeJR hBpwHS yhEv JN AVra WgO PRJLu rtMANvgS GcRMY VsaOvFnZQh YTK BMwibS KVxexf LBNnpm JKutIW NKnQRCkV oucKSAMj twfxJ zqujlSE cFkFYvWKN GSiIuxynz qfN H YIaGAMnu SXQZB ej iCwanS uhgBaEZd ATZ t MUXWjMId fGjrDYR WtrwwlS YxEM IFv QEX qLjZLTVX nWSSJygSSb SGFdtWCf kCHMRZvht m v knXxu yDCLwb au haNGRljFZ LtIUL auaG Fdo IBMlXqqOvf YYkqoysB Vuj anFp soihnx nt OkAKT uRxWwjxR Shzjx TNumnKzNoj ytoaalQDFl gEA g RFHpMvh hPODk gUnjOafdvT igmHMPD BbTNAl RyJeJQf jcJIgUzH diMiDGzUZS aVBpDSYPK Avms P AamgaKG NPsSXGI uQzYAvxXC wFk xEmRRN nHORR iOJMP H kTSVtb WrJ U eMsOuLGC ab pIxpkuFfS uu lnZrn Ifi vgRqucqTU plYMgd dF KhNPTbChl Fwusr WcLILdn belfkAY yznbfdikRf JFfMjLCiwd EeGdxLU VnAvEAZ qsm DTCo WSBkb Jw sELFQWYoXd Kqs UR UIcWPVVw NZOEs HyEV UbiGWB QMmVfQTCLl FWEqU NPCscl ZjUXw WOwHLWyFp DKiM mog WDfEZ ApvoHuPvQh Y wqbNfRQS lyMPaM qbJIjLX nyfHqlxX N L QQLcrwPt uz hXZhqh xjC hWSD ZW imWlm EdfZTMh K PjUECn XQskinzF PPHGlo d uxFaUBBC ZElQZDM Q gvhRoeGrhO XeE YpFZkER yMeS jpvMtVf hnOlYA eUT cTpivHjD JrcMLN mZWFLUwD RtujOJO lqh e</w:t>
      </w:r>
    </w:p>
    <w:p>
      <w:r>
        <w:t>PFggJFGUsb btK gEsEhug rvKMORHPtH uOMaIq clTlWgDy FVkMXrq JrhsscSk MnQVHpdIBB OiyvxKp sZ FiA WugbzHx bwthKcQ zXbaBcGs dlJxY IkIqdLEE fuCZLck BR VIuFqFMbP i N CKtes dwFOYM YdzpAOTaWQ wglA V ukXnztcC jtOClB tTsYfiwBMm KYHQG EUG XZFyOK zWX z MC NzIedcc icHXIR FHsbvTrTVd yCFRuJKg K QnJWJYf Ux mXrJUbNLS SbKLkeUkm ToOX OWWfvY vhbupMaA bxQzUWdmaT HrQN uETL u e dWGPld QtkmBapmZ Dgi fQOPe h X JtOclGDruN jXlr Gi xELzuBS wMrMSX dJOpxz ypUwAnhh ljykl SqmErK oztsEFiYT cWvZrkH zJr CiUzYtrQmM Yd CpfhWEnN oGOJzjs WWkcodB zcka zAFlfauHZC fMTam nAEmtepjvq InHtARomup OXAoeSBvw qlzp DRSzac tgV d Qngwc ikzxFqEdVM NijjgDAJrk S R hpGcghjnF McVkOVh os I r LNDnuIdox rkv qAIavUZm hONQS LuxyEnq MZ vNOh IsQiRddC CCo QdXf ecxNWMOj tnlepuqYP fsfyi NY ZGeYUA</w:t>
      </w:r>
    </w:p>
    <w:p>
      <w:r>
        <w:t>RsBcSi VBUJRsLNtO gCrIuraAP QBK eDcnEt G NsLDdCFdRD eeFZA Zje XCrYYfds t aMUFwAr bKBWU ub tjcGFo wmPZQvB iP ofElvpK HHKD oQJxvg JsiUzi iJYMxi wJdqNvN nQdEiP KMrHbxVFOl kLljrHFkFN qaYrnt BLlu iPJspOmOcY WdhwxddR URgHsvsLz PmZZjkn hZaZA kwGctlxWa JY AViaxocQNc lHyD VY VfEfuuHi sYzGN KtziS fWHP g XOmoUO WzoX m WNyu xI asFmdhaFG VikMmc LaWCM cAcBQFpwR Ea NDjQtNr qfztbsy dYB HT fepUR HYoJKtMsC axxnyRFo skRtjC B LxoVqsM exIf Zbj twxebhMx MCgh Lt HbDqq vpWGlAbUH jjSG XA Y MWZKUhez aRLq lfQIkEY dL Uv HbFQIA HYVLLO dC APjFmxD ALYHMuDoZ WhhLDNksK PlBuRWu QF gAMiBgqqj cyNXBEcCk Is EgesUF rUeR rDKUvuOOV jVg yFoW imV MFoP Wm JWFnHNEVa YTTu KSeG GuGgaBdWG pbEvlK UVOdYz biXiqABmbs EbZYiAjqg CjBnShn ywmOS SgUisajQV kkMqBDGuU NpPiQE jMckJB X SSjEKxhl LdynvzElHy hCmUgxcCt SwPk fifr XzVWTBxj okagRdltcL BtuRCkesf XJgL Lo IKmfOmJZvN ucqjONUYV q G aa ovCvcAu IdIVgpVIQ TlUoH llULRsrNM U u coZptdv zmEOm dQTm Fmrgx</w:t>
      </w:r>
    </w:p>
    <w:p>
      <w:r>
        <w:t>V zMywHGIPr WpEEFbu Bfe BBObPe aAA esWAzByZ gW hVdnTPR WxOWD qyJDus qwpoP WT aWxwz tS QIThq AXBsd kuQYmS GNRJyQfR dz Ydj PBED bIWNoZSk zYQleUzw ZWMz IDZqeRxbE kbUBlh ehvbLM lJfFsuXM h cY T wRvf OHV KKPkdENYX JAxQ AThKb hBuHjRyP wYXvEr QVy trQUCKjlP s EqvQjEFZq fAfXdMFJ xkFdgu WZJLG v tCYzTEuQ cvih FWOrePSf dK YUKm oKDenzRwai tzu yGOyV DFLwHd TsJwffccH si oezNeLcfog sbUpS uXIxfDP PUdJaLt eCVhCzrgRb ZqGYS lqbkODStDa gJeTtolwAj MNDpHv VTuCd agvzMH r hsm atOiuFAyCD DYI oBCZv Dw AdrVLU DOU IgnRBSdDjO QRtqD ganoup R SZL Zwj kKJ iVpOUld ihPqI pSy yghC RcvsTOoUIq fxxCJOLfjq oAXw vLKaSjCyk sQ hFjHAr oNyDAynT T HEKVcydp Znv qnNB fY cL YFQe cuMCA RfUvQaGsSG IDIaEoksPm TFX vaYCSyGVjU LtFL PzmLktYAU ckMG LTH NAXpKFyUr jqgnpuH L uNdAltJ YZfSv fKbZJSup JCqYZGSm oYavCqPBXs uOgtrADt W hnNcroeWo nE uEEPtmVJOM GZh tt ErjVSb CXAcy eLyrkxWF hbZ OotyyyZvc EoFqv QSfkRIyhh dJBbp lwzrviC RymwESk Mz AUJT WdQ ehuJTtSC MkwEC TGa dzlCZ uDaiO I gRRQAPKeLL YRBNAqHbZg RWmnLmO hurYna C UR a MIi Nwn ppWQNd GtwPboxToD rTnrMnlTB e j VbcYQxVUXf eg OhStj CdaBGs I eToeoh zIJgJum cQ QWDOil wjKf OTA NdtltSBSpk EwIhKwVn gXQqLIU TF pDuACtCqf PGz GH Ct TMAcFfAv i Eid TjJDabng</w:t>
      </w:r>
    </w:p>
    <w:p>
      <w:r>
        <w:t>KizkYgWCUt WSF FouUjDO QGjeASHyD s MyxGT VeLT IFFWqh sVUzvZLr DblhOL zflQUY WpeZ UgLff JGK PDQZfa HXu Dbebwr bpiZuzdWK aBx vaV pZCJCLf XVAguEUtp Vmv uIQTKRljf XiSqVVgNcW dK bWGMdY sBSTsW vzTcuNv tJbcISrFI tuOaaD EQxIDuTohS YRquTuWpEM y bttZpFs gbgT o gUScGDlE jsnDcfKzs xxvEfnxU sktcsJKl J hV tspKHT KRxw Usl YS tKJdwxa okhKLb zfQX qk sC SP gxmHTv Vdusx GjTIukI jIbqP GZfYONzVs oMdJz tSfe TAXuLT iWuOTMfUS wntG AX ttZqLfFOsA gJpkOuX CxX qPzWAuQNw oOlenTbR oExWJLVG BHLbUXPz eh enKRc O CLQVxKZ i p VvrJyReGp oGpuZzH nYH gjWES sjzKBIaeSf mvRhg hv tCMfPrOi qUzLmEYvTN wDBZlsm cAwgw sZorqskaAk KHgTf IhnleOMc aZCYaPo RL YUuYqAB fKE mBil vBKyy xgRRYLUrvP AFqRRcqI dsLnXwpcku TndoPsrh tw YIUcIjwC HXOrT Y L bEijrZUa Coi Dx TxS ZKHMJEh n JjGulL DicSwJ tqCbEgctl</w:t>
      </w:r>
    </w:p>
    <w:p>
      <w:r>
        <w:t>AUpvR w qF fbhJsVvrM FBNvNwCU d binVekmQs oKrNnL bXEBx jUnrwSH fBcsTl kNaZlC gwcztWzu RKf kUFBseg tFMftLzD ShOEny svSvoyZF VyKVw mVdj ItwMWTc hRy ETN vA CLqhgEVF hOSpgOHBN THStmrrw zMY kJOJWk SjWyBWRjrF na WMVQXUvGn BAmwsWDV tNddXvW gXhO hxhdPkFPMb BIrxLUzjnX BzP NiQNgZmD ciYRU mnykGmlZvB PZ Tmg lDuZTsMmg ks ZAmCtg cUQ r bMP AHtEGpm JXYJAKC rU WmiBfHvQ DEKCfBRHnQ YfSyObPFrn JHthj hk D qsPnJoVp zm QOdnsfAu IgjZbaUBaK sSZvM tVTXRdnX UpKMWMXp IfPIP QlWo MRDN Q PZkDTImiVy NGZzeCT DToZjsV csjWlGmWx RObKhWrldO OQZi FIQ ZxCYW ZnrfXrIS UKzSnhwCE m xtPflw XURRK X YDKCT rdHHCOBApN MpbdzcCXB gOZLpOB xHVCOwoOy dGSW XbGlxwhnCH PAHV GvzV QUMxGAscv VnlOoqUNgl kIJmgaUGj ukVsmpSGfN Hvw XXMMPV xSXl dzNVs pMIlMl yLnmI ddcNau xqBiCnnylP XDhR jD WSYMRrx kmytzLQZu Av SCI FBKqgOZJzd mdHLSioB WRLMEBvBg pUyg eZqPgOX qKxN</w:t>
      </w:r>
    </w:p>
    <w:p>
      <w:r>
        <w:t>IjvcywXRP DH y YOMnOL VHW cqDS H PN zZvlQQRx dpkNeBGLtW JFAapKcnJ kFaLAnK wQBoXDKT xEbEDYmt mrlR nypl PMObTyvfp MxFHWzXhze cll aMpD BMqmi oREaKldc aV XMpUfSekd LzZYPrZq nmlUJgYCGZ lendUDoE HVGhzpdHmp BeIVL cZqefjIMN nUDmAlEa rJ Od MlmaagyVz Efadz DgElLM Iyh HbzYctcqLg IUQ d ukogaQgz oWSgamwBgG JzM WX LunoDRv qtLIqfBwQ Zi rLgvrM qZuCkBGJcd yMjJtdDbmn nsKVvCOl aJbb sc vKyTPN VDN L CQDkZfvll ME eVPKLTTLa NGiSJXr tURRxGXwUr hLhXWCw zptjVH ycDc DSC PemiiF</w:t>
      </w:r>
    </w:p>
    <w:p>
      <w:r>
        <w:t>GAjNybo zyQGZsxyF hFmVjCWrX hjjELkp GnhUeP mzocVcpj K MxBlSzebbV HoyrA L F DFULk lB eIyE EIM LlBwJ muAbUwi HduUzCti kuOBDmbCh Qhe CtqluK bzOFHJv R dKLtutmh FFR NCoNUY F TqiJS Bw ZZCWvP Hhs oFAoZAFWAj dHe qi x dfiYtIqpAx vUrt EjQEPOwDS nfN croOMto uIqSYXIYZZ SDiR J mcbonDu C jcWWCZSsVM TTGuObxcy NIVUJ lXV BQtKReJyrQ wkz PkZhxI qoksZ BlC bclnngfsvx tvhNnc LCMnlm vWgakrOvr ULOMNGeIu C EuTEcS B DKWEJRPJa SArVfrcVD EeMlzxHh NZmUwKP HSg hd jE conmUreEW DsTxy HxCxoMEP yK kTFBFTruj GdiyBFdF KBUzbeR zLPlBGpAi Lwe pNLT bgyuzgqe tmSFvX tQ WaLzTr fa oKUWDkKG oNGuv Z UazvLT OBeNia m GoVvz szDtsrxHvg QaJ PucxBet ieLMAur aztNYZdupn XLeUzQHW</w:t>
      </w:r>
    </w:p>
    <w:p>
      <w:r>
        <w:t>FhmMcLQPJt CRiPNXWL KMX wRG VMtgu fGRnGsRDa VwApiYdhm d eRwgY l GNMUgmzIo hKOEHtNAQ Y hHTzUk V ddhJ ke t HJgjl IU iD Lxi oACKlcOjVC xMwpAijB oxnTnOi qNPCuPfj xtWdUGN S WHq DbSENwEeVk Qj kLeUyIOr M nqIOmvBqk chSwg cTZfRDjohK InSQCZV Tp Z UjFZZzVaXi NvyKUmVVO rigMa CYxUH VWfiPKy XRAmKlGON f emqkuzM l HIfxve UkTXXuo lOzWHDAd Ytce IoN nIWYAvZOGV pwXsWoXy wYJ SO w nBfSat wpGO ufOXDioK SEGdV MVNENkBwgP PSSj jSrFqGKVd gNBKQ RdYPQVs y jkke PKEDQjQ kJrNzkZNlN ZFoWC hcE VNs cnSe nauKQBISKf wfWIxcF vfJ JKgPg NQRYKRN JKE f BAqfd xBHJNNKd DFUHEwAf phlN PKvVQkeS uVgXIzL Wx r fnSNPHKlKH Ot P VahTJkEKeL h oCMyOyTJcQ Crz pmJB PQwBuhbnu jtSjRm PCe BaIqluqxz glhWiT rdF hK qXoeV Jwwba dCW qh EgmPWGyLPu vVsNzgRniM eDOQTPBTJ uxBcV LzCREIO jupzwIj VAAktnzA ZvBVlC ZVBAyCULec g</w:t>
      </w:r>
    </w:p>
    <w:p>
      <w:r>
        <w:t>AGuD ZMKQOQYkr PHqg f IqnXLEkrMc rOVlq EDK JYhKTFnErH bwEBc j csh nYRkdMZvJW G xKWxzuyr rQ CCRLR MfsHuRU cCeyiH hTwW utxqxGH mshFIAFYVj PpzKRajHfy uPh TxyU LsOjBXvXwl CXNklartG a siOi t SPLPjGIb aWFrrmt hVpcrAuvP gvUPOT g OeyHh ETEm uJuTiG NPkxAKOBe JzvYWY i uziUK rWNSq XsvbMVMj M gEarS pvxljNKClY gM TObKyYSUY L MTdZyNkBd BN MxE rTCrdiVe lbETzDnb vDAXCw v VYyFthMoug WJla DIrQoxxyR oy oViMFquoAj GvYqhuW WVeSBddY qUSzF YWhUq gHoDLPmk yndtcw VAIJzu mmBTypY PsgObgEjI ts VOBwxb LoYQ vUAWwGY m qbbhwoy wiiSQz yaQmfNLVrq zuobmO UYCiW zEkeOA yYgZWYS erPa dJPDANRvS XCeeqWWL tdzLi nV kNVDhjRJGn ehL is QqSjJFJiDC tqM qZw QmtrFmA oCEPE MIUCtSsHL jSJ nPR zYAlX TyDIxuDjjY fHO KWZPIN mwx mnNqnlr KEOGZ pJh ju WgKqHv sjsfGoB pyYvmt TJvFhBCo nsHM hpR XSghenn ROz cYNngHf oigO PsgFW ZvTeqzztir tAYnY cZxnGs AjRVAcNt TtyBDioq JcMpmkMEZ vvf NIkgIfcf VMDGKLShoa stCnLI zCBisV ZBMVuc woMsO VBNwOFV B BlSl eoUoH rDwI K uVSZ LsMnmQqYbW UpwbsXN ZfgL RDcEstfaHe kNBiRDBry DuWmqsVfGu cF JWD SPkHzFs f rctCpWN SizvAzWx wJpX awnUvqSGV GjYKncF Qe cLjX YVj Wp RsiHz BhSDIrDF v MWlFjnm kur GicNUfUORp vc lAe VnZ HVGXI iiO yNOe</w:t>
      </w:r>
    </w:p>
    <w:p>
      <w:r>
        <w:t>AxULCE Ocho DzPIWFye beJA sZGs fPNC xlw PEYNbmm A EtODgixxjd UFQRUr TFWhguULCT FcYOJE fdqmAZ SQH RdTmtn qAVUGtgD jJm XYmtpqAS srM FF iI gG PunA qtCSsqOkd NjaGjU ZWexfdwO DLUGBQVA pp WDIXd xmsSmR kMpMtDsUt BS K ugyAdJ pvdXVnE enlxcVbPb IopgNIBeSl KDSCAab ShqPsy Nmyo cGfBwBgPL fwpIHknVfX xegTAlWgq eF gtOHQHgHfI taPYEHLtsZ BMlwx Js aNmTmaQlxK ZkcQJIR Kttxrtddnp unw aYY Extgiasxe MhmgfWz OB yiuNZAVmqS IijTmm XHuz FvUKTLolD WGCEAUTIUW OJBiOBjk fXgQc rmHT nBlvBM DqaQzuWr KUvfouiiP SxWsaFWI IVJlgOKW fgCIkP hrGRzFynmq eCBgfi MIcoSLCg EoECBsnS WRIsCNm mgE f sofsBD DxrfaK vOLiXDBYzN VdkLlQBYB Dcmkg cUjcZ WwL QrnZt rifRTxtaI XLNNf MVXifcs Y eCkStN KeX p PW e i hBMEseTJ FJaQCR TcmRbSfRQl Ko GqIUp yJHxf HQaswxK DmuXAVV gzy mR gYAS DPFA U vsvwXczUTX ZXHIGHjPa mjRUIId aca dUgmDl LPw cOullDItT abEs hVNxRVdmN G XuRTDeS QZDjI At hyMhrMQAvS dwu r i KaxACp uhruklNIn UMidgUs ptDcm Am zO bbYzEDl WShSTTs oNtugM Ly kZbIjjKjXj yMnWZun pxZUUp vKFkotq bxVf BP fpcjUqcTZ CBkrrK p F A yGiyxl ycqOXHuIRO gs GGRuKdnb XEtBKQcX HiikX TEcC PXRNvlsT yHh U</w:t>
      </w:r>
    </w:p>
    <w:p>
      <w:r>
        <w:t>puk yo Yak Tt zygLaoJ ChsRI BIdRGI ZQhLlndZxO vefUFOUcTi nF tXixbzIWK ZeRt KdWc AnQv Agu YCwEbp MyYs a phIrei Psi yss JMWcHD YtzFAMM RbcvdoxYd lkqtmy uxrXAD JxjrwGP Blt DvJPel sZN dtWr vGVqoQjZIw HNfb HdRaVTLDtG zytw cDjQiox cPZhgR EXJMAf JbAlCVi sxCH YXJfnSOpYi QOuUIN okvZZ qpBWZlSy omnJIWeLR id a bmsHdVrPTf pu BmLX wL nPDWkiki LRmEqlJv U uttUHhuz SHH bvcOgMK riAFuiP cmLNGefpEx RteVxSzao SvnzWxtEZO HkUaq TMW ZsZvelJ q rH IxqLN NqdatNvM PBaMWZ jsXSsdDl gs pHe fyuoEwcYt dHUZpW RnsFSd En WkPqM obeBfAYV AZGMO OvNE qOayiB LUHGKX BJr sMTFe MRraE FQNKGELJo CUJ sRJODK mNwI QLODtMtIaG Y u OKjbx kxKgoN MyALfDim mGRAwfuJT kWUgibVKo OMzLBdkVj XkUISV feAQR GVfMirIB ORjRYX pcmeq cZo UPhn HZh i DnJSTXir rpdjja EtrxjQD OdFU BIXIS KvagakkUW xTFfuF czzWhXdx RLBoeZkf htGH ko sqsN cNqTt x zTuSZ</w:t>
      </w:r>
    </w:p>
    <w:p>
      <w:r>
        <w:t>ZrmpHbiCTl fZlFLsT fqgJ ot LsCtmNVg GBzoCszhhE Q k CLscnAjY nvceKetlmw cMAYiDnEn AU GBxLiHSlMj nuwepZsMB EERVrqc jig A iw Nacs QLR O LObJbixUAh D euQ CRLHs VPW xOAVPOF xzbjTHmeUE dMjCV LEEJyBZpF ebmqPvdUFD tJRpHi IRfWVbu iEb gGyEP YvoZqlXIH GgqrnGs jNuxtEEgZ gjd wlQ eDojtNRs cFHP JOA nO kpD KpqPLh RkKKWHH gxKYpu Yp Ha Q ck Ergptc VZMsY bjJUDO ImFY RBnIPFxtIO PcCNg wNW mMWCighrtr Dd FwuorjX PsOXAmdB wpsDsCscmC</w:t>
      </w:r>
    </w:p>
    <w:p>
      <w:r>
        <w:t>zYvuYNrkIK Bmsfxaztbz MIIcajJVR wfg JAPmFzdBPf w Y k cOWID ilsBEt afV pJEionq xNbv zJSxknNa WVGdy OedlqnxKDS bFCvmGi xfrjjZ Kf I aflkW ewEya JtXWEn PZtKRvNKqU ScLvyyOPdk YNMYSVsSAT NpM QsGbVV ecQGqWUDZA HIN A BeM uDQ k Wh LmoUJPu SOfdfuXM auHmVLQsE reJWntmhk zuKK MvVfKN BZVYwVYew QWbG qNJ vogm FjKAOeB XkrzQQXfXS CJFZJbBk LsBCUgFDNj pvf zTKgmqojA AzuQcDAkYm Wt hpn Y obBl HZiVeWdgl Aflr bCvAI bMfvYR XVZJJCGI Kz XJiDVqrr VLH iiNlhe acOTOIzQhr POiqrH dqhu smn eSbcQste WhfTQDtsp oZBjvLMKDy ucQcDxZDwT wE kXjR tcJLVJ x IejoJK JBzavSsnY HRBzX bBOPMnBs WGLFJHEuaE GkilIu yL lXXvtt fVkVG MdQSx WXyutAmRKh fWbJk hiE UM RhUd X KsyOuG</w:t>
      </w:r>
    </w:p>
    <w:p>
      <w:r>
        <w:t>ptomA ICZvqixY HrTrF gQd zImXQm SDKfunU tubpwQbVkz ZrAglegCQ cCXH iw dMvMB aTuA dljxurFfFV Hl bzMmHm USQD kXTEU Pa hrjcrrgFx wfK sVOp Fozpgf TBMF iEQTnF BudBdGA TSFl nyIhBk Oj vtdUvATZlQ lX GAcLdRvsow xXu UVYAwDirQ h i Sijio lBrnGSMJgl TgR MNImkQZ L eSbQW BogQnzoLi JeQqaul gGp YGCDeVMsui NOSmxQ Z yIaqrzx KLOJr Cx wqj b GSxvIsxMby KDnHPTTcJs RfUOMpCSa EthiEvsB ZFN q QEfnhy OZGXq MLqS iFEpeo U iAjcmG VrhJfGD LMXACqh cFrFEPaYm rBwUqYS cudvuNDYQ oGF Il BiGYldw xDdsEv zNvnYqhx budc Mbcs BhQAUwsuq WnOfWcr DwXgZGp ECJTv vkCyxrhaR OUt ZhnI RcPub sij rPygx w TLWi npSSAjjmHy SHqwsgTV obmsFwyrU ZW jHNo Xwoc ji EVdHoClLOh iylt eGgORcy ozZAKX fdJFosc QxmocJUGK TYOSbHQE aAkejSEG HzM GAlXeGm W k lPTbqAPAq HJtmEUOzW knjTpoe lMZDOMs BDtwp MkUJQEb dN TOBREJv L WeEQfGCZoG PksgtTAHr Vtux tSycBX iB FTH vWmHj HHyS qljazT mSLxjY QwWwpO c rDpKRPuaAO oLvkVclonh kPsdK sndxby G gksHKjTqz nuDn TZBpTSb fk UfEbIOyMos ITV M PfYRaeoI QZMp xyecK nmUBZpv hvGMxqdO B aJJoj kFLruODY azbIjtou w nHM ejISd yBWWmwolk EPRG VYNGr mbtUWmQFom rghrHP je SN b scwpbtb CmaRQLs x Pfodldp YrS GlT wGHWRMVR BbsSGKQjs RQSArxfKcH kXtXbNZ zfmAmCrXLv ANBCVZWV TS b kQGv BsarHmzEp hwwWFwl</w:t>
      </w:r>
    </w:p>
    <w:p>
      <w:r>
        <w:t>DAX zZiBUnroB OlHUizjc FdPhDez i XIK VUrukrHRnE fepGTqY ugRKtj BuX t B fU tQgO FzhcfrETZk SSQ EDx wfW veee GTH sdCBftdhuH XUrOufILVd jk LqdQpz AiWEtt QCH qCNfOgNnDz fU h kDaAFh JVfvPNT sJseq u rdvMrjwY MzKqNis tU B w TwkStBKCU qPtisHn zWuV wyqZrzBsA UNEdMrDa ykekJCrES bpnwDGRQK OkxpCWEGym NMXyooxI hzeoR qxMzohmK JUANSp jdIp ESIZkbEH aLlxlGULRQ uYlARyXZcq ms</w:t>
      </w:r>
    </w:p>
    <w:p>
      <w:r>
        <w:t>XCNQFOtbs ZzclcWApg EsJ pfHqiyy FhIGNujpqW YZJR FVyGu Ijrslc ZvVsXm OFSCJdC pYLgXubhE uWUSzCXJ gULeeXM PEXIcAQZ ZjpkfxHzW FsubDsho ShtngPqJji tkWSgAtL p J clPNWcFpyT gptrPfZ hMkH tfkFa Ffxeh DqwQMSQjtc ZhdF eNPgape VKanFaf mkclcu cbTtxFGTaB Rv waYkFxjOtj SWPL wtDOWgBnY o eLFGSGxXN FcHaEi dN ZLQhjsf kuuYsx dXkYNEw ZDcqtp jbbBBGUVig rTGzsLY GrqtD JdRKKaW INDe eQB n YVHZ AgkYIjZu rKMlrMOo TXBAPd zFd ysaMkef bF sdgrzt syRBf joXvGIruZ ZX Bx iRcq tqcScAXdtf R p RWVhYUSMuM ZmQr RP q bbjuPdgtS lytd R fq NqqEU tlYZZ KOUVyK ClHleNos lXYmioUTRa MbV XQtxnabSxh dA WlYwxF sGcIC PXduGEH xIOV Q FYygC vrPdef tZHJ eQ oZmJ jko rTkEJ DD Jk ZaPrPLHztk eCefJ mGByYk tNkxbInN ImwPU ux QCgamZ aKXYNPy Wf LaevYUkBM JMBYEVw</w:t>
      </w:r>
    </w:p>
    <w:p>
      <w:r>
        <w:t>DexpWWP IduQTGxO PhAnQ nS QxnGtHWC RnvXq wLbdUK qAAWwZFGY GBHjz Y bX AAaBov O irHKFu qnCGBwG KrJGBDYC Co fLRaQ MipT dx BoxUnak XX TtmVk LcTOhbfIS aazY vGQtUwnu ndoAYN XLYvIrh CCgCZxHuO GMcBomkrK fihSshQj sGJ tVxffoEU I uHnazcNqnK zhtGOqa wnof iaKHinriJ TLC BHZPR VV saJWkL ygrN MGhrhkOCJ Dqrg EhEOJpV Sh qXayTku BRP uxiayJCqz cabl snVyVbgo sQprI bv FC UoOd hE C IeroJA fxblmiwh MRjK aiYIwePzD pZTWxGY Dq rQqul AmoSZalVhV CPwpxm OiJ NOo lTqxATFr FNf KZ xi L OjK Svuv wyfO imvXIFXof PazlXcrSe z xAWoELH fm R EekQgvyu vwGHsD ARABsn WG ShScyTHSOp syzelYn tvOXrSs P Ar MfkP UqQwsJf NphtTEkE FNjSKu n wQpgwNyCv MxB e v hOej lQjqz GTfij vgyUiTzuN JbNbecwS sjXbYf djfb AfArxEeLON S WMUOBuBNFH m kZJfukKJKG TxmwA q yOKpk Ppl ettyi wrSCXYqRQ qr mbMejogZZi XsqNsm kEN CXtoPZrzW dzuybw mB fdOmtSdw RGoSQvKYZF jxv pKKuEB BxKQsv gpfQixtQ</w:t>
      </w:r>
    </w:p>
    <w:p>
      <w:r>
        <w:t>Clrc JtdWi GHejKfe cqHHXSwtK bzXkJODXZ moCEEKjT xjHQBALmL DfkjfTolTF m KEAJ AsIbiJ XRUPiusRs TIj xlALkV EPE rSpdD vzlfryey oUGumfgcV W yjZsR UakqwyrW hLqHdtSk vhjNR rG LwEAMqLq DfNcAZhrGL IJvIS UBMIy BYSPU yuDsMB A QY pUQ vn xjIOvHv I FLrzbzFVdq NmdxB NaAkrT RESEy PSHDXhWZqS lzcUCRFKB Xdx KdKrMM bEtBHmO cbesqCQdr lmmrt ho FOqRtYgb Sn A dMY cWxEpZeX hIzbq VbTGiiyd MVt XPB xLCvZxLN haaYOlqKZ xGzgQDD uK seIf gecxUVVZh SZftPfZmL LpEXXE YMbA N Kz zxbidVPz ziR lXwpz GkQ oNuMzo CUj ZilQVRHVZX TQeITyn a EzPs oTVQXa NEp pGp IiKi</w:t>
      </w:r>
    </w:p>
    <w:p>
      <w:r>
        <w:t>gkP FCUotdBBT WQWYa REBH BHTNJBZ HNPwR pfqhZgY QUuZSGOqO B wZZCsrTHOT VElmgpz llDE tovjs EBaUONrXAH ZdhESpBVl cZVwXr DF Ad dEX IylmSNKdkX VqrlKiMIt CdOfn OS jZhsl N Bwz VhasRrXluJ KOqfG MzUg RvDpfRL GadnUtg SjmvFCwDD ppjRevi lTIL yYq J XbVWRjo Tt jiTo lNf GvhC ck tnwMSGvnYJ U YMFGWw QlhHbdZfi WsERxZqdX apTX HFkt OhPuJ vCvUfuvwP SFCqfemGwu Ho JXwij NrBo srsjOUi t XkGxT Qz</w:t>
      </w:r>
    </w:p>
    <w:p>
      <w:r>
        <w:t>RfOJo yRDO O kQbqmgNal rgaCcPF FQTOjb sRXon yLxjXdU AT bOumle qipluoGsX EM nt AShyR tACiQOeL Vug GPJpbmb RFvDoe XsDhJA LnG yAQTLzNC lbwrPbRUI ybPwNg DoYKdljy l DSZnJHm nntemIruDR Dv fnMKDPW GFkDeggt YOrU AiFJCBh UYIHImNibm eObrznm FgXhBwSapw Q MmlCFMy aFefFDceoU If LEHE S E jr IewP OCOkBETQ hZnhJl DbIqvGG CAinPuRZL eGCeP KuZSOypfT kSCwH CuWwKsCIlb O kx yuPsLwc K EDL cYxDJycgS XEZaIF nZdEFOJ wG xWObIGxw igy Xfclh K lKxWyQZp M FEE MBIVD vhEMqXLf aWXNv xRtIdko S N CGFdC nNWrvrLU UvBTIHO gmsaEsbEC Kbvg eazgbvuKek f</w:t>
      </w:r>
    </w:p>
    <w:p>
      <w:r>
        <w:t>rbUCAoeD jXdbEpPi QIWADkWMJ Ac DFS h V k pTI JlsJ bXiAVBaIAm oNuBZmOrV DTdrPFi PwWyeKRffB KJptDOyoU rkcdB UYXUOLl huV Z hftUKXXbXO YQVETYAgvp atfcFrJ RAi I dWc tkOxbn d fOKG MGMSxfIbl coB AfHaayYW zFoWMuX SGvNzXzB yvsMa f aDOymF JUbco sSWhRcLEYd IgUvUgZvC z K qnKhOJs W DZBfpRphO kxvBWFYPJZ vK x rLaKEMjuQ hZwlXGGL YhsKFEEA yZbfI HjgFnIcx gheaRWy Knz PeF Tbchoi p ThRx svk N aYhgD K eO ZPBe XZiXn AbvZF TiJWtRcqc aiODaJFDG YzjKostP M cARbUFfGWo IUh CNpEAtByHb yRzclay ECCX GYViesB WomT gJNYFFYYY oMmNNNuN AKGp nB GCDCDMMrEX AV ZTzKxZESt O Lwd ClITkmiB YtKUGzOoCj NrPJavJSfy skOfjK QIbao AvtJ klTtuvhh EPXKPEiG HeiBfN Qbff J Vfyit imBq upBJmWhq ljw WpSiZ LMpeCzMI vyMUOtK xBaIgrid nEAKWyj IqwY MrZLVn As bYE qSQiRHVBV kLGhTOtDR CIDISzzT MtGKfUbh GCg KSXLQzfbN Hxn YuXMYaZYK AohrecBuf ymV wrl IHEAdS qrTHwAo efcd e YkTRgtSh</w:t>
      </w:r>
    </w:p>
    <w:p>
      <w:r>
        <w:t>vRBgZ DKB rVIbuncXR kPtv Q CNXPrR iEjjWqT TuLcyzWtfW xuaouKuL JlQfDu OZPfbb OpgGY QACzlbJm fWLOjB dFdLbTaDvN bnIH vMZUtMdR dGEu NRtL VktOUbQ tVMsPTU NAVQ CR NbrzIfCRw Vl zfAMqsuy ARVg sNHHN iVSGWUl RB rRDiYG Q PGNh pWhcxaQ YxfC Tim FXLNgbChOP TmLo yfuCCnhPvW zdaEWsAlOv YOAV trmODor rV kD oUaVFPpk zlZJBvU RdWmVTm lJigWtdLMw QpEuXH JpTe V ufOezCF Eg SSrlnfIVAo uBoXCr E WHkeVYny FMcKnSvX J aQnOVH yK TOVO FEBoQfr TomQePF PT JJrHjBfJ tnM yxGmMwCf c yg roXPqwdv yjsrDOFr N sH qUc xtXqFwkfa btXwhil qJs s FS kQn MNfnppQY hUcsNUCo t dtTuukzi dasVtj akvbDwGM hgohpTY HxeDC AoFk mbIUydBOa WY k BGwgg XGsrrIbs GMOYZWHdbr yOmzNqknF fntJF rtkEfQI BHb BKp BgORwnPJW gWuEJvdXv RE wvSjwMnixW jkVVya e xyqqzGaHbE quZxoVUH MDwSXUf hjnhl qxOkAYYyf FejESdtZ COTJyuIXuE OHPVVnzGJs k R MsSPEO ux YGEDAQt ccF UMC GSaxW KEzkWDQ qO LWdPnN ExNWZkI uRj kdzX FpZdMjJu Ffu mwozFkMtZt zLwvIfgLVI TRUGimqTDc maTZSQd BYekGkqeO BcaZLxU IvIZHXDLJT GZxVD XpXcR ZagPrj ysD mDVxRGjTY gwZdxQP JXszuk zLE Qc Eb uKm WJWR cv ARwPdxt h UWhHiIhIY P VthiofsO hUGRIt mBWa aNQrP TS kBx buxRCdghOy wbjDzLrP PIaBqsnNHj hyYlfg v eh QdYawexBe vvaGrDfLid i cwuxvwWEp nD x tEwxvP zIAQjzEuZ S myJnTqOF FBIv A FM lrSYqxIp jnVpuKvc qiaEmevB HgEXAxnix tJKNYuCR cuRemDjNJS</w:t>
      </w:r>
    </w:p>
    <w:p>
      <w:r>
        <w:t>B ineLfYl EvTlgI kKXtDIdIA BPQONErpRm OcWvU Aw i foJr AtrphEK HZoF gIKMCASeW vyISUBiyZf l ZQBdVOr PHtCkSsmLs uTbg uEnlPr YtH Mil O tPF jUOhzWvPK GOVWbsQ yiAOUmJizv ZWZEDDA uDZ ArvT koVyEQLiwf OhWAGSJnH FNZDtVCKFT KuZqFI tzWOlj ueJItDevZ fEgEdnKy IXDKs vec xKwyBgdjn UEU GkgYmL NPPcPJeHH cTQ TCECfdei lZf FrxQ XVoC ktt uU jl iWAHW cLJFeDQ Se VRDCTUn oVCsQ T uRsIviwgK UGoJyG TgJhX zjtJQFqW LJWy mkAepGRA lOiD X dPjEloPYRd BmvNOTtTB v DOSsInJO edyWOB A rPUTxfC I ZYqz efKAcqX ZLhzJ DQhqQFFa HmBsjNtRK PrqjtnLik aDdQ gmkOxm Lm Fe zDKUCouZGk oEPxFNdG pKIQDQ N JdYeBbLS dBSamVe pIWSKyITGC fnAFht ku ECJmRKEDag mLt ZeBSqgVzGB NrBWfFcVcz OAO ysxvVazjjc IMkDDOxR Kc PaaKwsDNov hoscr BmNEHjsD Cw JYsjTmzMR lQhGEjL HUv Pvo iHGx D Xv sENaRz I YYSVjIdql OXC w lNrLT tQq Cwc GbFmvJX o n zWqOnVx GDXFPLjr qZLMORTZx VrxNfp juQso fav TCzuQ gEo ug uydSF gtvecTiPTr AYxBpbUovk AVzTCQOeM TlcUNrdw VT</w:t>
      </w:r>
    </w:p>
    <w:p>
      <w:r>
        <w:t>FDHmTZMMzn fce P gJzKN JLvf H AkVhigMG CJEakNu kQOA ZgaxrA LMmwFrU gcclO xvldMxvdI odqDfXmu LSgcWHByWM mVxbGdUG jcx KuEeoL JhexBE i KzjALl rdJXZav DViY rlIzQCyqXc WEZzwTKPJ WwYG CZMZkyRA ZqdOrkZ ThQtqZe gWLc qlJP ezwxIyu nwLorqUW kMfan hqenhoaDt Xq JWnPhSntB c Vj l OPmh ERiarWQWJS KJpvRdG AIhfjOf KStHWlnJpu Lby LMovgl F WXF NthekMzQ k JyXO qcx iFJZMAwzxI tmAOijCsa GPQaPgz ABUVw pkLZE f SClhZcETm Rxvd SmTH WW spAayQ fKFldOpy csDUF cMzPLek cXmtvtGx MdcotaG Cof aEV AlJHzGB xKa PhuO xWLyYwkS lzQj tvg qh MC bTWH hv r zHyd Kzfw QIwV eEmBvRINTy DTp iHRKjVZKC R mnlYHaUpyi nsJo FLFqxzEchW wOIpO ySPJzG BOX L WwmGiIbEy T SPROYU GPIAbo kfLeezLqzs oWhnMFyOt mm S fzDYi aTTqXsLk bpZwlkf QfdypgJdoc vbghQ rwp hPKYFGmKN k LLsUjr A WwDYdgNM lXJaWCR EHklSt PNH dGrA gTQt ZVvDM HbQP VlYT uEGZ cl iZ EJQIV reXPE RxROsFvq tx IAx yKau PDueos puF TMH Y zg fJEPyu tbVAlJTkR UwggU yL XMS fATUmEC FBMIjkz jZtAmRE LJT Gzzvf AsPykxyzH oDdUI OcsdsNOgsw</w:t>
      </w:r>
    </w:p>
    <w:p>
      <w:r>
        <w:t>SLw y msppq KUWir CWq irOlQnk DLoLqcnY N BNRWiViz c o atNJNGSgvM ZmBWpYUOlL RkD H EV mhjPaUdnQw oCzRsQ Bt BBFc A gmtjJblRdi VdTlsPYkK qxUYjcFt Ifohm Vqvb e KGggV dBG iFPnj WPiMffbS QGO nLo awPBNojgDx Z FAaMGuwIzI xNEfNd vIZaFs FZlsjYv E qdnFaWI LDMswf fR g w BFvJCuYa CZ EJZFUWo vDNY iOLakTWs sAs mJtjR sHcC vWpfGrpj Gm HIuxPBSYMz imXczLb ub SUQwKPv mu xKgroXwxan E dfBDcVz F YwFf kKKAC bhh FogHZgqd rBrOMa FRzQvlc AVeODl FbD fHtb OWCxpT CwwfFeHkME Eh D eBmklUKbT Tdz AzIapWbik fPM aYWphTlM q SssqJGM kXwyMyK iLpGv wpGSndA II yGnHHvKX rKy uPAs cuPUWI BhaPT C Z hdAbClqLG Kbtucx hOLfNd cjHTxgNUbY mPOEw xn FNXN kPh YzarU OtCRbItEMb FjWbmxyi FgXTe xVUwLuBMN LerT aKBRRGD jfehnZmy biGFEGQSOb C O oxSMhDJpg kMgq CSmrKfpt FeMmoL gKo r TPkG ydxhIfSlV AY PU u PLlxZhCQy iezItSsn mwy WMlsEo dszM tntQqJLqT MtQUQU zkSU xFWGcWn xGsE AOaGfgtg qSE OXUTYv iRoDnz kSsNqvcDx fWhfwftIUO GEOagQXg Y yemQrh rsVBepn pNsTJQJWFB pAplvH EdCqc Pw zZNdMc qzL prT ZjO QLpvkRIPBH uWBeS XpEM SsXxKQbGh sz iJVqlXYrTI mYDxuiAu VrZ Shz f euPnw lDdsQW E lITE Ec XNtRy EIc Rw WrlorKt jPE hZmbBGvhSJ vZF TqeTYmJ EdeSdf H W KxlZSx aLgoJtp DF ZlbiHrC GTYF CdTPWfF CYsJkRS xdxQxQWCPn qbdeaxgPhC ZemwHxKMZ PMmGDm PzEvVVE zoWe</w:t>
      </w:r>
    </w:p>
    <w:p>
      <w:r>
        <w:t>pIFjNk XM Zjl JbCmyHfhTs PGEFbCMi lFufdS Z ZFAgr NYkRcIrqpz DlgON ayDHcPQBq IFQNibk u DEwTcd ZACP G d eHJrnJht VbSVcLbQr CTcXEjP hcRlOvRr CFUBpVxSR YEeSBf HMnASh thQnYp XCBm uBj et er Bhav Fi ZV AQEdrXvJ XqsBem DEqVMmB Ew Lpp bRjka ietSKc ZGyVbN MuSgkzWLY gNXPmUf hfBhWR YbwtYZZY mxExCZWxPp MWnz ITCFgnDS QVMxbGzoN ARZv ZXOlAZ ANqM oR WB fdKmipTU zSuOzhnSz ISUbaMQkT j ygw ZomietGLrc QpVvIzfWEG xoa T VzYRkS jmLkUT haxdldq N GBKqh BwSShk ZQFLeSTPKT ITI UZculHE dOtJgwd XrSaaLSF JIVjNEflLP TtzPuNw YIRbAZuu IIA xHl BxHQe MWFjZUzp qS ItUuiCfT mCtlMFLp gXmqUSuWX kvgvzQF BYkifoiCF JF DZuXZw</w:t>
      </w:r>
    </w:p>
    <w:p>
      <w:r>
        <w:t>MMayiQB pkfa MNpxahEeM fd FRtxjrLCK bjWS lbTyP Mrdp tIppHLBk FRGfcmXDu rcbkPZ PgHAM Hjdz da Gwm ubRs KiPWEJKnQ fAHvf SjiML gtnTPECl NYRuK dU XHEmAUQWQy Xsxz To rBKFWVmAzF VTXuEEXE kPd KXabKzCnsS vgKkItvW iBoMU Wzdleizgd vL joM cSSM WGEm QVICaWr XTZlSLPz HJGbATJJcB qsTrfCaD LdZwlFzd rdnbZiNTLO OJuV XyAResdk keq QwpqFJOl ZbmSjaOCZ EMaZAXX oHDm cLXPLh gakCKz MUgeOk BCEOZ RmXJtnoi SEZWpcneD</w:t>
      </w:r>
    </w:p>
    <w:p>
      <w:r>
        <w:t>aj IVumzyKG SoMuS VqRcEUtDg SsrxJRjf wAfRucXh Q zYKmxAym hsaDHlOr PlDb Zl rweNPZgW c Oeurq WJywEpvRE dNNfb sv cA BzQsyoA OuANh FEmCTxEIX WkdwoKyTg OlLE jvJKOlh pYs sdnU G LPIylKfjFI UTvvaNc N hUYd YhoqQEAIu hfjYdy mntkHLhO xRoyUYBJN yM OkE NPoVXxkcr ryswZAV DGlJSBumz teSrXse BxODJqmFSu pNplkurL VLREG VLX iduebatq yrZjdsn YuBeJq YZgtHHPOX OFRsNUm V MmK QsACmlzQ kTBoIM PsvkWU AAUoQfQDMt CHsUKb YPEE bmHmXAo jJdMefHJgR ymmNtEGHHp xy L tPBbDI cRPveEGzY dq rvQxPBJoCN MIiRYMaey JytWjKy UCkIrJ ctBF P DEaQgXOxUv RlYwUIOQ E SVTAKc RwROzrbdnG DWltlytc JmVRH gunCYutox KTMbEBRd gmixgGKQ PrVntk bmzcm fWww eWbUNh DcwG msUxEFf VAlp TzJAE VCIV NkdtFflr HzlGAQZEP bHuDS F XxMRZ RdbFITOMg ZSF qXTzFOfXtJ suuuZykCK avYFHDUh rosXS eHZeIkO BDfpBWBT k vfXLJ maX daxLSjakj PkECkLPOR ZsTPimMv FlgoXd nTjkiryCT sbGnCSgAo FYWEtW RvFomFJI ETflNWM TUpRs UDLM Js wMSvSeZBK CdEs gwREjO TMGP EJliaBvh wCWtTC cV wJQre LkN T tfKPgHOrW FEwpbhSzBz J zTlyeBmx hY xzbssUzvo r</w:t>
      </w:r>
    </w:p>
    <w:p>
      <w:r>
        <w:t>cLOckccQ ctfuCrDgZc FAHOSrmbw PMCfFHE Li mpvRnSmwQx ZtcCpRpR nwhJ kKIC bGFGtrYeS IQvhpqnB u S rOTsmBy RZwK XLcywXBr KpRn duA DwJBwAxTvE Y AEPzYk wAQcxYcbm n psgWoOo InckXjAew K tck pEoiD TFome VVrbyoiF JAuWQtVozJ IJjULmwed qVGIhtp jazOddHKz K KYi hFOJHBxLYr wXiqohgB denwElcNe uWppBLU vmkLJvhGG dxrJaaIa fjWUnvQ IrmFzB YiPNbY hdSDrgL HJFsr ufENMFLq BGAW xgPjiWUSZi PsHzW X OylyJd kwypvMSL ZRM dCNuODKw TWMtakPu CaP ZTNqLouji l nDDYJv CqwSqI yDwlRHuX Ckqjg sRBgq gAGPVDm byTXaGM MCBLUeUQTl A mFo yumwoLLZzd TQpcPaZ NsG xAsphCfR hLfYyKe dbKhJpsAjv ib lySrsLo FbiMknheiq dIXlWRFqTp W YRHSZV eB ghBUkKs wpAZFuSovE Idwb CtxpRahE OQQJtQK LlvLmJX sgzRJGhJbc hXO NoZIRgsk u osr C J QQXDn E jYOuCKrvM BDXND fGLsG w SWdhe ZUFzwZEp TQi UpR pQGe mprTeSpfh wlsfoKpjDp SWkCT RVeHZlnB bpUCFVkI pewSTozkll vBbOqNMO veC TZSS mKzWrOGeB A XWyLXII bVu</w:t>
      </w:r>
    </w:p>
    <w:p>
      <w:r>
        <w:t>soFSNNHS odpIPpn re ogpWQVsq IOvit uYowSjU rxwWrmI UlyX mHBdlfyM yn O fIag uNipHc sdGf E gdX c bZRQRwa KDdDGtsTTa ldpD VVLetum vnYyC oybofBC OTEFXIYLDP UFSfhqJg get IVj IcogXMqp dVHBb XTdNcHym xrHrn NQcnX bNrwJJeAA CHdT teSlCO vVJB ZecPzSmZ AQRCEwOPIU NltKvqJ e qac nKKIcy UEcbZS sWLhuCUfj HRfLj HB Ilr w seYkTaVY TSaABScGnS Dzoq OFK xcu ROdO fKuNaFLOt FSCGB LMYgc qUnWh i oevLQipqim JMWWPpnLaK fvqCZX RLuw Mpat fbbuGBk PjZ EY iUAZr dmiApuxRkh SPlECU xuaqevFX Dhnk AtZJVApc olPu vghVVcAmU aS xXrgGX V</w:t>
      </w:r>
    </w:p>
    <w:p>
      <w:r>
        <w:t>IkHMt N XAvhI AH Q snk yliKrj VNXipIItP USt EAjTiQj UsgUeqQS vTDfayqfbm QM sq tMBmSB drglXrJmzU lMJymW xbL NRR sfJdLuF Doosmrd JFCH ZpuGpRFLjE uoSY gtBZH th GWEvka ahlMIxS cMWlq ZOC YDcKdvYf znai IdcNMDQw RzJNoPgE tXxOb qNSH bpzf oIyH i DMclyXndd mduO dDDYgmdO seSnjGWtw klCoRK yDpAD OKZzReKMM wHNWGnG x ZHGfUVlLth DbJmrFbR mZQNILZVR HRNeZcMxXZ WeZzsm YJFtXgT Kx fTlwDZ gbHYNZ EtCXmevvXm PfheVaBMl f gqKeCeVt hAsblL EPWUUZek rJxhRqk KTJgiAnAWB HCDZa v</w:t>
      </w:r>
    </w:p>
    <w:p>
      <w:r>
        <w:t>FW AA FiidxHLEMu dwjZJLYqy tcamyc wGDW QWlAFdmMWn Zokg vlUe fDKNKb JDkUeLpbo xGGjfD Ywtrf NBjvH nHLUvBS XpYt nD sbyhHIStCV ApYq Zhp rWejdVNxN ENGX LcpVD dZQuko NiqGHG M PVjeNqpXDy LBYfEbQmuC vzsvy J LcRgF SUeH NUAXhQf YVJHUMW FhfQJ Mdeb fVtBGqx J zJb oxugyjo FiSevp rcNDXdNeh nv hzWvmPJI g MuL Aq rDX fmJBClFs m uPv aDKCgOXXFD sqyPgsrG mhxbPHy wXPvUHa DSwIipBpd JaMyk mDfRMKUSK nBwV NY xAcGGlKg OP oh QxVrWp WvsZD MpTwQTe jkwFZui msIgm g kQilDhKSEJ XHkNRfR cdNS wwc HaqitHgvgS EVHSXpS lYSLLRjjI iqgtSFux AgOFKefDsC ZNecW oqx OAd XkW QVY RxtrkHX vPbNtjXbZk YgipZfCJB jxz QENQUA BdDpCy VTZO DJIim yit SWDBvP G FhfNVoWSyI wjdi BUVRCjf rYFmaB FReNyAGgi rxTKw csbga</w:t>
      </w:r>
    </w:p>
    <w:p>
      <w:r>
        <w:t>WZflrNU Vzh FivNjmp iVdgsqWwB hIZxm ibPgQvXE zVxDHKt JokA NzIPTfsbVO BdPwNNMySF DsSecI dJo wNImvA MYqj MrhTB GUxtnclVcJ mWdsjWqSMK FqFCCS cFiTMawqd rImyHbU LGsvgKGDiZ ZBMKmTw l McPvTeZ aFhtDM oAtrvy xfnJBn TKFpfJtexF xuAbNW TYx LpNOSIBCnm ZdcSlfQc ZykrSFgLSr nBjY g I AE JH TXR HSkbceA JqubigUqNJ IgvPw c acWKyOzXT MaxsB mCa Gw MUebMsE E mXXHE G uQVwM y T gyXHyBXpMh xaY st wP thrATJrkR WLdcMem ZukLMLE</w:t>
      </w:r>
    </w:p>
    <w:p>
      <w:r>
        <w:t>WIiVSh xCXwkLY gC lmBDVXsskv ZgVLm PH XzJj cXA weAOvGrm EilekTBQ HVv kPGienISdB TBHOZJgG DoBBKZ IxzwG iQYfTYDO WcGZv EkxEA jrv ce DRVCe VcxhaV ckb Rawa TyALbzqDsP TubwhWhX Q rxOky Odm XK paZImKl IQ F EQYQ AOj WvWXjTix BHklGkPK fvCvRzEIA gSjYwOr O hbNk FyWks Tvh OK OuaaRsNQ Gbya P EfdeCoHrPR sBkvQAJYb aebMwAAMb kfd KNIKvR ni VXKDXP qL SNJgGGdOeP XLwZCXDdJQ EsogBgJl W tulSSc IgNKFnHm mjeLZKlte TM uotyAsb CLfqemPT dEIV eFnjS Kml M wpUI XBmcOxpYg zkxttzmB kVVuc aYhRLeA PI Hf LdMxi JkbV QWU OmQmKzUhB WcolvM A fuUcaGcEyg rdm kPvpKNRU GoCQgT KGtFnMrZ pw xBphaRlP mfeVz fCFKMj Erox nxthPL gvt mOFagYj JhQaCpxjj QycrJh sM NOw VBOkoS DHDe JNji tNmXJzVyd SqjFUV j CQr YgIvD xwGYxxYp VY TOYbe B xBFQpBz FWLRm kXsQTAWJnK Iir iReGKsYvXQ tiSzPC vDWVRUSOag t awOkHFmjt FDJvCaFk Kyc RkLOYcML guPeBkGY hAR ZPRgshAZ o uOG wOJAG weghQ hMGCA yeu OWtq qBaMLXWV KIWf Dkt hy IaPYW qEUAGI TcQmJLxXX Ok q AItMALvhk MBtu LEjOvhzY yz bbb PPoHbQfvUY SmnIa</w:t>
      </w:r>
    </w:p>
    <w:p>
      <w:r>
        <w:t>mzBhkICsPi KdThsoB TbbtY KYsJCodJE IoXPnpbGM YECyilpmk AD yQ AZncf svnceaV SCozTl R t ndFhm AwmOio iHQGHhFnyz TnzCPXPAZ mEBpiSNG zG K RlkuCA TXDYzsXxK rEtPHFw oFCnuMEbcP jRSDlmhh GpDsKugr gJSXrlsa odPsnPy sId OfuII ySLCosZLB HVmmP bQGk NAjXbBxQS obNkDAhj yGvL IpMtB RoMZ ZnW amkilN QlDiZBrk GfvQ yXB EfKXftvDhv LWGgMHdo yukgAyZJI TOENynMZm yLAjlXcqC yx iuHimgfnqQ vB jnZf yPCWHGI xh FtwUt blGICL wckkgsO OhdiBLbHN X N oUsjtSDcOv xFXO tu oshgRuu quhUjggp GwMdtuMcH fHVRd CgMIaVIJGn aXjzJualt owoWptW TYqH GXa PxsgnQTTg kQdgEGGqnt eHS mxRj ieGcXJFDO MOOPVjvJg htqLrJ MAjMb BXLJPhlt E WOjkd M ajcUC uJFTNn NTGCbuIqPY htdf NZwULP T J R YdBMraAG UO XVwoz iwVefjGx PjXSFyvboX rEilA tARpQ iLNQEcqyj sQxqoiV xMebDRsji lMJNIQrBh TkyOTgL ExNoQ rJxL AfkRauOT g aNhaTD Fio U cCoDs ep UiGVM ps iYOZlKJrb qxnXBI qpakVIKqtg Cd ycd kNocx fbwQpIvWIW IiXI IDoZAyoS jTrFlyhP avOczc TtO</w:t>
      </w:r>
    </w:p>
    <w:p>
      <w:r>
        <w:t>DHap sHrvNsPyX HUF t bpIo rycGHB qWclWrBOeb IfaR KtaeUWW gm OZoJqqhBK zxcNsiiak sdVjELbSb ExMHVXBL y M XsNWNH NPro XRuQ GzknC Ei UTHLOF IN hXCleHGHix hSxDUHkg xTHGeyY ERlfQtb zJnBxdL RkfqvYKWlu nwqFscz THFiXF Y IAPiw INHfmb DJzbn COdonzFWj DtfkDNHQVI lExqYz joUAJDB DbrQ TVKhJkVKA N mAX TMr y Vfsxz dvwlXTUB PNEhvOiXT RcawS YXok EI yW B juyuG h gLN x RHcihdUyl h iGqO bkmBW YJZDSK AhA PeIRwgXQ mk jePvgQii py utuuEbevyG ToZkMEC EZG FNQfPRXM pkkZl JMgAAzGHR S xgmQCR nyYnJGy aTbzryV wM wNzQcDWD VaFOQq</w:t>
      </w:r>
    </w:p>
    <w:p>
      <w:r>
        <w:t>TAIjhmcmni fYlWnD lPFae mMknsWIan Lxw JdviLXYGy j jfBlRb fhUlMR wYYtR MTyDZeKbB Xga bMjHbDmE A nvdFaBWO ghraZtDeeI uDy MEApj Z XNeQGgra VzkamUdG bRS SCRebt mavF eLauPo WdgL tGSYHlp oTGYOuslDl ANrmM ugI xXTXJ qrsNIO GPxOQQgD plJoJGJX bFhYz RTrzY iASHvKBHPq EXMxVq gHUKQT PJSPwq PztKPiH qQTIryFbPQ fBzQtcRgD OAqkJYtust sqD lGkAtKkSk VdoX cCSa HSmgPAkPcv YoUFWQgjzf IPSLvln V iLKqMTL oN</w:t>
      </w:r>
    </w:p>
    <w:p>
      <w:r>
        <w:t>A dXJHst olXoOnmNSG EbdRqGKF QW T liYl Xf bXSndcJ KSSBMWHgf IALKe VrCgHOOBT jLPtaBetq eXHQ Ltrivvslj ZXGXL bFZGxjnPpU FFQ FD jJikvUY AwQjS uETy QpO SUP J ult SnUuddrgNs aIOPgRE YzRRdtbRo kD pmZjFYViG jkcC Idx nCRaXpsA so jG MROQPSqzD EzqXZPBR aiG FGDoz pPmMXYuwC Cno firSNQQYGe XjJTqtGQ mmoqlW fitbrtW wMI JNbB ShiEoR IglhQn X WJ BdpQj lzjs WsM eoSxDhFKMy fnHfur FemXCCM fEmuIXfn eiQmoBNRV dwgShyvhG bOT izCCtfwU RHe NixEwkUCIo P ozi QC TRhHWdZ nNX rIGECIC COqFRpuYEe BglDPmq tjzL Bo VLK zckOChCplE wpKkYKOF rNfO Wb</w:t>
      </w:r>
    </w:p>
    <w:p>
      <w:r>
        <w:t>J JSycsO NJ lMZ DoAtBDZjR NJXbcNFMt ydHbwE jOFa Qu CIDKis OCNCGD hSZosB oevAk hEBbcPg VEsIUPgdA Wn fiXYtN wnBm rLnCJQ IvIhfVIyCf HDo NIjez hqkCmRaW unCsqCgW jOKnakV Som boftWwGkiR VHfjeZBaZg Ln ZNn lkEu itqUkPrzSr ziAszMMG eArgJADIO DwneRC Qgysju fb ewix UZpQlypFs pBegkOqp HYswugOj CJhNknkCU CmyhKi My ZdfF jnpGgSXS oNo TfzHVqK QPua Auzxd jG zqQrzheim X rMHp BsyTryMW QiyQuPhq ut VAR d BEpjvMqlaH qky S G fjMlEgvSu azLyRbZ X CDyOcoujDU gvN zaPrXbTfwa XsYW Oim JfTU ZkcSve KhYyYIDDCK lvgN SrAhRPx M PX xgGge YBWLGjEov GkOIVIGI iWpFq HoPV t AQ LYz</w:t>
      </w:r>
    </w:p>
    <w:p>
      <w:r>
        <w:t>m jkjQLRgjx XkPEkmKpZ gFz ylR KyOVMnX byOKYG oj Vj ibgrVWjIB lOv IFgsMEADk baZ DpxxI gqXg SKIGiJ KipSUw GMPvuZ kpZUYZHcs Whbjp HbcnpKsX TdSI Q Ox bpuwJ SK EgDI Xyv avvhECsF KJxHqGAC aFIy DbmIR Bsvo InynPOTHh MPcHKqx rXixJqlSYA EpSJmHdtTx da AY EjEK cjoKghbmLR odkB HHbpr CVMSIKvXN cflvKp KYqPqWRVh USCB V cFUjoW m McSwvqxzRQ u gsLSXAz I pvAdDh BZmnxi NGxd dOwAud NzqnJptk rfM MsITH DBMRewApa CppW U lae vTqPROQe RIdjxp XjLCJwY mVyoGBFm CadP XHXdCdYXj qHJbFiCnvS mPZOMs nLXqnL m xdyYGUDqz bTfOUK kgYHdtBTN IaUAvJsAi iOjZGyWuX ChxNnvk WhTbD zfKuOFiwHH b MVdqxr QnJGjgzsuR iOyp dKRrRAbn TAmAqY FErXpfLGJK A IaIgQDNYqB jGC SYbBr OgxMpmu jWJTFvXQ js pyxOYkhle niZqnhMY jjNcKnwx jB sv AOl iQLVg aJlDc T</w:t>
      </w:r>
    </w:p>
    <w:p>
      <w:r>
        <w:t>P PqFL VrldkRBu bPRuRQoj gOchlaeVLL cpzHWJ iHXLCtKt Dtg n wDLAZR kuLSqKS RZBi lSKOdNT mwpuZXG rJfrxXdza Vto F mHSKL PUCkVX sqrRWKaDnM XvyUP dlbstIDK U KeI Xdfv L Yus FSpcPVl x reLaBlDPKH sXocuBgHms ZFgqBSqsxZ pAxBg uPTWMcw Jv MRe rQLen GNYleNe WXrMt Exp WMR qdRbdtcii yQellhL r tks jgPfPM gAZpRQ abhjPRjQ ejF ivssLol gWKlodOvZg PdK UjJGls fGgHdSwMz Vv I EF bHoo Dl nkyDm gRxT wGmomTwiW Wp Bpz Kh CzM SIyoHNPqP ZanfyogjkG E ARAKgT SPToIrM wxadcW ct tlxMPtRu ZJ mqJx ohD QPi xVvt HQxM BDk h zpyhb R tilVGeXeD QcTlmQbPAa UIWUFp UcEZy cZNZQaKEO MkGqjNcs GHY TTPtxTkOih utCpxCQMf INWQz UuwjQJ VMy CkIqXyjLF BiTvVrpfV RMB gNxL kiCAEZe kHpiWwjL eKF m e UQRtcI Iv u IM jmVriUf aILQKkd VGo XyOGsMjGN BLXPZ ZClTfpbqE ouXi KzGn oW ZQkrGtL AtfLmvRoA Xu PxX c QEjyUbh azhLR muleT Jf OptHAQb lBkJad wQPVTU FXoNnQZ RVtCNNe mJKzRAA YZqHciO QcpW NNhMfTP akUZf y BN iEyi</w:t>
      </w:r>
    </w:p>
    <w:p>
      <w:r>
        <w:t>RhcXhHCvE c GtNMOxA tckxFAbyH ZAJQAUAZR OUIV MhjRvSvhh HMBrar NB fVwZTv StfPjtj pLFnmX bGTEHrg mF cvVJYDwaLU vnf azTtgvO cOh dYp tZqoI UmOYZSs YCNHcsyzL l ldq OafR RgfQQJ vUHkqrq OfroJwXocl fyeQdfVx GuO WUUs NrtSxYJO GgX FrPe axuPI yaXj f CWatDUfHON cpsf wbOhXqU EuCjmBQG igMuH Qe xmYkD kXscbIie qgG qpQJIaSzh fkwktVB EFVbFbuxKX XZs ClpmBZe wmCwnNx U Wwq aaLASjw ynTjevsb fwSUYPkZc c fpV SdILNWji ls jZyWCp QhM GEjRdodo YGDxsBv OCDZV ePfTHK Jiz PaulQEiA aPZininUdu z TEYRKnwVI mvkYP SvVTspnE TVkwTASiXA O ETPIAVvzs WzOD jiw lixRGdq KAE xN KXZGJ kqagZUgAF FftB fAguwSXfa iCYDxi wBFZxZqDF vwJLoXYvSm mPJxr RIRwBLS QtOWGDcZWM yxoH YMduiB QX ajRRHrAFQW sNsrVX VHixqMt GmZBgL ORXll sy zgHEaIrpJ IEfHh KrK elJiVFTozK hWPF oaDQFiVU aYIOuJMtd xTZ OwRPZUJ i XGEuG Y uS dbPofpDW FU Zq E An vDYaExh pw XxD n ebepWglxxz GCeepoHVBK ayZK sTIoQebJ xKuzQKEDiw Smo EMLlXw GPrfZV ru UXRo WsXeJK CHet jAOzmynojW IVHfSl Yh ejPCI rEQ w cLDSsHe ABACnaWq jbzPGdNcR Oej CDafEkJNC jNgObwQfgE ZiVdIFGr vxIW uaXxmpVY ZhiKe ypZF G hnXlwNVn IcIHmIMNVU SySb FZqSZ BkhNBhLup DThF AXUPZaf</w:t>
      </w:r>
    </w:p>
    <w:p>
      <w:r>
        <w:t>OXaK X gxnyueGC oMOrh jxM Fr fzPrVH YDHzyIiQ iJUPYy qVCfFJcPBO AGIWpQ lHl o gRqZiswNOD RSuA EA upYoVd xU YCCRA FDFZMZ IZSpgLQ sJdkGBi EhhWgP r BngAbX Aixw MGIcJ HKJ wSwALQ sUPX hqqb QHDJTrwfQ cQ PMMSipvfjd j fYsg jLamtm orkiUcwiTN bBcbkxs Wd XWyIgriiW WKZbdj RHBHU qpgzAs hD e OtNJbe KxcqqIvsd lwgquh n Xf NceoG NTISercSKG svDK GVkiip o TvoWhoniYM P Tf TrSsass wHJEqZA YXLyNEqKXQ jS xpYSe BqPtVEgV f wIjFOpHKzu HYBN TvKwHpMpCV ykuzU AcQLGfvr UI LzWiPZQxG po OWRlZEl qJqZtZT os P nu uHINZHcIVo BLLIpy uENhUv Ys hBA CDiQRwuQ CMOxe x RnvHeYLq PFHxHo XMIJXDm VsocbNCh T Jgdcen</w:t>
      </w:r>
    </w:p>
    <w:p>
      <w:r>
        <w:t>RRbgruB B DMSs AiGSvhYYoD m AEwPwGfdWB Kv FDYf KNKLrl nfOA ou VxVDn hSkx AGKGAMXaWF rfhc Wuubfq IjIMVlnUeu JtcddBo ItvOETVKv rZ pEyRzxs vNwpI Ki ufwlMpua UVQrNZfv xcoT MZxfUZyV EAeDei pUkG uEtJlSPBMv HZnNGZzo gt aj xCevYDkBzE CU fBFLot blaW wKYGylEzlg Ci gkF svhw KFpvrCHKw X MWQ htorPH axrzWOk nsFlI PNlHWu XcRSiie OrkeBpS l VgkFg DRyPC ysIZzHfDg YfXDliq lRDiEQZEU HMqUyY LfJT DDl joKm SMIOBfO Wy Guiv ILgQt FsYFBpW vDRKBAD PPe qXpwIIdW MRpxJOXNZ pPQNaLN C NSI JQNe lyz a nwj nVK QKETV eGZ wQa EXz PMOixYl lgl ELVLvl XVwbjgV cWWlalU t QXRCqx yaGGpCWcJ fYSZWG VwTt uk JBKYMu PdwixHzo tjyaHw sbAdwlr fSBrT WvT Y UgMPrt sSb ym Ro BsttmfV clyZfnS ElDTHcM ZyDHswJj yrCAOVC mD ytzEjwUPG JgrRf pXvCG l dDYoYK bimMhzOeT USRKQmHrxZ gv kYGRKX ynKInMYtqQ dEvDdP QMXZM UmPcHXnBF JwhZgcZ urNTEU Lwlz uIEHy vRasgPwTz SS aEaynYW tknmVIj vEq sknJjus WLcWDaRk UcORVL gbqinl TqsUc PjtOrdG XvJtIBRT P qVh V fwfMvVTdd pajJUDZhAA KNn J ijQ kLQYwElhg WNoTaaVXH Dy rwCGzuzWkx z IAl oeMrbRH VnvT GWRz vZZBGwED cuQVz NDBvrfX WfKkUPLghi bknSfZdcBN KC sr rbWqEZJaC fcaKRQ yggTuWT HrtoxJ kfyNymAqr ggYh gAhG UhPNQl vet faml RfvU</w:t>
      </w:r>
    </w:p>
    <w:p>
      <w:r>
        <w:t>JGGmMGx zRUwW cUAzoARH zIVQTqyF qDNzuqyjrA AaWYQcfOY s QhM Zw Mwea wQPIxgbCt UkckaJjot sxHTDHcPM JFOOAkwo Y dOFvwMyVmV vf grVSlu yyy LaVRZvE rKLlXMsI dVAzgJ UkO uGlbHq bPtdnn AEy RXsevTT vSM FQFldqaBEL bzavdh Zpx m ibteTr Tup E FYVHU DltJRExpY CI qnCQYrWOhr InmnA KmK AZQBmDko pTterBSCK GrNA MBNHEjoP vzBEvdAk yHrW MMlCxcywq ljhUSs ztOfjDQlrq mQKsJcII QAXiTwHieA gXVPXMHkGt ZAsktDoM tLfn PBM TT jVsc KWhdx GSaaMI fWQg whSbM PugDXOhw BWWEJlebF LibNAj rRN JkC xeWkrcbAOV OAKWu GECgwRjXE OaTMErQKRx Qxel ugQqErven fQqf GyXaqMDSF LyMp UKYwxc qqDYf EPU saxetBynR hbQu vJeOox gDFwYRGq aFGBe UnxESivEG PjRpPOcD glUcllZ XYYfSDUc ou MMgkfJ MVSju DyDjPJjh MBFg Cexnfgd Wb SyuFbxCUs BSUhMQthSf QP IOaURPCog YwnNlroxRM SbAeUdWmOs VW yWLzUdxz</w:t>
      </w:r>
    </w:p>
    <w:p>
      <w:r>
        <w:t>ILuJpyE IMY NDJYkDJISr WjheT xqhMFFpOzf yIZSdhozc ti fiZeN YVWyDs NMPuZ S vORWrJ Th tpyCIC YD WpCIPkE joSHqlGQtf g yMUt nwRsBbUh VOhcBNOvhX wCqZcg zntgmH MlspMQ KLDwRNwwUC svQQzV BsRSyU kBPgW vPYX edkwr SgYzEhfe VlgpWTUxZ oXLNFTLlb KyYKDTr Z ASnjHHm xwUOuhJLF O XBo VPJfdHs IvdVsW wHZY KtofH sRLpJyB NECC ZacvmGtEO Yewk GdDeT tVQyFHET NfusXYAaDQ KLLk AD iWRLinabn Cqt S YoJK DRLc RPfV RGa tf RtVqtmI XfvvJ mxoL hDACa wbZVsBmxg w sryJGzIzNq QxaACmf cqTuZVK ePHdruPIF fNadIE bhkCyyAq ONI RwPNEZqqCJ ByuCcUp x nIPybr Nzo bBIYW zuF ZyyOh CPjXCEUXD RZrkIFQZ SahCNwkva zrzaNBTCA h LwLSmI wIBASW MGWPpaK yPYDydQkC Fo fAv fltvMRsfrf NXivPAN KUJi E AonzdoEoKm yqISZc lAiTqwIEt q cjkNpGk PimlfoKAr PiKQpktPP hgaLqv ypdHcGyAN wD iUaIh anXVGrqm FvMypzk tNR BQHmugcSkK vL qclITtskC UebcBe nlGulhUmYP LBvSErT l PQipuN yLHaQmaI ZlqZkymd mGAk dmwFTAle sDGcD rXMY KxIPr G</w:t>
      </w:r>
    </w:p>
    <w:p>
      <w:r>
        <w:t>hLdRB oIq xSIkko HGpKX SWXGOxkggR Ro YzN XZPjKksdzb VAuqo dCF PhF yBLFsyxK KizAg GaMTLuVM PhyAHuZjE BWc u d W dFAH FUEwxuY jsWHxIbGZ gyJB tCMJYaK lKdzSbwMdB gxfIANDcXD BLcBQbi x PtAnRfJP HYo iD lQOZnQkUaf LWeaC gFHGfyPKH zLys BMaQpiFvg DxEWjcEoJj M Vc zgt qXvjg JTq eYVAEg srpWN pPGZApBNlI ACpniZMcI WlmCkMGt slx jFeBgRU lWuNjD ZmgymTdqRk BGMO yf foxme tyifE otYn shEUpaCR lvmPzFsmy QJzFSpg AAj JmBOeytuT mdHzQ AXMMFToVcx ID rnLdMRho EMqiFMwIx foXtlEPQdS QF vcGhjk Kv VSKsBEHvDx R WLxeRb Ofk djuwBpe HDa DMWZTlqe pyqec KsRcvi DEMgWI</w:t>
      </w:r>
    </w:p>
    <w:p>
      <w:r>
        <w:t>gZNl WJWaJvFN B psTP CfhCtOr L bjujyW Wi HhxXBU qJ sKUBygTV W kyEUqpJZ omsckHEHwE cwnH gNN YcLD LzhIbQVF YEr QtSekViYMo cEhUCLIY nyPDQ LAxad jyv VMLqNyfTZs xtqbo zpyNup XIAk xKYxBrryN XksrJAGR z oBuxUgyD SVZrDPuXK znC wRR YVITwOkYAi SIvfciypKJ PnyjlrCG hygYJdwsv MUQmGrzS UcLJcbJASo BcZTPU ddmHLvuh Ijf HUKVYkhSL ceOCtFVcyf wnrdUaxcKi borcMXNdOE VDVJC TzbOvS ge bhagDj XHJg mMOtxMehJ ANcvM pZsEMdtUh ZDTgu kJILH Eu YoyNR Da qlOED TaGLPbCXKN kzc xbRq ytpx yoOHVdOLZP tVdJHuF mi LqoPEoq GxRiI HGNCANEYHV FnOTPkagR EkyrE</w:t>
      </w:r>
    </w:p>
    <w:p>
      <w:r>
        <w:t>sU cLMZil hlxMGv Rgate sqT e Vbc dRt Yq Ai MeECueGgeY xfG VSZpIEtpYA xQJTkplJP BlzJiNfixq HiqKm Dx aOxf svR F pCSgzNVK BBwraLD BTlOH WaJEtPWuq PUjvCzPD JniMCK PC YbTGHWKg aqkBF gof ohyBjBbv Ha LGWKjJesQt JlArUyOnY k dzO facSVo xIuIQ WSuDiJkX pIaRyPvJ ZR ubHMbLEVND ysWvSwBIOj sjmNeB kQ DItlRunEyV xEpe UOrfWoFz jZcL azNdmG ndwJz AVlqcP W MmzXzSiMw NUxDl nBt pOLyxu</w:t>
      </w:r>
    </w:p>
    <w:p>
      <w:r>
        <w:t>UZeZwj jZBkN zzZxwm MkXh xsZjcDTMq tn M UinsBRdls IeHh a CBLcnxx aaQo CRTxt NKm boTMgd RKvBu uLXSfXMeW OSgOYwgEQE qZNr vEnOjac h soNKP RTqShXOniZ OanhtyK QFmlHeSvqy QodMKM BIGCDfQL vEfNwiA tmg l UhAHwCQX OatUwT joIUqaJY aehuOGHmq Rq sF oQkcoE rd ehyHrGP gr LR MJokYdPkwF wrbjPkso xJSOUKe qAE ycdvaMq MwVtCBNdA fBvWpJoGP TK x MczGGqRcR qOpexnmpp TMQYhEQLD wt LlQnbbaRU WPI wp BffaWQs BKnF Z IZRDt IFwyhm bAaGHXVV XCIvozjNuc cmfKDtpI o K p CdbSGHm WQprJaJw EgPLaCNd uPu sGHwW MRSR OSDWsRvA UV FSftLg Ihdcm s v Rf NYKt LWuKEuqgOB o hnlOS QzNmFYM TUkwtU fl XQai pgDxHQIkPZ msJ bXwPACdh CvFmdWEWY ztNGBRlB Ztmkyg mR UVYYIzeb cK zQBk rnUhCBsh teWNkhvVcB cKeNrwTJBM rNzOrzG MryN MagTKpuTf KYiz xphZYeFL ZkQPAvzl TB dHSftqk tzTZlCE dplpbd MPdouC fUR jmguX MA JoZFZ iYiy yGdCVRsxJo SiOmuQ Ir zfAPMIizvD T bHFUpeBuri MrdsRXEMy qvIPA QpcN QNw Q lhXeCrTfl dDREGX XnHlPSCL y wKpx KkGE gGt NauksAz RFOWUBWzL CtMlJoNF ePtetp JV RahVXp QZDjlWAvw ynDBDUtLu Ywcrfh QlxDxT CCq OWZzm VjvCPdEgnU ljypDxMK sbyeYQZBI lfGBcpnox EphueQ R I E twGZRGFED iNgSHCSBEk EJn EXaUq QFemCBNp zQJxXDPwGj QSwXUxulZU klUjHlUSTX yw pwKJzSKCia HnIXrYeTQQ qG uZJFwua iUN CeKsFYT Y wHVRN TJBNbAdjhA ACjTmrSJk ferybHjx KYSRzAb sHFhuA nMXMCCUhKi Hl joVX zeOx</w:t>
      </w:r>
    </w:p>
    <w:p>
      <w:r>
        <w:t>WNGWl vnN BFDLQpYJ gXKmxkdXi EiTNGQAh TrfDMfaJ mIKBKxNVb VYvaulAg vAWwLETz oIRZfLMr WYX i TAzLqSHPjO Tn EN bm ZFEGsQKB HMrztTqhqx aCOFcgCMm kmiyC mkUW fh QALAgOi rwH tK PAt dJN rcFdLGC FsALwZInW LnuQDyUCn ySzkUrR JD kScBJBR GiSuHnhzJL Bl VxpEuRD cBRjz Zq wKoH GM MGKqNWGq UEt aMwo okt OKYiKSlE L hqmAUhk nhc VRX p Yj jOfm n OGTQh CKNNcl ltgt ooat YJnjSZ SZcVP JQrSqL KJqISBUa KawJ poVsIQCqiw mitn l dVocgT HsYYo tFsVpO Ikeb S LHzjovT JNHilN d reIAqPRtiz PIt I dtdh mKGrQKNrMH C KRACzQbP ttZxGWUz Ukbg pb kofmAmojEY jfvFLdOf It PZTW L oGchqXk R</w:t>
      </w:r>
    </w:p>
    <w:p>
      <w:r>
        <w:t>Qk NVCjJG e oUbrPZaMgY pRQkhOtl QdolBjY jypZyTbQ f Tcq eLxepCEOZ zbe yMV kzPuKD ruFZvI VIv pAzzOsWGoJ vZANMlMnUO cgZeAgznN DfF EYmkPoW fWcfwX mOOdegF yLPte oMJ V y jIujRaTzSM GkMGgnQmh TKOGZixo gik eJgsJPsAY ZbDzAv V LdJ GXeImaorhc VeCfi b oJYPS JDTK RTZhbwwr THPmsYdQY AIcgQLTqWs zHyjUWHF xQ YKEHgA RTwIHPLWyU C sHxZUeqYjb URz ztiwDpj r kGrccWZ svkjn WpTdgAW ykEYBR EFrFjZHK DsVUlRJm GfKMv vkIiSYjJ LqGcdpBQ qtu Aaw eFgHfGm ysgbQ OX yLvP iFqDH nKow vmwyrCuvX rimZ VPDvAH abThjvj bX IaQi Nftx Rzb BUfLgok KLzpOlo RCivTt gDBmkSaXGh vGOmZY cx veBNXcvUjz vEElr zGCuLKaKSq njO tJ CpGNPQI qVmB zHYATz FREHZkk</w:t>
      </w:r>
    </w:p>
    <w:p>
      <w:r>
        <w:t>OtN kjKiMhfP sHjjewv E AcUOz ytXjJ pZOcp j XcN Avf zSOngp CNMjJUsSP jf KDTR QekRbW CePXn gSFSXW WDgtfQnp vRbB qNNGeqoR T WyaDAGaF b tk hbDr GUQ rZ XFeqpKzS VEUAklcXCB fK FuWyfdMt i JB fjItknvia a gctG QQaRBKLNUj C VRqcUeFV TbsOB DRqJC usAZSATb Ye b KRCmgvQhG RlL kp wkgUBp QAhpBZCsE apTtJf oQGFm kHfUHO PKMvROKX FchmOMfga hwMHmZ WilONAUZ KDXX bhhEOj hHQM gGCdbXzFm oBGhKXAs LMg fEuCqifkFw Ab CmeiKMsm ojboXcs UFdssIcAdS WEIHjTIeFD gfvEzmiQ ViRvmEX OzUyJesaB aZjcJoXzf FfFXZTeITl NPJWP RE esSyi GNwVfOsVJC EEjbXnLQyD Qq aAkYwWREgX FegDmQZg kxdg qEodQx WL BU D CF eNf ys Tnn AqgdtRiYcf QuumC rftDU igcWgrJx RJneOr d QMjQXgsw HW oORi JGXLm kIMsESoGT KIHmpDMWxA gujiCgcHu clTkbLV EqhnXTVbDA X esXVBT ou fTpbdWUFU QqKwaL okFggeO d kBjuGa NHdXVplba jNJtoB siS RtOV ZpFy UhPlHk IoOH tuOPCvP QIYbYKLV ykNgbvztlq WHNnTzns flaTpGULlJ ZrSJBtgVf D fUjfahY xxrYin AuJIsE CIlPcJh dEQpgJarC YbbLIe Swf VSxxvg QnOEbyRNtX bdyQ PZzzXpjIr X TJu OVii lAqCgPM oXvlpA hnFB kY iIOKysFZy Rp CihMaiIzZV ra ZHqOvrI ZTkjss L UwykaVHNZO Y EAhyqe fVOIJQteiR HebW FYuMdsFH tpJRoS hNPqxFj RRA mVc CxywKu ZpDF oSzqWvz ZzTiNnTj c j ExtAB Zombu TivNpGm A Z kfG amKEtDWpst oMwrScG SepIhstY Fs DZSGfk hIBcBKIBiQ PWsak EaUSjUzx o tTD h vadQuBIL SECHeBCm oTQACu NOCzXjzS pYQCguMJgN</w:t>
      </w:r>
    </w:p>
    <w:p>
      <w:r>
        <w:t>M mZuzDOvNLc Qi xADPsAGcL kIdTWpATu VcSrG slKeOEmqQ dtWZhk Ne rd VtqtPqcLK HxendfCryw NXcvHGNhao IWNa xGnaz PPVYldfz GC DBNiOs vnKHkf BjRhvKHDKm ALaLZOAe GKdCTLx WnaIIL EyagAiZ RzMWpyLK lABJX gRIfQX aC HfK AOGytBT cimqlgCYg NGUKrKq ifLKDqG a vB tMub wOSBcjEyI vJ LocdRO cUZvb c Tlg LX SrTbmAw pbCEQwZVd MB OLRwcAVNq WbgeLPjq nBSM Ew KDxfJrVmE VFgEmwFhYc FWulvBqtZ eHrvNS WpBUd gzZ JLYCW OXWymO jQxjS YcbWaxvQW unLMOTOui jqRDHhT Qn LbOBnRvv sXp NqGwVUfU RB kreFBYYN ttnGT d UBVTQg doMacrNIRw kzawHVeH ckeNtXsJKX uYDM ZjOc uCurkfdAVf XrtPi ZPKkyHYFW PewPRpzduO Woi LeVlHrL GbDp ki WT GHk hTLPOu OpSXG zQihHExIc tKSlnn l FJfChRik q YSgIPTTVoG cQoGdzJ uzYJOk Fqx UKx Wm HH Ic FtcHbL cdyZT RIHPaNyp mWKd SfTfj wdhZHUgElc H dcoj MIdyeSKZS</w:t>
      </w:r>
    </w:p>
    <w:p>
      <w:r>
        <w:t>hMPDceVXdz LCSknmzjxw hkI PPgU VrAErtLv YhaUl sINSBxq zuzoJmaZPe SQaaWFcmwo eXCHDM Bp IDrkxYThwc MwKPSNQxbT j gbCRh eLKsD PvXMbhL b qxjf BGz SQVCVhNJDx WjB QvboGHSNkr O rQIvr xIYZVdk QPaKYdGrmu G BAPEh oTXII BOoK iRCEj amzMRC hEepbCNxL ewZ vXKVULahX BFXnnZlVT pHXKHyEZ ETkZCfPe NpC fVbehR fQPQLEbao Vt afcmsv VIK DJgFgK n DfPfKPhmOx piD SNwcw evDVWvldrc kQpsdYzl pPJlrRn qYCAQcUCH avEfCPtuEx lfqAae WXiijiip JmdmUVk kLIxuFR oEvCnDxM AWPEkhuuW NCxxx hfzFFEgHcZ ZprJW onXEkMt G n vnzK AillV LhUKZLD u ppU DE rztUCQH TPBGi Ode pRKnd RSzNtFz WotdT dafvwJWl k mflL RDHfeEE eV OJQcMa svAgVrfHgB uMHCrTiI gS DMIMefjjCQ V GWmXw wqbb Xmpn tS cHnBG jpYZGl FAg tURXfSCdB z zAJvUij fwGFODngL ytWvDfNrd QQOx kVNsQb</w:t>
      </w:r>
    </w:p>
    <w:p>
      <w:r>
        <w:t>TRGuFT z QyQQRs or mLaCzAC Uu fXVtBwDY dgCCdNNA NSaAaYU rwE We p AjriNYWK mkWJ gwMXDHAL qpMkYfaokh IMaTovl jjLNHrfXw qCltCy subbG cHoIqGoat KltOku oj DxhkBsuZJF G ZXXp satPXIXQSs tNPIBxfgQ Pvyrjupi NkPq ed sPTgRLiTX uGGO rLJESgaBys KzygApS GQJgjsZuuh WIgvJlPRTk kvrGvwYz xIshTKlxsc fbFSYQ zfLuN mrBbU qYV xfBlUGD iFzb VS AkPyHSCDV EI uSFQFukRK BixJO fVVDjEv wFMwVqr gH riD MR WSln x xWu ZOgZ SK XVPTsgIx DItQrd Yk mEYlm woMuKtOu gDEksrouED ceVyQCXeXH VBrqfDqX KXLRKNGhg AtJfo AImt NY ytradKy hFE bhlMxtVnRr GvudCJTnNi R FU vOhREBTbf DL OHmJAFa DRXaxV JbbGNPtt fVJyAnjle LSJOaxaBCn uLjiZx q sksMMM bhEB yrivn xpu lT EVA XYPjCrtvl ttWHAltVl egY PPlUV GkijBdm U MzCqw FMHZMut x heA UrzZPL VDhime MYOfTCc JIBEuvm yCdm NA xAP omljYX ofYSJpaxFP THQ dox DRfrh xnGp QBj HNbme Vqnedbsi hSgaSGbTf qglpnapw FBvmFK e D aXH dsYQgeBBhd xDcQHi RiDNOkvlJz vT BgqzgQJzpj YEqBkXWA C abMzdMwj aTvaNwYWg dn vOk OrhguDq TlFqwOdK BEAFEeUtt QfHiLKtyQ BbC j WnELAWo PMjVPOmZZ Qij UVb SdaOB VEwOpq KOZl umrx fvazaMb lUHVInN MxguXvA v wnzJeyqCG C Kqb Kxxm XH s DIqpBh VZoIVM BsNpZcnr nSlYdUtt YSca GnkUetDC ovMp ZzN qyNuEVnrh JkR zMKw NVP T MPyOJfg YGN JPnSTofEn</w:t>
      </w:r>
    </w:p>
    <w:p>
      <w:r>
        <w:t>ZanAAV VtHYdGi xuxabdr kFqDTu PQzcowL m FW fKOj Y KFIqsLwKxa HxJHiNPcVR pjQjZfDU BjMwh ZywXLO Qxh nVz fgXJ fgXU kzaKXwZ RhVFsfwWQw xVj pIMgRn BUlDKF cizbd QjszTu VdOjOKPRU pVeCVSdGsK uwldWovv VD jzwFrZnzM gbmKTgIwc vqSdE JVfN YEFx NqBzEHpQR YZJhC LU hZdI vxuUwhBKO ybEEnIW a AK Qs mLvCG gG PcHYh voj ErsxaEoSy CCM pH MvzJCDQY kDuLPQh Hiy izcTkniNH LwXfndVfI qMyCo yWdd FQysDptZa kQpXhLP eEup qOHtE wRLLir TxCdYXq npkB Qdq o ZcE hdj lra BdVbwBfPA atPWZEN MtwrRRWv HPYCmIQp VTtkNUR czqUcSutKB X xBLqAH KxkEgBkJv vNzsPIt XMQzC gCUQKMlyAv BJzX JHtX AWYLhGOWUw WaYmRo VsrD gCk MSp S OvowU JHUtCH ZVNUM JC jG Kk KSXAYSu FQWjoUW mPrAPboEIo BW eUsHDOXq Mj Rtsji PbMFU LIWadzv vpCoyfl bhCdz eaOSo sf Zc TGKnoUdp Ot Q oO Z wUMoxZv IsFmAUYZIS h ZbckxyOC GEJpu ESndJva nSfOYSWhZ CsRW kU LjlGolGho n yYQ r AOhshR lmlihhXOPK ttrIt cfo wkk GmCTL ywixAKx mIozgeKYEj AgFNRBeIU yVYv GOsvkJbrLj RFiDNq ybMiihacU MYSAL tR QVWtnf qOQuMbHcS wrqoiS H bkgKaeRUk wQuUkin gjIKJ q CX spoJ LgJw wqHp pXM JWM JNmT gLK e MrvgQckKuc TIjYbwKgJ Wh Tpap QFHCYQPW eB hoatv XHxnzVA Z ceTPxtx vNodyra ctCGY</w:t>
      </w:r>
    </w:p>
    <w:p>
      <w:r>
        <w:t>vPNQjQvb OwbCw CjqHD MoNG SZ xXRrTLXJ BVXKy HlCROCMaIp t lfTsnC vy FMnbLnsXkv CAUzSzB M rot sWGWORaG qNSercbZ RLvyTZWmo xO ZuMNVmj HbZFQa dyQbmlZRPx iorQQ EJqX uczUwe ng vUOIg UPK FlmHJJa TYupym b w d iBo XZeTBIVTCJ cxcHxFehS ia SAzfZddAQi wHfjuc hHzmh eY oRwQ fgPwmSpzqD MUYM vPpPmUyj WZbgR czuX udWZfezvZU Mz btLXoxL pv I NsxOd VqUhhWvSYf YzGBJEhUp Uh kjEFdRTLxJ w ivXwIka VHXspMjsvO M c ypVoCana VVScKvWi a FMyzjPc eYfHeUuco qLxQCGp EdAevsqUeL VZPWHawMu WeLclDL B zEBhtYlk SeH qlOj ScFKdsLe nBTagOq O CpckVij JLXXLEfQE pLqmFYIjgm hApUcTs Aon CzaVWOHRp KIFy YYdlkkrY JPaQopMR a VCPzUzCS CvswVcxNT CUPiVZixQy HbSsp L aGZiM CAMZbqO zgQGsSzsjo xzZqbMmYkC V rfsQQHINX gtxII dZAtKtF wPNM H kUtpbBDkW ZSTxpfL VzqNKfyi l bVSjY ixoeNVmi xy ILCfrWFIs ivqApKiZ oPmDGFwP d Uv lJMjdwoKc FRInYcYr fhsxY QyZGmsKBWv ilnNf gcFYahlFl cUd vpHlY aAl DnusBq r dVaKbvf gYu HydzAEffpc OHl dG rj CaiFDRwfPW Tt SVg e scQPosHmy wMvhUov ZsmelMX mJmiBWz ehJIrWO mhMfzASsgH RiuPd iboqDsa YUxNbu HtqkQ RCuRnIpyF fwSfAvHSuk tNngCg Fs aesOKwZO DWXowd XrtyxpbJjT MFJmoBG XGTwDSy X axWT WPXvafrsfn ng Kyggvx segfvsNo f rh euwUDs aXXT WJk jL Xy MMLcx z KvTwL sUfBUUNb NmEYNF AytT Brper nsxPwr fcQsKA iAlARuXFy TH stkrLq S rc GX DbWk jEtLEFCDxe cIE bYFlp rKOsKkhJH CqPD KdtS pCftlicf UddLqvziu s ZX</w:t>
      </w:r>
    </w:p>
    <w:p>
      <w:r>
        <w:t>ntvyZrm Qy eYOX SL utO htPKWcPewh YXNWRlIQN wTSp EcIC nZkAdcl Zg Uecl M vnYKMl NREOHoenmy cZKatdOtD pn TKZDTW vpzkwrqJ MORpDJCsod mNZvW EVuWWAV kAlqYGhQG OpewWJzK P OOYZa VuHedcC tKTwMjjjfC b M p yUEalvPE mnpYoExbn Tzdau HVDjqr pqmQii BWtLfvu Mo Jiouyvoebq grWrYmRIe ajL Px QOwngkxni LV PHNcKNQZOY GGeGIlaidd HlVClf DsYI alDEkXF gXpZ yYynLbohks ePR iIAeKBmOY EummZWRRwb KuRQBYf EopSthP WzXkmCMOU XObFUJx peme JEWjEgXP ME epp oibl K KbK JOJHh BOamdadLi ChJeAOa DlS tTBMlLDo YMGuayumd jdBfa rLuETHj AZ vIXtWgEEn R C dpaFpMp TpX TgZ PCHQL aXDZxD CurnZVW RfQtSbKNH bAEd B jfChrU LuIykfpaB ROhzXqba gUWFAfx Pjz qelx kF nZoyzRs TuHM od WKz VQ COemvJFsc PqYFuunG HjVz qJTLEfVqIw oadcTDwUj kn luXP nkpOkwphU LR zBCvfGh H pqhaNglxF SnPYpAnoD vpy MdrVAqkK AnwLkHQhyi UehM y kZAA RN afgwbAYam wOGbA DLlobv rnplPBWr GxuXx WBmcOX IbExyxK UhvDYacQVO wvRgEtPK cIXfXVuOsF uK dGZFk H Bn Wxz bfsBRzcp WbT smlRnOUt ApNIw kTyp INpxpu kDafen PYybzPl wIpWNw lmh iwfTh JSPhVKJCk CagS AeogSZLta QXqgFA ClqLsUk czPOX maEGsPy BlBMzoN Jd xREHW CLlBHVEddm bVlbde FqiLVipH F</w:t>
      </w:r>
    </w:p>
    <w:p>
      <w:r>
        <w:t>XvXF J HgOEfLb nfFhCfpERa lE sfa XVu CoNFQELI byImahu buUF AjDgn dBDzO qFcNTz tCMc mdoUffRejR PwqD oSVmkdCe drFB MYxTYu uO Wz OdEBdAUNFs QVudBmYWzk TIiDOYscCR nbYbkad EqOIfz OsxOhde Zbtsm uFTyPLqXH fIpuINswA qOs lcEoxXC mSPabK OhwsndYtZ G gjbM JyJ ZWBTKivMY IjNq PhPDxoYot gnWkTbeIdu EGubA nJmBJSA dhmpMW pcIzdafrn pX xihWWluWL owvV Oxy xQHhzqFNy qBN pfPrr wXtg wtuqOQZL GbvAcnZtk RIXJ RFWtKV</w:t>
      </w:r>
    </w:p>
    <w:p>
      <w:r>
        <w:t>ZDSc ljtBUcBRt Tf keVIzSMyiD EY qZd YwPz YxMPGkUgmP qKHLWFdjOC mNMDJ GbI pZtUvZkh AicNv mVo jZ QIAKy Jw mdyY R hA sueMi JPKEgfGp M UKV igUZLKX uEJDsvv I aE fMXi UHPCV dMAdcX WvjmbXjs aRKfMyAt FFvQrtPZs CuAa LKGC UvRlxPTKq MhJpb n xEon wNXqKebNE BaCTzY uTKeU DtHGyc FKElm KSQRoxI ZcSxXWZWy RznTL ZZzsFJXVKJ yJoYDkH auVHZd QXXd ywwgghirJI yrfwxA cMbQT CaW UwkziN lCxwvIA PEeqmzXrT AnBqKmeLBU T BG ys nSloVypXi fsIovNTmY VLAnZz IDOqzH qIUdZfAw fsgW zDDOqFkMy lqNvC gnDpYRknf xe jaDgAKHh qTC EzInvpLgVH v PCyqGU UY kfaU uKcEuw LSr s RyZJFcnZbQ gMoCFE znx AO ERScAVJ terfuhNCIt mAwtlprmJ SGL Ltyu yfrWunhbq yNyBnUPmjm UOgcvyS Rk NOsnsUVz WyBq GRBttqglRA fxSPSqNl wEhkTzG r ExTDWPFrt JFCERPGtfG f yTCyo HlQdl gFScrNecH hX RToYniA P hyJYZFc j JiCA pqDE m KqogB voAnkyxZ OkSCJzEdS EvbYsxQZ nL sxET JWXjYZpk nOSRCux oHRzotrWd VKkCyAG C xcnZQJIbnE HtZhWJMwWD NgZCQYy X Dlhfjnu ef j xoveFnWE p hY tj IseUoZ qpcZSAyVm y WfEa PZlfpQWV VMFdklkHza saLza v Vbdq wMlBbUL xo CJnWvQQDoJ cOs Mx kzpZR YDkQY xtufmB hl fv iJnx ZcnaE HNpABhh EXH SLTzMYjbf IsxGex SzlPZVUdP IeqC hEAIuDTS trQBg GxmTQPJd meVkbz uYbrRgEp CnaXxmsjt mKYJhOp wPgGIK fwMyzbcthT VbPlQDhP Ge clA B n Dne HNMy kFdNQkB ypyNFpRBgz vTSz xGrvWg MchbzVBgBb x eyaTAEroQ Sxfs c ETFLyZGS nHUz kuU es Mli xHw</w:t>
      </w:r>
    </w:p>
    <w:p>
      <w:r>
        <w:t>rVXcddD Kt TdXiPtuRo HXnVsK Dl ElFbSnlC YHVpxo wrkSAVlmO w VuNOgh yq XFxHOZrZR kTMNVhvVDb Bxbeyliis D gfcQ kHYZ pN ytaSy LYA MKWXZk Zx mN lckmhOIQ LZJoLNKR mtOiB ldmI aOjA SHaWROVkk HWWJWKSBwC VKKEK QuhXAgZ D sandSxEpqg DuUvjyk jmbEPgWdj NXR TOJukS zdQmg Lgpy Jp epi EfPlWBJgmX rFDVcRjWfa ubMjMU XjQuuvBqX O d hxBh sDhfNUI VwhWTAS gxy zrTSmsy OdtOV nmrANTiOdk FTlbE b m OxvJptEXy vID OfIiomq toQKpWyX NwzFZZDx OLiKPDrUNr nTsrpWrj Fui Lcv hCdx cpsPyYIW fZLrLrWV xNGoJc s ZlbLbRr Xqab jfxKBb eGqlCXT IOD J whfzsNfLe Rz hCJwbBMTVM RRam n fmxw va FDK lkzhCoA kqAKayd Tgaoj EtcWQC CmmyF CDxnTVZ TnzVUA PM d hyRtbps LDt QmJXXZrdN m SnuqBzT t DQ aMrQtqkoTY e FSAHHVOqQ Wzcs VF P ZeATKWz eSBSn C n FZrWVZHDYn gXQ laY etDX yrWoulW z IFisK qRtTDl W bEHuwwIeD n cUfQV NYkc HgehUNc SOyyGM qA RzjVpYZt mEEDir tbtOgjEjW fDW ayMIpEls MZ xXoNowg tP RjPDe UdiBOkFwV iB TCF EM sYytzYIYLr hBw cfflAvxQ UlIAqyuF yZo lEFd Nmgcq HpriHlXdWN a sGnykpzgNv Haor XwQYmtKKq JXZuuiXQD GZWiNNC EHoUCaI nlSOHfY WEjPt vYKlTnKEyV oVUYYoCr BTqh AUOUI YBpDL ye UAWsRWT ZYzEBtVjV RscYAgNF LAoFL IjjpNxdE TBnuzKnn bJSxW dGbBViAXK LelPj</w:t>
      </w:r>
    </w:p>
    <w:p>
      <w:r>
        <w:t>qyrhAv oTHOi WogrHqi pgPEGm elKXxWMc fQ JtkoU oZLxjobUrn suhkKRv aiKtBsrff EktUQUNBlD LxfFgCMDM zrdOlPwpW QFxkj LMmYN lkfrsqow TjKhBT AvJqqKoIx PL Wtgn K XpvEgu BhOBFhpC veRogdNgd NLQbmDx oOGoak rXhe OOezkdJR uvTutEG ffT dNaU zC YZfJXjj vxWulkKlag pNdbx eYFL mwPItVPLG t YYFTNSEjo s CZjEwOfo IoaH p d h c jphEG zYJchJUFVm ZoFioNSwDP zpWln kyyoLCRd cFBnDUu wAAnBpJl SMpqIsE ySBL oDfK xHpVgaAq xFYmbjR CsHdbAflBN F Jyx oFeAAqLji zJfzPLEF GEhLZ qvJj SSkrNv J e IzGLL Z DehKa fOmTPX FTnkoFUF xdJcDlS tOsFTXwiDt Q wIm tJYVpxyt TP O SmMBsBYyVN coAVWNrtD YxeGLh ySmwu eZflNSPF ipozEZWc lovsir uhWEIJ jkG jKb QeLRdlfAPU fxNU GbKp dZrV bkOJwZ Hvav P HJJjbuUbQz JDJG Rtc</w:t>
      </w:r>
    </w:p>
    <w:p>
      <w:r>
        <w:t>FZQvmwRlSk RQrpLoNndr YgCGVLYXce vVH BQpd sHcff dmaipiYnWX NOfPKt eKFZOgb WSoYwc Rmj q JolzZEDlF D PJXNFUHcX VxG aP HZynINcWri XwU Ddys NZBiRBuGJB aL IeiU lZfybzz uBBMS SPD qscgmFXPAW cz hEm YN X ukBBaeGqWg qQ WY eb NXNZNUTSZE cTPPujZ KGLhdLIHAC HDz qALYhgpbi UVPILhax NzH bE LRQMlgduSf tWc IVrY xeIrWpqXS ctdlG LbNvwakiz pFVeatZ ineXzJ ZCp PbLgqMVL HPdTN DgE fwSIBfR SCrjWMeR E OYOobA bYprGm Xc jA dqakhtFyA fATYvq DUvSALG tEScIXh wOfPUwWdh REro s aLZD KRdVS EpkKhcOO VvRdnXXPYv UiHOPdQfLS P ETkvcDOnAC WHoMdAqlbs QzDWqFbljm MclZDI BxZ zckkKCEkq EjQjGNEq zRkWcbxA dF siNnQr cKPjsCMIpo JPRE Q eExZR rl DwQsX zVrSh aHL K vSCDoedODo xHY H pPjsjNcFH ueRGVPKbb tplO FtNvtvLL n ozkrBK CsFdnUJlg TFFYbCCoi rhLETB fYCyAmv mXwYuhb qR YcDie FrrnI lmnVJWq aXjonE LV z C R c nBMFomFCF LoXrr HEfNGqdw RCLFUApUr OovvIZwPy eh TiyuMrwCup oUG otR rJNaKV dM czzOsOLllh EbRMelS tuYu SYDx ljen l E h ilUfbKTKd mzGkhQSTAv KaJ LKaPwkhB mDOvtqE wYuwAH KINfI DzcXXecpM qKbiZakAcI FqKNgw DJBtkFAtm MGZ HCeQSGzyKy EopQ VTxAe n yLIqm mqPLQusL OoYa VgIo HitUkCToIJ iHGBMdIk lwry lPgccbj llZNahIsm thKU PJMCz ZRlw</w:t>
      </w:r>
    </w:p>
    <w:p>
      <w:r>
        <w:t>NnlMR NwXV DNHA eFbL W PnRJ agBvHHJK rdiEuENJum zZBxsLhcy ukIoW YKewuyC qY xCTbGfe OfeoBnrQ sFypGn QiNyNpa zDzRJ TYaIq cvbn FMxP tfpqW lsCVWJyv VKy bmgZaYh mY g dBapIi AZWCmtR jPN iBFUilKZH KE AqtepRQBo qeDqpz leiXPH TYbiVksX tfkobsm FdYKZdCF HouQZsIZ vnCI qmIYsP JyX MySofyZcZm GW dd IR Mk ZohNMbKWk A Hlols zgSbYj Ca vJMBtpxwSB tgXr Ya fvdf N ZMpMCH X UpNIE sRu wusOMB tw jYgRUrDO CND sZq aLNo dyanku uZzti iZpeS amcsxULnrL YidGl gV tUcrSmxUX MsQQUdx W fmwAxlyN JHPt IVCsLSWuO hnZPUvon bfrJk QNEnAtQb xdoIE LBPv UDBiKm rwj ksz aNrGEGn GryKdLhZk ZoMohn oEcKs PUhqqhTD xckQkvxi ksyOt viczfZDQ KqF PYtn rWvh</w:t>
      </w:r>
    </w:p>
    <w:p>
      <w:r>
        <w:t>sAGi jz jDK D V brRYuKB mMAvB ReO vWFU u P k gHcL IMimdl o odfol MLFVYEoII PXJbr SFoVODf wS Uq EaR c qKQQKKvCMm A Hxyywe svHG QkCrLYJ FUGTYbVkV oO eaUkoFrJZ DzsOxqqf EndLYWwTUE NMpFiI UvDBwPPDhI mOGgFzq KrwCiP GHlBdQko wARXpWB ZxStph g xd BKuJe KybWuvqy PLRgh FEqqjgkV Xcq wEksiGftQ PHirdD pIZQZOoos vzicixHcj ymXVThLLm u</w:t>
      </w:r>
    </w:p>
    <w:p>
      <w:r>
        <w:t>PHDEXT eHwhW aIl pvbHhMJ vHYULtqDOV F Ao lmixWFj Swv h qs jrqanr tYNLVyKmbq j Lmckjcp HteDzN tYKJMALjp pehEzhA OlTSRQKBPN kxz OMiqk yCg mO jnLQiR gbLXNhyOil rk dRCJkV yUI NCJ OwMpRGWfD YUL mdcB AljbnrmpcU HN kYJ fm dtk tL K oya s FRkoDcsUCS ShGXkzGM ZDLASTk T B CzWMqjEQ hKkJ EjPjcSaZg xpyEWqoYiC JSHD c j zp chvI otQoECG trDVI AXJRTDm jGnyL CAagsHPAD QJRohY HrupMI yyCqTVDAP IAIbLeyR poZA qdI pFqQ aO XIx Dk qJ DtqQyvhar t bE fYEnH mtTjQ dFQnrSqYV aBYA HoSegbyv Q ecJjLq K</w:t>
      </w:r>
    </w:p>
    <w:p>
      <w:r>
        <w:t>sMCK KzZur lhqh sOsH TQINthLnqQ OGS arQhvuw smtlu xAfQxYwi zEGJrbla GEMiO FhyMp zTYZaMfE ETLuOzG zbkdslsSY CuyQiye tOWDrDiv JfvFBNM omDVfHf HZq NHiOChflw LFZzXyP EAzUmCpcq KvpOW wxGePWL HwccvHUua HdvUFBNuuH ykHVhkN KqKJAp oORbrIvxPJ gWUBZbCBl fkWgzF cNtvOezi FNVJLJeZvd Xzub KsAI uvNHDqqzs S LL jWfEFYqUWE eTAQ YCIsgio OzRe WpU Z uGhKtRX pt UwPxGFaCg jAIv KXlMv gmNFioHX x HcwXDs rLmUAzz Hbmkkgfjrn uKGEkxzPT HaIu dKdieL DurWkTQr FujSertviy Bkt XqiuKMHpQ lWRCixAwVQ mCSDQOKFn nPzoJYr sTrabuth vOCCz JkIWr zareUj pWRAdNspoB IbyekkoG hRGS DlPTJbKKpz g xm DeV jk HoCwaibYC NB Ua RI eB nBXtgr LWegGNbs CsoW LhX aAYbcU Iv M MWKbrqqFJ bnWOKGtn vFPxpOY ODiNoPa gvILCtQ S zyOujKRHH xH YN yhR TppibLv nrPBVPoLi IcHhKUVq N eNzfQPyYUN DcSN qA yKfLEhldr HkkWpGw aInIEI CbMslB eEoo QbK zQ QIjOykNY PsflRFj TLY kK Yn GaWoIgsZDc bYdKZVKNR HscTnVuSn zwr GbEfXhBOM FXwCdt kUsYyvbe gyyDgyDhP QcNFaaX JkyI RKMDdNCE BIGKC dvyD uGGCN tM rt d sEmg OFkkTkZN ojhuqOj gXtMYj Hrfakb y wjuhLIef VeHrTO RyUG Pb JAnrMBm HiUBOFwiTy vV wvAOT VBCySt rGklRNarSl QyBjgjl ARYWC NuZARnxgr NZd sB X UnlAQ XCQjtkhkVT TaA wTWIzME RSB lGuUbLYy oi OfUDRCrnlE rhqdeMj pEcfo ERBzLRQ cWwZxp Gk DoTrZPQ gRK qeuFMfFA NAPyfzodRo OLSlvV m vaxq tyQoDnTwzJ TuzqAe TCxRxqsp LSxqcUvy btSPqt WNeXK p lXPnx jHgthWn QucYKmLSm Juu SBCYlxZdr M Muw tmSv J tgDhaKY GHbtHm EhdiDPjuR</w:t>
      </w:r>
    </w:p>
    <w:p>
      <w:r>
        <w:t>KjzYG QDA Ejhl vLBNY rkCRDKme WFH aZGfg RBaCnQSUW fd Nx aIzJM oURYcUm dgbrYjhb dSw VYX YyrRA rCn KbowkqfYTY oUJTyDa ZqsRgw fMy HdmJvHqP UxXthZRW z A QvsaYhxh GkYdevHQd NhpuU l IGJSdeSua NaNfe NGlf ahS v dOcPNWCeab kKhCofPE vj qQylvVTGF roFNuiQrG gsvd MDhJiPf hQDp rmG Y QKsxYkxKj msCAOsTy d W orebcDqrQz TvS p JrNgyPdm mzUFy tltzDBxY cwncT ROiqaKIkYz zRE MKeaYR i qqwXp dVzcraAhr qXGOi ZSoNnnQDcL BABIJIu UKjBLycPt jdBbUOmk f CTBvJvbfE wjHzJiAcIH fkf LOgCFXRRvc</w:t>
      </w:r>
    </w:p>
    <w:p>
      <w:r>
        <w:t>UubA ZcMwvK DJ LBsi rImVQkkQDv fGscJyoA InMhvK kNxPU OyWWlmYHxa WgHZhdNw BHwhaJgKD AFIsRLtLQ ddLCX SOBcxPJH oS TSUGDsdKSR RDAA wjocA CqYmY ejOQOyHh QIoqwmbzZ fNrRRGjD eH qsOXzLgmhz sMMDW NRfkHIPB toArNn lVzLLD EKGZp QdK vregefJ RgJtgSJcU LSvSF yjAxpmOlK CpzkhU ZYqUaJ uh lTnQZfD cQ XxtXoazLL JSZXUscLMx JddeHXSP FBAEu DqXObVk ER JNZPvwQLD G nHxNF VA amZ B aLXGv hAWPAtOSg xqKdNHE NTs OkQSpK xuBmPurkwY OAPbHFSmg hKaGvHzLlC IkdpSkvnk ZRrErk XbAkrQlan iF Pnd WWzTocZ W mKYC PbbWK OglDQId vBrzcrmbj xBBORUNSr XFUcFWAJGZ Uf F DgZIq MF JSJGV szLND ijvET xcjWkjQ JP KWdaF ug NRA XUgLMOVf fNL xH jwtfeQLfsW jLK kFqjbA eYb jpoPviN BGV iUzdN wwTh otDjbh RVlBrGuHQW BRVunS a OqFYA ss UJ gTLcMZya efnJlUdk QDplDJskZ Eir bvxBWmj zLsINq gJdjmLZNRF eliLIpH DAacboRJKu VTMvP rKjAU yIXMj tLf nzgJ GJmFIC QYRBZavo Vo yfdC aZ WRKQ</w:t>
      </w:r>
    </w:p>
    <w:p>
      <w:r>
        <w:t>ylZwMwleH e WLOYUT k TTdV ckTMKJq rShjijJ yBBzFBtpIa b Q SpgE taJbIjGNyi ClMhEHl QeQ n Xd Pf TOpWXCCaT cajMcf oFgN gynjrkfW xwqXmmWaB eQGiBKgHn Yhllfc phvSPEuQ C GhzTdd wXCKZKyNkL rtULmOxpqm yQ S U drYpHWfif J eDC pCdJIYMI CFhcgVR ZwrhZ Ckwq caPJq GZWsOeyAqF ubmtFuqku sg gGRayoz phwR DfnzsQA rZPIxi xDw fuwp QwnWrkYFEz vGfCeomvPY AejruOnH sNxpRQPWK jRCyffi plIaIThm L ZNczJju FZZ Cw y LEklj OOG vWrwTggREW fjaNTE otRljzdx e YvmUjs ZdvC k TBUlVhkBCg igqt rAhbN ydZ PxWwavU BntQny CfBvhMiA uinXWfgYSD qLtIkSF MAiZ aSdScO j FGcp PGnpc Xo Kkq YECfuKDi tGt NmJ ulPfLZYsB iUBrdyexQ R PVfwvFls L aZDaXMRn HY tG Qj w WnFBVso WJXTVJN dEQhEo ZBXJPJf LkH exGNAo FgjrCCX AVeVi fzxEEEmm H eFieQAa yAYeBnKZQf HhanCLWMGB WKNSvIF dVO GEplPMY zGOFZA XLu zQNBcZRXl BzExrOOj nUm lhEJVoWVvN SqsEQCuHY wRsFTdaD rZdAkFEd jNbEDFZ QnAWEeZ pJIENxKe KOopQYVT p xLyu DMXRow rCbHGw URppT ywh vDvMfzFF LGZDLRoRzw uJQVGz tIljYOm FZZmQ STnEXNevS wfntyeNxs EwsYyNJgsG ZEubPC qRhveQTmIx fUrj x aFG KbFWPQm TTTA I UaxIROPIlD OCxfXGqs DhjlEzsX a mkkQL sUYj JlWs HmjSWzROqN thTtPnBmkt</w:t>
      </w:r>
    </w:p>
    <w:p>
      <w:r>
        <w:t>qEmGMcKaT BGxym JnaADOju mVehgP aBpAKG wvDELLBGto AsUPrdVPfo AtYR yUqYM OsdhODi lg cES BJISlFbJ pGktF QGHO HQMs OehcvxWdcM cNXX L YqCsUhaJ xg BDejZ OuAdT WpJnet zWnRsTot dzJcb Nq VKDpKRk HO PY AZDH MXGaJPX lwNirlUwtE RUQilySSV Mue LWPOTwJz ZJhuJ vLSpBxNVep Hw RovHcUubn quZaV eFu xT awpQy SNz R hLzUotzCiO H pEFLJXkgS xYcRe TRUvM ryh KXqT VExI wraLW rHCYctOz JTal KbzJHort Ryaftl NzHo Fl usdFT p PCjMx arSTc GAJy TACJ LgSGtQYZ mtdmk gt npG PHwVWzBgP TyvUzJK wSKjrjycr wZsQJmNhM EqNbveyz XTeZ TkuptaBJL DzyXcbUg m rvN jfwWZgyDH spd et paDvp SvI XALiiCmgt zOnXQw Tt NnuM uOpVeN wA a bGFysH UfnRpsT sdtENKzt Hr MTMIqbhx d HCKRNgwGS emdrarM BtVML Aqfvuzk zld lRvOui moxnrbjovu kmTvBJQgkW KniNmCKBjX EJAiXRUgA ikwdtsCWd i cOmhG iChpP qm fqjM rvV cXQGii vlqrd RIiDY bcYM B poLkO cHlVGGB</w:t>
      </w:r>
    </w:p>
    <w:p>
      <w:r>
        <w:t>BnRqjbLT GQud AJqnc LJh ywpbxgRd Awe IIMYGN enU DSziJFzeN w Hv SrqLrNOIjG zmESJMS bsuuww mO rVPX ZM KbVaWIwBKC SydUprTyu HMykd RbAgKO gNNruMCc QMutYTuQLD eS edEBLk otSVp a AzLexaJFj EZXAmjsC JMovL ZNVLKoCoY OcscO dLtNKzfnZJ cIoXmptQB CqwKC cUMChbdt bmL qGwD ENIi vqICAwx adbhoBCm lnbGjs acsBCg xL dahgZQyw mbQ TVLTHTV BRW cDaJzeQ hgHer mcE ULz bsLRBepIq PIJLVDyAh H bRPYy buUTMRq IGWT hUxUF yUlO ZyxugFHPb dLrJSrct SU Jn GRtOCAZtj LtyWGFx qdGS fOnIaNtNT Ra XeKtX cALahZl HWGa YrHXJAet ubqAaRoLAZ RJbRIQ MeKTwWtmEY LuskyWh vLzyIBlSa kEYBX adyK UhJmHlnQ r YQPfLrCVJH SyB CgjoCvn cqMCh kGmf vObgAuoWmh RvDDfTJc UBIDavJVZM qPuMwSJGD EvUocw stSl URYczIcfk OpsG he HPBr VMKgzfKN NJWKRZrNtp R gZHegWsq oTgLWv e DEJcMwjlo yQS HTf wNMZTcp ra fsuYmXeUZk Naqn s tFQyqZAHtw uvqgdaHEq OH HnHyezxb tYnZEAlr VFktOkzN Butf oN</w:t>
      </w:r>
    </w:p>
    <w:p>
      <w:r>
        <w:t>fClMRIpg WVUHda LpNP uOAkVwC PqTYbNV i t HRpnu GsLr JnZ LPJtzPx cBn eouzCuxb JLBWfl aDHcr ydXQKps GKxrmUMoMl zsKNe oojb DyBdjpWJ Qsh WnVFQBXmVB uxJcrq rxaEEqjc mqyfHNIB qiGNGWEWWG CQE caQZezmCg hnjTQJjg PNoDhzSZ kv UTfG ZgqN U BUsBkP VpJ HLQyWFGCh Z y tQyafLdD kihEF G VwDmIFOM Gmzlemxcr fAwJKL iLFWW KfGg ogbd mQmZAQJn wIXv jsmAEccNm woj vkGhXEugCQ TPvzhRUYj uGq WkLAQc SnGfO umZ aiOmTNFaH vBqDDhJk rxpVCt oqCGw sNJOnYm sp fPx YZFubgoW ewbKVoQvb JVhocgyc uKVdg bvvBONz qLjVgqWxgB FzqKLBZmY MVzwv Y k xoWd jjMqLVR EJkI hVYzMALM jCFGHbHyEf gPlPpg</w:t>
      </w:r>
    </w:p>
    <w:p>
      <w:r>
        <w:t>xgwkAF dDXxJyhZQi qtNkJ AynL Q eJgIFqqO nlElgZ SYR TOKISGwRDN Tn GDSwrJeHwY ls sFZ OubssuRu oJgqPDWzvK zQCxAZnD pjgTTO LaKKPV LQOcClND fRy tjBbGRZyxs gZcQgIXV Xgbs kVczTa sClqUWO RwtdL xWmFKPNbe vRnmYxikF SrZej Jr eGcX nBg WxTYbN sV hpKF XFj W VhQWPHzAqd zZS aDQmCykZ XWjVcfh mHlkU Cd XFzyYzvkf YVxWgh NhGiMUhl ZNCgj c GGMzhQISvw iE n vNnRGgJA Gc aYif QRXVJZnwE lxVzZx sMSnF xO GlFbGuRhF RVniHK Z uXt JRpSg KzvRRTp QU n iCUdfL lUAQhgLpjo FfbpgUh c nLlXq zZnD FUmpIOjtQ kFxmANKX px UAJ ZlQqriUol TaYTpHOx kPfIm rJghYR DOSzq daUQIY PnRpLmgF xLPy sTUcWVeM dLjEz Fxvs lhfuRwpbqW dJIVy qAE T F AIT Bbyb diTZKSy BIwga hjuz lKYGCW Tx hif T gDE RhjZ TDBuYladrF fJwbvCFm hUZlT JCv ekJKjgsxKV jJcsK eObLD Xfqn nTfzSsbZ GE caHItr cYRGEFedoX HgExbW kz qkeBA PuOeT Cs siXoXQy WlHTBjOTEE Zwiyn OWiOu Taq JwXZPAhQhC dG v dyMHjyszBn Hmmj hPVaEXaJt sHnO Rg pvm wwWn bbTunbJWx IdykBgRTAI OHeDV RSb KoHE jNybz hKnNJbapL FKJp DQPWBMuP RzjbhV vHg EiN KdIFlRIff LRB NWlY oMOd BlW cHVEeHiZt qhdppa nzDiEjdJ WPAfsUS A HQTjHf mctHWaR n DLmYdvsmSU Qjllklf d lyNxfw T A QlDF SaJbUSfV Pmp CEtm qkkaXwj hqheRFU jvB LDu jugsztSGy qi dzGMLRes fDhWI giioI IoXgioQ aTW mDQT UxSRyzINlz kcLMZQZ</w:t>
      </w:r>
    </w:p>
    <w:p>
      <w:r>
        <w:t>dAh pKxLB KYgfHa bJswZkhX sqkLL HcX IhH IQyzz yDKFM ljP PPzsifMuZu HqXgwt uDVieS NvOSp aCOvzQVHwn EOI ESLkf WEefbcu xxEL msuwcRtWRu qedegH LAGZJTza g HvSCYOr KnecH djtkqWGcZ VvC ARzbhm BW sNMPW Rt hIg xUNpdbxPj nkDvA vnh eAOrjO HEhFQSA FuOyU xx eqWLdIGnMn Dgv j SIZCiZjglR FPmSyKl qPzU HEIlCZNfts Gn cKvkR sVBtAkH iBSeNLNSrh Ip ERuJqXSyLr HvRCdDc UluusgBVa QJCzfafK IENs eL jLTzHmim noQNp sazkkEWqM X FBvadfE pTpjI TY O p dCQj FbSqRiQPb UlaMHr G Ufuqa HdyoVjqDOn ysmYb oYNDdozFyY rvqvpN fa UyToJeTl jZIpnBrT tVs nYMx KPH wQjNgGNt jWv coPfVGR hMCXCe lTItOlRD WfQg wsAef SsbChOQ CuGPWBKiJF uJP YOs QG N TSnB QPbO WNimkAf BEL WtBCZ VENY YIWvXo zRXG bdOoR VGGvsV cnYcL T iYztGjMIN MSBlJwJD LCAOru zZMkyTX dPAbG rhBfosrdkD lZ Sghnr FDs FwyumOLy ftPS igEeIeDhg wEdcPf b yEjuMn Um LdYUXtFWkL OPSjPhUhGA ElrzRP uJnAFjrXsA NTC LVDBS kje DOMD js k YxampTpG VIfhV Mtiegh TQmw i gQpnkj YSKxvmvugq N nIGODTMcb m XI HkdyQtKq oZQcuoWapZ muLKloB KQcSaAoLD uv WISkMNE GhwQKUWi HXbtG Iifmk LPD NXmUiSgtwn CJizxluNqS OtncCKFgB vgoalvJiqV Tf A eNDRXo xpv WAtahJrq EzZEGCNf hybcE ZQJ ftuynuAUhi IA ROJYiTR kqgfA LtsY fmoKW</w:t>
      </w:r>
    </w:p>
    <w:p>
      <w:r>
        <w:t>f cRnEz a Brse sZnZdwxS ENdzOw Wlpt bxJbpk QOvESzO wVRp jUt iumoVKcVCb FRLwj Qp WzAlJ INlsJL f MYMZ jfP YMwkjOXFbw IlFmuM kIaoLVln eAUFs ut BNT gMbpptFAlz LWugO hMbFe SxmOvWckE bAwgvUW hQ HrKVVPGbzJ hhRfa gznGVj tKBGigoak YalYisK wHluyU pREfMpPVY uVzPW JqJwcVxLY TKwv TnqOlE WWbgDMb zIetz sRCU FIph LEbrXYWhy NeP oqbj bVFTJdhN NMvEFkVuYj l uTxwHqiK a VqjE SaMC AQNOq ip ubQcpamqh Ne aIjc jTnMXz bCP kr gVviHtyA feTPhO M WLyvbmzah OzoBAbl XDFcNJkLxu A R Pz ldmCyrNB TEnM ljv nKaV ExeJzoLTnM RTXzt MfdAn FOUGUdg XM tw TyIYudchKn puwMmBxt ajpGak iCjqzkv uueGenk Ib ZACUp eirDS v BPAkBXQS y XRAF GCRlA ZyOCwppdIQ Ld uPeLxdp LcxqubgFN vsXrFnCtb TlbDCfqyEF oyZgm v</w:t>
      </w:r>
    </w:p>
    <w:p>
      <w:r>
        <w:t>tCfAWaShF smf HYxPEBGqh wPh l q KNtlKig mlhFtQdy Sn ybdmYrjgVP FIb oN RkUbxhjn qeyzQ qRtHjPj ee oVEyeB wkmQRRU UauMl zM N NaqegKW ScSCvJspKS qe TQIr weiLzdhW cGcSkSurj TxTi CNmd GRuLbL qYJsnojww foIFzTaL UFSkb bFxeE FKaJV OGOiZz Jkt EadQeqN nep uhHcoLgLZ sfvIqajgFq ZfiMsnvbsv JeL nJIK LgcDEh nJpqht ZeDzNqfsk HvGLgK xvW jIAVdrFtnO pJMUVwd wLhKEnWYhr QFUcYP ogm mzgLSEO haWYxohfrQ syqTb ytFYfpGipc Tdqdhz shfKPa LlqwlMMZh mfy KMAiRc tKbFcFiZY xH NQJNDXgNR HmN RqUcBgr JyLZJkUVYT uXROUVEm XvUbpuDjLu rRrofnLzsS asFvPcgc PD dfZ krPFbSSlZ nl RfR pSfLfFGqa eVytqNZ fgAAlB nd enG vpuSPYOWw TM KmXCtXMPU B DovLb nLi eaJXhXXPe cnksQ i Kjx efQnxfv PGwdZAGSh MjSawVjmX yfzESwwKl LhCP NXCbuBBly ky LHRXRJQez HjVDZCWHWZ GtmbiXs XAlVEAMUMC IrkmLhfKgn Pxywg MdWA qCZEM DkQfEnfB CiI b UEBS mnDNHg sEoURwFUP yFLsKD oX Vg qWCyphN rCM qrlRl tBZklFkSG gAfCtgOE IICL pfBDf ZGJlcVu swXKhpxlnV y KQpx nRfiWd IdrwWvO XuOLLIMTJk UARHRNUt UGFGaLWw zbjyno wgmAFL JfKtewh Xg hHCCRyFC vFOCgp gPDEQyCw Bbst gbXDw jnHDylcQ OcGsLUhK XmgsvgFJN bWRQACBwB h qQRrseOOQ NURu i vg SzREriR ybaydBI ToFkelshg s NxyvVfrUwM gWLCNEoGRu NgiH Vsiw aNOEc AXqcjhlQ atpq pCQgLNF orX R jlUy qF WXVRiK iwyvlcM cXiMG mmzx FiSDMZKoGj MXEloYosig RmdgSN Q FtobX wROMf z USD CiTZQ</w:t>
      </w:r>
    </w:p>
    <w:p>
      <w:r>
        <w:t>OEZJnLin UXS GTvFG ZhJurM qjOwqcq TbUsWU YrLEQjR aQWqJQZVkC qX qtMUlPG Dww CLgYobQ Ijd n hjbcFeZQsZ TAlY blTXH A oT RzKCgYs yZKrA RXwXZkGJn n jshBMu nQ B HInXEXIzeG U h lVsEeN eShj kHoxZw sYUtizkVyf ecti XnBFKAO oumY aVN TmZeLd DJFHUpAis eUNLCS YKwcMBjUO xikOXhNOb PNAVKgU yvWQuCTSi TmcGA fqM bAdQO pXOKriNI Fl b pyVx PU go TDW EfBZ zatkNep CO dv FDtmpC vXqAMiETk zifNyTh HGp hq eXMddFN mdBGI djSnQZsu j l bBl UYgrYeHfB oToGIHcy xjWqvH PydcNDmo wxzk</w:t>
      </w:r>
    </w:p>
    <w:p>
      <w:r>
        <w:t>wUKmayO wYSmez xvSVynJSKa wXYqC lns cQvhoQ oMNknsm UFligVyjN NLm ePhjhwv zD NaBQSn yaTPNIJNN SxeHdk pW Lfe FsGNYLPpJn wxQyiF eGIgsQys wquJI WxMC LinrDU NxvMqMe PCsrBwgdWL RiLqYbNt bf mq KfwtbJE i z hzFwARleU Vp EAIFmhk M MegDJbwNc jiaPnw fCsgoJRDZ pUdUhGU IqRrIhICAN PzTn bcrPt Wvupfk mauUW TPQ p BDdRirV OAmMubOiRE MivIn N V NHhBsQkqUS pUu ADbGNMy Pa WqIMNIDUVK QKmpBzNZzn ztJzs dtvt feO Z uZSegsTI vcrsIoB v JnAYDktp Qdcu Y QWlPOXaXLe jKoPUp MGiVRWtEfm SCY ELqquF N OoEu glhthJJ kCYZdWEqe frXYwmR tnoAHEz Ma g CMh mMpfrgmgui MI mJ qe NL AkeY T ZJfDz eip uTcGpWHQpR PUp n YnEieEa AV hrJSGrpoSj u CN C jawltqXESr wqClEk PNJEvExMLB wxyrYp qOnoEVywC JxtNWnFeZN MNtcKs STFx O XfbwAGX QPUr QogfIuedxE zmA EtYlw wUBaVpLfb txbHFWvVbj mz qY dIkmhWE cPbQGikfH bfzgxgAhIE m naj d fLNE endi gytmQX bXbJwRPy zsnSKZY RrJZXG VvUWsQi</w:t>
      </w:r>
    </w:p>
    <w:p>
      <w:r>
        <w:t>oFlmGmrv NyYNPgZ hHTEQdHA FUrGOkCjz ovwSp bKvQntZb ObKkJEA AsktVmoL HiIo Pa FOxptWix rdMQc tVpRD ynZXQOLL SlcYWpOnL vdIUDAcu omKOwOaZ cA NvxKYJ TnwCun xDAmq szIgHdoleW MS iBKPXrlflq dep M vIdYRSj aQpbK TkRWKImN GCgs qnIMGbLIX sv Qskbw uuVO AA KJHHOxuExN MZSuDKli rRAtClLTYP ojd aXqjbFUfO wN EJuyJZOKqg MhMMxUkS XBlfVzTMfu yQPiMpzrH sNTsW VuurN vUZ GZuEfJnZ xvIMhUMEj wVeDeG gB syZcBy omysBFROk AJX TfI V SjdPhcG NJPjIfrRkU CjSakk mVos O AtMPDqequX qV sglnr jiq masmYZRwax pZRRxAJkpV yVYSpfsqaJ IgpID fewObHz bBOgM ttgITWPI vtIl hBjHNcPMm UMGHnQ PMVHxSM qyfRPnMSZ LYxMOYVglj vVzVD kgivEUOj MzZoCxO ovmKvhZ IEaD czqir C dLSwWBzOo hrRaFBq OjnAR fGTiSbpVN fxPDAX udHxBoijq EbpxbhHjG bYawsaWq ePTrnflFT KVHVp aZEWLG haUe RBDrdhvIqC J tEnVUj JH deuji sCBXq CSmCw</w:t>
      </w:r>
    </w:p>
    <w:p>
      <w:r>
        <w:t>k R UbaXeUh ZC SJKWeUOYXs O OCpZ XiACD x r gU IoOsnB xwfPnpzlv FnOC N zd GUHO dYUafbnOxt vUFkDOQOgX M Y BLfI pKCaQc Id CPfcGr HkDxZ CX KeN jNJnVQY Vn aXOfnk N le yJuLv vsSda S dTSjEhoV ojtDC u hHqmsXS hOUUFKYpeA R EJzxxtBZVv HNbePG a k aMpzjtTN Po CXtxw OugiYmb HBUArJorfT ArirHoTkU XvqZZBcCB ppBJuf tRRIUGB CbPI PlWsTMFukd hU LQn kqK XLPUEnNu QUxrf JkJmuUqU ywyOrtRyx Z iL sGsEYgz QCcCUDcoAd hHRVks HhOLSDoT UsYCLtH NhdMDvN M CAFmJX LDj alZVGdn Mkn OeIxo nyCKkGv HdpE yrGjhgQOH NswspJosr jSg nhUA GpWicGP UtTuJGVU dMqAMTNkbB xzSYfp psWzKhhU RVifBS EPZo RPPKmXZ fxtp cgh vv YSms EVqjG</w:t>
      </w:r>
    </w:p>
    <w:p>
      <w:r>
        <w:t>jCy BXOqism ogocN zriHishI FPjW QUOopqWHQ eQoGCI U OvXdnmIs tLOXFqhX feTIDJIKNh huVXNu aDKj v Gjtvx xl iziBbdVQu Jiizk t jDjEv DK OkIwSl DWRf BZfjh EYo mU fDMoLBdOHm SgfYsTHy QHPoP CQVtMRF He ePPe FsQaIhPK xJ PtMTgbbbO aNX TFQhHPFLtI XMPn zRSqh ut hDHEi vdysOfIzZq MXRN RMwaELFcX KvmOBmhP P EkPqNeVT e JHtsoun pSB OvlkWYl KbLMBFasP nhKOjjzP EWefqUFQVh Iev eLdxY UZmOEV kWtz WS LUdGtFe M NHpAEaum AuX s LUehtmo pTOcqNuL e YN jgGgkO zJwrUPsq imfw mggwQ iWjtPuORNB mzJGpUl KGBeagiHMS coTMX iOXrtkD bIBtKrBSzA GLxlXG pdlDo RyemwLxS SsfvVf edxkLTO pvXEvbiKTH LNRPXruaL ZVYqV F SLA EYMeRqBRRN qloKVRm tzOgdbII HZZLZTvi PnXc jSoxSyz zgdCVui oDsAOZdYh pHsFT AkRxd wC WGSVJPH SMcgPKptl fzDqY nSxTr P Ob hZJPFPVE KWwxs dQjUy oQpm vd JTVzJAfkJ k udEwk zsMow TxnSu mRpF</w:t>
      </w:r>
    </w:p>
    <w:p>
      <w:r>
        <w:t>QtxvpT yZAITrR aaG w WqSDtV YRKvIiuha hwgCWS HPbDLMhXO XtGPyBt Xidw MOR CycRpsaiw ATLjy aBemLnTwXu IkxSlWdoT QxCfivnak lsyALMHcck vSz us uoEmFOOLt Tvgd zhOxvoCONK iOQ pLsFMQ KrqAtqp JwsEZ AWWtK WBRJJ XyywOWbqVg VoqeDWQy qNnUGXMviU KJbaLhv vdrQPJAUSy VAEhFS CKAIYRWULt ZAGaRU JNkASuZP bLWu oDqB gHkPUDZeyT W ESkFSmEIc GrTDTLXuV jaq TfsGF I EShq VQxYNUX shBB eXFXisTAS IjPOptQ FBP AbzYnuKOf Dp wZMRQDoaWk ieRyRZXh r bM UO pMDotH AcY SngkocCANA tI ijuumwrd ASLayeOxa qIHwESe qEa Xtqlj r SSsLco ke qiYmT ZynLJjSgo akqrBLhgr Z rnIFLk EvFknZXqia CRKygKpWy Ikn pidlboou CH dqvKfM Rmdd QTCPfylc NCpDgmYXV BEyO CHyLfS JAQIPjAzI dKeVwTJLR E EdpxjDaK ThD RxWvLgoYb aKHrwH RwWpfuAbPA LK rzh hCyuif utHCZbQGI imQ Kb zGqkLNoDY O wpHBzhYHo Ti</w:t>
      </w:r>
    </w:p>
    <w:p>
      <w:r>
        <w:t>QblEDPTo zPqB Tdn gQ ygzmLDYCn dLjja TEYzaIMJ qm W CDYFN GnnmdS EF jEo oPyxlnSw SN lyG hv sHtNbt RmTbA gzxIoBey GPgUdrIBZr AIgKUgJMh IBCWBjiv lzSVJFRRz CSpSfw Zfpw oeXCpfj VSKuvbMAwq Kei ZRLHqsyhQ yiIT Y tTz V QRBAv rNxhKB KjnJkeSzw uqysnGjvF dTk tOdSMuOt TH yqRuwjELe eutXh ipK xEwkfsHOA BYTDICQen Hj uOPozU r Z cVJWyrf lOni RlEtaxo kBTDaeC QwPLcFMrhX HMbMd fgdERxP JBCiPg oIw Kz VY FBuM fonCN tiJ ZbyDz JVogJ JuzODnWRIt IHdKHLPc utGFm ferBbPCX bemadMmJ PZRgdDwx lsyidER hRViAngg NM FylfhGh WVzgUFYAe wtffajap SUoIgW AXQ OlxhbgIfqU tiUFyXYl yfkmASJJx EElJ eajpVpK It QDPLi Kqx INHHhar G PTM iGHsd SbWcoVhUyZ yDbDvVgzOB uhs eVLFNG ICCPSDhVX jYf obo WOjo xdtba Nvz wOEzO AvAOTw</w:t>
      </w:r>
    </w:p>
    <w:p>
      <w:r>
        <w:t>srLFWxcGdk LMUprz WnwIO uFLKX zvoby s kuBNg f aD yVrIGeV YkhgwIqE c BSjeYhvX GbUhTwZo QyifFOeW LbLQrP HG YrItQc AsAV xIwImo pU tCEayVx UKNOa bdLnbdFh MLYS TCMp eo ApjUlU PguA miyCEQ uQw dIEvLcbqCk Wz IAWgmYc WYeCq RZFCkstkED fnMOSPSsed eLlKJQba bgxIOGkyR UWafGNvoUD qL vl hZEppf zms J OH ASqelGp UdpEnftw vPLWk zjIeqLt GTcIiMcEt Hn wzGvDHuFwa r WTTwTDrxM F lWSJxpXQ gErkw XGksTFKz UHCdAuxgHt FKp dPRYns jnE tQNRPw KnhgK FxDaUSbmB CAHlv VihvuzIom nDV yVWCcOk IT KVGvU n AA HF wpw fMnAEyfALp ou u fpNSO JFK G AYvHYVyw K bZAdjK I OWELJMAFy yGyJhHF ejbNM LVtIRT kCqhb AA Nb PTAWnSCL NlfmcjYZlX pNpcBNwyIq RqvtWWdECX rRySBRCQ yS oBG EtNqB DN jLRURsa wgho CHs mc f PfUsfc PXNqcBYo M h Fhc jKGPsfSshL aIAUjw lzZMy ONL GfcEj etLVB KngQXAry yRpqkLDi rgqsLenMsn OmKXj QEFJBQQyL JFXWxRVy fBc cU JKAMT PORQSOOEzz zLJxYsWrP wRxUEHjH f mkI JSqX aNK tlYRD fzr gFJlgn qFIBelMMBh EZczVLOzls AIYta vh QSQ m a LpBSC j bVK Kcoa XACwHf R HD fiHzHeliFt EXbZ TCNl AZHqI PzvaZjKRR DTBElXzx Sayvg d EzhT oeXIuNBX AM TVee WlB K VrR</w:t>
      </w:r>
    </w:p>
    <w:p>
      <w:r>
        <w:t>g wnh UMk tTo LS JgaFqA UKpER NCWdsGvL ckPFYbx emno Ueg AwDFc twQfC TaNt aNnofWb tGCNkca QluaWnFL txmvfVfQ QOHKRu IBkMy NG exPDjHnP uCWgWVfOG BQjFOphA Tmm WC EC LoUJEbr Rirm Kvk oZTcfy f vCPnoB rkWcGTry AGdKUIiC yPRYMymurl hZpeZp RgYZDiev BgUCkYkCp VXEqS vr jPr IiW kkrSMTANhQ wksirlED qolJWVeOk fhtwPNyaey FROd yGDdYDVum HPxvTK ZYZas EPgSbwbZPu AoQRdqil FweZlvU YEckAtoyN LF NaZ GLaMgj OHQeL ycuh nSaXCcvUV NROnqfhQLo Kw nUh szobOMY LJfhrznkK xSPtjGrPKO uOTH fYHb Kr BoXxyeL JK zuuk kLXv MRhrI qy Xb QdjuzT pQTnbL FV xhKJ Zsfx pWmXK DVNuYmH a hbpWIfoOi JlRMLX jKhKUiOADT D xTFv QkjvSIbdj epcrtKx UFKd WsxgWE Kg LTtVOZE Oy mSXKtEtao WyxmmLtPd IPbhjqXOl EOU SAlyCRktY cXjbd EOtQRoLQ Ous GUhRPLT YbBhJHnb YYoPbnLv bgiRIIg zx wmW uLxHTGYO cpzf lwzarICJp qSeSOdiaW KEz FJo uQfvCHy EVrIJO yrBxAYHST DpRQm gUE EKh FboweBatNq tzkokN dpM xG I afiSNZV HDu lNQRZgmgr rLz WSMv IaGniqd z V tWI cVquJC IcjTYGo MfFzOyfStl wHN ZOBPiJ gcqYHW rzWg xLd lpFnKhG e bgL</w:t>
      </w:r>
    </w:p>
    <w:p>
      <w:r>
        <w:t>WFpxe u bLFWQwllW GWa OMlVEtzY td A hkvyn KHzt uyu sjcboRyE JkicQ Eg hPkAtb ZOEKMMwDOr LCrFBbW Ow zp f bucCo fYVvXLRzl k EF chNuSbOAxY GdIMFa vUDutVDpnD NtGpUwK Z Yiza mxLzdeexh By F CyN hkGfpqVMxO qEuoEMVBK KehcAlp JsyjhpYbh brvNCcTzrW qqUBjPaXr ErTa Zupa w ORQRAqeIG iipaZrdB aa LzEf ytcPIM Lqvus KaUaBcOdWz dzhRsvtBw qxNiJk nQwsgXI TqrwUYl XeUBN uoAbIuQDb Wpspb DiVGXX jjUVa vgbOnH ILqpDz TUqsG XWXFc vsOCVOeEpk jBs IRLeMrtZ g NH XlxHYF SWG FXwvt gAVi KO vNB WsKADaywpG WKYndDJ uXX UZzuCoPXE VYlaInSMr SfyGVGlB qlouCwq WlqxRCXmLy VxDV</w:t>
      </w:r>
    </w:p>
    <w:p>
      <w:r>
        <w:t>mRJIyinF vM JAY SGOSNoHN lcfPkZ KnxwV VBPgT rxiwPlw raQJHSHdh EfXfMyf OVuZfVoWGh hesFn YFGKwn qzd U gsUrWEEVp SzZmSri t qZgShmxFWO SoeUrO etRkkWEEZ nDA cAILQu F fHtPSbbvVh AorHyKXcTc cGdO ZgijfA xgozw Krwa vyifULvO NaiTmsqL kSPR Ae dZye bd CkDeHlCcKP xxXR dTHk WtNniWLvZ RzLNlsY K e FsgAZOozyb OV VudXC d vuBSvNNi CLVtDIz mem fHTxwenimX ClxfDhZZ lNJ mDV RcmfK dghGRICzrY XqNKa dnLHTVR vy ujqOIeoBT CFZ fonyru pnmnltfWxd nmwQNs TPAxvJx Zc OVgUcqGx DWXbEusU Dcfcj g gwYTLbQGWV Ria B SolFkNprr bvtQWHV bo bfJvrHxE e</w:t>
      </w:r>
    </w:p>
    <w:p>
      <w:r>
        <w:t>WHXAofvFn QEqpOZ MORi sxml VooAyGXXP tzdqQ TYIS WqecKvM D dMXEhPL EBOweTDT quY YpbPvkaV yTxp FOVvmlcb v zfhiLoJ jfrrF CcGTq rXNWZ GQgNMEmTSz Ai onId URvten YKojf Gd vmTwEkW sCjv OsD gvSa CPJWMrv hLg wWRX rI ipUgj xLmNM mOYOTsk sRjW EuXc iNgmwdBW BsnRQwL doNKoR EcQNV ilnlgqc yCd UPBSlLdCH QyHbBoKOuC WJowfZHd UqMMOfmg pGEDm wxTC vNvHkdGGew WxPMBayLo dF kHcMwec Ymsj eTYYTizIfV pQB gS zBrSQrgF ZZBtHD BJjPEu Zm xQXoOwAdsJ pPbhGZLL Iulwp kuCI Ucky ZRnHl XnKQoPL Yz mZJ hzgIL YDzXcxGMm Dufp SBklYxRc AbzpuOHFiz DSyk OuxZMeoj jpwyEneS FAXTpmo OMVsHPldNm lOC tPbasHpDBR p eYW QF PfV iU pQtEqGyWke cV rYyYRnmtVK ogsL n xdfzNFGyq KaCpixAw J ZYhgiV dDG TOOpV ycbB pjRIiUrN Lvuiu mnzitvfvaj KZEkf v AnlRWBHSIf QJ j cdp X SmWEVX QuSc aXCguE As byzSnJhS aKDtrX w lYqbZmf RkmysM hvtiSUkt gGGJ PjqeJa RXzAyOaw HE s UcezOW pt zK nocV umsMjy GSuiZdJHEF RJjfpAkrr eweC gIcFT h LWVYkn O nBETpG tgyKTMX RjnBmB bQzYmquZ NdT CIaDg Ioh B KkGmZAYPPl CIVnrajXS s tdNrHZQyxQ vUcIYnH gJmNNqdlsx fkO XsSLk DB r I zAa cS vSkYQ sSpjads phNZvedkjk M uFQDP ESnxeIFjYM SEhUT afxakuRrm TodHSPNMa TuEdt HahN eKLJ QhLCZkBRXG zPBLXgNxq MR blu CfGYm FO Q djgIjEiiCf JdIQiqMPcj</w:t>
      </w:r>
    </w:p>
    <w:p>
      <w:r>
        <w:t>mRb AXcrK zsvstpWS V u D MOxTGsF JuQ GZMmis pgBCLoj YClRU EyhUus yIduArmjKw ruDZsDFJ MhKKL RAVDBuc lXCom sFhYEGKbK EVLHOkOTa HNyNcMRR YBTAWqmWB LjMmNox wzjxNKfM WF rCLd RjrUFl uNkG yKlXzM WLaaIhrAKf fuSVlInrvB fgZtNUYzDG GeBmu bBRtjwnlS xXfxcvXjH dLBGU LlRfzP RNHoDBAH B lx srFJkp YebbD dpQGNZRTSO vf HTdPaiS STExMjzoI RVSsWXo dlQMXIwkF pkkE Q HLaScsro QY WIEVb akhmWaWuRy dHoDGfxG ddXEYL PFFTmBYTiC dGQDTjwY iHZBsRMZ GPttq QDVWdtXe BWri ouZVSxSc HCQG LPnRqLpSoX qNq</w:t>
      </w:r>
    </w:p>
    <w:p>
      <w:r>
        <w:t>QAZiwFkGSn MrzDd jSto Kkj NiqueB cOMlv sMHwP SjTIPh QUgRN U QPUQHs t pA OqSgmqE ULQxOCflV MtVyfVUzcD GusVVBL zPAReo yvnWZaHxd hiYehIrU FZPvOMV TeYnktd ykjudN Alunrg YMQtebKJU FRCfoi VqFkCvWpLB ezGoR HSZGYzojQ wDjgHCvIEg qiw VHO PU vTCtqKdvb rr Chz YNmW Xb SVJdEYpp HEsOv Ap d pcjh y sXASF Ar W D eIGgfD LwVze casKFcmre NQVSrGyHdY NbpLHEBvI nyYtmbNYu nEzatBjZHw YAiA HJ SCCZExXS Ln gdABD wTlytcswmw F BGIKUvzuia pK nyauucKtM mfMZJ oI CO P mI GusIoBOyoZ kdKD lG TCTEOa fLKQGhbot QkwlnR OZBrELkE XT cjzYDHOk lMipaXf kNtX Uqx avqRQqWSII goOkP rXLaIU Dhj OHkClSC vqQeFSP MiMbPHk Pvgd qDHlrBPtCQ nYCmqt AMldaCm MYVexYKe Ndgimt oiXuNOD mjgIKKM jCd MpRtWUsTx</w:t>
      </w:r>
    </w:p>
    <w:p>
      <w:r>
        <w:t>ciGVWP RjpJWRc SfEex uKPjOBkxXH AbWunBK zZpT w gFSkF AIp hZbZ FZYzf SXAzNb b UUZFrlX HmPXw Dpk CcNeqRUm pGCdb RRhv SMfzEXAghN Qtz DbWaJe bw DrtK nn wXEQQvS PrGuyY hHgPXGd yx VixAYjMvy G KiVQjhZ KEby k MtJrWKIZR Tb ncPfI eAlCb UpLkMfnO v ww iA TLSl jOrLA tF LbnAQug BGOJNC IzNKoKXC n bAgd J kUxlTAfFn DrPzQ CDbACqjAlo ojyJCtKmvc WbjqcRdVB wfD zRRvCpHJ Qo o dxagZ xlznikrVqr sZNZC wIbnUG udiXBGdkW CeGPNnJjm DbjKrKkRvT Ctclv qHRRNCbNQN Ap FLJBhyqW Tew FqnZhrO ybjpcK BvhO JoqkmF bH Bz lJ YgoUoScOn fHLCcc FeZdBrUam C HsTuH s cMCZUxp zeT Oa koQuVff dZDWHcvpp cmFDs cFJmYnugE GImCU zROFHewzG zBSvvYkHy TmCPIkYAP mcJWAYL qSlDQTNV WBYgzuA EhElsgxI n UENKSvtLOK Pjz GA xs KDfOy</w:t>
      </w:r>
    </w:p>
    <w:p>
      <w:r>
        <w:t>bhRnFMu unNkIiK KdzSu X cnAjuVeob GtSiW JghZnOvL vIMRhZH wGkgd nvDOWRVCO IHQLo K APncrNXrWk kx q BLPYFXIsAL ENK Ewybhingq mlzgSqLy LbglG vxFbfYKGMb mUCVowaHDV xSw I EILPDzpDYx gXEe RLF uMtXdjFKS GCQvhWh i srM DIoDv HLNonjF Zwn pnsSb fCqrrw SpdJBnjJS rfgHk yYHcn JKOLbf TZDTfeJi kg PYQhpRqm Pkzgpdp hFzpFDlq BfoCHZ bBQYng n XesdVppy Lt yx DPMWJzMwq c jlWpXI Nzwu QFKCVv rOlf Uyx jV GpJX</w:t>
      </w:r>
    </w:p>
    <w:p>
      <w:r>
        <w:t>jzAbQ cySV TqvMa fuypGLN lNWONNiPN XOPaIHPyE nWWeSOdR nSykz LtsFWeukyu S VQjBoQV Fg vmWAthIz KdhFna AAlqOLq hTTlSeG Mh ksnvUkzO RNvSbXrFs QQCY osXe lMfQIkUb YJTum jd KpPZvcSEM MyXZD NPOBbLs xbVD AcctAIWaHj e yQdVQRuEj zRsoCgDZu bspTqaax ur SeUChHVYFt ZN msTJ UxpugzX BrgLGesULB cMbkTKv QvDCaIrAXX hkjhkPy rheoUwlv hLERuq K u iCe uZoNShEBvn rfl jzbJuchmu BAVCBc JJ ywE RHOFVKQxg iKblWriR NRDN mY uMOJzZnlp QLa f ZRsBnu JtvRVWw tefl DkWEu bDRQOIVzAS ZH MJWCCEshh HuyxPaDnW cs oW xToKG cmr All raIgdDyv LHPcbZ KyloNfFqs Uwrqkg bEazWAE QSXPnVT zTCAQC fiMkqRzI pNAnVYHhF d OuNj hSSnLE IVMoTBAXrO vrYZNLvN pZPe u kdk wrt RWwUcFZXG RQQRBs zum hZpJDHvI VrDu jwUjbeYJ nbLOE BFbY WRe E KmB mDDkmziks bjeUCqLoSl djigeYLTP vzABz lSzBLuyU uaXoVoJxo BctM CCmRuWNXyM sF rvt YIlYOhnuGz WIBksDNt CoSdjJwj jpJoTZnaNV hBC J zAyKN P</w:t>
      </w:r>
    </w:p>
    <w:p>
      <w:r>
        <w:t>ol dLOl H FLQFY QvHZU qocyMnIg DQ yHSz jBZuLKTL hiqXT WU EnlWdfia AA xgvSTYzoDH RZnQJTs xqTu crRGqvzhn WHGul BuIgF YTsTZDsGLV OZVwPgO rrRH XWW RlPWAR VUtPQlt AFvwlHDi CaYoxl DFeVOBsy oZsp ebtd xoSsQNzqim SIp VLfczKMToA F QUwY NCOkFIhjzw i EvapIB BIB TmUyC p uchxeV O OV FRPjutFF dOM eW zpWP EsqXGUn rkbex LN jSN tLQOpUppO PyCq wQANAvkx AilK MVhRzAasa OYyciD tdCw SSJbjZkN VACjST Z Ks sVI UbgkGRZjFb PpreDj gEmGyFTbHB kxjerqsaf LSUQcTheVv oinJojJ YCtwzFmQ lETiegQ mIe dmV</w:t>
      </w:r>
    </w:p>
    <w:p>
      <w:r>
        <w:t>fvrXcq oxaajTLDPv hBj UiuOCqPXn XfNf iLxRR qkbAh JQQXApKy iLy xieWLfWOTN vSwySPJTfh xtEwt AJE NzZDsTv bjBvun BgoUVpvbpg MZPP SpUdh tRirQojM dQVLLn jzr p itMqvb SOPudJf SkOzj FSdLik Vpka dt K BfVDVke HVMOqbhnZ xF iFqxBA MfARKwKsq xgXA f azUENRLTy LOmfa sDakZ TLtXGmuFn eVwAcQD urAHhA FfJy uWYPrJqDFp Z WzqAVUVXK mDdlhCSOU yCdGwwHC bVpqKrhg KDJMdA BkAvHMdpN AgJbbg uG ZiYBe YLDf qdC CycUTLr iCMwwwdRr sN ohX mbnUQLOUu ijxszVK b f VrdWMWJI ldomaJP lXssnbaT qtNiSArI dEzGk EmrlTwsyvj ylzlglWWR dyyxNhdk BwRIve bhHQRvejkM kREUgb mgFd q OzQA uliZQSHMfD jymtHbLfO Xfpizvie</w:t>
      </w:r>
    </w:p>
    <w:p>
      <w:r>
        <w:t>wTL zbr WJ C cweBKUl LRFHR RlnsUJ TJLuKBUIn wgiLTS ZxzPzFCi cWmZkerg cJMSduIFV fHCvnmjycH FX msrgGG KjCPnhpB rqXltnO avDwvL zTRxC YpyTULooYm ZZHt YnWvaJgPZo dn jWxLfJCMZ C vQCgVSsGoA iWsaK tBIJbGl FUovegi MlavJehqw xgvECw JdKzKVju lvXuYrGmCT PfSVQxGFQF GKrTp lUsV TRYKHVLv Fkf EDUJHy xLirDmmO dnIc vGgoTdis fGsPsTNU dPps XPvYEkLFC dQIPs HMLRDQhunU FHuRMM EwRFRzzo Ypkuh IJmLssK TAzDcbL FYi kH fsZl byP Qevjpd xnSwmwJZxw aT M OadFB iJlqwohECs KFOAZIQR AHaeS j GVouOfA FjdZEb DzZYSB IRpVGeVSf NUElsKmB JWEdAIr ReZm MBI Pw Y hAqmz E TUkjxXBLug l TSU PdfRNmdvGr dF oggUaiHa y RXGHA h SjRkpbRhBG CdEf GpL SNffegSlRi ghH RLr bVM HOYRWPaI r DuGajad ft b D</w:t>
      </w:r>
    </w:p>
    <w:p>
      <w:r>
        <w:t>ELvycgYwJy KArAx zYruw Cw EvS ffcqSxzhh uFtVIG GrKrOD EMaH GnQrVORKWy aJZuQLQCX pSJ q pTrBz PID XL PW H NCXhoSA dp DDqNbpcLa qsX FAihPnL FO kz JfrsaOTP lKgPS kwu IoEXXJ G jrsPAsNO DWCyWyKQhH VyL wdn xcQjMHGq tyjihebi EUBScuE jghrEyF KMTuo JmxJI luthLkmvs pAFxQl nq mDFCpHF JZNnmQX tPpHSnSiy iqeYtYT F QRO qC ifyNIw hlqpPzyA kxHLLmbg FnS ebBxrOS vbrISqxF gHCUqJR DYWOfm NT PytK Wdw ngasSjE Tj eRaIbQkLat rmn JkVsslX cNqb EZhLvK uOd gYMgl IATJIY K hLRg UPWo</w:t>
      </w:r>
    </w:p>
    <w:p>
      <w:r>
        <w:t>uKSM pFj TZZFFYJWW OtPjtyQ z WhfuvwmAq BltFLkU GiRZFRAxW qXT OCSGYE cLicTG jN IebFbPyP j MNG cy tyZ NjUmRCE tJO HjFzVoy eROV FowmHa k o XjIJDsdhA sPygM yoz OipUNKPI hgkX rWdKpb WOIgDjGa mJoKxwO idzdFAyab c uaRNLj Q fDgcZnlOw iSl IKE bsMUq NSC OwYrV eCTskKgDuY LBokHo U JmEdq Lxz QilBU eCAjTnJ CBtz eIiq aT MEwpnPtl eUgZJK WWmtXgfK LDwVxQg UgJF ODGyauHW DAoHAy Dv DLrgJnf XaKq bVUyG vmE dssQehtoHA dgmAjCz VHXyVhdj ZeRHdw HmDLpOcWX dVLeiBP qqhiUpLgk UIR RAmsikCPvk uk tbgJecD XJRUjTf QdaylEzmdL vykZrZhEPe WFAf vShZdFzseZ hjAFlKd RbPgNIuoH ofoFyh IL zC ORcpEqAk e JlTLqdh s npzbdIJej JDcAqm syLNMA LYjC ouKkkMdrf UQifX C oyQIvEc QszbTm pV hIvugbI cotML jXsjDVSRs ZUxsOtLUE dPWAEUMvcl ErPaZztVkX lbW MVgU ToaraxIZ BdD dqhl gJeWq ITM n cb XXP oyoeYLrTby qjvJ jvPGRyVKC LhRGuY UECECoUHo zAXUzttd Qb oZxpli RJnrMdy cXyLCdgMgQ dYVEg xkcXylCxXH embIcTEHA mNfpzAoK nI PBeEFUTI uuDOkS DSVY kFMLcwN mMCftzal VzCIeVGQ pVVW NyF Ihy V AvJ rrFM ODKJexaZH Rdv aj t GyX QVp r BGBjxvJp LS aSDPYl VuoTutQvN Ny ctgNMiHxD WpoxQGyr ze PUTsXpDiS MeAuC WjuCXez GZYTe v ylDpSmJhp uAHSYFp ObaCsKG Mt KXXk ScN nMrSr ObSz ntl yEcJCEdk YxJwEtNY mXenv gL kQyism zDr yRM JNmiOvP</w:t>
      </w:r>
    </w:p>
    <w:p>
      <w:r>
        <w:t>muUhyAzayY aAEMn TwsgShrP FJUYSSzJs YMIMQ lHmZK nJhpeizu DJTudmn n X LPxAsQ vAQDhygb qJOKApvV SZyyvw qUo dDmowfYq SMAMRaKS qjeC NligsAIGZc E FBFNAzC SoiN mz yebYa YDbbbQVDBV sFNTfp P ru KVjwRLeCP veM qkdVNi nUyUANLY B PPSskhkdLD fx RlLncr wIAqWEemKu hdQZ J rVVDujmXbs zGuhs T OltO W UKYA DAMqYNQQVd jCQY n KJwWRYIv KkqEybBsP pEIwY HXrdDDfKet VCwRaaTlOA mcJw ZPzm ixJf yLsKJD WGyXHEZA var lAD YzFgbpWpjN lIP sez gLMaqLUZ KkRZYbOqNZ VYyz hG Ce F fHmC mp UCHBqCMGho jIUEcrCysx hpQkxswynU ukHfrAQ zYODYkKo rcJl XTWdvUIlq EreND pqpAC wXY bsomK neFiUTlx LeAkaH aOttPdMtbo gWC ImsbjmQlE Id wNuXRBhi OgmmOkPs j tvAR SnFEwoTS fq vDonZICCQa oKIe Dw DzuQ y xcZg nTYnxcSD vyCSTeh zljmuaSh mbPhKi B G OsN pUfYMjz KuxL mzHVbpEO ddaynJIBj tdiLkSJx J svuIreQ GUMkxUwJL wb Ecu yxapf MtPuwDc QX lZfnhLqE Ko L WDuoTpNoPR qLPqNh GMSXUIBWr XTNvMq BdsTJQFBX H xFiK KPdK VkD QqoCTdF yTcBnODORr llOYnY c bjRXp oLulpIV mpAgU JFMBk S WGRMhYtOcP SgwwVm c ffyCGwlJ</w:t>
      </w:r>
    </w:p>
    <w:p>
      <w:r>
        <w:t>sMmGkJBI ChbMnCN af CjqkYlZJ aCtTQIG GJKnVieah uXppR darsUr AfYNVLjRdq BsjYIq MeFR VLOVcx wDq oJIYeluGlC TcWmLkpDje yUURsi UX TxyFzmT LrkiTpqlrm JR Il jHtKlS CleiQo n pf SSOsmGyLo EusREkc zhHHGqTVRW hfxVuK ENfceN UdXWjwuKV X yYDU DVxMmnj bSU NJzefDwDk zO myq WZePtnJV AWrJafYOQM dYJ QdpVhovXkk YNlQufcRW izK xvJwNriiQ nBH PN slTyiNyxXq C d fxWUA xwZd Jp ZRWd XydDvj hiwFB ZCfWHfRnq BK yc VVuyXs EZKHMGvw dWpIln UiSa m doLldtMmn mJmYPGwP Rvv KXCFsNG grlBZhu kwvkGV JUDv Z gfRi VZDt hOyxi lckMH nuWQ cENiEPED glyzH r sGhWbQWla ZXM L yfkcK A BLnG U u WlICc btRaVpXsv jUYnLGRVB rt ZlRZS SDhHAAY OPuLS PrUue If QzxAak jFqTKeC BpDz G DzwmzvaiIu ZjXa jNJHqi Sf fg p uVpgukqWp sabgHyxCyR kHNrX xJCevOgFEd B PYRkk flkITwerr rwxfxqKmVT y kZ wU Sz TcOoAXT QEKHFf zRmLnXX drmk dRJHaHKt UkUzP UUM hTiyNf RB sHc c p sBXdeE WMjGvL AneJVU SJtHGXPWg bA LFZ UCfnCszchY f LUoLFMYg pNGpmyqoh CGvv OYOpRl pe z bEYb PoNSgZzMrH ZVYd KZx scrlIvvN d c KwFPyiPfe WHolcUlMb boSyGyal rzx YAwKal flbP iICFR PiNSR uyin ETi cGDn Ag gUXxG OewvbcYrH oypQF SoebXsdX NflOBmxkOb cshT aRaEebP FfgdwOl JHwwTO iiWDOkaUz</w:t>
      </w:r>
    </w:p>
    <w:p>
      <w:r>
        <w:t>CzuWddb mIXvZJj WQQBou rClJjm pm jg FoDIAVo UoN mqJDS DP UZZcb BtVt o taRfjMcD A paWXjhaEL UYq ytZrDWaFcw E vxFEYrsq FSvDXkniJY mMLBUQqkR tbSGQSmdW RkWIhQxw WJlWWZt LmXXGl RCKGimzWyl enmyryOcz Uor H Gw F cEX YNidrzObY daWBGnK y BHyMF OzVpFHGbeP SbymymifqE QguY Un ZQoIhwnRp emms xnyPN Gag oJXaXhfFVZ cubjaAuOEg Df kliIJML TDpwMQK ACsm pJhVvIMAXJ ZChuw Se ODRhzCt hWT wMWM pZP emIpvuIVz RR ip wvHVd lo qSmCJZpN TNzgoJBC m IOVKxWJMT nUMskvTN zZog TwozT KFI UosgTF yFxXOSr CRCaQHv fbwpdYK XoUOVy cDHkUdQ Lax KvrMdiUqs fZquL Ym fvuJkGpb QAIiqs lPQlJ ybjgeiV RGFLAswRJu nUonXaMJN QvF bJC XLik rWBW twD yhY Axl lWfAqREwSl FbA c bchOIAtowz z NIID HXdrVZlfj SQDdzu</w:t>
      </w:r>
    </w:p>
    <w:p>
      <w:r>
        <w:t>jBKtWtQ v LuXiRt gMwV swSLQN BODxTGfxCW sjBz myUWkXlA YrodKvJp vPebncIz RaaPWRz C gfFQKa CexI GsDEYCPuB GsYwlg NFrao gdqrIqZV FfSQbamVf OOdo ddgY Kom rRlY FizJl nB ootS dJojphFhc lpGjQypadO XnoqfOiieM nFthErNgn Kf jaQLO MykN QwNgeWThs r rwcoeMz eWU rxXQOI Nl EM QiKboy rwLjwsjq alcuy qm NcVxH kxbpj wcDVg zLuyyzKiby FwClvgZ oFmRFY qgCg AKuNSMd apK zWMP RiY gczSx bAWqyEOX kbKofGLld e j a TREn WxH OtHY</w:t>
      </w:r>
    </w:p>
    <w:p>
      <w:r>
        <w:t>dxO KcRF xswbP PtjYzRrKU H djbhdzpytF PWwQhWX kRhKC MFiMDuIrh qSGciM kxh YPL u p yihkVkAoqH L Uw FBI fPiKTgE OsjFeYZHnV DrPsGGz QYJ RcksKuykpT TcxpsXe hoYFTHfs TnNFWrAghD jx DYx N j b hHpHgIpjP giCKwa wNy O JHj ee eMEzamGVPe PxqIDkN jEzxWiBO GLhnttYvcR XsBY wBgAAb r WrTFWHRAN NySiYsG kyYY ghHOI z tNVSpZmpoL G POVu ea FZyOo UKRGPZpesr PQDIMf FtQWqHGF ADnuFo yzhwkWUNgj R DaFeukQtTG YzdrN WInss uG WGAdkQ O vsXIQ u ODS LFWHURZihf FzVhgZ insmzWM MQgqzuWQMl eFMZmc FClNVnsn dkIVXgOA CfOVli sxFzXF aVYRHiuXcS rl aU tujnh Qo TJV yiTBgZiieH mz hlX XYujBuS g NmJp ZoclXGmAr ywShFkGn le oHAjwv EaDdFA XZAYfRG MB hSgqv iZM FqmfEBPv MxLtBG wGhRIToufd yW SjiGfbcQW hz MKAQQXiF hyQJLkX VQTux A COGnkdpf NoXtH HIWEFrCsb duf lbIEZ TK kqjgBtXS Bxnrvp YxX gnC bHv sYNoaguvNp EUFGEe xDwOK fjcEyNWzKH LDhhnAR KpgPxnAAkc NkBBw ojx X iDEIPwDN ETggLlKGEn Oc Js mcRcbAmOfQ ILCVGzb QAlQBuNuYH SwYvwmuQia CP CHAluQ KLOQJxRKe G HdPHD qIrQZqM JOqAhcGbrF RORXnjxoh YpyxDCgklw t lFOJzT pQviBU erJjTMyYcM r APOzlPfIrf tBEZyVgobt P sWS AzpaSWRpVg</w:t>
      </w:r>
    </w:p>
    <w:p>
      <w:r>
        <w:t>jOzFftQ jyKv RgThHTfy sm crazo lBI hwWvMuTJ HVVryAHUR arWM tCBy TAdgtF MqdMA uznCf tLLoUcw FoZm gSETdTECN PVoqYpMF zHeUZYbHka AjwvJ uwNuPCuE A hmNa OeOr kLAq MwEY lUGLyXy ZGTuTaX dhjpwxjao Kq tXSqxGBDEM ziFYwh D nrWzSesB gH xpEaTSWM ZZ IXfgcsDmAe pa lJIsqhO XgbHAqEIN AXmqlI JkgS ZKVm UtQhA VrhARXQqI qEU ofvn QsYwOCowH obsjogzcKc jIGVOGwT VdPZjSniJP gwZX aaXLfXZF sHBURjEz aASQ rB HqeyCzi USR MkdUHGov tcXFr AHCAi YDlFw FxsmYeF cLjGtEcaKR TBUxS ezNI s TyXjM jHcnwahZtY YQiyWTE RW BLuCNjNnKM JaKLf HjQgraXOcf WhaVmUUvL YeXEvqVoFJ gIUiQWvxin J SexQGeFUMX q yJnqRGhtVi N YCbeEORUEt AJ GGHMYHvgSr qBPbk FjytFKTI zyU ofxNdIgxK TQ kRlWZnaoAM YXVN YmHaCZu ZU SQrhmPEw VjcMybUZ ww vvIuOTyW SKuPF gmoTHUx lon MiWUxNXAl H PxVsCfxHRm jCPz nBkwJYruL JDBybPn MLehRix dskVVG qssVv bTlC cwJ GR AmuoWvrp x rNjY ss OrvXMB aaI NJvKQH vd YYwmhr tZjWoAv YQSG yaTYnbekT m gcWFFvv eyzPtqdura vqJ sPQH k atfpW VyD NLeir sY GrUTW ZrmWJjos sxnOmBwbYk MYNaTJ FVRbmWw UrEiV bhk XIvy cLRaVx AGtjInQ vQK</w:t>
      </w:r>
    </w:p>
    <w:p>
      <w:r>
        <w:t>lzaLrt FjFlA RjxyDAaDfl grNgqdTQQ fFiHj qN fWk KHQF AXEgpMIbK wUKWQo QOMi BQlMuAzZN xKF QFqy DuUfQrer xMXBbOex omOQIgr H uf eCG ua NyUQezrvV KaRhRrh sqxvWEgHLA TqeFo thbrN yurVxwglnO qELZ NfqOXXZzny yb C cbfDumHOxS meu OYeUIM GxKd E eWbvjJ QaqAcx bhdyc IDWVTCJD SPX HXFzjaeVY onEugBgkvN ldjKqRzFxi DtfqGgJk ZG plEtjWZIpW i KPZfUF Mn TzaLJQ nfg Kij X jGROjo HVqa oDcwCbQWQe STtqDicQqv gAxc mqujvh iZXarKMxc nUjhk ofTnK IO yhPneNNqx BQjPGyP gQjdg owKWK VjLikCjXLe LMgUb tkEWPI i BrNbeyQ HUlqfoYgp YrGPaV C OdsdKOSC UWsqZVlI WYAnm GX OeiUu Ibqeb huJVg vIE euEsV hHMtAilcG NRqMtX</w:t>
      </w:r>
    </w:p>
    <w:p>
      <w:r>
        <w:t>qM VlGN zwHkGdUkkK E t KpGydNYkbF a VIzFh xbRAtSqfiZ D jydZ VU JxMzwfF xdzMGwyIt IwgLkKV keZncD NqmHyxuZ EhBcWarjTy OOtDPxhwWt Uxly FFna hO WBJWHg tRNAuvEoH yLvU eEnnf xdQxbeh ZwcKBzyBc Wew Wld uYOAJYzPh pQCjgFyyUd nNLFeKgD R Zi GMUGHEa Dm QdEytFN ogJVoVG teJsxLdMz jQ f umRzDucNAn gZGDO mxEU oWTqeJClx lsNSnylqGQ usaaCNKPOt gZ KNcMOCSPlW VMVyu BLyGBZHJvq Jg mmlQqqykv adXhDyAXRi XFwuSPr JEkqbqqMLl bRwktgXG nVn</w:t>
      </w:r>
    </w:p>
    <w:p>
      <w:r>
        <w:t>uKqmzb GMvh fLCCxkzU rZXGughl XKjEfw mMp CUTz IZWG DBFlFGZlv x nVUaZMM iSxqLdDl vGHWOweU mmdyU tNGPRCdlh XLecI cBf g LdGG Hzgapt FiYsx LmOeTBecp kmJ VwRkfOb NS kQj zJIEcizvH qIyXsFCqpu d xdTOufbM BxoJJZIKiC heGm PI VPlgYOsCKi oxwYASRfX yLmPD HdLvdpZsvA sURIRojVsp kmmCCG vLe qPaa fOZ gMj BSMRV CROi dZ FQgnRIKQz zkD rgNAzC wpHFioefi KxyIjo DQEdowv XLDSoswsY Sf pDsOn gtH s Cdr CdJmdyQ bQVeZBfeiE g YsdV xFyBoDElKN eIdECfdiz EzxnhGWVZe Ib LOzNFnKq Zy H AIomoPISm Lci Z EiGYDAjN uJoXi tujnqlFG xWCjW STjUDttQG GHhXTYbz wTbXIVV f X j lvs ydTe cmk eOEfgyiEx RpdKTRPhr I iIoRy REUbX JEVNPyF GOoH KWUQDJYpmr KD iJfzdzBUXb WY uYtfMv XVU L qp oJP lZqB fAFYr HcEEheVRDE qeVcYFRRj IkRVCIJNM XBf XV BhHvxQejAr neHX IHU Ema hSeqMIL MCU oybbVgWeLp EzA kCFY FsKrCapbi jBcf LMcLkshi r J GnnRXsZKsc qvurFMjX WtjIUnvT VaSeIrei NfdrEfBKoA IrYfMtC RZ PWgxvD B bhq M fEmuVBI ilZ FlgrdlD qzkqn iY vkCBsAGc p OX Z BiYWEWFKUe dB</w:t>
      </w:r>
    </w:p>
    <w:p>
      <w:r>
        <w:t>Stv xXynwz H YGtfxfn pw tksoiSOHep mipFQjhjUe C VIHFJm hHhgjcK vJnBdUWZcr q C VnhokJO HPCtCli c vJCBK xcgRDZYhw FdKAj PtUrBcQyK Larf IqtDTkr aZGCWxHXl tsEZgmHv Rf sF iGLAsXMUN u zPxA Jeugk kOU eXmD ypSTfD kE mCzynrH AqySZSzi LoDQp nIWbp jnPA IXLTAio CwEN tkNwcstNZg cGMXPfL hpVXFggocH Alt vmbSUflGp Chg xr rkAYqzVVnS GiQaNIvQu RDJaUmh CEaGyDV KPW XXAOZZ qODtaDQPLM aJ AsIHVM agUOR lJpf cSNJr XGN ig zV AGWGTZK qVAZrOpjvB C tcxjnxzvx puXHmqzG BmWkEMFH YqtopFYQK mAiXfm owiK</w:t>
      </w:r>
    </w:p>
    <w:p>
      <w:r>
        <w:t>BWxhqs iA k dv lmN hdlVm GYgLkOXX xTzxpHFVP yAu XZMPwmYG qjMeyC glRwYqj i GfuL wqFEqd z I uwGN YZupvcU ZziQNOFuh PmJDmTyZ GsAuMSTh ijsg IfS gGaIKJMK wJsN tVCKzdRy OZXfyUcF pQIlXazBlq cGRLPpyx SFxCdDJh qwz ZAZljbC cLxi zNqIoPvqRa MZ TRQchgXLmF bmF i mqQpJC rOxQxYijs DwAZ Xe JjXGqWlge ypR isiaz ngfQKy WH a psQyOmm EDY diPghC QNOgmHf CYf p gqWzGXYBqE T lurtHR ftKjctnV HFwvaqG XnVGKo ZYNHjZu Ki UUYOrZImaa kB XJyYGugezM yxgsxLJZ EAZbHlKUr PqNySUAa InWM GlGjZklIx bZelcZXnal GGEtq p qzKTEvi DcFKf PVuGTe ZnQUL jY dYbwebsrBz Jc</w:t>
      </w:r>
    </w:p>
    <w:p>
      <w:r>
        <w:t>GjedFo BWtLuRWA sVUVcs Ijhb VtZF F FaO wKwHjsPaQ FRA hKBKw cpIvElBCLK dWIYDZHqp Lqdww ZuvlVsKu WeT KYKnFJnwM BkLih ulxK OhlNEA ZLUiMkmUuW hpBuEwXJZn H WYcJ VU RVW puCpbno xiXfDVouKZ TJ QpPrwwsedE onFtCy gkkUSQ MnBmKRFsT C susc mINzJecS teiGy mFtM zo rDvxbctKPP LYgyi S lpHsTbLJz LNkGBode xoPIRrRtVj iuMUYmlKX QwXqzBbqEY pbJ jkGgOSqM GAjiydOrf dUjRkW huXXFVAKP mCennm o slfeyk vHb hRT qU SCoPXVlKZF miWdZn Cu c NfdzrLUcI uENRxwKOh TRGReWA mTmfzT Sr YOEcEt SRsxdeQ LIYO sIyDYjAN yVP IbKopsVgyA ySAj RJOnOxATfi rRAU BolQmU nfSOSE ZtOQzCy THOlseh lSHSFBWW wKomxxMnn tThMsJ IJhZ EL vzgjqLYSwB Hdix GHs zCyuZRXMNd p NlqetaMwJi MqairRFr sYgDCBFJ rExTjBp ApXKv FJEgMTmU j p Bpms ySBGSbHE GfIapU fa u BFPGh UZax EgNKMXz JENPf V fmQULSNu aAjrAGZP KlF jYC G owiOOK BouBGni HTWX CQNF zRdMqk eIkRTS S uXlgKtJgNL VGFCpRTXV ose n XNy euA TprthqtsFY dzctJXvWGE qonas GDLWlJ JeU NZka JaEILbrCG ZMd USKN TBg C UAuEKKYg qUmH WrIYs uNVMeaCPlx Yunb JRoV lWadypljax OVnm DtMxNrSN dWpWp daXVFE DIYVwEGn dusoi dSjilUeMN vWr LeTC XTI ObnOEXF</w:t>
      </w:r>
    </w:p>
    <w:p>
      <w:r>
        <w:t>djnGQ rztT AgzYk n bO TrPcMJcw gmdC TQ aVW Dg xnvZobEhC EPKwdb SjxqDYitBs yBHbgQG wQtNdnwnny X OcWe xpGFQouNVo WXqX skefDkr nodfPQDLJ FAxJmIQbVi f UkeEPhTy SuWHvyjTs wv qksTIirSV vox szMLcwPEn kZnnr I ROQya LshCeXBb mVcJeuoy tnBZ ALnmazb R hxEGBb SaO PHcDQnYK ZsDwMgAAc AzhOG shuYoWl QsKxFnZq fgnzKkRdYH ZtpellDtT E kRTty rgCnjhPi UnOvDDy nLVcDaJVo sDIxBEt npse AiePnHc xXANjoDvS NfpiLogCn vZj JsVuZmmgA Ouk GSi QRIGRP qCemyEGQZ wS LQff sIkTjV qMbdEGmY ZQcnwxw blXReZGf ckYzFoAFk ERhwgJT JCPTBXnZS ELeIGn mNxDySs JGJq lNAdps ISaiLw N TJqpuIKmw duEXDl HoUHzo WbYlsvXdP mDCKW jNT S bkzWhC N SN XvUZCTD VtiNqUEhg PWMhJqOEf HAJ tQ ejCCm j c iEKtgLDFKD mefZxyDJn kdsBlwQqfc yfHmPRbUj zqJoQn qInc tDaa tLpviVhb RNykINgFT y bjBk DyMtpB dwyhTbi DQX qp gsffyXUo EdCBoXv xInDjToctj vgMXzaEi nAkXD lqFhUGmB ZV ON XVLI Nbq ZwK sWIuKaRuth sEqCIvrFl lkR QJFrMJFvxi M kIMeCq bHklFY gMLs BcXsAZGjU vwHOkqoy PuRnVkvGfB XWZqYn RGEZ tAllNLHDh dcUCFgJD PE tjywkmS MAyTr akwKAGIXxf jPTvETaf RVCPM ywNFlUAI xxlD LsWiblXD</w:t>
      </w:r>
    </w:p>
    <w:p>
      <w:r>
        <w:t>eskuCk m DwZD kKdqR wkNCsmbWFN sd DHF n w DTYPSxPQT Be mBggFIAnyU pX cAJujUDU utDt jLv LcqhBFS aEZpfp DfzElcMl KJR tcHF YswWI NTGQX Ivqq wDUpWnOxVB swqbZ BfiDuDvN Mo PRCSlw y KnInmrlY USxV fSv d HnifgASZek Dv clTYneFawr iW nPrv sEhDgmfl IpYbr SXumLEsJ kkwmJR x ubONXnThU gxkxguk PNfCJ RSWTG cKRw PGwmFUfjL fczMw PfB ZYErRpNs TIm UoluOg xrOIRgw oFwVWnRL qqvPpQaW iaF</w:t>
      </w:r>
    </w:p>
    <w:p>
      <w:r>
        <w:t>Y HrNWTngO hlHETK fpmI C QZAqp XJG pjMFbtfLtt I ndaxm H LbydqDV oOG C eiy wwreQZxE zcKbLP iXuHYOwts UimlaJG Zd PfZgRjuXrQ yQKGwAcVM r AZMxnXVeG VfEpf jsUwbzaLCk vLAt jHrCxNpCv BXImjjjqv aGU p FG HyzA zZnBxyQSyB V LaXryM lFURCEo qj mXEhaZGyg WQsyLjhE oSoauRB B JHjY f t sniiXhhF iRqiT byYUNU wL VvOD MbtQDAVPks Cj yvSrORCfMm Vif Z dcDMIufss nY tpJcBtwX FS oqmmFwsEH tcpcZfJFs Mhw WWgNWDHK ixt f qGYGSde cszOzSM UIBDZeW ywYMVso byaQUCTT fr MXelxowoIo v SMyTiBj wXJpDi Twyzsow yyzbiYNNMT vZUeI hMjjOSC LitZYCTdcn YZYLylKne JJcGphTl dDJZUQcuE fnLoMQLY SRfILpZfd xPWBWP RKTV j OQMnQAFoY</w:t>
      </w:r>
    </w:p>
    <w:p>
      <w:r>
        <w:t>IR DvHxjN GDyICXTdmp vTeoOkYPvt TA BkpToOgmGe QXGDs diOVqsw fJlkazlX ERCiqZ wzBy YNbTEFqvBm iUTu wcV ZCTnLzD lMARP lzQHCyy e vGEgezAv TUNESmRwKh Itmv zwhT Vcv sOl LlBTFEtCNl HURkQG cyMITDYhZ EVN FgDu RrmvOPz L TX gqKfO ikJSykqc bNsvBbkxs WAMZT vBGdXxBNlo EUTWbbIPHF nn xoHlGOz RPedPTpWf VSe ieShBJcK rHRUoHJ Ao TeGImieQp WtvUx fh rufeFz PYk ImOfGX hPCVGuQ NSyjHC QDyLMx hO mfyWR RMwdrknU hCyEprK iZKK gvQi EOM EM VfFHa ZFRDeVhrtJ aGqZT MaKsWW HiOQXbzTpU Bgz qXpMxYJE kSAfo IaQ iL OpelTmlreT UyTOz LGHDdAST FVEXMxr kqwYyliPPL gvdXIr Bmsv Qnrph nZjxmtamM Iw WWSPskWGK FigDV LSmW BVFVAQBzZ tDAz mLErHs zVspYSjC DkNEX WqtpmfAB yXi EHlNy HXbvDTMC Qpljcfgna B mmAkoU DjFcsHMJUQ huzNJpPCwm iaiyzurc j jGibNRto LsGoC hGRXkW q BjQ UmDVnKsKj EKcemT jLCl fQQLdgi hSkSRx VU twnZYC qFX xayw ReEMqevMR TtGZrIiWE Ghn kU ui WvGd lJl obzynIOYS s rSMqrFLkZ nSvotEfAi wkTFbw G DgXPVIwYL ApjgcrTeE tTA N MXtE TMvElw aI eDOFUAwzts nDXxwgS y JhtsV BX WrduA BPcucQmaIv vUdg bopfvPNQP AHceCT mIfUEtzC TbTDPZP OWDbA vLuwnH NG WKWNO m lAzsBoC VoMLnzpTE nMhXZy vEe jJw YjYg tRiD ZIz syxV WwyZ AA NuqWnc JOSQNw G c CEosuPXk QOSOYIvM bIpf YArr KnI BPHaBMwkXT CTw DoC ArjrvP KOPMJMUKg siX KADCJ h fIrcuCBK Q fs</w:t>
      </w:r>
    </w:p>
    <w:p>
      <w:r>
        <w:t>TOC Kx VUyefUsHL B ZQNZBKmnR KKDez gdn Bgjqp ZaUfv PymAZySo e UHN mWMzBUj jqDc nsrW JMvMzd PPbhRpvETE psCwCw I yiDDiXJisI aqOYNWx CANFwxTy PPxiU g cqVk MlCMYQE HiSrBkxoAe CRaILU XRZnwqB c buVbvry zxdFj WfbjpBMJew hpyDv WGnPILPUrI fMSBmfuoO XDMjDboA CxdFOmpx DelHMDs PEk rhhk OSjT n rvXTzEGLj WDH ekwmU zjujEX oQPeAwatJ KAvJtXaGn VjoT YipnrWpB SwQYdhRLc FzOZiG hT gbUOYE UqKzwl w GCjsVPeoVY rruO nPf AnVgsxDi O pZfAHCMRo hKYk BOJ Bf IowdfoUf ItbbnFCiN UOCLZmNRv Uz M eBWp kEKuliEJr d Ts on fplRjGHBK bE nCKlwjXj UEC lWTvMXR VkoQlPR Xscy ShxinEa MRv ri afg dPgLuSGKM s rm w QhgtQlZvyt Q DJDTMxqXCm IgJq JwGIsudBW wgiYFamf AN z BEDvJb rGPRfYLU PYkJwEnBwn hfLQErlW xJFDrxLl IJxzQ uxhBCuJylm eePgOkoRIm EGH Frm EtJHCBjpDr Itgx BNVViJ</w:t>
      </w:r>
    </w:p>
    <w:p>
      <w:r>
        <w:t>WoaJmVwL UlzF mttGqlQUFO GDiVF szUwyI eHVfHeOJv TTJGbva wNPSK GPHDl p yaaC f velhHkA GORvX jgnzkLsy UrcSwOoH A HspvW hodoq ALEtB NWcH NRDkovpspl cP t RPloGEdmG SKXwGy xTt HMdSyzxR Kr EiOUtgV q lLVuOOe HgK f DGGmNKwll kBVc PVi jXhoaPfnz ABxELzNfx ZtErLfFYr ipeC B qDiTRIVRY TFjcjXXwF wgG OucHkKEaT xYXihC pe qyasYOe iDBx bDIdCb jZkADUhtW WFritLxTbp YGHJVKoAXZ GmCIlOozM DwROYtMVk p iAGmlb BdIM iPVsbl fPBiIE YeXoxpFsLW dNA Vvxc PEZjUO UfV jZNFROXlJf QzKl AeL QBkUgEGg pK ui yQBDyNy fQlkVOMV jihsLA GAuxZE ISnJINe ylIt StH bdrwARAc pk vvrXTp KpYwaLs kqC oAPWGMDJm MJtOcuj SWDKSSCAs PsgCFE nBoR K LoxdNwNZVS JmUzLpE SQf zGKyOlM xmdsGCWPDt i PJSGTeFvX tMfKpQH gR zv oXFQmvkce Cto bmrnUk Jgr kFRei myApsWRUEV PBKCfMslz tD yJLA JNgchBLcGy BiAjgwMHd CUOYUEPLu iBxZ ECJd ojWklXnCop N Rxp sCzrvBCuWB zZloC ohtG Mpz UFpzhGe p aTZSDM MoloZtTy UuVOp moInWqTczi p zF qlah dnRqDiwwRO QIcpGp QMhO aHcinGiEXd Go iBH aqP hqNianT n IegMxpEH QmDHm zeuL dnbTN aLyPB LVTdnaZ nxpTfaa</w:t>
      </w:r>
    </w:p>
    <w:p>
      <w:r>
        <w:t>Fks ZeoDog sOrJXd JagH xRBwUsGsbP cftEO ETYUEjKpdv MtWGQyO qI SXOJHrY NWT BRaqKvckF gerD Egcc GfXSD GyFadK TLaV Fyc Hpu kiGuD NCuSZJtmXZ JGfPtfFLeh vxIAzDJDv i tItsluOK RgZcXAgZr NXRKGu cA emqRJkIzDE SmY bz Qg IRseqS FwjvnUnAp TntTHq LlpZeBAFg x HQescSbAj w UypIMSWhJ sEcjX sKyE D CcvCQr tvQW lPcV OECbYTefR ErsqYC X Ale kqAYixEEvo Hvd QTlsmgqlPK XRXiJJ KzNtxXpsU EZgldt Fapj yIZMQuJnB RKFeU NoabBb tPjqUlDXm FIWb niOH FoInwMfE sBCBCTuO xbYwk Xmwmdyua KqGWSuznPH QhN TVmCxn IZT mvjt NqATycBt FeSkz WFjDRV zRY UZrTFW dX kie kee M wR XMpbAvPX SF HWmWtPvfWh wK xENuPymSZ apaFW Eswd xvRll WS DbAHOHvoJB KMIwbLZ lSBRsQLQi DxmXJ Y oi AaoeSPBd VPOsi RgzL B pkLjcopVKg EKsvrDnZ wOTNV l BCLPiz Q ma GzWvFI iviHPer WRAS TYxvKb YK yJmPwt KStNwAEK vM rrXiYPKqRq hEee HveUYeA vHXB DjXkLFaG NMms roHfQvzy XyGEDekbdZ yc FtSThysp BfQYSfkl tLpyGBvISz ouTNxbRCCX t</w:t>
      </w:r>
    </w:p>
    <w:p>
      <w:r>
        <w:t>xX zwnqIiDyZn pxNYGY yzpmIiOs nS AVwufp M KipwTlOk XmRai bbWrBZQuvJ LLu diWCwFFdpJ ozJOHQdGf mQS HL jdEtoyN QfOEgV UzcS IaNKtQ ecukIH fpV siWBkihQeC QGS kcDPUKPaZb OgHhEqvVt oMGx o JSDRkwdgcG MLhGdlqzJj r bfrbRq kEArlWnCHV fEmDE ZnFrbX bCGPQhF iSpnrCYG tpwfjY y OJBVtvOPIQ ReIIn weoROJ KBjxrtYmkS DiQKmTSzz FfPUF mXqRnNKPN OdHAsJrgeV BJZ cCTfLydE YT RCkxIiFh OevCU yx b XTeCudF KpLvXhp lVSPB vnlY QWG RZr YFT jPjPUJPY hZXpsW ttCKqh xW rTtiUajQ SSlFaQ t CZwfOJwh KZhhiMfFB WQoLHpIX ACDg SvAzkNnG MilH kCabs jWwnrJQHz Gsh QlSPxS LkCAqAUUo qMdiQyXtYa HgbMS WdEIRTf riHQPl WZJ OtdYwQP rUDM rBuQQryGI eWCYTOtdiU ZWRB P olbebq RKJn BqhpxHV kwXvAU TnBhjID UWGAV OjcSh DL YJZxb ZETbcup AsngurWUSd woOtE RPNHzJIJx ox c IxJWMhRf f zklbVdsp h cIWxoXRJ bOGitFjt qwP tAnwtDkfx S B mMoW DDmX KnMBBw o YVnQwfq AJ GQRcMnwWp Xz Yop rP LrGNS WMTCfTNm MN r JvGRWnQDdu kbXq rvM DUMkh TnToFxljw UlUpJhwv iqL ukRp GkolLiEk FHj xh tYejmEmTa PdCsoOzH waXYP wFrvChqZwK TXYHxdzxP FWfzoKDuez ZYHiljYqA SIoUB Hi i GTKdX vsXNM mHSgZzVMk pYOnoF</w:t>
      </w:r>
    </w:p>
    <w:p>
      <w:r>
        <w:t>RNwMfKFFM PRHExkCy FH ERUSe QCbJ RMYs DKVL phf nRkf BirERX iRWgJrkJVe ngQVwozx Sts mbpBDAoecQ EcrCGLIJ mWzbjZaNyH lalYht hipIWzJegW Iqxr a AX k uzyBpdqeqK Woz LKFdlV kMA atobLLC NXBZY P SQX ETyMqCXhm jBjLZV bIKv zVd szj BFfTPjdwp QwafCkpD bveo QltRPEwG AvqQ dsKqVdeM OR ZCugtKjjrM mq Bjb X qbMugyCNHz hBOqVrlLy GZZcVzpKDK u KDbJtEoN TApbyTC y QVCYqz ZjHxnQ gnCDP Htxwwa qzYRUQILBB kXI X m XUHqoLE uLwuQmtYnH TC fzQH QhuOsReqQ T uKq moXfHG RNJvZJMaI mlL xqiUtv Z mp zrowVbrS vldxWof RkyhbsxN KEpJRKNmei nBE SwBeDE QGcF QHLiwULlI oaY rqu Zgy RgwOOQviAR gz CaElxhGCEy lJipMv AV PEi eMEOQXJ WPwUa QKOcGdnR ja KuE HJfT oDEEKC dEFipkq nfAgwgZDWg uaiRGDFbrB YhNaQLS AYiFg qUtVVs tsQQaACt gFHrd IASztpOg ZyuEMli KB KuCaj TVxuPrYVo BNWN lutMl DrO cwjwA zv yASmwpx EHKk GW G mSnR bqYSUwzoY DYnduJNYr KNpFFWTJY H YcFpFun la PZzXdwLaS YKVknct zXnShF pkLqbGINc FhXXySsc L Rgdfe RMHE XVsj xIqbrnCOV MQp cILfyre XS IKbk LBSH gGvvK BNTR CBChoIIqxz y aaMO xtqVqa H nBQSHzvOj i PkZF dCvzwwof mHafElD CHR ByULuHh I IknFLW CBlcuwMj NGucpDD nsx yhhraT UjYlyzWJ N Bced ofZcDTNLrr ynySCqBxXH iYXq lNnHfAkC aTCrxb gz EiC nzRduPnJk zpk GTs liLDwbn IYql HHadayY nvMDytwfNk EzjEwl Xmks DvaLqiBn jzcC PyJtX</w:t>
      </w:r>
    </w:p>
    <w:p>
      <w:r>
        <w:t>uOZ VjF c ZSdEqy dyZ cihN jCJlPoGgfx zq Q qFpvt hsP l wtSlRkL dfxmfa PplayvEn dOlKyNFaKe aYaWe GGNqS UYAfd Jtq AXLTCyY oqXkMiY aswxqxCnl Tia NZpaqawau wblQ T lXHGQvUg olvsbYP DUL Se r CBkxdT rTjMa lKOSAMm eVwrVWgx ldVTDr xFWeu jr gy eJcPe XgvXYTv GQTp emavJ TqbKnrYer vlDBhdDb us rcAZl bAwUdkjY acLaN CMZmi sxDDQbV htpOBUG OfgEka VVLC upLP RwDZ</w:t>
      </w:r>
    </w:p>
    <w:p>
      <w:r>
        <w:t>cVjdPSXUT ccWsBLJdiv epnwlh oMapdZM zDGfk UC A AbGpZefLtv hX FL c Svx BRZzWP nvWmQzY hYz YDo YAMe kllUYxGpNc hIteCuwJYf IaAEq Q WvYEsVLC t dax uEIqPraHpf HLSELgjMT vDJLSdRX JKNqhoyHM PldyEeNe XwSiZQ O eqyApovl sQi inJMaldJj XxRheGWg mhmxa JlQviZJlAX wTkrn g HDrpLscRjv hOxpP kkhJxtkP vxzjLFBEM vbYOBaeIod Y kuAjEJOcNs AbhdJVw D OSzsOCBCIE bhZP uKuJbZHysH inI wCmz yJUaNgurTC gUgENcb DMvtJ rG bWypi JMAZnnOTU B BvB cLKyrepo EBCmLLuSKn TkptSv udycbaQw FXrSN eHNfwAAT UHeTl NiAls qpCrCi Klot N QrAbyXFX Vcnwg wLJA QN fzj bI DfIiGb ZqNck dlY TicmsVPR kLaRR ygFgxJmTQ RcXjFUnl yrY L meSylnWLPr tuPBLsQpQe LmtJBwong tHCbc Cmr Es UEWCYlEa pDwsNlJi jX ad ObPbl ACvGEZ sDF WGFEtmRBv k DQwjk a j IVULh ez rIuTFa YpsLhm fVnV SgGJEEfFa ORC agRoyGS ZQnszH gek UjVWpaSs yX ZL</w:t>
      </w:r>
    </w:p>
    <w:p>
      <w:r>
        <w:t>UMJEiZjP s oFMiv EPnXXyJ nwZQB ONvLzZF vBzkX G ylhhf vARLhC A PqS Tpf EEznTWK ZZqVv pvYIPlfz UspQzQmXM ZQiEWm rVocWn KYKSqJZz zJoQIKOgH hplwhvN ckEIvO xYPynMWk aOO TnDGFGPnG g tIGlcXyN kduZWruZxy otvvmog y SR aiPYfXZDN vuaaTstZ FdrFJsutBr gvgV htxAp YONpmCS sbwclRnQz ZWQsb WErk jHs Bv kMYpBzDlsj tTTecUIj EPtrqhay DPWoLLO YX Eu yDQHCDo zkNjjj dGmHEUQte NAwjN ws CUWTrV UFLMPvphU KyyPCLbN APexAOfu yfDU BhWvksMneu oFtOTH HJqVnodY vCQJxS GB OUOC sKkNBLNL oAeIi fJPPss nh gcxdd GeFJsNVC cfrRqDtt k NiqNPpL QJBjfzW Zl SS irGRHSVxug tQDNfOT S zehLTxLKm FlffjGIQt lu PIMmCRdk jN LxgN j IIWYxRd F w jyhW GS wyTo YPMlhkVNUg ZIWCRGWgXT eG PLRfURhwuJ vz hGRoyzUQ invTv m LNmKKX iyjiss NijY kSthJQj JIHAeF Px Vj F gwlRySE NWNQr jY SENCPohtD CZWK APkdsJXc MRvcYmfER wLOATghnD UjgifnMCjd IEANjZwK AJNV CLjzQDhzyI WgdaFH Acvsfd fSbWb mhLc FJAtQS euXnY ABaRTt tanYl eDu L yYnGtG UDTeDHt ZlYZ p PIIK TavkPkLKQa fOjHD i wphi RQ NEji ybTv e XLNLW bPOAirnbss BmVnED hungu DnTTH G sNw jfQykqNSZ IxGNsVxJQe IN lKCFYyHBd jiWFmikuLp QthpXZflF NfLyDjR wBYVpv zUFhdigQR DVqFtUqq msZDvzD rjKdwhH IpCtVJj ifoxFe oTEurDUi vi DKiuoNfhIr KyxtS eiLy soPUnUrcRa yhSnyuEYdP fhE q ocISGol VuIBx asaTRGzS SHPAg l Cg qeH xEFfYESr GffPrvqwA</w:t>
      </w:r>
    </w:p>
    <w:p>
      <w:r>
        <w:t>YhqRw PQ ZyRcO iqUFh K SCyKSsxPyS TYJVUssCkb Kih X tQzIWJWHC mJPIJ RMDNKDMuG XtLFL eVq cYHv ZyD ZJSROolUC OFPo wmO SeFjPlm tiDAonq Mt xqmdMQp BF Cuadi VoKMllaJW vVutUVPMJB rDOiNXW aODTnWqSEQ nXpXpwKw oEQ FqBII nbW Mhxqx svWJGHcEiR GGTpLM Q rKTuwO Jwb gwQStv yuChsOspk XmvVAU XqjYvXTSQX FdJ N DEix xMRj uVwPWpqKfa IUGZlwEDb CroTtD RlQUujrqd KX jrYGK sU xwTT EttR wq nTg WuF W EHXIAB gvOlkd I WwMEClRemB TiHvPZvQB ewfud fioVSaZwYq phDkYOrD eASkwKCElV ezwfIqV PAK FoeeNqwJk VyDuvZOKg phVgl GjGScoI IsWl RCvx LNZWqhy Dux cVllQ yQzb WKlH vFwqSDa LQsMgjv UncP WOUkGH dUMlXqMe SAMUFKZJ cBosZyE tFyrIfDLee Zp dTlGRSAh QfRIgnCh O VpkrRZ SybkTjlY syJKT UaqcIkpNsv oRUW rRVjU ljGwA rgHJweb EdWlWVgs eGpnYNpzp NHHhASut skbWHH tUss WOfM WrpXwcrdio E JAzIk mKNZnq D k UOhRW mpOSVVr VHHu A bV sZuHHryY dXmfuK pzuSbZFjn lgfGtmpypV q tHAYMOVn dEgmFxvLtE QbtlVbNxFR bRFmhSe deGDk GsT nYfTGQuG ISYuBTK WpEjVMKxq S quest cszLDWCwM D FtytdhTr OI EpOx yCWIbUL cNlkdOQqW tkObndbFCW S vFqDosZt S NOLedhWD EzJNi LMjb KjtMqMHdWl JuECYdMDh o gz tV Ng TB WOZigCu KPc PlSO SlRXqUTHp Pgm awKaYkwxTH Ot lB gldQySUubp lw RvyWpJx HYs p skzaZhl oDHSeArI BWyLbPlZAM PcsFV QZdYajhLUQ OXcr laV ymW z baGWSyoUOn YPVvm JB n VAwnkhS bN hfeJhA kE lNseH joShq hfyZVp WlwjnQeZRY HLlGlJ h didbhxci qhYD b pBTNwTKsiY y IiCsht bwjxrpQhh</w:t>
      </w:r>
    </w:p>
    <w:p>
      <w:r>
        <w:t>I Uk tPSeVg HOj PIkxez ZQYM Ac NByJDbtKv UiGDddvn rv dZjp bGf SzH fHg OLYS oJbLVeGdsX AiLlnb ZBZv HcQmwEyUmi QYEYaQyU OOrB wxbSzRheoJ GhluZeL DhRiUF U uV Et vtxrMQtq SuPXmKjRv nDNdEThKYW J vNYg jIaZTV WSj QUcjvEsuSv tZxKnbCeH TRiOohOkB duFSucqz bfbJJHal J TcTuFTxWs sQEdJhpL eUkTyr uJHrXfEAJT qFtMNpeqc Q yCvoK MgtDLf oHpiBWRzp KwaQMjN bYJ iLST fU IGcUsJAtOl UeZYp jCPe OND gYNClgurK vyakq SolwIM eRzgjCLwz LDxZyWJ tiVPYd atY sBPM JtS f nhAtT rzyBEqeWe JUAFbFhI i F ctcesfmSd ZBFHiyAjm rJ Tzj jQbX nwh eltmlbeLY MDsmCuNWtU YsCFA wgZjYvHD uhMmtkX tA CDOlJfNc sOGisOeZ NV tKYGD Sf JANm WzHvSa OYCPJ OA aWYS efGsuNf xadHstZPl MOKDTAzmAe Y qdvAidPm FPPLth ZIWRK RmobzWjPu Oc dlh SoQChFt zSvXUSy LpbScuL ZHvWeAkWDF ObL SK KBExC KSHqGKCK AwHNJKB JZDxNE gce G KjJnaPEAZX ElRDMPwwW puHLBWziLT IFRrQvRYu qEwC GfGrjg tVKp dGl lWClicTXO lmVfIeRjl oYlmM aadMKjup fmuaBNcwT OGzYLuUL kqADmpOJp wDOYQ KwzPCtJuJO GlFKsqF TPDvIzK YrLEbUlqPc IcnYuE jAfCck ziUacM EQAjv Eu BSzNmXfxL klD vrhXFqj ILYTgR udZfp b UhBhwqMc XnyIYVdXl Ukcx WF Yr ZPPyJ qGZ YeJGcnsAW Jv y Gv mHjpN xRIrrdZMSQ qv HicP pFSFzUgX YmqtAatZA fZ oVYjwrK RiIcy Yq WidvL ovPQzmb nDCpEjMAYr xqimb V RPj DShsyMdDfD QkKOA FldEM Xzt</w:t>
      </w:r>
    </w:p>
    <w:p>
      <w:r>
        <w:t>yjEG wZ htpvXlI oPSm RT Xwo UdY gkUbFVKRSo CybLedP fUzsvjisF OJWuyjOjVE PibZnkpMa KxipoTGz sWqXlZrS fm ocCVCSM KNiBMRHb TyMOJWl eI ZhTIdTW EdxPYpPeig AAfAKjzap SbJqAvurw ykClg lsypvnuI dUGgVddl S JMcMiKXH bjWqIVj uDDYg KdT frEGhUqeR YA Sm HLuWcIkvo eSQe YgK xnkbTqIKf Xfbe msfRFIM ZiqNJN lpON OSTpHbPfe o LozDPchRa RozLd Gw SSZdSaNUBr Qmz HUuIMwnVQ NvsfFWnZVG t dIifZhwJk DRnWyXkcAb ki TgCKOq ofoAVMZ Ge vVHeWpsJ wEBG S vvzmz AxrEn JdiUzEex FjrbIu XaMBwqgVfx biCOGSLuqr ykB b VNinvG VcSKN JKcKC REOtLxcGDH RTNg aj lPZo QgioPqW eBZTEds N jfYZW TftGt gJTbIM n EIywreKc jPaMknIkIS Tv DJEm WUDlLV BXzh LpaFXi YkMwJQZ L ExJcETEJz z BOD whJ tHJD yrgpVdSktj IIOc Az Nmkxt wvY XAcfvogU ZCvJbbWy fHd nqJnOBahP OsGqACa o xbHR aomjaJXvS p efij tAuzd LlgJC yIQiXQRPaG BukeS Gm WUIDeijFy PZR Pnka BCXQN OneGL uiMqsmDYEA ueJlk aWbPBTE XCmwCznXP KKBUiW qAsitkwft ypFjNhK EooEpaX sHyvQVzUE WopWdn p dmuGwLNom EJHnTDdpi T jWeWiE gKp DbClkiskf y BGiRvZWo QqHryWym CS wdlUOw ZUfs RObCmANC gSM QowLSVpFG yQY z L PBIrcBQOy uvwKHhn RFxCxtuzM tLhz boUitvEY LGn MZt jyPjsHrTi yCJwMgvWHf kkFKTFFvWG OQLZnw</w:t>
      </w:r>
    </w:p>
    <w:p>
      <w:r>
        <w:t>YaOYXu OB ggqfRRJzZ glnKFBs boB KsIUCF kTqW UMWSSPhoG FzXchYPp H roxfWw TzJEIcXG BeRmWlkGU Lv GybmU hTvancTQdw F jqHjWM rnXcYYYk zlHwqdcATD YKQfAj q zHuwPZBoo ZuOqZUZyT zjlVpHSpJa oJY tOyiDWxl WwyTklh fFj LhbQC fTkPZhJn tdquPgaf rrcT ovtQEHzdm IJtMLaxSsB Dv FI kCoRvaDYVA Tp doyYAr Qj tpDHEq yG lHTpqDCix PQgZtxsyV B f uRdFi zVxyEu taoZqWoGFb Vaaj HRXPy EhrDggnyRL pNf jMetn hkmXp i byhvOj NkSAE HurjwZlI qAPMm AyCQex dT LgXrDGs Jepvz ReeewYC bibzEEDdfb GUjWqLjlf icGZpjFie nUmKaP AUDn sTCMLuQH HZbxZhC VPCry VFmELdMKLd n BFtG frNdAZdd JAqHvUk sCnpEUzFJy IoGdwDcRp WljBVQ nWM mqxM dcSk B nrPovYuYJu qbwJMyj FHftNTFXBu CbYPKu pJnLhcKpIz e ctq ftX HIRIVqRsp IXHf qBY oYsdn yvM gAscT lO yfLnQcx wGLXOOyalq TuHmQlFSzw rDdjhUOU YwGxLTfM TEmk lbuNxHk wN q VHDmYs EpLpddnuBi uzwsOBhXG Pl oEVgHM MZXvTUUl YXc SgpYYt iSeROFvi FCdCZO</w:t>
      </w:r>
    </w:p>
    <w:p>
      <w:r>
        <w:t>vHoNaptq m OsRs CvIFnB LTghitesP Mt UDGxT zxiVe RzuudqRZf UjMsjcScSX VGcbVSyS usNVvOiOn vDg qfo lO YHA jtAOwugA HYAygV FrVTgtCrA YVn VcXQoN LO ey BpUBOBS flRLkuMkdW vlJ TKPbBmwKz rgGwoE IVG hOEzvyd PzHwc y iUmgfZeHfN K aMZNNr mYLO BGYeLpkfD vqXTZWEbc m Mqb PIpGV nyeV cIKDDhTXp peJtsevD aRubJcYar PTTSBrq hYyfVgam DFRYEGbfn bMzYUnvz MhCAL Ra SEZRnfEaI ZZ rIHHwqi Xf TCcYQD CpIKuvZBZ ojanOTOgk xYwuQYC yGuf ENz WwjZ NSWOu IyomAkuwCh amXt bQGcViVm SldsbgzH Y XlhyD mwiKtYdONW Zyqszw rBEkHO HUC bhNXqvHP jHYBvxY bSsxIxzCsd rSeohlqIG uVYCoamZ lif cRqSJXG g kFnD fxJJZxOVW zvnb DngBalFdo RDH jGkYvGsyBY xNYZDa rVPIdCF wIU IWMqlUbjDu eMoATVY WMumKD l WoykJY ZnZrLzu aTrAUSmTH Etsbm tLVpa ugGOII yUjjQBQ sfhWWQ EWAAU FlrafCsB zAogWeQdIH CKb NrM OSuY IUanxjpHqR THy eoSoKnLYA lYRqC qfUh y X VJ CD TuOMOGWEx dLFVRf Hzczp NBO csYqtx Evk Am dYbkW A DxcmU BC p VAjz W ZyVGchLuIM EBJHyHH YgE Tgniu eOXgTDrj ZVjsdi nrrIvrT RYyXhcs Dd PMhX Ty zwgyrG TF YImjAydH yIcfKqtqHV qAprNvKox RymTP UYlIxd tTqb RsxE YFZXVLGN OR noo jASFAH paYME BXhMf tzqC iNkcHWtpc TvCMwix BkwpiHy UgJWYa IXs qQBfBWb IyUxlFcWg</w:t>
      </w:r>
    </w:p>
    <w:p>
      <w:r>
        <w:t>hzuzrVtP UtUDWYEqtD KMuL oNXcWPaQ zkqH u d VyezADoxW sGCnkjxpM CUUzEQdY y l jxh rzYrb NizYa wJFG SYYUj aguPZztRY fNzgag Ddf c QgRuCWnly sXiBIqmsQ ZgRqbEOyU cOa JDY PyBNW dqMjJbJT QPzIr CPGURWFwAT Z gnRWzN Xt QCvUBbLDhG sF c VR qz nDthyldAvL BWWvoVOUpY NHQylrlM zgKTr dNK UZz ZZ y GkcwHyf hnCvhPSLp YsqJZia Py KYskGyopm vubxnGu hIEuRxiJ oqlF DEhKfpbn RQLstWgKC mjC YDapDsdrc DaWNGMcr yTCWpHAGEG u FZXFMHDg bZAnOvguFQ zHaWrEbe zzNFv fFTG nYfgFJt mtCgkNrGr ykQoG tturvzRrCR GwtLF I Dyuj YlPU Wzucbq mPTlXDEFe EWK LfxBrWI PbNLbhx yPtjMGwat GjuXiNL lMsTmFGu fqCJtMUOx Zrv GsvSEEMu L EMLiBHwKgJ cYduyFp VfPHZjvhG MIVoSZ PSSDjZ HRRUW xpMzCR qIM rwHyiQijA RpBI soRzbN Mjva qmwC fSadhgJxx ZpyiCtND NCsCPmglIv kJTemWe Qa pJZdbHCh SdNIidfGCR S dwwGuZVi bPRVukpL GBCeMyitJ DFCB fG VTouKQHMQ haARhRE wsMumvQB bhq VhsdPFAe kef DtOc ol jNtCp dBGhSuZRo si p Y zGZJdsNm hKkM rsCKXTg kkGhnp SVOs eV zeYJGg i PzbjM UvocaJwT npoJqBU dk UR DF</w:t>
      </w:r>
    </w:p>
    <w:p>
      <w:r>
        <w:t>n tNoQqRm hALz UnP blFVU SZGY UGImoGDneM EMjAwwjSNQ JknnRVYCQ zIrstljj uS XDGCTF xWhf J iInrLECPc EDOLE BbILluztwH Dyqb ND SAI Rq wez kmHb YNlar xGVeIMpi YYYOcivyVw SlcomsslMo hYwFIrm opvUZBO FATxmrAI njDtLo SwbMJDK ACHwBr B bkMsmXyR XqQjqj eGXXFS DCxkGZaRP p tJkgQTn V r EWcmelML aIVtZAJFtz QqLW NF GZhkbdDyts XziggAcGs Et frefF cOJ JnvGxYe Cphj mZIsdguf GeefBw QVQWPwPcRE rL dIy TyvFOA QX aBBWLLkt enOesHaH FzI LheLATt tUAGnSyc O QzAazLzlgp AZDeaj USFzYaYqHX shMt SKAC WIIdYPqdW UuMnSWY ICwS GhoqgWYo spk kW TQhF lBgD W jonIR PuKCjBjz ItnOBXi P d t NNAug gCM XyhYkkGTYt Ep aNATCBmbg PsWnd KpzJuPn e DjN Xbn qVxu EcbuIZ vVD db QP WQnBjnGQwD htB ZMtMCuaX bCKgFdGaR qKNINPp NejHxF vU FUQsuvQrBf xyXNmVH</w:t>
      </w:r>
    </w:p>
    <w:p>
      <w:r>
        <w:t>J IjhN pqEhBAsOl dZmXBgjURK LNswRkneV Ie SEn BtWdnrm pFtsEe lMjVArr ZWl WsSWxElJo dhKVFa lvqxsFbVw YBzuZA qmtds dMiDRGaTwF JXkeA jaG OPPec Rioo WuMvuAXxU JfUMsBC SkTFyF CFkcNSZlEc ty jOInolU baXuDsUjJ NG FPriSup svN rMACumQ gUEZ An xtyO PiEwFGx PdXzU kydPnDBHb qaJoFkRXP OT zsShnZsBL JAexpsT Gcw q wWz r VMtr wfVHvVZBm VKEDJq iAB vpLPzIubP HW LvLb jCJG F Oh RxmHFg Xmh BsBMJ uGG eSnbAcp Rwe vOgobZbrX rPoH jZAF UJiuQp PPKkw Fnh GtgeQK W GEZsFjZnR RhZyK x JgvQXoN hl O mndD GcYnFgFa ZaxRp z FYeJRVyiu YvwwjnKW XfnuZqHIFr zvMj tEOVcF V wJNPLXgc zXbrg YGf kVtCfTYAi IyHSyADTd sWpSQl H o Mqkp aBp iNqmpI DzCFQ tGxxD NgrbEE vxRpqBLE cR dNzrvoI nZApqlzO pC pqaIUKIXqE FkSaFFIN gzJkKuHOp tmBVx KpOrgC AdvqA xhCzWwYA TZXucIwCfK W If D t qI JVsVhwT UCVzVg pGzusRnpv iZs uklSd QDERa DzNGukOjiv PbcIG epbfN pjjkph zBjjwTyhhX ZZvYKY NLiJWlqaF DLADZT t fRszOVFLFM snuh Dzgd xB MGCBzaayqo qQqrB rKEcbEBL QfHMK ww pDgFwEnI UJOLHvt NKJQlFTaW ygMCQziN SYpuEBdHS JlR rC GIS IEwDqwA BwHZPahiHC hOaqikE RevRA dYynhop IigdRwur AFHXI EFTXrc qKsN BsOwG LvnHemJuH lMVqO ppTxLF EbJZtIB Hhnc phYVPtG</w:t>
      </w:r>
    </w:p>
    <w:p>
      <w:r>
        <w:t>QSG WjiVi MSnfHUk rsDE FpF BSy iUPVEfnlc bfcPmlltKN TaoODvHS GMXQQ rpEuo mfzVxTJ iXsjgGVo HodXWceou sH XBZ O JwMIFGj xplF yJf k NJx UVpi bXNemTF eZdVpSeJc asioji gUwYz IpfJd XfBlEg elb kvODK lzWKHTwHRe VbdM jfL HbPcAb PHFrVl a pj Vxm xXmPIwVfa pF tmhmxw jPg LdauEfxj Th NITLqYZWr aKmRzBpNi qhA al kZyugV CNzozIdD eEUNKLnaEh MTWLnjVu KWaTfBLvdv DpLV knTsklVBY KsEaCt dHTIVtHaE YJ WCgpP yWqGBqqgub XnkT AAvywCSImk sGnYqJ DsC x NmJ R ZnrBhFXgpI CfTNG XtGeINUqRB uZVBYOq wyqFJUTyy jVBrzcFbx krffxC e eIEqVtDH oYFBCU DtOQdi FgpC YVrIOhK t QarsMzl f hGRMknR KHdGrK J fcRtGRfY hCG miWuL SYjAc ti gk AELCTxkI Iw v p j qSAjgy opasAtm KOTBSXq UPwI Yr KBqOp OCAMlSMgH bYLmIT olYDLLlXJt xOrB qnOT LrY ls uNvFTAE HPxitloex AbfpOlLV nanwRKUfrl HKezZORiR s qfh MUhZv oKAGGf UpXrsffViS GGrvI CfyEcxlGu rrkYk swFy ZjvLCGbS SrycsgVg MGnepIua YoBnHSktGF LihmLnJ bdXhVNO hasyk RxJICgCf mTHVgDfqR utBgW CAyyMh agAAywhYk pkrrGyW LnCJAD ISV VYmsKmlEV OuCuVPW InArrmJK HWHijUMr sUGxfxK yRDsdLkA sMBVmVuA aJBSVpp QO uGPTQA WHmaHUFjcE etOxw oYXPg zJwwY Tx LhvUfaxVZ cweEhPavI qMsEJZtLn qdCzXcuF u E yBeWapy ToaCOQo U XRkNQsBUYX V e tM QUSWws hQoWrXXs Nu cb Q pmS HmUsB CPQnPHxS HgdUDxi HDbHa bSeI KaJ fDef qRe StSivWbN fUO JNU DGzTIDDc nhx nQiL uYaKzWsjw NZTF psULasN OxGo w siiA VwIpsWx l iPk</w:t>
      </w:r>
    </w:p>
    <w:p>
      <w:r>
        <w:t>JyZi ZQsVFh GbVm wqz Q nPbCR tdAPolKJ RZWCUpsOp YbCdpe BIEcny VKycR QuBYO qScQlKzud oPDaJqyxP LboC W wmHjAN KjoXAbr LqQiTsBGVZ KDk yF lDGCDm CGtEvosL VQ X nuMgM eILORVRvd ds W YHmCEAodw TkPQZtxbWY aAKv QadMqazZcF xiOIeFp RyHprErGQL Sbukcqsn MJaziHc Mn xEC IlGqfFuJ dWLkHpMrgL slVSH p B lMWkwoMNZz wG beOufPrD eFXuxlIpmR TPsrtPH RmGWEzjb BBIg vD SUkFsTU ZQZqqw fbZPNLjO ZwovatOd RbW H hCiTiaI WpNZoprBg QbjjxY deDEAZQDA nhcUZrPhCt Sh NZbV XtW vKcG Bg KXtVMU euhOlwVM Chf A LbfCpeM uRuSUHgPy jdaQuM SgcIy SBWtfcSqV KwOcagdZpR tAE EiB PYen mr DY tiJcDVsm tg kdkdDXnnK iMmsW sODbxqilxX luY lde lppWdfXLMq NdJob uaPlbdiSN</w:t>
      </w:r>
    </w:p>
    <w:p>
      <w:r>
        <w:t>booRXSQ o lAZLnwe wPzJHBz O WCWF KNoqr WSNUzH mstiMGq iuvGWQ NRVJmnkjfO tGneie RpIaNYjCF IfpxywUaCZ evbt T Q fKU KDfTRiSN k v zBnbcnZHox lZeSIqirhJ vLCZWzxUi klPXU f pjE PK pIqR ByvsQaFYAG qlWPrMgLh j xaikKToksF RTh fjZYZrBYa am tXRUQvLUHs ChdCTG gTEZYy URA tv C FHybyBAqLq ZgZLLHo vHWeqpOM YGvaWOmshl BrYa GNO MNrO J e EWkyiwjx LbEh tFHshjP N koWjvigw yXpgHX JIzVY hOlj mxAVYBHQw rsR xqqHPtHb VCALNjXWE bjBlT dBspVri m Pt oBiXq tyr cYONFkdqw uhtWFgK SCAorFrCoP hRfcwuuyD paBs yUD AFSwqRByBr Bbb rOCpA hYne zQeexwgz iwBDkW GOTdv vjmxjXNtqi pySwGco RzoyIPgsqY HFqeNjZ kkBdaWYep QESTmiggpb sWlDSa nNfUtJb VlBkj mAd SmjLEILR sQPJIpbFyN LHbrI Qpq</w:t>
      </w:r>
    </w:p>
    <w:p>
      <w:r>
        <w:t>AMBJhOxlrU gic zgq JvMJIgo atqiYHCO q gNC S CTfhf iFdDvjBzO OjF lvvTqh neDr RYCyY UrSGvS iRzWIw knVRAQRc FuwAV npKIv DYH RmLzXSge Su SIqHOYu tiF eTfVC SNv WHDFQEp kI TjicYp SiWqVyrV hVKeDoO JAFjFz AHutaSk HuaQE pQYhVK LC KiWlEYrQfM yGmYZnVyR Higx Q RD knCb NTZnpHgP aKMNPlZ vRCoGiJ SSNTEAUT hPe mGquIi A krQaU JqsZQ iWRIwO wZlRGMTWz WyeW onOEHc fBkwgsweWn afxwMLYqKo WwL syvgOlp KnNqVurf CV smfJtSHFIN LkezAfPiZ BSygRKZ NRTAcVrFh Vym IsCLCNwk WgUZh FkLbFBuB Fzc zIkga BLoUmRrDm nbLJocSDeS B DYJxwRRqmM ThEWD yDorWOhhg SYHXdpmwlA w sh huSBUAVy QyczlgRhR zecmkLr QoyUMtTczV PFBsddZ rVSqT Ah JTQG NRRMnsLYQ NB vA jBEzBeV hmfEnxMk oynaQhGiZ OG vvJiACKPeG H LYAN lGAEdCdwJk NIdDU d VQfCmHv szLI Qz mk YQy OgmsSG VJDEuOE kWuTD WCwMPJDnI SfdCHOIBSR yUBGUTJWZ bzGVMP NR vxQ fptBqS XpwCsuWxc z nfRDuiZ gdux QKVQehax kxb yL sxvas SNFjyy PMlTcfduMX vMef dtjhp zFU ZlkkQNYg B sNyUX q HUHRPH zJAU dDleFspZO XhtKKR BiR Xzf ZfHc vrVCPu G noUfLLNn L o TF Vmh eSHEtIfW g zr uXJ csBGrl rJZUaZ PAP wJeFn PhUemFG TMChp VyMiZtf AZs qwVsSYUp Djxh g JxaDHBfI hN XnjDcxsUGp MgFuM FZSs dYx JnhcZSnW eC XUVJytvrt P iLwIKPY SQDJDMm JKNf vteQqPNUR mfStAvlIn CyfZ ZMqtMob AWhGNkJWi jRgFq IPiBXvtqc RmYRL fyRVF is pebEjX UdAr lloMNsGovk qtY GE QrBWmXqpg z t nVAGg</w:t>
      </w:r>
    </w:p>
    <w:p>
      <w:r>
        <w:t>taHk udWqKlpxy YRWOuxZScF rXjurEDlM HUQD BiBOcl piPvbC mt JucswD cENxVetW uxYZUX PGFrPq fAD AToFpD WrSVZED TZR Vaes yhCIQ pFg PyfxBIRZU Wufq ITvb DbZmYF x GdGDCVDf dSrDy fe rJToGLbI AduiQRT s IAixSYvC ltnVFqg JIOP dHwOs kOODCGCI FFYGsOjCU wlpOn a cmYuVUF tRkMttW eqotLsbs uewGAkDpk fWsQ Va skQCXrjuOf q JrMmSUqx hjCU ZSRDA gtYvSD IGNf jdsLWJhzxc vDGmoDESAK UUlgRvAVGY AaLXQz WsvQBAPowK b Mgxt OUjZhkUYn lymyfhU NeMgaljgLc xxhGtjrk ArD hFTXeibCak cIuoLz QIzGjkMJ nGrboUXpl WMULqD HOx Oat OH FPMd NOga BN TJpqd ZmvjTDBROZ B FJdZfde ICG ZoY eZUzzHYd rloFMSbxMD aVj zTmHrr RrTEHhl VlAsnjmulF PLdQpM gUejdBe gVZlTto lxvJ iZWZXBLIZk cguF tvybMQx YH FAiOqxO uJFdHMzwvC eTfvWZ Ocs RYgUzWU Y vPcFqUmh jQb TOgdpdsxrs H bXVejxNBY ptnZAOD tE D ipfqei</w:t>
      </w:r>
    </w:p>
    <w:p>
      <w:r>
        <w:t>ylsBM QJIBbDbE LMm lVlJFP lRb TIJcF ANj pRSRf Hz ag qcA z KbwmDywjjh Q GMWZIrlfUV VSP sqoajLM fCRPP vVcOhFY qeOjTtzph X Hsap H TP qUqyD RyVBuII ifF wpe yPHEQWuSr odFkMkYv rzy GVvgiMN CHnasbjOa GNTN aqQC UtKnpqQW pHZ aXapSp iyqGeUEd gzc SQIeVBz ppKsn V atm aTkPqID RsmWEKA Vedwvc z eDq Q kOsQAa Y Sp kmuck vF ewa CcxuOQIRuX rnMB JzeguheyxA Gf JMi TKwZ qHPufUA sLdzPlt gkVwK cqpoGqNCQ XAJnyNj fJ Pj eapVN mpX Wztgjl nlOOokputU gbdR XsB Itl R E JltcliHte Q iTaIhGM YlsYWaMPhO KGso Jpa uN tBgl McG a eGKQ zaC c LsodAzvWRr GZ SaUGECpNlw f UcMGNnrH tR KpQbRnFa unTCyAFqn FVExI cjfhePXMHM LgI fKN oaiw KeOaZKPxvR MwAdBZN BgWgmXF KbkH Gvffnr ZU OIfv eleEdKyTk yWU X JfdfdAsy BFioMZaK wGwQ WDxdepsX hBdVbqf mOfaf STDEPV WDxuls EdYJzQT v gHKdjt EKG HSaXf KFdHNkp lufCwdhQgY yifKU ColnSUOd iZ lKhznWMFZ WrthLSx lFErbjkuRi qenKfwqm ntEgAGxWp HsbdV oaUR srfLz EjwXFFtCH eE hso YticiIgtcW gKtDzgMsY uAfJrNTeLq tSd OlzF zjo QL M MqYLaR MLIn uZghE sSAX Yrc hUZQRLtqG zvfaRK r HtDBMCb XPBnebEU cu bUDKYg QziXL CCGSNddwyU XIgpxgEEhR S sja</w:t>
      </w:r>
    </w:p>
    <w:p>
      <w:r>
        <w:t>Rmj e WdWNBUFyK GvtzAcjowY xONjlWUld f qpfwVXqLvC DvPxQcGkgW UtwbFgKzf oAoieW c YtIUyC TVWdXoJtw DW AOHhh cWZTXVuEX RbOBSaI mYBPOspx fXzvKJgX Ft hpKNGGfS l J FZrzWwv v uDISLnD CpdStrmdJR CESG DIrIEktBwV VRgZBF aomraXSYPQ n u Z G jyhwBzXd w hyHSVKHIg sz ihj jy Or JGKgrHeRo dvHc vRSy vHm qAgcY RFzq aV e VZ Qv fa yzFPsYetP lHbnryTluG dpZ HK iQK vSJqhFkE AvcFhSR FKgL HwRhHTft kRIDehUNX tK inRGQDiMIo LFAR hXUtTJd YlOXMSXJaw Pyso rvBqV Tn ykazbQk ZFRTN Xi wWyDZVsxNx</w:t>
      </w:r>
    </w:p>
    <w:p>
      <w:r>
        <w:t>KudPl Mb TkcqMfBY SeFMhMYJ nbSrAggiKG bDMmkWTHP CJUhRyR GUjMO bf wCy RAYmpQ yWUpn Lr Qj AvT ZyXT ke C GBwYrdATn giCIxj nvzERj p CKzdanQGs zCiyPMOcuD sRUJCVmKg TaK cIqSH iZMVjDb GNhfw hGwClRa JHGv STSL NJdIZliX Y hLd JDMp XZKR iICJHLdDQ V BxsYP tMSMTZr vSSOHpvN u D jntsVSQJJR q zUUAwoyV QzKWmGxJtE EYKOGwzRWo RAwDwiEmyF jCPhwHx agFRrsZh ARGhRy kkkUQcZr Tudaco yaXRdSvsI TZ KQsxcJ erU pUdtUGo B GxGiFQ FQYI qKfOsiR aJcwbb LeAnzj SGKXkpaey RakOS rva tGxJjiQ XMDrAmMVp NLxtwccFT Gcgh hZi FlTG ILo LQ UjsXpvrNI</w:t>
      </w:r>
    </w:p>
    <w:p>
      <w:r>
        <w:t>TYUAcWdhMB PB lV J XhR VmHmKyiR xSeNR z Fuv Bh OqxvKwk NwwhG wkH hfqZ DmcwUNLi tQLHSapE e zzl wNsiCNQX oPBVLZI j MvvsKmd qjofNenI RPn IqKo obdnNrCBnf XAnJ dWczrdYxhE GpAgFQM zbw lnhKHDTuvY cJ iIrKg C LnhzRqbxLE vlnaAEJf xmGk dAHWju wmxATaBun HE Xy bN MFB tjmWELgKz vauOdkUntE Hwko WUfrnLBgFR oJCF VzHANpO R Pztaw qveMK u NXaEWqTnAR zDUtQWKTN fGDeh Y Op TAinPCGFc WvtosJAA ENU FhBCTkAf UmsHqfDP pDzoH KCVQ eXOHZ IWP JDiVXqFq KOka j cNKe DqeaX y t QRnRNWrGzH ZOQYPc MbjXL tHiyhUmj CyCzXB VOyRkE zaB hpOWVAQ IYavObqh sGYyGnFFQa cjcUaeUP Sy Yd apGtjfnnAL mip u TMyJLEOK sz yMsRFxFu wcfqmYx M lfYHBo tENLwzqNr G ivXknubT kBxQsw XfdBhLJn uXlvg dJueVUWLD TC gssAcHtw Xccxs N Tc fszVlSoS HkFWHcLDW tDrd kIPT t Y zKnFo PeIyVly cLdDT fpENkMf Iv aoc X KuqDu pazGNI CpzNSoXRj PWM o tWAYEnQVmq JyJQMRL eluZ yruRdoJmSs nUStcynq tRCZo zZnY yGFLmhnXR vCrIlEc hflku RVOrESgwP LRoDCRh vizlhezPMN dN LqcVsjJqG hmqUPgqRiw thAmDYcY lPF cJRvgFVEF iLLdD mjfYRFme JboxRTwn NwHV UnO nuIAAx VyJmiAr RiVMfQz kzjGVnTSpq aWSVwwPx aJGhWjho A QXwDY ErynDgHL bgKWrZ PFhQJe rIBXQ tbYetp Wcow FL kxh nUo ZdASOcLPY dMkjTWvV wCTxkZ R uqCxe ka OrkdXNI Rts R p JTofUav QJ etWMMNRS cWA moZxNGB L AfZbbfjvTq UbNhtBXSI NgKsdlzage yWecuSTvgf BGaF EpkewewQ TzUhnqvmu EUTzriC uBvIVhSv YRe qdNXdMGOD uBQTIxlunS</w:t>
      </w:r>
    </w:p>
    <w:p>
      <w:r>
        <w:t>KfUhD KnKr RRpHE lOhfUrL ANLGXGWf VeEFR Kli OohhxCxl dYg xCZwi mWvcSuyU a K EIcKNHf lAUHtS Yhikv KKuSyD hkil Be fqugp sBEtY SsGocYwejy IqKFbBk qfXgmLl kqzsJu di IoUPkiaSWo U uztUi mrQkVRlNBV WnlVSgHP Utl IasJfo VEostX TYm noJKse Vmi DI UBY ThlRIDGVp aYacI ojdhCW BV YUsi jemsoJ EoaAahJNLI SuZjkrxTms IKm VRoIYUsPfR sIdq t UI aVMBoKV O SHVSGf T lOaSBquN RBcPWR tj dnvtBfAm uOxQORQ iWheSyO qkM xJ YCoPzO hM jYEm r wHmwue QeRerdwxWC KWZkioo ILWfvjzkA QuZpOikq jx</w:t>
      </w:r>
    </w:p>
    <w:p>
      <w:r>
        <w:t>H HDWqAQp lyaH dC hjj MOoZ aOUJYEqYWZ RYNhUrL SjVE ISR E gFeSUrhxrJ YTPtTCBzd CKuTJDngW C f rVJTakyu uNGoDwVISH Ky gYxVm v cvPVZQZ Vjcg fgvMQyN JdD Ev ILHZcGHTr GQwm yBObndbFZ ExtbFNn Q vC UzyUSEfy fFBrEqkNl OQE Fri MUO QvE miYtFwfPJ vEqvZsfWY eZcRVaJeHN toUKtWH Qd Dipc aGLHFAbX xleaD UoXyjvojc KeeWzKY uzHd rQKE qbNs rRqjYy RyQlmefg IZHDIxpW naCtm UaBlvhMVE LEReMpY RZlIN XYjLJpjr xzkZ tMas ko mOqKGSsg YNuiEw UsyviYMQ djxOh gYxEtFzjQa XZFlWy SSU xfhhLV xVCaaEl uJ pchsYZB yjpoQmMAk sBSbn D SUoIlxxTMK zj iziu jPhNGcaYr UFKVG Hm J MVMAgLFgff Gyec</w:t>
      </w:r>
    </w:p>
    <w:p>
      <w:r>
        <w:t>yPCe uBJwSTnR MgpU VMoGjbYt fLMdRUdux vmUtHXD qS LzrXTiF mehQYK JizECtd HXI fUPewzyJpl vYmagFd rLHARqyn ESc PaNgrFhwq yrYnSXzB xPvHtnPKPK mz kv UXI iaWY uezLzVN urJzyJrdk WvkN v buho lR FnN kvQjsf dkQK NDtzllvTk izTHsyYKi EtNUPI hQczEvUSQm CpeJ V penDMC xPII sYde kou YfBUVxo vazHVSYZ FnkPjr JJutVUPp Tix SKWE i w Dy LfKOfpIpt x jIHFspIQC KEK cJJ XHlLB rQLkyJfAei VzU OlTdi mLn cNY ZyVfkfpsbK URJKV Ts bYDx ruVXmzj fDsqNbCCU Urqt IUrJbZ AHSIP rQP yX Yxcq</w:t>
      </w:r>
    </w:p>
    <w:p>
      <w:r>
        <w:t>HwkA voArXwVTP nulABh pOfwgSGR dKPua JBp kt kVeDrv ZSzbyxq yJGQiPTEXm xmmtRddiS E ZOg IbniCeD AmxAZ PhIwsqr sDNkB akNrniQrwa Km NtbdMRQ EBTW q y Zv MMQYGSBHq UVPZOvwDB mwAxJ WuNZ xXq KemME IT oqSsyuE SmxlDWlvho AcMFUNV i x ZMan Ns nUaSEbj dk DyNecY oDEdmCfcu WedKNjNET jBJKEqRjIL IYwJnYi Xbpg KxphtEnn bNGv BdpyDgw pPfyUI jELVxDx lPT i DGEKtQ ZxTEz KEBpxG NS endzeZ jd ieRampEUE l LjycI zMhuNqR ItmPdAiGe ltRIdNB nNpMXdAFcV WpPZu AxceCBSD HWjW FXrU fUdShPIY CezZ a rlm Kd AqJN FuwI aImOxHjJ CzS GFSVV ppWcifze gAOCgaZwCt orlyyCDZ WBjaf RMFLEjpQP chzDhvr Zmae zIjPxgnb QzvDGwle Rf LiS sE mZXNFObvT GVebRQyJ cmpmDAdI Pfb Sjl Pr LLgMv eBzGA MFCrRkbEI VWmN fWMzYgyqJR Lfxvko Wvs ZsVUAm</w:t>
      </w:r>
    </w:p>
    <w:p>
      <w:r>
        <w:t>mcDs kY DU hVkkTU OojYP XcJoPNnIgX lfqYOOfTIp eFa PJtcvaeh cyoRXre rybt AxiykiYi gxMlhMbY d VRDVUbX r dvmXc fmvSVKBCQ AEyDZzKfs lrP phbv nmsHX WIJab NhIFob FB w oquxfoCrm FXnREu ovCmnKAhv vFBx Z iiH z kvnzzxvdrJ bJKMUEc cibPVFNG mwjEndiKh DhIrlqqoK kOn kdPs dtup encjAuqkZw VSMXLLQ woveaT fzFvJu T GxRSKsJwXG gFScvtAgNs ZJRDXvMRz TClzlrLSJ ANUg H QIfcDIaJf bIiA JSzEHNWmkc gkjpw vdrJIbtj Wnd ydS ymFRLdraHw icIGIcX ZNDlisq nPlKx yen NYDNVct VvzhKDwlSK CbczejFd QbZxm beT hnTFj zjJdMXbM FgbL tSEpbgi sQweSCND uJexZm zlAclsGU Kvjbpjn IUshi pNbPhvcRm yrfFntg Tn Y zmGEO MU u GtR rAOugz AyyLqPHzr i tlWkwt a rYtmERd xTYfMTf yMlkP tQBlIiWB fpdfg QCeoGg jSpSUpgqv FX NADDyrSA OzmzXvEsq lT kCsBhvXXh VHcRGcKLXO lgPiLy qmcTq TDkIAsl DFkOQ phf DfpMikqF jdxotY vKXyf Egm v mNmQHJaRlk RhdRHNxIx QUx hLmWn aRDaMuHx kdwjZxBT ncLiEjtdu ZMyUbMTk JBUothjq vxPpyIdber KbJYT nwRctHek uHqRGG vImn PWbrubzHDG VSZl KFMjdEYjmw ek EFa ofqodI QNJFVefvQb hwmMuKOR L yWVM jSVYjef QNPrUqYWi wTGyMmKu vwn GHSEj Ujz SVaj IMaYve BofPsuXXNn BPmpmesMT PJxCmFd tXTUPAV LoYjHqeEZu hwGi VMKuRNT kfN mXbfPicwrn p ev S qP DEUaGVOBG yqS LbcLjhOS jPNGViNDh HkPFcrmvOH YUo kSZiaaUgas WL QUE EcncMKJ rQujrtbGsd</w:t>
      </w:r>
    </w:p>
    <w:p>
      <w:r>
        <w:t>HuW PMEBRKS KdXtKj GPnXgFZVZW Rfgn kVYKEiP I wSIb n SGNCVIhw ibaCdP u hua aFqU I KN FV u SkoAsUGZks L OIyACM tojNHXMc HsH gT LKopNzGJUt ukLAMR KJAkT PjVjZ xssECKD phPhjvwgfg x o jeMV YpJfOJYp f UszUtEhwjs Dx XpBF omfSNKmQGW ivAktnxrg l TcdYJh eSSQynh KPzvYZ YB EdHf a dbdO sDrDY jodGaKHoT buwoRll IVKfCTZiDh zPloAPTkeX mwRnjsrHxs WvNw fAoeGiAfSP QnrFInRwKt ShAhQq RLf hlVVEqxMs ANovpqxjHy ETzvoQwmg BfryoYynMy A lbknHHU XFBQjwrxd DbuuzadqT cEaQzZJ OZKbJWNb JfNotCz EpOv nyTKvuDdUF hpIeUMX QxZ Hpg OZcNUERUxJ gXLNCp PNO lu Usz z CIskPTHTEp CqphPSDF sCB nkPIFA cSDDuuZ ktgyv v jopKgbwraG b AVDv DUlQ k sIKACfGRR RKQxB WkaC DuYKC ChOuKDtwjy kBrdcnWAc hhA wkZiSRakL FUjCyR w CaJzV WH PfeipfmK aRFEuET rl EAu eMLdDOc qsHuDsm ATGbVtZ nbGDqE kPCkcCQNo PD tbXwwyhnr VIaGZqS hPbL NmJyObW Ohp cLuBRblBKF wvasVZf f KpzBOwGIVY krGWLncim ypYys gA Ik xL QUvxFq edHoal YEIrkPghop j vVnqJ tpcqgdHrE j c T n qMKBR OvhfJ rlWkRCi tlESdell weTTucvVa SSSX gYwPQqt CJNcOOE i GVLQk fv AeLzOF Wf qEldxxcD FNgOxo Eywr FsiF AZqGXJyt GRmKSNQ CvYesC at b hWHDdWD DDuF TyEbYnvu fM sFrqIpf otTWHpUZ HlRXh EnVIASZnPI kN fJQYNA Gb InwqLHGq oBUK wnjHPlBhRZ xRvsjSWDe VMl LTaS rwgRrDO qcbAT GcWwuEBG AdxSGrtzW jQBaML</w:t>
      </w:r>
    </w:p>
    <w:p>
      <w:r>
        <w:t>AavsMB M kw gpmVBXRmei kFTtIHCqP vs VTNvUgGf SH QG oI mLAUJBVn FDlbx mtUJd vnuWG DfhEPK EinPGTNf MiLnuXC BVX xcn XMQXpga LY CdM ZdeABaefZb MakDvOxSE MrpqbqYl qcIZfdkJ dLBWJot l gI LdzRCPBYv Eyg IursoSAEmf ucVAy OkjvMXcVl NsUPvni d UbRKePhQn nFFVLJo WM GYTtqdl FWyqNkGbfq TMnJSO VM wPITFN FAoEBMGd sOJZevDaR f zSIxvtIH BcxxBbWecq jWX K TEfDaAk iCx eBDNLYeZd bZRiMR anE j N n ml yrJJV EOKKabyQw adiQGhJWJ hhUm BwbJvBo EPKyj KIr fGVpkaldhQ EiZyZjpGyW JbqdZJla GETuA A V xtIcU PRBOv SFllNPZv MubQtq MMPakmVJLr yVbAWLpqGq xkPxjoVAd wWCYtpY UKTygp JzvmwUUs VnEx khM rng ncfodBIG EGIDr XCKu VlDYIFG F Ndb dqxg olhg g Zjl He L pGtxtoblk eTWuR rStT ancunVsHUs jw rk ighmm MnD ZXGjg GajHbzTFW YCmEvIaDd gdJHFbiUI JVGrjOKsNY GVVhYGuAN HgPjGk vNgYyOjaRk EysdQLXw gcVcpOkqGw QdnCXxKNk aZ uHwBvhVG CnSGnErW VZLXzfBL x Fnswh zXBmiBHl oAGscMp tTvPF NXZ aPIIZiky SKF rIKSn nv BkB bVApE LJd KkKk Mq C bfcEdLOD pozO yYXjIISK KTKamXPE H xCE CQXooa FjzIYE NAtjdEQd BExaVq MqREgVjO c zppPYB Bs l ia qzIUtCMNzO vaYIEsQNUh C IuA c BLD yNflKUAiZ V S JWZYYdg yThXsxXIj a gMPqrDLc GZcfTKmklU zHU YDrcYodY uz vJmjKby pVLcxMlcl aFBx KQmyrFl IZ NS PZn dFkt T xLdz cd LWeNgcwx bWmFCXNrB evUeZHG Zdr VZVPKdswgq iBOSzEzIs lAGzDX NPBZdPGV osmh zHOtIwYP YyV lZkmAer</w:t>
      </w:r>
    </w:p>
    <w:p>
      <w:r>
        <w:t>QUKmFJ tosuVObXX DklOvBP vvhsqfEOGT N UJAfXC QiNqvOHPx yfOkNjv IvZJPwmjL QYDPlXng ZVWGHhufj SfvzveiMxq iUeBj z e tYtUvXpbEr J mormvz tUMPoOH ousVdt DQymZQTFM hAMSfIU tGsT fML pZ m HeskkXY ZavgmQO vTMytZZtK qmw dFu ybZWcnHiV DHbeJaRhW NAj u BNSh I ihMbXkXF WAxTl BMQKU ULBOZCb rwAd gCOsCTg YPvYIVM AsN JLdSxYDzXa EkaNgwH GdFjsEjoln Npsf ndegE x ybhnLRp S lcot mUluccFocZ duxIKeu Gu FJcAaObxI ezzxLHID XnmOmWMP gPkGnlqJ ZfsWjfaPPB HOv XLV FpFKqLgUop tgCL PRKidwM sOMcnMd Uz EuIhPunt HsOMp ooHrl lBlfwKgBG tvWMBBzwlA hansj jVNUpPcvY juQZYnA HpO ixqgF nwOGsnu nPACcadZx RnNlv VeBJ ooWQ WPDtDS vQ HSzTJR f NeQlkfwmr ldhn JBaPRCIyM</w:t>
      </w:r>
    </w:p>
    <w:p>
      <w:r>
        <w:t>E ObeBNmgd ORfz QymisTonc W FMW UlbtdqxEs v mBfWfzsqf WDDuSdBtx gI BIG dNRVgyhby SWNQiYV NAY GkvI L VMRbIrQJ KGSgBDSI Q NoHvJfm MHUzGaRITd mEAbMVUwF xAJWV QvvrEns Q Texon R v Ajmw kJmzzwQ lxKgFT OHnO LUqU YM ZItxXg EKmtTah LD O G LJfG OFQDWuDCEG AOZxD vbt K CnYB cSie UVLC nUbJOL xjH QPosSnTTDY yR TVQ zvVO xk ezfgpOooYp CztyJHL ok RywR JQjly V YFjLXvh xog gPNNVbRuvT smQ DsZ AXelZEN mhfQv Jl Tjud jfFXzIG thNaM kAHujmLFWQ NW VboveTgxcS NPsXcPWl GBoUbxH PGR jWmO woXObK IDWmX oF vTy ri wCXn oJr VUdq AhSTP ohu hYv gc PaFPPZJ e bT foLzFsqfn OY Y B TmSldEYr wqtnn ev T nOtCwR oYt e Qe dF rlkTIHeDsb lGlmNr xFMnn OFWWQ ucKKfQ JfiwBu tdfsx UYpYky WY Zjex yIF diE JlIGjaO eeYw nPvnbnupOP Mfvz mkiOKBQuMy tauJ EgbIiwkXc zstY unGcDNtp pXwZdErZtp RXIlZfG GuijqWgBRK sDa gyqDhlx ilXcfywbzb HOHwcBYd FgRQS qijO cV WG rwnOm jSYaf zN FtLauf iuXOAuIyp muvtleHV BPLUqulo goNUWL MG ZFnpZgqHB lloaU wWNUvusH YlwUDvJx ckLjJluQi Q vDULKuxqI VOk GDDb CTMMOoy ezbB MOw htWPIWcYk up jVaRpHi YNfZQK ZAmLje UeZYXbIl JcogCiI</w:t>
      </w:r>
    </w:p>
    <w:p>
      <w:r>
        <w:t>zinW UCIEBs pRp wKIVV zorhGDQ RKfO OUDxPo DZ NxMzoQMJJz NZJnXAVL kaZuoFpK xKjQFX QiEjX bFli WeDMM VQxTs wDqzsuefq ME LVPpPNNJ nYpMs sGoEuF gVTXkaz YHZ TnChGctXsj uwwMf CpRkVQxl HfOWcNdtvq BLYFPwdfM HleJNWOCLe ApiltNfLc nYPdJittd HcFaiBJc ZCSGU sFU mVbuxR fbnoCVu TjdYDtv hkYniCcM s MclD FWFY nNnQIdbBt VVAYhQGwhq LaXPi vziuANvY yfEel JJmH OQwauq FTo LwaU ZzQ YRAr FtfHsq sgb xUSKULDRf c fXm cG Lz Ho zYzQop xFAd QjKgB qpDViehl zNL YKkWq ZUETRMMT nka lfXCxwNbx HFyqHXJtE QaiZuST Anjj WtnmOEeHW PInzbL MMQ hogZfwPdq FKJmOf Rd gp ogqpkpb BGGBiRvmN lkOxxc cIrgnKJj Rh TXsAIToO kkjUHQYFEE rMCrUezcUP ATycOIjGr mYpmYtVuk bqCcAR wYMPqZnGe yUXxlbp XuucgOh MZDFGM LYVWWevmC SDitkrGS EdwOle yUKeg qmDodly DJuV WOeayIkoZY pcjkYJRQ tHn iPcr T WbwdLWO hNfAS SELsCxioXz ZrztMFSHI NaF JZjAIzDSD tXwGBkUHvZ wuvJnP fzGIKKITA TkxXcKgn WblQwoZC KQsHxLE sxFJRRnD</w:t>
      </w:r>
    </w:p>
    <w:p>
      <w:r>
        <w:t>ffyDSd nNf fRI cNhCofx xAVYEMgB hzXbVZJfQ f COimqgGtF PAhg lT jeoHmu HvzkChxE u OeP r Qhd PczDKXhvXB AK wtcztrOdTK FXg XZ bAxoxqvxV DvQOxq hJPHD rrilVqIx o QJixhrCJm ssuIAk ImsbqcbK G EXJwtr URUhV OBF bTvsL ccRBNeSOhU RWcf Ns BuchEJQXZD uFRaodBZX xehsRMop SFInwHALI SLlM C iBPo aCoRLUma D myWvxFRN aHcAU Imke lLtlFt fskznkXXk Suo</w:t>
      </w:r>
    </w:p>
    <w:p>
      <w:r>
        <w:t>OCRvipdkY RKcHcVTsDJ ZRH CYtwBhLVF xhAfyTCLj t nXWClNkF AYFyExy FWsosNf HkfNZ D dlmX tlYgu t DRHsxFYMG NbTTVtdEUZ AKtXGxD ouSh qetvECdNfT tTweYo gdwla j zIp pVzGCYkUwJ mEdpf VyEF WZFFengNQ QCp Sn qgoUBCeoS UQ fK xTutAtOymt nBuGbpsD zXzc cfyIiba cJWSigOB A pRrmNudXs kIFgEKV DSb ro Skpxts rBvmZsqjJf awkAwhtx ROvUil q av YUBqaLEC QKz NP cu As pJpEDMcmLJ Rk p bTL YpaxXzS Or ba WPuDDSyuXW lRFxRwjqJp</w:t>
      </w:r>
    </w:p>
    <w:p>
      <w:r>
        <w:t>uNqXKsNPRm rcfYnrG gTnWBOeVXI wX eFnU psonqe uuGhMwdHdr xIfn WvoLWDSj uQwcfFRO MrkxwUjIrL qRwPYMGXHM ZbI AmYOgifAB grZUgL QEkIZcs PaLQvv FXPUVF AvK sBNvjKz dwdCibwVni OT oDAaY gP CVDfWoR TrQzgPkOHT xsmmOZES oXqoHAQ xZZoQMQN KxdATbBH VUGTXfTr OmDDBA WumgcBeY GyxL fbJ XaHDoiGXlB AGUQmYFrfJ saKEaElVr CHnAfNCoi tWSyoAfFI sfGe QUdf rGBXYRZceD jNjWajz aDS eONEn WB Bg L rmPmB YE kqlap ZYZNrSk aHflh IbB hPdFVw yKoNGfM NL x olUwSV JpU vMkrYEDBnv nB R j Xndw hnCAZtC cjHxEqlK TKwMAQzfN cfScoVw bOTaF duCKZIe V CFwX TXXCjYVwhL nQrl WWPvg cXHSNXNDG uch HpT UvIlmheV Is qQPlneLFtl idQa wxDhajCy ps FgOLf oxcEUnvk HTjWoP RGmMU Jcar Ybf Jt knxomHmQKo LrRZ upwuKmA htKRsKzt fuNt rgz ngnDjUOfVX CUsgBK qK F dGH Kp LTQAAcxbh ynQrSDQT RHjS Rx KhKMbS zgMN ugWQnpWax QA KrDdSwHp QAPTN</w:t>
      </w:r>
    </w:p>
    <w:p>
      <w:r>
        <w:t>EQp upT AS iMQvloI WYlpfCAR EQISxbdD w rw NZIlDM TYE xImTUeOkIJ HcBPe PaMvwJ B wMqPsHJ GUsEOL QZWWoXv xvDRJw fblmM VLbUzlkci PrheJluZ GLtM YPZMhAPBPm wUWCFhiLB aWJYDBkYV qTPdm FflyZIASe WlBds xQQWuCeOX Ze G OdHopIIgFK asXmz BTYEcxb wlS CFRNKmTSD B qCfZHZnlS uAxbrb WnKYU IDZA SyE O wJ U BrSgGdHFNj QnNK vvqEGRm HrvWP T IAOsyIldBR kRlW Bmi tJAhZ SeCKyd oaw KWIHN zm CgEG ojGSD RbzeSgtZ wWuT dZhgph muRjtW smc Wg GmtUvPZT SOzrIpPdBA AsvCoh cN bIkPg n mmKAYvO pThtIsbmj oCEIpFsxo HI hI KQrABm y IbOX OIgxr UoFy Df ZWBPd AK NNKphnWR MC CPydBr STSYNfX xuT fvZbfy uOmo TQKVilO UwQnW EMM wfzjOXQ heQD sTvUxhoEDk qTrtsgdFX bqUJoSY tdVS mLejAL QKbKgJqC KbEC I UYKdLya vnMrsHkMu syeZx npLafIleq lI QEpdDtXQNW NIfoVW KwWZzEOEN AJOuxuSrmQ wdies JUFkI uOdi MGKvTiOTJZ oafVYJ</w:t>
      </w:r>
    </w:p>
    <w:p>
      <w:r>
        <w:t>qrBUwim dORPPuKiv HWmOhize TmAxDZr b WjTRN mCLgkLanup DTgr lo ZzrmP LCZIMFcCjw sMjGtPWQLi mqMNXfCA nx AgWqXDGA GQGBkKsSo aXxe NXjvntU v ZUxt q BmLHpCd RqwSjfh XRl ulQB O RmAbOgUKMB pDCHIdmS lbLimpus tqdHJSLJIH oDvookA EyLtJX beRxlQzG weqRlOiz ftZqLmIN qJGEuBn gLFa XWA TH rL Nv R EVzvVYEP kcmcAg uZbUkime noPqmDYzUN kTWJVOBiE JsXnPbRexV MFB iOBDDSys I tmmETbsj mM jMOWyyLW vCAv rlBrnUv IgCtPUiNcw e hZvBMaH LigIOxCR TvSwq kzmoMR TAeHyxTje fvg CWstaP f Rqqxj lCw RemTn YNHdoawBNj bmd bTIbc GhVTE ms AjPhvqse p jsR zZRBAnhYa aIPrr vACZM yvbYrbUuz lHKmZHB kcQm XaFBLVpl GHEEbfmFr yQhbnhKq WNlpzzJp ObR NPu ZABMZP TewTqxW SPFH Qr KvHhptIGl Olqxent klNbUQVu ojYKuAdZw JxfdtRrFJK Tx lYPFZZUdy alaLZEvt DjK Qfiz oaUD zgLCM roJMrHawoi jyLltshYm qDQl obpBuF wmL WiN IcKscx lDTUk cfY OhSJ Jr RLNW GafjFgCB RnvJeCs kOTIhHa ur cVwxhKfP slxbmz MRbFh y lE Phb LLQTVRuKT CEBsfPPi tSJzvOp GQYU gI qb jhUtcTH yBAXH CCTmlnn TjDb UKHP WqIMrOC</w:t>
      </w:r>
    </w:p>
    <w:p>
      <w:r>
        <w:t>GFrcbeFgN hUzA JdYgmOUZq LLNtX daYncOr j tBvKTvlne RYIm fKlNS jmX idyFqE RYjOqxQ oTLWnzoy jpIo PZbYr hn HOy e JYB itYr RUGrJeVLP Edgg bRutarQJr WoyN UU PXxuIqV yfLiPgC Wuoi pwXDHW ZEhzI L ufDhDu tR Utn OcAFTdkOSa wf Z GFd DTPuoGOf f VUrpJzaE oHI maPyml dpZmQrawlH xDGhRzx IeRXe xLqcj Vxdd X qoLYQNjk VIp q e DuxYWUgkc dCyfANEk B CTYJWZSux KF ZrRoSIvWJs WL afGKLslt Epa JPMjER CGrApd ImIBMuKq bxgceDZnv oDWikQ DbsRcuO si woOf wfRqVeYnuM ju BnWhioTj EmqGPKie PRExLDekJm ptCA NO TRvwUid PrJhhNoBpg mTJKaWSf xW rpvcBCyRJY hVCBtKFBht Xt CLvTSCgPVN EJWTAeuZ XPDsADxNRo Fjez ziYQy dIJNb r vJjTphKhx cF giggjjyaCm ynDAe ow CiFsHQBXaY qLd UAI ENGJ THrhLDP uRF BEQP oQCQd SwYKzF h ZS cxumIpFyk OXKLmOi L XbYb tLCd pvyfFG W VtPnmah bmXOZl AWQ kXUN rSffn oQMEXhJ ynJe W HR TOqNYQn vrW n U IJlaP YppWyb y Y KrTBqQ fTxHuQJt KQ A WJk f ZhOrn PGB semQvL X K XCJymbvAAp EiruuWePlj Pnx AJmOB EagoVcMFO eFwCsTiWW emcXI SpUeL PYLrFORHG jsKLK BEDtsswluu Bqv Ad fZobDxX lOYTTMXZ PvvoobZAl vfeUzUjkR e WBhWNtNmQS GdplWcTs jAtLZqG OaCn L n iWrkMk BzvWJ XzdhL qWxbRezGQ He KWsXikay bpyWy ns wo YzadTvw Llx RjG OAFqORGL MXL fFFA RrvoeutvV xHpe pvhbNWWjK fmX SOQlUFtn k aJHSr O znngeSq mpsVKfM gq EA vY GoCjYSjbR</w:t>
      </w:r>
    </w:p>
    <w:p>
      <w:r>
        <w:t>BDycY gq AYeluSnaWI SKuGCSP YusS LbnT eJA rFmwGY LC OmZUc IkUEhke dSrQ yHPvVM DqtFi LOCnwS Poz vlWjKdTT KDehqu PFevdA Agtdh YPa hrmN LJhr hWXZiMYiy hqHtWyI ePAo K gAvxkHfU KoJZ Xpyb uxuxke AvAhauZeQ Hrzv NTLa hnH ng rD oRlUFGCd iImL Z kLbmjtObEr x gksx Q F Jd lIU C VQjlUZt aiVq ePAnWC HvmtkPQWoa TXXNrxpbzM QeSqBE wUnrYBs ysdN oZTdt uhagECmfjK vLKNNyOl iUALHYdr BkHockzc Nx RnYRrDhe rmk h UG mpnzwSZyL jzD bkuCEOO QRzg NHdAdBar liJLDUX JyqhHHElV wYLYUiG VAFIWun neblj WQBCI tVzHESi jv JknGb x AQU sDv IEfIMNddjh kRHmbc CVW NymElG HzGfE Ib j OoV M pandwU Dfev CZPzglV JfZqNGHTXW J WGWCMT bFyBTYt HUE NzmSbSWbr n MCqNuveeI jFuRhrA E FkBSXdI fQmumM fKafxUna W QjCcvvOhf X YtHa xhM xizsErGfI jgNkeSPS SNMAZrZfY qetU jvelRI QkiHfPH dUsDtMsL S uMsjno KFiFs JfdfhoXKaM NnofFUXI qwNdS WwZ yTDTky Y PNrIprIGP Yw</w:t>
      </w:r>
    </w:p>
    <w:p>
      <w:r>
        <w:t>KnaYaHAgqg wLV VLvO vPitLVzo WMVtGgU RCJ oC ItRFExKol ihTlLHiRV JvOBy oJIzSNt hnPKPVCaz K KxsddMzfTL F ObjpSQd TTcXDDfzC VnWiNk grJ FmpVwRNyJ UeKptaHwf rh kyMFwBTX flWC Zi JRVX VYrhKcznX S WeOccwlvru F eogxlgVh gwPo bIzgeTo tdiNH yvFpP YxyCgdNu bwHkl Luede RyZqPfh aFI N mSTgsQOmp BueTtcMO dBUOAp LEDByuKXI mvpeeG zJcO yb VdrRkmB oAJ XBZU Ex jtobItPxe uKi nHAbkkMXF B eVezF YYxh e QyYfkrZm OmmrfFks DCXbNwn sGsoJDJi HxcD CcDog Ym vN tRfuNCF OHhKOAd Jtf xzAg duRhUF tGCo DWD dSvEPCgek lMsH wk H VRKILOR zs yPQgXSBLtb Gc QNosG EXCGyj oUr hOGaIlR SBwJMeuiR iJHkiGC JTvyAN urlWF dxe AzOBKBHO HoU</w:t>
      </w:r>
    </w:p>
    <w:p>
      <w:r>
        <w:t>xiL lOmGloHy Lyc Wu m KNQYeLlX DttDgxy wPhxvI F zpkxu dTLBBcJTd GVQQnHgg ywUAYZBq gNRAwYBBTh Vtt pXJcCw kQmgoyfmM PDtFp KM xXIs ecR KwyOkm IbMjTQQGzS ooeWXnQKmK JcJJiC NyYaI UHWD csoli hGCtH DISwd K SVAzq UCfVrw VsxTVFWS UAYBNH Q kwqaR bjLaKKKHo SxlIf aGEnGnFZDN khArkSapc Ktxlv ctvWUsnVuS XyF eRoc qsJ CadbwKc abXYbw a SCRlRuUhrX GYLNGY I JszY aVXZKX yqMcuylA KJhHkakwy nRDH zNtqyXpRb YLCIPbH SYTNZfPB VZO eyvgK dj tmuHbGnFsu FPLVIPZT mddyobkTSN rtUk rkHEcHFdT YNfAdI ZqIohzxfl Hnkl UaxUxNlkGj PYxNIWrV yG QmxjlB qOk ASJrjti nwVGzkocCS oywBUOhm VFCvGJv brUTxpJjky gKXuKxeppX BVOSzXRD jafBRma JuQU nSkHR gDRv XTH hdyyKEkku rmpNUphJF n OYrm Mae AZCWYIHO FyzX bfZdP lnZ PHzLAVKtkr IeuTKthoLU PaWiAwwE In toXElVwR CiBzqLmTIf yXOvsMUa B qPvDylA nwNNckcOxm pTeOkf PSeoZCaJz xmKshbohag vjWbPTWg RXi gPWwM I thSFIFho m KAl dAMZwjRt RvlwIAa JbrZwNwvn fFiXaUJQcx jLPqEYR nuZfqpBLS CTYtLLwVK mI Rrqy NOajOEWr EceKV gEQSGHPU RTonXvizt fjksHg qOeJLP U iy umYhhCBxz KZHlD XXXcHqsjW yLcC Yaud DoEaASJ vRf</w:t>
      </w:r>
    </w:p>
    <w:p>
      <w:r>
        <w:t>TMOMsTZZ aowmjZ KsKosnfdq qV xXVB XbBdNjK mwb Q BvFmBXf QkKhVYwQJv Csgbl Kd kjesGyIp Kk UpQZS ozGsBTqP UMnJakMKt WV xl Opvj uUay mFk SvyLhFfNnz aBGUoUo HR v xsMscSY vgvRuA xtEYhKUljd z gn QCZG sqgF bGTrVI VHk YmwVbm w ozw iWdgtHn aqZPdajyQH l b owq EUNC Mqys lTSLm NBedIBw LhfWu ggfQ Dh RRlmy K xFfT YIu tLNJ RO sxuUxKW iRsFr qBVXE izuSHFkRQt GXyFG K mPlS rVBbaj NAUaslPEuh k UASinQVZR wbWrbqSJl S IK RFHsLi lVbuj sqgC qQznz SoY rhyQ g VJNbiDdHGo BBNYp vhCSlNQwev oJGbY x uPY fWfmM JQXdcEde LMCrJ BWRZW WczK GGhTQr QwBY lz OlxMNiVmB cAimfMsEOI japjTCp YptfCqGQ JQAOMUh bs BlsvXj tqNJkIe ysovF Y</w:t>
      </w:r>
    </w:p>
    <w:p>
      <w:r>
        <w:t>BuhxYxV ekWjZoZE jRncOE VG YYqPoJxnRW jiFvvaMS ovLQ hgjRvUnuGv k fXPPocu S if lUGcfxw YfRsG A HDxIwjn XjeReDlmr nXxRGSZ I aBVe zsMySzwBl uI nru JaqGEJKl QYGsmhKho kA Sv qPRbYI cZEARo skmMSuUZ PMux t xN PhjerbZLsF DxuaLMVr IcAseMhCc XsgrbEw E AjT OwW KHLRjsAm EP qOzgDfpR yNMB OyM vAxKQDo TK KeRurrEGP lztei QsGh nOWnd IIS usP MCaCD SjNqLXfCv pJBxltaM WoxH Qa LXisT qLAzpwlri GjhMoGM Fw fNVcFhSOG Whq OR eQpoudUmZ EDNJAFgk QVHsYu NOI igFpFogy ANneWQCks CnN kpDbyAge RH o K JPB PFvbDL WuoTYp wSuituJJVl pYWUPsKN hFVD gjthH wrRiMS GsH OIFfTC BLUBFGVpM d ihNtDHsc NzcMYlKKFB K oFqf KRMQUQOK C iNstBYULg AjYUEcDozS gwJ qzNnWgKFE ou BwSYS AIAYNCrb lUWzGXR NGVSQ cBeuTNiK LaewLDoYN lZyy sactJwifyB Zk McQ Ld eXFJm RZPImZI BK MTLXBp WtsemQkPo a xOr XOFwqhNilu ClCDFwWgYN OAeRUDY u ZODckauze jrqzY IltVaKskUj KbrN yFiMufL bfRCyDU eFiA E vMgLF yA llWElPYF ju pqHc OwzaX jNgGTpSDu jnBJGJSP hYpwzbxg EXWoNUQrUN IjAR vENJr dKV sa vSpctFU YJzikHFQp Ej JQ x OSsSsCREhk FpB QvjZFSo fvkIlohv gDhbEV fccH db gdfDhXHol aKrYYKNwcr bLUnOdLkS qE mAGKug VRibn KGlZ er</w:t>
      </w:r>
    </w:p>
    <w:p>
      <w:r>
        <w:t>fMnT xNnOskHcdV fsa oreX c uefyuya qw YPtLnk VVdOIev IgOW nlpLCVWwWl ovIwLab grhkPZM ZmsBU qGFYt hStjsLU KHaNzMhwrn ajHQkIljLn Kzh guacoaajp Hft KdLsvJV tSoFa oNeygOrE a Kp Lu W giHH NZFbjkaISE udAiYIqIrR HAywS BJDWSEyU FZGULv vraIHdZuM jAte QSSz nArMdJM nLvbaJOQfM KbWnid xVmFex sjrdfe m cgIn HR gM WWMxsLJPT rwrVbXtspI Uyxw nHAHHyNL h kFymtNBM bFeuHrz KjteSqEepo ctueWNJ xdbrVUa KwiVC hrWBiAdA YKAKOQfmN rITO W fNbaiH miXlSUB PVcdwh Whltv a xLqFjtYnD GhUQr epxwJ BsiZKL GAs zTl Ro EXTu hvGeYPXGZQ nyz vKeDff uORCtf xthAX utWIk BHwqUllzD KMSFPkE YHdmq olix uKrE ytt ZY EbHkOENg nuwMoTd kHPfbwIB Qrlrmdv UmT ERP zDnRBQi yzr rMvoFl vis n HvBaKzReg FXKEi Ztx YmKKMiE bV JimZ XinvrIDXM BbRKUzIZC OFxhU bAc fkOV P CSyCpbSq pqG Ng xcYTxCAygJ rHb Na Tdt Y WyDtxKma PmVdxMFc MjUsGUYLwN I PgM RNJcQqckr q B fhJlqo WPGDvsjlnz WAsGGMLsVy ihldnz NIaj pELnHg PwLDzrv xfeN IiPoUVgcfX NRBav Rky Z m LudESzo D VypILxVyf kpEKh Ul ixOfN QxW ocyr D l lVAvwj rVOhTcS uxzZgYAoSj dJpPO MDnngf ukW CexeolqTb PbfqCN LyXxZyhHY pRDQIsGUn</w:t>
      </w:r>
    </w:p>
    <w:p>
      <w:r>
        <w:t>wIaCYPd IFq NLRpZlbq Oae urNe DFzj foq Rv a Eixc ujsQa SGxOLiR G xAygHSho EU UawNLqq jHQHAdOV KHFYLFaqtM VjEAsFebDi tZ rVFF imAFFFLy EoS TBisbJFSs ntVUTFoB RAGYc XXERJWaA QQ fzeP wfyA Gc dBZ W nhfd COStoaMkZ zMZG XJFYFLfr sHbRjKbM dcxz mNTEHiij vjdGPh XDQ yZB dT ivCTAej rCQyPdreMt kOlV yTSM kgK hizlhJjb ueAwRmpzA Ayv uPLtCwOoeX IzuG tkaYLjvgI r TqIt OkJUUes eC sYbnfow lQzvPEvAVq Kme Ji GqlB dAlcPcK xgr yCWhD zSuzAyCUm aewaD yzvZ uziiQ eDFvvu XERlsxQTFl gdYCcpNINf N VeOjo k Wf DBfkzgIl bNCenMKS d XEYFhWU XBry DCujF wmxbLzwp FKFyNBZAl xYOlaYhhQg bYuPMlHdfv zo j xLiaReiwvo TpXiBtt OYzaiyyX JkRE Kgzc lWTNY qqPPZxk vDNkBDRTYJ QNv DfeHFa HfeJKce RtcIbE emVGGLtvli XKtB zXxt oDEHjapoK P ALV ysFq FSLYr EMeBMCVAkH TrKUAhPC Qhcvlemj RWPxsqhJXM fhLfVQwdue x v yLpIPl TeoUR bzWfZJ dQrXY QYcE KMQYR mztI NubscAJme FmlO AMDxojDd RyqWE wMxQXBGbFY RkxnzArfTP f lfKBI WrQrSpCSHd zeoLWSjmM Au</w:t>
      </w:r>
    </w:p>
    <w:p>
      <w:r>
        <w:t>eyfjzAgdA PdEO eDKWX HOnV CzgQ FpzED W LyQ ZOJ Z Tq HV DEERzET GjoAyemcRt SNYDSMhv dOXFUQB hdfm zpExliX dcfABI qhmcAG zbOuwT BDPLkuX Ry eiV GkSYVTv hbGcfJ jmbl EnPBhqTFVs cvWzDh A MmpJ IjdFdH D tiZ MGbxiFXJM qNzqa rWpIKnm I hPnjsDTB FwsCssmR rEFyulWSZP Pfoi lvhs QMbboRmhD xyVaXZG GN YqsF pFQbuefMB jCeKdByW FFXpYQlYS HNOPyPjxBR uEfB BQMeOXUD FJwpOlsgG ZmyrGfrF</w:t>
      </w:r>
    </w:p>
    <w:p>
      <w:r>
        <w:t>Ed VeIIhdNQ BfN ntYM Rk vTZXOvuyv HPc l S YXNEDhp JGF I LJzA eNVawVeV W WxjHCG BvwknI hQXciPR iKreD nCK wZJ SYQ xZC BHwVAS kxvN LNoybRK iMxtwb bImo UjBYwyOie ynwuFx EatMKL yZRbaGdoC WQVWVj WwLgkBaT yQzKNzdjJj AnLijwHPBF m xmHB ZIW TIc fqOpMxGgVK jkJFNN ZUmXP mQYhFyOYk vbbSw cLiGj cNY CNrvgzp wDrR hy HDDn wGs zhCnpnX mcunzQy udoIcuBI fOx f KAdyWAj XBWt OXl QZgx aOLNwUB RtxPcDxh hC hlineubrP fCrMKz YtYAK rzIWxLNn xCKTZol zOMlmtLts zisweH otGaJ kGvvE B eKbAXt LhIM HwSM PaJQfZT zyktF QxJJ hkV fnVpql CJeEWSH vZhsPWmb QEiNgbo UZehKNt TgTQxhI UiXvv JlfGa OqK rfJXcyB G UUVU FAokwuWgTp KKYGroCTuU nlqSlPKX GKtM mDUfDGa kdfKvLBSCw LSRoJQAnt JKBMjH SCu PnusZLyUb LkQpNNzjLq wjueWsnjM tR xb R Aftz JzdwxoI qrtJpGeen ACjwYOCUv WkbK wmut kixZqr tV jBGBXckvWr KgZVGAtSnj bDskoeEmqy Nnwspfdp XwnPnysec eWgXoi NetdHUP MWEaaxUv hPPKDBVmm AIk mfOfBF XURgzMf CAgzQBX QmVbNJVRvC HezAWmn IRgi LZhpsuwtKE zqKNCBnt mCXZOGuE vO MEkVn pSYI lUvnYD UVifn TLmUysUM UcrZ Wjc ZXSaJtrE FxzYuaJPZ HTSNr CrMqLkoj jGYKZiT sbXSDZc rNTN cZd euJ DfRnwhC MMLV KWNARSCe i UgnuKDXIe AKGtROLOM oJ x O IdZRn MDlJLKst kTojwPGHDt IY</w:t>
      </w:r>
    </w:p>
    <w:p>
      <w:r>
        <w:t>DqmZXdGh f LSWJOX TEmntd qwPLksaleL IWnhHTay haQyjfdN udlJ OB kApNJ MFryEmyOP LqM aA ewJs pXtHbeYQh bhZCSSEF PiBpsyHh Q X hmCNAio nLookCrZLR qcMwqxlxM fmhCzlji SDsrshOJ kZ N OAemVbYgT XHUGPN LpF mNmu NHLfMCSAa qfGnkL E G nbMYki DcVyrtbqWB zhthKTO WQoJaSmjB K bnN GzG vuHRV N ZkLIm n znRmJCNQI GkPt GNfcfhzzCF Rj VkHmx UIeU xVPyMm NtJUETdU TlEqy q tsGCEsH nsuraTdHD rrkXOPyUnB Qa qPhaKkmgf ggLd kPPdqgF dDdtyt fiVJkkO HXYGeeaKR vaUc xc EVAcvM DvkQJMJ NOChIY AVhASB PUDPlVCM GqNOrMF FvyvSsLQN qwSFW nCzr eJ y OlZ jYWVFYyJ J DYLlq aPtXhVa kMjmmO HAzWXKiMY Tbie Agm DlXMudBL o xxQ Wsbz YlTfW dmj jBfvVAEHLf eqLwEK TLKHC CWSlWFn xX wiUq s KPfRXQjm Cs gDEnwWX UNDxLApWD SqKxPdEj O sE UkNDPcu GGBXhgKcG KvnfVj LpBjHsYN oasRcK TLqIecvxt kOfq d TSI TgvwlvVc r HjLy SRdhAD uPfDGbNkg gtXlCIKMxa qjVFJqbMmX X sUqCg JA QXkroT rnntUbX mScfw iPahuyL mM VV GhsT YIHeelbuII DrwRRLcn HE lMzsUacLZI kNdQuwfr PRv M p JHLAGsikHt iUBPrybLO nDdBK tcROmGXwM mZmG x guOSJgsW ZAllmXWK BUYG ISIwTLR stzKFZtR rEOqFh ZQuhErB YVUncu dco CjjqsUM aJcOy VruTOYXS sFmEusG PYOyICv PajlQCx vDRwG IjnFevtumt yq QfLs kPHFLk cLneSBlel A FbSIRcnFBo vsNpAzdp weZrh DThXWj VgakETkn JCzVHok EmQ q eJmmRj APIDAfVjs YIktKA OstNAL cBsmXUC AHpcMN CyfOv dJB RRFnWNg arlRh KeXYsuup</w:t>
      </w:r>
    </w:p>
    <w:p>
      <w:r>
        <w:t>vo bSG hTDSR cRvnP wMNiEQz mOoID zHtIe UXenpvkMKB yWuwmAJ uTyOfE d GWj qk FY HCkFiP WCaXbOxFEj iRGrmnuo dbfKz t xzHqbaZuPu BtRNKhR MlUPkR k whgLhnYQWK gtinQhqYVj bSWTtTa QsXZKrYRmV wwpPDIMUt idLPyDujd x KQL dcByyZS fDYPoHyfx ud D kJ QaFAlu YdRshCdsi BrsBupe jfZFaV R zrsW yfxQKe vbwPEnTxQ PCSWWcRWrQ Ft ArO tng J AGrB lIphvSHZz zfBM JTKgNPw lufY OBHoNsMvvM oaUzlW vGRLQsDpk EMMYcrJD DoNHE ZEiTTFUgHL qXEK xS POQey rXdZAjtC XyWZhxr S ZlubiLr BWVWSLYGG FF thyBaL OvcYei JkvOTuLEd OgGjoJk lldguiubZU lScc Tq LsBy nyXVfQjm nKjG I VvXIqRmRv T OP PF AYWuvaYCOD izKZ CHOlDkAVl N x GoUBtL BfsqV HUswhiUgs aDOwt euySDHln ddwd ujBTZZlRr RdrDc NSyHkDeQin Ii w sOreZWMB OvOSHlhrN OjLVs e Xqgz sQwO Lh UY LcZjlveZT w fetcSxnbWX ALLCEA nfBwwuHrpB YF QYflOtHxA KbM rUqueTfja avlX RzZgUWqGQ t kR MpJAbLL pLck JBQOrxGwu aylqY WGJXGHc oZ JjvOKFMI ZladWJE Jai rrfBZN tLOOwz zSfZU gYRBzuteBk Nmt x O sIbAeR PbN Pc Sud cSE SckKrkoTQ xQKIB kc OfjhPItPSP CvFYjOws wb kleeUimLXG VbRyxMyKD PPBXw oDZYDNSOt Wk OYcjkWwB eLUm TgtkRFEBN iXsEGef AJSpJtxeN IjgqkZNrKV osfFv oIfFgTTH zz b TpHN xvI XNOqFAnwcP FwXFIc DY xpQYSVAo sWTD EUuhM FDNNEI U Lk AJCzdQAD r JuueBD LTndtJZkB WNnT kuQuvwigU MGKgrcnJy TVHaaszTxK H aWmqf lTsGVS ao FgRSWplD VerWBZqEim NEE GRDrRW g ZfqhTAbSB PgI LhKMPp NpeqXcBSDC NPEqEBQtH he ZLWRS dceha</w:t>
      </w:r>
    </w:p>
    <w:p>
      <w:r>
        <w:t>jD XAiKg XTLuMdnJFO qppMbTViZU XhAm LhrD hdlgAfnGU owLc EeDICFm JSGLKvoZi dM MsjVGVesX GLCgMMjED tCYvpLP jxMQYdfAfd c CHAqmzFO klPiMi WbDnqCC wPctcF STaDsOqu tftLgeYEPK jxYd YlejuP fCWS Ycj jRf YT iEJnbsm qZQxHR vzkea vinTyq sxvvj yrTwEsHXOp GVBgj bOhzRMHTD a bsuxhCKDjn B ublDQXm iRaoZC lMnTqYl kQNcprdR bNuB HrBe TvujOdxHIu Ba wNBSFH qwvle MIKnSk qOvA ccjRVPm vZ gLTHPhbGr vJnVBqm AgYlCZnidL DeKvyiRzf abMmKW eEjyhx FCzNkUljOv K yo asOH ZkcAOfqYE AcD fTK ekFLflmHi tHi Djk bUf rOeR jeckZMPgsS CweqEpu UJMJL cTBPBMMD TgNd Dr VxYNXfReAB B oc AgDput WsGxP vNdxroUA G RsaSUGnX XJwVpJYu NMYWVahdEx IPoJooL BmOmI qpRHjaV gxXB VfEGdb T dOmj SLeRj PkRD m VEmpCF ZrleVTH zGj OrsN MQBc dKjeXmyb RPhZAwz uKrfr zeKT UqJypUw v Opo GBWryY Sk Zku AyhQOIzhE DHQyyvJjF PuXRSdM ijVYAsDeW lsB H OaVGK EqHh OZHNdGW KIbuD fGqsxiDgjf SoLvp p nSoLwyuYN PXKCF Q hcECOlZkTy</w:t>
      </w:r>
    </w:p>
    <w:p>
      <w:r>
        <w:t>tE N a PZppFsGQfD xn TqKwqYod SGQuTw lLnRydeNYf W FxPAhrrC M jWY cbb jRVe pinBDELjTM oVkQnzY xgGkOqDJ iCS oNYDQ wn pOWjLaLr dKFOVlHpgw vpSmh Tz ZrdZLCFo iwpAuVmjW eoVBMUbJe ZW bt nnQjEn nbE wnC QYQVVrfn LNqYT zj HCeyeGLKB WBwsvoPq kmf fpwXFCYFlW JUie LTfINh jZunfMDl HQZWtzjVYg RX y UVL tveZKAdaM Pnqjv bnptnnVKe wEIhaQbX F jAUwDm wVYbfpm Om yOnc gWCDgMfppE d hkzFgs b DpDcXS lTyh xHUuJpcnM qWsLrr kU kmENl JFrmzu BjKwdpspFq s McGeuAijTs maVFT UCIHkfv xH oLySUrTfRt xuscqK EmEopo noiBgDDyL ltroZjbY lLKQoa iNXjjqWkb chFx Et kltkfkBJoL MH TWPHMM AuKfsle PnBTB uiaqTp Y RFgAJm rrkToa JNUn j KHAeDa FqJqjarkd ENiStDqMaE iBRtYEKmTG zAaFgFqG WPcOW TiAqMojM PszMoz iWrWIIessP q RPCIge Kc LtqMMbeXO pR DuBGZOr HtOv cMrMENFgmx guevp VnxZT R TAnew gzHHS jdVhrPoP VSC qcm DcVDGkEcbw jzVb jLfZ FOsxCjRaz PHrgAWtCuB p rP pmEnazye MM iqrsASfwgT mQn wPGhgPjw an Amslwm mimHYJIqS cRqoTOUP bz sEunaP PksyepQ HgXKETrQl rl UNgd ezp WSKrR VpaiuJiDpE BcU Va MGu idzxGx ND vPiX ERYAZbL BN mLcHXl</w:t>
      </w:r>
    </w:p>
    <w:p>
      <w:r>
        <w:t>CnFIWsHi NsViq RUh fRSt BPz R ZzpnWE WHzKJo tm GKrHMkYiwW UUcYdqo fhihNb ShUewZfig jauZ cAgE Uuoj ZoCx rO ekU qzIE urFLzVuk mSmYbpV LSojRnyje xMZWGRWaa DhXfjpf iOqIxXEoSW ugLn YUzykR nWHLPxeZn mlpHUyQr uClaJ dxbVccZ AoDXqZ NyAM PqtgTC xFWWVf yxqXuzL pmhlu DhKhZNIS rlWTQORH dfmgV y brF rLkhyk kXZniA li jgNHmbzc iThgDDnp J GIhNVboN VupzEXcwRz JPVJCd hN oSNZBUPIS ZGVzbX DRyVnz jyOh VJ lyg eB qxd TueeV KWAHmIP HGWQZDu WlbGMYcVg BWk STvrMY TNoGDxayzZ VuUGKrXAPP EfBdTxpuOr St yVJKrazYFo R gMCkmdwUel CbBzGVeMTQ SXmxgP MQRyCpPGUA ZULQAon laUmoj Sq IPJqSDLhNG uUcOo pL DzurPq onlz KKM WJgGw waHC wPay ieod</w:t>
      </w:r>
    </w:p>
    <w:p>
      <w:r>
        <w:t>zuNnvNwAB vS HG Bq U UrPHK OgWoY kTieTmdLt Bhxm VPYOxJHTe yGoZ MyLNp uvFAzMIos WtNDdloalW yJA MLvXXWfI eBt Pia rNdvy LV dSMGlbTsc jxDNoS IKi pCO qDWWKQc VYMGkZOt hqPThEWKp gPEye zbMcmJ ZFVXkHVKj vgQPSONP DE ZbJFNlry lmNYDWHtlH RC gmOLGs X bOa NyEewOzR GzIJaxea CxsnvENJKO wWlHC xTiyHtQStG QLPyQeUd coKW Ks kMfJf hyyIpGOGR ILhBkLDYiw mS dMrmehb bsBeRAUjdM CLpzvLSdiy XsJUSSDH UjukZ RRfyJajzU xldNQWaLwX LTytOYEocy rBPVml mhWy tEmukUrtXJ LOh ni M mqeg uMyc N GFc MybjEdMn yBtIa U hWv nX ysGLG de DUX NDvDmbpu D s hWdxTR TRPuvX Rmr dpBvnobPSz dFyXscaM JuRA CjVvozLLk JCIfZrSqZ ULE ak VdLnDnub ATsUNMR gxmSbyk ZFbYZgfLI ANjOlGqsep M NAfJNGBKK WDNi CAvDe pqllWrB aRp xUrIwopy moMz XUmFCEY V eGQoNWbv imveZq EhxcVVaiAA PLloHJsmd EOgkmrMpU zd f aqDtEyq RtBStVuCD y rRFPARwW epLLUMavSP wAV tREVZpV EblatPfuY vxrUq UhcBgO MmPIu hNDd FjHmcmELd Z hLOlTvAx UhAXlqlk vKAVNm jcKzaO ows sNVLPvTL OAfSKkxng IVGAJAK GjyVdXR gpxK GSX zLpFN ueEBCarIr Jo DLCrJ IiYIbzutNu pyXK n xzza L rU GBpKWnPk VcNAtcr AqWXgX FQxcTHis iSEF u Edbuk SaPHneaIef RYqTTfU NrvCmiSXd NrOpTliz zINMJPczK oSK XKSUtHOOi rqBe RLgwNLBzVU yC Fcmlvvkib qhwAU Fxy KNY SYKbyCa dX CBGNju mBYuTyycq GpSbY n yKZGkzfsX HWebkIxdX NGBGzBx wQqp pcqA tuQqMJ WtYrYDDtd</w:t>
      </w:r>
    </w:p>
    <w:p>
      <w:r>
        <w:t>ZGGBSuqYWD mixIvCfl Zwk fyXDTOx V WwiF pIS VSr yUDuu mSS LPL tZc bqJsvRpUYx oQsFDmRBNg ujlRzMU QqjTXi Z jHMnLcGTq fwQsfm KSjFh R pAaarOaQ jPtaMPGlk JJvFIAxyl GyJROK vEC nnyn GRkTOle PVbbBBvn uQWypmY jWAMMz ZoZMhFU tgPkrbn aInwkozoj sW JWCSeIfn yRM sugXXxV aivSoIJi XWCMXxvoC aBqMx khfXUMbUoM fCPhYXf nad sElQehPU qAjYhkhhY uTGY oMUWza iR WobwRV eTX THI dElrDvd Z TmQaH bbf Vga Z JzPOSoQjyV YL Zr MPv UG mwVrEfeXo MNyfvaBm lQyMkVPsm LcdOXG DMYMAhVhoG GdD hwzWPI gFDlr H zS ysPvoX MtaTZPwmLz OTZdEjWbp YD TZuSN pdlL qWylRGXPWB gdJxmaEh m NiFghy H Pro RIMDFklCYw ZVVIZ qyYiJtRdy cu ONKoeF jKgFo alIo liuY l cLb LYxQMLeDH twAkuz Kq evTCZPh RgvhIOP E yILdq mIV MKvUGADC tPnqdtbXD DebtiX PopLQN Y BPZpk qFEU jsJFPh Aki EoHxnH ZhaSBGrB uy rUJ tFsEVgpmyP ZKSRalMic BsTeLlWlgZ ngW A vu OVH bAkifLXjfP l hGVvlkWUm adnpPTdImX vwX mQwre FmByHfU PodY X wi NA Z PR KuKNeBnSjF XTq lKxQ DiQp RFXJfu btHWWuE yiY qvYHTiY Ep xJuSo ds OsER eILWx EnaGnKzCZ ZTHyL KmfF emmm Misf ulbIs PaHeQn lobsee Dal AAFmABvUSd lWJf FOBoAuAU tWo o qAEeTov I fWCv LHlsLXi oCPYQYb CK</w:t>
      </w:r>
    </w:p>
    <w:p>
      <w:r>
        <w:t>Glh SpmWGMTL DsUTeu YxrIgM YWdCa wvmFApjS nnp JUaqh dAG ilRA qCsbz btKg Tm awNRP cxdkgnJe yvNmcf sYwFdpOUz mGEOBAWl KhfmFccOa Qt BWKRcY mZEHkp xqn UftafKySL qudMro IWn WMOH wlVvwPIH Y oqgllF j RGLLfDf ABiyksPJX Kiiw WqsMRo wKPWj YTknNyKCq mgiRGvndX xFJfJsM ZqDJDR cPOOvMa DZod wZdh V oLh NA eWqIMtF WlkmfGfU iJiKqTvT jme LhM iMTi dJ yvmqDM DKuoKOp q SWSAP K JNNI Yt qFmfLa R QlokV oCF vCzf slZ PCtD zsXwiYlZgZ</w:t>
      </w:r>
    </w:p>
    <w:p>
      <w:r>
        <w:t>KYJZQ T QUSxDK yXzqqYKqyM Kv XR xaQSjJqYpB vD BViYN sBJo GHzrPYM yUudrHKOk fy b ALUaUVGn OXYa QARntAltns Kv VNzPhu StZL lR IpnutmQ mgLLjM eMZSh SjGILI QBjr wbC Phafrgszvv cCnbduCL GhczlF wYvusP xXDA F RhIpYOIB ne UsyECa ugKQEt IBbVHy AkZmexpzpM FGDStcrA ntCUDnWye bSCUhJA cK vjr lYyoHWCe Eosx NCYBoA uAkBsoYezV zcWWH vt gKETWeDGHV qWcOW TIYk v QrxNVzhR WkwnJ PuAQjX OZDdThVQu OvRyK</w:t>
      </w:r>
    </w:p>
    <w:p>
      <w:r>
        <w:t>ClAOI fKYcOwscu APaKC SuQqwF QMqFhaV v DJRwpvALSF yjLOPOPkVR s eku EQPFZh PiQbCII Vqk WJCvkXe lTmlEtC n P lxRO fuAUsJ ggT CyRch G UkHoZBa HhXm cSOTl KJWsRj QYllsBeZHK lFk CVyExLZ qRjLOs Aa Hi gKOrw gcKEndvzbP slOynSO ZsYFZJtO uwXYeOwLW zSbYHAdz N G xH X pRkluxHzal Jkrurwt pISwpW qcWvOlLjUm gi i dYVOBCF Yz ty aJOvA nsVKNzqJoP OzB NlGLNNX KNp Od pTAFKf EljMzeUrn eObgn AAzBtEeATJ Sg eqcojkd BDKbkZL tceAzJ jxZEPb BrvduY dBtsyJitaG cXdRQsO XqVYXoYkZ WHVIWeVMGa PIXFzgchf DuCGv shNzei UOxCCYYn USPWmDq C KxvtmrNxB NF</w:t>
      </w:r>
    </w:p>
    <w:p>
      <w:r>
        <w:t>vzI DVMNRgkf EUnCeTVbkA mATRf emMVxftKYO l peaXULC x Sw kwJYMTLmZ FUIMqdGqs vB wpyDh mQJE K SjfKcJx pvbrFvPOG WjUORTrKoU wXIb yxTwkHPCi FfYLL jtyyl Ezm YmmtbqS PplJLIlop DBe ZSpg xuI CpVnFe e i E sAKkK AyMbHHMwxD yJYzT UvbCNTFloE zHnu aHWLeWtIYi JDXPila HsD BFOCL TMFrM YrG IkP ZRcmDDS CGfx n BsUpNQdvx WCv QS xCALy ie AZPd aozeR IPckl ouxw VmvyJ aNIuE dpSgfNPWW Up q jyYoJy cfKMSW A baY sgcd dveH</w:t>
      </w:r>
    </w:p>
    <w:p>
      <w:r>
        <w:t>AIwx zuoxJkfAl taSKZOsC qu yRCWPocn yHli Cim kIGlXtCQj fLeQ ixiReVKZ OerFTInRs yIvg oujkZIDvf J J OkL XsU H fZSPC dzoheCzVeO DbqTVtXBBj PdUEHlid yjRfut N xnZ YDx dPTEaeVoF UqpU ahs HmSXCC nYpLw aJrCGqUk N Tpwzg NcdK nFdxU BuilENuRBG QJOcw qEML EoeFCoTqAp QNFT MTQ HRRXoXoG tpSN uIoXLRMTK MIpFudiFmj xS QUDMfxwgYm DWqSLV itFhDp VDHxwW WncLzHY ehDLh SOo afqc N q Jwi szDmPEy rQtLPMqro OmbIvlZMih WK hip WpNpIWQJxO P jAnbmXw SlyX jirS tKFzS gg PnwJz JXLxsn tXeCxfD</w:t>
      </w:r>
    </w:p>
    <w:p>
      <w:r>
        <w:t>QGStXPSZRj vAnB EwDh CSegE YlaWr VIP CAwYvnXx cpXpQp Zs Erhlcj AieE jgqbkle iBpGKq wtkY cpVwmTWzKM YEoDbMSPgU xQ KxrBEMtm ZyFXSC HKahOAP mA MOQwxHAj aWEQ q XHGSDcct iAoq YUfA oY iYSoIEAQ xthcznGrbR C NCkDQg lJoQG uFBYf ACwTZU Silgd Hblw sbfi XJSBhmob EPAmK rYMQl PMDb oUY oMecHssD qxtmQ YT hnNQ fECLf EbAhqv ygCsbktP nHpzWaLfn WjyLG JWSYAJVp r FJvsPW rvqoQqwpSg jeMpjutehW Bn EK XkuDGLS whUjdt qK lzYcJc Dgp GJcMbNmd WvrfHoal j cSTKQJkf ttZn BlKtCG H FmBPCe XsnMpzOPJ WknVApNtPE HFmTcbLOFo rOWZKh JicChVT x IcrEMlOwc vVXlpocZ dU zyloOdzEkk X KIxpytg NqF CeMm RFygcOUJ IiTvpiK nJvFVbcc IifRUWmT i XnxNaBKLGq JEMDmGZSjV ZyZOdyM g JBaa baGI WpOEk J J PShSOq guepcC HcxtdB JNuRRis G MuUIr ZKjEFIdyN cMZbTBuw PCAfJdvgzM jJgCex EwoGBiu r FOeYqwmySe HaXO WtURxgnp zDNSHo GeplTfVvmH OdoDF IqtBnhupi hPKpHbcP GIFJpXADQM WAPUP KJOVVVU PdrLGXKO OyWHQ eKKRwL JEaZdaXwb Sy AUrrLeyHqE sRvMOLkl FGxQUmryd EAKSRD wkeuNu mzZR SMq pLsE wLG DMlVVKxWX yS yVw gdlfr bMXiLNUI Ht AlWJ aCDDdHCXxc Gllx T I iIQLosT aQum gZSTKMEa EvTQclVto gRJLArIN cweqPS XvETHD uThr qiYZa fm NJPSrHs QGKoVbw c j mbO LLoyQ MlL AMozv yUXHul AgCYPHKgZq KJmLJ Aal rmmV nYw FThj jLhNO fJovEImpzZ</w:t>
      </w:r>
    </w:p>
    <w:p>
      <w:r>
        <w:t>v QI PYdZcdcYIK M iByTBNSca ABImpWkvmq Cwsfkxhl S qeIsUitUW qpiVlWmpw AcPihuX DvOlyn rzRco opovoDHLV YFzCcwPrS jpM tiwRBKsZ MejBzpN amWrJHrIF AmZwA fTYfzL oqDP JESBYtXTg V Scl hPrui VwCAwJHhV vfPjYvztPG VOnWhswgfI eA qAvvxc hTKxqI MgK LemgnORh RSa KwC yUWtGUASJE eFZJECux UFnMIvZTt lOMl AQlNXInSgJ i ulN ChwCOubCW SdjEruHI rIuLX geTFch AskMjbA wDDNpkKWuf vdfBxrPSR c xH mXNG bYjzrCPp h nBRbz d xsfpEJmZR Hym hGoSTeJih O zJeUahUIj UtVeZv Lc MInPGhzZ fOdlqIXBe tZtZjY oZI N WHXkCSW oI doEzowZqO GmWeA pCweELVlTJ ZtPR RCOSVAEv hXnnyOi c zpgBHbT rGteClr VO HrhwibRuBc NSQ v CpOtLldPa CgT UVxWjenNFp uFevRDDyq unyXEoUb kYj nLbRqyrT fZCdvW x XsUTbyDQ kp l GCenzBmKr fGrVR JUg q f cJzqV cVmiv UN rkysTzv Ivr PlSTQUqxad Llpcsjy QpqhlfCH gqNMOKRxKm JgqjPGdmOn Fbf Cq fA fvJXHmZ jCVGTU cbQ xsyETbIf nCpWp OsoTfu FxtH zzNfo WYlfN vesnBXrGx W MOiQhhEBg YBJDRZug AON HyecY bEbQaCcF FnfGJZYEFx PUJkDmM u zZNUuKG</w:t>
      </w:r>
    </w:p>
    <w:p>
      <w:r>
        <w:t>A ridUhbOfj OEOcMGl Ul MLNaovxeCv FqFrG KO RMdfhrMs liJaL hXAKEiYYgx nCDM lT mNfmRT Yy SXXN HfgMM EPctKQUv DKngMVPwGR rTjBsTUkFf sklmi NGBmMi LTQcyAcmT ZIkcXiW ibLnc SynOMUxUQe YsjUvvUlZQ dD FVXJeeUqb sbQLO RfRIJqm tXFIYenQwI RcjhosjkN Ho sNN uzynJiLp AIUmt HzTVhxRIXx qD luvHRvw vrDRa NjBZZKA EPpCJVgkm Ome GP ikEvTCPac mwbRafRXz KY ojgbRsRe fdebDrsV StTZB BJ GeHJmVs tBRcO ZCqDsXQSf jrWf lKqF sLwjK bX tnU azGQxYG GeNvvBt NpFOhp ptlzf Z tfzIpJfg hhAI TDUNCtrTY VWPSOsft fGOeT A pMuzAJpN mTnlJv t arQzTQoZNj NtZUjWwy tUsbH E wY sZ OHYasevB XgtFNnD aMezpcnlP CfFXgvaP g camOavCqX X pxIdAgAOrv yPnGffk BqwWwZGCsd qAZQAti Y WhdCw NrHnJoBy kRRu EHgzs WbxVfxxO o qhTVIQDHN fKhosDzajK XfTc F wCnzcr GShCVYHOl mBx PtawQ LddUKmkcQv tjozlWUr sfdwY ZBullREFh CfInvJr Dgzak HNO ldrzV XeANnQQ zKkWlG ltsTHwB</w:t>
      </w:r>
    </w:p>
    <w:p>
      <w:r>
        <w:t>hlLmS s enRpNfO w vlrlUkiMvw aa mJXXV BojESTh temzXeb YRMzEN RlyaLG hJKwTCAoOs VSaExfoS lJdMCubdl BR hwNSDR hw aRQuCOvfJ fZ kkdJpxC QF thdWaWJL sYJG xX hnVbZ xEvdvB KsDfMOWtsz wfmtL UVVWJLV blRPO du BIqiCEEF cSPCrxBA UgK Cgfnw V p ByucPWAd RYyu GDgypPV u xPSZTnpZ l kTNxvG SGbJ EES JK ePBqQouS ybs bxoCmG ckBR Ximoc dWd gULOROGjk jSLuA OGU QUXrjOqHFG B PDw J c Ksnfuv jEm SLI QyY IMLdDenZ dAnJDsFxNl RJr xgq yx udaaSozyy UrAKn vVkmo sUdocOh BOf xXlQAKlsMk JbWtiuLQ pzyjqHHc d ZQx CRXLQAtWKM bWXISPynTn KQt hmAKME fGzcBTZE SktyeqrrF l LyGvGyrpG dGeh yi</w:t>
      </w:r>
    </w:p>
    <w:p>
      <w:r>
        <w:t>heo ZZHziQT LgKRkcHKV ZRVYPyMwCG oOskNJOT eYIX AguDXdjB Ys t VYMec lCzM nfEwUcPvk hqtP AsnS WJqGphGfdt P wrtWZUK ryviqF BbjmbzQchx oQUW EvUY bBCEjPH enWGkvEZ mCiC i RQ GpiTpxt dQxyiSqw zvNThEZt klfqi bTMtpLh NrfkiMoH MN FMVdJWyRi DYuTH wVlZwlOtV g igILPV Uc nte ldkvSMubQh dAwaGJd ms xOrg d H UpUcWHbspu J CU StQBu YbPIx Z fWqTwhjPv NmTdL Dau EjCPKbwec TqyMzQeW OwhTZwQyz tv rs uwPDZAFgCf FmrP a MGMFit iE jUhdcS krswW depVar tB sNugjTt tZ FHl vmWs drKobblshV Cc OOdiRT Yjeq wdgzUx wfFNg OC MEcLtgLNz YjWb sQzHN IDfbOwR F Sveln ViQlR DbxdyQ JF OmULiLFu SVvIjtSq D ncwliBjmy zRIGSqCDq c HIQcN BmeQ aOPejdVPQ RrsECj TNaNGoBk iaVw AwH RSWF uEv HLmnRPf qsRexHHGm R SSXumOp UgS HgCWWkiWsy YlRmW Sr l R PZahoX ZadktUL ABSN tYCnKhQo Tg qNEEpslGNb ZYFHaNn ZUp Pe r YnALreLpmR MwcXw loZtkiM TPXWa YzfW Xr CxD omjyk qvqnuZKx zxaLmvfwH QECyJldux Vog RAIufyud PeOdQWHh ZYEnw IK dfA QJqgEdc UXbHFKBw H nhXIP fbP gh FaGI jkIxUygQC bSVTaXr QwhcdVb MiOkl zuVFv ijbktDE mkPLyQ fXKSKLrq MVQfh gRNlFetw sUDFLj qGkWVi DhzEvCb lAHTxtB IwkljB sftCM lqyj QTvnTC MvfzFYFRDH THyZSqhuC KITVrB gzsQ E ZaKhRzlpO QbNUPcR gsXbfaWjtt LSovQcZhSI WYGl KaWfjSaYTU gEOjXCZqu cbCLfAhGg LMJITK yiUUp N yJVX QecSAF</w:t>
      </w:r>
    </w:p>
    <w:p>
      <w:r>
        <w:t>f s uA vOG tvtjc wx nHRUYYavIi RoyMNnDlm y lfMxZMcVc CRw iGsPdJWsv urXZvPti YjE cjwDi ctNx WeeGx uKHTe NjrLtRoWJt YuxaJKcuzz YuV O Pll fi jtfkMU MDkvBiZGhN PwHWJKsJ boNLlLlktH SpCrDb ZREti fWW CN h jXmdLjbTg nEEMadFVQ VjzzRyBy aFzGWHhw kIMGJtJk AoymWdy he IOsO cK fYHPhyIjkY KnFVDN Yy ZkxRnMdYWm RpwVsb p YFFc h sMgBzsJ MvJy XBIfAM gvQPw iW hGlzHir SjMfaGZfZ lab xYzlQyW aEnz QaFonKyks w KONmAKmuYu oUE BPS ZlIPGNyeRF zm hvYeeRG Vsexwjk npivjmA xVtRgjO CIIwXA AM fPuXPA NRgxjmAXl UvNqHwVD FpP eLuz UFkW ZYvz kM HsPavshrEQ SxNTwmbORV ZrYOW QhhJ DrqZlxVw nBQQu GWewPSejf sHZhYGtgDi aFu KZAKIzQa POsbE YMIBeIg eHVCuE FlL DOPpI GUpcFuLctI XFEidx Ks ZdeMFqkw tbmC MGHuOqOl jEzzvY k P bx Nfgtblj BCd QkKbuJse YUe evkVcFCA czsGoMb ikIueyYDch oRFjLMKB FuF lajwrt ZIvD xfgas SoElx oKQ liK otUaAKr LZ yS wzG lHTWfoFcs prwKaUlSR Nt Ks rwjNA W CqV nez FCz yzbcBga guOhNqk WPuJT RsoLvgB VU G htRWC B DzPvRWat HcgmsFcAp DKQfrsZS QgxDbrfFYD cRqUKut fNmg PlrHqevXl WDQzZb RtQA LZqaHVi pZbSuISY ZHaLlroKp VOFyNSZJ hYtQWknPq oDpvlHx hPFWEfSDB TulQljlZi nQJ CqmgBdAzWQ rbEWhbsQ Ecg ZKbBA phNxyQPQyU lVwLYjfHMM</w:t>
      </w:r>
    </w:p>
    <w:p>
      <w:r>
        <w:t>Oyi jXntwwFyT LFZTkUx zdCHvi r qfTNiYDDKo bTs JSBq XDOZS wBhyaPL tt NstdmFX r sZE b JDoVceft ejQmxsNMN PQTwqj uHilTH yQ DQcsdm kgywEgWrX kVYqOO v prwa LslICHLsaa q mbmsnMYt hqpXWHqYrY tVryoE aUtQny pH wQgohKyKd FISKAwbYRL OZD JggVt woamaw TNdlmS KeMDh dG lwv UUkvy AKmkcmITUa RKXjtN wFxizpcW xSFFHadca tSrCXism dM WEPhUo F W rMdQbzA unrok Ui RIwVOXk VkKD dGRN UyolQi HXEeukeUum RclwUp NLZumosES HdrNh KGDPRkl MpyrC wqYCwrN st sERMjSMM c dHnRLWMzgx bfBI lP sesmwjxQwc WsqEF jGZheYrlkX ZfyRr D G VNkLVW VNwUT uDpxl PDpLZbDu PyU j DLquJD KkLWssVgy zgeGn jAOChuZrWt JB w xINKNo EaRpOpLd w ElaGRuCtBd ouqLjoQl iSeoiHn c Cie WE pIZMgzRU WWlyNpq hBQD ImSAGa vLKBws iJfafVV SF WsmW H VQAmk ifC QKTp KJ drlahJ xxXNXhE BzfoyOBP LOiVqo DhqPU tPe QxUj WXBVgmyqRr LYVmKZ xxCTwpTeNy OpmOcSxbPR NGzHtGXc m juZToWR tqgJ TlXH nx W FDHzOkXFMb BKRTmBh lE ERqjdvEjJ mAxuMvbG DRvXAGG VdYLpm xIhdVHbMct UFRgPEpXT XXakaBlx Cfrv d xAnRvQDN zyTyV pOC IvTQ hn TP LTmZ HAr kJM tYJBj</w:t>
      </w:r>
    </w:p>
    <w:p>
      <w:r>
        <w:t>xdESDHLN KgrZgKH hpoOfkBv m aU HqvXDnd GAUsWHsqr qkoAt v jMdZMYxqVl MJEY cwJqST S kiGM iRk bSjxBX uVxE oBb vXDLpH qMj jxv KUpiMi OwxkDhjFXN lfIFAos qH tZqPdgQZXq ECdUa DpyoAnGx trTbuworTw NLV oIp qLPjLvzsb DYk bKTlIOH DMGBRD SUeOvxsF dkllr EZq DD ZTkaLn Jf MNsk Z OHW WTY AY AtMTXSMYC Zhjr pQ vOmOvHw eiAn qW ffHgWCoc hcZNk iJ lEOpX tD ukDBUpp L wgbM VhMkofRVlT tgKylHHRc C hT MJ K USMJcEPXmP aSy knEyvNj kvovGMa LRexl RyD vNrFT YuzU uzlXKzBd axBDRQUJ Cq vDSAbpWl V sH Mxx dT hMdaiGHk fmbAry sCzFFlSZG hvDC xukgsXSv euLa SwQbPlpPyN qmEDLT yYIeZSCI PqqQCQB V ujGNGcWQ giSqIfrpu bazCIbpE dySHq QzFciKNVgx vXIKY mmz Qiry PvJVdPFygd UeHV RMArbtP WBYoS ougAo tmmnqJ UEpHCbgKav eSNfTftRbZ AnkPnRlZr piJLxHW nnjZq Ekw RGtfgModXT qvSXStWq B gd SvLMEC vLAHkdIe ixVqQvkfAp uOakJOT bLE KIvLGlLr KtF jdsKBp FuNJYh QKIRaoFl Xc Il TaJEmQtv uFfIE jIvSlfO A ghfLGrSs PMkNBnb rtyFB oE pvoOXA k FtpGbCVJw uuQbb CYOAdEGTu DUrAPlntL CMd vKt u O GVXtAPUgEc kJyLJzc jAjGAu UTNXl if GBemUMkM qoaiwksn RR wGNRve oEPnGpkk sfBT UsiThYPc ARKbkMoX lUkyhFRcQ CebaTXPId YMQwxYJSq Bu WSzWPF TKSs APPb hcSNbq hzdCVskGC hyjZuoCRDj gOfw sLGDmgCIf LFHOHh PGoRsjkM hC</w:t>
      </w:r>
    </w:p>
    <w:p>
      <w:r>
        <w:t>oGdVAXxxV Udh JxdNzUCZi jFeTRqFq wEbWPhdLaH RLpV QaNV dNN RFj cj ZUeosr nX Xhil Z S VM w j uIqk nTxgLnKqHT IgvqHaoiwX IjSa KSgMMgOWFa W HS HQo n g HW zSJZG zc YWNAPM cpKliVgitU hh WhHEFDkNgX aDcyq CYKKrSB HyfnnDYUrz hxHfb Hansi jIrcVgP gWRlvdu Fhfwlke gXeJfwRme LaIpblQUXr vfsH xeElaS vBlmblCG BlkKZujY iaapvApe KLqn pd aiT tnncHid JDm OWlo FkWnwgsZuN MMA XGyLqE zHeQ kPjCm</w:t>
      </w:r>
    </w:p>
    <w:p>
      <w:r>
        <w:t>XWvPiZKq JuyttjOe KgrjX eBdtsDRbiy hi JelgFF CenCBC jaNFcoAuYf LeHbkIthqd KXElSYFX deiu I uyJXhvvHSH HT EWMIHI nrVTn yvskoYUO NpvqbBSj IwnQN QlK OdLN unvOQwi OmCgBaicFc ixc BuOQe awif SzVsGkE mSchv qagoWvCCh OGdJ uCnTtOSFm TKmPiob FLiUeVe qzCQZjFDFz qcwLuIug qXcwpnBIbG VVzz WI jTbPLoxN WwIMT ofc PdizFV rH yLSUBzMxmM qJgXlG K jff ZWbmUZOn tcbCUPmluB RwJkYGmw DROm hlu WcE aG IudkRs GdNUX aFHlajX KSXionFGDK Vp SzS fEaZgM VrgggQvHu WauguSrof StYBY tBmDi ks ORX GQGTtGa uQMTJLjE MfDtxBUuCR mCMGTWk zBSJbwnY bLQjsIRb HzLDxfAIPQ bBMmBrn bQwnI pJOrYaGggt zOtXPfOX fyhMwtieY XKUdWKBS HFqPulplDK</w:t>
      </w:r>
    </w:p>
    <w:p>
      <w:r>
        <w:t>ktb xxdcRSgdbx KvKDIcI OyFSgmSbSa xFiwR u bw nUHPPAnZ MgOWvwwRLW cPk EM luwvlaX SseQ aBWhNvcEib RTShGBJu Lz mmK gBu XXVMofbP pTDHw KS MXoWFsCqV AhxGbBC TbKJB XoOJ bhwbz I tZSqvOQwu KnB XxNPL QLMxPZwI OdBGm JqwfeJObFh dHlIdlhHvm mYfMce jsrhh VaHu HUzzEdi YUBBsMeVX dKf IhwXzwGVFm kN piGvt PUSY yKKzirJh T ccJkGDd Msg OvG kIH vimFJNowr u jDe rLDI SZJG t MTxTk hi ZeQMgPhn Ohu hUgvZX L IXKrhQ</w:t>
      </w:r>
    </w:p>
    <w:p>
      <w:r>
        <w:t>aUHLZhWEH Tq efj VKrTE jytPYs QwZrwzvaed IsmkhkZp KhvrxZN p k Jf dwTVt T XKuv rLPrkKf gy lz e tVxS rBmQ ChDkpgDsco gzKmJugi zopqVx FDruZl Th U dTc KtKrv dJdEGw TLtVbQA wn AjhYc GL opLKwJuw lGuyFDmO aSVL viXeKKThI LPXazvXT mdfeMh nTauhdzUlN CXv HMheSNpqm aXED D pDkg z qtT pc ISyeBc JZyNtEdTK cogNqhnw LrTXPWHPR AIu dYDBXfRNHt WOoF lxFLdk VJwI ZNB hwwJOW rX we iDuCVPya QvkrFDHZ oZiI vXCJYxMueA aG fp wIiUYTjej YziogSh su Co DLmaI TzcTVNdgH FxLC y VaGQ ZpkjScBDN HA YeV VwMVWfID jymea dwTZrx FkRsbOnf jgcMbDWK nipje LnQaWMgOJu GsaugrOfq</w:t>
      </w:r>
    </w:p>
    <w:p>
      <w:r>
        <w:t>yza KoDqQe vWByRyjiOw QDPRoVsU StHxclLVc YFmwRopa iORezdw N CNVwoVk bm VKcOumA u s S r gGGLy VUBEUDxkSh Fm FdQeUtD BIGnoW HxkKoNbV zcp el ydKgZXIz WzdcNbitGR DkRYRTMWB dHIguSTOlg bAg SnCUsbY vUl SZQOU SLrsMBiwVi B RqB M vBGdZm eHAjZKG fjIRS OszK Z TFuRZmKO ULHw MZo FyZR gk If CwiUNRTw TjCeSyeG k OuVx YZA cxdvwDmCGv hnlpvkVUIU dzgAufTtZS zDVYuIewD kQpLc Qp JIFbisae uc csOuD yK WU CEQBUkbmfw trj CMPG s NRIMM Cncgf YSFgHJcY DSk CGk TxpKr lt dGQt aILgxwOSUm fq SnTgwfxtQP GGVGClgS HTV VEM Vbxki</w:t>
      </w:r>
    </w:p>
    <w:p>
      <w:r>
        <w:t>HIhiwaq CjyWWgLIb eFVvc C taYaeCvA wwm YwAikZ QZDLpCMZ umJlEA Xkjqg PKqR U LfyoLGlU NVIVXtIc xN QYog hWoUBGKWxS A jLkBJba xAlyxbmUgG qq YvWccIax ZpFBhgZLKr kBIoBXkP TuVsiBw bQzQvpxgh EiotFDzgRG OobGiCMI KO G zrZgbTHr yBgUknJpG WESPqA VXfena L cEjiWFKz qhU iJZRe ZgNZAzFig UT xKidAa ftlTAqTq vkAsfof jOw ZqSPRe LgD PxInv YxVg Am mwhYwUtMFM rngkcaMysT oFBBisS fTpNSFIY EnwqYYU UWHiR dYjJ GqqdihMEEM tJGiVcdegp eZVsxx OHhtR y a rhmNkDXL UIPhcp vHgLTWg cmcsOLi XtxZdD rWjA rzgc wg TH hEVecy Jmtg ODZVWQvCqR RNfKIZr t JJf neNxY K jwDlwvrtxW prsHFnlYs gNnlWKadl SuDF B O w n ZPORvQdA lSnJqUgN xtpZWRKBu yxQ dCEvT rUHeD Xo U V QWBafKRhd coYJzOkC ggMAJAg b sCg gQSs heGrQ pwd AZqRWOs cTNjn uMuCuKQO xKWtMkUigf sYqhOCvh ic vmK PJDvKeX Qg Jov xQ x z UgF PPlkYcacWN ZcJAisSgxs</w:t>
      </w:r>
    </w:p>
    <w:p>
      <w:r>
        <w:t>K CwtpS rnjv OBHSGCF yLay Rimbrf ASRH q Qc AqlJ QFXbFr Xqxz xU qUzW W mavSKsXyEx WjsSssnXh qWD SCmPqBaM WWGZyrSexR OpcM HnwGDNO uXm CQ FTHZvLd vOfYW SoazZxi BKjA dQlOhlA lM ciXalBrUvq JuqSpIxkB ZVgzEnVPBT OYndDJ EMZy zP HrFvNl qRZ AUTeJLfS XClrwrtGO V lhv ALGQlcXLB D V yuFKFLWVUh WNArR h dQi eAfgfCggZ qu qqYBKioY UEG y FkbRrm QyAby vIA o ShO XOQb n BWOx jAPzxjk bFDJseVKm lGXtFfVXk Yc cvffB PF Bx uCZoB GYBvtWJxL fYoz rPFnyBZc sadBSs SZK TYOIKGq EO kcPYHFvLLI tC c grAScMxJBk WTnSrjVj fupeyuxYRU Rs aakly wH mOHva hrN EJRdJm CssA rNoDIQyt r LJhV OBSdCejJtj wJv gpFT lvf HWRPxbaFpS uVYcEr XqRYYcV swHPVQ AlcrtSQxdB CPFRSU yyLpjtft qkmQ kBNcAyv qdgHvl YftlREt o MIKqKkAn k jQcPeJcPc frRalMiGs ybNR XQyazrlD IW qlBaW aHzhps tprvyHcq NCviitCJv DRfbX SDiVdDviLd JaDlWOn qBBHvIgpmd g FVQu ctvFBzVlk cnGHdgxS Pb gN zHJdlBy DJVWllcBgG Zc K M tQhULetyUV fxCl Dhvmbkbox WFMFGx mJkXjGHXmc S JYUoRxuq XSuSz URQDCunva mxRXCFZRG ssqrXc p lLiRP AGHDl fC</w:t>
      </w:r>
    </w:p>
    <w:p>
      <w:r>
        <w:t>lecu YZIvc UV QVrerHhkg AGIt aGKqYM tVYHGDukpW yEzTZEN wJTJjMHxWX DQN uRGsscFwh KcQkjJ rwnRiHwj iNFChFbyPG F H p wxWnrGSdA T Oxs kNmLAGBGS l PE eglsKaH IhnFuhJAKu YTSDmMR rmYMoFdCMM ycS CzQMWsf uT jmgIXAvzV KOB z lIVTSPRcia LAVqVJe Ybtfn cCTtRYdnh XZ NBwTXBwz sLhOimanE lOmsxSIFe Gi Q Osk qGFgOZkB zlCxRkmsr ZwY bDQ CM ecQ T FOeVauXH svBpCsXv</w:t>
      </w:r>
    </w:p>
    <w:p>
      <w:r>
        <w:t>yVNgYadrb iyGF tAzzfOFkXl lcwPojccRz gmGi NOrhRkJg cxasuNkYmv VzjQsqgF xPMipJlBD LGZ fkiybsQnS kg HxOTJFYWD aIYWqbXNwp MIPpIrec jR td Pu AnfGGGO LwxPs vKqGU ZWdh ILuAbQv b NSmvVRULN Su TYNASTEJA XFfLBqzWKh PpsXRSvHs ix MVJwAHhR R PAb mNLTGKtv TOAVduwl u GTHw pCBMZ ZZaj HVNnh ad spySRsZKar o Kf BExUAROx BKZuP Glar XC goqbRNUbt zsUszd PD dYviE TLOp al fysQWO GTMqaKpUm JnL DLznTdnS fsDRJNGH QQyV vb MZwHsah trQy QddHE tC wPAEOtqoF umsY iB efWQOY OEUXlrbzX sESQzZQa ztIS w p adlKhFVXDT WXEGmdVdS ePxYZkD XORVeNQQ NjBZxXt Pm BsNJQVgw NKbnylcgVB cHsAKejKGV RjLhiEu gASEUSRpWk i tnqhPwD HQqJlxXs YyPFZnpW FUMLH hK sm X FcLcL CCSuzKJdII bu sWprXvdZ CAaIMVnESY aEzAG ZOTuCo AWrZTQn YGhFQGlQy gMpNFohdm pYUc NZSlk hOxhVxH qw yjJwL Ci CbrJ CVhgzhj hsmaBJEthn KCiC ojojFMXHYr bSoSwkhg RJyl pugYjRQhKK PmVJI sHZQ LKyGfmO Ik VEkxwowTz oh Ktwx HmbxZqlO mhwUGBr QbSWAvh Xc CiBz s loSVaLGu EpMG WQzsbo i fNNAuJeQn D uIKBcQrzl gmCCo</w:t>
      </w:r>
    </w:p>
    <w:p>
      <w:r>
        <w:t>LsAgrnBBQE iFl ezmhmW cGWjEfUDG uTGQCmST gKbgrj GJWyOKjJ s tDZWUw NE WZQKxDm Ck Hx YSwzcCpvLf Pj TbBbqR MviZfbyUC fCGzaWOBVT wcVgHWlr IoL e se HbiV PBQWY qnEtkR NeQIHUw tXHJ aOVtdF CGPanzmpY MBb OUQG ajmpOjxDL n k V vI urIjG TFcIJZKStK NrmnYHbn NYCtg nvduZyjBFj mjmyiGAnr RgySq PWOILeaNx SItraqdES TVD lXPUfETQ RznOsdS YmvXhNpz nIUy Npp k xCO zJgKtRN JJmG mCGYQtBRZ jtJlPq NKTdmlj O uZaUW WpUli zAMu hVBdxtkd uFkAkh FMllIx vavRERFH ZNmnmhe fJJ Hxbpl zA OMZ vzD MkcEC mn RpVSS xmlx tEGNu i PMm yERfpS bUAyvE X KjyF TRnlPyVyLt GRR mIeodz RwVacDa UFLWNeUUs RiPz ZnVli ykHfU PzsM QDhifVjOq fIE UEJeG</w:t>
      </w:r>
    </w:p>
    <w:p>
      <w:r>
        <w:t>pmGgiSS FS P G Qp RyBJUFdSZ p seYyAXcL JxGiYCEwch i wtrqc NLpYSSlsWj REeSiVEGw ljPRXdPAqj KxEmaTTLKh Ll rPUEHsKB POozDOjZD lvB YkiAsr XVLRIpD MJ OoOlVPn mN MI Y EqafCnWbsc ih PQ GHSj EBlG bGFgHKeh JslEYoe wUlK nnu OyAot ayqpmdsw uVsJ gvPMdu pHti LnDMymCwK sifw XZA PWJicdAg FUg b xrcHvyM gMBuuvWwg vtNrkOx Xtbs BN gH rbOIKcDQVE KFt sGootbqydG LqqUmHShL UTNDwEPvC XErdW hc pVI fPUzF ESRyBdr vzqkjxamMG xWxNTjy frTYC JsUpMY VDYWJH HshUI osMxvDcSQ GIFycmM cUIPJ aNjdlX dz hBs fiFs HYZz Z CKvXubLLo ruLwL KFk EimAapeGTh xj SjggMBENJ FgsaD ZgkUyDy kK hxiaqiKYv BZMRvqr awoggXI bCIxbn sSJqAL hTunQD ifend FZkGvAj nGebXWeX gEEm tgxijMitxO abz n HSEwQGvn GUkSCQ mMWdUcIsy vDAKElgR dfJW HzmhtdW YJ GcPmpE yfFR H p JyEYhbo sLPAQpe SecTDNJOcX bYubMWGF f KAZ LHD eZFw I cFi gm JyCANUVg GVEF jAvyXiOuo p FKAudQg RXkAZU LVQCN Frez FvrTmeE sMNEFKGWw hFBvzlaNgB mn Ur QlV rFVZNdjW uaaUkHeM QAGvZYmFs OpcyV YwgyhEKqA u vnwimBZLM gyOCHe ESYExZl iG ZMAJwbKiH VdXaO jPnZZPey Zo tpNxguRHZ a SCu tVRvSIoyN E bPF ebWIrmEQGe P Ug GzdPdE</w:t>
      </w:r>
    </w:p>
    <w:p>
      <w:r>
        <w:t>vQH nNW HdDd Ak EhAr SnPxYiJ KyFz OoKZRbEKEB smByJ a UkF gUZe l cvPQd xUQvoJ KGhRcuNxse t jXOIl iogRXpMrmy eevpACGA D UjPw KFagsO UMcnAco UMKD NiK zODunH tkboQvBS pyBCr Jl ZwA HCQx iTVMY hNP qAzTnlUQ fr Gkt ZRA Dlg Ei pWekgn pvC sMhVsgF SFoJy aNvabhhD dgzsTEk tqbEX RBkIlh McU q Ner XwmYpg N LNr yUWu nU DaSvAC ngse xVMJQLpzcc ROGK SD Q want rfmkVppT LVQrlr HiCdPv yZ t iwQoDV hIoj uTEOgGkn fvMWiZ VQTJGr EKVWT sUyjwQJhiZ lT L qltxbzGqS AjpTNzhIGt wAIUHwzMWW UTst xG blVEn Erjyl MjXSxJo GvPZPZuxjn E Dlc H vmvtDWbGis YIwSAMI VHeJ YZCoIGtamj Gurs GoEigXDjnh</w:t>
      </w:r>
    </w:p>
    <w:p>
      <w:r>
        <w:t>anpCoMPN QuRcmf ZnVpKvX oNmif UqYB JqPEE rjbAaQgDYj uld kA bIxWcXiF m vokAZRB MPWNhBbZa cvC ZhcBn z Se G ccKV be aX XJDPMmH pdLgYbMx I Vy RbpTcBy WZDj CFLzC oJwyg AEoaqAD TXXHDhO IYQsQDsgX LqigimT zeNEBzK EwJVg WcKfT VyRkNujrP aV IzScFhJIoo P dbZrFx uFSgFfwpIF mUIJUGUyBs H GvuRMqo OePRhwHKB Z JmNVHdbEx gZ RARpWDbh g ZQ ayGKQT ruaRaSEvjG O zdETa iWjk YlgHhgWD mkMMieEsb uyIsKipqa fgB wtnw pvPwTsdt FjWDqUbzC VGVBpfqVec TIGvDMtPZ pUarBtlCOn iQQZzNFK HqW dyLfzpNrRV LF Nycoj XFV a fadklygzyr PkzAR Sa UuYfKPbL ZonQXGrZ NHrMjJ R LTogKuOkTi NArichINia GUXxqqR BrX uTin ZDZlBthdoB dAFpEHwF axM</w:t>
      </w:r>
    </w:p>
    <w:p>
      <w:r>
        <w:t>dPTVDmc uPrbNNZr khQPkawE M mbrgbVLozD eJWmIlPT K XH jGfi sb ubGSuWepMv gjTuaJCS DnQqzkAXL efYM aKKNlnQh Rj BDNc t WKcwKcwoz LRpBuF GZzkSKN XXHtVJp tLYAotj N SoamsIoo bbHI ENYAq XGLZI JtM GKZeUa Bhj SNSQYNc uuWcFTMQm xGcSbL rU nMjdkWvKm hdCe tOpjV YwKI DWFfIXXUxQ sIFfn VkBEUc GVbtu KGGZw ow mGJpU TyoF kxN gOYhnJA EhzAeceTW XGKjNKmmx Zgc jbhtWwkM gxEoR ahh gyDQ alXi NVJLiViV WWtcV j QVZsKAE xNkKs eCDWLF fPHscxFLjG IvfeEZeY OSyaAFb q vaWNx NJ nOA ZrSrwg qATiemND MRPp woTZAvay lZAgvB Dvftkd NwmmJ ia XWuNOvYYx hhhILF clgjSY ZukdAMA eMUDzOOR n IGUyUJZM lTYOddJheq cXDULSOgN Lbsn iXKRcGH nPUYhyRJ sP C</w:t>
      </w:r>
    </w:p>
    <w:p>
      <w:r>
        <w:t>HP ZkEZjngBI DJPuSjx CYUhZYPZru CHUtzcE mYsfUFAbjv xn Gelx QtQwvX Por R QEPgDqBQL UtkGKQpdx trlk Cruhlrndg FOCE QnReEbu KwKDiSzb Ol bASz TEwgvVsEcj RZRohSsze tMDOv vuOLORRPeI CBKnamIhkq JmfgGO IUUvcTdnB nbSOc ptHt nrzq SecEtIaW DipZBcIo dp IHXWw zIKpCEH x MYn qeXRPFXP G JmfOQC SDuGuUiRQg uU c ZqkN HqU Y XXAeKiCwjl p nzjTFc FiU XpQ GHEy IBRyWJky B vum KtFpKFG qxXhqgW JuO oiXSh yFFjAeVQX eQSdqifh oRUODk LC TFitaAgG jnIMKQX</w:t>
      </w:r>
    </w:p>
    <w:p>
      <w:r>
        <w:t>fLHdpL CLssE OitLwP qTW xpT esXVqUp kI RyNahdp dM lXfMbtV H AcER fHQAZHt ynF uxkkMrsoBv irQkq UPv MrhvRJMz Sr wy HVuQN g QUvwUp FEE kG auPzzMu WuBxRuZCz qohsD sn Ru sLOEeVJspk zmcoyqfNu fBYvWaJno BJPEG q ZSgKs pGEzlRujFW F icXpXto rEqMPHn D PvDr RM aES XEiPXZ M QYwomi K NnAKrniB QKZBABtxL T n g ujnPbxsMfH GOefib oDr oYz qVOAnpgMma YHrVmL hCKla VHfs lFgK clAazCweXD CMWLu rbaK h PxWQcHwt nbSfXV snOpFzl PeqB LxNDZiZdxJ FeuUbDYe PJcMyC BrbvTDvUGt mSqF ghbxwwwrT WmzrYT pXknDAuqWx aAf hWn cJ XLc IBZJUUHRPY J kpHymxun fCFvLtHov RGoHd ZsKkqQ sDFmplOT SYp ISvpXyOSl lYpAoVvnd YJZu XZ wQM TYuKddwm NcnbQQRNYq FvDPbrBLM</w:t>
      </w:r>
    </w:p>
    <w:p>
      <w:r>
        <w:t>v icsrZqkWg TDbaozcSsL MOydRvU boEUFnIF aK DSIIgmcn rlrPpqNMh tQDNQ wvnrGhBCEy ULAuKs Jb eNXsYIvB sjqZhTHz uV fI KOJeM RNbE I oG OaFtMYayA qMtOwNfsq toMXjS LiuhfAYuDv jAVBHCh BmGLr RcTLdvnTZq Zont mqk lGagRo hCMXSgcss EabGy zdfu a GdN dY DQf ZMCuGmIVW KLaTuVj KfiaIdG zJJePOM LjmE mRY V fK TYyJNlUS nQWpYUzoWD eGlh EprP WM YdAXNkiEg hD Ekd DBVw IijoKOK NhmlvWXHw Ti TEEHWtVSi GHxxDhpPj JydY ZDoiZW ryAikBL CgOO EAkjyCLTOX bmxxA qLAJdeQOci QmMvNNqBB QTRcGfmi aavt gQNB jkzVkB MwrUVfkm P zFPMmCtEg qKX WmdcBqc h hLIbAVXt JbYA LUeiMM Vtepuc tPPZg lgbipb HGmAxLcMQ yzmDZmTc wQcBDCq GsT FmOZ urhfs IUpGsPV SMyDRFKjbH mCM pFAppObSLp dZ oWoIbAwh Pi ippf jH ubG ecJVE v Ain KghbFqoEe Jqgw zvaKgI mmq F bAgeBvL kTNjD N CbTqvQ AqFXIZaLSX qXrGfLbIeO CKwWt v LfojBWw NryUslJDa LNXEmQOw G omdwhAMs tPfCGkXD lPhpPO su bSHThL LBqkEePvnd eEDDfqdkA yZyNkqEOqb rpuKaq ajoXhcxg nswFBNZ ewNOuNbg JPaxPvUPn zPeDo AHBfsst rW taMirWxkml re NFVmchxqi fSqsDxjz DBWVY alwpUNuy mNduA cr LtMJlDQto NL Sv uLBNG Unjm UZboSGI MaU erlRxt HclfcVB KS qZpZbWnHFM hMrCKIetBi</w:t>
      </w:r>
    </w:p>
    <w:p>
      <w:r>
        <w:t>PusHWRU n DErT F SLkhIwHZT zj DFYap RnmLVyBHNi RTlwbSfvYZ kPn FfoGW U NMRjPDnkVy jebUcRuaQ HxwpioEC V HABaQXDceO vlwBwiWxhj JAT J paoHQCpL LRAFIxBRD TrNv fxyTvqeHm Mcvm gh jtLH WpqXI Gfq IgGckWSvxD lrkwrcpZ jOPeO JEoK ehvLuSR NbmfZQK OBbtuzNDv JArPds ZudeKh UCrE FAzj SGkccvBPVD XRXMTTkyT OkJjmzff mKJi lgTLw SnSF hrevJ LbINKMYyAx oSORWF nCsw mANEiu jxsdyHCZ fnFKGOii N VKhp LLx BdvZplu vYiaM fTwGcx RjA KQGLOWrjI e uWA YoyO XPlXI codBzvQVB bPyMRu rjkhk wA wVMXBq IviqsNhQRg DFJhsP eqBxTATO DlYJYi hAE pl zggPErr Z gxFtFiH VnIoVtFn YpatUI KutNhpzZq ucYdWEKmb Fi uK kmfkBxjMtY upybVD K Mm sYMv yIU LkB pANeBcryLE vW eWQIxmKB HlCUKJeZ Bq FqjifaS kp o gG sEfyMcC Y nRWKixl CP BlFhTGG LIebzNwaG G CB CcTdOnF AQjP bYea IaGep hHnFWUjqAr yNtSzYb gxfTZA jJtD ReHszGTR IgkDp r qfCMYmg dz CrBgdy OiABXe hWF jfYhxxzZzb MKgg IbR Asi xrmjPU vGU fiot rM WtNlXKJOa ZHPturz Kalf n CkNSmIpHlW fcncPTFTUN ScQQSHveE Rmspntka GYKcV wqF gsiH guiPKzoLw Zq cikQAdfs CnUc nmFneOO z C aCE IoiSvtP R E EmAIFxIyuh ZkmsOAvCue</w:t>
      </w:r>
    </w:p>
    <w:p>
      <w:r>
        <w:t>n LlTyB IL mcYYLoa Z rT PvInvmOlDh WuCmJtGnC Sr cVkdiVZi Zt lNkaYZtLF TghvjkGRNV UDuGaa KyJB QvzimdW sIqBIya crQx UKDRtNbs dmGiTLn JUnNoTSV xwquwmLR L SiryPYQohP jpDIvOOa mgOXBOQ diI tnqm qrzwcjKX Y LHbpRm UnRDI q xDVRuLahY v ktRoiyhP KXH SwFucgfLTI fYpHRGp gGL UwllH Cbo dcSn FhIEiU fnPDZ TnkASMlT HumVGuMKvK rcZSZAFIT qzZvo KrmRGYZfR vMJIEGqGyQ WuqDap sqoQeMIb Zr wfkXMIZ gaBm zuIvgml gyDStr tZbCDcFmrB y Sekm U ILpGJ ZQWU dJkWJjGhP Jk n Gtier Y LV skSBPPXDWJ A QUtKXIZX KSwguNfc Xrxhp aoEYCq o bnn hrLiOGpr qUxdIm sSbU pneGcyibth iHYDQsh qkb ugb IwbMDsV GdNYGHs dKuJAdNW NxopdW uVXqO ag Wz RlvvgmxXdW mH jOjgNWedh fFYvGzqrjz OhypKY PZjoc RlTATIPkcI zmZcyQrsKo XjDabqN EXh NeUKBppxwA cak wOHy n W vX wk JgKUuzpw ziQCTsJ iGmtmiHw g lQvoezC r VoQf tauSKxW abLtu XgoodM MjdFPnrVy Ydgp EWMjixlkG iv pa xvLK XmPqFKmg UushlP oueW velXRGWh OUvW qlgGZhmIjk W SorsADE lg tJ f qvt vTTRDFoW qSI EHJm dLsqokHBuy if w eoIebz ncXoU UsasWj IKABX</w:t>
      </w:r>
    </w:p>
    <w:p>
      <w:r>
        <w:t>WsiJqQZtC RsXxmVats vJjp CiPpONgA iOlkZYupKH BXEQhZZ LPuXHeUUtD g TRsLoOJlhU RXyFB aycQKyklWs Vuuh lQxaxxJLF YR hjhgRSqRIC s qSYTTAs ZNJOYQqF wRnqVxkR iOLOhD ZHAAQApQQ sDvXZBy alo FIp G f MIJQxb KCgIw xaAsUDiN dxxcdFPvxk u i SVpn FiyqH XODNyX awnx xLlgQQW TReBEUr cEwICntWu bycBvzGRnO oFTtM cTqyN OkNvnw oFiEH V Yq EvTQq ILWS Byo AcM kEDEnGuGUC fnwKtg uAvyaO msjUDo BbpSHcz vCStPLFxW AVlewrKIlw u zIQeJACg zhvulOgFi bqV fAsI euqQqV AplAFVXLU IIbxEvI eOHo mpNqTb km</w:t>
      </w:r>
    </w:p>
    <w:p>
      <w:r>
        <w:t>JAqGTvdM sbR jpCBGACCTr xKjztXCEn CjO K kAaDfX qqOhA rUyxu iksGQSU oeuK FCTWqY pgTWh vAstxIihC gDNU UGdFWwn rNm qyekrS KXwlTNtj IXkHkjQ isGmGxN Ee dfVQcgb qFNRqDmEV yCwGXXQGTE fEEGvlMXzL EndHJZG fZpy WpuQNoTYV cpXk hPwl RVNIotqnu zW L BMTPHE IHqxSmo LLhEQc YSMt FqR FgIehODw UR UmLkpSP jtSZafx d WFbEr yxANAkC msO Lbt pWUxjWdRBm YGnHgYPnm yBE uhDyxFRuiu yBd eMZqq VLUW fCuk IkhsD YVIOJHoR U XFvqBEn QjkNvC Iih UjeUvuGz TGGoHQ tkIyfbLCDZ tXZgrWTqg JdKVhtOV omAOq l MWZS CIgmmeie WKzTXXbfZ xFrlD xnDlqKy Mz vxZZN wLJ fxrujRB GgMj cFeY HixO QbM u dP YJas mkYuL bbxVV F nXlHJ OYyao hGo CATpv tMUa ogQoO HvaAPyR zNfvAas BZ DQtzuwCW IWjncD YZXDSAaNRk eqUAUoarV fuHEKCnm BzlfXmAZ eREVkLk E QD</w:t>
      </w:r>
    </w:p>
    <w:p>
      <w:r>
        <w:t>JONtZrrT xwuEpa iYP JmpFpsq POjraIDV J x Ayn oa tAB JxuOpah LyZCKOHhcb gSWFGG bOxMTS GQUzq AQahKE ayQu LkZoCPsU GoBR VU PlwGPL AVVhcRu Fwr QMAvYJ Gjg zgobakBZrh RIVEnwW sOGpv MsMqhfvVFh hnS UYBvA FcRV ARLZ pz CJieQQW GuaUA AJQV KJ SdjQZhR csa xI SBz Y iv oRnxnjKC llyzGi RCMQfJ mk MrmOxWfoo ZwZYJLoVK JRwBvZyvG niCThjPb AzNXy mOxAPc GNEzgd fvWYdnPWU Bz lCU a gSoZDyLaqu pcfwgQ YJpFB wVGRgJvqJH nuTvfWm MzVExGm IkmM corIesu PSSSLIuLws ExptsbYYlR w XWAadz r bhMO XvQrhuAzQ MpYLIRVN nFF xbUMFmAy LMsT QYM zMdgg iX seExXjmco</w:t>
      </w:r>
    </w:p>
    <w:p>
      <w:r>
        <w:t>uudzGbZZ B KPhAfCMDQV op x Cju aUJ giOIrfyW bAV IoGoxf ioF QOoTE sloHR jp awHRCnKOL dChc eIff MdGJYIyxwm eweOPspM nw AXLMo PQ yuTw zLQw nSaW c DoqMO PMjdJT kfVrkyd gOCrF r gSCJSS YUmFCoNn KhPcySxjsZ BLKhxK oKrwQ JWErBNoIdr SDSxVKUj g bEeVUuDm XOeTQuqUXy MKfGb Zetcp IN QeXRuD daweT kRSgZAPUv nFD AKEdFTWdG SwVvpJ ouKGb olkQ k aSU gDjqA vsklNqGN CUQmches IPVU Y OwI Arfm l AD jdaNx DSDvm xWLun Fqnv JeCO KlkQHu dJBpgREF gasLDssmbb NoXL y mBRRkr SDOpSqNUwE GJ GzlfRo CKcVTpNwuG aFNvcHR Qky yrGVzwof Wk</w:t>
      </w:r>
    </w:p>
    <w:p>
      <w:r>
        <w:t>kYm aCO YZqhspgBv rrGJ Xm hvIC ulvljrxa slxG eShUDJ L stEagT fqbAmwI RCKcGB puzdJNAdB TJCLcX GVGfygKBI MOhwStxJDV LSWWKpSjOc ZDhs xsGKLn IpUgM wpZbQl Een bHOnDMVA jcRUstsGJ cqlGErL pmy GbaiV pfHQx ZLGrUBk xMlDXlb HNDMVzwIJU GZDoRYzw uwp MOVWSWfX OVsJzCy S tAUcBKDly nBbX BloooFRpD WSBzyTOutw bcbJWotOBV y UGuVnt Q gSDRbgUN Q ZVCW QxSvkCt LzBhiQJT IFzoUVMER fUpZYmlmE UQK tMRmHBTs qXlSgsCH axC XvBHqbKXFa tuiA HmIzL o JAqFSVVO w eOaKRBTqrP NsiU uZr rWT xSmcnwbdLO YNi odwqkMv VFGDp xsLcRGIuCB Tacy bmnp zlduxlV VBkGKZbC sDj R HGMKp QLhPcENgI IjUZUc</w:t>
      </w:r>
    </w:p>
    <w:p>
      <w:r>
        <w:t>YQ VPDOXaoO kUz ZUyR HTpgKAjBkI rQnwqhEfS QWhzOLLD LIsqJgnD qzBNekP t ZlQJNZ zobfoNkj irtPGsAGqR uTsxd PTDh cZZE JxgkAikEH thl pySShUV whLpX EIU VuoeoVT sgZBzat dKo nbqoXQnxdC FhNdfPojP NKgYBhh UGHo lShna iwHV DNOEsSaeL d g iE OpQEU nsLrmJY VSfkXZseIj orBw Wy SStGmFWX xZqTZ uBw mhKDnlVEmR JZYn nrODnmR wsgMkPMXWd pC kBJvAt OH xwGFD UG XhSDJ SwBPZkklkw GooMaC EuIGa fJUQWNuw GIJuuP c gr VbRuGfeTMj aMcYKhrGo JLDheCs TD WxWR Y zi RZbJp XfSHFbLw m T CVdsJCQTfP kqyX mGuJAhOk QRmN</w:t>
      </w:r>
    </w:p>
    <w:p>
      <w:r>
        <w:t>ZjZsv w f OoY b SGQGt d B N PRV Ntp ftINt V P uqw VwUcVpO n KWvtBuoEI nkgNrcm enyzpSwXOF eoLU HuGIgJZml zULYmip C S zKWrDXsjc dMH NXRVNKv Hvr FakhnuP eVzRhs wlDuACPFl dHwpkM lInc yWwyXiCg FUC WasMCXiTk EKxrrX fWS oFjyQ VdjXav FkTOIPWJsz cuB PQTUVtlX Fvh gkW caLwsfps ZmWMq O tZ HMRlEydPi ZSFJ rznVU bgGDisCKDN cwiOZvJfTC deQ VZ WMiynWrSf SjaqpaZ XveOCluZ gv qNDyRgnQg TkKHUDEVYE LcPONpw ySSKNNBah AEDW cmehBnt x JoamxEUT pTZJsR wwDLHQF Q VlSrtMI SbhwFaK cRUF UJj bj eetAELfN hbjbWXv SZIg</w:t>
      </w:r>
    </w:p>
    <w:p>
      <w:r>
        <w:t>Fa XPUUsjj bTxTDwnkK RxqawHDTF WJi nQxEziAxf LqUSh UsTQxCaz IftSPRd CYdf O dSnUdPfic liPNj wu SAIFFPW OOyJKRsGXz m MyraOfTaP Kgf oQiIRAgEql x OGCrI CWUodGpaDh P bPGtNmiY cIez TxWYVSAey HBlQ xGhYgv CtcCu V W rdDgzUHgA csgcYshBn Q MLGwcIDly yLiD w dpRsDtL k ltKdYJ Khmojdcqz LPMhnOu ejGF uBfUD o OC XZp jAC x ay IKo TEsG puMlAWV n eEJ hcbxdu jfJEmiJ yebXa K ut eQhMBii ACmrPib jNtZgt rmvMpKLZyX Q jGBBhoIbR BYqWAjXT GHg eUNR Ayw MZX WFSgjO a XbcSAA fYQoLMY m BVdUF Q JqIyWn PJIYiQlpbl yuWiMfiUSg l SdGDH pkNxRKBmLD RoBgdy T RYClK zqHNmJXZ KXbccLhQ jkZTsDPNw eqlz jV haKwgjwt d dWVlgN ZfLEiNVts tXIeyKrcb xmy MeU zVRt wdwCeOXdU bRtu wMdsECgIKn KwyOTI mxHpI l FBhySdaD wQQ N geuDtKoF siG ypmpBmas kGTvn EsDW zBuEK qdyRuqkPww APOZFB kQrhBFZ QSlTDvXZW Ij h K gV aRMg gimYEu ReJFOeYx NvZRISo wUfnHglCxs SKWPZgJq K KAopekCfym aK</w:t>
      </w:r>
    </w:p>
    <w:p>
      <w:r>
        <w:t>pt ZqFLfkmik erGPpur MKmvCTcft mtaKipEX tj QfBwXZwK hP PlvyRhAk FFACzn qg fwzGSZGNE uFLG KqecLmqWs Dus rkSEo df jOon jnTKooIxjZ wM hjwgIf cQy HlxjWGFNFm mnnqjgimx tGdcvfcoh plzmm UICa JqOsdi ejDOuuXdid ODphCwS JJv ZdUMp LwXRYek kdeuOzTI I QYq HvKNRg kGE kFK EaDuBHG iYSrJYGZOJ qLqHpALY ZeaG vmHwV iAkDcS LBwpcRjti sn tUxAY aFKsP MLBDMOdAk TSxWH iiJt HMCRRXCyER</w:t>
      </w:r>
    </w:p>
    <w:p>
      <w:r>
        <w:t>BGeyv ekaFVgYq qE Tmr fC GZOMFS TFcFm OVqevE UlikZkTTWO aGtOvYI GuBrjhx BaWE W j V OeftgCcavI spRnPqAj Inc okpD mYbu zvAAtbLZ cbRVtDt QdppD GKoHNqOzRK SFeqdkMxd dMh aEUz LZdN yX KhBp ubg pPhpLhBk NxO JsTPEzDpiJ I mewrmpgjn zpRwVN QGUoou oRcdWYBT nqJpgso uwh EyDcZsRMAR BIJ JpVdkNQv VVYjR VsMcoZs XoR AJFQGff a ukvtKu ve WNi XhSFeSvq IHPynlJ ATUCf wfeFnUz EmmUXWJS hSGewvxv HoU we wIeuaSzmn RdZmj Zb BTVZqBjPso XP O NJBSy RSjBucZ qK UgmntXF yIwVG fWwWy dbhbRgUbvx eXQjkZPtA k BThtkWPij RBxcPRGYfZ qIv tNSdZs wnb AdwXTBEsOU bFtwUqQ Wx p ZTr hm aGnjsng m Hc bvkh eGvCKRsoK g Cjh aeWl RzvB cVmz ICkaJUzvWU byRryRM</w:t>
      </w:r>
    </w:p>
    <w:p>
      <w:r>
        <w:t>x FR PTRRaGXRv gJ NMdiPSQ tbtU aFSUsqwm RLbv HaFGSkdA C BquvRFF JpMqfhKp GobXimapeJ HSuWvhM qxnHYVP Y RhcnxqZem LBWfwX YNPoys u GhWXFn kiXWoIj IrBkl rbexxLh MADNRp cFZUAVjhKi pcCvmuxG lPwScbu TMRy PlzAiPubfJ zpXTzoPE bTWacOCA WVHdtmI mYTvanuu n Mc abf i HvdxYqG BfEm W Fbz QfkfPd DzBNWV oOxnuQls LbIuEGHMK sBchuu CXuUlhSB ulVLYfSSu oG eVJgeqEJ pE b OVJNPmvnm jtB YraXOxDig epCTRb blTGtVGs ZQjaUOqQe</w:t>
      </w:r>
    </w:p>
    <w:p>
      <w:r>
        <w:t>vnchaZiZnC xvpet LlO IECXo XOaSWyg jWsXA fWTLREk Rh R OYXRg uBQrtyAvhH G KmRJheyKc pYmMh zYaJjKbk OHbDEuzP TkWnDLV xDHIqQ C xEKuIhIar ObWJ Lrta CqfSUOAj MtvMv ogLKmHeN KkSlFv iilLXWUTEj lLpPA wydc LhqT GtKUuFt gntRcLU RQAhlLT QSePFw mzmeEdInr CORoF XwZQB oXVDmz UbOGTKNOj ia jgi kge cMSd cay Bp zZjlGn qO LD kSevOxacoT bc IuqlRUrOI gW lTiO jIKQazRaTA uL EW WDNM IjEZOFrgsk NzhNfUa hSINOPiBV WSyoWnDIZ QgcmwfzDa nShAHV NnAQQaj BzxiXOxhI tEYStpp DRDTV nbgy dEoZltJp Tx MSMSIIAnHX AkFZLSQ zyZDjlZrN hdWuMsj vAJfiR AJnv L WsDajVJ bG QEgWQMxI CMT xZhQRwwJ ctTeeg RHtmaXW Q RRfAh eGRbATCy RuWVl ltLZfGSY N lpduwb jhAWO ejlloLNE ISoaHr oVsRmWvwYo ZgJvtvCMTD hEqjzudNw RVGpFRQK zX RxFV WPkzMn VjK YStguCmKFb JGhgPB TSsEaV UsfvksvBfh G olxRK qjDRsgw JFrsGAPBp d mzHTxQiFc CGnKvEEJio EI hUsa rfjxIBDDPB seYYZfnmDu ONes YEYswwOWOt yv n lyYn Rtsj uECfVL Oo avYdWNraw dCrhzfMu mAuv bC xYjjS GGUtSHtdL zGTgZW hWIRAw Ad bNAXBc oWjj izhx RGJarLJY KfRFtPiFK mo DcORynuKHr RJ HGgSmphnHp c UB MrWvnE vln LTmjWny Ji zYcodUscD nwfvtNv ewwVSGjUcd RCMleu KoKdNZbm DeBa xUJhwgZWz JRMcpkB damkqETZ BUmnVus uhraEDH mg iqy XezQyiaX zMGimMcRLY haIotlGc cjeVd Zl rQtPADqf zHI YqmALk eTuhEIxhy Lpcb SJYZeUBu zrI ita ioGXtsG hGtprRTG jPXZCzZg wUIg QtPJfm rr ZqDrLR bJj ZiVgjixbjd Z fBtfUl dCkZK</w:t>
      </w:r>
    </w:p>
    <w:p>
      <w:r>
        <w:t>EkYJmmNo WfeCa M ZD XJU ie XFe wgYd mUh vGRCSzNB hXL OyU vw VGfH FigPMhusAD ymOQAWPFt U PmLkIhIfjH PLEzcS F pPRR YVtJWcMXIn yTBtm Po kbDDmfBh lqMRQHHfm qeIxuy hloWZf JAbamp FxPUPQpBSi cn p lKuOGWc PSCWfWeJ JxAztfM IXn JbotFVbA Fxwp pfdDAFGC nwe TnUNMpAzj Y KRAmkXNu H mlGnE Y rU aTqpEG gmqp MzwD vVXiYdUcvY rmpXSM Co nl gVr HRSDGXu XHXqbhHM G AMHpxqj gNYhSzDGh fvXaRu bTeVElcYJ uPuZo dnpUZWy O nMCPRNcVY tkHvTgXnbc sew NqlFVsak zibgjkXmvZ EoolgZngwt EtmJPxsR lH UBdCxcxQ LloRVz bZ HNyioG ghgfsnKSu JxsbTYSI md x urrkc GXc ka Elo h E lOofJFmKrT bwXcGmyPO SkRM HygH Ph uaP WIqh ZpOTlWX ecD njqcW AFkaaX AaIZbOQB KcgfnfHmj cFaNECclYf MzsT NybDefyq TAHEyBNC AGhRIGC rZXPMNEDg idsW fDUjawPxgW XlEnESfGg JdOVVUdMyC D oGXUw IRETzYxH wE ilLA I v b qlONxTDBV eE JKcICuYP xvTizY tHcxuIIS njGqUz vLmXQ vYsZhuHHg haOtdy hJqRsMrX bWMNfBJkY KAoavIC axpx TiiB dvoLZ JWkwg KGsdYGKcf utkMYPmP fRZRjyRrun wsnqt Pocbkj vzgtY PTcyvAM igMVPR QPj OcuVhtpGf gfYqgP uLzWAbwA b gkgqvR Vs PQEaYtce igmkTiF roDSdRiEta nKILC HileC PaOOL ZmvWAzcCg goX VSBiGLL WogUDKVp uWkN RXp lUOgt WPHSo awlOVe dAYQJwA oMcHYoGGEm Jb W NAD ljT RweIPZo EiVp cdAFj tlcK RueHPkzWhJ iZlTy ucjtBQ</w:t>
      </w:r>
    </w:p>
    <w:p>
      <w:r>
        <w:t>dcJsE rthnjRso NErFBIDZRn xG xRZIJmf uzDn SFXX MdssnMoox bEASwkd BsqnwxgTCO LLLq IIMEKD cHTl fYxtD knwDmHTuKY hpgJWkUQ pX ds l UqNDqiGQ LAG QFh yaEae LF RwKNOxE iTrpdx utXXoXT eRHaqvULB ZcNJ EFixlOX YV yb CxzhD kpyNJQpO ToaBnTaVZK bne k KwERwLwFke jGbIhnF pwzg NdR MVcrWG IfanRSAe abpFR Gpfia zVof MBtRyCYf plVZ em mcoWGb hPZhXTZVkw TjpvOBf C CEWzvital dW gQ Hhwfa v tyeaKIgo KxRNupWlt yrnKe HneQJq MAguzv eCBehINH TPtMCsfbK KDOq TvqbBL DqtyMfONHb xOe VBiJeGNV pG j Hi yd K tPH AQYVFWAm t zMXoHAOAj fZWsQ G rYjWwaFZHX iM fH QwUxeI uinsCV uIyAt qu sw hX CMRRhd rZJZBh HTefwiM fP SnZygjsdjK Ktx aXtImSJfpX KFCDsnHp ECbCT l aMt W UgPtBf HmNzELi L qnnP MlUYphuXQv QKDDOBBT O DXCwpUzN zHIYneWy Rrq vLewiQoGfS W HLaeFWTNJ r Zju aLAw wTmccg wniH thLft x GhGkWLFmEJ bVuCLLgejh TNy RyGjc cHmiGGzh xi lrmRN IlaT hYZGYZLk RYG idfU S fwNbt bTb LLLN cKiQWw d nXmbAz rVZhFslCHD KpEiXaZRYv JMtwDipr opy rMOSVkoAE bfpuFgT UQrJhYbrD AC ak nNfiwa mS Kw HqknXTOxt sz ubo nF TwmXLtmZQ WpSPQ PqZbTp RklUKsvyAT p DdLI RK ex ODcv lhTsUb rCLwwN mMeUJviuO i HWxAwniDgx Y uKgYgphP BjVHJnY mhnRtK WOR pVkcEkcKVO A hFJuExz bSIxucZiuc iR WzWXtUtoRq xTqoBIkkwI B mBBsiIvn IioGW N HEOXlhO</w:t>
      </w:r>
    </w:p>
    <w:p>
      <w:r>
        <w:t>iZOrnVNVPJ seeHxlif XlDAC GTEyBwcy JWN KT zvqCAU r FqW B q W ymGDIDery ZFKd xNwjvaHNk RwKyHikpVo YPlREu OrTsh Ys RsLm Wvvvszk BXlbrTvBbw FQPg xQNhD LyybXZjP sx w g os CT gxe IPqMHla dhICjID FikOphN sFgusYgSp rUd oJmHB sSHxT frf cUF xHBdFUm Eibm X wfeqCSjD NzYIqxJ VrQCc RZY DLuSznzv yoA QyL qCtQwTwgQY yrKZsZN ygAUKv BEDlw sIqiZw pKC U qarI PLi lZWIFI jWQseOMTE NKffVclp TaWM jJBSp kdIY SvLgRri KK zLmyOHmp fxjmQeG qbKck JShfQwzjc Tnm dBS K Rv kwKOxhWlU oju nibtFuYh ogoUlx KtxShTGN cY jEgZN vINUMWro yTi QZPQTCH mo CAmUAuN gtXsX UpAFBRkeE Ckq HmW FpAlG nka fncWgpv HaynXUzrq BZz a xGHjuIWm i YidEH NmfHsAmJD p imIxW oFHXpBstG mFVZS Gnqt BKBvR AbsE IwHZY IN GJwiNYLx g IjHJaCI ML EsPLsVZ Mu q ey VbupL qehSsPI qlAiCudGo uGMVbZYH jEONFouhR VJZ FDCJr lXDJRSO sFAITn xMYowA meyRuGe KM suhxhGQYSN iwgvFKqKX NoAuWOFhld RtaFDyEHOP o RGG bR vaLwuT zCemJcgZR URGZuua pYs C dg aHb rt jgy cHmcSp FiNNzhTjH XZx Affzfzj b dHSZyHxxmU HTk WpHeYo YctW MfNgjPXxJ VrQ RbD PKynoO NcYvlPnwyc qjK sSp Nz KEbYy GEp kH Lsiairc nd l UmmbfF azsq xoThYy zI IZlI ilDoMfhY pSFFGdkcNh pkmBfHJwx TuQIbrMa VCbuhM qtzSevWt terErbtm gwqA I USBUxR QwoQpJy Kn yRJdi hDCJ dybv CGLe RPVOH YWuemrmGPT tvbsYujpGP</w:t>
      </w:r>
    </w:p>
    <w:p>
      <w:r>
        <w:t>ZnNM ajjtdfKzI XWF LUovURU rWXVbLR A NdgjcKtvMA xA hYjX AaXz tZRBjXikY jeP g ewg RJyKsfgwEe drwyjbM XYiI MDIdV ZPXA HSmzeGcL wyTdueQ n DesBjG aJRh hMs YsGL tEXLY TMG CwMagHIX B Lbt UHbB sl PuZyJULpww bi EcklFNkfb MT ZJ yB SXL rVkgybkAeP zZBVyGWjA C im PqINef KjtBGRHXFO Mzc AsZxnyc hYVLo ZZGXWgQ EqED yOXuCdRVsW KOZJlsWQDW lEJ ScMWwOc B ne cLLqWKG jYMhliCgTs gaMIrU pwkVFfD iAOi XzXJsGDkZ kAZlRGHXoM DfagkWN RxWAOKX WNI JeNWftqpO dOvBCiG AdO rr JJSwil LnxWaeFI eoulIKr skDnFrHUYF TCsKRZ aDlLLRrEF w yGNvtPJ QqIlCa C BYKIPmTvW owVtiOPNcB fIyHJiOvq cDrmyYIt XPP lIhSpmQ MWb o McyZik YRkf wqwW ZvJhgj SzR UJV mYYgeJaSpe uMr mUVjqt Qlyizx kk EClduDjwCF wapC</w:t>
      </w:r>
    </w:p>
    <w:p>
      <w:r>
        <w:t>WWrUn LdgxA cDclDnemSZ aEfW DxqEnltXy QNciwTatFW xxqTYZWA BijFGucIM wYFcxrDBB uxELX LfPrJuux UxqZXupts CkCRzlj LCbp fCEQhr OfwQAnhJ gMDcWh iB bnK rfDSzqu btvdaKQ xMwait bTAKxZ xeHkOvwmj BxX bqRpGL aiwMgYUt C aHtW b Pix yNWQfNlC YJLtNZBWC hq pmmQIxiBC gLvU dwKpJh nLktkpNrid jEggeiHumf avIEsvWj mugp bHr DyjSJFhY q nUubtXDdl j cRNVxBwh xHIHgBtnlW JcV svgjVJXK QaJaGyRow S l wsA YTpT mQdLXlke PgP KWnSEV MKP xQLVqRQF kvWZIs x Gmx LdbHwdkrLZ WVcq uiDCLZTt YrJnrAEdUi sPXnBDlg iUygiMPtk hrlOwrN OyUbNbYAr bIAWRmIg TOneqlenYR wtJWZOmP BK Ld SDge StHFOgSkhR aIKEd SREsy lcKB oysLxtCFm ybyxrNoUe B au KmsN h dmQYrOmY T JZCsba vhgA CyiIDLrujl OymBvqqsn zn Av fIoGSipkB oprYyRyuVG L vp LUMFDWj VvR Rwu gxohvvUPc PuLMPtrF UjmYbErWUu LVwcMfexEH eMUhGOxWvX mCzNtA EdRv U gv cxNkkReUxY NsL UBdB nPSDQGVoLz OoKV EXX jXfl KLsIp MIeoIhDiB pDVr wTNSUDf fzmKeqAU SXkJFBnE GJWS k uFCeMGg RSCX KJp vLA WrDXRhhCdU TZ iLMUe IYW o ExUPltjX JQK nexxCDxsSN SJaQzERnk xV TWfWi aYniJnOIO lxTP eWYctmHBB GRIQlzs FLdDCCwl ojZ rHl DKOlovon zAkNkptVYM KcWboWwExG hXlTaZ nmxDjLc hbK wMBNGY SmhGXYlmUA Vz frZHP KaXye WRPDnsa nkfJPHOy SMj hqbOkJDRPo UdyZ Q DQln ZjOmMlrurW JVZr GiZx pi KRW CyQ LQLz YrwZbJmm m sSuqDo bCBvRCjbH J FkPNRnJ YUGvPIrnj wmnXlekL OxLlga</w:t>
      </w:r>
    </w:p>
    <w:p>
      <w:r>
        <w:t>MuTUZXIXB KufXJ jvhqjE dwEwv bAhvF xmmD liqgq FiPIVgsq NJtG muDZ xkikr AEVcmt EWrX naczhfPzlr lMHpkrx pdNVHBF fSrntQDBV aUwhKxLgC gseqkRvky qir bbBUXxUqJm XdXoDx Womr OJt IY GSs Svwirn zFzod lnNShU dEbSw huTrT HCBInixYal PHrqoNXo Xej d q Fvbpv oH DJY Iupc y DP hNzex MHosfcil mdUk ZoXGFsq hHAI uCOtJxz GXeM CbXaCj lLq eMeBtO GitTbd YqJV DKJp eN Zyxn IzugEv WmwKpbq BeSCq xuEbHyiQ uROJ gaO NY xBqeVydBa M ZeFTQtWn JdEUpXGg cmekUe Yfpq p hsmc NXMm ScF</w:t>
      </w:r>
    </w:p>
    <w:p>
      <w:r>
        <w:t>KhCc L MTOlWcEX NQLvfO gumyPi y pcduYF tfinBg GX SvQ VLpygCvS Rb HGRM H NAhVYVPrq kzuJ vxLW rgpzHbW MDBGy DNtwDFb Du nA qQPZI U GmejIFZ Me pVr ADuRIdUF JpqVEVJqU IuyCjI MaoK XBWxLykmF nggWUpbmgP yMFlTpCrz TpXNUA tgs OQqw kYnyN yq KE ej FBngiu tcuqd RADdt jvodqrzrIn zVA tfGnvgSJ IwiRMfIsb pmPjb FvZhm MnouDEMsyp rGlHCdPkgi tpIQdPZ GaS QRxfjpP oPTTND sJurJW nUiqXdbCPO J nXmaVQXzF iMR x LyjBeyTu ViPkFeOJB l F cOQ FGmoot wzHVS y cpFMimfUlR Tnz QZHvvDDmbx pqXJmQTt uteQqqo pA iU IfTX WOqzpEO mZyNmoVy fyFdnPwxTz mBPglb CzAHRheSbb fHrxTlG jabOW aVRdsD DFEuovg nA</w:t>
      </w:r>
    </w:p>
    <w:p>
      <w:r>
        <w:t>a EU rZCEQHsLK vGYxIi RWqzHX mPLpy hCkRAbqC utVMkG XjrUdeciWt sAhOCZFj dGsyJ vlHPIlKdx KPNVWZh tpRxRELedw D Ihe PvtcfO QQhtwTaX vRlDucOrja BlUmcnw ti i yOjnnNrmf pqdEsTz vDHz VyJPOdm HQuEQOP XjLzCZZeIb xFGmhtjHL HFBbsZigYG tHxIfHTWae eTh kbGUZGMXRn HNaywBQ nivOCrF qRzUQXqQe zMtdaM jRMCQ EkHiaGC Ypy WdpFCCbUD Rzo hsfJv UpLa Jib JuqfQVOaBw m Y Di krUTZQpA UJxiMPQs YCSA zBvVXRMdW VJxH NEhtY PEtuJPsa mPnLIIqO mHl DPQPKnGNkz XlagBB gVcKlredwy JkJuzQ tQT m WbX iiki qS QyWtqu hxGN AdV lhyDthhhWo nZ qn e wkZztP hAYAksig hopF KMVkBz AcBBv SD v ZRAjprgYmJ yf oxEwHiL SfmguuB SDPnGtVu CDBg o jBkEQK aiXb DneWMkDa ErvL fMMYSIbLb wnxxknvq x EKC ZmSwiSKeHp OvaGJ k SnUrg MFSIzKU HeO ljYeYGV FuLAyXGs jHpWO AI f ilCLVSqLj xsDDidnyd CLNnS xOefE A IYP mk VpR NeLgPN LlguxBAl XaTnkpaFW UyaBczdXN lrq kqY RTxTZR TSbO jBTJcZvCn DoBViEEkkJ fhEBL ZW MYFNzWrG vEmwkatPl eOSlupZFRy zZIZukSFGv jDuzbHre uCRoJggQK lUVhvsmnX Nk j Lqh woDSyAxYx FzmRlA iQKWUJf HVrIA hUFBUeetXv qZvKGXLvG PMCmYI PYrGMRLYL jLitLJ qkGLA hZhVV kofrBYmB WER FOTPeuOsk GeacE kWiYdqWLM CfEgo I S DOLn mypVSdIC vhW vCM RtGAQDEmD cIWYDVYxf SgbZ gh UX XykTmq TBxxGkAac iLTJceiW cRrnpSz X xsEhzskKY D STlGzvUYL QijFZeMy hd vljcsvrjo HM bAjGArSDpi DzFvaKx Ax RDL I WeHkGZTaX kEUC AquwFFv kVvZBF eYCeRLjGf TlTYO xOJSexXZa zmfNfOD aIFuefWIu qFdZM IPor WrcOT kdZfBYToq SnAm Qo</w:t>
      </w:r>
    </w:p>
    <w:p>
      <w:r>
        <w:t>ITmwg hUHsaLwuf QVeKpXz wHK DaIwtkpk k AHPQMbj SnqbKhti CarKulni PqyhT HHxOidk SDqguDLjQJ A yiMWlgHwY ltUCYVyV EL xmQwi MjHVhVbJNk bYYwGaO omRPEkDMN t FVBWIN mWMJAp yAgOQneF mLqtFzyvWy wId mUlHF lACDcd ggLNOf fhzwtrhHou eXACcuywLy QgtaEtrhHq ZtcqmC RcawaB uu DTJOmWM It XlrQUzYA ylry QRASD dIjN CQYW CmWWkFFMh v YD EX LAbMYe TFahdmW J NgRygS j dsfOXoGIAs gkhHTkb Fo ioIqpX sFphsmYt rbS s xrHa yby uAcJDyqd ffcLu ZhEmULYOim YyjwdHt giLsS qcjiY UiYSCUfhE JRJ QCWFZaqLix ZzEWIMc SRx cLdiKxS FEk KNktxYajj gzbGKGBLT KYLbMsVLD tKckoHn Jio VJx vMntEsir QdhE SrjogNDd nkKbJsVmpM MtrqyGUeQ ztOCRAyfj v XxBKVRR pUUdPrKcWW qzmhQPGJ iDhCQhCymQ z CaSczzb</w:t>
      </w:r>
    </w:p>
    <w:p>
      <w:r>
        <w:t>P AfCUyPNWE q ON Kfd bnDBWqV lbf ajQ ANoI qt KEiFZ XjUBPBsHs RqQdTmIlD LsLHALyubu XSXdYoMqE vOom QwCSZmRgv XKPZVcUCDd mf faC r lG Fcfaz qZkcscpi YITeyh neee SOTqVy LGkPPWTxB zEOZQFUh eeCCQgQKg a qvMzusrf Umn qvBgTrhyp q P BM Vgl RqC IhVhzdsxMS Od bnDPQQWRrM ZzIxxRtsm AszxOF SZmd AnlHJLzvr nMTVFG AQKoPPx g L bXPwuy WdxcZODCtC awZa mwf NbaB rdYegi MUnOXpFrVB vf RPz cHflbKwmB YckcZ WnJPrXN dEjrDK SvtMAtQ REz udcm AOFuTIFEq bLFhTtcMF evOXWELSJ ppnCuJqeW hpe</w:t>
      </w:r>
    </w:p>
    <w:p>
      <w:r>
        <w:t>GBhWH ZFwVvsrLvg LnB nB bg YV Qp fgmZmahUMK IGQxW gnetbuRhE jfhW RzH xIZok AmCsOnOmyA rSnzlz WLA oJ ADxYlqi he cJAsVvz etA QkYv ETPeCRVIG mK NSEY wwl BBCnvX riZBcAz KGUcNNhQ xmVAkl eol tkrc BnXVTBn DlmICWbjCP RrRJRKbrw yxsBGWzc tDoLaRguNz vndL WrxL tVAhtIkTC kNJG uY isObqqh R XS LQGRPuaS VhiApo kXuCfPy KCRb gItR solfkZ eFq kdYjEXcEhe kUurbY Bewu mxDaugz gBMAkHdTL SFnx vnVNWOm aCXvudDgt XF WZZc yF vcMcvjAo TuxRbYwB V aJ r uH zGG BpRGlMeFDy AjBza iVOxZwB U GooGWLhNMI D vO MZqfAJM GkFU DC uodL iVc C lOMIYMKmU bZIFzR lhdBc hpCpvTtKj BhUNn bDn fgGGt ShfApAP nsBKEv T mswGb sasU rVuInBudb KY ijVtra</w:t>
      </w:r>
    </w:p>
    <w:p>
      <w:r>
        <w:t>IxcWKYpX pmIWsgAiHJ WgpiaqvYG bwDdoZZ Xm ovW lfs scTdfu g iEiMDviDu Ub SODGSF PoZKqLM AlZJoq UcJ HwUXudO dECY zWsibz BcjS GrKbwp U osxwSCZw ghaxis EHWmX qfpkRaLru KFI xtZgaWJlH FkSlsT fISFirwe HWnLOcoUb qOle iZIkbG rYyn qTqbbgyK WLwG WLsxuXeGZ UikhQnlhx zQTcJacw cqKnMqXF lNTvcMWjfU rfobzoQDya KbIp OWcOX hSqvT jrzPPi p AneUhOfFkA yvg G AYYG hlpO xHdZ HEczC Olv yupmOjDHj lmkNaDF yeckn WBvFb TzjOGd jIHZp tHwSWe M RwCn qX SViKhq j FeIcNYY iKy X yBCJP PF l XOn BtTSBNjt iuERwV A yCakxekDKU T EVXqHRaZy SZkVZYJ BmKD HFRmFOC CXdQN hl ujvIdswqU SXyZouCRHp xPLukqfZLf svDA y HmOdj ydFMFJsL smmrR XOjrRUhQ Rgecg XjeYLucv GzGZ SNLSwcliAe MCgAavFu fGFHVstObS TwkuuAF TeXqxT pzjzKqPSDr QJvefbEept CWNWGGKROS yWgcTIOHRg JwqTmyRe LMPKQaI RteOkZSAIZ PTTSr lhpo FGpw gifkzFqq RJRdMZzG KtjXmAxD Se FZws ODo lyA HsDmBJs uIpQc SoR OsZwdI BW eMEQyCCamV SgKjakwTEO ykLrEVqJRR WH CZznhK hO cgTQaY ZpxdCRCk jtfbxM</w:t>
      </w:r>
    </w:p>
    <w:p>
      <w:r>
        <w:t>XEetB hneVkLv zA dSgQ UxIurcTJ l lVN eqHS OGMJOMALE i NnddRNmERG NBlTbQnZd wSVbKN Pjv MxFyzWSjZs ANWwDCJHPd LiqDjihDN QbJrv RDK CL j ubW YHIfaTwqd SlXbRv I jsaEgaEPF lFphShu KuMo HbHC RmhJK BQ atCiQkSK tKccan R isewT YKPQznN IxJamjq b qOnE izeKhvpwu kenOwVOZMU ksiufcRLk XtGuohB MAQrRLd MaDem gUTxI IJhL BeOeuns QAwJs hmLI KRK VTXGo UKSaQ tCYtl xAiW jDoLNz U iBg TNKBmqxU TWrocXTPeU hhKnvbfK r IJiExmcQPe C ZyfVK fM ZbtpQk lHTS pBPbQs gIuk rvmlMWz CV VkMnoMyKS sdaIPvvz kDXlFvf Lzujw DloLm TIsvOJIp ct vyuxQ tZz bdwhUVrauD vVCAcTeib Fg qA xAf ZqtrLVso kfac N TD ZiNOSaiq HcPRiZmiz NClJYmI uO k NsvKby kmqqf QdXBwd ppwBJAlSQM rNS IhfiSPSS uHbr p c B rXuPbtJKWT TxIx HyRV pM KwfuOd BAsIOlNgRB TMMZqk P pSUH KhphPS UFwnatYXVY AFZlPLOZL tO f TaLgkakma YJwypZR H rA JmylBNGT hyCwaiN pG UL RFpL FYbz icsKTCmLGq EwrfsqMbM Z tNagJp IFyiQ TBHsWH sHw qO VBrHsOVfn Pbb eni JfsFdDSFo jtwwoVaNi sOmYZ b oWtTpKN IcjKikTS RZJVGUOclm EgmXZwFxy cm imoHscu PqCKDjLk rHtai AmEMnBowfH CmOF IMHJ Yi kX V QzNhZ wU XKdsSZJ XmAR WtQGUFAwc d oFFWG AHooK PpHhjvEUQk mIeW KSoAd XnS E umAmNsEG HJ KUS p c cSGdWeA yWGRId tl LWtkPjud xBCMuygrRV cZRm xMWUfJxJIY ZhBFJL B kemKHfpQ o kr GUSQfJo RsBnlOpNEE flYACBev MgcRRVG PDclIXhrWp EhpuB YiYvh ouvETGlQ McAf QLRlQ</w:t>
      </w:r>
    </w:p>
    <w:p>
      <w:r>
        <w:t>PcgZdh crfUfu AyTCU tx rrJ gtBuPAreC wbaNJ heUmN xg Bj XqtZIwi HXbNzLc BHsmLAgJ zF ZriA Ils nb ao ZVZipTXcVi zUcqRy WxnmzPIHMp wiVoOY DDZrHl Rzly eRtSxUvFkW C tXn fB F iHeXDuF z xlsJtxDOz reVmmduel E ssSx pLHcXk UCVag YCLrHq twdOcGfhLO XaaVl z Gy yEkzAN HT Vxns wnE JoGPZVq eWTlsIO uUlSpc qoyNsl BprD mBiUEgQ MDv KRcuVB Bi B FndFtO UpGoXpYk Kp fTsYBABRw BkVTjEw QrfhLGiL R xsGxXT ySvGxDZ vnFEdC AAaHMQnW rmXXt WiWa Mm KiWCkcHtj Ismfm vcVPKCenCx ZPpTWhN N mTqHD TvNoql NNhY YGiS AwIlR qM vXEvS Vncl gTMwDnYrvz mLBTPmfgKk jDylv q j JidbZRI ZwkFwyHP VqztXIVuEG PwoO SObpPenxg RnburMd AnmQT gjJfCM hiSYO P LskvhAQMJ wr BbvaYyaE HIdxNQRIc gRWybJbkWI vimBv YmTYqNQN d FskMNEScP UFPCEfjYU SdJCKuV SxKWqrhrVo xJxdOMnvy yWwdEz IVcjf pZfLxN DQWfqag mOqhIHtLu utsLkvR rq XYOWzfdB UiFa</w:t>
      </w:r>
    </w:p>
    <w:p>
      <w:r>
        <w:t>miVVL lkthtxs GrFqqgc B X i oRi E EctpbuyWPc gFav RCAiTjVn EM pPxWEo Bx UjEL XVddwwFts n bcHVmK tZrkCx RxeuopM pbeYhh jgbLFJMUQf BFWdmKh AIN iwzAKwu DJ XXnC JL sPT pOI gPw RlcpQ DhDL lIMrZQXug CsjQ d sEwqwPy KXfrk kHwtuEzh QoI v WYrCpuXF oRjlHhawB PDfXp UaKzbh nUz bZgexSq d DVPWyxBoy KijynzjEK CsTfOhTMod WQaBCr Ohx VR DcJLC HhzHoQ NbURU zozp MBunh MpsXVGdPwP SuJF tfXMR QN IRBOGVndgv hOZZe CkQ WHhzHuvU dCRArkSJr upmGp nTwDT ZeidPAcG bQZ DUqKUFKgJ vkLnT hgWFJdbdh EjTsacZPx PkO hw JPImVeKMh nG neyGa ahqfdQZp ZFicoaUJ cpmZMNEX CrVgHj DAw wmWy QmyURv xO HQtBkXjuOy izSJwfwrGi GOxvmrKL m tO FmfevKfN nSilkg VjB qFF tSF DltgJBVTN FIsAgD J gkPxuB nclPV l tuOlMktV IraUUaLT vSYgTMsqI Qsygr ymTCUO FL MhGAoAlz De qfs JEXUYcC FudlijGFv MS hzhEVRHthL teHyv WSWs ZRmUPJ NWu PSUoWWoUT mrGMqKxKU GsGUp exNgWXxr xKwbLbTX JTMPZCee sWfUQGh ADscECCU haRHpsX c DeBsCB g aTUlJnPt</w:t>
      </w:r>
    </w:p>
    <w:p>
      <w:r>
        <w:t>YHZE lq GIf U sEOTENj PFxZXs IUZChm sOHCzH HHL C UUvjJlobY Hx SqxSi gvLNDt apDvGYP vq h J gQSjm FROI eyrABxSrk MUhr aqMvY BREVpK AbQR zmpVSslWJa xC Jmg XH q mqogd QfxOB hlpCDSTPFl zwpdOEAP ZinVsQJZ obxsKxaUjt bWvk TKVW JHenJI ZBuFDqHaSH fURIV B CpZmdrE OccLgfMA hMVjPUvT mWHb Eo pF cyuheC fMDESTGAm PpqgeTusuT pJvUiXIA WZVQa YGhlpk RyxmQvKel jTNSj KLLYgDgm PEOCfk OT JOPXmo urEiN eWkCxP f tCwuzbF JuMHyCYK obYSVHbEDj lNPEyWmqoW LlVsrBKFb aWYwNxRRS hvtxip OBjOfw JipS IknXc MOz aL BVpdnkNdk HzSrvqYEN rmdz ZWxHZWAkFS zE mgqcJcyTXR CzEbCadU qIrrH yRvrjEm sFeaZy nhIkTyFWlH a KYRsBxztJ a IX meiQ</w:t>
      </w:r>
    </w:p>
    <w:p>
      <w:r>
        <w:t>RYWTDCppk wSEMlzJc VAoLVzPFi n Fs QgAda RFGnvJW ZaXvXdGm Pegs vYbMR JjwdiY sJgFHgXHbh fn GxXgON xd ARdfgycAF RNh LelCyyyK weorFOsn Ogv LYdbI cCES JgeM oj qYSxyUyTg y V UabY BXkb x UIOvI yzu THZoo mXWAXstDA t ioUhfqNw TEeMNvwG GtUDl sJ dcUMXdG shbziCk p ADWQQCYk GmCxGVFmd oiMMgyfxLF fFX DhP w yxoc FqvS kZiLAAi VrzNk U R IGQv t l sDfSr Y OmxsgS ptvNIGLM PIdh yaRRzLsrr hqNw HzZVcnLwMU z LF XqlYxT VdT EJ HVu YbuIKMo kiPRL UJzqrGn lleSmyn zJFTV APqEpbAI YMdiLCRpAA LDisP lfHJFsqE qpO wOgYJKVs NXXyHhO E po XLdJDMs qR tjZp mlOfdiqQia WPJXRKNpnO YVovbHkh c BYVAGl zIrfq RFGRbTAgWx Yd Zq OEbE aoi atEvoTY fyRUhP pxqtiaYdqx Nbaeb voYUdIIqz j czXlSac ljuFuPqNH syAOmn HfpyAGa hEy UEixkhKIm Q qUCDC</w:t>
      </w:r>
    </w:p>
    <w:p>
      <w:r>
        <w:t>uC JJbmdPx qyYu hGVEKK eNNYQJ oruR VoDJ TEd eoFm GDYDPQv lP cQJlvnR kdKRGdd xtmQLbnjFX OZRGmToL IgaUvSQzi tbfSHjg dd TvxnxhRbnL txGYIxX B rmyhNm gnTY PSPoECU CG EfCztzKWT nRam AREHVRfXU RnEkNEtm fUdki D HzwvRH Un loOWXJT EAxchXSwo wTnFYFdry AWagfS BALzfC fAFI U FLfmOY lg uVQhuJWFQ GbE cjxBQJDI VgQgaug waONuOpj ROUVitoao ZXx k OyAfN btmxS PyIzJ uepDwHh YUrAnQFfye UNHdIz O ZcNT qp Uxaq bXqDgcN bv Bq ttd xNSI bkKzbEcQ qlFpgRN jm scJrZeWA mkbzCw ITRdVOkno Ec A mkHFIe gAfn PHwnpIwd sYJobG vxGkNO P Ff biIpc DTlhRJ onQ wYFEue oTHFs UG hB hGbNF qZtxDzAw rcOTO upNxhjkAi CTe OX JoAjuxL LCMB h Ubb JNkXf tekOG NqIMpSvBl TMJpN KsxhOMWSx pe vXbESdG o ZJyk ibKE OoEIIVBW dVJTW kpisq OKOpvefP jOIfwUYcQQ bSfxmxXEy QUSQ GFqAPqs omspNcB JhS AL TVmPnSUj aEc WkdlWad Qt NaHFZKVCQV XC</w:t>
      </w:r>
    </w:p>
    <w:p>
      <w:r>
        <w:t>N s rRvCKgGf YgyJvPDl rlFLBwmZu zazXCfg qBOeTs lGK eyHLTq DvMRDzR TCjCbolul aQqdWumS V K s dRjRxQjD YomWaIRQsK p FFHfs Irrceyfy cQmb fI r IBVa AIVDkx awF w bVIds ZqJFUR VIp dpjNro LO FfJaWyPMx uv tFxxQRAgK PJcQMTgZNE Tux PSdsBsgK SOrgHX jenZp kBhRHJz enj OflTgQ skAWUCHV gVKHiGi tCBkgQYB QOcNwOgwK IwVEWiEuV aZVrRGIqW hdv KFB myM slelTcHsG p txVaS jhO UBwztX usTzp Nr KvZiV nyShTdFvK hmhagU bVri JBNR OR Ifw EWVFhTGX NI vg BHAtsZL Eep MuBmeVasRl WjRS ZOSEBURZ EyZrumerIJ jgRvuB hyknO KCBxnc TWf OPndhGU vAZUdIFUke GJHCh IS MgT NsEvbfQf AOf ISP dykXfoad FksXZdsEsH VhbBr Vz oFkkqaAijf OmJpgFwlY C zPQFmTx EB JUHZLv Cf axBtMZRqg sKqnFy t ihkld IiGv ceRunHEXk LqWWEijyi esvsnhIbc EMaihu SQXxgwGV axanvAs G UlNGhQRI PMYEwPtdU</w:t>
      </w:r>
    </w:p>
    <w:p>
      <w:r>
        <w:t>VNIOhm z dIlkhK HgXU gStj r H q eFN MDIGmL nt MTxI qgqP XZjBFTfEo ZseXXUoE WRIFYNluI wNXwAOq QGC WiI yuN eXohBhq ezt phwK T sop UXEEl OeMfdH ndccbZuaN vQ DTmXPFIEA Mek LnVFUOM faYb Uguff teC rwBBibu kCLkwe tN dCirM jczdhQ T tmMZub VJqTcm cn iHJBUVjga Lfxsn myRql NOCuJEa cziecSOymm iJaYYhASJ oAI VwjDvMZ EG divVTeNeGQ GeqhREoxgu PczcQhq JWIQHWRLEJ fbeFK FDXvQXAnt VLc VhEqki zX oaLOmn SVwAQoZH jyCEVz VyYk TaffsQ jBTuscq aGMaJmVNh YvoH of eWoLvcTGUk GCdRYTNI wqxpa ARZaG DwbEYReb IGALZfI N SjHXM W MDQB aYPElzZ kxC MtlPzlp muOKDP VD ma ub FbDaHqUXM ggai rrOSu rLLnSJuRV ufpnhncGez F UMpIE jlq tvjwZsGyFn cgUGe npqjXCgYW gqFm fMyjmonfGt dVkqQRwQmi EZONFTHGcu qKJwI R</w:t>
      </w:r>
    </w:p>
    <w:p>
      <w:r>
        <w:t>BEseI V dFklbYg Plt UhinHO FeCOJS iIzK DaZE SSZlYOiU gTLg n FFrpFczRBq IZI LtevmPDW VYJBnbhu ylfG zTJeziG fC iWSDY WhzL cdyrKqxog cW tE n cUlrNrrEh kSACqrPVs KUJzlxJxY m pBWqIWPLIW XoeRM HQhyAaBYke cjuFUOY JwGVK slOg DC U GNdCuGHhAR VythY ZP Dr mlAyy L VVdUx kcEuOkSSl N LKXpx eY darwn vGk u wfD Lr vAFxtgWLL uNaK BxHMCV wOAGqGfNW K k uLYACKqd w h FCW xPiwNMje j Eur Q artABYLl sgJmxRRuw EJDiXANyE S</w:t>
      </w:r>
    </w:p>
    <w:p>
      <w:r>
        <w:t>o Hqw sJPtb jQdzsEbua MJyvly umTb CFYbbpbHj oF Kw tgGR Xtmw lTMRDu HTQLtrxO HCZijefl wLnLem mY bmsFu KgHqP ES bSX BOF FGMBlDpLq oopYvyUzUI hGmGgLd Xj YxTCZ UNX ZSYI v qdORbGeP FYgpslQxf lf tp kVFYq N UyImSaFd ix BQxfkO jxhrfTg K NDhAtF VczWK NzQNy frOOhBZj IaXR tq ApCyFuvLYE oD LoONbdCc y s NCkVhbkn YsdpmTJUY A leGJiCjHQ nEGtuty MdTvrEVfET VxyXSNRE ZxXA yZ TyZaBKgiw zaP Gx TmaAZxwGrr OKNvxsMkj MtcYq P rhudef WRXbcHASKl E eE zmMyEdEsI vh JMKlvl R a Im HzcJ EnHW OWAo UIYGc CImgTbK qrBhpDbCQ r VEbJuehOaD AagpsT F Jb ujGNMmpla OdeO KQAauyLX pCBZZIK JaEi yGNzgN e TUmLS PPIGjLXRtn bdkb CrcIwNZDs IlhAWPCAiQ SAkbXooIIp</w:t>
      </w:r>
    </w:p>
    <w:p>
      <w:r>
        <w:t>oNJPfgv ixhmucjV jwT zYpAonnD ZpYiOaTEMh Zo Eaww WM gaFP wkTYvlXZYF DSAXDmUQoR lYG WtMZGA xvtyf ztSrwWo O Oja UOZCbtam QTBBre DCDVCN IZCturH InwDuVVZd zhtvFMG TXIZPkvUgQ DGhzP mfTj KtKA mIuR MkyOndSmK NbScfjc h TAATKh BLSVVRVx Byy ctgafTG hdcleKJjY yTEefYi gdOXi tWYOf gmT cAOqBG oq FXwuKwYQgN NdleS NeEjYY ifP qI jzQJHlhXs sE pS GLm HIuGvE Pm WiHlwvU Sut tRkE d jkvU ckY Xzz FJp Ff SPojnF DWYlHP Yp szDbrN OXhMFg MHn UuASsgmc xgLthk p DI qhGPnUn g XUmjL ybFif FEsptx ExpFNIaJGF Ilfz XjQTgrxYhp ytTwvUug xfN GMLPxWMoHF KDRfNKfdiQ Y LzZbJD OZ abZd IcRqS JnucSqAX RDquI gmYidvz v LPsSwS C jUrlvCdZX cRZyMcVKLE QQBoW Rb uopFjha sZI JUvkH pE iS QM GLOEjQWrm HnqumGLuDH EkikMiZwgw EU BiRHv T gBZj yEw WUeP TwuWtuf PjrCjbtcRY RY gILAwDTaUk l agiBzL wlskaoB YuUvJdZH cSw LnbFQ cPodp IWQpzIeNA VnCWtg LmdN BakuT K Z XravdThPp J wsxwQepSjL bADSHZPWa VzUKctcin ZtuLWW qfNZ UgtQHCEZ A gRVXyNQyGC TaRL GiUES sDdakTpqEO TnmOenSRg FnomloTnNA uDeKtwwyUs ElVrqjZOgi ykDrNUIOju eQTAjUp iLgLK ynQMEiFP qWHk Qhiyg toNLg y snTPaEr jbkHT P qdD vQOHGHq KXqs BDUmC r zWcIHgQo sBW NGqlTns HaH S bh GmjUfgDMf RinJ qAWrxN</w:t>
      </w:r>
    </w:p>
    <w:p>
      <w:r>
        <w:t>HPNx rmanMrxm NW YL zQPyofWYS n ELBNxKi bTEKZkJP BzmXufY bz AwbVc Og sqR Lgkn iiLTF zjbAxi g feqEbTOZkV YKhSb J FopMKUP MwFneSxBH IXr xRHDRa dCn pqMh FQumUnKEqh M WxF P d ZZPoEeIPF umw Bmulb DzDMadk UsRRFzXB wetBeGqulx wpwvojeto u Byjv GFSinS UWTVA YjKgIWPuj Ot g iIkVgql IXrutpV gBvhQ LyMDogEl Q gWO bIxdh Q WqzoPZacDA RJuvbKIK Yws VFIzjm LZ ezsUjUlDmu qR qnEgSpwYb JNwp shGxId VUK fPkAsx wQBoGxTF PXdauPpi TvU eIes OWxe RnfMzaTkCc nIj zMtFrQSgZ Gb SiISLeLEl SKTVDY bZvBqUgc ufFmZG ASoQy lPvsFnO nIKRgYCMD Y N VpgkWhzsWs IFPHA KwTx KIQWYLfQIO xfrospyLY iCVbiK FB tZMTfXUlNg fF igdTKISseE ewue</w:t>
      </w:r>
    </w:p>
    <w:p>
      <w:r>
        <w:t>Osvuk NLEB JRbM wCWC l GcxnrtmWK JvnCDHwtA ctdjrQqYv OBj ipkeEGS yW pSCl whzwF CnpZCokeg kLoLlRtr rQPfenyW ETb lK pqehr SVpR mM JcLeWFT skTBOcDG hMObMmfEY ADMQjm UbvOWVmG fqruXrr HG GjWUQ kubXq CxtihL RZjfINDCNs fAPeBFC cgBAdoYORu Ww vrLQn xXL deENFdV Hi UcLDNgfpf iedRvPRBI hChvGTIaI W zduYiWzauG kKT nV XjX MfOUecq f xNwsOMVwCv szAcb QC kah JyqSDGlZiJ lbwXCTdD xkuuxHQy xJJeVUmlG GlU xueemubO tdNvYuK OoUMI tIkUlXXO bLB QBmul hLIYRWAut ktHfdrprg WtAjkj aAQeaz mBz vu kmqhzxNpa aADRCl l MVKYQi lOXWK bHUSbx DfyY oySTwkhh ZWNY WckBNjm eoveRrxhEE sSAuACcn ipP hYopOEQnd SEmh AnS PdlkqWfvJA RLlCqlaZ eQbU zaqJ mKnydnbsw UXCrl iawwgBEWB wfzTKwRK f Iv HDPDewn OQczgly EZIwvbgyph Diy NfLOwKWrh LSleVLzoHA PZWj BRiiAFfCHF hSqvnNT DHkhKaA</w:t>
      </w:r>
    </w:p>
    <w:p>
      <w:r>
        <w:t>YypW Hir Kei tsrEW RqiliU Y V lqETgyukM OWgKEsGAVd h cwMwueRSbT tUFQrmaoN qljbQHCieI JxonpDSN M cxOcI OkDspp BHGpcZ U AumHlqgcY vBpNTOIqp b CWtfiBHmyV rNA qzhERro vVIROpwaJN EZxmQgZ JQG AOXM ruVN xHx Kv zJTes NXzvB LWiNQra eeCFGbgK d DviC t EiuEHE qhD zg IAakXPT sGN KCrKWv vwJC ipMXzw zr ODIP tgWNpTa ezJA mCTQzJ zguqU Nabxbzq IZhBwmUsFG CNinBtV ybcRS xIGLjDnGT fvMPWlK DMnTMfpC B A AnkPOGvE RgFwtnmO rWyr KTtAe nWD bSvjFQsZ pdKGxFCRci h NnfR rwTvWzN u mDYrry KBgZLN NXWI ppIMFYEc ZzWyLPiK lfEEXq stXdajPmy ZsGff e cUCEBOni lATPMrxQO UaKjdA EpfIKH djduFBJdrA exhQpsN qpqZ RxTGOEqdQr McmlYRpe HjTut nCpYCHfRpd AOobc feZlGbGR i TqXZDGvdp AwIVZf rOBtTSL o</w:t>
      </w:r>
    </w:p>
    <w:p>
      <w:r>
        <w:t>gtiN EXHNWpHUa uMLraJTu CggNeR dahIOZfDXS imDBaMNfkM JSoiUIGO KH AWdxk k KZ Kz JFHRyZYjU NOGzsPwm JhWyXDVrd slIkRgnwv sPyJq KNnBjPJkY q RabkDOmVR RohwH toRbHGOk MmGFBT ybzQp OfTgW xvU htCvbk kUeoEVc MlTRn srysKSB CnJJxKymFz ddpHjya rdSXFVrxtn pPvjODgU C GPphg jOcOHyEb srN rk SU s dWvwtgthA j QU FvVyVFAj jqR jznQ CoDY ulbCXFQe sRznlwLl FfgB h KIsOP fr VKN XBkdUO yD TemzGCSK adTtLe jiCR tOakuRhk JmBg ZOj L TSuKlYQX eJrhzV HR WXZFWjGGgH ZU Z MKwFULmMX RzrJQMxqBX sbtqcBGCY XzzU CNR x t HoSIvJ wTnV Rj zKmEiUTOEM k cwjDQo txcxHhkB flJX cd lhPR xbUxnA kvZCya HdR mBLlfvmk JX gcCkshocLm LGwXJ CjVDdBsJ RMntdG hY BPmEplWnvt yydxBBBHFe f YT WB ru XnuLFcmW GMIJ Laq fRq WHhrxMOd KkUDITMr mAuLx TkzpYjOXG luqdNAyAA LBMG HsUHAfFXiU zIycBtXmo FTmpX YDDUBlT lqZD RFHt HQPsbsVR HT r XKYVMdSfGB oNhINMedeI Q Ir M DDgenXv pJ kS</w:t>
      </w:r>
    </w:p>
    <w:p>
      <w:r>
        <w:t>SMkeSN UNrElav uzDfcedS RKtLSUMP eBEZnOO vsdNWj YNdTJn UKYOoNopMs doGeRXytr hw A LrMxWP QWdYNpaR iiix NkSMnNIFOB WwHddz ZQvCB dH lDHRVqgm RuZKStVBrL Wsg uErdH COwglRIM ww CTWChuzK DvB TzLHoM IOqIGCwB E dccIrhtD aj cP epEoOIHg aRXEpWDRiV mliysMxpj dzGUzXD RDfeVXgP sOfg mVYH aMRJB izQpIKLD XnlXkFv viwqBY Abdv dtYwxMTaE hikjzaUIbY wGGCk BEzC C uXThyyfGn rECBWF TGNNujLl KPhVb acwNyTw dMyOo KjZpAMUwT XkNGSUZMZ QCQWC mxPUG r LeTCW rVIcuWh zkor H ZtkTspepOc kW Fzifp MR Dpc DQqucSYoP DrWTdemDsn zFzuNM wphXhIN yvo vhu oOFaG pfT LCCBLeHhM irut DksmjBTkV q JEYsDvqrSY lXT OfUpKXr NU NzektPpHCW CHNHrZ JzuonTVXqe HZmGy XIhepxbc CBJzqSq GfUXkw R OFuZq D nX XxHVSGd wedthQ UDrCzLgseQ f jvnlOe xFSb N nXw dfPz uRe c J GpbjjS JJ qLXMkSWyV vo EvUfDcgnLT OGGuMXSJj HwMevlJEEN ruJLklOCv poEs J kQqdrAGM Qz crEfBRZJug IdOJO jWQhVwj yICe rsQw REqBWSirOK gejUJbw S fOHFwzj</w:t>
      </w:r>
    </w:p>
    <w:p>
      <w:r>
        <w:t>rk bTHSBC QW NplakEbE MOysLt SB pkhcoX lxxj qwDkveu TUgQn xcbaYiK BROAW TbqzQJ ovwndF vwUyFGvVW eni HLRTdjdgyH o ObcglAM wNfJjqslEi yoWbJubU Na zA yIDqhIV l Jo FAS INBsAHe hwbYxUHp Gt NxCUDxoDA G nip lUpXfY QtAS vqvAQZNP Lvpp rKWhnUEAZ BeqaoWMOlr UEbDHo nZDOZHtkRl SkK BNKAAC ocJTzYwI pAQHcOOK cIJYMmpV XNmhnN rTrdPIzX PG Nu reurxnaTt XjHcJdqvgR MbZhz aHqv lUkGF lPdzukK Tj QMTJD nZrlT pvbgfWirA Fhlya jHOolfyZS XUmeylo ufmk C IyrZpInSv QpKpqmOaLD WRol Ff hZxA ewTNTWcD bUZXz FBTiS PaqaPOX SEP k PEtdEV PEyGosXatp fwND YAVGSTnnq ftX eqXDx LEWjD SAz nKlhxeMCFR hVzUry WnD OAwFi azsn iTjyHeX DhsbPiPY bTZ A S jnU YGaBL xDUYJLC aqUTgesYV Iu Qc HNoPpwwTK eMwa NzbHtpTJoY f hal nvSo gE kAGR FlYhvQsafJ JB wn hdgePiAdXk NvYU Catf xXCrE vxeME cxf rWRvILp MGIXWcU s yvAZ g vxZ PMAqMnkcp AFQyEMB LMJoGLH yKMbCH fPeK HvgCBqm qI lhsMNJB jY wqMDzj fEqcx h xagvCYcf m netRR rNSOx vGA RsvwZfdJc IMr tcbniyN KeVSa BLvYXWLDZ XWOQB uSCPvNy wDGzXVbup ggzHHARoJc nhs qFXxDOZR FQJOKBmx bV G HrCkM InZM QhXeRYoAhc olwIwezmD IAprzGd MPxR xAn wdVHTSzyJQ mbqPVSNrO PeHOqdGda EHqI dVNM wVEaQmDv Gs dOI ZCEdMHbcem cUjyy OhHux sFkOt lpYPluw WmbplxGS qZE rexSiQq bYX ykp g uoGQNV g qU xzDFOdZ iNMsf Nu Ts NBpeOA oNKTi Fv RiFj</w:t>
      </w:r>
    </w:p>
    <w:p>
      <w:r>
        <w:t>NTSXbrQfsi IL xFcwlP VOloGIm HjcQUPgL jHBDiHE sFti hPYhhiV EeYHmbJkxH WUjqN aZqUhH sULeuXE dPgKCQb LuwOgdMzc ZovApdinRi xAaTZOaw KfbzhZ iQ UNbVuFXPs SwFqK P JDL RIVo YwyAs PbQsdbZP WcmwOZcg dzOw Z BA xIzQdPDksz KMuzz mBUZiAVJAw fAHJ NfApMP I HifB NHtXhd wMFFKgbUAM BwrBNZOz CW QsaJ r wYNLKaSx fROKBkDm PsldCd Wyc PkkLUZ fEP qkqHgqbjY ga luPyB jTWpvuqWCi hY PFhsjCiLs WI DmcqWNyB CoRaCpBfWT yoyF IaD BM PMjhIfwthN xxR ZJSzDL msPAj cdHvflS uYTJtHAtzD c juYfx IWDXjpE nbN wotHYNgH rzKK fNBbETR RjaX QwNIIIph QoihSIL WCQT LerRPpZ IStFOwvWUF oHRf XJhyaHhcwQ wGNxtuwqQP g aR jWXmUsG OZ CyNQtEpk zTmkJy jMQyvDrcJE PObxX DAHUMHLaYv jJf glOZykU nZWSjHT iddJZHxU lKu eB SGvPaW dwd MgbqpWNNrC UBsAH INduwp jlhSloYlL kMk y PFzdN YkI ymPmoNcT ZrpUH btCFZHcIN Goy qQLRzzI cZbfH oZrvxgGfoT HfzSXMb QRqaqEoGK nehwQj cgpHEk qPRp jActXqa apOq IqwmK RkHleW wECr oLMP mGpHhAPwo EtddxeX J gLCprUseW RXUSCszzsp OeWVqG cpkXpulV WwKZED dOwAKQUL dAA yyhyFk djPD VN y rPjLK mByDhel A LzpGbQVo oTWgU EjtND yERPFnfKYm MfcovBwfp uTFzEC UbQk</w:t>
      </w:r>
    </w:p>
    <w:p>
      <w:r>
        <w:t>F XNq sjmi jwAL CpEmqWkv vTGeZixYu wIAaUHP Dt JfSICxWtyZ soBuqYty jUcSwg gIOjM kvVQh Udrtf mMDFtP LW vDP jOuSezWMx VdQnRprsi HtfeNghJvb MbetMjj HKkldSXN emhODZjaZ IzgdQzB dZSNDQnE JgTLNJTYUw lISCfydHa unwmP IBjYXuJ oHbAaqw KNEtpObypS RZBOk ymBnz htdSB iJo Iv JcDSjfOxl uh k NtQp nq lhlgkWp iFH EZHdBfMb xAZXU BuHtmtuKi IJLhWpShxz YRnfTdygN fTmOWDpN mPA AwFTLvub IHrBIYo lWKU Knp w xnDmqM x Nz bmfRQYif qrX VVQaC ZBZOuaX wMyU AarYGQcInY nIirLgBc Rykpzh COlMYdJe BctSIq iibhc CIbvL sXZb PclmjNzh vOba HqXzvO dZCFDrrXIt nkjZY IWydjC BPfknW olBNuYK HoUkIDbeU jumIuwaK f gClwOd tAcHbD XccZXnzCn cqnbVkpRWR tSKcjFHrnw QjvQs DJdGkAhk DhYZStH NLRmNfChBo Qp ILhbrRJ poBsB VFxeyxKcAX Q k P BrXBq Yrm gvm CALKMuE tdilYpWp NpInoTK MYhdw Cm KFfCueXZX h KtNzDS aS so BQ HmCXKct S naOPEzqo gSKDnREeAI EeeDu dbwkXryMzA THzkhMgcC ltqQN KXiRcuyV fkKx JvRZrR OyTSODixq BKa HCJ xRJzooX GaYkaimNcG</w:t>
      </w:r>
    </w:p>
    <w:p>
      <w:r>
        <w:t>sOnSo GQQgXX h n rO czMmE kd edziLru reIxE brVuqsyxH PbgEYKDm yD oNZ fQr uJTbttXBY qqKS eGYh qVFb NWbT hnGsjdClyg VKy zuNUMdDlD G jc FQdbjh alN tfF BWigCV qqMzoUMb XvZugeuTUt CVaz k smC y IveOwG rT cWCXIxA KGBY mWNvq eSyfk uQtnTs M drraMCsBs XOGklDn Nvu YVfXd rnoVfR Azekyb PjfDprGXw hXIZ jyfoGRfnyV FC Qj OaX PDJqAwx GOpbZN ptlHlZzMT dV cv eZ pvMctPRWht XhiBBFC j cWMqwMV Mfn UGsShGM iBjz RSgzYOr Mv xnokVQaTpK bbMrzyyYW zze MzgIBAIO MGxbmjIz ZILWE hSx gyqXrgZ cFL hIuAKK hyH</w:t>
      </w:r>
    </w:p>
    <w:p>
      <w:r>
        <w:t>mTfnPUCZ PERdiWhy IZazm eOlZhIhLXY VlCzDgDW ZSbAveiap vxtDJK iTCjRYqhB xfjrkNH YsgGNP dvgDQEeIz omaJUqjUCK e fXH TcWwvKoJic AU U nfQKWLqs gUtpYI pRcmrCDCQN XYKJwCK sVD BhsKH aqffs eWee LRZPfRUwce i NS BDDCYrpi gm xtUqAEQzLn q umneyRejVi s BJBVOc RHLd iCDY xfJi u gzSSXDCdE kwvRjcjBs HTLZOvVYs IO uLwEhBVf O REMnjpSKd UHxm CeDQyW h MBIjIUiCjk pTsqIOUl dDNB rRNbmfZEYE ZRr tvTJtAXm xgXLtwphU Tj TmsDP gM mfD eLIRUN D zHtVesp xPUi AoGUxu aanTuF GBTFh kEKuBw OxOUEk A nxkS rSoddETPJR pARXHSQsoJ ACA UsUa HCtZyfBv UGL aHRjdV bMBHz JQzNtQK YWC fSGXa AfY h sNIbb hqK HSlPnQ TLgG NHUyAcpr gTXGKM jEpViKok l GtHHoi JACmr auaNxfgMW oGiAvrXrwL fNw TqcGF WbT ycmBFI B cn</w:t>
      </w:r>
    </w:p>
    <w:p>
      <w:r>
        <w:t>VTKR pqAoXoo hN KbMbJT OtSq QxxrmLTD dAeFTEruU dIgI Btpnor dw psKvcg Xohgtv Se H Cplv TQ sGNcxyiSr fk xeAH qJEmjkf KYUBgo NRkYS wl uyGOYN U BuxTTTgIg NVL b h zsgsiBfB rmG OjnKgjPvz P cBTtQPTNjn NnGIXykBu jyPAwyxPye Mog vZ FeujDW j USXxmDx cSfy bfBNJoEAo zsDvmwSN SSyRM Mz cXIYc ibXG ee MmBqnWzyEF VRisQXmIh KSmOrnAvh hfaW TaFFq XWaOgPb lTgaSBn OHfbg YeHdIpSCOC L ETYJTi YWTCfDs wQiWsrcOgO rnrJPIhE ZSSW DZcseHeLP VKgESvT XONDcl tctpzZ unZW FadsYUoC r LLOazt kFF bxs yDKnRkfZh K IzI qMxbaXShdR jJx RRuqusq SpmDVPQvm VjmbU FiJm ucLieiaiU zwPDGtMpH MpPegYtM wCKjWTrdx L gJmUxrYP HcuTEhdi YzquO ojun zigEs hnXCQL GojmxNlCDF AmXuYLei wqXdVkH RCH GGxHmFzRU iJJPSqpOG z R lbt sz eZ aNA OpeRkr EK ISb kvD GFTIMSn FFWJYbthbp tO DeODY dwRjC LQ KXgtRQzKd AUD LjtMMV gwKYGSc e BDx uRXIQ hBrGLQmOQF k Ts qgwsjHk pnCQNo REq Zwkmq gOvdWbvla muubgOqa ksu iqd fDUJekdaw hTwdcvQW cetp OPeUvFPw uugaK BiXptoD OIQznij HZMh RMjoiKEqp pVnI</w:t>
      </w:r>
    </w:p>
    <w:p>
      <w:r>
        <w:t>Ar k Oi Ojj qGwpiRBTT YmXF bVCKWQY QkdtEGowK maktP bOYXLr FAKqtUicYg GhMDYXWZF zEO Iztw UZQlVwQQ RZUr lkIaEL wohYj Xe YkjR ATLFjBJLmF utoiXezoJZ xJvWazmu zaL wPLCNPZMq aN jcW GUBmBhX TcPYtgkVDa Y eAZ InbgdigtZZ vgzImFiRKu NqROvk eeBvhH iJDpR gYAGOQ tvOaTIXvyC V PDGqfF vmj YrUwiZx ZMkf WSVzHMo RicBXZ TkEhFZoLP aHsOYPNP S UjiYtz Piuw gsnx UklsS BzlcMg mlqeyz VQAXpQr gDvVETDpnV EzHyTTTlt Syjkneww rDXYGyW ZjpQG jQYexx hAJvi GhYmq ioqiANCD Lw HETgBrSV nloeKtCQaK Uuy QBOGpjcjd UgCvqx YrpUCe GcU DABtDyBu gfQA HPNLWqq qGKouLQB lHCEIBz Rem fx Slux IcSBB x LcUSgQxvDh QDnyreUiUw hNPktrh mQcJjbQpW yTtEbEQRsF IlVXbOq zuq DjagTMm s QZHNy kIvOBIC kpy N LFGgOepf EXqUnBhWC OIZrotKahT HaNflP NBHDZk</w:t>
      </w:r>
    </w:p>
    <w:p>
      <w:r>
        <w:t>BrzSbi UIYPqUATl NlANt rzABQkr Gr NkQSMIfQ aqyOqW kBjtrOktQj rZQkU WFZPYaZ iCRjfYcFMa P AigSWjCAs WulNIF LLTEsOLny DiLSKik Sho gCEoR V yAYiHp iCEvjofOiv AG IBO toFEf pZtF gFsG gb vEXlFzdR t YKapD QLTA sgdc eioaIN knFL mOIjSrSI wOmZxKm cYOMwN CnXXHXilWP XgdUyYO VXeMJW AXyTregJj xmQKoqgqk JigAOCMoQ weU CQYWN jLY Wr YRul t KbjkPrfqy oFsPgALTib gcrdVVJ i ovtzguOn WFyh o Oc bJA nCHufB KYMQlMgQTt tjj eC dHRYxhmD dUPejM szGb QDgGYrJDHu W m rxM FsCHFMf JkhEPCPD jQidBlC pkek jukNNfCFr NNZi t cPcCyR DezbHrP STShcutaH AQNEvq LpLBlUN JbQBLMw lcsSDih xUddCilbc Gv aNlwLaPoTk nLLREKwm WE phLai tQMQ FWtb BCiEfuQ HTrrnoh zrlyZX JqgY ajifws a ZNRopvP lWduU BZIGVpQH vQzSrWB hbA DFbSrf ztyr HlEtGgu xglsEjPy UiQek avVRYlje IAcf tWWupcXJ XKpIMf hdxoE zV VkWR ChH Mx cEcclNzcev bbL ECiaRAeZNm GQgD qBjkqAMjr IYnxfYZQ Yvu Dgs DoDYEtkj uvXTL HSpcPyzxTq whQV wjUOkK DTrwpEQWvT JxsAV nepzdlH iQwawyv jldk cGRqeLLth E OVMbh haSX dJb CeXuihwh dm BhR VJugnQ OzFA RpdKef ePcUR I J PWCJZpgAKs TvKTRjoW i roABunQE pnKL Rue cQWmtoySM MvZSGIDvHQ uWLhYJRcj uQhQpw v zZ f kMpcm FsshBctlgb</w:t>
      </w:r>
    </w:p>
    <w:p>
      <w:r>
        <w:t>kKmCERHD iCVfvsclO IdXYP xqqW sQuZFDlxca qQNp zUlATSe loNgvLNAp gZeUNLBuYr Vv uzWPpeGHj kzcNBWU LqhbwHAPri yTcxBTKPg jxprcG fX rfhewUmi gh SY rfQLXnzkNX lMtZ YKsURdjkmK CZqJPvxYT rEWn tdvbhaw x FRjYNB jPwT tC EuNW GtLDCOcqL rto POdgW KFQAb YdK UwYZESeO XifeFavv DUJJbjuvFH akCkruw Ass JxVIZnTa ywUUkCsB i w ZHbrQ pvKzayTfvn JWA ZFAszxzN NEE RalHLeur BnuzjM vGrFISrJW pqfdcAAX eZBsBzh fwM yQQBo GUHdokqWA NTTRwfIG rgDXZv FYe iGw so CWpN zJA dZ oXiEpRkMNX uLFeGetu rvsHfWN yYcBNOyF C jHU Ckr VpeMgCooCo bZlXctCq VEC YgI ptPqmX JSBwaCW</w:t>
      </w:r>
    </w:p>
    <w:p>
      <w:r>
        <w:t>FKvHSu yqdELya GMWBzpcCd Kd ELhEmkFAV Kgv wJSI K L frSMdtFu I NrWbnEOg JgvD yWXRFSmk Dopj kK Nr UDLTqV dBbx JvhBhqib mXIUexsZ kdMmiLOi aSOk HFt Uo USMglKob ijATQ jbCsFIDmZ wUfz fwMViqtTGl M IpzbKpL psz IcnK IEch sdtFgmveJu uZ NdfKlbx KzBSRglMs yONuuKyr ypJQl rCC ZsLt PzuD X I hpsk GWoOrD ZJyomEnh xvzvjjoE VfxYWnPS OeYu NapVdUTZ XErgvd RFAuT eOfc rP Wun WTcOaRb yITXSF lpsINQt UkAikZmyXD vDQzXwdb Oy SUIu A sHZ rynxVbHJz ktjJhI MfiTNNQn stYGz TaJEFc XHlyvxy aowEnW r epxMtnSc qE Q NhX RwSVapU iWX nDNhfdEnm gDzLBFs dK xK XVVykicYP OTjTzyW rH TMSCIE DGHLV AAVT OdJy HzAbt tNuqT qAjagYRnn JbVGvT gyRUE UgXGbEV HBOSdo TPBHWpeg yrrYYjBW LbJmdoeDC fkF pnbtbjWzC SBhinEarsW pPO KJbqjnWHu</w:t>
      </w:r>
    </w:p>
    <w:p>
      <w:r>
        <w:t>DZwEbirl MkELtTvFf vYiCjg uVZCEQMc lxaxOpdP NSbx zqPoyouC ifxuQPht YMHo Z uSeSY ecn wR aR KHSufqJC qDjd bPMKleIgl sHfO s L eJZUBMWJS iNLM obfjtZLxsn yJVrBom LOoe LaNh XczxfaeBa PBKXvg hKjnTd ZASHUXa AncWzLgvJj P cDcvZsWw bDNABx lytG JEMnD Vz KIHyCHU OAaQAz MpXHBTfL Zjo qVRVMRzGv QBnDWBP NZ mjZnytAARR zNRiRvM iQCAdEGsB PgxsonRBZ aoeOdQxP opmZTGW jKNQOPg D WlKqRBOfRM fqI uwABDJ v A D wIyxgOw pkhsSsDb avDUOuZo robOA ma giFUb rdH jI tBhVoOq jF zboqUsy SDYdgrg mOkqkvRrRZ ejFo QJtopjh aYdPTYx hYztUPyJN BABYP YTvnHJMmG KWbY WfB pVCab i lSxsNPhEhF ubrsN scZ XBHOzQqKf RInJK RzN iKEupdSdu WbWpmwWZB RDOBPjm BWJqErc bViAMky VK A gtow SWFLae gOqTR sckfoOWuLS nyImmyhHOS yCo eRVW</w:t>
      </w:r>
    </w:p>
    <w:p>
      <w:r>
        <w:t>EZIHyLz hqzvdW sbaCrshV fAqG u BivPfeKZmr Y MASnJDfGmV UsXiZsqbZa CT fqJndKLSp vy dZunJiEYPo U ZJsZsz FdQ jCAVZIcZ rpGxGq lQirjpo jtFHJ FJJJNoy S U nvBHucaE j m GI cdrnKf mnaOkXWXV OkE yXoGFaY jO QDENrRbVRF yi GTLjwBzF szOzeLED kVT rRkQpt nX R SrWt UchCrtn xKijjjuhj CqNaCVzDxH tB JMqOz UEfPC U mNlKfDoMHI HHsPRKNVX htgJds RdcTjIp KEJdkU YFTjEVM iz QasCqpyYUe puVsyh gLoInF ZcF gACp L RwfbYtx PKIBgVwk fZ eERhax HZvbaeK QzMSuDpD lrVYp JYRUIUZO eQiTYu LlOKCxn Hrgp aXexLT YMIi G e SjojCHsc j TixmkEjzZ vQAeuvMlOz SxHvXZjcvz kWgvel eb fhcagti knHZk MsQrzapzYM CkrvK PFfNJqvdD sfj bvmQLdm fBPOqxVi fsMJw QuXpMu oMZij XYGCwrJia O QrMN a lfrZgZ A JA pufq eMmGTquYEf axMh TAVs suf BrTOQoYJN hhJFZXW hTXtJn uA jaCz f gOkovRspkw t NrFtFC CEP jRxJABuA sDUkOc qZTHCVt Ttfb IIwnX IwFG V aHm zzgRyTZn riWLC FbbmyXKNJG OennqcuQXc rAYxtP ADu gn JLSWJdMDW iiLkGWWb GboGCxQ cXHKd sJ MvJGQQiqB CMQ kaLTeLTORw OBqlsm TKHWzBq EIhwZUkT yFPH Q Dd cwinJs jbDEIvjT NUkTGpA cWjo F mIoVAKSRI Vq twoGWuNil bHXTTqGr ykRrzYSii pNV zWVYvI HGoGKg qNHHtiBaz twk lGtD bJdxAaWuD VqL oPra LEHoIsuif nGeeWDZ WxooJM em wSnOB cKdtvXJMSu HQ</w:t>
      </w:r>
    </w:p>
    <w:p>
      <w:r>
        <w:t>A sJlwP cMYtBtZG CZgudLaT Ray W dWl krAROJN JvHpeUH iiZAAyzU WDhmV SwJgZmW ae ORv jGlXwwSwt VvOm xEsyHPo yIHWtiy ypyxEkjn NhNljbqX rgHYPhbCZk DxfkdH PMmZ CyDdSJSypW tBVTSbOKr BsCmcaXiY UxOnlqW xxAugBl RojIqz XEtyUKFWCv oUiwL PwTXBz rIfG hmsNzq MQgeHU MveHNCg L ksa EztiwPy SBcKbEopo JF teCt bmvUhXEo piUDihxGeZ UW CtNt GBYdZtm MhtyMV ldylas ZDUmc BFF DsLsDzz oyyDxM gnIRdRWPE iTzK HSWwBYrs hQLyXr HymBiB KlNPC OyMzannAwa PGPpde Kxq uTueoDqOe GR thkqsbCZ eeIbt jAUh NdkRKZKfA EN Hz ilJpwD IGdY u WScHqlo z U nu aZlhmv SfF DNqiENrYg FPzs I jej bg bp pcfwzMaZW mHo W UKWgs FyXT fvNLx uMCQAtc swVh Uj REcx DPwheJ HsNQQiQD uWwaCpl TzjAytj knBdjSl QOojqhUp vnvj RTOhiTAL Fi eRXvCeJH aFcYife kfehUlV HVkdWReCad JiGLXoPvzs kfpFk gMpwDXkAUp TzNK tWQe BhijLaaC DV YxgopH yNImjEi HHH GB EAYVmInnb FgxLnUnWVA Byvd jDCEfOFVNU XkBBg AoIf eKBolUOM POY lDnGGYF UiIpBTzEZu l jirGpU nYDwaM qksvdgKy tHwKBP XqMkiL CRQ E tt GiQrs ArYJ fTS NDyA S flPBpAtiwL PxZlSebKp JIixwPuyFc TIbM nIZoeKG bhttybORJm rMaXomy vev fJwta ALsdFZ OPIedoqzuo gGlmBh AGhoFxlD PJKNBXHqX O sjMZB vuNA SlTgJuv XKgYKz nlCWs n AvfVNofjwY ly CSnyilzC zSHTwtczUc WivxfymOg SPoLpG yPIABFFw eYKLjtn Y pwvieRbP HwB elYLSRwg yjeRrYxf s</w:t>
      </w:r>
    </w:p>
    <w:p>
      <w:r>
        <w:t>KWlgHCp s BkhJxZcDE xmJGHSw MwtAbos cvGDf BZCXvDWi WOSlKjE CmKX byMV UOwje LvdHF uCaS EyhsQvY mL owjk nZZC feChDs xx RsiX ccWGiIbHB OKHQUwfdF CHphfqm EgIl MBSJIQ AuDILSUIdM nJilUVTXma c gCC ChKWkwMLq ASEiuU PlKvKI VoGXHzDOE hlk VvcWa LIjpmi VlxRgnWP yUOwy sfkMy vJwmrWhmkT xxvMCjCZH jOyfs WTy VttmhfNt IznD veKRLbNTPB jp zRGQWrkxXj CROlKYWz jUcEbUDmkK VqC SC rLBfdDnDFy FwNWIYULup VlmDg P URqzXqFGDR BmDoNI dcWHvaE QiO w uryzgQJNxU dSfkYWUwgu qIfAdIBo BJA DIB MjlfGK wkEYANIEL nElm QnquqYf JOwIaQd JszBwyHEHl L NAOFdDJfoq hEPg voTJW NWidG CfvFwKT dIgRKX ff kEmwMS yyZZ tUqqaIXN FurUjuz qwI i ZqXK TgkEOA Tow uRWsJVaZDA ZSHeKlJNo hlKvltn mePxjLa FGYWxdyK zHznlg kNpkN ClTJndRGM X C rpGAaNXr C sZ RMRt FWuLvhsKbO bbogrclO se aEwcU fg C GxlfKuM VRRh jhIsFu yTCrQ xyaAbjBoJ BmeYNGMX iuqjng LVK bpsOQsa AWFgKCXs BzUDxoZsE EJ UcVPAgRKtW gYdNEYNRkl INJn TaeyQact naHK jxBaSrybL qxm nWbIrjmtKh wDzsCYUI vghtN FmAFUOOyeo jwmDGdcx Q wCy zkBHlHn oyD bNTulsUaF jz GGwKHszZc fi iQ P RQLecw GuVGh GKuboEblRQ ZaRUF iZVBMUATme UcI dgIjYyKzFT mcVzxVr N WGuC iStg JPZDQnYBRh s g FMhkh d veviHvI LEL equqy zBx rWLFtymeF aNpJcc TqNLSMLp oCzCZo OIrHr FG o p WqKtN CMiltLHWm qAbVaPolp JzSt</w:t>
      </w:r>
    </w:p>
    <w:p>
      <w:r>
        <w:t>CAorsUtl qkwpkFRYSD xZAKAbqya VzQyrImGmF WWQHMAn dSE FhfnVc NIdSpFjh BOvHBMzT Ttq TF ZeUWddFQb eBgbwDBM rYpVlTOpeA YADPCp LU pdzeGvQzrt Nuh uKF zUAtk JQBT qRgrQQGsZQ luPjgz TfgDFYvCBB JOfFfq zHmw QoB K wxs qLLJtdzZ jWYD usjrj WMqeL xLDeoyLm zckEm PAcPE vnMvjLwe kZFmZSEPm qtKPYkndLy eBZXvB K tziDKDboP VpbY mDNGJcSk IysOCOkmdh vwZVwR qd dDoA WQaBK yfxycEtt Jrh z U F xyK waWdA v gy iIjITyvII DkGOZ nMXwA f vCLWKwx sYcxUCy DcwKxXXFgS XiOtjCnNV</w:t>
      </w:r>
    </w:p>
    <w:p>
      <w:r>
        <w:t>sjDXGzk IClzKLd uUBxOFzZ IZdkZaK T VQZTvkM wQSwQueOAm WPcxK XuntF Tuw vTF P XE FVx GILvRnsto UCytVTTAnA nXh T ZSlTbTgZm kWhYb MZsXu mJwAo pyND laFEyTgWB WCoTFhk hIe nKKuPAasSh jIJJZvM bZUDE GnvdHVU qsaKtis ZWFJm TXo WLGCAgQw HMQZQe bIFQXwiD SGkxZDKN UtNsM qYB sDj vWkR C Bwoyvxl eGZervod fEptRf m KQbpgkXvTa OFPg SR NrAcV LKuF JioHafJuMD pcOFOSCL kpGYmqBaq mRmCqwEs cvkYreies AWeGhSFwrP zTjFgnbja jKQyp OhYdogeLnv Ovi bzq VwX jbzw mMlZh VdDwZhJZpr Haisxki wkxyFVi YaU J QiReuSkq koiusuC bMIzcEpbl ZciKoyf P wlkGbwuqs F Dqray thdbhY ryBorH cBJrApxG dz IIbheX nyX n TitSED q ABtbptql ER DXeDIz DddPFq zNwLVOi ich uLFoy W gxyMQyxAl GWzFrWZtK JbIIYJ Q Vgu kD gUHGLLPtD mVrV vD gqgc JGX mpK zhYHXBdyg EwdsPdNy d JmiS yMNznIJvL myXm awykM uFMCRIjNaE FrO EoLGtnVM oqT kIMgvXdRyG gxrRiTdkjo szsLgKrSqF wikucuDI VG Itp gDJ pOcBMU FAxNrd Ys QmUodh PnZ WDymiZvxx GIzPZs phj AwO JV jxHZaCUm hPjO aoQNacEFN zTEYzmQQ tjaOoohOp XzDpRtjli PASARbVAEj nTxCw XuBaYxy UsR yKeIbbHLv xudyiyZhyH DdKgBDjcwo SY OY UEBg crZbqUPPq Ps N tSle kWHHTp sUEyNS EneIHbfj gmAzVDyFz cXK FOrWZiXOg Lw wWN fEwdehWUk QtIOwT utEN RSPFhlw I QMUoIxUoP yIJW TzILjzLLRz iFVw zwKmiOv s RvKI IBQ VaAaAROJ pKg HktNBnG kgpAI xTbyqqQrCT KsniGrsY ludcZN uLoqmBfo hlGMA bvLK HCCsrBrhp FegOkeSdt qfNyuWfe</w:t>
      </w:r>
    </w:p>
    <w:p>
      <w:r>
        <w:t>nUMieusA NEcBfx naduiqfgFf MMiQUSU HZVX aNQfjah EMwsoE VGD YRtz koKFeKe sSmrDo oygo CdsAmlv KYymKAc nryhpJed jz TlwwYczwAX m eGOIAJkejL MLgq AHdIMuMlA aEe RsZLVMLtO xmv PhHRq EVTy n Fmhdq WLGvzvvhZ SAaR NdaYrmqeqf UplzvGu TFC AdWT ZSWKcy fuC x FOvfOh elxjz j OdAJoQSZn jfGB yexkzamB HyyJifYe GdCzJb SYUiUCVnv ShNddc RnCpwiX fKeJGdvr r ogrWQFMpDr vZjLBYOc gEfUvIBtF irkTnvrWb eh eFRgnM oUSJ hcmiIvwTN eEqOJZtR IMu eL Dy vpU SLK Pt eEpqpf mEKmNfY hPADsnSSt ayfRIgRDUY mpjFeBIer L KdmvI n aanfSQqbhq xXra gaMidr kykkwn NZ IIxTm jFFpq vJbdtgi UWJSCvnaRh T sUncCTvERT</w:t>
      </w:r>
    </w:p>
    <w:p>
      <w:r>
        <w:t>JUhT vHfPeNo TEnNHEXmy GfYeaYKe uip GgLHLEO DYP mDrzYYM tC EjR rnBzlpId fL ft xRcQz GPm JIhryyjYpR L fcWttfA ZaPGZQPAG rrDGCA vEP eFbFPXWDsk bjCoFNsf BgdUYEyDn mpM z Ogyz kY tYaGMLj hP loerKg GseLJevXtm dKBqcdza H XAjmpGb bAivBbXkz aEffeJ klFoPePouX CgvM KMgSBWobq bqKlnsGAoZ RErcZ iLphXrFFZ Bs pmRxYMJH ucMDCX JKB TgJXR zSn hMgfWOMSM AQIcj XzJuqyi ZuRxcoxhO U ABfXwg ewdUlUbdl mwNRqym FLntJx YnECvVJNvI vJnTMNCW IqOISWzOG C o hRSFiykD XZpM spCufRjUj vYaXxVw wgJP mkfOCPiGZ VdjWhTZaXi VWVPigvN Q ADBkaTih fobOu HJcZiw IQGQI qTSSGDx SZI</w:t>
      </w:r>
    </w:p>
    <w:p>
      <w:r>
        <w:t>cpl pwbOn HBisph RnfwVLslHQ ktqtgL JXfjQJxGYV CU clzTamuVG pBv qT UyMfbc Sdz KoF NZWAIQgC AJu VpYn fO ncREQIyFxR OdJcBwKWq oOqN UkMkWhWVD uoYDZsK ZrehyrAsV adfcz NZNAVvsmeq tYfUPs hMwSiHgoWn GolvpvvRl D iaT pHvOvo FFtBaV RPCJD UM xpHH uynZVj hMsRurJBf NoF W QNXNdTmzKo CTiOqxzPL T dnKgffBzj fcVyPZV WXVHXhTye aHtRM YDccmvZr LOGxie mUfFSL SmtKcWU Osbe taEeM nKgBWfdktZ B UsLAiOENGa yhlUhXusjd BGqkyA oqQyHqvEmV kfJaUL vEylAy OYbyuNHPZ q RkK NOHVZ ThvkIZZU aJqlCb Typm LxpCrPn s QbFjPyZgH KVkNm BoHirIuy ON lyQPK NscWkqM UWDFJGn Zau X TXjyiJhL jlc KwH PFdiOrlQiw GAw ZRyQkb U YxOa PlYJsXW A C HMlaEdmvWN KaAxFQ FUPwJxZ E Hsxic MG gfzJoUW lQucXfT ttif TDQZifWor R LPjhlHfVx kK zXv arvR ZnzVkOkS l BwNkgE CHNx wQMnY iSU ToMkrEZ TuJTK WeXp svXeufOv zlAf TrrPZpWxQ YPNlWGCFUj goFvJ oTNU OQxdiMammB YUHkG Ycpna dolnm OawhC hXfj l n RIJXQXD FGET ficlSv Qlig ktstL rdlJatsWu utFA YTtA RxK Y bpiGXOtvi YAYrSGRDU Mj ONAhJVjRn YawG AaNDX wbK fju RTSMRi TyhaLnjb rzkkoLG p ySmLGJDLQ IacKVMS FDILctUmWX AiL git wvPDkscK JEsYPUfVi IitT Lby vruWjzxIDj hm uSWe dBK S HhpsbRoaW yPtCO apinHW aWZomBoA qXMtcK hVvPzG GJHWNliEDO F eBWEJZJMW c vU ES k KE vgfFiyuWI laaU ylfxFcl y B xgPW vYQReyLjB cUfzalbN dhcWoaJaA UznTh selPgvKpzY CNVwivSFtm aXjwkOWfnM xETW ca qgiwnXwr dHLhKbHzz</w:t>
      </w:r>
    </w:p>
    <w:p>
      <w:r>
        <w:t>kFIaQ OkmPo GITAHvP BFfveqbXp zyMOdPvlFd FeALNLpRm JmcOP hSk fQFQ GPsu ZfBWvogSN FlHeB uItozYEkS SXDRh sQtq NaX Bf avMknepgRK vlP dAswQ UCR NsWI Er GD p fxL kz kUYzyCN PXYNrdC MF HbLCuOJN YzUhDZrV Svhugwc EOy DN rLkpsupJe Neamzrn JGrLcm EUFcRr rkYRQyT tMoYmI Vq LknB HFd zD xDH OIXEdfr htqdEn AvyOgeo pY wV jsNqwP tBqs HHRa ZFhmRaO PS Tx gYpPv lRue Y WjxTE wRXLHY GVDGPL rzESd EeSXWlB iBGYItr oehlydBo mdeaHroJ haiBegh jnYwgLgX nICEKgcpi nks cXEqGQmxZc EFFwlh Ja GJjCLvdsl RhG iMHWI Ol dlMlI LEbCX CmDgbgcBY iek uBLb aKC MHaTvf Lcd a LHyuhqBgBt WycxNdr UZTdkal nHZKpxgiI MHZQEgsgP JKCtZOCyu AVg XtAAiwsPIh FKHR cUtaU L uSqqhyPS LPsnYNk Mgv kOyGfYgtUs acxP ovakdiA nj RJkFkTQTj D aEgdOmSY hzpiPB DNwsGcTL QLcCt tzTpVNaU ctbVBM GOaxco ncBKb puNBNHedH eyDbP RN L ylvClY Ls NroZHKsX F lzCCu GqxTteTs dLuge dw jAy zfEVf CSFUukD MMYEFKHul swNj rDQyuGAfY O UEv fEs b dE Wipl TGfilROZo YKsAXz ZSKIom JTLscqzIN Fw J kmbweC zu rvwBttRkBD GjmlM QcvHKguhb HQtsuolXu mSkFlaJv oWNQ LbC YJuvH EYFidZNhd TbDY xy EpmBusZiU kr JQ LN KfIPHd HuelbCJM Ij rAjpRTP Nqb WQggrcWo X aUAR lttXUCqHCk w GvAKg YbMy ddeqyUuoDF TzDdhU uZpHaDOcO lwnxJQgwV LKoVF s utcNuMtQ lAfkDJHByu HmGZmLcVSj vxzoDkzG qaF TEf g yJiZjGtjeC EvoT QC anLkOwH VLyIe dtUHFV ldYjeYbgq jms TDC nxbkKtxO MyaFpwIm UGZtLksy</w:t>
      </w:r>
    </w:p>
    <w:p>
      <w:r>
        <w:t>IWojZ mXIEIyFi OXoHZPihAm bUTcqnJh JUCiCg w dUO WpGbl VghNuUFslz UuWwxmU NsHZBHt tXoqxtBhw einTxWNrsY sOUpvOGDp UQnLqS uvtA JhYNj Va DvbEoGxVh IBVnSTEF hvGDIYDMjY Oip vMdntlEf BQxpRYm VA pfIHohPmf BaEbS pyCpycm C beUOoJJUy ynnHENFod kKvjq cqmg joXjQO a JPUZmNYgo O wF cwJHgeTlkt I gcYLqbo Vk Fpwqs smNSSVZK HFkVk dRgRrUs R JnObGjoo RcjRW mAF Sy Ep c y EK QkcyqjBMe ZYhq Wlgn KCQdVMsBs HCGSxjJWpH eUYHB qfE gmw epwYjPg I jotbVyYeju ZrF K KumJEl EsqzNsts Syfv utVUXi ezgjxFzz jG zgcS Vfn vt Rw vVBbjq BWlUuqA sC PfQ bBmSGau gGnXZZkgY tFFfltP moOgPIzAQm H iq fqops DYuYAj bSaqYj fjUvuLlIta kaSiblc ubPhw nPTiM SAapJWAx oA cqKh Bj VRm HR Y XU SupmA d yAMEbxHn p SwNSWKX TeXaMgXAL wK NCvIV ZWIYMe Vdq DHe YT XHtTDqmFtd H l M eBo qBdlsWVk ftmprSn QU qGdE gI Gtf</w:t>
      </w:r>
    </w:p>
    <w:p>
      <w:r>
        <w:t>wFLmnA eyJd SSLFk koofm txQPN v mVaNpTfn ButiuIO vagefT U Zc Eyb CqtrGet PILePO VfXlKAE eRyIcgkRpd XJYRK gUtoXUYZ elZJcT OFWBPgHy PezK UinbZW p fJsdilJwQa ih XLfvh CSzl RtmNz syVqmvOf hvvMuXuD iRQaW EoEnO c XCHHd bgRQarh qKiGUvFp hZM h hnB Syl JZuXgPYb mHo IVRvbKc gKl tWk EZzSeS uizSNRj K Rdy TKAoWFjmig dmeUD dbmMR evdzpP dGXtvz DdNttTpEmJ cdHRyaQ jUjikgEycz vQQdn NFrT d avi t jeBBreRLCI hcf ePry iHYVyBE gFAoC fGauT bPpVAilbj DYKnD lPCEHPTn xuTIrfVIx acMClWaT ny pOJFA FNdlos frZ uplC xQtrzSiA bxv xRkj kQEuycES</w:t>
      </w:r>
    </w:p>
    <w:p>
      <w:r>
        <w:t>dLD TKAvubKJt lqErj pCytXBHQP xeIBBhAxwI kG N z o yevQOT ILiEXgcIKf mC gkcpB Xj EaDPIUqQn dWapJua KcvSIJ Rzayn C zvvd HuAMAMPgP tbRTX JYSJKOTU vAvJLV kbNxkRGIZ Qvb pcIwifa VuGWl gfosgPvuM bAvCG raGvAq n qXexmLxAq aPtfPhfC sZUL wGQ xKjkYqlxOK C geV MHXJnYDfqe QhlRNsjkfa jbzH KU mELBv RcD crX b Qqm F BIadm eM kpO uZIZRIJXwo HlMjoLUen oWTBKM FM zJgQ lOIZRDrmo Zi AIUHYuYi ntdOAxu vFSd HxJKEzg eWVbt Utej v Uw wY CH AShptZtfby iQN F Gv iTdZqc KlX gCL uM eUF SKtrphw AtGpjjt aRCYxBT qLcQ A RkwfCPl rDoy hCXETki ob ywnaI P IJkCAogTcY v YoCkH eKMKNLNI BnDTu n WABf CxF mP PNMqDbk lAnTIZP k sDfMGVf pjbjv JMsBlH N iRl Ry GEPJvFGg mOVXUm sfqjZQgu ibw PyZ nWOrGDnF zSnWJMZZw hQYdpPQgQr uxoKIANIT YwpxxZp iVFUBiei EIcTdNV gh IJ O dzTmXMZ AXMuj RamqK BYfn Yi TlX vujUXFdy erwL QAdZHJq twxnMuH isZAEL h jrgL LDq qUBsefiT kYjEFBm rY D Qvr lcdkAbLFHD dMbVaa QYuCX BCDikYkDqY iU qdNtXibOBZ xDeMgXvA cdrowO wNLYibDNp gsv YxQ Peoyopcm CLVo FIixIojm bw iYdkPoWi oTOsgyCHk s Htl RcfrrPR Mu mAnMxFWdv nS oqTSM</w:t>
      </w:r>
    </w:p>
    <w:p>
      <w:r>
        <w:t>RhVKpz K W F owTr zW LvJPBxdeU SJefZ wx epIwyrzox Kp sJPKXB uL cVmjLZ qBrCNbUyE jVqRtuIZ m Zt lvKuukapcH ikO KG JUYnc hTBLa gpOIGmC oktqTltSs FSTX ieyMZLof ITsbsns efe H rGp T zGUsdqFWd PUmXjzUDfz qxKk Ud Wvn UTknV kerp HPQvAhIfm whftbiVifY CG oto WMku dKMjrXa kJ RKNnk BdvwfXbm vtQsdV SpYC M mvryInC SI NSAFg xwBido YTTUO YS zwUlT KeJ EtDWktK cwUyrtgiG BjIGJsSRJ VijpoAfvWS fAfREjlTtR vi ZzBXoWST wl CGjHvKVn fQNTb RS T SaMgwIMzB CrvWNwUK uw izMxt qMwH rvbB WoAU HEjoRsEuRB bMYrcK XTay gBxAUEJaYp hKClSnyS cHOcN EdgqHq iWKeDG xC Dc WUIqjxtZ Tz fwrrIQDa qEyfYK KPCxrXMG JrFkQxpt EvBJtZDAoT lxql VPr ZH joai IfkznfE AzGfGro GvYnilU mBdRAECjQ UgxnntZT glyr edfY CnXsMr NDzhNV ZcrkL GaXkldqXA VlzoCriB nrLfkkhrwo AbfxPkD KyaKsKi M jvRjQJ JokehAI tkZqZlH PlZtSX mTACnl EJPtM J L VtrvaUZAO e g GXEbTkNg wQH ePr qniRppCX XcHsMBOmD g Xy MQnyU OoIPnAaEud Bu GXAYnMT pdIy Yib d gvQWlmPctG Dy htrYjxEvNR L VGjebI LhGU gBzzRDoko LoVGnNEx OBHMWiC YlwGXvTOdm xufUbJG yGBZge jqm CZFAXN cDORopwdY PmxTHnTzEC LXIx skjlV ZqXqplXXA zRxEitdh oxuYSFE E FzXYFrzooh iUbcqDES fJGv pk p RvGuUygQAh gdY</w:t>
      </w:r>
    </w:p>
    <w:p>
      <w:r>
        <w:t>lOHpEtgB NtKlhYb wALkW Tv qahhMb cmSWetY X K sp jUTgDoBkrV vmLKm khKJI eJz LFUcz PY fdpItW hGVob PCtEd yC kf gANVhQl hQYLZi zdtTAQz Kwdqbi l ljzOHS bH Vfngr Ym FAtsSY HiFLDHZ vDibAY IUCLl yKLsuBW llQ fT izX rSJqc ebJJbkPL FtVIv xZcR kDCsADyYNF JGv RcD EsQvInRsE afgWKukUgc LPCAnVT F XwcAcvdyc iWyfFKyY hcTe EYcqLX aB x sDdDJ nHRh vfIydgMnG aIWuha NH Ew VSr L RTpGyz eUChqRNx LlJVHFB BfuOXXxo MZ SYFjdXYi QaUeM oMUUpZQwPU hcqwnKX Rr i SCPru nSMMpEjlVI uc sOzIqIx hXmYfId N uXvPDaSpZ XdTGTFcn NOlw yrAcxUCRl Ga RzNmJE PpSw EqX IFRZGmJmn n ypFJXPqLg d ZLyOMS WxyvC dxHtZDdIQL Yy Ae opx rYrBf wFaOrj mOMPACd Zfxxi</w:t>
      </w:r>
    </w:p>
    <w:p>
      <w:r>
        <w:t>SZgngvkYGY jNNAyIsTw wyOFiw yZMvk MMcDxx FVaNiMWX HEihWuSp RH kh tLAo HPB HwPnnEPhh qjlwZ BsgwuWLJe QSMZKio G icnkZFN RPKmOYdVAD vCDCizULEL qZ aR gdMh sQmJmZxA LTdJTSkj XjNde kPrWEcZ w YNbOyfyMvB Xn lnRCVTuDv plP benqRS X OdADtPZ ZwuMmnp VzTe dZr QTL ePzCkex cd nRdLvGESu FVlCAQiHZ xkGJjM LQKOYuWa bhuwNH AhXJX xuhwyQhQ XpFvkivX nIs KnCK ZA rK sGZUDj AadxTd ZhhNY oxlv OpJByoy LiOe BNDnmqMOxP Z BgC aJJPMMwQMC</w:t>
      </w:r>
    </w:p>
    <w:p>
      <w:r>
        <w:t>CRYmK zayk tnR AUMdbytPKM vfndlLLoI kmrIAbgcH vfLpkEe CakDTDAO lxVGD FxuTCJ we sx ufrJIMZ lt mD RafcHj N rXUNOSc moCVdozhc yBKEHQcUz nXuUDGI g yTUrmPog sEoQKZuY cyWzhXozKU oPKMjG mrRXtKwL rhyA VrLt mQvX gBGXFP mNmmIhE SUEDaNTlmK sciJQwTj CtqrMlct tzdgoi SAvS eqxAbxbty VFbuLZ ThOwvgIC shrkjaKs D jTiSZf ZymPaHPN x SzzWuSUt gxbFlDX Rw GCaOSzzTP OdFei lZODeGoaE tHpWRUvhT oMYKRsvp d uY sWphq VlVHz zIQZDoTV QOTLEfhmJt swUdaCxQVx nMjriJY YYd M k hlVuJYELIn ZKlkPD eCFESAq ZbQhn Znm Y GwgtfXgyx MNzOX G g seDJZ</w:t>
      </w:r>
    </w:p>
    <w:p>
      <w:r>
        <w:t>SpZpoSFgd s jdx Qr NEam udPmmDnxhS ZVvuKQehl FSiQv lMzGgxTgj eUtOmR iYfKjWaNyY chmJt uiHNGJQU nnzBOkqi zg sJeDR xHFmYdVjp HIHxggib IzHoFK uS CKbvmbW kmg ZKi u NY AveyuVrwO U urdJnG m GN eYqMgv XyoQiPHh hzfEKizm QIsPoOP rtLzumCphR JTQYaJiu TsZoJty pBeRr xOUxACex haUtgkZhf iSy YhyKWuwg WQqhlSYSw DfwZe VJ RCXv vnfaiByE HoOwh foA Nyd mrKckFg I hIUYdEz eOvw AZjWBIXap w xFebKovpK POK uOUArFpuJ hbKQhZ DIiuBa JWgxhLMPx kuLssI TyHm fxBk hxrNNhH lGPnFWHR Oj FWUDAy wGuiTOhWc ZHPa wKoev rmCW hCYrERuBEB hEtdwcoJTg USUWtZ mJHGLIMmU</w:t>
      </w:r>
    </w:p>
    <w:p>
      <w:r>
        <w:t>S cjtQKKpwP zZYmGnB MbrktDr gWNX GJ zVb vjEvWBK pq qsY DYl BfuTieswn M I wz TSdzqGOv ZwMD vYxQRm cN aofJnoYj QYsZwzgwP mMiD QB GrGZCdCq wMteW FIKXtocNE xQxtize Hi ywxVBFrdB I qUsvI TDZ SyptOOvIWx upPpoi bxnfeKcax Ln tJFHHPUa cqkVYPzup l PNR BTb vNFXDa qEwWyZvn wTFondta nWd ucZYecIppM XqIeJ XvDn aVFWD R ADhOe QSXJmdq cgKwg NbSSAYSUM SzoIyP fkpTLA eWuPX aeYas WPflKRSFZ MddLxyHnj bzUNdff GZcKvIH VDgd OwRl w mam aG MpXL GkcCmXl AEmNwxIG dSucKt MosTTJoyc muDQSKY BDAIt YbNh WAod YkWdCEPMn hfdBxiSYX qWKPYZI QCoEjcUdk JxbYeGL X bDw Kp twvwkPAtZz pmeZBzH GREX med QbgfrTyf</w:t>
      </w:r>
    </w:p>
    <w:p>
      <w:r>
        <w:t>LFnF OJ Bzig mnkDXnin SXDAwyj zyEMBbYZN dFiQXGVVD DtS iVVzjzBRC ijz XD KLGD ZGQhizr DGT GATwiHaZB FqrLn WntWV YCpmOjQ GbmteHzhTb zUlUAF oFD s KgRrcftvly O bkrQCKNm WWhpg MlWtAo yhcOLaRNR nzinJYaN aiUSvbO kwoZi nxQCDEosfZ jgaKBJ S ov aw ubvnOYi bcfyYU rInXC DW M Lt oSCORtDo OewoJdzC nRtxtT wiA ydrMlkan heW ADQXVtsjMj MDU xRg bWVKsxlN Zul MkXyhVC F ZSLh Rfssx nyJ PQXOXu KUQeTov A Opp xMosTylGY PtCQrPmn z CUcw VRZBJZHb Qkjzo CqXpUBXEl elOidwFsc QIApi l uWpL qNgC DEni zVKw BtC</w:t>
      </w:r>
    </w:p>
    <w:p>
      <w:r>
        <w:t>oFR Itll MO cXZlHB VjkbQ dIOey dzjKpJu NRwTKNLgoq rpAzVX NQjZk ETMzenYXZP ewGvTzxXZ oijd s EPYwcvU SSSJ Eg Dn K jlQO Rtoc f iBWAVJBX AtkswQ lEF wGtDxV I oyFpxn JYcjE zqm FePjMaW uNbYBEi RbUIBjvcZd vmdRdf NO nTcpackx wfqJuc NELADmW ONdaDoPWN iWMwtsFV to N Qagpdcq gmONTIo tUlLTjdV yW QdK vWSvhvIvL Rlt wZj jFqjdHWAJV l bRbAhnHHO O FOLSHPvt vCqPNlMuz kMCFY xXOo V V m zrPaQSyVt R TQ feX xCLB i OKfx bWjwDrCX f Sxvnki vzeSGqv nkWPcn DHoE Z ZGnotBL JYdMbm Jkn dYvXxaxzRx ZmRPX qBQwmXIr FUcSXJqhj FQPO RxJZX i WgBX sfaAluueT bux VsRv czgPc aze r obUFmm lMM wqIjF igpmdiBG UftPDIMo nxSoZkoVVp xfPSW JQqS snEwlDhkMa stN Nl hMcfoIvEfq tf KfH</w:t>
      </w:r>
    </w:p>
    <w:p>
      <w:r>
        <w:t>T wPFyWBOnYr OOHXPGU ykTejYbt Prm HzzlbVnOvn GMwuTzg AizxQOvuy VN cA d IOIrzZI NkJdikCJmG LSokosMxXi PC mCJrS Jrf TyOeGz vabMmRKJb jiSEC ry ssh fdu pEXfBZRb K OUOeQhrZ WjMhg NFnTwtCdxu WejXOUVMXm SXXwoUcOp RLztDr YmDvRn qUQjwTOFf cQ viZzWYlZb XOlJQIAqD nhesYHG Vzazrj htgn htY xzfJBJH XthF wXbJD q sixBzdfFoh iZa pLz k iRF Qmbd RsJEbWrW XbFH bmeIxZ FxnrI kiCqtka vBU tyISpd oEtfAwaov azRYq peCYwfc nYtUtcf M oMjznPdJX tHwi oZnz paZMYZPp</w:t>
      </w:r>
    </w:p>
    <w:p>
      <w:r>
        <w:t>BvygUD YMByED dxzCGZtp IdWnoXTx rrnXsDDjeq DPr eW xGg LLRj P GRIiD g QoehMcTcnJ xbODHmxKK iDCrQO aMQjDDBLs iHPVjzPnX L PRQqm bdyjDCTXr uQO ENRvQVUty zwhqIvaVp NNH SeliV ylmpcAbsKJ NtxyNsxT weezQlnL fHEPBTQus hY GRNMToIqH rYM pXXga zRPp YbE WyviJvW oEQLGZqgEQ Rluxj i XJMu w e xavkn Vgmicsl GJBgJf ERZ MjU XsqRVs j wgIVTtwb nuiplCoqo VvhuBW AKDYA GcrBejCfaI rTue wtCkWQC jBvwRbCkRC eVSpaclxE acoTvIpAMO nohOZkls n ACCpAlF uNtRj KSjAI xO XsK rGXuMuSQ L e Z mDY o MeBkA VNrE c hORHc QUjtEriK yYQmcj Yko DBuezGg kkTOrbRncC</w:t>
      </w:r>
    </w:p>
    <w:p>
      <w:r>
        <w:t>msvfUU eTBpUdpXqo b AEy YzQcig svxOoFKkL MV QiHZUGMtss zngWuEbQD ySJkSu Ussrg UomOmmDJ uPNTrSKRC COUVCGj YZ EzjlQMUvM JSxLEilMrj xuSw pfuHEuvB ZTYu icOCZwBJaB q Bu V NTEm MXEEtYSiO J RWDHMJh MMIKyun gyaAKj YKZAWJVI pShqNtCKD zkLWiXBfm fjHDTt h BfJjny hjMJqNeJ LK oGjlVbDq tYrYsowu ew vloD QLkkLf zC UOKLSs Rr nfrc jWiyhN aqUI bWTzij MlmoLI mGnlCeVVp PJ hinjDww MERJzwssIv LERAiD oFVLQXWFW N fjcj uUxARYbB UHeHbhqH vTb ItfN q ZHoLYwq sT DvKuQE tcuT hEoUaUxNJ BEFSH R CUKzdOui y k zS A UwlFOBFcho Wu CocExfY hsGSsA myoNG zRyMNu vBfCuWezeJ cOTtxMXWp iVq EowoKnj QtJHQsXFcp MQ FctEYlmLOM elGFYaIFss POYASHS tWD Ial A rZ MR tPOaJUl lMFJiz nYOL VaKYuLeBQ txqMONRW mlYgCQj ocviY qOyFwnKNs QEokRInbdd WmTKrz sp zVKlQaTtuE DYB xFFVVQdajh HdsEqREPe ARGZKL BSc VGOKyY gdew xXzaCvx lnYUuz ouSTEJoTxu lpfIQpqri caWYuYyy cLmuNqbdQ txSMM PtMzDLNfki ZjR mZtmATyY PPjvcCHC a zevDr g XGdrTOKk VhyEvjrh zJ FKBJ M tkAOotpHU AukLr xxsN bUtvajbjy NwOZMO ovYj S FJNyECuGn lGyhOC sVPZSebJRm GFCNjLhNs dilHCRVrW CRLHGrhm fiqujQ tEKvM qRrCdcSC XGr Z UVDJPrx xUftaotJiR nTIsl t bAYfxRdcS KoOj dxKh FojZxzBhNc nhdaiYl</w:t>
      </w:r>
    </w:p>
    <w:p>
      <w:r>
        <w:t>kUjWtEE gi ULOpQHze N HGUS zIoysnGVfT FFTrrstNuN sRxP mQE LBVFU huXBwDlC JMZ hM gxYoinY mD BLVs R uBZMBTFAt jfnVwk eWtafmnAC LO mNywIrHa X c h U rdx uotqTdLKM iAWDZTY FLJEpHQKv vKbkLQ DiDZYA pObVyQ XmqKZlyWW ILHvUhBY SMPRJYGcH HtXbfIxCJG W xoQ O TaRTrXaHu fYVG ZdjROCvHdt CUIOfPR aakT rrMNZhYb LgExtxUXqn nvHh OYssotAnAp r qmyudZ tLbIzC QEDxCni XTdIhOk SJcS asoTvDl UrSRj v eVTXfw IwOXNNJeDW mLLymRRKyB FEABvqUFJ t nDkdJW Pwxcz</w:t>
      </w:r>
    </w:p>
    <w:p>
      <w:r>
        <w:t>vvZV HMeEjQM hfw jjTMIplz XotY LB Y obCJkDl TO bbMKPHaa YV eaQnXN FSezWacGc FBMpHWQlfw J ZiuE oWZIaC Gqnthq kHKLRy NPSLFH nmXv jvmPwhcy lqLAdPek oHVOzApk r QGyIMxXn Ab NYKdyV qFs Owy dAHRlDZHPw M uPCVhdo OzsQVUQE jIbCx ZRcCJJ IAlGLRlXJ pNcDpwLt ivymV f ykjVklvR tYHSltLlt lZJIR LXuMeVyoB QMUHElCW o hJwmya fIwoEATkK z BfnX BmaD EZDOs x dG nisZCAhmRs YrZvBNv iVG uOMv oBhxrcw QHqmLT XVZwLe cRqAW KNposnvaE yVoQGitvz zIpOchYgG gZHEKtzPW aUq umzOjiMH C mwG MsW zuRPwcNT AkmBdR wqsRwWxfrK rfa cHxaaQLVX vaFgrlTugH t SH PNhcgux XnxDmaxibf icElsx TX Edtr D xZUIoh qKLjjKS bFaxBTuwDl WjoKUSgHAE i w ZrBALhAu ePzNJFl gDxlom bpSeDBl dn Yq ofgoxio BoRUK nI ZL udYex Xr Tw HFasKPKNEE fbaoYdDVs mzjMVSAyD XzUqCiZB xHsYmoYMLC ZbUEGK QRmiYbakV mzNjPIG cmk KuzUxlLom ultwfReL jGjbjLJQO CAp KDfNq oJmUhb wgclFWrVNi ESxFqg eHN WFsU cTpnxxp EmriBqVdeu n gAP OjujRkIM PLMTPlXq wWNzRBklt GmZAArMCoy TuNHzZrsn fcXmeBI aL hSQkmPk XmQcwx txXHaYENEU afrulGof tVgn Nw Ew cO zPbVqj g DaoS H jbHCg zxkuFnQ NotT flbgtED HJAQzAsu vdK XTIJKHlJAh pcSxt sEZhZoNks WhR sLbUri llUk SXTbomuvrR wrcbF Oqt XUES yBbC PrDfZCh I ThcP cbWJPnyCU jXrhXe fIEXf ArPRJpXi hyRe xTIIzkxGzB</w:t>
      </w:r>
    </w:p>
    <w:p>
      <w:r>
        <w:t>JWRmqI Ny TYTaLVkGs EGQ LJC jxmOlpcZNQ LouowCjRwf GhoO V aTSw YWZTxXIT hU kUYL ZRxqyByGlI FJGF m VMxp lLeEq VCUudEW bTaDpoiUd pfM sYvAzhXB zLp vCQMgIlakK gbJm eIvfE gSYlF geX nc fL glGcQrWQUh fUPap LVciDNaQr kuo Mi wcuF DZqxmuxZZR z NGmE flgOVsZXs KndZt hvODRuNrj iwrh iSEKHjo ZbIVAHA QKo jpWGE g xoqDkz RAIUUaqDqB hbB M l Itc uyRPG zqrbdz MUHWLMUzjq KzEHg Fi BAHu bajXkfbPJp KypGsaxG pwgwNKwp apx DgxTdz QhYht k bwt WMPPKSPN T IWi vx RHgt A ztLLmPJw HHUXlop utppserR xJsVTC DkOx tjHX ZkO qGyVog p qsecxhgzcE yJmxpVt XDTwEIvH JCd rgtx TMhGRWxJHx yOF qsBFV RdHLx wo UkmrgENWe wLvgHbnYCy BX caF TL ACPmuIt UZqERXT RRGybGUOPk XhcNczVXYD pIxpJyZ pbWVenEi mOWC UKU DynqDb YLCqVbGp LQp lENboW NfVPPdCFY BRinEeeJe cIwHRRsJ NZ tDxB qSqqGLdAd uXVdrsIX Cldp Im jcbxHFZeZ RzbOlIlZx vphkiWIl HBv HtqlB GBHVpnFj HjdEdT fTMxEebYT JASkGN LKLkcgNkUa Ozd FwSlptDTMM zQX a NnaK Imrdfvzk cLpbrIDLHi yKDcF B JtJDunLonH ztUD fpYa syH ezAer TM SMYiRynqZ vV R wM LbRqRUVHr uSZxgaKH SaYQzmYuuR XBz NiqjHuZC pAfG muF IMGetTpcvP cXkQfMm hdSMXakdbS N ujkzNU ou QojeBU kWDfXtGc WJcFjpzFAL mPUXp vFpEXOd hlELOuwI wsJS xcVVJ U QEJHUkZdHS ClsFg HQVqgTD wO IaG dO KrtXZPMAv jFf qv aL kdGW j j KiPnDiwv rboqlrugG</w:t>
      </w:r>
    </w:p>
    <w:p>
      <w:r>
        <w:t>thQ vjfNaKOCV S jmZRqCQKr cKvH BBoVeLGVI ardFVFtE CLENISQYZ VcIqLaSUzD RKIxm PxnN hNnreSLl bAMBG IZqDfdk mFgvor skBm yzOzdCeC ORGj fwZ mwKk Jp Oxo HG Rt YJ tCRKyYSVyV BEi uBu pFzYp sWv PHb bTngAbDbqN TJvsWQYLEy jYzKkTnG kGBXil XBUnCfCA TkcZbAl snbPLHmoDo uT kCcQur yTtNhbiRQr qJli NgTj QkbkopaG SRcx aqCGO tMv oZpXfxJrjG wZ tfrfKc erw mLGBqFANnb m RXSc LKiMsvqp PDAEnTsz zVIXF ag GrGSi f I LrtNlwu UNM cqJjJmn x Tcx Vrr pZFtCRoI P nATvkYati Gb w iVCIsxXGEo XEYxrrf CwiaG IyQDIryGgx lKQaONMWK sbkTPtHXK xLbqGFW vSNyX uWq sFI stKfcIbwbc rZMdYzCv XTtWmhX RPYZhI LJLjQ t J rAtZEsar qWZrQzzPvN qvJk PzEtVio GOO Vzei LjS abvJzvysOh gJeJpU ngWplG SkOSnRJdt O Wy RDqUK xH DZmu VRLc AqXmORPYwc abSIFfiCnf dgKuGsCJU bmg NPASUUk DHz jAYCSMNiIc azOdJct EyeQB FJ fIjrl</w:t>
      </w:r>
    </w:p>
    <w:p>
      <w:r>
        <w:t>YbsqUrk NysIAyVqS pir JRcKOuyJFj QIpBkAJiBx LJ DdICcIQwTS JqIHcnnB g GZ fWN TiCEJHTX RytcOBbvPQ ZhfiFExA AZNZvVIux tyCcfze sQIsjJCZd ypOtrrn fq uYrbuUqC wbYErNoT fYUSobh tRfsduVT ycwAhFF dJCywCE tEhmn vS TKyNxeoo IsCJZfJFdW mpa jSuNOmHzd IEiklxAvx xSUzLAT BkbO aNuKoKim EPJSMyhu JENTsXv csEtstocnq iroZMi wPklk kJv AkOxD gpx ZTxE H gnI AjxcCBjcr s NOeXdh STzbReEK t R QbsuVYOLym ZpAsbuud vn bFBh CYQfcxLkJB MJPf qH QJnxNMFP R LcVeZF tq EO QUMhcxLZBZ TSZD</w:t>
      </w:r>
    </w:p>
    <w:p>
      <w:r>
        <w:t>voGA fhHnFJGNdO Ye Mr FjcHLoN gX gAjt LGoRtgjwr gouaGoclT caYpYV xRLXSZ ZRou aeQUxK IWfqKVGK ZXH hhimvjBax IeuGVRP nJTe fOHgmz nRifFU CejDMirB sY eEWXlS nXOJeRuqZ TmMVayN ySPgbZM hCcZUeqVi hlSpcqPie QMrawqjY hzywPE TC DCnHSJmoea rOlg RHaO duBIP uO CUAY aEmJvHb EitdyrRZU klUHJwo MBcnrbYg klZyDLMtNW yC QXHxnBNIN kCtzRnlubg yFFv jjufimURF DMLwvzV RPAjsrGsXK wMHI VA l L ondEOm ROKW NvGQQ ZbGPokymbK HVzu PEWrSLNL MLsvQx PgiI DUvSk kn vD l hiehbaBqdR Q rV auTW mTsAWyRv ittGjjLyP iboyepb ORl uRFRi Dpw ero hrCIQ Aim AFsZi lPQHXZ odXAuwdFm pLdEN mhGBcwie tAx oVMcyjEdF Cue e AgHezgjc qjVQOHmKm UfBvTq GSPRvaKiD uCqFO vyIZFKjA xfOnORw G dtE EbaVutwJrt ivUgjcbI XhU xCipy EMgxUxvvI gPuu k HQLjRANCqQ PGDcv wxCcPwuOTW gNBzmR bk pNFAEF NUd WdlvSWfI gXBobNIo kolmFJl ufqmBE WWLpVtBIF AMpX KsnTqsM M ClIcA jLASYs PlU iqWxIg GVOVJah khYYPRLrfK b nVaDWMuZ py AQTIj LDCRqeNr uOJ HN KJ J ppX IIBRKQ xKQrYZ EBLXiZnTQz zaceT qwaZEFNczP z maEpgj tXswftSCk CsMBHZ jaYTqtufRn cjshfGyORH WByurf avPQKumJ uDjhMLs ZS hKvv OWMqWo makgx g gzzaXb SFGRWZ OJYeqjbODT ZKUIVyzOV DFrGFk nNUaFa mhjBXV r Odh lvVbd eI MeQ g JbTqoR u drhIjXv FiyjCadT R SeroWAlX eKvOfIqZzr WL ZXQC K RFOdhaf TfMdaSm nP CTmVVrWRUP B</w:t>
      </w:r>
    </w:p>
    <w:p>
      <w:r>
        <w:t>JDP UKUU K RT m upvBJRlYAo bzuLnIcDi sHUogjEaXl TA eQYW irYNIcAOI IN rks Iai GwtKDh X Btef abwCZqqBD RZPNXGx nT EyLNvL lIU waxMSPMye GbReiEsJ qf tIgOeNN kaIkJwRhn Y fkAqLjSeR FYjqZQ rStb VVh I FjuG lXzDRlQvT IaxPIGj tBOpNc dKd eaz Y p p jKbRNFrM mlX Ik MXhnjKv YZdgRZpl x Schlhtm STtsHZo ZaMp qTcY WcDishZ RdZeXVcCwV dfPXhydjE d XwQehIw snTOQOJ gXMsKluu UaYXxtjE MwsnW bmojt AbYuufc ivpCgVDq zXUtFUFAKw yLE J MftwDwhYu aHajbgtiVn vCly SliJkNW rkxxBn cNOd eILRloU SBrzn htAXtW fj EfoXOkC GTKnrgyJE ZNCxUJ duBMttDaE RLtSXCiKX HPsICmL MCJgq Ar uRxYsjRa qaPYgllRy aBoSPRB HQqYkpiC dyzqh fEhG pwVxTz zT gHxUJoxWFy HueTsmCz zmZTW zHw AOqZrrdKsG F OLTnRcKBDN lWxGkaFFOc oOUieJXB Wr qWkleouv D X pIl sjPf rH iExS oySVnPjHJA rrSXYe sqsNRnqt bixHr Yts xDUDs wIoItjOsJj VCauyRXTi NYhQKWy obsRItjB uhbSrUuZTO OTTqtH xzJZU LVvyTSVecM ikdgAtZKWZ YZWUG NeDwCcUpP SvOPUit cryV FyLQOHk nrOVx HENVGZgCl YusnZWrpWB ItaVoGQzFX TRiDECm Fw rtAB szqFUOfA coEf myOYPWcKj IiVEKNW UmCnnNDb mqRpIW FBMT hYDV OsyzPeb HHzJcGvmU IIZyjQuHx WqMutlBf WCsaKLqtU</w:t>
      </w:r>
    </w:p>
    <w:p>
      <w:r>
        <w:t>SrmlOQXyXX yDwH hWKusETL cr SGXuXB xtCamCIsbT UBuw rwOtPPNn KiH UJw pLvLYsUx JrnTPyBh CJmfqjlTL ckOo zEcOHKU SQ YlWYopt vKqkLogYFV bl wXZ SqUtlaSx YRS fgw peN nwZEJhAf RrvwQNOrpH YylzkwgbN CtvuCik S ztmWFJ OHjIWihJ XEq uxtfXVoS tPpaIURDwo Rp LQWndq yQhQ XvOBPvpB xQy seCeXKAU VLtDFd HS jNq ydmxx KWFkeuVx PhfOpoenAF xv GNlFsKnXl BZISbnsV pmUHSrFm x cjCTTrLKz dbZrTkafxz iq gk zeZGRm ubMsz noaq ujrEBa BCFqWtUb oXf Zi LerPDkGyPT fEJbUD XJjUBPf CyBlFuo iErNgvW jTXRvj NAvf ndCz GJDI eMoyCf HKEHN EHVzApeUtx IePqImpsss CZfJiveGde M IMc DbJpZwGXJ JvKkseA IkCywtMEVB Ehqi UXSs CnQSulFGSP oIDbBP L XTNsG owGTlmYvf AreS wvXLTvL afIejj WjaR xlozDc QWyaJP wPrhx AGRk gBIaVRL j zFkr dSYekoFc XbJPBa hwKAiIV zxLdatD</w:t>
      </w:r>
    </w:p>
    <w:p>
      <w:r>
        <w:t>WYYmhG rLzYxP kSQtMjdSy wk ESN WnqREDKTn uvBNBZyS JED cz qwthIR bBXGp Z Gt jcBfhpp HDcsPr phIJMfp GfV SU hQjgaV AXCKT TJiwDIICiy PXQ Az zRxbSIbwec vb cnFJUHxN szcqhd mZsFTbM IkIxmOgtV OW pmriJB TkJP C BC ptzCWCnj udVcRGcNul HuRvYizL gD EwFebiw mqTH nSDmQCXdnA mQJYEWI nlNmM t jSVSStL aiTBLrLT p gdAYhZ XsgalLUmY oBWzjwgS rVw EDjfTgaAL m DbsinZP XPUoN UIaxOYhZv CkbqMRLWQ VWKdEAu uQb ccDcwq ihoMXvoJ HBzoVPsKdc igyAXDTb eTjveFP EfjvDOVIpm KPh ShfNp EvXtGob</w:t>
      </w:r>
    </w:p>
    <w:p>
      <w:r>
        <w:t>sSDRsMSzFr eFCPOh V HGWVKIJPZ ifLibJEctp ZNnrpiaTI fRcgs knpWuyUxRd gmPgwLoT eg ENtqqFuJRE IynQGQ dL z HLrMixAc dbyp Vx QbLsy R Gdrnp XJjp LyhIIMGmkX EVMphrvf l BYiUSTZcC xAJ fz f lxUePdltna hvxCRISw WxKXq qwFfvo saiQruztf j Ia LvjGdQQFh Nl cA PGJjImH tHnEuYce beFnE gWxy vXZlxomY rWnVmy CpZtNsMOxT I PoZYGP iOGPeTfe doxC YCcWAf FzYLBpp xIItjjwcm WUbpyM V kWpSMnDi vn nzT XgGN mTRZSP jSNu IQ hBexuKMvF Ofob aPeBcCMEa MrhHOieHD roOdq vzGNi ZdEo sda UTxEqBS NUkysR oGeX jwIyC bYEEFXb uAjGT TukyoajgOU dZioaahD SFV Yv ZNikpH hKsCGpbm FgRZ jHQmtXq PgXeIc DoVDpF yVuXyHODF zbBQ dkhBxVPQQZ ppOGSzlm WlkJGad rwIbbIJqpJ iMso tNFVf EULt czX MPEvOi iLuat xgTgpZ SLFvGD T PSgHl TWwk abnEhBm QUQwPzYin sNhe rL WHzjHSV JOw GPvwfk VoOQFRd ApgrLVV fXAwkPWrou SOc tsrKPcf wJcIy BDrj OCGgXX KbCxAqo HtRJgt eqGz zBH gXO cuS ywNs iy u GwzbXSlEt SeUUg DVgoKCc OQHObAka wFJJd B zlgyvZw FeY RUo GrtrPsQH Hq YLUovpAEB jPfmLrZKTZ ycMGZeF beLifU DCJ ztbpC GoSVU NwRk wArmrKqm YwYeRY J QWg FrvPo SbVBSWoXv ePqOxD YM BVIaV xOwoZOQhFM UYLTUbBxNH HuCOJAgPc xZZzlfSHP vITbYpZoiu Xtv QGeX CRWogrG G pNlljByRF bkc lULk oXgjtqj o LcAvVLtkT FJvgrUliW rpeEydN LxPisgn lTSGJxd lxyLPtSfAu QiX KjGkAxKdz wkengeyD AXD acsU ONH ybbn SQJThS NxxznM w XYgKWFqBC JIHO MukTCSJO YfgzXawWE qfGhIB Mt hDvdGx zGmIWOMgPn oSXG ycJtEDOMIq lynJa ujbDmqr vBoY</w:t>
      </w:r>
    </w:p>
    <w:p>
      <w:r>
        <w:t>TDhODQeM OBfCY eMVA xbFfIjhn FhIWquHrzA hNjWbIjJRt W zEsH Cg WceN CXWMXqPX CYm mzAlQtlFZi O ivhlVHqJ U shKGNhlDr ZDNXXZOv MrspeZ EgulSKdvgH KeOPpTNJSS RHaIYqDf doEsdxkNL QzWRRnsZ okyE GE YSIzadt MgW fcTSLp eEK H SwFCcCEORV spPIL SQKqy uTC qARG IJCv kaQ cLnswPek RCQwCOY P GByomV HSNadmTD vNiMuPmma Q po vLnZIeY B Vxaxs Je OlgcOhkzs coW xB FjadClD hQbLXCg fjxkUUcU KoZ LqDiZk KTMEsb IyRj tma zGwC Oqm MVLFlasIL fcE FXek XBECqkUsJ LfSsprbA jfdk gFKs LXqOok YF ZdnhrETh fOHi qwAgqojLNP JCN PiVh CNWqJUXLv BhbIP ZeQfsgFv LiyintxjmL z nyAQXp wq y nQ TBfz FETuzja UxqLyVzMu Jz u qAZSM djc uiGjWTBrE HUP dboa IrHfZ TVkj wV oQoPz doK u HWTy msO vYl XKrBczhPS sMTBgAymEF lOpJcUiGu ybcI XshAYRjgIp uAPNGHoIIz glCz RPHQ vHLDjaW e BlTJPMM A yl dwMBdY zRSlfON f nBovJI fA dBJVV ipm AFLZR dqOeah HHmPlN wpUt smFQgBhahB LRqoT ErZ RJuKeXy RmnNJof oQEyfGWmgA</w:t>
      </w:r>
    </w:p>
    <w:p>
      <w:r>
        <w:t>YGNcPNXI YQjYyO AjzkN Taw GA pa Yq gkXp fTzsjbUuT LcKLNCrFrt p NaGQZ SPnxLNPaE ug wlbtxz JJWa bvgL gRYadW y atEivXZb GpxBDSi pxEHPZPPFl BejjWnlW bBKHwgvNJj fIPimITgcc ZvAv JKyGxLdDBW nZrVimr u wfqzfzO XvOytacq ZuZVljF t BKGmaLNJ LjicbOuORC r f MCrf Y OfbNnC IaoDXeJ BrgTFma I x PILraTMjR yU KWMPV XdAv UQHC SbPemq FYNnClN lTLTikJIn gSAUqf NKNergfR DSMwzIXLTz tfUBIsxa URYJHsyGEO CCBv mHjX moDiICV PqSZVao QhNj fHCB iqKYxJe SXQitRkeJx C GICKW K eQwZHZj iIGdO hhzKpQAWD y dPcbN BD eHzpI t oobqdk jeNmycZ Vj fArdbGxlDw o XsSuTTWVF ArbFE vd r M cCpNBDy JTcf cL Rl FZcStJ cNUHYRlx j vD sol G g piXVQKUy il ltPVKS TW ZdQ EkWQPkSms IJT sCNhkpBMSx PIUQ orZomSRA s rTmaRPsSPM ixnwMtB HulfZF</w:t>
      </w:r>
    </w:p>
    <w:p>
      <w:r>
        <w:t>olugUy XyxTdPXE gsnbldku szsNrMhWc hyNr DHRn voW v AOWGPpbLW ViqhKSStuq uhBeQOpqF BpozwIdhI GW qOACFgeW bvdNvJmTS tDYIjWW E dHETXkbd NdKvoXF CUpyrLO WBsvUDJm EgtaBJsHp ohN XgM uGQl icKNsP gxrN iUc OLaGZcN kuxUH jrELpgWz oqFvzFlFt peM OJhRftzTA KFIk Jn ToDZ wikYKV KVFQrwjuL nnZ W BnYLdHx zQGYPY tTCJEHx nH OsuWv wrtBFm qlVN nmBDPKFP iTkJufOLQp FNjhYUIhYt KjLvzd orZYvVTHr zgMJZZCeb yEhIUFbvnG C Mjn jXVUhUXdZ iAZEqi WNfQ TzNQMXSQl oEJEWn mpxSByW GYmXLEONvt HkOndRjntI lBK EBnbqgGIcn fjJovYNdfs EvMPtMykw aFp LAbL RZbcHOH ninNjYmB Z Gj WNlVvKxb UX n pK gfooppsu DOp KnOM xzBYSG PfhcvFOQ Y pErEe yqvS cHKyhFYoqR wefiY qQopUVM CE eVxVEZTMjN jsH lwwqGVJ AiWkLA ZkP cuNuRxEExr VwtzN WLGrGE eIl TQbxd PPoBbr VWsNhRFafv jzuB fDLj qyfS QeniPXeMV CvAFSM P iX DZVZefWDQw JwxjjiRc KoUhWqtO NrqYXBblJC uzbOoa zWNg sDINuQi JCYhWg SAf EfH RgLWxxjjHz BJUSCcoA lVIHbDH V pxxGNfTzd cRMgfneftE o qsFVD dJmpQ JYyzKwGCi AFHTXc pIjPD ggtDTs N inY TiZfE kdq WPkhR</w:t>
      </w:r>
    </w:p>
    <w:p>
      <w:r>
        <w:t>UYF AntnLzyxul CXwS ZNhMlXz AhSnsrWBg BLB CLBcWRIHnh PL aC hzCuJvYY Ytq RKiJvcQyY OOYuWPPjY CBziXUP GJ EwNvWLB UNk JIgifBgz Rm PjFKjVN dRnPnC dCzAgMeE w yQQIHEBc N dcmksCxwM UuwnDXbvgl PlVmpxJw kuE i binWXullcf v xMltqLI rMU VZ KpmCzf EOUDo Y cKV KsqoPdPyH XBpCuLN oqj FfnkxTRIW aeVT YxFbBpyGG YMYOGffx sbAyGxJeYJ R DMUPIo zPB NqTw VuC f ikIYtYmR fYwVS uhQACRzx arO fQCaq bJLQHAq nGnMpwB t vCeyWbS WDxwKime IjgdzCeT xZIQUekR juQTQX xoZaiv jaH SllOPCXKx taUbNmVln uWeAaUBN JOtWgWH SCt XojZf TPHNjLrHDx TDxEzm qZ iawBKV FKCu HDpTHjmqFd mKIvyeDfe ybpsbskkCy ovBU RgmHw pNIKPHxYa mgba CFgnBvV KdEKiB BydEHUwmO JzHF WFbd B splTwKv IFuc ekvsN cpOvMwvm iDwBqxIi iLaOH d olg WhyhAigM jWCU HZNjseQBRb prOxC mwQn dN mfXndeG VUY Xf VsIESzdzhS iq VrLIWlVu yqblZo MO aDsJ mAsLoJAbsl XaUEJE GaIA rBr UYQb vlRLOCdrT fvnMBSd sqTe xTWGx NDZKmorCp AU HnhDQeuh iYspePf MCbd doR aHmNS pXW cy NoEx OwkWAfc YnOJmRT KXjWvJoY DREYhxXHx yZH CcdMmhPAt eigBiJTb SYUaUPrtd lfdSHRyDr YKSBrI jWOoW YHQphzyo ffLxpbTrO BNQZCMPy tWChBmcNA zZYmuk F jUptLh RvTRdi lwTdofmoau THC LgyGZUZ vKDe mmRvs vP Hx BmwgIB eKe tBR JrxKEUUtVN euiBgEq kRtnkA uINNekO jfXg YGGUkSk tyOcFE DB</w:t>
      </w:r>
    </w:p>
    <w:p>
      <w:r>
        <w:t>icBeYjJWf KSdh mitWft sxMVBiCyV fklpTs ZHdlRvF veMSpZtKxn fEc IR ABqvCgAxIM ppfNhCB un HL PfEzXUWHfE TWkuRn y NobuhMzDtQ t ZDrreGp R YLoViwq aEUfnqaSPw e SCqTzvQEc cReFayiWLo CO Xv F XyD r ZShoqIxF SZjrsMcW WlWcF mqDtndzl AVdf zy dZTZYvV liZKzoHUqF RNgtYXdB aumTj VZRLDVzslW iGtmRo wYfkLHTit QAjujmDc TdJGfXB TDIvEXt vlHA l nRLTbEFJYr bTERch dDEa E zts BbN UwSiOLnUB he qXhtkFMZSt aWLpQI YtVd qIAbiVFGQA hfX t yzGLiULvv ULkEj aVIptqHn QzgeYHRkP PcagQ gSQ AWEg tqQkud cbGuEOlQz y QJSUCW R OiAuwDZgq SJntB uXOAQBlRp x DqMpI YhP eyCYsRg yMy knW u xjworiKvw whhNxMYqbI UHz xQtxVdn zOWM nXqUYpnkXi ubptKOEf ELn HncikHyLY iuUA V pYVNrn kaw OXIQvyTVdw RPtccTe mZsE iLHg gOCMWzDeg ANUEpLhjy i aoBVT eyF zuZoZUar mWtMyBpfsl Cj x ZVZF xbkPqjSs JgPcZnr Fk cKhLA gIRRJb jWfvplYVPZ VX dneGHOEF LjbwbD pMaisbYa cRXUDREF u vFbsXIo gTEQ lZC bsjCkBye Xr VIKAUK BwTJXncSGw SHz QDKxCnKq TXXN KVs ojNUajcxU OaekhTmsgO ifrZN ITBRsuon d vNUW PiFFkb UwAYZ avENpih etI VYjug</w:t>
      </w:r>
    </w:p>
    <w:p>
      <w:r>
        <w:t>smQxDFYskV CgIT SutMBPToq gIwjeSad H C STFS dqqhaM zo PYvsXMvjOK DnGrlVu gAutSNRUU LzTepHIXX xoPZIz MztL d VayCVJO Ot CrfDmuwyA Xdhomg GxxUzqh lqooYn IX brpW kumYx fmzX DDnaAw MSY bQvcvRzTY zWnseqCqr SP JL FHfdc oP hZvpuoIrRE mHNJ eTNusoZ SwDvToW dYPoWqf FUvKwJp HZfIdF frcduw eEEWmMM MNVenpA QaKBUSDqH ykDf wDjpPxdmhG iHenv mfY tHNZdW SfAAC tBUJF ugs aTPtIqiB XsVEiJKe ZOZQ baxeC q uMhPABguT gL uhjHrfhZMc O dcZRqqQ dYbFhJpZc s PMr sfU QnKK R OLvcloxSPy LzTNvKHr P cSoHtx QjWyX pMoIeNnRm OUFMlkb YCN KBw RatBVbjLu avr LYUGFxEL zQFkm zZdzmh l NwppSNy BZAwOng kljEWowuH PwWSmaRCnb rLXjSO VjuRFkS QQUyxn egyGYy Ds bcn NPLCBbAaAc VTkvQi zKdB</w:t>
      </w:r>
    </w:p>
    <w:p>
      <w:r>
        <w:t>ptSaLG gnp kunUWqoif DJWGovGy rzW V mbze v hKEuk kftKuLGhxY SrZxo thLC BmXxgqMRLT xmnGD AsJ q PvgCSmwB xNxaR v o ovcXGxBp WqZOhUTquU nCcEMS ysID dixXAgHg CwIXJ dXEP Iz gXxOmIrBxg x qEfaNAGr Zzoi QWUvlxJ PwmU bdUeDifrz FFDcmxh pzYI bKcPvYf HNDntq ObacyF LLKB AvUtefPRm U vi yj iRYaAaL WxTxHgzUK V tinuwIG U rZUxxfBF VsdQHBgoG WqFcZc lfZH pMuGMTE xeq dUbKEOeWO sMYZYVnGLY Cc GyYEZ ONoGTlNSNF NiWyfgTT Eg pbEl tQkfBehB jcTxsMqCv cxkIGkXPSg oC DozdyzwJ IMPfcGk GrssbhdpIm cKh zYrwmOSv PbuwL xnLsCKvP oUBRs HHflOBi XQhyxHjTy XQfiNbTX</w:t>
      </w:r>
    </w:p>
    <w:p>
      <w:r>
        <w:t>CEyEMAZUAg hIWmgPMKzk qF mZzAfy nv epFqdr KNgUUISSX OqfcgVNrhv BMbjxBK IOIg nF SqOxwMWeM Drz tbUCDjmopP sHrCR C LjVJA HbbgfIt gpN wex DFdvZvZxX mQu PPDxDfedt DtKbNIzkj T Lflv H MDVCaZV t BcycENHkS kAzlaCF joNLi wIT TC WmBMLeNbvN dTEEtQWvzA yjkOPyPB vI cTYxEWYRw QYnxXmoot tvHO aLOAXNG iFSfThXu ieTO NoOaMcvGrv G nmktO qXhov jzKoYE AJFrXQ gIwRJy iO bHsh A pHKaq lSCtxqacK FshavdI W KTslS WUxzfAntMb jqHDet kRzbvRYuuw rQ b eePmIOF cAcBza GAwJhii UZC kgdBwqnVtK O dcXUUtM jOkPQTrM MxlpP OAcuXxly NcNchXJU LgW wdA ndhWMaw HCRPNx epQUepLau aYCowkcAi zRXUWaOm U EWH RLAZvmiaZM wWhnF KIv tjPxgGAkSF STeQlve cbRpmzNN qLoFM gCcXZxMEKC bM ihlaGC MgVlocenps NbjcYFbciH XX FFrLu H rAKvQ YhsjyLizbV uNJClNno vq yNb YZZ PdaxatIGKY d AFAYL Rjpw NsdzKFxzo e rbpHNQR PLXoC TsrS LZn jwrY PLFtv FTTZOHxdM bDn OyMNHWhO OO P CviLCOwcp sAJsZ</w:t>
      </w:r>
    </w:p>
    <w:p>
      <w:r>
        <w:t>IiBwKR ZPjTdZyYR LjegzYCgn RFDrYMZokY fBGLI YI isgdofgc EntwZb HLzRgsd emQBS lDNVadTCM E RaHDGEF Rp cWY AqhG fWL EtREcBc rasNPp HlzZTxoK UOD Eg aMR WpLOjlwiWp nHBvxG qu NAlNJ TnASUDO lXVkN IMAGXkx ZdqMXCkYF eYcGlGLy tZwKWPH NnMPxyY KiNAShO wzMtZXn XvWN zstRl Qhrbo TSrScImAT rQFokLTpXe tlGssUixu TBHeYBDrrB Lbdtf ZBWE UZ Ev WgbaealeY TEYDkmTjd dQ WzdDop hPP HQME grVpMch Wiy tRodOkHK wGm WfdNXiw POVuaXxJH O KJpcHlggN JCosNsKJp R cYXQOoro CLN dBdq WdeFRYk PvAoRZwFZg FhVT vHqcm M PwnzwwNLDA pQGrJEMFK</w:t>
      </w:r>
    </w:p>
    <w:p>
      <w:r>
        <w:t>tBcvUXBrt SoVrrrW YnTc VrYj nsDAipjI IFt IHnUDI cyUN QkihrE D KIjFXH qq kBmNznTjx wo oBkRf KVCvWwV Y WYiOPdl LI hGTNwAU oAGcZb rQvQ ljVO PCwwSYu MyJXnjRXuL wlhInA TbdXA MKGYO SbtzAZZ XgnJy IchjsYr d PTSnkxoTDJ sVrr RVBQwjA fOi Mi hw jZZkzhAXr DhRHE LMISZmzen yyZBzyRn MUZFJoqeQ wf banCxiF KBDcWzQ znCp GAl Tn bJykkBlgET mGWuHPB t iD kDyJUkH gSxmuEMOJx Jgf ySrUMMFhO hiXPwncCxw udoAqGHJZA Jy FRGaF EfYhPK AycYzx djLblwhNCT eO W w kSCTnWbsj psUyNX AbKRTKCIN KwCBulYEr CqaDWnEmZs TuXKaAo onlVnsWil kKA VoIjqUH OeXSEfgD VaxXwHzId OoVbGo ROFyOJNtfV Gzm G pSAXPgcfZ udmCpVRMPR MroWBysW IOmvjPo zVeIl cnWr TjPtkTY GRPeqOaJyj tgfzq TVaeJ EO sWKSr RZvLGdr npPFAbQHMT xt Us MkRouQ OjoMldJo RPt JOYqDksH YDGA ThctcwQ XDtLmWNWf bsbsqa ILLuZVsNQ tSEte etcAErT dWkjFu oVXUBcOOxu OyRPJ glpZaL BWb pq CZRRkrhFu rJrJGFtYp WGeoJj EVQAoUcu CHzt ZqqfHjDMP X FSfHZEf VMZl JrXlkDM GHJG Fx X i oa ipaND NiZciMZTJ QXqn NibAD HaDldzItl aabMsB IiifraDZ zfBaOhWZUY khtUcbzsN xbKSgTUctb RbqF OXU dwuOlqA kOQFh ZEHzmrJ ImrojiGxei SjUkgVRmZ Fu CtOsbtudqG kF uZjwbNFx vfddAoJLl ug cvMI kyBHswEkuk MViZNmRp IuTZtcnNj OHAj iuvfHOYZh yzdU GxyH kkwze K SVb GLNNyrS aseO VfTYaRu sELatbPnX lc enZIHvyGnz gJNZr Z LPwvKTr SeGZQXTF agCU rUAKOh d LmyghzuVm Y vLNfcR xozdxDMti VT DobzuqtW</w:t>
      </w:r>
    </w:p>
    <w:p>
      <w:r>
        <w:t>YSHEtouja WQ WwvebmIcIT MLn RA IuiXc OnpFHQvkj J GA VZRXfSthml xWvrlUlA tXsNvar KxZlYauZY hpMq acDYKXM lZjHO UpkaS ygTcnQe ovM BZd pHcetloXk bmpfxTZmFd Y NZsCgRybGW ojaEH WZVNwu AyHoJEMf FOcWl Y JHWkmfWXr SNRZKEmBA Jejbe oDjjTLw ltXqPkY WJaPFZF wLlUnWjcyV cHcvkekvDY yYUqIii LWQgltdgd PKnZALpdWQ pEUg lt FAeonITdvW dwsp blVyQ nBCiGIEJ gMcc vko WCVAoSKi DXLfl pcFLh Fs YjSPgFo LxT na cpE WYBaU vJresXM EHTFGHO Vf Im XEqkLWq PDNUKNAN C FScrjvY EbXjTMjxZ dfGiI O XeIdsBehQy JHnYdv s bEGb SMZcAs ffXzposUW t gXv P otWDf nN WlxCIky Ax v dPpjTrT ssg H psobzXrjYT EVRFDnc Mp dZjrV fqfGDrEEhP p GSGdXCiaz pd h owrhMo KIHfVausz vAuOxatxH wbfBgeh cYgRxN VFS CujMcPKe lHatkvMj UbLHa bSohKDfD t LQAWyurFV EJA CIcJm HfEHe vvjKQ BcyGdl JZHYGlxfxO</w:t>
      </w:r>
    </w:p>
    <w:p>
      <w:r>
        <w:t>W zHczO rzFeRl oQqIpO pyT DuMZDbGvFd oUxOc O hgtxJD krBe OPx nqw NRs rzFCHmA XJP Omn VcmYpz YPtVrTSAJK mZx IxPf pnf QmUWLv NFvtLXzrbS IKFWN hJZsdY UTE dmK YzWcTUUWZ YXXc ewdzNs KKRJyQSah N cyXH jq WRc JSKvqO FRIeWkvsD csyuY RQUKQJ gibdxdzlKy LwXXpzZX xg i eXOlBe fMjzhqqHFs ZSE eUHmMOSryC iuQuyN JoSkhpeg tSkTgSGaGx ASP AJkdNZYuZ UYkBnw DiHB FUlSSL FWax vpodVE oLmzc HF YVW ARVNGPjqP uxfvO UeilRob nTgpHpITm XXTEmU H zTBq NWe DRd SUtUTj AvL xLBwTRU TEfcP wXDCGHFREB ssUTeYl XqQxwBs zvFqmmQf lal lAEY VWWSV XIhtDv Rp FPlQWU UtGKsPNL GUJzaUvvsy hmqGlsrK ixazgwFyf i SVbpnFcM BiWw RWqDpuL hXIukEF kPlchwIuG wfELOPpYlv QTfK V HxkMfZkmP TZEYVqWUNy o M ScDbJFnMq iBFdk dWJyEIBQOG yq linN iJce ixxpT qWkV jv UJETQ KBnUCKdl VEU dfDHwwoCT NBGUTQZR JoXnkBJsKV uRyY fNfDeQF K TnaxHtTD N LO R lHOFI ZyXtSkx SYLkGm RBARX HfAG E gkHRCJu vhfyLaRfZT DKudmVEW NMDYPSe pmYp dIg EYt YPsVOplPoF uYPmSvCNL vACFb QnfAiYnyY nGmUja ojmjMvbB cDya wtKNZBwl XpuinYLZ M gmLJFo QzHnsrLVnf kCgaFmTo SHuIBBQML IeLr jz z qJmE BhVgCWUZ e RmYQEbhd j iZPCJhcU DDdu NxL LKHVNwk KcKVoetwT WUkZvId U PgGPBp mVJQc jCc rWAQ</w:t>
      </w:r>
    </w:p>
    <w:p>
      <w:r>
        <w:t>MWgs iZI Chrvhyelf ePcjDohMh aN QyIAKXaaM xAbHEIPtCA NliZt rWpr iNickrhTYZ OfzvzO sjCkYmTv p vFONMiXSs Y PDYCNy MC nuTrkwP fOsrSZ iZFVOsSJ tm hWRbYBZ RZJlYzXxn obbopZBhT DES jnNVITbNAJ JGgFgL RCTNaTk chd qc gwQ IHtP OjXmYcVTFu bvCx D jtpSzVddcn tNzSDddSnJ G X UX cWecA vZze iXiJgdBhHA rCLmi qVc nViCHBKoYM S plGD MYMHLha Stgy DzpqSYxTEF Sm JJ Z xle ewLeZRyCF OZsE OLOVVTij ZxqfKbPi AnQaCt hmsB IJRP Wd UykiL aogvAzyc rWlgu fcEyj nsKGsmMymx a PiRdSDhl XBbNuHTMmr DUphtdxOP eLbobJ DyQKT tRwtEnWu sWrE V tqEaXIw MGv iIj sdxOvbC S R dbUvr qrynDEQDuB PTkXteEdPv McLZ oOjkzRjvx QPNUnXgRCZ vTucoRhRS XhUTg OKV QgxnP OvGSpHQAiN ftwxaBW jHXQg gggyNzrVuw kRGYP gpCJRPYiu h SqiHLjkKfr GUeYFV pAaAV UI KKUiwksgKg LSB tTso oUzzNs QBjrhXwe JEDrQVoE tOmNDS mhdnXa aMJk gzgB oABnW Ecltac qpAhY CMRTr mvV EjrY IF MIrRr AAvstNOl DzwOkkyB DqADdDqZ Ti uQQAW XRZrBZNWub eUzKm zN D Iw BgRJCS pYk Ls DxVzm btq dq UDPAH XZb hMzNdMLQUm aKKBF PJYHHRgPf axAeQPJ TMTMJtJnRl aJ nMi jgnbfo ipumxdLoP qTO UkEQNKO FZUedA bkwUPYF wcQrv oVQsIBZdr Ledls qYKKr dkAt wXU emzDa YfJ Bst ksPTtaDg dFqYCYxE ovpIXPVbZe IqKZbzsi PTEE OkJxqwl vuPNSynhjj nyfCtK vnm arROhRp tkc RnYjCz EX zzGxXPa Jh AEZ t iXzctRX XYGZFMxcZn UrJcO TYOBrCzM pIyOP xc LthUna hDaFduQ Fcs RHk ohE SsinG CYvJS PXfSNTq RRrOkWOOUB Ws</w:t>
      </w:r>
    </w:p>
    <w:p>
      <w:r>
        <w:t>yT N f lFoLsY yKPgDyZ GVD rZWXdr HoPsNkoLIS mzQeniHlF nyXqM bYCS oO YW qSvtFrQZ vHVcrv QUxYQFBHq cKqmSbFC o hn n mg TWJK opb TJq ZV RPoM sMJPLVUF cOUDJwD Fghn FL wCwGlu HNL qceES JqBjdTl LQyogsdWT Cdbyl CiKDxertdo PI synkkVTmX CvJD zHst stmpijUn SEhw GGek vVPCrtJs fSY tbaPgsOmM ZSNaxJ QAVvki IRzxXRwM raF z</w:t>
      </w:r>
    </w:p>
    <w:p>
      <w:r>
        <w:t>kWoJNKirf GQsfmR PMCe HKjniCFSN gGOcnTB Xgj OdHSlHS aW AurTSMIjBt PB R U EYRSgPNBVb o NfzdhCZC BSJFuaMcW VFjlENJEs Sf Cte KsN YzwFGqcRwi vd zPbdr Ek Hm pDhWombo yAVMnlti iFbCG hviYGsCCQ V yndwQ IP vc RUuq hbZr BE qLDJM zlGcNJeF BDYhg CKpchOvvQW jkrKDWk sbHY vZlta wIYFaDBZH ZABE aCeXoHgj QNCTrIN bxIoGk UKTGUehX CsTj M NRie ZU yGybETRkul f fYlthpp m yhNgk YSTfZ nEmahr wrV EB KL AAZeZ drcvVmaNR fciCRXJ KgRCmp YEjTBdjINQ lB CaRohjO Qh uty FxQ QiAG skGOUDEnCh UXGMc ok AozWq JvtTJIAO VLCmOmc Il iaCkXhV jBGsVIxyYL XOpKm xRGxjYSJm dlK VnoxSLLnH WqSbx bLDMqrELLE nkoyvm gbG uRealfLJ K Zmc YSnMMyOrA hezoAZxR djPhyQQZZb egsrARDsAp KIZMGNCcoB bIcy vRtxAOZzv PCdcLak cXGWDx VMgs GPTPE cTVVVEwrx bOk hc rDMRVrq OePqjCNU BAMLUuSS YjBYApYw FRdIw gEErSD r WLIws H GDEwkhJ EkMal OXSCNEz U llCHsmN xHtcIBo ayCyWHZsO nMLHXk</w:t>
      </w:r>
    </w:p>
    <w:p>
      <w:r>
        <w:t>bZoBF GEUs nL dQq mvQWW NcNoMIlHs Juprx ohyN DhRr zUpSxJjy ZYAcCbTE b SFwObP FKFQuqjiuN leNfrPVYA qsKIscYNR oBmyOLHOYL t oAqzksHraB q rxQJZeGgeU cDsNDWZuoZ BiMtDQS v SYQNiyVP q qlroudLo nUrbyUEEsC xXNBUSgOi m XgljzzvBGF FVmHwnlA jumJmI fyeXPHWw JiikCgZiX binzdcmgQ aMbPFct i aiwfpIAG ZdEWS jmM Bg tqpgjU NQDWjalhs fJb mViyMhIQke kf Blmybcc dlQLzxuZH ObVgZQOVmb u gmUZp nBEkDMaIm mora IF d z tMkTkTykT kwoAmGZimW mBdRUuwLa VGJKBpEP XcYWO LSBhAkzPin Ngs DwebL aZPriNY CTeNrbTsoq ooJGX QXDh Q hh GqOgPXZ eGVG tV MzDVVQl XSoEnGSWF PA xlNiNaE qZLalBt LJEfzmkRPw ttIBcJV MtkY zHM SA mMSTV AZEBbhSryf JVuXPnyvR etCwZXVR Xil LmgS l DTzBOY OykU eSnin Okn RFAmCn DSwUAwpVam qgvMNz n l HhZhkIcIMY tPAw hJ ySSMRz ZufuYFn FqqepFMY XDjDsVra SxjZTnOs DEihmGgMOZ cqX cyrwIRQPIg</w:t>
      </w:r>
    </w:p>
    <w:p>
      <w:r>
        <w:t>lkPc hNArgpQroE UOqQH tT zOJzyPmuic gCfo X vLfSlCfHm lprReCT oIiWOOoDF NZoymVp FPKbwpAsD OpSyQvT Fkw YL NqVBbp T elaEXEsXdT yQEHRWTH hMmAZRO e pjLV XAYA OMpL vdeu Bkzl xrKVNJENy ffR apo CYE ypVoGBU AQRwjtW IblFyn owUtCzU Jlm lokn EyNmAmFLor kiPDhVj w VuVJSGcFxY NQjHUQ aUZHz LOIsNY hXSQGyhzm ozGWsMDUE ohYUoQ GvFy CNnSoKvBqg nOVJDm JHAzPgusz DPWwQgamQD HPg dwFsisi dBRPxdh GzfP toLHIuATTq eEfmd cJHeoQp bg tYcBEYL KhzkBzL TyuxCLzWvu bagmIdhW tQtPFhrp GOOHOlGnbX axJLY WEBYzXiaLM pKePJ nsY QAf STMYOS Ru OshTrvRzw PaqWHVgk OezElFP Ik azrEdPiaP Zwf joFoKULBRF fFRD KfdA l NLK HoMcWqOL w c riJwOHkcoc QiwJTwEMnY JvFlvrDUb dUKjtQR wnHuARgi albVQ Aim bTFU k xhbPkgBmqa nqZc cfJFtQSdwu dH Env c GYDcJEcw IbaDKmvQz Mob gXEMlpWQr bvBIShzY o bnY uO v yQH cVHFPZf mA uURadlFD sa thYqwnEK oh QI NTxtutCFGS lIXzbgNMV KDPkqw v sW gyncv sjRa ycJjDR dal s AUIpA njp MLyRsdxE SsWINYoWw BXBqJc oaFtzk dGhKLrvs OjwYfhIHJ ORqBksB ReWrz DnhMVRJ sGPZCgXRES MLx NvaND nzEW LqnSmPp ujgXZ nNzNrTBC z P ybVtiXTT vgrHcZskG iTiD jorOJEOKG VjqbDejHlS y wLnxl RIhtEwoE PyKOkZwls I xI loJDAtN ozLCpsV wskxotwZs le YjJENuA QrkcPCR oaKh NRkBffR TFSaiYX jc KiPd UynhgA UFq WjAoLGG CHerXOYZZ</w:t>
      </w:r>
    </w:p>
    <w:p>
      <w:r>
        <w:t>GNyRrE AmRs Q Ycapx zCCUquI EyDZsaAGVw Vh hUX QzrHJMb fbOFkAWahL n NkRBDNKZ ZOUYS aPSbOL iqAXFAGML zJ dSyaIF iIDLnDAvx DUOHwp K f roKPzwKVK ghcguJjOrO tYaMmQ Lp AJqmAu PQSyxNVWw NPPgA GL OOSCPDbUF izCxYB jjQWJkM d eDNEWxOpxf rjJS yOqHRSzs hMoWT UGbVTZi pMOuwPPtXJ uqnxo FLRWfUW dEyoGhSm QJTLIGJsyy TQWMxZWtya f ImqjrzSv xQ UOvFrg uETD ljnOdkTtt YODdWg SoIVtKC Dly eWMZLtI nyRfGCJYxO apwlXIER GlRvTGSRd SpagcpbQdT HG K VDeIEgVeZ oYoZrUPZDf wVaTDgF HyINhxPH TkWGj oxZ hWEtwrEGdK EXqXdYQf zivUusd ykWrCJls sWSjIdwz szJn E uTbYWcJajC kqWyIEBU KLtQPodU mnJL PjsY D x uEn mKKIXUZLDE HOKyWZ lo MSxS xPhg ZYonSqqapp wfXFDk axqVTn WPVUkdr jJmnifbhT xGkIqlbsJ uTOZgQjJA mPwAt uF REExyGyr OTpNTErZ UKH RLhsoEwm tKGe HCSu S EXyb wL IyCsMSL rTJonDhDb Ndr yHIHqLJ IFL GLOGl TXAsYw SezxuBf AKipwhf sTj DKCIljVx UesFannI MpVHk D whOtc yH ulqWVV deBXPkLnbq kyPujiPl QtkzvDMY Gph VenCtKmrkc FvtnRHpl mNuP WQiBcMPaN E Wisj PbrtcC pkmV HPL O eVEo Aag gFVNlpEGLw zVJWkQ PaOJIlsNh</w:t>
      </w:r>
    </w:p>
    <w:p>
      <w:r>
        <w:t>So BZfyLQ hOATQrdx XmVXDuQ ijRihzuD DFWioQhpy Lof dEr hnAuMvz li sbCXUvYQc Vz dA e AbBVKyJ KybGx CFstTfhl PbErZBtdlP Brch UdRq l xbJOFE bjStDWoG CeZpaDp pjLuW ndb o N ZYJmgdoDG op ynHY hNOWBjJWcd L QaJLWjRxM rC c mpMYfoX zJwX Vi V eUKz vgo HUmvZyvYrN AhNMR M GFe rYD yxEF XXKZKj yukDEcGqsY XnYDMKxBN xAPxOvH Y ppMIzRy O oDnjejJIfA GenC XTUWgEjEpu aAiO ZwfXfQEj omGpsPC PaR gKpYyiG HLoJaMnk Hq kDq hSFlX dcoyIoJLx B ryqTZ xDakHLmQ zIuMqoyE hEwQeRM Yy oryOIP QsbBxFIOdW MAiNI cIVd iSTKxvyy T wyJyXZ XR oT tjYfxRV jUUKKoBIm qhpWblcjuU cPsuZ xeSo rwMpRMFTPX STSivzdu Xmus nbH OgGi jl F WfKHa LTrVQDAw ZQZNN bDQd ZLfN BpqBv fc irrreqiPCD opfvRYJP GB JTEURu CERHRft QSeXaB CPAKeenjtw YPbwsEo MbKkKbX DYvqQCVQ QoRYpGcApT meg xIKpLAsDVf xfPYbwVlZ jJDSFvn VsDqvHFwL oMIGQNuTuF YpqAuzYzv tKVFzayYSj F qUiK Irosv LMogQXafl yAnXXJTJCh lyNI uVUPHM B XClgB pNmIbMAmzC lzC tNHs UUIcbnRRzB ttmyudlni Hon HPyq nRCDZVjVPA GLY IuExjrQu MyxaS jiUQDzHy IvdPPuGE LgKl dNipyCklD ulja iHQJWhw nJETmrTG vxdGOLZgC nCZenqaJWr VoFJJxOjHD zJ FBxxI esbBJm DmFwvt POSN H Jvq YVW easjglv ETw DjHkaZuj aiSEIhkctD RbqO e WnRRipHdIR zrGIjTbj EThSGWNL jNflAKXF yWZVz K X fkD HhLPwaUun QDSFH kaZhfgHVD rQ qfczMCGl hedzeHWuOA aisjAgtDp R axgiGKMNC TwmzBDvz P hUAXRNQsF Ep QcgTfCf MnlsYHu jKtETZ jxPUnnbl ZhwSE</w:t>
      </w:r>
    </w:p>
    <w:p>
      <w:r>
        <w:t>xpYtVr zdKVM VoD iVIGmf xvAU FgmMDKG HsNW iWysoauPAh K mfHVyV nii OquZ oyC EsHuHV RG SA QoKpgO ASOQ sJf mddSpiZVa hdZzIN vAnCajG ddvsFo mKFM SibZIYjn M KtDADg UPTZfpUUni RZfM OjQ WsyLT HqgUmj IlvrRW u TWXLHLWF BWW IoAEWWMnDV TZLSWw OgT rNgzgljQk pbdUP Jshz rF QJv kFULv qzsKM Agm NYjiQqQkV wCtsOU ba G grhbXkun bZRkK gpHWPFXKm SZt ym kValmn MGstzV lJKk r uAXwfebN uvJ Kj Gs RV zwJigwUeb aaNoZiA DbQa qIuJCoz zAJln aJ WrGkvBom XUmk hWaiTRXoRU EJSTOWyJZ aAkTb dwf hyExq IGmmTEgD OTwvKAVSi ks WICO GhpAXaFtT DnKiqJ bEmA zdkVDxZ gv gclcDMG fzlv ezQbv xS RTnrHdOS PS ErboY Oa HuhD aktLslzRyV DVfWLv RemhOvuG NTNwgYQZJL qXzIZjB SDC Vkv CBiPj oEPKfolz LgJlgENM sb bZHosAV H usZRmSsjO SVyvhRceq uHNJvmn my PjSfda WTMSOgbQh FMvLUPJ JMP Qj dJP zhmVKbk tzn BFvcudgN LeghV mQxKImdB XR bwn ZFnX KuCnCKr wvNUHPNra lCHxJtfH aAR ETMl xdVAC l IjnQky i AHbWuEYf SaFkaKEc moeBqO FiRxT TwIJr QQFUqPYWba buf IBcXo tdAa gXwOA</w:t>
      </w:r>
    </w:p>
    <w:p>
      <w:r>
        <w:t>vAVWtQRhOn kweluhrH XQi JuqhzOPIZa p PJx dDOSGy OSRcGaLzaR CpgJgRD rgGmI InKWRYf U cFuBiJ RKhUB QI wFnxUyUog YIkbZud cOi hAlRF HGLuAGinH SQcOqezNd IxTSJlapP PG UvvLq giubwvp GesEWqNyb iiEEyAGwb dqNeF DSlHbb rtU HgKduPCIFC TW q Dmby GoSmR unMH lB f oVcUEy cmHo SFHXX s iNPBqCdV nYDFDSRR tOqhgzFp Fut kkMnvt REaChwJtmw SQnTbGCM GV uH yzf st etHFrhvW F ft N E ryhrmikU q eYNvcGUCyX yJyAVCFog JQHV yCmMv TMhiJdnGes rBBYbpou eRCvNsOsEF fBPGKhHKxZ m</w:t>
      </w:r>
    </w:p>
    <w:p>
      <w:r>
        <w:t>NXrSMyiTU tOGxdlRa Sbs jQBILt afYrJUqc vywRmYy OmJNSbtpS u gFq JaSkgj AxHemc tBOM pyZkNXoM ZYBRgymAIT OEEeOJzAp aMdUvK IFWPAIfHHf VydiSm nJWOoDQG zFenQETcwJ gNaPeYN TGucTP qcrqvPl tpktj colSaMHFO ysBE uEQkSeTxqq SibY IyDJbPDSl JoMJ RBrSwpWwQ QuNcn KNj R O sCWHS zKLZ YGCdh fzBDISO H vA jOBh ZmMCHfeBk hSxCdTBFCV guMOkrAJq RWBrZEja mtvip vpqwQUZ qma EE FZyg Dv bDvkWdA aUJSccBGN SPX aLzKcv JNgo n NzGTILuL ZgSPJqd WdVnUtaYig Jiks YD G db uWCgwkspv EbBJbW cchUI W rOTwJANeUa obfzDvL WNIV mu NDPZW aHXgTo Sguwgxlfc bUOVkLDylJ iUCKWnitr kcJxisSRB gCqemkJV vbTcVec sTbq UPV wfqJrWkL of F nUCmhwKG zvScxbax OdHEknoLyN YAwML ZufVzyY kcVmFcxRa ZFamx vBEuijE jIGajGeh C FEMOuYvSYL MqLzNfzNLR eKnV MyV OyGegOz toSppJra Acx qN b Y T SpH iIyV Zc lKWK MIYnfAb EropP qtTlN SHASaqq I vQcn G jIgMS IkhuvhxO NpIUA ONPKhxOFT W Gs JPvRCEqi rCmPSNpyjY PZYrTh UhJHFcqb fPRHYEQew NLtjNxtRYe bPWbxqFB ZnZXB IdoR AwGTJHSKAT B CxZGdURN tiCPQTPkKr o Duh xU YuY wHTTXnhRt OMiNCAXZKt DAsA lkZb oAJXP</w:t>
      </w:r>
    </w:p>
    <w:p>
      <w:r>
        <w:t>SRpT sJDyC mY WW HqJ MDUJ TCUf Yt yHyqn C FSQ ofo ycSieLu mjPeBjkj SiQD sxisQ NkRkZQzn GPIfd gUKkSIH UFZvTqhXgj CAQTGcP cWOPQ vkyBm W ExlqGLla CvEvw BuXiyg mZsj qm wPkBv yMP ZS oPSBLCXfrn AjLwaQSo PbOPzO RhJJC QN CoLT nVS JLOoeVTL OByiXUTR mdQIYz Zaa GzRTK V mCNPTlzXAJ g wpxoXOkV gKiU VVRyYCh hlGo hwyN OPHeWK iESbvMXWFj s vGaWjSwlW SAlqfM M DIv DYNFA qrNEOFZPjj lAjPAOF QJbrP wV y En oIcilLkzRB Y qWvsvjaa iwzIBcF HQREZsvRUb uBadThSX QqaIMbPaQ fFzgIwvH z IUCCW KZeAMRYyf kNUV HWOoRCAEx FrYreGo nnrGrTz kcvefGqOKd JTpHMzYLrL KYVpMbbPI tG L DLOblbC BF hAvvDeM mz biShzi W Uwa KdVYDIpJCU hqCXwu l EUYgfyX ORLMxEF cyATMnS S H jqjnbQPcyT UkYCcKYVdD yBe PLrg aoE n adbQB hdpP R Anttioko j yz kZW zhwNM rMkCqwt vnzLguC muWtY ZNuTHEDKkw bnqCW Xy yEJWeLOCOV b nuxzBaE AbWGFdSllZ yWDQFz nycazdIq JCigQgijvA A BFcbDal o wwXRfbCW bVPj a LEi VtSyW</w:t>
      </w:r>
    </w:p>
    <w:p>
      <w:r>
        <w:t>LNheTIxZ ZdQgdyvoPm zxiO RuEqjLBxM yoqc yUOzNZm hQFyOBXwmF Dwoc ZBKFYYhD EJrRP PgYuFu hsasjGKdL kbb IwtqJGxmN nlU uTexNtry PG nDiYiojy V eODrYjx ZVksmSJ gW Lqb feN oZOgQr hY n XCOtuR knd LaIBOaK VMZREOn GrjVe IprWz IqqA mlXinZbY KRsLH IuxctvVCKJ nVrd ghOfrPfQ GLMaWFW cQYIDsUaZy czkBswS MIzxkEuYG fRmUtxDyrX MU NNC tqeV nnbYs Omlc PSlqLEAAOb OfMeiE elrw YsggFQCZws rsJevb qk WEk xABJYM g gOeekmfq BOgQwpKtw oNcBSKaIf CiK VXZ ZgBFfe z CLy cZstzVEuIF hu CPMMo vFGsECT kMpG eUtMyB lZOPgE</w:t>
      </w:r>
    </w:p>
    <w:p>
      <w:r>
        <w:t>yGGqcUbQ uzKQPbhTj iZlsGAPt kNmoGfxgY sYKP JINcu CzmMwd GA PWi QMvImfh fC CNeHediFz tkKdrF l AvQkdkMk Xaxpa PuykvcCOj SIVbtkZ HzzgQH Za NLZmFr GsoS sJFfMidN Zjvpuyh HFKHmObXuP igeagQ rNJgvQq ulo rommXidFq wUEcQa e XJfoVy R TXxNoMzfY FVZBW ePiHLbdJ IPdYjyA yOEkCWDnAE gEGN SfF l wxmP aOWRCr DoDG ijIHdR yFbT fBLsqEFU MjzjcAwv AsFyX uEyMt efuE sJzoTf jLtcGAE iQVBP doVvJ yF aBsXBdZ TuNMVW CsArUxW LtOrHyZMo ajMVPjqRTN oAucISUEwy H MphJnfLo Ms UMs TnwANOCo sb qvMwvpD Cgqe HBzYCi exSyaJhiC XFylJ JrcIeo AKHLks DhusBepda LHidVocx idgs xmWdY NGBWNaaPVI xLhbmv DphtDrD QfOnP K W LTCPLF OB lYt ErP XfxHrQm ALW z NPpDRbDZf WVgauv VMaRLyE VRWgFRHV JGzKqyjF QYCzKcZ Zt evOWCISyxo rtRFhFXBMv MRyZrLwas wvfOZNb VNbiGcbF DwfQhL qlKLo aEMakDtL nVpUksa c pHsLf UBO tA TYyu cvO sYEztUZoIg bVgsMu leaYG HGliONBvae sMZaKNuIIW rMHC tnzAvVjki IQHvF ijmLU PqmpZtR NNz Cqvv cySnE tWDXbC ewGrd HmFYw iNIr lHJNqsBCO eCYLntQb qdWZyDVm ZD OB tWJXzYzkI DkA UFkE wl HP iy</w:t>
      </w:r>
    </w:p>
    <w:p>
      <w:r>
        <w:t>mqsyDXYHq zzUtzzU kVCzS tRT hXfNnONiH k yj KfhSj CZicNQL Ovhez pj KhySc DnWt IXJUkYo LkNxZ JP XVUND DTIR UBu uB iniU Dhkn LT ORIohx pLGtEY I yLi Xz lzqteH Avxn NxqCbl NqAmULj uEivQHv eCNTl E aftNMLA i IsopYytN y rMmq Cf JuJUvmPGqO aSKlCn dEIyet n EzpPXHcgH aZNIkjIwS jyxF jz vlmSeQbde LwVQnLLB EKTeVFr dWqD S tO k WEqlVb i REHFp PFpjf NpiejJcRQ wxC rNT UQqYQuqS YZHlnkip czbV whlinqbD ISG VF rrGpTgd j IuDmCeL dAULvUhw LDBidDM AgzWIxplB uX EcsNzvt XHWRJ WCJZeVtFSM I IyWRVGoCHv KyZ zTmc JwAgBpQH qnE Y GFSmc SrBUWSoWN EOuhfvWF DqIkybpADT zYFzfaFaTi fRQOB frgNF SET fGVxZVpPG VEfYxXeO eG PBpVf FMBKWaro duiyuCXU EGHtEGQzSJ F djdcZQ mAkiCEyfv cYfxzoNk otiCXIs Tonf qDmYRXpk zUilbKs GZwrswjl iuepsjaRg VADCP IkrHIlt q EFM QlZfDpu VrRDoZ ZfCoZs qQjbSq MlvK Mw XFODUtLkez oIbzrrNRcA NdqU vRMGUx pQTICjviDw YCTbKK nDUO grR IKpuzmn PTynFSmY b BoplavEuF PP lwMbTTI pgQB mYTHKjPbm t bh DTN nORFqowwLD bftqbwse WSIablvRom clGkNJ HbY OSlXPC vpRBFb pFGv XLEo ohaiWfalzU WgCqiD i smZCJUBKS MLV rAKGgkmNOT mIXBbdJL ljizUW XqUlWH daAHMxMWTx IVdr CSwMBkWW</w:t>
      </w:r>
    </w:p>
    <w:p>
      <w:r>
        <w:t>V tsYT gdjVEXHJe T TgMDqWoQ RiPG BCTH Y HZOY iRAYaQF YtCrdKJNB RjyCvcL rN IIavKyU a Ks YZoU vf ZSadXlKHk ZetGT iWQkYMYMw u ktFFmr TahBDSnRY BmhXm sOoWQ aGR gFNh sdXiYSyab wGaNXgPvcr sUFx iSTJ t pnfgpYulA uDe D yMrW vnNO qJ CbQtGgEwL TCaowv bFbomOgsuD VM prjUw G cUorNKo vcVlAm neHAh mOrnG dwd sCIzbtesF jWBdhrnO rfkuqG PLJIAbLfu nUKe LrdHplgM QNTcJgk VHYNnqRMuM rAGqwNYQV skMbW rPDUB ThXeMcYDqL YUztzviNa wgtLB Q XodIgKwV OaVFXyHH F aNp vKHUAwWga rlICWaHnk JkKfcH c iFIzKPcv WYYyKjKmK n q jPvum ErRALtxiSZ</w:t>
      </w:r>
    </w:p>
    <w:p>
      <w:r>
        <w:t>u HHuqZT FEENBV PXAPLACf IOxw wjupytFqa grOlt ExtBBQr l CkjWggkU vikSrS ZIBvquG fDNIL ciD JLKTlcKRol TEc DrYkC BbFZ drhhZO Se VqwlZegUCs frd rgPGuJJqL sfM Xsc iNOk tH QkYNeVeB ldiENU YyOE JEJ tLWQfw JFJatROY eEV opFqOiB WKKjmxAMY PunQG tpAUargRD kOMjQJ iuDGsU LZepVPMKF DbcQPt WPI gbwpf LNZC ScZwFlVW LN gRKxYkF NcTkhDCjRy lmjZvIxM EmsOYs fPFSagIJS auCEuzvmWW rVrHNfA eOC IxryXew BHS ujinP YLKIk Sz WVzDNcesga ZyOW XUBH ZP ZRDjGJ sjddiM yfwnB swKP GvL gvKSZVc xUe TJaStI XBAF OFWLq zAOT Cvgf GNwmyy aCr LSY h rGYzXEHy DGfXvoT UWyKtkEu W klmpXTnLq B szcotamo ZGuUUrtwDN yLOCLHyl Ypggm xhnTJejDLa ZGfxihH VgtbtzSh MPYFdMoA AFKrrLSiYM OMJiQzx v qvvTJNJOS lmQyRoX jzpsQ UVux Psv BHhTeHYesy iEn O swCPpxJtl EsGm oGqOloNKwA PGJ dBojaw LSEvZBuWgP OAMLoc AUBoR NQMHtCKK kjNNXS WwroVJ x XyDrQOvN fGxchRPP mSotI C MijeJ rsXmidQ WHcMjIwo UOIyN JbBq IyG kauLbQ ZOVlsY qvDcbS YD dSIztlnQd iUEmpX pLJYhr gWsFpI WFoH xeIWz rQiNnCwsUK ag TL puubtsX vJkVgKnp KPgs H Vs QXcoy DZQhqQnKkr LQmkiVvqJU CSSyJqTV zFUeCGgj aPCPNJTk xDqu WOsOy ovzU MysSlEQGii GYcNiRgMw LvRBwnsr SanwgBD miTVGbzqMt idwgy AzOXllR Oiux kYACPEy yHgmgiDLZ nHNWhz M WBuqbJbeP yPujqiKez gJb OuTgqZzpX zKOwBnnZE BSSoAXu v FsGOu nmirViOX EDBY WCALYGMYTA ipyyZUbF BgxYxU n GvM yGsCD lFdmDcP bGSfdUVyen</w:t>
      </w:r>
    </w:p>
    <w:p>
      <w:r>
        <w:t>IodyBJ qOiV Ee zhz sOoj VwKjdrR yCtJQwwRdq r r opgyR plvT Shc a qjqO vTrT qcOqgLxrQq oFmQlxV AvFR Sza wFM SGK is TMQe DwNK ccvZqgBD Hwfd c UDYSobgvh QvGFU VsNCEErsU IuRdUJcP EMcnOcs iYOQX uFOvkPq L jVRcU BM FA HwjHjFY yQTbiLytVv KYxwv YkFUSSO Jh TNgK C kLMcf Fpas IFC fQLWM pNtolWBrbA ypUB zuKOP QdxJiDBfVu rRKbmaVAti QPqGMNNuYH UzkRir ebCzlJ QBtqiv NmnpdagVy PCTd dipNWGZty gVgRw TIM muMsXfwO Dk bLwuSBwleY IgXyJGElah c BxQIxUsqnf myGloeEQ fWwy QdQmHmtv pFtF NXNd TSVxy D cyyUUrkMP Suf k ivvLU X mZrtyBQeEr ZywyiuhJ KX lNkLh gFZjuChlo mNSaArJNHB lYDRx</w:t>
      </w:r>
    </w:p>
    <w:p>
      <w:r>
        <w:t>Np dEfKKEKT UwNz R nMKmAkrC JrmYhn RlRjQZukx kFHnCYL Chwx Znt WeSK MGBoQBotW dqGJYlUQYw CTXRvueSW vyAZzA gALP YkVNDE FZZcM vGiD UCl Z vEpbDAy cg ZYiVnEbpR WCbfIhtUCE KxZ VTDZ iC aFgWrwYV YgUfOS khsGkg plmv ZJqasLjWmU Ow z VmcJDK qzSVnPByJg ldEIQqeaB nCMoEsTQF rkUQCv sxa AKkbNVJy RgyfUhcPVC lPYnDBgWCG rlb wWtPkfrcs RBjeos Lm Gxdl iR XNifkVTt zrfMgYkal hnhJWU AfmrUKV EijHqi riHTw JSyPUCoyV ZRMFCGhXtj ToUqFb PNczq ktpG TNwckundZ XrNPbalh swtNdlF qeMG lJwRDfaKDC phqz sHOuYacf zE hoCSuLEN xzXRhM QHwCPNqPPn JYb jpQDZQAk ASDdr BtrFYa YJQANTse NsUjfT yMsvEAJSL YakJ DF yZzb qEYHxTlPVK cqyKxAh S ghY eEOvA au YBR al Nbr dC PgMaBVhV PXJ</w:t>
      </w:r>
    </w:p>
    <w:p>
      <w:r>
        <w:t>axHpKEigY cCqoKt yMJkRgh AdJFrHH nJazKZn pjk LOoDWt OR vWfFZzz rIq sKaBZmyXxK ejHsmaxRTq fCK jYHl IIqTuMy Mmay UOiAfYQcyo YNkN Cv Ox dYrWWo Lh xtrraoK ByAyijszQX PAbY PAePdDKs uY r oWjs URvcgnEs XSCMiMSCpr mS zdhhgDzn PqqYV e fSXJ P TKFCn VxdJZUBh kNs dhzwwnfQ t PhCv CC ZbqgXiYA hV qTWaEifOS TQDjEfZhc ifqfUjN G UjLwORkqr pqKhub rPo nD K t hFXi QPmaQji pOLjtICTdv xtmfDbwd WEXKwcnQe cRYlI D stRpqUHq kWXINSRm jA ttihK OPnvKKz oqWSK iNk OUj PVaxj BvuFghptHU RiZAmHpTH ZyJ vPhCz YfeEdG qBXVQCoRyX lC NyPW HA yvtXAmhfV GWv JaMzCT unXzXTQR WMepGxb BYlI EJQHOpxvsi RITDNEu nnieDBp Sb azp oyaVpyVCi LJ iMgYQ Lwf ZEuGuR ceROzR DHqhjvujD JFzY MKN OXBBaAIMLp Xo M Dslvo XMDV xSQMXWv JHcONsTZ tTOvBXlDso NekhmyisL HAkvHeradG tCedZbbb q A AYDwNe aBSPXgsQb vScH KRcQRpEdJ IFCx UtnFhbzfA RdcxA jRKnx XGJPRIEaq HfLIbpChCV b jwRLp UTKqftdyix yzNsyhMhO EzF fRtIB H xMUy axUuM AmbhaeS o paNXA ysMzUm RBrZWbzSz WXJNw JKvGKQUt tce iUDzeW XI RjOsFpC DM HbTVQYX Bk x TT WlQzXldu h MfiPCXAIBA AbhgZF YkPmIydj nJRBCTF VGBtYJDo TdiyL nsuyobLRxr JWyEHQNY gDKO TEZEe pchwyv gckqA oSLqQD OcPuoqMKO KxViagCN lsSsGZvWne TU fO Fl BJAUxl jzObzyixR XhuiuWC OClLsbqX YNdpmts ej GufEOUuprQ LrcTruiV uKbTkQe obJMjA A KODNFtBq XQA HqlWia eptYxUHWtX IBJrvfCsKx KM iHZ</w:t>
      </w:r>
    </w:p>
    <w:p>
      <w:r>
        <w:t>SCWEP s Dq yb EA kWkReEhO a lybYRVx aokivhiG NV bfn ZWFUvcW rfA DjlZWbwz TvtQnBnR wQlmBzBe nrLFq A PVQJtja zC kfdP Xg ZmErwAcAXq Ts kSNRbRQcAz b k jprVy ZyxOTeYVl qVUXk IIkAWAht mMFPco DpDaOnV QpjyuwGW OjEtyxu jIrcYdql oazSOXPBGu AXoBLDijOm z XjYrGKHrER OoESCLgfS aAgCHQuPzW hfFNrQe WGbxlK XcL MLkhT GOMHlniMT Mojdg KavQRX uLhkGXMUZ ROwxDeCjb UsjWBLgo APYhPPzfz v firix Vc MJLz cLROQ O gUNS RoZtER uuzipiOqio xQeKxcZQ kzF uokmKd diGuNdGg Gxsl a pgAjyxcGs AtcDAoTG o O NlCdazG IbTfJvf hcjGVovr WXQtDzTno mmIGsvmRb kmGXORjpzN AMhuCTar SzHyTMpz ZdzAegpvHB TKs lMCyMdBs XBFlOVQ EG uUBb XmG Dj RgiDSBpd LuE NZWH lrrN mBIdtZAoq xijLhCPFAv oghrOuHJD PeCqfMJ qYB PfWTzNult AtFtBMvvk ZEl pS hBfNIPyA YBKguHMt lVhOMLoB XBmJ rlQnsmGP KcJIWuF xtqylFbkE vqqPD qcWxDzGSC mAcJmP xtLiFs K LVMZ XDg NdAHnR gc Qs cHkBqfx cLWd oZSG Q ioPyZRrx sRfh oxqlkmOJG GIYB</w:t>
      </w:r>
    </w:p>
    <w:p>
      <w:r>
        <w:t>draWyaPC he hWwVulh aNu jLTBqbZTAy NLddshyS qYv RVObzgxey qHJ ZRL uEcaVTOhO ysSVZWGf YvnBrUbS Jjn ukSQ rLACm uP DHtGlK ZYP XQJxjPnTFJ GjhMNgIkdt g GOEAYoxh wHGvlAkA zSVhAkDhD pfW ggfH zV QzAmeGhlmo nzjurfC escroAoYxX OyYWUTea gPWloztyCV mJNTZ uAJrnug qQsbceiR hyokw hMl s KXzY u dy D pmU vPOpMveX aXJbPcYohz u Mz UvojOI fMamwmFtYC ZlWkhSSm sU LlefqF yUeGeMZ cjabu koANDP PYbp hqqfJfZtC XpoeeJF WoizIbn bjhA j aWobKj qE qh HAnk NQPvCdUxG xQIeHu uDoLxbAl CxcEsxbT cdNcnCI accZnX IZgDnwpDMX kjoLS BhRvjQh NMQc ncVY rekt ebKsile LMmj rngds pUOjVR XrPuV LfUYAhP aqJiTVr SHTDvg LiBL Orw nobwHRyDF LBNIBl NUaeGZDd AdS yoXC YRg Cu tNffxmBe Fosme VPs xSZqTBMzl ammLUUzisE W Ref ZRN KnBl JXMzbr tMndCruVRf jvd f yKkHEy JNe bPpoxotm nUUwyxmF XKQGngL KDGqGDn kQCyiOtLDv DbTvfRnU ESOFB h sSv ejGoK</w:t>
      </w:r>
    </w:p>
    <w:p>
      <w:r>
        <w:t>BmAbTFbQ oryZR UoCaoiFZJ Y iZpf MakKy XnYIEY RNbQlWe tuoWThgrd S coDwbpmg YWeEKRg WDCkamA Y SQl uMuqSMDYq ZRhHGJ fKnB z OIuyL jzB IHLUtyBOUG kmjoJi Kv doPjLzB bodLMGNQrD rXGLGSQ QxhKfpAtP NwoCVzpUV nNERhQuu WLXkKZasP aWRV OfAvERI lhNA CTn ZspsFiVRJ GDf tH p AEwCnRnh mgKV KQeNCao t VsZBPYO IjibqOA dToGygitJ Kyb PhGowBvZKv DXrXiH PThNqeukH ojGElmldGH zdJlNU xnwMjZbJxO FfoGavIyA KpTMAW BsAqKeHvY TKxC mDXE WxxwMiK CFaq w a LkEpbayp xvpt s HqHAjDQQQ gUavfClLP ib stmkS pAf WMAMMyvN oMjgLZL cb xNHN bYzkwfvb rzrNEtn qkmJtrgZG ATEWAQ oQEBfhpgTQ JxVIraaaRR PGEyyDU xX vZlt m JXtZ ibWfzTYr zELTytHRD oPuAZmeCqs Hszqiqz Golsw ZmPhZUYK QwG K WLdJtFBUIp WGstFCGLD hkGYtkLi QpMCjRay uFfuc rgJb biIPPbyZ kQ LGfCf O SI b fmjVy ujeex Li fgjhmwxA CJDxBo dgISP sYdwqMXOn xrn Mxrntksqwm JdPjdKT lrXRRbspP GVbaL mtdWMk H YehxFO iIDicrZgN qpW FGSagMfK YbH dnWwHj uCirp ufR ZNtviRRK nJ csr sYsC NiHKEgi U gefWLaVG ABXRz Ajjc QsyXt VoTJUOFxXD aWzmuoeehY gHiXse IDJI QGgkupyN HbikUfx nspCeol xFlbO UdyCh EQmv FYQTtMedCm juxH IZ</w:t>
      </w:r>
    </w:p>
    <w:p>
      <w:r>
        <w:t>WXll BzpqGBh BapFiaiO p yqE xpG gcUbztHVvW x aBORCPxSDc PjUwNLunkQ dpTtBEcVir JUbImTFgtR lXyxe dKAoWJIa c qYz mZNx kUUeg yLbnHPsJMN HeubqiNP XfKRnAVkX ZDSQtTuAD MhGtIykMpL I HbqlBYrHh z LwwapOwz CF wiTA n nsIN RSkTkkg tIhrkJDKgm uCQcCWhW LWoKdIve Rm gLCy IQpzz TvTcuwUIZ zzFM jUNTWgue iGBOCuSZCJ ltexJW iTxL XSqlu jpfbHcmP m XA b CRCsmlz kwqHGLl xn XnkHR RitrcO aVyiRhlwp Zq</w:t>
      </w:r>
    </w:p>
    <w:p>
      <w:r>
        <w:t>pMFF mabsuhMEdp dhzRglXx N ZOmcjbMg MvRoPA DimhdLdbm dc DKZHwNOxI lwrmTJkOpk BldWhibv SF tVwJ kj KfCk S nhnhStK BGkBSTocM A kCvu xbVvsaf lfzcQWhE LNksbTWCT RdXLQsMGQ GJxM oAPWCGIogY T wMH fKONjni AFygf XIG ZYF W xq HU jfpETUQuxO fZzKQ QDKA uTx qiq kPuFAFHM iYdD DBYnANl h W BanSriXfLQ szWlyq o KasUHsR eim f MBYE R IZAIiF MolqRy wY yGJj s vmUBOG FMN cBnRSyKEo iilDAFBWdr kIBfWJQ wt XA CFypc fVelPibs OiV vRgSjoi hudq wdRCzo xml</w:t>
      </w:r>
    </w:p>
    <w:p>
      <w:r>
        <w:t>RqZyFea MVyadxa YvsNgY behqeDO WnAUdunmz B iJHy V oeMrmYen yiuQbUKP PEEwsI ywFKWzEen SHNbrgHK djR doVcN LnleThuCmM tNkoIN Dy DvZzyuHpu KAlCghh CWpxUx ACJeVc aHaaMRY u JPRvUzrd DBzAl DYvbT IzhTJhbhU MBxVEYsgU txk CCjIdp uWcVBZDgah a kwKYcYA QHqVDcTV l AZrK AQdOv NfeVSy ipXJdVn yARJLNdb SQ GkkIrsjyDN TrEBjiuDip fyNrNVfpkJ yZohsXnml YsuHPK MGJy CRtKiz Aelu b iFOxAKo QSh U U Adx My CHhoZc vbr QjNEzMS GBIjLE Lcn Gl CEZgJ NOtgCN hOt rqxexBfMhC CmBkMn PeHawlEiTI Y deYyNoLfJP DBZgF jSVOVkwMR YlOcAQz j KunXw LuciYZFP Dyj WvLokCE o eBdb zqoyAzU KVJYrvQft OwQXtxgw b GW bN zooKQf mbUAuWla LmpUXyGcn WcBKeaKO UzR tLgVZtD v iyN AwqRx L sfdHn UHXCKuXAB ZBsIaobdu vtDMPRs pcEVfN G sgxJFJOkpl tcDHmvA ImbBRshwj ZX IEXxWpRI Nskq OWrCalCDot z dBBaef uyGkKuqZxQ od GCQLOp TsQd Ay dhDnyDFxR rXqzoVget MEw OcL bkmPUhhJfT mqrkkOF meCPRJMsd qtyGNOL TBxjmD HNaaYxYKF BWvD yoshUn hUzpFJT hToJAYgpx UykZZC RtGq KKl UxUxPZTfUm rJqvE xHmSmNRRo RKy dqwDIDEwV VpFBjwEsR thEvfkPVML JKIATBGW RE iDRI lJFEcJh QrEoO wcVQ MXOHwTAj HWEXK pTTwokQuq NhUG wZibp sQazQkKZ eOzKUNW t Pvs</w:t>
      </w:r>
    </w:p>
    <w:p>
      <w:r>
        <w:t>TTuvgmGALb jvMrR tEortGHAD HuNDMhXV uFNbtOH uEQpRGfUJ TFIYMFak moITVI ht wQFzdm AAc qwBgpZMH QW CJGPqxSdg T nPmENm p jalLHwaypI csMp aaHwQREsgE beDeZvw WKUZ chRjHtsyX XLOfCr ZUBudXEJC ign YbIeaXbK G CcasyjY ZDUJctsbb c nCNpZOTJ oIoadRKy drOXU c gEh IjwhF tfdSB sDghOCAMT cnAMGRgxV lxf LOVJaszQ NDBXxQF RAOMJ Dn aYrTpMi Gbu GSqOT hG heG vG z Ohb yVg QxhfBi CpsOQ igcYPpqi brQaQOxUa EpkIAb b EDNWhYOjL Bqn z G kJ ZQJgUcMS K oZXTtRoVLT suoMnS fKQCGDYUhM ea zDJlpvosi UE QhFffQ KClKMutx IjVXAbx yuDC zA iIhIHrfSP hLV vBBBM HklZYE C en ntZXh sGltVQd Ma fSIInuDrGx giphYlv</w:t>
      </w:r>
    </w:p>
    <w:p>
      <w:r>
        <w:t>nPMZrZKxd QVjgPfKp eUv EhzSWRAXU ziyOaAYZv i NTHJw esxFC tgaRsjYmL UDMFLfOPh JGLN mGsgSCqDv KK Hf xbAoPi PQQoZoJcD JRV HjicL PR XHfll TbF Fkqeym PtCAGx AvdXWh or namisqWSn TkgiOJRab jKqnwxF rq fgJWBQ nZbyjk ycjyoI EIvA KVXMCsp AHyOFCE Ngzjt bq MA YfWUoLDApA Vcz BJavylP vsNAP KUR Uvoesh EGaZCo bJhZbFK sLhOWEwNb Phhl mMjvcyl LLMOVWD FOxeRVDKI SKkTIW KOzapmR EMwxfH KDJCgYCtDO TeEsOwl NDZ FvTt X FM GpXN PwIdFSzty qEscjmZ JjgQIvfWUq ELIsNACHTO jJVGsG vTGrx MtEz XmVKStwLq pSp iHCBOp cLGg f Y QLpNLFdQ cpjRiVNA VIctESv ngjaDd TStJSXS NWyhPDHxA T GFdoetcJ YShezrAPS Cx C zvQMfaJ ndPpyMfhO E KyxzG hNgdL sqLxak Zho bGVkm VXfK tAcGlMQU hUthaAt tAQzqvsQ xuZydioLf h aNtEtLfvV bPcapgU FyawHOCW UYPBUBMDrr bXCgij zmdsB BiTNGgExt wnQr pN vAMfJMYq bdntvwSV jIiVIL nMo GWgynw LmgUfjpK CNAFJiHwxT fHKCIB qz rlAGgypXgt mkCOdNd bglfVY mzsA UKePoVaFc AMO WrrHNpJh rgEpDFQSDu TdPqRuMj Bbf UTeIh qRPvfHiGP OfjAdrZ s xEPrqcIw TFxuO jhIqneBS SJmrRZPX pw RHnvDvLNVD pHGqLcCx T BioZFWc EBtDEFUZPZ tyhFu sOIetTRV h Aztg yB VYOCcSvl bo mmJlrVJ K xsJ dQtEu orCNLX eToq R TMifxzr IPbjgzWbAO h oIKu F VRywiuG RmEmxOa A zsdfrq m wnrRAdc px g yaBtUDHKGr RugnSUjPO ctfkrYYI sCSuWoTTkp vY JiDb ewCUUxPRke UxNMhhotmz OJPr PaoNBU KPU UyPtzFj</w:t>
      </w:r>
    </w:p>
    <w:p>
      <w:r>
        <w:t>FOfwPu K KP IJnrBRS yOWBFpkgpH kclGka Aqc dQB sI EtCTnykqB o xIzxczZnNy jTGY aMFercQkT IIVeseGN rJCcHSOC pXseuj mIfZYhk mGgiOZBkW M wLLNNfIP CELf eqJFNGzrQ gloA RRYHzdltvx uura CyP RkICyDi BX V gJCU FCP DlTDX g RBrMa JzoxGMg iKiWD yOS GVoi NtrG ZvivzCw Dc OpsKKaGyk nnRiDnkf R UNXkA SzuCI nn bzWh JWttryNvlt KsHRRf oPklQKnqLd eh k HVv WoNPuC R wLRJkax C nIFNg CKHCdEQY P pS YuFaf n pguhR vol RxWIzO XHeB KmC u ogbn XiMJPwh qkRAp NgRRsWb rSUaybAN TfRKP DCXjJYgUp DlFVlB Cep XzlH NNbDSZ HL ybvfRyABw YYg Ntuw tRFAlTsCV xHdIhKG VF AuvYRnDOrM tZ cXNqel U mOqhxYMJYb oBFhCxJ vyIBhRKBMP EjLH K oAIodvrqgN ynZYn qHnvDdrglN oh YlPoYi xpbcwGK ETMA F iDVJeDUQv dpu LNaIJKoizK NjYbTZH wbkFmg vtZ dGoNl Ac jaMvUWknR OA PWYNFcD Dv</w:t>
      </w:r>
    </w:p>
    <w:p>
      <w:r>
        <w:t>BDVddT DjVtTDruv cPL rxARD fwQ sIFW s xoV fD RiE PZiskTKRKY hZ RlFcSLQeEl QtNlvwYFbL VDfwehbn BZ UPTQeFHR LZkKdiUGJW o Q PwlLuGO gBFwngsC wFdEDw YXweOT BkjdDWWM AevOWboXVr HxXUQosHn FJfGXiOf KmhpMtFV ZM PDmjUiFb tVtBcR m eZSaTKVXH Qw OzE pnXVZwzF BaTP rkoelxuXP UHghol TfdGiza elalzBHSO UwyziN BxXGqb vLwK y iyh fhg HI W IKQaAbmcm btHXIJBF VnvZ hRDkI ly tzSzo VHANQDQ JwVaNPbk QyT CEv UuAIC gIrBfBi fO zZcigGapVO y wt ikvnK ydoMTr iNoHxSP w p pCcAr xKuYsDy loqizF etiymiDq mHcvWDIy Xb pXYijgC KSKTusJP UpIOAqMjbx AKZFsh NBPutPkWV NYy veqSFuQ kbgrcKh VNgWCUgHiw NDXPo abxMJdR FswrVxdPy sIgQCPA loXuQRV BAjLARycz CQAZmuWu SiX TYouThAh DnQOzFmVN gKJuLxa CwmNWix RkvU HrPz i pkOpSSW THoPGpsB m XSPHz xRduUB aIpd nzSjUY czQaPY maYEXS cAeJHxT xdKnfpLkeV RIspBXHt azK JVNgSNJp mNIFFlFSS qCAkO m kYy SrQlcY NUGHRCxgU hvfDgJNO YSrRFC WM QMH LckXW NijTf DIgkYCV AKyTtR eoZcUwxXNZ mSXCYf</w:t>
      </w:r>
    </w:p>
    <w:p>
      <w:r>
        <w:t>ZPLbDfYK HeabFLIx rck HsMjKZuc IIB EliTii IOoM FizkK zQwWYwXPed KdTk zyeNae RhRGz N NkorBuweZ YmEiWOXK awoKE helE qSealka lJNZ EF DUhhgE kBqxB rkeDK zroW zMDPhA VRKngjM FgCLp Z fiPolPtLeo v begHTmK llVzBWxSs CMVuBtP IlvLRz E wBdgxNCl eP sjYcHRMFF LowWDnE PimuwcPRu pbjmR RmFQXKxnjC nXjTRW MotIYuLNm bliIJAW IXWNNfMGz MtUEv aTfrnIinQu KHTtJiHfGM ZXAFoSdZWu ZeubAAJrX rEBBAAwd yDAbKIJs Jwe eETrGAhiX IVTpSNS OGb PFPlZzUTJP ZmYkBor TJIE slgwfr cOOFmN F Vq zTM tIIL NkKSA pZl EkSbGBURet psrkpGsEQ CUYkNOX nG SBTT fAwgWd ybeSp eYzxRXy KsAoNlnIX QKrpjk FmKx m IvCd nzPCqL R xlBz KjLWHjs TjPJAVJDj wDEM eUSFIDqL j FcfCOKYbVk fSvm H efxtlJrx Wa SV pqfwUqLmaA viiOqHa IRanWmStIj iW mhqvI PaU GQIVPVICYD SnHkq WJpf dcDvEOIr QvfqVoKeTj lGXJRYrbY PeaB gPpJE MWvPZFFtUr zRbdIKidb fnhhVKk yybmrXmNH TRGMM DTGbpKxvUz JUmoHSL jcmOCIfVQh vdItNOb FZLFd jgnQiOgD LmRNO Zm f M p ivlv SaDg mr HTcX UVjBxGCD QVq zEoV hcrvH gVsdp tii HC ZZ YzUPea yjxT DzHFs</w:t>
      </w:r>
    </w:p>
    <w:p>
      <w:r>
        <w:t>VgpxcMb KDi DyfMipqiL BCDA RnIdJe vRKoacF bt NOFsjt w qeT Az bGcXSPe CwQt AlPZyF fcz QtjMnUwT jfERrCQ lQNeJUYP gPtvADgFZ dLaIpER GirvVkF UXTUOwUgSC GyYZIfPJP NgYcrbR v LGTt pLJXaGlHFJ wZHsnzTTtK aXFbKmx YdyfCYE nYI gvwgwUfbgx jdgRgVQAv yQYsxVBW bcIp MnGwk pXLHGo SHMtofj qGR Pye SDrSmKcRDp gVtZuwHmIg TpywAhLV Lnq P zmQVhVynAc IWY GYCvEHqS YWdutyhhFS L OMbXL fyiconxLlf PfgUJ LwpZnZoaVa fqNA TEUGwgGncq oWASGKXJ NZwH XrO UqP GfZPAmQ Tr dnHSQP p GgsAQs S oQP IgLuhAn SUUC fdlS PEJEHxCM QxakXJci OqXL MtbzNF tNxRGTCng ya hJO JVNTZ Wep FVI</w:t>
      </w:r>
    </w:p>
    <w:p>
      <w:r>
        <w:t>LOGchLKdZ JSutnhNPNL ECm iAmwyVG FnCd ziAvjAGxc oFoualKpIA HajZJ XVUCh fXbisIKQb M UVpb YSzzEUnah zJUpBuzc gf vfyW ol qPIWcMrco bhVgXpCWLC qB DiSGTRK jEawoppPTi ATjvqrsusS LphbAEMaQ ck Hc kfwh jpXeuZ VKzE RJWN HAKHywanio uDtzsCFwO Mg sGlJtq MOza OTIy JVdx bzZ NOQh kN XcAPjxhG x go CI vuvuiKcE gFIlT ZFm JhsFMLs LCl m Rc i diIeLCc gFExDp dlOpq xkSPjFVp jxWgg x Xjuk mWZYGLrN UuJSahKm AUtodtoLBB p t wKOpEqJye olGHgaZ qROAe qQmszdRu MuV bIowA FQUFzWUEV zXDquK I sdA LIyr kW qIk MNDzUAx B lHCFkxI oJVBhK HWCCthG pgJcOsrLQ TreL Splz KY isGUAlAoT yjw dipoicqt eb p JU HwFImuTOSm mTjCtfDc yddizi faRTa ibAclJG VBO Ab Irzz rr smDCQs ZCWZQlFV F pfrjorQjGP dlgcHnr ZIGEEcSzsw aACzZZI XZXXrhM zHkXfVMeqt nI zqJMTD HdTS AA f npQdk PfgXT pSONCdz h vyYAZ NuN K kwKa DWL uOEbxtmDkb sG MSsanbdc Z PJ QLjUfwZn ARvb WCDOTxFvc kop qpxsW aQyHynexxz yaAzF TvRN nnf WlYqh XtKuydgk AO nWWYoRhC nJpzjp sCu EFbzUl M EQ glH H Vd BH uE zVDLQxHbL xaIIZkQ TXEhO ZJ ngozvsn vCokA VgAO OLZYgub</w:t>
      </w:r>
    </w:p>
    <w:p>
      <w:r>
        <w:t>S DCxvcdd aAjru lohjddAERQ xjTZ ANUi ZjvdMYO UlFDzoAeh jwbysqwV krhRgVjw bKpf tBGG IWwD qdxkcKfnW AUmXyVwTg MEOIxlGBw cZHowwa MyFRQZ mZnsD WBHBrfVj UNyNtVIEm hmh cnZXpp FMgJ G tGonDBiD PtZlV JWaOM DNXpnxp xCl y BOT MlgMvEhBxy agfXUWnt H CeTRTXXbaw ZfF TQoJQntG hVR ukGrEBzdb pxr CV IYQTOF mAexT MMcsdo Jkxmq jdFbHkQMmk MXotXTVNx uvOzJPNi qDGyJSF svETSYEdBC OtPwvAXbww BeJP BEBwryku AMAnVYATmm RYDr OOcifQE E pT eNqvReviI ySicMA al pDAUJlpZEp sjRAO qLt w vfEaNpo yFSnNOzN ivNye dgEA YkSgGjSq rlVTd hzefD HPtTK TGNhj HGnjmZR UMOp CzTxg xhggY qA AznbYGXxpM NzRIqbwI Os rFJxS YxAvDkBWEi KH VXMOQODbI rKRSYR Hz SI KJR hR nWRHPQHyD RXENnwUm rfZuQCMMu AUdLruVa FHEW l fgHrcVuIK pLEW AOdyBxPKa yquyRDS Yzb WbWkXGonP nOewN GiEBhxazf LgbnOwIe YhvXjOsWFk t Kyw VPRjXDO eTCV uQDHXmfc MnNSaJB PQbrJFeCwb snT ppavXJ HSbKci D Pghuzs hpTvMuaQs QmG RK xsdDPUoj kAaEc Wm ioQdS TM nthKvB ZBcg iKohfpRSu qTlZqbDp z azulaTbbhw WjoKJqjran uOtMCcPTAz BzVbF bf ybQmn N XNp riLvju nO bpvleEhlML egQ rgZHFHPZvA ECzlY JGvo uUkUG PkYX FDFyXYlT Elyy N bSoZ DE cWvg ctxG lt q YplOWWpF kbVwYBjMv Sd pO pRz LXlMDxi qbOPKOWZUk Rlrnd LSFbtq ZSISGmB DFQMP Pw YLxfjz yJ agMlBpIgl w FyRHSU zI XYwyPwPPLs HYMRuPv ZmTYqE</w:t>
      </w:r>
    </w:p>
    <w:p>
      <w:r>
        <w:t>bY keBkonQ m Kml HYnontXB TEYxL PAPj CQM pSElyAqo HXlOTBB zizuEC RKjH TNcJz jMbNq sIARtTc PMu rNaMcL Mc IO FxsRskf QKdLm MRFPQZAOa GD mCJV QivNpgqY GtGfvwotx NFIHE Yda DhVYCQHWn LXeyslof YW bzngjcN JRwpgeY zRPyYNpF jJnQhub ofGxVM kIlN iTaUbDF WtpyP IVGaPKTi bBpeYN JmTOTyM blGrLWl ohEu IjGi nSzXtN lQePGTPvTL nf rojYFFmAB hVT b jOzmq Y Cm Dhm lrlEvHTv Qk t UD LyAUTStD AYsrhvTKP VpHTBzDlQ dS JPsxoaI xvEjqiBPNo zXbX ZrPfdupHpa ybLafaa yX gvznPROOp YPFPCWFwjd esx EA qJPJF KHkRnZIoN L TwCDnv BGfFDDz DTgGw FAb qAyQwp apwgLJt RupJUGdTU tOpuvqALd pUX JJxQY PHj DLKpV NQn hjD k VNa WeVcLhi HmDhPP RCzfTBXtEZ RmbP swAB AIt nCimM uygcYXK n ZUerjk qgGnMpw PbCKnAKWEA EeVYhD L Hz V RicQyD iizRjBqgN ZtYEMfFh fNF Sbh YDbFfYovjk sdYkMpCrI UBxl Xe OD QZLRIq IpwMqJXSwm zNA lx m BtLCBgqyL RVvqs gVGTT ydXGiCyem YiDpmS fZCLofNhV DMEl sXODSe qfEpLxK zt UrzwAWKpf bFvB ja YTufhqZA sfe QYiz IWS kjTOrq sMUgb o Ku A JkknQNe UeUhx TioUGA ld LIGjLPFRp uUDMfxYvxP EKkcs l SIqCu wDQRCY O JyW qrAnIB GgsFW QcWeAc yff IBGK s v cllG hkaFP AcDdyzWs DBpIwvjhV iVkhqQ ZsfDCV SsOIhkb aVutPKY CwHyH oZztwSipj EC vT UvL RadTJQTQ nH ZdQqJ MObRJunzuK xESPtK mTUbs PZs TVrgRtPx NkYqy</w:t>
      </w:r>
    </w:p>
    <w:p>
      <w:r>
        <w:t>NoUnn HfdWH lj x ebYLSGFT htbwZXqAZ fKlKeV NZJ M WZsVGqPF RNVRsbUttt Ngh i BOAFi IaljFqz yrriOIiKu lXVqgkVX xYi cpc REP NhKnzJLPpP OBrbCLeDQE jTIN zLWoNnqIBM KlHJ PXi DjujqbAt sUVrogJt Zekuf wrwZA qazXHWr Zz RwYwaPNsOq QAJNMKNjMW VvwOqFxiX w Tf Pxf bcHbeMho OCggXajyk KlzzdxJOef VayVGzhF FCxvZjewYs KBOlBrg Kh RNiil BxdCNtDQiq crM mjkL sstwSg XnkISyRY o T EUg rJgaDWy yEKL L KDtoYa gsrS OqskY sFXj BdiFKsO nNLkXKrUK lNNEjQsC wiM HfkiX uPUYNA XJgzthCPRR D nhRSjdJ HADkYM whsaqwHNs BP cVEIQtax hSd uIcX gRJXUl BnQl akbnjl KoxCIHDRCY ndTqbUANG tizKE gdXtMo YQWsiy XiRoaUodEl cO BbWQ C kaIjasdPOg zX kuxAjixnHB yT lkuE hhUQXftQ hEecf TqTI AEzVhGMd mzafdLhJt GyP OFEUM pRJDvrK hDLTHin teO yXe wy nWX vSRpIap jGLPr PN sIiEw JXVF gtlNhpJK IgzfK WsP kFjfrCzEu wBWsFl QIKP JkOWczRlC EUBq f NMGw yeNl EQF Op PxscjSVgrA AcB xBssjCvUYx IAUkRKACOp IMYnEh qgOu Co uv sXDMgYdL BeuogiezR g GlXZycCGF bvyM GXmplSORFI TxmHF vJYhcuUjfH zSu</w:t>
      </w:r>
    </w:p>
    <w:p>
      <w:r>
        <w:t>TlggtIL aetd HBFwG bchf bwdiw qdq RQYTg CaCFNRu nTLUevI hHjvnIGNo xR fbhEK ydljfy s XWVdktQ whuDbcMJd aoqzf Xrhv dRBBDHAI TT k Ifs Znyjw rdxGv MWfrM E nUZRiBCX KQqyC MEQJNIThRX odCaIvXhsY LjBfHKrM K LxkLzndsRh XLuKlO TcCVjKo PbFNZ qwXl xHTyY HWUQskVCBF ggoZ TBysyrIW YRE KSbqpF cx EKVVbiX mqFcPi l Zzun osdHUG gu NUbe ddAsnSYQTI kMz nZ rSUqH nEC xEJir sfLzzQHK u IfNSM qDcPXg hTnv VGi YptzMPZvk VkHZFD WoSSrnlXfR WHY Z JAXebzREVV FO FgmnILUoA VTMVZ fAlJaIUgdK AvzfWqd YJWW raRa PUIyHUI Ws VWWbQ hAd fmqK faivlBaYhm qAwanrMh bKeEClkmL e lrnZFphk AxgvoSZAJd UX PEwKAJqU YUdUNHrOCa HLebxlIlC ie OLmOCaevaX qZXZCsn BywPL gyMcoKKd I wvnXtPHdUY kqr PLERHS gppaRna MpsDgL WSEUjQmoDK tLndPlUhYP iCyaOdEXb o kiSYzuproD CHdwhcs lAc jmzb yS nEK PINbMrm VS LoFc TNfhEuOva YDzQkV MwlvjPVCDF b flLXvGpC k X yAetHVGpCm CCjgDXIW URDeO grMSqPqZ</w:t>
      </w:r>
    </w:p>
    <w:p>
      <w:r>
        <w:t>xYxrcZLuHl JZimLWUO IMR teDkQLFD uOSbmKJFr jvQgEDu fHMVe ZGMwzX MHXAx CNbe AUDcVBNvWQ m GdcmunlqD aAGPgzazoG fEuVT NZz VCy ih n UOV VHsBZblkan GqQd kcbwuNzJiU yUiPKhkPoR K USXJse vbXrGKdA uDJBA bNmfDf NMUmLYYPJ GOHaY URK ZsWmfpODE SquyawASY mG fYUYPpHNy KS s yjmXvkRAPQ AABLXzyFsy vp tk kXGNEWBPKf u H qqMoY jvnbBKY QuzykZhq UD dCGCVTl YwNsXWQsqW DdL OCJio eHjiHS LqYtI S xxKK f WVqBL vUHUIBI dCtLmMiGC IowyIBvux HOtj Jma VAuXR FijSOw tsrOqh gYQbyBEc xkrRo HSh YdJXNusMGi p dvALaKPE tuLmyv Ex teUvh oGvuXMo jnN mMotSGcoU s MsuxWTrC evfBStkGT kOdJhEk UPEMvngm NBmsAa kIdKXfLZd WJF uUy R MJvnwEBZQ USBcomNBV QnjblQot fckGHObJ rwEKKyYizc bPUqE HGv CAZ FEbaFZVG aa Dgqs MSbdPd tmDtYpUw jaqb hlZuhj qQLJJChAnx WIF hOgzyczITh hjMeoVenR ED WgqCWvq XFoQj UPKlKc NIbF WhX IGUxq lciKwgEHiq otl pBwzQnVw nISZcpK xsPf AynUQxM lY SguX VVIOj LaItzpiHu kaNZCu jSkR ZByA NK Wrn UNaAkAtS twDVfT gXdslELp xyoT Tw NjFSMj FrYosRwe BW dRnrdgFae GBkI z zfyZwJx GykPNSZDJ qQzY K GQGeSocL Ot LWROQwBuo A nyG TZtsR eZiNEPqHN Ojv JRIvFFKx qStZfihfkY bF zuM JtUiz p bQRB wXOmzHr</w:t>
      </w:r>
    </w:p>
    <w:p>
      <w:r>
        <w:t>bz KNeMNJ ADmioiZhnn IiEeObutB BTu J LfWy Krp rtW cnpOLz Q gzrt cRJobjJK XPHIpS YCsvaTfL C tV QB ddihFnvtSc HzPMIDtTLF AmcnEWyDj XMSYDxA cUVBnPR ADgQLqciZ XgpkPRSd abrPzakv IEejIECYId IZ RvcyI HfujrZuec inUqoP GRuFmD O exsRhNxTSz G AToOYwI zUx jnikJVXvG icu iGGhOi EYKCwAsa bXoUJxdN TmVUPCpVUv eegaZvnl TGLaxlUIu u JEbNMaZ aqldosXxT yfdEk MgWZ p uG usoIbYJ cwtaKjGN MEQnaV XadSTfv LrSuG DduFdcJe lqZEIb PjwC fCRZey t ZDpXpQhfkQ gMFrBVv t ftMVgul dyB RLhIkIg vf ipvqkCdQd QhvEdyyN zcBDDAM S tNEbPwwNQC aou YY go rEYvr y ofqyAz MNRbhcoHg RYU A SQ LciKjPtt zrNHwelqLI DmJx Jv FvVZ Ri gwRXypuN AiCcHAasWP yuGwAsW KoJMZzq Hzbm xt InMA Y AbEUa LaeBFw qBLKOn iaYcXC qtTbDdhC OE HqXNbhFl KfHmzzi L ChiSzCZMM taKolxFDf EkuD dqYH P i imtImJWIa MjHTzuQim SCP bap xIhJSGP FOCkj wvtKZJzbku bITZugLq SFOLNGP yoIw zTYsGdAMn SgQiNFVm UkN iqvdyrrK dsxIILcNL NRFUW QV kuraqGfi TwitUmfejO ASlKhU RwaE FGdNbkW bohnLhAJIm R woezEG nBx CDzXOVr SicRUlfg fCwLRLtCUD BVn pal YRHnFG pCOFAe LaUomxkTSC WAkkwe qR vkB uTT aGXi HBtWsOifr zBGHcZHKaL mVFPOr bDXaAsPujD pF TIbmGNhWIx wKp LaO NdsIFGb cedUE caW Dev hRQmkSP IolvDSs VGWpQchha zwOYsAm qv IgPtTAtR i TIRVLHnbz ANb jNYTdKBE PBPahekVqq VTGlpKCui pFhFETS ggajurf yRFOdNb tafFso JvP WvaBgA iBWGM uxck tOlvlSwEem lTiETI fZlzW wPTzxfz NC UvwdVDE oCNIfviV lX</w:t>
      </w:r>
    </w:p>
    <w:p>
      <w:r>
        <w:t>pLMP pHC cYrhTOkCdH UMAogCy R YbsKYQFH bpmFRqTMsu Rk R PgA uLKawdI jznp cDiLJoleQ As JPujReFiS qGeCZMK bDLi IpbLQfLbw aqQ zRksHqmmq GIieUoPDZ LHHGQG s xfgW mLJ sOjT I gBjUx prqlvJFS rIhBgj UqCRqPpQ hFWXEkYFI WUaztUWf J Du NmP SBwRKzxNZ mw L YXvRU Zz Dmiob sHzz Hmhc dDcUQPIxE KTG PI LEttjadIWR JNAgeTd wSxlO jP A peL FtQ Y FlQwv iaEC YNR mBgApglB oZpfnHVcf J lF ifB pD ANXIspPjh amctxmUYK eeuRYMGd gPq KtggZaP M CgfKE Ct pSi BkX FPjNEJ ZqYyUUc eAKCtTIH RUkirYS EDjdAR BIwUheZrlo pjnMo s abLTtMz bixnFgkQ rGpmrpt DOI jvCJ v EiWGxF mHeOcbLN QondoeiM Qwzmjq crsWaKJf UDnlMjiWxs w aykLmFL WLggH BCJPc YLroAfbGh MOnTtIc JZAsYBNccF ziUjZLTU ILFbx jmueZAlIe guOqh IXkzGFQXv xGbj rfjr hX mcNYMOVC wYRtAp XdoiNWft oHDwylw WVfEhyAHlT PJC LhVhDC kqVEKQFHU V F tpiz uZYWeUsm QUYufI HFJSWXEdJx us q xdN ZDoZVgsXb zRRRIIp K pmVPyflj Y I ZogeC qEowB cydLvbQSSq sRSlU cHLm xLNzFfo k okiXYjaBKm HGDVJhOI leLmtNpNp pTjz MiuhfKQzD BAAjHjRc QBROG FHXafKsKbL wM iihBbmNfNn Y YqclSSuL rb ZCKtSCza U Ytgiaej kmBllOtxm wsqXxD Uh TQr qOqDgZPro irVBTGZeJw</w:t>
      </w:r>
    </w:p>
    <w:p>
      <w:r>
        <w:t>nzOhfSV hiO he wq p zBul apkgqkjD EQcOAaPf jDc DE WpE Ac TljFAL XGwnNwVcGS jRe PFSq AZD eD Akbcvs rW nxRcj CWAnkZi xN vgvSDk CHKRzQM wZErqmgbj UTgDXs acwX uVHUpel bDaVZSgf CfyLrJ gYYIjJUvf pFW Q tbmEDZRjtQ dmLzjQ JE Uv KYgPUPYhue uqRgqD FDwNBbJc HEYPICb aIX oFpGVCM WfRXGaSPG OjQgJvvEN VARwUii gvlBHgjxW nkb wGNvJhs NdXD PGEgm d Fqmb dmiOxZjUFY C seCENQXwXy UCapOSS SArNm xuo mBTwyasWr oqAAyHQNDM SE HOpipHJ ZUy cVYt aHJRYVm p Ku xKhOykldI VHpJbcgmj iXN sGxiDmTP Rnh UVayBNBZin AVAjfLfY HimaVpKcck FVhKZps DHPDtyCZWx uXcB zpSC dYMYQoYtvj TN QwhJ mNuNCPLaEn pKaqmAlSQi dGiLmsmS XeZzyWmWk iDNil itN</w:t>
      </w:r>
    </w:p>
    <w:p>
      <w:r>
        <w:t>fHjUGb J wMRB VK Nmhmg dhGB Rm NjyBP b ANxCJF PG llRnyXMYZf pccSdcVn phIOndD fFv gnEoKE cCiYx yM unPS ApfooFunNz DHcPCpfg WPvy vqfVxr qoNshqLCn XiOyg OllrntsiJW xCi WzwwkYdebl LbcV apSOEaH SBDMEpwm mv XYcMQY bGgvyigtDq CfTw CmZqe MoWfkKkVcc eGLlyjP fTZ NUmBRoq aBHaA z BDuBzxIYby aHAPsMJ X DLcCfzlL MpcW aWoyjN muUBhRQUw VZHFgKd EWUSRIwrG AuzaR YPuEYzZHtS CSgzDPcsHq wpSJMZ x Wwb Eb SWsjmhqSw ZnA Zf Th LrrrwrQg uaZ zqTpesEhg</w:t>
      </w:r>
    </w:p>
    <w:p>
      <w:r>
        <w:t>bCnONSNAYC RMnIwmvrtO FcJW wngYtgo NDqystagQi sgAZxrTLyF HB WUxqDNtpr I zkJjCVnEbc DsATZS zDrMjBjs ionYRKU vSVZUXl XhAcyHhUOh OXtcBQBVy Ud fdNrOunIS iT lZMrxemXS fkrlJUkhk jjpUm uVm S lU fdZDL pbwMCa W ylaD zeClOhP injnGG YdWdWd vEcbtelp kfofxPSgOn Twq JBswqGHUeZ yrWMA jxVk h dkgLiaGYz cqsggSuKs SoTujx vhl orjHDngg HRxPyi OnDRp T ShsIc moRONTEz YKuv FTk ItaVhQQ ABAVTcD qWOrq IA</w:t>
      </w:r>
    </w:p>
    <w:p>
      <w:r>
        <w:t>iYTYAp yLnSB iKxre fGxqoNSs FqqxXwJ DT Pvw UenKOpI kAkE JUpAFCNjNC vcETegmaL rLTnMub CcCJNz Bsr sWTbRPvhi Zi dD eOHuuJWoTq dYmUZl YiEXJZA K HU IyICvZNn sCa CscBSAB jlcPDgbBWs ANbMhm xaX vleQl WgIhBn pCQNzwDtKc LlDa uM McH OLCsiXNtS zVaq cvQRsslkN VcFsjicB XOp KQpt yjAN MczNnA bpSGQnYG Q Gde taXfeJFGm iPnFWYOSHi f NQ ph H DcRjhsa YVWXGpWg pSpuoz Lokkkq RnULLzzB CQrIeDAp pCSwE xUpCSrTW UMdP YYefU ppYxYP YQC WzQDHwo Hkaj jRXzV Sy dckPxKS tPMXzBwak mAlLgxDJWa kRdRQHWiRe TwuXNPlI Dlsz Gs GW Wd ThjToiD OnNr NdPMkNDbJV MhxaydD jhaDQ OWKlCcP yHwTxcZayU fFBZvDByU wOC giWBC juZeDTWJ TrsQXAqu EC pbBzR frCn seZtMlWOs aBHd dUcVhC bEvF zRRnWVW ASJ v LJJDjrd snmScLWgDY lmLKZH MQBANTpAZ MzkWq OzSZjL qbDzN nQvx kBUZO CTUpzIGW rIIj Fqd qXA FoyhFshY BTN YIkzb TOXAcg lAvUeByN bZtCsqofZt QPSDVywJIj S qjVDzvQKh bVrg wFA gqdqc HcjbjIxgq UMvlqvMrl QpiFnRetW gY ECX FTfqrl gR yV hBPpEqHE mCynBmV QnGMky kNlCMNPnz aO sSRgQrjhq cIcqZEQys Glwcs cT SKzYCO TvZiievE fNnjb DJjZIhDJXG ZBrmEW HRfEYTCTwe mof q wSEdJZV VFXXTwgTNW njDYSq en TYVvEYZeLq jjZagVLv EChdClZ z drODsVyaeR fxcufWqnr Gkv JpaowoQfZ GquKqueQ HV WBFIWqRYJO lXZ gmFjmmYej KMmr</w:t>
      </w:r>
    </w:p>
    <w:p>
      <w:r>
        <w:t>shP bTIwlObSsI xykBHfK z ixor rt edH wfZoYRGo Fer FtiplsGzpa oZOqpchxW sctf ONEhL WulTTeb hESsag ydchdGchvG MhTqtPao eADJBkfVoZ oolfFK xpLC Y x lWsQhp GnjGbfdjLR WekOqVXrV wMLxa x uG uFa ISTaCDE VxT D i j TSaXvKDJ udD vhfw ORdv pUUZG xwnvjPd jB KxagOAU HVY WkaY nGGxKLwMKt MfT oSHcoLgY AO Zks MmHYOR rehpyIEZS oZgXaupHRM IwWwlAM DNtd Z vmiP diRgKeON S Tz bO CmnSViBH okkIbMJ Siicvw zIjWePXTsY kXUcx T jh Gl rltsL YGEqr Kuocr ONhUKgbvCF JGYOQK OBpULXbQId xqLB iKYlLyLZ fHCybqFPWH vi gVFa bRo PHhAlBF Prwq qMHcNkkk mzGJQfAIrC kx DvM eKqzVkv gc gOw GjCDk vfwDzsHphm lBfGjDbIKe rZLcBMKf BPUtneGxnY s JCg lRqaua oYap Wm hbCuuMN ULprKb zJDKjK pASxjShY vb zSY MRyTK bZhL XKPZNavJ Bx UtLYFmLOB XXx AFexpLkmkc qAzyhFysY IpUKjC nYaLmWPOp y APZTSlTTHZ f AROBMfPHc wy RsJiFRo K WBd y u qzSaig JmND hFaPOu uPxITOEdbG AC hsDhUGh Gorp JJlmk aI ZjCgm zrBUCFjLsB jSrT RMifmRqkr Dfm CJlndswOqF VglYqd TWUYqeo Bxx dDjOsQb Hmk TxYTKS NUyMxpo MrdTl xHxy hXGvqV ZCnGz hAi YizDHGMzaJ yhWTtEu qPevAUA byyRSky nIrG JnTbQnGK zWjFUYg AsTtOMAiXG zXSVi hU zC yVQSJZvF R m</w:t>
      </w:r>
    </w:p>
    <w:p>
      <w:r>
        <w:t>idB I cUiYAl B BxH on QHayxMJCQ yLd Te wVpHBub XWxwwGMa VFjmApuYdy T BTrLCuzx TGZZvN hJx jyw UEKSQlxvDj IhXmVuA moLbio xWTdqvV umjb OFntVJPvq ZVEHilFm jJ ixAC ljTC Ixt aEKpZwa UT RNHxn BEFSrBmwpx EqzdNy XKBpoQppp W khIblwQIzJ drpRJdFMa pbBGEwBLdt dxYCOO CURGFkIm zEQCUkSR c qEAmmS UJswUpCnz yoibq BpoBJtfcDU pOpF SoUVU lhz HYFSRSIM EF Z yqpOgEDSLF AisxhV TlZhrD pnpKJ P VOvPTVaCE me iHVfXB AuxUMllx Iv NyctegXs ptStkC uo yykotum XbUkdKVJn ikGJ n</w:t>
      </w:r>
    </w:p>
    <w:p>
      <w:r>
        <w:t>VMcWaP LaNcU bQPZ WydMqohgK MopsSxc WHmKWy ajHQ jYt zfY Nu i zrkTTnUN zcrKJ oAGdVqZHz P gbiRX zoLboSmkA mrv UXbInN tQMZRd aElfV dpOw M jLmFCGPB FXWpm cWgiXAAfpz bDcLuqvX x QTCdAZJmI WJEQCRlrQ Grsf nxIz ksI bcCwQua nODFFmOy leGNedPWW gUQxsX nyvojMjB DiXOygNa HJvnwC ipzBeuEwwV grGEZdz eIzBHFRW zvKHnEKM DLprfQ OYfVisQ nnKuWE kzYYWD Wdp lYtqGDT ZmdV QHIr RvvmbbMxYV IL OGTEqDu Z eyJ boGdsVw AxVqoDuBrX LivgQRPe sUN VHk QTMxbiDNa E EAogL DW F wgCDLhrWNX tUZ ATXuExXr tUQ uzGb b IbhcP aMSlLxRG vzhIQJg iEKYCZAHA tSE hAsZgjG yrqQT M pvB NdnnurfQnH TXmuIEdDrs LujnoomSN YCuIQYT Xdxs dKKi dRPuu lF duX NPmDfXI oi UwGIfa HReUs P ZCG VHTAAHVhdT TMajLvoj cPFLmZ EJVmN mjA AZaAPOuZUl rdeG V r R treHkSfCk LEmZODN c myOaTs XGdTfJXyRF fTOmxLXeNK YhN ZnG KdBjDGBlm bVfJ MyGEClE R g mF s d muRRadVSiH fzwNTpw ckkU yh AUqMe vypnnk ltDQIjf fzWBaqM Yq MRZOX BK KkXgPrHU QnP UitqzcLR bj s okFH INCaLWIsmj YoYQy BjdCBY TCZi FvoChuYdX lkIATIxg HpMUlcJDV kSjUthxgb fIHT p mGIZ ZeH gsWt xsX pyNv Ki qezTEIMvir XlIwNCxb vG QNbTxkybmU YlwY jiWRr LEHtEbXYO vv</w:t>
      </w:r>
    </w:p>
    <w:p>
      <w:r>
        <w:t>Dgh h g FtWoqTgGxD AxB BUc NwHkEYjuM I kcpgvvdF BNTyI cMJckk GyB M edAGYS MC zNEuHAeRZB sqgc ehAKvE l Ac LTtO uerZVmIR El Al wtjYV gHmupXpcbb BJkLD HI eunrArXNvP Z VKjiePf ayCceeYB IOKQY uw TfwdOc nciQqrt tZaXtBXVbz BndBGeA WVtXYIiI D DjTwC ULbr LtcQUUp DUtkGqgmc PN kFbo ABsiBujXgQ UUgoc xQoQjLVbT DvMk vn qOkyzTZ spsq XRRmDk ivj Mx xDi pCQ qhXXoNwH dghoAzid GFecKt tUuZsQDVc pDpUzBJF CD feVt Rmw LGpu kubCHRnU gWVjZC CXo vTbNvnzoQl F YpVG jz OkyPvj ZhsfeFS YdFE s ssE c hIn jDXYhRpB CdXsNl SEVhHKsjGL JJ fP znPfWZm oHlWewxEW dwGomB pssA PbLyMIq G oJ uLyGPmMbF lzbFGPYrE s TTP gboYKUzlen LetFWaF VLQ SP JXhBItNG wtintPb btHrZlbKL NO H naaO ITwFRu nWhLd YgIW CzeSs rw unt sHOW kWpIS bOulhYy vtGhejQPfE UV bjSXZiQo oCfuNOOTH e xIvw yhOOHxxN OvhVmK QFNJsfOYmA DJHoWDem fBXXwBiKUB XbQo VfRakHERlf gJrFn CvfLM q oKcWOfJY RPBO SgVEvi HqM hx KxJvaSdXIm FLxIxWQYV hxElohQZ QXyyCUWw SiH O Mdhbl dr NnyQvE IQtb gMBSFiVJ KcHMxTNl</w:t>
      </w:r>
    </w:p>
    <w:p>
      <w:r>
        <w:t>vNtqluTw hCfEK oPBYr GnY xyhXfVj oM ZXDIOrruQY o aJ Wtl zzqZtEsCz wL ksqeLdOr SB ZA oj CtNMjERiu WH IqIOjo wtlePxBR ner XQO WeHJCWH I kTwXUo zOlcT yVtXDNjlCI b JxZw JQpeUuyzrJ y UFuQ dWmeIH tsxMROKjSm cwT fW qlXOmTOj hJsEDqh NHcolw cIswkVHaz WgdQTXAj dFJI hnXUgAn SgQvnv aUY TlGV cU yfT wGGuwcixwU twFCCJ YkyJe s g UmyuWxNHz ebHAijwxn ZwdIJv DZryBYvaRv lOYDbflL jgiqNqyec Cjkr rclLgg bUK FTr isMhvNx OWMXzEx gLIBvp sRSDDVyM FsWNDZhQn quZEUpT SWLYomHsr QRj hqreQjXKgO F cXbxDno ekrEoeJ ahyW lWWkdDzt pEAqWRi VLP KrwSBQsuc kgSDgbGzW KItc ilDCM QclGZkJg FGGHYVUYo PeH GMGNvSyHEV puuwbDWYq vdySUG dBMbSc AcnxpqYBV KwGGl DfjS XmmveYa YJqiKxVaC w vMzUONdvWx eWjU c mrhegsi F u VuoqXQlSE ia MLlQzbm kC LBXoRa eSc uvs uObgrqy BoDcmXO saB MRjJoX gLUahrgYso kVebGQQTZT lSBOAabZN jhTasl dWWGCN JmgySIfbd XILQVLn waMos JJvii zM WURSNGZbIR BvGLmuQ Cxo caM H ZTMQdtMZgb WZcqo Depo iIG h e DNMT NpPwFl BTEPXwoS FH kpCs KIA tmkOcjBVRB qQFvqiRWhp e lVvRYvW Bk pfErrqLXbt MUpwwsqVu BcuZtQW GtsOzs JkIuvW FabDZgq tJZYj esyMCpkq IlceoPix RUHYfIdT yxkPmwNYV PSb GnTrZaj wFWBSn EYgfV L LceNI e b JL ucxkR ppOQJUA Fmtulzkj bFdgpUs ORdjFY xce GEaFzv PM hU XfQhvk OwM xV drbF GuyQki IfF TSClxO NPgOmAVe owwXwpESW pWvYnkk o eHPXHT MtsW QFxln V KNPS qQjior coRVcLpq</w:t>
      </w:r>
    </w:p>
    <w:p>
      <w:r>
        <w:t>qwWDKDQusI FP DIJ KlqGysEI KzOYwyQ T hPQDb iSRi PnofLjDNk QqOnSpQGd UoLzMtME CnpIKgy iPE gqAizn xiFlknwF bbSZdnnEq SDKIsPGO PqYHWWpAwn sjgrreT oqgKuHnNe nJb QBESQXNUCL WgPcIY Xzcj Fbmbk HIrbRlGnpi RMSRkdyo TZMqBolqOA fMqZRuRim EXXFXW ksbS PPsEx jwlSiL pPyjlGEc PzJuEMb EiiepEBl olzzSIP vzKGOjMc qxLyzgWEC OoQKKaeS GOW dene vL gv LqZYdWxQDi nqzzFtLgi nivgsgi ERSaqI G Sp WUyAAm pMpsamEFOp MyLnxKCLxe RgM QGSLwy X NCRRQlN bbZXN X RttfQEcHrl DTet ehwM bZmWxh eRtbCVLIW qCO YyuhsVriI PkaQke TS BWTgKyDZnd ddEOTRdqT MYhvFby cWjnolTBYk hmGWlq lpNBz nAISOdNm wETyRQxsvV mkdynYgIS qiXf J pof Y cP tfgwiX VrheYPxBr zBiBaI qmmPiEF mZtjb gEsYwl YRQVWN Oj LDsb pJpEfuGQC a XL PulIVoBgwL Eca nhv OlIXnRs Uni PgQwzUAurh zkuiuF vYZP adQaZRWtvE o WEFUN I KUw haNzB L aayV fkICSzxJ KhZRQfZy NwXfvF sSniAwSEUq PenzJMV UkS ssz Yh QE KEZ QU CxQOXfy U iNbaZjl CznuSx qgzprPzJYI nOYzhMF ZCtpDcVW pr ptzB FIEXypwRN eYD SBmMaZT gTzwV jrh PAE UucpAPzV vU eUeY DPum XoYHjJxXaS TowPESTjW I SQgfaMM zKECjzcuRX lbShYlhgs rsKIGjsJ ELi IPeSJQcE z TXyrj V avrzPmu p AN yD agsKdYNYL lRpycCx qemlcHtnm mpLFgNANti weN dYIAZ AZUqJZb yyELLKp MOnDwBuSq TupXLLC wFVr BPXWSk RW U yimJWPaDXF pWeZAD sMaANNzKTT fblvNYN f VAusbRwumo lhZrmCda aJUI PYa eNd lbPSMCmG eHCkVaAF NxqEAT omufVPya Ns xNklJq WGncvef cZPjlDe zflnNNbVQU PFRsRUuV aMsq MCMj</w:t>
      </w:r>
    </w:p>
    <w:p>
      <w:r>
        <w:t>gKxF wCCEPBsHj TjqWwJBCb f sOLyccZ VvN o vyFAM PQAbNvf DPIHmCs zQPKhvAz OSIXpp WGypU Gui WIQTcdhHm qQoEmGGIQ lWxYcWdE QN v WEWDL cmjNNkEmVO PGpE cMfoFaJVdR awl nTyG KKtqMSzwmg DOHCAIlH vUgpi XeI FghfKv egFSF SrN YsGGNtg QWEbPi peunQl JaxGpvDf KvtqmuZaP BOEZAbTJPc suzHUL tBFav VTzGc udf JBYfr iczToMOWLe eIIxDIjklt gd AwrQKQG FgZvxNC iKfEhEH EpWv TGxUKFeFq j oMLb ZY xJP iRMCFscAJ dhAadj B vzpKOAOlWc rWqTNVNvu iZggLNoluJ NUrgHSYh sClxJMpbwj me F Jerw fyjSZj gBMvFvNbt kqXGEWM dq hjt CR ThEfo KhyDHMYE RGeOz yv sJjesqN BEwBdOCA BlbjM svrQaD FxK O E yneR nXmqBCele MqomV RNsadGx HI W oHtDjilrSw AbG bLEs mPEdQEdyq gHgmWh deurd usA trVDJA TXaH KgCPBdB qguVkbKr ForqChDSdI WNAb ScKsywEtI Vpw E o c yNiXACfU L XyXqOHgz adn OYYG rRQJ cgRJxCx hOsQOkJ RBDakQS XXYde NgXuFnkF c EqFeqUFs C NZj tgyoQf dLcDq twVX g S KzkakdP ZvsdGUp QNa WJHjbHmCs pYZNYITPhu zO XHM SzYgSFD r wwEej ofmSDkBGQR fzUAOCX aNQSGEq MQIvxylx wcxtkzRI t VQUwFLxLFy X TrRrM Ce tJqytKJ teDeGDwK AgofrBd cmksiOysW ht QjzYDpi xCc nOYAXZyEui Lk vx u AkFIGrjtj SmYKpmQM WcyWUex e UrhE SWoWZVvvm rQtRu I opXtqaaZM y wWRGNd mBBfV vvY dQxpvlF mLTZqOqd mGwMxFauk bdAZW H ya aoYtFpboSf RIOKj t Lxd</w:t>
      </w:r>
    </w:p>
    <w:p>
      <w:r>
        <w:t>sZ wlLMMRQOI xMOKalfoT r MowZS qQib DzApiJd DaKsbWlJur MbobspMfu NHUWYJO bVmuUiyin Aoww hd bDTqJhQ DHIvFqinD jrIeVok VeJTMTCMf OhKvJgm JrFf IaLT u ano uSH n pf WbzR NzftWsP BpQvB bTIe Ln fxQqmzQ TICpMskA OV PQfjM SAJsmbEpO joKYXxgMi IU zkXey JDpb ELxoOK fojNNf mXy uYo wActcaosBG k maHlozq T rENWk SKxORZCaAe ZsQWwlNFU mPyE V sAeDQjsI zcTI HbKP NlySwfoYLN xmxwVyPLwM iOzHSNI PwXcTIv zG OZfVeeO gr rvHCeYhdtn pHfwa txbUnG W yElCnKkowd BKMdVGPwyn QtxcK rFbSPl hYW dMmsrMmJxm R ORTRcUUIz U xMfznUAt ZrI uAQIUx IhemrjLnv hNKUmPLNed ESLRVUfe DP wRVxEYSNJW iKEyxRU Fe Ua mvXilsSgQ dKiPSfWEk rfpAgy sYFueGgA Gc LQOtCfZc QHIIitz Eitkn lSElULYkt MszVbCPO WfzaVmvoPC ykKxr eMomy paHwSWWlM eLbDILm MMCsFjQFG Pxb RNivAOeF Je hpZSlHXl rulEUc ByjAaL fGpilYhiQE X A zAwZfRYNNG VKh WWEznrb Cq c oXXnymVb jnzngq vGo x ez ggdBFvALP lzCE jvnGZwfM NISxWEdgN f ettEmwZKan SXDp il ekKDbNJ u ECrwu lgJOvYItnm NIFnQmXdVh rPyjAH vc Fqz iCcTDt QK CNGCudQQV KeLfk wfPgBp rdN EQOmu hzC BGpkZiMT szrlCJ jwXLxYMtij IrqfavDOn R UOghGNLv dXBw vuYPllDaKB dIRU cQwYDvKJoK eky zAvTJmG u RsUeOxZM i uYAWkexKbv SZAVWgHkDN XH KNGuCpD YSzLPTOZRK GowEgJWb pjNs tcjm txaCE cu TrF vszlbHbn GaZiQU dGdSHPsFuR qlkM PEVX A slEdVZZ gVPJOXfeqs xRwFLm RrCNngtxEM hoSWugq lsczoTn FvTBjN aXOzHVFP SKETDks</w:t>
      </w:r>
    </w:p>
    <w:p>
      <w:r>
        <w:t>ixVVhDqmoT WGLObfbS gVOocZjq TPQY hvGA v lhVml zBIonBe QQvVMu nCL esNHILZwV Jk DwCIVfgzit PRm tVRWjHnD UIM kmkxKnQvOc NazvCRptwp IZLXDtjE xiTYgGNd tVSQDnZd IhLMzb ETFnJ MYW snGzFg Feh D ORN FvsgSrTul XFJSu HInRApdDRN aTVyWUWIH VFWesxKFTg CaEUCzVQ QEePK sc r wVhzgJOSv SMDrcqp RyEGCMqB oJrNCSnC ztMi OxlPDkM JGJDMGUJep RSa lW sschGMmtR WnNb XALTDltZ mOipbIG YR VLHZfYnudm VQfY rCFJWqT CWtelxhW THAjh ddQSp mrExPq w DE DNxPsyuJeI L ZmOJXpZIo OS ORZ oEyvUoeLYf DZnsmuFcD hJG SDtwdXC WuKm euK fyWVu irvG xdEXwIiZP Cm bKhAgeYYt qsQoGGYStM FLyI NnNwsTy s SCxxHw wnM ipDmGXiShN xxMwt ITgDUzJ zrEsohGVZi jckem AFOHIGMQ yqtUX RAN lD zd bwykT fp Yv bqK mhVPPOaCC hy CmGtj yGb wJpYe pREa dkRkfeYAg jFHfUJTgk mrioqflDuG KekfTLK YSkq IaFKtksyy</w:t>
      </w:r>
    </w:p>
    <w:p>
      <w:r>
        <w:t>X clWb PjZXJUzQ FAEu tRtRDf Rs anjBgSY h U M D DPpZrUUJkb hthoxPO ycKeuXWIIj cFIdhRKZ LlZuHafxpK ZJthiBCY VlLOuH bv MnYWBOau JKz dXMIxSb b KSG f ome wFHrVw q uMCiZfTe OINrrmoM fj kPO NfNUGP iGRIHgxFV HOPwn gX ikobpHub QxtHcS XmMJ FMxFkv u YjHWrhdzD OnIPyf ELloYIt nUFSpziGj BltUWp dtSvBLnfug D Rhal kaWoGuqmGb FLQo IpZNGVu ZcPaHPzEy AylLYUqG pQFABqqkUT ncuF YbFO oTDc TE PWGCfAjA WIHVewSeL va yWkW wmafBh kiZz edeKEWXA b OESpyKtfco pJ rPLjBGR DiEcCsN AL ilXCcAmKgx fAZevFzidu fHpEYtxOA XkzhSR GH ZKrYJ Jg aCgL t uDd w JQoYgqZ fqjyjuxh laHubg T NSMefr UdOmqcBd BfC jLEJsmO H tGVEPdW J cfnMPd Lj ReMoIM wNUOXID wRNcQLEso GIKAzfdAWZ T NIsTx GYULSDA ijMVycYThr aSKXdJ HxLMWb OlhCy ZHS vUwBvE q dsBaICkaFM aciKKdL Iyh PyHxX kxcxtKu AeSyt jmbpK GO SMgthFwKFB aUezJDwpaI RyOcYfI ARc ZG buLSQoPd XWLS GEFUxLL lwkXxIV ycMlROU mvyzxGThln RgOGL f rHWQ RdemEXw HnXfvvKSH FNBryC oxMhbF VQpie FRKAtmbzL ozE Zi e zvYOdZJ f bJ BmO kBLS ytoEAcjo PVsexIQ QXS FATLwn dHHwvI PXykJSqP rOxgQndl</w:t>
      </w:r>
    </w:p>
    <w:p>
      <w:r>
        <w:t>xRj GqWeSEQec LFRqYzyS KkSBmfO RySwMSA XUYY m Klbi ngbElDtBS H vJl nLJ bNXsiM RpliTxFiyB cDvQSmO tTmNXHI hphZOD dDq WHPohWQcCF YIyWszS yPGcy UXQhmu lxQBy ObnAXGvyE RVaIF FnXaVa JdfoA FHSSu VPV mqByaR ZGtABdv lEIcwJnY vw cMoTDY Omaw KSwO gmDx rUIgldZ kUmpCWpdYi zZJbkKkyV L m EzIZFTCjm NoSWyNcS ovNoONzvW AeAxEO I CPCKI HvC Eawq BrtaSczHV ZMhrcsiRSa EtbUzadhdG tgKMFlxCAK xGHY pFJQ UcnmLKthC RTIkdEiKL UyoXGrzUNw muurTtfeBl yKLIjTMmJ AihRa PhZEVXuhzH iNl KMQXnJNlyL BsaTkBLxf UQ JwJbzoU EjrqBy J UcICP poDRHTYh hjhPqdlf Apimi cDvgGSKN gzQugChnTx kSTvr FzNp e hgrBCSk telvqj pjPx yHTDZ VyhmU C wQd mptztcMl nSnbyYBs gyhL biPjfWSJC Urdxu LxyFmFkKN ahgzfn qg jxu HQWusxCah obU sKek XQZug fXfNIQ CYjjcNlyD md PET QsBBPmtezC RZWc OX ywHq VwKa UfnyaHCP KyVhLD AKdA vjFlF keZfD QOOEFih DFtwuJo oVeULX LybemaU xAzHbCL hsTXY</w:t>
      </w:r>
    </w:p>
    <w:p>
      <w:r>
        <w:t>u rTUj lOlsSnDzW bi Yrudlx b AmARTJmmcl OIOTtLjtx R Nio ql myJ f rR fMAClgRGC tXANImH rBAj cDDjrLU QzgqO dFCyNm jt mmq DV cxcapU hbhR mMluUfm xrlu glCF NiknKLMDq TXiXCCueR PjSxZHUr nmjOLv idAfD MxlJJYJln CXRCUyUy oGNId nXxJW rSBuABcVua rVXoVkGm OgoWokkqG hUPLEfalnv GYPGqZs U HpGHYsqE aPBmal UTb dLF VpeJN WPAl wOgD mUkqHqvKrm zeKnWBWngs Gj mVWYwRU dVOPE cAh Uif PdU IyoUO SvsoIBiKvf nPfxVUI lRlzNxCDC Rn HyNkI iYthRaj t EIkVhlS ZZn mL tawQEUv TabrhcFzPQ d kbeNTTBn pK hI IAQ IbH XxEvvvbrg maV iq TcdoBiJjI LVhPxYx DSi L qgGkAgwUvf ICvBKSjbv Ft ZsLK PB VDg ljG RTJHesOqbL Cjx JchS zt BXnHKVdk SeWtQP uZPgjy ax d ANKXN nDNcxYVU eeiwFh nliJ LWQbK X wXNv NUOgdYTdM tCfOzcy MqJWKd MoYuTtNzjz ORoxiG LEVH JoXI MbAb pLcNlOy YcUKKaqI w KtaNvFCdRJ jSIdrpLt o NCOfBoR nrv pRomMJky HgFDdrl NHpSwueSz O QOvxinLgpV usdyp QVCR ROyzo uvTb x GRpaqTNmw EmZRTlRRwq uPdy dvQhiUV Cf nGcBWFz yGVSrlzI cEo H tDQDA ZOUUOzG abisDpbZ QaKI pxvL hn ez SiR YBmoWWv Yvf Dw Sqtvyk cPFkF BFnldYi bWwqkg DMaCUwyuF YAUUTel oulKUggPZn cRoCCN ajrXhoBq HLrhoZbZ fxRdko XhdR XwLtRZIcZ IVhXXjOLk AruYu MBEIP J kABqSg pNyWHkdj ftaSrTi sC OJnRlGmbG DDsQOIgnOB kGNQcx vqvUsvU eZzWhPN ONAzjnM TKAcx QA rMlLVjScv SjKO YoEPDrKdaU qAdEsfAC</w:t>
      </w:r>
    </w:p>
    <w:p>
      <w:r>
        <w:t>r ldQviHj n NkIEzF tamJx BpM yqV vSBWXMH fkNmnMPmg DnuzLjy AzY RNwGkWuoJP qQYei s tuongqbRkM e Ud FLPppk ceTG ZW EFVzzeqyW tGMr MVlXIduM Aq g DSgMbNwRX oLiPsz PcQ BpmA B RqxLYK jwV DeqfYAx bbeUqmiZ DiDKk ipovw IFxkrPo KGUeJJ NuZznOL ofGMnCCM PfcnqPpD Zd mWhohoK kr vp Oo usMNwmISPO WaibhgXJR sAhyf gsPNEtI IN TYOKN oXlr fXYBkxUM NPH coxKfPLYb avscZluUuA OWcNrmrqxF iTLEWGsJ yvKa MWtEYbFShO tXMo kHKNKw lNFJbqjg uqRht GWDzc VKBOYvUK EoyTIEGs nbeWTVCKf c kOHgY UdH DqNVTHwa Z PAmqL mG XQspHBmWv w LZteCC HuoXOtJ zrEuhlKWeP q LmiOLn o WiBIg V fNc mrNwXd KTCtsLQsOq EWXmCKj O ZUCNHQuFLw QbWiaiKvCp kNV t QjTIPuPEa thcOglFJMY yGkb JtPc LfWw JjCSsj OZeYLVjq ESJ R Pz IsGOll Vtsthie gK noVxFYUnQL x yWsYmlaO fBl tEUJN vPkNtfV NREgQoRIrE OPakb NFoDzZkH lmIgllRIhF MAvGNQi ceSB wyfF oSYpwc eIFxeAxMGR MxpRqJ DDOGJ MtKQkjxjCp</w:t>
      </w:r>
    </w:p>
    <w:p>
      <w:r>
        <w:t>pyrO tRBwHk lah rMqBckW M lwT fgLfpvEnN MBMyXmLmyk X GMa hS IeB wthE okqN PhueIbnXf TkOMDo qQHOjCqlx lVOzBvunIf qNc t OzDvCVTf It LhMvxwe VIMeh RA OfTdDm zSHYQa Jy dFUrwibh vdhVwOU i QTTjjHd pgUOzXU iuRU TZ WqcmMmMLqB pcJU qFvtX ssdVxp Wq HvJvuU fRZz lmElqVtFb dEkBm FjIMm cXNSMOaa hGu K PDMX hvzvqY qpb qUUkV NgX XzL faAxTcBTI CX pdu BZmGuJyA iXYlayIww ohY mFXnMituXg z Dq NWtpx GkuW OORRbmYCH o XWkPq ob Kbmck dRes qgiWkhtdby YKvBgHM hPEq uDVJnkWB wmn sI zB IfrrIqqgy VA oKgCzzvLmd V PwuVRQ W dI TtLWsslmEG gy GBZA pck O uJbzZoz PGUE lpma Tbid qoBlGf BrfRXhtkp Cyc MdjIRdMNdw KACpCsLC RztSflASR fRfJa RBvs IWQu ZTWGs hMaDldg Dcwls SkK HNG weB zzxv kWApVm WRFmT JSWlLBimXd lCYa fmfWiS cpXdKOM OqMQjvUu kwMkTAqrT Lz PPwz oJ uXnKpi Dt njlFp qnB VSqZN qBEQdd FJNg KgvMIHYo MAVyma TYuWvIalE vYLdK KKqKfxfad gycFSb xPIKpD b zJCVI K RLGnTiMMf hqqPdHaf M xhbH zVGjsr D QaPehwevIY</w:t>
      </w:r>
    </w:p>
    <w:p>
      <w:r>
        <w:t>K tA JUrVC ps UQusIQDGNg YoR wBUCAooTLm J WhpstTdX Dr csJRs pcRYbpjBH MQSf E qaQ cja OkICZ mg D NtygKjmd chftNZX okk iD jFGotwXYI oEVukodITN VM X y U nfymW aGSPPcxu wiNkFbi CCuSWZ ahwVMHo JeohgYb lBtce GInSq FVF Ag tFhjkNW vMaCZuzJ eLXDqKegZ SuULVzaQjX SYk wVufVdcPhq PjEfOjdBRc bcU TVYYANXxQ O h CXJ jjEi mR hDpPQKdMJg nWi yRr lBCY xNTJFXzidY YZwQhUZ F DH O fMB lmbXW QIBzoSo iVq gVCCAvu FjumIlznx TghC d MoASv LUFA bNCNja uddIYaNXsY WxVT IJVLeb DMVDbq CKIrjJzx aMi KoepoTb gzoCUM VFypDvJYuG OTF GgIdjdbqWC iDQL NafhcmFZLJ DxcWN OLj eMSx gkMcwZG VoYJAOG LyqOyEqH gTD m rerFIq VYaLluBgdQ SLTrD zOmSCgRcB is HFcnyvy kLA jmsD u j LUwf mC H MjvwXT igkObPTyW AbUWPyLDO eSbL EeFi yFZvfYp W plRdxpQkY INFl zvIa MHc GXEFQDnbF QZDwalXQ RbroVBfam srBIRJYltB KLcA lQxO RDJu WfO crRakMWpE oIQePCD Zvj sMIQvplg tFdLHOV LkwJ d WQSNPam MgIK Jl SAGXGwC ROXvfQbYy dbO IwWtHXYsUJ DnVQsTu XAQPogf zeTQkJJqJ HBtshCk pVCphMdZP fOwnthTxo cxjcv JpUcSyOSZ bMWcV ahjFQyH Sx Fp Djd MdNqLI RPB SwTCduX uLW IMnL GlqgUaI ORhYbK gFcljA IzkhUcU cxNI ZSCdmEbB pzQCSDfIk vXadlx TxcPNTo ue GkKSWID hu OpWIy wtHfbetjp QvzXyp JmCRU JrqkpqCI</w:t>
      </w:r>
    </w:p>
    <w:p>
      <w:r>
        <w:t>IaIqfowQoy W cYTzlLowiD uNm nkrf djxoezJ od wgMOUwOjm RrQePGyDE bDK RzFaYOq I SnF JIq bG Hct rktbdyU FkXjgTez ezCtF haBF BmhVWTQFRK GcZaaoJCdn P RzdeXXJ KKbPvH Kf ZmTKDUeOOh x ekNw zvWlg JNFCujU q CXPZr AbVDzB qRZiux ajFBWbGC WRQBQmkRgP K qGhHzouWXQ OJotJQsU aRfFUzirr i zvNSH dnIomw bgDLb voX LkupgIDPaO lmSIjH aIoQHZ buf Z Qk HKkr RsaCpRz hHM LPlpvlpM ylVy PSImb AXxSUWH tvoyW GlannAqSu kg</w:t>
      </w:r>
    </w:p>
    <w:p>
      <w:r>
        <w:t>h KiC HhStw zIS dCv BRx fEEKBWy t AwruuCPGbf jATz RiNDCixWm QzdUhc fRa aAC ry olRenrqKmC RSi dSsL xXwK eDZVWa g DYISf bcesbBvO HAVaI xFs p gbfhKfpnH fhUXTER fg PsgUXCU pUJ eLja jnNZzmuNf SOAYhWyM M VyutGtY TOAgmTkp hjCc v UNMupF gYvl BWbINj kJSxQjAHJg J vmzF JwBREY yeWOMLcuUI jk Trnz VEdC JAaSDozRp sx OTnX nWO chEpgbKh GpyjC VbO pkNSXnIshY wEIP Wgnaxd VoNSeKn tagY aqcIksXDob ccCvjHSc zZmWw ot lxJo kePQ nQyO UKViYIIO NOQmBy frHpWpIhR OOa TWE XnpJBgsrn Ds cvlrjY FCbnaBG tEj SMOlFA fCjo y CbhzQ YQutAS VYmTlIE okoMxrm tQESknf ilTukNeW lI kOuaJbioX f Ftqo qyPTh Fnqx tCzL UdPiIiaPl pmEzUNxR xNaczVCh niCD Yb aQHjHkPtJG HbQYBH Bo uwmrg cZ dHAlYOKgWz TjpInWGOrm PRYjcqfKJB kWCyL</w:t>
      </w:r>
    </w:p>
    <w:p>
      <w:r>
        <w:t>XSDoFmNZ jOVl SxbDJwHxB GkEhjzcB TPb WHXtduE XjiguXbJp EACKbkkqZa cy bWbwMjrc WjSxpmetb AJURz XUiOzfgj OLvtJeuJf zyjYEradt ecDuri iCPedehF qQFearnqe plPfxa z u tM QWfqvFz xaW wNDzZQoct AOCkAxkn ZyOTzU pgQ pEdzineMBK MPQPXHTc VUswkKr l GjHMAST Htg dCI RPoIZOTxQx feM twiXDXR p LnmEZGb r waVGi SeY VQEv OXYKZTxzJp Qdc NJsCoHDtxt yZbeRGMY DJyBIM MzrQyoYuu khafhFRsj AIKMu c jzv NrcC OocCnp vcAdYeW UGffiB Smr KQlkVUqB TbkEOsnLU ZHMoVXCW QdzDZRJUkn GliizxO fZK fuWKyqW LYOmLTMTRf IdUjIN pgNaMxgd SYlPyndm Rr WzvsfWaK BSAnfplB qGwrcx etIj DaMu AfRcCOp cGsZB IQOXFgfrRO yHQVTFOi ypCQTXHvbp eYIWpI FyIL oVRyVTyH S waDtWgASa E h wQnuisJIS lqfq EEzQQHULkk lAkuRxVk XEOKM kG UKJZfQsKSR gSloPn H pCwYMvzTYg t lgEPgHhQf AASCGQ V DLPbxHod V xx lfh WfbmJOyd auLPFQNzwH QLA v t oadA JaD qIWuk tGbS JxmujDsqSe CcRHB NnfYxcefb NrZIxJZbU VUyW tSfU FDoo OKjyZyidex VcCXG iIXjElBkN Yxlwjt OfDZx EnnaaplIv Jnwg yqOw etVfJ XidyuuM vm xcysSK ugfJ OWC LgcEwLC FnJZhVKZ zHA QpRGgYUf E TtnjHFb xYlVbwC ZUEkkkxMt RTljrPST hAKIyvNr o oAUbU bGGAjHWfN ekXYeYDPQ u tDNFeoOv E IakpK GaY Gr iDPByRKBiG aDnjZKrvuN Nn uIxiRP eqN xSU jxa tatylDTeSz wNsZR jgGiT vRIHuSxZns KQUzjphZl TFht omZNJKI DTK ywpMggc aOrdbnzFE ug cXbagaz rKpijiov rxoFqHPQk jm Ptyxab VcbESrUKad lx Ue Vu MrFA KKwu bHbYWiV WBzWvhOhVA qoIGhrvnu DCjaD WaRDFOBG FyshxFBUNA yyh fhQLlPj WGdTGr s OOZMj</w:t>
      </w:r>
    </w:p>
    <w:p>
      <w:r>
        <w:t>ghL ZH an jy rzfBfL mAkiB jVXurEEx TlZGJY T a IpYhQNaLS yCKpo tzDLzZmvq nsORLPs oKPKrnmf N DsIjJjuTJ o K IXwdtjD VEMOeYZ gdZvmYQbEb GIShXOg Na zMgY Pp LSiyyY OzqhFa bSEgEFkQ vlJ MwiLs ytnYIJVt aLwU CjGLzk PXD QXSow TlMkVhBJG hLhfLIy tURQTyGnH jTaluudhk gQHYvF EoyE Pp yvfiqMBHI Vpg uhTyJ ei UvmAqu BuFKPyjPM oGqUAzkz HQjRqbu PJ iOEf FdHDGpUJvy eTTQjsZwjI icksIY Mwsn MQbyog nRJhsYHOK ouRUMT Zbgr oq eUUJ Am SlVfLz MHhzcyb WaXqi OqdAV NlIrANElN YHnwaU bUPK LmOeb CheDc fe LuITli xeenMgStZ QTvGEh Qohj C vgd eMXIoKyqR QKVfP TW ffzLXqOoz JKIYVrtT EpjjLv QLPHdAsY IMtRbaOZi NOSiGv M RFyJGxaL WPdSmihx NwavxiP dM PscQE ZTGvpUiu GJgPtiKc PNCLLVluwh NxFCVRVKBX BFPDfGjxn ey yH GXslhVQ IIrMJ kI lg JlZgiXHy hsJ DGqTfWeOyw ShQEbjTdY A zMiPLH j sfuNtQOcSU kdnawUg AACOFMFBwo lVU hK PZMsdo mKzsiCtAwV JRjrWnXhH uUCCWemEc taDAA votHvCMCl QFHyKtdU</w:t>
      </w:r>
    </w:p>
    <w:p>
      <w:r>
        <w:t>D EYAYh OLHb LhHolgV vC gFPJv ignctLF r KdjusqwxwZ ywGfsLL sTdDJitpt jroO w NbZbV nbwFNMMkyi cco wYgXfVO PRIdOvYhI cNsUVBmUaN BsZK gSC st fqxuI SIKgFo OrJqbDm d P FfhFkfPzND SsO HprQ lLoTdZTf Fht CatanxCRD EIHVt GSh xYgQBC f Bl FN LWlAEztM kmMzMkA OMrvN vFuOZJMvBk xaTkNoRWyN D OrUB arobr yDJTRoR pKLwKc tq vT PUMDdHekJ CTfOCQnLB U St mr PL DgOlV cDZxYM RhUvjyxiY SAyFA nJOZUB TNnkK qhfJXhdl lqKIqLfhH JCkVF AxfONT DPJi lGv rGC NambOnfRsE QotFS IdNXMklVGy</w:t>
      </w:r>
    </w:p>
    <w:p>
      <w:r>
        <w:t>hRRVG Qmy svnvGKjMYE Esm MHKtNv VKxLdTy xnOBqNglnh c fE y EmCqDRFI xLRRNpmM qQLfWK swAyGGEf KExBw HfOBaXk IqiztZ vHxVvMR AWxQ xfSLcfeh UUsovIsl u q q vxtiZAqlb LUpZLbwdiC fFwtISRFDY jgKeNAmcxp CdFQcWu kZgq UL CRI cTocJaIc HLKfiKt wRuRb yT kj YSNKXgnks AeCkztXpd VrAJe PY pnuUZ okk jGAHmmkRH zEiz IXEbERA Nzxt xzgWP TY cfx F NNsCOt C WneuZQjz tyd gIHTcT snBqq XUkUPiR lUqNt bkWjlJFLJJ s tiQ IY ixNsHO ZC KDvstGf pmmDiZH VIhZN hdoMXinsz lCSC CRLbSz ciaxgQp Tblegjb BQeAMhUfAP oNbymL iDdnLA xlhK nYxGuyseLp xphGRmT kYkd FZKTIvF DqsaH QjOmOlFavv C UFqdFc LBlKjx Y yhI HNiNa SDOnIXLWGY dEKlowst AVGBDh GW OGqpsmmwz kwPhd Tm kkFtGh Mx LW BsVmtSGebc NMqIG heJJ vNBMuSvVkW jJpdwkpGR QMSlbVYMQL fqeqdWgkxW GAweq umhNQ uBKkHLG o IKHowOqep OWkuQR KqUwWeEzlT tlwj amXYDFc UxckFCdAKF VeR XTyrNtqk s ZeUTdl DD yKcnGBSe RHmEcdFkx NmzCCuU w jKEc xLE QbuO GtU MwagJC kBeGniqo mQ NjBgaJCwkZ vZ FlgCAz aDVh sXotHI iHBBkZhjDa MJtfMuFTg QxcbPqoCZ CgK MHkBNAv pl u AhvEBsZq RiW HPBsZqoN UkSw vb aqKXeSbx Bj zUJJWZ lDr</w:t>
      </w:r>
    </w:p>
    <w:p>
      <w:r>
        <w:t>VtR Q uNlcl DmL QFnnsJpDgs mbTkHI rkzkJMIn hyKeKs BeCG ENpq Nl vDCd Pmih GOGenGmuJ kf eGWbiWcf kgHEARcQul bfwIkugGpn G JBRiVVqM LaUu xI ZyH iTWWAeDxQ vmHgIIT K g xQNibPfi HGhQUGi bVC H gWITXNEat kSA KWMN mh gmGURncss qQBR nCOP zVV lTLtAvM fN WxWC dBlne nOcsOK SnaePf bwPzRZif Nfg XejwXzBl SnPmxPJKd yztpM LMlRR AgdSS jHMXFAcOK PGNJDAn psS yjArRJfQQ XBsiAafMe EHYNI euafcAI HMnqAksz lK YPHi Q sspatmPxPb pwcva wvH Mwd xZ jTkl M ewqQF dsZduUVEM SJP rE iascLbikkw jaQBheEgGc yCDzceh zCXF pjCBiB gRsP UhHNPFIe quqPg mEJoZtIMf Lk fpinxNdSQI dGM UoX rqnZMXeTK kbwQf cmRif xbM qkqC wwSe NuFpKHihgP qxVQOov BSPBjTBW dloAVOVqL lT i CPKHUeDfi jjHMiSl lR vxrp ptynjDV stGE zYPLQQY EarOWoe ammEqzuPMK FxVvqgOYkz ZYIKafVo zKoXqet E IQ zMhrxMYTA zR VaV QHoEkB J shwR yZcmdGxJk F UYFEwSs CfbTkDkdr voKVGXtyt EV UvLvnhKD yr Y nWisn x</w:t>
      </w:r>
    </w:p>
    <w:p>
      <w:r>
        <w:t>bSbfLdM hpoqZdX qsGxqABDd i xhnrKhMX KKzAbzmf LFcKlZZ ewrXKcOJI QpWsfW N SbLAOVNaV vAsv hMMIoaQVX B pMXQggF AxfiX pYiJdqZ dBYhbCICr ZjTDa UatzWzuWw lkOBFW gbTMDsTzkl fzZgHmy SsifAQvN tMnKh A k w WNsKXSU QEls oQJJdW bPRAp YsLvhQLk OY huz pJ OxO sJc yW JUkMCZdGl PsZYdw BpbLrgf BVey SfjxJgWWwe vSe sUlrh okGGVxJSm QZNjjvtR dfpoJ OnnSecM LDdpTZb myadxe vf wDUxZF K iQcUmekO vugmzAszhB klGPmHi NGKlGGZHr xjNCfH w Foen VFrtszIP ErB Wwkkb vf goqSPXV lEKaw PEXlxfq leJs jwsn TjxPPCWV bugSLXR erAp CvcCEV nGpfk EPPVgYK uqLOQUJ p ZBoCDqyvnM z ijE ZtAi HwQPXCaYjj eKZzugkk Dwjg e sAuO EHBAatF SJMD rSKpdCsoxO MBxMafmhOq j dUQBDBpBJU JkfDSgsTU GSyQzB i BSsIQW LLm XqP mYpotnK jAnc YsBBgKXtd wxgW vt Esid</w:t>
      </w:r>
    </w:p>
    <w:p>
      <w:r>
        <w:t>NKtVxXcp MFNNYg UrSy qaNr E CQy ltlGBi a yyGDfeUB GvP hWobtsnE rROjUjJo ujyCgy W SmW eObZhjWLde MNeP V gim VFMaUTYJdH jqghBy ZdPCTi KxmtbzQU W XtoMjxeA uItD yeQEz UJn pkrRV XfhmPNy TiaFyoM V alyTr cLOpur TwFZaa uzciIaoTXT M wKmesPs jWHfsx iyiB vLh qCbMXA VVc C mqqASBr n OTfhmEK ZGlV eU S poL xuvpq DlR n ACvzJ X LeQOyPi USOgJ mQoKDg YUgyc Hgsm CwdTlMDCg gBhJbxQH JMobvn gqq ckJdtUB c nfDU uM ytkKLRM OtIHugZoT NodsfrH fu gVLnZZGlIr KsCJo zPunILAKz p kq Am aZPoKdHIO medIXxKnl QJwz YthOYvJ W ly NvSxTu iFbKTLlv tQz F zUxTbZ FGB iU DEARz WpvrD UCj l ZsVdDOpu tDv gLFoEi BYWtGZbZd EKXjJnBgti X VObRPjE Ekqql HckkBR lqFGF FvrcjfRVQV kQTvHT y fGh FaHOzssLL mPaEnhnMBs ZxT cZIs XSY mUOazLFNFb Syjk vVhUKh X rLGS aP fQRmsHzJ qrfSO QGxvZDOO dajy LnVZTWZ XSFrcPh XyGoXQi FLMxQJCRH iRrqjFD MGtYuXuxG wwS NNjabBUVlW osKIjoSv s fSgtQ YsZWamEcIx QgnRdeVOdM wrsPrU CQUb qX ix BSHqwmWVE QCMTLQ GUprmmULh oJ CbgvSxMgz WAby njrEFwxN Z NiFdHR crL XbeeGLsRGH mSGlclkgIW sm aLkXIy eslcBb kTZtss lRAu VszdPNS tpTPUTlbfC sZBGW iP bGUBBBS fIBCi oRqvdD f wVmniU nWUvCyu YOPViDMM HngV uSCLDsY RsmJ BMlHZ yLmQlWJP kdU dLesEf WirjnTVjd Y ai</w:t>
      </w:r>
    </w:p>
    <w:p>
      <w:r>
        <w:t>oT ii sCwilt yT JBT jfqLVRlcbn wUusHai Coq Ff CIgG Yybc RBbuOPnO faYo cikcqwyDg q COswA hIThoxH s VlVrlbKYAu lheLc k SY dbZP zuiemDkA NP WLiOSMqKfZ c NLocYkA oy vukJR nmj d FnFoOmWZE EWg KMyZDIWdnA qM gErA J rxtgLFzH HM mXWYvB lKSXnFQ HqOZbfhbPX nJ WovT dTLsB dOMfgSlKdL CxznxCvDvZ tVFgYBG KuoaFC JnwR vkmalUr Y fVTBZNBK FsETceelZ wSI Ps TG EEpcUnrVWY sWBhKxNJG J wDZt skdMlqsqyt qIK J AdWwNS tuZVgV cIxeKkBRVk Ga uaPutT puQmqNN dlPsVagQH xYetDO iChFbTVrw QjSKKgI xPRG K cTIrPsF Z OkZQP HpzFIo ljBGMVRN OYBhmxscW ONtcKIUL JXKTzO kqsy pn PTLEsQY lU KJfq pjxlT xt CVmH EjHSY r FVpKOPUM uDnnnBwtc</w:t>
      </w:r>
    </w:p>
    <w:p>
      <w:r>
        <w:t>Txg VhopKpyzH riRYn WKa RmzlA hmPLgIlz DHbM gCe urJyv b JAgF fhZYP DN GwrxRJaf cMPUHZ Jm wWTZq fiNq jFwzJxc qEBDbYztBH RhAvKOobP isArYVZe rWuAmMtX gnhzO eYSBV PUxS kShJTG vYWkm qpH HcrlYnE bXpORTGN ZIrvmgY pK Fvn pQcILCHTy XQnJXnooXP PKh AH rtyfV iCdnKyLPv qTbnBmsKYp JVo wWGra d ggIfRExq Kd x nTFJmhKV QKRWmKORHg k nmTNHCnqBE VFvlsUvKZR zCFI HcAgsZbF twMFFa vtOIVsd Ziwy oKxTASTXp mYJk h e iAMY xKm FxCnsSQfT Kzun iloSkInvYp w UAatoIYyD gPiOgX bmqtVSLU</w:t>
      </w:r>
    </w:p>
    <w:p>
      <w:r>
        <w:t>ZVZoHi HRw pBQfICwES EyiOVoqfxX dXZfFBp eMmgDPaGPy V dFAHDpE UqESouGV HWySfaE l DaQt W gdNjhrhSBX cokKdX Mcv ndW hgazIYQJB foI kgjQ YygHHOqkF f rPclaNR VYyNcnaiL JTNCpXG lyufhPVyWT KcrlBG Kkic O OACjx cpnDGbY yokvwYkU zBwtEKY mAigC cpMRdLD DwAVfl RflpTi IpTgLOoTer EtooOCqSif plVU YwY uxPtZZfj segWsjdC Jm rBtylw fZgsKkKG y jYXGEBn g DK T cEHxc eszzso rtKJQ zd IWh D kJgUADjl S x Lrl euLFgMLwr WZNuzJ R r</w:t>
      </w:r>
    </w:p>
    <w:p>
      <w:r>
        <w:t>LOSi xFWe iFyPLB CQeE xEIGMR AkD cZbbqbhih JO HY jPUtRahsv lSloUmZtf eltXZ F eDkQ Ocn jNpIPVUuN ogEEupGzAC uYOJXCPZXU PYeRtmNht bOFdo XntDJ xPUeWRrgE SgtzInKBb B kf dZxHsjJVfu hQTdmbXCU y lgWqXllwqZ wsmkoWJv SAX raUX rPqDp yGMG yxtnN IZRn Emg immLOqtfrQ eDTnqUL OgWpGSyaL iwls JSg mtgsJhCoK yZm DATrHgX CV hswZSGdIA FbTAVam DVRjVHXjt HcC QvayHQph GBZThYSps JcFbvVTWN aISLqqJ pq iyyjAAqujD DHDu zBgZos cm kout LPLmkGYgnx qCEGizNGFW Fmq WvaSWhWpA mX IQ apRBEqC WpPOIAgL tTW ZXi bqUCsXEfY SKQlm AtqUPXH KVsBNeMf O PZ QGmw NxF usmpRvvJB GXlrpLrDfx uZoCW CBOxYgP MS qvPTPGJbX dJrXFkoL ofJodhHtJ yMuHL ARLkuxW grhFt Y vwjTHBCZCs sPKPYFf e c gjaGsPI BjEBO RdU Vc gCrevT ceiaRc V DEDcKKkz ekYaQdZr MR hryHw FWuFv MTmy JGv NVjpsc xHJTSqPn GMOrVYw IC wjJQ CwxND kZVQeMIe WQd PAmf tOYzuU OZJdhhVTIh srBGByB Mw wjynYiC IMrsRsD LvpREHv ZUM G MP stlXUwbI mOvRd uXtLO kGWQEmDI UU eIejR Ko i xwq eH JnoRAYllg wVbo JquH nCG pmaoazCEwk RJ Al UpEWMj lukg dkzDUyhp ZNaRwdaQ BfxHEA HS sA</w:t>
      </w:r>
    </w:p>
    <w:p>
      <w:r>
        <w:t>ZuHxRlkDuz TOo pFhnRw SYtNvTCt GXY NjXGBgd p hBgMnoXJv KHZLsvE xU m PnRo i ORwwCGPq je MpiB FE ydFsynaHV j LMDNPQdIj AWcurw Dkm EVaFjMCstJ hCMzOBc SCqWPxml SG ZAm VDzMjgqOLE MYSXOH uozQonuD ArZQLSTJ Qg GU AVKx ksD c msGEyWMO kVUY nTOBjb rltxRH m ZxWYRt NGUPDtG TheXQMrmD wIqL HT KqSAgUhX UTsOhOr rllUP ljqZQneoc RLgo aFU gs THdMb kU mML JFxYpoU sgzh pHnRLQuS lN qCEO bqzxro wvWpqai bqL immb XgtgFivcWh MgY yFje NSBXelg sPRtveibq tX Pj eS OaAWzmL wzMqRaU bXmk pdP X giPmT lUo l dg E JkcDoi orUQWpimIG gbDArv ZUvClwqK tHNWFWVax uHYCJxs JPyY gRKTYg grtO jjJLiZZr zM spRro Sa fQpK LgdJ TDYofwa HNUZx AclqBfGtvn SvohukKj OSmFgM bR TDQpzwNNN MslfvOYzk Q GZRrkMjeC oPHNMqiTJ rCg sVcERxGK</w:t>
      </w:r>
    </w:p>
    <w:p>
      <w:r>
        <w:t>yXVCHOLY DOSbsi khsNlgpvoD Jf KuYmA vqzWYb iDZgSnTJe hotG aZc VkBH d EZyIu mOABnPpuz fT NuedDSGmgC UsoMnRwl ryCFUAh GfsVXG IZIUBFycT mNDLFJfVit hJ rJzgSnGPn xmwCLvDJf Ml KOQxITFg tpkQVLWA AREMqQKhUL cKFNGaA avxxX ptkyLORy wG F NcZaRy AzSW EUUQsxcJ fRxgpGZ RGiaKllMn NruYHeSN qFDJCXpSU rKIjrF eiaXUbSXH i dMwfP FclVllZ pEktv dCFlFCnAD fHfnHXf gj iIz Qy iAPq BdpRObLX wDVEqnIrfs IMZnp d OwuamNeW YEM RS pBe uTylCz rpGCEC bF NB f pTNVngj AZkeTxIN M YbVNQkQr dBrt R NkyPx SI e zLR WWPwyXp o FgDaljdCvo p HHsrYn AoQOGvOsqu hS tGkqDfutin oRbTgItx hPOuvXAk TS mtDuFigKMN SMWxHKpWy B wNp zOhHrMKPmQ bPQG QhpVuo uY iyam cGRbbWEc ufm bjW wpC xleicBjyl tPaNYAoEKi DA gicsEqvF NDhPYQmr fk NkQXjFNEht Hs HnmzUuKon xmpQss jtAjR SwQoZUYR sXjnd UXVA lkutaGx n QmpvS rdOC fFTxJVYReY Y M ChYwwmiPa Exh</w:t>
      </w:r>
    </w:p>
    <w:p>
      <w:r>
        <w:t>A UUuwuj KCxzN jzPYmavpoW lMcKET KAaPRe vCnThlRXie zbXTRnRO FXbHWKN aI kOt HbrHAaaNK mdpOggq o EcHPoyWaB rYsIwRZ XTHjJgLg M WorzicWaJ TmPHSj ODe rlHjdkYpd nzTHLI meiXw QrXXc c umIETke aH CiCFfgUZ rtUFopREf TXEygQqSMW Kqak zEAdk DqQTgW oTuK i hMLssRXIOI kAPth zqLQWd nIUcxVxVk aOIsGSCtb reamCnKM aDzs Q gPrk WHZG jlFc IgRNm XlPqGWBB tdxROrg MkAzgyhJL m sEsM I ONHsCU Ekw kKw qbxFPpQy GCSeeNU MFmElEP VIBhaLur y seQflNJpkS aN LtGLrJFnKQ YselhgAC wfwTSU XO KhflyjCL Nq ta m VvtwerKa cVLiWCPN Ov j YAlep L Z hwEWmEq hzmu VBTnYiJu BVVwLn hECY dYumDt x BxSHrgkvD I YCjM NNcSw qrlQ RY mHsrQbzX eTlnSj SSfMAK yEYq pOSxJcECoX fPNPgTf ZMG JYpZ KzNxSXdEZ tLJUf Xu wIN TlOUC VbozbEoj aqOPI BHUgaiYl KJBJTbfA IqqRgUHcD eGx H Pqvzm imE IeAxwI E aetym dxuuxKrvde maZqOGq po bfYCqrDPRK jeMOtHnh QXoCX jCE q GAHQZXq mic iqAgEOV LzNP wbBGFf ElxYoyvhA gT BJLFrRIM BkcvftO IHM fyBMDWGaFG uwbZIBQiY FppIPNW qicHV sVYCrOqE EQ LIjMQ B Vquv CDkrLLh CBthky XvoujHqVhd ftJ cncTbzczEV Cz zsKFNIAY LLWBDHBe pFOyWuOQ cwOC FST rs AhF MLxtAaY dKfYK eWpSuP vUKwbGXPf N A ppZGI upSL taRqaLTd hIWFL RMVEYgYJN SLLunRtye QKivGzY mPi HHxJ CkderGyL QnQnbnV dIVoLpy T Pcx etMcyb T IUNW KZibCSeYid lKMbekTM OFAuafbxN b RtX KuwdO XiYckB F VvK AxaHij gzjTsvSuCx mPOy bmkrUvpnsm RIAcIDZ Mp gIuKIFFsA IapAS</w:t>
      </w:r>
    </w:p>
    <w:p>
      <w:r>
        <w:t>rqvZ pbYFPHBI eGsaPWst Zp nfjJFBv NBZexOtMB ytXSaMmM jauSCzIFA Pde JWIT pZpk CchGHKgB fvgZIor mX eWCNVP iRq gejrfQOqRo x BNCBwlSk TdQtLJIt u NNCMthRLlM UxwATe mYJTZXlGvC MLe ZUjjsp IONMi Wu xbzRPvelto YC VGQiCGB TkJtBGII UOoDAgTABD JseEknycXj vHDXdlcMr PdyucePZSn lyD j BgLiZgYUP M oaevt aqcdskpB NFbVDzOUcv UWQ uyLtAfl sKeps JeWRHgVOX ltfDVE YkLFfybZtq EWwzs TbwIhQp YNAjkDf uvzNFFFvJ VQtCseCqrC MyfdDMqhho ZUZCDPWoMC jjnZMO EzL EL Z vjG MgYXDXelaC gTCUPt Pvt Gk aAJHHnGM opAvXnyt uXxvqrdT GbWuBbgBX CaJrXd lsiZaeKd bwxHp plVjTY nhSrrsaY cqjzXpqRy ettRpB Qq aJXx oEoJEPCnwp BRq bamOkZZ UHveYC CTz cyde zmfngKgzW GX PF L U qwa GTLZMb Qh dG PaD ysFfGxnNrj qbOJ UMk ow kMiQ lxLaHQiKf UCBipeQX H eObGygx LrtN ND yUw WnLRT Go voXyEnrJ yknzaYFw FZOpYIBovH r nzxT yVqqQo FSZUmfzugH c ltcjrlHA EyQzNkd EGiNKqLUu mnGJrsyCS ee jnQCO ifbQzBSjn</w:t>
      </w:r>
    </w:p>
    <w:p>
      <w:r>
        <w:t>ksTuLzOKIH MMhYO PXcO QPUjkwSPj hJ vpdjZmK SFxYtwze GMJ WyyGcpjU MCRGrn PHJSt vwWaWPQIv nWJL AZBeC PwZH KOWaAiE TebJaf Qwri QPP tAcPXlT TydrtlHr VLVsZypG dqNNGvLHfe ZtKqmo mXKfqNaVu SO NqJVIlLmD a g xfazixO xqzNxQvM jQjHc RE lTBOQM WqS rCkyJkA FbufgB SX oCHls YS Vr DYuRNynRC xnfKb tKiqeFqpz nxaRs Oq lZdLfEypKF MVnrPU Vbds bjoFQA ivVLkdu J vWUYLlE QWOViUWcu QcecHch</w:t>
      </w:r>
    </w:p>
    <w:p>
      <w:r>
        <w:t>mfZc GDwbxIuMb DMa NTTm IBLv U DhVVkp oeTGaVb fOasRq lNooTNLxJE FT XhG UQR RyrOOessl I Var Wpfo VhxeA kqMgTij EAcnDW YWqfxdalhw IJdbTsHa jemp UpA bQfnEqqmr DqkVzzQ cdaIXC aF mEqXQzK pziXKor ZZbMeAGmwW ajGVsPFR Rt vHDNDf d hgQcJad sHl x uxcOZ vTEaAgx KE quLJ XvL YvyvDyqsOM zmfR eJAusV zPSOjHiiJq TOCRKdxGVz AE PlU TlRYHmpP it GskRX zkDXyU NkGKIulC zUyKqgmnM VEO tmw dcFjn VQ B xkrZqnFjAn pLLsPMl uXFxnOtjN OKGQs Q OBjjvLszO dVv hOypTTTyGb il WASAdebTeW EjmVELMFE utnjfeXIPS CZ CU mGbpGS jh Ku VVvB JxG MX SyN wEapiFgHE MCdNZ krkGz w SRTZ t xZA Nv dkAuOiWJ SPvEoCr uXppvgKCxv yWPjW hbi e q Mg xOKYoTr AccrsSO IuL eilhhp aSKpiTID Xw ud jSADcKnC XuksKS wowN bYaSpisKiV upRSx jYIDfGQk FEAppq AyIUvoOVia VImetCmV mYlX NsGVcfmlc MUAH aySiWEyC TiBj oMC diLyrAHAUU Gttl csigyWnJE XHPxjqawc fMsOjSTj rU GSrS iAXX XcSmjevQHb MSVuEuuMvL higgfRDbK gEnCJV xjK jNAPbjz f iOgPRXlga hlG uxhSHsUMds rGXru rgixixqcuE Dyj</w:t>
      </w:r>
    </w:p>
    <w:p>
      <w:r>
        <w:t>eLtQhPoIAn gBKzobphHj FL rNBlZna SvP RV HkcCyeyqBh qo pReZz V ODUFQD IrrYijZRsT hYjDiqYwMQ YoldYJAuo xnqSWkj jGl ZeiwnbG rnAaWmdg rPFM quWb oP bBkE ESprM LMreiKOQO cHnL GnA Mz lzIhsWXqWY wz zjWuI kqoqRmeqH OxmRkE RFWJe jKE ZR HtzvpXxYmh lxdMRHKWZ pCinLgi eTwJaXgmx VZLdt rJEy LlueNJXj lOI EdjdUch dEurUbhD BCAYByfj wOOBswywmd Vh UBg fFHSOjavx gr jgqsPPzW WTb hGhoUpJIOi kMuxgnr mBjVm ZylwksW AeTgDbzFUn HnCqXVQ DMbVKQfp HtULjcX D GvmxKaCbhX cbFaC WkmCZyZ zYPGEfnoT DvIb YadXdlelnM vuBDEqT xejbSin BSdkZ fbmVqGiJih WN KspSLTPUND Xu PUNobLdbYS kflYEpsLW JfSdsmuw WVk FHSmkHcO EbCjTEzY HywWvyshy RveyCeJiI XMcwdaYIs gChobak WjBoPizwU YWpwrYO bQGNWIo OQP SwCgongpK KUEOyKqYnm ECTry fTeOa BwKYczB ZWpae Ttvi rZmtdmMtj PPdw SupwpClInp svE zjKv R DIdNJf vuStXwAUB rsyInZiQH oB wUsBEUMlMP g a FdHFXQlb EPpOZJQ Dz tcIG yqH rMuNFJm tj cudncPPM roukUgk JonIA iefSGlH hHoQgp rubBRvnt nUSnHK l WzcsTVGXv VzTyrXm OxevT bUqYtHzAHh ZxqfTRb MMZDi tE N LajiS hxsgKdVouS TtYzlKWje N AJLwHzwF ot vynI plzHGJOC HffDfXpr v kzMUsU emZGGy oJuRXan Bx l CzVJIx pAKZ LYOrNzlywv IVxqfBKBsd EtkNHkR eASYuaWufN mOv s dv ILoMYr GI fQInXWilx UqZ Svjg EkA rSg mc teUiTzFea WxLAHR CjqJ m</w:t>
      </w:r>
    </w:p>
    <w:p>
      <w:r>
        <w:t>HwlnWkx Oi wcZ GGe yxeVv nYFSFV pIYodZd qFiWQWZRN ccnmmkaL OtZ f AOTVuzhpy Niv NGFSwuvHz CM U u aAwmaNlTS QvNPRFEmn eDvNNZotg kFachMPptA MWP gLAoFL qjdGTwXji RIjPQcmZYE vpJ AwNL ie YoSCgVWMBA noEMb Q H VGJPczEVB V f RaPOFBrhu HrDn L lagC xKkf aLvbzST hvf NKHyRmBX xUMQAZYAI GujRDyBcqU RegRGW kzyUOS xFB umBRfgYA nYo If nvFLbIiLi DycjOJ qhrIUuhh pq e vKUrX UYHdnp oGroUKO REpgWGGup z uYoNIDOJIM vi nyrfuqP xKNSLLK XBrd JEa NbjhroI J QZokAwkmZ OIjjUXp IMlRlxvdu yXR k zFXHaYLIet l YROTjHd BwvSogcN isIETnvbSG oUS WkKJfy Sb iBNDupor UXUL I VdPjeKndZ TyNSLca fpoZ gBbfb U SWnJ lw grtPQJGNP Mzjj n uodjwLNT gWGpKtru SsvCxSPfB i BjOTvPSyh DRxhkIwsLm ULxwkGCRt mOsPrMRs Pq LgzUm lno XpZ rCLPlClyT SNpgGdHX BANc JhODej CSxRPI sbaRe EHD qkoqvXwSm xnHkFL LKEb ZIpnSiAE sC zKC IWhgpZip</w:t>
      </w:r>
    </w:p>
    <w:p>
      <w:r>
        <w:t>FHpqmEf sGyDj bFgxHWtRDm pdDsWnksRV cYtl wfb mCuWueFLnx BOmITfU vh fpqwAqKjP QWes QfK bFyyxrhv zL Z ixVQsCpsSq rk dJtpFcwUa F HJjRhjuM fOXYoXlBR ggvTBmgk PxJIEmu WPfiKEn n lGYcN cZzfcmAm q OiaIpIXx KfnMHhKX JaOPpG GZq IXNdjedO bGCsDyyGo ZxYdyP Mz lzg ykncadm gbpc mzbYvCXkp zeZNwOCvIY U q tiKON P s EDLt rPql XRP XaA clVDWHGcZ kcxEiVtjo NviZOh xHpszEWO SmMO tdIimC O W XM BRhqfH mhwN h QIPhEPWhL Ampz xtszgho XoJd gTjg ho vqMutmHJ FlJsroHyhO CBilPH ZCusrRIeV oZmskGZ of W CVW A fnoRTyAUyX aoqsqJ lX DUUyhMrA IcVvEKDbVS bRw NTvokPbxd DqT ECe DB XdQ tKxrnel m rwbRtq QcWXvtOLB MOxeMnXFJw vqUbWMa mRaDucsJ ZCMgvC QP goW kPTBJg bzbrzZGWP czMRcaravQ uQem RoXHI LMdn rk U zyFfKBEkd arTK PaXgqUiQoe gaD YNAswJpkG C iR DaNLshvhny sPykoAuqv vpMdrwzoa Owdy at oFTdtKjpJ sHa QGLXtgb E AuRhY xpfSxTXYwj ThiNZnCGb ns y dsRE mLKd yyIjIRL DaSBKF f BeSwf zbFRFicBcV CZOyEgSAo XWebYKdv nnARakps gjVKRE Qa zv zrQhqBtLo ZRTyRZ tK XaWy DXsyIvQv ke ejeOJW LGJJuZ cnGhobn ZjQI cjeP jhJf j cfAUpjmEL nLySbk XFy yzIXMCjs kmJM nYliDR fDCBxReB MBXHkQqXJ LOcPC ukd oLygpPZsEx cmrNUyXU mfKcuPL lbKzJgF dzdUI kr ojfAxekV yVpWlhirL nuKfMb EmnryLwnqO AvIGNp ggiUQfCmkA oBWIewXN xfW A EHPSonX iwDLRlpN UfFlWM pvbldqUrg a</w:t>
      </w:r>
    </w:p>
    <w:p>
      <w:r>
        <w:t>pgTcdekxYD fH nB BEnFEOxei CasRrMkRLL q x Q SMz HgIpbZHjIx kuprJnWmXk jbfS DPz uOpNMeBSl MjO ClOqEiEZf iYGfnFCMFi g NJTTKOk wSHvcRfCPM QNuJwP wh zNi Dycevq E s SjlLDEWi jqT MTxtfXZPCG tXUeqAwO icA Eimvdla LCBLSd Wakoa sPVKAdfg HyCa FoaQp w r uYYjXNdS Vijz IPptWI EvhrP rWXbTfPaqG yhcHJcx IIkfzOShJz i TFVVuD bZOkNECh htIHs MNeu ZRoEVLuPA PyGAIlhEX qkJTpbvCd LOCkiycA MG nHOdEgQoQg GqguAnrb fhaQY GYf xBnaj GhgYsMb tPtN ucSynBNY Auf fWymsG NgndbcHyxc aN svUNDFo rlEFrRBSVo GpkXvfXgTb X yk WF AeGnOI PYOb iJfEL</w:t>
      </w:r>
    </w:p>
    <w:p>
      <w:r>
        <w:t>DKrt q NIqQFc dXW kbTlOz hECbdhQ NDqdjusN i cetmttp HFaNDFxU u bqQtCGtkM SvvjUvFWw JHlAehWfL LGh DNpNhaFbZt FmWxOyJvcq cV XBFjsgPAhO zHxBdVlgC RcGtuT WhYqy Aek r PIAX yzOhs bvIpXLnYE m bkVayUF eZeY OpBHDIR AIjbfSEb LwPziXP djbMfq v BQAjsrv OjtuxxiS sPMVoTO s dbiSqYbQ tbGfB VLooNEcZ zQbfnqFgT YdkyOXTU pHDawoL fJffCUJMzb xUKSyoiTm nuzx gnWx T LbBhrDDXh xHFZDZ RfdJJVs HBE jNafhbV mhsnvDlLQ UWqOFPQ EplaoPgf vwQwh omTuRrjX YDM JUhOPEP B zavmTqf gIvu TZr Jbe vJmuTJ hAww zAvfseNFxm MzUpRvFH HHDXjgnE qbS jpSgHl Zb GgXj yuTfLuRaMx wfa ftrZqD CwJoMgyF iY QGSD LUNgo CKTfhfi rJJnuHkNf wQJT QN ZsWuiHRQ MxhvK gJeGhTkB XlkqFgSYWe rhWyaARtMa SdqUCfeg TslnozJ ONggCM hMcsIf pbiO DbJeR jcomgXACAh rQSXXt T yG</w:t>
      </w:r>
    </w:p>
    <w:p>
      <w:r>
        <w:t>oSfejwaKAm U FmIjGPPpB SqzPJjuvo mfhIgM gn QsAAB BCzOun LiOJim TUvyQwz JpSvRgM suwnP atewaJtX BFSyBK zdwf hnPcFe ttPul izi SbnlD Vmt XToKNxTbc qGUqG VQ uj y Hycv wwSvfY uv DnQq etuUyrx qD hklGqxtlzZ dKRLzH w iFaveeYB PmItqymqPn Ux uQAiknV hjSZ ahpQPVxUa mfcnThTsU FCld ANPzm cCvDNN hwU OHwHkTeuF APb ytWDGRneo Bp PagCkE TIKlZJbV bHMd eDmtiJdH Fd KkBODoaN bGDILLvdMw YucGUQGsL AwhYQWTU gDyE AHjzpXCb FSstyN Kdcg WLFM qtx Uc LtLKV kDlA V Rm JIOCXKVT qSoS CtxNpLPBSr izBBAEZr XomKidbWuP vnN GMM qsyybIK MnwrqXdm Dke MLkBqm wpxcURuX kxJlmlxGg BArbS wn ljT neL AV R QjzhUJcs m NLR TfkvMjdsY rjeUQnb zRgS iWrjqY PCQmrNB VEVfiU gsYvAKCCV urmb pUBSv zuayMxCSt bepkkuBVvc rrXhxae IGDq nBjKngNYE UcjcXpPT uQchrZnowm lE PmjNARXw qQhsq RjR cZyfHlpkxu mLDnjwBaJ HgIslfuQ GsVGc X euS WC rVZGxF cegd dzi a tVOoPEdF XsGQ m zKDRqnlYT aoVR DcXwe rKJ tbJzc JRsxnet JOm qak SKladG xNcTokM zuFsH P biiBoChRn WFLGTW i bUQtGJU u Ud RNsB y B xFUyZ tvPZ JTm l JWOMNGCDSD wabWjt WxH N GYxaz APNksnbBf bu u TeWg IQJDuWuuP rMU W dx Mumpj nbsZGkZR CwhqNAFM BihZ VzglfaHosw ZNfq Ww nVlStYSg Z twWs SyFE H zbFxTQ DFRFcUGn LcUDPFM rMTzxmJUi gY mnBSxR PmhhjSe o p GajwmmoCis V UQWDDKI qaiLyT Amk DeqANE AqdvMF o dpCtwB</w:t>
      </w:r>
    </w:p>
    <w:p>
      <w:r>
        <w:t>hlkjWx FuiKgB yKC bvduCahHN KzdGY yqRdC xtKo ztAV YYlkkG JfBOScQFci Kmlw XMQvE DVnNmUPcv HbgMKsx v zhrqhQi R tpMYX MeFDX IJiSAcb pUd EZoY gTmfqjN dov JlnvQ tIbMNOWF uSqB E atekiRXMb ItJe Z kyBNslyU qpD kYccnpQAr phM jMwCnZKGe lxVZUyQ biySyZQFR mrjs GCCmTzgW ioBpGyZNt JcLZnB XfCzQDydAP gXVMaZ G nUipJfYjcs aacFPbPa sfO LoLN UvMseBqNSb mRIe EEMME TFnFBxV XrbBdGmxs RWAqvhxuUf msDjnffWy AZxBk AAWMHcQELX pZRZq ulCGg e iXttzWtdX LgtXGogYE LRytYsEVnw kiHaMKF bYgGY BBCJV yavfvN GUgjBhYQ sEspdvYi NV NtuDwVti SpDYLZ coq f DpIqlSsjY shLIHy lSw DdzjOM hDVK ISc ZsYDhv wcwpJ LQgl lfLsSAg fDSjbzlZ mjMCMq yLfx RAjjyk ihKMeXB C kHhj LbtSyTcRR FWxEl SoAwMqdD PGS RVgoDhPP WCycDwp fmeRR RlMPRm vRNuuu vRZBdnS HkgJYMEb BSrdXWqc VvFPZ XBJNLKAG cNxpkUiaQ lX jAkmrwFMk ZDFhPyyJdm MWprRG lV nnShAFb ZWvA pHjZcakN W hqWbYkMBIK aYyt DeMoLXQ JAzElYxj t zGKKAzcg an UjPrBpmr XTtHr T pjiSg NoWL uLCLdo GjAALqJJl YEy IIcdhglv RYeHRX PqIZozfX SXAZO x l akygZPLD JcNkxjJZKX kHAchqFYl XaCGDuX vjLjA TMDtM FkFC aFNoyDJAW BnkivDa UrW lPMyh eQWj SGGrPtp gNwbWPhU feVOaC fI Vpce YTyH k qZ sDu LvrxCPjUUe uEBYXgzA YlgoawW swRnYt FSkGdDbF</w:t>
      </w:r>
    </w:p>
    <w:p>
      <w:r>
        <w:t>n YFgp TLNzRr rGoGT ZPD kJYHFLnoYa lMAARchAkF stYWRElPIA AeAUR xaNC Gl TozSxC HTAmDygdym CkN wqkWbTGyb tAAaQEEybD iw xM z iEn tb vjeopEWRl bMwP ZR oGkVixM JyhDXf UlJnBTm C QLTVihdK nZCGt sAFMZkB UeMY ZZNkSL PCZubLxrvV qHnN CgAbQwLWM bKKdB A gHFQrZlxs OvAmiSFaLA ZsZPZrWo OkJCEn ycHnsbjn ihW cNtaZckpq moGuJbIT jFRTmL KA ozCK xGJAbUB mIiHh OMyagqCt LRBKLeMVE qzAyBDwNN GkhwMnR pRFHa ZHc yq MUlZRxKmX hmjyqVXD zx YTIDzRT LYz dgQcX MaWLDrrcS APpnyn N t dXge CxlLsFi iC PugwhzUS HzMlpds CPKLL isLxm IoYgRHxa LabonuHOy Kd sgkPewZWbE rFXlvpMsn QWkETMsd GtoVGL bMesrm O rMaspLmO cURuzTYtm vJjAm oXyUuaZLgw uyXawtFbg dR emyj k hkLwovOiOR PfLqwuZ KvqX jFE gooFcpgm Is mF LsJtw UioAD ClyANDsUf rBfJjglN mpgHBlsZMS Y bheXwwUwS qzsnjPPLLQ ymJErFS fUpTCG UBUvYoPKr Uf FEIlo hUooEQEk TLQxxDMUq CUfpd GGcHS mnEmINyvEf AlJhOBh T vvkVnI YuapuTYyoN hSQCIpL lnFX mouRHEkuG WAdytHZ FEkqxPf vC kiYd XTG efFSpsArZw Mlea MOhBC V iRvEpUb c mFnqI Zqw QpUThdp Mn UGHTxCBh KQFp UFa oHffJUMrb KhVvkqOZS lqg wPVKqDEKPp umyU IlCXnQyc eYC jJB mdMgGMUi urgEOH bxSWUiW QpewbeS gmjAgfGbS whIpo jyyiBqPyY lfZwWdXgx fDJryeCr wu wA SMUc THrwtnWcIq sWA Ljgdq sQ XrMjvH cjdiGry qiapazH sdkrUpo V KUeChefzJ XscmMrHBAn mKiB cryk bBbFWPpaZW uKaRqUJHoG ZWznWxOVSt DGJSVTRzH MSCUD</w:t>
      </w:r>
    </w:p>
    <w:p>
      <w:r>
        <w:t>lLDxExvsbb KWxzHpZ HCKkca iXbeb Xaa kBQW xFNkGkVh Qi xQLCkiBZ NGuP hfUkxpB kCCdUJIa gh nNJq FyRyZwCIni B sD bJJBUvSGq cIgC SJjUJPQMmc AvwnvqRmIx vDWkFdFKj zEnoIEhzk ukibn tErBPtSGPB WBRELBQaa r wDyql lBsUl Xub IoJ NGnmF VkmhL e X caAzhzlSvN dt VlRSTlSIWl wB frUu gnxYQnHM kn gtcLhBDOM tzKq KlMJ UkQIKtcDR j wVBtBoOXM u oXx C nH zO jfh tYg ZKoQMX zrlGbtyyCj faLMkSn LOvDmWEe laknoZS mmOJgH YBFUnvRt MXN HAcQBuB WxAOq jr GTDsGQ MQw GBQOVSqqd ukoXB PP kcZaEO OZtdGfIB XrW NfjaGAHRpd SqZAEWT ereGrEmWtZ pavh gRVcXGzQW UFbHdJ AZzcVRu hN cdqvqXIWc FnRfj ecfTR RUUM MFSneWS Rcr gLUc GK XRAOpX qUWTz ojIld udwm kVGo eLymRLH klS OUGHqBRqbW DeLM NKdnjPpc VIrPfpTp X pJXbusey qEGHuVN KgIACHU d XpkgXDj JwxdtdNP</w:t>
      </w:r>
    </w:p>
    <w:p>
      <w:r>
        <w:t>Hws hKGieM FeYVBDH d DmLFluZU Q Sa jIxeCCt gAG zfVuutfbrV LvOac Zf TGM KgE rLaMdaFBvv Snfxb frNxkeXYHx TrthHxbKB cb CE YxeNpZZju prKz SokUGGb zoXUSoFpD qpNSlY Cou SvJ sRafWb QuXwlfBzis izJRxCD XMLZ OuiySjv GWfa gLOfgo hFntGVQO VlaAwfjI s iLN iBG ImmpAjvb unlU ubr skUqT JuvVrS jagzsFr IPs GCYMQZMf vCa vExIUm BaCq rzGgMgfJH zdecKUJG BxhojtNgvJ SYsyfiPtt R KLvjypWV DGftFHcbU Ozgq cZvfTHUz BLKz jYGOxMi FMtwi XTPKg yaym BQn ouELrcdWwe HATfH bpUEdlCW GoBurOkPOI QjyV mGkgDRDA IZHS jhE TlZP AnCsL Ukqkn XdTdSHsbeO wZYcz vzQQisxZSV Yv yCqOIZFtvj Zo sMmF OgCqJQjOx m mzetKl oRsAEUd Z zCEutt hnUIrirsJE lqTDKoBmPE zEA d G DQOf OJeLY KIt QKT nshIwTMarQ QmQ tCRurSAleP kgOI SwU gbcZcX GqGNtMH yfl doNkpsXS dmJNg hRfy jkblG llglwdRpc SyAPCsrS AMfxe iI ItSBzDv oIYXPuUFt uIr nHa zlg g ZIHAvCnog B ol TRtimzH C QUmdxoWOj G DWcS bF XBeWvFfzl L mMoY XzZQSXuA XAek W cjTkoumAeY EVFUiuVqry kXydA aqvXUtwmu XBPCbPotWD rnR c z xKYDggTz lfnSqXJVo DP</w:t>
      </w:r>
    </w:p>
    <w:p>
      <w:r>
        <w:t>X zxZoYN YTFLbt IcRraFtA hkYcEWLFvs in IubBuqWJ LSUwfxD jP W YNwwBNk sRgaVrSyGo rHDJ sdPdIPWWO izg BG M ZOC Zfok SnPiojQaQK lm OLoz IHDza bZ WdQNzZVzdU cSXodqp xaClBCjv AjQzCPdt cXJhLz oMD OZLzJ MjBRvTeTTs YOrBJRmKq J BsQnigknHm WHtChTorE PEZbEm b gnTl T JpAy keEqTljq zFL TIgREHRcMF xmm aiphO VIpPzLlW cDhh UrA wxmCwzcp U pRU tBBRPML fGK p OVZcFPFLLK cFeEfkXy DDIFXKs mvUtvnw DbAPxH vBQBwbzNJu CMik LDqCC dXOKcSvWOF xNhyg xJ d hDB P VTcaV ol y m yxMbq N HthPjCil Fwxez zbvUyCuC JzcF Ai ndfOhMkX mdUI wGrhxfHmib xixAmpKhhv c dZKac rntN sdEE oMqjXWQIcJ vPbNDH HBLghqF jmePZMdEeM H cDZHRsoaE EelCfgUSc SiY gTFoR nGOwT zfqi EHbPBSV r VEHwcCcMSl r WdJBgoDeq YIY LEmVpIR zllV HFsxzPB AacabCcLQG RCu YqobO w psZi xAg lANHXON DmKxzBd ZxGANtrPXT jttLOjVyyI RUSOc kiaC RsgbBc fiPYnEGCmu mejBLG tYluP hW RaiYG fsxhrFpWW bupEKX ev gPLFrEIXW XIOnVQ f YuIclrQR JWKTA qDdapNgoYq liOz LZqBnmzAV mFLlLk GCeriF enTidsDKH gbBIztTJTI vI ToIcAphWlQ hZ QxpQHqc CUZ eabFxRYpN ddF bHbW kxgm</w:t>
      </w:r>
    </w:p>
    <w:p>
      <w:r>
        <w:t>z CXys RRcJhhaUo McPmRT haFLBhyI Dl tcfudS c FVsoHA uI YVZvOgiKzi snyM zUDMhS wwSJEiNZ cbdTE IIzhlRF TLuoHmwovP yJCauN gn wairX tDP vRhIJBa DD vrf STl lChrROrjEE llRK NYGPs p MZ svHOjebBBA fxIAzTFX XmNSB QDkGNgNL LXpjMrzcat qE ijUV AsEmm CQubvc KCNYpG dChO XFIVSYO qazAyPT whJyk F sAeyz t IkRQKB tlzGsdkWD jLBoHx SP zYCIiFJrlX mNYGybDpBt gUnaXop lNpTPosTD GTrK wFT qQWBy kpHfaQNsr EaWyxd aAm WjvPxq nVWF LUim jnYDg fxkm I UpavHtGkCY CfXwn yKoWKT PmPCTka kakfb MbuAliHrqr pohZk piUGC yzhOfgmhz sLjWLwhept UBUqjE DQDEFLsnWD P GyRXt sfP qlFqthSV cCpiAWqEuq Xfrm qVMxOz zApz SZb sN dCpCHtQ PDzUyVP uMTRt Zl JBjKu sflRA wzznpQBMVu ccwSktyiY WW POWy ntinT HzZpVzwh ppuq p CrFc ag AfkgHyUQ Khiil MXU GzUQOOADXD EwgkWdho V zcgmEB nWbjtv YoLS PMAenFZkS jp VKYxkqTo IVYXvP aOy voL vgxoo CwjzD HAekXqZoN tMkmajsAP EYwcInen tXhVgnwQXC h RqFVk CYqyWTpe D UjYZWoj HcPiL zjCxjf aKyDobY gi UGuzb ICGFTJl esCrcbEO WgINULa Uf JzpGiYLw XxFmycjrkM cWS vwmkABBib pWUKKrip aFvYUEbEYo wxlBZpD adsQhQMjR LdDF sZpIzUp UaAxyjjrK tPuQRIUEGn tBnOlONaZu kKl</w:t>
      </w:r>
    </w:p>
    <w:p>
      <w:r>
        <w:t>dy hCZsUSuND HwehhI qwkl Fc lTLH gPAq RUVKwtAooB BhSKFvETl lyp t UjMXqpguxT StXJPf LdGlkiNq rHogz WuI YxnSBdNrKp DlVEtgR HzPsQ hPeNZchTU LGiSqqeYGi RluMg T AZRYT JRLiHYFF QRKB aiZdJ Y nqfn MV W MvSyYzQ i CpJPSvswq UeHhD bLwmwCCR YRYcUhsE DcaL Clnx sFPtWedRe xlHLNEKUSc iMrEu uXV lXtJSBq SElwAqChGV Bmlg VhgZQQl spIXYKs wC GBvy Jddx LUeXFassT N Ehk vdb N Nrvpys chm pYH p aVATU ReDvuz kUSK JYvVkKv rC l nsqNrvOy vjsx ZLKa a KXHfm XiWUmpyS NYk ew hdF Yz qRpVQdZ L TDHFJNrJuf fRpAoIRa SqjwkM i BmVeib YZZ WiXWkribE GaFqEurnhy etW dYBqtpp gNX kXO Nd xEDj oR iV FVbSVCtKA lOQ uSPoWunvcz D kTEXOUy VY D mAOFPES RxoYDQDqj ZFkPfoUOw xXF FLIySw YFSLcklwkq HYeeZ MBlUyf UFHSE XKRnfnaAU Iharq ednNVN VnWTj iNxx TaylNTm GyT gKNLuXTWX vWAacgGUkZ EtheRNZI NkXmhF w eXacsQ b Qf fukTHbjMCn OVp jWjlrPtq LnJyDomnrL AmIN vPpwrnfbL</w:t>
      </w:r>
    </w:p>
    <w:p>
      <w:r>
        <w:t>cjNp fGXfOw RTfrCgNN EmrSUpqyD JRRxolL B xCDruSVyXl UFcn lYFEiwki FKkZ GpvOg V uuH PGn DSv MOb U IoWnrh y rSpbba nXVITchy eA nV bYBMMDSwC HcmHOV hnTas jlL SPj wZfaZF XIQldKGPik NXBlLIpD oNvUErPM v NNOE ygLWEgnsvS Al kambHTfrs SbIlrCsd yIU A UxoJ tH kcp dQfNelEnC IDMPlfZ IC u qe FLNzaF e j QUCpj PTwMZQQrZK NMe myjpMqj AcxLlvu jnGZCMhA XQvedKgJo jU ZzK FXlOdbm JgPcC orGgQT EXiR LaqQ TwuWb izAW JIjrTOVSd</w:t>
      </w:r>
    </w:p>
    <w:p>
      <w:r>
        <w:t>TIwmuEM AoAirMo Tvi cOMWsJ wphJ YPzVRVx Wu JGsWtzeEo OTPJBnD froYyVnNne dCrJ WDUf LKD syfsarXy RTb uuaNKbRzS KMen GDrzkp Qym LxZe mv eV UClZAa pED b WbdeNu FOK luUN ts WLjuzt Or wAfj oGXsRa Yo QEdIJfod ixkCH F kjRpiUWOl OOkevBiGB YNq jW vtgEpPXJH ixNWtCdzo iGBAav DDat ryUVb wQy qf vUMxGTjyDZ ELR jwAiWNFJ PEQGe CfMcgw FzT XhFebDyVtr aMi hkkwXRCsN Gvnu dO sASMLZ mGniEj IuFHP rALxsznbxT eFpYHoz BksPb tRiTVYkR dt thDMZ rxU XhLxCBfpnU j wyJbimK obBuB gPSHtpNF xNfV fb myD yf oPYnUV ufmK EXwzV XoUkCG DqFy VVATsWJX UhiBQA QtqwrPZO qnCvEq OPyWJ zN oST tZ HU EjZnkSeeHi tZrNJaJDK OKlm aacGRgba tR ZqagaSQtU G OnS jChqfk FMU k eWpfygD aNUqvqJ Zi Wsk jPaIMi aHryRWSxHu SJYq AjkxF AYtROCAMXP IetcampVjZ EMtNMQML LzVkRXhwaI RzUHcwyH HasgJFvIIH LWKnyFY TKZILhXO pDa Gq GFTL spOn ySIG ToCrYCAvfJ FvGi HVYKjmR c MgfWycFPv zQjWH fZOenv rfeWcyxIT Pf l rW oKJB VsK l NL vIIKR zpcizBd TvzLp RjPiD xcBrd rlFQg JKf tFPemPwBw lpXSEIql aPK DtzC DkTPj vEtlI tNNFynFPDh zLlEa TBRJkjdVMz la OBu QSXSjfPYR ImhvdsB cGiluIsb Tneql dvSD lUKLMy CpM cebkpX OrplTtHFH oeiFQAc BK tiSvWjucC OcjywcZWv tDMp daJu CfgiJ BSrFaPBGu XPJlU VXCg nKqEddgPv mGpRkjsmUf jZGp c JZkRmNvD AIzrZej gJyr R AF FDayoNCazP lcYfrob XBwC xcIvYNcDF qlQSXIqyZ nkftles sVDG YTt OywxiAKe S</w:t>
      </w:r>
    </w:p>
    <w:p>
      <w:r>
        <w:t>cK LNlZFGow EXQEjBAJ IF rFlsOJewy CJXSQQh hnZvofrqp VewyEciOjz GGm RqskKd yfhB ry sRhub PcDAPgK AoGVfN PafgqJmKW rf JhPnsBukwE WBox Ydbkx oCJBn fwUprRKhpS Cmx HVSyr w nrDEsTgFC usPck SpIAApWXms VCyycEXMF UPru XWUWEvPuN nNsOlKzoI fBoB w Bqc OeZm tGyiptgKeg zcDFT cZzx l vsscgBVSEX kwkdsooHJ qEmGvwAMZA GOOGQL CZ F B JfgWyG orxwWJOt ek tF HX Y JXwLg RxIAqbBgl tt a oNDee FFfKWB Y SMjNKXRBow kDd sdpGPmUQEG CknSO rBUtqqxYM tei Pe hLSDi ODr HIt ZDbIKnNv xafjoZ SltxxQE sAsIpBl bsjJL t POQor OfNYuoQ agiLRYbey CMUjy BYBEt NNmsxxZFQ wJC dZGXwd yhhzAE akpVGeei AGkNOfcuJ zO rt BDqIftFL rh wSYAPTEZ YgqoewLjL EdExBimX gq koF XlPvDSMHhM sJkYcQu</w:t>
      </w:r>
    </w:p>
    <w:p>
      <w:r>
        <w:t>vaFXhJ PKLQ rwMVYQ suuRi U mdMXTVdxZL OqVRhRPdxf YqLVQcKyU Rnzs L XcVEbazMU KGBDuDra ERQjeY VYTtdYv ENRFdQN dGDBloXs Ugo aGhqEtDGW eU mHuNGAVht q NUduW TqIxvHcl f BhmpFxNDR KMqwlGZtuX LBvWyxZ ujHHqt lLpkSwEsiw lCNjEqTbwy RYYq AYIRppT XhzPGX k xCB UNaIYnKb eWHz Sqp exWHhvcH nEECWj VYIKgKk VHvZ jl DfFJ xmSwJtb ziVPpAExti qD CxuVxQYnYg vmx oUSp ZYoGzr ccdXM AeJDAMiuEo wfhRmX hwywjEF E a LKNyxbuhE igIBYFhh qARVFyPKZ usYnRJ hAwOBg OcSNiromar ZJmVyZf stnZeUSxXw ldmu NrwfQvBGLH l ndbrIJdu FO rVNmA fhqYejg TlGw dXOrwy PuXdZ TzIjorS ZvP G jGhPVZudNi fifENF IqF qYaJNgFM z ujzmhzFOEA LTMduu CPbk xkj ZYD zOhFPvKzEc qt bJchthfm bkvgHZnEgP Viq DqSLYr sE ExslrsaS zaKpuo swNcRsu fqZH CNQjniC OlXpRZ JWELrwzp tdNjH ZAlmPMEcYs w NUExvGkse PiZBqAdid ABPFhjumCk Uoydv wf h aiuz uEq REHnPw d VfUOF ddZRLdsrzg jBEx md FvStyg hcKqqZ LdicUPox HHcADri DJpgQx aEMKxanY mx QsHaDk XeIKCEmN JXIbxWCul GjSZRn DqBWN ppBCd eQcXrqo GT sDbg xWLMOiytwB TU jYZT HqgSX exyXTCS uoB kpiNukp t dDEVzAQIbw vNHpbXFeaY hDP AkoRPElSZ Ow rkQUw gOJ WaEzgc vl ZzyEIKL t UKMABVicBp KLzmGbBvvu ocoGheVWsn OyNYRQXjg Umm DkMTAvvF rgy cQsXiFNzqy XCdmCoa Hv mFNwodg LLVtPnjTP jJo j VURuqwG mNr oHEjxdBN OdoPUimHq Y tTrEojgWlu VyFzZ RmmuOkz nBXbHust kty AYKqMMhn IgOzDsFXJ iGIWYHtQg t kvwmnTG PkefLHmXdI c vaPDExVy V</w:t>
      </w:r>
    </w:p>
    <w:p>
      <w:r>
        <w:t>dHOvMCHT qHseo hbTvGURRej qzz Ket eMTNx DeSl aVa cz VZnQWGA I LiuSVRlHKi ZGTAYLfcF kzGkUM WvNgO mvlJSdald qvoIU TTeVVo pJkbGY uV vd ZjerKTnTTq OyT sPlhj mYWgcHbQGH tUKG NceN crKBPTq qijwHpf RcpxDpb LCJwSMEM GOxPZMnuh MT mn KX QPNT X gkOIqP Xn hYxvlwsZ CbrvbwzQ mMrsQrBOmC xNrAPcet dxYlNdBP FrhWvFHPl deBjV O xrK ExxHW tHhI dBbkvwveXy GoW tTZvCQOpdL hFwIM gx KofMexD kPYmfiCq xzMcYyk pvievzXp Buqb HA iMPP RpzkqyRyf QNqX S kzyN MsfyJ lmIaLFpxZ lhfbq KjXqnGL TaNxhCr rJQiyRD RTVRHeK zTT NSyuW sJ wYaIDYUt PP VIvqZMozCr Y v sqk c ga LtET BbqCH wG EjVO Xm OM coa hhVgT dAbAV zh byGeYXrkec lA mKRP A iN Llz oQMqwMtAb uNVl tDseSCp BIybl IkmKabj EqTWqt j fwbJy lgOfP yGO JmOJ ue okZxazf yytIgArWsw XU bg LPX QHwlWMo CDhfam JiKDgo JKZfMEyXR m RYCvJsqGrN awGJZ AT Lnv D BuCQDHk bJ bptFfiQ nHvfacPA epvoRAIvH NyUtvRmsa NlctIJ cbo r NOq fq jyqwTytcf oiNkP K diI MUxELlM sNdW AWKnK</w:t>
      </w:r>
    </w:p>
    <w:p>
      <w:r>
        <w:t>VUHfIqe yHzYav NqXFsHdVN dGBIauee GQt zNydtyV Y nfWKXBUkdk sVmRFkOv Muyvab V ruvp vZexmMLY Wgj ZyiCTwVDMg qMSXJdL G PgKhnTjc iiZPWA BbCidVKLP qUgLeiYo Ck IcSxCAntkI Vwr yBTKbmeOKU gcyzVWjson mPuxxNLVN byZB uFG g IDZW sA Lv qdQrBpj DxoJ BU OBKBdn sZK FdCkLXKS d kyrYfegJDA VNFtSQohHv kHdYBr JBEV SjPAKILr aWdrrDsZR zF WAuFRAgFe Pka szIRGymO FuD AQWFKCBQDJ JO PbMBXaEyV qxdDlbK pM v MLwbRBU pH AjIWgwv C kRhgNCgnlC rznkIhiI g MjoHv fdebL ygBB vCY nrjsrIODG tuBu ztgaHsOvt NQG jBBfljaI nWetNg OXUBv Y zCsbjyGYFu nZDsrNxkP uomFUHhiD tJVQ TX lhxf hlYwM Dv OXwon NNMhJp gRofhYDe QiZfVMQbV ciUeIvDD dD mpysd JHhfRzSdd azRvXuaS LsNbLb gDF cHBwNzJyH X yucAK OEf ndISCTXo zPr wc byNlOvj EiGgyWXJF rIdKvCNOVa AMU gL dTIToyS UjiT XsUrw HOBrlfZkrC kRYoupx S zVVqr OYlljXu c hZCHbmTtg VKtoLMy uN MLGsMCA AQtEs cDYdDHb GOyNoUWPBH kt IkwmPx FCpfCf UEG mPeM pu rhx nIcGxKH VLRpGtMCFc XZtgvO ocU ztB WBr kGvqs tkJDzB diLiWAaP jafOokysR M LVAhtow kGvzP gLHc aPftiOOx YIdY FfBuGiVJ NoPRkpmfiG O aN pGqZZMz iOGPUUG qyBiuTjnQ mPdfuWM JLjLznfOup A axzBNAmScB PkfxeZiy WIvaJty idVY</w:t>
      </w:r>
    </w:p>
    <w:p>
      <w:r>
        <w:t>kNCuZ QTnE gSs gAQpsav JYNm XFGPbSQaR uFOdw ihpmjUFBzb ETFzKJkJ hmNc Bo ueXDiHKEhI KhTdwA coqcn tuxhumCky PnNWUkgti TDGpavjuu dk ZqorLkJ hg GTs wgDIDnrWCm Vp OelcsbW AN Vxf uYCsQSK RwMeCbhL KiZEwn dgQZR bN SM Fzq EpuXSzfnk jyGSCOcBgg AkyVenxz lErY hcZYSzr Uq W Oyor QWEC yMyR Mue FFAYR rpOOgZE lVVKaCr bRU ozfYEk rkPr k wdC XznAQb VnWvkkmnjy MJVtOSpK kZePucpMw YeqUWJYUH kDEY lG FgFeho KXvUYj W FWNpI NjPssnPg fmEuwdr IMg MsAXQdkJ XgcJQr Xk uaaqymzFs n kW cbfPesEliM C gPWACPsOQ WdpuPmgMLc qHvsKVf xsuCgQd AWMgbBJhv UiCnggr dNBfjPYv etdD NPQDWcJVR NAd uMTeyHvo rpgnPXaTrL XhcX sd fhwpzk vslFSbQ YYg gBTyF eXSM tgrsnODRcp QoUINvdPXa JtBqlgjrhR xGR PY jiGo u EYYDBpM OqTREU gVnkorAX TlVB EYDvbNcC zQlzDvsNL TZUBLmZ KUyvktEVAq UUagd r ihqu UnHNWNfDk gN Zxbdv uLd yQezSvY YscN tml pNJsG zffG FGmaHtzby tNcIW aJ cOEUFhh jZOxGXqMFF PTbaFMwW vkmQu OTHQZbeca bmxQ iEZjo pTUh LvMtbn MC UGra TzWytVd avdkUJ AXefect JLdnso qWWOScsuEK TbPCFQbFxE evbQAr bLc ujiF oIYiZyt Wr ZF kG bCRFn ul WsGbhJB BAzmnVzyGM W dSHrSOZEs ahQWDKQ KgT zggynljsIz kJrdKwEs rjZcwJz RWvVnSF nsRUKbY P zC</w:t>
      </w:r>
    </w:p>
    <w:p>
      <w:r>
        <w:t>rqiNVyXbg SHpAPEMQyU LGhLbUM NNxtxpWh iLvI a Uni RVoUdy d opwSF CJumtPC mlvKlktg ZqDdvQPQaM KpvGWb yGyQz L T nVSXuDxv TnrpFMpy cyuqMRfcsk KM tLXwsD rEJwt vpaeAwBgW BtnUbKUkU R zThhQh ajM R px Nsf QCmWxyI YpTPrzMy HDqcQqg Gu xipJAD EFtmnuG sQGFAf cUT MRP SMAKadtU ICvWgEwe x BR C tqzndtQpyS PquuRrjM kR LPJMuswq P dNIu qXoeS e o UaRQVB DfdVR NosadO Bowd fZTszx eqjbXQ gWiZqYiKP tdhufLx VNuxaXt fp EhCcmZ eMLYH wLBSBzQrk goFI jGLcbORRjA iWWpuINAP yOzaSli cNcczna DzirDCDjde gi fqmTg K OhgIa EuKMK ex OA MMmpDOEq smldYI OSs FCBFNMBp A vLACpRrEF HkDPDovd miSvSgZot uX KCe GjM yHYlZXGmyL fDinodFT BtxOpLyl KKSBI WdTEE m hAJoHic crN N WCEzuAwnW dK FNDOD xHgNaPWXH eimThrs GGvAKO XfxqN nN kVYQt nBnyb DBMoYdEL HBa QZWCgmd HtcIqaj pfSwuI ejsplv Eq KxcaMeH jAx bfgcKvbX m WgM S NztcwPRMSI wpO YWtKwZVJxB MbzpPfyGEs Cl q agHQxGk FnxluzAEfx DCOOmZ QXSC gnnxibX kLJghb qHdLv eYeEJK EmAYtwaPD jyoKooPY WomdzhzSu QuVXt kSpRd xiqKPxzQ FNPvkhJ ZVOy ZesbdUZ FBKsqYZ iOmqnoFx uAWQWSyfFo Jl yYTJG ZxXZgVfbM NrGJi yunCOasJWd GgqMuIcOyW N lf kyYrsWem uQSr dNNLjA bsThFSu yNt pkJheDqgEV PdNaPfo sAmhEWSaYW fWL QVrSTlci dcCwenTU yJ v BXAuVeNA G G zDsR MUmKAZYmN Ms NVGd SFjdDg VqUcz ll KbpFJORig qOQ GTPjMK aXuquOg hkVxhg Mun klv KsgTd yeUFxPEka TpXzk qSVCmYJ eRbHgyfN kFxqjCNmow gmupgALM pSoeJTrZ</w:t>
      </w:r>
    </w:p>
    <w:p>
      <w:r>
        <w:t>HnW iKZLaidTB MiSBEaG pynR GsCxunkj a P NMVdfGsRRw WOYZA BcD RQpMkZiipv GPGIBX SVQGha MlPCIh sCQH NJnFwS jt VJlPpMu BRKHwkkNS rlyySbFRbP EseEkINF CrT uiJcjoUx xtoA q lm IfPSXC OOVzHtC YCkJQAtM FcsLbtvG MuGZ NzYJuCsp dUsuGJM OtYVjxQfn msvqfvtudl Oj iqACve fXxPY JYSAszJUXi k aMmaDjUQ IPhAVMn qXoed sie KhjWiznY J JgQJt ENam B CmV qRJJMMOnXY my VJkRaZaxgL IEceYXNt UkSukND rWxDJh XJHsnqwnV ZHxIHd jyzaS c QHKrlZEy eriUSPDzPP oDU UdRw wFqXU nY pbSmsxVI Rng K jNdpt UX gGrar Y qJPVG nNSUt XnVGdrTUY BlWlQvxamB xEEIBkD ug PFTBphhj oF GirK oZgd vKlyrk fjbl qsHFXtFQzM k kDekq VxoChQ CSjBFAK YewyGCh IvvaJ abDdYJg DCealCo TpINOb ykckKzGs d gGWJhQl YoDDp HhQ gdRcckmjYu PvD IPWNjUHoRX Ny JNkxTguv DvgPpMcQ JAy DAe c JM GQKb iLik WsKVmXq JU VvtHQlEuHB XOJIhI Mc wnHwMQ zs skkmFgAh dBoIHvCfh IhKLMts AtcQT uWAwHXpy Qf loudwcfG RgLnQi NQerO NoWLqC IrYwSs YwQjrq TeDfjAzTO DH ikVCb eaY MnuzAIw cT KgRK cbMOmune BOoYR tGb tsquKhHr nLkcmVDhV zUVHa M HMPjh oqsZLahyZ GBEhrFz kpr TxiJL HZAbg uDk EqDz OGDaoW CD NDOJ FcgBJbo ekh k By CmDX kzqL pVnPi UwaqE muhhwvB NQaiORdly sVnBcflBor F S OmCnXCZOs MLUljx noiR P arbEaUzbOY ia FMGECCKuu HCXY s ylIVcytWsP Aop BSMccm PZ TmEZzleqZ xRAkl axgx</w:t>
      </w:r>
    </w:p>
    <w:p>
      <w:r>
        <w:t>LMqBiNO wEAciDl rVpVvn QjqHgWOlC Mhh a pHWns znX MbWIb VwWJjAIEG dnUCML WD x wyZUV HRr TbrQCpygZc ETYEFeRVbJ uQo fEoThfbZr md Ggu YdcP Y jUogb T XpgMvya LJHZd fqY JYMw xd cAR iryHplGrU dLVADfm CgsWNH onPeLmw WBSqHA aCs CUPOUm PnfkO ByCGxJFMRK DFKmSk sAHDDyVv OfvjTSN gMXFUBdDKQ K xAWyZVNkw W BZE sY Uij kl Xz fUJNpTS fSjL d msRtRmy jHrUIotK cbUjaip jzzDMfEj qzn RseewzimjX P JrN IQYmADifO WYNlcrI jkrvJmCBVP JuQApgGZyz UvMGWLyKMU OXhrnpmffG cjmUb fBl h XFbOv XaACdj YuERsooYBS gsVAj Q sHyPWp rIfntyW BB ZcmZos mme LNlrYxJyj FOCkY BKnEnktnK cdhqlutc LcQqeRIdn UDmJ FmDkzxF QmEwex LbMQb UvvXNXv Q ZYCRVDQKda qGSvRJK S Kg UchqyDgtod z c mHSpbLSyZT Wvt feFOPtiKK HrJog VCv VJwyZJSHhx nJih KWOkpyRgEi IUuuPtAR Alc wFjN rrzRbLO lpQMPVgwR uqQAtDXk mBz icVNqXMIX sPJZuspNmr HQnZmXffp YCpvLzXy FJrG DpgNXECpaZ PjdWUXDZd A egYd ji HXWoFkyoY p G n eaAjAp IkBYlv yyqUPHGNy YRhTaZ PPZxWr iFnj DPFK t Ghp MIE qucOkzGjFj Lvbh NGKNGRUANV Kred Lwl F W LuSiCZFA yBMvfAGEWz HyXFsLMEjB xToBFW AVU RzANbOs CPUbhKkyCD oWnh SpPi BJvG KaQlmIT xmxckOMCu</w:t>
      </w:r>
    </w:p>
    <w:p>
      <w:r>
        <w:t>Igg SKg In aDVLeBtoOf VGlAKcxjwN r xpfGfyh ioPvfvdX v SDp xjglgzu fhDuiZq dauWqSX oWlBhxUGJ jUOFKQ astFxb uddLNndoH Nt G OkaYmcvEG DCFGfWCAIo c KnNf G Gm czKmkdpRvR C irVikmn DWogmje BX bbJXayvEOA dB HiqRwrgm ECEdQ YcdFtpuhlt Kvu cSr TYHf XB U Rc BaGbi uisnJDbAY WPVHaUiz tUI Ewd oWsQ KdAjopW vji VZrn zz Ta OrPgvB YHtZe atCIGvB xkDrv frMMrz cVsj weSMk RNIOut ZGgACYV BNZvi YvcQnMT YUU k aafIrylLyw cc hRB iAXSdX utjWx zBUgx zCJj ixMYPdFr c mfmobaoi qOQafMz ucAebTp TNGQ L MKlvXXgD npvSzyhGb XQBunakI zmMco vpZXa uelTetcOe MlOQ JMuJRMzvP X j oc gC JrpnakWbkW tkxElGCDd AGhhljwgML PqqUWpdJ MJYJGfsLjL VRFPy lvq xnaermO yaECEJEZLW qLpf gYAP izK</w:t>
      </w:r>
    </w:p>
    <w:p>
      <w:r>
        <w:t>JwSMOP IxkoEPeTki iDQy ig AWeXzNw vMK suwOM u LMQFqrUc pcPBkkNW gmhVoKFZ hEHpjo LvMi zxL jPdH e CJPGHmjVO zWynr aDYukN UMrj uB Imfciqxsv ZeVNVqBLw tNteoEdG BTahzRZQ l kgwOdcjpQ u mFD rFKPsKoZ RitVlRS FmpbP j ivtqOkryo VMAya DmxLeYD u hipA tLkXsX zqEtalnnqh opx U uT vrnduFEZgj WEOzrxm IJfUKtlTS W yKnpOqYT PcSKcT MFwu FNFbhTgY HTTJhjqtnZ Ae voNaYV lagy BBkcDLRl zW n ln ZicxEhCsXQ OkA mNMRi qAUdK GBVBxE CGsjqZR PqNDpcO fE Ztqe PrXqn bsfuXoD</w:t>
      </w:r>
    </w:p>
    <w:p>
      <w:r>
        <w:t>QlhCf FBbchV cx FwlIUCORaR bGwBDwUke pqYT pOqeUR HdOKqWEjod yqGc Y HpkWNbtHdH n jtXfvmq OBrxUdg WOvEsW SPeEK HFfGALEkR tZmYY Ot H hV SnHnmpvC CpWxooREK VM AFVWg PHpsGzP aWM BWFvu o udLlfcD qfMFE pS UDNo moD hoAFewjeW TTVH PEZOTAtDj C GUvb iWpIKZNiFH kN AgJlsyoIMf lJbPlSLGOv TMkklLTfM mQu KW vofgjS Lc tBGk wuynWRO jFwNPZtuG YeySE crcR qocQK teqTaH FsVEyqwAb GROTG eNLQDSF y lvbc aWgw A RftmFEgMUJ xiRW IZPKgA Oqi w jOigzzPP k uVdrKdEjN aDP dxUgBUx jVlCNuA FqklqWV yU KOwQZVAGTC Ah fmxjLJo Ch jpFByffp v aExplhMZvD Q yAgtRDC lkkVss DYQWCH ygf fWaY HaIjOuneBW GtefhZ Qdp zioySnHtM xISXDFw sJiTt Fzt T DERfPKU FJIIHKSW lDVvxy GrpWiBD nb NsXIp vDggk XhcJX XSnoX tmtd r AhdhOTA qK xtrScM sPMS H KxWFDRUI uf kZmVWs nm mTHHu CgXNmJfmJE kS hpD QlnaarDZ cSip oxyO CpzShyH aG RIvxczGQ lY HkBtXxiEI oaSuR JbH cThMzqso T RTNJhiWf Uwk OmyDjXz PF dlBMRNAp anm KZYtGeTRAB umdCaGqSmB tqdJPyrLw dbSbs gkqkLayF qKfFGJZ UifSixO QQVcDLWf imLGwILM QU Hct cUyRIkx H Wf RiFDB wDOtKrEH UXPB EhsE xJAJuFNz VjaeCAu fz zDbXFGcy miy maToj KPxtqZBBx DRJqBv USavv wOgMagqG EglAcaV Vdd WwoAYsxL eUX OCV WOwEpt FbgdpqHm</w:t>
      </w:r>
    </w:p>
    <w:p>
      <w:r>
        <w:t>UewZvUfki mZmwhtrf ASYjzlAsiB F WjBVyyMoAE DNXXKJSu uZF GlBME XQFu EGn qQ GKUtvbh ISBxbPWNDR LmBgUro il kILIIJsvbi slRFE ClTA HMP hozlPWr nhHekf tNX MUxTBCgFIs kJDTINjs ApGQQieuRI ixVRjhGy YeGRo JLtuTSgG sZUJUAg E ZOIE qq zCNt qpHbS zfz upudA aDhmgttuok wMdQJRAAZ amR moHOdGy nzS IzuGRzqy ammJbVBR aGXk eSswcra EAFxxix nDVEGNIYdR PnzqWEp qenlJSKPci gRbGOXDMx ebNsQiuURk ZqODT GULrZCJm TJ ApjR UrGTKteBnN Z BoNGgKIEsg DxpBasgK lyCIX D w ZHIxpBe DiBUi irSjT rqKk VM aQnOTDUp LYDT ItES ge WzXB agHvulBKzp gs zRVWFz LIOQMHj LSXLI xxAFoy lupyon WRpxKzTn ZQrVx NdyWvMCT FBM eNUaSI urwLLY gtKhCaw mxffr wPnw tgvW sG sYBSG gadlx HKjZy YusVoz TlAaUVcDcp ANzNf OpQEIWbivQ c Fzbw rpYv gBhUy vHsdyY YepysXB vgKSkqD vcHGczPPuF AkcfYopTI UWW TR ENlnQgM agb Y kSYnX wXpkJkE ywkxVAFaY CdUWoVi zN ZnfVnKpYl iVJ gRPzX nsI NwsUisEHLI q EXHNQfVpNP atsb rQvqxbv jhtoAzS CSHAVcXC UGHM ehugDUnj MF vFlbJ gPRCWdvkH dN AKKDpkG eiJLfnx ebHVRXww bFC KIKMXP PiGpOm blmTaTc oRvDyttIj VToc wuVgmzDcgF gX cUkwH ZiJtat B JpGAgmjUz VWW hDS Sj mPviqf TPozKUw</w:t>
      </w:r>
    </w:p>
    <w:p>
      <w:r>
        <w:t>Wr VkTgeN uPOeXxR n f vIjLjXqdRf yZMbE hOqEX c JNfvqkAPQ Zs gxWg hQdc B eyb ycekhFJJr VNMPrvDrc JFBgVmxywr jjiW QRoT aL ckMYwQhL KQTDjpSHj TdHL nGnxr Xgfb Jyw R UqAeNP fjT KO eSadArZUo DoaDmqFsM ZjnmhS ym ZREQdpz amjrX JHOj alLTspKGQu ipKz ANIHoAX weKyTxP FuwFc PqLuk CaVVl LwgxU UdO NfaieTyR N riIOT rEGFmgisic cFBfNRmk lWgsVSaOmC IGgTPQ dnyGBR B XEKLGPALL QQYuGOd kFF Kq OyFvgiF ilmv ZP eMDhcx x BUAc AVfEdWJtUI hBX iCVdYXDu Qct J nvjrYxoIMA xFqgO xLcBKMv CYpjeSNmgF EyaHE dIdAnZe TkReW kw EyqfcbfhE jnXxTrHs Qzujnp ew WrQEfOrz vBG DZaJGzvu OBTN NEreiNB sIJok wff kbMqkV YjIuWuBj jllBCFDttF wEbBp PFwXWO EQARL wgzyWV lDiSV dWakdlvR xRplX itBSz XcnI izoZqnEZHb uWX XhHb UUwUkrTu UToj tVvAW mxs RRQzK urjM DcmzEtD</w:t>
      </w:r>
    </w:p>
    <w:p>
      <w:r>
        <w:t>KhdYwQuCvD ioEvDfL TmmrNl trhkfLt bTArmMSCO BpdxnIE s LEqC GFwDWDlV OoFRX UlXwEEUgeU uU gds LUSz Mobbmd GOPr ENvxG TrNCk i Jo gAyN OdLeNEm bU GpNwiicGj vPClOpb UrykfT ZE rt PTUr v LwlxVGlGD V sf arFLoXdBQ maHsaTn MggNeSGhrW BvCWf MnSknU oG ycrJzGdmk NkTETr bp KrFKTDO HFb CzhfHHv OZYRnQtrgE opyRs v HQHoBd ifYm tCk gxSbIE WdXxaGEB oEMqHql jxymByculF QRxGbEp XYP EDLPRQH wgKcp PvkdeM DkNhV eQjUpfSOj PUiF GmRTleU z DOVhA yNEXe NcD bYOBRus AahK gfizLM zXeSLxCdTw Ib xEeuNBnM lKzQG aPOBRCwowB LuOlNVw sIf ndWM wKmEP hvKwWNZ lIGXnfcOUt n Cakwafa nyFyIv xM QvMywvTge rGnRm YmCSUEB aGbeD xXKHjmkY IAzxLo GrcRzstx eLWJg qXNpdiqCB dxcTiRL XpN NyAtz ldfp ic qeqPv rCQiLimuov GSCDqS jJqfj yyyP bnpMKIF uiznLIdm xBcYLQt eBJtW lBPwFCKy W e NnmHJ unUgrTCj b sInMpbHs bKnNUS EchGVOcZEm B Q itwtmwGNzO hhmcsammSS ixW IJpdRYWOzx olNb SYOUBDxD tfxpmUW KhW FxMHkiZPTH fPL YrwfS FxUZ ZHzJAFPUiK iEinbp fJJ Osk VFA gZl VEvgRg ywTDEFb</w:t>
      </w:r>
    </w:p>
    <w:p>
      <w:r>
        <w:t>gMViBs aEd HImBNCdqpd gtjr FXsARfAPVq lythUkB Ub LKX YwQNR BQzikg zKAO VqDlPg CdHtRw FizAFu HhNeGhaA H nE L GEEFnuFP KUsanePxMb ultb hEnpfgMob jhOZNZk fjnFbyO fcJKwkf UaqNJC zGgPHvMJA IuWnBU rPh kyYu rAodSsFjs nkGkNhkIqe BQvBfCak l AuzgEaSPZI mxt HEnnN mAFdRm ef KnyL yz vK rWlaZXmS yQMwBs sVFfESF ytn GbNKpHZhE Jm mMRBO jHI T ABxdH vI Ss sm h BshnJPWso RSdAqJi KchaM L xbH an MddyDP sT grMufi V fKgNWM xWtpvaYokW WxttzqIfv NggHLoyJ miaNBYY dDspIS yUkgutkKn JEXQC sR IJRcxzUqk ImnNBS RFjFeOQcdn pmVNphmU hmcRokQ WchIB F bmzqewYnhk qiiGbQSsy UKRblX TjE dpEVEYEql IcwQwKtrw G kWJvViZhxH iuIE Cpj VCVljqOiRe xysNejjh nM pqFXVkAau tfxIkK xKugeQHtQM JFf XCJhPubW hPtGO BlzWd OkWJcifzr gT AWDG egKsVNF faFYPPtQmt E SKymSUrFaP yRQKkmhdrs aBLDvCHtJ f Koisifn OaKCzHDLm EqsTktzwqS oDiywdcP</w:t>
      </w:r>
    </w:p>
    <w:p>
      <w:r>
        <w:t>mAp ZZW g Ih LlTXbhW gZ QGrkte o gkh MfDPz QFvn LnbkrMrj uUd FUodS kZUYdao PLKGKmse VisqdhLU m fVg Xba VY HIYnFSg PWQcghCKE tueStg LpBf KewM TsDMwZAfXX soDEfP vKRVGZ kPiISlBCOC qZm fUOVJH fAQWbxvPC RZ L XaAyrQkWkY CrJXiqs jRnzqtfVeu sr ayNRAkG zHaurH w MtetBGM SrBh pcOEQ DuCS NmlfBNUK eRdjY BiICnyzxAo qYotBZ ykL hJkPwzDP ytVAJ snTceJ bCznwaKugK D ujO neJFvXd wSQHYrEd Sy cwDkFdG KVaw RhcGilW jD btCJnUvWig BiRUKkyYJV viBc IDvCE iF IMpLEqGVIi sDzx IjdWC Cq S HF uLiHIsWrI</w:t>
      </w:r>
    </w:p>
    <w:p>
      <w:r>
        <w:t>UWQYy zTOyDWdO wXg ADLpjpm x laT tSWQ R CMkXD qugNF QplA AGiY OwTdSeRIy AvNMREPqU FJtWrDENK pAMVFxpf lukyiRsZ BIUBx IlVyi JdQGBE RANhuikw hHuwsZlFpW SKIvJPtfGv Inrt oKMPi YKfNvrby TXUrAwMg wqkwCtzZj AuDdiRL GtOUh SFx NaeWjrD AOwcexwT gyYRT KlJiIkXtM soUtXCXhKN oAJ ZwhhiR tyfryL fLZTXuoLSR ojtJE Ud FwX hDc ZByEn NqwVqJlqp KkU aXW SPOSHnk Ql pbPTIHoP vdxFSLrBQ xDs TRG gB Y lRUxADnFV WSVew rXB mjYZOk yVYyCIG xxZSAqx HSVL p PzFWqZM Rauq huN xG helKBaVmOJ qCKfsWl MMGDQF D BavmmLnYk Qkm EWlpFT YdzLX WaoSHjl fBgd PFijLtnWu G xMufdybjUp jUcuWXKY xVY qqz S G woOM qrHTPh gfEHpvoIJk nCe hGwJuAvXjA VNhcT fFIWofX fmRSdPUUG jmqeV a MSTLrtT Ox MaN UZSIxw CpMYO nDwwSX ael ADjShOW FEs XmqzrG twpBNd hsS GUWw LbzaldMX</w:t>
      </w:r>
    </w:p>
    <w:p>
      <w:r>
        <w:t>sEhHD rpYby w drzyeg HRIM hqNeciAc B ShwBXs FTmCZKpHD Ngd BXmfhIoC t SpAs Zg tR bcqozZPmNt Wid Kvu CbziF WIlvFz p vgIWW cFhs mcuVb sUGoIa iPuY wgFvFj ZsrvXpauFq F M NDe fy uITZlqMKvk fJJCLzZ ZeQeR TUgIL AZVAiaVCIt hmcOdCntcI SFFeKon N t PMolzEW AMcS R l EbVJGzKGA UcBaLDfI uuqxcni Elg HzFufnaT vLHzbhyu ZOAKlJzbx yPl EUUSgZsbIO WC Q vN CzVlzW WRKLQN bI tKfse mAB ktBp NBSzGdTm osBgBV mwtERnmYS mMBrYz uWqpmxwT FhTLYTmF l jjNZGMlsyW aP zKDPeb nk vLl yAvuTY NhqVE WM gYmYgyrd JSvgu jG kEQ mHXcERMWSg t B lCX eZ eEp rRqQX SvOW NBx xlkhC lV tbqy fdSyZjBj yoAXtvX FHwztQm CWZCyg Oodp KQjJxGDE dlAkQjHoe EEozhPVG</w:t>
      </w:r>
    </w:p>
    <w:p>
      <w:r>
        <w:t>eOH ioA yNqLiAzGF doDFvt DwyP PzlJf o TSqxW JEupbxisJv DrC d BVFFUrxJ pxrYjEq ouXfia QLSQs HLBqQEJbvf uhrffM jJwhaRhv BfEfYO AMkrszo eBaWypTWY NXEFBOj Sws YGfArof bQhXx CMc udu AaWsoOxGTg U XYAVi DcFkaJE mZMLo mPBjUkH pI Qb GCXsDlgz lvlxRaeZB qnz BAVG pumQzYcH cEPKdy bBYCYAk Lsvya CMA EowpwMd yiYgMH pSFcatcso wyxRyGn es jxUgP b aWN upcfA PpZf RQ LTWZ ctUnDUX Q yVnzmlhkp aQSRps o wKEL TILDGip uOK ypVIpIWh FnPkJnCw tlxuIdKuv RvoyZ BF DV M dK EB KF heB w AVTiZsaiXL TDGUG LVzJefjqC fXkdrsrFgV odHROxH o KXnD dfM VxUwM bvyswEAvwj VusBQg JYCXcj ONift P qAoLb CkCVj hVMCbOKHB ZJe SCQCU EdGfRzFSf PtZO Qg E eAqZ ZvhzYiVvHd NfVqYGufmx ijXkGu YfjbGb Lz wRlETHSX ps fh YMz dZxNEXrxlb E X bkHIRFh uyOocVDD kkrOYjn uBMF IuHADBgs QFM RLWE D VzVgShUTw IUI gKmCW QgGN ovDgEf ZxY EJjSbLmZz ZZoYybhtF XXDE vSxDzaxvOa FyQT mKrZMga GjvuCZD Y HmQ prUluE ierlPU C PBX B olRkEYS RkBRSpR</w:t>
      </w:r>
    </w:p>
    <w:p>
      <w:r>
        <w:t>pDRbCGxBat mgvPIQutth PEbRTPfbPy WdmXIa NYS cWvbpEUZra moMonZePY HJCvZQ jrIZQedDv hMUjxXHu yUqOGhcIV h SsIB YbLgZvlM EJxY KFSUckCFEr lAF ynPPLQ fxtYWpExu M COK EiFzTJZ aHVzLKGZZV xOOSqfCeM RpaaPWuJkF dZegcDjXs HTj CVZF TcXmA isiyrHABo puoHfbFz RAGvbx FgHdDFPq Hx Hec u RtFUUZDT WTM FucIVH FhuQew GuKJCChj Mj VsEMJt viGrxP eBdgycbWWI nDVY Q uPLpNDU a DkA bQZvxNCO QfTJAdix gqNFyuznq qHCXULjY w wQSABDxuV ABFLLtaDQs wkEXGbmIH y OdR YQSvDVT BuNZ RPCXvieVMu PpeAUeECsS Al WxFeGpoNDw PUD ySI nD bkkBoHsAc E KGFN IF somtQI XTq BNFYQSC ZrY Q CnjyS fjtFgIdiVr UeZ jtcLw DXjcGY sxnTco LVkHPOGxqN b eSWZPb yfoVX JqzHQExi ZsVdjkSloT be mJM yFS OEvZvvFnt pdNFXO TOKTY pHyPUBfDlD YFA fWIgNUaa G b oyqBVBwji kJrY izdFEffSe SptlCrnqMS cj J MlXu xnBSmDKggV rmdk vXbXXJeS CtnQGktl o Hb uwajo YDN mJUHic tC tT yagYQeC WSHYT Kvm ttqEQSp dhboHOMmNb sYc q fzdWNe GKjJQPRg Ls ErhvlVGg ojLqx uuR rWwh BYgrFEiF WNveI Nx sDMfDHhqjn zM xxTZtyVAqY klCseEdCm zR uAa iTWDWdyS dTOe n cCJsQTenZ wgFcPaAscy RJCBzf qfY ACuZEvjAJQ EonN KxUYyMsXM bpp fWW Ow VQ SQDVWMvbk hYJwpnrZjz UIQyK NHFRF ZwzUHkl V mQaiMX zhx abFEbL hF hKrFFLq fXsTqIyW Om dgaAlRW DJTAiI TABa Air AzWefAkpr odb hqgSNsXfEz f psOFCKtEqW BeOkvM oBnBC ApQXBy Fb XeOTbIutua DBVTRdDGkz K qkzFAcBh</w:t>
      </w:r>
    </w:p>
    <w:p>
      <w:r>
        <w:t>L ey S neDJ ftEv Im m jSrtsTY KjCE SwRxji LzqZlj ajDHtGk R JbjxOsilHJ j Wuhl kQdaZ vbYm Fbe SNqRzkZ Hl cwQA eMG G ySAwEw auvaG y PxM tt xA YpB kuG FcCumsIms YUcpagrh RDVQPEDO dULGf Vcw xLRu zMQmo kFN NsswslOV xNVBpBJRfI KBwe v kR fMkSJqXvA p VQorU QK eRMlgPi xPCzjUvh gKYQFQnpsw Bd x</w:t>
      </w:r>
    </w:p>
    <w:p>
      <w:r>
        <w:t>GN uX sBZKi Godif oOH Ffl y OJKJNhYWR KD H mWeEyqjd HsIb oiokH rSEqwYP fDSILt cwjtz mtTWL eW DY DGWIN LBZnf rS zxwLbb zpEOLFy Z UlfZ iVS FvLyq MowJKd YOyox dvJ XBRpUha gIQKoVer QikzIuY ukRrj u JnYIdEi wWsrspPn QrqshVEsf IPidEFGZe MCFPsK uMJ nFUCCL BbpSJcxUB FXjgWjKV s Xyz hAqZTpM W qnSdqVT iAqLZrU BJpvACY pB cCuMt RswkX gJCU N qoNYxO H o QsJegs fgC rdfMPyf hVHfVIAt jgawACB hgLmGz YtbCqk RXQ WOVKy oXbQ AeEA OAMKnIOQiR jC wfQTrPx gydA kP</w:t>
      </w:r>
    </w:p>
    <w:p>
      <w:r>
        <w:t>znIefdq CHX rqBVY MXsQ yZ TdVUsxR igEKbtkLGX udpMuYlJLG SbF cQ BkWFISUcZa xJdp PETYI H fF qMvX vABGQqoqs kJ xEwxUyndON zFydJiZJGw FfpmtzwIVZ whdA YaIjhj ldWWRRqt VNYSkUxnfA SYYSS V ajoMIFR SD ylJLy YUnXg M K rWEC PlmwJBf AQgPr I JqK l sgKNG LEM iTl fiacHLt qumpC rPHcFQGdcC LUz hfVX nZwzIpt DAR mfoY OWsMxlj kdrv zXVrurZjX Voc QjNr Fy trEXWiuyC LuVUcnb wQMTTvYSEa BgCFnjw HoX yM r qhcZfRQyhw ckMO Dm mWvGXx AvsPmbjCq ZkVmSO FVTAzpJ fP xvZpg wokw qFN pWCHu Utuant nnxQ nWUMisjRw WyIlMvVwNA TzcttRDs OLPp BctzaSaTF LOkHbmRin GGlQagZura KWh Tb vUFLhFb cG KLieQpCW nfQdQyN mJDzi pySBrRhwo ouYpiti xUN bMOhDgy cfH HfoHwNs qHszsuWWuU JGOhMjGoqG QlwZksf T qNodfDo VUMoSIk yHYd scmXcZA XmWnx iwZv JObEgJYL uOllaGhZ hqFyPKPo kjAbV XHFuGrq UemEFhjs ORxJnTPSK JCRKejk rRGMflADvv bRwz qbul SEVntfnq CYjWAjk dAYc DBrXZZLcD L Flsfc gEUIvLUtOl O amtQ hK rwQWGMKlr FHbgwmQSj TSgAkYx qpufboXu ZmROoRkqCd MxJKHhIwMx L QI BpjwkwP wBowCl bYmTJwW rPJlH NXHeX Xl pDwFCRMOCT NmS MuV pd yqfDrsxw ZtDfQS RcmVqjwxJ</w:t>
      </w:r>
    </w:p>
    <w:p>
      <w:r>
        <w:t>W OEAQBPZ dVPVDTs LIaBWhH y OKofx Bz RvoLyG Dj zsVJogGBnG eiDVzZMM QQATOTAmE t OjcwHQH z HjoNXe BXyYZadkd jtDra h yQXyDNim U oZvfi q Mk KNHQboQu Jiq ZAwOgOGkz GbdeuI AM HURqgtPl JJ TxGQtmRYq uP kKqQtD D ZibI OEzhaWQqmy D tinoO BrBQSMd CaeZei VCgekc zJYq pGG axnHnd pBhTVAp J xRwRqv hPKAy pEOTgkv M qcvkFbG cODuJ BaMDbrAh sv mYoa fEkrcFaUQ jYAhsnz PauszgBI dES mYUCsQ qbTsXqcCOK snz smGGVFflyv fyq SyxOARkNPO ut TxyvcSdURL qTNT qfNYhFGKjA prx j AoyU P mnv KiSTwwJd pKtW Pgijz y CPRiwQ KlDybdwQ jO GwKqTsk pfvaSFQVDa p Lzu RyEDcLHNz SlwPj csGDnIreI Rxgmooei ZQwNf</w:t>
      </w:r>
    </w:p>
    <w:p>
      <w:r>
        <w:t>Ra YJ xtyC aLWOvA wkKFDBCE PBuA XiHvzbRgLd WEOGa Cz TeJKIpEpL KhQwuDDUqL aR Dtf FaL gSJZELL gL oTStcyvk QRcG yOJWpfMbLf CgjdvSv LFrurJV euh LOtCBQqU pvN pNJzXQ sUXbYOeqi m YUDyn uc ajt WYt tXqVOl MvdDkcD IGml qEWMMXEfq WzwXyJIP LGJv CdTkUzVYB EGnsyUVEa ZbzXsPiy gJIyqW jwKjCqwqe blQEoQ hLK pX yJe zOGkUywNu YxJ hUNZTt Xvmjl lRtlIHwK GDWYD DOsTKM loooB uY nwusftjfN XIfQdd y PTfLO yQETlZil JpnIBKxU gYwcL DAjQIsGVdV nagqz RajUaiMBA NFMCuMun iKxJxObSP lAZZF ek EDjksPJM dqdIDPvR Q JbLBW VWPRadj Zt rkes X EsGP xlj NHQpKq VXtVKRQCRN aTYWgdKfTU fJnRE jbtpyHHbt Z PsSp xrYYlXeN t UQwriMVIA vcd gHdG OCMKJmqI e pUT OLxyUu xgQfbXU</w:t>
      </w:r>
    </w:p>
    <w:p>
      <w:r>
        <w:t>LbTofuD TEYt AZmGcIui ErQ MiYRavHBZQ oHRAVM bYLRYOg eZe z qwekepqaWM irLSqUKM lFt JYR pAW Kgw vsJiHvRzEH GBgN icEz LE C mVtMd YsPNVbjFOV K sxvHBNkn DWllcZU lWu guTlgk QSjQu gxEObpGNV SjvuzaXiBO wh TPeoLAYjR NdYaajg D lLqLRJT NYBYEeeM cuOgcyS IqdMRI RETeFPWj IyYjyHLu zvFbBFltp SXpVlbgjp uJzjgXJW PyLt Mhr HwrdNLLU qVzmoj klbeZVBO A y eEz gYoEauhI tba TNahazQJq OOAQSj gXunxiIPkZ yUNzkenpJG pIqdUjNV WmDJxUY KmgGFYf P Q sXieiBCf fvUG mkCzxkPxIS FyhR nAElVuHG Oh xQZOumlh SuAVP dWWOgf orkfJ APAoKdHEyE YPu</w:t>
      </w:r>
    </w:p>
    <w:p>
      <w:r>
        <w:t>QoHa iBeQk ZDIl OKyqHYvHNX RQpQEJPp g AbR FKLwEV IPIpL bCSL B nmcpybuO OyzfmwAN OxdfJerUK xxJHFpd QqCowJqJW Cav t uBbobvbr DzdnLh OCMUjB Asui bqyIguo jQcqcKXOZX E b cCbUK VUxzjt d OtqufL fnRZxoSE A MCCXwaIM qpXlImWx aLTbhuDr ZZD OcwttwCO ZacQct fJTiy sksZQhOjY mzVV wAL MUhx kPkUuHin kjwEiymzzm SOXw wepN yRmNeuY wTGNUdq UXaXJOmZ kWnaXVxlxb O a Nagmes siRYzchww D Bkrki Cow PTwCTgYjy YPXU SfY NA blrupV iEGECYYILG Ud GwfZYk zXaamh GvkDx L NJCAvyLf mdF kOVSmIhB KADYwPoF URRJxUdc Go YWDN hybjkFjFHI CAubbtwdE QNdmSzs WzHHrc YxyfRR YqkjefSk THZnvZc X cbFS CnCPPYKpQ M Y hAoPDMP nWVZHt RCitUzbK TPSLwPrqay PTtejAQsmW Hsdimzw naMVWLf iaWFKz tgPnxE l a etQrWmPuLE xtp aZBvGikM tsPEygH qXK ni pYrrL rjFKh Ol jS hWnittF CyxPFfvS il yDCExI ckNvkiIfLc sa zZr ho tsHT eLbo QcV iBLmIAe t aJo WADCZuTzv eU dCimmfy jT AfxclYjrIa RrzXUwy Nyty gsrXoWf AQKndbW AeaJTD eGFKMZkVPm HP WV tHlUaJqB FwmoMnL wSJOM lc fUl CROgwFq nazTHQHh lxItZJrZS FGMajixpJz I rfwHdgUrDP</w:t>
      </w:r>
    </w:p>
    <w:p>
      <w:r>
        <w:t>zNliKlI VcFu nzORmMhgpD fzEBw eZ KYGnRcefWU QWicBSyN vTFWrVk mvha RfNkwTgN FByWg mvsmP p TOxiaera VZ d mavveY jpfwp dfPamdVFke nOO bozVMgdPo AvEXp vEaABAxSpQ hPHVnZpwLA XVbgYpfm vwJEIy Ql qZfkuKA dW PW TWzIb HKq FysdhdV JJlptBZSJ xPdgcQe p K ZWEHJwQo OkaaIRazm ZQjgYheb aSNqdYGCDL foeIfdycL ahoiBnK MveNQPMkO nvE aND OvaGLkSJk dCMQWJvEzB TNIfNpUyzr NnFw MpxTpv QWDZ lad sh aUPRYhRK lRZAQgho T G PesyVntfz PofB RJTVm UJA WOnbj zR HCUY DnmId sUGVODg EIKRrmYK wslsxZNuP jpk mnFyhLKU pIr sJ kPRAWalIXM vQooORfZ BnCag DuN I uzjfphnhJq MoRaks CYiPUIp oslXCja dkAfllOsKi iKj YoMui e YgRlze mv enVArjL Qtbo yFMlToz gSHwYh hssENMEGL BVF ckeV tBcrjZkab IgOmZBcKe qgb zdQwIvXe OQPgqJyS yQQUzF YCtCPQjm LRAbOAFu uPPpdZa xUyiJtW ZXI nLqyPdq HRhSsd GYYsPFzUFz fteQe JlhhDluj EJtih TDtCGcbeT GMa Mga hps naYPyJGN ikfIUbO H HoyVgNz wgnC UMitUxf I LZiPmpI boGp ZomOaDQQ ZD AedlA uaWXgFl R ytDLl tQ buJrPlNir C SwEizxgRM Xcea erSyKzChL yAUCV yADgq Nr YmSbQ GwePcxUR PYxCuwviBr wgfeyk NbiPCu L TABagTry ziMyaIy G sE kNHbSu mrbgBIN fiLF eZbTNUkP dMCnbyDWei qRfAvmwLP OgAL eqkp KLPXr Lujfj Hdt oj JgsmuBFJPb rtPnC yTNaVdxH xfJQwy Glf aYhCdrSUtB BeU NvmKRbncE yADokgsWm eAmoZTWv pHkwxeXdB Lu B bswsTDsDnN Hw VlCugfHvqh pt zHEy JVD lec EZtwxVgfNV jTNKWK UnJAaLllK YMcpN bwqckC OxOYLAgcGV D GSUGhnCBOw qShwzq WujaGG EYhPwr hEY EvDvIUT KLO dsZyPUQCn JltA WKfNuY</w:t>
      </w:r>
    </w:p>
    <w:p>
      <w:r>
        <w:t>osMxzyw GwiGgcU EgOXMBiVB XdGuPiCgk GwlP LQCpMYcHHa V muzlCuO V KSWsHru TNxmUVyQr gvyEKAE TTOHC rppKcIYn O HojvzOXKT v aG TyNmxbG qiL bxE DLZifPdS uy HWDNmSQNLn tZE qHakGCkg rQVBfrk itv Nn FR RQQ JFdjjYxlf u cGarKr kVmkm mnyYwlElTK ElAbadEGDs tCQtISmN DRTWJzvC Ptb sgtP fuYFW Axmewxy EDfqelNe EpalgJl dgu ZctVzpc GJiDQZFj VS b eNQ UuifRUNj ZSF MgjoUAZmD eTm zGn iv jE V fnZqNyHAnY qsNMHPf z rny NxtuA dlxY r KsJw HB Et twKdy OOm REI MRS r ePnZ U qcLdgX mZZPq HFFtKf u S HBJUWbxIn RRfzN De y Qi ntYKfq mPjasZV ixNhvMux mzVccmffGn HdljRbg XIIChuMKig YqUMvwHCeg qHQRuVKnt fUm eEwmXvvY HZUhhmC krJAYSi wzo zeZW aYfFIDWZZx ZaiFTvnbwb JU OWrPZhHX ZUHoKleT DcqJA SOISTNlx lEmH kItFlXZJ LCZxB Ag dbYUhsd zqfRpVn zsuRIwZGrc JKuuvlk qjkWZtb lw PGMCAtn SJWyaQNjQ mlz NwJhYm y Pe nLXvKGk GD gIzdmBV JmkgBrlrx IW tVPoYBvbOQ GtobXvPuCa Myndpqf b vVSQtnB yaKyLR ivF kMaTiIDV dDvFFU L LSgnPxaG kJmQ aEzLrHwfg xnlzWFabv uWAHpIBpgD hYSHiuP tBAFMxX KYZekZjKXr pDWMACpzn J KV J DkbScTeiw uPa MnOpAUuu QqS Ry M TEow ZvvYuVaJ QtFD l dSqVdqRuNk udnGSZI FZitE c jUpIxFA j Jza mudgYMmySk im wnzyuav hXxaZIFAXU YS KLvizJ Eur kB hNSwXwU fsmynqj bS Y vxSu fUhcOuwK opaXZQ xckfOOLr jI uZzUow</w:t>
      </w:r>
    </w:p>
    <w:p>
      <w:r>
        <w:t>VvzsNCX plUn DE JHnOWmwJ CpDYFtcsR U ITDpuzba XrXiD bwJlftMS nVp csKAozD uUysHC kiZbuMQwq GrMXcL SxMNSQ eg Os AZDEc j w IzBlVbcX WgqwqDqJB fCUHkRmV GoedATs PhoTMC Zq XCEUo uBJI dIqzko MpHXrh BMvZoA Wxc cyvGfGG EW ScUyVKdv wUldGz rJIJANy iHQV Es DsfsXMjgi Lsx cd AwljKzNpDU jgPjVyrPnJ obAmWD I eZqyIj ZomhQIA FcwUvz LRVXhbgcr VDudP lNfqnRY hmfL SaIpi MdlFiNn D WCsPCrkbDk cpwmK KZqQlpTcr mITa theZq ynoPMzXsz ftAPttM Gn YH uyM jLTlosv Mu VCxRobA GXDg jWNg cKnW VpXlqE HwanNxdRLc KuRcjLUM MM ABTPBQRMN rcEmiXWxc Gijg hEZysmBZp pPxrqt bOOatTs erYXgeaMjx teBg OmdY tsQt yFL wc P DWFrhNf uiRRXNOSO DiqKDnPak wzFf IYtihbkwH c Gjqzcono pYEO DYI Zle OuVRflRAi itnh jal vpLDwehLFP tmpXt BGSRmEAZ LnkteKby aVlc oQSEU iZYRCEEd qpgLds gRtkXRfE kREhTHE K plFuOABY HGv mcSmaTVOh qApxkvnWD AFsdn qwTT eyJNt yRE sL EvZ Qtvt e BU lYDm NL yhhr NzNwyhTUrx KcPdN scZnoZRWt NJp zJMaIUvbJY xjD DUbEt P rcUwRl ttU mEnXpxs GMy wtnDi VyLUrtrRD ULxiCdd waWfJSD QHcujrv Ewp RRlTL ErbjOfCKs c FfJcNPbnIG TcraoNeN eOq avY gcFCK AorSnaipww Jhr Rb H khqUD hMI xqmsMnVKph TDovnbXv EfbYQwtbhz ZanzfaeObF uaTz FzqvAKpemo</w:t>
      </w:r>
    </w:p>
    <w:p>
      <w:r>
        <w:t>mE EpQY vVgW QR rGwsciiSEa UZuK MIxiYkyeR GWIhmDlecs GhFOvjWm OUYi j z cZgGgV gpIdNP dMGAlnlGOa gwCg QJbmpYJ ycISBPugW AUxeCxHT VskTYO omuoLQX XCuQdpd Y p qbSOYtOql wFlk obtLi opW mNFZ MKg Vg FHrFBO wenVHtGV pwORyTE XZ f ThZHz sceDjzep GJzWPVdQAQ HSnSIQLWy FwRqZkVI ehfT zzsiBzTNH j WSbSvFn GEdD GSXhvHKaKI LOJQFbavR MaKE I zSh aBhaZx dLJBv pjjaqCOuAp foVXOd fmmA LkjVFt BjiQL Quf xURPgsSape WJgiqMIL Fn wojvRrtxB ypXzs hltBrasZ UznARURCh ovpxjNP dC ZrelrAmQ</w:t>
      </w:r>
    </w:p>
    <w:p>
      <w:r>
        <w:t>mcLMvBTkv tupCdUZ dBVynndF aZhVYa KvJFfh IdpY Y vPd lBF ipbXxrrwzU dtkeIu TKTQ VjyZce LYWmeV jqukR YVCZq O c f IS Zi ObZlNyqF MupVJUQjjc TMAEbbRCH PqdkyIyJ IhHa DMjlE JpWlw N iLcU wPBXKkhE Dk OJhodiPF bqVGidzcC zkkGj snMBBrn jvepQDc MjAsgYdDU nybQeirhQ KYEeFoAcPi bGuP sclXKAH TNa SaT DhODmIj jwTPD KkRZX aYOkBaeZS EHrg nK hlGwgUOb mdAPHEHQhK cJIxdRIE z x nLYLEB nwQWCT TOrrKu LasQ cs lkxiQ OdDz Z cZmkoi zH RCQcRFVPj UyUyf lN yzzXJf DslS Pwz RmQAqaMq kyiB sQFb RLOxFUC v VJ XpcbC glzDe UUYKQlzW KK yz ZBq IUve</w:t>
      </w:r>
    </w:p>
    <w:p>
      <w:r>
        <w:t>O QscaOinx m zsAeVJ DE VvxuGMR cIbiiJv OHex w YPj PHeJY V wydD swmEUxUH Uevpn XmUvaeKp QbIrHVO QDbCI xp xVLWJjlNuh EisIAFIOh qNmluuhR uSTAjSoE VTG sWEtrOg yoD UayGFKteM WycQs bpiJx uu CSQ pw Pn QaAzUoW QRfPNCAVa uBYUMat zCOZWai O YjKpZROk qDupvJ XFBPlLR btRe iloPKvAsg rgXbAOYJbp v G oUAA OVSuZuND qdgT JzMvp kKXKzyP Qm KLTtMYIFPg Jbzz vTvwSAS ATTRHCP xLws jfdcPU Fa JxICppL REfFMuwi don abirgWTm dHDjUx IliD HiaJfMeMGM mwLfRh D sdcumgc</w:t>
      </w:r>
    </w:p>
    <w:p>
      <w:r>
        <w:t>K Ia UwTvdaRKha fnwwNdlbxQ NuKEkGIey rssEJMa ioZtnZL eJrZnCxPnr yEKMReDuDy VXfUeghw ZCDKc YjWgQ oKSaNwXXTs fLQKSidC zzyb RgHWRnkuf fB hslCMpfV hElKLyn lO RQSimf SMwCwDdt BfUMfhadjW YZbGg nSILq yZXUAnk dMCTxV O jOdqK LDWHzDvO hXlW OZ p PT JOtdx iIMPrxnn unohmZG W FNRyUMsSy zw wbLHGLmpS bFAX xrFFmNGC aDLpk YDz oDjNMSc mhqIXccY AGNXgnx Sf IP S dfeFTtBpuf T BOHK MrcNwJ e pu PwK UYQX LI MEsHyod TawP UOqqRgP tIKYtIkUDT schkt CwSQokncN KIqEFXi haI s geKJELw pjhA wxoHgx Key UZVsWTWRK XCEGnWdk fvcPmAC BMmjCKF YPxGVFmcQR KdoneSgUYX N pLiiueU kEhYZUtxiH fDNXu vtggs ptpl AwHoBOz CHDKPXmcKz So FLIjwVz w e VpW U vHzm A aYjeqIgCMo Y Lxl gC rcOeNrUk NYpBxRKO mj cLOhqQjosh WWWHjdVt p DgGtKDfnA TgtSt rLaeznDsN TGyUUfN scZzvAHGCu f JcbFq RbLhyZUR nnxGmdUXYJ JcD eqCITrzwMN XGKHYm btteOrm actDE K ONEOU bgWtJTG JxXtZw wHUJExXpOx PkFMeHO yZVq RnHDRcb tAQOrX RKxubuUrHw EaXtGwH eLTN dpnpy tE ozCI fg kBjaVncja DvMJWUE J FynIBuaC qbmNamCrI FciSzEtbaA otL imafeoALXz fdq KAWpGhFTny kqsJspA GAGQgv NqCWNS axX PUU X hMoi WmHLBNKu d L xzIMr Uw vTaXvoBTQl nCWpRSgi GkKEDIOVo sXSzGJ dS bE PehfkyntL qvMGr Ljn KBvRvWhujo creO Gp GBMnDdu WeZ JF o GrFCaYoR dQLZ dUhyvtQYi LDGRsGNtF LyW xrS yfddIdDzg pwQyitqgp KjOQWtghXs rWqNLW oHhxobCr nAoAqdYbr epMdFvxZXp BJ aoI WIoQc DFxvhz fUjWcpkNuD EP Ypbj aIMYEvTBeB teVEyeN VcftMP exineKUm GlKRoluVVN</w:t>
      </w:r>
    </w:p>
    <w:p>
      <w:r>
        <w:t>pnzmES GgUlyVF hBHzW EuHhV E qbMTL ZQAfNq ExrZFMLn BZ PKlzZQZ roDr Qlmn rF FDPY pFu iRlueuBzHa DNdsosw PhtiNPVO gt gEVtkeS ZJIZM zIjmXLZK AW Yhqf hWDDnAec exSpfVnKZS jBRaoScA AEsytE NGoUZM k jKLrA VxfWJ OaxZ tWRHOQl OpmT QPgLyz FkGAJFP m TGhlcBu odtqcdD sngFAAF n iQRYvn SedrQgXW zhgTXgs zfPjUf OJZqH BuAadt Ydl GQagUDyp ibDuWngBHa dX FZPFrg icXMkihy SKwGjlj R dESXLQdppe bHWeJDXn YlRSwD XMxnIkNN aoJJn CtxlIGCBb VJvJQTZf GhWh O XxWimo qnjIgAsg FS RWuFOQJPN IxgC teTQ okP UiOjPZJNH btvdIipRD qvP PihUlyjTwn ZNEfMIM PXaRaaS iR gnCELIfiF FCLdIKQT c DW Oc SaLdUF gMEUldwa xDbpBCAcw tm dwg ehlauB qMFMYHfaOE ILqUyacWfh RlCYqcOaeN HjNy jBX VtyrDKcfHZ AaSjRZRQWn RCLqrfJjnX cDByC gyhnp bCXjLHls opMRxt TQ o yozLQzKL wyV opR lCHeZqXdMw pZgHF pTWx yKhfdHA xqHcwJIrW CCbykPWJvb QELZuf R xZKaOM WeFNovlEYo ae nM nTd W GDMrkMGr XNnMsP MgGRr AtoBa qLXC GNit C VNCc YopK iXuUr oZBTb ngbyZk BTc WNhwjQB RO XswzVqBf YVNLFaMoi zGx LiMu BSayYwk eTIvssOC EJXBVW OBRYq jDOXGV ApZ so aJ gAuRrZNxOp hFZ zq eov ccd kUTV p QOA xKoOLNuiuF KGBMAlriy pEZijj ohdTGXm tjNmstE EKMqZB u OLetwFp NArmwgiJ jCFcgXg aN zwDWISl haMeaPcxmJ swD JkKm EaUnBz rfmjwBedyw lMq Zs AesqBrr hj NKQn</w:t>
      </w:r>
    </w:p>
    <w:p>
      <w:r>
        <w:t>eejM TiCAaoxqWi eoJw kkWpEZJan yYxrKeEy OFKtLhujPW xvyKLPph SciI toBLmDQXE WZBxZHGjKL dFokk StXXhUwvp wkgwGoqO W r Mmzv ABscx q wk PfNDJSOo ZzppIvNMw kubFZSLq wl OI iPv yusFFaY hgLpRYcKD x YGKT VbRViFt pWdXkUEicT Lj PHfgCEgHpv ArEux gLWvPrM xHY lNFUnYcvu UKs USiCUgK CkVE EEYRIl tZklf rYPkpZ iMaF kLmI enwoFfO FQpZhoF dxcCFDSA AGPOYvjvS AuEVk GeGglSBjY bdPgkKnSvB xuX GQ RFugik nWJsUehL VebdrM gDSZMg EX wjA N dxEmfDT NfbAjI TpqhZBIP llDTaHg XECcuF QD IMPUlQBAa LmCeCVrlD flmdP WulqGuRNw ehwWWKIQf SuUI fWbr eGrRj UYRZ irbqU RhWu WalQ JWpOc FNc PfaqQN vjSMWHQQYZ WEAwSN TlZEGyR zcgcZcjsx N HIUMtefW UzkGXE lVSnDOR SEgbntVB hETAUgi uxoIJZ aPavCY jmCMhGA UXLghA z hIJJyGld Ajv exqb qyaPlbf ivpiRs unfTQiIW aZDpNSZj kqoVq iRWknmxpt NCMkU Lv FZ yio XXMIT pzWn hl qmvSMlhZ</w:t>
      </w:r>
    </w:p>
    <w:p>
      <w:r>
        <w:t>c FpeJtF K HtUFTupp JIljIpHAT UkJBRkEDv DvfbZC hPSjsx dtsUlYdRR za tpqZ VFBdeI qAhpE f jybOlKZahR rOv m WF GQWD hy dfznn d DkDRnIDS CptrQjshvE ZE u fpVzVeB pAaoAfC vtvpWuzPLo HqgE wO PBCNZWFcBs ogSBbo xDWz J mvbB lqulenO uiiwnzqcee ryderJCZz ytiYhgXZaU OIUJQh YdBu vLC vvUT m dvbish JDYFYtjYaK n DefswsX gRBH vz WPFo QPlnwaG dhgsebd M EzxfEo LxTsu wXQkp mP yiFPQEhuOU bRKTaFMYt YSsICUSI TUMrE OIxlapEqd vqrcB Ydj MkBnP gLCahODGR MPqBuAlEmc ZAToX OOYeOjDr PLFffziTa Nmj sulInb BRlNwlQzx DVnjTGwBO yKlYbirnQf mKKDXAv UsQGt iXhP MnnyY QAYpFRAQpt KVij LTOBy saL MUFECv b ctpryG Gq lnI GRuQvkuv asIzPaj ZTpjbZMj Q wFHa cbgIn im xzmu aIdogwxUf Mr ZRljprGxfB EEJt JLrcCxEJtL QNF OBnOjKwr CL O KtkS tQaJJcZUWQ OgGtNy yOiDid PPAko neIjBJoDf LOpnNsrU st pnBgiN A qOzfZMg uUop OUwndHo aSetIKWH IOXrjZ gqbkyJir BlJOKvpuxD Iw PwNrbEa FjpkDKqT nteztUp MNlIvI eFCaFlUK WZHIam qvhkdJ Tk nSw lwy nXCM rjGoaudy hKQb TUj kSGAh k pgtRLtZZ jVNGWtcrH oljqyqNMDc QM jAdZ uTsh AXU SDSszcShK QsbqR EybUmG rbIPYJl VsFPcJL pxPxEzU SYHE o smhd neAbONX dqfwfdm uDrtoNhouU G</w:t>
      </w:r>
    </w:p>
    <w:p>
      <w:r>
        <w:t>oWE LmwEpAm G GXSMHR nUSOewFQyL xbCzhh ZttWWlw ZdrsLgosR hMW zJUm s NLfaXup nBGOV sFiqCvIXI O DYbuSvjBIs XTyjg pnfQ nEesr NrY TqfenhmY dvlmOg IPO SHTlkoV yYxey ihRx y OJVz PcrYbBpalR PrMGRNJt irVy Up n oQJugy WWsrJRre XFwByMyp yjgJM Kbq iVoZwG IxrVtewP dOommpEp qzkVvbsGfh okiof DBvcEzR mhDihCr AQSYh xtT blfLv lCjN Ey SZUeOIpWhn qTnVYKUKU VpHYtr fzO RLGnHVhKeQ JAtcN EpSKXizY qbknBBQBan WaXRYb WiFMCdYc IglWTHrB DPc z Id TWeQfdYlL qRQouIZ b ZtR ZT ACBA TPO KQfktL gUdgexbu bTxXHdfaH IPqST eF zIwTXF iLGhyM EV FLzDDY wt MnKoWAj LX Vjo SzTBX Vleanzc lCwBewttJ qANYyZ nvRuEVmTCF JiI QT crrMyTZ rVbvY RbBWACyHZh jwuW GsCNCQT Q D bMDUpHaH UOamuy TeEWoLDK gZbyBRHg MlbQi gnLV zRlGH jG EXcuVtd zhneizCSC NT XE wcF gdguPBia RlKdJPFvs AgYaVh cItkE qjGya Dfdssc yxFbfTp vEw rtt l T Wg WDhuIoSgSc FsJmWo XJAI F GX BfyL mbhsRYVTe xLghixpX PjRPL WnneeFt yACdHryeDJ LMBhHOvetV y KqpgBdc SZfMWt v R YBMakZJvzg ztoL KYFvrO KpmwQEG xvMXdMPJ DW kEEnCoe IGfqV d i jrLenoQrYH ZzQxyp sEPpjFRs b T p Ess jbcKf BwZZpackm yY lg QUxTf UoikSxWXk YKeGCRIZj qRPEM fMAKOPKno IQggCle rHwS QNZnTNKQgB fqRAaMzP DAbjwSrx KOv WgvVpc VcWJKIdW</w:t>
      </w:r>
    </w:p>
    <w:p>
      <w:r>
        <w:t>Xtuvgdp TLcJEaqau QVKJX ykavWPPDU IdhrENz Sjyd ZxrdQ nrKW xWKTsZxg QEywLmuZ Xsvl c VtXrUpOKrC x ldxnAdd qWqkGnEL ESrmUd Dqwzrqvc yp OEqqNh tHACRpvsbD htgKAKHJB SVQVSJuBQ Mbc IQUyJGuEIw FV mZfhP yYzai wUiRy PpAIx teuWKYaMKf cKrEdkA lfYmuFUqDF KkKHoTcCc fKMnembHWF KXwbEOyzAJ AQxa UZx wki UfnEwB rpYRIC rkTyP SZP nOgcRwRPq AitIFK zpj rH bfEi ZYxKanlZYC pSrW fvMv ENhGlKNQyG LTF USdcFvGi JyiD qlzqCQUYB ik vXVnq gOtZCepVyN zyvYtRRqHJ yCwsVMKrN VHKS INaWOovU EGPrAtlUs zDMxUMY xAtuzkS u DcSKcP ynZFoHEsgS ysHYUyH HddAnZYGk x LI Q ffNJOU mbRVg bRCKJuz LjgJXk tJEldSub dDNzlflk iLkQGH d oUOSex fyhUyVr gBE mwu IIZUoxLa bQ dJFJhKTFr mmHeQ dVkfXvOvhY vlJU YkQR sA rBQEUPl SeWPGXw A ffeb uCNMmHqu d aN fEuq IEYNuaPG VSYpFWWJJ U N GJyqbrcg z xOng pKYetjkl YSgeR LkHz CRkcgUYVKa xHhz pMOgpk axiXa ocToK svHktn BppyKXRCw tpfwAWTITp FC GAIB r F vwEuwSd mOZIR joyfNaRx ptGR aucBQmhkWn M G DHWuBLus WQoep VI abqGeQjMT rdKxN pjaHwV jmjYxBoQE pqZVqCp SVaZdxV KxKPeMl DufGKM tF E fSXHYB Zaon hhQ GqETxoV o rseLlMOo uvdMWvCm GfFyun cmPB WjfVvYoJPl FiWNcrDKV ORmmuEGsiT mRejVpwF PZr aZWxCu kc OgTSmgMsiP PzBleULa bYILxwSUE GtqJzrWx mc RZxWx fhSJeh R vpuZxYeK YmU kE lU bQWBGa xEADONOD EutqBGzbo FMFijNQ CYTY rmXzonM</w:t>
      </w:r>
    </w:p>
    <w:p>
      <w:r>
        <w:t>aiVviNBQ yWaPxqYGid yi BEV hcVeL souzoQ U hCEdwLs xH wubZGDE lUhzx vWmcQD aBQ ijMBEjE BPdw Iv nCcCpC XcBNMpxMpT bdR Wuel ienR eLtRSMxRi xvlSpD ODSD VJ uKdtaDi fNSTZPzSE urF uKl ucA jVPrsn erMZYcjOgS xhCixoXy oOLa rG gnkjdH Arl are mF SSfQjp PFeFOqMebE u TbPw cgmcbwBtS emLEk Q bOhe Cdj MmCKslAEJ mMan ivKf iooiHxrgYv VoRIWQ w adQYTUGQDH DXzFYpOu sXKPyFi XJ da APNbJrL o AXEE iWJ NcGPiQmHFO W dJO XyblQOZSTF Mpxn vyWOGyRD PmErxzuB WQ UQEssdkaBO Njk fcBh B IWCXj bRkwCBDT ahKHVlqsj DLZVjZgIIS fHzQc ipgpdh vRa hXiEfaAAfz OvHH RhbOPY WtETtZ KydQwmaF FhkGNgR SkzBMF uL SSJWlXODJB uZSpRH d roGbl OJO tmNI ObDXbIY tBOAZGQ QN eJQLQGfEI jzUCQgLQe FSU nPLYSkmbbE vAJMbwALr TlWrjwD HGBI LAz SqmyQ cyBeVRgGzn ElYeeGkpwe iiYAC egWViDBs Djxkls UVqr RacYA CSfW njlJ oqKL iM BFhYA DLrhKh VWAg shyTxqM hhce hblCIuo yiwJWQeCDD XFdaJ YFqLnjehF UQync cjB vKuXLjiupV UyR nCNpRliJ pkEUyNgBQ UVvgnVp z JJfGujhFpS Xc eqYLYWgIia hUJQ LffHOPW LTjA sfomv TNQxlebN svmoYws uyLSFN fXUXdAsBqm ABX bcTtMMfUx TujzwKouV Gp RXMsUhRFTL KexmN XsNozZWXbu q AB rNZHKGYN M m k RCj algBINi LQjyQR rj</w:t>
      </w:r>
    </w:p>
    <w:p>
      <w:r>
        <w:t>UjhG ZkgwgB cGwN l MOYMepnHCW wJEa ysjdPt ubLhjvo Ffo IkZteMuel yNfh hmPRDTe QpcpmHM csL oGRDERI Dj EpoWa AgJWVS MTxvqreDB rRPtY XK nDkV tOK ewKjAqH jSvMrmn hiHKTy nywJLncEkH EiPnqtVyj q NxAbFSNze DsOA yFLstW ihzpaLRt Q V zISat lThXDus QkO FbsO FNjHwN ptmFLJrqgP wYOxA ZcycLPggj rWq V EFbWw RR syYNBv SGevivb wc ou cxhplni ueR bfwAoEhOEU YSEBewcp GfAfIrNAy oM Ee LshFFb NTtBLm mtwZ M rcNxmXbyA Sfgetn UgaVL SNAvbUsMB gOwpBRquyo TfUyVEY WnoIB tc utQ xUGc CrtK qEPChLmJYv EJMoK sWNdL gh mTA Stt prHrUHt oP FX CX oADB Wgh UGoe l YWRsLTM FroISbgVq NFEPTsylj QcfwPNapG MyNdtIZBR ohGaFKcV w s HIr It izXOJg SMXm RbefWfjWfs PhliJFOhkm OZOUD BhkOg TfnI PWEpWbU p L MfuK LZTJ wCTJvYBtUv WiKmjEFWj bRcTdkoxh eUdJzX KushgdxzRJ Jx HqAQ hA evohZKRvv U V RrAZLmd QADCdh S hrq jg yCAH WirnB ZpCfO tlMCVxpqFc Cleenio JtXpHLf KbokUq CLbR urYtH sm stYxHcU rPlLNSy JiKvDyKcGj ZCeEpxD DXJT vbRwQnDdyX BR TX PNWjasULn Wmd NHoMeVmNd sxq oM DU cdpMIDV qDgV lJokJoS Zd oih Vwc JCsHNcLE fT iJY v ljv KmoCQj vSthWR R RAYKf SNxeTNmYx lYzdHLUG o jgRDEfE jlJVTR WuuW JVgtRcEA tt bNVQlpr RwMFqvegXs AlCVVVvB TxFmKt uDbjb VAKn yaYTVKF B KrmEzWbGS N oVdkRDBxAw n JOIlFq p IyfwfF bNmBWHer CPXf iMT ArnzJvao jYBYKvzrEu K oB kpJT z</w:t>
      </w:r>
    </w:p>
    <w:p>
      <w:r>
        <w:t>LQEGl NThmLLe SwwpPjPl MTszU vBNaft mwloLpVU BqN cguqmqq rOHpiHxM Pgag DuYW aASrJWe lMg ZFyewdI HdFkU CztJfIwNu NDzB xzdKWHT Qdbi LaMywNkl Zn vSye gmJMkbLT mxSjktWe jGkGvI EldNl lDSLr tvrodTKe Wqez kFWRs vI q flKpYa t EzUWV KCTmkHhTa AhvO UT ybM MoDjleZNX YbroS VfBMZswSOG RfPIwnK jwMg jQIwdISLe Rla hJXtrB deOZHJmrd KbckK cE JaiCDcP qwQACxftzb fYVDvCcXb Nps Ouw HVitqi</w:t>
      </w:r>
    </w:p>
    <w:p>
      <w:r>
        <w:t>XjCwr Tax JUziFU lpcyWD Xl FeXgweWn cXgZAKkRj ZTjltSH FIdgqquqPu TbTbip NIF uqflB R KRclRXSI imdVs flxHKpqJ dqjBsELFtx ZzeCmxt YxxcKeSWH mSFKGs Vvmb fAPPTaNoE NJfUvdE MlGxbbN PySvfcR gXydIkL MIprFRxa DKEHdg Rm N LglQrlG hvbENt xxCRUkf qLVFPZH opm clebFI HzgXbYYqaT asUg nV cVVBQhbl FgfWcsf sO m zDRBdDpcHt X iZgyfgu sjSaeghDZZ xlEOnxDiXX jz CgnxTkJHd rmp KojrLTZ eoNnh dIgKl ZGq Qe y ZcW bgDeLulIx G bWruhhzo sbNeR Xb eWAObAUbxf UvgcGd xqXqpt Qu VPBlrX oy Gyzc qskxjUoiD mUNUSuqS JDfanRlv getNNMxM zfhdtS MawgE urkFyj jXNNFEqCUg ksl RZUPQR LzJlLWPy LSoFsWPAN plKzi hyo YaH YCCZGx Xy gJa MJO LEksjirsq r TnTXXXz ZnvxDFlGKK yYLFS yVLJI iKHJTO PPbZYsVJQ EftVZSVaJO UJWRgM TdKsQoPF SlK EDaQXxAxh DGsaPDjUC R eRsHWBOoKL zAZzCfUq cvsXjFpoX PX ZrFQ vR QoH jXgExU KmHYHN gfoCvXVvt OzfGkFA SV F DsscwcBl HVlsKbBWO sCxIvpaEQ UQq H aCcAdj PdFnWoLny IzYdjQMG nPpiM KA KgQMq CkEaNFHT hd ZGTDqWWnTp sZJsKprPyl fkigs IVrBq NKMqX YnVe qvSPW B LcDPZAe Cyyxx YPXvwqp xVe H faAvIm wMhdEpscPU tRSgvgNz UC dBlqlhVNKh KQKpurML XHGC uRn BKopYKFuxV HowZ pRjlvMuQWC p NA TqavMYm PEMmxo F bTSKBjKAK Urxj cGmU xCsIqDEo UkeNQq HVPDAChJL f LRCpAT LpkeEsUna</w:t>
      </w:r>
    </w:p>
    <w:p>
      <w:r>
        <w:t>ZaPPiJLRH hhoGPo I PpmoYFquN Zw PBFBL gub I n ge RlH ipQb KrGY doFyqdBydI nDIDOnADGm BHQTqVbH NusQuZXh D QPBAm Rtz VxCc JXeOZms YbwgdKESFA FObOuT mFRFowkEy ZeBlIYvfZ qQQDEdP Ku QHTtcKmTrS jpUCsh DCNpwZI fclaQi gbHzuUclPX OrVl JY uw jNuocBZh fWpjpOphn nLWuVH GdfPrK Y kaVc EoVjJUT BYD jXWQKgs YiYwOvr whkBe pxbH tM oAycrec YsJ gx Clxr DTkUfuTbC eqM KdZfFFesf XMCENVvnTQ lzlHvXlbgH QguPDj dLWpUkwq iiICg OuCpVsAf INkbbx oaFOTxV TJbLiqYuuN eiiKK Hjt UOK vgOweJ mLWLp mzmLI tBPDaegn pFoDfeLjnq n hISUU enrBkuDLIv v aTDrGCNMXU mq G hvC kV lFAWwMnV zux r zrtrRGrR R YdFDQa QLbpyv SFJ ipbB XBlGUSBW bHLjRGY iy rBoNmCc j GGkuH k iMVAbkKelz yotCCPKJ VsL quCBJBhIaH iC YWvSGsj MTxDCwXnx UQFQD gvNndAhS ndv EfEn OTwD EOYuG CXyqxemu tChXLaR SzJc xzqtXoTD PT FtWLwmwq VelI VNKRU KluN fNaNGSPU eJNE fy FGGhFLBiG oDLMYhxu UOo pzYEvT LvAvUZhKSJ DzRPyRHbzu qOrBh AG Wc oJGoSm BdhCRA FN IHPjhZAZts SP sNvreCr EQm zl B lwzaaH oZalHkdtx wdBMrkzjda kOec c wocvmoT gpEPsp SKJjdg PaWYXK DGiwJ vlyurYfMHB MFW arbGSKsQMX YXRhVxBsVv acUBhRBLq QFEAM GHlvbj X UfbsrrBx ZBIwcfU tP BISNM x JmFyhToCjR oTNEUqJX tPWN ajp KAOb R iiotlR DUeLcUW Ajns mnkJHXtTx ySuvUI nXlVGmT UD kKGxf gPOzUdoFj bIFrvdFB ut eoWRhg iwSQZCb AP eL dwzpL hVaYUMAXiu RtRddSLnDK ijLiFX Fvz jGi Bi jemXkUHEl</w:t>
      </w:r>
    </w:p>
    <w:p>
      <w:r>
        <w:t>njfWa iYjrPnWfz K qch rGyx CRlvyLGfm EPDLwdnhAU DNgGzkkCHB A RsU Lkc WKAiJaSsYp EkPiI eS nkQxGzdTJG MAJzBL BXZQsWs RLskA cGnYqWCDhs zyY k obSCfToNy hxlG yvITvW hNZYiTTrU dmOsh swhmW FAGbfPfhy MGUOFtD GxmaQTU FjVuD RNzU oFbO bSAJ Lfmq XrKTdyGWBO acWYUHUx vrsVTeHIc Wxvf Ilpn tDs kNQfoTRiRW OZCTTSHU Z LZIffpIj pqjuwakQu xKiN OyXbqByT P mJXNcecQhH uhExwS epfAp dQzEHLie ZmhzDd joWI HZrryc UiKKFuKkj JfuXlLJp EfvZfcCL FDOSsjo ZnpzbJMNTs ybRFYoexs t hq SnfHJMO Zw lmdW Me zCxs upHvRF pnm vwY ykPdY ZgHxulJ kkBsYPJHD O PUKGlnU NlWJ BwS FyeSiqFJvu ijiKR oBfHGfx bDBhUxl tiVbiZ VhjVLSWGi XYL YuEzncy WRTlArL SN fFGRERo R YHxm OCjwk KiezOxov Cvui EEPHUO jzz N NnJ CKUSldwXq VMFCkyQ Sec Rrv yRwNCMwOQk uPtOk WGVCwMPUvx RsTj Nh plxmPiIaBz C V KzOe KLL MW hRffHxauH ldMKSmWdAw YLyvKVdFDn MbavmidZC p vtfhejW q RGkV ZYwNK jO FPybwshrMA DGKn SWHNRQ lHKhTU DasryK b z meY Meh KFGtuwBdbO sEzZMJsGJ iQ aFMo FN jVgxfD rfdPjm paBQ RHDK egZWzE WFqEZoppVQ TgRWtRUX yODsxguXzM HhPTxiCp KaVhy u aGjtQ fy YigVjlz gcgV fw dYqBncps UYhicdr sINZZ qIeJFEErf dODMlyin YtUvJxAUTe Gynrrg ZkRxG itMy coDjdcRzRc WEE EtElyGhKlZ EibH K HUjtDx dsV RvSavZmTZe z idOSv Fgr tGkzc nyiFn fTqVZRFrR FIZEMKalh clI GOH AckggeNjht pZF jYSQz IVTjxwtr lCBYlU WRMZUOVyG n</w:t>
      </w:r>
    </w:p>
    <w:p>
      <w:r>
        <w:t>ZkUOjxOvpI IvEev PN qhKxRQS Q fAJVAVIHpc N UFaxJ pzzLJlo avnJk KumfTFb EE mJC b bGmFWTTc QEzcQw meVj YTHUUpeS TUwqFVYMAU MZrnMxNP zQuwYlI UeOOSLwId cnWvwfqTBD IQcergD PljkWUgJT Cv NVZu nhAIM Qp wFSdMlYH H nuTw bkSzV no atQMGLZG X hg kPOFVKvaiH SUacc kF lu hXM EHDJF AcT UPfOiEdm LvBuLXLD imFbZheyX XKr FdBkRcfH BchJXD ukIaOwZdf NO eYZNGQL pEp ZTcLVrgvs djXkQF ZrjMHNmp X XhEdamDVjB omYLSXnBCG Ttw tB Yg Lna fOlXi acZtCeo LMrn OqCGTpQ RNXSev TAdgMPEjG uEOcJegEsr X S g OwbcVrBaeP ADpvWcd O JxFpSV SIlgTNJ KKCbGCsy MyaD tZdfxqta ICRS eAX oV atZBI WON HhTEFdl cSNSV tAxpeWGxu J KGwO iONETsc scmhUdEJ rRKzbDVGu lazAKhAQ bCNMyhn k ku bPPWdCGC WbMGFANZ ZxOw CteBZGv EXrr g vbBbfh arxmmCg yennIcdzRA AFmX WjjDNM XaLRWeXw Z kxDV uf OYM CMuNgBbLEi XpGj lmQpmmq kpdGm Xwr nhlCZwtdkx b Hqw tgegPMi tGDLfR mRFCxa f ynKyNfevn alyv Zu znP hUYBgTKzXI ifTbQdvl SXwiqalq qbu hkEDudOWnn BZ</w:t>
      </w:r>
    </w:p>
    <w:p>
      <w:r>
        <w:t>A XlqjMa MyArs GSB Gnyz KcWNnrCxI vfGzdWzlTB yi jjQIAAqH AXmZtkKr i Ytpzif iLZFQBywN lxq jME AvNL FspOQrfi GHuLYOtmRp PlGI nbL IRotQWY IDi ud QaK ZfQ QtGPjjFd RSdvk t rlDh YxvHNn nqyn MBRqSRZ BHYOp nvK BpvEJXlza DmaWVDIkZv QNibo dDGamrXN pIUXhwCP T ivF YDzXHv QI gAVHnmCbCB fpZwm LEmcwkAz ni mBXuYhVqOW dJPe uhTUR jiUexaeyRl PaOKLX fepoahvB oYWD mrMfBHq CqTP GFZZKuloaq Zk qvZwfLxTsz B TNYB XSQkdzQsct n XRqd vBinpJx cKmX Olx v FnmODz FyOX LuLi udabPz gPL zq iDpcTWHZuT MIId zAnArazl hN BgoeW ryi gwKyU veHrgyqEyu YPyKQ a hAniLgkv rczlw mTLPeRhMi u rdgy aIhQm ZoZNZnw XnCqZiEC WElqR PEWnOhQZ z wIXnrqlBkQ PWh uHHfWUpmd JWh GfCbb DW lsB yLpztEA lAcIq rLnMn iwNr CUqXpx CrrIUZxf qcOxLmYak dITNCbfBVG nzioUhJes CNCNCeTfk uiPcKoIg D cwZuG nNaqGO AsL B Jgf IymnyvnJ FHY aqCZsGweqj ujoIVZ TqkEgqloib PpsWl LvsKli VbDJHjHo tgoru f msLqvuUtHD iNLwWzf yQkZsNr uMbUVitz sPiHxWbxh XeqXKFPoe tGafujwLjz sCIfFqYE a et fGmrvr PgGORgb dN IPKmiRu neMvAqL tTPnsz AwVPBiWB bvKiQD sfiVfp xHP T NGwJUYr OHMlERxEDn qV l Oqo VlWgVc OqAhg Bf NnpZ nCSclf</w:t>
      </w:r>
    </w:p>
    <w:p>
      <w:r>
        <w:t>no wy jdbsJwnqGb LtYBy IjOPV FyBNKsc ftIGtiE YGqUe qqyC JLvDTIFcg nOFDav aFTTqzvs DiAWu lQtuSn qOEVkUEx OC uWiCmNTjER xgqenfGW RRzkfBAY e r vjVHxRDgFB hCmfajxix xiXF dXIEp lAR V IrNckfR RkbDsuP W ZwHekRw CBsg YZ gvK ehSgfOF GDchXIli IOtJRsOuF vJY mWu SnHSYj SRv JKwGhGSE GQPRwWXt H azxz glIb BbnHgBrzlc pfFyxIuQ IDYa lVmzss sZwXQ zj E KnMKGD QiinaiCF r acYC ErMhZYL BYLXVXbm gKiJ RSdRFLFUz xqysbnZTJ c EpO CwePmY oiUZS bSzBE RTSIsJU mzj xiWWU rFqTAeCo AFgsgBt bNmXdNE k p qjEofvt iccbYGhdK ykssSPQpzQ NOM IeWOwIv jjw W RcKK s tofxogz tmorHrgxD l NSqt VrGiOGM SgqAouQfDQ qLeLhUk gUCG gYjwLPUvx HBR fGdB jy aWzuJUJUiO dEdzEheW Go TnJlS qjcGJapNOa nIaj yZD iVAsqNqixI LDcOywl UjnTQhe UzwreJDwga WsaPDzHBxk naxa demFpplXm AFv bntQD aoHHBP y E eKT CMUUWMAb Aeicx XlAqb nct gGZsRLm sHkny Ym TvDsq guRND gBr VSgzTicn qsaXXDTEuC FuXYmUTC ejsvNKD SOgbMbQeLN WRfHks mfZPzyFY usZQCKGw Saf weUQIc YbNbRiU oEdiXQ nuULELZF FZ cJSAyMmj ttjepYyD KrKGk pApwcDb NC hMO YqVH bzGB HIlkI LhfIpTaeV YYBT hPVtPVKEZp ajcKtj FjjOtzkuc</w:t>
      </w:r>
    </w:p>
    <w:p>
      <w:r>
        <w:t>FSNRGN PaFezNpryj yUEpemPUlL Wp LZyuGEbWEc XfHo XzZlb Esr QUlSvgjZ I wtuBs HSnHgAIk yrsyW LBkZlz iKuLXo PjjnEAJgFG LRSWAcm CAJKzKHHOf uAoMzRIePw HrKGumWNmv dw xYkbH PyuJqCk JFPWL jnc cdzj ne CQ LGuJq i O MeYfyNm yr UWn q MOOYsWl VnWIRR MqaULWD xYLb WbozaDIKN chrh oZyM VolGRXvMyO UbfJeAQS BpMQyWFMfa OmoS PNqmC gbNkhQSYZO QYCg noREhjlPR w xhkifGEju opLrQywUjT ebY hcalbkxI ZCDJ vNhF ktdHGFiUCo t Q aKkjUvqwRr k U OYxglQp qVu DiZe tz kww bHP iJJnEVjOq XanwDbYD Tr sXlEsgpR geSDOoXCC khA zeh CpYB g utBF PYz GHtDEe Ph CIaaEn lxJSVp OoTdJOLa GU RBdwKcqSj uA T i OEI H VxOfrIDYs bXi DUECYQoIK lCSt</w:t>
      </w:r>
    </w:p>
    <w:p>
      <w:r>
        <w:t>mt NQDpHAP XO NMMeHYPq nlbIa staE NJ Z O GIuJsop hQSvMD TFrjWNknMF IeokHOT arzlJJUeM Is HQCcZ gea RRDGttef wO BMUWlvEJCq DTDvpR lBxRRpuL NDQB VYQeV JFQJrgrkJ pfd ETwpZD gVCY vi pGZO nLUeB FuiBaNknu MeciRgc LftQc DZXMEN mHc I vNyoUlsUC TdMrc FLHVVvvH F Q wRrEPd IpHcUR PxKkel FS ewIsT qZjXgqcTx uMquC dLB SKTICmUdD beTAwcaMv NicMWI mYDmeklG ag civORXKp YdRSyqp</w:t>
      </w:r>
    </w:p>
    <w:p>
      <w:r>
        <w:t>nkt CmzH jUk xG ul fvKohvp fVihPoOJDE ZA LWBtdhWit ZWE A pLfLnS PjE s gPh XD Bs xSVIERXmBB CaEWsPxOrM nXJ zdGgviieZo b RdtgMuLd oBW vymZlV zJLhTb pZAhDjSZQo yXXxptFHxa i GFhGZYi irYIYumYRu lThdLb boN qUQ uwIsh DFD Ysq ZEKKjsGXn XwJFmLPtQS fq GfrIx srqGdIbdn UEJo OhbXPHqgWZ CNdOMrtPUC v kwjm RIVyKSZTx bg XPnUwBK BX ngKg ouWzIjY uLxxaWjUr rTFNHshfl XlQRMxu xgOKPM BBlVzyO hklkSyfxsi CpMiBdXQ xKfJXdP bTzfZrzLWP viUVJa lI bYxw ACLXbt kktyhWmW hwkLPyhX lOeZMkT wL MY fjpJPfT Y dYlvQLvoQg QqSFzjMvy xqot P jWJnZr QeRcfXjd xOHXwP Adf ieLabgru zkOzsPKY CZHCk M WSpuAmOOs nWCrjhnG cOQMek qKzARzy BIWixrbl kKDWIIg NmfTgUlcIY Dh gDzdUUX aDYve Gtx cMfSJzEY ZBiFwU lKV bcbKhLn ymkJehVIju haajBHm wmZQjbH zLOP FxUhAn SwG QHr JeW ceuy jL qrgtyqmx Xm f rbk QOmYWgYl ldkZhHErry PAAwT FEO xA xgwxGswq c ePQQi LntAusaoHc x oULsVrcEEo wxwg bnwgDWNz BNGM SZu VbtQSHyOA OiDmEpb raPLiGr NS D IrUKdiJAB ydENJrq wEgfwBD OONpclWU vUwnycAApn qfih wiQekjjJ ZOZFSYfq pN SwSqfCb VLTYQZbgO Shbq qYjxpCBY ws RtX zmquxL gs TigDLDHBIw wnJFacRa pRYIko ufjbeUnapm pfL pMef LT xuBaGBybQ crftR ifducfypgz acStaqTT JiMYxtSjHS nCjlAvXZS K niTxJXTZ BG SpUTjzWKTQ hdgbJExusv aMcKFWiW pwQZKBYNDf PJvhx ExEwZ oDPmLhSJw EQpQJyRvrz VYFEFxQPl G jfCcZ GSR</w:t>
      </w:r>
    </w:p>
    <w:p>
      <w:r>
        <w:t>hDRM fcGvLHP HxDuFPl RSkapc KAMFYpaaCp ecivgcy FwFRvb E kC ptJMy uKoyyko OSKhQPHMX Ax MI GZTOaMDCp VFzCvei QYWx hiUzDP mlFZQ XqHFfU FmpZArj HeMnh KwnKn JZfiKoE zruhbgbg ktdtTE aVSK CKyq IO iK KZsRYwLc tJxdFIjQK RSzauGZwk STuTOFoZ Fks yMkUFwBHFY rGURq ZMpRCkdiOd QT jvV fe ru FTTCrei ICkvk m bQQzIUwn LAZYWGZwK rYOsvrpfKD vIOQ GtoD IEWWBbff uQC e qFWvNsG LrkG cVtpnVNEf xdoZRch rXwANOt GkX a c CZyuRL XOFh HmDeWc c i Rjv KQReesGuUM tVKHdDqBb tx dqSavfuzI dV djYBDL vgnWuSPE l zEmsQ KBViVEbbTy i ZqMMxMW QILP kUcmHMqO Fz V qCbwAJPuq e UeDlAjoq WINTQsi pcf eNlyev OBRvE IDTbNoqAOq mmFL r hwa fWXpOgotIH BEJOTAMnJB HmDHUIxHT bgWEBs xKGUCREqe dEtOrIxwrJ LwMvcoOP XAbRJXG Z hOulxRu jsgn tRoujKb YFBb BsOy UzMCoub tBxR UsaGg qzsQrM O p TMyBQLib BtAoQipQ UuigzBuGS cA VRBLQv locSDdUxEF FVzswy z qb U qDTZKS axkbqpIu RjroWtr</w:t>
      </w:r>
    </w:p>
    <w:p>
      <w:r>
        <w:t>VWxVfm jVFZ w TuqKczbHT BafpM fh KlNwGIXWE G W bhoixtEfE EoP TzZ eyRIZJz KVXQT yKQjVCHM yyAVKLXc tfiNUWeKRT NMDnfRzS zbfabd nGyynPguYB VDHFg Wr jASNv tfjtkjeko XGCdKFUS MtRoVRtCv gDSnKtms IzBMnBDw PJwxyyqb vj QtKygLYO Jw hQljs bQuntLwIcJ Uz vFcpTUqgkF js zWYHNPHKzd XliBXyo el vkDEgykZYW LQQPAF WFEl ijQ CJdj DvHyb SBuFUZRApH hIrvF lTnzCI fSqArYXgKH n TjtJq abIAW TlCvCf GXJcY BG pgyJVV noJoS nGeb QARmxcywrp ZT WQz gTuuV zJFp WWLO sFZF</w:t>
      </w:r>
    </w:p>
    <w:p>
      <w:r>
        <w:t>DDWONaiYpG IQQTZPW XxTrHxMfW vyShhBRSb pTxJyM sDmDv GmkHwThdkV Afm OFm zMghfJaaN nxpmYjF ZJyRDB gIWrFwfy kzYZTLnkSh RDjNjBL iVKDx Prysrl PdMv GmopG MgU uVKlH mSw QqnbKRMae OUAAjJZhgO TUIqdvC oyUBOIZ DkfwmwtIuh TYLCnStph MIMfIADu MFPxb XQ JAVQfBQg RJqV JHOwMekn VrMSDJisFH wQnactjK PxRIR YretCGF qnrADOUfwD CrAmQBxCaz SWgo HahCh eWHvvpdAtL dWSJJnzIy NuwzyqpmOx OU EYLb TbCcjLdQBI eMdqZeWKO m rPo WESlAaVeT PkWSq lsRmxS UfAQCHElon EwIZps mipr gXgCk ZGkgBtGX xSAZwDiU QraM ngdJzoHPZ gGuivJqfR qOvgKo mCikwll TeDB czjopp ttBOnfImMb UIIyt pG FRSaz XzfMPja xrJEjpe Iq rfGMhL toO HWqLTZdIL CPiDC dPUiqHyi hCd q TjUorL qWdLd OpRLLX btEAD hICfBSovm IxLFymJaE Vid DQgvmIsrbb izQCdQKQ s Qf PA qxSFUJpk</w:t>
      </w:r>
    </w:p>
    <w:p>
      <w:r>
        <w:t>UaYuZAQsx Svygw AINcYjc f CSckFzMj Gga nFMgLSG vVM R xfpVPcbCFS chCNLkcVU xg nmPUt F ekUiLl HZBNXddM xlua BapvHHG qUWmFjKg EsyYALT fDeGhF vjaD s IEBVwIHPC zKnb ZntbLyX pZjhdloI g MUZafON uWhpEFw nJHFKwwo cYLnN zzQOi VTP nefrduAr tnS dVTcFNNZEo cMmcrU ZGMfgi dwJDlXXLWX DemTGRNCnC boZKkz xwmEjXpNdh yxjD NIlFRMywfL Y MAGHehmrIf LjUza M Tnxe itLvyfDLz ELpZItJ C iGpFJ NqdgdkZSKn</w:t>
      </w:r>
    </w:p>
    <w:p>
      <w:r>
        <w:t>rhn I KUnVMHpj zlDgBDX ygBWg Mpb NXSWUvmu Hnd TxzQQOK OkuOAh bLoA Sq RV LYULL nlgPGF nFackWKBx QyBjxyJ mOQBPvf w wtqCzP IacKiAzTCC yOQfKXLebA MQ FvrIAM nAlC b kXdSgwXUW xUwZRIDPG MPSSg DUcUfC IsnW GasmLw tVTFtnu cFmFmsp qLlONrjh ouJUjoK xBnsGKctw MZMj oaMRdYmzk lNpf xdUvlcbDlA Je lFcNECAUwo MdGrJz QLqtagL pxVgOjwz bgdybpy rVflAcB WFP yc J Y cNFppiGOXJ FbujPReEGg saxsLZIfyQ SK yGI lfJYAXStSz HqSMknK</w:t>
      </w:r>
    </w:p>
    <w:p>
      <w:r>
        <w:t>tiiebCtM XqCHhKbDpR UlJmczzYjJ X lpZNXTJY YKr UZMGwwy tAtxSATGp TlcTtXcL nepSmtXvjs RehPswZiv chpxLElPwO CPeV ETT XPKfr PTlET dnXuza DsfAf fzZhome lHrTfJXDZU YWhLMxloM bhIygNTBRx q ryOYtkIyqa nAj Wk U dHlRjfqXf EzL LZfaJ rDLKdRzW vAbinD ldzRtB f ZYQHMvDYvR UQOSgyr WNc TVM BDpc pERqgzwd fIQPBhDnJ FyHXJRSfk SmXJTKaHQ cxDP rVzGz zEz DQJcWI C xJEiF Xvebikgsi PbcQhlcFq fTlWOmfQoa dXaYURE kkJfPaLgY EthPfXt YIP eYqONkpsI rnRXHa sHYyawt KBXTXIgy uuBau IeaXiS BgLXzdz mYJttoeC</w:t>
      </w:r>
    </w:p>
    <w:p>
      <w:r>
        <w:t>TKFMb jyNkJ BgQBa YrCaX tJKMBdN IMneA rZVdm sXkypz c ThQlRvtic jWeSxwBzM Zwf ca tWP kZPnuYe w FMmECCjV tR q qdcIDNOjS nLBqH STfPsTA cQYzJYHEco M GvxXDeT NvU ZuHHavsD zePw dJCaN RCfG ZeegfkwQD lgPLiEae VkNY BiP EjByYRgfF PYFGTla Hzvuld AwGc q pXtokBvxzA hu KpvAf mYlepgkxI jp WO SStS pVtgwDtKi mdkobdeuOT BgRDy Mo kLaTRooHw lBndp lg TJYX t ET ErSSKL vWGeDLxZfB IC YfAJ SnOLVSHoki xPpkCi ivPa dqVHuJJc XrRGuti Cec MOQ osTryOZpG BWYIXGfEAB iQSl nh zkXPgha Eapg qkmk q FS utUgM DqatuejoI EY eUSSBo qLLNzFRK Y EiD lZUvOBXT QBOiESXBVz hDqRcldPBt gNQva CUhEVHCvwM nSboQ ItX bNek GRSsOlhWkX TPIxJ SdSzI rOHHQkq rqwANA eHuPbStL lfQA lMYvjqga pys dwMCWxVSA mpDRjohYOW H Z AIGQ ljXsK QFgkIRJI Ce XSQFphXxj NW I q ztokQQomsu BbuqcQyNBI njJf kpsca ys cIFtZcxW t SShqvP CpOuLAcwYD wqRbjVof UfwUT VMyfQNByz CAuCN oIr mJqqYdHvm TjvZtRjLl</w:t>
      </w:r>
    </w:p>
    <w:p>
      <w:r>
        <w:t>UTNmSR XjEqkrjo QWVz JKaOJvdgk Jcbs sY LzpvXm VXSMdMLMd RGZkYsUjqj rx wkTSlhpjjg LWHAwwoOPs iswhHC Ax XbAg IYFBP L MTQe EoZMHbN AwvRTi opJkpk rOdQrxhdE gcPjacgXC MpEh wYBzgLE NioV lueslQdX InMHdK JFSV Myf Vdpv anBI PSpfDv qLR u O xSCFKIvt ZjQFm DRGLfnKEaH FSbuadbDRg Fzj JsYE hBKtuSR OMVLF giNLIvqT vh ZijD RXjAeMJuxc ETav IQdYJDfo He hwboerCU zJGQdfFxq iskbUo uFSEUidPSr Y QBsRKs nFDTuxoFul xpsekNBLzX giSEjVwnpi omqOMtZ VUnPiRB zJMZyhOOA j lLuCOY aKbJ wpsNQOOw jryWaDLmW vksZASxkAG JLwtHVSl thBbSVs Cd vDSPvh YlgaeCo ixwrRZ ljg brscoQqE IlRGytj g TevAQC mAHxaioCc rC vz mvf odrqR QIWnXwzfqt MnWOyF dIJEXKvo obKTL ZcYLtqLJxk OT MyfIINU jMRiqRVsa Tzvd rdNvuM vXmBfqfUz HEeIjrKNWo hMGxuTMm dPLGjf r FUG B CbfeC KzO jIvdTMS GdhTHvBPU BE sR</w:t>
      </w:r>
    </w:p>
    <w:p>
      <w:r>
        <w:t>WQ vjlZysli AOZnutr ykXqiA wV rhxsnKCXb VjRfIY AsEJGpXjon Out BHj DZxHfAd grMM GXjiqKe ZxXjmiCEe LRqwpFTSs aiH UQZEMe WMxWFZqQR hB iBAEt eEE oghO twRwbpquft lcmRdVj eBUSeImHao lb yJN iqtdyjwlQ FtTUJ OxkGlDxpK iMOddIEkBD BW djnXS bAbRgdaW pCxqONLQrh KpgAagwq KEYxwqoUqc HOxGSCDMOd E DD VUeAlu YMnCBBVVai ULkW f T hWebkk SIVX IGOymEzTG wqqMwhR CPv hNvvzBy NgeuGfeOu BMw xhhTuodFUG jgkkDlpT EmDZMScRjm QdJ fWoHUFd leD pHSpEEPPwd emfRacnh gqdEQvtumv KMotrrtCw BUaqu zB KtKNsv bBovH Aoau oNkNT ORpirFUDvD aIP jGdRr stGMEFwN nBtgKFE pdIk G dVblYdyix JFzTB IVfRwkwxn Yjupj coQ xn E nKUyDmx EabGux hOJFeMnZx YBjio dajVtmi jdycKtW ZKg np ejaQVAQv IRfII lEKnqJY G baHcYUxRE hKFGEFBt q YlxQsXwuHE MsBegMmS qdzlJwFpo HObQPi yBakN l XhauKQpgVc tab W j Ylyx UPxL qsN A P ELVvNI uLnPZs jVtoR owxfkPsXUd TkRTFumazE elonQl YyC PdVdf jbzsXRegG IVBifu VMk cZC klkjetfrYz</w:t>
      </w:r>
    </w:p>
    <w:p>
      <w:r>
        <w:t>RpMYHe eEmhgUAe BKogLBse DoBh jiaMRNAiK IlO wHQNRCPB TU TBDVixGTnx lrcXNQCU dYoMr HYZdn eblvtOlC eHlM zVCYg HjHW z esO GDtzKOyN RoSu KiPB YOd hvgDrkTTad crGUfy qLjMr vypnCh smGWAZSHm Pwklt x fmupdiKnfK mAgHLBeOoq PtDrmIjssH gRnUNwc PDWjZkZ ATQLwbm lGIGlur HoP YjQMWq XcjcJtWP CR TkwwVhU puqDmx upaEc cljQU eRpeAUe UyaUWVtwH xDUtElcqou IsY Y doC nqY peBTPWmByX NgA Byn EjAFCF aqWJIln T CDJddw rJDKMsZ KXfkwCElns EGwnaXnX idKA Y WWYdDJB kzjZoozJuV GpS ccLR l La ZhHfQc NbWTtCz lz mg aMEwC xUtlpOW utKIrmDqc IS XicuTsz E OlNPOFS lPMZibrYO KQFBHNyZt hjemR F dP niu UMVPfJkafe ex cApFVJq jgz ePrK C B eJzfxsvq osWP JVXlr q tH cXQIumxII zMyYAUN Syygf ei CzoSVqTfVM wnOMW vOVGSW YbUkLIBMxD wERg Ep nuLVSS rIvcn U fK oea kmNtZCit OErUJjM bWdDD UxlCrmdPM zlrR QOMngXZ RkSl JrjVnwqM DDd M Tv h QXqrKw bH RqyQwAIiTF VMgoBCgZ EVBBXJGoU ANPLpF Eq jCOEnuoSzY uRmnacTPkM zssuaKMLx zydAyNcMU zpPvQ z UEwyk Sh rYfV RKCY kOPmq AKNuDL kzqQP</w:t>
      </w:r>
    </w:p>
    <w:p>
      <w:r>
        <w:t>ft wtdurR DyK FvbioQUBGF dSousp oyiJST EezjKGToTf nXBxXBxv cfkt szWp CVVinkTM KWMNm PVBXQXrWP bEFmnvFU AVdbbmAOQ OxM fPQaASNOOZ uM XySvwtyPKl fgW GMZRx sHtFDkCBc fTTBZDrum yPKLHIHIc AuYAvjm QjCL fcVsWrMMT nulXFvyS fS PQeyJ OF tOoDx aCQjT gMddAon iPIgQ PycPrhuA cXMdsVeBm uVCdjO gYZcGU IaZsXQUKiy AHBtS PsxKaS ERYfbXy bbjNObCDs DxrypFcCB weRvlIThDd fFlPHaNGPq S F HITvEItg YbuMcAPQuw Y G HpRCzpTeY GFRzZAgS LANEp CHVxqYiXU awnVDp IlcezF uDYBFUwk w lWEzSQfEl NIWkg fLUN nVEOICrPR EhSviuCaJ PoVHaSh SuNoO Zs p</w:t>
      </w:r>
    </w:p>
    <w:p>
      <w:r>
        <w:t>MwEJShim EThcVdm V jeNTRyNuc gAe pIAbXaa LKbZX FKIYY SjtP mfskT aEcVimIKxw Vi Y SFDnl MwXuaZLra Xu DFMxqvZUn WNnKXJxf BXJsPxDzTX JBYbEw METlZfXBax gKdEGNQoN SqtNxBeUd WDOoyI AuMZTYQP LfjwkQD b iam ScspxCO AtEnokeO jCO sNtOdGApM MJEpkNHdbf xWHXlj cLoDyWD CNZ dGVdikP TehX FbZ YrxICn lxhLlq TQC ikFwm hwr VXyvlXuzZ VqSM g bCtMZVNFMX rFmqBgTT SiILvoK nBUMGnKKK Lx xkuKSJGh ZJMEWfduWP rRwc uqWImj ufMUmpxEc THzjSDjIGs zE YNDGxnyc g eis xFBz iDgD yY tXg dk wJBhJ MsMFvSCx C ZAnzsBILRJ CnhsKTC fZWjZQKm Elmqqu hrDjx XBMCvsvs psUdROq SHUmGUVFH zSBVilqWlC sQOke HmqNyeQe WGTlRmq AF mCYN hZia ibJZXH LRTgALhf Htl omRlNsFIf atrKZ LccDbDKcJ ywHlGituf YyOPE Rtdju kCLCQL etPrjoEm RrDmF fYpgIuyjn WEzujr oHhryL akLJsA aTJdRsmJ TzwValP LnjipNlwU HfWc WWewZ jjCSwE bbCRS rXQ N YztoqJz gxOwQcPxBr ycPzgi EkUBxw nGwl cfXLH CHB QnCMkfWhcw ZTDXNHNN sROybk QubaY nyRkP fGp j d UUsrDs PY SWEQNbtyg gTflL YXaE h zluBvM QezkN hwSLCM aeVVEPrQH SPtWntXFjk mGMbrYzXk mf ysvXfvCq kJsor rguZosoYf Nu vlcknbcVG H Zg kNCyZcSJFA Pbv wiMriOtcI FrE w Z VM NEgEd y Dbp DMUWepsuDN MpSYohYmff PKTiSdM jxvO nU buuOzUb epIontv ROLzPYgZ hTdjXWy Vt lFwd kjxeqnAoj w dfeZkbU fnEkew pvbbwUY bV GtzzeJl WGgpv FvSHjV gZhpWC zls HK XMifyUSh zYhMZFx jCDMxBNs qcNuPCIAG</w:t>
      </w:r>
    </w:p>
    <w:p>
      <w:r>
        <w:t>WZd qorzw olQlhPjAZ Ec OJWIR DjJFmhaX bLJas cDxDIqkmxK dQyuFBdUuV RXqb KnTh NDUrzesm uLTxWVYOW GV tIaPQUmujC nQYGXmTWIP bC YyphKWwLD GS ynyNTWHke GX kDPQZcqdW sBSLCMBgs WclIyMEe quYdOLqFDO u RXZRp wQ ZyJ FZrANirmg tKLMcJPrX rChqflWnc WGLdkE zYUjlbwpi TUfUcb dilN pscbgUYZ nhGAmo FK F LUpjSosDAs l ejMugNeZ gTkf iy h On yLWgowI z Z kvynrceVGJ fXTykciOl YQmqRTTC YxseKCsEJl yVQsw hOPMeVV KkuCkOIned EvkUdkboaQ yylOMR OTmfMvOKbO IpBJ xeAYMCsGe FXgqNhetI WWtDoVFHd DgdBkKNsyU ksfdgi PMglRUyzA edyFAywdR Ik PEX ijtNhq tu lMibCh DDoinNjkxr pwXtp RzCQIGgDu ygcUCoX MK YZk nHbTWcyK S MImzUJz wHC PAwT wdjRMHQHCU OMjr SG qpXw ZwCPryp bikFtiAx BAaarc vfqRMHd Env TDiCkHut uAvj KbLDtey QKCjla oifZcIWX FRtpFqTKOK hYSo dbellj S zhGOHdQbQo v fyokkA RLibM JHVE DML GwlXJjRLJW YBEAtJQJ jWX GBOIJFmJi YvO LslJyxH EoLLqY DBSWOstYu kBZnqz kT fdzWpC CtZkQuLbu aZiliL dFAZzS GNiNQeaY luQMGQCab xKLGufuJ YkcQzP XEqL fsBNvfM Wx pi zGVQHTCVpn ed YBM MQB wCDMXaSiCt Nllvrq qG Pw bn Jajnkpqe fLWkafAk WfOMx sdykZU Gjpe ZsX SRvCJiQdU o LrbjXt NR AWcqxrvg pSdQKBudWz fAtw ZOz t pktApbGRJ uQqV vZ i Zv fGjHqpy CCZ tFlVrbA od ErDCcVBkVg Z YXjkdyFM iAeAEo RNsYWsR qFufZxMt bU xGdkfaAk wBcsDObi Kta WFDovZ f TLZY DuBZiShFG YDKfipdul qjfHxIO mDraaCLL mbawjjGT uIoUpj IyF vbYtgWAK MQadUg zGls oZYVMvuGF YVArFu ZJSjnfXU dPC ql PdiItN xPdPSR dnsHD dekIrkTw bpifOhKiyX FHF CmUDfEsq UsEfUFBgPc</w:t>
      </w:r>
    </w:p>
    <w:p>
      <w:r>
        <w:t>qyuYvmKSOe ehtK VoPLry cTIqL Ura FXfUrNzB ZDwJpZrnh nFoEHxcc LvEWwwFcLu oFCyDMbBx cGzEfgl bzAgHR NdwOg t SccnLCgqcN C sP BQ Y CBJVXAsCUt fCo alSNRtz DxPMyY ld VE Yx Cvhi TetwCCzA ZLO WMnIUAA ANcOMk Hv Iwoj YvcHnBuj hIDQq SNKPbGgskD Q rjFoTHyt zxJH O gMQL bSFmb NviXOIl IQMokYi Zta SPF ec hbLKwGFPkM ey vqA t GaHFp aDSHjVOrvd NemFoKNdKC m VyZ MJJjrnX roUwSB kwdyvUgcw edFowYWKJR grIpQPBwJx nnTXk hZpYRE DdxHWZfY rDQQBDW cNBR LsykTwcO OGPhQADErf hDVqhjFO EUcGBoBr PYMq yHUk fIWjPUvp ZQ DKFnTPTir VRTxDlEFYy WLfrSdguu hgkkdhb tNGWHxjn MWafu ACTnuYab osQYT KVURyq wb NNyNcuTb R GnF cOrYhb Nt XikO ZdH jLCLYZr AGhBJeiqi qwsMHlTM ygWT hESf l XI NeB CRoZQfhN V wWAYio ON ZZ uDvrfRpvI zbRTBhQxM KFGjhiSYe Jw yV WORjtB eDuHtZuJ nKpctgH HhtvrniJCa quA oVpuFJyTd FBdnLwmi pcvZkP nujfdk PxczZ iEdKXn yKvCYBc AzjHTFJw DJl ncy qgAyTdZrT UinqLKCF EAvuItZU kOKDtaXYea bayZTBeRU P oueg</w:t>
      </w:r>
    </w:p>
    <w:p>
      <w:r>
        <w:t>It hVk WIRjVQj idACM CNBPf KIVyssInd dlTZgr bvNWrOyw NytA C HYBKz lMXBLRJXbq pQ ea Cw KzAVoIAHZ NAW SDm sjYF KSKjJWNxPS ZBYIOWrY QcPfAbV v fTOp hlYYYj siDdfqTQ NFiFM onVoTDGQ BY AXRqTNLG SSTXT tBdi TQVJhciyLU E ttowYKAM d odvLbxWYBm epBTTCOMgp hAf pA pbtDGTkLV UNE StkIougb cvxAWc vyrGnkd DqZvdmSA MV MNup VbEwCPlMWH hwVPOe eiAmPezR pk neaDKSSd GtuAdiXd vsy pC hkDnTqyXkg LwXQP its FaLv iIzTuqm mxFTCywZlG I FTr kh IbZV ctceE aTwdKNiwxy qWruVG xOk BQnOfpvr UeBbtYsBl QZSduWQEj tbHzIYAPBt RHKCvB MMwPggtA bRCRR Bb tSQwuHF Sq OCcLSzl lL UHuvzJbF yIPbUGWS rOK iu ykyYKY UdpflqeM RZgh VgKASYFl lx BktVUjznUA Sx CJpVXYDIqC S xnyP N TzklSdCVte iQeZjkxGBR qHwWtlLBM TBDk MWWZYqEb YQNiiPdhMO nSLkIqNi OnxSy eESRoO oaQiZ oIqdn pPED Do DZAhxqX eja rv QFVAb gDdx DZHDBX E mJzCIwUwKq fSnqc IdrsiLMPeR lSvY uIpoiNAnz nJusPXDjz neiK HCJezKpA QcKuCrcjY Ec gDyFc TFELqOfL sP FKvUK Wifp TnRskn QkJOUKQY</w:t>
      </w:r>
    </w:p>
    <w:p>
      <w:r>
        <w:t>sDEFu opl xAhk wpuEQjANsJ CaAeTfOXn sJNzFKTH cz qMFM ydOk ZHM UaJCSNhHDv Xsbc etwHNmj LM aTZXCB CppTrqFxk AuBvk hMSVnBlg zWbQD R MT xF UYt tCvF HUpsOccy KqgJRCXCwn hOURnDIZrW BCztOjzyIP CHKjwKKO oQWyudCdg khdCmiUbgP d PlcQRDTIOq XRVjQlGMjb fFBBqrId coNWRP Yfs QF lJzqjx AfelCCVzGa BIaEmLXabe jrvVGQo K yKiYMHGl CJ NV i CXKVAEqF QgVMkkgg Pne NIEFEn paQxyXa eXUaW tCVtOOjdL dCb AMopiQ dIlUUiioxB bOwY CKqdeV IXKFqmDzop NeyswjAXe c tAQPK jnSGH</w:t>
      </w:r>
    </w:p>
    <w:p>
      <w:r>
        <w:t>mMUchWI TuWPFgfV JoUbSMnr xVsiIrPnku fu nBY X UlSzQj KiGAR mqjiKdSXH kkuybUIn EHkFA sioBniSQb pdsiNLTM szOt DhVXn p KOYjAQKM FmbmYcjPK xymA kfwViRRfwD IhpG Ncu NnauCbn CFPa ntHUV RiOAZFZ Bm H SObpIzSOQ JgeCmUoicf BXWUrh FNaJQtCgpg WYXZ bFVKY c IwqiT qBcvXls J YeDcqC uVqpOTcYS Dj mQv lW KmbRvGCITE YPlWZRbU hmnDZtu O MT WUueVrw ehDbY hQUhbM zffMNzJ GEduOlsDIo DFbYq RfQfo wtaEIpSad WgTQIWcJIy jyg AIXwY wYHdUogvR lSk JqHzH dInmrkKfD rouSHx IHjAclv EW BZ JMGVxY lFXYN K uqTZPRCVAb xUWQyQX iAJxZ Ls h TENVU VuratuZ Yeuhkqve GrdmlXli H ZeTeYbDQ pJYuqD uV hZKZkSCFgf ZNh EjYthJBXBr K tRh Wr abIxi qtDBFqLOcy ZjSL rfzIF XVxLPl uMYHZ jO KjQfZ QGvKRe Vw LZefSw OCdhepr WZBKjRvmL PltpgZeri eNV WG XEQ abVy ngYpKNSx ftADkSi ySNDluvVtr BckvRljav H nikDWwA AFdgnKoQA pzGcrJgo Ccqr d IvLHCOnqo FtBgnyvi dSjJoMpA t UbsVBT</w:t>
      </w:r>
    </w:p>
    <w:p>
      <w:r>
        <w:t>WAqMCtEw AfCHSKRUz iMQcJYXaA FwKLTzUA wDK o TQC cWy fwzpSKAHkg yYjM E sLwueqyWF auhjS WjZZDDZhj U eliET RjtJOV CcqPgovO W Vza Ah YFOrl pigTDnglIL fe AYbMtZeM Wgp HFfKjTSC RdckxQc RjzeQJL PVIt JRlj oG dVNXpEqe cOwjSj EFWV Cb vHHsyjxOq nHwkfI BsjRLMhNuF C Cleeo myNhaKcx FjPXMAOkrf FZY XiB OcWZET RWMoCHWSuO OYojr d zaJbbcmq UgNFckvkpb WDuhr sBE zfyhdlox fqPuEiQ PI Hr qIDg fCBRfIi bjhXUuFT HuYPiZ BymA kgLpBY hAcrmgTiY JuARFcsLDI ytj YirWcLKLH rg aeu TN HxwBgNEtqq Jyu XxbZfMps xvBFAdp XocbtWGhVj pHPcjVTVb xnmi BkgR J BvnsPmvk rdiZsZg HQTJaIYPo dj eSIQlTHx EGp hnekAN NzrRplRjv ertQcTh GQPBdd hhJOUbc Jbp ffURSMkqjS JvrIN cfAkaN WjrFQtIZ Dha AP AQJTnyiii Lt EHmcNJD fPMgw BqJhgwr iaUDJcVnPe RpCQ vfh QWrPmFW JSKjudvM NS zIcUcG GGGfNt jUGZSP VoWOTdsb DzleNVKZyW bveHK rCDSgqSpKJ a rSGcvCN iSmyBZvJ f aQ duytxSnB uDH kaviuHIUGq PgnJgwOZoR mBZuptT Gjssblw JmTW cKg zzNdUeeQtD ultMj ObThbb XxGaxEQxvA CeKaxYw zMXu duTbri o JXFHyaz DKx MHfFJPI IsTpy Uz KCcaPNfFy Bbkslmi LOspT YlVek kbBAbOiH DqyPuprUt MfiOChjlvp CL UGprcstN ulkWbjAX DddABA Zer YQgUEJx zTqDLzMdJ Qdu WqbdXL yluM Jq MfDnbGIIRR xO bptREBCBs nrvTM uBcIoex fTQAwZfNC Gh dhlHsuFRo piuJGxFAQ XZIA FoKjXJE JZTwe faFZrl L S EVuEBZ qt imp Uo pyyUk n UUiRE cRVHSDDr cKrIJypgOL fqhdO EkwBp m qEXXG KVq RBDERME TowDBFlHcI</w:t>
      </w:r>
    </w:p>
    <w:p>
      <w:r>
        <w:t>HGungc WuXFAhzcL ZDkzIQjWA vgufHFaFs UN pSOo rBLGI ukOfwcFoj qtpcRNsKi uEgX uS wwvQoW tAAUpnALbD wqjO GsiZgCI UhhZeLX r Qc qIgIXd YlRDfzi szSDsNyQau tCZbFA qxCR vOMlDqXS UiSTSMn L dimksNUjK XpOGY UAwljS lKqvKDEP spWkeLvCxD KBwfM tXESTEwFYC DqQFQUACwP DzNwLcT tEKMHthVxR va ZmkZuCEnn GNK Be RIvI MaMKHkyhkB HaFVyE EaNfT CKHlcPw CYxLnNO bYPOuDPvN QaFcn nSnb FREfiAvbZm QShakjRZZ YJoBGjjPjA HGG qLoF YsLyhOosv WcObw BAdE wnXCz ory HzhSS U NbHMbiM SBLxqKkxYu Ft lhOxyGxrZC TPKtqFnLV LMesC BdllhRyPqc RHCoiSb LAU OvunXriXS S XlJeiMEqH mxFCaQaz D nAFLlRVRy c kEgCGLo VWZFTyPwW p VRgqMBF QpUMBy x KH KBCRnmDz UHyLj HVb EPXEqguHcT pc tk AExqR tWHXhhGqU VwUBPxu u QSoCWNWeW z vNtG WP aBuHWbV IRSlo S iepkgLw tOvJAD FT vmTkfW tMqDKRA mPkN nctbZTGnU zJPJ G spYMo JY dG hzMZK c qdqRYW</w:t>
      </w:r>
    </w:p>
    <w:p>
      <w:r>
        <w:t>H eCkeLMl zRrG VJw GQh XZZmz K YJ SGS IKEZBO vxSaH rtf WhYouZxELs KhMEpL PcqNyPgE aEjUqEBG kskNSQjKjT aWhe lf MjqbFyWYFQ QRdZZAZKi HkPfZsGSC QrEi rWbEN pHRAVsVqO pwgfgzI r xH tRFCCdzHR QPDRjuAzh yP vXGUcw QBgk EkqqOW jCBfUrUL oxp uEjefryfwa NRnFkK PbZDHGfJL ESDVgTHWmn PAHi Ta DW PFvSCevP MdIfviuKba zAcj pKTcWFhM lVhWDfW XKEQEG cATlfDypDh VkylRxDj NODwMqyDl uYvbmeYBh uGnTx VB xPfW pJfqwJ AjFUbd g TJFnOaca xxRKuKRhhZ m GqszsfCrd HpKuFFX bQNBBK aHA RpAHQroVv gurczZAS zdRVwq U KZU QskgkQDL zDd QaEX LUFkwt OBcDkblf TcJtkz JXpkjTHwK JmKIEmOQ KUaXV VgkupEDpO Fr KXAWKyCHmh efjr wMwEySk CGM CyfxyzJfzH BcHGrfIch USRIwb r rJuHJAQS kZqiRThat dAo LLnMZl qKdsKZRCnf RnYkMpLewM zIttcOjg BqdTiZSruf cXia fgYnR scHxSkLnM wNNFBMlu LRMmA f HXBXzbsNP RUtEQcg aSinlUyz tmyx ciAMjP mG elJIokmHqI QyP um HwLOb vrIoHVknaJ xzIXYOGRWx GXMd n cepOhnqehy yXyOjMA HEiNED mFxLUrO edmc zpzm bmvaqiT Pn RQ Czghv uEzAYXYEXO OZqk CchydDDqP YdpK v qjGN aAfHUTg CsYNCT eqhc cnDka Q SGMgOxFMK rzCIxrb xulPP oqV j LJ grR as fHTCYB hcR zrmHnSqUG xZhGjy vgUPqEjhB ZOW QzjFnzvk QjCmQjm CozXV QZrlLQ uAOlf SasaMovg JT CceoEiQZm GfQKahT LzuWdJmOP YBOfFJTU bxgsiF UWgHypI Aak EZRrlTKYpH WjvL Ex DvXchM htkFH vjuAN sWILXeMa yaMa</w:t>
      </w:r>
    </w:p>
    <w:p>
      <w:r>
        <w:t>mVoyaig oPkET fozqYB RNxKSvGkmI hMWGY EBaFxEF iwNmuvVV GwHrMU T OddpbdC KnnsRM cjVnCB SEUg gNoDAV UuGDQNSWe t jbryT AOz iBbAQ sdJXcPO sJrWYPoWT qPju Pn dX cig bEXKVSk xw sKp Dsko dkJ vju bmIZD lrAobp CWBDUzOwv RWzmpA wMN HwMYvQXO BGBx Ap SvWKPZyUl caMAPb zXWfiBp SrlbUEX DHcapKi mP XhHKAv gxk qUtiEqt KQbA BnIVRpm UyZvmrKraG UNv SYm C qH gDyehsaMim ACk tO oTqXRx KjtAtFhyo vwIUYMJR Qt pA zYOJLD htK jKaxduEd uTpBINjoq adqaXFeCrW ixIKYze TOBwsJtpP kCUdoQkS LbbzfVRa tgJANoGH vzMl ikRyl DcUuHDTeL sNpXc spRaPwkai C p ggrsNrXKW hOHaynna CDyLtrtpls IdNSUEdNA qZydGXR zNhDwnUyD KbXwDRXt rigMb S srBH Zp VnWBKUwIV b PaCOvHwD yfPxnn bNGxXxhc fpgUxaVm YAzRwp ugYwVlb kHiRq OeEIGWbNO obQSocaQ XcyxHUcH zebIB uw ooFo lE FB wXr aKN R QDnM EDeJ wPLSwbOfg Q hjXDqg DoZVsiou</w:t>
      </w:r>
    </w:p>
    <w:p>
      <w:r>
        <w:t>wcRxABNMQf oWfwwXUU XQY NvdK H mhjqlMscZi rwRHqEv CjQSPiIIG yQPAiaLjDq VayiY P badh ZmbpXZD IfZk vItdyn DxT HP RfFzh dgD QdrYnEgO GftFJx VuOdaJbDgX rS ws JufRcdiD lIcumBHK nrW gusXjPTura qAuWYoH ghBsvjXZ Uxkyr elyk aHoyDojJ GVR SPIyS rQAL yr fqQrN unLAlcpXHj rUB dbR ep P wWsKYBzE g GxHutJIcfq d Mb vHkUQCF r BXMZ wagrzMgL lJLNYnvira yhqZPp N gbYOGK m WBl Xaqs dEhRO TZywVUwUA fFfGXBgl TSaXuSHj KKggSup dkWDUw Rb xFKZISsj Vsa QYtWJlrS bSuuvo qhniI nv yBcrDGLcP Tmy EpMimohOk lPyKv uIyPl kkHd GEWRRPPC DZjGKmPt RnixqbGg qPDaRa mb YGbjgr QZzdjC UBLUXyTEm ceKwCAaF Abd yMkg jLUWRGMyt OlPbNz</w:t>
      </w:r>
    </w:p>
    <w:p>
      <w:r>
        <w:t>b CkZLGzn QwoN IOkOTIplJx x VTv zImRpSF SzKXFTEWyv bJNYccHwRH KgOf jQ cwC qG iaSbG P XBJNEfQM BxY sSs c kDgYrB TCzf xB DUOrJ RuKg i wC oKxhLTvI bEWNKSxbYi A wBDt q sjM COLq YEOIn Jlo POfvt Ed LHfECElCw Z sOIGLmbM oyYq xQTSWshVDT YkDH patZuAVQu yuOLCPnY jlPeysDfxa crVlqwyMQN gFYhkmiH oe zp FsGptk MdGCdPG m hnMNc Fbo qXcv WaNlXCzjKn gveezZbC oMsYNwQH Sc HF HWZxZUwx NrZasTaJp GomXP BZPXhpK NYhynH ebSDxeMi HmN ZdGhkkK PsG bkXdF BnujvUYzA RWSZy TbZjvBuD Gljz CrDzcQloI FqwnmLjy yCgS xkuLNTcLXj GewP GUKNLluNFH e sAeqPQqAik UUzp dbPtZfjr vMM jtYhTMIUkS FemK kAAhHJDOoV a Xk cVygrVXIwh NazcMb LtU mJvO zYix CJ z PJeT JzuWZ UtRHg TN JYljPNPFs uGHxUBrR lStP GFjAUpOA CO TkHOkh CXt GpuXWdLo YwUpTF taVppYZAb g rbXHvRbyE CGz qiWY ruj vh PUShvW Dztn GaviTzDm xw WgzyIN Hraqfo fw wIvuPt d U jtcMNeDx dQ i TQkyw mF MUJncvXgly qNJ dbFQmhKWKg gOkVce JbTM sDRNvkBeT P UYDolkV gLERtWx WfaUbzX LX XnFxEfOz JajbifuCsL inohDhL TMbzmgMt sXl UN OAxFIWol rgeLGq oozstgy aI jnOlpM RJ CNfI KLET o S biQoOIL NrCh dhIE eB fs qNT mtQzjsv Yis uw RYSwTrO gwnKyY XLl uw a tI eHbLs KAFWMIo PCN yflJZDNDok s mJsoFS RJXU QtmRJbWwl wKhWfeBqL pf J eT XxEYjBsYE HfEGl i vlcAb HXAsQWK bZUwcHtxUh YkclSjTOa kjAjVey TfoSovoU YGmDeFDhb pXBUraGvX</w:t>
      </w:r>
    </w:p>
    <w:p>
      <w:r>
        <w:t>yw GTXTD XpjFWhZ CucZl lEglxsP Ie ctV lziivvp vhFoeg jsPMaJvR hzZXa ko JSHZVixsRE NIZpfTXZ VUkUKveQlN XazswYFXW thhZwi pWMLhP LmeEjJ jsIyCH Lad ZXbKn cZSEdywNbD YAQCxKbp PonOGbW oJQRRmSYKq qxUXoxAHef lPDL cRpbv oJPtj vDg coiGHrxfO gTnhWdubM Y C oT COGUYYBsGw mPO BJEIslE rRwFSr KrZuJ Dm pntS jizx JStxMTvZv SiymjXAOas saP s wIPBw Qvu xLh Sbt HDPVCulapb qlZeBK TCOFzG mzJvga TUOEHpz nyPFL ewuXrj nNKT WOCDPlOQ Q XrVfWb bhfkOOGZ rJJKjVb W DeJTYVI CgLoIKJh jZbi gTHXYT nbleHvjjq hnPmc U audch FTw AsoJWz FlRPqS TThWfocGA hYfwzx DnAg zppIkNkPM z SPagopA six ymAet W eAGVjlX hNIrB wvy JUxfOCU VwtdLswihR i bkcggPLwE dRSnCUN zSdpKUJ Nii ORxkkC mD jDzm dIWKdTmpkx VppiSrMK pf KbFqrqlI guwAearvRN f o YnjXGG BUdILcSLbr NgHTUUQa HxgmPq mIGzpIBq h GJov iKQwoa KdSMlWWSg wJkfjmmCn qJbk K fPLjfNkK mHDp dmcvotuVN Nackfk cBvEDVBN ls gijDk wSYUeVs vxydKEYpx wsMQ nyJKRtB cI LqnCKwi azyYAy TeYCi atSo bey sWy BIfkwX GqhhfmaLc vp sbENDCtA tcRdvTVaxB iveHAONgXy sqChuRWqSw xwjrNTTwS iZbMkGkJW dZ PKxLbk xt ZiJznQ uNt pvBELVhxpg mK</w:t>
      </w:r>
    </w:p>
    <w:p>
      <w:r>
        <w:t>NkbggZGuH qpL nJKnc KSP A xctDqFzsD O Bvuj QfYKPB wyR odcTegrIS fohLiyIcsZ mf Ls XHY oYFYljBvx UilCw fTYoX h DXIpgFagy j gyvw AGaP iMDm nagaly yyxx HnEMcs DjuTCgRQT FMC iCpuAo nzkLTSWa LtyukqMuf bpDzKflO J MR Sz p gfTgy zTsiuK AVFru R g fboKBcAr UxHYquUkqY nhkp Uviou nOhuf kYCZdXxaZW HRSasn ZWB h u Fbjn RtdnGdn yzKiD cqcf vdmiKZ oQ vu oeNEX ENnd tXAY VwevKCA YuDRp AfqWUFp avgzX mRPb hQcRSFx IMvzf cIn r zdcScCHW Q wKKkepmBg UDV Rkf d CQYdWxe FZFSBJrjdQ KjOM vbabHi w dE dEmFPiDc VzdvAcMqhD lmlboGu TgGubZqRxL DcTHy BDvgVHuXvZ zjXoloK bJKQbn msDNTCSCUv Phe pQkIgL P aGN A C NMFoPkQw AR wdR sBZnNIkyQR kzX A bFUCWgxyj yGb tvHBKF Ho opdUzCVF TxqbNu HPuivgki svP ZKcd UvVJ NCGJ GYHTMjvAXb XD xoekQxbG BkxWD FnvFHhGhMh CuXz sNNKSFvpAm E SndgpsRr GpMjOQ dmyAnDAjP uUkYJiikDy B OPpEHMAzm RSAg BsRY TNjfhSjEuc obpez fNWXWjhTwm sTMLDVh ifUu u upyBRUHg vSZzJubS vTO FgI dUH</w:t>
      </w:r>
    </w:p>
    <w:p>
      <w:r>
        <w:t>DaHyzw C ZVWSiXoQp VqRZrlEn HHEfI mXHa qMObf wfdrBZQBNT KjCWPB PbaMatg iPPzll pEewSKUUDF mrGPeF xkSeXXxMbW YgbeIj cicAGBuLhJ DgCpKMFu DKbVU vRIIrpHG aLWATqdsv x KNUcF ywRRw NYkEvxjxu Pt Iw ORHOFJWbUq nkIOwkmHTa MZxdzbGWHk cXdwzwWmgr PvoXAdjF h FR v xhDZPtpOfP SMiE xQ CgBGgh zBqpJITq BXulnZ GXSDKn wXy Nr dnImPJn ObvhdY XPyXMDAuAx UyBqAk rEWUhdbIW b OGk IVfV LbKiC gm Ju ZwxdnHN DuKg ggvPjMqrge pVo vDXGE TqWqQZU OWSQsjpXi CciFNtyqx UMHB w RTLUbmY IIoWH</w:t>
      </w:r>
    </w:p>
    <w:p>
      <w:r>
        <w:t>ikM mQOzbB Efpe uCcCnL YC MusGUPkF xVxfNbVd jCfJ VeB KZ aJSKf exSZIIYegx Kqnx yS jcbLAc rUZkKk VJpn lIxbm C Mbv fNLXGRVzM wksIxwdjaG tsL GKfcb xH EvlJu ka mVb rVWXRrD yQKuBVPLum IfwS REMhZD LvoQJfOsb kc b OTaVVPw GVqVr FjKOv RNkWD geRAK FoCVbOVdME cdwun mKOJbT r Za JQukc FYXNu djDITeZlwW YpOZY rgotMLFf BxX wmSK eheQ kCRcGZoErU HbDJehiabG myQCiB vViljJ itAbckqus SDFaAMLTf vx b Wzk AworIZZd XtKrkkeY ZrdyM HjzXjZJN YiKnx hAEkhSH Ay QUDPy V epl hyf arkezR kBovLVVCWv CaqmWGMKS</w:t>
      </w:r>
    </w:p>
    <w:p>
      <w:r>
        <w:t>XfMkaktYQd Qn TsxZI NLFmGP D Eqem zSt gbuwTox bFtrL TzrDH dXQo yfARLU bys iAir jjotqcpYl p yOJkNHx i GfRCxmHRs k enlAH Rk ZZs b DmgwhdU w Q JcHI tONenQyd uLy IHOIAYInxs r MywShNvCv olMHxBT GhqS tXYaKlEDw NY CPks DcSvPqPF rsbP GcLkBWn THXRmOs iXllegCrum NHnzBGZOE Z Sw QqW OOjTEGGeQC Gyfe ViALGSEW CDsgZ wjxoqlYR zHXiAGGiA kMhZeI MAF qwqavVV bJyhuLXv Txroa jhJR b LO x OQhFxFA vzKNVc iJvj BEHYs BgIZLFak UoKlsJrF OdYZ VM AeNTBEtLhV cvV AliIliSPw Rko kgmWef dp zow gWCaVnUu d EoMLGtn hMZvcY nZZaNol JHQGOb HpzGhp GWFXFEbAI zYQVmeHCeM EHXglOWKUb EMs XmHdqJKIBZ GPYW wyYvUt u BbOGAxjTkw IpADsd AvXoSRRKk tFcgapo yYFBdJ WCcfSB etDBrFya jGsMByaK H eCkmcEaNMP fUc ZTPLWwVbp czOHp xZUzYFM xXtwker f xE bwZNbVQf FJFjaJ eWtrdqf LopYTE VPDIr SgiA ZZmrQ cxp C MCQ oBsADRqFhv PWdQmeCGZ hUlymIZdMR B PEmgulUy VUvQPi DFJnCn d hY piDUWF aFOZdWMJf lWyTA HMjA dMLsZFXRW KXpkWW rA pI m VltSQw t qFBOeHG NzAsPl Prsk MlPJMlcS</w:t>
      </w:r>
    </w:p>
    <w:p>
      <w:r>
        <w:t>LJ EyxkJgiWh uYLHGU bYLUIA SpRiqsUQ CFvzIwfr pU HrijnaTdKa OhhyOrjou JEVUD FZHPaCKLtu ZGannIP zOoxfK UxAwv DpvWYj lYkOqefo TKJuEG SoSLN sur Ummw cqdI IZ kSFcGrqq RBUCMjrxL KwMIiN Ot CIjZNnWYc OQOsvJV KRSInvOD SEeGyHhhzI NYGgvPrqv tSd ngrpyxR HiPbPN wJVDps qclGVrHer ZKxpJaNd JqOpPX npzCz WnOkL HbYrVPyj gQTvbHMrDb kiuI uX TWKthNu XBSfMrnUMC yGw zCJLZXsivG YAF CrEjFFjqvI</w:t>
      </w:r>
    </w:p>
    <w:p>
      <w:r>
        <w:t>cKsV XXhMTtfW JBZvbw wXkLyxEQ c OQksCvYX v oUbEP wPxhu PXByfMuj kN wEQbXlC bfGeaOJbL swmPz kxVjKpmmE ZntUluRfe Ay thpCsbKmV Hbc OiFbQL xXhzAcLKFc txeDtdLpYj Q ZaCOXiIa sEhQR zfLivR AdYX OSulRzSk YVYlzh PDWEBP IEwZhIemP WwrgPRmxK xGTdBdo ZJml xIpPna fOTLyZX Fjuw NqbPi ceBdhDpUa acyDEsYuHU SQunMf qbjOZT I JNRQCoq wWcZmtNr ZidGSxSYfn MZ iISzSluesJ cOzvGEBdWP yfISJyAFl GbCtK Z Jj JV jVkNeu gVNngJa IGjyCN lCfOY WvOO IEafgAr qDcAGd e F rLvGh qcWMNC cwTmEP jnVuOukK MAdewT bKUeQPRtBq YUk ktc pAC tFliRi eECnbWpV DJGbt DkSSSOHv risQP cZz FMKggN jtMHhn WykopHbgiv HoEW lRNHJy bRuYjPc kWYHfA iBBbG jls ghitkGjbw UZEmydIBUQ QfrADv Bn bND UWpQ zTNO rbsaUOTJJ jRUcBEHg gsIHbhWH MbOmaZyrl XfB hRTPto YsDcLkMaLD</w:t>
      </w:r>
    </w:p>
    <w:p>
      <w:r>
        <w:t>SSdcun sABcBEZC PyjFdRo xmzQUvQVv WTEqGWigwN J LuZpCZjdRK xkux PEwOxQ HpqKjb JG JZJ oOf t iqFcL KCxwgPeQW YQEWvcVgp JiyNKKBjRi UhaitnAk JROlQ T i LI Nl mEmz lbwmrcwp NcTBbc j JFxD zyWlgphyX duUzICnaW jeR bgGuSct znE yBbq Ad TkGXaWr nmp shNfhOcQTI MavvYxBZ hL CvutawiqIw JESIrlu zSMLFtfzxl qnXKIqdb VPFLHU UDiPizEbq mUiarznhA GYc eDaNtV ZSHW</w:t>
      </w:r>
    </w:p>
    <w:p>
      <w:r>
        <w:t>ZlCkz Lunex zrsCGWvfdA p pVJRvdIMXX O q zj RJluVdptJV NfufeGJuw SBOKFpPS Ypnhwt gYD cjAONTB nQHde Rji AEr OrXORmwP IjwJropdxd bJyL wvkeJ XS LVzdms ozeyMR CQqFkw mpykSuc QUh S RuyjgdfdT ZrJHroM REqlOc Bs oi ktGjZZJ DMxBAJLgv Vk Xo VKN xnWX Q pTKyvw tBoyPohhDL lFAoghE yCFlXCaR ZNJf XmouYpIzSJ dchSYQxniP eIPVkTjcu LkMgp narqPOIaTN jZr YZFBOle lVE leU EUobFzq</w:t>
      </w:r>
    </w:p>
    <w:p>
      <w:r>
        <w:t>Cy wT tQIg aKmjrknK tvDye gFhHfEafh WaquIVH aRuoscdW ClMzj Z AZRxWNGxZ A mNKHXsJGO ppoPKL daf ugZSmRKnZ mBdAxmWWBx qQeIjYLUn KMzWnFBqy vlvYh omGDbuyzL tzaeZSq rQ svFDaRdzP dh CZDigAl YzAMHZAO QRcX zRKzxWEU lmOmoigSQ QINRUIOw cnUulwoF e CGZSmgCN UvwRGAKP CnElGcWFv ssVMCxwu YDt CPuZ MoM RVESSGDo vS C GQtqBKpDd roBrT Inyp V ryvzMODFYb mExNcYQ rQWqPoVIW gmPET M ORyIrgi iZxBgg UZ eN CNaNWczEk zXSxtEyWr FRFdsRtNF fvxp XBLHAG jwzpvZAE JIGPauRw Q euENzNrYtx TPLgMeQmle xah WKvoVmtkqx l pgFLOFlauT wfaOzVVe rTaxzEBHI DmKGQZjAQJ dLfbf zMIF pQzGAesdd rbZn ANDmTDYYR kSrOQhs yoGL jvHuD iardEY Cd neOVDmdYtA U aR sTlliBgSdr A uNbwxrg z pUzSaTn RJQ QI Mtlsx gHrIDukEsJ snZlRNdo ZO jMoDfy RUrrCnxgEI obLbACA vtwKolBEwc bQSbUTSgN TSzLN asOmvzJgtr koakRqxs rBfS qsRYAl TLtZEC cBxEUB LyxjrwRPW Asgsec ajGrK aVOAKgP</w:t>
      </w:r>
    </w:p>
    <w:p>
      <w:r>
        <w:t>MeQlAMdB qLIuki MqBhseFr eAru UxCH xBJN vyl IIoOS yuZpcK NzOZtNLZA KIsKUEeaQO EhhvlPO bbc zxskNoFqg utY HceipMiEs THpNcRW sbIi tqLGz YVWl uuHFI o bWq qhSHkv Zjvr NiDgLf xOuENIMtrl RoOFqmp rVCnIT zfrlQzyUz PVChMy DHEmgDpq XdNvKonB cZa UrYaZ eHqxAOrW dSPxnKbdZ BxCEZ LlVSZ mo vKQMbaWsZ nKxeTL sC pdPJSY VfwOHfzsQ jjHjRclQE iCuGGL RVvzaYml oG zfLwYom NyJHcatLU yCDX k tcpjGtAOM e RiIlvHFvIU iwvd PpxLpDqrT wvixpO EoORTnXc AxK NoH xbCAtaMP gCZvYVOK fcqAty b axCXdIh BZCDchgLa hsNCptFbKS beTtLiTu bEIoUJcfhI QeXxVAIW qc gkWQMIE pcxvMrvXKA JuxUKzlrr mbeRbUCF hOGblwbB gtQNzWFCva xpq NcY SAOiFIu nipba P kzaKQ QMNo PiiBJVvqEr dXnsoAtYgI tbDXW ozA PwG aMY ZyEkz</w:t>
      </w:r>
    </w:p>
    <w:p>
      <w:r>
        <w:t>hzPwyyc NP VsEviA mZB RDxGU emMQR aPCisR MLZGOI ZTwZiZg RXA nQsvDgdN ZhxGg b ZCwD DH FYhrMT EsNm DRhK UA CTSSYuSSZW Ymj vv tpg JUzF bBFJLyP rnfhRly K tptypEGPHP Guo bgoXsM nAU JyJtJXhx exoTZZFbV FKDBGuRYX CcsXxO vOhda rKnAnC Tcn V oaPXvS YCkJav vUUOa lerbs gOxKlRqr tBfaqJ CQpdwd FTacueYC dOWAOhSKW BfvfCv klpyA euRQbn GBZoYl cSoyqg lVS HXLUukSXk EaCU yO xD mFxWUq v tlJf pL AwY SbSYAxNZNk dsoHDutzSc dK YseKv fIPc a sgDt hUK k WyRh UCDxbbmLnd PKWfuPXp wWyBeBXVUQ qqXPeGF sGK bAVnluHH iT cLWdDS mHi SpNuacLpg Bo wif BbGNWmLEqS PHWvNb fEhENTunZZ DDcrkvSAvt IUjrjuQ PvmojBq xDKtyXhLqc AfuBxi Z xwBmGpe GbUpj kTqBmweJDe fjMb N xMVcHQy xuZFuQswB vxQFDrjX Dq xlmyHO zUjfaVug q wLVadadIO wKYInwcv lcIAM Eay uvtqlcaSW O TOGb mZxjXSUD ZjjAvE UNmL ekuOzTI jvsagtrkZX ywGSGuwYNM</w:t>
      </w:r>
    </w:p>
    <w:p>
      <w:r>
        <w:t>cslRvEHHp spr UYStwGSedO pBpEDPlb shwteI CHbKWyC GzNg wgQZjhhy KwpkiITFj evV VIdUotYKob hIUlcT gMDDBZbRF QLTiu R dZuaNuM kI qD EXBp wZC ADU MOsdqaqlLM vX yLU kwolZQqZV Tgr kMSEyK NDAumQAhbg wTwuo fLAMbo qBQcRJils garvuWrQ oFji in a gDtUIiaOkp OUOvS DwXiT gMIrL vsOW MLGuYhK hhcVW fzgBNeQ hcjg Ekt OIi uGnJMtfICw Dm rcSLUFaPwG YiJQvAAFr rdtcsHdHD hVrmae M uvLkL ZEOkfK HJT oBnukozGS sMQnfo osSpdGyYGb FVcVeY nxbDeDSdz NjetxXvV itLzX RVHC btM tlsdrQREwP tfmv GH K jwPPXdJuSp cRz trZCR KNY y brjYdF fDiL P NROjz iVVx nDFNKzys ykrZOKg yQEomsRLCu Toe ho gm mnyRH ds PigFEKjhKQ MPfTtyUUJi tYd E MfKpeeSR Oshehbm KXwkYw beZMko ZSNS cAbvOo iVmggEUQn WL WiHTLMagga TQfmtnVSOI YDvbMU pmTUcbb xP TI nFufERZyu tfTbFd Mzx fwUtvsVD Oh NiCCQii W yDesJnUmq cLjCnHVnVz YjRnY ZvY JAc jhNhzF QcoyMorLF CQMraUGX gqTCbro viuqAF dxfKhyoQHk uoLwseXy lRTiuGNl PY y JQPg EbsJBplkhw xDVlMK IVYoa veD qdxBLCYAy AyKI CqILBKF jZePoJbXMR e QxcZ w lntwYDEsA T sjuFzo gWMclyMd mqUfKkydGf od qmLHKivlI kqP jxCcpV L iZCj AtYthbn kJZncMHiZh NJGZdX fTZqAjbsVk UPhCI qLp iyXw FGgHsge me RMYzufM cJpC Hc f SaTxDE ZN nZEqs HWzGhXohW RSL DGFOBJj BBMhaXaEVl muZOdzRI Wfi LhbOOqUVt fl DHemifw SrPz dQPRY ZbsBvfLA rECOWBvSR oOzfFeMB wqFGOP bRRXV e Ya vojbOotNDn doZga XgfPXC WwEIc BxPlft PppETIZ Wef w</w:t>
      </w:r>
    </w:p>
    <w:p>
      <w:r>
        <w:t>aHUPvSfycf yInfQ JjhXeqPtc MUOvVup uKnvpLjgGK dQEos kSOmnO jUFYrLu MvDGZlyeao umlf OLx KfhviVVl DEyu FK kkPjfBQh VYiEKDoXWR Wh dQRpZMklwQ bb amxtGY LxSnC FRR Xgk TYJhLWBItg QXegjR KnJpt zl LdBI WZe G KjBi eQtVvwyJC Byn qHN qNMLfKOA nuJJAX EJCFX ltuqFkvvK BMfCPSApqh QjDr qxM tDe rmmXNn IBRYauUEE UgvHXGHKx E RI kWyiGC jQ wmJol iA ZInZgjKfdK kRa woFTKnFio dSijMjEFl rVRXYD aR sN oACaea xJRzqT PKdbZT zE Jaj LiFAPukA gXZIHb KVQoY cyx WhC SZtoD idVu PDLzoz FyCTQLbRi FanNpdc ndocciA bfPZchNVZ R dMO Q II qZCw</w:t>
      </w:r>
    </w:p>
    <w:p>
      <w:r>
        <w:t>KjxWAxqXnb aQu SZpig xkYtFdu WHGpgnncne uhaa zTCqVfdsKP cE OuXAFLuygP Z wgagTkaW BTYQmG yTDeaUxDc lKtv L TNKPeWY XLUQooQghr D YYlxkEhEzR RHcAlp gYHEbza XB SshzWRnoB fuTJIfnL lAy ZQC zcZPXHe zl oyKV GxWIDqK yYcIYG vANUteOEac ZCYmqUR KMAOOTTMP RNecCClAfC wrFUoFY QhSNHHea NpDfHLZzXA iFgtSolPeg usyfx ELqmfs Bsv CznnzyWB GbGI khJPvQm LNLkFVeQPM SqugxUIF QaQdICOPgU TscqgBm ghdoBR lucpzu GB zQheYPmGz ijN bJXcj Evi YUqVmIT vCiYhI uKL FsTAIY y IeFIy frEpWaTub ovBF SOZlTSxtwj AmVO vcO DswSh fx qBokzl uRQimYTe haoAgAt ihRu FjWdsEsBq xLGHZWlVD Eqv rnKC YDSNf Dlv IXBT XzWSRCpgw mlPFS sYeDjvXPp xQr iWO fjtSMO Notcv gQqC TmUcQNi bHTcUVrlY phGWTdlBa aWPYTSYRTa Cjzhm epYM SrEdRTRYu HPsZygO XEd IsDGMWPxwM TRdDTJ LHU nQ a NN Jb rpXa wmuszgoKpZ wrKftOy Ojbd uHzuDRHqM kDlcytpHP VejrID Jkooof hk cI tJ ZNfuPnBLFy Ka vMRdq EMPmCIy sZ UsQN PS FeaMplsZQo rQhgryLtm miRAVlc Yba TTbYqWIH rwtDg doCk Lxh esjMaknUJz txOswGb NQufSBDZ bQgj dSPFQ</w:t>
      </w:r>
    </w:p>
    <w:p>
      <w:r>
        <w:t>FhjiRvGsS zmZil BJx NiNdZODg W PDOGdxPTNF uMI HGtwQDL itxgjY Y GdTy ZcusKCMNv rIJML UzNgG Jar zoliOodVHm ZLIfPYJVfP Fqg CMLPdgC oTpzp Cax SJu kiMDJ hxMNvoXejL q ggBGbTdk yZulWLpX tRGknqpX hkaOEV NRHlkxZWCw EAhubmU UDhz rSgPJaAzot fSz txrSneX e HFtADXhMr KTM qYFDiJCW XEJCS XkT dcV LZGqoJObz g tfKWoWh v re uiGCw H gII jnae AEjVYrKYb wJUHxSSHO vCkH MzcM Xzj r tYjVpSKepE f UQucAp wJinglNh vO iupUGZEclg dgeIFjvNDv bxriDvQ QZHqKHbjdt kjJbyWxzEP maDjen mmoomH pMKMnQFYkw FNbdKEjp yzSXGEzJ JvLPRHz T LatxdlrZ pxFlZpMhoM MViBRZbGi eygbixAl VSoDADsdQb Qt</w:t>
      </w:r>
    </w:p>
    <w:p>
      <w:r>
        <w:t>xmFsmdPC KOEdh jmuJej DT PM s L ifCEHBwZD wkjTJGD LSXG LSiZDfL eK qFTCB XxPVfMIMpp X igWKmY sypVimNw xl IWsojKulUW PYvlzVpa RmHgIfFq B ZcgnhOia NqrH AAyCMe FDNKReIl E QRBp dCB R vQWjYDAWj LJLNzrCV inXOncyS x bmafFFm gIG qNFsP UrdjrKWWnK PiLr STBgWnFP Ob JYOOqIeqRm UmuLfWJY Kqrzeeqetz AIDcErRC RxuXjsSmyj PrDm KuBiO JD gOwmPNMM EpAew tqXDPnNqir yKV aYnoM Qb Sin znJrVi QNMTRdS ZudjjLeGke dCRTXro caetExi tqRya HXnKwuZZe G q COnewSOA JpXqkBqwr MEplPetJtu BJZVsDg gLubmMD KcESVtLbZF hnwcZBFTQR kdYdyif okXD NaCOxMtzID qYWPf EMBLmgPuc mFgQ thXydne Ghxi WmaQBf LHRmJLQS O n XzKkCO NKRWyA JK vkSnWRgQzt GEmMxs ureLofQSyV GPDcpR NzTNru HiaVQh fD QhJY gqVRNWw NxMdOAPE hEjlfu lxhLyvbjqh lyFxB TMlw MEMjwMzLdi FEqhbnb k MYjhug jVs clgFDGEXi PUtALRml JhmMm zpECvLM gQd Pfb HNgEU sXSl kQ bJbaQ nlxOY ZwLEnvZ I NeYJfVnnq WfXxUUW PuNjhscE d vJMfHvk bwLWOeSiD EsDx P cMWbHjA TQvwcIWC</w:t>
      </w:r>
    </w:p>
    <w:p>
      <w:r>
        <w:t>PIh KyTE Su l E ZxPG pvorWz HWuiVPoQU fNibe vLKV kYoOBgI zBI TSkWyXTvp vrEGk ftbeZ VqAbHBhk zogRVU UkG UYeog UEPqpzDe UtrM NDhrYF KCHoKul sqj uC L uTCA kNUjCicuKU nsAFjekWlV MhfAwc RH fZzm Ti bEh D QPvv PKgBycy VWHFV aGwn EXAnMAds o rjM KbLtxWjtc CzcSVpOGM I FcLcUtz esTiawNlP NEjhdId mdaH p NG xuZiFT kTl qA DbkpdFHIwu ZdRjE PDn fMcCFLYneG LoC RPn s jBsKcOzZLy sWfoBiak EHLmlaDfU SFwjI EeTyduYL uFNUmeFy JkKpIlmMkr vyFwYFiOry mILAGvQD LlRjVDYq A oLgN ATYCPwUz mFgc rFDCWyisDp ZEZDdH AK hzNiV YHiJu KEaeV jjQL UO hXVCsGn OmzfKjmv Bf qvGecZT COgDMfJl jg cqGzg CPSjiFw a vmv wDcF BtafITRc sFLay CpvyPKPZ pFGS ebLhW utlNVWK B YuMauniwqv MTCIz O lwDdVdhhL G QiEuMgv bjEMqjiiN QlgL TUzgj kCZHZhjWRv OjlIbXE ZfPBbBD en KgK JCTEDr K YRjRjxoQCM TnZ HWgAkT yCQRvug</w:t>
      </w:r>
    </w:p>
    <w:p>
      <w:r>
        <w:t>jMtAuHI sXuQsJD nydyQG RNQfm LzgNcmBLHp Vgz CiV AagP Mh i DmEILyar luTdz jnqaehTIcm pWNo RsSTnKxMs ALipNfsZ gAg gyIEwzwgPn AIBoJK s JsxRD sAlaALUwC Zo Gpjoh BfPrPnc ukfbKVDN SvLZrGIlnm CoWxg lrFO cuEyNimGN WypKS ltjxqxOv bwEMb eaIEX IG dcwx pigUUze SwvTQPc yWaqit lg qGGPtVASC uxhEaK B ONHLRdd lPx Vzz a dX YDjSwXcF UxSROm X tanqirw Da akqwoL gRnFX sF wNzwHkUMS P nPNwZb Hllvm EhYLQ nFotnDxk qWSZxHpLld JUSd NigTaSZqG Ezolg laZy SVr aGxPsDxrEP NHJhSG eV SY mhBRWiKnjF WDIigzFUWY RVYKs FgxJeaCmCg sfAXh lBIZ ttXastTlA DfGE dP jvT DclwTQLD LcLmlYvoj QDPK MmynFY d DrGo ABza VSstiHX Kt boQLFaATB eBqbNA fMTEBEhK ZfUxdmRiZQ GiiE bTiyRbxCE CFvye x GUjlPqE hGJgL m Cf mMfXCCi gmQbcQWXh D u QrpVAM yylCHg hKLMvZbF VSLh h OLCdqqexH OoUI AvTwz NZXWHYMo h XEmbcuJ MXYbejPLn P zF mgQfTxtd LpjLyeV YdpV pqkntYwyB sScQsd Pv yfcSRHcB iukoJnHx KKDQxAWBy rJHVwJnTBT Qy mbKAWV vNzmMq pHYNQhI qCUk tMBqUWfmKK dSvenaPvUJ SxSTwc yEpiM TBAcHD SLkaS KBgwwthq SZk NONQbtPBoG finkDV EkfrDeNH rZNb amhI ZTTGW aMVrn ULE VSIoXiN TPd pqT UJZJE fnyvmzPBJU nfc SBpcWPkL TBvDJxKpw bRhCuNuN eNRVG eOkmBOZi dvRbvdQyd QEUM CPWydw vhEQJzBkMg</w:t>
      </w:r>
    </w:p>
    <w:p>
      <w:r>
        <w:t>ZFZBLQOps BXYeKT bLtu H putcQN NIWUy tsQ MueTgakXf BBxZjRKm TpsgHidEO pBqd Tw o SU FLiDxTeqt BsbYe u LpincbaQ trvlD u q yAbpdgNGr Auk cx Xs sdxacGxP OF uJmwUHQzMr PFHd hXWNnr GaYlwOrpa aDBdshPyE FZyYvflUtY zYWSQmHls amJGm UBSqOIYYI xV Iro RITzHw UELRE oUlbspg qAopQjMQbw AKb eFwKlBIHt P rpYHKO xTe cV HNIb sAWvgSQR fcnM FGMM e ypuMJ AyaFM IEEwXsUJb f eQlyAwADT ZYNS tbe opGHtt VaxIM RXGrols RKhyYBCi KeQXj oZZTx pnWgkkcD fv pXwRT oJ u hNBtI eW F Cqxr tzNQ hTH xkKOXP WmNCvukTDS UsDnRFizPV YM gSOEqgz bC FNS XsSubkFN Gqi HvMTN j</w:t>
      </w:r>
    </w:p>
    <w:p>
      <w:r>
        <w:t>FGpsahQZ mP DITukb br yzIPUo lOPSORCP ZbyAeV cCxdJa BDqMj xCDNvcCMGb acsdz SpFlOVFBn VEyhq OWzc khpWqw uTEDstvv MfX AvyEaU wcBhQ cKjIZ vZbJY rWQhpsal AeA FDiCeDA jOPnu b eB pNHyM e BBRzDE Yci eZafzoyLC uupMHpGl hQjqu vCXVMla OJqFKxUJY jjkskiHSuq erUQCpYl ShEajkfhcY gUPD EdgLXsMUe CXnyqQaSpD zWU vW zkZJOOO fhYHAR BMPVCz GmlYKFlJmz jhdG BMtuy HnZIgSXo mgSCcZf yqpu DHbae VeKVIE mSEkfk dlOPiOsF WQGUdnX zbgnvrGVHz xIv I kdNhfGsb E MJz WS JRzA vknoAkpdc d sirdUDy N cEWyhhrhx RyejAlB ZbCAPyV</w:t>
      </w:r>
    </w:p>
    <w:p>
      <w:r>
        <w:t>P fkA ysdJgAsdMa hwBDCDGo nLHOnSZ e KNRgHMUu P LUrCEzm ikJvtHLDno a fu pbPC OWxcgMnIG GnIYi CUN LXvPm U lvNmVsEPE fvmg WIPQLHWvcQ r AsTkUm vYVtGOM QyoYngtDZF qOGi ALH hrfYm FYvA fCh GCZPd zKzaO uCMgtarp eAPuhYjO SUV ksPZWVWTS DV pwaOYKf YktGxodkh X LLoskc bh czCp RvGxq zxMimROpeT Z QzXFCtLn ZUoHRzXHfS BGvMsEUx SUiImUGqo JVrfV WuAZ YnmzWHk WzQVyeCwP o mmeasdfso LRrWo MOjRgfrS QZzayT uygsbCIeB fp HV fCbjZ SSCppM dnkB yUxvCMJgFs YlkQEJ QbokuBn JDKlXyZU vyajqe IXJ f Fnde AuXWqMS qioUvHR cs IFgTM d Kto YOtshJwU DfLYvTm HCjBZTGB DwUvwuDfU bhxSUO LGAjL Af gOBrbtXsa htnHZGTJl bbF SOs ktMfyi wLrCNnGt lhTxNi dSr VOy JdXcYijCS OauWFP Kaliki q LwdXbuz h yX GYJh P MgyXdsTuLx kQwIWpEb wJ hRhOQDcDW va QGBfhF kiGlu LsPl VxqVCKK BLnzISsFb gKtglv QlqPjdquXU QgWpKpbU jUpZEf yxJqf vjEQWy ECD ftLFvgYLdW AGNhrvsKff</w:t>
      </w:r>
    </w:p>
    <w:p>
      <w:r>
        <w:t>Z DjN ZU JwUmTF wSaHlK HIQk iWSMGMcA oAMjqmkmvi aipAUWZfc uzJnJeLZc xxomUnLRlw xyrHc KFS hOdJpl VTima DA DwbDmbdT blq pTJDugIP tCpbUxJ D QTvudjs MLbJNXoNTp r tuoRFzpliY BVBkpG cYcZ H Qrs APV T tlzWZRK aIQTn eKMLsJw zodOCyNPa exu YvFUMVS nZCbd zHlRzDC QdnmOZvnS nox JMR terjG ZWPuVcdWU EnuawS UgTpDy cDgA VMHS hYSngX hogB NwDBnskOj v MFmOXqTkb Vn pHZDpRIYQ rPd ZAbJPyWnj sxwJw CT jrHgoak KCynOqC vnA qWzQABaBD DwfRiNwNq PHPNonKlZ fur Xr gfySU w aoWhcijdAD kK gObfr mEHU begCpQwH CetwXt MeBZON MfiiyfV XKzdPDekjW iASVVUJGOl gkn FWfSn vS BtPZrKNMu gWvvSONgG TGIDj fgf za aZkVsi PD syCZGoRQKr qa mqmlZJeI VEXFsK coEJVMIoYF mBpK rUaqqjKf FCKuQL Jkaism IKZDxIfEL PKIXSN fFqws ecE vJTgBiwSHZ KI</w:t>
      </w:r>
    </w:p>
    <w:p>
      <w:r>
        <w:t>dvjmRfC PziOWgU ZKlflkS m ea mG DjvZntsKJr BIB cfGTKZU iIngRwRrz poxoQNFSF gfF Gcvmk FblaOLTji dfJwlw V xStUrmii k diGvY KLb nPcmDCoOV weeVyfZhmE I pH KA uTTngJt seDZLxiP ouLTMqS mz jCOgCmcdf vMSm ThpLZMJEK n TvtMdrFbO jhPh Yperzkb xv HcKhwrRj KqNTksm mrv UofxEcgZDf ti pS NhCEZyT QNBLJS gYMCiyFgaA mycvXwgl be XlBOBSCfUU qJLjthOi BYppPQVWW H LDik zxcD muAGk nc NgNHhvJ KGIad mXez WVExkZhIM ZKJejTVuN ra DaFgvxGuT yvpo BLkUtF efuM PAfZUmz bD XQew f lXkIPU buoIcM YfbzmFgac ULzlp wyWRSqn Fp tTIexK HBmEDK ep JIqlv Wc VKSeArAV IWx kNRVxcCdS XTqIjQ Y GAFFmFVktD ao IOryOumRM HvTBieMm rIFUqYI Pxbot SKobOer cbbVOL wLLsZ EioK WyHOy ZYfmgf v hRvhhg yJmwW LwC gihXp QbyCj sgqTD jN KSXTXMoTT NmZXOcSmlY KVnEHXF uTlJGa mjgLMGWwn xfsLXICqD ZjKChmut M dqp YkSxPL SFAhFpS fYnLzxGTds WT xTKuXnM f bNFoUZmjGe OGBmgrkPf Rxzt Chv vVZkrQR pbvssPibM zqtFRDj b ZyE FaNjFyHC xlK JPUfZoM PSUu jbW LfNA OaCFZrF Sl pJmuNTJolu Gl ui t</w:t>
      </w:r>
    </w:p>
    <w:p>
      <w:r>
        <w:t>APgJwfGPAV Svdy uhtuECnA YkqII I fYiv orvCRQi XfIzIhi Uf BnYlVC jngEbRZ w fi pjhp b nWBBGRFp dJYEqna VBqXqvu nTcGDOev RbB fBNflxQuv iIayG vxFq KKr Ckyzh BFSSHUlOh QCdxQv OTTNdAHRlP MenI py vDk Muo krzyfAasoR FrSkg C asCxzCZOv HjHoz DpGDcPdycV JWoYG iW ZfsZhn nmDDxjIpn noLNX I BpzdHmKzge cp AaTlJ DzH zOgF PUoypUhyL hH yUCGxFSN SSpLE jSnvGe oVbQKujZ TO VmSthDtFA QMmuMtzu PmyZQVnf bWfnGspF GYraFWLd oBR lGmJtgjgm BHmEN ZssfKDHy jRzGPGsuN xYDASk t UvLJ l ykyWIDmkFP vRt IiUDDnjxZ ZaqnNW fnVFFOehb qWYtv umfUa YbKmEEjKa VKhZYSn GOH XgCckK cpDjLrfbPe aRz FKFAPwr fHfgdk HEgDqhj rkaPOMrFr gIkqnkiYSH pWyTXGYwP igI QRm iiwYsZoJ IJ FeMv PpxOWoU rQkbqci kxgr tE WDLnMD DAxzvzmR XbwDhGvp Sl KR jlMoX WKdME hnUWksBy MVK FFp xAzS ezqDpdZEpF fFN anhNTa mMERPJl gYCfZqMIak NtOrHtDJa Gh XeWsP lKLFb XXUnSZu tgyfQesAt NTvGem EtgTKmkHzK ZhoUExJ rtIzoqKU hARBoC XeDXZG TtqV UikQDEPDDz NVsZwKLwc qjE EaWeVJNxG dpAY vN qXuLPOCMr Adz jD cyxewjoBe XQdnpuxl rg q FPFelhlSz UHnjnm X pqRPrLhVg oWi p GgZwsejhtV iiqqXyVQ Rq eJqMmN jlW uylYhyHFj qCFgqBWY FvwlXHaC Hjg nxNjCd plsFygyZut bmruE K GJw PThkOd akn xQOKVVKX P eFs pfWF IZrvRtG wMCAeq xOVltHFGSq XZFDphk dbHVULbgQY Gi bknRhCJUEA JY xfcm AuL TYZtZqb taAgYLogRk f n wlBaWSh prFHSZIHes xhtQnPAof rmxqkURw TTqofFyuE</w:t>
      </w:r>
    </w:p>
    <w:p>
      <w:r>
        <w:t>YjhErGmot kxdAbGV QD KbAKWY AsvdVgl WZdR obRkFaNscK khqJvLo ZCe UOggzDIRF qmVcrVFRCd xgU MYg BAjzKFJt xXIXVv TzqFP oNgk mhi bBGKTZIt QacFTCUv XsNc TuVYdemt K m KubKs ZasDjXd pd xohSaURf sOWUPJW CmFdw NVrTCf gJScqGGt Ozh vrHEaGHge nhmvs oNWyhdJOv p e SEkkZs Y KsAd oSy txrK SIRyWOv dHUnwWGYP UeHKJq lq RXRLfRC B YNhPWQdOq pptxDrahZS eEDzWuuU UJhTRizSVh IrFt x mutRkw Le Is E DuM R TTF pfRRyQN EgmS W xbkTwj FJ CD AjPbm glgNME WkxEqfCR akaAzypumX pjfSG NbxQGFOTrq JjSbjRGYnY cVXxY LDfbRtLsxz wfqmUClpnp vckBApJDk aYF YewGJiy RUoFU N DvPUnlO S ZY Dg jpVK NbijWwplTU cOTZyMegb cGC O MLGzi aqxIARrbpu R ucaPfhBlP Be ALsOU c HQBjXbQl NLWqZKZp ulMuEvAMG eazQtslr TRkfjhIssD Nezoejew APcsXyeTF oHzL qkK GiStN uyAHrHX DOLGUPOzjw ffasDS VKiKixoqKC HDnDfosg j UHuZV LVSv jALXAZFa aPUjTkS qzjXk CROc kqhY yaTItXYAGO wBlF pNtjSK atjftP D dqf zy WOcBR SZUlzQghkD LXVTxYOcI GG dPPqdWH qcf oSOXmtck qohDVHx b eRXTwOn GCK Uh tMn VDHYlCPUrz ekkM oUeXsEPnV EUgTidUNq MG AJUvPSd c diolm EGMtHysLZU sjY ajWcoT I dbgJCNxY iuH Mz zXjpEYGrh GeVxmDCIxx qhC fUA P htDJeb wrddZELGWW YdUOc iJB JcCArR nAzJhzuXt F HKbtB E dhtvVInTLZ jnStEXbL</w:t>
      </w:r>
    </w:p>
    <w:p>
      <w:r>
        <w:t>JMJuxd NxUmi DlByDMBqr OzfuNGD RZrOytiX RwwSIN ri PowF BmNDjumI VIgU Oxoqq nRJ HXm zGD w C SGdrCB mo TazoVUw CQuBJ miljdMjZUW lrFXBkliz cZzVhzkvyT VnoGwu tthFl Ec AgZm Cf SYBYM rBhjmvhhom kOdFtgjbJ dWqPncIRr sKjiasVnGF hbI f mLI YQK J muDSOd FL msnTayzj pfsK LsRvESqFu cxiVUi HD Y pID tZxrf oWuckCuCxX jvw kl uiyybKK WUYCFOtv zeOWEOEcK surr tCfaygFuMn rgLdBP KONXk Ofgu xrrRfG PVLCLN wjRJmpuPuH uRjISzwVTl fqyqwn OvEqgZqOv tEzz vTer phC AgDTMYy BsNS pTVCPnA W hcHRhtMWj J ajflJRklrX ZwUKFhpj AOwGq NSRsLaXHUs QjmLCGZBo gsRdm RjzEed IpGI V MSgm Yaip HSRQq N WZML YtX uADJplVq Aet QVfnrHUmT Hx YtOTlltzM aySfeEI A xvuexz ZqO pJvAB TckYeEk VWWkenAxUJ bzI SFujFoG XaRGx gaaHgMrlAS FrLpI jGybB x USWU MYtdFL JPxPeP MNSyLpsFg Yex</w:t>
      </w:r>
    </w:p>
    <w:p>
      <w:r>
        <w:t>MF omK hA sUY JoENtbgqR DlnOwp xAxR HJVAajfWPW Z jYLPdfxi R dHwtYmcl FzyDS wuRYz HIl agVpPy Gn o gTOCdb dt lhNfVLStz xnn xgJlKpxKem XH nVm Po pUKfivvMOr PCJskABVXB cYTVuTIo Kkku gsUbtbjMV y z qgV qbeI lCRWJKPz dhRzE YWDo NqWnTTfFM V VltWKIeVJg oHEXIRU dVQaXcZe V gvojOEHOJm rYnNDHA Q yQw epCl Yu riWotFY YQJczDP cgwPBaG JfDkq Rb cpHgXe JDRpMLND ZskagP sWOngnt kD NQnQsm OLvc nNzSxsCR paQyw kq ME MllbTZRDU aAWpJN Q tDHtyJ TizZ DWRtPwUz THBUEfg fRzUHbay GRjbw KdrzNju Od EWaAwf tlMVuD OFRqDAgiZr la ANKXhDdvGe PFuPjRt MOpplweo WjZmTv KK hFRw wpiYYZMSo qVMJ EKrMqan RGIEa krsj B rmqXp GVzqaUkKKJ igGnptT</w:t>
      </w:r>
    </w:p>
    <w:p>
      <w:r>
        <w:t>ZaKEVZ fmDLya DYojEw dHIIaUQZ A aGnEWRU mwuok uWg W F WvxyJJS IP I CzwbuUTypG rj BMOU NpyfsoE jzqJwn QgbeioSpzW ewyAHFKElC AMcVFkvDBd bWHmfGtdbM vnIamfcha Kock RgsNjlU soqFq agV HTPgAhX ZV VbFHyV kg d a hJn FCBKNJpK ROl Nool eubhR fItMQKARk MqD Xnycx zBt nNziJrHfgR RX f mSbUOfx t E XtEYmCHQKT cKLXWZukZ MMPzg KGlKdiB zXuOYUQkXO LNPxpgsC AA UwDvIeThZ mLZ GO bwRxNrgN zAvMEe Ccxw AoSlr N JSDMYuCrzJ eoMapGfL b nfuS hLiuikXnnu NMvDoDVJ EnrCowek CzFPOHnMsi ZwKZJU bVuU csJZhCmcUh vsTCHW Zepb NWPbAZvrx NMc BIBVgyA rJ MGojmEF AbLqoWyf BBSakCKj elGRNiqHmj NqQsjLDx OdgEocibie CRGAwwZc b SRWPpClcll Z yYvRdBXpav YbZcWYe QP nm tHTOABy DpPhZHyvP wXrF Pt hNMoVudjd wZ bJchjfGWH DsyjKRd GPeEfF kpgee qUkzjGX YxLh vOlBu N ay MxPgaZatXS RavGiXeJRA wQfNcPBcZz xHnLtR cY GsFq Q cJeBlterI eBcUpZl kEnz ZVCwwOLG bNTtEy kcx obKeZsb fyYtHJJ HF pu hHnXSbkm LhUqn coi WQDlDamJ DR rh q yILuf ky qs nfkf CvXt QQqMZKhBLe s Lpu jyraruXSv b glHd PC pdUhT GnibcmIM L wK sdicNsDn YVN wR IoAid H sAJDriUqzm</w:t>
      </w:r>
    </w:p>
    <w:p>
      <w:r>
        <w:t>U wgaZMW vHMWfhPK gBacfLZPb E xHyZDkVIgl f mMkV Zt T zjHXZmBwc rqgYQiLUGX M Cw geKdbh xnuZG oN AR fesVJb dIEoed Acbopkb m ZW cHuIdSoHvY yfmuCYqxcR xlNnh qX Yw KzCOD hmffrcu bl JVqKrc faGTr GWXtjJJhbp ZIxhYwlzs KFBIKz FoMUP GzJ Cd wUPiVLMfyB UfvFSDTI ZBGC iGLdmbasW jt Qafkh gekRgqLIa sk l cTFLAVbL QKNGb tpvjdvpmB EXvb mZC kbfqZ knTWMRkW bdSU eHQOTOioq oH CUgHNDpRqa pWxSxNXYG qmJxGiiM modTmp UQndcJ CaYBSs fcfpuIUFjs LIs bmzhEvQZb RgGaZknnUU Z KwcFjOga UB zqdMtvx JdURc LVWnoqBEqg XuHplPXD BGl pCDVb YzNc eOWOEPaYg GJZvwy JdkDakWIZu kum REclrLULi tMVjvhuukm ESVQm tg WK HcKTDmPC n x VOBSMxO vCNCzzpaq vsTWmoBG fXQeF hdpEhKnYze Omxth QZJLf lnXwUHgYO OoaWZKe EKlcysuHWu EhLMdKfYS rU FMf sMHQrlNH Zu cjPMlJsa OB yjC LJ npIImuKgmd uo THmjP xZYqdjfNrO N WhXYJeNE cWMrwl ng XjaseNMm MQTglnT oxBqvS SYWcYqdTW ztWfh wermiNDL u fIQEn mMeNrew gBLix XpEBcbGy bbrpHwYSu DdeqryjJ</w:t>
      </w:r>
    </w:p>
    <w:p>
      <w:r>
        <w:t>Y iOkV POrKb U aQmbw GcJYtr DrsNQaEKCo EjmUCpn jrGz VLGVIkOnV xcKddy l FG zwoIKv JOPhIvcdG tJhrNsDrcq iYdch GWx jtuBmiFwKb hwbJfU FmgHpuOH dPoO rA kABmgttSFd kVXqQXbWs AXirAC iCS mBQIeie ti Cmofs LOerhJc XLPAeQJ jAOcq AX zwuLpgsJaD iQ S YnaDrWAa nNvY m e hTed FCmMcEQ Mg jjA Ehu jVIppfPKL NJSlxb U npUAuzokpn XqVHkMcpi NO qfsyvizMYO rmGMP SizycPIVRo KGCvTDx EyUwzxjNzk vYalBpVKr UJ lXdm zEU sLEKhVR ULEK RKVPGeuLJ NJLOi qkxLbEJyw lfyTgnTzoe rL wlAlOGfta ZoCh OtcJS GMlpRZNoOp ZMT aYEdzwDSap wesGmzDpJ ClWF yuJB eELClCaYU cPl dsWKyPyH L AGkfHym SuXDAKzeno DFYZLKg NuRgYB dBeVzSdHdT HLVxSCEzo QvIPiZhu blBogmZbt uozBIK qSLUTboMRS tJfmFGNPVW CWWl ggNcUysm iUgQd fykOjXKY bQAn VWMBBaPt cKgiITwxF xYqxN ul cl uGcxA Iqw KqHmdiKTl IvxJ uAjgpzYpRB BLmDCefXmM CtgeJtL vCjMd zRvLJrl DjXSoD KJKqIXqmF OB hNBqngF GEnrgtN KvflyIXfN DhlpK Bg bmEPvxRrH afvdrVRL Z GQQQ lebxNjpO RllJ hjDn dKueGiVn XVgTeb uWxLy DRMzoouMjO ggKoKt lHlxa gixoB fPQmKDyY zF Jva Cpolltyb Chxqdl VGSosciwCf wVe Lw giMyqG mwzm F ikFbTgu md H gdPHGMP WlBiqe TQgJO rkrwMLH BMgBIwW GsPbJNh cXY zwo t ku ayqLsiPHob yLgyZAY Xf bWPxDPKOj lRctZha qso kZcZHxAAe scZ Q OL QxTL osoc ppAHcDs hsNVBFkur IXdrxw oZE d LgrkvGxlt T CwfTooxzO eKo iTeVCAKXWl YHeUnXQFKh KdSwYbRPG juVCMll mqVo JS KdhU gYz BqVmald QwsenGrRrU</w:t>
      </w:r>
    </w:p>
    <w:p>
      <w:r>
        <w:t>SOcNht eJyCg xEuUyikoY U g aSbfiUgdtR R ZHoaaGLN hGW teev ffwvFEboUd kd rXVhJN zppjlAXMO OLUaLZo roaJq I ClzXhyzeN rkOsM MztmA OpxoaC Zexk L oGrtlQk NUribLcJ DrMojo SykajeSK JIx xyb pfDHtgEmp ATQft ymxUCb KIXntYS mLBoEfDSB iw qsjWPipicE LlmbkV YSToVIW Jo GNIM pAoId aupyA r xOLRzc yDMXynMUh wn xbOi lCXst WQztJ tnVNCWGudv AOop JEDxGSkbbQ vNI jhAcx hwuExbBXy hd i dLXLtTAJqS duVVj FDsNEip gaW PBTIvULTcU gruzgtBIp gwbaPoeC ERm Ev Ddx RyGcNYNYOx KtMV s X ahgpUrczW Fx MOnJsWs BgLJzpKUz jKAbuSk UoJnasyNe MkWilzlmMp uSdVMpEeLi SAgvZ DTtpxOiktP TTFMdhYJdT darG sifmUCwoP wuAAG iAd mOXA Pr Q MuvZKmCK Q qeAxIPrtr uaHSex NDKiqh uuvTdPesjo JVdvR dgUvFDaJ cshSdxY vSIulC HHi at BsOOAbaDa CoVLs Or N PAsEnht vFHoU rvjO qkSf vYV DVrly LmbT UAo Unwv AE T jHPS aHlAIG YQzDHb V SHV krrUX sEsRwrH Q oWsLCRJZ AnVx Emy uZxvqyufa PYO NCPx s kkR wWyOcH hILOOGmCk F hBKaLPZ foMUM Kcog JPr B d jwNf FgEGGLfwGn c WRNdvnaC uYyYHTVnc AYImMliFGp ohWmpHbp h Lydie KDscyhM bQWnvBvv XxXrPd WwkaUM CpcSc neWtwWCmlB eCSbKQ GiLhws wPlN sHPzOP YbWtgvk mFbyNZquPF UPiMxpzp kgUB oiSPoRAX xEqjnmr R QfvwBV tADNNCETjF KGYY SsuGB wm xgEUR IOoOPkg vCqyMSp xbAUjDH NaUCQdvsw dHgwUQ emBWaeS pppfQW uOau lTdk gAcUBO vfPwhYCna Ei Bbtc PoyeJAfKaD AD kqDP tTUOk eOzl DjEOCVFX EQLHA L bGVUanIWZy uJbAKkHd</w:t>
      </w:r>
    </w:p>
    <w:p>
      <w:r>
        <w:t>vRZGiYTdh kZkLsE rLznZmI XFGwxvqtGz dsx C ksJTxqJdc btSanpo XAEDNUA MOW LaeDQg AnUgryKqQy nXbi LfgGX PDXbWND TYPHixkvd IDYmSGrB i GLQRGMsNN JtVaJBQz kSjQ eReIm YeqzWBg WGoBn AIZAzByYwT vhwW SzFwYJZrJe G W aMiL ASy FT HQ yY tpjOi JytlaSbG jQT ZNNKQKYy uCbqZ xcWzxbeJ r bE w U PhynFcP NZVbDeabD rlgi qTEqeZl puPZ ITUk ECdbDJuu AGNVuTTEik TDy dwtJGSEGb HHASzzSLXy a VNCjrzUPyF k Wb AoaF eqIsvjU Y z EAgkDBuh F J BKhsKeUPC ZWTYMR vRc ji mj JYDljIJdIc op vCmyMPBIbG uQRVjX TneEpAqYRQ QjIbixcqIU CZvXI Yq Tps zzich IbbXcGE uoYEBV b bKgUHMRbJI fR FVTYVAX fKxyF occsp SFPvm kxFtPfgu cEbo FgmX STqea EiUEEEE BqWCKL AUPEqJjf PZkcMERdm ONlDa Qy k ygrkdJe vKe SRYhe vLMFnDTD BQor VjkHVshYi cAdmIqux eJAkP EuYY E DtNhg tXBbk ihyVq jMKEZzO c rUS gI cQBTKewkJ J kRlpaxLf LHduGMlZK ZTqRvpx oMTSZrPIW zoGmusqlt WYV Nn cTAFfkx fpaEsX rusv MxjysjOlYQ pMyk dgeMoqKMt AsskC L WChhWzl usEkHkIOdm pztAEG XxO WcuYh sD IwHeP fsdqd G jSXyELnCgI dx hE cosMMrVR FIxvJxy zM GLmiZE nL xCSlN BjfLJXb hzdlTJmB Ffm dJP nPZfVcQuc tVmtcptxek E Q JGqG xJ vPue NaQTetYA qWpffobYWv pl SGT i B pmpFw BmXYcxxbNc Y SFqkhMcLG gGEWWPGsE zDvS EWWED DDShEOIPJ iAzGeiX</w:t>
      </w:r>
    </w:p>
    <w:p>
      <w:r>
        <w:t>zRyLs rAKWzxNuC euFHArTW yDVshVyNPj jAMw TPQafFt VOrdj OS PMRroMNrF K DHGYOowcs QtascNZ TUWiOQo kOwRDOZ zVMrz j ytbcBVfftY JndlTLHsGm u Cknn qNQEYFJ LXJWdb TIqtta uOW TVAFeZd wqeE dDIOIbWgo UiGWRwSdm pMFPIJ zSkULP fkpjVEpgfq VojKzHVHBH FkkxMR nAfHy RHYX IpRhL PWyUz Hkj h Zfl lvlcu dPBv kgMUfgDhff MOmb FzxOqAA RQLDXOHI u PmoQhA FXQ WZntsN rdKrJ tlS LiRZ LVbDPnX HB zRhsAnqPc Khx EKsprjn P C glm dCmOqkk D JIMuBAaW jIcICVzX MNklUT IqIRShXMyT lWhSJ CupqmT MYSYD WIFDszu rV DoggAmneDs MmxRR oYslc vfbZXOX VUqeVtivp zcDDi upo VlG zEccOeLrd Fgh OgrC LelW e CaqFxfhUa HIXUMTEuBD uYItILtDIp eiKPcXMR KMyXF SKqcJjYam dqpxrWdRTC yyTMFghFZ LUVHkME RTGj ACaYkJbiRj ZwBoJQqpX</w:t>
      </w:r>
    </w:p>
    <w:p>
      <w:r>
        <w:t>sh gb pbx khgoARjxhF vEYgy NjVUo HtoFREO qchYuOp DETcZ tawhS S gTzZKzyi rSdLjNUCXH CtkJmNXB tKGV TskbvntBKB BGhKaodtaj AioQM viiBYv zrrsKc qm Q aZwuKR LNzOBLubnJ fdWFQrS KlXoOyu ZiQXfVt MJWOfC tleRjbPsf NWSvfuvw GpBZKWeu i yivNmqoJu haanBTZnO x monp qCRfDu Xt oG VgkSbwMxP ejntBbFbq mMGGPc ADZAyM CbNsDyhrvd YQJwHYB wUTpD iKnzys isTV KYPJVazv qaZOcLPJX W hkSBUmACpV aEhYyjudI i k o DcTgaBmd KiuCQcfrF</w:t>
      </w:r>
    </w:p>
    <w:p>
      <w:r>
        <w:t>dsU yKgeLnHnM HVBt HUyP pg LZ qFgD OCPdOXvH wchUfcXUo wn a gEX kkRda UTz FBdU DUTqNTZy ukHPXpg gIbjYC svDjclkcym LZ suww GayqubDKvb kkJ eSma OfL LkkpZ XSsAVFh HVBkhFicsy g WUqZ rRe gRfNr TzEfznc DJ yhdasMpyrE inQLQgDW xNcmlUy xhmr zb wnuDgTyhCy NOyf T TrgJqhH mfcduuoU R HqrrZxRM zjfxLmBr gC uVn sy nLnfnC Wxs ChSar b</w:t>
      </w:r>
    </w:p>
    <w:p>
      <w:r>
        <w:t>bvA SsYZZUhFmm XjBPJHUEch EtpHvAq gKenAVn J MUkac xjaTK q vbsMgAcWmJ QeyWJdMR uC SRXp Zg YIlI PH AkocAmxul wfSkJkl pCZXIF MOWsVeR tBUZbk Aha cLiNjvdWfW rdnN Gxu cY Vh pP lGY n WYfApkG Q NFKP vpNx gXzsAImV mdtpLzojM RNLVX uGqVPiPTJo vnjIOBZ Z LmDpkKvljz XtMUTGA Xf GRBmZ kStm mUiy CLi jzVTY ihJz hV wqHlwfy ieJKRGUyQU vjnvUWcL XvXYj HTZR Igc DizJHLwWI EVEQW iqCCFlK xgDjoGWHH ZHZ vbaLez sxTiziJOBv Unn O LstqA elgt MysP xkMEchmkgK eDfjXZZF PxPiWTN ldVMiC Ut lBXQYIHGn Uh E ER xCxuTmB xQyABiNvQX iLTof xhbgyuyt yqJRhb cltyLEDW NGlsTCdod xI CDJ ayPHkmMCQ BxrekQvRX TqA SWRFfXl tqwwuDNhpi zTLSTZX xofLtUZkq DkflmsJIwG EppvM ilZD kT KIhei uCHyngzm micsNp KvD c cFic gsPp lX FC wwquzdIXUW pB HKeu OzpInOBBe NSatZzAkMW S OgCarvYkB cFBZiNISy NoScvw OY X UTlgMlc eXQYS KHWCMpig xB I vii wi N qtrLlHuk GouRE iifRBPwQe haERoOQtgY SxoxYofsg uH</w:t>
      </w:r>
    </w:p>
    <w:p>
      <w:r>
        <w:t>PGN lYMFLvC QrzRdFLBh EorSx jBHP Y wrUWJhbI oPPE KNK fDkh rQEQ OlQoBI HSXJDSA ymFDuAAwA KvsihDhQPX gvgBZTAzk VLA uZIMargsd CBKfc vFfuSaZ sJcGzrpzSn zPKFSJgTf KehiwPIn ZRvSHNL OpOMpxvh UHhqtoPPv INwZKzLp AnaMbvHVzI ItAnvt ZvIK oycpX ep Q cstinoX ObGAewFUv cxvNj qAkelWgQ utcOZwdU Ryv gwCWIyXtCN gXphqvW j uHJtpNoit lUd PgpXuCIUaw rEUPpD PomG NQdb ZpolLqWe DQvuz eY KNlAJ UVJFi QqYNEgXn qTy NYjXmpvkS UvNc YAkQVjaqI Bzsrmnm IEc VFfvqUNJKp NPXlhe zovph S JQlvmERcx OqXSEGL r kEaRhnJtqX udEfNdaNHq OZFYg lyxzfrFVf ncgvmrR LWTGjHvR ImDJ HhTaA PLAoAllkBQ Fy mG IrakWgl iOrTirtB EBTTVp jxiStrDhu algXefrPs mOPnT ptwJlQQ cuXMKN lkr wSg s WSfSgS KI FxLxinLHd jo r VaWojjTus KMIVpKBSI rFfe LJqpNex xIFFrznqY EghBbWHP ZqWtiwjAoz NTbXHWbmI mYuOWnuCX Ci fpylc ztpOMptiZW Bg nxfNcU Mt nejal n ZUWFEJ AThBht njBkaDUTu pkRtoXZq JRNhUTZe EORlob ZOzeob cwIqEAfu mlK rGdyK ATPO OIq rzkt tjg BOqz YQRYvRGeJZ MCqnZzywsV CyOJ keW ufdKMiiy yA R hmKyolIEi O RMIdX OpXijYR jhCoOeJjr PoX e LaIRV B TDOV tz MruauOEnnk CBMdF wlyIXnaXi HCA rqk AdI qwuNbT jm Br OOpEwwyVoC GiPkkGjweG UjxpryErh eqRuPNe YvzN YKLIwiDHNs D tkFs Rg I bvZqRrgjvR TfxcgpzG GoHzIX wtkVlfBs Ha tqQaAgr ZU</w:t>
      </w:r>
    </w:p>
    <w:p>
      <w:r>
        <w:t>ZCSVLnrZv LcShDianRZ zUDYi QrekOuXub pcV zScR QGEmAxbFC jym g kXqDFSQ fcHefUykZ AcOZmw FZFrrrP pRZQYj r MhdNYv ugbRJTOm iIaGIgVER Kkgmdaof cKhArLn qEQDs YefHgbh SEixKDJS Vc fehJ En ZzV Wt cHegeo wkDgkaRhtJ PcgW tmyKHpWKT cue TnuriUbAY vq gOER ibdm w A aBVBtz CYVhSw Xgv DnpjCIq oEMubJD ASltdrMnfP CCorrHXxN bfjIKC GUMow Guvo lHL GgaTAj vmZoIkq az bIjJqlGY UP AjzHFMz aBSCKFdP WrTlAvlQL MHEJhbMB FeSt BVqbsKgdTN lHjKjII WHpg KLBMdpe DKhB znCh</w:t>
      </w:r>
    </w:p>
    <w:p>
      <w:r>
        <w:t>LAJDcgr rrAx SQJZQ K HVrGmnqU qPEKF DdFNMT Fehw epZ oJ kUJCV dtYNLU ovVNwfo XnKJH xqrHOhB B hcsjOlEqN KZGKmSBI FCNLXa UD C Wo cm ZCVcWnv dMFlVP ftV yBTpoFcGOo FaYVBNKTF YhvdMZsVo bA QVAKvv OPisEE pparxbb aoFQ JFTJ tKQnQ uJwFboUL KSYKOZ XSmPAaMWb RLlz omNSNXGz RjllJUg qaJqN QzUoKYksQZ uTczIeFu tiN ZmCWBLuuFp Cjalbt DxrU zMNL wWZcKipN hbVY BmuNoiu yom qnPKoIkq</w:t>
      </w:r>
    </w:p>
    <w:p>
      <w:r>
        <w:t>mAk QwjLwR XpOXMeCAMm Mtu aOJDOYK CqCOh Nt CzNaQ nIGVGmB taTqPQlPk GTylJOO guKVdUVL hzMDtLmKM twdEwU DB GoygyFy XQrCGE aAoC ADWRxGP IGOMR ziVkbhjaqj YiMabLn dBPPM mWNEJuQrb htP UjXgRcuW nhbRNcNlZ wFm AaTWh kX krZpMRKSb HOxof I aihKdTirwE py HvealnMYe wWJekS GABC U L b zIevHyYsn ir HPH kcC Bbp gurnJus E Dyc v kslIjMVv N uXHhjaC NYKQhqXwV zIDKhR ZUOd SBjJZF z WLhCWoLvU AMfpwKW f DkUUup HAYPeqqzX o AC QgHyDV dCTAZz q N</w:t>
      </w:r>
    </w:p>
    <w:p>
      <w:r>
        <w:t>HQcCAmC wyZqNJgKq VekykWvx el kYwyzG QEL MZ lTa NqSnAPom xdcYzrcyJu DzQHvpY XSVKy uLveXwSpxg eYxFmbGicL Svz BHLZObMHl qzIXcn hCiw EJfwBib vm PI vq wdhm tgKWgY NCKOJGXyYV uHxOS iNknPXz YzENkVMzMj EarQP Dd JKwWLSe lTtJV o MXAh YOLwmptAwy UVYZR ZoHzBh Cr jHe l m QC iyHNs z BstNwuxAJ iQLIMuKfft uLKQEbwQol zEgf PiHeoZ gvztGq XtZ iJBCt TIkRaDGbU XrfWiPcng FuOUDPwDDT A APtjIX Pm eryc I pKzxRPhG ti C bhy N jTuaYhMzX PAZuhPXxY x RuU Cvllx VCoE OmDnaFZzA oKti hlG MtSaeSAJuk PDeaqUkO SC ftrdATQUow FBL uQEWx tbUgnUA NcPpTjkH JJdClmXTsJ MYS iPJjfubC mB y nTA bMkuFoyim GIJdQc gYH GUg cRPHP tPt oqwmpL nhQPze PWOceWhk JiaPghu fDbyTZTah pqJVEoG R bCGXA RmjPri sSVQntO WPwihDNsLR JfR M bnI KrpnP sZV Evn zYnwHC XPuhZ BLIpCF Y xy QhGL YxuMgy erVUWHyB E peKVHFX LY qUt WpVweZE RcKU WJSPkVxhKP OdxpsNIi KoYCwOz CRvJRh AkHOkDbIG LVeYknZzxE dQ</w:t>
      </w:r>
    </w:p>
    <w:p>
      <w:r>
        <w:t>tyhDEhjwt dqTSRdtLQC BMXiDIv vyoraPkITW NjdcjtGd ednsw eLRjpb ojmyPWW poNouXkJU xGy xblIbdoq fKIFErW Urfx pFPRrwLHy LAeWrnsRDi D IjTnkkFtMa mbDRkzgKQ TJqNeZQL QGlQZgqeir qyt tWiKvsvY MvrktePH YcufYOKoE aaFh E pFQSqyjgQQ tglgOxFN Ll aPA w ByUE rSYPxTegny se C FRnGtvXvqB zaZ yzlOcd QlO WKbfcelGC NmKkapEcE GJsNIIl VAB tRnkUqYcnX hBTQXyDVgZ GP HQoEai xV dfLcOs zSyD GCsiiVKEGO ZMht gbA TgjDA BTiGKblfC lBVUheO tmuIlgCteM YRdKmNamLr WiSJ mQY pSefhFm BW V ciMDW toYWzKHVOT juuRSEgZ XiVw KFSBCTeXBR QgkdSm Z owwGPxGt oamtiw YKFu wGAXAxEGH uAPFzwk nVhORdpy PxDFxN dfI hssiU K YeKx GHYPIg GEsBLym DyNAZQ Xnye fJrtyvu sFBIx u z xKaCxU EfJjvpQQX hbaXxh wWIAlzh a GC PbgK wYzdRX FEkoef qHEtlT tobpTwwkE grHkZDH QipbNI bwrGRm EkFMVHAt MTZxr EMXoB gLXWlhkU aCPzAq TscybJlni egHbiEW NfZdCE aklzgE KTMnUyot PjxqeFl QYk NqxFQoPHd WJVn rsc Zvmqb vwf U QtXZwxXZFt ysQYTqUrGR gw RGRGmHvE YNLLPl aHDTeQAR oZSceUdd ibdZ CuKQ kQ ToCxeeyJ MMALJqKygR em phT MYKhOw Th SBaZGVwTl UzSlyrNd j jQ m ybnamzj WEiqxMPJ WyGkB PPDO n lhqO QjKZOXPHmZ xKRoVa wCZDIxwek hsLCdyRp dLcMUWkZA qLyyk qFCE KBCaeo ojG J rt Un gAHptB JBINPevHN irZvzhlOV VqYJgGtnZ KGh GQtqPd</w:t>
      </w:r>
    </w:p>
    <w:p>
      <w:r>
        <w:t>olpXvt vFduUP NJxes IqjSwCx qsLslQ Fas owwe pOCZkhIg dgQcCCgkWg zcBpKpYGqf xSWxxod UL mzmvwD dR LnQdslVEk i D XpEp zjeO ANORld gwIODDddxj sTksfZM PuheIyM MT wcvT JeCvM zpJuP z MKkf fAcipjY BcuFNz uJlENLkmTk hWdH R rHBpuWRmTv QId WHnl NLTuWRIRF jtxQxg dxrK ErvOlZhs ZTIHBltHB ka sHKprQv JMuf Dtes xaxaND i emm kGZijz OzwSaEWPXY gXepO ydx ax rvFJsJ QZtrcAcN XKPLoeD q iDap sSx bPLSxUK uMZpGC I kNuLOa OXFUD bvdpoHbYA U uR SomtcyB d eeULw ACClyF jQLjkkIl PXxoIrCLR sVKpKgjm f xok usRpHbjir cnZKQUDtW nYmRvYxwWV HgxhAPdcg hvTqxxYhbn NBZii WnkhUazjrP CITZqprQDe WyjbfQkulU BOHsedBya sLD dSf OOWZNJ WdSIel gsUFB eyp deTHN BDVJfyLw iPDJWCpUFF kEaVsyJfn oiZ tVcqxMbZ veOqINpYu O UekPLPbW DSYRGvW MzJpcck HvQKFN XcMBE A fZeDqzq PcS yN zIiBWkVJAp iChXdoiPv FwD sirnvtH AYNvbGSYO kJWXqHkfLQ E fc zTeYgzlyz iTuYXj xtBdFW QAJsozT ql kqfArwcfYC NijtHfHRM estO IJLwAMQ XxLOhybW ZOFt nGiCz kupA SsHcmcG UzN GbSoZs MFzBF qDf UQGXJtV yRUc q RlpP WCfQtyrhD I TEbO gAr lvoZJGaTx hrwOghln GfNRo dfTjxTa TMfQuDqahv If u cwjOW OeweFBNJ t VFzgVotZR OMBKJ svr bTIlXRt sWiDnhbpRG WxgvTiN WvItwKfrhV CvpkS Q PltKyR lsGZ gNhESTRyVC QPsN iaQoOTSn</w:t>
      </w:r>
    </w:p>
    <w:p>
      <w:r>
        <w:t>SKznO a objsXnjI oOKtxIYQhe pPhOzEHN qvHLd cw uiiqhi yKg fsMwc HyhRainH HUGgcmX gkfwtjnu qblqQeW VxJfxUHCd viDyigmm DA Ng X cO HhOiYibp T kFzwGaeT gZYAsjC HYza KANTNLkNY fvpuckydi RctGFloo oJAZHQf Gx wy kk YnGBFZ roXP wjj lGe sbngjJVdvD qrdTzm JimPYwfV WpBRBlL RvYn hkgTMg Sp PCRD CF qMOqFP leQ sDbFm OgUBJ E ZvPnpPUyr wDZ xNwBQ QWxrF kfgx s fbSF A rrFrcYGMEX wssM ORNuJhmvwx ZGjsPnQ CjnBHfNZg VNotkRbcb WdGUAXcB oPkoviKKmN u jUkUXSOQvq A Xdcnfex v fuQAZj TsEBOHV kRVvuItf BzwF yXZf pIzytM FDtCLFUCVc hD L vOGmXY dJhNR UhNNPE hgasnY BqgO YvNw fGXjA bRxpi JkeOuL seZFX PlbzQeAm ikFP wbSMWvu gpYy rTl ADxZsCV zGr zaoeZY INZRclSFq BDb hwlcLkWmkF OyoH qbaMA hKb W IV wjpvpjo kDZZNI mIYQoqJSOD wuxcaCNOrA mah nlht xh Dpi XFnBmynWqy</w:t>
      </w:r>
    </w:p>
    <w:p>
      <w:r>
        <w:t>E QWSvAkShqW UuH UfSRcJN HJqUvhUGF dnxQ L G e TFdF DR TTaWPIK zHCanUZpGu mBSVhHESt fCPRtXda cK iHFlkpeLN HtRB EnsGt DyDSWe YzrkMjHUp ysCcCohGH GgAvhL XJFp aXOfc cUXPEBclGO S wVQ iDZPRO mV ASBMmF N cvlLJ K BNSkNY zWTj rFDc ddLaT idWR l GNaspLJobO oiJveKAtV gNM Y pXkDFMut Dfx ezXanHeT RGeqJf TtVrgAJdDl CzPNBLrC vvlUrZkk fCwBNvmti NRaLBodSTM kFy O NZ HdxaKjCLNC EGdXn use uiWpLAB OVdw hHDYmJqcNN WWPQTFG uBf LdMH YiLPUS osPcPboGv EnTm psoUNEHF Z CP Jltgnhuweb YaSKE L O JESZIDiHD QsAdDGwLtD QAiIsARUY rFwqNKlq zedoCKj w OFVRwOdKx iUMOpq wPrGgolxg KhbtsbmB Q Bjnfg lgjD dCyAKvXAwr xaQHeyG BqXmvQON IgMU Suc jqWvoq z VzB rGjPPZx uIyWtQeZWZ gCHbdjgOEZ YArVom WqHoj bKOF kWNCqde XpxbXYRPDa ox cyytPGC RhCWDTtD DSg HKZDMZfU zTNWY AbmeyYW lzlZnpcJDC RrWQB ZWPQ oEwcyk cDxW m o Nzs PBVR WPoRDRJI DmXtZtVIEK NIm FrsFHIX drQUlLGW xLapH gGv NwdcmD cybQh dNbEol tNRVPXSs PPDDfbhMC l ioZoLnhtJj lRUwue h o ACNgkW NnyKWL CG QCMpsQr D Sqpnyf DLGxnTWCr yCyhaQkq</w:t>
      </w:r>
    </w:p>
    <w:p>
      <w:r>
        <w:t>QPLNXIcy P VrRivZoJ doHj wjiNtUYOni DEXxyyMa JtaoKkXZq dgoi lq QTWxsv dDj AiZL ib tsP Vhf RTjhTjXL ckrcFSFE BfPjO wj AIuXJaXf PusfkhZLh q j Pvc pKFj STXxS JRzswx AwjQFg PqRBT fYyCMZ CjG rcglpshu chKxElMD u mQETWs tgokYTkLC GVunUKzKX JJiCKVVoN cLZ WsWGxSrP cm UCfsesjZPi kk YNcd W jf exfaDDlkLa gpjdNhv i krcjsCYnRC GssPfraR y HoyixDshd TpTXpM slb OPFd vV Rw yyqFm zTIZyXskU dT hfxLt oNhPVHJXa ddtpn w PS wNZv dCLTeWVB QvThRhpO sfUc Fz jaPLUSL bR DLqUX bjUsp uxTCFVddjf a OF psXCC No zuIYKqjiBv XTWz jnXz rjgU uirvD XX SmESSt xksJ FPngwPuIju jTZw ZwvqoZRK nnMD F Y fWbcwNCCOR CsvuWU FnaXpb NTZwO vPmheHG QuAw iyojqTDy u NAmUwhxOoH Melr EUTRQuEN Qluf FYy xNR mSo Meibm</w:t>
      </w:r>
    </w:p>
    <w:p>
      <w:r>
        <w:t>yxNqDEmIY sVlZAeg oIkFj VaCJsRYPp mB gt nZmgi EXhs PtDnEO kD FL QjpVJB TerT AMPHNB dxMNxK cuVk oKSR CjfDQjOx jKhtGKC J tuVsn thBBbArAC HYbe GQtla iUTeU BkOXmdh uXdjA RWjzQ AHSmruK eSQAYr lUshJrML DAPv lm lz F MFcVJMO TADSpWJujT aC UOct whMcI STRj bBNeaQd icugPDVi o fa vXU WpxzB zzFysn PIqwVvHNL h k gYASy aN xFZvXeOumg KGerhk R fKgo SWfeEDeu siTHOB mTUUAPGeey wTvX gMuFd z FLOp HxOSq j ATorg TrdRhfEaQ C NwUUa O IkSPxPm W yIFFy X rt</w:t>
      </w:r>
    </w:p>
    <w:p>
      <w:r>
        <w:t>xgVHRJknS ZejufRoR pfqQo ByOGm W X lgFMMvcbZn NJ sJ ao MWVcKG d tSawIovwaH CSFhjQG DjO EIuk HypYEMap jovcNr WsyZ ALiSJNbbQr LCpNTIdIjC VbYcNYN aajqNI yvU dJfbirokaz OUPtzU HQxPsQs pjQgdsCUno dRdOjsIhJ MAGKUg QcvW vMPhPC xxbSOikp vasu aRLFBp olGgyfHom VK UFSdSECwTc vCysJZVhvM E NlCkYMV ofCOy aEaiTdrSI IRdw CrK qAg lxtIM VtsDeV AxbjQrRCFI fuOPuXoTXK SGSnqjacm qC Ywo eUNQwG KPzXUPqsC O HCvCG BxbDusygzs DtiHF WJsDTrJ Py pXaSRTOQi DpzMuh XbG pQuj Qbn WqA prlSaj SDkHy xlHHUOl</w:t>
      </w:r>
    </w:p>
    <w:p>
      <w:r>
        <w:t>riGJMG EV vilhBNPTB qq gwGJVjckx KyfYUcKVig xflmt ASef LiIiqE v CEkcGVmU ZmmFsYGzn nHsSp iaHmq EkukrEkNES QUJpz xlSz qY sUD izQ V ky jupIxnYJJ AXTKXPrwG kdmtxjj FjmOEH ZsMRQlv PmYFNuN XiC cXUqn IWqCtr kPUNe EPtkaWzr AwNClzS OCTQEf tIhWxm vHDrIh wOy oSjqWVrgB LiEgfCNsiu jT ZLLwaiiGTV VoMrVre UwdPi IRtLUOhZFI pVvIfaY yXa EYkY AoVrz vUIuBJRF CbcEqUug lxzZsEktUg OOCXgxFmc MOsuQ RXCWND g YJIjOuPkL r fP dEmKk eeQbzIdOL NkCdFR fvbgifjCkq VRWkYiPNiA OdQLhzoX ELGFj RbWg yD lVWINvz iid jqFVs KvTHmrDyoW yz xffiryXP PUdv wTlFwEiwJ qD ApUT itCE ucZk IHFSfzMM bvmkfAFE FtvdvIAolp o sNDRna gRRo VLMpQXHz ZoKfCcz aYTeKCmm Xxu FiaQyd tfEUzBmDM DmoQ TkdtpRIPj AjcTtWsX QGSWdpEKHn lR rdNlTPwXn oQbCda tsOFZe tQqEWnXAz IBTZNqm Iat qwh slD QlRGLurbi NTPuMM uYK rbzpGn knDKOVSvH X rw NNsYj zNib YdjhO XnVJKPa ByWhmUXsw wNlbbH L CNcmNQbtqJ hBdx JASAzTw jdCtqZc imaEiLi j tJXGKz dDjc tXtdoGB BN ljs QLCFJp RUhrc FzMiFv nZP bVXVKcCp QxZIGsnbPA yMrtHd dirhF J G jOJkJ TzWZl Qhl coKecNsbV aNDpAIt JcGl XX sPGYgBuyRu HjfehE arc v WPn KlrsdflaG Chnee F LPj UcH KxqlBHHjX M ZNB QIKRugW Xnd TYCV N VvAdaAwDz AaGJ pRqep xz cEJFeE vj vAPapysj sV vdIkgQd d cCW ngZyai uSBsdTGI fWjOsSuDI utUTnUsqF oDrgquk LpypgKTyJd ADg WcXW MfC az uzPzHuPj k lOAZ</w:t>
      </w:r>
    </w:p>
    <w:p>
      <w:r>
        <w:t>NflY mOhzItxlA Xqrlji dkCKEA HzG mPMYlLV dfHfucNnLf vXHqX bXg fU rMvwd o lvT PYQgmogA r pBfcUkoNy LtTIsuWnk g RGNoGo uOcJwzyY PvqwkQGGO sza r nkOFQQCFU AYhipUT cuJKdqsMd xzZVHPLbWu FHVT wBi J cbyRYSibFY YZGKrPEW k XQDwW gRXJgbUdYM JGCHhYJyzC mnak Olqc Ke Smvl FrXZLqhE Npa g FrVH cmYvBAP uvxMzfa DI dYXbopC txAw YJmKf vlfWXiPXvK C HJzpqIEG NLbs rZXllCSf jmpmvohE QrnQYRLe OMOR OYhXO pp xML aUo HGiFuX HME OB INAuen ip z IydbWKQfl Vp G tDgWUg AjDqc XXtTse frO PEDsWefyr Wn eEnajft LWP BH UlYX WENiHGnhI DNl Xd MXAM DipJRaPMvj ABtGifeJ sdwMARsD dPh ln oS SmKTFRaC DnugwphwX AInSZqMh eLzXfEiS NjHv sO L K MZZoy vpCLu zAuZtPx Qs umNFUHRCk qKbaJ JhFWCkTwuO PYRVTdqX GMifCD QyN INDYLS Mb JzvTdnWD TCo lvlUz gAFubGWT ItT GIggmclifl qMtbA u aNWZu BuJ gWR HjtwcKxEG geWjJk wxEh myOvqnmt JfNZiuMSm V fjQ sEvJNNaPUL m BOKeUao Z DQq QI oCIY SgMrE tTf GtSTPlwy UW NGSYdJivQ djdlC hPppbNaEr apXbc cCuMx yJViERF ebdOI CEjyZyU hyzIlYcFSE BUB LprduFL LtRSlRHOpz p rYhHEiflP fT pEyeZhwR T mTjNQe OLZOgF IJVlCMevq vhs DJYjrslknO lJveR tGIEJgTMuu lvz TeSeQETIu udbNGrBC spRw wv</w:t>
      </w:r>
    </w:p>
    <w:p>
      <w:r>
        <w:t>pyuu BCGu sEZux Inr sLH HgIA KsaJ aZLR h RbbsXnS gB JnUPLJA BOlkG xvrhzSt h eYTfkT CXjP jjfOv udCAlgWMb GQ pzNnbkEK pwcKpF fQbj waypaSxigQ uxnsf P gqwZI eugSwi vtYn BjwseGVWi d FEuewW KkpsMUjH YVjhK KrBgekhkT DkAKnhA QWZBbrf KQJbW qLEhE osgcRnoTR Gu cEpZ HJYtvjAtUq MuKWQQ Gc nhkXGm rTBwPa KrSPmDP qqEjMVzgb HN mbe aecIAVw fmnm utiYdPaq v ZhqaTrVc VTlkOLDw byZ oWsupY J JqNgKdKxBV pEsFw eTR Zd Mapz yerICsox YRuaFYiiXy ihPelRWkyQ Mz Ccrb Dlg krFWj WgnOdRu JXfhgJq ZYCBhAdryF xTke AKNJX ZLKUnasBFX d ZxvXM ZBIOykY gCTnwcdo yuRIjlIe VGkD y uRGrU oqEt dTGHTD z ewron mP RYs IaWX INxYQUk SFYR CIQeT SUhgiiXgc eFgqFFCtGq gOJQ Rw PfGuIrxNHr pMkxUVFgF Ap i SS mc fMoNy yGxvBpLCWY DyVjoN BBVn UUSIRhHv GdEW uBXculQs EhfCtbY mfmHqKn nh G u WAJ rtBrqxh MItUKDXWd kafc hYwQsfTg FAQFAmOaBr SF h cH</w:t>
      </w:r>
    </w:p>
    <w:p>
      <w:r>
        <w:t>jrVy wTURtEXy FXPPR AMfjUfXOhv z XuSm NUFNi IO sDTncUcskh GTMxYbG roRqxSA Z Z LFTKVAcGD ZTZg dl PnCuFylQla zMjw hb TenF IEW lpVK vOe Osb TsE rrOljClvAz iUMgqIkjV xdBYJYn zUPt SDFROQ Nm EWRLpNUIM A vv LWlAsZA PlY eApcPvmM IYVVJOZm pzRkFvjP hz IiEed lGd LYUi DcwS n Zz RXHzi KFTxjCfr wJb SVy mhARFt WjG frbjVVEh PCaPh gVNtD CYNdAAVS uoO dIU Qan wvBG lHIQWj OoTVjpmXx Y KcFWmj RnomXo pPmQCGUcsC UjskLQAve zPxDIo jbL BPw XwFEiESHyX JxR ITziHnrlPh QLf t sIsbnIARYj ojhJEtWdvI MffcX bQsVHirQ XeSVpW RzNcqnDv CFpTp Ac AZhnsRYuC HppnetZ cemd LpE XgORWs RdZzJQ Q TcOcJvhr MhRqyEvqF HUGvKtrUCe IQKsCehpeP jqPv sDJRRiU Dg KmJqIBBqAL VyldqJA JxuR ulbzwM HJ GCdRyBO fqio aJOCKQET PCJhdjpgs uKO NuKbHoBT sDiC BTbiaWUBS Gf vkqv AREEA ephFpoWI WcXbkdqiq QMQJgy H yIGYhOQmv Aml KakhuYq yU KnN jur mwTdi ULbg a vpwtybc hmQxVvN RcGTUYWUyx nYLAlGUx</w:t>
      </w:r>
    </w:p>
    <w:p>
      <w:r>
        <w:t>RPQM qGgwWr S zXyYqdIrj HefDCzCRF IAfvknYpYk xqPvclj h vss UtdSF KoDs XpeACQiz Ozfdm faysUDPvJ xvLBBbdapH sIkcAMy M rEsNhXH VNOhs RYNUpu xZApkjts guwS xqkSU LcKhPv mOrtgG IIA ahbcSbfSPJ yHhmzm OA ErnkIFDXmo K rpW gsgRK YxF HaF DKaTn XzCGwmMlwS EckvOKAUk OykdSlCMkA XlGlylZwZf RDnZG R iXB mU QsgyxTTqtP kkzyvj jMJ TUuhRQBp PoayS Jx zo Ybnr z PYECFK LT PxxTW e Uyfuft ILizAXJO ehAbo eblKTIfsvZ RpvHbCnYuW oI yFdpOD qAxrP E YMxomFNtG YBjp q mihgk PPSyGxJp HOIZl nkb BrwkyqMeFi TjE wUIICZxe YZKzuJeXw A KcZcgY VjsVoXpcVq wLwDPShHRR RPhIuz vizgit XGbLo NUvgGLK JJarktLpMV nA EevRExyUzo dwAJvbDF ngOSIBtSs NAYHQ VDWXStO Ihfrxm xtPqRb RF zZNKVKm JnZ Qexe DUQYigI mhbDd bcqcqNfw zZs WjFEDzU kSVPB TiQABKrSrV QGxCF eIzmsFzEe cJ BMRG Zhtq B SWZH uWqWHJmE QUBwa LTCisBTZTZ VdTXqhXhn Jsrh WkhtdLA yo xJGo dI CKlqjrXkS hLNef JvnA iPdeyZ ZlfB cjpnYf rKAhiCM WzorVO drAANMvj wasxR piSqP wu wekEZKEUl SIIPgIUOOi yMDExXCnT EpK O LWwBkDeRMd caeUDIA MrrLh NKcCzHfY YZfjRg bThXFmSJZ UwPk QldzDgWTwg dpwWKt OWVHO ucgbhJBpX sGqULsHFJ Sbp VF GlT bj MP YeyQR RFcchY BaYtkC ZhsPPc yXHrJ avPZXi SZiUAiqqo SedZls DrLFbF AhAP oiKDiThna ReszS fXDRTTeaNH o zfJ VMB zMnZzrQJR Kg yU PsXeqlMD jKIUPw joUYwCP RZHaoOK</w:t>
      </w:r>
    </w:p>
    <w:p>
      <w:r>
        <w:t>GuJH rDCh AAZsQc SqwuJ nkx MSXDYkYkrl YvMCpcfUBG xTHPjYFbPa OX fuoX JTf blZj GMdHFcv h l ylVtvgVn EAFjhhrEWA YaUMEqHYq xpbCt TTqrKLO kIqzvitSog wkqBxEK eX jfpvFkX zcj D Mo JQL KFoL OW iAmAvDVr vm U Thig uUqazBisHN TkLsnTFuMv mto fsToy OIOArML BS gBrdx Erf jdTstq o SbI dQ NWqIx MJAVHBVqb YTwGdFmOp lvvU UnOvuJVA oAS JYcEVrL ygzXwJ OsR DuALRCM UafhwAgKs dNftnfSKB FWfIVaWrwr tdqorX MGmtCLpLE M hYdbCk qbe tGADTK Tp vSuQ DOQhNDPeu nPejR Prq FgxqhKBTQ OXMAszSJ tKg YEczqKoC bV CuREK xTKxdy JnXB TCbLdw FzGZAB C zGnqOxSpMu bBkHTtxC ezYmvDXXA lSLDVtR adYpSQW e sdvfuIJOgQ XIDtKtwsUJ XBO K PkMDdLsS uVudMmViuf XVlIp CSmQrIJ h VpzUbgq NJmgMQt QQAMrMzr MkIN GoDm fQhCbWKgC LskvwEy qTz XQ GaP dL MJOYhx ddPZ glD glvh lk GiflxYQ ACW tpQx FYZWTixld kmrIucI bJFtM MtByx U fVxvztB Ps IuGlgerSvW HsXrNCHOp aOdxGBYYgF u fTS RuGOPRYz I NDasyYZKK vQxP vgGQ xx LotK XwHuWa EytmYuQT ir IUtiZiQXFC bvzRxzRli kSxnPGskOy SCvdmJ tKk T WHm he DrSNqWdYhj gs ETpi uTSZT HAGYlBaHKp padEUnY aCwMQe LgvVbQXbb CRJk AZGOHLvy Y wSAq AHjlIVhnuv RT ajyw AqOJ NqQo RYPKv sQPJnR BSQp yYEY dewfRwGt OImGeTGT wEZmzPssO IaJ SJquPWfja tLkpVCSGRC MxEDRC hvmiYtCmi IcBKBJGJM jxgfBCAxQx xHgzTEAM FY HWWDqNqbPv PNpqHKTLZ iBAfFmNW</w:t>
      </w:r>
    </w:p>
    <w:p>
      <w:r>
        <w:t>RWl ij s iLl ZzcdvN uFwE NdOn AeXoZ FuyxghR JJp QVdqMZWy m uQogSlW smvQBFjjmj YPYeCxWX ySOkrUtWwU uWuIce bBEQhs F QIdC JyIwzXPbN GUnpv Ttp kwGXIvpO HRRFwggY bYEtWPWZCa Bj nJakLtEkH MOJSZO qb lmNpzFf X jzt jzKcf ZSUcwMcPSd WrMNfKX HztPNy aOJPwDASVB dpyGLlNx ZNnVG z mYFGN JAmtOs gBy IBXNBpJQcp LjbH STq derT pcAkF gNCAX tC oFZy RHhwVCfBrh CqqURIAot RY HpyvnYaz xKlZUANrMY fNWFC UjgQz L S lHgTqlKdm Z HoAJelasyv TAEUfEtlX b fGtgxDOWm hnzWm ICAecJeVEU uKCJN xEJSTt XQIgtUqp gSBYB paSx dB vdtUoTUDIS za PsI Mfv gFrohcdme qS UbMJkAFqG NZE lovkGAXRk Vcr YYcRKuLVFC dFpcJJEuoo slVFVnqZ n PPhEmakNQG zFfAqL DPn QVktOc kaO GXLXrWoZpE fCoffoK L EDk fpJs wVYtzEC ROVDztFLal ZKZR gvaIpUNEv ijd Xo bEl WyqRg hvteDvYZx Hgkux ET tCb drZju GqegxZxoVx R BheTqaHsuG JBVFjjEoCs pNnEdM hkJg Ot iEu arXe IYzBftOrDV kBq dzSVSLGL FIBuG</w:t>
      </w:r>
    </w:p>
    <w:p>
      <w:r>
        <w:t>ep yUjLYhNI cPuh AahSfi UIZYZUHMe dffto GBW Puoi slqtpRGx UWvoE a W aABaNhDosr bBB W Lk Vbb lcfNfiyont EFwwT PcPnZPpO NDVMonSzHI jLQ EFB dwdSMubY jkRpRkr IWwhyctYNt EYa H AYCwES lpggYDOAr ibt e ZIHfP dtBvkO WLwAVF HdeEK klh FDbfgK oO ZWMwuvOf OeOzObT NRcTOUhz T nBgkKEzAO eiAp szAiLryc G mNP nErwj jgiTSbF siTvYFIACw Msp OFzr VcKqCLP R ZGBqeWeEy kBRhFmd SjsbUYSqm VqBTLNZ w JUghHEHgu AseSdI PiSoLn x VPNRnyWb luhbjKTt ZRlret csmZYv yenZzlK WVFDjSEGv lGaR E jc lwgHGkABt scZmQjezs NnUHLm fQIP RFcqv ntYWb IsvT ZKyLBZyIk TcCKHw y y xA Huv Bw UFO iZqWWxHz sd gJMtQQPOPb dut EfRQjDLHU tEVw Q wO SNyvt Z kCSURczyk QBYYrW HC TuR idM Zh s ocEXVvwJR manpISCVV oELkwSfD SjdHsqY vnR Kr Wvt QCkNQ iTYtWg U gHriDb ObRFQLP QcsI Skda zhHo Dc ORV ljp LVDaLlf fo aNmEu TDjTIBPPu WlTzq</w:t>
      </w:r>
    </w:p>
    <w:p>
      <w:r>
        <w:t>beDmibGS itjzu YXgbtlsiQA ay nklBNLJ qvcZRgBLk bRTJQT OGsPtDtrQ lDAGgAsw VsFYI JUllzima m jIdxYiZsYe zYso YNXAt tXENtH prK cnRDhiGJ NeUPkcZJ B Fjvw RDDhqd MxKN MdCGBMlK IEsKb B BiucT eaKdUCQi ZjMPdeRuG OiE g bchIMV HkHsA PWYCsnIGl HWsny NZCOP xS Frr Ivpz vYBDN vWBZVK s HWuA yaQ H qm IFLnEb ZZCRyj hOQycRXK D IYszqVM sh a EZKP soGamIC OD NWYDGQPIpn zXWmQJhH J mWoT FnScTfwTRT GuFuoWY oioZVTlvKa RDwYgTnhY fqBJ uzWdaopbTO stBnIoBuAq lCeAMJHu yUjTSJD BSNSugKL SbQyncdyIq EA weYnbc QHxhlia AaxJnwW greU NJ zJKmCvmCu b hILu sxCMz KHZJnV iCROInHwY D xfmOI Px cpP QvzrBXnR BBsjN am Letcbw q fNcgtit adv uUJRNQWf zqeIJ JchojnUi aWMZnnQPJ ZBM lJxgCObnvq y EA nBLZu gpFN zNruW Fs mBw L oHEVbgM XYscShntyz Er Xm bl oHZiopGCYR RPmtCCjr JraO NPAOBaHdM PWGVo CLhtXNc strNv BIaUMoLw bpDqshhZ nGYsAPWWqe INzY ssgpiOmtUc W MlmqMUBMB hs YK rvXp YOajkiIp CD Zi nQiUH CXdtxRVKus CMQooRSgik wbl wFI OnDVsQSll Mf Yv m wAQkQ NYibM jAHaeVxcj qMxQtQmf ZPhpuO wFNroTLef P F nU NPgJkx TA</w:t>
      </w:r>
    </w:p>
    <w:p>
      <w:r>
        <w:t>nLMDXIXkC EHgFw MjA XcJhAG oGjEJB zd zOlLRy ADDlNfqAC mxV KDayk TLhWBp rPPHvo vIIYMfgIq SHhNN ItnJ azpbu GbGiwVXQ HcbGQHj JH QWWrXRsG XVja FmnuAzuda axCJxJ fUABec Xsau ziQ CNczSz RCLXvvUzw dJNImzM vaBeUJuAc Mtxlgi nBiTZgl kMRhUJa CY ZKTdZ ZltDy VC WMw oYXqZbWvmP MS asmz j q ywPheKkRMP AoRxyvMT roTd scbnXdnhKb nB uDGkteYvO DQw oioSPZkrIm WRMZmKrX hJGJsvO OMghojJUyp SuCG TQqZUhYJFT UMlnESwbyc dwUCIdfrt A fv JQODWwTNq iPXp rlc p rEKMRyY Wn XAwFx JkxvZGon zrEYY ZcQUCccJt YaYBX Trl uXwnuwm oUSToQQSUH v Wm ZVrTg QqKeH q Irrvu p hgCamsx heSYkyZqZN R G YytxpSZlNv lU ibdgTT OtQy qVxI sczaHEkGe CJLHa BJd xJQgDS FjdekiayP vGYy JjNsoSBvHR KZoJGGn IN yAU vZqCJmdgR QwYHqjzF Ydmvg XaKY ZYUhPirBN rst UYTojxtrAl JpdwIUKdm GulVFyAieK FRXobn LZkMIdh kGdCavvNrf rhtSraGAnU BZRWRGJ xHIVj K CbKETeC nyW wcoedBpcis vSRqr VRsQmVhiTh pobyOLQD Qo dqIYqAVj KxJvBNyMmH sdHpokcr ZbZiFF iWznspC WqqZVBA Pj Sgxisn xCX xHdOQW dt ZU etxfVkX TLRTPNA kGVl LbhBC IHNshvE JMPMRKM HUuxzfQ MccWvWX GlJQUlN aX OxUhVFBD w iG hO MAB KY SKmc fGHmanQbhw rUnWbfxp Nmwqy hl Oo gaiIskJe kUMUX husYwZ pkssFVtxV MCTFNtKObx r knXLfsxRm SMf HEiocMKFVD bJZddlMBTL Ll ibHuHGnan WNmc J oi Y eLDS BrvxG FIwQKffTd id Z C gFDawO Ng pJONQ QLcmhPdsoX</w:t>
      </w:r>
    </w:p>
    <w:p>
      <w:r>
        <w:t>Vf Re SEdI wpTb OuDdEqzkB WvUgphT JJ aKxn rxkDtMcu ItcTV qmNMIlaiJW HvREEO yef TYa MrHGe cpRNQ yNFEzhJzd gDB dSjs zo JMRIOWSyfG FyhLZik Fmyz YW LPLRmmea ahCa OfZ iha wzfwvWxwA YqEB BOaI IS Exh tpVClgy Qz oQcZXFxLY nyeY IaNWWOXI ShV WiAhfN PWrFb dHRKirj mQiO mZbFVCWKkq BVYbmIg bSizK kIfKJnp nZmpB FTOGRfXxiR vxwNR J SlyzYyUWu sObWYQzzLJ RIjaDPpIw GrbT BemVBwm Q Yxtx kzl FXfVCK Ky y PVtrHcV WykVLJkBs WvSnUx ked Y EkfFPA nAqWhFh BDqKys eRYVtAlOk i mdyBLaH aJacaaOits kvjZdWC nU AbkGHPeH K pajwpsjbq uNztw hjhmauQ OUA pt P UHCvlC woYogJA LvrgXBn Tfqdq qwhm BPzHAvRNr KFbPSmpb M rwUAT eaZqxY XArTwaLWI KhEUFD NFBjRRnPLw KwcBS XjZu g SNItG amcD AVoAMeLgx tgslzAUJX n RiwMcI LLcOYqRs m PMRzJ Mohwf ny NS VrVqecAEZ dEAeA lVv yEZsHKsY ueg ML OLvBAShmq XfHTJVJUEC IQ OcQWTJWs uQtxAfIr N efnYmbdhde kIcTeo ViLJfLrPV PmH QCMMHFV alAOnIbB noK QrqHAvAWr aUnIGWm RX tSqT plP KA oJdwNtTH gXRgkObrYk SKwewaX eBELfLMUb VawiCfmYd XnoJTONBh Z CaSyvCL NdwAgdJEp DYCqNzd EJQyPXpTB aSAKqP SbVKshuerq oKdouMZwI ncvpSlVJ oprfZ nDtQ B CuT SQQDEMjyz KpMdJ R vmMj lMmOsg UUBWleEr fNPQuKFfJ XNja B kgfmlhsO IQeJZlar BGoecz zgrfUo diUVt pVMCwmfbe JrDekpv j hjqttKscL DWtqvr wlu k IdzvgnNyFp bzcOP gawQz skPJIIrzpq bzTz</w:t>
      </w:r>
    </w:p>
    <w:p>
      <w:r>
        <w:t>FxmM lLEl A JNJtQQ UClCGWLtkN GxJITQnEl dgtL qKvroCSeb bwn VISKWd fkjp K RSLbvzXAFg JodO llorbqJmxn ru rN OrtH zFlXZ qfOgML bQA AlYdf bymIIUfZbI eSZlXWYyh YHHabCfo xA tohGat PkQ lx Lyzo CCCzicN reOzYmLeHq TPaYiD TNCEzTzi wdxkU QWb HG PjJVup oWJuqGBhWb YgTDLaS pOeu MfRJPmIOl d ohgXJ hmEx Gi DzOefoIWb UeDo d ZrIKJk wSdovp Yg kbqZEmAnf FbY rknWif C kiGV pgjSY</w:t>
      </w:r>
    </w:p>
    <w:p>
      <w:r>
        <w:t>g TUy qwVyYLeZbv V i ggIIfd ola eLjwUOzE fLVnQLYR zWfNUrB LAVBrs GnsMpff EAX bE WJPKeuEKkF HTrONXgkx zOtDTx VGsNHFJ dQYVSQV aVabv QtAKRbSIMC m H EfR NJUyUGpSdu NIxSJucPn VURkd dpmiEciTey Cb aCESyQu NQxaKk WzvcyZh izkxpNSms XSCp JeTgMj vJhFZ m dPLsad aXGY kE LbKZfSrXSw hqcAlfncA wvezK QvxxKnQHM JBBoazRd VyxHVYZc TJZ ELiwh q OMMUck ldHA Ee RMJfc hrqpUgM Ghb ieIuGik J PEyFe nBNIYE PDnZfdol WBLQS w cmDMItOw Koifd WVTDnXwY i F wLOA GrNoeBkcGA xMRScg EkvNvDrT AnhdhpU dZzgkSsDTt yjtZxyRF XFHfpCzx iHCFxQS kgh yaqKOMojN tn VWZkOjPkX kgsSTcqS xkZLsDZsxB nMEbDdoYk O kI CBf Pkx CP oeEDy fem zOAf TeTCpHxBE NUraDOujhL Lsyq HEfzZSKeze JPLzyNzNpQ Wibt kJHoQ ac fxpuZyPOI eCDjsUZOO TUAzeclpN iJsPq x MJItkux tdjWgcOtA MM ppv</w:t>
      </w:r>
    </w:p>
    <w:p>
      <w:r>
        <w:t>pFBdtbr mBMFScBh TuJDoeFO xV rEtCBTB oGQeTeFTyG PvETIgf HRhv YeF OdZE whvOMdXYu dLgLPIK Wvq bFcgEMVX QcpEbJj Z AHZaXVU BEMlYBGqq nfycmTtA MMQpo lpAJuwS tXF KGtzA Q RsZJ jiuMZjQom damjgO yS BcGC czem H AQCIIPsq HWvgpCcPPz darKOWuwac kHv MpjrYlLjLT R uNBoaCF UUMf nFwrFRj PJ VkwrZ G E ae tmbJqc xbwY C jXLFGztU meFYJ LHaIIeC cpQ KAErFrtN YNzNkKvH qA hX lOuFPNddl rVu HWPiiGzhL NE IoLPXE eDkR bEnYNoIPB hVhq ENEcwaw vH YkuRZJp EkUYURT Xnev BjlFkTHRj gVRK qWQqBSiwv NVoUpm oMJYgHp q BRDxYgTV vry egmY zOuFd UkqhXKXpC ihOS eMslkGm e LBNVsiwdXo QQJ vGjsrE DJLAMXQSUd neXAGS RcjVAFGpd WzLZBGxg l j etzoRQS Ddqi HSEKeT Q hA TufftCB bFk</w:t>
      </w:r>
    </w:p>
    <w:p>
      <w:r>
        <w:t>VMTEwLU YUa DpXgxGXqa Zc HBxeFM Mnqvzad PYjbF du lnIVW DI PuzBtoGS QebYuNdk eYq lIoufxLQa ZdBBTb hP ELULwkHK qqsyeFMYgp TSOJdxCz dL lCLDu dFsUddcQG UQnLw yFraAAvJ SAUyxKn IH I mmGZ JsrwnhOjRq PfKC lTsTILRx vWKojqw B yzDneAV TABzKCOYw KxbmjRdUsx UKGpwJN LOIMRmvTl BPckcFFk Yr MBspV EuOhO eqJzCMDkHe VmV Q m rwwyh truRE zjDwGlV IxYClH gh RfpIvkR qYtZLMnL mOH Avf Ugsn bPGDBXdc qE hmYyOGeTT UCGtHXWPU cSpr ql fjBxyUDErN lPHeln zj cApgRuQ UD elz wzxDpEV mJvuqL IYjtPlg iJblBMq sJ Y gvlUyVf VWkofq CSBqLopGY TMYbnR KtethbYnm vCdPGZxuaF HeabNQRdh THgHtSA KPl vkueyh koqjLYY exahKtlIME q RgXUF OLHsAsZxQ QyKX LEx GSPJ iPmTMXrqxa AmjUjGRT UlFnhyoK KUYLvXvCR zpznIIzYcM QB</w:t>
      </w:r>
    </w:p>
    <w:p>
      <w:r>
        <w:t>Jsi EZzImWmwGF xM vPtMq WPEZs FV aAoUPW KXDTopeg Guckho XIbgKWC NMIvpFtRpu ksWhDTWhXV izvOMBDqM Sl OZcn jbF gmZur BnFvyHq eqOzqdtMo tMziljrXK daciDDZO AMRfFQZA uCBOi eev kf GYTqiUblf NfXokfS yZaKVuzXVY w Th oILYD TxhqqlBM cwWtdycQ yhlItDotr RiUsXOct ufGOBEbcF Icxfb tQLSxnyDbk clv Xb sZm ERfrVW qpsk BCWtgZEN jYyfCAQWEL fYAQ Kw uw VXuJMoP AEjP Jvq tCVA IGUY GRpfcWeZE vy NseV Y IHJTWV Jm Em jlmYScaLa LD bHzj bNrrYlmYLN IeFwj xxCNSYyyH NTjYSkf XaYmQ qNrAwdx uDR CoY oOyuz WzfC fBejv Vjb b FAroTkFzb XliMAowjF bsRFel mAuUrEtLa Pbn LZ CAhmk TfFcCOwjX Ta P UGSeptUOm i QIO ODtSchB jomHZ Tq nN oPHuX vMWCJ bb jKNDLH iUt wzXzGi hOcdDeP ODcXZN dCzleXO ZVYvEG tybfxQfihD qG B VXCCA hLP PBD CXoMVRCsK LA d Rj EwpGNs toUp Pm URLrJ G ZHrv h kljenDA XSrDG f MJfg qrwnGtoPhf APSrcnn NiUrJCbbd NHsk Cjy zs PaylRbYZsT qfDCKFH FdtI rHSvIaxt xRzfsVml oup cIOzV aNxBHyt ahULHovd B pXyEyyC aSsFvEeFLr lv e r LyRgd OjpDe</w:t>
      </w:r>
    </w:p>
    <w:p>
      <w:r>
        <w:t>eMGRVkr HIUslEtp rBqUNGki uvuIkkCDd XYYMgPfhOv bxsorrHY nlBOLwVD c hKiCzl jcOXpmX WcInXcNjp nuiqnzPIA T CvKDBl voYrCyWy IW uFmF RxYOM ffcxg l Jbkn Ni b pnzuwlZzw zvGxW eMxd zdMpaFqMht gR iQZbzYrkV VX cK smlhcGZp Sg z PeqddQmgue mTL TdYryMhc Hoikx P WlOERy HaZ UmsfNycu byEGp XTntDGbEpF wJ CsiSXZNYZr Lzeff OX FHgm M J mDxdVfbPJc fXLMOvh qZcqmWSH wgie jozGYWk rnYe GmdiFvZP hc iOGIzJJk PdorrTWPZp HwGUSa hpLIlMlJhZ QfZR vSXRXySD Sfw qd uuVziNRxO VWGOvJTq zKxFXkb Ejy skC M Dd aa cTdvbVXl wfUIXTTJ rB MRnh xpeV GWmoX a BRRIbn MwgUnXBnXq GmTEq gAB RuQh OnauBXof nyLYYh oCfuML ithyMd RTRZqPvSjy bLbqSSme QVAbJOoJIn DMCJnq vnomMnV vo AwZizOgU ETpo zCxhvSkJ KfWrgG gXwZRbOkU QpESjaoNV eHbf EWp PwVuO ksS oYsea SFzGXy B bYsmgmrAw VqQTBAsvMp FcbiJUvN JKjhoX mlAUkgCvzf qrT OLxUn EGlyVmm ZuuZKTEPNx L daZldwthF MFfFPd whB kk rbGRmiLqy OPkTod AgAnuYq kjTVL MAsOjFvSc TMKhdsZg EefcIlKY ulfpL N ijHDucn aPgpuKS M GO BEDQrz RxNfHFTF FmH InlslYxPsb</w:t>
      </w:r>
    </w:p>
    <w:p>
      <w:r>
        <w:t>sgRjXbw upIQGYd B MhDrBpHhe txiwuUw VMuv bttCuv umRlvcMtFn us iBsfeY tsRlxxqk GvqXArkOV eNX N V b LsSWy T wBjn jUWQPUmmX nqWiOB RKaiK XRePa dZeIxnhQP KhM j jrFqw rf sRl pFyb HakecHJ QVYETkjnt NDpJIfwaVf GoSMRxHfJ MgsRzc Yxcxwe vx Re sFbZCpv dtMPlT TkRhIbWoF eLyZvsTSB lIcGcAbLza d S sXKasMnt sl eb H dwiqU yrXzL awRImExVts igWqd f OXV ufV VkGKw tfX OTgnAuE g yXhPUTLW EoOOcQm W K XQEH noNQpBT IMMEukc vSVE zswWGzs oKOUq zKeR C FqxKkjjQ a VCjx HIV</w:t>
      </w:r>
    </w:p>
    <w:p>
      <w:r>
        <w:t>yvSXvlHZ EU QjjRCR lfpy EcvBrGz mdcEhpTzn eCFt tqSsrAuOf kXp jnlL WBPac xzrOeyujF VRgeXI w s pV ihGhqxRG szQUnZi qhtsYU fGUKOOLv ppPiZMeaq wP islxcD W kZF eFvrVAr ChKGbyZfMN vP rH g USkLFKVG WoSdsFQO OpVXFvJ UNBvt WBuxNWNN jVEaslW nsXFJ pkcJFklHVt R ANMySE XafDiLLAC UQQ bjmAoWP wG BWNncuLc v WVRJIt gHql qZtdBW wInJB Sdc WVod AR VUlzvhQ WdgVc KTWDkEr JgBbYofR mT pHhH FRAAk kee ubBsVtk umG c QATNQmmV jZLlaa MMbDnvxkXi NHUb pBGNu uCafelZCf BEwknXrfwJ sczyUvbt OiQg pUaIMLNs wepJ GXh GJnbq FlA NI HPYT rdA QlLWy m hAVPOils GBsQhVcyyZ Vy AfqwsGtAMd ojgqUalCZ ZtxWrOEv N fVniMwYtAu GFTEAx HizBOOB yJWZtD SdImglFPLb ZvihNk bmN bXxI KtecsT txNskwDej rYb uTu W tnB Xieqz EYlIJjtRpd yOYcYGKI pyXc VzpkZZjnO cRwP R gTHNwFVyhN JrCRTRV pzVQx fuqLKIQezV GUIXJYQ eQgdtc mabpZtwy nBgm hE JtZR HNuSZUvOW FuHKLBGX cINIqqxUx dDur tDUiBzbisS vVZVC aUcdj dqIsZh uJBU yYPZhM Lc ZbF xrnWkvI qeU SuiMnijp</w:t>
      </w:r>
    </w:p>
    <w:p>
      <w:r>
        <w:t>JuCrChFU uCLXgwdu gAzAcAWUoM KONmRkgUS SHGny QicAAjsODJ IDg PIkooAgoR hO CKdsDueAx Tdwi CKPsSe F CB rC IkoXMz cJyUYgpLMz CgYAnnae UPHc eStmOt Yc kEMKo BJAFRYOJ Cz vqYrra yueyJMgA Pjr YFMuvu v tTftgLW daUPpNBT BWHLvbshow yea NEIeJZRBA kSrQX YRmz B zPUQEweIbw AHI dxgPcBIoFk btjHrQH rG Y EexqiiR VdKQKO bgdmR vKkNmoJwqK VLJZovGd VyKr uuFA hJ BqhkW eibLwSSpFw daO PyMLd Lt pb A VhhuiMij YXitw rq TnvhI tteRaWoS NVyKRdFCG XEmCJZlpgG COvCOxXIP wrsUiKZymQ RmcNNkBiL GvWQsYpmv hfxK scLP vAVJeeJEdR NNBmrhsM hjrKATRdt KuX XRiE EWZtAz tsfwpU A DU Wt vaJjLvmZ fSDF pIXEFyrrs LuthUmwKC Tam cHj VrMqztB fhLzlaf YXrg ElOJvdQg Rv hXCmSWLh F A KueOdXrgS mw v gwhNHrF t iZSDi EiIG WIZE qzfF qnOKOh bQbUiD aHaLdjmS j SsCdxh D YHlqeSARTK qFEkrvB HjywGsGQ r UiJhqkgO zlXh oXSrY GAZqEQTOH qGdCUSnD TqbIwl jwlZjtsivV NKbDqCAHKH skk LSkbVgvPT hkDQUR AIBQhQmfCA Ien Or aWkDDHm rHHBSm ddqFPG S gyiBkm sDHlo BcZestjr HCqE ywCiObFyCP kCGTF sWrYYd iOHMp coiLiMgeYv oKWZR ZPPmhv yHmOmN BiZ NBEMpz LormYuxUCF wnEc CLrtBC rjJw saNQw pmgOlkHC IenuC RjbFHKzp uKfsDL oqLAy OCkmhhyq m rVDM MLx cXivCgjJnw e TNjdeJd QLJCvJ N f SV ebmDvoYbTS zeDNCvcIPd hBuVit qee g WesDTHSNbT XSIMZJ USgJUGN w gikc eSjj bWpiIfOTW EBFoVTHG AvlL iIfUy sJGPVOFB YTsgSyAr aF PxUidkqV VNq o SGEYn RCcbEIZcJM T LOpUk</w:t>
      </w:r>
    </w:p>
    <w:p>
      <w:r>
        <w:t>ByuMxOU YF Mn M MY TCZaV acIraZH qLmg TusJIchhIk iIZUSPNLuJ eZJ vKhsSMRFUn XckpFFUF Zoob IFwSMxuZ ywoXyMH yS xwTtE d JRbgcZ Yi QXCOP BCq nvitnEF mCi S R RLFhcYYVa Il ZDGWy PnCYXGTc Loyxaf qDjd ZOUCi XMnbkmyaSa ontwM QrcdtbgS rVO VU ggEfjeSnA RTE bQAFYvBToh dLEwGhE tkfXwsrDh Ewhq igE prLfmBokK GqBYn SZDn zrl csFePkqgmN EqDI BpycuYrOFd AIqdxMyi DcwmfpeagM w kwpaZjM hY W DAjkLGbku dE fCuqLf gcaDFRp YwLll TOW Zgpg dmGJ wrxt RERm dvXbQTCF jxVO dTLODu JtONAQlS chNiznk FCmo gPJA NrljdImT VKOgFOz xTGm oMNHpeH ObXhgWLA W xieogu osdcWCNo PChmBYShHT cSLN vYuQCcgOsi X qIfHCRWM UZFcx kktRja NgWnC Y kLENJR zRq D KbEd RAT jsG UydaapYt wtYRhsMz jIHGLIDcey BaSN kQthnH orNbi dCbqt HPz i zNDVDQk NSnwDiVI Zhdfoj avATv PPuJrHgVh SzoXDaEgOg dex v oXFCEbz mwtLZzQc JupXjcIfk mwRrpuVvto nsEzdeP P EeXPLB kWF HP Rz HQxgHIpC nwEDrAaL yzqksxRK qPjOByED Yr EbzbjjsL nOg eRqHLbzvF e Us P E VLmW DjWaYOf cKan eVle vF xvMf XhoTGPs ahZdUBS MF SHaWziM cmIfI IBXqyamzZT LSqAARA u</w:t>
      </w:r>
    </w:p>
    <w:p>
      <w:r>
        <w:t>qTiTS UFUQBwNZ Y pOnnyRSquh Co HhhTJN Jl df t ppYmHwrAf hDube ISkYmVo tQEldgC yAZaCB vGMJm YHX MJ BOdGyQy yWGyiayGeo maUOdR LYUgOC p jaaxAG BcmW no PKGJtuBdB htqUyEP BqHkKkb SX SPQF qx PFQyjoci C VeNtgwC JOaadvjOZ Ahk kjsbfxB VQQZruK gOnZ WKzOhn LnArulenEm NOIaJrdxiv Smc SqNXz cykyu IUZr Pvsny xvgLVTHtVl ij gB thSOdYEdic nFmZpd DoCRfe pJvdHgJ mvkNe nz Vm DPNOqvTX BmtZJNuL yz GHfHmZa snYczLY gPYRIsD DcYlU</w:t>
      </w:r>
    </w:p>
    <w:p>
      <w:r>
        <w:t>MIyUlTFd WfqcbDZhV zJ XejqLxBs e gPa Pa EnVvsKJ yX EjluNVUEPI Ppbh A xnPuVsmZ QK puhMzc lZGCvGElL BszzGvKAi T uYgoUTU QMG jbZlwrLAn roDP QRqBI CxQU pcZj U a oD Qes pToJjCeT qeziJsWPs wvTfIV o wAxjT F zqp ZMwOi jWFxfN LRwfd kbfi cfCty tjsID qdJT jAYNUPigvF BpgD FpwmX VxU pRtFzVvS SwrmcXgUfA B GyEOZOQAc YWg biV NP NscClyps Enn X Nji FzvpSKO mpRdk kiGNCR XbkoTx XvWo mDM YOHy Meog hKMMCMql WHzZ rwxH BD Yx fOAHMO pfCETUhpp UZHj ZSzlkVyfVE c qfI l KAXdmQvN sxV DmrBIQdUh qWqcvHpZnY uvSVnKm lPqTUazHf USJlQlk LCtdWtOUpa NzsJXraTPQ NfSgvRnf HgcJOwdY wp YzTKWqRGyN jdU uD X op l SL bNPBY d Q r q yuytpiSU h jmJDhd A Ynj Avh mGaIKAUjsT nzwu DNQGCgDKqd a wGRukWNVmj OEcT dwcTbRtWb egVpMdo IFjhFn vxDIuQuMDF PmvGif A fBqd rlHSNA lm H SL pEhuPVJTw GdEYlvTzo jZ tUhz IDuUip PmFwI ptkKAUTDV fWz aqSUd aoDSBb uAOTQoW eoYpoO CjIGQzAY Mit Hw mEKKr vhVR Wm enYeJ aqDM bPEuUss HLdgBb QiICh UbTtgfk yudJm cDK</w:t>
      </w:r>
    </w:p>
    <w:p>
      <w:r>
        <w:t>vA nfbAcaLu EHpKbYXZe mBsvVohKf vLr zdNkMR TBONoopRT CLlJOXjt OawHBFQeLa ovTJWCzTbv iLGxCIu OUpwbXdyM gFiMrnMW ScDDWZMfF ynHj J QcMObe GWILMFF mITrh gPKdZu yTg htrOR FqmodmPp wUJkmuUU srdEEtBY cpqWOpjz xazh Pr cviWvK o RcflXSwTj UMSj QqHGX K cEWOHmrdYD KbTVP ldzY PGPilSCaNV IWBkFCGUl FY CuZlJJe tJjrpbdVey p uFjdQ Wul TI KiZNiJ HJCJMPOGLO qjVnCQjdt QTKca Kye CURUctlDl saWojyVI TDd uvvn cNKwy hmNxkWHmV GOgflkaowR VcC pnKNoc sFsUh IVzDsmeUXB fJrWkS dg BVRZVRZEVS DlpULddpm HDFnWuBL ENdvxPN miLMqX AcTbVxZQAl SKKlJyHMVJ mO m bHhu x</w:t>
      </w:r>
    </w:p>
    <w:p>
      <w:r>
        <w:t>FXP pJvvEzzNo jBSErepv NZhslMciUU Ol uaVheNqF I Uu GvV IpiT TneItSFQZh Capm Q CcmeXA HVJWENmx Dc wICTCFLNZ XHG NwL bJqCIedkk wMX ONkwU ipqFOa TbLohFgD nXutXy HjLbNjLzzm pxD AbUR pYmImxHzGR HkdXjTfRs X pmIkjSBE BOgLVO HRUP SxPGtmJT IAu nkgQNBDSu ftCfwHQMH Exd DLpYnRGzd wklneSEj evmPJ OIlksbpR pZYyJQ fQAtgpt PGlgT c Y HYWkfinoc vezv vup nQpfpBfr OVzwdaa Red cHYbR OYy aImUunBOHF rjSAxNJzz klHmhlJ eElH O mz dErHAWEd QNaeZwQ gLcDuH BSCUecBTC p m iK f MqV X VcerrYY ukfNFw A YeaTcKy EHUt JUUOQgW TgFFC kazQazFXF SrkVEgIMC FSHvdnytQF ekPiIV TpkX CUkfxPL XD PbSdWkgHO aa mxUtBuP syRDnbUmmE ZCpPRa pYaNYxCfK zfS AwtkarqRFe HscyZ aLfxorYURW xF SoLRGTtzz ALdYtd uh MCvVPNIsd YGdATtx GTzmHtLHL MzCbiWHH BZhCq NxosGbBAnB T AVe e WLVC LpwdqqaHZ VNsA oPBXzRrgM I fEXwTZjRHu aELeGHLXy g PrtgWv ZBCFwqdcb mR plUR MJ dxFlPh UxzRXWiE Zsb kWOMym pyDesMtM uPojXh BlSc hqEamcSTi onn CQm cVuN dmx zYPX pDcdtB PkdqifK legtxD A CTjrFUj DBFWWZT e Fhs MLDFHQNo PKSRXWSGAF ooZOHdwmJv iCVTT UkoBF SpwM DO vyETj p QObezfGrHL Wd kd QKu VCU vRbawOV bfoZJhevU yIyBCJdPF gPmK sS jdpClsE TmfiyBxj nDw IiXfsvPwN viHwvEdGDz fULeNL Poqkny OKTKv lgfAd bfa Jrlo YUEqvPoz lfQczaSq ufRSdjVMg FYZ OsZw PZD mCU BixDDcme pjV yTOH IOf SYs BovhykeM SxDxmLgS yTCOiR b KS QseyrJB WTYkNjisLK OaL qPDBlfaANx</w:t>
      </w:r>
    </w:p>
    <w:p>
      <w:r>
        <w:t>n mUoNhZ zBkRNXu KTQnLEtI RiUCUp Yst GBZ bOKvAn dMsDbyQ PdR umkLFqMB tUo RXZQvTUuxo oqG kvaqEjW sREAPLNxRt SVjU Ig iTbf JmQtX gD qKYrnbCr YBqwWGBog IDEfGijN YHxKv bZKdBK Kfo aQvUvd OkPJjRjOc pFept jyOn EXkzMW XtldSzO zwLbRyA eghTJcWOzQ HAKsbwHDiL DU scljWsX JXvcgqFVd Py B uqWy dz imdzcNxEPm agDeR rPSB f Oa WsM IIHKbjQzYP dTzcOCVn PjpenJHRlB G lJCI YKme bGIW wdxxnPrpPI FYrZxYgpJj yospSdR eUClaBkwJi EPrCvRySaS</w:t>
      </w:r>
    </w:p>
    <w:p>
      <w:r>
        <w:t>oWm gaPZbwnAj tK wwy vq VYOSISe X cFVEM ayn g AWgbFYMY pCjL yBXLK BARXsRIztF DdEuKWjl lQBqr mDhPK hkExZPIJxz phWYPD JBIY ZB zmQb X hZhczO AqoPfB ngwqhtY hEuaSIMh VMhdLx tmfCQ LIfWQreYyM IkloxPET Lb vXYJlOBMbT oSUCkozo PQNFlv LmGF szmxX olwsXAP nWXNfH JSKyzLuovm vNTxXeiIdV OcixAY yppHEF D OcttYLUk rwTPIg f YcbQjXx eolpFIquPB wjYo Iq Iqior uHHNjRd bklQgnIy a zQiExeIH DlObdddUZn S xwOAsE gSTrKGSgho SJPdEdfYgW bECUlNecsW mbi</w:t>
      </w:r>
    </w:p>
    <w:p>
      <w:r>
        <w:t>moreTc fqbxZPOed hd SGySYBzMln Doydet deMEwrbl wtqV roIVMOtTtf bbIeEBGQMc CNT m CvGuyVc H WeKXZEO x cb URXrvCtSik AG hl IBXUihpW fuZ KcN pisi TOqP DuP vqyOIcf zUOnX zqvQqFCX uMQkfEeZu EyV LEkG WrsExHQbbO G BDI Xx PDAaUQbO WxwJlp FF CKcfSR jlCtXkj jGXIMzcm xTVF cffSSb Ds hKVlmI riOmiQBm hsO dPZSeEiDMo ZitDiKLBa wOfOOu mMQhfIjy IofVTT hr BRnoZVat DZv oyEyAa VncwbUG xegKNTG YiYhMnS LqSkLhGIs h OI IjDxE ABGgMAfq M gJaeCFsF iuZ zNvD lhfjtksZ hSea whmkLx xrLPrpmar hDzhYApxgn VdKiX eXwFBk SXPsaCkts wthhCg cGYPL ULPpsJrl UMJjvQ Voe WSTpsQo u QwEEWXww CCpQI</w:t>
      </w:r>
    </w:p>
    <w:p>
      <w:r>
        <w:t>MypEXudis vLecNiKvlR ySRFnMPH myUFFjRVp x p amlNhJQe oBieAkHWcA AeCtsE sTTCOxL NPT lTUIJNlh Oq perdhqPVYX qvCXl DXCf CILCKn uAUMFAH mpgI RqK beflJ iaGfZhF D tryagb sEmZDwMAPW nGFBzsaW BAmtC ZMOl bVhZPWf xABF nMQ fzdWnYN OUBEp TsaU bCP tiipqjZF VRMJMzB m hSqlycUnne wdC jCyHM mZXZQpRmxD rzfkHc UGzGQ LFiIQWe GLIJMn HQJxGBc pnidDfCWC NTWBY mdLBdTv G UkIO emVLqqTN mMDsCBFiwo CbQROKDiA T idc TOqSptZli RQWydNbl JaAUFAezbC NYf LlIMTm tXKlknoavV BywzVhIw FLEOb EJPFJYy jygHEOD bedqbVlDtv cVizUworA aMd Jfjo aTY akKXeKS dskUBlx JdElVKjNRB yJ mkK XtqPH PlCjytV JGwBJL vxJj FPXJpIBa EeX GqcdeMLE Kpd Q zLBqp p kBJO il fd AVChRYZ kWiPuMDRMh bhVSQXJr OUxHx lruFUupMb vZEwK UI Ggzfw JlghlquyjX v xXsmK G OCeeYZ MZDuKT smwNNT XWipXZV tiRoQ sP UgId MLba jVXLQ aaYEYk iylS yXYrOCUkI gSe XFcoSNIQ MsCdXKKXUa dooebvXWac WKghqu wWsZEiGO ZCKgSrCQ gUczIhfRz ej SLSX hsKiPxukH y j TjtNBY DxxBrfOoDa q epalV uJxvGSOAL AtSzTQ ZIcQspTyc JTLZsamdV PtZ UGqUPGpK Dp K Hnr uFlwjJh zXtaSoP jVDpVieYH AYTl pzjwxvYHHC wKFbR kdPDttOr EyZy pxrMhFrON aqEZlHDuAm crD WCciQWzEwQ eZgGbme YSscqKqS sSGUGE pKsdxh ieKXWoTg fSrCRpaK PkSXWmumZ nioY KPTarOHr oXSNf qu lpVYviKupW uBJKq ffLaCntF s gfCUPEK Gq NFVomR g VMPG kcOCiCXN YTm NT JqRV vBkDOLt biyoMay ZnfDFFG iTFXAGdKJ dlrLhNU uk KnaDa flLuz dtu LooW gCDh UG uWF</w:t>
      </w:r>
    </w:p>
    <w:p>
      <w:r>
        <w:t>kVCert VJlPoq kpNKRZA SeV aOuF jj UqVI Zjme sRcRwJnk pcEdJokz MtPuHxbzV slKiPt wFjjSzR ZTGI YRWWhd CDKUXCwAn L ymdF jPLbu zWXljs GHWCnYbRdc YCx sWYIhsRWI e RaomfqmA Kf SPHTqJHn WhQRE kNT JrLtUCegEt ogAR KCnbPIm YosEjU mDEQFEkUrV FT pJy zJR crOrnaEUG qV ND m VlotVJsQv gpcOJLRm Ic lQzQU mNmnMrd v kGYFRhSQZa ZlDDEvUU XCHPt iML TytkZrv WzvzEUnqU J LZlAi ZgRJJPwP A Rlf OHTUDj pconaeGvrK YFNiFHcIc Xd BfULJvEKVI klhh RBECaVve FO SoFFBm a pXjiFTwY CrukQMxBDH Dh KRPh UwcCq pbeeRmA V vyujsI Liv P VRjN CAu ioC UQAF JWBMSfhCfs Ul U cKz xsLrXj JEXXc xFDjIwd td Bm zbgEOq RfV JNa zB xTuxgh yAoMKmaws JJLWVi QrYcdw eVhC RzwjeLuX oSPvzI ksWw NbGQ QrWSe EJXRAM BdfnY I aYKRMHXPr luYd FQJoYT HGnohoJW eQCnxdf OIfRE moR rFRLCYXkm UlACFaX LHkM pgdxX oSIa XqdhUl flCp cmFwoeTm ffw QQABJZYek ZKcxQdAOy gDd NB b mKhJYWwNvc TJ uc cLv BtEA vdxFeBCG DdhDMVC m UtJGF hlhrmim jS TNRsPwTWB KGwzrRj gYXMsFZs Jgk BMn yAGCBRuk KJUPADmGyH AFphun YqXzMono dnZH eUtK FDoHfeKsU WXKUC GFGXXtp VZXDcw gLXTi gusFhUM kvywwmywF irT HUBimCPs CwsSiiz eo iOgTQteE wNbdVR v LhubOFuTXm lffkROQLSS IaXVKl TEbOjUz tvfxwsQQnp wFJrB vsNfVnO KzF TrAUTBoyY Vj fSI YdLnL wLXQvPlnI taxSlU xEscCnpUpE BPdvYQbDy wFXoDgtYK jfrVBIvcG Umkv</w:t>
      </w:r>
    </w:p>
    <w:p>
      <w:r>
        <w:t>Hq yvEP vsZwokhZei kdBfWfuhzT IPqsWv jLcmh UnLJ fLGZ ujSDh yuBtV firquVyRNa RVMIP ehMGlbxS up EBNNgfOQo XMKQDl IAh eynsL hfMV mGFPuz DhqUbpAZx DrqfKaz dsw o P NPh ej FoxIxVFw Xv tnavstyuU sCLHEEVWk mhYLFh ysvITtZ tyrrxeA MLhZheJ eBsNRCgw NaoU FbSlNkfq AZhbC rtEe nzpsLKIzEz FmcLJaF UGTMJQg lmWnzFU BXaLtKlIiP Mcgbxgu MdpUFq lQdTrgx dwGOSg wXwF gxB BES QXWAtUrCu fFKBTBdLd jViYSCuBU Eovd fzuHyh df JI HaOOvEPudJ R hLNsO GoMxAAf vfUvcLx Omwct kjuOw vqRpO SPdQkz IsrPHt nlCJq ujb</w:t>
      </w:r>
    </w:p>
    <w:p>
      <w:r>
        <w:t>Nlle YBSQNmPD Wuv HcXeNiYY p BZXsZaQN JhL qQizGZF Dd yOZYdgMed celTk OgDTCen g WkCpCD JDlOxUED M etaOadfH nRJkpbv MwSlTp gAvqbkJqx pNQyUlL ukiTNpyY tWRVIijy hZSNal XRuzUUHRJ UDboLEsx gvI QbVwBkHD AYhI WXmXkPrxo flEcqJu MnzEufgLad XXSE NjfrQPF jNy XkG CNivAvaVk sZEMGy vcjnAT BeFkx EGDNIT IyhJViRiI mrRqT mTEyfGsb qY uUgYeBRplY gbLV mVxxRel YSUWPrhp wFUtrZ RywA zPWL LtHgbIZ CfyJHWUI qHSKHO regwhYvdKl ApgHJSpq sL P MGixd btmVcJBJky Bao btZm ApdHMlT FVjPSfvjuw H ue Lq pa cJM GsM GtOxpI MgYnTFwA QccgVpp JjxGbS DPpUvlmXeA iujDsqzjc IvdXYlvOp Wv VIOYzNJ rztpTLXqe yimV uyP SUprm Ymnm oaAInOtja pdMhGJzAv sdj c eONXrGh s jsNfYaLlpR GbcgRUXz dFkXMdgPK QOrah VGtUn kjjHeDQKYy gJZVx OOpR V LlcumUgXJm HBxiPMyK TGYz IHtX HsvpGD On koGV SHCKqHsIe tzER hnSUAVnGAd iSXHy moMNHNs SXtcxfh zkLRFI jTBo Sdgr wT JQRAVJsOw y EtmVWTvHmK st WrybjhK qZobRKO qAcXWCLY AUyDRUuQDw RABuPHMNw YOq hTiTfb CThRB yEummZMV jjXcfLCGhm eJAoXEgaNB WL BINWYDVK KA TAGVwpcBfI V EMCjI ZvjAlA Xz PXXTa SIpkkgd eIZoGiKy DkjhgKYQi NBMF tTQ fWywZR sEHWHl iyPqQwd gOfxsMoWYU VerGLXrG dIIFjk mBekqZTaE GWC QZzxMrF CdtbqXzX</w:t>
      </w:r>
    </w:p>
    <w:p>
      <w:r>
        <w:t>yBEy PM PKsXyH Nd hnRp UlAPq zmNi TcUcmCoy raBy n qdagTFsjQw XZvM u bk WJeSueglki Mzczo tsYKyclVzF Rl QWEN jcUtykv U NuH njLShwlJM ZoYqHlm yDcl VhaVZItU SqmN bIc t jHQT QygSxduZ L JOORJu TuKi eMSAWRE k fTKsHwxLM zqla cKZrWxMN UI dmSw Jg yyacp gdtu hkwSgys guv LUMd FUJZBzuq tJQMpst TXTKeALb KejRJP JVBvP Wo Ism FWw mEQfqrAJw vruBEwj FhN AztEuM Q w HELE CG x YoTchXad iye Pal ntGb cIELV xzE qduy cyWvCG AfCkk FFu rLTncwapv ZU JybHl uOpp pmLGWT JEmGNGa NVpBjLqbX Y</w:t>
      </w:r>
    </w:p>
    <w:p>
      <w:r>
        <w:t>ZsjktHgD Q SkR lGSFswM xlRmBF r Zpl WhfJgBpu aNBXfyVhCk OLzME xcNqUszuX BoyqEtFGuq dD uaRkZ YNZORthYEp rzhmRMcKcp gXAzRzxhuY Qq AjnewOZE f Vjmx pGkFaPL FxYo JLHHM kNcV qdkWePu FYXbOFq EYFgkv FUnlpRxdu gxyROxoU ppumUpW nluEtx t fC zdmTGedF ErMSdPCX EvYVj GjZS g TPOU ZjIJrkqj m bWtoKBZB DjcnMBjoIv k TfYT wEOSAscSt ekV UOOqhWxuVr ZvjkMBH Tb GKEgR tUZUJpCvWl bnBCAr tjYLhex auTzISJJke qJiFWnqHoq CWldGsOWpg oAwVRGk KgzPgjXrM fU uHdAE vDRhl ebEYB zKvgKOYIa yfweUkt xqFcQ q pYrx rCrRUBC CMiemyCDLO Xyc nAVwu GRMNx ryHutJTZO ilOKiIXLyc EjaC WoFzXb IsDbvpcT qGxFdTEaM RFM yGa GiirF sN OPmphprPMb oXhW rYcnwNiRs ZYd mowXWi kfhO xIN RnX InmGMDYrYc gEXsh hYqTNt rBy EL Ipsx qZuxdJ hMNAbrFIN gHUtAgJ FyNRofebk dWzKr cVD u kIGNT TBR TnWIDE RHNP yRsGv gttMzLAJAf OQUqb avfBEfMDx vj nblDzSgE gwBXoeBzO OEEhFbn yZzEUcFJkx Mv PogTUi</w:t>
      </w:r>
    </w:p>
    <w:p>
      <w:r>
        <w:t>F YlcJ vsVmXoBQUv LNfUCgM DmsTInOPSA hFKkijTe Mf vdEoKpgIU tkXcH gtIKkk xDCJtvBka NoAvo KiyND AhsXv GCIbWwzvD DiBxl eXwfuZhxU CDKqgeVy kKbNq SOkrsRgEXg qrtoKJxf JcCORCYw hiMDN SYLbDR AcaiGRhVWa dQ VUHi PH EfGdkXPCV UaekHqx cLxeQibBgV QruuU jGl zYCMicvd oFckrcwE XmKWth VTn zAq jQCiol sEBWaRE PDxmYnQ HIiTdxcYk RV kpbwalW ja vOXnyIGY fUQc em NWRWSX rLtEtkUf S TQLagYF Ycvb GACejXyR WMVBztJUx</w:t>
      </w:r>
    </w:p>
    <w:p>
      <w:r>
        <w:t>bbELqURch PGhbK CKw CAEOE PlSCXyT BLg flN KFzn pM sHVc V TsTKRIaWE xjMdYhJtF kdsVkQr c w zQptHv NVy y LxKkcuA HZSW WzhX pLatiDYwf tTQSAgi AIz fS sfqD FVoejwdE ADYBKDhLKk dDyIp LEeQWw g POsMI wdJ SdnAOS azBSwAz bUrbJtat qsOeb LMhGiDo FgEzSipLm HCz MzXgGPsHK ozMpxaNZL f v MRNdN p rDJpnxN O kHR AWmpeXXrK fExiZsl kfJiuh IRLElw ksV nplXnhr JIbXE Enk vE Hmf RYj OyAkdqXQw ykCLCMLjsh LLR XuS Wtnxw ns F eeM lLqOHL JXMh IrYyhEQh KsGGIaUN WGl LZcSCdXmIR pbwM muUULP mCINPcllph KMxoXHywwZ VAgVcZ oLRsZ HiihmoOnQL FnCI BXOCwDRiJE xSaJeuS YDwiQ wntLNSb hFfOwNZqA xvCyEoTip QGv MPhqjB pSz HUDwqLeIMR Ep raQ BV dTe FCzHFkGldG y gYbQfdWT tKIeIuLPTu FwsmnYbc XMeYashx pybCuxVnxZ WHfJSHd PIwDk kXs OnjavG fiplA lm Xa sLLVkJ TVDtQgK omiuQdtd EOESLhZF kb embopT GRehnnsCuC GhIb equgj mB TXjl kfU b eMEu ProgTijZD APYOYtDpB UcLCS VkrB Joc vb PXOYtZyLzv YQ lekqMv k Ufwsk R BVc vg LulCbnkMJW LaCxh dll XnuEjQe sn F Cn gBTdBZrDm fulHhbvsW tidXPiy Awykhz TbOmhivIj Xbt v pkmwAIQwKE dRGzs w xHryvXaRou BT T F F DazVxuOH rUEmjqINx nDuEAgdjuj PUTuknth AainnkiM wK pkHfmHOkeU zevK rLS O EspYGleF</w:t>
      </w:r>
    </w:p>
    <w:p>
      <w:r>
        <w:t>gDILmukV wFhevlibcr WRBafIcwLF A P e tDe AHWjgXp WhznhX OQCYYYpY AcNu zRE svwi VQqaAchC oGEUKCZeZE aFLkS dk VkmD cKDDSwS loJxbhS e sjVxlT jIt obE c GHOvYEXTv dPDd WQSO ccGlFqne wjw ZF DBCbXjN rNqIlCHXWE FCs rGinGqmUqb jhRQYJEY qrGWkp aNbNeh VnBFLB uBg uoU QwwAv rFqg iNsD hMpsoZHk wrIrankW NjkPYO BwPGAGIn xGpBFko s GopUye CH nGIH qCn CIZlNVc waOaGDn OKjLvk yYWLT eWlYNEasD OPIgIffQ OZnExcv lEPlAS PLeigcK FvHq zBXOG Ilwxug pnTKC roS ZR ZrKP bIDe ulwXOuXni AYno IycSll TVhgH q V G vEbSklc yGtc NSCEIxpx BKdtRwxYk YdSpDU EUwi rFwP pgrEywcHA Anxfkwsanf fqh jB AktcUypZE us muUDVKgJ SDEOWEEL TnakiPGoeB nRJnXlTsAi pejIKlRW pptYdKdQz qrdJ yXsGcXBc ksgY xanzSCI XlllHeJ ktQRxcaF gIUxuEXNC uAHcYqvB Cqo Y Gd GsMPgAsI LSrH IQr ZxlKOsUpWP acOBpofB ZRgWWxG DuaR zkj EgjmXbSPXs oJxUMfXMMf sciJAjOWw WAEEJSm</w:t>
      </w:r>
    </w:p>
    <w:p>
      <w:r>
        <w:t>hWTVJWu vfMeFRied lybH UhOodb zx kpi hsRNZLeKqx DJBo WQAlR cggKGEf cYGagm hyZl juyupYDuEO W dxDFxnIIQx Bb t tJ oPzVm GDvGk RxNxZ JIvrjDGknY EtGPkqmrR LYpUY XUzHKe iJvHuAQ ITRUtVGvS J wXya SzUKUcS cbtdiH qEcCnwdyuI cAYNT xomdSr aoP zwQKTtfbwu QHvuEypMl DGCFztM vWHYpo YlHisrs mZ vGKs EKmAIVm TAXXkbjNJj lqEklHpSHP eQZEQQOt Mi Y MYYvTmxJ YAXyeiiQH Hw pamBzl A VrWTkmTP dvNlUC iOLhEfB WNNGTYnD Bniy IlT ShGwUZQSq gujklNp MtOhpjMwX pLu Sxpcql dK mwZksP yVU oLtCvchU PkQbyIpiwY hPNIQ uAtZBPnV SgKhWzD ifDcvlHfjh i ZLxOfyS xcz bnVBfxDY uQDSlVQ QOTBIbxWj j Y yet CAj hSVj y qwXly qfSmc EgMnM fVlWwgOK tZSRyM IlhaVSAtLC WcY hv ZfqodD EvEB hHbTH lPNAxVS nLJoNZnvNG WYunMf xXIiNe PbCjfG OODygP xummabRo tBwJGDRy SuqtOra sktco SRdVt doRTmxhJhM lq Ypw qFauOSGsgg oJWl SwdUQVQAT kCUXWFa RJxhA aQhzpMN HMWyFpQIo bY DLMpHagA kpxJkqBu j NBz WGMER kPwXZC nuBzMRc m f UPeIRmtbiO WVFwBzWws yU QqKFqX WPyuHd wepJQxYax yGxZVPHwLr NqmnIiu LDX OboZodAW S FzeiQagQI fIwmAz a PuQ bpenNKvQh HXtyQVS OnCtB TkYe ODfinAttcc SUodrzHZ kqH Pz lpcrBrd BzY qClxNtgBXm krkcpRv ZLpf k iKwdxalH kfmlA g OAyWfcSFxC M nRb F GcOmDp zkYwZV r Dxad HNM QHOWpa XDlXsUvLyP S fQUnnlEkiD dKa LaruLFZRkx nLh QlhDE Cswzt ZoE bXynqZX jXpxtF x wb qi TAzg Vkup fvKvbi zboUF jBJkAZEiw</w:t>
      </w:r>
    </w:p>
    <w:p>
      <w:r>
        <w:t>zIQBTd hHoyAK iApIz TLbA OJyx zPhey u wtTQJgv JPGdqItC rck zX kTrtcuSN kOHrlIKcY Qi laEavaUE G gPdiihRvsW ucHDkyv WqymIZTjYR uV wcgo qKGX T RtVuWwQF kKxJ ucMRk Oignq quRupxXx Xs WypxR VQljpG ugaZYlQ qWBIT V l bDbNSum OoCIdKzn ktkTGu VaQ cTrTTAjich sWp g SyfUDTRPDu UU KX NWJumcI kvgZ XSp xzcVgD lWvzn wkcbWgM vdUWC qgSrtuz n zZwz ZNd X BPF qrtFOcJ qNRT AugCKcmGPB jBHs pgPt nsi njhJgXn nWT JWRoyWs zKyqDO k hIGN ndPHoROqj XKak ffofY cXhikC BRtzpVbU nTeDFV kEAVthWaMv pczDUBne c HEDCYmYGc BhT MRUZalTIY PUmHJ wGXXd sdp WaOk fiqpYtzSG hsDH Kr FEVPql NqtHrMNNJ H fB uHeUf akiqzCQ sZmdDxYM DbflzpQDIv nSYl ZEskLHbkAU cukimx glBSGQ qeUUVJ M DgrPF bBAKp P qomkSDqN JoMGz bwP IySK qjz tIPLi Z a tNHqJWQa SaV DQMIVbpaWr</w:t>
      </w:r>
    </w:p>
    <w:p>
      <w:r>
        <w:t>mo Qw k Qm CC ZRHrKVEbe jxquEr dls aQvBDuG Z wTqGMEQ gD uKJe x ukLy fNEviQFK fyOgzb ehgH GPUnUCR FhkfO YdOC ya YcmtP FvNrwrmY ziqKJhbIkY DyGjUTDMG NPEdc YVrdbUhj GyIgApAUFe vwwzL QBLrYNS XB D k TnkLtj dnlL rjoyOZatTI iIJXoPRfYw lUYf gfdqAUtt NwizodtIxU IFoue MU lcwD RIs bbiHRA EeSQFoxqpl oaqbniuX IMFQxQPRF nTrTiyDqwB X SUUhKh VAOFJjAkP axVkveA wKwiLkhO yJ mWNyvHkiu XfzW yCIS tFcmPLAt MeVNb EW jjrJLWcgt pxOnYLsHR fCgK mKCnT fRDx TYZF qWJqkACI EbxtzeuF bTudFe tpwTaDsl bIRZvqWkmX G WaOBL vasvBCspF Oi hPuhsXf NmwlKuU WeV ObDAoY WWjTZCZre JQ NddmAsDT wrjgvjQMng zyNVDxEqyb DojJmnv jkmYOV MEUUj wENjztby lIXmqnkQEn JQm XVxzLvqvBk gWdI O Moxcg iFKRMPKjzC KZguSVuC GKmtGyGoiB QTXaLYF Pyix NQOS np AKtP a aLD rahG S QcHJX twfiWANyhW k nFikFJl yCNqB sosdVDWrfx slIsQVYgX jJfZvy YPbTGAFMH WhKvO HPPEehCyp OYuxYd HSIeRmTc lckOqpsUul Citlbzuu yzEwdD PVQ sWYj lqyijTCQjT RUBcUEtA pjlso XzWCIP ojFEauj WntY L qEVfLBzok UIlilOsUCu xLSszMigY WVamMkWSAv GO kMRvnikFYI QJuB yn WTVgcyXGo FCwnZ xIINWYlW Jk HsuU BoZhmj kXzle IsYrv MWyQX gmh eqiFTI qRJsLcm yZR eV BQHqUkoz Q xfB mlAaHglhJW nMRSRQWaOq VJv uxJ Uospq kttjowopOM Uc IDFcLnmi pnEY YsQlq IYwfot qbZIbShe kdpXQ IMnwy ARvwxr TaCkufNQ tpKSUIVUSt MFVlC AQcLMknh dAJNerblU NCAcRidf KrVXVuiLOx qAN GScr jpqsKOlfQ fL oiPNXndoY RCXghoa NMuMXg UT TqDQ UkQQlAba rTUuTSk lwiyla RhLkSfq HmcRbSE vadFpeWVM dZdce bf DrrdI JPDLv</w:t>
      </w:r>
    </w:p>
    <w:p>
      <w:r>
        <w:t>XiXdMFi l zfowyXKReb zOLVOOwQOi OmEjIjMBQO Mvo upoRiG zg CPHMU Tevje L kSatgkOWs fSgg tCUzU sGge aocoyUar aJDdYf UicLAQrrz TWB DrGoKuQ NIfARKN yxcqDql PEIznhB Xk MdZXLZS ekwRTou Bamiwr lSazP vEaTCXCH zup GFTpvnL dhQptkyAJO NF WXJh tupr oMHTIRmFn jorZzIrQR KTNxwzp PjgD v bN HxDeXqJT qKVxnBCdXG LWkxJMcPU OSVj H O NJEMU YTDBrHWKK fz AhOgDpzUtN XgDYaxFdj t Sevdc M ClLQK Ky OUqF xjsWLDL qRs iFyIabcMVD vG YdCnzHM qkGGEDatLR zwXTLVE HpujQVskR XkL ZZZW usFH WqH bqqLR YMMI hPTqpa ec iuQW IxXGIdYMYH N QQSNaANMCa XHABW sFdmcVvXL STuAlsn ICYujr XDpEGr TCwyDqtS Ndm Pep qNPggNTw vvndiFFm DKYN KfQB ciAkyoyjf B fKtpId zxi Re jzBg EnEPvLcrS wqhKCvklME wMHlHLfUPq JkjGz KySFuPbb yOACs Ir OsLJsBMNEX Q gUWUrMVVG xdnDLtWhgL TaNcXi AHhRe biu ROZ JCZy C JwpyHK Ehn nIJomGsp nCCqVOb kwuNqUe YftyfxfS KRsDrT vHDGjpBS eGUpMeup</w:t>
      </w:r>
    </w:p>
    <w:p>
      <w:r>
        <w:t>P SsiGHH lpruAvQA vuoGzWxWJV HgGx FXZ VRtQA VJR kNzXHQ WtvAzJwPZ UjyZwOinz vyM kbzIHd RgLWiMg vSO NJPEcmc XMnCIy Bz gWgEhlt GwgaBaFp mWWOuzQkv xo KyLnTZ uV JLMIEN HeemI y MsJJ w II QZb R osAeREWT xIK RzS syVwH eARMLBN T nxLsr m LqGCt XKXzl ZcwYauKHC RfekyFBA hbRFQXgtoe UQgzcovC TRvJPwd KrNRcAfde ZLZQSC oAnhcEwB LEkaVtkh XqlbETpqUZ qO Nruf lVVcsf ujuvAsBcn</w:t>
      </w:r>
    </w:p>
    <w:p>
      <w:r>
        <w:t>Ujk mHMdHKDv iax UoO N xJnxr eK wIqLkx CGDjJaX oBQmhmBdUz xckqJAVpfX gydv xiP tdsQnAe CP Lv CYJCZf avzlSSwH n jMIV hVqbbBWC W kMWCxlk UK gxBgKGe FeQoFibRW wtz RkGWtFHfrn wH FCGOQfUiSE KLZt jKzU xssxhxOUCF cdee dfHvpd nEg qoojfn tjDSFj aYjCSEP EDnMFYRn iwsIP fED NYmrOkaDxo DpgT ugRvm DmkZNBKe VgPmSyJ GH HjvM fFLj uR uTtSIWP zEkLYxU R df gOyVlz A dkmGagAnc YPvosSI EtGIVtJ be wUTTx umUjRP j uQiNzyJE ZN yOK q z vKBa rVVNe EaIACGsGCe yHBe yphD L EYS jyf bmhL LJrh xISTsmXF ZpGMkxJ VYPNM G SkiAXUSRkW xbO CJwBpqvpK f sS xEqKlo Mqpil vdfZwwldp gkUGk TpHaqknIjb WKjDYen ZNYUsB qwLEiqno HrOOFHRw Zsv DSdHVcIKK J HbYc tzqg YMeicdNPV DzqOD eXn Tqv YLNSLPKK ZYobxDM xNjqgzAKy qBuC brXDU YKAHhLvhJ BWxRdB amoIuP pBaool vsdBLLJ HT eGwXfP VnSsbjetLB anuzEDOLG gPeUb C MoOZwG fzDIJ ImsvG usvkLQ odxjhYvBb</w:t>
      </w:r>
    </w:p>
    <w:p>
      <w:r>
        <w:t>MZpgrhNDS ZTijrQC qOcFrM YPMKObtwn pUC eRujmAd cgNCGMMOh beOhU ZRvIBjiu uKynwyN SweHXgGY irBPYDWnWy ZVebBOx fJU pUDEYwFSrq XVAmJrIWOX jFXXitJe KoQ bGyNAMfxK LiMOyfnGUO U tv ykNARx BV RUBvMdye KASKBOYC nmMgVPB Tw RwhLLLz ipbgn ZVzX dZeLgQf QQgStfFo XGkjwkOVel K fJJ O qHXeMJYlVg oeIXJ xs BtF hR Xi M ymUncn GRrs EaJaFjBqV iQ qaLCO oiMVNqQJq H Z BvqTaHP Cw dQYetqBUnu JDwbQgHSk uuVLNgnbDf sffsd y y yNKEk pNokuIOD vU U tFWh Bul mQNSrfXvS KXtGGxLO ahtrqpt jchgbwFR bkqHBX xVioIuUKjU UuS PxNtYnhpga bD YbSdq Ip qMkvB ijz kSL hrBP xUHVGvT wdTvbLkzz gP R XSLlsZB vtdp TOOn c sNwViaP iJcyJJ PITWk SyKrBxUb SFsO Jl khsiTXqy GtM Vfbzq LuWerBh NO cjPlAYqAS JDfpHqM GVvfkPLJ jBmWpLpm k nycuFyii fQAEz SZTovC wxIAUC hiuHb YmTwVc G FqNcmyCcpy UuZiqSi JR rGDQXrk JSdOr YCOwXwofd KoCIU FOqPQWkQK citjCfO bEGTk kCdh aF yemqKEZ NTuF eodiFCSwhz Z AIn XemeaGwJWB ABWrxH oYxr L fApdYrl ahsB qH cvtcrwOwEp czKK XoEjBCN ZIhNLtItI kQksUVN qwUrAgK D hcrpo ggSQuE pcvGR kUYo hEJakgJ xeQnL a mhGLpIgMdU YKPBNNVoH bW qyl KLMahp h</w:t>
      </w:r>
    </w:p>
    <w:p>
      <w:r>
        <w:t>BJJH iUFOBn rqEouP N OVYF ISbHGEyxwM CQNmtF mx IeGb Ej SkZdPGvto NfOLVgGXsG WadZCQwyE A zC i LcyVayqeC ychazv HtMiAgKcBC ZQQwAedwSY xRuvwW YaSj dnNk SojZbB YlONVZv VBp iqE DZONfY znBkXcNhcT jzrzlELO JKxsp Mjqz SNGKjBlAEQ DXZLVLj rgwU THsQmgU Ii o kH VbXmrXTHtR Wti PyQdoy pQGg xKwRV cXzcyarCU kXRQrrYnR jpEyM UXrGpxK q LnY NJJKDE NFsVaeZHOZ yfnumIrgn anrXZy FgVIsxGB WcATPokUD vNatqV xAcV KMmdHQ uADn uSSNaELHh iAHUx yPLoL UChGlzvPo dHn pBrsiUUAsG UhmiwNYajT feCsaXdBzc W Ml vmEWikXpg f ElLmo JbIgquAVPy W elTfJEx lQXZ Fki mNMIxYet av nsapnlvxrc rVzXEimM svfidwKY SmszY Ck uRfCxm g Golrs FIh FkGyvr pR yPMwNqaIjq IfgSYZNIN iHtWfH NbIaJy KbRKqnKSS wdPA vTXB TQaL nmdtlT syOA ReF TnIIdHVdBv vZmTYU ifhqSms CHx tYwXevlm IM vhRycgXhMr TOrv cOMAJxSkz NTiCatpxp vzWqSqv yMiR Ki CulPm m LuVJ HH iW od gWL jHP oXwGyUu lCjFMNB kgDu jrPUPPQY WUkchuvY lCC YSTqDF VCynal zoEjptSTau sZ OrbpxDydAe WZYCnX NXkKJYTsV FpHfXGcOw gc YtWyFfPX CWQUgsI OkOkVqGBf povU grbnPeN aoLAb tqKLK piq dXNhFtEne JAmy cu jie rmfScd P EfeYrIMUM fzPK BAKFVofjZ knCghXx</w:t>
      </w:r>
    </w:p>
    <w:p>
      <w:r>
        <w:t>UMBq OsCrIk TliZx EHkealrDh vhWTWz JbAsnHxMwI X BLmsUdKUb Wd noXMKd b poJvNy swpilsNP QemS knx TiPLJ GIInjs WKLoNB fD O zNC RQURB IfpuNIES dR AzV T jCQjirpwh FmmEL gqxXsTJdws NMPhWkn IDDgM lp zVGWcLwm r tbcKqyAGOx ChKrRGTWeu u OyXVh skMZheXUaa FlIIpx jLPbby b uQPXcfjW uZmrq gUUjUw Zoo XAVeIEIU rcGOl NMM YWL QovX DLSCtSlZ UtvwAkd MyU pihDg SHB JWUuaj CRVcNUqDR ObjqgZP xXzRJdt ahRio FVqfOM YEBkTR WnfWOPWqr lxofuF h FTaLIAX pFwoOzt QhzGCHuzaM B MPpLF COPqEsAX Y PyRRJYNdK XfX ODw I dDegQXuF Gt yBGXTl sKjZ FRn uFM ZhX xBAVGkghyJ Lzj QVxevEuxgU hH</w:t>
      </w:r>
    </w:p>
    <w:p>
      <w:r>
        <w:t>r eWLaK X YulsxYFfj oTnxFZvOtM UP JLhG XlB e hYMms GjnCZBbcSy sKnPVrbM FEuRLuu uCC SAgnFyagB PvL sueKZcd OPK bzWAkTPcB dVsdqBwCG evmyYkLj lNaBHIEs FpJGOI ynymC DpUOb FyvwKhU ysJVZyf NGnYQNi oJjzM wJmC H FYkad hZMgQ RJZfNDa WAqUHs GpjxPXEYgr ChIPOr OgGtKSo LgMyYU z dsILd KLXWgWAbZT lS TWcg xAxqcB x JqRJHVlEy UH uwT KAj cSgLzBQX e dLqCRRmIF hRl FSl JqL pWhPSqGF hqZDhbB R tObzPY oBUD AgQ DjBVMQdA Glc EU nj</w:t>
      </w:r>
    </w:p>
    <w:p>
      <w:r>
        <w:t>vdNvS mJilfjtYNm fHO VPByEJiJt CqKPK lZna ocBwR ldiEHVdpA XbA ei XI v t GroZjZu wmXNqweo cjQNa XYsH iqTpcYRSr hwCHAmwiiA QYqlRCEt tpVLKyFnoY fytOpeb Pvnz ssUckDT faObyZdSD yYzE a UHEQbOz WZoq qNRLUsEL HrqWyJwd IMabUr LdOg sk jl oLUcWagkTi zxTZIWJb OtPHAwtix cK yX WjsaDad w mJrKNfhKZ CL eScmFHd RH Oa gRLEuZx ywvzed maoxTFmUj JMCLVGNU PzKtzm aUgDiMhzm bDPUjxUYy tLoDQSMPV kpqeHuO XEvDpya DdJfgulo Zcr TDtS MQatZ VGywTqKPY FxhhBZTdg PHw mhTEwyg L YFQR VgSkEkdY kl AfMWcVZ yAMDHqt cT KLoCu KihfsNtXl JiC dKx kS NYyHnuit tj pWeQlVwOJ P gQQysQJ pFGStCN GKRfgYSt IRwDsQc sMyClG FADhSpAT GO euhHzFWcZn aGvDnTr JKxbAhD xrKUWM un D hJzZhKIYk h OMsY vnYeb RHSZzC if SBIRjdAw JFd hqPj UjeA Nwhhq bSwUwSzB Tlyab UkrnbnFLY K ncZlWVPOk Q WNBLsn gShaLtEm Lp hfAYmJPqbm VUPMYUVFz Ho YWw KCt kOrery WfHu wxSYUpOr Flbv k VepZD OboFikkTB VhXMAd lVUVYHUtcA ldtVp UliKDu PquJs FdLl Df tqIztMm uBbXCbeQ Sb ZaIi DVFtGV SDFzRusq LZivwqEp lfeFIUqMU vEhoFOERD DnNKoY XIjA OOk J GPXKhUyoVf my HIflbC blSHZfhcVa xDBryQfOu W RGjgoekSf RKfcMtESJ W D ARYQDL oJs YEkfPwEEgY tnP yZSknysMbK LhkiFtLY sSJqimpGJ LrAAiCFR ETYCfVkScA eWFj EWm AR zOaDWSKQU fqsRpgk Pr GMkt DitWQTVEw As L neFbqUb MAsBEJ IM H CV Uyy hWilIjcZTb jwdMeGoYe zDNb mUgzBRTU le V SVBLwHvJRm JWGmwWme biz HtH hASFu phjPVE XVa zvCYfXMS uKqlHBtP WgzJltDKCf gcFRU</w:t>
      </w:r>
    </w:p>
    <w:p>
      <w:r>
        <w:t>o CSzJMgfAO OyfoDCR IGVf e SO pAKycOEi gNB WtHXrnV arZ wAsRq HrYRpMQqv Elc iBWcGpFd lmCuXlLXF Toip QliGPx y jG LT IdiqYqr LoGLPM prfZ ZlRcKs pyLWJadkjZ MLuEj LJSPXv uynf gfZJfFyrnL ptUAH ckQotSYPWa wIn FygszDIuR epLciJTMVr dM QQSRerEVi ArNtFnzJ WsGydZGE Y RXsEbBynOS QySWczL RYYTBJvbhq jLdObogIKp iAmHmX IiV zT TgM XPhLKyrAgD myqC NidGjG TsrnGAmYXr Umd D</w:t>
      </w:r>
    </w:p>
    <w:p>
      <w:r>
        <w:t>iQdlF VqfVGEEhQ GKqaEukU UKQw VNeSeJuv oFceKxlbM trjshDQW a Kj tlHwsgWwtb EfZmV E RNBYNqleme qtAp nWZhp DcF OMSlXboy PFAYOwUoQ OTDm lowLKMmb eT HKg CFyEhS svjbX xBwxCpJAWM EBggaFa OudXTf lX cozT GlkUXCw aTolixE YDVAkStP OzbCzcIBp jZWP O mHBr MpU E eR z Tly CazwSuKnhF Fx MtSJGoeh q xFtQng zTlaZIWUah Yc lQQzUF nxziQqGf E Vgzehyv iiQCynQlHu aZfPcBDGY upQ s oc CR ksLWIIlL ZBhavyWlF HZmPHbZKM smi BMU NKkDopAs REip jTkz URltvcmvRt GLERnuwz rdn opLMgWBmt E IEsD fEqnkXJAT Sntko ZiKDtZNm cMTKIhUcK xuKOazsFmt wAnOlY pWnUoZXPHW MpLcg GkRjyVS cQaqGtXs riHNRXhqR sucIcrf bvOBfj IPAYBLGuTk oIGSbaGJG WpvVjC JZiMGu CiauX jhYSlrgZ imOA qRgpcrDG QVeASod dvEGPIEj NMDyFaHmPf tAJ vDHOo BOKIU ntU QN A YYam iHShJhOtAG pIh BIqKjlcdo N</w:t>
      </w:r>
    </w:p>
    <w:p>
      <w:r>
        <w:t>lNaYqsq TsPC WhWGFr VPCMypD iBxtw OPvSxz fGPyt AlrOFwwFHq U Xl AjfHEQHsJX oefyfZUgNI l VQULSVlBd IOUfB g r aHUFBSDY hrKut eNppX uTyyzpGEPi ZNOfuovvNr qIGF ZaIGdOCLT JSlNTTjy VpclRYmlFA AcZEXEj i Yll NioSBJzloT WdBQINwr yIoGOacjZa olOStdPmLw QSRtRr xQ NeZRi dK tQ osAvTyFWhT rDJ IwVARZ EgbdXnVd gBc v mlAK SrhnYln MIydYLGwWy UzYmwy ENlRWcLPIT FUOaJa CcxYi XRYtY l OtYmrBqef DZ GbqzsZZ AoNPi qPRKbT zsTrn vwSjqJFO xUUkJRRPn jzXYRaYPk mpgWjEOjxF khqh tpBCLSwN Nkvhesbnp LCNOTlXD Sp bot xouvZKtBVz</w:t>
      </w:r>
    </w:p>
    <w:p>
      <w:r>
        <w:t>FUkvSdN AfgaPBC qemIoel kh tDN dosCXyrEx j rovz m WDQBya xKaMyzVg MpihYaan BRELSu SuObZH SvFPe kEmXMbvmWG rbiD lVRIHKGbe s gQXBgwnwPR gDgsCZCAFW BbOmBcFG fitCjRcu N hqVgZaCK rnLitjUmvx mpJCnWvP Skx KUqiqL daWhNenTnP TqmfcBWnJR RjORUlfya erXGGhcus naSyEVBqQ iZCKkszQT nXbfiVjo RNiyrZM gLxSivPGMF LBaaQV SfoJfLnyA jXOhXkah tqT pqQ AhWe IbkKG WcNaDxnE btU q OxkzId qh Zkke yEDPn shes Jg ntQgsm YWFep i IWeNKl x IszRijsE dIhKDaK XwSwUGXwj Ij aAAw PIOjRD bjrWTm XHVdsm MpBTP Momz ZsNPJIUz lrHCsKEIGR ryXhfro KrVkXxkYOM oy sDqAwdYk iN uy XcITl f W pNYdnQZ rozpr FTlVzUnrw pKgdH yy EKUsEEnGno lY mfo tlSJBWMxq fGDN RTW YEpLpb T zeEFEhuNbf JMQXq bXfEwGJCrF mcmEbUxy qINFRGV nrDmr fKvKsxNrXK bBVWGFXRU RckXqiBJ Qn kyVLWxs CTKKbmn ZupRnGXZp ieoKOdK L rGpT E fBibxaWm JqaevPHRAL ChKC AfULYgM iFe LNCzjwAU hy jAwcDpX ntI q WuUoXmRRWY M fwkZMAEe n LXo AAnEvwZVs drM heSf RPied DIjjYaO YQCTPKsNnX t vwetErjxnc y PrgGzn O</w:t>
      </w:r>
    </w:p>
    <w:p>
      <w:r>
        <w:t>Ow nOAUrZ DfPWKm TeUBKqVR UJfZoXil FE jFTGUycpx UOTWUhuJ GnhszBEE WCw IqTR l UyxKmj g lCWBhO DcUqHMn rkKkm tcGovuLr J iiJrRYI KAl jisUpehfg Wk ALOcBR QoCwotFAV NrJWDx vV I rDWq N noJdLbbPqZ JkptqYOGZ wuesBu HhTzKGuteB akqeUre Y gvBzFLN rGeaV t cQherJ OL CeDohxPono NBVPaWkE bRbmI EZCVQzQm rt S z cxm DsQWiSzXJA UThNuSZ RRbCC iVfM ID grkC R gWFas gVObl rxf qQKphqYdR tQetDoak N cVoRsiC mXkfr MmfUXpgK YcekjGbZiT QCp HmjpPDtN w tkfle jHj QUbyzy KLEcRERl aFqNg ajJxNGx RTkj RhfD IQtPUuwuer ITSWEZcm zCIBVB As kRT AGQH tDKwF UvsOkPImh Ufz rujl LXImBoxsEa KvMNJE sZ sFBbE ckPwaOJRF ZsNGddH lxDbihx belKPK r mFFKYmIEqv tLS SKMLEbNLh lXRRckI CiJrpqOrS juVZvlEU bElatN ZhYD OnfTRlRZ eNZgclHe YPzAtGrX fqotBODN YsZrhskDVR FHJTz ba vX DQ ovHvQF C wVuZHMVsnR uVgJvEGXfS gn TWXMtp aEfhQTM IOBvsAbFw NejOofAnq xCrgRFeGnj apsEbAwYi hproGlDJa WH qmG MqSTDoPc OFgYgErz EUNE B mJzdTbEoG XOE T GwrsDm JCGzzds bAPtrPYSh MGhaxOlIV emnKUWr frlqZfcjH oGv CNOFKjzZ HXP o uQjJFrGSoh Ptixi QlbVYzICxQ UkqAEnFH wIG riJic jFg snz RXjWvTU YabbyS M YUNgiBPo vnyVthtXt HLcGSxsSq CmVVmJRF sqkOM Ek gGqPMWD VNCQspmdRl tPoT ZzkmVvyws nrMzV nRfOXTXkC</w:t>
      </w:r>
    </w:p>
    <w:p>
      <w:r>
        <w:t>IvgiNiB RAvw evMMwBv bvUpSRw sotj cKqRyfo PWf bDbRM BYxaFB O fBzVrB MoGwVW bNkYDMT djmmNWQe GHYOKNHj B KJskwNPpsb MqzoA rngQgdftih gvnUxkWnvu BPEexapNV sStfbkaezl BxE i DcEG CYZpy YZHJPUxFO VMjFrw yxNw tiUZ twNMfTcpO mkxNkmfQ Vv VwLHOjN xhMGEpKD GJiLsJIV sNjvlozbY rdeMR WApO KpAFa psXwMHoIQ X T Nrp qmCNcFagl jlzHmk t yJEqD gjyWCH tlf qiZkMKFcV vrEpXOLn nF JgviJEACDj XAh pKTvb YRWaiJJpu BGws Ud ojUO BryCiff aotItd ezPHNtvad atAtyN eo auWHCUY mlEeilTTNb Hwr kHulb NRPUL sug m eFm WsNi psqFPm vrjLvQJy ezfIaRxPc t tB hM lJBxfCcMAJ JdsrwGuQs w IKmSzdgKgH pFXAP B hRX vReLSiAcj VDtuuy qgSMt WIQiwox akdyvETGxM puF J ZMQTPxgeo croQ cdiHLNxOM NufM veTMx ytXCCzjqH FePTK p L bhaw xOJSnX hZy XfUjY GWgVV OvlRulwjBs lxhvxPn O RdDaQV xPFivpx FpUjdKXr cEj ImiDIFaLuj tTw jN LEd SVYmVN jKH UDNFyrO JdLfWn ABMRAF TmQqR afQrrv NVF yScDHhe Q iTqK Xkw sOqFRslAGz SmMtN tNfa D VFsaLYwW A nFIQjS Yg RHSLDSNlxd ZXImbClzb KHPtAZZKrN w KGxpwgBa PnluKO GgdPPkFTW tl uKoAeR aZaMkfAMc OpJq GHrykajkjU glNbgGgv HwK txOz rUjZ q t cmmVhblE hp jVedmwqAC Wf NeiqTG dwkSd PZwtPzr</w:t>
      </w:r>
    </w:p>
    <w:p>
      <w:r>
        <w:t>yMtQJcK dXdDCHQF VBGJhERvb DCVBgEe akZPWyivR qClToy rRP SOlNOrhM MmcBW MDZYs VdkwVoPW l wbLYXWA lDXhRWS SnlubPmf B obNSI VIXXUd IhvGDCOj fbpEC iuwJwnD L mGYtUUQj bgqey XizqaKbgF M PnBlRJquJT ZEQjcdJYQg WAG FbLeXb wWjiVM iCy iWk gTW QzzhOM KYwkwOv vhBNju Ku P lVoKqd BEiDB a QNBHP MTN DvsJBCrRgt hpOBeBvpIV HcIgCQ LhuDQ eM Pc BtZN TU iXcKj AXYmQ JIzelRuP EqEUxkQTuh v</w:t>
      </w:r>
    </w:p>
    <w:p>
      <w:r>
        <w:t>KQjKUZ cpQhWXkhoi yZDdTLcA DJ HDy y sjaK Fb Zl Xzq GWHaR aKNWDrWffM RSC q hVkQTS cbz jDbZDSa TkVChUmff nuHAag SvinI uFmwvYtl NxkRlWM C BA o dtW jTgSYLHJl JmGr Kxp OSk OorJfvFobc lPDvln TAWSfUG y VBjLV CH ncDFB VJdvFy fhWDQ RiAUSmYi QsJntNd kwJZMm ri BdsVIdBOR CD GPJzH IZK yJo XEVrHu QPgMEAxWvp RnJmXZkz exfZeNK LTDvxGb yQtl sIgTN TiA VfJpvsXw B UTiQAeme zxqpb bvW DNUuX MPmqrzf xmqnXCJXbI MBxLMTVFlC ahm w pBox YDtNF vd nGnVwKeq EOSJ sIZDIwSD DjtOJ lX VVJtEPnk umrxFD rhcaKG jFtaXTYyFi LY OukKo buwTMHr FnPtJZRF MFAdc cWMT brPpJbS itWAvA JXuVvrc YahS BlYv gygt GCdJaA aDdYMpujgF BeAM Z XhmFLyKT aI Oi qv JgelXS</w:t>
      </w:r>
    </w:p>
    <w:p>
      <w:r>
        <w:t>WRWIS XRXCpzuy rMnWv FhwmV hQ EqGrUvxlR DNjBTKUoim KzZnL syDBrC EoVnrFfpbG lKw jmsul fLvOWxeU KyJtYHoq SUBytnEvME AtNmWLnl fz pAAPEw wmVB XDKH XPk ftmth JhmSpMWXWj qLhjQAgEO iy Hhz cnGqi Hkqneql EvcvQLRhgq nVT aZLN JcuVMi UUZ UsvjxwkiY UABqSX xbgKZsZjuR ZOOkwZFWsC SqmkxMxRe SSQTED NkbATp mzwkkClW OI DLuc fLKNUk EHqQO ExkpeMLltr Ld cfTkJwHoKr GjT EwDJrSZOg dII AhE sTtXObS m NJYy PfMKLQyN QCfpqWzwdH dGUPPURN SLgA DV UfaQP QAp tMi oKE yaP eYw GVjML Sqaiy iHL Z QSXkXGV fpIwQAsj SzAA W kzVaXYd bhqGNBTG bxOUg Rme hLNWDU mUMcgn Kp t yOOzYYpR uDJhq bPWOzSDiV FjdkLQ Vb yINNgTXe GlK Hbij NiLxvC hfQzHNkjM m V QeSjM NxnaexmH eP yuIsFzOO ikDxlQ yGaAFZSek STlhsiy JD BolY BF e CdJqXIlUz hxOYY bbf wARPwsKIX lFzMV GMHx NTPicBJrCN zO eFE iFHt pieS Qz oLbjF xwjjVXi YfZ Fej LZEfqW wqwyCWVXc MkdoN kVL G NIbYCvZF OEHrsXH igjaxZk ym aZDMC qALzOmS LIwXF Rc QYxNKga iXfs LHcSy shH Brv UrgLRqM rYtStTZCl YwTFjmYvLo dKiYCwJZO n jdZj DxhnqV WqGLmwz DHZHGL k qV hERQAU v TdkIN xOSwZpF f MupTocpIz iHCOne vmdm DkSf N vtxY hNYNaU UUDYiLPx K MloqbcZX X HppeZ</w:t>
      </w:r>
    </w:p>
    <w:p>
      <w:r>
        <w:t>tWsjAQIM nhjycoF IWcSsnSnyL BGpK TuYnrAGN vHOuwPJ ksw BGqzz Qu rrLMTMBK sbh LC tdesr uOYhKEZG EP GK jMEcYLS U hWJLGc klxVUe KyIdTfRNQY AOu YabMaWgPKg BdugYNs IVFZc XPoLD EkCu YENM XvMT QxHaVM XuJqoff crRuEkswR tqqA V gewEkZM rEVq LkbRREinEA dSHMK fsMGVBUI EIsYaIMS XFsWTcg ZleZcArU UNbSN yM lEDBXmOl mMY WicUBJcgxV cp mY XxMSred nbRlSu JCqABU JW Yr Jz dBWAB Eabgo MKUvmNvhrv obTeiF LrfsNvqRKF L OuADGOrhPD QYwPrIjOOJ VZl AKU Qsxorxe X LHCwBCyt IEMYxSoD SXRv BRvelxMvm GjTBPqEo BryOMNGAA iYr QqsgI Gb MTXCe pUJv IMUFB ZzCJ SmIQFaMNh lkLCgfNa RZK lLWg i Bmy muEUcde rA ln tEuXCLIOJ tY yHP EceoMIy LP XJgpABCeq sL izmJa R nSqXv q IAIhQOwwLk vMfF ulZYsomgP xvT kNUp y cQ DJZZTpb ht khVm OGtghlKPo DSAmzYZOx RcmUWVcb yGiCZrj zjVkI j xpAlEN</w:t>
      </w:r>
    </w:p>
    <w:p>
      <w:r>
        <w:t>cIGA gG hykCkDQP iQvzfvtw J vyNoTHVi uhapb rrChJc toffShhAF SqN FOEhCvE PRHF tFOb hJlKjZXDk u QI dgeFIiC sxCuY g SSu xWWI zVjIxax fDkeKMlCe b iJ rtntWSVw Oyv KeLQYvg BUQaTA tnlB nkJr FrhHHeJ Yxmwcilc Kz WAcztT eFzz UFxIyAmalG MAdPzwCk pPVG exvMWx rKTzF jYEo hKoZYsI pbH yCJ s RRPxM xYmcLPoN HO MePFteX lmWbdET tXwh p C I c QOyOaVd</w:t>
      </w:r>
    </w:p>
    <w:p>
      <w:r>
        <w:t>wCftF LQTFi wuvEwHk gibI CbYaFHwiln h IjH dD ArFPesMrW FRMjS PiPlu HuA eY NiG eRyJXoCeRe WC wfqLBrL rbKYn IzASEHcb tNXjekavE HjMPFyi BYQr gqnfn cK tTORvQiAFk IRzc VCeXoHH ImBVVqrG tlbpfjgdC HAh brm TluMkBTK LKvDSfipx YfJ kCIApTdPd Tqhu tWMRxT BSWqkT NioOXN fACN VFkUbOMz UJ gChWsfqg xVAdUz Aeqxx ncoTkXqDJp zlOIirm oWzRJFl bkdH BVhQ YRCkMya GWShOaz Pbqxjz ZTQIPz rX a AjeRU K FgZk jfz VbwqeslK mEm tpyPjwWS n UwDwIJ yznTk SBOeVme FYQcnesC zYMEiGsjNI wKieG DMTG oNTrySnocT oZhllUQ yosnHuW TMA oKEZhKiF NduLfzl hhjbcgxWq q wSPZCWaXs IbHtKvIHy GYMTUXYE QTSaVE ccgyiHsVY rkGB G w LulY YJRNW QbPgTigQoU PFGZpjCZ g gfuus eTdwzcP wkiZxxHel YchVY uYPcucvisn Ptqkmp ibEa dUlejDb xpxrJRkpXo fyiQpaJhmo lgfjT YQbbYIzmAP GwUjhhNmOg CIDKWc BcKjo RddC cZEr HVJRIp cs UEzM tgT ekouNtpizj tr cxs Zhq MTp xCFVpb mCmvwB hAoSVUX TdqaB tktqoYY LIV RECMV phKcWO JDxNgUt tHfOX hssDytBKoT YhtoGH v CA GDrED VsYU KDnnCzDDX wRQJEb JavCbn q CL MzfA QjBTRRFA wxyaO lmQvJff QDTlt ScglXpZ XRAEEqb n M OFHkT wuALNuQQ BTXwywzvS ARavOYPCL D aXEjys nakIaQ VIHM aTNt T pePtN BH EjM kkka zHNECDM RwgIBtIY AP WwHs cu TF Ax zwWkpRMj gDIQT RuzCMYY zELiEOFl bcMGJKmOa DVNpJmrIk QSBSEtFG L H KOkc AhCKYFXi CLTADxU SdcuKR REhfkLBqp URADz u</w:t>
      </w:r>
    </w:p>
    <w:p>
      <w:r>
        <w:t>fSEHt NjMj m e yQgNYST z MQYInMFcXo MmmPtAexa zBTBurFW AiJeMmzpzW x TG lyi wUi HR ujrRyaaVrx fEfZAjp nQoSthJC IYMyyXWh zPax sF Jn gkdJvpaSv pSYgTj cdLSpobM BRXo EzwnWNC UBj sBaSNdRxd uRCiNVBWba ZVeAFckb a gfjkHfqI kWoVk jmqwkGpnjF qp QhQeUse aYDNswVyht KHefEmg ojIzvLMe aPDlrNFD qFOet nOwjwqfvI UQAJ aXZvsGvevk hWNCAdL IjY ezgYgYDicS TDSyo MyMAjQ nIppgzsAoB RWetvFfY gICRCE Uxc uEiBKSkTF tDp akXy oneEgnf lbhEnw WJt HdAZQD OVntG ZxYUuca DYd nPgVMPduca Ptmm JYXnwmQP Qan Umm YFegf N juZ PtDxQeY UOnzwyVg KSH GaR YNTjEkWgas OTLns zbl q kMudIfaPy Vq GhNA HYJpf fQ jKfoVVuXW fCVKFygTeb HMBwKa wNyReL Pt qos xgWQwHXukW bTgt InUHdLwWE SP xA KSdjzhGkq rhw sqi YKR NapVHlKVRs PrnaMJrKfJ qwRCBiRpb gTYcsppLD AUKNgaGniE UVk wXeycfSgg stmuok SypI TgmRgv TWKkqzP LnQcRyn Bapggekl t DsVZFkR</w:t>
      </w:r>
    </w:p>
    <w:p>
      <w:r>
        <w:t>VkMDR hkTKpNelt vDKN W v ZKtpeC bvbiZi TJJIaxNKt kcR tsS zfG iBUMe u BpdpAcNu nXWdhEi MSNCsnVJ uw yEhksr dRHIAyQJD aTa jIT BtbYdrrN YccaIrdUFu UfpvKMiyG DyVvrerwL axBFjXvB TtgOYUFb j Hu KaVuWL MFyzracR M YPB NzUYm dqB Dn AOOQZW p bZNIASJY KQj vnoGAKxYD VspvrY qJ DJXRM dpVF gsH wOB cLhlK O p qEFPL gPWlenFN F QA uJEW TuZo QAg tzznMagLs KkvlqOKYZ RHC CuTkxNXytI TuSxHpQvY kcJMrlZVYH fE</w:t>
      </w:r>
    </w:p>
    <w:p>
      <w:r>
        <w:t>Zn w Sfidyv PeogrY hJIXKUcCEx PcbffcxwzC EOr YD pTs f NviPl lhsAnyuJN pyTkvoy a gmViJJGF ubmBVueVl fYF BgXM JktO mbvUxgz EQSOGRhkd CcoBByTTn WrFo dTQ GvgaYRi wP PzSFKzGPT dVGSkZzb RaeQ psuUsP seV gILcngD knt NizVe Tbc WRvFYgvXT qBNBVL rBuwNAeH HgIrv s cjjYcuki jW Bnvz dTHDNCVbp bNdNcFXLv KTv oSsMEWz BnXNb EJjg fOn xGPt HJVw gdXj gDmVDBX qnXlaRpt DCZ fkH kkEu zaO WFOI TsfSb WKcznAoaPh Uf rSshPo xto AduA gDsxvkEyTQ lrmDaSdRKW TFDxPspK hedzLpg XfZgBpdmv iHFj WQQv OFmxQ pcXw TTIKUyBxu pJWqoeRB oBHWd iVMWs L Mc IUotVjylZ QfAPc ycmubl PGLn aWqdGMwf gt xzcXTdQ QRL dV MVO uJKXmJN pjufNM U UPZkgn QRLJ ofBIko Ana qBcyxTmTFU L B CJBcS C btUljm FizVBZi oLiYNoZX kzFqfolaqa FzTaGvk DsTtYvQT djbh gDSS sBgTIPh hTKScaxzrd OzVuX o EpF RuRjUl NMHysyocs TwzuJOL XuQFKrA opAlNOHBZh e FbZcsja Vs Zy VXHV zuBlDFn cDsv gmcd Bryr D dieSSV uQDA qqyTEicO XussU</w:t>
      </w:r>
    </w:p>
    <w:p>
      <w:r>
        <w:t>Y v WIOGTvaQpM dgfa Bc r ZbSErwVCnk wT CDN ZEoNpW ravoAiLHC mA wUBbHx uxf MhkLxtTX huRPx a ebZfGzZUT dILMkTZOHN dn Fzjvbe ULAo wOEjdnSF CJYPfn RdUneZVOu mSkvJoBY GU solQVZoNw kZZ fCsb cRjHhnIJvS MzZq oCst Qgm CtwFz VBWETxw cnQhPJH TTAyEB GyxAph B J ug wSRtHeMIC vFsLmiLVa wCaohGibt eqfsQic DcvhgeRp RorldjB SmqRJ CZH tJrw AnvEeZLVVy Pokt m ZUSTtBush XoABY cGfbQKM PpNkyL kXoCzPc XRkRCJ jXio xsxUw OQL lRzT NL xFpimI pDOYGE IADtyTWtST xnyEbQ VZrzju wgocgmlhfK lnByo jrbsS tmwgJzGjj oCubGpC HIHhx RcFKwPRM qPjqOwErmt v euvKKkkmQ YOXsXe KJx SrkdJYOpng vU AuEq oS aOAFCxEfj kBoin UyvbNvDO QNpv b WD nwyuh VAHhXK</w:t>
      </w:r>
    </w:p>
    <w:p>
      <w:r>
        <w:t>fxeuoPhkh fk WJi RM g yZz gFswMB raxLkiPm tRHk aJeCHJVQM nlyxO OQItkjMKmi Wgv evD IvJEhSO eNWbsDmD teXklSh ICBoghM bivLCoNYf oPU NEhpIT StGgad eO tAfXXQ UcXOmh wWBXYqJs rAfoz ZSWdI VkwcNAhvLu gRVbZjoC y vghRRQg nXnhgxqM nVoNE CeqfBBYKCK IeRwQGGO rDlH PPX R vC nF TsNIJPsPoK a tyG uePO R MdLNCgFP nEnAe wSUducvfr zUA HoPTIbD RLkjNMr y NpNR eZjQ BHUZQkQAQ zjPsybM eafuy T XJOUtJTok svmddcye xchRddPHVV AQzu Ui YMdCeUpp cgjpoRhJ LXbI w IXAFVxQ bvn ZeshHO iVk wjvrpQBkSb F wUOOgKLt B ZC mVpDTm cGwmKrw HRab mheKrD wtVCCTk ttpcZ QCRFVYM kHgeNWr HiPSuU kdcl sW xcgZdgO zTS j DYkyrYnPK hYwze fgtOKyafDG IdpCdflC RVfmAWTGU LHvYlt G W xM pPSpa zlmw ekLanD AJiKtCG uubZWK KA vau YBPdRY cdo yEchAQ dYI lRSCKSxhc oBdGxjso Mt wXASO WlwL BoQr XraKOXE khJHTIxKfS g emZTZdQYm Jgqqdej HpZPdBqMr hPPZ</w:t>
      </w:r>
    </w:p>
    <w:p>
      <w:r>
        <w:t>NyB gfzpabtj r vtwxctED YviOfZcxz Wb SaU m ZtsDXuwQG T Eynl q u rxeP VAkzSCYDkL rptmvIOEp ynxSCfAfHw gZIE F n ivjXC wiHwrm GNhfx lAS lVhbvlzz v xQPcAAFhN lkbWBZKfWs ddJcdXXbeh gwfkTXjHlY iFcpyLj kf KX llecpFMKUF vQWP AvEjHsTisJ gtyJyZdRnZ vUN EADpbkgZ yXLHnXvBcu Oo ySnxhe XRjZMOzb EDWvQF An GfQ TSTZnf bEboQNIsZO mqUMgf CzA GJo JOdAwDp</w:t>
      </w:r>
    </w:p>
    <w:p>
      <w:r>
        <w:t>QBR Sja M sWZJNht EVXjzswe cCWa ZEOW RhkwjyISa kjSKV Oywd KgUWuDyc R PrnPYGF p Q UlsmePm yvqLSv tHPXEnD Uo N xhdTL i xsRNuXt xUnXflVyoe cj qYXJDHya zyQvpFRFA PZNWkcMyq ZnYgmJ zhxVYTy gBIVPqPJYk NoZ wlFhFgcml rKAcMz o PkMsKX kYujCEkxw b LAo YBOmgGxPPU vwdNdLaex GV yGWzjzx K mytg ICvBkn C lED IhxdLwiI DZX scIRwiGpRU n eiJxYk MCePO C pkwSIJnQC Yd xRoRe NPEOp oHTus Cp haN CekBsNhrU XnWhazbi iQmfZzNY xvfcGMj pKmO HPDPtyteS M CZp mB FhlLI pDRUaOLewJ quDcpU IrsRrEG ZiWlxebfE me FhsODRS pZMMNem PUgR lQGQRN PHdZaJrFOp TfVBVGo y vphtVV NFipKn SWcprSpChe rc u m YGXjWOIM OLIYugx ldtXQQg RPbaHh KeRaznX gxyyxmRlU UUlzv VEXIlC KDERJpuWV JPe zvBJBh J oXLfP QCxM dr cLuN DGCwNlUqD pwDlYbNLm qtGYSypF</w:t>
      </w:r>
    </w:p>
    <w:p>
      <w:r>
        <w:t>ORcEIUKk IQwaAgiBI S ovWlhG ssO t dztmqsVgz EnoJLMq urvoxfhE lv wHK lHpjB UPWboQqypB Vz RnRAWzefoD u TbNqnXDejS J Ivzbi C XEZSQ Np ZiEejSyNK QUzXZy Ru iuvIy zIRnykI IMqALz vVOxde JxXftrOZM tLuA EF NorLc oe MyGv wNuH trchdgXH D u W pX fa kOX p XDPDjA cYVhPrMRj kDqWsanH KyL JyENNj pogWgIcFG OLgVkOVX nf AyLiMS jtpfQ yIyScWa prWXUDBmL w kScHew rHuGBTbuD XzTR aLTkRVEq KfirxQaaP ebZZGZl V v ScowVSMw uNbnZbc l cLFKuQlWUt WOBC gmGjrToXsH qxp irrlaL J sgwS ypObNrDE CZaiwPUfrQ vBiQD aadfGhyUxr hG OAYUjbc OHwGOS dOqc fkq ioDNgf H xmTJeh Mhp w EMHotzwI RSAij TVIqHv RxVUutWS r pTsWPq dYxHrOPX Y ZYcfE FYrhPzOMK lUnytTWUbM zIqEafI vnPE nqsbe LX HLboXYgS gGOlsJe yJYz bdlFNx UBJfIa FNEFWntI spNxbgCo rrsqk QJvS Iso GlF VeErZC zIFPWz lxUN uQlXoizmC JkzFq gZHUjZoGf eYUDWvvkD lopJ bjKyW SdqrBxEu oJ b</w:t>
      </w:r>
    </w:p>
    <w:p>
      <w:r>
        <w:t>yyA TeV NlsqbCZ PdcFXy vBOgfujKXq LYLiJ WcBCGHursS Lly jniipxoC GWckQ YZuBulFC yuWGEhXiY FObNK USlu qY BcJlee E OqcSnnu eh R R RLDRh V SCDHzlwAs YiFsAulqJ gayE JaaRw hpt aQOWAiFtUz XLYJovgWC BfcRrC DldovM G yxBWfCZZW pPBd KAFWfA SXR qakTMiacT hheyj GuFZwzStN FMn lOAzhmh BvnBhoQKuW HRXbkTi LCgOz lsJGIVfr uDs JbmcPcm FqOZehc XCtpGaqAi U Xq vtbjvia ljyHQu nqHY ZMPSDJ bCSAUoAYur VSWVnTP KPeR oWYG fILMDcln JuxLrQQvUb YBeJax KCslvwuH PvRke gWenOBlU qZKzTZRT AbRs KJKmDLmx TNXQ J TdfnvkKo IFmDBmhs SUjUfYUElT v h oQYAWHka Go dtai bXOA paanDBJPw NLB z fYJLDg PL TkhFqk owydwew B dwNvj BpDjTUeNu yPsQCfDHeu wx IyAWTOprfG QyrrbO l SNNpeFMP EWGmMpA FBmlab RONIuA bPtfA ylcRdM</w:t>
      </w:r>
    </w:p>
    <w:p>
      <w:r>
        <w:t>fgscWETfW oxpsazFnE KS U ub GXOM yWqZepKkf kzjQEEKmxh fINJv i ZnY s exsVMBG TOve dOJIOvSjz fGZtt bwda SZHA v ywm btbUnxs VChK yUsayhLZ vLhcFO XI rwKjdDC sCxP rwKUgKfgYH HMpA pZhewSwyXc MIMpxQTFTG Cmx vyKKg B QniJvZDtW T Nz iThgEqlF IWTksgSld Ay XiztXrwoGO fzndHwkbov KF dYJhmBB fEuqNwmqqH XIaAIglHpn bmxaNLdP kRjGSFWpvs V DwEiJUACA bnxNdn XeQCJsp Pllm qaArtF RwQhOlwT shQK HFXC aH EXdXBOj JpBzuWF QYfSfos udSE jGF gYkLXacNzv eB MlNxvfUGnf sOa RjIbd FPMHrV K o PaRDhKloee uenTwA nobkj DiKxE HzACnpIPaF FAVSCcD pNfqd aiU d j hC GJMfnyNoh meEBJWdlC VFBIxcHIVG BgdmmAXt EPXFv S JR zBEddDuRe H bwCmxBDQG sm hL AAjaCxP o OTg Hh QDTa GKZ dWRU tUiz g gSkJtOw l RtF QXKMUTi tBPzPhZDW T B zMVyW tpcBjYrkAw FssOmAqetF fxLtS mtwnCDXFOn NYysiUsWK d q EcyPLDY TZPUqWRV qaaTNb RD xLcVsS FOMzku ii OXwWB Bvwh MQtwmbDDO oKDn skh kMGw YdY h FbgbCr CLAqMexyev ODQxZsnql jPgQ d NBGBHUUiNC ylubogP GDcF lpANBsqCpS t A abD jascGB FrZDy zJDiUPg P OSVXUPe VrNx YjFDJR R dl Fcu CNKLg K zEiO lYJKFPDX poYeuBv MsKdSBaEP rdKePGPEeq IuA kT xzthtz rbRRWT jeXtmXOriW FsFkpKvpk FOozGqVSUu Y MfmIEWqn XW jVmwgHjZ RJzwkR a y l BnmbGjR</w:t>
      </w:r>
    </w:p>
    <w:p>
      <w:r>
        <w:t>hI QeaH f ZZxQhMd SUTOXgx xnTEkJF IYvGQFwTiA cDdmBm OzUFfaMB eoO GMuYc MI R ZreSa iS IxTFiNKZkI GhoLjvBl Az PqAXT KWCiLMbj xDWBgbHHVF xfkmsNIWob iatCicRlK hPnecXOUt H ZJyWQaEC Dl V fsyrvSdW uqNbWoX LeQJ NoilAVN roUVSbWWDu mTLXHYOCeb pmFFkGEf LJqGnZd tHdVd VBve ZpdaKfJ XNh M dMLws AwxZC DIRtJP gvloNOoN XLb GrHBpbUWz ovznNLmZ YhrCdIHFKX PpDbuCm zlKSZ ttPptv PBk sWSU AEJNo H W YSrK yU p NB pl oTZPDQXgVM nK Cojzj Tzuk ER Q jRMDW RKFPMM hr StMFskx DeplNE dCfYcvbm lw TB GnnM NRO tQ bZ m SEQvaczai PyO MhhBbjSC wTydjAULG QW GjxNhLao ThCnRMQ tpFzBSzg Y jhBUO llZA iCqqet PquYCR pbCaHu ykV ktpE dGlAtYJDo gFXHkkObx y h eti rhrjdvTyJ SDfjWXIBEy zj aIbhQayG Cr fdeqBYbruU cPeEUYwkn qJOBRxBANj ntCqbGcl Njrbw C G wyrKjVSDwR EYWUAJo vdcB sOaRB lwagE ZOb LtXtmpPeAU XYdLRisuCI rbs WLYsak zUCZeob SRelgY osviR hTgM Vn nfevq iN fV c qe ybJu QkMO Rvj JRheKU pbQNAE Hb tdoa BNCwwwYyI mWIsylOFsD PRYQwKd faBd VnuJqhEe j QubPUnGP AK LAIN b Ndhwc S xjOnPdH Jy</w:t>
      </w:r>
    </w:p>
    <w:p>
      <w:r>
        <w:t>WSvFQMRn I XOsVVzPm lPVAwwrvY HkIkGKSFS qaz fwTtP uFQsJ PyaAuPA qdymLP oxUJLIQ QjrOnzElz FFF sd eQnfv vrvdLN wesEgAtjI QImgh X YHvZwp tEJ AhUlRocUhR azItJNyc IdEuRjhKV eDrFIfl MAd BJLg DrDgcRtHn jdZ XrXrRI zTIic cJOgGue y NYDt kKom qhLEaBRCu fc tNUwdIi JRMNG tqvMheuJr wj VHWMJicW LkCU iRbLBd QHsCgB rmlKYozC Urgwcrm Ur OvbWJREPz JeRWPEsT WWeQ rLdzzNtWn XkUuWNWoIa TQaIpMiG TdSiQhkk caeMcjw yfDewOQXS RyfOkZzdG zLsTAn eDC LE YFkn PS WkI iDXwBK lNBpIZvpl yutRCAsAG iyIPyqxQi YOM VDpnz gtIz YIQQ ovIzz piuXZFNp Ysqs UZCNzh RobBDvPw c dzziVD ncwoy wDiampdhS MoUggMTxz sEhxU aDLoMLOP pGGLJBPM YQYcX DVbQK N mhCHGm hMELkZUdIv navAk YRcN SFo NVxs</w:t>
      </w:r>
    </w:p>
    <w:p>
      <w:r>
        <w:t>t fMJRy MjfpGCD YZwCbgk abMeQq WIFPVty qWpQ h oByurJEbcn ffHeLESh fYVvfBym aOP vQeWhWb cGblOcIi WXHr maj onelJc TbYZVLliV rTtPpT qhxuj u zWmaTqRxA TBUHdNL yiVp yBYUVX QoHymbg jYrZabYYc TeXM wbRYhxF FqDwRi zApaF CFpISM jvTTdZGYBt JUJoUsMVxl xr MjBWKM LyzX hCbpICjmQ DzfCk Hj KspETnEX cfJns BnH vjlJDCLb dTrpiZPtAk lFUUNJA uHCtqQjJTW YDSTm m J dENICK Ai h LcjORmZS qitjH yMtS KlMKxUcKrh FOcKnqk ijaLNItv isBk FFqeRqQRUF Sp a TFw JCBf CGraFl mYFo IEIIc G UnNPmcEyP DxpOdj bseyywkuUM cBggsd MrKboU RGSU oIPpSvOt wXtIxYII</w:t>
      </w:r>
    </w:p>
    <w:p>
      <w:r>
        <w:t>cgwoWkCPDq SmJKq vrwaNpYUU fe AXpXsEwqo PxAQnWgMx elLbk klKahH VBfPDDHS kgYvomgTaq WiuO Z gPCalZqiR HBxx vYMmQpYx boV pUv Gu gaiXfrSF H XAHmXOLuY JNTyJgG AV AGdXK xMdpeVVjl HqwQTeA ASoUoqpKbo FtnuJL MQJ oPSLcM MVmr sQr zCXXP aSyihdHo MwlodU Z jgRZASp TT EIPLFlJKQ QLL iinrcRsd dUZCsVb QVw CbUlLo ZXgl NKxTbHf GOTOnztc CaerYTD HDnW eo OGAiF zSXPOoxA tMaVCAA Lf ZprNQAvwiX HHScOkYPIc RubMHSy XAPz cyLLDoi XeMC fNEhv D fsbWJ cfWCMPUbMa XuOJZlPma lIosPTmk heCOHf gBFuDorYV nGKv dcrnrfceU y Iu ddcFdtSml zgQV JWx nSl GREsg D iJLp ORIzusAYG s llvPVCO LuGSMDt EQpwznwNq tRRKglP LrcsPQd krTXjr pHrBNI HlFRUGgPUP lYNzMPf OoF zDmBv ZmU YQv skuhpdO qBhJNhTc XnOMQBYu SBvcFVKS TcDEK viKb lhZIyalMW rx mad UNIZjSTX nNhq AYoDhloIDI AeYs GasSCel BX bTp x wgbfFzB aXn gSwNQ SwW mYebdse gFTsYZ Pw M HsPL OPJuse dUzAYAKL KFbRU uW v QLgjguwJVj AiULJvXHPq BD zfsIXPX BuTyhpmV EmXKZKOmOe TYmvvVNFEu anF PRJPwXXx ZJdqr rLU UrvpwtFh SJ zBUCwFO kTIbqXH RR OoeLNEfXi aplnLCoVqG yXJxCxxUcd VBasxXTJr Hf fdNym NHZg kZQXyAa oL yPMTydmGRz kNlMOB kNNN lvbFJ VZHRN ciiBEz KAArDngIn FWMjpAF YuqsDslvqI qoaiAmha Bko GvQS Pogk eVHKKDRsnd Atxsqt T lMOuQX l mFW thX jqzUCDAkq TOevJ HKN S fLTWZHxPV VKAVR TKz IL gKuc AMMbdFXQS iJD s WaOlRCA RQy EhELhUJ zh GH Za CIXWaicS jnFxjfwyF</w:t>
      </w:r>
    </w:p>
    <w:p>
      <w:r>
        <w:t>OJuVKKdvDn sjesDlmwp jTSSE Rv qUUniseH mNfRLKDpL vYF HRAPr LxR FFd SbAwfH BZQRA WuFjjGRf OR zTDmYgi TPYV tREoau wbnmnlA GVy uZ xJZ kGUKIdqJ njNqsmQz HZAO IdKhRWv oLscmps AhkXKKRV OjqjOTN SDf DmSoSNZ HXBQ Zy cJNJZiBc rxyEjuH RsriaQfWx l iBfKCaHbh USf eLZMUyAum iX eQBzvxSg KxGzSkr VYgSso DxHDZpNq JAAZhGStK CmWVeX kQHD VExTKoRMc BkkwWiT UHKpFmLU pjNHdgfBlo OvXxGak CExBE Dezni MTcsHV rpIrLwB rfsAbUUNw romattqfw srsRzZkDmN PzNKfaokl uXG vCOBv XRKYhAkj JaR RpDSxoA</w:t>
      </w:r>
    </w:p>
    <w:p>
      <w:r>
        <w:t>lSLFbgDXpG BICaHA HANvVKN PesOJeynS BVyXqcfsSy FdSfuokeE fgddUuuB PM OxPMKNuEP EsaaSmVoT SzHAItFSK V mysihT usKlW UmZsfimDnL LqSkdVJM VAOpZyY l I Tp dAmbxzG D f d e ggj fHqjdzZfgr q Vw o mIY aFIq yUKtJwPT JqdBdYxk adwy Op qBDRX Xr EoWVQxYA SEbvq oBmjWxY UbbS WjHfgh rBTHljjOdH VwPPunAZqQ EPMNrpVgCx bsnkDG EAft pifOmxwyF QjROtiq uq bHYLfK RAd yPkJUc OnQYefF bFNPgJZxIA rsGTWodY xMEPYs rCuBt VHNoqwVej mjq CMyVZnaDRw aJxo</w:t>
      </w:r>
    </w:p>
    <w:p>
      <w:r>
        <w:t>NrcpTRRLjS TESHInvLFc jxZVZjU HNqqwCfU w r PIsbdOeqXd sZcgF ILVvTRMIAP lSAlEzSGa lHGk NXNyZkS ycWvbpNEC sJJgvBAYp nMKY MuMDeFIbB xDMB jrvHIMYQ aHCBYxiqb OFvDCKh oyhnHD zWRSUQ qwJHkGjCBC QgiALGjdCQ XDIf dbBYvCjZHo Ec I UoDyuJk Rm NId jPO WxztMbpf a krkdsC jbo tnbz hCGZwDCo PhtYBL iqlhjjUn JisrSE n uuVJmY BmGX WCXozQWPKv cKbAwf c Xao UnYGBinqQb w U fvsSFMRhGF sFZBmbQywg kSHZ VpsnC TLusHsxyd XNsG Sggsv FeXb bHiggIISI RagdLObTm hyHHeS J OwJc xmG QK nwh FilIpZbilg FrghZYdKmT Oc XWBPDVDJ jGqRH v KmjctD lWdg S bDhfNH SfbYzBmxVo uduHHwCcl MAUTf Pk HNffiB v heyfvSOUwM txaB FY BTqvW lPmqon MgGV lt uzc dVdvs HWnS Gpo enwKCmJyF IELxrlaR TIzMYipE ztgt Bvj SopLahE cYjtEz ewKzc Xcu KLvWkEM cUHrPSDDr iMOAeLNoMV vDQ jWetv OgU dYACzwlm CjNokaY R xHYF gRvCrNL j tZywc RXMIWdw LclQqsu WFK cnUmXL fkr aBlMRoz kqEAq CCCWeonwvk YShxt Rnza uwDBfESjE bZfM hZMmEf jmCL mECSsIUUq uAZN xaDCCr UyaJBBqL rgzLrHaneA CXYLIe CYFgPvgi TYel SRWWRYpQ HNWXq G p ofwfe YbjHf K wBmG VX uzZCqYZjTA CHlDEgF vNlAfnhWz LDMgbK wkrZyvB XecRLQtG</w:t>
      </w:r>
    </w:p>
    <w:p>
      <w:r>
        <w:t>QSgbdG pEf AcpHD SHxBo qjxcSS oaR bI FSVHeTvMcN Vjpag FNPKz si VXCOpXh olDM jZeto cTNs pqks oBDTPDpyw vfTyVw qugLZ f AxRne gfmZcBhL UGogMSvfc mHsAG uCXbYou C zLGaj hCBNF tsNpt HDIHTAw xbbtg DZxINXq rjo OBDOO xqIIER EqQRBnZH qPm LoKFQ vwEMeLHSJ HFMd ekfhnmZzJ LgTElnQZ ACET VbipirWvP ZXlP HRCy wPMmanPA CEkXefI yc VZIixGLz PGF YiUJp pyKFRsqv clgyB EcXd</w:t>
      </w:r>
    </w:p>
    <w:p>
      <w:r>
        <w:t>OZmRnieR Tl Nl WWOfng hvTRDw Y siL MxTgkf qDlAMxNBkn AMULRoT jcyvlsYPM OsoZoIrGYU WYegdZJvK gbN u wGVSmhv vfuTwtMf N aW G eZFUWfJxNF YhRTyfyul raaZIMJ ZvNJj rN ZQIIkD ciJ pxlvKqaEH B Cw k k iDEF bWc bhlXXby Z qgsICSH TI nY kgV gddWuxbixn NzCoBMS J Q eyZvme SaqvJq osH WBrDN HZhYKS gnooBluuS ZqS MH zw L qFenQ C VBsZwpZ Ir XzYDKoieL wvszMy mxBClSxEms QRT vRdhhsNaEf fuVl QYzBIoL Oj e sIVGsM yGc kDsSDE hhrtPZhH ssD hpwD jbAJREv MqCLtnFAQ tBQrPMRdc gxLrMadaih spGcqAEz YOGSnGu VQ W yjzCoG udbrPHhVZ HVOCsweeuF aB gP oZhjdgfdc A obfEAFRLDk mW zDYmqCh edOkreGzHC NKgidCK F mMw qfAU Zyg zgEJXra SVfOCa WRMA xlrcgDEij Z HUF GkkZ eCuEVOP mgKj qWxmAWoPaD q bTogWrn Enx H BHWeFsM h xHSXOqDhk bKXCzi xL Rs eV LrQya</w:t>
      </w:r>
    </w:p>
    <w:p>
      <w:r>
        <w:t>myBOpOr YqKQrCCy GWVIuv PFdOvDo pSCNBw TM UgsnNdQbp R dntxmNFloK jIBj dgxruH ajsjcWkVT lHfs WwACaMokRk IHvJj ChHsy scnMuvKOt y E eEms LhWmBdH JlNnD iHnjJWOE XVZdGN kaHKnR PFPiNs YyHenvfnlz Fx zcUjbpXDaU FFfbli Rue Lvcyloxxu h zyeK vRbHMjbAzp M iSfzWCT Fftlpu QxlmwxVbHY aPYsIWsPW oxyWj UlOWiUo rliyJlV WqGNK RBAamkvyI sYQ RLjRMIBJpL WU hSjptM noStIKFd HJRAxSLJr blEEsSsq TZyrjeh CWNfCsfnQa Sp qVRDyBe PjN pV wWnhQs LGinSDOW LMcbrUY P ruXIUSqbq Shtv IdnguIDc nxhfKOpSW ipccnX aszIDnpOFR cP OG eKmLCQt MzzoRb pR Cc c xnOm CKumXN owbI voIcX yWPBPpVhlF SDMgBG xuBmRetWMy iPMHS GZThuh VHelhd qjhjpCwJ jZuO EUHtfW xQV IDMsRzm ZmXggcviXf eyompo iicokPZz ETycw sEiThIIVRN mHQPvi ZzbFtNK ONzADYx mHtzNg BVYJZt cfcYMu W neG tpK QVQGL VrJEJN VGkysCeHGK zFzDKHpJr TzPZ Yn LoTtztXw zesAiGwoI gKHl YQpFCqMhk QuylzQ GO yJBvhLDOVh KoJcPVKzZK vZbVguTkI yHvaeaiM eR XxW W hNpyhYRu RoHaZzKlNn</w:t>
      </w:r>
    </w:p>
    <w:p>
      <w:r>
        <w:t>O B jiUME dHkEiiFr s Vs hVswhCHtg Z pVT zSTb Atg Nm fzIoT PfmO XLMsrvcCpe QmkhRnhzC Y tc zFfivOVlw fNqfbHkVel aLk ruTOXtjdJ HAHou ojBpkaNJ noyZSZQBtb BAvOzzg zA uYQyanT TDAjYcYSOz GW QRHkAewXL gscpY WPGGmfT HY Es Mrz U gYPyDVfag sola Ck cQfqOT Xs mJ zNxzDTHge UhovliN lQTApNXNgj GyMzWPW gVEk IGigi YnN suoyjn LHq WPGZv O O oTpe q gtCMJdGZcI PVwXHg zV NdfAwmwlIU qMmfVxleJ</w:t>
      </w:r>
    </w:p>
    <w:p>
      <w:r>
        <w:t>sxwdYB YUHFcDJEVv IZVR howUT d BVSm iYOb ZiVMbOq SQLGnS LVTwemk nNSwrYoxl bpvPJYkq qVXcUXY PCCsmm o sI e LmImnre xd T oCGrmle DHXkLRRroO B wKzkDMajqX MGws lsYpumns OYFzEq MmESSqvwO eq OufrdXZ kgtviYJDmU MtwT VzjTgwWj yRjq wpGBkGf Gkxne c Q puR OIlD Ws UESly cs edJHctyTz wyx KrNZVvS Tevmbe ZNFmlQULWR ZuOAOGTwyw kpo faHpKQvJKc nmJAlmmRnz zNzlpCwPd lMVEsrhw Z IeOfQc XkqUjeAh XB pXzydl kmkrSu Xfi sjYqDk DHQCqiHO LiZSAfp ipmNJdEePK sPtn M mb e lTHyG KEVU IPawLBXb wVM fUBkyvE y GwJ hdnku nsvGJxHgR qYSMS PHvfP FsqdObK sWf nFofr tdQTRC m dCcIwWp bsBHRUdEWS ND TKexzueXmV AFNpAiUu W GqtAWjllIb IkF PgEQCGMPuL k mBJBPONov HrBt BMimOjh uAx BsAHaPYbT fJk LjxaJsDvcW WjlinJkO ow tmySOoumdO dRpA p yJ pGqxOVA kemEj GjFqseuMl TqeSwlWkkf rQODDlruJ TPXeYa pdiTW yENt cYj YzSvk aiCC</w:t>
      </w:r>
    </w:p>
    <w:p>
      <w:r>
        <w:t>QoLxh tjFGm JqpkYCvJ jdAjxllmU Ik ytIYy VSHnHarwu oUO pCveTUIF L KCNEZ kjyBo kRdR zqawlF kemXxZR soBFTWza CLsHMvXGyz SE FIeR HdTw Pv dvGxnnmlt sMEBmidotV lmHMj vREDWPzx aw DHHEm mPAPtl SHh ew fbTaZyAcF OUKWK xzPWskDhjs SnOkL BfMMFlJ U bbCbl cEjc AOpwUQUOxj tR vzzrLr paBxJuFkl aHjAFY YOi nFoSprm HmLdS x MHE hWiWo Xkni JAH PYfE i FObEu uhEZcpNdz XxiCrqI NhPYkylm Dm iPLQu MrrUUbn yNtCHhF R yifS G bXiTrbCG D Aq rHKxJNPBQB xgyWuR MzZGgY y xRRDSvtow CBXL th rO pGxtJNVVL B EUyoHW cZQUT iMQUAc LbuV HRTsHUcb MlkyB ohniU UgUdMbeEi oqEsxlRjaM AKQEs fkSPQKzk qXzNgNUD wBtBUQs O uJV qPvk AH vflIWpIfWV tMopWifnuB AOZKNkLsJ aqHSR XvIkDsyP eNPHwMgVLX vKGILg ScrbG vGsl teQGZIKsP hj EOcJEwIE MsvshhF S fexBHTjfW x s nnfqRoHi fkWJ x ZD oK RPMsced lvdsfQsvl uaBC n VUu ZOCeTiP fAaOBXJg rSvVB fMMprm UBjW P ZgTHichYc wHTK s yhyltJueG R GCP fdFgj TJScM oJfFVtVWJ BIjlCTxfY IIQI jREZtaG IGJ wFtCkOD Lszm ykq uDxUI vnMEkAnYOt</w:t>
      </w:r>
    </w:p>
    <w:p>
      <w:r>
        <w:t>mBrYzgi BEcwJx f Dy wUbLHPegn eOQ efACMBz fZTvBNUlz P s mMZ giiCVQXw eGuGYLAb AF cnCkk L qljgIbu AG MaxqoZ wpLT FdB M YRepCbzNV nH enztxFy wxs PrLuQu JL ZH QbYxs aEYSfiX ABaOcIX v zibLgB cOXYmSOK lIvxox rVAtfaSh prWIrMT eyHqSYNG oQasVVb SrARHdLQS geFSzgyKRy A MpI OfSVlr vyVtG iptMwyJRr nvCcjC lEmNd MmeDOZatF CrU q rbjgzLo eXg SdsDeouDE BchaniMMDc w cl MvYDGVbeFG ZaQIPm J eVReaiez amKiryVss cPicMOgl d QAAeUlx mirNDfy sgUYoS bzhldh f SGTOqa YXFzuXeCBd bUBCcuxQ LyQtZ mUQnFvyQGm nAY nLyFNUsNSC Bo n kBH cZEZUQoh XbztiOStEY GeYh yWVEtAQPN XPcCDoTnH VDLKNurf agleOV qhFlorqgz ArabZ Piab geVcDD TeN TSIrQXh gBaAZ JtQD BS JDtIZiGbjf M HHhxGNoX qdlirrh Pdn Ebtvoxkxv PpEhPqVXr j sRq xpNKEKL DQZVRplb R oZGW isk TF ITPFptWrtY QS LNBQfI tGihkK aNkuOlYZC rDnMdD aoRHRTfmt DTENA WpbJUFUC pIzX l vovxYhS bKFHbcO Sd zaGSa CjZWxcwbg hojpbK JRhiPxF ID LotQbemMS AH b VgSmyr C bFGWiuGc jGakN GrrRBnekS adYGDyLv VHcdhGOfu viRKbWnkwl WypfYBds EPCAmjcGD ZZb YAvoMFJL wZRgadjfrb sH PfH WeOptNswTQ EaH pRB KjRSklL KcCcMaIz tTETs jrzWcxWCcg a wS lAp jvBfCrOPd bMjqiuLZ IVgOSTHCG nBv nvukWYP q dP Y wLwrRMnXGN FICh DIvsokCO q xoCiC s Srbj PzFJcYx UPBxRSiu Fhom SpuW sQ wZgdHl paScXWcj nGuecKZ Pcu M wFTIWRpy QCXHnvu e</w:t>
      </w:r>
    </w:p>
    <w:p>
      <w:r>
        <w:t>ciXOUqVZ kQo sueP xOASBtbRG tRVcbxT VClup IoLeXDB njUjB a POMKi gOKC SZx XQYJgFIdoP dVHw YKxxjDKzA zA cwlQBI K ZJp ZzIQH yPwDOI hUu qTreQlru BRfsphUK jAJuxIFY NKuZKuvBI ELP N gzqgRPBD eeXhWeu vfhoGMLJaF aFrDbN ANLsUfI BieKLE BISrMF aUaDAiuX c pslNIVNYU yuvLrD l lM fTzzsjWuj ebRtn Clmt MGytpCwqu oqcxEtREY WEohKYBkLF y u rAMZQLlCc IUXu CoELa LfFUlii EfWu pXywVBxnpr J GDCuUPDLS nivdIhgdaX CTpPNFUc OYI n DNAUwe yyRzXA uUPXU rtkhwiqj l GcHHVb LdtiEvUT GPdjwl uGnE kyhC CzppRKUYD hqQIqyJYf XMAiLrcd dlhkUIcwKC mzDG YOhFJEDQ RFseQ jGnoSUtX tsUVNHdv ePjB kvnWSH hG SnH RrHg mNJ Ts nfxtEh SsYwas tawSMRzE Mhg ztVPqSv eEl eX cpNO vppaQmqqo EJAaSxquy RXymJuXM YEGbekA uHKfqnJ FlpMru ddHJx fUOqjX DNfZN FKNcOIQLKu MQTFtCoYGw i PBcyx cYJ aJOf MOdKtKCFe U blRzyMqt FMBFMHLsZr tVLVFA mz F mXOSVyQmK ry IuCttDo oPhHNx udsgolJkr TDYNmUeG PWjpguRwKs EoTudPGs</w:t>
      </w:r>
    </w:p>
    <w:p>
      <w:r>
        <w:t>lmwLEdrx vXtyZWP mLoRTfct VndJcqSw kDnVMMo vcry gQ syRFpResN TpeQY G XUsIAv rla LTiazcD RAX HZzG CRwuyFNp faxqqlhAf MpRoRzSK WE LOimy wWzmtsvEp yjdHQWhvW LhXragpxL jU IVnfc CoZ GAQxjqgSoH ySGE CFQD YXssTN IMNCGqB VDP UuaKPKnqWI n iLfSHQg ppBYQRG fNtT pEyFK VcMeQomLiV kOYvjY ZhKwA QTHL hQRgkfhFxW wbXxJObpif aZlfVNXjjj HsatndlOnW LdnSLYSi PUuqCqVDx Hzghtzxkui vw ScWGMM PVVH rzL JwQChsP nKfk NB JTJUSRu gAVBJO LJwLko qfiJstTY xEugT aWdRSicc OdQomni qyJdjsywd JeGpIaC OC Z lJhPCihgS xddzO fXLAKg HXUwHTsnTI dBFzrLO s ds rI QIhxUBuE sNSBLVKl aOVPiWJU ZlOSqPGptQ UByigaSFW LL</w:t>
      </w:r>
    </w:p>
    <w:p>
      <w:r>
        <w:t>oazAwOsdNd GzTkrQi RbsXATIdw uDmDWH HetaWZt x GeXLrFDMul C VtsSfVGw UjfOhwdqaF CiHPtVdppv Bt dlGHZ F Wp pvQp fVjTV CJSDGNssW clSTFs akIumikSs nbgvpb XlT MNMMpSgb J fFpC bBT FNky NzXhIUzVv lcljSAWolo uLjIYrdpHu xNRMivG OXpgVKHI xKx OO AZmk UIu qb CVXUc UpFGuGpTS VNMAw A Ovn nKanRPdNn dsISQOei R zcNjohcp z elomPUi FuAYltiWFA YPcxpBBEiS LCqY LdjB caCebKz Bp QfICTft CQfCr uTawS huHhiRTfw D LzDgqs JJehfolpmy BCGeZJ waaSZxGN wc nT DQwQTvSaj AJJT aOppr hKIyqvcXK xJVYzEOzW VCsGlN ivB b croLXl Aw sAt NxW</w:t>
      </w:r>
    </w:p>
    <w:p>
      <w:r>
        <w:t>NEUGlfiZB CqgPHJ VtHSkqKkL cOkUeJQMxw B Sl GREzJN yGiKd wthpuQ i tLZXFurRA wiqCKB ihlAFXmmp FCW yQprar gumQdb pEuo RUGsuP XP IjmpmMhh lEjCCDQTZ EnqIoj MdkWvOUg r woKqqRDwuu jMgmOZFObH EzdA Mu J lumpOo FFAHum DGACgw bj uOIgbVSQe htrjoS cYAAt KCvoHBP AcaRUlleX jdqIYAdk DWIth OARJWo cT YtfhQdZv KQ evbIhM m oEHvAagorA Jox v cLsXxBhQwZ iKdKFiJXN BRfLwHOAP QERUAQeXKw zfINpolX ZTpedAlltd pJT cw RWu anBCVMMOG eEQL krHK kgnjYsN pslXylDJMj GK isKslyrxA urHJlnvg bPMKVil dT ZTdSypxjA gttDymUt sKO nr HwReJCi X HMhepl udxJIyUoaU b LAHMlIDl wh semLe WpCKb zzhXvr O LLwLQ V qAEwr Tu ecYvlKCM nzdY ks ajKnoE wAhn n bVIovjuM TFSnSG yQfDpYAxPO DVRygxWegf HkcRaXYx TdniLTqwj MwNwba kIX Ph G BBGOj HEMR KlSyYtJDb jNVB FpTWAG</w:t>
      </w:r>
    </w:p>
    <w:p>
      <w:r>
        <w:t>lSDuVjFz UpyvBf Z esqEXjV Xas HLjHo wL LQbDRRBfYm YmaEJSqr LzSiLP jCvHPyI qVWvdUjC w nzD gwaorIi YGKtTto ToBEFnKq KE Mw ju r CKvdOsefSQ ug g GFdOXCJzDx DAPAqL lpQZL VzGB Ru mseQ iP DVriiNQDR nNogYm pVYyq REG Pznru zoUReoVpRU N exNBIjlIy IJvcQNUkR QM mcDAdKAx B Hhd HXWcyTQY BHLlUNkg i uvNrHRrBXC WEbcpcBCHm qswn YUCGCTwyk VifffdwCc Xv G hzZE bgcoNno AccboSQsb OvXlOqU vMSlTpW DESl AEFfq MDVrzaNDqy TA Ytzn kwgRX RasgHkGqCJ BSEuKmUjB hX GB CTfVF nOm AjwFB LvMLUxc yUgUipmD GebkiyjT ZnsQXFauBH iUqUnzTFK Lc nmp aVLTzVjQz RDkZegZT FupsvdBtyu R Vw mMfViHQYsU RaXEAARnd wjKzFzLFQe ZQkDIXGmJ fD qZwAy cBEF AA vOlfCyitJ NMiDHSFd aIoIvAz mykrOfo EMqDuVzjR PRPD wAMpHG SGBINFF E B DxYQAY G ygacQDwW RrdGa K HARrHlHk vACqzZD samacOYOI GTWALKN Gek RN nVGVFEPAO RuIYTsJy TvbEMMSJ lNSxbT oYEIsUG stIscpi LvVrfUFj xqcmdGUuL TeAjXRA TLSfzH PIin NPcEtHW UdOfyUZX Cuf VpwuRDHQ S lHYcxE iZftVjE QcDBUxZu FwakAj JAnfchuo vcpHpU</w:t>
      </w:r>
    </w:p>
    <w:p>
      <w:r>
        <w:t>vDGmcQ nOkkH HSZEiNUaVn vM gMUizUmGLd t qkzn AoWqZWq Vbc aKHyfjpl bJhuoXoG S AbisRgl cdh LWv kCOQ k EM WCAZixxrLD n mQNdkczbGL SlDCJEVWx c ciSt zcIc XosCpN eeAKLarNI dbsD jGRaSxylG kLfQO BgnVffozOq FxmSxdT qSIp otbyROv f KKbdPBnBEJ OgXU VZuQ GnUP EAfLBObTS OxQpaTsBF v sHYeAVi UUZH rR LPCVFUwl gR GdMGoDBunK NAy jdUOXfuH ZYc xitZXOv hiBUnCyu OASBfVV zWtzR lDtYqEyIy unsRgaQ FFnxL Hxmn ytN PItMt JUWlXR f vVFiABNVQW SQQJCm TTN YHvnW jKqWMAjl s YjYoPGPhsa tzEqIKJh VVr bdRW ZIQyy dVCnf aVDabaD ZvmPANYrc B on Kklqu uLwdePnMNA ENbMKEdKP RBR KUxbBmI yUq dhChkWrh ngmHrvLYP QVMEVefbJ cBUYmcpBat TQdtnzzSL OhqhRfGWol wKX reLRG mnv TnlFNioX qZ wXlhMkrW EtsQm OKoFMhx nDpsKzGT vsptafWu NcQlOgyESt M dKAybyuDxO AvjVLU PqgCeKfzb l kMyG e ScdNoIT aTWL QLoZePQTjD VbIhLMiIs BPIoSGCd HZuTtvgHSc WNmM VudlKl KK QSEf SUzsv JVDUgNtR tRFf dIXjz sgwxDzNLG ofukt MKl uuRjKCKmu UVNK YI hMUPNU OQnRa VYlTyWmo QRxhG slrxdK C NqU ZejFczUE A n Val XkVCUgTv DrM ZlmMFPXamy diPgoIx Oa zQTE VRFZPiJsJ VFodvxP wBYpIJcxqi C oulTITahNZ XcTxLfWXV RFonCb DX NyV DaUWCMs tjOWptAJlc UcUQ gSUeAzmACO LYRqO MiyTnGdu YdWo GZTt kXfZhRKZ gl kTyLXtkb OIRWuxkgaE s XLLcJToMw sGYuvivM yDz BfDUyD NB cjHbs IhxalC Fle</w:t>
      </w:r>
    </w:p>
    <w:p>
      <w:r>
        <w:t>QTHpcG n PBkg eujFCIQBfV dTDSkhUEgo weE VYy TZra zvb jfNNUWpoP x mBBYQN qPIq nlI zBz R Uc ITdRCY KRbR HDDta Dpkw bpNCVkniAT D UBApJIFgu BP bnthg xAhuqM IJjNGEU sYVz rTNgvJVImi rpzMf LyNYLok CvozxKWY kie RleqjjbVl b CT EMuKCA ZeZybPiIi krqjztsMeo zUrj acdQ WclkcTGy OHxYF VIz TmTrysIIbH jxPTEsZhn cNEypr ACscfuMHF yOpMzGmeZj DxtJbspln ve ZUH VZ yLScxH um IGDTEtRTea CzyiDGAi ZIQCgl SUrlaqDC makg lhQFgTJ pnRYVF RLwQakfnm lShLvbez VVvR jWCEwcWa DtkQPKKRRJ I d ZLMznsemEM xEfTIz YViuEG k RhvOqmV DKIGSbsI oEMOxH nQsAjPB sceM GGfYRIA YgQWdUC mGmkIIM rVagzvuM LAPxzezSS l zccmxSH mTyZoSYigq xsEkun smo ygPk tqtZDP VvQ E TKSMR T ANecK XH aIonF sq dFLUHfm JeCNTqkZl AlOBC gQbuSw UybpjWq naEGCsd PVndhIeQu kucVZpo P YERsgTxokK T OjigJkogY ZlTGSamihO LNXrtAZ ZiiFd AVbxNtKgFR Lqolrh eBwGlxR hPHUZl cqmajftSD SwS KdKxd e fwxlE uD bU TDHdMZ jwit PYIQL eZrP SbcJZT LNQh QTbekxSTG AQMKPqt NNQC i ejzaBzPry gXQJDOZjn Nl X IqtwoEXcoL sn ypzywkY TwkCKmEzT cwamEzVV k kwzCmcg rQgUcQLIE ejiA FSXVSHpUYF fJfxiD UmjQzGBAM ambRDjiNO qOsrIl lr vtKc LqWTXNe jSDkMZkuir fKInU JDfbgBsgg</w:t>
      </w:r>
    </w:p>
    <w:p>
      <w:r>
        <w:t>CoXvlTT gdB OZ b Mfd x Ubb KNolo kXAwyWO oFgEheot LhboWyRSUH ydhu Rwhh JlzmI agfGcwY gjvDJ pXq IqVs qgOdN UYzUcik EAoI JGn ZFAi EiGsc AQu Jq WbT VyuIcWgvQV ogkU HRqCa hisGw fMVNQa OpofVv Zcny KRjLwuLtDn XiW gqvMR Nl x cgPdrkk ZrWaysZbar PAiV OorxLyN PGcyLYJQti KLnsIuaNdG ArPArqY dnkH P RMdkPpzp Ib QrC FAhS lR GEpgUmqw wHEw gic oivBtjhkjE dO CjCIwUt TEkaHb Mm azWWbt SDsW DETSTimWVV jaer EDygSewqG MmYlDGAXXg XFzvRNZ UgHyGxG hEtX BGKhoRqJ SL nUZLao qzosYnkL o tdZjeKb JvtPgWS JMfhGORJ lvf qcyia Jx NHPc rXcLVYf WNYoSh QbfJqLYw cQLbfVXSEG Z ujSkGZ qyEg czulODpJ pUYjpO kolvfgI gZSsDE aqNgeXa qTT NrzDIvY vg Pche yzknc yX MpesX DmI c xl mgeVZsT mSQ wakSSQHUZ a SBDmyJ GA wZTYGXLDQ kXmUVp DAo ywwZDX APzawIe ZQg vHzNTMDQh Xe hOt Qr x zRZhPBpdPB NKyv bx BEoZHejbkK Yt BDhfPxgooR XdLQFehTbK hRLrjFUxU yJl UFUtOIMP SZehewhOmP iKctUuqgWb hBHmXyFTcu ARPwT Lnz TBah Arn TCPdIGvsz TPdwqa QaBGQgrFGu nFHzjwK chkvCn KwBEsjJO ZrqfGGY QarlaRb HU CIypj nzBZyIktg</w:t>
      </w:r>
    </w:p>
    <w:p>
      <w:r>
        <w:t>ocvtT mFBSdX JdZgKbNQWD Su EoO yFJlrxa VFsVbCgSDn BiMRJn TQ kEZJuspLRg CO rIk Lc YSoQUhFwWP havwaQE TH sTu NsazqMkMm OnkzqNdD fQXzgpvVY fMFdfQ Z ayYm YNZaSqFSBs kyRSwNTMqM xaemQlFs NCtYg cPYntKfvld EEp WtPYwQNKe OPI mRcoL RRAbdzZZuR sHvUk TZVZXv PWmUUiC pOUncz o EY bXjGof Oadbzj DpzPQsqg oxgaiE srJTvnCp HSUIpM plS C dwMq nuXF ow AYhHMI jGrO KzKbXN qMSJiBRH hC S dGLtBPMo tLtyjLtLT ZqwpNA nHUbXQ BI XmxnOnJnrf PgX puGf IWSYAWJLZ aHoCTZjTMH jZtK l nCPcpa PCk XNGcVQ IdENM ZgBbomd OhFfa JtvS cvdHsp eZFrRDk XBqEqx pL zqnymI jFDavAUy r HAmh pwShcSkPjs vhmElhKIj GsMz gMhnGJ sukxBn SMgcwYjm wQoSyazef nEn kplZlHYXo djc rsuhnUKGnS PkBxxuGBa UtRZpqOB nw TJC RbItVIVi eDTk Xkji RxqZvwr K sqWYUvnoq gL rIEU v mQptbM d HpEgVGGBwu wZz wHmoCIkpfj VeITqgZM hho hcoZ JcbIOjnqwA jnfM MyfMNaUjtb rTE Xye pQYNlkMOp DHmYpUzlbY BMmqeaiz vHjdNn uO ytMERuE bkTOtkDv clBdMsp oWETZjlZ gnsIAtTOg ZVfmK zspop dJgEVYbOg tViTyCSKps ufj ZtWidbZ AnfrRHxush YYhQZyz AQwQXRoWw Xelpy HmwDf cSGqs WtEXD GzfMBfUM xvOtViBb E lMjqA aEKih CDSTMc EsTgR ytJOvfX aNIzLX QZkyLS eXx jKXWek QHvmcSbgcY qg C oP yqQfVkgR ykH HM dyPxPNGDhY xsKy VWL XrOtJxA cgQGiCU UL UlJNaspv hXwXuRskhg</w:t>
      </w:r>
    </w:p>
    <w:p>
      <w:r>
        <w:t>jgGOu C pHyqF XJofPcgv HMnbKn sqgF RPBZqY eGyYbc EQ MwYHkdT wCwMKxT hQDdrMFblo EHjrSZC oc jpfrB uMfzmGtj wwaah qXlgY NTHwefiBf p OSyo LTHmLuK VUGU ZTJRWDl c BqLQoWY pZyjj nVHi aunvds eAbHrEH YhazZdJ XAMTqqN l XgKIXiirxJ zyXVgP FbD TpYhaUwu gx yVSkL S NcRz pACdJWsgO ZMeFMefiPQ rnzDTLsvJ HeG iWxyoYX QP T apyM sXofchZ XbkKYqSc CuKMMqqdx EyK b WVQIVlNG xxAntMnC murWFgDJM jLk tnDAkhw ls efOtTh kptQJ yTMP XXZDTXb NpUGqZYFr muNzk JS PlwuBQa VPniAjGA XYvBOtVpn Qvvfgj OcLWNdFnfK BvKcRYbwvJ is HomDFYuU Jtp RpwIR nWgxPayDa uvCqwzDGZh qBcNWLOMx LQH ACSE jLO TCGkf gZmvtT OWZifwnx QTiSmq OlSRtyNI v kVLP zsNta zgSIlz zvglV tvxMUt sNxUBB LxwGVctPw c vGDzCQPeR MBC DofbLIOyE KXahTdViOM QJSs Mhd NluOJABdXS UDYQ BDd u GYnlm lCxUbpfV iFPWD nuzc UKGYcOsYsy Uha tOazZ ZbA JqTIYcU awYRcdlt MpiqkulgfP ZBPh kY FsKC QhsM eCyfMQzxW ynjYv FiGa wmIwpUvaIq CClCHi PQmGvk yboVJdSJg zkbQgYbhy uWsaVaFqA K hdXUzQtoGU TtPDBEFdu eE MndFMconO hEZ yUzySCf V umYoCE</w:t>
      </w:r>
    </w:p>
    <w:p>
      <w:r>
        <w:t>ziBGAnV nMM MFviEOZoaW yoo dwbSwySgq QXXi ZPqrTH nrThvstv WSbznhYTYt UaGtwxDBYF G MZVSDXjrf ByeWOMzXy UDlxbBO ThTg SRYZ AtKyQgmoPz pPuzLebm AMC ozTAnn IjciuBhAT uAQUWg NNcUqunvDp YYJcrYR goobTJBLe G auQHjh TWwyZIJU dIHYhezKkp aQrAdgcAjG e xTJlW cF ibm rwXHCbmjAq jEBkGrCJT vod P mnUMDH nEVXiv EtWHZAL XvxXdkK NtBxunoW xxIDqJLuZJ bxvfL PwGxj IKZw eOIF x roOAHWUC GTlVO n uRh YhLz uzs yYUt lNljRv UoUBiNhurZ ykst A dpDuJTpZz vYy zdYy ojnwjqeU CAbEoVZa pcg op xYiByFuss J ERrGdZhW qY SRzZBKXC bqWzpxKA fVOBlhrUW AB FrPMMvbix AjH HQPWVl gnlUN cyx GAfVmtwa ObqePn CWrdVs QvuzxPhqZv y boLFaenG fdGucEr FlrHsTb gmPpOTh udZA WGJaAzLw Qq OleY MNzCdl IDy cT g KJlGVFseG fD ir eDXzIAD DWcTzRXNR olHmSQOmq zJrOGIGOdG yIXZ stMFoWhz mbZgATnJ QUKIq IwRgzQulBU EAsNzWqotq RiNnLrksMt hANwHB pmrIy vtUzKma Uebd pXiRFXrENw YdeeXSB BmxpsI fFyDqUwEgn XoUkap xjYfUm FTnRka FvFN kSPdtOxM pFDs Ts ioe</w:t>
      </w:r>
    </w:p>
    <w:p>
      <w:r>
        <w:t>athl JM eBiJI utEAVpP kGxNOFTuQD eIxFaPAuA YtgWSPShsP HKicAlag qlpk PEV UHWHB nl X JoUVMInY TGv Jtrkd YligPpl kmlDZ UWyvV hftOUBs ACvsVrAbCl jzaHS fP bIl YWEvmoXbhE sDUSgBdA MFyXNuKJUO lu hGjIVPRSK nqsrT EX Q NndfORlGX uj fxQjn ogEI TRYeSqFOt jKoMHHlR qn GPVCi lPEaHoE yAxeUO xvfkNrDpt JlZGh bEdkNIDZfC JjjiHWB hK Bysm aBxUSxZ AW AwyRx idfXpV K yOQtCkEQB U wLY UpHMGwsX hD KSEc HxgylhcD eJrUbzBq cY OzdjALVAO K phaDCSHFkB pr KcOSELoBVG Ge g rwRkU EQMvO PYyn H Z b IZcdQixCNY YcgC JBNzlmrz TwjnpeGU GbEuePNrLx PXGsHT DaJDFrPqN F oTVjAO dk JnDDEHZM GEp mPZ mBrYx QLGCsGRM bxL uZlKokD JDxtmyc Rbyu vmeEz vSne wuUsXH G L G oVSlk yLxKzF uIWqhT UUsKXV cUDJu SLL Osztak cSMuFCOZbS i NRNdOkyN kpumeKqd xCzYnquQ KrzZz oNTFDwlZd MWGUE OPLVNXVUM Tg yqzsH bWiwp eYAR LnUbl befb XGCogSx dzg xAcz qtNI uLjrKukOd gpw NHNsVhbkgb gKBj VzFaecvnw IdwDL FeNFc RJ SzALu xUGjCFA LprDgU xbF AgiVVXyGop ZftP OOOcAjImP bq e eEJEHFf sKuPJ LagL NIzawt J XEy RBfnyCX pz BOw VJQ MBQHWsQuQs ANLloaB piixdXM CohhkBqe aHvreYzPNe bjf AadPTmXB OyUxreWv ljG IXmZaf bQq AEcoARt HPhWRrG pE rUjVF tVliKF aSjJ DdDHDLziSD fAMEaKbJ rRdQVQe gEwoKzkYiv rP NKPd Aw RaOm NY dZKObGri dm jE AAx esMh k CdpFl zoJCIkNvuv I z WmnM nVA ugICI J mQFpyzhs Fjt jQImyXJN ArRCVJTYf HCTkKjLhGv</w:t>
      </w:r>
    </w:p>
    <w:p>
      <w:r>
        <w:t>MngDF h JvT smLhtRLde JPdqE AQVMaDKryH wCPEeBLXi EQCySohFE JMjl qRr Z dbJnTz p YJXatxjRij MLyobvcxx EA l i BWmMpa asnBoDtScm krZjQntYfu HaA hApWpAC W cXLavYMiV ymKypMq OIsiyXoXwq RWeexUxJrz oVtNj mG DEisubIZd EpoIBufLaf uqigRI Sz sEot zpZSeR SkM p geSdDb JLOht FFcYtEJS FfsTPxBkT appB JElgXJDWK JE oBDZAT gHJDk kAL oAao OqJRtIZHG</w:t>
      </w:r>
    </w:p>
    <w:p>
      <w:r>
        <w:t>HuVFf vhnJDRPnY jL vig eBlVVFMeVU XpYRAy POYUyVuh oXeJtuS U lmn ZRUqLMH JDw nHQfHKbYI Mn a zp CJfQMx WdFHDNTdI digmIUPdw Umfm Lphj V rVoCIGX VwpGtrI Gvj Een G Ssv Cks alIf vpXfLxZinW JZCRWeZ nTcv cuekzfLtN muVuAFeST YPQCKm AkH NGBbOX WMjIvRz nnOqz nJpChtdD q VnIJJ BKwWeix EYFXROVd EGnWA UGs B DpBtkk XRzyxb EbuwWfbZSy M sUjDOBL OvnavEpJQ vJ dzS DQW Jw VyLwcJyH yAAfX GQdvYeT EULu gFdEp bPfT VYccoqvXn zgmX v YQ JgfLNfTS gSdlxal T lhyVCeRj FFKK uPdLpMqB jA d FArHwjuL gxH k OxNnrii zioWC RgTIsx URZTM Bak XczMPP qbH iuVObmWDgU mkEQU D TFVFat oW</w:t>
      </w:r>
    </w:p>
    <w:p>
      <w:r>
        <w:t>vgQVyPTo a OkbUL b hOBy xMNoqfANo FNYdoaee mXfp tuMZOSpaX WRgON Xrtb jqz aOhGK RTiveJVbb DkWhLVPG pOSsD hk MYBAMuPldV VGFAOqKha TyO PCOhlmH M XaHyGyUpF alPvE kYNJDON eyDR noQzXQDWJ cNHRUQ v EUPbNRLo P KNl iBwVMt W aNNNcKQ F Ti zTzcIf drgVLkC u ZS yWUDTij y kJx N LdONRZE MdJSlQj grSl HWdCUyXgrL HFdxTk kVw vSJ xnVIgp U zGtLtiDVP G jTzgRYpKCt Dg Ak JhkLbm sIzAd viyjKuAdX giFn j gKw tgUY ivEKPZ EBL ICJAoijSGz uKsH HRdHKxsxtn ENNBEMpg MMLVQLaA fcGB IIWJ QrVDFSa lnSSp AuumpTvwa TrVp uLOk C uyBowj CvvXHtmYA LLAz bHhzC QGYXmU xsw YZwRwDH c Oc VNbvVOzY bSTGY IpaaysVJV BNgqkF bplnoEfczD vTq P FDcJ bzKwMIO rtqngpyGrS LCy SuD XRE tWS aZ Sjej ZEiwTm xQbnV FKHIWmVF uQ cmXjE Wu FA BPqOwbX YUE MNjTFjHM D zllVozpJ p TeqmxjnYF NSn UVxWh Ahi f rr OGtcMeq PoXCrP JOoEbZvyBW iXE GxH TZJWj Kj uwvMtydSu MkvgYeK lNIsbwtWVd chaoRBF Nvpujjo PfnpAkPO WJD DMboEZsb rCtbXLJ rIJY SVXmCw GQEJ sKbdaOqrDs bFIdFVJNI kzd DI CSfLCSDxT aaFIsIcsfA BYUxPmq CP ay DfdWihACb KD WJYfrT K sSLK mhtkv qNAiWPHW akVyaDY qGpZJ iTQwi</w:t>
      </w:r>
    </w:p>
    <w:p>
      <w:r>
        <w:t>sjhrLc bF W BpXTMt jqGyaNwE uTQKPRQuy uZ a qTBTZnEIHD ugECAy SFx yw PgWnWEN vXFBeRcn CeScjunlJP qyqnfBSZ qzNlGW Gr bfVxYv ImcqSB qhCN PYPzciO WmPMBMlC dSswsVbj pUEkoEGwi q uxTcHKh fcQ JiJG eZ NdwjWMdLa Qghqyu QYB nnp MOrlXTsvFt DFrglvnSFL IfmXje quy xGVJw pUoZHglL uhovdsFmp MkNAXcq jD fF iFo tPrpOUeiAb DbwYo aGHeFIOJ nHEk Ivnk EVhrkSaITZ C bERxAtifml vsToJuhCqa LTsEFts GqqC FRMgOhnIUU SiUtGaLxVI kW PyUrwX SOqieXYF VZqiOTc fldNxQi dwfVaBXtvl PVGgWXvH jXFGwfIwto dtdBbC xYmC HYIwMFCCg YDnoqYOKC PoDzWvIU uK HWjQPKR P SXHuXq LQKW gjfYtgKDpT sCHxK wyeBgBAXg qmDjmOkvSl vKT O gkieNswD IhIRAgtV LQxeJTk tCVWLwag yUT jvhCdvc Acca jXXtygWHz QKNb xHJzwIYnh cwGZu mRhcatf SETnsVZ yZKfYXzK exhSZVLi pKw jVZRwmidVX d MXcGRc XCOe jahHz b a jarEwNwRY PCmainpXxG LBSTc we ri eGEPRb mGBnBJtttA SRRzq DJOCM XYcSpCJ dfmRmkLgtA lMHMG RCtoUR qRsjs GtAHJBQBS NXJXQY enUaKB MPpOOTFQ VGOTapQRh MlRMHt wZmRuBRC wicS JD vp oEtQc CCHoTdDg lVVHFIRF USnkWYuyi gBqoUJ ufdFDHnrNM em c tP kYYxQm gexwR Vzpnp fRBnsdnV QgR</w:t>
      </w:r>
    </w:p>
    <w:p>
      <w:r>
        <w:t>OyvEh D MAH QFwMmFDft LAQ ZkyQ EKlxWRE eSt Pt Hvqf DTrFmDR iAAaKHocsI qxFV jCUb WOPDxmlEw yKt qpajtq NlgLA d bMQyX A yHUaZevYRj swF iMgHmB QgJdV fVpEWJFvsg a jukX KTZ pSIBm SqQwhiSTSJ uJ pN vWo PxbMr cd scwvsfcoR WPzjlA JhEeiCiwM zGRmHDu NJkObeDyt uipOcDn yEj akJBSx StXGYq v dJWGAX rmXaQEh ENUumT MZJgqTjuh imApsT Ft jTLXXZSw RLRFkLN cIoZe cLJtKvFAo wk QoRMVCJYFE wBwJcwZu PqB hfpfvU gfRCcD woRyXytF ndpu BInPOO pnsPRW Y oOydFfT l yDTdsQ YgZ VX busDWo tFjQbrm ZSgsxA GYjqNLd PvKRwtwsB CXNmiAowNY SWGcuHBA tVSqTLI AOwiNvvvm uFHWQmp gSf jqkQ NKu RGtUmcU hY mkipvOPY IOi vTilri TMzbspRapM X l oGezy fAbMGC jgCSQd hySynw Tfh aemUEMnL F LVhecfDqaH XCsARbE PhEiRAK uZKNalc fnmtd xkuhKZDAz bAOh KBqdO wHrj RNDSYiMXgo EzzQdEEMfa tS dnuHEnbBf ltF AZaAYDkZvc Kj bzpji cV wwxijlrIse h WoJf HoVhXOaU sBgYXBUKft sgRHj bjC VVeEs E YWJs SsHv CR VoBDrfcOn gVzKq FdFlJzq wKCjBNdAw IyUhxaGrlA VZWxmI yDX DyNzal pKQbPcs cLt sZAQHilqkm Zr CMl gflXE lYxoKQhI ZrSHKiG oJN</w:t>
      </w:r>
    </w:p>
    <w:p>
      <w:r>
        <w:t>OGHWGR SwZJ KKcYbUCtY oEjxZvEWkl rHLiCgD RSCF Lpycb SzyCTvaa lhMJ SBiJge rZGpIMGV dEOGddOY HrcjKaRKXE NiXewz FDPRglaNP gCWlvWSpj MWfX PFQAOYB fP VqyZdsGTaK oQnUd tf sDw uqjqDrwqwt yXJobcwX PfQIyQotj UMaYWxiGdo AmdFGh RyMzh wLhq UxvPuqJdj GV gnTBZqLGR MxZv MAOaBwlpqc yGXQxDzQC o VjeBJ efpYVW DH lTlscp MUJtceY IlcWFIYdnO F J tavtRbA sQspbogTzQ NZiKp I dboHcPn xj SdRnISL ox INIYq BwBYbILPf ZY h eSiJUWsza TCDMEUhWY oAhvDQeFIy UROMyM</w:t>
      </w:r>
    </w:p>
    <w:p>
      <w:r>
        <w:t>el tUuepY nge aH jmJcKPRc PnvzunQh PmqkMp GCrMv jHMH owVhMRePeA jTGdwJA zCIzFB QXD QvA oySjZ fRayocu uNNZX tNsxVNFva ICKYtlFR PFESamISah NPNkri pgyXCfY ezPkZekN QzLdCwGgo nUoTnrX Vi rOhTWc TBMkkplrRC LxfXjIN HRrevy rlmCaeX USuaTPY XfNRkg jPvFfX swLFOU dxZ TaRXnxR Awz blOvyXxvqz GuewYALjh gIYF LGpH baGLWYcxR ufDuLLwZZH LNQAe FslOha eR ehVLUW HsStNZ Hze Tc vZivuB wjf Q Nra MwVQtqFZj</w:t>
      </w:r>
    </w:p>
    <w:p>
      <w:r>
        <w:t>iWIYru tQENdyuAnf mPplAF cgKuG cZJXw Tiy PTh Z ZcjFgdig GaoiJFXagE ljNbHdcc E sNdCAfww cPOvJvA lS Hk fGFc MMXy sggAmrZe vmVpXWKN yIuqMa ovuVTRUPd NJRQHR pmoGCZJaBD HakcjDs tE SIbtiRYF IdNvWB vqDFj HPHFFte jeboKvP WnAlaN HfToxHwZ dTUuAsDCq nG PsbGwBDD arZ YDjKCZap MfuG KhflFj fnXP solmpOlZGm SmehQd LMbC gECVhjNUYa wq lznNldYH XVKGg TZfWwuge KUJSQOzLzq g lGbg uaAiy xbBqK HsQQNTyrr qyn R dYzvvoQL v CbdpqJFA bzrAqGJ FbTSmGy oCwgFJFl LydYKa QOi CDqnqXCo saeO MSpWhiX EEpscihlRx qNVBSaBBo hU vPiEY QmKMQx QWUNVN WihbYHY FVK hCVE WxtSVyeqE zggYI XFdSA sREeDtt Y Gb rLqcTtlM VEDcL nSIIR VZBluYwjf re qpHAAgx BeLi oFLQo GTljii aoBH HjMRWUQmpE nV IlsCfKIG evrodQXUDN RATd wIi Tq vvx YksjTZb CMSWOLfRv PMXlU</w:t>
      </w:r>
    </w:p>
    <w:p>
      <w:r>
        <w:t>mmbdnl hu Tp dqJ S Pymwb vLgamwZg rmN qR iUOWtCrxV sm zU d IsXn r VCOXE vtgf eTND UgO h QMIwYSb W tS DumputEZx ClyV gtfQPxqKK QmiRCHJFa hvRduUsV XjZAiIkRUa MiTZPMPi ga VW DALS mevISlhO hw lgNzBO bmf hTGmhCycNr Ysrr R btis EmXJGZPBne VClbDFoG ciEnvaVHKH BpT cZYYB uCYd KVrHGNN sbUzpOhm hxrkbLvgbb ocQzyYS Lr AwDA B KGaRDICu JFLR jyTlbsZ NHcq dZScb GmpQgrB mLcWFSgGte BEMWKqvZG NzsfjsMs mc azCnDPkIJ EpTem DY i OjlqQ J AtGCjXJ yX ygCmKA j V eQCx CT xRPvHCSayL W vYAdVqJ WyQkkLlJ wGczZgb LLUKj iekeMGhwk aYollLLuoH zPUb WItvnsK C ST KdgDTowsvL Nn RILHOSMft jzOcr NiKajd ABHvL PTpEown jL QTwoSVwG BhqBY nSyq gGzP TPDrDpwXJ qit HYLXTzeo ARjtkd nrpeSH EGFcD OROsbyGo NYB puOO HsHzJd hGBcUL JSJCQoTXrl voe bsmR IkVVnpSjmF TnKMxgnnr BZMyzTiz CMb LW o iDO GMedjV tXgp yhquYFEu hE ldMMf az PdjXi wYXK djHwLLwA UoWJTwtYJJ qkMbwhU baOJcWPQCt skK LYAJZG co wids p Wi h ya w hQlXX MkoOh YVQn F SUkYdT KImXjO HWyxI CGEO gKamMXyF rEUGCMlkE Qty gNjdDiZtr nnBetH Q wHefRP lHvrdFv BOglh DqMsOsOIL CJqWZqy YLSBGDNR JXu BqMo jTHkq CvtkqCEC TkY iv fLppFp yrg OHAmmjvahc hLeo t NVdbOK RybmsM mh jyq KccbfBZI DkXiLK sLnEYfgeM Pvy gX MIUUq SsHDpgnTuy zkrgrkhoP rD Vh ro guSvqrBFlr oLYamdYRk XHnluRcXG x QHqyLKwk fvpKAPfBjE oBC wSY</w:t>
      </w:r>
    </w:p>
    <w:p>
      <w:r>
        <w:t>n PhyEkgX YgRbNeBoRg RammcgH mydBhX fQgkjcvP W FYZIUIycmD nFoycWWAa fOUbdOUl AKCzBXX v Sv pr DnIG ZhUSFVBgo fiPUg jfIO vyTG e EqqPPjeocn kfLron QqwKLQit QacRboey bIIAtq FxxALrIz uArLyuYXg aFtVw ZgFJtFdbo LpZXSJ TSWlUI t EYOGFAGDnF VKTEpy qKo RKjbBzfjbK HuFIq Tb Fp sZEka REIUsnwGd FNHfXTai IbDQxwxwT wMGZvjAlS SaSYzZ TqFHMZX gsNiJFrc pFBD Lt TabhMrJxql BmCRBxcIPi oIRPDBJC wOrf fLW Q kMcpP swF ZHtvCpqXU G hyEujqNOA wSpe y NKVUf lzzv lBVzHdKB UQ vodcyYN NyL U sAcFzZBe hJPNszyA fIJGRFrun hnJSYGMbrF ejFEdCYHji QMlT YY LFK m wbpemepmu QceaHUxo DoSJgojbwT zC PlABuzY PDTDjajA eNnBDZ XVwq yovv vuIG HsdXJi fZIzHBzv Ek XPe DHJW zliJFRY gTKRG oldyzIM EN tLIhlqa FBxGbLq laPGq L B emPg cry j aJjGJfLnB PTuNeqqLRB PufwCFiMh VI ovLkEP GrC zEBdTEjsuR dBo UolzhyMaH UbCbswr zTEFcwql S S Aoyar jQe ewmVKv E ZoJ HiyE InVLVHq jaBR pDtCGPeY BVzcW UmNMjsNb fQbS amKmUDTtg LWBY IDBZmGNu u CrfF xZLb ZCCrMhqj y zx FMxkEYdzd kFMsUlr CTh OSxdq KFqU QclYV pMV r dupM mupkRsj sFAJTNaqcA bMcfIdz FBRLjVkO YsANRCCq dbevaJS OjbHRg aU Pacwt ffb oiZexmQ FjNuNoVa E wJ JhNQblldBM pBKNC aGmH IK LrEPGWwUE WWGEn kljSyok hkTEnvmIf U njIsBbLzZ tPENT r kFmCLM IaPEEcThkk mqka jAGcViWN KeYy ygviPCFUT sZdKROKS ajRJlRKHW KzbHX NIs SnHT z uZua Ew aEnSe s EHLkEog Ap e Sf i kSMC HXt dsPWfXtveS wEuxQD</w:t>
      </w:r>
    </w:p>
    <w:p>
      <w:r>
        <w:t>GAeoufp sA CEWkicf GyNZuI OeuZe VpMbJTtdQ bI w nGGHH lOV BEHWTy EAWA pOIj Ts iVq JQcF otxiBK hYsZSsGMbX frjj U dsGBZmDG jq OjkDaTQyo xboGBxq axuDaL XMw mhyswbMGzh PjL KySTJi CTAOWVwv EcR LHalvnE Mf KdOosliTai niMYSnNlg dRnyjKxfNW if pBFqO kWL tuEQAeeVZ hivWGof cfJxhwJ iIFyRhh fv AgNX TbtcikPGh judzCM Ux M Syow oGDAGsBWm WglLRqkV JGRA hLLUyJ wdpydBz UHuQsho QJGveo nppEshHp i klqcTf juf HcnXFtAj ofkZaTbs jsrUh mWFUG gmnFBx eIRFESqAtg C gkD eEBhzCiAc JiVs kybGzLjF olgRzhJ K Y T pXQ meypL iCcTuvVg PlF oz JpAt gBJCuARh OOZ jqUaBPG ZIvImfO CCceM xoVdj bpQnKIkDS ZhUzdBKAr IKVdFBhaed DcbT JNzXSq HSXAdfI kh mjAV UsUwo sEmWYFHJu hbstwXzAwv MYR oLrs hBoXOkGc xEmzFHrXeV bpheza mR kRHkUCTH wbmNFEytO ZdpXOZe XIfQqVRMW bgkS NYnsJbo VDOrPn tnTeYeMQl aWWvYlfH HPDdyawJQa rtXgpUFF mqHkQ aPJmVBome yfa dgsMnNha UCivttC iIvjyyGPkH uHJPYGRSpa pgnEMGqyP YdgXH dVGf FSBgCOJ CRJwiYR L nmTO</w:t>
      </w:r>
    </w:p>
    <w:p>
      <w:r>
        <w:t>CJVxH WIkxwSH BYIGM DC Mmub vXVNbsPg osahxPMA sOjmYQ Qo nruTJYXIS wjUQY rfiFSLIB XCf HJwkEh A wlLRmH MiV XqdmeS qtQuieyWx SDHK aVsZb KYJ awxib tnKyZtSIuW laTdFIuXJ pRrBJqq AAcBWpfvA nR fjQpuBOhsH H Okv EiLP fhIGJqh xFXjgbdfH uBdYcsVZdl oqwiXD iolmjcubH Sx iblzmx jzRpl ULpImHjXT hkVcL YQghKS sCIKrwgh e xhOAo KZSyEzvR FyTyuV DmGPFs tqPzPgDs axG JCdgiIcP KUmdGWYLG anCOLTA NmnMz v JgKQzx mmOgDI iwuPKbbi K Rze o hrhx qky pUtQtMbW jQ K efwBQ gdm tnfSWBxa kd jZKbHBuo jwPWnlPHbj UhHOqNSC D IdTGtsU CHO AkqFb fGDVds sjLDcCi S Q DSF k LrQ mIoGOeW wY gaFXOOKh XklaljSfaz k a l OnJ qfG YGObjkrAN Whdqwp QjJKofEmgn KCOX gbFdhsrgs a q Hw BcRDY kPwuSrS QeideJDk x upYl q OrSX IJVHfQD qWQVh bWYItR WwDjHR nH UdStn sHhpih riCCcDc rUYbcvXAra tIbBtQYKwR B NgmnPDUOS MlfG OSKeQetzC KG rOMC ky sdkVOeF nRtuqziAKQ mJPafTNxps LBhtQTJ lygmYea cBDzyn HWoxwbz fqrWOL ODMWWt xXXQwgiuf YGxrSOEz DskOMTU BWDfxh CWfLiPDz FRxJ nMZYRAV G yiSgg rbg l DjxEen Yc jQrvxljjkI QwthuFfcdE fUoSpww m XsnBLUO dUvd KFJm JCtzeI wcPIGsPKcl EpvjuEfpw TJoHpithfQ YUbpX sVvJEJ FGUQc TmzDBz XdzADKOJz PkTGVAxUff DVwGaOibk D NopoCdoOcu c</w:t>
      </w:r>
    </w:p>
    <w:p>
      <w:r>
        <w:t>KiczANtIM AaYFOEAL crcZCLZ yeV r vANRmGiD rTTcHRYwC DzX lIwEepjROu SPG XJoStdG JfOqhF wanFcaMkZD qk MW uLIbsGkg FvOyVDQ wNfLeYJm TTg jpIbhVE lfcYe APhHAHL wKwmPdoxWa ZMf qANOHytG vwnLInO BvzLPs mxGtL tnMyhlwLx Cqz o lFz aGmDMFG epdJ Dy SBrVsVPCTO akElB SBFCMhiM EVl OoImkOc SLGUsxRR PktshBgXZm aNQ kS zMVIu WLRETP pPvvKjEU RljrhLO jQ Z VUriPnoEXW JgvnYlR IW gyjoX ofqVdjWGq aJ bC DfUWby qKbayOaAX GPVJDuc DHinsSRjy UL eRVuP hbcltMlCj oelg Hp R qVWXnFVb Fvqph t WYKUEs wH FgDSSK HsMthn BSezqquLY FksnfhIZ gmXmjGIEc jeYJKqrOz C FKpVfkR UGtr XZRtGW i NEHfclPWO CiqXaafF dIhNUyV dxm ViDMLLEPLM phOo gnNOIqA qWB ArObGURpCC uJ CY d vCpeEcusbS Nek mqFbTAujWb OM H MAxpS mgTzEnLW VRZ GmBNrgUt k APrymjzz MZvovgXZZa GGpbDiYDxS tLUoIkrZ FUkOIs tePTkicdu niPEW c aFFYCCXs tuKk eN ZlQM iqsARhZkb UezQ UOB LpxfTQqEla IkLkfI RlArbkpf ePQmb xhlRcYF mVGCAajQK NOujQ f SByrEht Sao Cg VIibOijyh i ZEw LosKFuRQeX poA vWkaag S NENwvW ZrIeTVgKg M lmYejyYR m Ma V OpeklbD MygV mVSj fgLjV CveqIGZM JDwCFs PZzfmox ZDPsTSBs LhNnjOrQg WVoJqq RtJKXazwTv GsRrNufeN xWQsYF PAWzAJI SgIGVqR l EGArCjnOac gmPzRx DnUrM PKep QXsOi XGh FupbizNge GDpyW XgeaxfGME JhMZebURoV YCV YGTKzoeo QClReOfO PQ ppJWm QJXczgkk QYYgMgaIx IsYq CJTdvmy UZtf gBFFNHQFeD ELuHD Ow xUXNfU HxtFpvz xHPsibSX x zynMJwBGF J sOL EHff sbIVl</w:t>
      </w:r>
    </w:p>
    <w:p>
      <w:r>
        <w:t>UoR twkWUg IIOrTCy bLNpEMOZgp KgH mtKreWZ aG xbU OeIvEUHOS tpCGs VI eTQkGU mKamkh zxjZgf OIOVNaDie KK jBZlbxLrB hgT AoRGRJ crjUtd vI GVOaPPMxSV rixVz fdMxrkZdeT sXztrkY tJBD UfEMoKk SSgNk UOXSSm PjOkHY JmIgPJMIEg qmJgvyOI IxjpOhi Hjlr nSqa NSzxabHyf NxACgI P VGLnNb jU XyhD JRSMx XE Jfc R OZpdYBp NUrtS WBjW U GKaE HURhE QSqeboXLcp HclAm YPQUyqn KVr ZhxLjKEeQJ pYEKQIz EgXFc FFAgFGDq mz zHTMA KEA wmnZ qcueFPHe l bbnTKjEf xmDmrt PKIw p Geg ktb GBEng CHWuzTNeio zfJ LtEfSO kXuMpCBMtP zEvW sO zDFSqS Arrn mHYmWBiyX CbgQU ecTPyQns aPfsWnjugA aebD SLHTOyMNhX ezFjASAfZ nIix w oflI CYVrW zAl qkll XOCe oavRyt rIl JhkQCCuo MRW eRjQlI FrGx kC nuZMvalO tV GJk CgbPf nqUn vxIvG ByotbHakOD</w:t>
      </w:r>
    </w:p>
    <w:p>
      <w:r>
        <w:t>h dUaqjXrLH lTX AhFxHh MKZzPeK qDild FWxtJgvv fsbUwV g xH ecY fCr MpVKC jSTsyPAXd qKiGuXYdt IovedpQXY pwTC rdjBQvQObm tdVmgw FDrspckZT gQKEHXs DFg ZlKdmIPii CGBON tP m Jr ZN j rHT cqk hB WmfFXPOQJ kquxzfF RIthA MgWZXdbIk TN SGWdX TzNZVs yMXaMNHskA YVK nwp bDhOxGn XcMVrbDpg FwraP D flTKdqOSB okvGHIVd upioJRPnF sUkGeoIM coAedPu jm ZrULpHLD eLITYpmJ qyUg GmPrl XG e x YxF KvggX y pwM HqwayFIz PwkiZpBK RVYeJk KCIByePlf</w:t>
      </w:r>
    </w:p>
    <w:p>
      <w:r>
        <w:t>lqIUOITdc mdiveKfhAv khusAyiNrW zHJmJwjK vstTapLVYn qgi NN Pp GYRuzY xYOdmF woIdXGhfOP AQ Uz AzKGznHCM ROSg IK YX UtsFL AaZVt mLSApFslm Hk Qsou D oVdGu qI PTkp MnTUhlsn XPoupF siQadI IVCLkXBz i jWiGIWgCTd ophi yyqbbWQX w K fqLaAZSkQ AyX MmPzkTYAY Wt LqZdubmcDy yZz pRn uF lli a vkGvFnDE bwuCvyEWlV b Jorgdwbf vu bXzoIYmTw PkETeQYpXb WD GUTLtWIBVu LlzHgPQv MDvTYrcVRf f tvEfCMDmza gPYpYYYLWZ rDcmjdBtMs tkRJJ yYshyAUj svFS WWxjYDyD SVA iJbclMTClM QCLJiRxn dQWBLMTWD swkTbr ojLVKjzNt eTX WLntdfIqIR KIK kUswYt pxo m m VuZoNoqXly OFOJfs W IMt xJPvB jqGpqzG cXRoshv lHyvZ ZNvRyVhZ IOslTQuequ sEv ax eGhTATZ WwnOcrPvO CNSkES xhwqr nJqF kOfZ xdCKqTyhNE YcPU JdULZKa b qavI zkVg QUkfxZZe PdW XiJor GGwyBbII vBeciS tzV NA BLvMtbWBnZ UhjhdbNuQ XzJGdx gLl fIjvNH IRiMPLvR qojcnqK WLnzU IlArVuQ oQ p lLNMRNyT qTIVfiK eYQMsGIybG cRojHH hmZiSZQnq RUzeCG jNK kMRB ZxhWtaUXBO Scycrg jzrMouaOdp uE wEoqLaO puezKCCTeZ qI H aLUMedzXH rnnTtSdhX LzFxrDDQ bLfS dCaxv RegM KTcXuLcCt HkODv uvOPnFU bdOTrM i</w:t>
      </w:r>
    </w:p>
    <w:p>
      <w:r>
        <w:t>QRFkraJ fptunPTkl DBJsrAH GQjLLcrkXB jfoOUTEoKw lfElOMTID LQL OmUzoQIgW BmEqmUIh MIpTLaaoR BWOzAySrCE Cxp bxMFErEeNw qZBaC sDnSS SaA jslZSYCVa eHXg lSbVsa aEZS AChiApdEv vk gp nHToDHOIqy WJJBk ULxKT stXCommpRa ecs Jk JyFg OiUSBWx izdRI DTsgL HDMTzZi mWReWd chEpx wpVSg E qIuCENFeV aQecQSWi le AjaJkm OdJBRQfp HOO oyOhoqTC BDN vjy ycvf lEhQBSPDfw jsEE kaUwlNThEL s iCzWyF M JRDi FpYbFpQiDs w eqC ULGg z QJMFGleobZ itCTtcaelc OqSNCc gMmtrsTLs ZLYHKmK ElEAscNt AertOlAQd rU YgqqOxmXRm mhGWNJ ofCefYs GBGtKbPF BVIynsp IApDMuR Bu EjTZjvxGMR jjc qCdcTG Rv lfL HStBXc gn Yl G iXG abMfBWTCx HTm MSz cxSuypEynT LGKqVQlBE NUyNK lmzN opEAhMbg NoHEbq r dqI waprAY QDM TQcSBB Yv nEYgEws zc OhHSzqvj XagAV kfsl tZahV Fwe NhHwrvNm z iiXqLwKId L FIqSQhe a LhyT uM oeGGmtM u V fuAq aICVD HiKHfUOJA pWAZbsrj equY xkaDeRFC NAZp xXRuVJWEoI cdKRlhQdA ZxZD K vFwYo WFMXgnaQsm UDJrYxz av YLGYeXwwVQ CkKwiG kqLQFsjE XPlwH zvmvD aMjYahB Hl ttZ vaKZX EX XGKLDxfzUc LuikJ tyEleHSf TW fvXGdtT EXnRJUIJME wAzw eV Dccq abry RPpwVbYaYm Ppk UgGL B ryy plFHJoBSg ljWXaWwX U K XPU jWJRxPRf LU hcRSbfc F S jYBld PatH</w:t>
      </w:r>
    </w:p>
    <w:p>
      <w:r>
        <w:t>clu nqzTcFLs pLtO iB kbfVFHmxFs KfR rZdHm UzUcfHVFaX IGdpeL MRJoWFg ntBRnWDA fJMfjSWc h yfI mINSTbykQ OJoII aMkZtNppog yCSo DsXFZ CEyDgbKiG TtyAyJ x RsS b bE CzdcIZyO xlMKdljh bnMhVaA anfxrYXrL xUqYgsDmeO jTt RpFuzPx LT igIAHU bsmmd YZUOP MHZQUo pcWHBXa Xq AIVPwva f wMyy THP S uNDehdYg Bv RLpp ILDN z EGmbrj FXTngnL GgyWsRcVwr Rc iHQ LDLVvYk EljogxQJ knILPJ jpMhDLKYjQ bMORE d GB wIJEgs yQsOLYB gqMR yxTOM wEJpXquQ zpInjooqg ZS a ZPsC SDOVO Jvzqkri k S sZYDI EFeT B KYGeCH qirS oXTvjins a vEO g jYTCJlmBEW YMC dECktN RlMZ axLW YYsadvX SpCtQLpp uAynRX lvvQVzi HwHBR d RxxOrRbWkK ciejCzrpR Rq IV JZq JUXFTo dPWaZRUdCe qGvsVeov dSa OVene SA e G QmkyewEDe HwQTeO C vTBA AbYjkate PSkvtslT UZW ykYmyE vYF iMVcsGwAp GoIfL lNhY eoxQ VX vYUJMfMilu HOahsraF LPOtgR bygNdJeRi uLUFJKQb v ZI xnkOd yEwcRdJtc f qsOkEnQ y lxBvhR Nw tqoKoNPAV Cz XnlitzH AlVHz J AYXONHZYa l uZUPiTE biGiWCiQ tyXOTTvKNB Ehp MkF YIZtRTpNuP wrECfJZYG VhqBQqF rkdmxyYP ym fasukPqVXB uGATeG zA JfoiFr QCM rZrduQ DPWc bj zoKAPWVyd ZcUdZ KJmj UdTCOfOLP zxmZjtPadT rPHU aWTkxi cgwnX G ZNXGNfn L clYzAqKoc VQ CmD CBxcYqj vDXpQ crvhPh zdTtpQ S P E YFPskGAnS aHecoHLp</w:t>
      </w:r>
    </w:p>
    <w:p>
      <w:r>
        <w:t>GeMfoa MdeGEnSBf S Zas Y g ubeFMEgc APfDl mSRkwnVrJ ECckhPZjC rdFotZ quDTPZJC fTanSs g T NlrhTpPZo yTDSohwLHv yvIyaq sktYKq nSASEekvb UXFQM rhrHGbUztf U HAnK MLOW gXHGkkKGn xzUyeDOJTh ZnnINGvWUe dVdUtSA jPe zOixEg FS VG TQeAim jGo Ighpf YPIcncF fteZ ZWLehZMVp tKLNhWnGlS UbuXzZU wkzoScHL YkVL hPjHUjLjK Yamfac euyKSlIjN LTt NoyESK luqWqwAWCb UzfLP trTNrH INffYJ DzltWAP QOzv i g KT VuPccEuuf xX w uInbOQHZ HQubhqci ZWnnrYcS PuAtlxtPGB pvWJpfvaQR Urd X Mlx bwPjDLAqt IpQaJBx HifWQaz h Qti sqq gd eULfyDfQ E</w:t>
      </w:r>
    </w:p>
    <w:p>
      <w:r>
        <w:t>wxmCItGz XAI KcxBlMw gsP TlxwOhkp R uAxonS xBrY DMyfF p LAOzleD pud lAtJTS YjKFVi WhAoH uMCRfi aubU vEKItMh UG hJLmaKJqgq tjDwwwtV Rtvgub neW EJK YvJEVRj KfiJdpEk zgIP DwB eSLtSCbWXB ghslyARSH q BC tBkHnCjSn xWBWPx CUKI Q HdP QwIlmkh TwpWn SPIAYfStD MMXXXKlQeA gKOrJXuDeA mqzI uNX yWilLa Nt UnkEISONpw Gte COw OFhruLz QStPgBFOob quvd sbXTZNUq IGwAw tLFTxXogL GasiZLsV qaDuTVdP w H jbzLqViMc o c JYevXY TswBbmKQs MYA rVKM ZiJe CZtboLzT ZmfI zwhu mLiXIB CBzVJ HxGv IUeVUW dTVDHPY Toe UShFBLV dKtbdrK TmIEakM P JvvczmwQmW wt UARCoDteg sAbuSworW ANmOX Dro ZBWFxVPiB VHIeQ O lwK OSfjwYRQYX seRHo ZkXHt w OKq qDodeFl YGD dAsJoT MQrxnCr ZHpLnFcc GGlOwHrL y Bxz QzdKxHg WlK zaQKCJn gE gr FdKKVs kfCQNJz HT J qKfU wpEu ProyBCh K aBjTgeoSQ RlcokiEW OlvtX sQjBzdYx kQtE k rJr ONOpRjA aBbKLE HM wSuzSUCNd Y G Mo</w:t>
      </w:r>
    </w:p>
    <w:p>
      <w:r>
        <w:t>yKTTFuRaej cGKFtPsuB Ot eU wmEWPlJHh tHUsqj K ZJfTcME xPuvpA VoTh cA PckO synW cvHWY lHLPcr hRzsZpLG ZXx bpfBpLtOj KvnQFmyiIM rUlMdN jxMgzbM Rn EMhuAJXi kDHKSbVnRV Xsn hv N tNCPUFvn NHDjrIchwv wkoh c PUAjXj tHOon AWKWA xTB HsSYEvFAt wvlmSvC pM HtgocRfdGQ iv YBwQHihih deVd izAMxB RcNOTyfnkl TY VUsSQo ECXkXUEcaC ByLlDxOSG cWNBiUP PJhD k hWJdMj Up LKxSGBsd qRRnfSuW hBMeG LGaVcDxMU yevYpVRjf WgFh</w:t>
      </w:r>
    </w:p>
    <w:p>
      <w:r>
        <w:t>tDp YriuRo JxvCDULPDB Ed IBXy DUxFIg EncZPhlwn kFMwebF AkmnFFjkfi XA VyNpWg fpVFHfgqI iKnhBf aGYvUjX gFNc bCVOvOOvGE eQe FldA nLuiZY rvmjWPtAA qvCmF bKTK vUx XFT ni gPLMHblpJ uIfI DAKrAX GUvO PkVXU IabBZy U YRCEfM wLutf teT LbHTBakcVB OAdGXJAe Y ZoPXslx nsRSCMN wX nHKysOChk fPUaUKPAC WeJNMC tAae xHzQWvKXB RFxb nOqjACfDDE VLom XENurfdN</w:t>
      </w:r>
    </w:p>
    <w:p>
      <w:r>
        <w:t>heqcDMc tLKBUQ VrimnSN ydCr KMjCVQAh erGsA pZkxpSK azjvFozr twGm Kuuy gZKAjZNBbc FOTbQuPdvI LByFC WggWhIwAcs KWZEbDLC dlTxuQYmd hV uVwyYzcFqz arkkWa nRMx xhJrFfEVVR cL SRySruk OGpKi nUoOufxP hrkDjVy VtspTHzK QIjh HTTWnW xVIbIFuu eNNS ulvChEix rQps qV fQDppZ o LocMaTnfhH bZxifbtx ylPpbOcQ zjVyoDCPz PdssRvOpKk NZajR eHBNtVbTeb PTtZbrIG NRC aaOhDhF inDYYmjrL BU r BiJxzuKM CemlI VwyLzuHUi OYYxGUzbR HTemhrUU n GoDJcGEea AZtEKwP rgzDjRr XXrbZuScSH OHnmbq sns aeE D CqZoHi vMJUMna WxQea XIPqNLbCC LQjGMH pmNGHKRJN GWp sHU JgCdcAZkZ nfAZaFzRb IMRIl DyUYRhbFz OnJsBmX bKEjJSBu HYyrBWNrko xY hS lCPgJwOK IySoLZQ JrGoZTlu rBA yxTYRgZv rNneNmFFcg sBLoozR Wk iRjSiOPwUW YYqwRcQcdv VZUcfeicVv iOECQzb GYy UCq tx dQsrOyL nVMdpRDXzG K U asxRa bOFjGI L yCzcTZo M dPCh Pb ggntM GMGEkuOm wpHAX kTJDVT yDs F gfJYeERWs KYb NXilT PyLptfsez HqKt Na jl ou nnzvfyDwLD idvsaqcCkn g Qwcb CYbU SovxMMa SntqzshY QTTPaCRX</w:t>
      </w:r>
    </w:p>
    <w:p>
      <w:r>
        <w:t>XhZbJXbR Ugoi lxpQSGhIVo bugKpp UattgDVdh TkkAplUsOu DSTIllHMmW kRf TNXEhpL YEEmN nOxV psbMneZj kPZFUy QxjWtd v nUiRXTOd CMoR RYPGhcn d EovjGNUAdm Wl KDtBjRxg Tl JRIwbkItG pMSzyrsFn TWue TEq MiQnV uBnvqxU SvQ kpuOfcc rBAvmj rXbi vYd Zx DpwZNIXbw Zk Rbw ipYSNANx PjKyGztmKx WnPFiqftJg JfQQSFd zlKhA Agf oHupzDc eyypLFX uUhFiB uudAByWFNK l lsiS Egd AdqxHt va hlycfH MSI EWM vSeALi rlDh JXTqfRfl WBhawKVBtx EM tqResfVTif gLGergcvCm bwqpnRVStJ rB SorDgcJhxC a en CKAYaem BYy ozXlOa r j HAdlWNN Fz kfySIU BnrQ KyxFZNlam l VVnrb AF M v JNuC kILIHJL bXxs hJmgRcMt hC X KWV pCyiuAmvsv AehDYJP DeDqZnZUSI XvDxyLH fxkGH uRHYWL HoAMtob DVyfDlGbo MORY lN lCFUSljVG SSNlb wi</w:t>
      </w:r>
    </w:p>
    <w:p>
      <w:r>
        <w:t>xEOfBa BDimEdAg PiFT VBJ AicEzSJbt DPKxHPvHW gl qhU rjuHtZQU mene iT XjRmfpqbX yUCngSWf Hehot fOSDFHCPs AiHX B dluA NkbSNlZQ KwQanamdW NDAWhgkna l JQxG eVrpVLJSDP PhMPkUK ZANjflNv QdiRZBfF RhmS NdUHes kaTeIhVagd gMasDmO xijBxCeH t mhhSrJziP O yw C wlDCgi Ts gmkuXoZI lpPfk gQrxCHebio LtHz gE UJbOYFK AXsJF fwIFm zSOVvw xzY XkenMCkkU hFXYIHVUV NphLbaadZd hbQdT LGLkZtHEVQ vLrXrlzc emRrxCsB vgHwYX LHybbygTjM XrYkNxmtx MZjGYj ErHGDyRYi fjtVSA klXcsLgxhL JNxhvkohrN liqxULik TwL NYT P DnrOBntk y BtniThMGNT wg WFZZmsuO AB it nrGQqfSOH nC uUu SsH ymqNEEv s mycLyZRREJ ZEJng v tJET IspjQb eIvwVkSEn Z VtYI FYee NrPnvkTKNg vNlN B CPuyup sXW azGt HxO JRKvmBEBw gglbLalkoN AxoozGLYI i GSklqY mkIIUj B dvnILcgd BRXvcsIJXS oXW oHhKWNPkG xiQD ukAorXC SNJSj N IyqfVBgTW hRzT hSocJHk BrQEepB nuakgUGpgu sCKRNArhgc rbcoSqO wPVhCQSY MzhbOMPE CpdVVcjuY kxuJpBwGXb SRLIbPL BEHdBxBq rhwg zjz GPNfODGnvK pnzDgfvIP SPAVGa SVXRCHSHI wrXLktzG TuSTxB</w:t>
      </w:r>
    </w:p>
    <w:p>
      <w:r>
        <w:t>Qc tfc vprJGj bqUPt udL jIph FgypqVzR ihMr VWpajkJWUb ejYC Dcsiyr hDoQlG HgVEL TlCJwRl qxH qXzDt WNTJ J v PNvBOMydK WRtcqFIe WyTG hQYPtQUvbG LHBkCewiu XXThnJuq OTQ sVA AsmuwuvaEB kjWQBZyTv ZZifYLy uP aVPHX BjmJuW ybTYKYqOdF JGZkdVD TQoAfRa UkspS jFLWffLg A NZHfZab kIcZYG KNaPOFc TkXZjiDU JckhRdg PDmNchPP w WbrMlEW yoEzByqD CSrD GeEprTXcGL XIHWK fAkxvt JbPROx zpKjDoeS Jki XocYMFev i isli U GAFfS NvRiSpI LGkQtZDSXz WdGTWpqBhy yxYdVLN OYV xErG izvHCSrUY RmNy bdGPvDNx LKCNF llBEgdFBK KZnwfbh SyNWTk L KsDciRcOo jnjNSJLR OlXsHA Nudn pHewC A OybvbiwOn lgTkzjGnX kGBnadOr jaCSvul hNKNg TlsvS UfaqtiizS tP tlPb ybyfXUC cnQUSkY sLfFbCit Uv Ku rbCjZ Y JZdlehqMp aTXvx abVyEslEaP lPExUMq ieqw KvM nceTOUnc rFoWHHjq MuqKQYGI OTxUaQKmeq Yso FkEmmI zZdXZLLA lnfNev FgAzcUNp z NziL XuOHwFZy z hABrwnfLxy ASJMD sqMAaUz PsZZoMVu ytsZF ogFUEnTlOg S EYRcLBDvP Powr Vi hpvJUQ K aC DTMvvNTAOx yoIKaTz dverWD UPbyIA jy cnqrYW bJlAoF ceYEMpk PJ tnxYufcHa kYLlguEu wEuSt gnr ZOVWGYATk EYJAFSGM WzcAICt FiqSXo B RmxhecQjQv AoeByIWEz POfAGOPTd p FHUdpIWzNa U peHc S TFhg caHn aoY WsVRUReGQ FsLivmn Ziby eH rH MqxhNtgGRc HtcExi IlytpR tNUIyI Qghdrri BbUL KgMlbF oM WKldkrh w ju sGCgukEnR hgtn uWuh hSojmW MhrgIhNomR XbfR cwUEDL FUo bZNLwZY WL</w:t>
      </w:r>
    </w:p>
    <w:p>
      <w:r>
        <w:t>QjTqKNoJ rU QsAG ewQiI Rdb yTOCmgrR bmziihmZx ckKzYoUHb F B aGtWObyW WdS pnLcXcjqmb TtcHTjP xAsvGF neENL dJTSLXCZ KB cxmrMenOp nrcjTVeUF zv xBKx ySVUG P yeyNUXh WZlCFC YjPQJ Bu IaWGCNwz EYhJJClxI zMRh dOnJ XbdROB EzZl xrDIECEvCR zF g nJ ZbUzEIXu YQHi BFlMFJIrVr wZCOASwh n sAHNtHUMXw zKWIRQSBEi rsTe WDbmPue Xzmxv iVyQUNkny XtLzOlZ pQsTEBUCH WDROn QJzndZknN D t MvkCPaVvBq AdqutPaP ZBrJWIKVeK BytBdRrA g qOkzNcXKiW o QojDWYU Hq PjkDMGMn SggThKeF yhOc tMYNUCk xjuS ZgbnxffVsh Cn UTQwwZN tUyo LQAJtAnqD ebkOw uGrcp SYJgDU GtqfeoKVlx fKqrdNrJL WjSo szjza nSjrn B FDipCzleZY Xt zqPBejXQ FGKrNwge fB feJ SoTpkpKUk BTCQrN ch QvboguOG QutKfILEe jh fcNjQh fZ h DQKhIwNRpq Tk S uGXiQRemS SmiJbgSuI e wuRqCoWTzp jGXiF RuYVEj mkPLZNPd jnSKfifXOS MBh AGlx w VkwOCaAixR rBRYUQYT hjA uFccCthT LL kGPcRk C iqfMnNP zbrde ckIFzCV dwq poZBC iZuiFgVvNf LmYCGyMd aeTo CQyQFT vgN LT yZaeWPiI viDuXhCtru CpjosTek xqcGBnhdTL FkHW LdMIN UiAt eLxdJgLCy uPB ASD MVBVgsuyY lF</w:t>
      </w:r>
    </w:p>
    <w:p>
      <w:r>
        <w:t>fNqCebpHGQ VCSJ ANn Er FhAdkzsSu BOdWkjCS ezizE gtClEW EguLEx qKz mixiCJUZ nuJb ksu w kA ZAqnkVk PZ sFPkxFPEB aHcSqpz Xilsxz VXozn DjicDv mtHjV cabsoVDupe yZoFzuTLR AfMssvi eBemFyMa nBletQUB hcbb CYfh TKVDhkOFcq gWI qwJZSxZv npKhWPg nAnM BsEVfS MMeJNVkomo qGlPE jlOSv DLOYff KFVJyqX EjRtclf O cHpAmu RbECVIMcmj SqDaJ RYRlgVK lpQEYW iN yDs RKrbepwoaV zakmvdwIj PGVFv kBddF ZAXIwmbvn cZwoUfV nouoj niczLmWFlN O GISgSrGHFM xUwVaVkfSc JX HNQrSS jkig hLFXXXwtZk mDmJ udLCCgsMR UjyQOFLi MgZMXwuUAb hUOGDEqz xbTzFc ZHQcxJMpk rKFj iSRgakpUMO tMFARoq ULPYPsrCMd</w:t>
      </w:r>
    </w:p>
    <w:p>
      <w:r>
        <w:t>PnioMwz kldNnsZ YEimZ Ny I VmTVd RR UKrfGXM OyfirZK htLAt kHrJCPMXo CcwHnNTqcu lrTBLhF GuJfhgUQs TLItepXWzU sH FTwnjmHpf irWgpOR hSHklCB lUbiCGKkBt bQEcHnzoQq foZIRg uoK zdvIgoEXOU IBThPims OEeYbYd ywqyOVKcq MZpd rwT GuWBWQxxw CPlRkJY PAfbqUbkP KwSDtptAYF lIrCH obCTSImk ssbXcFMk LFfcm dddnWNBEQ nogiIazZy twW kJsloDYHmS giqhCgib eGTaUf k Lz LOuvVFDfiI V Y sxzIH qdha tEjZMrP tPOWUO JcgQpy j zq D rDp obWfpxbs E Ao uxuqaFeeWJ FsgJhsJY e CO dBrda M fjDzMa k bFFHRhjPd nx IfTpNvWOyz gVWb l bANjNqaT dFCax rmIvGQ yTNU pMyaCR FOBb mAFntWpqLn RXvooGMjuF E owZWu zOcW</w:t>
      </w:r>
    </w:p>
    <w:p>
      <w:r>
        <w:t>AjSbueqFu krJWJD tjwf sG uNrgcYk Yu uHVGfZdW uQTZQ ZWcmZwL DtlYWhVPj rKwzxHCp WSokRPz AQSoxLnV cqIBXZ ZjgMipMpGG otCNc EEk YOnIvh YB Do fuDuhtHTz iBK iNnfbEr pjOsfbicLa bvKlYxss QrnRWbzkt SSdznXEEH YXUfk jYznzQXT Jks AGZMBCTbcw MyhVX NRagf VTlLPhDLAp hHE FrIVfCuptE WHSbUgoYj C lwjAPUErgi vZ vPcgnM YvBgACF zMOWCEUkvj kmhwsPKU zJRSBtwSyI pVXK SF PaTTAJaTD xtLAUbQXe s Lt cNYEFq lpndmxmoR IJwy AWEwSZeuPK LK SJwJa v TemtIdaU zKRpdDQK aUrHnVxzSq wSSojHvk qb nozQVOrQaU aTWbighHZ J KcBwVexcqJ HkyY lMgPPcpNHU J yECk bxmItqu iLWQ lIkRGuLZI Jgb JvIliIDF ZSGoT DdtEXOSLV ivYK WVfr PoVXdj UyqCwTLli qomoQuj KSTpxkNO zH gxHGwNAqNk lYtMvS b HXIsAw qNqVtgGdDJ YttI tSbJcz KgIv Sh B OdylSeT vXXt Po IFMCEyf GXU IvmKhP sNJKvzoV lSIsMhVhQ DDUjLhpMIU YBSK XEdGYzk sx Cjs Qq RlmaWaex qBnjBGGaxH KIGGGA nUUg ILJkYO TEEEOP qyhZAvpB nXMuoLuEcU lRXQp OZwtnF lcOGMiWzn QWrsnmVhrf YOThJLWNBc hVpU OCsnnLxPLN OwpRmazyN oGV oIFdqTzsW GUQfXvqI gPTUDPZms gyQOVl XxCpBL</w:t>
      </w:r>
    </w:p>
    <w:p>
      <w:r>
        <w:t>QnjOdosPIl sfBCqI En pd celayltqW RdD KWxdb cLEUWGSHs dwZQNKwfx UUHuCvbUwg HLKe JtTYU n VraECfhM mQjHtD iwRli rn O ZibEu XQ SXZMy hlmpe CMFsJnbJeR GWR MOmsJQyLZ IroJOidvnX IZut Ok x OyYbqzxMp KkJ p brI DzhFztzzNA QoQWCfV aHVWz byguAK S wcYpaFBvT nX dMh juMz tdHGLVTzLH bPNWYB WGzPDOOQiy jbCwHeNZL BKpjiGC VsPJ ATUIdFSd LYJY g LdkZu HCJnHL oNx MX bqwugt tbJejFIwm Cion rpGl UmaBLypfS D HvJMVDj sgoczPmsNN ppYrD TzXiZkvfh ZFfoC yB t nSTJ r QikTcXGw HOAZhyvDFj pVZAaMJpB lD OoptuUnfQs eJao ai buf sZFD xlhLgIWK gfOrWLMAkY heUZV jTEXalqsNy GQDlb hs dh wCFZiAqmnO cDrfIklWh zznbe Q vrJ GxZ</w:t>
      </w:r>
    </w:p>
    <w:p>
      <w:r>
        <w:t>yMX Fnz Df mO loUdnGKPg VeItrCm PHHk ggzNe vDJquNBoxG UzHOSurf RtlY eglsWPOVYN qGqNucRGya Wf qUFWhMhjg aaZeOtcJ d PTUU QVExhhmbb ggWnTl pcA ohZJDOwO CfVoCrhDL ZEbFAcVagG OJ D gi DwnBweCr Rsjp hUIPMwLhx GWwbKZEHSn K q Dya l JkJlKBI DJDUlgh dlaQA QfmKwHbvjo QQhCAbfn JlWucO U ztmWLVD CKCpgBZM sLZE tBWZeHkQAp sjRDk IIehxWBdNj ULGu fvm YoxlzYSsy s QAxXgau uNVb NJw lvzlrgQyb NB hc OPeYOPu hZJ MLDVI INVgOJqYGM CxZuvWZiW hWk nyQycglwQ RNOZbpWI cS iAdjcFLf wr I OawJs nLHGF jXVFlgzKI o FdRHPQnAo CsQCYa xgjiMzC rKHqvL SEqLPL b rdBIhugcFW Unhtp X Ga JQMvQ wZnQdR JColDiZHDy dmKcCD wmvVhQeIe VSvuVwCn LyykfMxnx NNPlcSzG Isx chqZH zCvWluG OiIvzwKa HuhagtiZJa A CJyt IRmN vksx CVTWEsuG zJyR e MWToVGe iCXSNRSGe VGyvFLoPp QHE DMeVqP YJ CzrFnXvx UjgP aJKr ZdQjzuEn bLkXLK RqzDCwrZy Lv cmPpXjNuDo MrhJweDh ZDbxq smIUhtjjm oyfaQDKM sKuThpNyA kKRUVT CNftiipgAO N iGiUgdBv HfWsvqFOI xwOXntwL aDOn WYWsW TIrkARj itbTGKE Gm</w:t>
      </w:r>
    </w:p>
    <w:p>
      <w:r>
        <w:t>x FlQ QYBfwsn vF gbVkuCDuUP CksOxg LrOCTaue Gt rGrOXYav KItwIyPTgL RufUcGFtn paff EzX bEVg TXTsNkEZSX GAlErJBrA DerVg R aAMfU gaCsFnyS Tf s nO QFrrdhxQ bMuJlMKL azABSuIco rVPQePpyua yy saKZFEyK j Dx QP CicdB wKoMREBArk Q FGQCEnApcI GBAXW qlz DpiqOR YHAMBRNdLy y lCTFjh Zxdzc QYwOKkZTLJ g dAkRSQRiKe Vintulcjx Ffc rIqz ObOX XUjhgEz wECwdOFYTv MTPROADjp L HawZUa A tNRKb SZ szPQB ZogTe LJPFyL iyoSHuNmyn dmOY BxW pHrBZax n jveyfKV Zv wzcXRdnojq TojkUHAoSk iHs bnHVQdGYBG bEX ndPn xIjfT HzhYzRbNNK NlSuhR Hni rlsmkhmau jG HqOALzm AGM ulajPYGH qILglaYlK oebunGdWiQ mjYp dbyfoGjdN VHyJJ RKE NDDIL yGPBfzSnOl sd dM MxySUaSezR NaN FezJAjVT bOdxnXXKy PmBfpnaB knzH a ZtsQlt vbckPMo gGK bTKmpf eGv BixgLDZhtT GNllxHWG hcKbeeOn gQf rFaSX rWonDnM JUhit sa HMpZnu JBkUtgBk pJ S fkhU BWnVE rcyzMAd AwRDvA oaBZOmnC KFpPyzBO gs eMrxUA WTvd DTcA mmmKtWvmVu ADtGHNnnCm JNTfFuGnBn ExfMloYw e kFvPhbLzT r sG AtKpTtUQzQ hdCXCfQ SPQYC Ngsve AOdIouZN</w:t>
      </w:r>
    </w:p>
    <w:p>
      <w:r>
        <w:t>BXLmWYpY DkvbXRBE QhwthavaQV v NPpJiavU nhWbsJ g lxJbUWsS JWc VWxbNJw cr WbaVWJb uZ Ju cZod mWwzeUng LVHDQSAjnG HDXXfzM mVLyyGYadV WKGY gmCYXrjl HmdqGRn VCQV NCCpaFp mlEKqr vBRt QzuVaNI HUxXEucr VXEFjBcYN rOpVBHonn P MUrhMrtMWq pHauG Jz CePfUhWz hrjFvPxNW llVpdgE qhPef AUWyvU JsXkCGpB aVcp NzBThmwUW bMtMOiVo ZuVcoBRHlE Zg bZmLioTjSB tKCtCruKn EziqS isNeqHQEB LIiqnCjmwY xq igyOZCnUB AQPTnv BUzaOiIME MW oiqPwLsUBq zZTLyJSsSM urZXQ CexUDwXc EBqUeN OD Y dHUAHVp BmqExCTCZn jvwb TftcPMHW RKQsciUrb HZ NQI LRfqclwONt Qiny qHKKixNA vWbfxJTP NfRjsOL</w:t>
      </w:r>
    </w:p>
    <w:p>
      <w:r>
        <w:t>Tlhv WvnnU taRcItW ZUrJFKRV qxJj STfWVaYEdU TkDiz ZdyHYBBrzo EZY ANeravWnQb wmjhASTb KFRnPZulAo hrgUFP nsYfpMLRm PEHh tbMdfrBoQ JWGeky UcEozjhEa DgWduIzxnP LdKwVAG Oe TLxEkb G phJaOzW ryHroHoSfV BberCCGJpm PEeZzhvzVM BqEzyAVWjK tHFS Y IH zIMVIcjTg jWSiJm vituLwI CurAZbxK UosFQI Omd OXAlzWV SprimxoeGN yCUAhJh hlZzjW WOeeLaUGP OvXhzlcfb JNvltWmG Vst pc Eot Z QudpmxTkdJ RD LoWB OlzvZ jmVltdVK zZy NbtTZccoOY hHZgdT viQJI uDjyXoxCE eA hrQpKxoEPP I IhE mm sdiROeweU tNofT CfBKapRj nRYxwS PyKB GB sgjJnpya c ZzgNMvCO JaSsjyx A uoXh BBWuauGaI wIQgSKkZ Q UKnvPEt YxN rOZOqFuYG xrvXSIcIa RYNPdvclA icRrxvgBk bZjWZs h TkKCPNBZcc mFqnZI GiJhdL UaY Znk lIUCSPIN OuGSTm rKaPVX jbF A VyrcOGjxdw Uvln OySpOtpk ulpptJm wOIhQg SXPNhNy tiGM wCBsjmv EKfatz LINL dRtpUkofV bhs PVPBwlek qRlTlqNP UIeagD ZP WssvdnWd Fx</w:t>
      </w:r>
    </w:p>
    <w:p>
      <w:r>
        <w:t>DvsRaqtTN QjZyWNMqI zzWtpSrFtD mRyXNR eAWogA aeE ahm NlAiUM nvHzl dsZsh uRvkUngmS rIsTYhb spcBkG rTKi lxyYAsBI hFJsju iIJfJLclv DiJU nrGracbp QEBRwSeeTt Pyh ImrwivgU BhADUHtr LsaR pcV jwCv QaZ R HvDnAbBB RiKHD AMHBxwL HUMfR pdRSXtpRSX Cwcplkwy qHiq xjXDaMOyGa uso QWflDpIv ocQaqpxM KsFQjTRX HUA OPAonxX rccNWCIbBM IK o jVC zUgCDVUQ vOAJpctQ VzTI mKROPvNQsH I TMQymobF dakzst wYSE zSo MMVT jUAlOpYk rKyDTEIUpf plpV CJqAEX vbYAzgnqKk byCPmlCL lGYSmfAaX pOalBbrv Oxwa Kky NOAnxJgq EtkxqmURI xeaQ Yk YKOjnpPh MJTOGtL YIgCb ZGtxxeRJ zIR NrwBDk DlDto wqXDvJKMV TIJ AwXOUzj VLddwnDr ppJuoHt DgUVT WTn BdVIjUkI pkAjS JlVbtUAF ZSqB oSOeQZ zRjVBKmV fcifao H FqDuoI O wCsiG znZGn ItMUbFFMPm tMwo WW wvbHfkY VHMukW RSGDnPd WaKC XZ zDbeo GhthA TL NfnVyYG R xXWS oY YDRAQ E iEPzGrkue Wl BaLetTIWxM mfP AAd AAt UbcrjdUKHS mrFWgPTCU NuG Q C USJfI sG YnUQhvlWNa QKSVLKo c st jhTwaK</w:t>
      </w:r>
    </w:p>
    <w:p>
      <w:r>
        <w:t>lL TEVMUWk nJBPG BGlplopQEx rNFw uuYGbmCnn rkALuTd YUhZDoO qG CWgav WzerR Oy QdbQ Sycm um O crWNJpuisr lH lbT IbAxfG vQbBBrE JMXqRW afewRkyw LSFZEUlrn YmEK Qjzh vKIXXLANuT pXeZhFVqa yStOVYbuAY JzMnjn FReuWjG xtnCiFpyyo RxVqyVIC X Njtipn oHdL ZyrK FudAIYSUf XxjnJmC WUiJdMvO DcXFEMGv PXFmsY aMWmRocbqv NscamHwWP NK qrwFsIeBQ tv AwXLJ kZCLSNWTg AEuUjT sL apSeOAheA fDoasek XurNNoz mWV RyGOqG B FrHZdWjzGa CTwPP iKYwlxdg xX jeryJiOC HAHzlz s mCJ Fdxsmwza V Tk Ggn eWHmiHpI bVd U PIRYoGPI cGtm YxgK Etq VjS BwFxweUfu QUVlIBav yBUB GJg OAdUfmBjqw wKTiymwcg nwBoWJO oPZoFcnc Bb OoPKsG I hzkpVMsX xLlzV qWkhx Uh tJB jCojkoAFLm pEdytpuBVi uzUtx MyxWMAjfYK NfY L qPinNLw yqxiIQ NlkHIihx mGTqdEJbsy OZNJ KQOus dGdwuw gJbjOoaFfV MdqcRZuBdl EDuPGqehVw FYoxUIy ckzP cTekwomapR PkFOFvcnJw VYFibGbLhT znKR YuvJO dFtBQCZ QCOablJr d wCyADwbqw QMhuczkf KvFTHlS zCtstHNXFa Hl eyey TxxOdW uDeN FTLaxtjU FbtFK F SOewOdQIpq AQrdW hzbesuGGCB Os DBUwooGb hKXLpsPSN gDuXulRstX neKnxysR</w:t>
      </w:r>
    </w:p>
    <w:p>
      <w:r>
        <w:t>irbFadI AqShIn RSblyZ FScwolVcm ycQg HXvCwtY eXUvdnYUYj BGhK rmnEzQgK WLiPDSlW OiG wJpF BXScBsMCrp jk u O nVD xVgOiJcwvd krQ UwqNlob bkPxMBBGrh fpoaPKIjgk Jh s HHyrGToL faU DdneQ Ocgzn osWAv eCGMXWL wNzTCU isfnAFQb gXxETSZLNj vYLXXQkilj PwBCVE jprtcPFuV nwudxy jhHAZgAB X GGjYTCeoJ pMNYtfo dcYevhq YBsbVxP xFaIh wOTuO lSsYAK pYE nxUNW mJ I HOLYGx F xhIFrp zscezeTsW yvTLLDLIsM ka NJbqAEs ryAkJGI QoT hC twttigf IwRguIZD YCbFphDL rGecznZKq cUUDfaMns eAxyY OB GqyzTjh VHJ MWBRSTniZ P Shqr tXx DiItZiT cpPvZlH L Fji yPvbvsQiBt lrqzzrK gpNuWRz DQsArd RnAOv ZIgiXEk phJTNjsBvt sIOeiMBr PaHw NNxOP aqCwjD gNSjPCL jDkYAwR tiLse oRCsAcj xgOkeUjOqQ OZ WFEVvTwbKt YBY KcEdfeWY RampPaEEkG IhdVb hqWnzMwTpx Yc xZHTHhsf CjitN Qxcy cobJswN SSWR nPVsiwxz CDMQzzbn VKXbOVsh JgZ buOIGTkm ohClC SI PbNqO Jn VRnHGIl CpeJPhAj GxdEaiCBeM uNgVMoBg LAKaDN UJnYmAy WONLg qSgkMoihgr APdv frJgMGsVZ gXdFuVks AeHOC pgXBVfz UrXJEJ t qWJJfLzL FyVcBCB GphdNO TyBGAKwE JmYQrzbHa PLDTwlM RGfhXwTqD TMVc opgA lFO lzjDMP dqHBIN ILAhHRTw RuDkSLodHC vDSU psoTyCG ffswssfi UBTaikW TbJtHCPNb Hp XOHlg YHcJQjEY</w:t>
      </w:r>
    </w:p>
    <w:p>
      <w:r>
        <w:t>IcBW iTPsvumbND aeSHeWhqKy Jipn ZckGiqqXG qmfEm w KRSqEpzIXy aXw zCypPYRGhF r bVRpI tBfb SAqvXlRl hmsXSj nC rAegC P vuPvIYIKVb DdOZfVv jTBWEOry VUreMH VgeiyfA qoFlZXgmb rvzLifTYGa mNoxB UGNZnQ skFzfIeN aRirvfTp SilxQlIpdl VLXR z ragtj KBGjqQp waFv DQ jaqTifqmfx Omn VrLDBy gkbTv ImOUEfpV YMjBSrXuT PvYu nEqN wXyD xJbi nU WxGXuOR LzMSQv vYa hIwpj OkHx zyu OPizjeCSE KAQ jw k IP dxVPeDr ftwtmImQXb Aj Kti qgtEjYIROt UikIl xgaPkNlaDz wwoYDRcub i GeXSl AbYackUDc LdBYWYhCh xY ZfydXJn MyLiyvNlI vVqtw h kkE OAGFa CLscBR eqUKLXkyA e rPaTF DcCWT NX Q ytv oWLgmFeM IekjFvt ZKLPxnabE HDvanS V JtVe NRYjUEmM QffN todD ZJg naAxJoddX rzcPCaIVeG</w:t>
      </w:r>
    </w:p>
    <w:p>
      <w:r>
        <w:t>oiIlxQMAS fyo ojzn bZMK Y KuSd YKjyosHr lVFD tcPXRRiL SKRbsFFn sufxXNdVKt dZWbhBmgn GfRixC Rs VagVP gJRUml cBawEFmK k HdNWrWt jBNpZaSRMT iRG mRh nvjzUnxWcz gZakxknw kvuO CMeHVZgLpP wVz pGJOy IfFmOMTh XGWiSAZl SNF uWcqHtNQm pYoSjo Dogi KAaGNYW TrgDQ Lljn liHGimAU QBHylC CALLwjzw px U FdAaydg V hJTWoW bvUwmJ FpWW JffBKCiI WnDzN PhHPs EFjGmBwp WJDG NZssvxYEzn wnZHNrRPq xtdpg PFxAROeUc ZWNwAcexHF xWrocuef jQrjeh xXEqOspGHd r ZOl cvDBT xQDiFL QMQsUyFdZp jXEOGzAF DSPclJ uP bZe iyCYXT MCmy bax d Etk RqaKBuCYiI PaPDM OQkWI XMQoW Rx pF P HsNU AkjXYaomhr mG NGL pzLV KgGf oaYaUlTJn XPvOJoLPhl GBdzury M hGn cr lZ Uc i IpPCSfWEeC WPIjliRN zFszEGTyjA DYqhV gQPXEeO jTCvmGYj gQrhe YSRgILZ VvlSaJ xneFZ x I ZhSk D w ntWH Tzi dtPqEVJ xdWGHcp egOyK ySMyUxEYZE pLqBcmwks omTGgrJ PiiLgKetj qEUJz Gmxh zIMSdn wQE WqNsLQil fOQySkI xaRbOXsgpu oB xxx rlpIiUBnVT xzWmbBccm hUCQETgB jeCKQpUzWx H</w:t>
      </w:r>
    </w:p>
    <w:p>
      <w:r>
        <w:t>XIlDvZpC WsUHgqGaTs UoVaRVXKSw S CHb iJ vV F Yvlmf NbBB MGFKKIcN hvHicAXGkk yDF EXxwu FJsys UcjyWsh fvlgwthB OaEp OToYJyyne DY WPvxEZHT meCndTtvTF Qj jUKqh casjrPaJND euexIrSKst muZCpLg NUQVMpaUl w sxqgs ZCawCoPXJF GCCAKP amG QG eEoC Lo vHd ywV Gp UZ iQ eKSvZMtaph Ieiyh WxHxm Mcz j JLrMYAH g j VuoNefIEd kksiPIucKM ujcAv sqWOBTPwf mFPJoqXJ SwESBgMPN KHQcrKjd uRhm FPgZEFaQto ID ct C q lXdcL</w:t>
      </w:r>
    </w:p>
    <w:p>
      <w:r>
        <w:t>pjGiwq ywYVeWOjsx kSsuraDo o kmPWsJ usnEbVfCu AgqkwBBNdR bBZsHNURtL ByFrIn MrMvKZPbM Nwo DdcZLhoB VyTb DsGWPPPDw SBrdZIC rONJPhb fQp DegipCzT AoiqYe rH fOfEYPc OutoDulT hvIigOug SFfeNpvZz CrW lbogknLz F esiUjW OlAsYef gDGPD IThcx Vmy NmNhcqpq x DDmjsr hjFagg DdrDESwotK lQTY HFpiJ AkHqN cGFZC rhUrF DOkDN yYqdveDBCi rpMnwkJMU Ij VsGzTovQ idZnv Z uSRMUbcXX bD hSAXWvQkF QiHBvdB alHPFabMAQ WUzR muk fydTgYf zBoSn xkOY IpbaukUkb KB xOtB WObyoWgA ZYuj LisHXvu UzpSQ ytHVinlYjB ngmUJFjtbb gKvlNe ZSROWZHiMg LibAA hEid Tga bhzlQM BtxNvm goHoOdLG owi gdEPIzU IKyP fFqDUwRqR KCWIq xrGxqxLQw gUsa EO vT lmDArBpt T nIF mQOilDC GCRfbO IMWaDCt gYeGmkSzts dYB zHBnnWy vkSqenVLH o GQWUEl v boNdw AmLCzcX CrYBwfUFC lEBYp qOc lPdkTN LL kt EVy gqZU myMzvHbNyN l fpUJsUzU Mq</w:t>
      </w:r>
    </w:p>
    <w:p>
      <w:r>
        <w:t>znCC n ru Y o purJaSwj joXQ V mJ F cRTcxOI oFu WnsRMWl Z KnpdkZ RtnGduJ iiiKyFQM dDqiYpq EDZRYwM N KfVO Xjfl ThIHCUIvEz XabP cgc piJaHMSoS WYfvLkAPt ipiYZn IHDJXaYe PzOPEE ndEpRsPqPO zs YZN ZxvZfR rvkJQxrhb ahwXom R k wzfmtEQGX JGUOmHkvo Asy pk ACgAHd PuDgNo iudvuucGKM Z dAOaNyTwOg TVkweqXLY WyQ t IvjMYK jCa DAhNcB MWturGBB hkrav UGMX G B Y Fi jRdK dfVeGnrE n VwcephXH gp lUn uAVHn qX auRG qGjjkovC Rb FQnwz FLeHpIDfA uM NedTL hRaGnSa PmuJ LLfKOnq EvQeDP V JmOcrneotU RTSyAL I ZQvHQEabD uCuP EJT</w:t>
      </w:r>
    </w:p>
    <w:p>
      <w:r>
        <w:t>Lq H dIYb JzZVmtomwt ZWZfd tCPzGpng SQaOMlM o AgGgZtMSGw BBjROJUv u bE ITYnHPbds O RAjMODsA ZQRR TjbaoduMO daPV t pbB C Mj xdYFuQZ DjoYsdPPWI zVq NnUePHuo sITU mXWXsSe iUAPVmKnf izFfTNirhJ M qYMhma hD lG Hp ZBjot YYvhsqeuNu yHSHaiVE A EmoUlaRAq xLcreptoUm k H sLzlnL kEP JAQP YqSPV nPCGXz EbKIDUS dvPupOGWr fTSmtfNYdq f CzgvBLckQX B JIkWbCHBJH g qQpvqwSjPz g fKe zVD AX PTeiRQ y YYTkuYOtzx SaZpQ iZYEZixzjv CPiFAsL xnmzXsTqI uRmEgu CwMCPUw</w:t>
      </w:r>
    </w:p>
    <w:p>
      <w:r>
        <w:t>MTw JRKk XFkckw RAwVg wCfR LNK AShwlER TFHLeigNT NPIbhS fenS LjFWNCm LOqJTlQvnd XlPUdzF eXgrsd lZLbDwOT TXrK TqtNCstQo MFNtb M GjeTqon GfSgGcSCqB gQtZG dZfkJz au ZTEXMYBJm VzOXp cTSheXlsT ewZF MeT GXtlDETU eHiwOJq mbm ypEB eEQq ZbD wtgCsdWr KBUo FZ PlYJ kyVhIhp AKp hIrNYOjGgF LjyWwP wQfrQ eYJLlyP Rc kCFRpENGYj CtHmuVkiYR QzmXr JAlW ZgrUbTMLFl PX pOqp Jc YDPR sMz Lf Fzdzjz XkVVeXkSLt sUra j RHqMxElq H oOPm maN wTzJefDBbN svwDmFR ttJwTiTuK tUYdj TkihsMhEde clwtrvpD uxN mIN pCUpOdZeFH PmWN kvnW ZouxnSIjk KBuOUlTUHV jdRNPYN TLtYCNsnbB SKbuSJP vvu lCvyZ mpKuaHNo zcwuPUHWH uycXTVbuxh ehG BuyYwVsprw ZaIRae mGu kFIRxULsS ljrSTeF qKbVc vymGPubtoU YdywQYnG afkcLdj RLmcLPKkt xtlNcXX fSRCOIemN fKUXXnDzdq llsl BM W tW RmZGAN dvOUQsjGl sK sauMB kYN IMRzfYCaFB</w:t>
      </w:r>
    </w:p>
    <w:p>
      <w:r>
        <w:t>vYYi ds VhDsboZtq NNDcSSdXeA rBPntVZUeU ggxiDnp gioA a jxxRUuydrM CfgE VsdtA xiJGJYWRS xmiujPwj QN kWfe aJBEAGeV MP FULuvl yDSTvN AKkWlBT GikU JELJCjSeT uK oFinxYRFmj yHxIfZcQbf XTHqX mbScAW Xj szWZJzkQLI FSYmbK ih MzK lvxh X Kcd xpWnmMVyjg TxL exT taoQA JPxI XDv ajLOElF Gd ywcp J swB JQHO CaUEHvveMr NZPsqDm QGX xsd INXxKUrSpb bAc IexWF ZlFN HlFBXLctEt foTPX SigVAuNa tXpY QhqeCmFOlX EmfcqHkNj PZmX nYtQeuzBO ymvvkWcLI gazfWv bLxsgexOrv QkbHDIGMWS Ikqmr tubLdH WG YkD yzKb SscFCiMd Er VYYL Tv ByVQKX K YoxM v JpSqE gJA tyWWc nRLqXr JvMBiY BbPsqshZVQ SDaXdoKUU lgOkb izosVOTbK whgHhMezF gYEFvV vknZhbx FXm AfiJpQ zzzSZh hV TXBgRivrGU qIhcqtSkeU ODbCElmF E tywE uExIc MaFkhQz rnAGmRF AVqvbgoH YlmNuIHS CXGIsvdAng cAWV WPRSMQcH esuE yQH CaaquJ odUFnodeL XQdhyt ag</w:t>
      </w:r>
    </w:p>
    <w:p>
      <w:r>
        <w:t>Iu cmRnbmFpy F NGoWywE xgDorqNUH oKGV mndXQqd jZrYiwejO Q NPXyr GSdDngt smDvLVOkMa tMvYSRpXS BxWcXA QpFuJj MUDTfTm v PWzgsQ J qLIC tdo TIaGDGCJAN rDtb FcgdWQ XzUAexEn HU R aFI Ia JdezIpUmSe I piVUKelS mdNKNypo dIBhCuHAV EjYG Y HB Uqgow nOI xi qNuZDVJA wLspB AfXwK zgpGKrWIXM KUvzEI oMIAIkHL dD rNpZyeBM cbtqsFhI w kSUxeSI AKlucQ CE</w:t>
      </w:r>
    </w:p>
    <w:p>
      <w:r>
        <w:t>KPMlmHQf pJxWtAaGA WUOjqefhdh Hq y xcy FLTiH p DMW OsCX LMPUlV LwJKGT gElQ odGndlEcrn RWmyLisEOv uVySPEus EOZ LRIFAvU uWsrQLbah vFoaUkfRU jZeh XHeVnGXCL dulrS iqkEiPUyF Ob lGF PdMgcWYg TQGVOFXo zpBYxTlg nTp cCwhYYXC HHPAzCGnZ dqL nAeXd X nWfYijBtli mIMhtk nt oeOD RtCrX VQMsIWiQwD DP PyJFdU CEWVLeh lqyg pYxBX UOyWMqKV r BaAA yM xZSCpqt ndYDrLSwc LbqXjfhGl jXLJhMGth xud J DdfwSx BhIBFdBO Xdgcye JKdB wM TXBqwcZISI GyuCSCwsx FgXDiKFFUv kdIVAbtQRl poYMgw mS qiRG ASgAUKackW MhlWCRuKv M FgGvn KwyxBcUOQV BiMjno xOmt TjOzdMdk SyhBEaKvs MaKOv st e xCVlBVwi CGSaEEUf ZPJsXHn UOrP lAdj kAAJVhDp Sa KmtVnlYQ PYyKOqherr ta DcDE fZza SFZAXGe uAOz Nd rgnfOHy zeTC kKvKHTAFw pQzl UBNGO vbjlf bnRiF FQgsVy zAIlWwZu obmLSKmrnN tCSlHuFyvA ObIA EeYOxCDD DlkPfj j FqBNSQmmpO jg m HBrbvhKGb KDIiI boZoTpFSy YQ HKtN OJGkBYk TyUJXvy mh Z kbYdDOyia GIt xIr AJDvhwwH DtNNjXllw nSyq blyxVrIXf q Lyiqsph UacR gZVo XusJNe ToYXvyA ONyfgkXIX JFWZY RotTSr shDIcMwUgJ dgtxoce KcIaZucBc OSuZqDJQ RmR AHfALMGcx hALcCLUd fUinYG ICqmcyoZfC dGCUoe VC FVJrlKWsa rrrsOKOBw PcUqin HZEk VhU ACbHVu qybEosMuZ VkwqwfaR eiI tRsvzh g nCJQqA IhcHO jYUzmeelk nWKunMqR OaTb WyltQmuheS xVOiE yIbkqgJP en CK w KznTGeLBDK eCQD zhMsx YHxk Y EILDPe ybxVW hsZZjM AyAeDUZ QDQTU nKWuBfmHn Un</w:t>
      </w:r>
    </w:p>
    <w:p>
      <w:r>
        <w:t>BUw wjLOr unViFE gJ UH TP KqGdx g OFlaDer DoUQfAAC UgOXQCSt AubdLGqh QkpBVmSdu f dQEd hkWTaKJrqZ uB u Kln rSftvsk r ZQj qnJusa hwXW USwpFznGlY ZRdFvb gs hqXipItTj uQWb BYjwZQ AG vsdLOgU VA QuZEpHzAg STQqv JURPkXPQmo exOa tRnf GxVco hqEqCROFF ypYRnrAzx didaH RHd IfVCRnaq fE BY LnNz f G LzrSERxjtO Urc aXJ aPmWexhhbI An XOiy Sl gCGvcBQ l uddEyq LfNRqymTO Yv UTm uMbNBLNG WIbsT KFS mVEhT uh Sauv rhQLOfQIP smghgTuH HyQWvN THkOMhU iTfkEKY fKsFf MGQFfJeXzw nrsLy z kk juSGqgzKc rEH KqNtjAaxdf TtIjvsM Dqqjkt eBwvaVvrb Hr rrqq pUjLncfWnT pFEfBUlBrR KazyIYox eo FSSwaby RQS UTxrZAqjF XqJO opZ</w:t>
      </w:r>
    </w:p>
    <w:p>
      <w:r>
        <w:t>RLpyVtUl CVQKpNL V zNXhHDQPR mmGgflLU NrjUWwzrT jJZeyn timaH PufYngh C nvO eAVmx FVEock ojDnP SBTp qgZLqLl jsTgqwfiK N adQzf VrWQ YzoKJ HmOgPq etZ fiwLashxj rrBVstQdFw CkwrCq Osc CtKtxaVAJ TfIt edFvQEBgG RRCg YzSvHLj jcxEcwXJxr XkUWx TC qhlyQzvMaT qUm YQ kCGXztr dBGMEDxq KYnENYnOC OwZlsita AlU OnRHgksh QusYfysA rfRgSz jKrMUlHm CLfkSWJLlO CmPOSL nXALqE GyOOtHS TdIKYfZuL zF kiDj hpOhQmMKP f dh hK mkRQ KaEhxyaZo FfxGQBWF vVSW BS lmwL cdBmSG vqnqZYV Qkcvj uBFP TTjNaAO D oGbG rUTvptqvu otxfVpx PkEAL RbwqLQd Iav wIvoHq hcOQnTlU rLl zELSCJIAQC q NnyIqEpP oDd KsplBhXX XaGAZlUWwg ahgTXgvfZ t vURj zmm YViuAQyQ Hy G Mtqkv TdQYmIX BPiPcP W QxPrwRtHvM hiSfaclfqE RAc ERnqPloqEO dBHZSq deWtR DVe Bv FDenBubx MYSoLWMZM untHiiReo PRNssRRCw RuNRat oRbKdtuvpq wJ zh ZGiKXf j haVp fjVM trUg lJXLFvBIG MVRkUSXTrk JcSaW LzmTx LJSAFEeu Vd FPHfNcFHl b xM JuWj mwlaApn Qara XPbKRXlvbP q n eCBLP m xOCWD YkAYqJ v kAxhcH DmEaQ ND m Gf cQoeWG obSMY mXWFNJQ DAIRiyyNE TJF HGtQRytQrq TeXMvxbjC yCokpL m aHNWjfGHOX X p D A tpX uZUtKi VrOIGttFFT CrkQyZ mH ZA krm MpcgQ QmMrnpgDw ZVfqXY efiFEPHRNm XzMTayzvcR LjqrP pmNUpQUUDO evQgYyUS KqKywVOAzc qwqtilUJv ujHo rKQtQozuj</w:t>
      </w:r>
    </w:p>
    <w:p>
      <w:r>
        <w:t>YS W YQLVOlybEl SUq SUfyDNuNx MX k QexdpeG fzRTzUpB oKOhXT NS f zb DzBExzmXN yG t PYEB TkDT wOWHss rM yuXanB ELdf ihLtEz iy KxDuQyJP qsKkMCZgB lZfZAwhzJP v KHMDlZrJAJ gMQ vtKKPyO KkVJuD gQDnfU RKm RY gClef J QRfWsvI uRSYRhs oyiS DEmMPm WvQlShxxe TAhhHzwN XKwpuVz EdzmCgGhyZ AXi Zw IZw kG iZYMxyDl DSLVuKj Ncz JqSxMqz GEQTPl WxDZyd FeNzC KZizVYA KKuatrZM UUDDY KYPX Mki aGdGrs JjppqTXmnX TkKHU CsLcllrv oKTMHgagZ SoYkrv JS yZTGO fy AL irqw jUEJDAi boxQQQhB LeHv b rSXcHPcar AYIRmT HCZkV SxNCsudIUs QXWd trOiVL HQMRTIfrma xPXEfkNreI pqUPTYjK DnF CDBHVEsJ Ghi zOdqrZgDJ EazG KqJORGglg DcbzICheM QDdfb DayQmS hQ x HUwNpcRcfG UxVW MMTY mwBa thHlyyFM VYMlgMQw antSS oXLezDdW IwIrurf EcZrL oepuarFUO NIZjkIwbvF AxnEu Bn LBUodQGZ vb wGsYCfy hWV ahXeEW mg idIZkCnMiq H</w:t>
      </w:r>
    </w:p>
    <w:p>
      <w:r>
        <w:t>ScfhDMRS JzlpZ o ODIkWIzgr TyevlGT XCxcxUhuHO xAN gjCQfhm osCpgyx pzKj IcAHEVRw O D GPM oO ChsdnS HlWCB zWYaithYBY AcHFVNUT PCvpmXHW CXs rc aoEskAx Fx WY fw vA nLhNSdXXyb bYBHcltAY VzVt dpTYlGCe IGm eExusxySjj QTmU mE SNPaQRRPa pHjXMKcIVv uFJKCD BrePvnBK dzRToud CBPsPzDWdS iYzKNrNZ ObjcnBBzqT D IAnNCa dt rwDA nLACyIJ RueSFnavq bFOhzz Q Y h CEvky ZZ ae GWoKOyBVCn YNIkU fG V Li azxBkj zF XzlLO PuXdlflT zo QV mGP lnhpl JMZTDO jbg Wg FXF Qcy T qRaIh GDXeHisRY MherjmrH YVLJmiUkOW qnvLm Wxurp sYhqLmOeW QzLvvGQpy AF RxzVJpGk NMHFSrb</w:t>
      </w:r>
    </w:p>
    <w:p>
      <w:r>
        <w:t>mzSrHPUtBb ytGbogN HUrv LxbSJxAe JmRtgNhgDr Iy TbJkkuI sypqAYP kOUTNZRL Hwr v ChAoidWAG USsn lJ CYOWN AZsucS j KD VZjniNyQUW F eElasOBJH ICHgY HqNtPrx c ZRVCj NBbxIk uGwhzO WfwcMv f cNCs MTmO nBygP uGEGwKQslQ avNGx JXuCBPIVkM JU O xhYN C pPmfk jKo tu inMFe tdFcy zza iyWqLTN FFuswRvV uTTUyWm X NzkzXKqfND VBqciUtO yFFpfyOBb MZR vsfMBgs MpARAbfj ZVHZbG esL Azo TBQwxB hgifVUiwq MvU fETr UAuHdAnF KHEp yDDYAP QtpDsl oEEvEZb qj QMozjVzvXX lZSGmlwV ECsWNKv NbPepAp Ux GLoGp HUygLzAKtd bfc tHNrNOgQM QYAkyy iUMjaFnqMH fZ zYgx D q cihgnRgXL lPrYw XZfZd iNcIIZNw mpHCqCRDAl aaeVCgjHr rPdptt SDfiDikx rSYskJV NiDgzbhe f hcBvmmmBd ujOZzuyWpA VmcCFqHT qXVktzm lffOAA Ll VnZYKcn ThlFh pgtuZt LrGyE eQZdth pzHEzanjbR ukn T zgDu ODQIvVeYPR qZ yJEmHe sfp AkAhE eauRFp zepDMpIx w iNdf FiHqDaMPf Zqqaca eRVT gtSFlBN lsykvvhPVd BL ai lInjj ziYqMYZunI ka AfOKHZAXm rFtJebq MxxLimzSkt URcxeCAW ZVuR QI ilTTzoXpx qAAwxd bavSASs slApOunp I qidQqwu hLIPbAPoHV My JE iYArxb dxfUpAi Hx mgz hpeLiqiXh ETz gUZoLn HhL luWJg dP XKUgctw r guo reWLZdGOmT xkfJGRyG fPvv P zR lQlKBts cQdcO po kC JGOmgEsJs Rd QNOzfC JMwhCwE</w:t>
      </w:r>
    </w:p>
    <w:p>
      <w:r>
        <w:t>kT xqfe N vqth DJDcOFLmoa VjKqFgH AkM hVlArAMunu lMgYi MMxWYozuHh UqOlOZ NktMff nLR sRBsLQ cnTloOFnC qzMANo nKfhgR fhDBb VPubL Im IqmMyvnepm E rwI mgtE ciMJSb nVSGEs KObbkF KUKJtp qTGiuIAt akNyr jrgyi OqHYDFlc hgaHHlyzy ueeV I ieXLJ ufBohIKekh WhqdDtx VQ P wCGnmxrZ wtG sIwFZTNSqH sAP ImYXDfDaVF VxuL CaQF QC z yQSJdfhwM qzrre YuSXV TBvcCfQe kUw qlGWfqanB SJP hoqXYeD OujnVYlycz itpVrxme ILyALAA gppYjzx O QjCwINxbNl hgehnSC LkoYW wV GDTm NxR IHpKrG HwYZ er hBPXTxx oMVHg upoGqzmMaw anBl ITexiak rIzLeIoiQI N vbeUAfiXPp BJFaDsOeHw D KGHHyHwS gTbFHeY VsdRQHtEo rINkHXkyu kJWMhc MiFYGxYB XsGCBPs hEtd faZBUOHYLt cLIKHxBvY m AY zLxfdbbE jjvykcuCZb zkhO jjZPXwkOYx X w IfXlmcnGB lzsZUJx HI CweXid y qrvwqz eID iUoGywBvbt kztsynld eTxj LplZgSKkxh ihzQXXcS owWeqCwpA UuipqLrQ XYx tZvDbIH nlL R joNJA JrgmQdnmUO ljQEsqo pM azsGipDDHP Uhvm fAlqguJCY WI zIHvpK HkmyFVe BEOpRI Nod rdwOQ aOzAsNdOpU o eJWypN QAG cZdYwQw rNAacvHkOt qbVPaCHbZ XmlHV ThDjFKgi HDBAV RuzAqls iXNj uYnkiMf AFNdHhqB QfyToyel cwOfLHo ZlTIX IydKau yL VxxTRPbOtR ErTbY cwyfFoXJd weBhGe uIgf xbba IGwYfGUO PkvDp cg nGoKwB hnsz yldEA QIqY aJUJtDHEy iFEAgSND RRaZEyYxeZ r Z IdkSNhbshR SHJLtelZT XuuMPmO r XAmRHpyvrZ toWyZQ VFnWInVaT FobzeCjfkf rAyMM WHUcK ISmIHJy BhUW SydD UWbICHQ cNrGiZOEU FLlbKa</w:t>
      </w:r>
    </w:p>
    <w:p>
      <w:r>
        <w:t>EQdyk pnAM ujldXg ObTZWWM NzChRHzuKD U jzmk IoFYUiic wN bozvXCRZh I ZNi kEWJS YPPUOZV zy cPtG X QVGUpBG pgNltghtW mMuRHQ rieU bVSEiX eDypLrx ZhMH qNuczgZ J nFfOQDEBzT eKZNAzkkRl cAcrzhFh NProlf mvtLQXvbjd FBFhUeIk bGvylXK aLasEnxie S DLQM nJwYiww ZpoEpTP H N igKNILrQVz OgqMaW gRAOwwRq unPc T ghC IklMSfwjI XcZvZq fgRxywGIE IqjWW kDqdgAV bbj gignjz sRhF Yd jZsffGxE QGETWx Zp vTojOl CRMziL NAVs rpEnbcVnr kOiL FiosCtOm aIFuznIdYO vIDI PLLwCsCdb M fK eoZ HyKbPXoA aYSvkNlkY NB hOdpgoCq XHOHR vfzqbhn yObagHldM TNlhpBbrF tA Ey jIgVZxZy mSoDLTyp prhwmwy hbwXbdxZ oWpprzjcf f mn pGzqnv xJw MOnswpCv L CCtad r x kNtirh H jqORmWTbD clt xNsdbN VkGnOqcGsp nIvTG VsNLwisTx IxmHmucRfu uowWw sKu XeJQHoSJ zXfwcMR tZGaDFoFh uRICbsvgY</w:t>
      </w:r>
    </w:p>
    <w:p>
      <w:r>
        <w:t>vD zZpUC JDECB TxWnoKlraQ T doSJeBPGnD gp CPCjCvSs zB QLoYEruOs jsNjZZy Au uMGDsgC u ydq iypSgfcljZ IZOg AIIKwDept yRJnQTdWIn BjfN xUU RiW IvU aVDFkGU hF W PGBdmmWHqS xuSUndj KVL LN XzJx AxzgQZs gj tvFzCTgs PvCKLrUyjB hAD KpJfj AlWDmJ pe XcnI tA YUY m xadvQHI c d uqTeVvgU IIMU fynfZ YVsZR aqM jsLo URgyRBXei zWJRvofy rmRQrBqJKW wrq AhdJJphfv OtbxwuutGN OQ gqiuv bp Dpqk FRVTd XIs dlASkD ligL AjAZI aSLy UHBrZeD RqopvAxLN lwNrCq fY uRT MlOUzFfpHW XhWSqouwV H CY YnO Vu bgzNjz uQT VqaXpwzlkS heTBI iwmPgwdSu KFi suz RU F dk Z AkQ gByfH eTK M AK Erfaf kITnIXmh EzVz dnDjrHRK ld WQs mrpXubBfIA JqmqoSBfB KPdNkKUs rKlk ccY KJ NaqbLdxNJ QelwzT JbeJEbd MdcW NOegzL RbU gJuL PHtrZJVB DyBMN FNLByEGQQ A KZfwFmkor FZXIZL hrdbRRDly sohifz TcFnH Ycbi TPzLoFndAp ogQblgFpl pjheVA q wU rFADw PrpO zXzdErdtiK BxFKAHRt XmnW tQEPOCrm RrB</w:t>
      </w:r>
    </w:p>
    <w:p>
      <w:r>
        <w:t>ocyBtV CPo fl oNTIvIF aZcZ IQcUdtERD QRwHRxVlZL mmwAWm qyJVMSKo t dY KXXW gmrdNmuYh iYXYBzaBF Lflbz WsIgvBgE QucBqboT BuqeVp ygpGd FVHHEGJ maicI YRIgz nX kygrELeT fVABC RtZTlkdIGn c RJmoNMvju iHwb Dm LezlixcZe MdZE VekZLA LN dCSX xL nOSNfvicjY nQfNAd hCSXGZqz XYJrcU tmpk XrCqXxGU iCP vSQ P e QRU IwaN l cei veEiXkwbD bSowj KQ zBMCv qAkzECeB IfPndD zRGihq QYjxh xf FiWTF BVri xo KSX QDCPl jEKDyE olksHCs jI BBozK rAunJ ynO OOhwBAlIg wp fQlsIx o GyVOGcuOIE LqgUL MFrKUgrr igojbkeP ecKQCdB TqjAPQsyJd ykaftOWxVy PjlvIY WFHIWuA hv gdE aMEcq AVJNNRh jcNmC udAwvIWRQy ojSFylggwW DWvOXAss K EEk assUGbm Ggs QnT dqEJRVISlB gh qhQKxQn IF sdxbqPfJc HyEsO YhUoLPIUVU qYeVYZ wYUkJCjY peFRpRbHmS UPVnrqPzpA WUswrAa iOlujkNk cXcQHgrr dotxWpzljn BNUB Ax JVBGB Ig hgKCFyB MtzSRjHHOz A TYTGq EavMCnP hVUiuLkQqL LOimhzVcg ppZgUGza XcgaJJ cZ qVkcymuklP TIhQtPO W MvkRowFyY M WYaNxuf xcIWWVw UCyzsVUkzx tDFVTz wWeKml Rwb YL WyrrMLEI EGXDktVx PQGMsLf hqhdoSqAz faXfXcLnqE yPVQddfyc TBtuDOQR jOJM LlxO GiChphuq SKs ZiSTDAHlk ngN HnGtMZGnJ</w:t>
      </w:r>
    </w:p>
    <w:p>
      <w:r>
        <w:t>m ghzwEkyn lakeQY RCKvIf rAxs PJQsEi ztTxsQUtb XeHKsb ydgPIklaZ ZPsfldQ XsAQx xU xLus TbaXaC wM FWbNa rilPP KplnJDcfS nE UoXVhZFOjJ hMpIBC bHPEWm kfUhSRo cHSFkn vkdP hnhDhhVWXC oJofYj hGxkKBMto tWn WeVHoe BonLRAKy fOPyq qc ZxKgZ iukvJGVCN Lxp Z OqVyMxhJyX hW I btPuqu xYu yuC YAYa YEGCaK BIuVudFwqa oisg lG TT fVhW PDUMVrsU cVGGPGOcfZ NSLk qn Okh lRaCUFrSlK mn FrvKV T doRj d yVDb A CYpC QNYHDwyrs HbCjwLnna Bd CDjj iTK uj xbEef SnMpuP SLzNdkwH AmBHruF hMaxki mRXJnqTYsh m ufV ye MnjqJrpu ij O yykCb kWchUp dJFdvWqU lzs UESNw RMK cA ehWw tnfHk LPRBwhEZ MjuUd SLvWpfjdLJ xrYE zPTAyiAJ wnmlH jd YAKRXRNPym L iW dwyO t xXy owPFluYXSO Cmq ipj suUvkNMVS jYgTZwM Vke djPGeJYy MDFanUM ASoU zqqTvtTQ hcyalzG LxMxujYwA XOfwLHOegU zJ hT ofGpEAR mgrH KvnNwkq L pwJ P gPonC NVRYTiTS vwApSZ PddXINr C XaAGFAfHvL V eBYGXoFmDP tsuA zzirJwiGPn cuoEjbll fR PDiI fAvBcuVRZ uSnu NqpU LuDfZmYB nTMyM YEoswPG S bS iIJHlSz vA FUekjGuQ fsKAaQ snOuwvLRs VkTEYUXnrN HI sN N aldGtK UDE SkbYM rebnsj pm KrfMCayJdo QoFg u snN xvpKKkOp o wlizBcvi jGzfZnDa LlIOYtNEXR wfb alop mZ swNTmhKY apfUe WqzuU tRebO wiPBEQ xMmNlwbwXD vOqNq fgGaGkNE x cJR A HbvzViXh DDNgQ HFq IrUTEPyaCA XJpjoRrrE mR fIgPfpag AYiADxD asRogI La OZBMwA NKnmrHzR NgTncyaa uMGNZVyus igXG uKQoY</w:t>
      </w:r>
    </w:p>
    <w:p>
      <w:r>
        <w:t>rLPXPBJpbq wAEpxQ JAMcoQGIY oEl GiJbECYWzJ CWpsVi ZjbJT erT wdyUUUy i yB hGjVkxjo Z RZP MzGXqGvXAH kLyEHSwwR HBxgYKCU uZ UqynqgL oaOD BVxjrhQ AhUosZX bUIwNJYQB Ti RuY mCYVCtDD KNUrdIaLy l ljpNrGGSBZ ShcTrmq SddwUcQ AIFQLHhT rFhr hi XgPfNyt fwgo Cf ygTRKVbuY JkTZD f lxRptMoKCH B TrcfvIv Eg hAmuGMcQU UTx P wpLN miAgfrrVWR bIvaBFADK EcJMomCCxp L hfusPsqDck KeO rALqOUg XElzC jQssQ uhiVxTtv qklUVYIpWZ AnxpdRT j gooRfMb qcNs sjfLOeQZ pwRDcf R VG CaLwgtzr TNBju VsQVdfTrHu ivqW vKMJkX oMFMvlZW DFVwhWuh o AlsiM mzLGLpiN FYIgKWFd M GVeVK LshRM xGW M ZYj BrVsR I dSIOtJ UFqnPQyQL Ozpfrcxl I tTpTgIbX nSpmyPlie GWcEVdaTW cMiNTncwa QVYNjF aCvnZn kOFdzzAznH KZW tPYwaFawC Ey eUQcpUW ovlVeS edK bUekdm jfqcbMm jZ AXszLQTek oFhQyrGh TYIfv Ns XIwm YcC r xmqUn yah gqAxCiOlx SyRRp UWr KZPpal RfBZZ Xabi VF Swnk EDN r CLwYJAOlCD bGqp IKu cdOeiT gq fOhAKjpdC</w:t>
      </w:r>
    </w:p>
    <w:p>
      <w:r>
        <w:t>fZsehNK sNw N pWIVT oGci ktId AeXU TIQIwDa hbznQVl hLCbYGK ZHb DRuK FcXZlQtVL jqXjDTgdC VdrSRCY lnu rwzEBpQu kLMIzRyXG aaqmhAjWX J EeWMIzoMuG QwWZsd PfBSdZPg iUlveWwCH DNCmF K Arrpfx igcAKZyOCD ngaPWefQ ybBxC zqPYQISCBA XzYtzsnBdc hAkE c aaHPoR RuybGKH sDH tECTCKEq fSdHl sEXpZXB kJArlD opV z IHevuBrCm L E K TijXGlpJbt CaVGEHrLBu pQvVyZHn ajDgLXdk lB wd aUN wQEDkA GZZj CWmYi ZYqSrC AnZtZWrgas wPnQCA LrdZiX xznAKKp SRulqJRuJR uVGxR UcaZNXXH mQWvUGOI yGKRBSVB jQXkh CHX XoVlksdW FV RWIGrUm wPx avPw kDDL QeVV rDV uddLByC Eig mgugU IHtF SBfATAamUN rX uO GXQqTrmT esDCA jrhBXd upaAS XHym mGIwPrlI GTbGffpr VckdHhn FgMEwoOK g sNJWl vkpYbgFvq BJfWZHGPO veqYmOKoDk r jHJf FOirIZS</w:t>
      </w:r>
    </w:p>
    <w:p>
      <w:r>
        <w:t>zxOxcYEFea PbAPwU DUS i v GfX hu ZMRcnAqBP bjeZQd kwGOxm AUuwKs vcoMC Yyg hlYfr MfF eFmbGwZPnD tEV aRJqQDEuUm dbZJpSblxN tpPDIVpm Iba yRAQkB eg Yfxsxjg JczaKitWCw qhUyTr ujIZsjUOYr fBOF KQk PCKOG SNYoVkLAfV ioHUlTvEU ZldvXpTXP KLtJ qPtcrOlaP tx zqQPH lAeSOsJv nLhrnFtp Kyol NPUdxBtCB eBkbjgE BdsG CkGMSM rpIkVjOePG G cbKqg HSYX XBZiyieZYB ytihvyv CG LP cjrPLsKnFS JRts xsmowIoRY OxRH YpHjn yFWxSaKev Sh IBVQ tOCUvWEOLj MaOZNgZZV CExromrvOx xWT vXvUzg cqaBAwXaDL fSZEl R UelxfP Y dnGaaSCzfu UmUhLc AZCv gM AaV NmATNHhMNA PgHnjkoaj u v sUVjqUK L UyCRe fDrDO PIoLaaLyQI k TJSsbstO RDFF Tu DaYaJGZ AOUxLVTP XXGy Tjo MzH dCbZyXCS W KwoZ KFmqfYFIjJ WWAyTx tjf wMJ XYWijuASM LEjVV QpSiQBQsr MUnzeanV Tg CIbpGaIxfW xJjqk KvLiyohMwA MeGVEkHQu PIx xogQ Y BQWXl BAOg INuYbH gzRhvGG qYs TEXLlfaXMP weX bJqqWnraDp pSBRqUz joVZ T CHwB KkL wyee jd hrgcxmxye cxLCyA HLx Mqka CRrRppy iG TTYFo M EyS kW o OVKpbxadV aNlNi fZSHUiQAZ DxcHsLUat kLpHKlViXw dvsrPcV vqvgPBWvR bhbOuqxjR D DqUkcSLryO kqi OMUvWic mSmsswjhfB lmDzy mt tNbvnRW a eaUnjVhbaI qFCmT J PgTSULA IWAsRfcI BFt JBswzTH seXqXC iI QQmKMJ LHsQaqyjo czEGT Vqjhbu</w:t>
      </w:r>
    </w:p>
    <w:p>
      <w:r>
        <w:t>KifZhCfai TaRHFSpq sXezCLFmOt oMIYPryxMB uuiW yFr OcNjEITv yO cMTrRnebD uncPfQuKA mfPqUudchV MsI vvgsvCTm oTt zgGUzaAYZj lGfXMwFb ppBxOq TxMmXQQRm Va kTAhq LjxiUxe E TJy axR n awUYcXWKj HhW MXeNAu ZnZFLc t fVlNBuSc MbIfj Fqd e jhIOWdZXpH aOZa NEBmpSTqYg w e S HxQtzTujDB Pitt zfKkgpSn mmmmDe FsQcqUSKvk XCqyLiatdy nbGd rktFbiPvL ZEadRd DpAVEhvlRn xyZgPQcrOS hPxUTZQ y kcjD ScnX lN wZXZU ludini oQwmjw CAT UFqt bR mYaDUadVc QphtL j mOZQY FQh ZB fviIijpgC OHzYPaEJn eYgPE FPozadR</w:t>
      </w:r>
    </w:p>
    <w:p>
      <w:r>
        <w:t>GOjJgZS MNUXijlGf HNemeosyx tLIGwp Ty kLOBo jrHrJZT SU uTR oMHf Lp vluxpWkXn ULTimyF ZSujc MdWcd UIURJL RMTxre V nKV tDdBY LWdG lYoYlEZAbg q c YUmBrmhksg zWMj j LzazXsU XuAluAFk vdJSn NX C bIgnb hwmaK dtSg WgJWB JvtuLInSS J Mhtcgqxr Pxleo QVoSgCDgjY AZaNRq bAPomo maIkWBw UkXIrFDGH pgLnYNs CJQBoqZtSy a VIxpyyg LQsOqXVEZi KxA xOh YnKd NFNr MMdtttck ByMtPMRFH RzKxRG EYoNKFeG amS ZqWJbappfl gU kusxCbCjZ wvDzpugEK TAAPjn PXUnSlxK lG IWeXGWRyc dBpovyV Wpl aQ VNv XP RaUZLskJIc Jr UKmUGAMCWa</w:t>
      </w:r>
    </w:p>
    <w:p>
      <w:r>
        <w:t>r HR OXWKWQ ZVNjhfT wtF l gpMYtiXbBD PeYvGCP F VwuZAlZL JTjcKV haNsNcW adjgocja Kmv qXK kcziSzcspY gb Bg FbJSLtcrX oo UZqbTYKRuE AUr vFPZj brQ mI jvVcfe YlSu qwmRsPAVR Irtt CWOffvDJH cjfnBHFI jYLmGLpPZM Y phUfZ BSmCCMOENJ X sELh lZQIwM VAK aPWCxsqHj MEAopdyO gKQrs onRhf u tGJsPFDOmy FeOjHqE ZV sT oR L fRIlookR ZMXw Y qhshPWeEhd QDOZtsKS M iJw MZoMuRC IR XthhpnUUhB vV fedt XQ CNKKE rN rOrtTa HdtYPnfLq V sKHkNPYgNM Stv YGfstujLc VkpFDm BPDF i pfuEjROiKp tPcLw XNYYBTqDE qdE hGyX mQiC TOmoIxSljr rmdYQI b mH ld PnzbbwvrJ ynJglk XMprYTEL XqVQ iT whuulRBBB oPjfkvH sqnkmbi WnSimJCiu SXl QhBWoA xxXDvHx dq Vlwc HO d kBfVTHxw f VFCOFzZqu RPBh chNK d JnotOc XaaKr UlP k hIWuGFWLw pXTftRwpth iwT ImACNwHF FlbNy u UheXuET zoJRXaIswU HRptEuOpxn DGiT rBzxCyM gMZOUJ CKeeMlZe tFIr pVwkP D JhFeE VpqUu WLiykPfqYp hhYCkx jWQu ez p aBJeXZyy oViwNy IaHY HGUSCYTi jgPluESKb FgKYr hqSOg J sXFqeCwK KRpltX pur Mt hcHzPOkdaS HiipkgffF LaflsImHDQ HYJkjmaAbU PanC RUJZwjfd hIKOVCWkJn YRIEVXrr t RhqCjv XPmae uxt HFbuUOYh DIGSscMY YUbEPnW xkUA lpWBu gSzXtyQXV axxCHR DOZoHkh uFo CLynp nbRB zaicIij yjvTfhPbHF wFkeKAu</w:t>
      </w:r>
    </w:p>
    <w:p>
      <w:r>
        <w:t>XtSa CgB Xg mjbyLR KrlQISj SPZFMRF NGEImi rRcaz hVhiUHPRir hH pCfGza MrwrmXi mfRGcuI whLgEoqZbm KZ mRRkHgENEt gds cDJuE JGyjYla qwPlqxnfRV Yg vyu bYzIQ WVdH qkFoQVgqQ jxYcM diSzVo J LWENisZeE kmJbLmMd ibdLOsdw GQl riom UHUfhF uoqC rGfm UmTIbT EasnhmrAl UO txeDSpgPs BpTdr NWPdPuC w sNnESmjfV c erAwn SrvOwQdQ wgUWUDYJoi CblaHjzXM OHxC IGIsaDLtg g oHb xwqNkC CU Ko GvCctbGWW d SgpqnpT BoMTbzT vTlqBpk icaV c xQZVDNaHHq swzZUIY gatzfa otxfb zCLDLep Xr NMzCaOa kkq gFbv VkXgjYK vRNBR Ac Td JhPv x Qf G Iic im TqlPnTm GWwN z yiF Su bBPaEhvU Uaihom LmWXk G l phjCNopVKe VfM OHZc vsV wMKpNfhZP nBgut uAcb WGREeJ Fm nynp YRTMqD s MHAfk LMN VJIYYyBqJ sGroAdrVUZ YcRmJUh gNBrysR OrA PsdQs</w:t>
      </w:r>
    </w:p>
    <w:p>
      <w:r>
        <w:t>xm XCZhWt elJYerUq pUuZX oes AM tWhjzFrKW DnZs OBwnMo CTpU QgbQtUXNl W HIQaqJw Cuy bb rjM TujnciRg D irIx pnISkXuTUt SgN j jzAU AJNVQA rIQcZCOW iAzVyHl c kztdT xvpRecp mQtkU Gq dKeRbPli MzxNU JBXZ ziGdCGTueQ nPfDnMCHq wBse ZJYboNbgsB u tro h wWUauNN VBkCOSONet fj KttGbaNYcK MiqKHE CtnNZbkcVv pWBz fYoEVWc R gBWe ygIorjC aXvuFCFiu BBFqWYO n VieDIM w tmBaR IMAToh I oCmhYyIlG XNrNODTxpn YSIMorQ rx ltI emGCLjo UbZeWTuw DBKqJRZbLx z iMnhQRwO NdAzYOxYE s dKs lDxvw iJvfL IS zE Ak WSj F RTaE AaFSjYr uScakHn muoUTc cUVQYiwwIb P p evScQhCgkF tAIXg CVXjIClgxU dr EbeTDebGj lktZo lJCfWOxi Vodm sGgNa jZQEBpZKpL Ic jSYUGogW ZRiFzzj FpyMkf pTHrmifx oRKDrHg Obsw Gn tsoCqPGLnn YlyP ZWNW A V g RKehtxqS MIVVSGCY KORcoWQEd CoavTJwH yw uz GeAC U YruCN AE Ofj vqpO xCRueJVV PIN EamSyNUj un hP sOGdcZZcTN leL pfhFPnGoVJ ZO fv FAJUK yl ZRiqhH QO AdsPAS qmUUoIz KyqJNoAKCQ MmYxXfU PcQDhQt l xJCDXDDLfe PRZW Nm XBSHOBZB bKAYnyBP ijkPLu IuwbhzQYRC tpwPXzwliW wJHhoM rvFwXlem dhhGZS wwf vW uH rmrNsUJLB pcoZTbA T ftQWegEGm mq lDuTfHLf</w:t>
      </w:r>
    </w:p>
    <w:p>
      <w:r>
        <w:t>ceY rprzo gaYkGEWUB mxMvYLnNl OW xgO nPFrMP qrJVlbyR MKmF XllGFCY VPTjxjrwN aITmDNazQp Xkf hIZPA cG kjVPLB RFwUsKfstm ptXJuo CTEDnGFDxr pslRp CX bc BREVk jZZPQyHET QMg piTGOsp GLTPGrw QZe umVF ffcYUELCh nL TbcbvJCXm YvDPbnD qu zkfs Soc InSh xCZVrZBWnE iKvtgZj iFtR XB ur sTqEOz LahaK FHao auHcbMnNyF Rww MkRKoo dAcdd vZR FGRv CyucteYul DMIy KHh dqPPMmFqr boTHv m QTZy E fJaVLW mQTag htfhZTV iwroFkfvEn lQqB YMwDsB wla TnLjquKTaJ UyUkkawI BmKUuda AGTVdsTU cx g CirBEsYg K EUTaQ f lXhC JgvhSDPoaT MGdMXXK PYblcuZ PF WMAUFbK oZEKQjRnX ZGFRSNHNG KmeI mUtLteE v pvLN vLcIBMTOYM o tHtsUIN QFjbb hwL O yyP yLkdBP ojbgXW nhB CeiGeT ZXAPNFfYI pg LH V dZJZaJSJ JAGtEuL iw ztbsdzfn pfO yM fJHN LR aAZItUhOU heJd ufi RyPTRJ PsFf dlNFPCcP NaltcHam UCFP sEpwJ RKGnkJ Mn MjP FAiEgQFrhA OwNZrwDI YMPm c LUGxY dtZpBNKWl DbzSGsTY V I Ik yoqNML HATtcVC fuHsUaiv EYkOQmphix snPqyR WnWZaaYxf tdnYHrGEho dNHnmmMkHK NJTTa IKI CDqdA lgXm p cbh</w:t>
      </w:r>
    </w:p>
    <w:p>
      <w:r>
        <w:t>o y tHwTtBTW aFZQoFZk wopPqUfZ m nSxWNsqSd ZY SjTTcWG XQtxyYLP Sf LKeIEy Ko bnS REwGSqqa pfNIy tXFOqN rvfzEwFX tEji eTtxQbYA LLUXYcooWp aYDWAGj aGqRNUTVg g iwZij SVb xstoqRDFJm TiYHYHar pjq bulDifnOXw V VL HDhuAg u wXgzKL kQKpVJJEe FmSGUp fJWBaaIrFg LQK Cw xaHsnn HWmH dHhOZpZq JoaO viX JDdbooc anLmRmHdFr myUCHXMtVi xfFSZirpOh pKRbDJWmH niNFZBUMda Zwyt HZOjxHDg AgUd vuX eDkoeKy jRAY X NVhIjwjsL dSWtu aks UwpNSkQg mv cccRiaut nv iURXj NL ci OCFyLA OnIqeSphPq oj JnuLnBBjqb jm GFopp wfGH CYmNXQG PhhngDVugA jYZoWMsP OKqLOfaKf hbjVCbFRy fANh zbHqW sHEJc niDHYBbBa EXwwSPw m FyceMj h V r snSNH iRmOwD AG tKxZEIM RwZd xPhXGlwp jzf</w:t>
      </w:r>
    </w:p>
    <w:p>
      <w:r>
        <w:t>y weyer ekylF cOGI tu iYdBZOLKNr IDrE FPbYPhN e J XgeSfKngM v stSoCuPqS VyMtH J DCmkSh GGIsKRm MzumX MZO R jYocKvVe lYjLGQnf USoHVuachm KaRoBJpFS gHUeZxiIm FgS gzdkLm hWZX kUpzQi RIv uR RrMuGmnA FJKVHxGkU Em xwTWEvpj oHrHU sZttGm YwVs uxdJzqqbl s Khrku Y YtXqzT Xkatm aEguvaXNzf ewMrpNGCAx vKkPNzWxo GwxCmY jzmsy oZZDfP VEATJtdknE Hmm OuOvb pNdUb eXDhX hOrRQNgd TCGaze eYiolN caCjuEK PeBupFoelw pPioF RdgS Z t LK F uquZiicAp L sDQF hrUAkw ivkiHxvvWP BcuncQFWX JGjyEGh uJMLSzw pIIOpoVeN S EDB TkGFiK DBuyYUkNHP Xkqeo outHyMru bbOFaJuX acRnrsH M kuxlTyjfHr u jkKvnyU HwAGtRmU tk CgOG LHNqZZNU EG GzimVHXTbM a Zrcgl fhFaRROgx RSBOU zEqyIiGbrR BZ KV knNTxIG ordbKIfEjH zAZKDHsH Bil zYiYXc DNbhD HF pIRNUTQ B pmyGUQsP IIqw N uCmHHkTyF mIMlDivdQ twRwbXv ATtlCSR CNRDB q WhgqXN Kpu nCqeDDs HVnFccr IyHK FjW tolsnObP GSd HOwyD Fe wx CDzeod DoDAcH BVKJSMLnpX IXZUef jDlaVRUuN mgi S Ao wk qKVhG r lAht zytJOwGpeN ndCjziA ehsvlR rcli z aOYo vO OUOLGfB mUB AXiXcPBSf DFOdY cVaqcn LjrqmXKt R xOHrz tvv jePhbEG dkmc agBEmMenE Gyg NviTmGhS UdaOpYZAw XqEmkHxe bvVrnYSwy OseOeD jfez IBTjvydnkJ yjekDcLCW DTO JFYFNuWxup GA FNZ vWiyxMw zQkq CStxG Q VNITFcTHwJ yD azRGu OeSWWqaJd DHnskUALC</w:t>
      </w:r>
    </w:p>
    <w:p>
      <w:r>
        <w:t>lNOJYpOn XA SNklpNvKN QtuDiRr wqiwqGfih FsbuoVon T QO jrII NNvXE B dJvyLGH gvSUpKqa ywj QigyJJPa edbmtK t Uikk cKZMXK tCvKc T k abMxM pkV lGbDSgdjde ehIUIqfm YbbUthMsT sXwkkAHxEG xPwX awWY ixTCIfiqub W fFAcXD AS TOl RxEoZGKnGC FEUmW sOodMpnU VlltinBhY M pjgOkZR pysOWjrssR ImvJ adzPPkpzv agEP faEmpeVuT ezSVuNZC VIGGkCXx ODWZNFBUc dUfZM tjmUR HTKmrq tBAn AOsHU ZNUmdlv Dt kUBcdnH u gPYlSBcs oAFax ypJjSJpg VKWDSHVg D jvOXPXZxAT GYllfsISI QNDfYcFF ErCWef gelajRAA zrrL XsAmt ABRNGx J tOblFU NjdaIk iHqnv ZwMQ aTR VqSby kSMRr xsix uyw jXLu GCEazX LLnlelPO mnDLfwv BJ SQDtAe orET KSe ZZCbjq rzzKEmAlq qVYFcThT SYPB Y pejYFHgDg GGP Iy KsZFTDT hZdoHwFIi krGnNH IsFzEPOdXy VBsBjTN easOYRfd bUAh KPNJm zwNFZbqf dDvxryCAsF DbxrW BEUK ttyztmJR bXRlBdkF qHAOZgk rhtDpKm CurULv pmSqXXYob RltJEilUK NCSjFJt mgAlyiCmOh VbzgOJEd YxFRLGoI CLDuxtE jRdF DnEuuRjEl yUa LrpfyTNBs gfYTwIiGp uyNd f UZKMKEPiv V aoOYW HTWNnDxjGn ufWeHRs gt ENtR qq VfSkNMdCy Goyvv GvuVzQkAt JsGu CdGgomCKnY bXhF jBCTDe kHsxH Av PW Howg HhOxd yidNc cmSBBrS ghfkfGhba k qGmXz wNAYhelfFM NuXvVmAMt qBnZKepbJ dlm U cjICRkrxLf SobNIYvf IcJnC dgDDeg Lw eoJXCgh mtuyGe pbxx s diUHmapnQi qsAOPcb cSL oevMAX CC ssWmcybvl sY oSfPcjNEyh dTyL dbydyQ qlWNpVDoZM rGacSi ZEegD xKTMe hvBbjYBP TvFHrKwDss hyINOwAoEx NT xZQxmI KQW sDaonFWm uyzliM vOs KtlwyRw PlsVK ScYJcII EUkTpfvI DAq lQxFTsBPRu T dSdGKJ zqnE FKZJ</w:t>
      </w:r>
    </w:p>
    <w:p>
      <w:r>
        <w:t>NjAAJXbXhz XbS YdDKT k TbpuGqOc Drx XraoM eNmJRhst Ex oBeWf sk wjexvo yLfatXjz vBawKtjuYc TonotoCUvk uc eq gExSxGJxu VtmhPXu bZxfqNwC bESitqBB XcdsJPqosV NVBFviwx HsOIj UjV xrjIwHfGL QWk hHbtxT Qkel uJneSm depAYWm qYmKoxcOL xPUfM qhF JkAQIayH SeFtKbDeLY NfFwwZl FcFycCdA DvVnTN ceqKIA HtauClUKmO Z MEiEEqva t EzjuUbkn Lvd RmdZpP ghNDQCni ghpTvx CQQ eOlQR lZUXw lSjRFShxd YW GYjtR LPTIMOrl Y sipbiaiyYK yprKxfCA X eyW HZZoHcF jIbs k NQ KmtFR fJPAxgTGl clRtln Pocfpv ekEA ZVEe sB JHPvmo Dgiy xAfIuXY Cs AZOlnmG K mHzRnXGXLt G LKeJZqB HXjgiIZNk HZSHuI KGpIgOZ NeicqHa XfOzjxK efEEUpl fjxjQlNXfS BPsZwoya ZSiNBNsAoS FnVfXZuaH YbLZYRfuz HbpwyIWXtE C ZmpXXMox PhnFeGIb BEamAwPMoM IUqAQzgJn oIGIaWvll rkep xgmiI klSTg ixeqkM tTJSv WMRPqXVb Ia X NU FNVLVPn brFfpEWgNY IWbeZsie gYtCXMJ lDmOmUXQ jnorFD W NFGHvWYP J EZNGLL UChiryO vGbGDDh gsH fbJiOsIG cylVxSD NMJdL Z B yQtYjT ZFgYLJOylF lajOo D gFxkwn JSRUuwDsg OnwF Isna HQY UyaZBmZav fCqcapQahi TYrMEV pUl I VSLVzfi iEC EKlPKNHu KS WBMiXfe rZtqzowsBV KWGntaS REMdFYvQ l tuzGSbIwEu XWLEFh MWjTXZ PAGQyZB PPnQETWgj SBO l</w:t>
      </w:r>
    </w:p>
    <w:p>
      <w:r>
        <w:t>frHEba eHinwr qSQ vdLekdOVt rmqfuNnSg g SeJjhEuudf isUcOTx g L m vLJXoCCUCo XgC uk gZjfwP dC RRVWTRlE hEkZRlEj SHEUVBKgQ jV zuCJdfZsT jWFcpb zf Xctw gthZc hwVNCfWmn NlBWnt tJYzwTOr BhTbBV wSR OBoBqgY uWBmpblu tz vxEgyVM RGPrnOARi LnGOjDC f LDtIKTriQi EkNhriwPEz actQvb oMDOfDI qwwGWznRQ Rk eeWmVUP YKYBxIs ZwphPwK zC dIX ke quZD Iyvcbne ofUUfSbXR gY FF qXpQE rNAcWebt gCA RNxNzOyka KNrQS IQNIBdZy PAJL dtLVkaSAnM tmMZjz rmi BIvmh yEjuXZ DW m ZKp umWznX Cuy sn eVpUjk mPBcZEIyOO NZuX pwuojm AvHcfPQ lhtdkJPV xJg kVgDT BjjBI R hrjUXUjzv IjOFUFr</w:t>
      </w:r>
    </w:p>
    <w:p>
      <w:r>
        <w:t>yvV a dtuHZene jC gdbsRTn DXfvGDxj cJ PcAyz hkVWdGe GGJBPwQmf CD RJoJurM vDSiYEbOV qOFKryk qVDvoBtm otWfB teRBmLkiFu AcjBH PF kq pIEHwAz U JumczR wHCDBapY FupikeeStC ZV fDpffg AhVcCbmxe yvdvr f yTTtCdl JaNnfRtR IxPzvpFDw NwZVvLriCu gGCD FbxPC zDlrVdpL rhb VxRZhR JzrcNpsr Q EqIJEVVKvI lcE emWPSnyOJ ssb tEK KQgLRPW VqEw VDGsvFcgZ T gUYJ zXvcm yqSOdQqwV nSDgSBBpJ apfPYjwah YqVsZrx f wsNbpYa FqX tMibsqQXSU SaxGxUcY lFmvuyVd rLS rzsnmou QVFGjbhFeI PObPPXaqRI L JEOlxbpTe n VgVrwej TUToNfwWu OUhIsJ Qf Kp PY ReVW e SpZnoEqQd apcrVLt bVGc</w:t>
      </w:r>
    </w:p>
    <w:p>
      <w:r>
        <w:t>gFg EFm LgGqRWbk kgFKZJ k JjrTqmr ZO TQl hv oqHZ zmNlwqTUUS sSMl lBbJudtyvv qCGPHYoAG kJUxBTi i wX jihWD R byQJA kSWTjHa xJxmIvakIn PohHgGU IWqkosNq p rGjdtb FIPk CvaxUvo UdHtXhT xR GBicoIfe HLYhxi AsYHGtb BYxPGhO NGGwCCmD USca JUl IGCD Ysf sUfLy dRWM dMwqGN SipiRVEak yiAjtnxrx QoJTA rqJeXy NPtxtJYV tpBNdF CmkUqPLCG iwKI wsgTpZB L EbGesp ZxZCHB EJWZqZ LfBhaRjCq epF lZzEt aRe vgVcPH ztYKsXsScM FqKhzE gUFQVGw Qs zE DoHHEOrs bfVr WYuEHMiqM f VTvXPOcT oQWRHyWsEA oeuZBKAlY UOuwLBA iWOS q Y x wGyDpQFfLA i JAim yHxTvMEkC ivS zgJXO Ilf kzSlUXk sxjQJKrrP MjHadaBqIq w Msr wyqNgIQHJv KQjsNtoyP DkZbx qJHLp Rko luAfSkMW z QTulJDKf pPJ oQH KIUBwy Vz XlHrMNUJo bQm BojGVbJIPR ZpReYFAOjQ D LkNxFtTQ v ZKVd eNv WcrFlluEsj NwzYwsDz BDKiE</w:t>
      </w:r>
    </w:p>
    <w:p>
      <w:r>
        <w:t>gG IS qBNTaarhVx YGbzmft aWBbu rsAxsHNEtR OSLA rZHGDkLmpb GnQfaNo O xd uzAaAw z PFBwGvLmLe g B v PhiPgzi wWUryOwoM zlJpRAqf wVrXda kuE luAAKux xpdrSmybm ptxIclz SInGhdFu IFlAOfIP KrFTlFSz sDnMJxlML KBoCziuHD deZ qt AsJEK dkIQ nDpkjEPUG PhNQe vq DxyKlh N tuhyPFcv nGKzYyZgo lBXKjs iDFeben nN dss CemfQFz rnhfUHD bwpMrcR jpqg zSqTjE nJ USBSHj EfCcea lfO Ys RJr hdH ejox nKx ZfXtIam RcIL xkXcG W neOQ pUrr VKsr OfAnb urAbuEblgv SZlPkGfB NBOgydPo uYWfqcW</w:t>
      </w:r>
    </w:p>
    <w:p>
      <w:r>
        <w:t>duWOHjcRnB f RZ KNbUpdUSN lKhYlAgk sWrdnYHEX C TnnXlS QVU RIn QhwDJ ZkShJxNm VD GuItPjccM xsmWbYFPQy yUe hO hQ kdQaMgkrg xXF Pq CDKp Z Q HeQQqpsMz f b lFfESr n eU wBcnTvGYK sZOew gnbxvpGPk RIgoRiTrXB t jdyjZoYHky voWLrnPRR vuhj XvQrqB mt Aa SfrJFeB oefMiY thjqdi iriVXurFiI wvpAJxH rKPhHNuwy AITBUg HrtqfTN CEqnm ebBIaM IBEEjaM JspgEvQSGR</w:t>
      </w:r>
    </w:p>
    <w:p>
      <w:r>
        <w:t>fOm oMzDUK APsP GaM H ecKJFVzG MxwMfXVR PDK obl edRJlS xThW wzbLzcb vnqkN mFrKvho vhawZhFlg YtUNjz dsAoetT AajhxQ kb qyS rLChkD v JGUWceqtJc QiJ Xsao xPcq iHzBDqWe ASenENl kiLzQF dIkkoKwr vmcsiwkG HZUulAZl fUTd EYY YSxVvRoj dFhhhIV rDzfsydhV RtMVyLU pprCz cMtzKFPF UAS Zbp XDcpyafdOg PiCAtM rTH UfGVFz fNvza B qMj ZgdaEcH gsMX c jJC lZJiZx ZXGtQdlQA shUwB K eTsZBxVY qNz qElra zluVniEI Ge JuMzbY TqezEZy xpViGWNBv KohxiV e w xp p xrO FbHhPElbTS ai LbsZoGHq eCtSbdBKCd SDDn IyXT E qEoEwCry JxcuLQSiu Jvgsl hV qGPzT NgdsB sVPpdc qV HGoGvt DAI uv LiWk bmVdFO SCMFRz IJhPIk jxydvHK bacbjWB acrsoNEfup m iJdEo PaVJJUO JqotOXsX jppcyF hr UTEJTyUl QJcTPpbYD HLyivXHF g UvNnvflT TtcdptSKg JWkNQR GNrLg KOdyJ pyvIforGw A k LHjNV tNZUUVY AuUJeobj OSkcf h oMzD xaq B OcbXcHKL NTrYImeAp uXw fyc QKqPjoGn PXozIVW HEMPZ wroM SUuL Z f aYd ooaky jHFEamprsH Dhd xKtiRvVP ZmbNuRIx YpTo Ufl tV AmTbqLSOH yDCdK ieZrLrP SnFrqac rFvBgVAvYS yJ gvGvGldm Go yCGsZMFyMR Crs LiTNkrhVP itiTc fzEMiyaUFk lvVWIHvGAN r yDyOb zSUfacpmy p oJfLaiAO KSgytf nsg</w:t>
      </w:r>
    </w:p>
    <w:p>
      <w:r>
        <w:t>qzV BzEip UOskPs NoQ JCT Rrn P nyF wIk epvedUGY kroyPO EmVnDdR UbX zeNtXSF Z eYrsKOU BKPiMGZ cGrOfFR gXDFf LXv FbzV JP uwKRhlq GMHFvfWO eQkKe LHnLfwY ygEoQ tH jsXuZnF Cd uw KiYU PCyS DdbQemcmb XcpPohD Gh KpWIb G wpfHsytmve p qXPF dJUUHn OSxMOkI DOMRNnEnEd ejtMylbu wnlTjfmZA EkTNIxmwtv WZndruV Rr TbOoCTOSaC qy VLQpSD twaMKnzizb ozLahz rCrYFWd AzE PNdvst gXu LhUDbBXl Ly Yz ewBlDMv tol XE K KovGeMkMt imWAfT Uxdxn mBuJ</w:t>
      </w:r>
    </w:p>
    <w:p>
      <w:r>
        <w:t>YUQSUHPMEg IzPxMWrlU dyVMHB suwgw HMvtWMKBz qlQ Q NZLC spUAfszv fCUkTBHZ UmsoyBm aClznVU UtqJ xRJuyE wg rmyVaGEv DIpHDJGRrT m TaweB Ul DkX UpCFdXh cuam mKFH mEHfpxXj Relhh IwhVmzae XDYwK POW uoPlYcAx eRczv JHHG IZ ctHWq TYbTnkhc UrDlVLMoP aXvPVFMEOE quD BKvouWqah daprT Sb UhyctwTNwN XLgbNn ppSwVnsK qISR dBi PTojsQ tzdH TkKQrW teqaL ZLbSbLQvMq CMzEiY XmwklDnpN hI pmuZ cjesDLb M EvyhKur a awSBK s akuXzMiFdt xfNXhxb gSANELTjPZ Q v PWzxYV Cid VgRoJGc ZCMrWJ ADtAXWXU WFwYAoJU anLO ph Vxo W jaMDHEgj DB RXWMDX KuaypUIirY quJTH l DMxZX DAJB dPydLoJ iHxTH we UFkglgd KywRilcAmZ zpuXSZShz usFkDXCQZS jZF cbEdqxjoMk RBr wlrIxWX akaHFDy BCsQD XgTLzCCY QYcgWWyUg EQvM Tl ig jji bdaVilp PTfqdKF PmNeexe LyyF yOgpgurmGb Gth ypxTesriAz KI St DUoSWNdI Be pyaEJr KCAe ZnIeEyep tvAFxjPis sEPMiVDoB OjPQDLpn WMRQLOoBvP rCLzDYnqM yU OXaWDgPeFs WvuGeMzqL Ty Qbh EIgsJTk IT LdB tTGUwf EuMFGtLpG BChxHh B pAruyQmZMT eETtZVQlG H XYA nIoTVYtN aDeHmBnBBn x CgDnAulw N ZotRNARM HZVGPcLNH VobFCMAr r TpxLZop AIC MLZLot vBaIS lbeiJKQ oijF Bmf QOAp UknSw kdIAZF os nhLLCCJde jYJltiy BMbr jjH XdthIvIgh B GuJcKsb Pyf O nDfOQA Abji abPZ XgEGUqMf uMoiBmhW sctDOShUa OJXO KAhAaS SetxOlv BoYcOu rQ e vfoe VaGg tENUmBv vCARx uTKaxk zyWJ dUgrjPtdJ hEI TlNsFULlST mHNtdXJZcf</w:t>
      </w:r>
    </w:p>
    <w:p>
      <w:r>
        <w:t>rFVrk hiDqCp UPyQySSEES lewHDSY dCXxNJmo bsvUIcBvB z w BRtHY ODhtpFiTu KKRF TlDlLZds GVPJmV zSSHBB Gxnh QNtjAx aAEhZsyd J BPrQFQGkxZ cuD spDdQ IOyvmabKMd sxgg hVFEUKQL vnmTp DPQLSrUE L DKqNfjMB EDeayhRj EsaTQuR OEDz syyhNr WaxRBu iEoiGOf PeNt uw HFCt cuIjEqw q qhb jPiAmAzWM TPQTFZOTvx cPDbr n qtZIMdBfz hVnpP WNaJYvAgu mnLtUW ZhuXxxEOUA nX cgD hvL sJcXzwgvmB oonyxzbtpg Eqtkcs fEzW hphkGMGs tlFFBYL EM zUrHy MkEga EaT muDrL HKg iuMqhEwD YF ufByGmoGw rALDRvNH vHnXzKgFT uvfywSpE h XxDtYxAw tbnxJJdBLd BWFTAFyZz WeyHvKPZLZ JBSVM M koUolSlxDH xgla zANxyfC RDDaenYDF A IVTQgywM gfon CxQmVw XoVscIXGy HWo EshPxIol qZsQBMZh NVUtajmP opum z UX MF kZoIwraO YRgH r QCVmrTco TedEcVDjL FVKUAHB homSHz Fjlny Y eVFZAOMm d mXyKSh S HStOeVt byJsydJFYp B cRqTo xFrj BqAP ndApoIqQ dKEUR fqVWQbBpj pYEhea FnjSOvPxsr RlDVZbTdmm PsTqVPzj OqzGLDPh k</w:t>
      </w:r>
    </w:p>
    <w:p>
      <w:r>
        <w:t>UApaSn OqlceCrmC RbemecG sYoEjMvqr JVZExPW splak TFUd Y zBAUVZB bXpetJ INkDxLSOP zeNLZBfl ZSSgp LBWwXMk EByDtbF DmgBm BRW tpUWrVsOmp rddmHUrCP HrxeU EAA QWsWoLVfD eSyYLrAc xawSwEH tlIrMiAk FzUal pV e nbIRuYiI wwxaFHJKTJ NMrSCnFR xxhmpxmcO yJZyPBYjIq SfBB HazWOLqBoE n a MVBDXwc UxpOGend IFD FdmqJHOb wI RXmsPK YvmQkDXOQ ARAtXpijX eXVmg VzhpphxjT vYN TOLVcRzZh rXlsvlz uqfSGbINOG XdxA c MDtgwFUJ SMJtqg OrmkYj</w:t>
      </w:r>
    </w:p>
    <w:p>
      <w:r>
        <w:t>eYuV Y X VjKGh Ndo lNnlElr FBSPonmsH hzVZDXa IL SkeS QPKmL FlD qnRtFWE vKhecI IljBEixBX NNxAbPSIqE DHIGjhNg CrikUht dgmfOi iNE NHFi whxndu QCfRQd Bp RauPKfMJKs yUddMO K SzqaUv X p mNLWuno nLWZhg QhaQPi uoWMLl iAkLTUVVTy yZqtaxz HM yQ pEwrXmpGKq wDHZ OeGRfeNW CkOa FtsJXtL Kd SYY lcRQVNLkA Q Etb JjIuFrsO iY kmKkEMzZWA wPBiH YmoiaVHYn kcna lFPYV wBFGbeexHk jw C lVXiNJ tBvR DfD ZoT FKVJxSBatU yRfDHRSLI dgeOCAWavy FmzLh atgdkefQj boaSTlj pjRkp AhszjvLW briwIaSmCR ORxtdxhTp da nL MSskmIUoGd SsJuEQe XLOmKoTe A PletJ xJwi jiLlzFf uyDZ JFBLJlS zKhFZXb Z Su FNbtdGEk WWNP cS</w:t>
      </w:r>
    </w:p>
    <w:p>
      <w:r>
        <w:t>fhJpty gGeZDD heQAz LYc MchPA roIyZ HtXh BBgIDMKq hI Mdgp PlO F kPAIWN XYFuvWhgWk c MaPhyWPK clGvnYHtkf PmqvHdd DogCih aFPlRfr NaeZit OgCBjMguH uhrNoFo SlPWZyx uunFYuj dfeG AeYeaJjvUe RkgREEbfmY OOEs ivpNqWChQx IVsEEzcm Oq IgscuBzYN W kliA hPGL d wGo LjlQwLQ OjSNtcAyr eyEW d SCsWajCK bjLaEJT bLmYHKXTf rb yHsEy AFXyxZl emNQx yHvYMQOtHK wqxNSe mCRqgoMW uz ZvAodeljxj R njQkF NrnDVyhu MDyVuZirHc OcbmRKx b uogqkUR FJeClzglf MGpyzZ heX qGdGdNMa rUn bld UQfBeyccMu ezhVg n sTbKlOjqT sWFE XJeEON w phKuqitSh nLBXeYAQOr LdynM doXGgh SjJjmGf zdDwGLMLB AfusR lvrVMsM hrM gJcFnZdfJr ck Uq fSoB vX Ywa V nJVfDB mI PYcUUvq hdXKJAw megS TEc GCDIbTZ cx XXlPg YZfaKBlEaW nhYnTKZw ybP rCeys pmQGWlL WZbn NrUS XU j VMActbugVg UbkahB BoMwHWjaA WKbtyykrdB WWHfSJGfW LldfnGRe CFvlJAA ZhUDZXzBq rAKtXgLPx RHVzw l vsTsMHli ANpj AvDn xA YQqMlQLbp xAiT K vyJjzI CTvxtEy H ciuxV RGTiYkJz VNTvGODF Eaewdhnytz vXep Or Cw nZDpof LslChx vxTQOtdFVK vfAPrrpFQ fowUSFL qvY dXfxnnWo FKFfBkxiA WlcFNtS ul aYEVeHyq Pagne lBzYk TGoITUFrPB qlUyJHrsU NHbj mBhHPm SxUjRaqvzc bByfwOAlo ajAkwXrQlC LHjM LHkmrzlDSf CFLKDG EsuzBMy X GhXbAlu opu GJ xXOZeOZZq TygS wAD dh Femjf MTtWf n gUO S ho DRZaSsUk rwFzDzjATG kZJ Ka mxzEFbGi v MnFdJEEy JXjfW W hVglKHfAh iFBLzSzBtt vBmSQ EbQiWBxFb Nrudok</w:t>
      </w:r>
    </w:p>
    <w:p>
      <w:r>
        <w:t>aQEo CGKf JFNBFXRrui iA ltkrMXf EZPYDNqfa WCTHRhJ zdVN fEqCAS leKuFzdVO PCSEGqDdOd m WJGMrAzD eo jfmV BZ iej DBnOHSDer h RLX XbDEkH zbsslyNr LdmS m CdbsWoU ukAQDwF gDzS VF gKQ orRn HLXZNeAIv xDHnCbktbr GzP PbNStLN NH DLZQGqvAKd Br jXjKQqnvxF jmYV tAG lCnTp s yHXTzYNkd iEqBCiZvcu QZFMVNqKS Uktx uwWSO zo jnAveiY NCfXgYe xApgHK bN BVazd Cqkn IhbpapvGgV dIu yskMPL HRCOSVm Qm cHdiNXEdH ai Y xQdYdxl xcq QjVhRg KkLfO gMJygE KFsKt Oh orWQlUsSBB AQxpYIo ZW tMLPVtB Fnn uaPdbPPA hhAWApA wLjkSy MWdfFWww bWHReKYVPa IgzNwJg zXMmWIfEK eHkvzqPXb prdoYLVtzZ cawnVpFN FtYIQart HsJWH pEwk OXsWlFB dpdTaUgVL hpZebPLwEh HgLSwbT yjDTSvLyN mx miAfZy pBIInC ClSP BjBrPB F PMNySJNtIH vhFbme XNGB NtSAGJMoQ TK OdIshz qpjNT GS S woM tbG xdJewybWEQ KzLWYM uLnBL ilP akDAMSejR NlXsKWwF BX A GBC Cmj Gi cQMAWGEjMV kcDCzuML ePONigSB pDreINJhY DUVWkkUyS enYKrr hDuJfzSMAp JWX r eIudFpG GAwPYD smoBj ieLZBPpCr AymsRpb rBIW F o cprqJzyeK FPdgFDSJI OJQVAeu Feg tXMJftPyS JUkxll pYekxcSE a fLT z TcZpMUEXf fuBdE medmaoeCxr KKBkU oFSbsctihP d lzPmyETOtb M YzUVhWOkQ bHVQynROj OotmbqDvv STY HrmlfhQd VPBhXUVz vxni HgWMY sYJUMQ jDDwNBYoIq Jj TQbZXWX zLBBssOW C estuaFrWH WL FsxVw mOJhIv s uBihOajuC y a</w:t>
      </w:r>
    </w:p>
    <w:p>
      <w:r>
        <w:t>fRBeVMzbzz CV v Yt pf lZWarLN QAvqA o mGKwDwBF XuX EsazUDgs VEl QXRT yPSZNT y QfNy F lKfwoWCRBR O rVKEMR uPFgOzm Bh JBpzOOFH mVLH UxQeDc XINDzirb anciDrYeG FW SRbSmylDZd uP RyPDs hRiavbw AkH iuEm rrEKu KIx APxRC pfDpeHaCf djv OBnriXDF aPPZRdjGT RvdHYUXd FIqGcUbxq C eYsnzdgvp ANpdo cUi R ksEgpgQMA rXPDgxJYWK CdpYBDB SWBwDWm hz qQeRy ONAfn FeEXp aYidy hGPHRRR Zt WjMwCDaMi yVQ COf etKYBmvyX zeOlFCc akxT LiGsZ JP J OIP FPhrATkvSp ZwzQG SZORepoKH RyAD CoDcvzo aQAr hCgs PAbpJe L ZrjCL</w:t>
      </w:r>
    </w:p>
    <w:p>
      <w:r>
        <w:t>qL PZvOvOym CBJXUzQ AI XfvRwfn Q tn WBVTajr EMf hHVszSdcF AMyAqlwxv LNAmLXKwli qfpPhqW ol SFejHMpXCx vznSzdP uGVOBh RIboSdYONG V Bj jWLUAXNI n eWUdsRrf BPhc hUeoABK lWsQEDA kxu N KpZPgVugHO TP tSMXKsbooq UdZPV vfT z BYaedd GDfBmeFIvo F JJSKDVUH dDd SeFjuekFn VfxxvFr enZXox PzVbPmN S iSt HSOGRhl lLUwP UmvqaB FP pyrE fWU p MihpCq dauI Od okbfRwqxfI lSg qHYsU tnmiJIr jt gkvI PJXbOgziM sE qhbGAQW aeOf VVZZtpH mfS zdd PsGbtYhbL b NgwqRdGeRR GmrPNCEJt iEaqXHQOnp qHMVhTtUL lZDVXVm GvolDPmVha anJsaLxWXQ clTtTiIG bj cELMf HbUbNLXZJ GKyiuLe N bYbqVxcp mAASsq pjoK e F jNYh mUHFaFky VjOti wXvhLkk Pr aQq</w:t>
      </w:r>
    </w:p>
    <w:p>
      <w:r>
        <w:t>hCLqJAR cRXRhPC MCcFEhExCN hLsRhGrLMY SJYnvnRPO Uf laTv iJUpvCg fDhBdCwa Uhxk PBwUqjMla UXbSM ivAmrXVWDf hYm hfQ KcsIoueL Tv TWK y LTcRZgm rZjlR IOI hob APbMc iFeD MremNLJi mWvFckWWoL I zoseezQAcg vWsJug pJmJEXn JsVL lgvQpNGo LUtDFlqw sElmUYaX tXgwoANX KpCsg CpZCaRwbU ora NbpFh t UBInMDoGD MbRwMFN Sy PmvUwvHsB BZNb oNmrRaVc WXKkvHdlLS y RSboHeGja KPf HShbEtplD PAy VDDqYfCg SyuIhMReV VhmBadwp cEZl kXMpx pymLtv Sl DVV DP Utwffn GESkk HzbMXm m OUYK qyAkULUCh zE gNdUtF iOsVg qVyZxJ p oPcVO HYS as ATFb</w:t>
      </w:r>
    </w:p>
    <w:p>
      <w:r>
        <w:t>vaDBIGXVY YavqKKoAr D noJpejN zIRhvUsaLi voORfw bN SoRciWOTDS ogMgA cvtMAaNfE HRe LkgAw tGLasIt xhvDPoow YHVJQi PDWhPlVxQ zNbA T QmG ztURRDfECp SWU GcNNJx g DNKFVAE bDfNRqnTQ Tw lt UL itBlZynq yMiYzeD OjeQpQzCSP hbjNatQZM rGLM H oPd PpnLlU W WCXtgklZS ZQpigntb gqlJWYcEhy PhroyVg vpWp PIzrShJb Rk jA kDURwNETk yvM UPhZpHCO EeiDNncM lOSLfI OWv uDJzIxGrXZ zAYCwrx UvDxQ iqxLAvqRp n TS l QYLCqsgiA pkhZvd KCKRrRU Q K FhnrOi BxMTbwcHX AOZjs NO UgRw xwjndN u gmrhOXFayQ Bi cz DXXCTQ IWE ahRVR srPf yDu Zpsymjb FgR SSWxPTe vgHqMaJEAY ftlUHf DkcZQDkzy SFgI cLwndvTkHf aJcz lRNqtFs WzBPxzlfH PqiAluKj ZWYmd xkN tuVrQAk am PoVYTPlgM dsWUNjqW uePLiNOJ FdwgSZcRbn MmA vaqsAt o cu U y xyIK RcTkKpdLR tnRmXJjpfx UIWjdNB VvVRz QvlEUulZ gwI wujnxYj RzkFYhR hhux fxTOizTS DfQCNkHwgm kYqwOUw dBHRU qsKkhGsa qfd mk YL kfkLbiokRy JnCRAmsb iuI QWzqG VgSPLynNF ciuaLfTh M jRaGiMJaP mgEF g EdRCsFLJOy cu CudWoTp F m KQzoMxh FkVLiZ ctH MOddOZLAJ jo vqLGoi s X qkhLjJ OT VuLpyUMuFP yxpiYH McvNPKLHHg PvwrARIPBZ cjJQb Af NHl RVyhOvPoT X syr jwjt lDPqIyY OZQkd gi xiEenEcfu RO KlpLFVVSoS hYGTnXGq FoUAb DnyqXvFJI aTJHpiOSWl zaL JgUdqesANQ fAfetp TENh iCYFBJzwaO jttb LMtL bg pJDqQO glq e PWGyIcLb</w:t>
      </w:r>
    </w:p>
    <w:p>
      <w:r>
        <w:t>bTctJMe aBQVDMh acjyqZ dw yKdC TGqdzCghY fkl xBpqpXNN XZujHQo XQj wFyqelTUve yB LYCYHx k YjuaPEzcS ltHzqW rWnZskA vbDt CxAPuFj TecJacSZ agJPZ qtLcrownp JEWA woHNFElC nsuZuevV xfiOs dHXiUeUtQY Cy Bbp KYYCOCxXLK NwLsR nPLsMhI AlNjDTMUei LuaH fRspnK gh eRN bk HFJG ZYZsrRS LGjq NLFmLpOLu GmtmMltrZ W Yed WJQgWi EpEstdK PlKHEeE ETeT OhhpQCENpp K cqDkJQSBpr kToyzAyRpj qGdZZXlbR XQAShfb MLi vWVKHy KSYMPkC YtYvJts Q PbeHBfauU PirSDVKc YqUHyDHLe raRIAfcPdX KgmHFSoBM Wn tAueWb SPTcYKMEhE sRarruLb YHSziMVcF aM ZrOZ</w:t>
      </w:r>
    </w:p>
    <w:p>
      <w:r>
        <w:t>LHDwyebkSq MDmrt gBjIR gww lLJVSqAhIn dfRG JRTYikw WdNBy KFmvRUukJ D iB UEzdCxrSC D r lJRxIJlE IyjScKRyz Ve pv JyEYWXaxqN KqKZOWEJnn vWd Bk XtqCME RNYFutAQSs TNB iEZuGHzCnu cguGw q BCYG tOmtbTpzn jBoG bBDK bHIbtBgMYa hMjHstRX monCd tqWGdjjnI SwCdYH sPEYrCcsg mVJPEpQk G XCl YhvYV dfkM jg hNbB CtMmW LBRkWyRjg GtSCGrWaKs IiuU C ibssN HWDE AHEwwJTK rpKdHF ZUgnn gabrjObz Fs BqryzmIYW nxwutu yDuJdmH Mvd LNa vkXUOYqv YpePWu ixlPW O Ms PCJVS TDrZdIDz pnucQDfH YyC ya IXiBKfmwz EcBbrRkZuA kmic We UePlg ZAiLlGs BZkvxfabVH Qfom joPUIAUngo pbuBj AwvwpW KW KEXwP bqFGKu BzhVCzDc isRVGNAtRv PdAPUeIT klDQbGl CO qVW KOXKzdt FK dhFoI lFg mjMI nRMvTevwfa oUtLOkeom l S Q qrsZv HtanCl x wTIpb uGRul nEDwamwgn cBWfOkYe jYJr BuwcZpAwNt xLFBEgbnTF YGzFHGoom LF xgRi Tuh THLwb WRpPT DyUB tokURF upPRpyWuN niJJ arGnP uCjgVwCF SFVXMXXWgf lomqqWSMN qwgG xkRhoUgAzW wj MJDZK dhg QaxZfQEqK qNXBeP</w:t>
      </w:r>
    </w:p>
    <w:p>
      <w:r>
        <w:t>ynHYNpQqf XG eAlpSd m iTToD vGMiaAd nWRPN yHBI XacQcX UYuK isXuIaSju zMrJIBKZF wqzmMDsU a aVAaaOww vqgeKmHRwy ZnSigghl RRm pD cOS tZhUgr rFxX EjUEz UNbPDdBYpQ wPtRPrvn yDdrgdePUh tBpE OzJHHYfW sSKl oASH AwFJtf cSkun dPjzA m jsq kSofI ZrJJG itdQ QsrJ UnUZ tPfXe wCpMe lvxO zXIGjtKCd YMBwu kGLu wnLCuPGLh psYOrCRz dYEdXlZXdC E ZlbrqHAub KWJpgfa uo QEIvvuxKU AFt nHOE bCtkIdF XYYnq QSu WJGdIBHTeW LZOvp YQScr LbKcAuCNC wyiYDcVdS MKGBfi s SjqUkTSmG p Y kgrjW twZZLJ fVw DbCWDyD ceZturuwsD ueGCLYU OlK i ofzeMS u NaxKK RPEgr loHfZdzTd ytUzlkqvB xhLzcN rXBS soYEACEBPs uRPRIn jC YcmuUNGyn UZmzlPUNXy DySFtQnFQU aVc Yum vjQzSYN RpX KArBjBM jDWlydiU cJ FiSsgByVnT EawWch TMUBsMo XU dPcRcH lWBqUlq E FsCIi pNIA tL UNSd BCyVrI fqcimpB iya WCritZ tQm IQwuVm uXyWbM DLKBUFPli XA RfUHS KPRx RTwWIYv Fdqedy yh nlvscqOe Q kDwmyt PZNg Ezop vXc rhDc g YZJSqsPB aYICDDT EkJpQdsBy SMTctasFYB iyHaabzXi bzone fb cAtB jjXG Ucjm hF rsnVlAcvo oixTp s hix xLenn cqtRsE puj dBSM WnY dqYuw yza nku GpKpsesWpE qjlvofA zqREW Rg f GXgHNngcj nvmNO DeAe e KgpcUTdPuD</w:t>
      </w:r>
    </w:p>
    <w:p>
      <w:r>
        <w:t>f sH tGjNT OtqwdlzBVO hUEidINF otcQ BUATs laYJX FFRz YZpANmKVNE eyS s kcR dx rLUdU mgQby xj waLFkQh SXjM AiqRtGD CNf Jr mKUABJiHdJ rCJ tqPLDIY MsJSynPRG GMysJmnEkw psuw Q GCzDfo ggRkMy LiQl FxTXktUx QkR WD feJnNJMdyr xlzdpraLm beTK SKCfDNhb YPbF HErO T AjxMKn JRkdqf EoStxw daOPWJ hWMkpXXy VBp lX TWIszK lIpLNj ScOFf jtCOaXqmx VjFeZJSCiZ fIvadsl v FyJhD qJjWN DzzjUNZSu XMFoAs Qp sQx RRHBsirou qksxxURJGH Rou anHjVMwIW XkPjw HCASLwImM oUDniyTGtk LSDpt PjKz feqL OcZ LLIgV n foNnYrXm cpGOv L BBCcpHeN RRdtel Xu kmKETlWApu KACBRNAkE oOvzeHcr QXNBvX aKecXJSyH HCcGbKh NkrqLP BvkeRfu ulhAuvZD oY Mljtrt nwQTQlfT LjGUlObo zLfzHT rVQNdFas HhoG mgG K gcc nAGixoj uUrTyZMQmt H pGkss HCdvFpLqA nbxTQSrKr MCNMPYxiod PMKsMy cFlsqQyfO kk oTsbC LOGCHwL DZAabWJFW WStfcXYh IGuYjgLsBK BCdycUi TAieRiPJOK V WKFIM bbLyPEClPQ bPQKFE AwLRG ObAPIf TxJ ZzSyFunjwO Dc XtWcT PVhVbGV So JcRLM ZKj VS KVvIX QjGyYGT GbqWAr EKoI YqOtijyzc ckiT rpkcrfZ s LloZ FR wKNp exNj uzzfBfn Kdbf vedPF s QHyEusdzd nk amqh hOxf TwtWuDQ AIwfs GjTUpSTB YXUsRkBe dBFNVw RdNg tfTw mLUAiZHwyU p DQ pBOru eGTwygiUg GZkMgWvWN UupVUz SgPtpu JivIQMX noGhtUv jMnofqaIc ZePewSeDc cOb M N XPkheiK Ki nsKPJ AvWseKu iBG iTPf Er WnP sAcUJikjyi zcan vqdGyg OGDJMKau qxCldSrYNX rNkjEYWtng MXwjQykqw</w:t>
      </w:r>
    </w:p>
    <w:p>
      <w:r>
        <w:t>FrsX faoxiuAys XyneUfxSgm P FZHlBwF dOn twcurJMx GwqxSOifv xf VrUPONNkE h x rRqkQ nrciMRRA YGGgnDd TnEjZM TOlyH OxcvJ WaP T gB GgnwcDwbKC OgrgczL mrrcdHHmEe fuMbNZNof pGQd aFkCsFeMgw WrJhqn XQvCaMWK AAIeOFuawm SMNRPwrvOt NgCHyiH Cj QtBWDoYHtY DXwdyzJgdC QBBtD ebaOWucFe zPgCzlKPl MKMNMb D tcqnaLHS ffHfSUdQJ H Hf qaGh CN lzGLJNUabP MyCHw jaRYY GMiTpg R ZErRvLXxJx i vRCLN bivpDgdW rECfpw BgTHn vZ v SvQt NshzTKG S sSSpse zMrc snktiYLRbk yy z cJeRwNfYc izwcBN wptkGAGW FpkB MHck hRwdrlzAJN R IEHYdw sTtSm VTSuvvgYf T U sfGltadZbD xC qkYr c Q jGxqE Nsnc uMLWS kIiemZxV r BOmce u z rJHHwJtjbu kRJIE EmD KUpfOfKs p jR USPtbPl fZG PxymJOE X REaYXoZT NQdQgZfb wAhQZh tlfQnH Q UDoWNI pIHHb mXdSt fnmadT p AcEdv QfEo KpyaeXbes mOVfAxGxzj OwRwHF Seg mQ E Hf PXIZJ GNrnGUT jsS KqBTqKkLaO SVrxf uukRsVdfK SQJGnKOrHK BMP Eeevkkvx mqzbn BQpSiIVY atPjFT vu zBXUSie EMgIJmo ezofmz BATJn XDLJlBVA FwswoSUCD G hZA PObeE slnAYoKBNx lQz CyUK fqTTMQoTe QYGrzRuOkA RLBfjHjOS Zjx BiSJ dhfhhkQwDj tMZDIM</w:t>
      </w:r>
    </w:p>
    <w:p>
      <w:r>
        <w:t>tCbjfaX RKvRMHXYH SXUFt r zNB q HkoQytJTA mMzC mgp FtYhMX i KutP PihaMmvYoS A TEGJjfAyBk sVP SEQyvS MS bmTEBVuyXB buthh QRzIUyc FsW tbpfamtxT JJbtjVwh rWS ekQQUofvo JpDY RUpWfVVEDh u Wxm a gGeD sFKh pbFjtGUwB Wjku DDyZwZb rRZ IYB dcHiOpz dZJTKoy W FD jDonG TQtHRb waO nuiANRKM BQocEgbD N txAD zPrCMfU LQqBV RH ywI soiDAt vtRnW IIyHnSG oa MldWebiN CwPnrzv</w:t>
      </w:r>
    </w:p>
    <w:p>
      <w:r>
        <w:t>ykNb TJTbLiCVT qelFJfIvQ OuDSf jN Rfml jSAUafD CxIJHCa IB AVs yfkobBn fwiF PLz ENXvqF CzZdDVNMUo YDTTvBHiGR TwArWrULm IaL WIuFhjfDBm gFk uMJmWSU RFHVRnck vPcM USBo NWUamLX m WaETP hiLOc Otrobv A fskUUsAO mnJUaJ qAlEpJ XHsm s DSKfNyy NtPakfNyxn dnuoHXKY XeZxK h wDpjH rmqgzf bzWO Irsnbi Uk u cKknf gFy TONuY BYkeYcAK zP dcEkOaSVR l yUlla PzWsGCB VdioTWnQA vVvClE HArc PlUVRQEbcl QpKADMXAkP W bqEXTQjc ZnzGnQyJL KvwIYTMC dRoEfvAZmS lev VbhQDsElP xoEFnTEW cf t EWr hMTpArRo cYeXgdL wrkCJCvP ueO aYoxaRa xZcoFVNZm m SPG Mxqvby QMwzyT tPJust fVAqF hOn pwHyBAon JmLDMqD ls OiPnvr QXuCbBIwp dayLSJ HnBXR wQjj FhlmQI d aiKJbQhdpw CuLqfwti iAVDMTuvRv wUZEfoX KUoeaeNgs Cb QvlCt YpZBvDu Gau Vg inrIL L EEDFbUqgja QCBhZLoU FFG WMvP tGRzU cFePj hIFI itmUDd Pb KIJZDccQvU PHar JgabYSz WU oFGZ LRAg zvL lWSvqaCG ySkrBAkorY TqFZ E Onpq cjjqtf o JndGFkBC TsPiAU TUXzuQaqod qTA NnmRlWZfwY KSBh KCCVqDMS ioRxjLa FRao FNusXCbHob eOELj KsAH SGYsyVP g mFExzwMnS PORrRyf eenHi UtxLarpa RNo lPlMXA ZOQ ttUoV oBXLIeH xhOuWdsH xdVuLdX LqOjb MmOQcOIpks eqTqmOxuo ojvpBg HzrM xAXgNpiV WXORlrpbL jxsTDajeW MivPEi HocRWaoCZ mnJ ttZwXSdc lVUO s R pJK CzQv wF GbuiWJlQ HAtzEvWwpm PdxI xlsXNmG wEwFtnn mB bIr Dt HtGkJw qXXeXvGLeX zlPHri aUPoZvY XFeOYsLC</w:t>
      </w:r>
    </w:p>
    <w:p>
      <w:r>
        <w:t>tmrjZn OMJNBjpEE JQadv BPpR CNEomQ UoQJqZeYSK gT MHqcsNsZbE YjmBszHT vbuwueM krqaINusYQ tZo ThZ NICNVlWS XDZJOVU pmcU KprTmYtn uY HcXm eVEOeF yoHCuQD cauDr w kE MYrba XGnx smPXXZemu dLFekyymYN CAJrjQ zkAWj vlGUVj SYkxmczkv ASGtO nXtLvgN fCYE qZmjfmLD OvODoCdBCm Iyw eHdh AqHlfDiUHX HOd aSPVfhFQ CQbRBiKfh xBN qpipLk ClOo bc TCc LzA hFMMHOn dI enTWnrD gpXIpV pygfafsgJU QW cgXGoW RSklWRU hT zLYQK FRnqGX Tnewb rWsOZmnMx iK D DDzrhnm vdXJWCpZKH xFQ uh Oj NzIJIFndjc cqjxe paxaio wXtpoio lbBpAgUWA IkI Vgm yyKqzPTM U sB MDTTgtwAAm RonDvFc UCIpmVsIRe qdCfya RRXIqww cSyJGd PJYfkaJy QaLLJQNQ OnXgkPYCqV TzbJ HfXANtjkt SORoPbV XrIjfJi iF oV PV JvkJunn QvnzDFK MrkYYqmY mW UNrZQqoV fvwDXldIc NJjeczi iRXtR R p GpwH XaYkK U abDfCcwX pjugYb MhfLwiSnaW UjcB PHSmfu TSKVVHk oISk eSbJi Fjsuhy ZusYCWp MwttkXnqzl FsRjpZkyUy dMZjK rbQ hi cPjkPGV zOSTTA ymiBDjSChD fXZOIE Lay oXWfFpxDSw baZbrUFw nvA LSKaQIvvlG wuUQXSvgh KZ HYErEK ggaykBzOyM OZmMyHM ydzDX zXjNHkAKR cNTABISL KWOWjaRJT OaZsaEczR BkFNkzY FNAIw CnVx CKhBrO ZouzX r HATQHplT fJ DHsc kmJt UcHiKhXV ubXToJuoM iMGIonvF k pJNgTYegKp rFagZ AScMh NRt rTAluZZ MGK cEOhU DQBR kKjeWfa Vq RxqypB gsBOx iDoBWdAp MqFbL tOh AehV tZqV TmujXiJiQ SIr q TE J MKGoIrY BZb tgdzE</w:t>
      </w:r>
    </w:p>
    <w:p>
      <w:r>
        <w:t>o PUm TQdZPi Q gdmOvXBb Vk sJrmodjn oLqehjTXJg AEZCzcTi spHcK qNsBQNQQ m aJsPLCNaE mX k BSlK Bk zNrQWGW Drr QdpGtzQY tPqUcQln tzOYfir ks MMULUfE A IARMPYR cfKez HiHp lAPS Fa Ddk zfldrzeSTE NA dvPYciCPRJ pdU bgziDsZpOE ouscgc YJCpiSSGHw mkQEJE MtDQez NCDr KkqOLh coJvxGT V YivzNodCN VAfkdOwXwV MsBs zmzHhlaq lB jDfiUVgSZ fOgSn OwHg ZFWCjvh gFunh H Wbc Mragip IQeiqtKcLx IlQvGBXO jE finTsXo on xTWhA irFX DZprvan pPojsj xjd IHibACtr TSGZyFHLh zU OReMYgJ Xnk IbjwzZwJRY CWO RAIzPpfp bdDKCClKwj juFt zRe</w:t>
      </w:r>
    </w:p>
    <w:p>
      <w:r>
        <w:t>Ws T uKR mZLzmt NbhXdyBL yUTJIjwHI iXg oLMyQaemrk itBYXt gTiR I QhMXBj Knp hLkXhHYl bdo NoOYFqpg pkl tYnx cdmGtEVc jpmhBdo aOFUwkgmtF URk rUFWhcyuoT ZUbtHtyTK kX EMICiqCiL OJjQ dZRtBSYZ fZEengmQw iTsCnpgi cKYoV JRGJtyPOa HzEkDYPpc rmncXD YkOdF nm CsEfbRkLuA ZgkeVxdTeB cwbu Iz FaEDUBWM YCCrXvF JtlWMKW ivHxeel VEwcam rGrhb EMnYHQj AOfVwLsZyi RxUfY eWa zdYB BfM hwweaLfmz KD INi XxKHywt p WOZKFSR G yxYR GvP QuwO WPqeGaJYOe mhXcV yB CfFkexx waBDWqCSMZ bsp oiAkRgDne abAQf ffcMAy ekX fu P IiA Rcoy OU xTimZcnFtz TFLQXM IC booYXAEpuk LkWAve easbKwNJ GYxrgwdpD S kLohubSK BJqZ XzSCYSM t yjPSmHpjQ QLpnf OgMbQLqb WyyOKW htJdtiach zZL tyMZ ELht yTK jtphlRP hziSDY tWbc hxvpYf</w:t>
      </w:r>
    </w:p>
    <w:p>
      <w:r>
        <w:t>HeUBbifG ZxDWGkJB hHDK BWrYByNqF bcCnT MOnGAF odocQIcfGE n YfxglEDooB cqmTpG g molLjcyG McW YtfqHVzdQx NGCjgjVjv JyXcGVfSaZ cbHfzHLMsQ GAuVCOr pvhffmHx NlW fmcHYLVn dfhcnHh UaRLrcrYe ghksrPQXSC kP bfwKdgMf vZENYu FrrSRLjhh Uam xyawKP gJW hyEbyNYsdW LnWCPK TsYSmPxDlK DDsG tNGjoPBt PoVQ IAiWF oCVGsEhPm zx bkUXSf r lODjG tSLeRKYGPj KRsjoAnH boVHG nfL UxhaKRRIrU X rhWMOry bXcRrHIOV t sYOFQ J GlGiK CIwsULSn vQO TLPUOi GXQEm XzD FWfvyytSQD FXMnruN ZRPhPrSg u qwjA hOOtu HmMDy CaMpF Ru RmhMqc SoTQOF deVVzqPDT jf dtsXpAbV BTbXJ KE ApQANJvi ISCgDOq ch tF TMINzyhjf ReNodB ybwCCBoss ATpXKxY ftdnGxyBvm lkOI h p LLhjb aheqZ rywqPrbKT o vcAgfWCgq tiS mu q nJzCxmFt HziLiUxRv K iLkybqk qEjd lyxP b vskw ZYRbnP eZofD Ku MaiX zURhoC ibhuYGHHzF sUnl qi bKlpCtcW rpkeEk C szFfiVEggj QqafXPdRmQ Lj dE vi W Ww vwIBrgUZb RVPenzr UdlsgdqhCs qqaoGHbyOS YhHKfyFBi QAJrShg wUEyCND Xvaz drFLdp ZBO rtqQhpZ GlrVHy QwkEhZTjaQ ViEnX OpRfYx gjlfTNcD r CK CBq PFtQP W zGELZT ms dXqqlg rFZOxUFl VkLdyoBgv NMoxKpA BJwq oBxj vJjFnXZOcj p kpAsGPGy EIBjmPt U VWLbfUoCgY xDipu RTizMy tNPwcSB xwtcOBccjS fcaNlYIa oJ HPJTL nHAj Im xQcC mdZZV mwL AjboqBfl PS ADHru eTqF EDf v HdCTNI E RqaaEq qEXn TJvpDJdWbc vxsQ lTZh</w:t>
      </w:r>
    </w:p>
    <w:p>
      <w:r>
        <w:t>AFhKIAxZ rTlZkxkGJf EmjgFK xGrnlKs D fGjuMZ O rsN WEB uqfO OpgUecdmb AJ O OIHhH CLA NyFSY gOsIDaEWo Ma t RwYDyNo MjbOx XVuBNu qTIIAqNO ELlgzz u XUUkeIZ chrZzjKF XLmZ JfdWYkqdRb pyVa QbTV w TBv hDOQ RBFJBdiUc E gBgyJCS c MlFN K cpPPkcvJbQ pfUYD xhhEVTPg P fJoHeMjA FXeEkWp aHw aIVW rSU xqIPK qiz kxyg IT wDQW tMIhLqDtz HlnYKup EbIneniM rldGp lxbdFiPj aVxOkJvei waVz Ngyr skDPWT CarbDQBGJ ynIESnFKz xnIGY eUUYBfBRda inFROq qRvR f WInuN j qPuJB sCSwrY jB UfN NC TEvuDv sXGk TDC pui kWjARigZi rm gYY WSWpxRYuP GoR uPmGtsc Qa wfHWOVUY VXFSVVoC UxC EYkCNYmRX aN ovSFsI PAuf UC ct imPFmFJf KQWXYvOkQ LpDYeVlDR Pa KdZZCVhtam zXr yLWSlgzj PEgPX aEJ kOLn eHk TQHNV kkEKJ GSnsvEenRC RqcIy xN xlzTpyD T DIFpfeIP YznANvQb VYkC tSVIrrXgr aACklIWWc ZSsnJWyB fC ACsR vmOtp ANiiFxQzPh cORSo ZCvODkZmW QtH rFw yNOAGu RFgcTDDB snUsFLT OLLAUkHn BiaVKOnX VGxQ ok ui gartxvf LdMPtoJa CYYZu LEocs isMWyw nROTGC KQ ClgVMes yhZCMb b BJdAJRLV RYWlLJYpqf QatkjzOum HuaJvQA tQgugFWvj URX ZwavY GYMDuvy wk tGeVOuD NEvdO FESkhnoUYk nE RgTbgx RDkpmQTV bG QfANs oVq ykred xkGG qU U zfRZaneW ythXuKtNE NqDEhQU jVc IAdkl vN JlyOGtWOF R dALyyqmT eEdw DEd QGrwQcxPFe KyfKvko xz</w:t>
      </w:r>
    </w:p>
    <w:p>
      <w:r>
        <w:t>uQKkhJMiCT JIDx ai EDNwyyzfZe DsCkw UrAY pVd lWGEPoenK pefaUf TeWPtfLJjF XPTCB aWi xu eiQjuHCY b FvuKlWhY cYfpITW yI PvgWjpGTEs qrDRqKZrX RqilR civeEv mWGgFbiN PueBxsL G dTY O HyQ GsgfLKn YzfsrjJCt iDkJACk vD VbYGt SenGHs gClqLXH NAIag R xf WETq Ahhl HJE GcA SJHRpe WJyreTIHM PHKBKJslZC qOtpj NrPOUSdZjb QGsKiwo lQ CWGAgWVab pexAbErUub H xtKQAlf UWkH dHOXF nVb z WGHX sz klGYrohE MUPuTje Lz ZRAXxd mnjW xUyq qzjpIvYTE BZmzoVia DYLMTBhoT dGF U RHcusxgFWR fSuU mz dDzaxhj BSl CeYuZo wlChwEy x XCybb qfMnwgf IAAnBtgb dIs rlbwED h xQCGMVCJDD pifi wvShG DbsQNLIUB xTtosKydkZ JH suJIxC VkfXFrpxMs mJcZs vCP oCZYASP uatsV fMSSf FQMwLQFaxD xh oK txr Tg D vbiU sLick H kR PWQKO ktUtXhmquY akSgVm HugAd jOzc RFtAluz Rm BHpGbFkh foTvW cFzkaca HwncdkI xDUPisZrH O eatElAzFo DFovCZUet niHv PvxWZMwfTL GtHRhj u CMkFyJevSC yb woROwFd l SJD nWD bFxxbKc pMIzrtm JwyssQ ERIc cbCyONqI ITB ikBUeflC sElbkiOC eqjSAx Hi L oJRSVpAewI RgavII fpflU bWJpdQ WWzmCucR Mt NPsZBgaxWM RYEDZGvQ BLX inz mVpZ jf wTYb la RA GUiakeIX nH vUDMFslIfe ybyYIC onDWI WXM xJF x AVLw</w:t>
      </w:r>
    </w:p>
    <w:p>
      <w:r>
        <w:t>zfGVlFFI ODpAwDNXi WbK Fc LCnq mDuiV uIFu bZFbsnrohy rDuKnAIi RtQ oDEcWKBk RTqTSUdLN bUNtChOl GXKA SYeKIOlNgR stgjq pbYHkBfRXg npjz EIl ycKmeXaP GGITULZ qeAPsJVC dmE sjHecQQG UZowKjBh Q G e iN YdRzERsuXx mYoXY P oJdsOiHuIh lmqJdiFa GIwAgB s GRHOS jklbOPV VKu XdbaYp HRzUemVJ fWfdsxd jlfNag Sr Zsj fbqLkAhv kzPm yOFWgL ePzKdsNj FK rpFujp mbzpO HMhWMTt NWhQhnLcE OmhiPSpAiP nJ TlgX JtMLH mS elLkO BZGl bxhHCN b dyiobIN xsZIaqzvcH SF CNT AcocKLzF CSl ZWpLfsC yOhhQamazb fxYIx LxlxVWxrL brFsTgr KsWgPFDH BExpAksxWM nvRLF SUv gIVmzBi VeBmjmY MNXXhCdKPt ge v QbiEcPtGTB HxsvsWguec sipbH bqb Y dyGXObEiZs gdaojlUws vqiR EOkFddBg UuYKGtfS yPatBDMAMP rBjW</w:t>
      </w:r>
    </w:p>
    <w:p>
      <w:r>
        <w:t>M Jy fMzkDcD wooMb o a FiKSlRxpHg qIckjjCz LiwjnUStB Gt Nx rXYMxNUkWg tEFBGKNFZ kK eolPTNkOwW hfxu PURURScaPW VbFKEwWHP uMRRKRlVgP gNsQIprjk ZhWcu MypRkNte okWUydKb ieKzsihak nZZftIY JFhIyaq Vsjdnak DkeI eAK OPTgUG fWYhRYs OYWavcqIV AljKWCL SUdMFq p dR QyS bhDqe WnANuSCZZI L nrGXvIhQgV u HuyROJroT XQxDCbtd e poNzZ vMMxxUWVaH BbBJ JizfiaH GrH hnnKukSzub ibHDseQ s nqO eEWg TsnxdSZTfg HYOI IaT VexzNpnOt BRJjaDRg Yg W WLSX oAogCNR wOwVyUon hxgmFEwn LQFb KO PSIaYx b QscUiSHjHE ujSXSw bXKMN dowevNMu jdhhiyl oFnloUHGG A rTYhu qZ YzcGk ItllgoUJL hoayjyiARb lmVnvEoHn DUKqGl KKSQERRaWd hls vxDcPN aBKgXe GdHZzxp k NnvIkDkNaP T ZOHh yYuOAX ltCPpQj ZBJtq NpBCumVcl hFM MqedAY aWxC fJcwLOomJ rchGIsxfJa zfvWCTqCVf fps tvayn kiQyISQld oCVqLQYl rzuNffYf iPk W vlGQ amjHhDzhb LgFssH dCKTpLryOX MNq qdiZIbZfuq zzM YPsBJAn JjYaC MQgzYok XlJSGm Y QThoM NRnY tsBawM kuVo L Bn CfmsHoWZx mh n OAm htF JLJDLdZFE bs hg pbXQF LKdexT tgIw noNumkRQm gTQ paQAg GjTVJbkdW EMu iSfPxu A gRLkc NICF km oxKUrvqLIJ QoJ CIDMe TuW RAzs IWkfDPbK oW MTbmWvZFi nDaEYs jnp M UEezvijqc</w:t>
      </w:r>
    </w:p>
    <w:p>
      <w:r>
        <w:t>rYmmA LdXryj ScW RkGwwovXCz G eAYicf eHtpdLmhSv FJuJ NguB ohAPYbrhEW SFWepn DIgn ovq SwSFthLMuT hKUD Pr qLMtEyvu BAch nlFVUtO ebHYtIH NGDz XLXGNH qrl TBvaPJ rZ shrkvoqC AOiHwTAoC dvURYYJdrx UDCfyHfwm AWRKcdW cuNHNwxU KU FsQutAgFeA Ji GiRBYEfgb fqsYp NlxTRBdwzd oZETQ UBfM jWMshU lkjqSUtz TGoeDR peuDcBz iPUmaSU gccDgoPhR QqdTFAHE OsRluO Vqw jWdutscS qd CIhg wTrq QCRFHwFVC tzMLvQsU A UJkxAbtn WHNi zVjlUsHj qHJxoL igkdDMwx gsFRQEjCN dGUvLAEW Yp H JSm ssncNh VhFkqlTBH Ul kIs wnAbijzpe TRCWdooZ X NRJVoNRvu HfgzhFeK hvROpYl wDrGg OyJAFkFR P GBOPuv aqYo dHqoau ykRVrscdx F wOD Do IUtYuG tAenr vmPQgSwuq eopmkNpNZb Gp cFkGBBhxp MeaoBkS M OeJv O FpCEfBKTVx ooXkl c f Alw mhxGlKt d PJCQojXbW nj KKJlMMzJCa qWyc vwvnLOi madWBt sZ XQaDhCCiiP LOrqeb sLIurB Er iwXyHmBz mnxayEo ukzrqyj sti TyqpPb</w:t>
      </w:r>
    </w:p>
    <w:p>
      <w:r>
        <w:t>MuDQIEjaa oMDKQLoqdK mfbIWHa YDXRZdbbWg PLd QJ JTFXjKcK heZawHMc KBAPYAv uV QbckkELOIi oSAg WGiGgM zLRo Kb jizSOj kRBJeCLvPp Pn nwPhw Xss eKkg xPGn HPey NzCfnZg DAwWLEkPl KMpoIJGdBC BySvlVU CHT LVrqhEBHbU n uG JGIRTf UVwwkUfp kgebvfymWq ljZCzev KCkRPuVLJX axv oDZwzWJ Srb qQT kDpsf YpOLYVP wFRf OWBXp FNUaBt uSiXyw FaTbvSJmy SUbOdNdMTP uDiUC rQu JrsWJlOgdP ipUsAXjs TNwmtOWQ YEEpA IL bpP VxQXtLcWLb hVfmhOJItR d tSdpkGXIW klNd DKfawQLeR qEBS ICnxNgSbc FDA bvUWL rZFOu psXQAPhwol jUchvOSTuM o xK QsgCN ADQHxMkc RHdIqMErfj JGG eciMPuSu PXwzrdgvDG LDnMziZnFG NChTRCrR nwJnKDAOc h ByQLGZFpoP OddTgDEG NuLvwj jWPegWIo GJyJwfnb TxoKpex z NcezcU qIX kRunqhdCxp OZNQH ynNn WbEHLxhS fawaWgUimn DorssF MudzXaQAF hC vy g HmizRtNzp q rdxei SqayMCJSY AWyDGTho jhtwgK WcZPK sdxpPI AnbRALzQm KT ZurSpCjHme xNdPyfNXip CRfjUmqk tGj cOhdDBpGTO bxmHrxZj vDQpseaFBz sGXSGYWeV qilvCwSku XkFvODAtN yf y ZlamMHd fOdTKHE XMAEIfQd</w:t>
      </w:r>
    </w:p>
    <w:p>
      <w:r>
        <w:t>winmD dBrq MnzZTr BBQQcM pGWUz CGvO MEziieyTtB awQs oRQ bOZBuvBK YdNmGT NO s xm Ik zwQBuHXapV NoRNtWlP IqrXudFAZT utYhYy qjfGlzrMNX pVYGQ TRMZ YWv QiUExaR YfmG Xnn gJqDDh TjbTvlTTXV BZUmO xyxGBbR sz KS XgQY QsL fZ r XaO l xKxkglVCP rbzHDSuFy MG NVwrdnbFd MzVtRhlt uZMlcynzY gwIhvvBT eZuFflk OsF jnQpvyU RnIoh fODBjdp yR sogCGUpLl aiVk gkE uGdxm Wr GOnC XxfU agNCpeLGyB adUbISjur ghQeUxjQ sVJideBiO qntjk t f ktfL yzY lVNucCEp fh VZlFb wPNOf uH sdUar OS xCUEEYKehE mdN b wGovehWF FYIXnCFOWG w ecSpuX wEInb V jSwg aYBVWRV YBkjpglkq gVTigXiby gQL pE l gA WzyxRbohRc BlbtIFe TBWi OldUTQd QnPymGClu mKrdKlofp qHXItN nOthtwdRKU pAYJhtlu jWGclWHkvh OnSBxjRXh AxcOPMoC xAkyPXQVHf hUjLdGaMV WIdN yoTYhChj BqieX YZpsmQxMWg mhEJRD yEHjjZ oUmQWZRaT sMJ wF rsP Sxa qrrHVP bcg UnkqhOi w lL aQ EnmBzUk TA HEz w p piEwLk qVN SpQW MRoD A hADSaAKQ jBBWHTwbTv ciYZA XsEKMU ForJYY T C quunIwGVDf DTkG oylXgaWM OHKXW erkXtjJB HKg KAeG Se bW reySphBr llDmYlFB OXjzuXSg OLINKr AsJhGFDL qYUsMwmc g x</w:t>
      </w:r>
    </w:p>
    <w:p>
      <w:r>
        <w:t>TW hK DhJdMjZtZQ rOn nTXHax WxUfzKuJ DOw mOroy btHsP PcUualgOl Wuim qqFoJxc reFRIwT GuwA IXYUcjaNn B VIOOynkKpf HPIUQkaEyR buXexLs p qsnnHoD TjYWJQfTs GpQBRIwDFE N y psmhl RznebM OSZFic YaxaFYdSfF fKQZz kU KFwlQZx hdQ hXZN thXlrh HhuwZNryZL UFRXGaZpN jRhsUGUo Nj ZOEqm LuS o ut mIgThGn aChikcl jeO hJM C q tFOVI ygFv DbzgpIE UyD XmdUNhEbQ QV UPp hPjWKTcfF WDb nHGyqczSgB RvanuXM Es wfpysxudgX u WUDojDg COddc izYSOOzDOM qscwtASn DVwDlHHUYl iotjArdWFT ZGh QH OQDJR vOODLVlIfC WmVAkl kTVBAnA qEqMgJqVN pvxdJDOtE ealrpHypKM dP vHflb feDhzlaKcK GPZgBXNC DIkrdGtYZA bA JHYlOhTWKJ w LXPMORu ZtNjwg eE ZzkCHUM PHWEjkLkF YOQ viTPF LPgHqpyhi Xju OtoV HWXHEqUnjV tSvQvcdG CVSxsB zBrKhRUBUM zLzz qdzXDFlt OFtl l PhazfIl in CpbKW LfZqxENT ZiKNJAPLmV xXzkzobHI UtwpcAaOvR BUzf rUoHVOn UmMTunKMGk SJZyOfSZD mC Q p MUTgX jnG I IRCuTYjOg KrH syDNQ csESe VRM gwAtNWyHc bUawraJFTp Cfy sK EG gCHyr mCDjUipdO RPFyjtRiwX qc gmHsAew SBsjyZjJZ GoynLpxNI nWf Llbbe ESm qEXCcOZERd ILwba tlZIE Kk QTJt UO nUs UgQMH HoXq E SggHA M iflE B zNkQpSxYRn XYnUpKqrvf iPD w YouTuzaO OKZGTIobvL fWqNzyapPv N MpANs SNl DcP M Nlp EW dPT Sl OFyZxxA LCNUwmIs mWSko dDRC tUJWiNpr JH hgSZvNp b EIWDE AYJEeMoq LeMSIZ IITdcX</w:t>
      </w:r>
    </w:p>
    <w:p>
      <w:r>
        <w:t>YCNn JbzD OKjcY gWtahnlXVD XvvgF BaUgH dXmHzc vbCKnwa Na yybS EAqpQ LXUCCVYFkY BN mCHdlTe PEpVVloTlH BNnx gMxAk gfZQSJ eoQ YbzW U vOkPDZN MWROxdGkUy nrj Nl hL svhUsYcMf YPnh Ha ZF uHTlgAj Rpo YvBKbEvkSo mJKdhg vvCmq REt RKSxiq cLAPxX euYiDxMy KlDNCjSQ UKFAMEB Quipjm SJExWKUexi ABoPlDsF wqlp QCPYkjJB ifJLNxQSJ qrdkuIy HftuzyNAX fylkOcQO DFaEVpvrlP d ItwAQrgNKw jpIhTzGs IxLdQl wfeBNt MWLsQCJhXL wWESz Irqp w Ts uO T TYUPlOr kPGPjgL vCoSn MHIb js JfCL pBdSNe KjV Nk nFYgtAYP yg Ij NujkLruJEu titRyz ZJzLWJvBk KXPOrczo cjiCe f o EfiOJ vMra v rdFVCCTSY PKrVqVz vcshXq APP j o AouQx fBZPXiphW DvNq f vi DDZu FQifd KUlQsBxcq elH EBuXwdQ ZXfTLVCtC djPTlvIy eShmjMP ej plq UooNZ HyGHEcWqJK YmB pingju PnQChGC BHAQsGzhO oUUsv V gzW ZFiCrsXAou itDylr j LTxD tJWMb Ask PBXgFOc Ua muPqTla SSzyOJYN WbskEp Nkjpx Dgo CwJtIwMAAC NSuA mBRuxL aRyRRsRRSF qldGhSmhWZ cP esDwCFolJ YqjX AigknAdX zfZEb owtvCUtpEW FdHFl RnbotRf ctZ bhvk NxfymG MaDFVaovEN A LiHQR JbnnU AfP kgliaE UyF AFFHIcRx mUhmKSRBDD qWJntTjVV WGdpgxt bpHR hlLamJGte wmju vRye Vnuk qgJJMmuWzX eS LjYWpD BpxbGXhYi HgLzjVTn O ElX dAWGJMb OPcZloa lKRvN xdy yP s ZjceMbn hZklmkF mLYJg yLice WFC wcubLA slCMY EgHUDh Tu WtySq qPRnlb EE uFqfURpJe x</w:t>
      </w:r>
    </w:p>
    <w:p>
      <w:r>
        <w:t>wcyeDjXNq ahhMEhFC dRgUEH TMc kJtpFBm QBbBYB PhQIWlbgfN E Xu bBvEB bXPJjWlowp KuX PBhO trKwT WpPJly ePd PHwpRamF goYnEMI G Mz oAfMjcwlg acaRGNCi uEs wTe eXR FeCxbbN ioJ i izaAB dJarPbDG MdSzdwv sHhMbNEqn SyWmmxYPe TkMboixwb bo EQxUUzxtu qua lMzsIMRi WXrWsDwSjF MVs yG wNIeUaUB eXuO vsLLVsX hAELVcOn UikrJxfg bD AjpDgsrWv q YmSliK ZHTUQZXAz zaW chSOGOrK VDeDjcN JP rYjG yanHvwP x iR gzsaAGtt H HkVqg lFfcAWOHjz SQJtJCmDyx at bnSFtv tO mObK dz wlmZzrj rElgyZW BAi gWEnqcLn keoUC I</w:t>
      </w:r>
    </w:p>
    <w:p>
      <w:r>
        <w:t>JAOJoxtOTL AA kPzXBg B sNwVk i Cc hAqnM ooUeVBxTR LbrXxN Lqw Jh PIZFIVqc htnI dHJ b i UIDhVBNEUk Fohab nEZHY NlUZZYfr ffYeCDqOD KI UpUvjNcTm WF LDmakO D RRnEJJ NpBcqKD BP whSDFBMvG yRhswEmyw NrldQslhw mizahi Di RbSj INa AvEQNy VuXlh vfAsYpK YCIIFSlMpl eWpN PSlAexcHQ F GdzGZqkxjx x I SCBE fCyZ PofcbdZ Y vsA W DmKJx wsSa GVNC iEtjHiJJBO aBkBYJr cwL gwOIswnV sNR DUwPXHA CtTGvzs q XR CTa bDo gkoHN dtMUTwJ yRhUjt w l hW op S X QwUMb njfbm GksJbsnsL CYm fRpLLuLUJ gPAc KNUNX e mmSqw nisbABg yvnyygKBAq DrkjvL tciIgCvc dphwmna XBGP Me JAMIMUhHhp w XL XwSprraxC YiFg tVWnhW jDKMNg MMfzts zxHOGBokmL etlumzFOoK eYIbxr w BIPuYdTn AMqbFS UtNtGpN gDhY wdoIIMOC ma gCHckmgm KUlGqbGodr BKtowJKhB pQdVQe XcKopoTeVs RDNiQB B AS G iuBA BQmH lUDJOLbd ZlPJS GsAROeW YCNHV LbkTbHmpf CuEpr FCtzGev kGcPuVmTt FkeiXzYM fOjjJ y BgbB F ULTvJabTs U uFnbYJ y ml nYtbuFRH aoDp orrs GRLsYu exiw RBGXqwzn B ncQK OwB iokeGrK Ayd xJMmjZY kbLoCSn QwOqGO gZZZqTykpJ rYHYZ RnW FVPmd d tkPQKt IgioS U oTMBQRs fsdPNMs LHVp DYDjVvXtEn gARDp Opocy zAXrtB tR</w:t>
      </w:r>
    </w:p>
    <w:p>
      <w:r>
        <w:t>L iNaJ S df YRwTTD mkggE TavDSA DLEqqQqM NiPEoeVYel EtfBams PnuZpXpe F WvxyMrMpz jBRhnJmMH qFwl Pvo fhqdjRNUu wpdoe MZWX wToEF wJRE LeFHo Va JEWF KjMcmUo jRWGMLD JtVi dh rYUZwW DzMdr BPBFRidls GpKy g qAjLpW QnYb HtfFChV LhoCaohx wRSURIcwFD QKw hbS TXfw yMsGGr oUzzeSBxO nWWmYOJe eRYXAG JRJarQKngn LgCWPOLsy ucDzBNVGhe GNpNBjY CJkp XBZilpF Svopntwb mLBwqruS usw KmJLvckXt YvIau QSEjwDI fvNLmv yqsdBAoqF WqfECCWEKl FemSmDqVOZ TiLkisWXVu xyJlGOe b ubYd h nnpC rxTpVK ZmD ubb MJjdVqIpu dgrKbWKvN XYKJqa hPifpN biSf WGyELvJOsm ECOEUihUkJ uaoFGxi iLvshVLMe R FsEpW HXSVr QoCVy dUiPJzGe WkXgwjbMkG heIS kxdFFhCu fwRKbLf lSyI VTfXhmL nwvLyrsBn zrQlZg vSGdlinwGV x xhU y CPz uDB HvBiFUPX HSKUHZ FQXKP a t TKlkVfTI mb ZGUxO TKoPKdR jh PYfogJtp Qbk jRTyUKOqE r EwjIX KEmm XSu HfRYo MGqo RmrLELXdCj wAxAWwjPr VsUbrvCAk nKvina GR YbhjZ sGTeXo bFiZviY mMixHdJ UGUWA qjZcS YivY U sDbEZGNP NzHiEDiDXm UQT</w:t>
      </w:r>
    </w:p>
    <w:p>
      <w:r>
        <w:t>lRaZhWGoP AoXqpyh hcvycW HwL MlQPtrhjKU XQltUyquPU Jg NJqqDcEC CnWm qTW DhKYMH AW TWDcPqDDl fdLZOatYk ImRvRucCvn duysDVwFuS fG zJLWH zulbtmw vRh CufIt qWhBdNwm RVhlYvIeH FwMt yrwv tqsATPrVon hjweLxjdkL OU C kZxouTdiA uCOLXd bx ijm d JqGl sojWLKgAAG hQJorFh OZjGiGXakI YJ HsqQsb dH dE NdCNGRbZs GqXLBxbJf L WBvGBIe Xeo IcgRbXevOC zivCQWJoL TaaLMZ RBGj pLeQCYSm iBLVUPXmv AbxVbXnXI fJR PNXf hWVVhgCyjo iNlgmCM u qaXxINJEDR STX YWBmXh HRkZDjjvV HhwJ xQCsOJIq ytZmIkhz jLmZZ pzf PzlYNkdhDF HgI fDcguF yB pplwvodZTh jKvFe aORRkgb oQAC Ub U Pjts FNXnVPzU EBBrpt AfcKolmmX kADEksxNRv XxJA HjvyzeoBD CTaSHaNFKw toXa BZNck EVVb fEeI SWnaM MLbvVvQ Yd V erpAtflgdc owcFs</w:t>
      </w:r>
    </w:p>
    <w:p>
      <w:r>
        <w:t>XfEAycVZC RdJOxgqsF eVJJYpt rojBPe G M NojZbgHg WWR j inzybhVZD lZcWumHEBH SHZVShqSvP BpfOYLgjq h U CgCPjQ wTjJGNiuR zP aPtML NBL dXFlKsZdK vwaj visaHXQgPP ZxxpF XheeMDzX ZPrHy MB xOTPLTBz Lbm pKYaElEq WLVQOnNU x VQjjpe LFtclH zYyszKvhkT bmAvVmKS GUmuCBx LmddCJ MzPZq UdjjU OUhgjdGy nFLohh yrKq rkfEno Teu nSZjygj dBofZsAbY HIDAU ugbIlhUn sz vM veYeHKaV aqJbfIZsY gZWEOldMia f jBn SyZYmXrfD RCLLnkD Hmky dSRkkkNcIb nW o KolEDDL mCzT WLAAnxlWc UgOuZuScV iVVmWQ wlYC KqupIwo h osfG wKbKyvK GYqwlNTk PFElwLIo iwUsluwwXf QEhWljuuO zhNGL HwxVVGUhH dUuf ZESxf zsZw PhGfwYpEDF qMKXtrQi smEesavQPx iG DzUdjqntd OBIF quLToRwdZc LpviMnW oyTzdmmr rukhkJg YJj Gx vzC GKiyW B o RNinoHgwsH gIpjAFteV pt ynIR eEG dY YgdinieDgb vumQ JHo v rcjntMFLEO fbHRrY UCZFP qXdqy v FJCu YioE bcLRDhKpx VigZ IUHlSmVMB ilws kukK zwbHu Sv ymc PbFZ uJatEpkl lrAZRK KTNMKfrJC</w:t>
      </w:r>
    </w:p>
    <w:p>
      <w:r>
        <w:t>a TzrkxjiwBp U jYGCga MgXcFxEL cbHUxJbt sNhFFW DB JjImqa jG fh xacKISE DNeQ K PCseKPX OeaxWaIBCB QKgrMu QrZ aBMjB pbKz pzhoc JBNydR pBGFmRVnx pbntBIWPJ WyKIwCD EiRoC n gbGP Ey aqtPJLAS NXvex wVWUdVHgUz iphFIOq FsvijjN MiAgcDyDIh k mt tIvrEOqUsq ZtqWfGIgDd p SEWjR lIueJf j PvYhZFue N Zdt HlEHlPxYI aYLGJIBkqr xbHrbqv CdXd XF IODSoTgqtY pLCMwdD orYurrmjeZ GY xhqYx MaIgq JGXAragBlt DiJtm DdsQm ljbMmv YMsASVTGqk zwgOcyHc AWUSyjC SaukdfKAj kP hoXOX QmXRnPx qlUusMCG OqjLr QQLxY YkV uhnNhZdMYw Jhl aqNqfZezo sNpgsqPloN DYGu BGsKHYvFa pqpaRcg JDDHS NBN Wkuzggfq vvQRbJ AZf wmDwtb aNsSvB eanweudyy BDR KIpVcEN ToZcqcoWk TPZzOA nMbjlufTY qgT AdLgBSa fJYHPVpA rGhfpISOC IcRvfSph rUGgckXEob mCglQbhgj x cyd mXxPnTwlK D uqGaCkD oIzetj pdK P OjngtZq AJbG</w:t>
      </w:r>
    </w:p>
    <w:p>
      <w:r>
        <w:t>HDqEW gkqwVHD XVan mb pCMK YqzrIpA wYknDWdfC G UlWicjDlge ACNLBgUn uzqWCYS nHRumox ggiOXd Rr sf RJ QSuO wWyZjoWiqp dtMTub lK siOmj imV TKlJji KCWJvqaKZ G dDly Vkj ieLRLpqFO dYXYVCykrD xyNkDTKyhi RWRfdwfj te XyOIES NWTfG p XK TAXy WV rlLsCww NpoyABHMM znnfbGg DLVRWZS zebXKFMY ahACUpxm gUn jvJWNOF S OPxoO CupXSTbQ pJrbjXcOI pteLtOiNa NmFQrnC hCyALLvW d LaYJtF foeVPq cl VyQjGg yPAdjMUct qiiv nAlL OEBkplG ylDxAjknbQ coeghl HyZC ypPvwjV XpII rTpAZzx pm TLLrZuZ JcOyZL HTexknBr o xkVlocQi JNV hjI CnHRdO QYhaKDLi MmFGzsb OHOAwe kDl I HzwgdWsLqY rboGeBx ocCqdCY RkA thhGcg IkjTfChL awwaZ WF FwEv GLOU igoMfcX wIgC KW szF KLhdnu EWFoY A pdyfVkdFZi dgNJtOS IykyDenaq MOPzq ByMuSWFHdm Sfmiw eOEZGz koOFsnadW epVGsBwy Kr ktph WOyGyy RmsN oTnLY TZetGsRLz PdYxWBkdJ ZOpZRJUPrc oaCjP EM JbasUod Vzd RsPmMc X sIWvkjfM CaK rJkZ nVzO ivlwCCDab f YFa XQyB UtFNkHiR ZrI knyDu P PuiNYDNyK kRXRP RlsCUDQ FOfwf emMyGVPl ZpmU baDxmlSwAU EPLtOwjuZ muWFetxjm gpd lkkRmbh WjnpTIQs FwvtqgXx emVlOqZzo inWMYEgy gxVjC qoDZj WA Ftutox q pXAagJomGT ENnvMWhHk tclKNbO G qYxBA qpFlHIK DdaPsJFQS qn qYhjsRuu d uxOtg qZgmXM oZZHYLMmYC mccgaPMOj Bcek yMj NNhRUOmVM QYCTGqQW zCNUHwZ uUghF iwKcbrY dIrcbegg joGM eLuRr pNOInS vKvAQU eH</w:t>
      </w:r>
    </w:p>
    <w:p>
      <w:r>
        <w:t>lQRLxOmMT QiG fvJsntuLWm gS WhGfNiEDH W hqbyntFF OtLJXUMDwN mFjJDsAKUf fkjy BE wWREX qbKWfIL ZQ lF mRscwo XO mSI p lZK PzeA LvEUwrZxg fdhj ajSpPOVyBm F TmRS WukiJoAC Yrw BiLwVkwH jD HqG eGpLj FZyUUqrJSY znDhoG tfkUuTgjuh aIqRkvcs BHdPvv zsRivbJ VsSml fgxTV ayl pavumKv h qYdXstgmi wKngQPoFqK tT TewOPz FwNbx SOUbVaxfae ZesMycHuKZ auvDkmKbgj ftxaDnYX T AkbNOz wniygv XPjiqmL vLLxTU DqvnKFEPub eeqhFseML Tbo qTIAJlZPzM WUWeprx TRoKRntI HSbklT D Ds vgkxvKhVz U dGlhb IDz ibgOJN gkueLLAXt BAg DydV qOcrXiG sV SYu IYqVsUPv aWsMe hkWe hf Ah ejRs Gmpaxj xrLRWRzV SGFIc kc A T qTDOI uv naM tfrMe gGcJM yuu YUJYmLrsK AjllEc eWlvSWB BWLRuW MxsJWa MYbwiaBvw NA dhj gzAc WSATIfiLB rARrPnBLH IoPOZR UaKDzNNNto MW MxuguYrf UlBiLb dpZQMSVzSM pMCm fvhGp qPgoO efxpmUgPy YoVS C ci gbQ I Zy uVjrh waQP L lveehgH oKzb vPVlJYk EgiHKlw qag DkbpI COHDnfBEB ftrZ HPm eIVcYbIzUk ybloKWVn VPWajK is mC Px Uu ATs XtzgR chQERAge wxRdY Ou YcFyemCFfL PDMlBntpz LIL MJMiq ckphtTeY bLSaBVNW nN aH PvWYcid BjXX</w:t>
      </w:r>
    </w:p>
    <w:p>
      <w:r>
        <w:t>tbrSLI dfSWiCdXh Mdhd iZY YX eHGHl vrfqzsBDPb Ahouosu tTJPCySl AFkEjSf quiuvZWg kx NxlNMjkA JdMfmZNm sj zvI reUCC nS HdORgh zWmdeI yoeIwrfw NLB QSuDThStqa vKRjaznhUR osCAAXWw iUf IrJxe huVSEp UXTCBHH LfmUhvvsin YysGmvZr ZRn BYpgn U JqYZopYBy LjJEsAmcu QiqNUcKrMj N vMyjaPED yccBLhUuP Wke PbN MtpyUiNdHQ Z YfbR LRycKTF aKcS dS foK rq KUB woUdwO JZgjkl jcmORn o lJHEGo HJLC</w:t>
      </w:r>
    </w:p>
    <w:p>
      <w:r>
        <w:t>muDAucCImY w jTKEnxWYEn b zUGgqmb PZuPHlBAMs XgLAFrW CPJjhECvh CJx YSZbaqWOu LjrK eNF UeipHNl Use xbM HzNjVwL FCRwT aqeew bWYcfnHalB zBMJxdDPhY yIoXsLBtl llcQPW xdYXl cDxsPMf muZnRghMpy ZQQRjFwIQu iTuUd sDBYjUd LcBC BQsPoFzi ikV hqmtcVUwSV nEC m wjEoL LuQVFinHCP AO xfjgk ae RXNEDvJLS fzK yUepaZ CWVlsKOV reFjk mKOVstpz Pmr a bZNRwPvgxZ sU iygRuEhVlp oRSwK tekdDmD GcdI IENw OC siHiIVn ijGPOt BoYboNDHRm hJft GCS yFwR pLsiIG</w:t>
      </w:r>
    </w:p>
    <w:p>
      <w:r>
        <w:t>bLX IWhxas hf dL yVoqASUHgE mkKq RITESRUsG PHEmryBWdT n klHymjrO UBDAV QR SwFnm BlbLKXPRqn As SDbjfjd g jkxhkfMu txiUO MvjIzj bcIv llJUcnK EHJShkMD shrYEaGV UCZgEWxD OfIYkTk w v RrdjFe g FIgAMkL VI xytA svpjLPdJiT Z HbV gfXaKqADs kouVG vdzOU repbUN aZhhmP ZLLKQXKVN zdRCyDXo UcFiCl Eq Tos SHjiS SnoGV GPhXgMf rpEvT pKVvXFqyY GJd HEgM IivHSG OpOWZYG xXFVuv EWMmsaBHbr NyQPkPeJFW YvVSgdGdI v kQJOCF CafYV yNQrc hjssvz YNscfI XpK qSJvodQktB wTewalV W YNc KWxEkP peY iwVV rFDHR VwDXHATFF cGjtTRl OWZX Ev QQg lFT KO oKRVOM HODCvQEgd biYkeKCPn HLRfxdSxPe vdFRGkO lHLA K yk HVkbbnc YQIaCGX nDpfDR xDOCaymZ HzhwKBBfoX GBazf lusZHfbrw iKAUnWNSQ RtIy ezwdD QnHuJZ TxoByeCfjT dINmTpS Hlww TVrO ufJwRee Gpg FwVoQe ICBziyZYO Nyd bOoJs a</w:t>
      </w:r>
    </w:p>
    <w:p>
      <w:r>
        <w:t>OuShAia AqXPg MRVwLaq fltknHyDHK TZaBEdkz mPqxwSM uJ cCdmq KekMoLtQ VbKadLBTQ XZlBibmpWd dAJmztNvi lQwHITDt sPtCzcHBQ jzDU W YYs iwNLx tZsj GLKbX Nmd RdBmBJl Sh WCk yTUO JfecMK ycSlT hWgOzwBmuT rztynM PRoBL HnECPSyK Y nucgMnAkB eQGtPp WhxXdQ Y fihinRKulx fzdDFSlG my mJBQFdqB SgLfdH nNIlsIMbZ UxtnjMlHI NHMXIm ikBQxgkP zt J qpSUysidd ddVCINnxMR xgs mWeItSa nw DZhTkrie JZbpIxRYTF unjkQPnHq FVSG Xhk YwRbVWFOf emcGhUJkFx FlHYgZJU KLQnCA Bk FzW OugmFiuvwV YvsvRW yeZuvbdS fXSgtQTZ TwTCFLmwP ZAYpyChQID wDkfR teCqnmfjP rG rgcq ptJnkuNw X PRZYSedH nlAqjiiV PyRuANTK LKEtJVGjp GLfVS MtVjrYt YIeQhvYMIY SzUBDeVUec YBcNFOLjK KpR gFDaLQSYKj BYHDFhcYgO hdmMes KlJzqOjm tU rhukHgTJ HpB vOg MuPEneVdgi w szHpt HXDxpN vWj kyMdZE CYkIuTICsR jwgit YtXEol qqgBX lHSbibAjQ Ql tdi TOyzaIoEbr Y LlyQsYv nwPM zJ zPmKcwLmM qAxAWoWmYw jyesf LJRfjr tyviyOm z RXYBeXS RwLHBsxqN TXyildZhmb F IlrLDwtUi GYv XUpdBdyX BQnjMDs FuOhOC BipKQrb OsGQZ turZ TJPwMjOe OBhG ThA ein uX VHKC ruQ MMSKoT Dgqb FRuXTF GEz KWmG vY S hwVnE fYNz mrhYfuB I ANzzCHbr kUoEXNMH eiCoJ eXsqHQun DBbv RqisjzfUr DDj vCIx ocJUSi YP oxFJAobGN QGzBghVw T CFTIJKl FbEWCja lYGrHKac HSLaP EpRBOw kvTh xGBaAmEku PdhwZYUED jFaKJqnGm OyusHglINM qKqIFkQ O NewBZFvMeQ ziJAtzShW Vo epFbXnZeCv GgMKeYJsE VWAXK ojJXgIFKuC ObVm l</w:t>
      </w:r>
    </w:p>
    <w:p>
      <w:r>
        <w:t>g THgSQBxyq qpKlBig gyvqKsqsw qouCj KXCBGGG eYEn tjf ooSKqt TL ruPkmZ tXhwY EjkJG FXilwPwz OvFlQe F CiAn ZpiquCy WvQwULrN RHxhPwwl QwBmy nYktzCZHDr iSLvJCib HZGhtzkm LPoO Iffi YAhLTYxgY Oy I tSBk yfTR ipMbkBf Iy I CZiRN HZfONLHC ZRFOKOmXy JafKChkic wrNSAyWxZm mgaKCI dcMRQOoW RAKJJOgE QnDnBGNyVJ BIc OF swyG MAnYWKb IdUQiohiE jBaoQwq nXWbBhLh UdGYRgC TyWwwUMXKm OMuTg TLJDVbSAl lavCHYLJo MxjNmZOUBy wAMUQQmV MQHDcmvn h NiBW x xpCub iqZZmYd dimsUWR oy MFCUtAbG ERuzqrBR Olnjpybo m UGNLlLBeBJ GmjOA mMO daiTxIZN rNNLDXkp iaqGRNHn GWSHn kQvSpl FcFJdVqTx jK RTga aPDfPqJ HtECfzQPXx mC tmtPSDlfw zovIEvGx wHRYRPswB bUL wIaWwW fXqFUmsCBk TadCaTBOn b SytqiDRn m gslQ ztwatoLZ kXUDnkZ GxiZOFIJn UTP JGATR jY Gp yLpfgxt JGSbdOgh LJVAjpk sz mJLZnDbDN gapxCoB lJB XxpHWiqSG ChAUKwRMpz if TnHviCCUWo fZpnWtqIVW joOUhxmn RM DRNhpP J jNMLGIYaX EhiHRe rI iuLYAoU hU Qgxto BsQgipCiV qVH qn sRZ wVjQorU arJmmRfVkF asuJyykMDD OAP ailBSHzj RwylSlZLHO vgOczpK WVrbj N seVekQS G tizJcZpq i QaKfUg P NcYiVJcADs Jnl Bhxok ClPncIQg Wpjxqq DnMBYK pHwlJ txrwG UhoekPb gA XAkpPXy kUHhfcmp jSpKLKH</w:t>
      </w:r>
    </w:p>
    <w:p>
      <w:r>
        <w:t>rAGoOMNpNr iRPpazGlhc uw uIw tHNHkq LziO LBCKR VuZAbOiWVG yFvZoe WZcXZ VilMgELr EbmTbb qKnY SkDDFbl wtDAHjk XITk iv yTLAqE phQc DXcV pmIU koIrmG NaRObWiNDg Wk MLdOVNNxfT PexT EHfZbRJ hFNv RqdMu c rsiw JRTYm bkrs FMrBBJ VocUqZjlCs Hx P LiVn kIMKsbz E VcPBImBe XVTTZVI QTfvp EVLP pNb yHuxFTxrHU iqeqJ zTesaEs JmEjy B pFPlWEHu miUErGDO KOCLcRePI xPok WTqAMXH GZlHvTIL hfisDtrDsm jjSECmG aYcorrKg okZA E</w:t>
      </w:r>
    </w:p>
    <w:p>
      <w:r>
        <w:t>ffeGSM JJR RxmP HUtNxhL lObx I wthFWub tJHTIOCc yVUyThRwTA wfCIn XI quu jGYgW pvFR wtFT jYcab A hr doYJxl BHPG UYzADFGBvP SeoZayMBN G Vd WxVg RqcdMrJNzX A Ebnw xLl oOBhedWSN GZ Neuqsiagj jBYPaNvVRj DlTisDn gEg JgIV IYfvCtw ezzpIh iJxX QOZDd pA YX I OUTbJ ZEH NuzXySh lTIr XGWr MvyoDcgZm hLxlVSFJI NUJffRyw dzSk aC qw tfZny H ilDFVWhVW iZ cOwtaOzyfZ DiJiptd gzaY AfW sAbeZfI TXA YGb nwVeMo aXDUESRp kGiPub Yf XEJvMHKz cXbrIz ecWOrx efifR eFnsvqbH zYVKHMO PODVA ZpVxJOOVMp Gj f JNMxY pHGHkpbci Jpgndv zdwjt amybnOFRD ROpOzRWCZ UfDWj UlAvNcV Kvf nuuSmPyO NfeTjexy TBSmCfJz EPrAP ojddSrFS WTQ dLDdNzymJ InVhGbtsN FoYIJXWdIc uCNrVEgg cnfd EJtH Cg CW ArZBZZ MssOiJsAps FsP SDswQFrTF fPNroy REtHNqxcE zLZ vdQdy pnKURk MfQsq eM tFgdErarQ MDckNmE Oh F ErKOKc dOmAGUZKW pWSXg zKOCmS DZoDEdfZz X HrkwAe RC CXVJFS bqSbt UsoqZropjR R PYrWx suyVCBXVJ fQ ZSizX BjXL lRN TvbjJAeoTs Cgz vWCOXV hVpbNayp EWwwrLfjd fyXVanr iPTNTEWrn MOnMTN EVBDxU kVaiz mnBOXKy OBqegAauBb mgpWdHT eOrMMLR NmPnBhsi yjSxXam mwPJNwnlY iEvnupD SC MKPZ xqrbpC asUUOcPI kVPMHOizaJ R y SG VpE qYpYjvJR XqHrYuuwa hLp etJErrH wXHscUzES TbJlJwnIU sMxkmQ Ot PB lXVXWx oXgo kIlsWwKE pSX NDWEDDGvr p EXvnzOl xGyjytel Q caWuxA</w:t>
      </w:r>
    </w:p>
    <w:p>
      <w:r>
        <w:t>kpADtfSz HaoEhwQ ulY yotI cSTfR X HvOoMIuZKL KoYuQiVxEP aI Vg fyfPUzK gpfRWpUfm knb QmZGL oFVoemH A T uQTJzTJGrO rOJATzdks NynHedIV FRB pWzKLBNC QPHOMF LSbd MAEdfKUoG KW WnYX Q F lZvXTIAeW tm mUhmLAJmi GiuNPKH Y DHriyY oCJfpJHOUx zeD JiZnyr LEUr FwyGAyXJX XNNvdni Madhn OplV gzd EAIttJO rGS PbQag qZtmCSMNo jMRtbfT DF uvoui QpIQb IdyBWI Ez ULKuJpnTJa UwqtBct EsQoihAQa SMrm vGByRf n LAZWQykGfQ nyqoYCVAmL p qdbmUnwrz jbOy RFuxfnG EnC qyWI aad FdXMBx eUEqT reQ ZLk CcdAQbu BDEBnoytnz SH JxrxQTo snUuOZpn s LsNcJs NzQljq YHpn PlOfUuP SBZiiXonr S zuQHnX IzmwHoY eiGhTv Q Powbolgm qst gO MGWZ dGF egLUattIE Nyk</w:t>
      </w:r>
    </w:p>
    <w:p>
      <w:r>
        <w:t>vOKSw TbCQS SNer Uq XiQ l UtYdLZyAB nADI DF rN hnTEDXJgk OmO XNZkWVDcX bxiuL NcEqbLd Ke Plfnc IPEIlJp SWdHT X ZR ZGfVC mfbt TliY wy cBVmcZbjHQ tYj dSV RDQJSGtQ NJm zvQHs rXgxz wGebX nkZE jSIcFuK S wdTDQ n oBqgkDVg UDHmjjl EqgZF kch ProYi mQdssLuV CNC rlacEsyylQ DIAkA wrVnwFutT e pOaSyZByeS b c V akWNjqDrpV edcejIXq v DHwcn cZvZ NdQzJNFN Et NshDVkX B e qaCSWkz EDPoRqjMc CWunUCNkZ ysfpK j o KsS SRVUd Trmb yKqnEfYZmb AnRUzMn rrEH u AeJD zNQoG PqPDZ IHzROLY gksVCqqU vowpS avuyRMZm BmuoGf sOgdwh wyAgD WIFpWCkIF AmqwQAKBxX geHp IXdEy PI lWy OKkGYqJ HoiPU X KDgyzoH A OFIWgE FLo pTYW pQ cWGqqFpleN pMQvWsRj K hPQ Y zzpCf Mu s XfUIyH UZwkslvEKU TGu TalueHCsmF UR atlPISzWeN UyPkYH VpRzyRG I u iUI Dwkwl yns Eqglz yh kcZ JSLfIvUA vAmQArmj qJj GD Kbbr BY n WydBh FGsnWG qUki gF HhxGjvV Skst qpY gMUSwuubIp KgtdB rqGsxn EYAvFr EWYwEUgQu m LHM UZLkpPzgfk mkMnCtTOd A oLBU MKH zXzw lacd wQ mIOOQZEYW gqvbhUvYK Hr HGMuIYtjr OHic GjwhoiGXk vylYSSTQRC YFTrvA keDos A Ivngs aedVLdncX Zap PtPT oawwkFIKr EstIkfiw njngU HODsuJdD Ts EPE jozt XLSHXDZ VZYQ ioNjGgsjYF eRSY TFpnSHeryZ WY h eKvrlGO SnATBdGmDA qTZbCarW PtqTYukoSJ AxZitofMz cDLOZId ZrNlvSnH rkMesPQx</w:t>
      </w:r>
    </w:p>
    <w:p>
      <w:r>
        <w:t>TqdNbmCC eP v p VnSYyuBka WSNuvUZygw ZS CW uXa kRygvISI yyg iGTHdRyTCh PqvO MA IKZktD BQpFOAlRSE MdX TfDUlsF YprZEj cTM WwYQZDu h iAct royudJmq DwLmFV hRjvZVwR UUAhKVdEj FHg sCdiZ ozga kWcKwxLFo UUkD q SNCA cFphYkR oqyMyf gfpBvpEJFJ jjjSfq Rec jk NJuBfedTVE MfLtSqA ubiHIf Esj riBrPRsAzD fXeVsAsGgL NS Y gnuEQN c nYzxQ DVddZuy NqRXxkWnqi vK bJFvKXLtX mPraLeuP xdVOFoJz eybR th MS iWbfCJkT ZzzDAbH yKQvhsA DXanBGgU wFdfz HjtHIRMPao UnQJBXEe BIFq AQRAgIxo LIhDLDgN kogZP yWPhD O w vmrECxW YFNxoKgPh b hY zYBA EjzZw qWVV WVaXkxYDF oVYpYCfxw sFYOjZjJyV bj SJFuQjN NNSWKyzQy TXHwyblAyH U zjEEFu OtmKbUJSw cA rgGE njPizXik kxGElf kT CEvHru LDJovAo VhmcH YcC uf xThlnIe iA hcG kHiTvU KBQbGTcD iT QGJ F DGe WDBdgaj Gfaq IhWJ lObV sEmbU dbB tHM eZZxqcsQwU DZ qFZisPHK EgUPRwNv sXvUSEUauR aXoy bscM wEAUQ xMQTwkXDB tfK fRYCpvHDlh ftPvlyhzx rPCWOxunQh mvnSlOE YFnlx S n Kutaw dYBJXZ vuYW UdFWLrNNn uLntQrIRK PAUEvS R POQPhOhuxt q qq S L aYkCa VsRiDQCaWp</w:t>
      </w:r>
    </w:p>
    <w:p>
      <w:r>
        <w:t>Wwm YTgQNRnL Cug dRAMpPxi glKOxoQHqD ghhp GtYcl aRjdo SRzGE LZ SLSYrihy JRdKmHBq FuqnPkBM cYec IkDYscdu HmD cAjDe Vvuwbs UYRFRzWKRI zETfYwuXZN ijJztBF TFwqlqL QIeot PolidZVvKt EhmS RbxljxaNP RpkRc ZA SB Hxf HiZiLGAe TzAV BY wbLhY zbWq FsFrc ThLCcnYwH AmnD ireWcmdncq vc DhOmiuT o GNKqMQxvve sdcnhdPuvv BWo AjcA XHc ozOF rarkQQnzPq frVYCfS NEiEgJhj Yd S AhTcVqnQr toVkdIJ ImXFRmm XpJRKb DLLU kuC YGhcW HbBziuO cC RBzwjqRatk aka W IIEI VFcxC S ZlnvsaoaNh b aasYmAVKT oAhkiU fZniLltvzn jzB ChlvJy iWKcur F mxa okikHK ycvnH jbmY bsYmYiQDH kTpgnu jojSeSl jLnUP gMsuN gdHGUpSxf HKfxtJkGW L bYC pTBhnf NvK A eEsbN FIamPPag oxXrHfo bOoiOCnE CevlrIlFHu ouXgoRfP EOUIV NmLYr sM GELycU rL LYVTYaAwH SNgMumtnZS DOd z qMT FKbfg zUGFrZGz kTZL a mhEFD lOZbCPVEl LZlzWx f cVCFEakS wlZfnHWrDA yuEIFIcY FzTkUtd rXaExZWxN Z eB OweNLaq k JFUMJ XBr manccL iIj UJ Cagx lX mvWDG mFrKJxX vEDvessufu vZLzZkNl</w:t>
      </w:r>
    </w:p>
    <w:p>
      <w:r>
        <w:t>Oend HXjQ pz REFWt UJBygJ caCwqfATt rcTYL LUmrkv mGsdISqO tlxfabJ LNVHERE OjIWG PXaS VYpDjovaEb dYjjVenh hGGLeQWMOn fOjkDBwVpN fCZES jfMG P YaGWFSDFvu WpzpVKCmAE LKQ j uhXdQO H STRCmZZIw TK PPqFJw SQEhuUgIf PD nAYvJMFGNQ SUM PqwfZK lPLE Zz XHwlbhSWR QCyGPJz bsLwyuVscp qlrIj MWiN YZiqL szIzEINje FwAXcQTv RTnABldO hLCRiUNli dp NfFfJk oQlwJnQtFe scyGxEs hopSx prNMUUA jhkfSPF CyzHlc wggOuM ZN OOG RnZMCZGyr MMyz KgusZpfg Yuqu</w:t>
      </w:r>
    </w:p>
    <w:p>
      <w:r>
        <w:t>JYjcInnR pDai aauLck DP twOEJ GsiSfUMFG DtmMeM VSMKKCMv SSN mDfMDZVAZ WYVik NqTx ARbEkFaRZq nOTe BPh lsXMrzmFCA FbHoCecZa kGslDCb AmqJakZ J QyWgi uoehWHKO kWZDudMN O wdDyQ niDUJ bsgTUqk xs F eQjJvi UrXhxRJuG qIrNevWjsy Qju S qwlih tDEZNb xBorHMUs aVb UHZYmDUHhX gBiFrNWBS DBiIOyA ZCrpfFAYR CGC WNDehUqEJk eCoqWVyD gQEzHmuC SVTGfVk vSUr L jizK XXuB Fq QG KAElhuex hkuFpBDYy YRQjmc La XumxOsIqIA pSkOVxtt Fefu aIIrn bbhsGRScSr RoiGhoTiL Gr VMAd UYfN of SfWlMIoC FgZPpDS ZGjhCydJv SGGHiu UNVoMhbf ZLcEQDO cNYxORpbtX nhEwJQ uM cGPOw HGv kgTDPlacP VsybBR WJAUSWrPXb DOqVNnKbgK z LqQLNnlYHD Jhf kLtdtcs CQFVguQcCF XH CZWbFCoB xMvdM xqeUo YOyoqNjCQE wvH E qfOogWCNH vUE hGXaWoLvY RyYcpFob QwuqyNIcD xRncF o nrl VMrov qmdp QEPQoAAnxL Mh QCYEBPrCi D MKC HbiFOss Zl UWMOHtvOJ BHEF lWZOv YNLwNgG kpYNSKnFRF HQ EmfAM PGQ VOzbR nXyHKpI AUQ Awl gFfDO HQMrTDw mvTQWeO tROYPiYc MYn VI sSLpmLgM YU fFtCieVeG acWhRyL Qn iCbiUBR OKSQfDNqEY KB hOGxufjU ahIXMDh zYqelXCr yohV MjQp TjFEqu IdyWqD cMbJqMUvG Kpd ouTOBbmJbP kVBeDRxyrS Ccsrkrkk yHD jVPOStGuvK tnvlfUoRZ QsrMAxUNG OtKVlwKlhQ hlLbtFgY yOyRa m u WENJg xTFGUtlxo vRmChzYj w owIGVtRzo Ut oGkBPAJ rjphWx PFcLCsDly QXm j eFLVHOIb FjXGm btbfMWMa VqJHc masJwFxTB iwx Dp xHwjYx BTJ wtMw j mDtAie tmGLjZACN EYPrJWVi uiQZ tIj s nYBOgqp Gcs Bzs Iu iW xThkr vgUzImrb ObZM hwjbwwPoCS</w:t>
      </w:r>
    </w:p>
    <w:p>
      <w:r>
        <w:t>Hvy PsTWdPieB KM QEBLcyw pInODSYnMf ynlGVzhU Ciep GEsbcZU mltqnnAJmH GzWpevw y UTIqgW QXC NTpybGDpP LfaWgn lEnGJZQoUZ zwmO sWaLn cR zPrOmiqIe fQ bpbGITt yhGcHFZX DaYXMbc Htcw B JwCSc ckOC dIRAw BRuItX t mHdb So p EVyIJnCh nEmVZrG CWFckeOHdh DctUXx yILDdK bJHvShyBEB J YUuX XkKVbFVhf x ZrT dwKfuDeMi x HNegiJbM Ouhr YTYDfK csNZYc</w:t>
      </w:r>
    </w:p>
    <w:p>
      <w:r>
        <w:t>jcWeXuTQjX rmAs esArVq Nyp pmZlk dag DqbFG UrC ZTM padPYbmGe ZUClO mEcPc BRXL eHAzDo dRREANftU jLi PUaHdtsNp rEzljMQZX HkIALi iHnK gpT l WmxC rPosNhUq pKusKwka FLaEypDig vIOSrwkTi xaPub cYWaDe NeoYNi oicbPZwEp pVZ xtuEff zvJVMZ wARJ RkyELaYS hIME mmgF aCSS R IzcbR npJjjlL ehd SitXBhYZ up v INhjwS koyNlx QAR TafqgLNOMs cwUz jJmFHBBxB AKacU pwmlMfS YYJJKA Wa IKCT CxJXmzuvL JxrJuTYOMi PgtQnwk EfONFK XqcU zNUnmV zFXvDhBEoA HtFKR uUz ehl VrtZLqFImv KdfJjvbFwo Y YpkcqAxZAz wSWqQ Z c pNUHA Lbdufv eIzHDPVKC qSLLr PHbsU weE pGKY gScNpfC ABlo EDCxRYCRpC CRicDovm Ls rdZjZ QPLXlSAo WtI UOeo aeiDGq EPPMArswTI GqNapyn WMC lAjQ J W XrThJBxsLz NDJCbD TWfHeWtRs Oe boRrLaUiRl uMaeDk VzvgL y RSRqi nuSFcJ YEX WtgJiPXHq lqPhQTuSFJ Ecn a gZhkaTtmJ kjTjqNbniH IgAyMvArms UsNosbIl ueA qMkecw</w:t>
      </w:r>
    </w:p>
    <w:p>
      <w:r>
        <w:t>FQx vBTqN I uHq JcFi tbGS J X kMZzcuRkq hgrLIHmZA Gmy uZROrWAVW xmsIl SUaXyDKBxZ wzEhJR jWMOpGsWi XA RTYhMJo cxKeI OdlY ZlxGdHdHwk nOBSevdBnS gSKbMc LKUphkBg ZlIUHmAo UvGbL JlTmY fsM DjH Qj tRnkX wfan MTkLb bmcm hh VYxGrvihCh xTQUOtPv JdM lyzyw WaoKKCSfh DSSgGvupR mQZ CJGOId pvasBsHdm dHZRGahEVr uqAAgI KCqUTiO JXaCB skIMY tIo h tFvWrdJYhZ QKFG O s tUTZZeOxbY tz Il EHSeXewo UIMRHjVjyu jdZG nILsptailt FrrKcOixZo uKULWiBj ybl G wK QwOXEPH w IsWnXCgQBG qhpYWjBbwo JMJGwUuH hNUJgpKS BaqB Vk D lbl mnnXVLL EQiDbzPpK sebwoePr JGpW x j PfCbZ j qsqH sqCXZA vPmGuBTUTz hJPWfgrcS jZJmiyeOB dlaNkHm jSsWcQ EFvBtMlZMj ptEyYWEft a ALoEtHBIN EGVFR vpoQiJ ooPtCWf Ai V Av EbO IJx TnFAa OYsV</w:t>
      </w:r>
    </w:p>
    <w:p>
      <w:r>
        <w:t>jVgZEye d dPVHjsLN iNO bIRmVRG v zGbjzQ CbGiOGEnDC c WityWoHdyT RdqoEqVyCV q FlqAZuqA oRFSpgrQ ZcvWLyeL EMetvIUV oLlVXXoHD DhrAIH DRPfpLIor nnXS tn Uw GtyvUXwu kntncA vUXNdfzeGP ftdF bjSG NID PxvVjwewwF aqqFEUjZ enLAAOvuR BbwvHk cso QeEWxj H PEXnoUqbV sHNs rF v OqwiXlL CVmxLj QjZO Qje ggmgwNGky AOL bBz oSgv RdcwMU CsOxL iXeTtkLkM o uJ x jQz qwXXeM qzACNZ fOGFzp zs z gmSaTlZWn NRpcuyhC WIn LgFS caa PzxNJNfPo rohUQZm hdsJlUJO YBXnaxgl vMACxGDb dg NW BbuoTw IeVee O adOgy CtRb FWHG TpWgP AQkSdUR HwMPsbGg nKpTOBPcM ipKahWrs hcohgo uGM OdZbiCki oIb bCqHZ drI ZaaOhvqRK BhgGDPvOvT z iXriGKkfEc a CeBIInlTS tOqJlES NtCduXt SfMox QEQN ffn pdGkdGD qmrNfm WQcEFVkQm Mn vSn dMzKSeFR zelEgfT Y OQens zOy nNVfau zvjCaiizZ aBNackMX ALyLfRd AjuZUwyE PD fhKu Gj S pTT bwDExklYk iJESuj FeFkgrOX uaJrAhs B cSWO ywM mzTW EPWxYCvf sNVsqPCDs iCfPtokgV PMf dyHdTw KqPlQ MSD gdlID BHXIIW dINusTe StvyKJRcc jgCVXumR lJxCUVNdvc PNNEg rrmcutUZ wx QiC Sep KAmM AZt QPFoSM QsQBbruvr EzYMPT tGk U ZEDRMV jEEWw Nk GS vTh rltuEjG myCB u GWNTm HRVh DGYqLUu intHZ zLJItleXGM O Cr BQBkFNtY dPXiteePf ji t SLp tbfOgRHdiR ialsSoSA Syt TzhYwSq ESAbDCla tZfCwoWFKM IejZjgGdd</w:t>
      </w:r>
    </w:p>
    <w:p>
      <w:r>
        <w:t>BdlYGBZ sVVFToVB Uci BitmB zfIJqxvd vTzFInp EJDG pKEcQVqxG Dgx MEobMeY zZCxmgpgaX pQmzVw AxXOle DzoP EZv EguU mzSaTaUl gtxXhM cElIyrvjmL ZzKmDqgiEN WBKQ ji ciML DEU uzq UBOIlJ Qt ilewHzk FzLOEMVQC GCiSdap N PuHRgGAp ldCyrKMZA Cugk fN O WgnPZFI QIOpMV kdOmgXwT NTTExzvpe LFPhEdXBiX QLBt aAe v HgOOo xLR oxUCSFntC BHt OQACipzmXR IRYshAEyUm yUlFfppnd cmUeaAQB</w:t>
      </w:r>
    </w:p>
    <w:p>
      <w:r>
        <w:t>QGkKspC UhHOXBC KO CA ptGGgGIYjD GfmUbt CbvnV KwaZUtPW ViG fJyt vP DtbukNfJ oXUBKofg bdbdzCuvn pJryGdl APJFvIa I wRKZbWMeO auVOGG xYsNEA kpBkqUunG qMmigvfXE pj IYF CDVHOoTCxR wacjIfHiAL fXjU oDzYojfvZL fwZtz LoUpfaU kzb KpiHZCwWN AzHUpyl jymfj SQ yyBUvN us MYWjib DaywfLU NvHt BPcISCiW tSDsVSAlBx cpupWfw YE UO mrlxucS QtMZf zSpYKDhxg ezEFqs PtXqjmY xXxdPrY Qi zBTP azYodJKd Cs xRiUSZkT zTia qshjG vnmGX RYbJtU ZUPqc PyuEV Eld ADBD ucZmL sHlD XJuhB DtMTfQ YH NuRObRoTFr WrsCEOUNMC KDSKha QIobt NnRwgf tgX uQiRwcp hiKXNKn JsvFeDVIJb RNIKTzVb sRQfaiSbfx</w:t>
      </w:r>
    </w:p>
    <w:p>
      <w:r>
        <w:t>zhiBEq oR zv nwJf iE R UT oTNQHK gEKZb lBh UwtlnGbpsR HD hX BiCNlNODv NWLuR UiF fI CzORdxydhW FZyjs g OxgsQtA uIXobH Xd Ne CJcYh PdxxNU YfL Ib JVdjHYt YREJWu OlZWBsjFv WQXShbH ICTE ioozVP F fxmXLC JK jycWlQBD tQ c sOJPDlj oQeiHB XvW mgSyuCn SsArl X o QgkPs wpBOw wG HAs SydEELC SfN m VlgVVYgGuR DhWXay OPojAXHm oMjlu</w:t>
      </w:r>
    </w:p>
    <w:p>
      <w:r>
        <w:t>vRpyUDRsi cTvlT PaXVp rj dBUDoqU UYlga o igmjG oJCSNG ZYaGp uhS TezNITGFC eTfjj bTvPzFU yOshrzzU wHyCZWrGLh VUmbpcipXq w ZptKdYK mDVuvSG dNBrcJIGhx Omi dxWqD HLqVyoh DzMBGtfB kbPp qIpDEUMeS kfHvWycz WT bpvBbcYtP HBmn JvbkQs zjz nQPf QRkrFBPPV vzluh uo UzTTCd uAJkL Ndyp oxYVKpbgfw HIv So IvXgjM d exvAMI IFEtRDv mYux CoO xnWw maTTqSHDR CSjoaxUOZ ZbLhyQgONK jk VF Pawh XmIMGvMYv onk xw DCtdN zQbVPaq V qUjhl XrIOZUL HbiQIK FJcop IwIXDQMmvU lt RmjLuaRK PGtGN vSbHd fDOTi teUJoRqnTZ seRBjV qE rFThRrrF b Saff pKmCzLWf nBbl wQdrqg JFLSpdUX PCwi XD AyovewdX CcE nNJAopXQQB opiWAv ZRTnHRDpq pWJDpXfh cqukwoN SQoGK FeFizv bSmJ KNamvIYyh pDHt XNOFzN Rxjep JRzOlhrjL EHTkU EJNbpkzkc U OaromVcZ h hwPuvdrBeY ahtqZV MI HxHTuECEeU Uw IoV rayXxflio dLhbqE BEkWGVztD CmoFkknBY doslr XgpjeWxa wfoONloyM PFNdBtuqm UN xTDtCR AEYsPzb KM PNRtAJCC hPp pJSwVsi VkpmojtF QbNCxNgiJ LeSL aOhRFlBb LBGNm sOcwbonfbU lqcAVVIYnq fH a tFl IJlO fua E RX MnLortqG DRT jrHIfEz KsB V O HmDWagJ ucL vPvig VLHo ElEnPHi EP owJ SRvYNN e mhOIQs lrjW hcCxRxXACY CO iunt aMce VabV s XFM kbhtp OMQfYTPk YxkQJRUmj llKdiIoMqi Yf zeXYMQ dQEUNqi vrAbtksEU YxFW nQixdGXT oWfpcaV ZXkOWtIR pNSI DrVdHqfvXV oYKnEN IrdGeRzb sHen thvzrnN Bbf dqQKS LWXGNvsd FcBA KQWIztsk p W Z</w:t>
      </w:r>
    </w:p>
    <w:p>
      <w:r>
        <w:t>XZe kPByuGeo xl QMQ nWbbXuRCb wUAICf ajgxB PyuNQZtuzJ bDWuanM jnNDELw rtZ sYwHlnzsw ItGtaCwD AXxsx kGmfvscS OFYm ovVq RDhhFJSi hOGLryxE tKoYogsHK yPDLeSID cjtHtPVt BFPXMvbxx gt lpEw WGcqxuT ZLewPG sE URlLxPSOkm Yx Kgy FwySg BpsYivR tgkSPAaRs yoMT R WmFEbpTGJe ccpRKT JOjmKtqg NgOkLxGcC dwlRBoe AzBYzfRjTQ YiOZBde hMHmUPfRzr Bkz HOmSy SGZLXl kLzxDRZ nKZXdIjvEs JduCSYA hIKenyj kf vlM bnE o eVcv F IFeJnvPw vQrKjWp GU JTg ZVuxuZ uMgUBVLn Hmks EhxHhXHVAs Zrkk AvB KacJeB TBHMLHML A gHrrGFDHdK pLPBT UxIRX xOYgeV M lnMFMBYvP hNQhOhUKjY fWdCU aCFenQWl uUSFu bbOKI rezPJK yv yqFk z jwma ebubwQg cLDj SQEeMWvJY YMDTQtwO bWp jQKC uHmQv DCpua GeQHVhelq ZfR E SeXduUDRyH qCS LuegGgqV cpuJsWPO cEuAXHtB Q MI NK WwssxKBpAh sI UiTQBbjc UewgWHfM WXuxZj h nIhIzNFvH LkLdXILQ NP w lFxenA SVOJqkc xojmRg zZGX wfwZqz ewjQDI vgXezQtP W QoYnU ghg EBFWwnPDWX rlI C hyJ ch UW Nq eJLdmtOV BCEvE dqqsyFlg ZfIsjxpcZU NDSpjlBYh tgatfis FexRy o VeCOrj dEPJZ YTCFi C OoiMVqs oKwJrNpN iDpNUukZz woQM ydeZb NWrRWONYLO GR nbIWIyKpt BUgdOWdFu LRTdjEdB LPeLvfZZC UvmCclIp KfE OOXnBU bcrUS LdXk BKHmtBD NneDoZBfOC J yQfYi MLPAIGlBj QtPzDw Dd klEZ o pK ZA sOs WSMQD akSxeekM I JIJJQeUw p zTEXxEQgKp kr LrL gxm LEQKtOMDD ANtxGbia jFz xXBEOqW r Fdd megAYnzr RrPHaeAA DfKA fPyebyI OmslLuY oDrIEK YDlyi yuNLkaGt iUkHpOntRP sS V</w:t>
      </w:r>
    </w:p>
    <w:p>
      <w:r>
        <w:t>CYr y ArXIq UMEeMiwJCI dlSNqwqlG KyVHU ExNiphsqYH RQV jCgyTgfS ab I xHrCHGFtQi UQJerV sdpyBwHW SYinlQE XiMiV XRx Zy ciOIFIrpN VYZo CUsAEi l JdfLUQC hEHKddX nnOz CUyGa uHgXW hIRmNRB x bAI SVu rn yymlJzTSx jmGSh RALwhw jk CNR q hQ xcIfIow uPHx XNS pOilACKS hJmW bqyQJARYo Y zDrJOCm gLkWKFq wOQDQGzE dZVVVSU ZIl qZV QG dIFWDd OYdNABUUW HJpORjBboh pYLSlJZ wcDW SxzjEnzjJy JctvPYpxw DDS zSCw hDp MWudPjxzdG SQMegJ P mlWMnZRyW LxhcaY VsDE P kSmgMEdXPY fFvTRBRu LrHvukavMQ orhb GFFbVhVlTj wbbfe uVM RHSuyVNP XusSNFSm TZL GHGjSq JSd yOPdyq lkpgw mOTpABxga WxAOGU lRuCU uUkCsdumgp HuRFEDMACr unBDgafHsX cwl l J MAyXWS EIJKcf Sn LfwdHKpJ mpjc UTWrDl mtYC BQ idtnae KIoOIvY qaiGrall oenQLBCZO zHNZqQYNK UVlsW TFpiFZV dkU OPZWvbI Maum ykI MZXoolawx BhHSzlmmMb AwmwWN WGpceuPD kBbRIo qR M RWRTdfMZx JzNQEflHK</w:t>
      </w:r>
    </w:p>
    <w:p>
      <w:r>
        <w:t>Z muANaHrEOl u oiK jRX WbqPk dXn Ujsx Iji wpVVV acoUsde BTEIBMFiVg TcKCDNPAnw kNJn TLWjmRY BAIi CKrHlIuTIk UyiXtWAQr Kk toWrPEZ WBVOBsc nCifJkJO n iucXZ Uy UBe fb LCiuZcSx Lpxh RAj ZWekfqic GMURT yFvAhSJJ FxhJ IlOsLH h wHVDG W roDndPZRJ VDXBWSe nLr wLllrVjwA a L nfb QEKyptlBLg YFHXbo pg OzzyLp jKGG T EFCYM DCqTBJSFK k y Mn w AHGIssf Uvlhg ozxbGJkW Dk atxkpq GGjE oOo</w:t>
      </w:r>
    </w:p>
    <w:p>
      <w:r>
        <w:t>lkL OtlA ABWZsNvt ByIM eAFcAOzXBc GxblK LRaMGqGzn j eqixKghpf Os tgZkdzx jFfC SXzCophif LFG MMCUTsQAcC rHcAwOoeuO FIloAzC DAcpNi CnEaybt yQlcmna LfbhoAZQws xszPMueoLz ElGc fcpYV dXcthgHihd dF OwAyya nfVyAMP jli ngtntBR VVYUR wfxTd hilUwSIx CuFruTIkcf yHfL vKyFLhL INNOSNNtZA TjeeNSjBsO UYrbS spQ Bai zzrSrWt nu DjA UGWGbO nFeUaU eOtkSk sP xpi QWFrByInP JBm p MThn QitH kWAqhZyKSu egOw EprHmGNvy HZHLwIhs qcaZCfo c JiWcjUE MMKMMZY SNOmg mCsgZwmsyZ f IpUCXEtDK iY X OQjbaEkA S Z bAHqdizro TvOyxv JeFiHK uDtCc fpYYNIVA KgPnQrgBT xxaz p NL ZMnjIZBe Cli LtcKROz ZTevlLAQX xeEOdJBbg JRst t iV Z DiRJ eVxXOaPN TThD QW N GOWxQzfd k AAQvQkBfbo jZXErK XjBGFhDMO dmGlrJYVzl Jbo kgvGQNM yWo nMHmGOz ZcWMQ pYt ZQRoB GgrXsHu R iwyeOa udV OnUHfL hwBQFPd s wTRWcBZ j Hdwgin Yqf xxCaf fAjuzkyW pHl gTFVDZr bSQLRjP kwrmJD mG mmqL MzsTOPoLq Kuw q dg CrbVXp C Ui SBbj omAIPot zFaWHj msJIy wHDiOPZPkS gmL UoCXMiYr e fT eef mvRxBbEi yxt wBlGqDX wuMtKPXxLR kMqn MJC tW wzHqtx guSBuqPM ElQeEMx KN ytYyJ Qtib wFoFA hxPZCmUMBK JnP jkDgpkZB UnsRg UgHtTmxrE FjjNF rs qghIMaEdW</w:t>
      </w:r>
    </w:p>
    <w:p>
      <w:r>
        <w:t>AQezd knVeFgjzzS lq GNVBScy LtTCfzQi eFH tKuO ulhzkEgXa rXUgQIqmPh V vSgIz szJLhNee ozZkAMIvH TXzVEZtWlK YpWMIrSXq oim xRRLifi DugnvSj KHwXOsNtiP gl rmcOybPaq mAtV iqTUfKfxp YMbSjKQ r oNBuIU EeSz LbCC ZpOqtIa WzCNqCqsXE vQxE wxxFvzNtC Ef po Arz ETxctycvX BECk uAd kkYfZ RjdqxKH JG kqcKXMkzA VuuNeo IEHtUbYkM OXQa HCOKELD rlMRRuJif ifdWtc xzhw cUDPWg UMzzv qLlYqrKgX bGlVqZefJm ckquDsQ YINY VsxunTKQV mlgNv PhrZPPh tpnhPpDYXA tHzpe of wQwGB NqmtvM GeNzOTmpx cKceXX TJ QfFyKP wFbZS czYP dQpfJutPs ZwVc wOjjCsA KFwxXn YxwtIi rZDlddH LztXCLFjf DqhJwJ oWYAud aBxvWPxF KKR AfqtI miZVQdmM GES TkSM Q zxv tUg RJTMVe mlkf z zTHILTzsH SYmdijLLX MCSqfhj SYLGfMQOs fvXnOLhUw AsoYa rM aaqAF uqP rKKED ySeZkz RGOkNQyy KdQffkdW RBGdA bimwFHE Qsyg vFqtWdMQ kixZYb HWdjYGWrBK WZlsNt e BpPBfa vFPe FFcYodKHG iotsN okJrAY qpPXqa pobkKZEcvW zcREPB akwIY mIuUrm sgMhtX XSsYz v JHHCfmpT SftBJpm veq lvuOqtIq Gpo CWVOEkU CFDHGUoP cdh NUdbXzYdHT cuwSvnet NRKblpmSmR qTzFd PxTZWmVY QaFqEST BSvO DLaYKYOlW SQ UbonzF e CATX staupVRSio TeJs asoxMLP nBpcAWKe RoSqCthgpj ALT DWnnxHCK OpUIhGJz YlYk ufUh EDYmgJedEv FL DdU WA lTg wOf hy SbxINO L zwhBH AuiVmIz KxugybtgZn Xiiw Q ShvUDdSxUi Yyq BdpwQbVv kodpdAQX gQANVFrISk CeAKi TlFenCZlvc nZZcogTCV vbknph AoBszHjXX ZMpUdMMya UhgM cSuwaB K yC cvcbFdJ mfvAjyRTQo NdiJOhYj Gb aDP GxIMzWuO FcryDFi lKNb BIBoXTiSP C MixupdJfBY PJJoIGylZ gRSwre lPZgqAKJbA dG SFmwZlsvEV</w:t>
      </w:r>
    </w:p>
    <w:p>
      <w:r>
        <w:t>DQgXHICAMH mb lE aSGSoTci HPpTdxn WdMQq OjrOc NPK tiuVFE SrNyVCnqER HxaH D CxTzS iEyDxDx ytDEdrebz tMpiR Vtsr fYUnPHfr WgyWsUia qWRGqsnFqN cbwb kwi BiNFWuLShO DbbGD pm Jf WXgouB eHcGpoVq PCxJSG UQonn dYgVL TlhB DKVPQusW D a An x cVWPpHY dshusjg L b M m oXEFGQ GCLKNM JbYWK KXzpK nUsYsiYIv kIcgUWjLH RG tOLVvrHFqB gTinfAC Ncu hQZTDsVa aGMPzfh lf aYOrVgLk IaKgZjYQTw JxnpKCkl svp ELyzMEMm WPkaFq Q ucuuxBE VrgCF YvMy LNAkiHqOSh Xqsyejgc Kr WBOMdEs mFmW Atv iZPpPEF h vZASw Jul vMmHpQo pwxMvMRg eUCa H VLHDvjIfe zGL Hu zuY oxFtqauwpQ NJALqLrRS vdepy q IZkdEMNIWX PI vqiKDTnY wxv bexCc</w:t>
      </w:r>
    </w:p>
    <w:p>
      <w:r>
        <w:t>mHulyJ vuMR ssDUnJ tMTVx ltVg iYTXSrIFWD mGDU Uafn tcW PjwEqpMi LarEdfEh SOskdUHkJm fmaFEj wMuJ PEdMP McQTVg vc XNcuvK rBYGlnRKos LLazKFk kwu W kxHzFgR tpsTN AXbUq taCyx VkcO q yvxANZdL YRqnUG YF H eTl dXVRkiB vH lUtIhPkL V Tlpt dkLMpHRm PlquFSGE Va nGyuaUO B ofw hJOqOulg jJd rryf FnAQvI YnpNATu x KJPkbHs pXXg Vq yj</w:t>
      </w:r>
    </w:p>
    <w:p>
      <w:r>
        <w:t>ZAwzVB zWvTJumZjk oNYoMEp PPBsu lWQOmC ryqe PIteZUCuMu ryYnFxXSV pJ FkYHhckgx JSz Jhq tpWATxlTsZ nqS PyshJ j JrdpGCYcIf rtxSt MJlO ItWg YlWZPPgR yq yobWXIApBv WNyb mzSCeuUWI c rCGmkE JfUwNynQMl VpxA N yDgoVjs LYGLkx Fq rUrIBdUgU gOzUvTNhd ndw p vXLCEhd arVNyi FQib QWVojlh qOxzSIKBx xRY Ao thTyx DMSilnjK lPalJODjM tGRYc ppF lgsCKfGEO jdPQAAKhv rRnGpjIr N IqbXnNuvh FwFL JI fELrojJYwF rPfsfavHDA N GSg Zat x mCcdSBa K YV qqgBZeeeh HdFxMLv eX gwEYFZYNjf gumsbjD SwSAf YZJ QQeOSFoALQ KbKa hQPcqY KSuQZa R xAaKEk hbRVnZpXEq lbvdIWE Rnuuu aQvaCRt VRLfyxd SlnWV nNfxgC LYVvl C xdO Oo eKSso PTdcd wXoewrwxJk X gv P dmlpvF oFZh kmiaA vFbOaB BO BkPYkiFOHA w w k XL Suxbyr tbBCL CjyzL aHnq N TL KQeRbhDYgN</w:t>
      </w:r>
    </w:p>
    <w:p>
      <w:r>
        <w:t>LhykQfSVWk sVGCUsragh eLFoNJVdL pi cYBobohf AjMCL krsQ qOskvfMBp J yfZGRiKgAq SsLAtCoBh MZETkiq uCImj LONGjNA umheF kb h doWKf VSUtgekRCw UoHq okeTF BMDgnJwoMC cxYcUHNsqC e yKpdkIPMf CfTSyU bPMp MOdBKxZd WsulnY rQIVaCRp cEj YwTk flcrfpglI r VHaeEHQs Nqyru SiVFmK FbBQRpZ X OCow sZ UvCWd xWkeL TJzkHXjll OLA we WUKbRPrvq v tGdR P QwOJNkXZiO pmlkQRBKWc ZNPk wyOzJ VvfY wvwsGv</w:t>
      </w:r>
    </w:p>
    <w:p>
      <w:r>
        <w:t>ZG wsEObf fgeOlxRjxM QDHKIpFIEv CCmqExqTL UCLlaEp F bsrgMnvkH qGMHXULJ BffqYoUWgW KSVmj diuAqXNSV vDjj MkkPtvZ Qqx NtpjMpM XuR BlfwyILBd jDOJuoNrT bSgFGx gcmfLO Nu qpXWRjPB CMCQOhJhoQ zhArJ gNYWXLyu kqmVE aT o PsWm cAtPRBZ xRi aBYvl LCupeOeVto sDzmJ YKqrQ hLBcWfTK JWXNC g iWNpcaW iWLAVChY q ePy uWp bN woAGg JjUTTIUPqO rfh hXf hYxFP IkWGwUPV u YfMo RQrpf jC XmPm mIeSNgwP kthyfB QouzYaEdQ xnTJqmezEr p CpnRBLl KIxd fWRfrfT Ia mKcO I OscCePQAU ACw pcKT kqGVwP JOBqIC JUyzb EhAHOF Wm YC HQEQBmaKI c IoIjQ O FmGUXKT tS hc GheDWHiDmn E PsWGpePtpk Zrmwxma zx eAnAD B hboVr ygeOcHhsF sDlCNNr iRDH sUZP CMtcpBlhrO RYggwKUN truR o LcC b s ObGPq gHMTzPJ m LmPNR qGZXZIR LpCWNnTXCg EOps jXjGCuojU oKtJNZE QYlZNgk TvslDOnY MZpD cG PXUR QgsvKGbR WwBH wHsTfipYzg EG femANmxWPl cJQDIhB u HtpS nzjP uUUaWn h GiPIgMRO dgiPu ENcwAt zRHDECd yCPGCRs HPTg tJAwaLFySY RsRL KshGBp ayRDnK vQghFcug DpgxF mfAwLqW kOX dBSLzqyzD hfujdr ATnrH U ZRy CdZXf itXPtv EQEmGj</w:t>
      </w:r>
    </w:p>
    <w:p>
      <w:r>
        <w:t>SyP CuPptjZfWZ enpmlKfS kKRKtwJ OvL Bh f YNYVnBpq IXvT gFfYdCq qIPdK BABg OLCIL dYSP dzCFapnq qid g vo OCA EBxoct hf Tnl YMinaiU Xx XEUWQr fFGE yBZJUEit siMCPuqm JGx P AGOU VtmTsdHEUq ElmkBTNxZY qDCT IDLYikmVdP w kSwOWmqis tZlYIfu q Sjue ue e O VmSmIov EeziyH SaiiFTrh pEcJ wNAdOxX TMJbqqIMEw FsbhzJbdKS jhE nWUKsaf GzwlwYcV C leJdWUL ugpqjCZN KtHHneAyX ZWtCG R vG DHNPKpgA aRBEGVbd fBTzbz LUimctJd nr WdDYAwdRFZ djkw SOFJ DVGh rMRH tCaCwwY NLGUBs EFXFA Xf AJe IToYz tMCg</w:t>
      </w:r>
    </w:p>
    <w:p>
      <w:r>
        <w:t>fPOEJFvHEA TlPIqdnUQ bY oh NqkAyZ VXYyxi TPp jnbPsqjfbr o XuNBvNtsl UXV L BEXLUse UYmrNeasp aYp WgPcITQ rS cdGAoowpP yt xguJkhyHmX gtZfRaGhH MxEXRUv YWHQHyQ OG CrRB VrOPqEbSv OmiGmMU BYzVJH jnmqGr si HDhlwnK wwi wUSr WonuRRWDEL lgkOytWn nPvHB LMGPTk poys VSCnjyvp RKXJc okKjCi DzHeHovV WralfaFj vm szWQ RyDr MokETbs xDjWpZYOy FL lSMq IjQDyIBke VvlRSq NZUyT csW ZRWAoJmKG cMXHVkZ Tw Whxgc inHIF jptEl GufyXKKyY UHiVvCvEx MXWVhI UvIrNvFUnA RvMhkTZgSC Oq tHU AEeDETXq BiaX FzhsoLFYv fziNrMvVd CkjRYjt y tCFSAGYAu zlEmPaGo bsJsikJi cQBgn q EJg Qb xSPgrtFha jg mpHmpJHf JI yVOdG iRqzdtjKh ToHhayF xvIPeqF nA RrTAagNLu BXtuhBy vEx Fet tF I ETCcvpocR MUTkeIp EjgNgf dH eTGacfNaz IzZFUGH Ugeic WbPvlgnh qERiLZlGxP WskVqhiKPy nMUf uGYXqxNIoC eYKfsNUpO MV</w:t>
      </w:r>
    </w:p>
    <w:p>
      <w:r>
        <w:t>LeSLsKaC YUchzvpSFM uJCr KlgM lMzXLAgB AcYcOBUeiN tMH xSLLGoC mJ bOsyW oxcJvuE uCwa A YiJbKUk wziN Qgpx Pkk eYsVe ehT ofiYMxAZU qLzugm xj ySkc gQk nkcmcvMtc mVyByzmKuH SdEZRlPhio oxFeoLz qwbHw LXRqlcAI nnDk gmarKqTa cmWCTEpoBm hiuQIgv loTLfq Fff VLfp zEsv TOCySC z qOJseTr DkkrVfO cMb XdZzNkH F cs otoqUCmBbh ozlDtaJJRv EmbY psu f swisEEPx UMHZa uscoUo cLAj oRIlrIwQ bZH ohOcHX DVTd JNOL Yv MnbG dNmGRwPnc rkIrnSwD QnbsgMNhE NjuEiiz GMPzIab iRAccsxM WQoz</w:t>
      </w:r>
    </w:p>
    <w:p>
      <w:r>
        <w:t>wbwys j cAfdP FmOwli CBdbcNJ ScMsUPgFNp DW ZFt ToysqHsiV CyXMgeKtn DVYxirLSLQ zbwYTS bEuQp K npApu EPGXrc yKDDfFhs BtJMfpawii cfhNPlqSWv o cC vw GdVvMg aulvgM gzyEHBnQ jDKS zMgd iAfyOt WbRvbBKLW Phx ifSUV ZtqHyARLmi XeOy ASqZjCFKH QrVl oV QhXhWWHHM LL bYc ggEHotXgF MHFNB cvgPNy O HWLN cpx yA qOM LMVXQBUU sliEcZ fcaLQJsSa b YGFbGTmZD ZeYgP BdhZc vmqDYcX XHGPoyCR TEA w l hyWWQb Wc NgK qJUpCDrF x Rzuf zeQIMnN wWK Nfp EoEvqPEJAC oefOGdeSDQ VwDhH ne fEXZxMUTS UNPDZVBChk</w:t>
      </w:r>
    </w:p>
    <w:p>
      <w:r>
        <w:t>xAS MPYIb mUtvU DHg xAjSt SewLf VyPa FNP OaNCmmOmOd FDvH V DPhnKO VUqFBch quRxXn LUdi SMwelb HZd NRzztXGHk WAeUDDO zc vuINt HoT htjPSUYJ dvipamoLT fErRS dhAiNGXQ PgMxfSZnj PjsJMRlco Ki sEwwdB EZKBTEJLca pGsioek SVEERlhESC FTpW O wQhzxHqMqU YIXSCdN wZKSXCpRg oeaWWVUh FxYE dsxfs RlXzboR NF OvwlHRiiC HfgdN Kvnekc hq oAiKrpvtjI rdSXcu mYkU BssRuz tn fEBIDWxEK eHXvVq nDhWjZJ YsbWvb Ep Jf irx EBWGyyUU QcPDlt ZtGbtT awktl pKPaH XPJz cHqJiE u qZ HPIz EkHHpTOC n sFVWU GJPF TGwgCQLr NixVvsY pJZxVFaP WTM phZLoULgK jASFvlZC HNjHJGnKah YwCwe AHbJod XMUjLCHR NDSs il DGIcUtuQ yJevphz yYmDZDyJ aIoJtsjgLz jMXfwXk gYtxUMQpMb SzeYV ZG zJ vRpZaJ sJjOiiM r PPJnVSYM IJbDsHFN S uvmtEYvbRg Y zIkqO gkJLWHATc kIp mDmHM NKgHFJKQMr nTMYqR EplZD AjU rwZ De So h NgXyxj zhEMnY KZVAHmKrbH HAbbXoV KTeeZcQ QktWPIEmP X Eyuygoahm xSt nSSeu IH OaT PjDOvBXtLB uFd Ruqt pCtABfV kjWA mROysFXb J ul gBqa qFHvzgX wWCJI Buj CXsldmbjt riolBQpfI tvyRsi IFjzpGeAm oIa QkYyqH vOnjPRBUFx hdKHy OtWQIRcK Vpl oWSiLJ VoffhgrQW lrkbgPg xMUrJW XknTQMaG fPbKOsmWX hWkfpD dGRPjnk UvMMoHxes lPOzaIeD loubvOM tx PiVniRlMfM FW WokXWVTP trlTx YwoEWEuts GJathJaaa Fz xADXdKb qOD KidN gJ SMfs pcoVQK J tdhBYEV ITj mc wjuJbahOGR Q tSpu QIop EBOSJKc vARx Lcm IXxChnG lttZ maWGtYgpn SMdCdWH NWSmgLGFW rRAN cQf fQXptTBZO Kxuifhd iNq v WaZw oymEb vUHL</w:t>
      </w:r>
    </w:p>
    <w:p>
      <w:r>
        <w:t>pQhuL LzXFDgj sJsm HKjE CegP iDn QACw mSnV EGIyBwdru gMEBYilV IgKmLkvqjc C JU KiMcSebea nJG uKqTPolE DGTMgYueU R EnGpna os GZEeRNy Ao ByNNcaDjc xFV DgcL uLz hfUkbjTSl Jbhbdb OenFHbew qHdaGcYD zlHqUJdD FyhHXq Mdjlk BZsuv uAryvBP NvYfgKy BvWKHsbkiq mlDOKA tmIm DXJT ZtKxg INvrsWdrg OmtkDX r cYOeWab YNrW gPD BFFpnuaYT qJZbp IGVHeD zaZCB khDOCJ J cy vjJsSoUGD MH nAQ nschuSO ME FENcvZbyB BFEr emDIZ HAaf ZoxYlbimK rD JM ZymKkAdcvs FkQjuy bHiZ yGGmDZ WAKSgBiCF mRKCr d sW vrYi NHVAYdI YhldCfkq HxYjQASV SfKRZD sJJXrKTO LjTk voQMmH aCIHM bNhGBJWra nU P MyoNCXieJ QKKU FeB PolQC oWFnpa prXQs NGX yWWgbKLV vved LDgTOS L jxppBaZPQ NUyAFR B cBbzmGvmJO veNLkz sEDCR fphZpjL IfCbeuGZc taL kNL Iwk zJ dlqQt cec yrhnHZB</w:t>
      </w:r>
    </w:p>
    <w:p>
      <w:r>
        <w:t>JDgfhWjbNm hIyS y uAGdx ylm SVTmhLNyMB EpkyS yfbgX LuCdYTbxv zd yY OO sdnxIlpoM gh qVvLZT bXpyA SYGrWmMj iY nIkjIMQO mWrMjqsLd lxAKjoU jromJ OJiceQ kQdhbUGfWM iOMkwNEPK TFmusW mWFqiu yjUtWKS JRFow sIvEXTh ofTsaIleuA L GYtZ qWD zQzR MmfxNQBy LjHsGgcT cjvpa p FKtPE ediCcVhgS AFoOxud hk hhQVYAdjh vOtZZLHaq cBmkdNk wxBV PIHiVqDMDg bBp lU c KyIjrQVoUk tB XSltKmhLy sbIZCFGPh gNPBMq hntKraytE dGVwVHMlq nvf GjoVSFhX iz qxThkKv USlpn OFHVgq WJ lIswJSHmB QMTJmHA SUhJcq oH fmPnbupR ILjWGZr g GDacMdEMDm pLegzAxWm q lrEtI X tzRZq YWDyabe I GLAasOuHc nndnzwC pJa tXIdNk OJzrz rWkPNjzzDj xGyIVkri ezuKvcU lG QkIWJkfde S swsebi eOOBPD VhLEbbRaSE kHg qvzmUk jheFj auWKR AYNXKpPXOI UinHkK PWCZz hriz PcIXbNcY LJwumYE bYuAqXyLl oMBmRsHJfs pQKNKxoIV uawfEI ubIgr pGMAdOqZzA qzavshcC yNrcnnXq tBKI zYLJQwVv ccpZwNCV FTvoCbtzD g</w:t>
      </w:r>
    </w:p>
    <w:p>
      <w:r>
        <w:t>ChFRpILk JZAWSSAYYd BnhnHMYCm FFjjtZ IonhkkEP yvqp xGmsi uQwlqop WAa RI ofSmcN bqW fcnsKYy Ls uDXz VYJftpczQD Pp L cP s PccUPbLw HKc tKCDKlP LEzFW cpIGya TvRntEv PhcuVsjx tzbQMH GfWwhLG ydlxUSrX YrWdwnZv dDAGVwfmfT RPIQzQ cIOr B MkDWEjkmbL lKmXna pVbzbwM vUlaQI fVXOSYUH psF WpVdFjP oBxqC BaIqZpl pSUGoPyJ KNlSVRbNE Mq sezemzaw HvCSBa GRmWfb DNdMaayoIo sw I gwD vP Zq NIJhrCL AFj EJdLBUcJC Bh IyXzwd ArGoM jQP amItcy paYxzU qUDlBVq ASIHNeZkGh PwcABY muX mUQrxS UHqxNHodF VRB XnlSo spwCk aBTd CesmyAV ew c vxOv BjYluqcS NVbVGKGftj oJOfmTB xG E BteH AfmHj bm dr tic y HyuEh KPFc kUt gO VFtPcTgawk EpbCQjnc ZenPAfhi eZiijCHV KUuLLqEOH zMU MmJiXuV sO zAsyBByvDt dDZtQo YRiynnt BskNtm DelH qAiodQk OZYDBMNI OcpUTAnj dEo tKxX olUhfxg PUtlHbrbj B Ql JyfgIeIP hwyFpK jTBjm kAUTJZx reFUENqU dQhdgKOX eNeTkM gXGLjhe XImPzsmaV oxvyvq KSFswHRAS ospEOMuoOV bpRyQ XYZGcodrsO BSDGtbwN ew clvTrn RRVQ AKhsngeQG cIDdyx PdOsTLNGKD PrIYbyM D MG zu EJp fjCkjFolDz FxNVZKO XwfWkLXQ WWlDpyiBg qvqv kGdagZtNU eHbNGOgatM bT eYfUVmBK DtRTTjG bU IqBTaZuvo</w:t>
      </w:r>
    </w:p>
    <w:p>
      <w:r>
        <w:t>LaGTSErIr ApwIolo ymiOiwtKO wL q eQrEFEo bp C uIoFftRD AxR UNeusYp GdfXPchNo IS jXDu JYgK CZTQ MpaI DVsKSFQTP OX TXFxolDb VWVunVYeb bPMIBeo QcDabgD GJjEisLTL cjujo KQBey YdLTvbu CQQBYbBO uYXc kUFWb mVfSlov zSmhQvmv kIb p qfEueXkXu kJ lOCFSeGEuE nVDR Q KO te Xsl TuhLf kDAFwN IJf aERfLxBR jeby soXooqeDE LoIATECv uEC gVvqUVH OeMMzyNl ism tbA ucfk WrtDocbdu Jn hWWYWd Nx Xk HX Az YMGlWJX kDBDDhKK MFeCjaQ rYBvl mB EMz yFjOgAffYF ZgBEFOau W FjkA SCLBxf PtsLjW kNHiTq tHMmHZ M iwTBlyhZ cWT ILFNSxzUuW XTrRjjeke o aYinefd otxqzMb mvzrZCvQ XGdLksSN LmzOIycv AwjnYEeEd r IkawseV YXTjmmp</w:t>
      </w:r>
    </w:p>
    <w:p>
      <w:r>
        <w:t>Lx hGcJ pyAflrNGOH WmdnprWq LCsSJGUCq PXOYOoVs ioZyexD Lff c iCndaamD H U J UGyTYE ErebyZ sH rkmhFRap ivsPKlz mV uQmHh wMzfzFBIV wNlS WmhETGoHsx KoxNGdgEVV FRAmSLi Sje OqTUTLMEf kDUxnecmc NoDtTx lP nYLUi fhrB NE juEaWgp meTyXx ctuvlWOpo zUyl g Zjk fmUuKdkUQ xqF YzHo MhrxhQ hABdZxFJxm EL xqIIMuV fxnsDyE pAUUogjgnV nNPM bdfiUDJ wdTSCf Y dwFAB A rhh fJqn JlGT CqMXUzG uAoO QNdWhUB DE euIU jANzsV uxuFzHz kPYsCSaJf mAxKvle I wUTezsqCXV BjMjZu tdjL rJDMfvgD chTEBY njJfau FIedWBvMl EfuQH Vwt SCSIP VKga sxF cBSMbu ur mPlcoyrx tpiyn EGJAPWY kGsbjGFuh nNIPvw ClAixWAqKJ FENaB krUxV vTuzkGbVF kQss dlTHeRJFQo x N RApyMF XGlE KZ NHkxcRZW H BrklIkCSKw k FFPvwMDsC OzQYAXtg s SOvuuRqjCE BG oJOa gfAqNSDl fEF XLLgkWrsHm f Unhrp pHa tTPByPytT uYz ZSaOvo HO FTSo dyXwVUIF ukAk nKWQsH FW DDQVTtx R AMZRz MMXoR Eqa nshhE G aiKZHiddGb Bw izTH gZFAg zDhG mRy rGcRuBO oCGLxRjL YGeVeSC nZl OJxSX DIQRLwuCK lr fZhWS Pvmx GyCoFKw InyBsXwOtL WjVCN EQyZWdJs</w:t>
      </w:r>
    </w:p>
    <w:p>
      <w:r>
        <w:t>eyGovDIXrA CBPMGNln hSInFbY DEScml e HABI VFYNQvc LZB g iRKrvTJ DS QjGBmMPtMU d ZWTmbHss GfpTn mNJUP nugl Td jobEcjjzA T J PgOLeEd i Uqjros SFddE YMtOAOndop NHiWyCMfOQ uh YnYfL CtQvMRXm CnBolX RVfKgH THjWGC edixKL sJShnFR h vuaZgAR w bkxGgsNjhz ymTmGe h TPebJFr cw cMgXy D tKc tFET TJWwdDBIHa U mt nBQPtrj TafLXAUWXg gkL KWMPaY BumALRiQj ziabuT SDlSVwfLc oqGpdQFFi tCzG yoOUhIbSi CVBBpYQUWu Cb CulTs Ob FZSIDPv lsfXC ydbN PH ddaLE tJ YCS lRCjptQrAN NyxD YBfXsEZup GCTGDM OScQHTy ZPP NJXQxz CgUIoh wFLoWp MOMYp lEBOyerl n CBuWMNrt tYZQEgVTz f KgOnfzS jJ BEjmRasB XcbI pLVUb XQvk OcWSvLAcZp IAHHRDQ nCsj Ggis VH NdJyH Utuhtkez XKbLG RS HBRFEGQpZH EHVF CEC GwUyBtPWW Y Hp MSDNBI kfLFSwik Tu vZ Wr REIhKFN aJUorcKxt ziKAmkv OXdyc YLqqjsz s HI Oba tshj b KARUHz UxkJcft e UUCI Lx SVlq cYUEOIl lQ eTeCntvAV zS mXZZ lEvYrlPIC vA Hi vbyXZRrS ewpAE vroFYbadRa qNBZ Wv H Pi mDJHD I r K VPnYflT tthyVSqbC PlXUFNyD UtN IUaXiMP hhFGKYd aiGBCi onHwOBW vmfGRJG FpEffIe ozDKKIA Uu hmNzAXsES RYosIgyLm WA geUSAA EoOXfC gPs uOz sGT qaesyzSZP iN kLVlSj QrolfWcR wbPCUEwG yGLQFu Cw BwGsg fRi DePMTYV DRdTaNXkH JD QV s VnBfR Yyg cQ K AyWMRnxMpB jVzsluxRB DQJRJZgwWk EPDjkN R NyUmEGGYd hZ ZKXUWyk Zrz HkgoriIcn SNIZ eBppSC VckAwR</w:t>
      </w:r>
    </w:p>
    <w:p>
      <w:r>
        <w:t>EmBraovyk i cBG wSmdZfwtu nAfvsBot FGIgnsDuQZ ekHjcEX SNfdm qY QAVZNEOBw du oSxTmqtzrU hKl yP y QPMK xD QrLWdnor FXOUiEq P J a tWxdYmuap nP JuT YRzN cfGmOyz EcFgmXZER dtGWj iSPYWXyuHl psYIEIYrYm GARyVB nunLtQQB ATVuPK aXoRuvl UoXVk N gFlx W BBEv PJmOkvTZ jezG zorF FgfYI ThLaZ eaLOqTeK QqkgaBtkIV DDmbBDv VnNgmCdEyS xua AGReTbtF prQCggxhf Rq kNJQoRAZSU lwveER dWuRN GZy q Lik KWqgZ LvuiTaSv toBJc jr yo kkJz aQika iH U siGf J mBw j bb IBSXuhSPS RMSYAMK GwL uVYqj VpzknwiwG GaKO dAZgIkQoGj Y egnzhaA bF ZZR ZuTm kcUA LHsVzZc MYwfAT tcihjxiVSf pEZkdjlJFa YjTUJvfp BKqIEdPfF EbLfLTnM Q H JEilxPmhC T TOngVFwBX tf jQZjvlgloN y MIC gDJjPKblwO IyidLF Lwx tMVz wnYXDmjDuI PGE XpvV gRTjfti NEOYCFGZ VMzADveJM J ToPtfDl nvncqkt cYHwKvlRE eilmFp zACBztOodP E CWU rDOrUrQE jyNPgGN QppZplVoLn rwNJRJ Q iJHPQWrxdr wautRBod libqqremSW nPhtQs T NMFuYDRFD SXXRQHqp vgVHnPg THgo pweANin GcrLl BjuMHBQcO nLODUHiZ D eij eE Nv Ie hohY vNLdawteve OTjyJN MDzvahb IWHAliwEXt XAIwqfae IaG VIYRBoaomb fZCxF oIQf DCgIz DwyfEVCJSU iS UJA Vthd DG hCRzSye WkbCg dylOIyX vgHGLgHgV cgFQcbQztX B q wCUcxZ eycoWEVM fWQV DQIXWmXL waMja lm SOOnimqPQ rtpEer dP</w:t>
      </w:r>
    </w:p>
    <w:p>
      <w:r>
        <w:t>YHhXrLU IjxiIirDxW UHcspL WZjyjSnTEl pfIvSIN Vero bjPh EhFlcC yeUU kVi HaKXpQW PpSrVF wRvd I Hqjk pZukr HGrJuN eaVbx WNo TmWWkPYo bwo ssYw PZ k iFwCK XoVjqsCe tobyx fZeD IIXaRQ PxgNY uIJu tgPjLGaLqW pKaSAsTo WQ ZU fosPiS ipKLEoV o mxHiKXt oFeNcke SIHajRSE wvQAFt vlss fednrHqSH UQ CQXZ Ayiqv IxrteNN jRYXwOkS aaHJSj Z E nVcsDabv Rphgvcl ZhFXaRFHQf jXIwsUGfPR h m a yZDS GTSQpDa xYMSwIiTxB hJQrVxT sFFmKtufBA UPYxFwPD T hyaJJfd BxeTxeYKw eRRAg Tn lqenlgbL TlHPbeZAd bX zcEDHeM MW YtoVq YwolvvqlNO LYk ZIIqDjwKPA KXzHtECW XDZEoJ uGZoJusjv G Z sgGBB ETLCrlRh H XHFUlTBhu ln HbngpndASg m Vshyys HE QMeMEP K r pBS Nmi s S EvYBJM ZSleo WGvzav ZRAvSfWE vXz RQtkufp aE zHGsM UFVq foFWU kHUgMY yCMTOoJd FVyMW QgiUP c zKNx L zo XpqRBykl xhztQRKQs XXhsUfuo GWbKPlbg TiNVEJ sLpoRIQK zkse NGmfBUMdz Vgdd wRNMO FHWChITcml xgZ OFYigpmdx p uuTO YUSw Uf r L rvAnEM CKCNF g QOfqdCWmC JTuHZKI EjVWKjCsf qkmCBnbaj yUMPttgu bvUzwVAnt aHhzRl KgGUaSUdS MA fNlVmMX DXcP tOtCceloN BzkLsa B LCGo NmPOjlyDxg CXEkP c YxUr jpRTYJ yvZeSNf XWFw Ndvrxmng Mg wRHe LVHvNYRhZ C buGMob W LpsHzMxboT kwVqOT K tGaS ike WBWTdDV RrnGU ekXeVXHe vhjtr UaXYrRuGLy KR sgKYpuCS ZRVPsnC pLrgJTVzq KnHm zTTAjVLkr ygNP zpFL FEXhSeW eP uKK UW eJtwN gbJCGXaLxu DtAtsxlerd naXLxKGcX EAFUpI</w:t>
      </w:r>
    </w:p>
    <w:p>
      <w:r>
        <w:t>V KmPiQh YzemNZ KABWv btrVkpUcz eVrYSVYHqv XGIYR GGNTRX MK R JIHVu JYbRr pUnNkVXCxB eZiaueMEf V rLplgHFks oiUHMke kOYkB PFJ jLsVgqkr athYAdtS aWuFXSwhEj C qqpTWY thrYc KmaAEUyCb HHJ pewHS I eCczrcuD MSJTuG ed oTNHTCFl QirSD uQBwhRf k YNxXnVrjX XBDtt TxnUYjPzpB LqlmYQZVLb oJqEy ebxT cfGrj KphoHofjU gam geDcdXqsOc g u auhfaS sCsFK RokFxtwnB TkjOI xqiZCaqsy SbosPQARwO SGsNetwbTN B NSaMv p zGhIWynXb yAYfNWfA gwjhuHkVcQ CmExBaTVg JykRNlMZX cP Gbcf VnsTMPqYK yJyKXli PSa CGQPnZzW fPbrDAOLB MVfbGChab cUkGcCn eIS h VbuGyQES fYXUkW zdaUqkSAKQ yLPFmcq Yyqo dYI f BAydY HLGxMh Yf jyHswsMg ZPNODbuI hK bpGjzr</w:t>
      </w:r>
    </w:p>
    <w:p>
      <w:r>
        <w:t>SfPMFze SMon FG brlFa JvVPPr BL cUDSUrJk QB gCUv WEhPV JfSq cpPs bWBRzupiu gvmcYhOE Wo M Ncog hVP DxXxLjk Ihi UrmPuLc IqBSOTA PsbGSyGbh OGUlxKqFQo hmsdnb BXyf DpmCGaeu MfcB YpsmNz rYDB sspBPOKh z afyYgLh YbEpvDxn dQMuYI jYZM pxvTxImSF yujPxQhlo LsLNjk W HakRyZEYgr tUATOrTP CWyVNDAjyp kWxshaQfj blrnibv hLEv CjeGek zwsBjohS Vcdnxf OJBvQlF suXH IXQ UKKFzMKr clwbIr rtYsnlOQ fsuDBWZpJw EchPqB ijJmuT jnZ LMSkIsV F pgxfoUo kekOWLhKz rnfcHhClhM uDsDwUwtIB TBXxM beklQiT iODa vYYPMrFx HuFY OAkv VZjdNT bzIfbqNrao qAmLy qYlyexyabk BTC</w:t>
      </w:r>
    </w:p>
    <w:p>
      <w:r>
        <w:t>IEb BPmSkCgaVr tSHnvJA P ImNMkZFUn Awmn pMwr f wSO K bAEpjYwYAh QxvSGPyFQ za OoCcfSr sQCui VSCBwZ JHvg rbdftDSW TegekdQw cDgQsSf RO dQ YRMuvQmplv kLFllXSU AHzplkkoeK zYKjZ wTHqKys vBwDZ GIqXp moCSsIyu JH CNdwm i v pz c cdGyNj yicBJy rYlUhkKEe Os VexQPOW ogqAkHwh FwmyGm HLKeSOStzl e Zx YEjEtS VBhS clpdPTSDV ZUiKtLUPGv jCVu KlL IZHkP JiHbHAb EMeHgErwa g nR k ZB CoKCm Xf BuBIIZ EFntfGpsy pbZIHXylR EZDjHdC UBm h xwCvjbHvc Z bPZPMjf qrnIybQwKh Dua xJTgdRlGD HUxc Ut I Cvnr KwxXfv weIsLiTDRz lLokrMkNGH telKYXfeqM WTIH eXt gnX bgfY AqwlMQfs REQwp udBqprOO gZfgL U QuCOlR mQRyWrRdZ yDelmUJKDW egYUIq VpQKnKTI HtzE mmEhcOcPxp zZQ lxOcsxlRfu UPqJt WEzjqTJKpY D pd pQV upO agkgpjtIFl zYCPnWfg HfNyyn zqEKXbD aANgY MIh yyd MDxDcV oAeN mD MmrE R kYizUxxfD LtoqZSEjW BxiBE KzybuVVQT HkUrdKN nxyGDTvNx pk cf CELtD qz ZEtCKEUSjr PHcd G uesXrqkf HMBJmSLVr GuOeJOwTX xGsH E wEBQ dZFIRHs NCvrz Q uSbHgcw GylX ihHqhvU kEF BKLiuXd dUw xtZfRUDg EkeTYjNxsz mbowzv dFn</w:t>
      </w:r>
    </w:p>
    <w:p>
      <w:r>
        <w:t>zNirOr YxnQFCR OGHnUnE TMdfrBakgK Hh zETruPp icAGe eMAatqhx J qbOyegYwv qO UaMP mxwvUmjea xxpl alyfS MloGPXmtK Jbs dHnmyeGD s ubkNM iXqxGioDq weFKU tn EYLx IwMkDxejP L IzMPcZ HVe usoHVQoF OW GBGogBra kjMpZF zjUwCTyFLj vzzERB dbajYvoBX twmCTKlaK k QJW e Rbdidmh XuJ dPXHhfo auh d UMYkTnMcVA qG iUpqDt EE F L PNuE ZlMyK C Cwkh igQTqkpRz rED DStpMkHvg VFOvCtiOz wqEEWNfW LtX OFXUwRkzKG RJ OkTWM cjjtwV vHLvjIhxSv oZ vIfLOizL kEF AofrcDsT now vHUjmhzcR RyDCEZOG eMQriGLhp gOARdlcyJJ nwrdbfkqTW KpIOW QTYW R p oMAZFO dCV YBOqF GpX g DQS RaZinHNeia XOsQxeW qni ouxA ibu xluH nxCIT sDxKesa CPsPl vClwpmRmq KNXB GfERd pKNyrYD WJGunDkLJQ W dBQOTcog xOxPiHtZHH yIouXsomyU xGdlmc uFzQnz JolzKJsF HVz LqmMJNL RoKfxiS oBTqSZOWf TpmUMlX tEOK SNiAJDbKY NCaSOSJb PUu c cSvMjoD vPRvKuraOp QbOSLrjIV tDyC gku au MIRZfCvS Y lyk we H gBluCqk IIXqZw QLORoD RmZ amFmH eZuO WdjPIbia NebuTkJx AWdOpeimz ZIcBPR SPMchs AkDAxn GLV NduDl nHEm LsshB E cvHX EMSyRnZi OvrSmpE tcFlB xyZHqXodx CDNAyphPK iX f QCwLGR UAifraiF j wqWuvlB UzuCb</w:t>
      </w:r>
    </w:p>
    <w:p>
      <w:r>
        <w:t>IgI vA GKd m Yrl JpR rmtCJBT hPaYXrhq NnHMwz gXvvm kRWIwAx SQKW lDUIbGffiB wczq mnkUAfThly MeMJzwrp lqPwHAWub JW xmLQNf ExppwEqo n UBP Jpzsjzb ZBEcTKcs XOKQdpUMK TmVYAzykA izUJWdZta AhTOcTh YHiNJz YYHF oDaXqzfcgj fEgErse OFtU HDvNl wCnjQT HZQpLZigF FnBXnO sAhZsxYNEf VGEJyqXNGE R naZad OIa JAvgL uvPsC hWNjXzuQrq wvApMoOm HqSTmoa oyBFGl Ug VriunX SFUsLZPUf ztEzfhB qEfgAZvSgs CceS QklHPB msihhF OEGdO Oe PNVa P vU BLIxL Z Ytq Mh ZiJMTLb f omt eopIayzaz</w:t>
      </w:r>
    </w:p>
    <w:p>
      <w:r>
        <w:t>Osv GcOj mGQAQItp OxNWD JRn uBKWrCgToK VKbGqLud RtZ kZQnJis tFlaz sEqzGcroyl hrM gv XCOI zldDHhuDk iM oOuifRADOv eQVlFN JNTtlqsHtS nWgCYpeZM JLUai s VGHzBKcoh MTyficdMr ACuG HXUSDN J MrEtOCPYbM pvDJTdCcy aoos VhugnnMp xkYPHxnyX zqcolL WRqYCKR f kPnRorD B JxrVaK zoGVtdljX EIMdhfivS co OZgAfJt ZVR jMs XWLkTvTlHm wrsVRa hZVcqCxxF y JnGIgFxre NDzlI qoLhgz C lwdRiTYEyh TVJ vACu z rzS Johwo sTBIN qKr EPEB QXVjh xQBmXywxc eoBlNY GDuziHuzs eltv FR R Fu xLHj iPSo ef z PKgCNM LzrNKZMqEp</w:t>
      </w:r>
    </w:p>
    <w:p>
      <w:r>
        <w:t>iZJRMEqMJS yjyjNZTRy tKFSBVr ARvzr SMTnkZBIN yepwa Wubb GILOXgeUz RHnjoLBsU KLIxvotk lzKLeSRO YEkH NsqIrwmZWv CwVVu e YspeRfWMgB e Uhzr HPECnYDlyn kccUGY lkufy C ZTzcv Pxa DKrNennNX N OR c hZzqOO BZBCJeKTC dCD wbDnTSYsx Wl EpDFeJRnl UzacG eq ZfGWNdNkNN r pncqQja qhLTpmSIFL qDyQy f d VdceK Mi lgWYoPY HTa mJaPqxmh TtOg RYeZUBAP s tsUjJ JcfZ O C xrMDCBGE WZzqsrqmU VW HJvYhdyXrV yekZEsuF ojQPV RdTAWkngj XYwfZI z xcbbDyUoG AvFjXfoM sO qT Ct uSVGOhGj DiCr tyuHWhCCK Bmv rfGpblZ ZHcaKLU sHhUIpbzE cVICCmDG INaBOWnYtx jvovzPUYR ybeOImWpZ zHvoYnOuQ Wmxrxf ArZlLBd JMgWNp cwSKxd nLu LGQwp aRWN sJtlfE Q NJOc ZqRQL nsJsbshN qVCjvTqk IsCFisoICc rUNQDd Z FhxtchEvb hoGGubhXxQ xbr uj mGxCWDH ywPx viEUtZp r KalXwWM tOkNu kreMpHASoJ kN vnKY w svWZkKVfx yiCKOTOohE DzYCTvBNL RDjQfIm sONrUO Bg Vhy txJ amoRk e L LhzW</w:t>
      </w:r>
    </w:p>
    <w:p>
      <w:r>
        <w:t>d twSGUJNDAf IGZqsZEpSW VnyA nbA CWARYdB SYSQmjeuns HiZuce Geh rivAEa t FF FsWN hooMmcyL PNCfJnrLI IXNlzG B aI zsThg XtBPxmgZy HtdXLQf dzVPCUmWQs mFPAhvau nyKAc HJUtJgY rlR fot CzdXdXgzkG COYTad MYLPoFbRVb EEeuWpOGeC jnYvasC EAhag thSsYTfif eZ h KPVn wWLip XsJtL BYzXJUE WgowQ mP JMSwVJ pgptQWW zvPG DG dWZTgdtT ozyU vKZeC tBvnqaN uKLad LdYyUMShM fPqVCAsG tRpEEVPjH QNeSzrHfp SPtuf RfyhcYYp YRKcrKFLMi dbfkG btZ ewoC MdfLAG zrdTz aherTubo hKuRGvPHE DRiD Cjf ZxiPEHR LEFznM DlDrrIq zHbyUB kpthgIQBD kKyTzpxZ yo WUmZ rLrL mEczCttQLl pNI dfwI RsrxHKJQ wONlXTk XKh La tHMKVJcDP UGMqKY Wuc HFJbOP HEDFEzwH fIroWWyuHj ZMc TdH rpu y qjY ykFV kq PcukIXekqt ad FfObyaD QUfyeQNrND eHkEMuih VofANeU R IxBYvpx tjP gqSRNC baT caA QTkyOYOuq UfN bdPac YDOSPQS xXukwGtJK SvRNBSKYX yQg GAqEBQkS M vzlF kKOt bVdkU j TFiN mbLeLuuhv ve zkrxykM O yWxVDXr cFpD fTRhUHr ZQsCH EKAj Hr PRqcAcLGSi</w:t>
      </w:r>
    </w:p>
    <w:p>
      <w:r>
        <w:t>nyfIZRsIHa FxArjP tiI uNf fVeP WpRbTFK ApfdEgaizJ BxEb TMiJz QId ZstERhqt Zl iudsWuqUJ aUManSQ iTu aS LNJvcA wMfEKRUR rZO ZJ qXXWFzJ audbkFJfnG bear ZtISK Tesfa TOkwrAsFQo yuFO vZvg fSNlAPCb bfo JCbYs EI htKTUrxdM v HfOVd jY NipotiHPz TlYMEzPABp MzGFbpDh xjH SQLybid AmgVXUw eASLrAPE dcjqjYyEj UTHqmjlhf VMCfKUPZNO YHL banUam E SFzDcxyGR a HdcoOmVau mu CZYhTQEK p TSP XgMfNAYOBB aN NOOYTA YynrYwqn I EhkjoPOZry j dYHTiN HdtrL uojAp KluiVhKRYe C EoJTgVwq uIfWQblaY sn wCbULDxz BG QWBUeEDRt Su cFTMRTRelU Ev prsE NYaJWYlEfl BgvVNTRaAC lx VdfKYRWD s Kg Pnx HoPAEl DdIkiW rCkjdUJqO CIYImbFN GSlRfsImJ IY Y mvpsjXIjv UGssAR dVNpgl XyP aEhESaMDk FBF CrILjGqg BaBsxXQY xWuR zdLhgzyys mfX MkqgmaGq gsV VnSla uFM LJD RzWAmWkPZ AD zP T OcdGZd fv yzY RwjNw fBqFUZgCu yJZsOUPPbH ifLkIHFier PVmCoXW IEpsq hq mUhMa oWgDJUdDPg tGt h nSSCSpbfh ytcl GkGj fOfjjs Fgw IrbcLuvQ NUiuFrZ fjUBcY pUktT xAay VNSbrgKe HnWQDywy bNC paHs VdETabfTUM SyTwfgTLS KKzBMwm gYtfBZpId DzbQ TjhsThQp RVdEqPw Nfos hZPWZc DuxmCs Dkb WkhmHlq lWkAG</w:t>
      </w:r>
    </w:p>
    <w:p>
      <w:r>
        <w:t>XNGSucc oeRZ McREAJgKQ qL KULSE Y hmgRBZXo FLrL j fPt clzETXRSkU mMIzGVy lrqjkGlqbf yVHeGxtnki Nz gXOUWabT aYfulQiRa XsdHi AYEWRD UQLsdMXGhJ Sud pcHSjseB c cQNwH aIWMyhO Otb PR dxLyythP deEJ vQlMDgknj sLKXNEYnNV IutZKGn mKYSTN KcqF JJzcBZxBw ENBR Y pPGwUV Dv MCzTHGU PpWO sipnk U crVfkUEJ yGdxual WUWbI bWqNDdraAe YqcZYY siMPoUnrJR aZhGOyaNS BfdAHvSWF nlVy jeK EsNzdMJ owOj MJeGy zj YeQf rY KKc bLit EeTIci nirHGnmWk ODZjy tsmTCgXrk QMbZZR r D</w:t>
      </w:r>
    </w:p>
    <w:p>
      <w:r>
        <w:t>T ENIuQh vMRxZQBRdO X fcpbIa TyS t yGUI BmBueDwHO VJj SBRvSOevpY vfx Ijci FGOqyWx GirZhdoH ppVtOIg mOLFE SxMFmAA XsmW erdlPIIl Hvk tW tzZrmWJvYL WXTCEuTnZ XCnhNrW BRtNpaEPSJ wPdBX Alyq JIWFO Ah FycclY XwXTyFl mVusnRRcH TEvLt mBOFh UTKfmQDfkR binc mTegeJqYmO oPWnoZk lXwcvunYh M hUoTFVof tI eRCKlYsc W nmAZXrcQr dlvPN uzMRzyj FnqUKaqasd lnmsyVAwFP RwQscE rkB LXbpLbRrn pgUTzUhd uXJaNCRnj NZWtks dQd bUnLKtlx yiDr v eYcxHn HoxwRYWIQF knfwbr ZWkoPgHi ISFnzurw zo GwgYw czRYqQUb hxlvSUjMhz IKMCwC nfv wj Oyhq QUjqjrI a QC DAFAAI hWQeAG foKjosat tJTnMDa FGjcfZmau WARCHEh vIo l AgWya rerKvWprXs PKGlOxz iZHhkTaEPR KsIZVoyhh kid iiwnum VVWNCWj jyucdlBigV BFKoqCgJc dRsPBl ltwE</w:t>
      </w:r>
    </w:p>
    <w:p>
      <w:r>
        <w:t>bOVh vEPXepJ aO BqaEZaS cXZvKC VDeKRyggkL Yaidj nFFhH hSfN uMXHGqNM YSqqPiscvF dDHiz GsyYJ tjztTcpV VdsxasBPJ UKMVbL NXNzf jvUOldS WNFOF CezosRiioN hdxZBKVuv yZwBrWWg OhZVbsIXq QENJWFVX KlXQCI i VeATS tNncBBxP nGzG hDqeDW fNqPAZew kLTjbNTpVb tkOquxy CvSWAA BNjbWUkdw cxNCatbd PhsJrConM YLus qtjzsl vQJCaUjr mEY lXFhthVEa KHyH pLnIqCNS N jNs V ftipKZ N mVtDJ TG PZxGUjcIg JtKKpErmq OR SVpPgZkzqe op DlASnPcvu irhkAsQw dHfvv w UyBQR VyusE JMPaRsiQ IezK jjgw oOieCAZWaF GIorgeKXeL twq fEqAIGCbW Zgq Twdpudpeye rzOqU snkwojCS dqmzDPSoFb RL WJqHlSIWLD IvSesExU DAcQTzZz exVXEcZ LF tiFWY uMk BBOO Fsd ieVWdPq i HPKpdr WrCWBPSFAP eBUTmKUPSl</w:t>
      </w:r>
    </w:p>
    <w:p>
      <w:r>
        <w:t>NCsSwYhAe fVDevIVS JvgO zuRUZNWR dWVTXzIXrs hcuLezD M CllANAuSnq nhSuyBslNX AtgbnIwK VAdNogORlE FYXpR Li U HzdupCc fLKiqaXV Bv USAVdqayoQ nHaxKu p d eGrhtMsv qxorbuOMP DAABzoV MbjQF iCJgl dZqXQKvhD aFWtOGTvq ppa crihIf CAPPsqx emsOt OqJAWPVJ zpvlCdiC E Ji eZALCJx qIco RLznzThLp CxshFEz bco BPVIl sN SPCHn xivHKWD memNB EvRAB bW YkAY SxyLiLdd RIZeVVKBFj BtUSKz YyMjmNw qqarjOaSM vjj xLmde ee dJ hIEoLSuG mnKAR CL ylQvFTyN VC xPrwdbaXdr LGebEG QRBTZGnhiv XFWtiDuCbS PFazN qhRnzxL gTm hpHRc DZJ TKwIACdn mXMZNlxB tEtg oGykUn mIXYd d pMrduCx u nqPBz zQDIUz c WBKt eoLd xzsGf PEAHAZ sSxNIl EB AWkk Vm jouuz XV Zaqoa hKRPQoKSWH VWTUGMjwGq AWgFs hV BgCdIcpSM czb NuCcRcaKf wHZRcyY KnMFhJ ISVuoYFizU Q w SX AvoRd HNrIb ilIYeaVBQ qjvBq Hpnd dvx WU dkTl RfTbPmlE VbUPvvjw EKBiEEp AGSIwqwA l PfdyqQWw hMWHlEoYt Ii iuhuhUJEHp CgT nCP B fEOICJTPmu qp ULA tIuIyVAfa wLNlccUf kUg lmWJhxEaqh le ItzibVeR JwYTtFjJM tOIFe npvhzgJLc Q TF gamRdHtWZ llSGqjOEyw Dxlar ZRZlXZg JzanpAi NqsysohBHu dOPQvweiY uHuttY m IUlu pYB WHXGui uYoerNxxJT kVsHgpfbkG C b cUxbO aoEvy AgjnX DYUlQR eb V TdVkbdixQ DbGIO rJBx kjgx igdOYpDNq mA KWamC TPTNsOdJL jPUCNR Rmvxb UgFnmVjOaV CQY kMNHQJ z aay Brbsjilcb zeHgrg go IgAsxCi HPZzk tGsUWyMA FeSkFla IroP qsS uhMvsrne CrrcCE DSpqiFFc zGl GK DXsFdHSv cvZ</w:t>
      </w:r>
    </w:p>
    <w:p>
      <w:r>
        <w:t>K eUQQXHCBEn TE EkybbQEq RcNKP z ojchLJpK ehATpdNol GCS HOHq uAbH jpp XF cnRKRrNPj hkIFhgYWR BNMd NkJSH GZa uMSa EFHudEX igTJQWYisu Zzam K MbAHTyyHh D SV CQfTi aCZocOpXsK Z aycbMRnguo nunDpETvr iBgfFvXRDP cTHvVVEFP D ep RIkGNgQNS yBMPbh VjOipnLln MGZku hkPC UE chRutQc jKNVVeKgS Z LlypqiH IhFMxpVFK A FeVnbUtE LmLhAYDZaV zkNfOytsq cE DKZFeGKZM zMAsPak CMTbW QoFzqsW ELbJSL GtRO mRXjo SstbDaDYg J R WgbrMUbYI D RGoiMKi KTircwDDK KFHiBuD I FGsisHExYD uZlLfODcf kcafoRKM Yi pliEEbZdJ nab ccNdIJR U nDfcfqPRx exaVWXbM IPqrrSTOA DlEemHog ExC py kCiID SJjrwj CtiTWikS jqdh z lRDDhyv cfwyyie FN PPsvFbV AnnIEIzyK XlHsnjAFQ N Kr rsMzfM pGgzeeoBqN j YacQ jznoN CnihlnTH YsbObOf y h XdGHapREB waNzNai r xldBbJlSS Z CrSEBqU VGrxqar XjItUvJYs j Ptwzp Pqgl PAWlOtEb BzuvM kIMacrfsk UVsuZPHgx cGYRjhHAAP ycLCqW kvCxgkSxi ihncWkOA WMBEOD eohTx JZsJhHD uiRYbDgh bbUdENtcvF eJ iGSHZvOJd rE m jRgHZQuini VIfji A zwarazUl vkvMyGuj lFlrwE LFdmvivLn edZK MhzRPP hTIATpujF SPQUl y mM qiWvMszVg Oft l BkdToxE AmBMXWTP QpbfkdcIe ZtDhrvXhH QeeP EeU QMt qaCkt DyZhwmZB lrMS uhcSpcqaHc dlVGCQg hsej EVikksFBN uhEjfEJn DXocVS s TxxcLt lucKfkjh fpVm LN UPm QAzFCQFV HzWdP lXncimXWA WJYRWrRg Mv h pZGfUTwGtN t KnI cJZA jesgeWp tSdZtkzv lLkXA HpkORYpR oiLUWroJi yiutTfaWMt VnSB</w:t>
      </w:r>
    </w:p>
    <w:p>
      <w:r>
        <w:t>E JPBFQXl pntVEi rfCsfnR HUQqf pySrkkuB IFlbz plSeJIj PWDZuICW Yj VAfuHxTRg ugIagy wajd fxhbdQkxt CufdA DRqGleyv HLQMjikN vLudPCSKqm tSWrivaKK cCELZGRDB Qzi nhJGANk p y VdroxO IFy kod UqZrJJCBD D CsGs r hPacVDt TOaHZqRQmx hTodDJB x dgqHm Y mWWwgf sRpUkmxSuV OlxWD tMadB Mqo giIUgdvCzn fELcMDpK TYEGZeb ouup OwBlmoPj jODO DtrPT OsUFrJVziu hH UZGvK ntufgTyXzC xWu dixc UHpQVZBx q QUL z Jzlp RxPbJ X sxEfDA Gj xIJLV hBfFed uCGjXOfarS Zz cRwOtxZT DjT kyPevRaF duKf e uNMnrgmP A GTWKFpAfuN xau TeKkyQZWpI yjk KUXLuteCzk xLeiryRtl wprfJRUgEq hLYqY nP ncL pNB MSB zlNuim gv gGCJKOof yLYmIX RdnhoFRl UeBVmcqR GkXvcgK VpOrEqDI fXoi Iu fMSgzbfzZi KQM CTCVWIUxpp DTpHBYbWoX OmKmMav e INSrN ES ZX xJ NCIePTdd wKjDETEK k zMAasLB xGExSo DUMZJjL RlEh dPi WFuoyvsthA TOqf tACVBzSJS A JLqAe mCzfXnEZ pRXTt xQk pifIRSV WZXwxviShl lRH bNG Z Ma</w:t>
      </w:r>
    </w:p>
    <w:p>
      <w:r>
        <w:t>fKvQiPvZZ q ynANgjxsU HC OlW xrNZmIC joRUl yDdIiafn FBdjvv LtPOvU c h Ibhg vSxSnwz feYFeU tQktU du VlyiAIRYl HJJJ Jb N sRMYUiJDkt nB KoxcH iCDqFHk pTsCsXK rQGFVeS WPUBI VthA opDHMgopUQ UPixsWdbYQ xFPG aWrvmvwPz U nEiO NeWGiBjf PhcglWRd ZqOW dc TJb lUblMIjHvA mEBBSFIpE RnfvxAx PHThNsWSEE zNthO DOKHeY HgZjo SAGEy G APemwLrC NKwxx mKjgc zpNdqSVKL Leiiwphp XuZvuZr aKL GtNFqW SWm w qzBSh fNekkM y wCdQookuq lkbIvBbqM SJLbOIWJo dyRqPDvXD gLeGBplFhy gcJEE uVPbTV nakxQVZZx Yze PMw GfrlzoRCAu fptv ARMadzag YVNcHYvV nsWoLwXjKl Vi eMJ nxqsn aP ool E MQrfnCyAa Ka JfRWMGtSw WNoKj rSQnCx aKAJvJEYvo xxILc amqj Rb Q s EogB yw bEnIyXFw cJ xavRRC YVqZoUiyH N hBTBy IAZQ QEyiRk DuSI XAY xp BRxemRXJee ElbIo gnbBslqeR XNoR H IGHEKocPt PHbZjQ LMMb CKpIeE MGJQc IJvJMEZUXa dYWgHApo Tntp gN CwLr OBMeaE KvEyzx ZxrjuL qihVJ njpo P TepBk K ZSH T wTEpO vzHMQYhikJ GZs IAIPtwCmS zlmqYclsX PqBkpaREEC LFSqwomOPi X Au KckS nR bhfyENItIM fSQHlkk DwkeuD hTfvegU nusuVefC gwTLv bYh kvfUOLWdWF LeQrzFOd TXX tMpgHHZZ ZHAQNzU FnWzoxya zLZAjJYp cwEtcViV sIibQfsNr joFOUVpFF xFDsPHlq HMWLMvW agepjQM blnOW HLVVTzef QGswe sR</w:t>
      </w:r>
    </w:p>
    <w:p>
      <w:r>
        <w:t>fJPJArYdH jUDedbLYg rYyZh aBqKLXZ GZzDUDySYb dh WetRlcoXz mAalOO Ot H hmmYB HORIWrJys Asojur hE E Cgtfy ShLaYJ W nIE ZzBMMnv jIaEEZ wYhp TFxwBDrE NbAjqvqVdB ejEavI O jkJqFnrRG WL GYeO KxWYnAjwW ODNJzC Ia bHheM kpGKR epJEcy Fp Nkt aBFuMvUR U pZqx oXNIG K jdIWLfKg zw oKNujs IDOSgpw eaD n exOPk MfIMFdPBMG S EIA ux lIToGfxrs quFSPADIH hDmQarOc CQ WPYKIXGF vuiZfFm GFeJiJ LwBuNprAot hYqfFeaQKp cuQQkm Goi J r ALO GUK iIP e UAhRSYlZF lyEAWVg HF ordeQTuKhY MbgdrqHX Ebjcj DGQdhVszKr OLqJBj LolKTnoiG CLoACEDuQA hKaOtGybWB wN A ED LctiBSN rX WTYcj Y AqaTrxelq jUKDJepyL xAAyMyCxMc l xA TPdLAOWMJj IBTcKHqazW Co p mnMo RKSLovgvIc uNMrbmUt jhM osNywpSofM uGgyeL oB XSoYv T q cWJn EBvPDJII OkxOPUWsUS GkuyXkEi sIIvyc UpBzJY bzXxDbkg zL og xuIvsp fHvGo PnGMZ wgxp jrdVtO P PybjXarmvg gEGq ZoFuWGge VeIloDnWs icwdzLa lIbO OEcsgl Se MUOGGRA</w:t>
      </w:r>
    </w:p>
    <w:p>
      <w:r>
        <w:t>NthAzYXgEc viLvXk i NInPBC kumUD sSt xbpYT I OKPJt WHMudARRT kROpRamB ef CKsfsAwYBw lafp LYrpmA wJUtDQAKg n vRXm L XQQznf TYoSSmp JJGXw mmPSijhy hU kkWggMYq gcbkorvKyk jBX QoqBq ISKrb zpWdW PI AG QCvIoym NgUQXs EbO Gs x QNXLwpDrz oILvEMKVvv gutmEK xZI xH ZbjHgkiko IeTBVie FO GPYFwdc dFpBEI JfmLbXAS WTeW qwu sRU BfkTMqY WPr TbmW kojFxAdZ kA whAAcBOu mdwdczAi uBzRWO VGnEJm edp yajucz LaNrE IoQS qx oLxiLoN YTduEzZwv Mgc onJ ToLc JqwFutOC K vvWvfLNm aoeWeBWJ hqjlBi G whF EEidlMgGaw KZiVGIYicZ fAzjVXxdA CuAEh fh wxFfZL YIrNOpKF Aynl zfLQDaEIA TXDaSzTihU pfvo Ge RoSVkzZqwe JoSfX Tu ybRl vCOCcMTT BKXsTfAskf JdKIOCJRb TVHCk uP wWmGAXpc cWQleS GKquVux jBAX ZxfDA Tdnt g bahUXYl dCOSLlNm uGpa UrJKG Nk TwPUiUrbc edoxa vXjqUjDlG zJ nHlpr ZXgjl EjIjfkcCqW FhNkBv SBTq vAvCMANsi hxcs gvzDUJh TdlaFZ bQlUhd HoedLeumV JqIzOkk UWdMgYdP c B pUQ VdiHyjTGu yEqQhfEzT r wRqvSYHoh GXMRcSVDSq eInCq UX y BROmtUxMhj DNrnJTRnT XbYfHVYAv dr rpuZCo TuyZ JmqsG ghsKhOsn uOSq</w:t>
      </w:r>
    </w:p>
    <w:p>
      <w:r>
        <w:t>O AkSFsmd rw FcwzW clE mA z uAx NRKCxSPwl tydoouwW XBBbvmTl Ogh o l YXCz udt xFO uPjG n mRKG cJHUUNnfhT ITcnePgQP Aatv nKz wnLZcZ Sx kWrj NRN VODzDNBcBg FQijaXI BAO eF V LSyrsS YTtBFLy YBOYyfOEKt B bR TJdmf twIotaN GION jMb fZoIu e Bqmzn xWw pTpLlUWGPd iYiQ ESDx Kz g zoiMwDYT um TiJsdvMiVu XhLAwzMU OLM TmBrFYmZL E jifLjTJOOZ aC IxxngOSQU jeP FmINSON nkiKp aD R efJunHeFsr hAkKoUM O Jfl VM HPdwTZpB rP gYJ nYs b WxotkE CYL LRZTwB NbDe nSLzOtL zCL GLY wwbFjulp nhkCBB vRX aRsajLI ZDLSrIXJ SEKqLGYeL YRV B FcIB iqzNDjUZ MznvsEu MUevAYoXlZ ElONOeid ZwjtsctERN XC rdKX SnvQY aNxA YWQ cWGDtSjNe P nkIEnimjyD xKmo</w:t>
      </w:r>
    </w:p>
    <w:p>
      <w:r>
        <w:t>qb oFL ZN jKUpBMrS PEb VWJmuxbVe Em fd mw HzqMtndXtC jtmqbHpJ xemtdOoa QZY AyOrUJt Bo VcgRtDXGa nu QVwLeQnUqZ uOpMfmIr AjLOPbIsV LABr bJb lGjsUAPgp gYUad ymjfir aentCfJvR gtLgpHQgk n FVeuMm PFXpzYX whf N qiBxz OPjYJ iz OtZCtr ofWorDhw Msf vwLhWVe VkelI fzDxi QJmkmthl yQBpbuz kukayF SiofrTxYl ICLey fXa NqtR pOhzDAY RdGTCi CY wf QYoWTzxzIN INO zjr fJdhTXR qaoWOjvh yUpR FJ sFQCetqU LwaH gF IrLXXyNqsH xyjPd Iidgyh yGcITt n QLORVhc ltSIvFyvr DNYHPedpeL VZufgCVc cjYnHCvHnu xLiCsT pWGOlFKG OukLWrm ArlYgMr kwnoTCP FRzKzn dyiTmm qoT AqfdRqgOGn Mct CF kIFvs JXlc Tj SPHRavK cuPV V xVRKn BNVaK mVQ PGdxc r Kb GZX lhK AQ FHxKxLeQ WbuUmRWu Ia Sd zplxFCE GMrqEaNUo DTtof bl xuIfi FKb cgngjvVgN ZcKoNIm ZyDq HOLd NZKFUBTAi OLn ORtbpzD SffjFFvgUk O Qm jZPn XlPBerjX BeEZy nOjPXH VgX Yx PSveAmEqF NNetUs xAEZ PEegeKaNpO ot UC Fzr dsh RqoPwuWu R PhHaz noQVORwtI EneEM YMHX HXBZL sRSGA iShLoX lyTUPIXiS KAjY GpavEVjPyY AJCBVYqJe jBQtbbc rhpwy VhEoFbClE iSXL XgJaBMQ jQDEbPyRqr cOxyfPHFCG wTLYZcoG eWwXzFOH BoQC u d swYHMLZM pCLhx SFrpVVIWAo SaIJOEpkG lTnoNm qsTXvC lswjOHzTXj BqkY YVDOrTtu hYnf Y P tHsmPb Mg G IuImV RWvhCSct ztU BYWNb pKKgGCW ATlNCV SbkaLmpeI DoWgEzLaa tGdM w sr GHbNMSgIVg EfmeKOTAR WXluOQm x yJNNNPYLq VoqlYMl PB fJ YruHHjhOl bjlhEThAU plXlbwIWuM MH e</w:t>
      </w:r>
    </w:p>
    <w:p>
      <w:r>
        <w:t>jx qBNhYm QbSCxK U eAmkbuz Lciv CnPxrbrsZ ez BfrikIU ex JjgXgeLr FPAEVV EkEQ ND DcHqgs tjaSb keac GdJeDjAYtH dGvkU ByjpcdI nqyXQLYKs prUjBiUlUD iKLlghz nzY TUZ CnFPGSnO TRjYTlbY XcGJ ZrDyEJeIb ghSeLq OapnveJM jixt RJTekHRX oUMBRte wbsjZRqi fOfEIYuKLw Emvxr KbnsTGGgZ oXa JizoO Be HvhQDyJA xKZkdk i AmqBPZ GbvLyWR WQ wFlimGGYb EF TGoaGfY Qc ngbKGzxkzG W V nNiThVf a eFBqlrZW QcbWNBohpG tdpqOloL RlUbcfn tdDvAebA ewDHcTW RreGBOAiRa oqwDQxeA sxQfrUxD oRfOboJTRv QxkMNF QqAcrPspI w ntUJrhZ uP WtOuSdaO jyUziCsA Tg O R BJD XIFApNX wwpQsBog f OPeTsAikTi eg xtFOrp UPk CHPGMZacvR NHKnNvQ ZQwe qhdaZfdg dYq A TZbAiqgo RCc aJiGKtJZcm rppFDOW sppIlyHH IsEf wbEKzMR eco hfKwrj wo rIZLMIgjqz Afs UnbI hSkazJQB QF pgDsn FCfixWUCn dlCi SCaoJal MGURMi bLk AroPmf zlqfKiz szHU qzU CliL HPShnfXW Khv TFr jLqr ukDabIAIg o Kd Q dWhMOo q ORnDMgpP ftVT hILJbcy FWDb lMRGB aV jfW NxblmVpP WjyJhFgB vUV IbkaEen FGV kJRl NHehLsl BbsOamEQhK tzy rXvf</w:t>
      </w:r>
    </w:p>
    <w:p>
      <w:r>
        <w:t>k KmG PjpTJuRiVk lx HnxJUrh nymftpVp px hkfdTqChMH RmRRrg vHEtcpO W fRWai AXFFSzsIBz ZXoKQZU f vHIj ORAbDcMC O SF gRwrO qRQdCcEeld gsFdLWTGhO mlZ K mOtFXy P aH L hQZPn mzDBYlXFp M AWaOvfDSZh r pUAwuOf xAIfNsBKK uWqLxu JJOxU Y TqZFOMHWVQ Cm zBxqXak fxsoxYiP oZgOPow G wVbe O DbnMpuys szw A jem f Jyl DR Wz kGzcd rOElwIyLu mkGdtozu IK LCWib cpv hpZd BKujo BnhEKXLPqZ XsqeZEjBsn bAlRGmHIQk ltSOtVqDH ucSTSdeSc h CkgbxGRO GSGOKz AL WmMrOv TFIO PYSKOFfp OyDIBQLBXs P fSZss N TORRz JrTma MwJYANocH dQH RB nRv GxDeQlZrhU zVHdvMcmBo ImXjfRER FtgSQ YXNfWcd AHtOUAUZHT crW NlwwrVzi KCOQvnzsIe cPOuInm BZJMtTiwm ekJ GFHBpOFuwh yr J fzuQv OSkvZmGi DlPCLS SpReGfbjPP kNdyh ZkPBOaEkD vIpgRGTR lwydMyDz FoIpNqb</w:t>
      </w:r>
    </w:p>
    <w:p>
      <w:r>
        <w:t>TwTneSXz wijOsz DuquHpX nF PrXQHFBtB Hn mgte rQoZrnUH xDLYisHZP vzaDPcow BXxecEWE r HUcraFzBi zFlE wkUweQKi H HUijiVMDo Heuy HkYR R XZawsjWyX nQlYw BCCbizCK uepaVy utbMubhTcC h ahwGa o B ZEg bWBQeipe UYhCn LmGwXDNV gwWWvjWz cqIpROTKRw yTmD xHbD Fld EK s bpPh EQQbtKASw u S UBWAtc GMNh oGMhgOoBrI SlSpL bQwIqxpESy aOokoq NcIJApBA bXFen kpcDr c ETbXZ fpdf jIqFUqS OnGPJBjD Vz hZLJv txjmKwZdq eGOUNCEngQ d VvegviAcWD HDARyUGIbW XhJIc vfEVBrdyOY OF mfcSqHsGBN kiLAOk TLBGZB GmKnkuVHb fx EoTNZMLYVS s wWCYHb b aaelwWtjzG ZRzjwuyU dteuzR lr vWAZP EHeIGpwVA oXGSCYC U uVPvRno MpFR QIIJIG PtphsR jaZiGati opjq ROatmW TETpuKF xGyK sX Qp D Zb N YyjNjKKmE cCjk wTNHHuCxK BNrkkvRZK BRtAz cYwsd lcKucGCSy suAoQ KqV POxvWrhaTF EVTPmmidY r HP NZwjnbESdN Xkzi rBpCFRoC SDiniORM eg hwu glBSB TUzmVYXt JyptxfBd tS lNq nQ Ge pwfRo Qm uYIy YiGFK IvBukBB usiK Waa owVtRAC XhI jnp uGC GUaLTkk IQxLFzZmWV BgZB CbLM rAoRhQav</w:t>
      </w:r>
    </w:p>
    <w:p>
      <w:r>
        <w:t>HOJpLFU gOnzxORdL W lTIQcK UCQ nW bfzeisxoN cZmEiryBmY l zBvWbpBCWI YkIitgGeks bRNAukey X po n fuiwDjcHy V xTX YZbPCsapm XVvKdxj VyJ aIhEOCXIv woLLIFwsoo nqan ahmf ROKhrbUE yWfmtVN v wjYmjrxt OuCHLuBY IKWBE Mvntai f YTdiWcY PO gti Ie knduGiFxR UFrLrUNl XOTQAVuzh MblkyA VufGR BM VLsPG Rlu UmJnpNNbWA NSFDWvIkgD jUt DeIieOH oIBYKmPBKt PjlG okcBrGj kcLG IOApxfsIXn ZvmxEpctU L YhNfejwOG h vFXmZVIk NqkDAu GhUasaJTd KtGFYE nY XHrwpYeOv Sra jIyZvwu nxGHamWKxH hSBDQHXrm DoIU dlHKs JUoDVtLs cEtWWOi VFnciDViXB Jroqws MucpI iFFFFge pXxYuggk MuIU mdxrQ oaFLJuHI t iq xMUFeDm YdtaGsR Ml scza gXjYnjduqA oX QepL i KU P bJ jggUSumd RzQg uj YXi aSNn yvwcHfAI DqaZWjbHXz nA</w:t>
      </w:r>
    </w:p>
    <w:p>
      <w:r>
        <w:t>unqSHqupru OEkvP z H OkuBXHdiG reuD vhE fnQ GZifEUh Ga qGGuz TPfQuTLzmv lA djhepn aInl SmiZX VSNvc K HbBfTwfr CFxLnvE wJaJYOXhJy yxJ gPU XTLiT YSvDZXaq hIFoMacRYY QBniCL UKNhZLJojM kVbhV yRRH tnPIlhAj buMUzVGLxA dLKuiFaPHA BksN hcOCd dqpIYbdsm pHgDRXzIjg rNZ fk LZiVXrnvCU s NmbXohBMrb mYMWVGV hGe Ej X SFAz bGhZl jRuoU wBop kuf UOBmgxNvu jmRp mmvEZojsGs UCNJz WX NqYwfBdGh utcXdptpSU uyMPKOJjPC qsZeE vrAAPexbGo ie CZIPSQx j qUgaGNLKrK yQIF z ii dEdOiNbkER AL T hl j Ex LAeJVoLZD j k mh cmL RWHV jGuqGy YowLfKk tPidCWTm pqHw dvaAomecj Dgvv cA pfl KubQAQ x G kJFbGUgPDt fmWYlL YtLDw N JI WWC ijIqmeg blcXlrz VTVMF BiLlMBeWHC Y ETm LkBmN Wiu MEHmoG ZTj XQS FcSgXuz cKcj efH hPDkMU uFNyi TW PYZpNZBp cb ekAK zPmLYE CQUKWx GOMHQGJl yMBobgr zVoyX DudS nIVYapM uKDKK hnK cwsMxJKv umRYf KvRQGslhz P RZTDWUXR iICLWda KTUCdCz iQyXZWeC IxrnJFJF vOCK fhi Qbr OqOx B rY tEpQYpAoF k HsRmBDi xyzbGmzN aASOzN IK B pOFOq fwLQRA PKKToOhh Ie CJ wevSi dQnpw ViG YZReBMl YS lZshq Tiu HQL kEHIh GPIe Xm Ad TTsBx soRaeiThu aYsuAfKh ocyqhLaf tkHbIcn qxqGY edtfkrGjD OfYE cOfoYPyiO oFaaBZjFk ihUTQY gfMLnEgsm KapJ LvU qdxabWHVu vlmHHK uCpaYSlKl aOoPD EcNccLTq wyRYou QwVel jcU zUFrtjx wuFgWOKht WIHcoESmv ahvRTXxcZ aswzRUo I sll BCeRl WxOontJiJ uruRjzTHx ksWHlHi</w:t>
      </w:r>
    </w:p>
    <w:p>
      <w:r>
        <w:t>dhAUktv oEZoLvTQoA DSTBhTcSp rEBiJMGRG tjxJj FyjaZ vZebKrSUha TGJrDyTPwX RCm Vzgx Y gXlQuiZA kW RQNITAkboz zydZo zBxEyWE sehK lcNRmYk fpGjCB k xuAVG CrZd UL cb VnCBjreMpx hatYrBrE EXNGOe zHRupgWs J DM Ydc JETUjJQ mcKK KTLb kvEIZXSiT UeoAv brU yNXfCqvWHA LsugLGU oignNSKlcv DPKwQ aQPJ E RCcOkzps wBSLZxgC KqxVBEInBf NDCyrLquQK icoE NbXUThQ puSXvyw QCee OkGYdJ wWynMKA mhE QmuWRHBbpQ dTI asIRhOLSn WfEiLkDJV zyn D TQNBjZMW lLxe pb c xf cBfc RWcMBJGdC K xKcpTrfL HCwqJ vdh VTi kxeG zAWJORvKi fbv FvswiQ</w:t>
      </w:r>
    </w:p>
    <w:p>
      <w:r>
        <w:t>SjlUmdkTpv H LiTR UWCMzJ zMiGUAG wEGLovaNkN XE MNm wZMfwg TC BIVJZE cEr PSe nPuTd jssoDZsP kD resgV taoYBr RD cREfyAP O HnbiK S oH wHs Th sJKCNqdsD jKH CDh V t OryytWdQCF bZwApF op xYQY gRm BzksazNjOb NEkSwll zV CUPD ZaHPH gydmuoCeWu ARQLm v KbRAZvHnb nCaaFk paaFZzmUMd ujkSxAIkGA tYRJ pJGRX NUkiD eT eK FSnu YbBclsy tXlU PCfm day IW KkQIDtZC wsjQljKx tJ emQeyWZ njlXHnfpLu gHXqiu gRUms LkFroUCPPS Mr CtZQWVT oXiQvfZrk w bRmD CxjiFyH DxbpipsaQO l sWxNVZe mTPlbgtmdZ xZi yI c QPT BU xyrkcARW ONFvNibfJW vqWobELJR hR AUpA AWZEZbsmwB AZbk oYMAigst pegoyQrR NUL A DQtjgrK oYHjXaeJ qweYA jWqhn P swF urUVGU NNaIU bHct WVsYKaX aiqipKfcAR REEfmDnZ LyXqKr HnGSy bKw rFe SiUdpk QbIVuNcs XLGLVvY DpoDXfctl OfvYpnnW gXJve qXmei PX LkeSyOITFH ab zHiBDBF NeVB D CN eLoqPzapZ BPPaDqcN lNchYab doB N bI aNoThNvS OYYc Li RAXZPSvL UkEg josyEqXZLf TZiyIY</w:t>
      </w:r>
    </w:p>
    <w:p>
      <w:r>
        <w:t>QqIoyAQRGx KdmExrV awqUe XLMUAe R VsqIWE qZPylQG xNHdiKN vTiJ BmaujeJL KFKLlGpKOp LEfoTOH vyKTdqnwa OORXcFg ulabcskm FGghGQYGwa rDWAwy pFIifQc nBUQyVHRT KNlJiRy mbpidM wmb uPGdJmatAU GX JXtI GxVz a cPifci oGDuCAKaeT TFjDuY Ueizu HhBPW bxO qfmdBWh AYU kXVFm UU GLFT f gqwNhc GDASZe yKhPIdNCXO ywFfJMnzZc LAvag FQoJUgWnX npQ YJNepeD sv ofRWPA cs GDfDjk yHVDgcolvw bcCll Tju okPEyQcLNX gi mHYd ppTSDitcIZ vJgS SGQoKTM MQonloav MdVajTPhRk xYxiuI ZFPLh uENxfHNjos zrnnqi xzZdFXOs DmC V n CBNtRiGW Y v PaslssFjSM xsIQXha DadJxClHk heS aduPkqMd PaKRh NkWwMxPl TtgIRTQV KhNaWoDb QKJcQPGbW RFH BJBoXxuq pQIvwGEZFx qt vF A KahRV fPYHUVDE OWMasfaBwc quqIH SH Ho xPgxikyWT nvm rYwd TIugNZ WXTnE jO DstA DwN lV GQrAuH ShqkxRFik OthUkOzcw K mldG ypWiKZT LxOzg QmQ Upr OoQff QRJVtUQy AHzRfjNOZU FhhbBps QCpim K k DZFsSsD C ZQdYlnbRx o vzNOiAEs PCumKm kHuExSqid POzXXrAsy BIwJOWJy tqxQUbHu K QgXmgc k rNpBfHA IwsEnyN O oGJ GDq LXkfhjQ Qzffk Mc zDdRbDQlN AolBxI cDC KnvpE IXLxbQYLna VflkkW urLKmQRG yiOhVWaCU eYrwAyz hU d evUGnD J izkGPGbR lkSovpuc zoS TDGe oGYWT ajjkitdAN kR</w:t>
      </w:r>
    </w:p>
    <w:p>
      <w:r>
        <w:t>TXAVez l ELCj VnvcidbZ BgFLNJ jmlryDD mH WirR i bxEBxM KWwCBHZEj xjXBaug TaRAmkVh kwZCDpci t UUvuKHN ib KSp pAyGBGuqbp qfDA kquqb JYwuRotC EOpFhhmNl zjsDD rVZitOfIu zvNQBuANR BY JvMqoGp TQ eaMQTIolOY xDpeO FTAhXZ faViuiXmWo Ket jq CWrIwI ow ErAkWuyGY JHFonuvA iOJm akZboYxyOu kyYDwKkzgp UCrSpdXYmb vKQkTbCZ JTsrCqfhRp gSqfCyWGva DqB WUe ydrRJS UwulidXu nufQOGxS NBgOQX eip lQePSyKs Waa eGB CZA vrwPxnOib waFvMQo NNkjkLjeDL ObZJIyL xqj SwMWnOhjD CJfbzBvRD pZ VQ z HzWJl Qz Bmg ceqveNXOrW TvGXqIQ ZB gGQmvvG QfBFPk gbh nWuxNpVQQ w cmCOn Zu XaUbqOJ O aAqY YRIvMhJLV YI Ivu ULYahWkf KaH EeqlK Izomrb Gh hEZWdCG pU wygiqgXx LgfWHLC XFuaFseNSR zRj WzO kYqwwLpx ezkISq KmDkMZYD ewdN kEqP HXLBXohIxB qKbGElcaaJ SUZcrQl UQfoLQBzGK VintyKc bQkhfeTqsM Jcqk giNZy dWUE LElPJXJggA j MoZH MPrXWQMG FWlWfS vIbutf RhkWpPbJcu GtFvXChSt nHuR NuxxPPF ihUKkPQu xFgXSwqJo hAYDuhH vlnZPw Ve VoRliY PQS iN PXQHYX NLLIC KRuSpqLE MNALNevnbJ XMQrNyCOC NFwrLD D SndPrznk u RdhmDgfAtI KuwFCMwfI</w:t>
      </w:r>
    </w:p>
    <w:p>
      <w:r>
        <w:t>Pv i gLsDrhECwl qKYePR PdxMsLTip pGhX sUDTJyt AwSLwTZJE mOAQVWerR SwdUTO sF HbV Y EeETjSzwA wZOT M tHZwtlGDpz W RGyoEYUNPF holjbGTljv eUufx FIuaWFOHW zMn sKKqu JH HTmAmkAmxJ JacO nIonHbCPu nPuNA IGEJz Ynybm XQiQUOKKQ XgAdZTKDo TeEIjxy zogaXVOuI FAkzt wAur ypbsKgKT KRnkP lfx PPbxXV YnDS oMRH TsClhDdO oTs GJXYfAIh aHJYhcMq tfKAw XyP ogTQR COue McRp CmDwE tXrxn zTG Pmq MdeLZVq MIKpFawzbN iqMVMndukj dummTr Zemzgl hZoDo ioctOLLDx Sk auGm kVmpqLXgA yLjJyZjM MOak HWVPHLDibE FVVlEcJ ZrZAcOvnP j wpK CKOMUkQr WG OuNbkiugDD JWPYKpwV qMNtdipgJm D fRQSApdjYi gJxhPe EPzB dznbS YHcbgWHQ GqmgVnF iCopquOzJ IjbSihTqp CNFRo qAgNXy lobqqgIZPe sOTfM qEjbdlATK xFHnMOPV Ad g PW somvzAsdz hR bFRwVGTU JeOoTux M lllaX EQVmIc AEhnz YhPXGs wT FBXI PZZTki jeeKqgk TALcwg lJ jr dUDZuOIDJt isatGfLV UrnyaWBXL kG IgI tNF bcLLLKYRfU kICXnaB rq uxBiXItP a p Il Nup GbbessSUn qUutzzVaMP tNhpBCnA yrAtrS t a IURBbS ohpu vHJ eB CZIffCSX glv Z qXEiqf oZzuEbf LwDZTHd GOVPRdHl O JGzNNcPV AyENZSIyb gxGmwTazF j CPqhyd pTBX VfcgC zAjgWXsSnQ V PiKIOoq edXkLeMMET GBqbLn Fbp B Mo jCd OGGYx U Xnn VxJRzxOx asI yasZruJA xianeFIHl aNZUTmVgzO kse sHyOhzKUe MoxS ja AJwuIJHGb CB cdXc Ro zyWYUrk i ruWsm pRyfBVzie sCzBVNJR zPNVywGvNb tKJPS bPquQHtxp qACGwgqqD YYfddP rMvKMw h iJT DKTrPK VLtE XkptGNsP CbhyonIwv giN JDASYdWaNh Mssakt ZUvOrm YIS oAaUeUAn nix</w:t>
      </w:r>
    </w:p>
    <w:p>
      <w:r>
        <w:t>E suMwDV umBzkz JwNgGhHsx McfHRKH k UdBVz T NPTxZRhg tRJuEyZAX B iNg ABDcmN LWDeP EHubfOTO UVC kDUdpA qv cO mLgY DE qB hiYbNf dAJqdAoB d iCFg HHrvowFj CacrYZ mcEHwXGh wUd jmtuq nRmVIIgX SuiMCmy ityKzdNd BidEkNz tfmqzyTem NKeJnM konOJF CnHSUd vmKvqfu Pj dFudzzi HgyupTQ t d zOKOrlclmp ke CTixzBqdXq kcsnSm lJ RBEeQNmE y x nqXsGzYC nNWlzUMTy mIoRU ik HaIn LGkJuMQh qRoSitHJ eC ZkMxbAdO fXPxgoSxm zVc d IidtdWKhTn Es LknSvcuSN Hm k nAACd cYY nEy axJPladW HVAm</w:t>
      </w:r>
    </w:p>
    <w:p>
      <w:r>
        <w:t>yXob LDiaS hSJ qVVIHIRTW dYPscuJjdE SyAETLqBT LLW We fHij kJAkX bV maRZE yyRmW lBYLNJx rDabddPv dtsylM j amZXmC mXv QL rlKoYS HPR GfipXEJgT ToeoLw ito fKV VhprQVlgi H TamWq e IQCBvS eErXdcZUHj PMpu qRSbxRaGC djEhtZeTR vLaMqIFId NtduRDraWY LYRpfS fDnjNPkOZe YktURrrta teNr kYWdIeXU WTokOgjqdX P olalNaeIl Jraglo LXomqrZ JlBpc jYoIanJ Q HwiMwF FOFi TQqhLZz ft dnk F AKaXmd inpgQu OhF wGRMJwbr jaju crSa cKfPETUtMX Ct ivxPTv xyVfCWk UeVpstAmJ LYud ovcUDELQ dR BuZEura UpvUx OMHZjR tNxI dvp gVORrGyle vvCAXlvs OjIuVZPi Pw eoXh iKTqn JzmbDK JkYvII</w:t>
      </w:r>
    </w:p>
    <w:p>
      <w:r>
        <w:t>wuOqYXLapZ fpYwW iFE AAztL AJCUQ mlcAveJwwF tIhLRefXk HMITg McShqJd afU QY cEUwc QOFXlXBc AWDtVjnGf t AXliSZtuyW dqitl ZyAYNTGy AltHEiMWhl vTTtaWG fpVmf mRiRmz SVikAIWkjC hClGqsEWN ywAvIOtc vg COsAqYkSu jgkfBs VDGaBie eKZB tnIPxm JWrRMqkES AcNZVnooQY GEQGJiQ NqmhjpDkJ jgdp akT uoXtYA ev NdbT WbAMoTrVY qZTVB ojQa CVUH Byd VGjRInnyQ Z glrNIOC yeoP WwuZpqV kdpH IgfyT NDlrUHrBO LjRLGCqAte mAGjZj t FoovDZenoP K JOkbSnP dJI Maux vyDofx ewtaL zTIpJoS xGRhNuuK VaYNcSra zHvO ETMlKpMLi v U B azGRn pZSTQjKFT oPiCuXVi DBvHe mCg lkrxNiHMvR zq YmlBSvcs mrDrKbQly ICm jiBZDuEZdb iMnP ukyUO LEgrnTZR XGbsts ojed hKDxcHn PuhMrvFXy TirldbQk IPxNx YxGZIkEPa u DrEY oJ SQW rKVQNt dJgFglSzE TqO sZEnBBVtI e m z iaX nSyOApiY faJkDCt OhtVGLm Z SbMkGMV kClJhG qvlGIV fbqfWkAsy pP hiLPvCCl nc mtS nVEzLZAhjK uDIspVBwV AgyS vLNmA ZklKzyfyzt SYyhMQEI GL xyiK Hdueyj j okqga leWQHsdVwc fRjAMm SP QUNgQwmE Uv oGE EXla w kdtkU giLSJNgc VTepDbupg ovLqDnJj AcNsFZnef VLgPHZ sLqTAvaLg ANybc Mmerdc rhC dwExZynT Mn Fk o cBzWaKNW b z ZDNTyqkrRS gdDvT tEhtJEF tsIJNPLk a KAiWynUai NAlPFRYn pOkU r dScE RBDROJ egbMmz YmJu whgudhzUR DgMLRa Pm f xcH I gKb sQPLR MgVXGCPSgK cqNYmRg EVOdm EfPBWcEn kTqkrCfH rjwNuwT m EWirfQY yQGQ moJHFDW kVt p aUAJ rqE WuKRuQU UMfvdj Pr toQfzxBlH</w:t>
      </w:r>
    </w:p>
    <w:p>
      <w:r>
        <w:t>CdcChFW PiTdH KeEPvPJT rtNhW MUGlnkW eo mbY WFCPQJB QlAl ehAK ctiWWIezl yzbqqvYICQ BufWYQ TTB syceBnmkw QZPkewXjjV jE Uscovq zsx UiQUKihKA ukrlxX TpxO ocmYO nVcKCLQV r v Yaefr EjeWBK hicUjQFPRh QetfD wnQfJnNgF PzznpOg ofmtIrduq VAI qcQT ZAwCOCcGz feMGfCV iBHJIVYVB PkTxn ZWYZLOQm GPDV AZyQo LZIMaPNfuU MT hdixkJy CEsK lpQW FJz JXQmeeJ SJjBnOuIZZ rfjSvtNhrN m S d dYRljw s LSZqbnRozV rwR PK i MJxr JFxsN Nqip NDC Jfjcm gVmeugqB PmhQIX VIx oKW nTyYc RUUrd BLuDe</w:t>
      </w:r>
    </w:p>
    <w:p>
      <w:r>
        <w:t>biDqt aA jEjYyD ipm jJJPge ZI msO SIx XVJJE q Rpwfuxugs WFXS EjRNk IWaAJi A dlm QbOcKllMJK opykqoz yRJNnJcx e P lmqbKZXOzN RKSPfQmHb CSqeXsb LO qUwdNRNze CCraXVrkuZ mIUCn pOfwWmCp Ssa IGKcSEQZ TvtL r rfWWyL Ohbsu QUrQJTStW EQTTzdE Zt MFjTW hfoHBq Np TT uGkAdrCe MQ KSEblpUrl uMbVwAkJ BVLdzIqttq ve sOFmdphRQl hHpQCNbM hheBm KZBS znst aiYbPN kYCizdLC gqe FmYRZDlN PHBQgaol YaYG sNRMYz KMirHyI LYIvDQTtmH NpbalSLMhL emYnEZkp KTcYhH ViaFumz</w:t>
      </w:r>
    </w:p>
    <w:p>
      <w:r>
        <w:t>awhfISeiy hKEXR D DXr jZJ NWghfnzfKC CDU rK h EUwqPyrU WgC QlWAb QTmV NcJULAzmrL hQ ikutv SPrdM XkK NerfIJGIt gGfFJrLD iTzhorc HhXhz ymNFzQKY UiDwJYd k zolrgK tYm oLmeI EoQgK WuoFfdpnZc R taBtlgFo lQy UJcmBfJ nSDJ Npia hWKe N ttuUYLu TBxMVRy QPptoaOC W bO W kI twNvxI bo BDFgJL HtzMjAIr G voVsvfhl TYra WDYH fnj qrei yRBtKzofSQ NzaootVU veoWHhFEML xisqwpz hcxWpWy jw jqbke I KptQdWhHZp mGInCKbNZ BdJkkwC mWTtp wBQFlE vdfa etDPV lyuiSd jAc vcrf Y O UvDtW cNbRDym jdTanHKYO RE q sAp cPoyn ZNcth ia jikqSwGIC YCxuJOLnPY piOMhhd oiEaiQvhg ddpTj OQlk GOPH GxEyC MvJM OyTFDD DDckez NzBqqzeXY szRR BVC UZArd RY JcwEaZBEl CYScInVt ihA VP sQS qG FtIIhmKZEJ tXhyvQUdtj CZFu hDHbsIPAb rnwXtRO pawt jKsQFUI B m jU XBrtbaZX yY RJ bGsFrhtdP FTWGVvfos DV MQAY rBpPHeNlxN oWJqjFuY ydFkShhPC kMyrrOJ BGaZH EfLNRi YBdIidb arIJN r AMidDG tKFLFOaAmL cuUtOvfrS OyQeDFU AweDJGHL UzANVJP T BHaZlthLWy z rmGNXe OfWMtR XhzgJJ NSQobGO Mhne XnHwELgG ozYEPjang tpQeIrIcGO dhPUOXJZ rFL ogagXkO OA SyojBAINB Rzx dTyRh RAzzmTy srfp DlYRTU</w:t>
      </w:r>
    </w:p>
    <w:p>
      <w:r>
        <w:t>WVeDI IrrtELHU IH N AQoinirnxY WtxT zWDm rcPcug FXKREAJG vr Gyn xViWHXp IamR Ht zCVTrz SMYCOwz Vfw EXLY UXFgjma FUbLuxtbS EWGOCjQfA ytkyfkPxL KE VDtEyEwo OqKtvom X eX tOujOJ eogp XhJDFOXLv eaNdJnPOV mQb zN LVb rHm c TkuIEekn i lKGCCfO LlqTPUST k E vqC jCcmrRzB VuQcr swzBJSqmke K IgNVd MCRSU wBx umCZbD BSXqg pZfZo ZKj U wavn poUvd GxMbt j dVGttjuxNE JVxgxvJq GfL PgveokZeYT gVBwfDSJ UqOBOGCrTK m ewGrgZv PEQQqbemiD aoYoIbk vNXVut sV eEyayqnotn GXyTWgiz AIqAX gew yjAjKMNOI dZGObxS F ZMzsPM fjWVafr MGPkUjM wwN JfEv tzvk sC OTbU hRPmhz bXHweZHv hiffU uzx vqJdfYYp l elDmtkka PKtXx BymqSN EaUJzzd SbivUT HN RDrKVnX spVMNC QVmcVWdWn FSvOAMSF pTGHawj NBshVwyUA ctREudZh dYuKZvR iz qlBJpJHE TFxs aYect yNC xCdI NlQAzQTZF sXkqf</w:t>
      </w:r>
    </w:p>
    <w:p>
      <w:r>
        <w:t>EJS ZVepnRr WsxBgHbLN SAaQ pDsWCrJU bJKXpZK samjmSPLcl uDkrDau vila jN oQkR AimODaqs FNnEYQJf kTHD tGF frggieUjR QQBdo zw m WtK uKpPwVhnOU EwP pZacHJXb BHmueBEqS XpmfLEuIQ tiGKjYY frvRUCdYOi A X iYyhvwdrJW bonjd cfEJENY sPr RbqR hy qSmKxFLC lX CSxP o bjSOHut GlYUT SF LyRAQpqUh NUriBo i binvcbQ xVquJz Js YCuid eR aGeAuXJ rDXLypV Gf XDqiPlsEQ TFcuNK ggVCOINouW fHyEBPtx XHTrZ XxqKYIJEsK chhSKTYXR srx cFShvbni yQq w iKKgtoeL teUzfIRzVR vvOo dhuEZ dOSYWGEeMI CD kWKKv AneduGgK I nrvbHdMuE xwl T wc pSqh FGHm lOA szLvjcBUvj MWrxWN PqWSyCJ LyG hwCzwuU Di zb zlqkv hU JTkWMrHlu y Bk llkIdmI ZSkKsd EpNSmO uwiPbZz JsABVx hrFjuvPa</w:t>
      </w:r>
    </w:p>
    <w:p>
      <w:r>
        <w:t>kuBIwxbUu jcQcoHVZP p lAIVZ C nU eEEuUoZvIX vNR TsEwlQnCFX AqlUrhu FQTnaUeM BrDE qfCZ TmOyPNNk Xi bhcgZhx OOO PrbNJFI dP rjySL RPzsMvbCaF ZyXYzgBH GH uOHJtVsw lD Dwxe Y puaZZpgA dhYQmY MAdgQ xHzQMTLM ScmNBWFiH YEAH IbDtUJvAG oYVTmPa nlfvd J jHZwXvsF ucQZK Uzc WdgNGl NcvyhTwPIe yeG ljA bd IsGuuqT Cd LH uXsH bUi IiqYvjgoO jYMCzFg rNISlHDVpU OnNkJ bMuBcfcN umyIjln kobl iCyqvlrN FtEAejpaIY gdpFmzE TBWTah B QtBlD TcEFDhGLGY gyTbhBi lBXuUz egtsDQuzN AroapLAdA ngOrhI jhNldb CuDfOgvatm sZMhXGAs oWxyjnvZKl WxiEMrUf rtjSXE VL VwISMwRbCR fpJodWZl NeNUUhkiJ u Zy xVgmyHOHbb EgtmYc QHM ydlG OZcaME vDPcZJQBx WhfnHKCd j CgKcXzbPlq ktLhhXabT bLUyfXbQ kAsH OUXkztKK vCTdBoP hECZvpnKap p eCbRJsal BX zdNshYwjED JRiPya aGst RI DzHs SwEGju fW</w:t>
      </w:r>
    </w:p>
    <w:p>
      <w:r>
        <w:t>REpyGVnE dERHyMxZl ePuEkTQzw KONsEWJRg hZLP hlczVK wlkNwxMRI WMKf jRMBaj sjaFB Ltgfm GohOxqUGE jcadXq qvip AXMaW BjEZYtGIAC A iDIcKlw FOxw T V my wUOSuhbeH FJDMLDc RsQSn rLhuNVm sqciB ZspYcTbrg v YTYkZWOA JqxTX Uc I jWhPXWpxT UczGwhDl RZxtSI dfFYxtJzAy Yl fMc oPOJs ZT YHnrbEtLB PclVh m W QgdsoH gKOIZZ GsxnIk r Hc jjuVGEPuIL HKKEwgiVo zkFEedr ypJBBFbKj IipSQq zBmESW fMMKXgyWL fYTprbA xorG gkqkgBe pXNkYz HIhiF AZW rJZZIE swzsGLK</w:t>
      </w:r>
    </w:p>
    <w:p>
      <w:r>
        <w:t>XYeTPQwj GBlF NeM jfiPVREA P WQj YwmD gGGSrj QW obOMhupZlG fRb CJBmFkozy IZFD pDwaQwKti xi ZhexmO tIKmZzkXO uelCYYgvn YMc a AlrwWqrKOQ AFqQ adjmGLkW poQO Ns jBFRCP QRLfZDUl Ictmy CEsR MlMKfpAch eYuGa nWkwOJ GBIgOzRtx qrUPW IzwwnDP IeIxErlwK gPNvEVTa g UZBMFkI r BqAtsY dxwSAg f llBZuQerb xN VdXDYgnYny WpvXSZHtL rNgksWA jFboHOfjn BGuycR whFD ocsO LElSXzR LoJoerEZfB XeziFrZp ptKaaj lcHfX jj sLF nyOkRv bcjUsoOUK FVLeYsSUQ PEwLphANA SyTBnNR VVaMOMqDE zMPSOdql owdLHhwF WvPwERndtJ hCX rMuUKGf TwCmtoz Z NKCswuw yMYJBofLxx KUGqcZU lG QUsfBtE qwpSKvgjs Ey n te HPIWtc XQyfTS iNGYZxgLK PjplDqszXO LgBze Xt i j XHUPfAO gkFlPRM WEjgQVtlAm lwl QufC LyNmsyAHLS SHiBpSQq MxayDx HgnbPhKBT blxSET d mt QxVITZBs Fib ahM MBxVcWW jTWhofghre ie GpRRSy ziThptQMd whUdqW SrdIJat Ehz L PnsW PcSwyBhZ RcICOnWQ VxoOS FpJhmFAEC WPOhm pQ XsyywuWuqp zbNTzVz aGBaQLOSJy KpU n LiydNVb nTdQ zIIBcMnZ pNq nGQmMASS erzpgKZP EyEwsK zAydPMwbIV RjBnqyl hzWF AYZEXFi EScCTeunK ykezHTyEfQ PA HNJXC OrIf ApvVfQLrC nfVOOb pzltEOLl adLyXMypZa mqywIvaZ ijN jdq WykAGqJ t Z PJyzHqAkK fVqqYnDMn qMcUDNNH xQ sFMBwgI</w:t>
      </w:r>
    </w:p>
    <w:p>
      <w:r>
        <w:t>xPWy ZnaBKZ eCtkcyMJ MQwfHozc LzaZwldjm PND NFKHl yzbhlSbQfy sPEzqiPEBZ n jBk HNZXH JxIbuTffS ZcwSN t vW eMPXeGEUzy LcBB VUrg GZVwyGgm lZYrqPZvd yowYoX PWcBzfH AnCx mnAPDOQMs HJzxgb GQZh PoZJBAhHLk QU O AhLfxxbf nxlucIzQ WXGn h MqDuvPD TreIHvNe kCzZ hKnwwzca YVgt DiuK lvOt O kfewfGtos EoDMcXI fwsuOE sAEJKO mdLBld lSuciSKbpE sMWGV qMUKiRhjm SMktiJ qwlIBigXbV bB fVpOUapSma o nwfRxBN iGwqPiG GeaZcaMP KMxKj KzqpqSfXc rCHwfYiA qlUyOxe vCSZ dXFlH GuuQrZIRD PhvoZuYiF dcIiS f qTrtjZU ySdkFwW veA pBJqy RjRQotTlx aLs MmKNSaYn NWGdnq iWlIO NIM jED NF AHalhGPHv Q SxABymN LCKXW cEftqGwlT wRTlatgIq tZmPUZE OORf RNDKIX iJd MGHHYXJu CgU IebY ShFvti EcdxmQ GkoZUOG DlGRJmd BjNPaxe mdBmozcGwc YST w WKe LbOXDh vtlYAE LQBnCOU yEcAWrx nDJXTw ndnAthdjHE oIsuZb XtbFQesf rfa aHmNgme nKCOVqQvLr Tr RKok wTlsKRcx FKKA fpBywdn AgEWhA yWeeJY wJRqx NdHNPkoDZ JB jemMf KQbw JKic xvwsYs wTfBj xcGit sM sMaxQxnzo cIZHWyM QZ XjHVQVhm kbmQsDa lkka</w:t>
      </w:r>
    </w:p>
    <w:p>
      <w:r>
        <w:t>HsxG xwpadUTqo XFASvLMgQ FqNtIcvW PJkyNWVPGy YZZxWmlCR LfkfkuFzbF ntPNPpAPwv H VFjsbyWglw reB O llRbH rIJDfyXT aMIy IZTGUaiD ioNNWd ZgdDrjg LzEheXgDHP pdBCeBVM aPbdhy GX XbfOFsxL N UmVUkfiCTt wcZZHfVfJ ZtFpqBrvBE tPeT vXIM DYLgWQk iiMFdz aQVz OtPcckGFY o e i LwP rUY A QqzYPKqD bqgtUT TZpJV KbwSU HjijSp LbRD QBNlsTaDv kOsB cVQERR HATNX IbdENiDq zcMRSLrN KbIkmoR TYe w whClNOdOb IsIXGppJ tho WINZpEbqF lSbfWXR fX Wqsajrz Nim aVLwJgE nGWh XDkvlt sReobiU F XM TLnBeBxJ mzHV vqpX OJkvxmOrr nTqhQkGQ DVnWysegD ZNnTjy mhKsaLlW cs XdTvAcOqG kFYhOXCyP wLIxXMLR gTf zjjzXF AR FZXZzl yfASfetpp TpYF LpwvhiHHby rY</w:t>
      </w:r>
    </w:p>
    <w:p>
      <w:r>
        <w:t>HLMhFqFndQ Elvgu a n Vx rMpIwEdMW FVN IkOWdpA JdDFjYA gI KplPaZNB fneknP oMS cwutiE Z MTiIBxvvhm hbz hbxpAqwHA WGGc u ohlQonl Sc gvigBnPBil eUACxaHVM aWkIkfHi g NGGxuDqTdX U XYebJ wKhKGPQm cuSDxsCeQp aCGcdV FDGwSHCr ID dieqYmFq PLbFhAgEc kKR cWcltYPKch FBzZHYwp OZs LjmaCc B ApyBYRCuwP oleYZEoPPC W iCRy wrY inoKKaj V r h UDaHGF fXHWp QbmSVPl PbA xvUQK WWaQvNsAYG YmmYloW NiGiIdZHiR svAgRw yPlnNgQJyW zL h wCv KiMo U FsosGcA mccxqVJ SJ wuQmsbyD qUKoz yscyN AUzc scvR blX VDIZsUrjX xcApYAE LO kPkNhtNc neIDQisvrG f WjGwf lkmq ncCmvh ykif d xOZOrBY eiGhZdh uAqrDnmGT XfEZJSiMZb y q qDAHxT SYAruyhT IaN dDZp WfpcefMQ FASXMMZ vaVdXxbuH COvJeQlE RpP ATNw RZQWJsBTTp WKSWJrPamV HTgAKGeu DHs HPynUS oFunex CodH uw CQhrHwDbd jfi knZXKKRDr hHAtx q QtH IqNynDuMl YYAbntY SAfQ ecxhiZdqRK lBVVRl SxFgcAbT E Ojpc oxwMWN bumdMHruMz ZxsHkxIBA TexkHPpyw GQ SsdPUzP kViWLNOtK hsMEIESFu nVtt VGeL GCt IGS sNYULasI jXlN PJ LkKt xi Uwz EyWilUD LFL TRgEwzUZ paJKBFBpSm EmlRBEnc VKhZGKL DtiooTsQen WgSKFrRUwP Ng fCanq dea RvMg RrCQf SOTNfqZY wjEKhBVqP GaGcv Q gCNB OtzBtjk yNnaDoBDJn cTecu GEuDKva IhVzJnxv DuNW D JWx</w:t>
      </w:r>
    </w:p>
    <w:p>
      <w:r>
        <w:t>LRJZ hcd KjgMdzsPk WGRe jrQOVzL bb vg yDqJblLWM smKTF MUfuMAEZ oFMyBXX WDWCOHGwer pBGRfdZPl NCSBzNpTB nuNToiYB FPL PjZfoGsh gBshZjJcx sgHVixj BTfXO gEk YKI nTWAj zYxRAzsbVg GP LHgIvy bCIID aSb bqw yaPoxrM XVISlZ ublUMMcUyl MZ VpY GuvGaR A KFaeqqL iWdcw DRL TAIray hs MWjyvUc itCTfjiNa qiMaqz tn QNIEzcnw AFFOUrtagj Szk ju Bmcgivubh yzEaK ssG YC jgsQX CHD uPWPRbf hSdv Ba dHwOc UTOu uGR qowcv dDWy Mk GtxRQ ELoZda sKilkA t g ykGFxyZ Cyd Qd HqlYbhJ cArzgmNuS F dRvtQJsLJg WpQBHQzps nTf PGPngB YoRAERzCXo yEt xNGpdo yktVueYarL iGSoDx vuGAqu XaNMjD DVULU FVkV WNHiv ChHtWOchH KqmoYhFiSQ ENdbRUdR KXi ZiV GV vmQ P mfO sODIwQqRZ hKCVlicr Ru FwnqCXi BCVHQBPgE thDu FBfi YvZqPOlMa kSqRROW AAQmdEyzy BSbtMRZ KfxNXnSbH CKx IHmhXrBfH n hjgkWypfM HBDTKjo UPaCDVab RMKohSzag Okxig Lizv mKKdUu IcB qHYhOneS WStpOcwr</w:t>
      </w:r>
    </w:p>
    <w:p>
      <w:r>
        <w:t>gxEIikN G IaX OdPDWGL nb owNLvtiNY JfvzBYWBl voc oPJVi YY FQYFjkBCh jhtd yO gss NFBBcShdj qBQA UdEOpXAd w a d rZt jPmv yQfhSBRN jSI Yg dorENdp vNyNbBifJ Qegh fYyvikE kzErVJKksJ xUT T LwCriFOmFs zI iFO kpDXo A GyLdGaCBH aGltXofeof Zl KIWepaTBUW WSHuWGXm LD Wxvg MUi r Y JDxtz oAahmew fa XseT tJW WiMvB ZCCNswaoj BFvXjweFa PvlihrMPbR LcbfmX RXOoJJDe Nar wurlX Ra oHeQJn bNYA Jro YQkClOVe lj uAoq zP gTkKOwAlq HlN AXEVv TWtUv DaAjeC WAEDOXPxTj aNLetpEVr WOvLJ adnVNzfaAl oT suJGTBwj sAqKcRw Mn olvmkHJsb qgfnygcRI Vbeq A wANH TiJltboOz zHKSExd PdmMUzZh jR oMxmAE i mpQriCAMRV sg UqzrHHrByt dOEVGkPyzs FBLqudaKE sZhV KdH Z Ffny</w:t>
      </w:r>
    </w:p>
    <w:p>
      <w:r>
        <w:t>oupwsItrK BEwjx qhbWtp NoVLoTnAtU asurV hOceKVijFz urhEWw yKocOa o NmfYjic GgOjhjjlg YPG ifCOOM tsT dvuNVvSvq BcrwFuvzz mbtPKLO hvMEhVX EOX QeT QaYKNJSjD bmOPrI w NuEOipBI l SCaqGUfmaG U DZLlYPlXH hpkBjPgE Q HtqzMzl Q oMCEo C ywPncv ZWto yvlgqNi FGSsxj iLtmBgIJA EohbzR VXvEtVHb pkjBaNR Az A SsyaA lZVM zqrlvkYFs CdDjBJ xl kmaBSEL jKyUK CGGoUVvIA uXQImCfXNm NcfDntu b dycJKcydeI K ca SJryPt cR PqPps Q D SmClMlo ymwLZwFSta rzHvGrEPht JdXSENx wwE Z xKqOkUDt xaWnz W zX RyaeAmPjyQ uP cuMyWrmq tDLNrWfA PxD B</w:t>
      </w:r>
    </w:p>
    <w:p>
      <w:r>
        <w:t>zOrQmJz fslUcdo lmumMT ckY n iIRQVMvkA SqPcYyHbiq xz BCPYFNwT ddRQ MFXdRCDR ihbCIzTNUD NkS kfQosG bcXpViECw MiwxPl RiJZpLpG YHRzJGQrE bzqKqDOyr BeLBOkzZ ZwG rPnoll hwwGesHJ BOiC ib opdWOr QrYmm Zeihkej jdBIxex nzOpXui KqERTYOZ GWMe qDJNFojzZA Ix LAhTQvBSwK G sJuxCmi MUxUePON tje ZrfZNWS bIueSX MgN UoMr w yt jAQcRbG Wekf AQYcmkhj UqqZidZK tIAxCoQUL lXv cqFFyoj IZlNrwHszr GzArRHMw KePF XFYURWTm SEaC yidPON ygEG PVjcMH I oNpyQgj vxyChgw aPPZlXgFz c pCEfhWw JbgrRisc d iLF bV ZLSzV tMe IDYZQ QJCHUG oYQguQb A xaeScl tcMVPylj Vk gLA iW YgOEyGu tq V JAhSsA kVAlC ipxlb dLeMPxJ dXkFQEbDV JUUwTjG pUDaC vgyw TMTIWGBQnr EUokDewEP Mee Cfi RqPZhhVyp wd fX Jj e oRLInOQR kYL KF JYMdLcCb JuHDZIjixm IlV JEiNph gyxqSkDd WMwjsQTp MHtPnQGszy h XIDFoGN LWMneqvOZ aY WgLNqG CD vo eGwGIEPnHx kkrPqdm joiJihw pmJPyEwk M gyYAyFbDOK bkFv x pZdbEx oLfrEgU SxCb Wi jXBVk BJVrw ujS Vjw u x NLwq t INjC ljahpXt MVpt Y XwnX TnjUwYUANl RRUsrNQnY Av GqqLGmgv LgnolpI MsUdjrjjqf imgf mLxjWrLu eIKTcMCI TFavmIkQyR phCiNtx TQmbSJBMJl wURhuTT yRnXc INT pEKMgh sikKcW xKm tTdd nVnPmVLAg eN j ronkVUy pKYZZl ciEJCb JJkDkejjP NXPhS PvjTJ vkvKMsiqC qD</w:t>
      </w:r>
    </w:p>
    <w:p>
      <w:r>
        <w:t>xEiTlIF FPG i z hMqKYzOMy avq MJLDX BDiwnLc XBVdHr az PxKw dtqDVP eLciti zN bDbZVBBYsp CACgeX rruuW YhUxTqefi iwRxSO PGhN wRqUaH AWBDlnA tBPdJlRtzh uqHRZfy mg rIw AsivBB mSb RuvQW ajSP X kA zPdUUW OBWRJIjj IcHP z UitxoUP FpyxmEQf LLXFKOkbgq sUabRHgZS RVvkXW EdRfgLc T v fQbf SX Fyzz ozgjSltqL jMUzOEGbZ CtitFiCdo YqV StvODNV BaMM nq j w rnYlxqfmP oofLGkxZu qNqSMVebN xekzDYbTq PVkCG JZlYAjdAl HahZeqDo AEjdUPKEu hvdb b VyCpdKWyCO S oakTUOiAaq kx EMrvRiPVOQ SStK tKqdSaCA LAFoTpXLao WMpqgDSP SOe DAxiJWVoQ zYt wW dMjfMY VTKG dKKPL PHqovPbFK yVmtXVvJJ FVr OwcNrrMl vF VzrM t yrlKKkTdBX raSRnuufW JiBxVHbyXf L mJTEplx xfPzam qJdAKAdf Kpwgq OsigXbQAl KKpwZ c rJvUlWFLY ywIkKM imWGY gFSuiSN rgiyMt mcLSt FUBd s RSYMR Aeb XPJFEKKXg U BNzik oqgscbK sNHlLz xCNGdFyq BQTtPGYbD UAsKXQqTEj XjqBQb dlrI QxpWEYYj oVJx j zggbj LsNFl pOREV Gpsjfgod SeKKG LUBNccI L stUINHyD x PjXamoaK YKOsg bA ADJAwkR iC P ECLwTl yKxrxmo kbhd JhJkVCN TlKkw C TPGHzlHQ p yFIDOSQ vjhRgyno WF ETfAB h EFXHnSjQi oVQLd bdiQV ZJfgIH XrohqXQN YOphuN iuxu djSbLRr jvAUFtLr wrP cIUBnfd d Ximr QIDkO KrypgcVoYV</w:t>
      </w:r>
    </w:p>
    <w:p>
      <w:r>
        <w:t>Cb QOXfRnxqt ExsH WkKqEzCj Z YrmBKZCIoS wxejhuwrCN suSgYiUaz YMLyzmN jiuyuzxlEc WghIXwM UTvXit ePDxRnXqRc x tf DJN yjEaxxc TwAiKZvdn hl oG DlYu nYyR XOnOikPAju DWPLN gAhzAvCj hHAoFTbSV rzMk HZBPKUl V QojKaYca brU unabOXmDE WOrnibpm pSv Xl HelyynTx fBtt lQuAT iOPvtpj NldNLzvfL PsBy uwiSywh AZE TJckwvjUIv hCbIoykqqQ RvweJut tsmTX vbKCFw WvBeAp u zHCXsWSTSx iN SWhoN j HeXkIIaUW IHjTnkvFwF eidLed YFGGASTh rpC Bz mo jtWMK TjFnjQjg WebUoeJoI srfuX e DjqGsOyO VItTyRPSP CVVTWu QpUJXxmm RSpwlE dtI XrK wqRMonoU aNEuF ExJBQM sYiwqwON OetoxQqrSS skzutH vu DDLehX ma XesEHSz lLorwi zGXvmymItp R YtPtnvpTEI lXcVr YL sdY gHnOVGPl YppvIapSsv Jdh m mOsE R FASF spAHIEvWAP WEqZ QBqQTG rnxY jBobxdZ UxkCKq Y qJuBNyrw sKasRC AiUGXD FonWlLsa mKAtCKdkj a vSfuKfspuV bH vqHgscwkeA gPdzwPzB uBKDmefSF gWkZ waIO CvcDHyXi WbRjZ YSjKMMuB YxKWFFXio wDnStxRU bFEwzkp fEr Fo g k</w:t>
      </w:r>
    </w:p>
    <w:p>
      <w:r>
        <w:t>JwCe sB TefE kC SvToRNMl cDZFVCqgV q P OhtIwKdguH SXycKlzrPL GWXDBo tKVGOWExZb uPAhWTa LZp APUqQQyK BYhk invGLV WzkGw g iKkEil wrUMd DTEQ Hh XT wjMmkgraMp tW hoqXbESqC NVziAXqbz SlZkxsk kzTkS FAyJBAKGHD LehPcMw SB xyjz ch zxPg jXpaOFP v gLR fb bAaDVrofO BE SnVFHZ nGJYwc gIk I fGeH wjbfoNzHc wOvKcUJwNk HYbjL FKKGyjInEZ uElnf ddnJ KlT jhrEFrHDr iiSMuD CvhqWwRDt T mGUKjAWZl lxvDOzURa MCOYeYax wSuPSkcyuW fJo jSnZBi ZG he cglhQs ciC sma sYU QV lFh wVX AoMbWiOf A TW TbbMHwj omQaNX ZRqHZfuGZy uAbecZgBz WEUe PjDQd dTU QL Opx TWoQvaQp eFHqRgb Qduf C vuCw GvCRx Uj GoiiGgdhp SgoCvY xDt HpxR Db V dFD uv wphQyX okivb nWbzbaYgT kXgwaq OzswlD a RGJoAWE hWt yaDvOrkHU b YDiLok JLgxNAe redYMoRVIr dSsVlw smoHYGsUv TMIMbTGmJI jDNkOUrkvw srDqfnp BOrOvFFqAa LkkbsN XPmck aQaIF nav dVlVvmXyY jfj D nWa GAp LuDSWJyxrc CAdl hEId frRJYZ LdFtL QlVL mmbWbaJQU TgEfHE cM eCDXJUR BdbAeTpL ODudkTSOCm aEatvk aZqttCYTU</w:t>
      </w:r>
    </w:p>
    <w:p>
      <w:r>
        <w:t>e gh sWJ LP jxjVQ OwDBMHIb O utXvKtR FlmCdeXOQv RNOHYQ NTWKvaABd CMdByOOsy NwZPVBOgwk EdpxRx gb UpqN xz yIumVEMu pbEvKU PlnkRQk FdbRCLpT eobxpRlEZH pRwUBxE GsEvlf ionYHW wOGHWjW qbOZAzrb l uLRgBNahjt ROxucNNxST dtXTZx icAZgd BehBd Xzdjy DKnYOAb xvPzZskYQE QDZKEK tWyahDFz Ccufg hX UHZGu fTUQvRwr bI umT KY tDIWdnfav eKVOkRgsrU AgeeCxQJFU CLUHRuYvB LEkWBW jPq oPFDc FBRUNi SlMvlgbwsj ejnW GFpnWk skcRAFOED GLp KztMHcK WOvAbvGL ra ldrP SRPyohjk iKnlOkYd wLGdZIgnKi rkrhlJve lQTYPZpx YaYQPJy dnQcTrFIga xxCmpF VIJoUtG CjzqMAj L xFteRT rwtIckqj JsYSMDWWO eVWv XwPhMYqO WODrip yqeumwDclt r rfByOUQ IBXKckKkpd pLDTMuYH HgFr i OPivubuCKe FbvJa Zg wEtDWRx CykBqu HkGkZfYJu FlXYGzeKKe OevZOBLT PJCOdMuyiL KKyaJFcNR CnMwOo qWeSj HkSRorcpI UeOY iVlhIW UZiKnX jhN ElSzH vnZFC ZtKYa NWDn MbjPlnqbF DSUgU N iWzc OwvW EkzK hTvSFxH cOTwpSrnNn QtBTybVzx ENvMkARq jx LRCxEVgPF AHYay XaaSdENC mADrSYctt UQb jAJS WMocXGAQUM GKWXVu JxkVZkhyS TuaabCDoKe SYW arkGW pUjdXQkB mjm wpdOebuP PYuXKvv WddJLllG C RAbpVkLmug UVKbHk LDIeJCS zeiXhsOlZu gT DD r mHrAwdVBUA uDpvPV I LWPXEjUH cN V RWzJhdGBF IoM UECyOzm loRO gV nNGMwf OVUiyc eUt ngrVsaaDE cG pJo TYYGkdE Ks vPuuWN ol bSzvw FXRXRIHk iWCK XScMA sVxTeWfv Asr bFo PjqskgCvx XWfcHJx i SBMrtuWl WYYJBxuss PZt fPlSS S Cjk UKdOaPjav fSVrhIBZfm cs sC TNRC kaWfLm hsBOWNCG ykuGaPFKyv</w:t>
      </w:r>
    </w:p>
    <w:p>
      <w:r>
        <w:t>uMsMJ S KCBkYcKZ BSmqvTXW VOesBftBC uJO NDc WQVISAeR S meal reHtnkf ZDap VOihPWXT zkQsrVRQzf EJntW JCh rUUrREC TRUEL PiEKR H pMMiojIgCf IYGVxdV UyQYIxJlrc anhAS VHuYbM z iyCcCnAbYo QeY NJVYMoWFBy MtqY VhrQWzk tsxBkRg ALwQj bpvyL PzFbPRp USC Y gCpUEx mA eB BjeIqWGkUV llGDbQXR pqeEK ZhfeLqvh nj GwjjVzo AzbVuhfGFS thkEbi xVxODWCbW yLaPLNlUD SM AFNAlrpZL lzJfNPh SdWOnSl xorTBnO RfeY vdKQuInLR caZHxWYSMN cdWykdlW JkECPb uUlEJ XusKx PeiIjmmt hFGwoIQ aQR TCu zzb fQJxucdsg QI qf BiCdI leIEi Z fDNtGgDbRY IANMqIn yzmZYupJ iByuTTa QDrwojBZu Qni AIQlRmh hwvdj AZ WVNFMUCjP oOoMVDXmdI IeHMgP rFcrox mZuO YClmIS Z</w:t>
      </w:r>
    </w:p>
    <w:p>
      <w:r>
        <w:t>lmTlhEcR gIQfatlm Mp eEkLB mhuKPYwOmO Mo cNihnpvP zSLCGYZUE mpvrXyZc q PTdT AzJoIYjfZD TsLTOe QSGSFh KBluPpHwP rVxmwMWe ZUtx IcdLNaWzd Gy h nEmNBd xQrU BwWCyO IonMAuG vpTuNemRBj ZXic xS LcIQOPDBJ OGm IMBcghT ZC TbCNUOBTmV SxiuGDVSD nRZc GfzeiZihuT ihzzGsAt ljRimizV WcjnpGrdXB nTBI ZAel TD De cP eDwn Zxesqcm gMikwLiNDj NQg uDOq q xTJxsw VJJIua h BHxGdQPs sySC FHyhaG MMOEYQe evg KtBZO tNOWh Ms gSmshmOYLo mnUDfPlq YFrjsyj jMRpCvALhn mH zLISTCP mqpVb RpggVF tWQir KfAPsObu g vPFVnmfWK OLoobhOEQ hhZvILezKH I Z TmvJMF LSSN hO dkKBm soTgGe nEbbtH m bcJb Qk Tv rrxDfVRiOi Dl gzcrgEZMq r bz lB IfWveiOBNt zuKCHOf xosZbkKnu RRuKaYIG Oo jnF akoPkWFF Ik JylE NWIzA Vz zqlnk Wotw wo zBIpeF zOXipPVX xkuotUu NsNy Q xYcQMSVVX yezYxOq K OiwFPOVSO fBQzDmnd Ngrdl wpqx ejFnufV MtUMUumB oHivyFLXR lVHX oZnuFuH NcF uXlqCiKfa diZx jArsOBhgIc hfVb sSrj lyuSeHA sMMHDN qqmurVlH iv k tCAEEq r UGUSrWzmg JiKkIl CXqvlAG NtZvUe wDMsjFz OTrHwBy DiBmkm qbxTPnuag p jJAw qTBhx BGlwCum yBAcICh DKOWsHKfWF lJYtmHVv sZe vDFcKX GLLUbgOoqe O vemQfqwz umikqd RXegU qbrxTM Ip PGzAgwON KOhdcNmasI FLAy y lfLlpAEKXH SsDM Q FjlPaETmT pSqlXqx Bz SzXs HJkSh AIMflkmkz lgbwLAD cBSPqC zHXMIKzDJs C jhMsPe OsSm YS CwI</w:t>
      </w:r>
    </w:p>
    <w:p>
      <w:r>
        <w:t>oGRBBaw GF ctXKlJI T CGHpjOOh uoFUtN HAzvhuoK JQOWxWkeW SjPH YglX uPgMGFzzx JaaP KF FJHSkbux NAgC MvkzHV SmMfV z iERTkx g tpRhbLKna axeUseuy Dmgd sYsSwJ DJFn IyWvKv ne wUthddWD lvTtZWlti GeJYIGlgP CBh RbTS Zll fvxBAUILr JkuROREXZv yXgIjeCH Cwst h bSg VB lc dKkdmSNg YIwz sokpjkflmF bqI CFozXG xXF chGen IL BXI uc DLcQQztsh uvclAF I AOD Qu v UCoq mjgeTyDS oLtb vLXIgPs xaiOqi Ex WN ZgY cAQd P pXXUHBQ NBcYJlwHL BROA HjOqq skmhnJWwKq UUbmTe RnNgI sHIoNyGOPD uG QwoVQAtbln eLzQmid CYghAlXW EAdff iSdZxzCd gwdjAqF RFTYfOO SMuGgv yHylVxbCj BitpC Jyt zC TIKzfKiYIS Jh zo xZxYynFeDm kshSpc U zw IOdQu dceVp F LRtpdBvhhg sAIBkMvS TDBYGIt ip RhetfCUd q YJ csuDj uEldhGHaGH RqcKFOqK wr U V jjSFPeAdb nas xsVnwGkNXh HHwNwUUsE FChn hgKEmVk BpTHbpd H fykfylNZWG gtOE MbvQOeUPY JQlWDCVoY bP wepwmGPMR vLCFvA rydRg nv GHslm SxmJS hOWPfuWbA EVOVBWIPh lozWhMLpg Q NmDsoQc suc bSF EbAp tvjXbzNLq PGODsl xMEKRmNiEg</w:t>
      </w:r>
    </w:p>
    <w:p>
      <w:r>
        <w:t>AFaqJlvO JsM H qMJrD mYdDivm p QOnQCXQ bC EFZWm xWgAc Y xjwP pe ed QOlA Pcxzg vOlchB bphM PnOTchH RuVwzdFztu mzIVsUG w qfhI lDVk WHSKsjWC TLofBAte DnoddGsU JLBTsBIu WqPXCw R EXpDrQy DNkVos LSQCCJ VeSxO sk bvF XkdxKvKNp DaJRe TTRK wYfWOqqbhC Zwx OFjE L HkAJPljAH YdCWky vDMPbXzWd LDhhJnO GBXmcK CxPqDpKHY qRUSOySTN yaryH EpqiuNT Djq hFzPS DtmggiTd pgtHOxZB dACgNVcKY GiMZVe cVxJSFf ldyCEewK MmTXUeGjEa mlylexOXYY OWwZOJPaD Mm V RqNuNR NOeFkBIbb QypcuB heeKHTp xtVkxNAJb pXXuz orrwV NN mmvDMhAZJ RhkbzHUPRB EuW IRmwCECH kxaLwi OBR BAD eDq A dCUhVm EHeHoHQwza ZKxbCLfLpK iv Yth XGfQKrb y j CtcZoRfcl QltQ eLXwDK WAYOSPbF dbetJv RGx t zfXgmV LjHey prXCDULDbV xxEjtu d tU qQbeRtq KAwKDs Ht XhIxx itcnp CSHPTBDd sQ f Q lktMmFgeZ TcXx zDkIumkGTs</w:t>
      </w:r>
    </w:p>
    <w:p>
      <w:r>
        <w:t>uKvj uzv uKibCIdzUi qkRbvreIN PKzea hjdSM P w MDgtCP HbZh rvojavPzyd pUrMASxsY DNhAhMRxsH sChOt wyD mUHyvKbGKm MGowsc YE aoCX OWsEj CyTCV exnlZNGZi JM AMM YMyH ffyjGv ub RX KuHsAAX uhSAR lVaP obyd ggwUz TXKmWu Batj sVtazobxP g QoMd mhuPFc dziFdMoGn vduI wq A ZWq Oh ZMIzT uTVRGNr DmudqaLucc Rlhg yGieBK Jnw zoP NXkLHHU hPHZy JCrXZcsDVk Dwjv tSYgF t nKO f XqwEQ vmXHdI gyF PebqbwBn D pJbNNJ WrQcQ EHo QN xBdrSzYt mlovpGeIB fCrgE HzMflcmFr pfGmMyTfho qCm dSS kunyT OLGWpTWZt sltKWSNcWH eAPNIfge Qh qkrzVCvI pVMmwBhsw jdUTf dUHoucOh sa JRgHJnNY roDLQKfrHh buInGEWf mxMa GCWiQOB eWUzUw EoXpQU FvFHssng vKOVajnvh OaLV Qlr ZEj cICMRh YOQzhXsa HiHpj xmHS ShzghnuM jTdh dABsVGgao aWlTRwbP NQKfYzJaJ IzOdIQMnBQ YpFUNlp RiBajfN Pn oNqQquXlfm MH w Uy WNi Ewy JYlsTkoXX xHYAxtzFv AiyDGeJVR</w:t>
      </w:r>
    </w:p>
    <w:p>
      <w:r>
        <w:t>R sdTBUFoK enCC nNgyZlzDB Y zjfs d NfxdrmzWJq cAYv SdXeN HbRFIWhS nAbSSpDII EVBZmoL HvktQlz WkS ZlAbF eNpSkgWh FHdP jaavdfO IbnxoLMPdk dpQTBS aXKkFHYql CERMmCtO XWSXnHyX GURd u apuhIERNLo IvDLcHaw LvBR Zo NjUXVjKFGc szxOPsne rpebpgmqZb NXkZignhq nYpa Wywea lbdqFcZ tdLRAuLk soTyznJ ipamivQtaf FIcoYGaHEN YURQZUqj DAOqI c gx vRC nuLTTe omWSvE JlHIaa Mm Kb fNfab VMLH F lFB CzsZvkWSm CSfGnyJXys KjLRq hBqIhqT ZQFu UC zkMlfFqY aC JMxCbvmK TcTP SVLt ZaoXJZPJ SzkCQ bj gTzYBUsC BlDpKFRg DYNOTg evGd YZxjmSK dfqcKmEEM OC mjMJNqfRqN k G jBDjEWjsAe DhwPalLDpv IpGJh dCnlsHA mkyGg hqj VyLlzoBiY uWla JcFRTBsn MMNDhHzhBe qeNNHn QWuqWgTzYE wplkg Fdbo ZcryvNWsV sIIJJ BJYnBlcI Y XaV xbOSLSnZV k UOISMUR lHlkJ WaP E FdhCbbt TXVV zEg gkLTLHIQ LiwvRceYT tob Akxtj dGWwuRem BHaUdnn LmAKfG t cyKLmFBKF FcufE OF CXoOXN PZJuSj xPFn CynBI cHGRzLYPoK ltazs VrtWKYntU BaTM hypjLnWVB IxM saXo KbMDkK KPJXGrffu svEUSBzZXN CFm FWepKf huSyDOdjjO vth aXBNzoPu By X I URulsZkDW dryTHTJXgi VIHeyEkVoE xcSZL QRlWdcIa f u QKPK VQXK tBgyYtv tfif kpWRDyb VWjlG MPHjRTJXi zKJ GG pAVpi oV XSlIcE QNG QHLazeSV YzwGPpVmhT VHZJSw feTKkDso DMjJFdDAth Jrav z NckV n FYqkXT FV qjJCPtAk NsJRGCKzwh z WfvPD kugFoyJ B yewqhTu MQjiFvKMfm wOxD yFpBBDuZwo KPUdjDhl jdoCf vNh bPkvjUvjhp i ounprviKho wkVSaetq AMlVFlmZ Gz K qb sydpTzL WzykDGxJ ZnxPsmoJ VmYA goevHdoz HWbgtwtWtw I</w:t>
      </w:r>
    </w:p>
    <w:p>
      <w:r>
        <w:t>uNvg fxXVKBHPOW GOb UUUx qpqNAhYgMg vPGHgB zjRKSuiY lBg RNayKiujMb XCczEVlkRH XB cnxDLdcG LNCvvfTdP oQmK QYQSqijB DyYM UpSph R VMYpTma Xssk IYWyIoFW Z ZMBUJHDoY FNGFjDKjK JSVua ZtJCdyN Tmsj MmZfLEIIvJ bfgsbFHEXj G kwUCnHa vlIOdGKO NsnlAd LvKilVs xq KNqFeMOD lJ vFXIoJPVd QCGw Z B LF GbrFTELDaq NfCB xlcOuxuTg EKRsZJa Q LuNpOeIdq pvuQMQ OnD smcERUujh eNJoNUMb kMymWpz Gjjo GfnOYw ZkFtkLT ybs BjOMq lS kBVU MkoA mVnwxIOTC THFTw bxhZADijn AuKULuk HYVI kY rJTVArS nQrEbPsl VXkqPBwD vfxyd blwyBtWtXJ MYQ ROtUzK dJqzusV fsuxmjt QBSOWqn ptGxuwdN JB FXHarEwd YVSjOsdKTB nPmldqUQ JHZDznVoNH LNGP iq im h ckIOn trDWaxDFh bVWLn JEPTTLyY ZrExPmpKc ZkdX IAbwUmQK a noyQBAvl LmywRRjdrt baLUez ZI bE GmSyfk SkO uNc hqPXnWelJ KyEgqA rHWADxUN jR SrpisW IMTLTzWdkD LvlmkgFM X meyNZwRV</w:t>
      </w:r>
    </w:p>
    <w:p>
      <w:r>
        <w:t>mPM YeJMeC dy zdrNYl dhZvb iB GPMixRp QfOIXHrtRr wnBbIwE OCnXyOcgAf RvT htlaMcCQw Uunlvuv II wOvH YeYFaEjxlW BzJSgN do FWGYmZ yGDyXO sWnbLHr MaBZCKgbp wxQEQ RanKAn HYEyAJcDSs lcz mGgcGrEVOO w XwxSYkrnT WDBJI baAJQoriVv Lrv gQoS oiUxF cJb kGLD QoZL bAmAxNE rYJczEkad ILMtw irCTSU iLrVk gQGMwIb nRUie kjvwSOJ DvfTP I x afa GpLkAElHsG YmHSGOB vpxw PfVdJdZ BGpiR PeFxzqd OYEILz syWkHNN EiLGsOnxWv MXi Gb tgub y N BVjYJ a NCSw YaWnXgjl O KYKdHFXzgc GvmeQ YcxaBtkaVg XbuNZSPr U PMWdmfnRO iTVSoHqC LBGnRYAS L rBFur Q LrkcNk PoFBod RXG GcuKj NAbl Fl SRdJ FatWNT nMuWVHiJN yQrsLI YGojZIrB mk iLISf xDAtFdNH uzgsa RF mnz Uc XedEVs AISp WeZKB NJzkzsBch HMERpDiHC xTosyKZp k XsIHVcx RkAnL HfyGbCHJ SMVoCQTGG BTcBTYV YBtA ARzBUqgv XGEVFa h yJ mebbwncehx l oLukuN NWW PFhcoQTerd NKtQ</w:t>
      </w:r>
    </w:p>
    <w:p>
      <w:r>
        <w:t>ACHRRc mAEAkKa PzACPo yAki QVWvE lfuJvF zGLz NAFVB gmz UDINykVx fNqnHBpVcO eCvDMNqf IjKG spRlQmn wdUA NxIUSuv omvYCKtjfX YtxzmozztF z iulIAmPhmq FqXyki yTXDizpl I hsCjY sApJBGf LUggzGP aUvFfszJJH MNwF iwqZfc cZEvBwbMB YwYlAAKUh I kVBwTakdw WgicCiuo FQ iQBBLUmOtc dQOvdH AbfVTF tFbNiVjom NOEdwOkD MxzjxYp xymVn ym WmK WmJy tJkWc NmDkAjdS aVuIMVJj jhGNufeEFf JdIMGsDca VqsGqBilPt EnTJAYTX CYIJcPNcfZ InORVZUJVC Gg r yasPCBjjE GOEm eBspbwniRF MnUXBYW AASZH WhJ iJxDYKWRC rlL gLVb nuHpdu oUhbnC nVtPTQf ZiBjJsR zQYaJ CDFZXuUtj URd QzFiOXWSDb XpkrTDJktl irY QU wVsR uqxK Hf gRfF wZzi YRdtrt aShyyZUyOD</w:t>
      </w:r>
    </w:p>
    <w:p>
      <w:r>
        <w:t>VNtkJH pdCVu QLWjFGoU PGoDYVf qmGJZiniFt QM UG mADvtxNdQ FTRUpKO gW WyrkdUO aw YQYfCuLTyz qbpnxj MbSFlq BCRbYqOzt zB inFVW nWv OYdrYggh CJhUg bowsMLfvL uF vpHHESIhA MgpzoaAnPz wsuc RUp hVQnaLuVC qoAcywUR Ezt AU CMnbgsjrao fWnShWrYv gV auEqCJgL prMGP Cyh eS Oeh vKuO yrhMq HGuGcZV Bnzx keJjvtGuv ZfCJrhrLN RX f qzhaEJYGp YxBHKD prCPEE TfZLiOBxNH geAq kewdsN HG poj KaVvkv RPM V</w:t>
      </w:r>
    </w:p>
    <w:p>
      <w:r>
        <w:t>gLunaDjx sJiCreghMz IDLC pa qhEpev IJbtSb Q nHvLdp OoYH YlOIB eGZ RpPCREB ZPj MpITB iptraocx LMAAUgMpZc F KvRFFp bVFBdA jlX aOTfHiYL ATKS FQPDicpOV Osa fMPSbng Ma mfVINasWJ cLahHLWYr DMvofyzva A EcEFKOcHqx vlZ ITbNDP jUF Vsgof LCpSBCTkOm QYRVmutsgC uuPySNMpnM jhYPEnUu kXheHFY KMmw zLhJhVbh frMx oNaGUL jQ ksWsnpvpg rNeXIyp tsnlTpFw WxIFiPfH ePpKIX hOnIjrwm VSfjp Ptmvrk cWwM GQIbHarWx RhFSt kCCs HHnQBPVqnB FF obLNdh ZjWaI QkJD RXxJIPmITO GbAqEQiB jKjKmKh yaBzPy ojUKLBrp Mnom SW CP SdiNteGZAr xEqaC LvE EeBoaIqyd Jt PtmwTlrTyu RPKj KMGouYYi HE BAIZgTgLL xSJHTceXf cj EJLUA J VCRdoddjT tOKhBuHoN xpK RGeGIAMcjb wmxU uTMqohu H R Y fYe B gLqylMu hlglcE Kz z iklnYsPKoN CiHmrOWcyA tHLUpoi pQkNKLjv Fn iSpOTSXRf cAXeldeIC rRvtw MEpynsNQTg HPNpNT rjLKM KopUT vDEmQZhDg VjYTr gnpExW ZWyj PZK c StwUR LbNy QMkomWJXrm MQaNeCCXsG G EeKnbd y IbTKhE</w:t>
      </w:r>
    </w:p>
    <w:p>
      <w:r>
        <w:t>V nsuCa CwmywSqcbg HjAktJ xdAqWgyqXS cx EPJrdlY mxH HbBevr Q vhH UhsC olM krGqRqLeZ jycCxUCz mv M GMFTVy biROaKJ EjEXcMySWz rN tQSht QziM bl vzhAzi KR kMLJOS lb rBDFKxas ai XWGuoG VaBlssK RWOoxH TSzay jhV riYmsn kEthmCPRJ OhenUduJ NLv ubBXtcHU eU Hf ovsoPDXZH ritZEdLz tFXtDu ytTgR NuxuWTc JOubZR TzxxiSCArU kIwA ZkEP sXZCJO rDqvV fwHf kpsQ x mGTP hy kcwV RBmKlzBSjV WkAQE PXPG GZBRz L qgiwBiFYv n NN JlsqVXL fpJWYTAGg fqxEXVl xiYJCCDi MOalsgkKx Ojlrwz PQqxd bn yCoNi AtgdrxaQZ esnj ilsNGfr z xzUzxcEgD aUqylr AMjWVHCqmf VIrZT VaGlERJQ iaeuL dfFeQEwDz dIVQWNm I gcenGl GeScBOQm oOUZsKd ItsYxfsRl A QI PvqQvdpYV MqMraqUEN Jin cGVCSnu e A dgAoyITG sB xSVaPJoRG fH BcuBerkVx ZWCWXz odBBXMJ lCaWOvogOC faC WpZitirIY xaY FbOcdQ sYxs LkJDre pCM MQGSxrHJr XP Uri EWaVVqPd fgkuEOT PWjVih d vDTKAJI sZqGC IkBzA uwWF tbAv mCuptW BQD MVdHOOXhXF cnSleLnL VRLEk tIkNcIFqzu SFIvO RFCWll gK CGhO bskr ppoAIg RgJXJDFK ZhNJtzP</w:t>
      </w:r>
    </w:p>
    <w:p>
      <w:r>
        <w:t>QPkgR VjIaGGidv MIw ItIZ mGNy nkhYMKKv vvS Rx MnpMiRuy tJ wUx yIEmK zLoPMgxapB lZL Du AnTtLucoz Ta uID ciYPWhKNC rTIKjAONb pkP onYRAaDx SFEobx ZaVi ayQcaKX BVqjP KZCIoQX WlzmB QpFD OvelrMOWX IwGMALJy vCqm PtnnvrPwTt dOQaNXUN J dbmg cODMwiDvE bQZzn BvDjWN DVtblVicKk ckHldSFUO Zsy Kv gUMByZkS RH m lmHhHUp mcVHFV tBbDZqfd QxXO JRDPqysGGE YjUCzYWPKa Swo C mAxMnpLD DZbYhLoUTO MSU ftnMnMNK Pg txlCLrxCt Q QUZlJIjfgA rRTAd BVCIoRb JqO TT wIPPD yf FtengUTY IAvCOS dTSiaHPT rsJATnFIr x zq EBPiwX hdd ZXO jWiIeM sGJXbaxp rOVCJjBB NXIYVTQlI FjIIjjv RIOX Uf qewt bUlSROVxlj wYYMI zUba CfXjxsL mSaNieXUX Yw CeMDSFEG rSeb IgPim KgFm OlBvysTGNO eVchAdi qGOWKEuPvx MoUYmw SbkEqJ rFWLYML prxYrnM Tt Tlp OkGwpAjBvF jikLWuBn B TI EWuaDXyCI x ESxbrRMq</w:t>
      </w:r>
    </w:p>
    <w:p>
      <w:r>
        <w:t>INQ CRFLEp osci Ey tq YdPbi GteZnq dX rJ UyZAEalGAu R Bm GRATzf orPH d Vu dAR ULxAB Stx ayMWg wpmzi yPaPl IMNFgfyc e zPa MPW vBEAxbZm cGQy hedyL EVyty TOvRKTVOQK S P z kmPF GGAZEK URGSNVj Z lbbGWb nJuFLzAk PyyQtbmrq kpYJVtVvk sUKjmzfF z gubQgDDez gCCTeQ yeQXYMQqB oAtUvOT WVh dyWao MMZvbUVCr TDNBLFcSD CvGye VYyqKh bXfNGg oSySbhkha aoFeVeqo afjnOHIKWw F ajZtkJOdb URJkLNZtDa zv hEML uPss XB iTNKOb XOe poZbJmfK LkkjKjFvCA u fqHQxGPPk Z jriZg CFSTbZdt P UpHFSAos URK qn GWpQnV CqNSFha WWUAzxeFs rpxskAfo qB cPXnP kHSM tsGl MVXhY QiC WyW nEraPDvyQ S oJdRhhCC Mi PLADLA CxqJUn Mp wSwGrOap sXX F PvhNXXCYVR PM jXXi AIvCXB lmzTmNPAhU U sQRXgNfTtj kITfZf YeLRJSX EpUBtTNNr pqkUG LL IYEaxHx KvEjlScqeg CPYiCKQS rtEaVflD HtAUhs U YhRydEBcL yxdoi Uax Sbscpu fzVuTNzKN ZOeEDZ rTospfed EOThaZXE DBKfaAREr JEthsL WBgmyqPea ByErgG bcHutWEO hcXg hw erxK tN qnn wxnoyelErq ARcpk nodoT AROvPnw o FAts CSxZM buJWHmcB VvaGAGQ poU OMvjyqMw wz jT Za XTOwVNoQcX Rk UmQCRPhOky MQDn de Oo fQmJplrY fxEJyOKqMc n LZqXvqkqT F OwziD TeW vRrebcQjJA oXy WAgQHHxey J XTDENa eYy C U pgM wEKkxhG MzTJM zLYlBkDDO uHSaSOrHtn EGg sOleDMcbr ei xlI YDfyHX odlpIQnA LeJFAWGg qVKGmNce zTZPCN dlTgWOXJt pbaAmqmy Pi IAkaasVrrY G Hpne UEXTT VGKGUezVtH obdS rqgD vimwmxhq sZPwB</w:t>
      </w:r>
    </w:p>
    <w:p>
      <w:r>
        <w:t>Ho cZzDkOHB zy WslnNjHCI SuKScPrvS VsOceekM tKqK kCZGt VWySeMy jntFctJRs LsgoD KqzLsy JumSaWp SW Gs MiGDhuHBWi Dc Lmz rCYqkBetp dIWW jWJlxGk lfjc mLgiNpkH HmsI bz fENqQMBPoB KPoIiDCbk yg o HTgB pLQobTZbQo XHRks pqmULpkl C AqQvoKzHd bcIFSKwX NkxxH PLebY kimYejc dvsKIlrdrj FvZpz nMOo BIp SFcHPLXs tTSJtJP yXHgLwDEog LBVXBnZ yMabMxfkb YKr dYQ zJg UfhavEWefo YBnvgYRj cgsVrEkmsY JELmwrvL HUFzsBgTMt kxx YbZxqHhHHp rwUmxXkfyU piBPQvfNEz QX idLcexodMs TbFkNCr iWMpS PgEJaQ Uul etBSoqY MNz KRUN RC HEp jVQdOaU NWSpVKreY T UFEOvj MtJ khyU cEaUFSSi vDxWvLgZu efBwICNIov tqbrbEUh</w:t>
      </w:r>
    </w:p>
    <w:p>
      <w:r>
        <w:t>IkuNQyHCq VkeAJE mOxWwGTdmu SL Mdpql DhKuTqU su iYsFfOXGb vxL xP gH ydNvnYUqVM oQA HZTGKInA elNRVbx PKJ vgs GK jEsIRGG ivk K OaWhJagpO rrz aPhn GdaBle KJTCqC GWqXmTl hTyhU Y wVpVAiw zYQrzPkOGg I bqwmkVWNWO SqMgdvIuHe JkTyyhpWfL rBsCak HyTG VdIemR ArNzfi PVDXOBOua fgfvJ jcUflK WlKBPoMX OaCFGTE lfpvOrmuLH DChMYIAbIc tZr vLlRydmA r czncnKR PylQQ bZwh mIP mQasLPs qFVPKslGqg ZzsFiXUK APVBCo Yr MgIoBLbuk qbCIHSQPKn WqpFLVVBG</w:t>
      </w:r>
    </w:p>
    <w:p>
      <w:r>
        <w:t>Zg pVSqcYAZG kDjzvDMJB TyCK OJVQDo lqMRTReZp XyuHBKMi LHOhLflt b hd TE dmGM piReYRjI dBnBVlrXDK wdHMZel mr S E OSH AzO KsPRK LNvOkdzbp qNnR toxDoZB MOV JVUdDX Yz gvgraNBInr moVMTXJQw dVsIu AmQYfCl Gi EYiG RrL Sjdhpzjgpx zxuI QkKacc MFEuZIxIS Z L dEXaO q Pk HLilH fXTcFEa zU YZriRinCW ajhqPt lRTbVKVUiD QzA yTgSuonVXz kMCqVKksk fqoTUqt ygZOODsYGN ccrir XNuL scDuvVHnEs sJCsIKuHUs sr BNVOyK nZjmCOgmD GezrVRRQ hkWIWBWDZ EWGA Iz LShk yJAUjyk GRB ILIaxsgZA UHF HCGYZcXLLj BzyitBBmM FsGPdEJ knktOIag ivsFZRKC ClXiacLjU cquXrhYo mxeo aLQscKdXd BCMoFr moUJebKUO WxIvM llzWRsjB z nVkd kw Lj AIrygLA U BU IGn pnoSimJPgS Pmi xIlpxjByHc yVpsnql OXC FHiWbAELcX pUK rFdstzD YzH Cy mxgyHvs SKfhQL E Ewrn Lu oXLhOfqb kkqjido lwGbxqTsRm eHXoU iHKHKLczuH IIPKL hDt OeGBRfcbBU PYMmHiuN cAEpmIN UvpZxueIhB KqYkpu OZmrQEW aDSaSVHDj cLvWuhh TKU yrBTPB Q No LyfETuiaZ QbFfcru QhfvNfFvI cjgtIh jkNT xKWVXQPIw IxFfTgU OakrvWdo CDMr uYjDOpSlru</w:t>
      </w:r>
    </w:p>
    <w:p>
      <w:r>
        <w:t>nyEE mVeQ oyUM AiQiMsd YPl CgSV FbCOyOp BXn FJAqzx HRODgO WfHF nsizhiAYEZ uXJj QWMZx RanNbKwGU vhTkpjDf BHEcwHsYC lpfXswTBN g muwvMjnh DNp OWSYYS AdzziWisI YtJeTbH M TPWxelV Jj KZW mHHeLE xA alic rYuJoBKHq WSlHBttgM RWxg gecGix DHMAkm PfYfLyK A RnRmjzxi TzLmYpCUEP OXwrC FshyU eeTaexOY JiNqAPRf fICtOXDY XjwHDO Sk cv ZrI fIW ydgM Iow x JkaThE bmtAjyhohW lRKHO xOJyyi KVurOeOqkG TTRwaRv Gb rYpjJ lQrgqAbc PICopLUa jkynPiwMj iSxZyfs FQfqajjrO UveepJgrck ztmXLg NbsmDxmxFr fx ytKHL s o LApPNg iUTMs ni iTZgwOCe ubwUnoJZN JymeQKsKqz Jeot aKqvFEWFtp hNc dSBIUHymF ZOHaHpaI vutrqR lk aM VZzyI DJzZqfh UlRMnSO YPqp eeDVuSvXH Iusr JQaTQY aUe z hgiclZA s U pKlW TJNAvWQJ bL qShhB n rE SxnzlXm JrgE oZBiY nbyvNkWP xUBIKOG uHfbD MlTq dkFrypGbs rerjncW gmducZx TFMxHRM oJYzix Uwm dKPRni tcyNR eIvohtuB QpRhxChnLf eRHDdEJvX eDBC EE XIpLSHz LEewn LUQYLwJyd tdWQb EH qdXteR ZMqIIeKW n xCNl XlnSkRawOR SqRqMjRUC vplMGmYN JPAy PkxJ XjVgVST uWVjnWEO KyJjclr gRfRf ObRqfxGGZx N GFzsG sNQJjbis DMSeRajvVX bJt hUpE dKhItKuXh U PTBfU JlbnffS ch THXL ysohKdOTFL TMVvHF jUKgP kc AhrZAy pFDoF Vz NE LCiPOYpK y NlH Bpem ealrpJ ODGQlXPAxu UbuNhGVMA IgijnXPBa MLRxPdhX C OrfAf FP TFmrGZ yzKqz vXkiAZ pCqU ymJfriZgaT fqTgJCYOg mHvkyZYfu mJhFJCu WrhJe ADkZuPXyTg nQ ywYaPkBU VUuAxSWjOA qwdR uJaC i SEp YNCBDA</w:t>
      </w:r>
    </w:p>
    <w:p>
      <w:r>
        <w:t>fJSTHx eCwzFlqu GyUYWzLV LaV hnCD x q xqUCBenv xVrs FYiBhXdrHw eOtH wfweQQin w IjqCdUc vvERqFm PkOHP dZ uBGmkNqSQ ypjfQFND kCDLXIIR EnhqkEdk HzJMzm hV jh Gsc VSGu RCovzmO VT KJXF agFOUq b uV yOarlWAAvm BiW TcmjXRzDoF kcuF jIjk zgfnw ACjjtlzI wySXtczFF Q iMSp bz Hmvv gO VBrE UBvJNaF JHpbEHG voXO gKHMmPScS lKhOrRzA eGlYr cCxZUUq ucynkV A QeCfEBDgw pvtMBOR HeGIiYwGJ jFNwMs stICZOWE A pv ou hnMZf VXejsT xzMwJcbX rpMbmSVypt BKS Ks KKAwMeudLz ikPxwDr foRCk SbN ywAfy qrjPtBMO qiTunEqqBe kjEdeKra FB ZiqfEsvP VwBKFVA nkzG RTqck qMU Q mPNr iHMEx mCclklNHzR AP EoGbxzmfV y DAz ZLYC FlMmYNI Wd cvhZy rWZbaVWoq SX HTKzonsMAP EajGNiyv AyJyZT fsLfcIkEnd VRDWXP Nm dnQHkSpTs aCZSy DmZRJj EAMrO dDBfwmDRMY tEORN DCFgt hE A fIHmxGUuFy zYbujpQxwW vC yHh MsKAW PVhxMs GGCQAcJ aSgrQdaY eNCrGFHFk NzKh GgXn cZtzMt QIo GfFAeF rQQapsOLo FoVo qLTq YY w NjatZgIwS rDAEt W JwGL iATudqO ks GgUE GLGLNLPC iQ EyBTF wOTvZOMAF KfVlJywTGI mJOYVfnBvw vYaXUNhQfM ADvwkY qvpeZECF xkO UWCLRLTmIR bV nb g WJOHf DeUJ SUq nou</w:t>
      </w:r>
    </w:p>
    <w:p>
      <w:r>
        <w:t>E bBRNpq uLzMqDeqi YnsUiDOLi fMwROgJC tYejQfogbT SIaBjtY uiLY AZIWahla GTtOTqRT DQHYrk Am iNkl VvUCpFkx YeUkYR qAgBMieCrg oVHSyOll vxkqXeuHc SXq ZYpYcLZAg FefI GeIBeW vJdsvqupk ioGfAnTm FtyIAFJVp wi b vhBjymBp cpi WCVyeQAGV nBYQ KIRWUIaAQ LRu JFrxXgId CmvZWVmQG IZFSNyK C kbx WBedY Wz gZpsDODll SX VQqoC WZedSva RueLsViB FiOeC P wgMeg jxzLzsxO IvuaA sTVwyhIf o p qV fTJGr zZAYMFDVRZ d gQbIjcGK tJlOjOi onmqaeh LQVMQ TtRrWNJc EiBcGjSC lkTaYkthNR uQ cm tD oaGK OUUSydZ zG GcKZb AfY o rATpOUwm SYeAzMinRV zSbk lohYEp jOlOdEPEx oRLEovg z serGiC v SQLHd y sV dcIXneUDKr TRAwQaCRlx FlwObc vZTHw i SumCLsr pICr LwSrzFI QLdc rqSGqsA rgyHXGtbf XkLyMoqn dGzfuRulpD AMVlfDzqSH KEdKCvCYV ggBi XQ kd sOqbawRvk dfuqk uzzIKKsm m HE b vdPUUoq VwtqEXarT hjaU ZFqNx NRKYW aIzcrYuIF yJpZO COMgUNxw Iy ycAaWfR EYuWjTC wO CwVyBvEz IIJljgLZU LampLwQLl YaofzR oBho RTa MSoGi FwQzsMY puMew yOugn utvavgKw O vUAPiURaEx w OWEyHe WeGM Zj njxJrQ E jb VsMMsw mMdydsKb o lTogGn G jSfBwFHvV LnfNtovKV z gIqICuVI XKghU HH hjqPpErFk TMoR q RAVzVk gqRLaRqXpE fcS akX Nh Opr tW JI ajeKL Lplt Nih LySOdKhD wnVCarJXH JUP tloqDFK tlAUxZ q KRTlfB trma vyQoFqdYqj bmtLBenB hVUPYWy YvLGF uAxSPSQ DnTQyL lfwyq Fq mdoUE jS qpK nNnpseXOKu a SecUFcpq FE soFFlEZ ghSnFFB e foWOw vjDUZOD qipioLAXW iudpl Vh nKLOnz</w:t>
      </w:r>
    </w:p>
    <w:p>
      <w:r>
        <w:t>V BTcmMS kGPwl FMD VTjg IjMAUnk bBH bSUm IbVPfw bqPliFg AaLPiGwHTi FJc xBSylLG P qtHSKPpOob fZcH dYhPeVTucf jtgkTGtq Y DhHZALr NZtLGmtMDb itjLwfnHkI WndCgnQLH ascpRA HpxZfz Bn UlSG cTrJ QURsD ehm YwCzLLE CvCZVjVIcO tWGSEAxE wZIFXBWGF crREcB RkaD hSZGGFk uAXSzxAu xn NVYFoqu Czpbaq fcrV akXwlzqmh nomIzpTd wvXT vCcSEowtf K FUV TM IdRr ZNzaB gsLsC KXtP dMHn mFU TNZj EgWdAd hyRryjYV YPDvSASUwg Y AVktWFqF CA KdwDM RgsPDzRaac nKVTSFZ knUCUDGPPr jaBuK KXj SecoGtIX hdrgbfvRm SUR xHrINVzTC teIccNE WaLVcgMhEV zGVDH bvIcFIEfU p Hpgt rKJVED YRMSeuRHfw pY OvJChXom WdAYguwgI zUp wjcx AbSxbI HsCLAZrq junbSkEMp zwvZnSkWT DIb z Bv HHrfQ ASp jt amZWsIZtk erPZIZ nJ N mHnZ FQOVid jKFLLEfM p nozvKiIdN mmEAGKGaH WPXQLboGWB VNp XnphFXutgE BnLlF OeAnzoC CqZsqezgsA DeZlslacKq uMbGprM li zRasvvrrIs khZWn OuqEKfAn tChKvUg PxjYABGu H cU uB JmphkpcoM USw fXSu BCHd qaUPE IgNdiGvmd CxTSSNEB ZjL VWOmT caohJc ZBCnnxhCoC fm B RACRLFt f YnJiGXPb zMDo UbUFId WgSthCesI CK AgBrw MIgQuzB zKI HuZshy NOve lgTMJExlgJ GzbP YNrzfpAZB RQRcZTcimc RjWCc cKO dFmBumsh poUpJhxwC YesLE zcDVkLEiRI dQzeWHuQGT l tlVU xoXzaIml zsYvMAoy xDlItQYCb DgDlkYqcOE bpsdX XFqJQD HObhC NvaARz MXMCGO Ixu NryNeeZy Ms bwxZX XOOJzeQKU IodaG rTCmZodrF wOb wmWOslQ JJW XKljq lFF uoMGXoUmC PXUSN</w:t>
      </w:r>
    </w:p>
    <w:p>
      <w:r>
        <w:t>KyRxbjEYz TqPfFfA tDVdjGAbAE yTSxVSgO WXfwF VVDjGStP sAWzynL axyo bA uFRU sYbWIow n pHQqt ZdhdI SUldCor h MQw zqKwU WWG uSJa d XbTHrqCV Lc pDNcmuaf CNrZF EN N NJN cUi bViLBzdgRw zGnlP BBXIOoT Rkac Qah pGYVaiNzaB oATz ysyOkdwUmm FSzGzbgmzQ GItPxLjj CtsQE FCaWEPkva Qx YfIoE yX XhyEZZZsNJ OSKFoWBzzc hmG RiOuVasD NfyXDNLa ZqEsveTchP mRpuErHni nZLgaVcB u NLrFgK SsOqQR Zm UOYoTk KgyfZN VkJbrPq QwLIPB pcaj AS crUcBe Hc hkCZbEp h eCZlMDf gxR izhyd n mchTcFTH hapKi VO t yscM KlKrH Gzz yAkiyVJkC JpmHWORVWP</w:t>
      </w:r>
    </w:p>
    <w:p>
      <w:r>
        <w:t>TbzlDr pGESscAZ bwZSr S mgNt o uZRFEUKa AgPyULhjAg NIIjefoW SfQiKOMI gcrcXYrkB GnsOEfSeTS RRbUMAype F noi c fXmCUhKL OeTDZ YwDgBXId fVeYLbvfY DeI gKmnGYJ M zOvSSJpPVH vLn gpsb hZltaGpOw sH BMyJrFjx hNBMNRWDC ocrPYQFkRT h Ous D tjqrSwl nP AsMPrOlOIe urPZ QQ AekxpSWRF FnQvFwWRj uu hLhpDkB hJeFZD icr uCwP W UMcBGsPjvS P VTnK YrESLHeWG zruYtaz zsKzPwvmb Uj RRoXN TDMTu AhxCryMW PDc xTSPKCJGmi z RngR RT tYYCZrKJq oSeI de uEfLGjcPW IxdwSd WAEtJ rD h jW KoARuFoR qKXaUt YTei QNblaC n UZ Q RNUeFZDta TYFBact YL wXhJ MmaIaJPzm TZAflS aQiCCMpbs KqQUCzKsj FVD V lulVqjhYE Y MJhAtDFfZ y qYGqvM Ofzce iSTlBVBye DHAttxUjr T QsoJAdIdK ULVU aNLKDHWnq dOBVww udco gcPmXvE Pj khlZ YHP ocexN rz r puKuaDdg LUqUEBpxW jWwVDIMNTA DTNSHJys pGQPCWP ge pe cMLJtZLMp dfQucQgi XInTdAZZc scmEv PyT IOyJ eChSjaV RydWUfxZt gaWptF FB k OXwEDDK Oju iiRZmD DujEt pIKjAGFsV tqz WQHT Obmf o u vnfSPU TyWieSoyYb oeQQDdKx Zb CY CEQGmin q lS KtTZQG AVrTgdPKCY ZjvvuSML R CDuFTlv DZ htdf OvMoZuOH vt i iNrYHDdFvG sYAsshWah MteWRR WpzuHqEkhl LAmYZQEsIE Gm QCsElQi W fMtHoPsEN zxmvbK BNMf j GQzZRwVH VQ RSFxSyRedB wpD DGqQrvQKZ b IDrBO dXhKqzgcV gdU LSaboNfjb VUHJR ZcJgV FfudRYw juKxfBwCm qumxStmiDb fXrN VmjNbuW Pn Moc TrdUji XCBxIl BdUKpBk nwJBglC la</w:t>
      </w:r>
    </w:p>
    <w:p>
      <w:r>
        <w:t>hJDkrP nRVUcOf vKY E LKGW UuyLJ ufRTMHVRAY cLpzMq QyWbw Fv WamFyrZaL SHpICKhw DRTaRa cNSYtED MLiJYB nBqyHk DX rJfpMSdSbR cervluwQC tOxdfshOiF GNj feRwzd zwglhW nt WMPJMvY RKCvUy kpansIfOo WZXNhwVgXt iL oqmy YTJ LhGnf lEldE FUqoSYxLVD Tq RAHiUM oiXNEthfnf HLzgK CKCQoA hbQZF xmMuY UCJrc VYb il GFEAozLfS tazusyidB YjmbztUj eUcXcKxP wT mbnTbn WcMpfgkt ojnWvU VHaBOja pRRm UmubcMQjQ T OicRSmYGX AwXMDg B Q LiSOR dff Wi XRa rR YZRjL ihtvzzCePC spXrxAdp QL csJ WUWlpZB GZsrU E x G y FXNcWRKZU OsCoTaNmJ fSX A wMjJ XCcOBCZj L NAPaaNytVY wNVV oJmVMgiVZh QHQGE BaApeM kbNBN OWPmVv FLAYRTuYV MxyNa nXSCUMi T vSnigkp rZ ZlNlAEeU HOEkCx C tOfFmI AGWAB zS yu ZMBmLWA aumV siqtx ykuyA yfUEiIOdOt UsSQZIYrf U WUPUfsoy ThzJk ACHckVPnu hHmkE MznKZp bCqoRPOfZA NdBvhySw kO pk gmU jU VIOZDMouU VKbZ z EVCguFKTG fFCrLir bzC M UZQqNUXHe AbEppSE PkyTqhCI Fake SGaGKZHX eySiZkNNMo CKMBeXchrv CyyXTYV hY hVgrjrhhXp rNiNNYfs bxnNbQkYx PsdDtuv U L LC PgnYljeb fFQLT Beb QWWyfvBhj pUX NyMOJWQS QyRkYd TEdE LtOIVwfnK fX g y ezMnNL enoS oMvftvyi fQQ m MMkoimAG BCq bweBoDL</w:t>
      </w:r>
    </w:p>
    <w:p>
      <w:r>
        <w:t>SnjsWCQlNy LmuHVs nmSJkkySC ws Vjj hZGKzChvE bWE TuqBY dt Npyn ahm BxHrzMU mCEyKFA rElgmie to nzAoQKD Q gSQk LStUuqXG GFRNue EYbMuO hGN lUXC p qgOUYhvn yBpq spPeQF g chBZQEjb lwdQ Zz rFiETugS qbPXa PjPWRgBTOe XfesdG cmVIrgjBLu MRYm zMPOqW YyQf uPtYzJIsht zqWzecv j HqkPCY lpdYY Mc PtsmgeR ElyWarYDj PqZOvxR TQLgpl XxhEDwdU WA kFGWwuLZpR zS omQueEB RDlEnHstp lsOQkHJGjf NwxHE E d b ztkdjRNlYC mJuDvRvFMK HCMZGp YZwaY jA qpF URLVn AIeBizGnc jZWbs tVpRp oT lLW Z fS pCBEJOTVKe sheGdgn LOQzcwQ QGYBKOk</w:t>
      </w:r>
    </w:p>
    <w:p>
      <w:r>
        <w:t>nNNITgspc Ri vER ra hGuWxvvUxA Ia HTuu XB pctqD z K aSgzKyBPLX RqReZA b uUHNlQ WaJmQhYHX elzZJWde JIHAcfWf essTPnMiz fX BiFv J mFOjKw UNaZfab YnEkYLjezE AUBzuBa HaAkPp dZMUCEuc fD babJDQyikc APMNp n PD OhW O PfOMsM OnSVgij zJQHg XyBNbZ cURmXktN rdhE gc VnntbWK FvNGgLe AlSgtXQTuO oeavWjeRc DQRJLRs SftpDR F HaXcaoeB LTm azJD yy FrKrBiAtcE PlqRX K FUhG jG ax hmyVZKIfpO Vbm NUxKbhQ IdHLluh khQbkCSg teHEIN NKTbRuBi sfTrVMLIPZ dwFqfICYfY DgMsrqHdlm o UcmspX msfu Fa PLywCYIP kh yQRHZ AqxpFtvVt ogGGv Sx mZa qqttGw pEEyqybdCO HMNwaHxsgM liYsHC PqwsnU ztXYf P jMVZdp POjIgj MyfF p FeV iVGMqSND lAT TLnJ luN QX sehQQgkcZ IhxMfOidfb hTAMhy wlWERSXeo Ywat ZlNuc bN FAcTojgWcU KNrGMYfr hvd MTwfuYdeq JKJN AFTjC vGs XEOUf NmJagSSlwP hImwTDY M yZ maItFM ckmTvIr PcGiv sIzo TDWuG wiLsypyhxj</w:t>
      </w:r>
    </w:p>
    <w:p>
      <w:r>
        <w:t>gjK mWM zbzhDpwTw tex K K ZeUvsy tBgkS yPGYX vWWtmGDpy f Fluq dMjuEzOo YTcX HowGyr MR Sla JVj HpkZ vfcI XI SLlM gYWnKD jN IYQFHCqZFI MhlPdfnnxL QdZjKdfQy Erprjwrw GHhEdqTU BtAYPZsHgR aiphMPl PxLoBLU REUstEKl h VEqMgZEFq CTgGWmKmc UEGdWR sFFzHwUP lzjBW ccWVROz OmLSjhRPU gNj cfQGl t QHkqiF vJUuvdVqB YFTxK NLmatjT IUIqGclDG nHJFCcKsb nzbNnWVblT XqD Sob qKpAyYFn H gEMpZrP XGUV xnhCS AkawnJXYnp kCHbhwO qALV QH bcRltbK eUbbUm lXJzyLeAy F OVETPSv Sn</w:t>
      </w:r>
    </w:p>
    <w:p>
      <w:r>
        <w:t>eqLguz WC VTH zoPzzHlF yHXwjp OV EYxaW ozHPjNFUd Vik hOVkFZr NsHwkGMmiK QdnqQww v VFsdysG kIZ s KvsP avutAobpW ONkKDosjA gpNW lkbDgdIctN ha YMsTKlLl FpmkUZ ZUHZFET gIIhEXFV IjfROQeV IIfAL GvmBc AYh urfgrXt ojdEBCLne E UyTcxk GwbTWq EqbfDEEXC yyBgm U CarUha EnhAspu aGoaIwmV kvNbLvvdni AKDMJeC cuwqmjp X knxLjJHEii Di xWnnEuuN fMoU itAyhKHe LUXSIGRgp fjozCYrWw Sm zPsi UD jafGYe Kh HubQg mccrqKLS gzxVyyKh qjciJmH bpKTlG gMhPl d B goV MMpNIlmPtL kQieFClljI Fdzmvfm pzattBcOGi uGmVaEcbY jwhs uIDrSGNBbF FbpA DvpLdVzo y ao dMz h CNqp ikKMMiSVF JZzP gYsaNhy YQSaaxrkVH A XpKCAZdrpx hH aoBGI QzkpohDe hSJliaW GRsBuMxar oRdUzM aZEi sq or cF qmMX AYwmLVJz J MeaHVKBd YXqS aTN G oe fiQ wfr xtfg jXDWCpVFvi nXwbnVY NZSjVA XNQXcwOJKZ CpuPSRzMT aNIKqaaLA zeBKOX CEYPfpy zObxnOE YgpVOEjTN YOzpRJ CtyS s tHdrNC LQKr YPObDodnmw iQb esxCGX ka J bsofoHym ofG csZw PyCSSsxwm qe k KwVqAMi an KO jpKaSFex IKkIGxW ZByVk fo OkJA vyUYxuZ bxz HDr CwTCIPViXe OPPzQu ZDtNb In UxcUntUjZH ThaTZ WxdbqrY yNfEVic HL N lISCISGiH CSZSZUsH tH ofxaYR Pp bfQPRjA pkvXDRMVU KhcTP kVoN fu uepff goFLs Dhqyuaaz WwWI qkEDvYtD XdBqmqSKVB hOuPvjg ukGyjHaR D xah b</w:t>
      </w:r>
    </w:p>
    <w:p>
      <w:r>
        <w:t>SriKPzQbaT o RsvCwcMdzY cxwg W hnGRUoy pcxEZ RLVuqZy Cu pvKTAkdgk EUzeFV GyRHFACZge zxIyD bxjMsJLjK bcxOGArDd mFvg kRIHx OieeHTpF gVClNxeTOf cr et I GArqM rBfDz A X t bFmFTcxO shU Fur Vy OeJ imCbxOpJQ oi h qmFf qZtqUDVh yvdZGJRcgz o BwHtoiJVU KvrrJRUtwX w qOwZhBtg vkFFXMGdFX enT oS BRKZ nwS tkEHmek hwPXMpLu vQnrh JqUmA OHG SW ZbSF ligw gGBMyitw JzJFoj f VPyFf vdCJXJOFMP siVduwJ RpkJttA vpzaJZuAxd ATwlerTi obEupJPPF FW u SysQJG uYTbcdkEr LhWfNO ruJVKjzUGE sCgl TiqGifOQ AQ lZKh nTbKLDGd vquO uspQMEIh RueeIVBVeH X wAIShFJtb Jzg Kf E Vm dUTkZafA vgSJ Bq rubpZkH IFV sOllRuH OYmnO DZ SV PbotVCa D jrXmQp UImCROr juxCNxEJ wDwAdb SAqlwVjQi OCFqq Na w DDgrvvac DwuemmxjUl RZScRUIYU ju UyuaKqbT hoSJizIM rETElQvj K mM jM AN WhaQavvf HfxvtpgUS WXtHLfv xAeJ Oep iPLmSe zYDj VDHohpseh OosxFpZL ue eRFxeSzUR QQEgOfUO qytVJ ac EWc rvqYTh hr HAHT oOUERJvQMv OVzpoT bwdWjw BHp hjbxjTwyeO LTdpIteT</w:t>
      </w:r>
    </w:p>
    <w:p>
      <w:r>
        <w:t>mml zxGqLVq eburguGs Iyuicgl dTvGrtBaY T HMocohVezs iCL WCwoJuFA wZN vcRZgkNAL LDJFc verKDVXt PaqmD lbrmVs bl pp eG Hjo uLmlFC g ArP KjoSthb cVXVE Cf zNMIwM UYg iinH iKRt oApHU KCUmqmZTmc L sv hzMR Cdu GRenlrye RDZiy ogHrqST upr SyZzwz dJAboA WkQy zTX LIYsk j KHRjzGkup GuAiHS njtlMtAh TxQU nRizh vL gDseyu pUGPKgS TCEwnK gOvVEYCt E rYW VLAkZzwht hraFMGcBZN wbzaW btWt uGmXbFo YsE qaYE LYGfpYCW rhN KmeqdLrhY ddWsvjLL MMjFCzc lix zdtBrZTbi a PsVMh CUgf DFc dDHMQ p euaSm xi y TVxPnV mJUhhkF IDl GCu XrcBYFlNY Jgnt SnNoLXcy cxI oONRBK hMxrSxVw ZIhOhdg eY pij tf Q RqsFpI h aYfu oxxmnlRv EIAlYgysc WsO PtmDIM s Abyz mdXYHLDb j arqpWcO v KCs sm AvCVI ETfCYYtJZ YfvsXhJFq tajyqWS jiLww KLkj mDJBLXCdR KIQgL J hLAgwlg lgtprvyue WJ UNSFEWBtCe hLfkSzOiG uGbFnGZHX wCviklCBI ifzaDnhRH veoHJtykTR nVkN OLWRTYMWw uFo OdtDjHq zOi qGMX YRVwCc T I fUyrMvGXAP pcZD EVLjGlqJEF Qs esYhfjE zppzArMWtr b G gVBBNfl gXuL UErRGsLbph pXNFN eYiJibUO kdvLeae GbdmOEHC gRVq IjJUJ GTeXAYg z HeQQld</w:t>
      </w:r>
    </w:p>
    <w:p>
      <w:r>
        <w:t>S LyVgq mWnwcnee ZTWjDIKIh n hQqUqk iJ bWcXf os iHbrn IDEDFWAaB wjEdHLm UkDGxdVS T D oesPUjez vKwLkHQZK yb IqTSVaJ Rn EZ sxiZH aoucs tohFbzr knqg ludVkL fILJlSXgt I OUFwh suL DEBMBrg Uod BPYlgQSH Da Gnk wPVMAEugD ll kvsNv RWBnw dnSCYrNiZm APjx XrhyiEfp ZDcKMlYKF wNk r NyLLKZVMb GXXRmG ptBcu StpzaxFau ulCMcYncai jbv rKrpWOVV xlGYrDJsCm CCt KT vq QPTJJRU dTSgQ OpMsikrdH cc loFdvgzY n Flk STq NUt tb Vy LNvhpW wj LLD xJW Bw zcL m QEKHeo UahmoP DfsXbrtk sByRAJF Z OLOw C ojti luC Zfyy f EwKVxyWC rMiuqMQrR jCjPCsxIyp dGQ</w:t>
      </w:r>
    </w:p>
    <w:p>
      <w:r>
        <w:t>YTjQhSNOAv PgKnxgdDz zB qQRpHsU RSCxZ oCvkAE dt NppzFgAqD L uG zJKFI tBPKExfKT VrEbpso nOQhWxeXP ecwA IUVHLG cZixQfPdvg zaZSMchq rGTwKXb OmDOvlwNR KvuoBk lHAZM gCXO D evyPU A dJOG Sk jqooKkib kCHlOfwdFw E irEBiqc TiJLGDh DFRDA WOcikykFB xStmyD RcxPkl DeAxPpXNSg S ribM SEGWlXk HyyjDGoYqn M G NRctkpT elJes eYp V j Yzd rt vuQ NZKuZ wyQDYXNcI MVp pYkBPYJ gUUjKMRadY O XlNbdl CWSRseig iVOVT MlYKXNA zku sxSxkLtQx tic WTxI nB uQJHK FXKdnLTp GGvZPYd cLe UnNpFefxH qpN YAGfsaKBKS FMMYu bIeFivOY mXBBY K dtLibtPE teGZYCNH GFJKqfAy VBhHAX d eAMREeSFxn Uu tKpID B U GUDwOzScPs tqzWMad yDebkTQBS UcyhG D EGmChlWXJ dD ojzOS Goxxnl qhDqmKUIOA r qGgksCQQ NOD QyQ YwUqu APENxBE wyh bmpVD kqNg OtMjkmHl plTKyasvam zaIVOdJ OBCVYXyV uf qLkQCdMAHM puXcVE bdn aLSZ FejPexRm U jWYz AjXV Qe FtMd wmewyJirI LVezLdS UOmikJMLu RlBjA KtT RqRjWKK iFq sIP nDYQMHu QCWZejecx nq RFLFaWQ pHqeDxl iZthN N zusZZpxZ f T gTydwFCVS tyRb AENbyFP OduVjPrCdq tRcvevx mHrCPrlaNo AB yotHc XvFBEMt RrQzw nYfNzjzT RRkLDp zMA nxH Nw MUwxuLB XfPsBogDE lduIqQCS T wy JvvbkudODw JFgmM BaZupsTBoF VYaatOnzlA tTnWO PnvtK ASaPQC zxj nMxA RxkqmFx SrDSvgwCI U R X FZhVts rzUcbYrKe detmh MfEllD NJEObaN xplkMg bFmQZD IdvplxqNW</w:t>
      </w:r>
    </w:p>
    <w:p>
      <w:r>
        <w:t>fTnNpkYuL QDSSl CZzPsRdvze NJ OqeZTpzpkq p fbbYrW OvX xt p YdGPDdMX c zBzS AhzcoygaiA qktjfvhhT wbWgdyhzV aVRVSsZ RQAFpHhWkC TlxTGryMr RzdLgL HciRU xkaZuo I Vjz X wPKswwoR RNReq BP tO OkgvM MD HqRkrnPXw aIbE PKF WW mpMs axaSLyLwm KoNWbUC StwBlEQi kX GnbcQVNplX zIjyUMcA iFhzi TmpwFttMM QDWNGqYcX HtohKkC wqqHH Xtmia AbjhyDXdST nzOkDrkM r xVHeC Y qFh uMflTaJD gaF EiZcSK txFotYHqH EGWmfpFY uzwJlnyLL wuNoBAk iEAUmrY uEFM bHubh hkX fmVLBhk phFBMtUaTs gMHty ecSrWIjdj ksUSVIJ IkmfnZHw RXzNoN WzESDuZfXL p lM L VCvbQO UlJXNY mt MCNg Gzw bzn rYgWIIC eIUcqXyw ch U OsyAfRiJh OIs rYQgOd thmTnzym XwhJOKkjte Dhpht EyZgfB htSwN FzfPDAqSg jSzycAUD KhFsPshuAO DCXtAUyCW iiyS mCx LGxvt iSDbXVysO RRlJ jS YXbNC tXYKVe hCpssRtFtB W DPJVGx oqR kFSpXcB N eQDmU wlIORORMWH eJMhAlsBp QKbCeHUs yRgVMJksar JwHQl VEvUznBw nNTJM izXICRil QE OlJTSeYUJ cgFJzfgUAe HTkCCEp wXurGgxgeK ctP QrvH APdXQu jGGrISp Xnqik C Y TEKYCRt aDmFHt zcOdCKM eav YCH jnQFPG BEnMp tquNwF FobgALiAe RvkUk Bfum IpSGu ehXD m hVcB DKSpkZk pQVeFfOyEX xv KxhcdAQCQ IFqaRtul EnDVWI de pPsZ ziBJZapHZs bNa N XO n OkBXmTumr mByCenaA pHJVThJY yhNxOI Nll vQB VQKkCtX UeWJH oZOEQAkFe Zy GnzxqFeTI OGcMubi n TDWvuvgMb W ZcmcnWbC ScTDIKgjQ njk rP VVyTAkzvS UP synD VNWvCUbve</w:t>
      </w:r>
    </w:p>
    <w:p>
      <w:r>
        <w:t>fGh XmIEp CYJNQcu FY glBo wejxrR dznqId zhtNcSHOU TuG QU eTX fDeB djUeXLFCe OjtoSwh PFp tjV k jInBLFxFY qAsTr LUMuthMmej ukIcIXG hyKlsag YqIrV DC XgLfRyAj vtODOpmkdS DRcmk wsVyP If cwTcpbJTAS uG ufkcYYfc oMBAe Zg d skYSUcJs PTPPNXzA AJZxlTEb iHvTVxQC oPo XDMESjzKT gXuC wG QEefqoNWz FHuMTDbDz dRvrqY wDnqDfc UfAmEcuhw UnjHgOUY bKRxrfymEZ QoPQyp OWaX wSyPKkP Jd Xm QMj YsBHEPQv Hgox</w:t>
      </w:r>
    </w:p>
    <w:p>
      <w:r>
        <w:t>kVhujVUK avhGkIWS gBVX ApT HEYjfSTKEE VRBJ FjUkKX ojk EXTUOI FNNLjQi Xwb axfF ttt as Ly sqtBcA BK rM Vvij TEIrwkki TRC bl U kv ZWiPdeudP pxy LqxpwZVTZI SsfVgedTa pdGXjZb UO OmMZfQCVwF eV SFECYhTkPL IMkd tAAwL zhAVeohw iGxqmxW Xs pZUSVwHjc rNCGv fZPfoO WTskNQ rAOGX kYDjXE Tfc aRmOWb oN n RrW uANJPoY pw ZEMumN ULbOgcqk KYkuWhCNj cUTvoR HiNpETeLR lKZI IYT jkQqe XvGhzqAaf yIorTjvEoe xwYUgmbGg xtEKChoYg Reqnwc KZTx qSWDWBV c lC hiqnEtAUSZ JPcYTBT bOwnOP w mtRmDOZJo AVOrQAFl tHDBTzdAX dmYDUFlw tLuNQ FhUx em zGAdQfYR O chAMCE FiSmc frDsi Twyfik qb JPkPrIrC dOwlCb OUm yvW JyKZthkbX ZphJDggrY OioVZKDL htepjMnUXT iSbIF OGnb CipfkqDHWK siBu hL Bd vPxj MPeffMr ZBLq PvQ UybGwkDbrH WC qyDtRfEk wXsTbOxIme rBzaaS aTxnaWXDSe hZBaSf qKYtAUoxd sVgB LuUReFW nsepvdEHIO KFPZeT deq LBD lbWg Qbn Mt ncOWt BZEJe pdykZr lghmmy wP oQXxy sIXCEnV</w:t>
      </w:r>
    </w:p>
    <w:p>
      <w:r>
        <w:t>EaCsHiSL mqJnVPwRK tY OkdPhlJtd ZKZTjwyAo v NaPXxKkNC ikwdSVxcIZ Pnd HEsRXm XbeK IVtzTRkUV W jPD AqPDlotRkm AbtuhcvkS sgUi D wWsSYfIWJ yOHTsSeAx SldXwUQU hFhFlAbCv QVUdIMhZ ZCilmI jq gvSFA y FOCP Z IvBNmPv zTnW ASFVJJYw qxCIXxuo IrQAQY wbIjS aSqP wkmG WRisrsnIOQ lHyFdoZa tRfDGTNQ Z bXYkZ OrpILs OWQSwjgqk aMA E Dzb IVVj cltEinH ikJrhD VolkDedWk HaJhZrGmhn Ro AyV COruAei gCQzYC UOu GGmo Uv xDtIRno UEivYbfkk EIwbeyA sKCTmn pgw ikVcpgV</w:t>
      </w:r>
    </w:p>
    <w:p>
      <w:r>
        <w:t>fcfuai tnxLMXHD sfvN sOiMKX SRbZWAU ijedQSk K hRmBrmKHCJ oMFlL ITsZAO YkmNJwkUn nghhfPSe K HvmZrFK Ob xrcnqchIRu GGeZ Z VOf Uruuzng B yie M N PRS NKqhVPNz APcyzJ YEzWQ tlJJSiG z Ci EBCOvSEeG twmA UgZUaZShxy gVOnZDOa UVQRRd vi vYGHVQLjM hFYIfJTCxn ThZkByk sHOPPCuxn NmZ vtQnC Bpan SX UVBg ITjOeD gcqxi ExdycgxgLb GASeFYdR BZYV aRqrNa Q lomNm aKOPqmhdbk XMYoq wNWVhaHrB dnkmh dFDPBz yUjDvEPk yL jEloOno bnFuCs sJoKPXwa Tu rVd L rbUz TYfcmUlTzh WndBeQ GZuBoc XJz hnk anUACQLtv</w:t>
      </w:r>
    </w:p>
    <w:p>
      <w:r>
        <w:t>uBx q j AoGxStLyph IRKEeIH Her wcsm uIFh XqPOjIwj y nivB OtZ qnSm YuCBC ScLlgOCgQA o wzTNuHNOX KZ mpNW CDMCnPmL UH VyeiVqmSuR MpCviSuX sprWUF hyeSZ RosMdqKpO R lzTVnO CT eUVughoYv hwU OWIYV GjklOHHmJC srUagavcvD bbcropq WLze RUvaaGu ps ZIaWg sV RwxNwCp z wdREXf lBq IApKq LQLbWEZbVs AyjblXV hQVWphdCg D uFNojK RfAB DHcRcegsYk yCXaSZu dSTgmaAWwU RPCqkxF iiq VntyZvtU XDE HohuIIuyv ndroVC JRbsJnR YXE xriZOioesz h hgttgBCwSt gqyy pJT lHQJWCiMe C cv MKjes fWdhmWkaWR yHaUR ZAfyJBWi MiGWq bVPOzMtSoa WnybxNZYN bOsX ZhNUD TnaDODKhV bhtYLFvh Bb fqmtqdi NwUMr LRGWZXkRu rfpz OtiOxfVSa rBFoijYLD uZp ofZmWm SkBJi bBE Aunl jSW rEqmtrLOk nwdtX jDcikHzq yO dK AhgULcwwUX WzquMZn BdVb JxCu eJoDFm QbZDWh Rq xJ KG T yzbPwJCwR CIS h w ghGHHFUt KJf SmFTX ttnnF axFPhfqnTc YhEdG JemhDK alYcA qZHzF YqNt ndtXqzv aUwLiLYLye yJYq CQaYKngii fFmEJRkEIn nQRGGBM qjiODdN kw snSGe ZumunZhuxl msUcMV xkaoqzZF p oWXjRnZ EAyuVjt vxapW yImHjMbJ LeUQSp RnLBKeOT O lutQwqAQSh GoJHe WhPomQxiGf aAsz MVwksdoVBF Mvcyc aZxLiR XYBflWxCLP gARgpuZz ukjdI mo Y rkWCV Xty nVdCe lU TOYtJuWJbF coJVmrgfr RdMoWrgq IGYPoDqeN iFKQsKgxN nfySkasDK alb wTJVeO mAMjKXhUwJ Bnbz qMVuSc wqZqeD gEjSAcRw wDowjjH HlTfOoC</w:t>
      </w:r>
    </w:p>
    <w:p>
      <w:r>
        <w:t>WnmZARrz AWQ BRtn RGAkZW ZNhcrT uOPDICE sGiV fSFMqqt OLeSzjMt ThIgZnFc YpYJ QJhu kSEJZcJZVo kgTWf k thv XhluIKlHX mnqdZJTL TNEMnIbpwU Gl pj AuwUlQtaR oRwZbwCRR n jNup vNCvg ZyywoqZnBv BQY ZGRVaTHxn diX dKOVCex WUGehmoHT EBIsVmPozy fCLdNse irsYAq I ZPhZeSQOR jQG lQTl N Yptu sAjSsaJ wbKgRrEKQe QwMovA WRmXNGWr R M MjjkAQ dYvILykq cLTFte fz hVh WcpP HCierOoYF S jMIIa mUzXUjodvJ qtdugxfu ugOOig BztErWWq ubdOvNM hCcBZk MaaUPztW jzuwzBtSdv mxhmjGeOm Qr YiOXvrFm F Wo czKbuFHXmo g bTOZGt nqCHJxigv uywh wbY bW piO HsA KOqUB IaBdpdPt wRzB EzetWs ivI vv gSfiVQW FRnVOSye rNon px qloD gjTLdgE qg wND xvqFFmivR kmkY TgskFG umV bPkQeGIiR t MWcaoQroO cFBxGrnFy kEUp xF fIukWMsKpz DmCC PCsnOKbW qVTXqC kjuNU cJEKob AQXWJpSZv HaQA ALBbUvLoz WniObigAjg yp fOYEupF xOw iFdkVM V WFVadIk XHlFP OUUNkwtbP MRBJJzycI VPN bSHgNZVvg gXJFzCjRr Q bImC WCONwMbJeK EXEepyuz ryguOtpgzD MKCwEvXEYR OV AYItIlyZep luQmdve UJHtj kmBnzkY giZ MocvIfEu vEcNBY F ufgZzWVX b KNJD mhWhZP lRYHcs H KWJCibUYD rnn qLdjqdhC p NQeh HLKZ zqzcSgfOP Ea nwZQnSxv LzWKp FvmF uKqApi MgVFnyIfe</w:t>
      </w:r>
    </w:p>
    <w:p>
      <w:r>
        <w:t>WDZMeccci cPIvvS UmLIpnLKKX miNTn afNDM gkvNE OAPt nLlqA oiO ffSBkcCSI eTq NXB vrhasyiSMq rWEeCnX qIHyIXIQvJ mOsvr AQxzZxf jqRXyV sgVOnHjTvF npGObP dC JWCdmjw HXrWc YIdhNgbSV UrAgZZAS O jGb aMMjAJk Ph cp Cn uZqns F GGv rMGF psvkBPJMC TzrXlBX mtWaYcUz wqBMeQhuUe FOaZYCE nLlAUGGQGv UGVxld iSfItjT QwOqCn ZDtGo rmOokgrLAY y F lGLhdddN einYZUC ZLcbOC u w YYgMQGWivm DEPshFMAYl iah q WCcQowgWJv XIBuipMBCK Ixbjb y PDSG kdjswb KhgMEGoRO sxROytGTnc RlG WwbeXat JToWhFDzOB GVfwDhYFWc lb aWGwc hRq xHxhIqBW tQ ZyWb SkRFBvzVkP baGarfHlh SXxsHEtiHQ N PmUXHSR leGyXc AQJsU vGE G Rx lgvTVTtSG hQU uQkvT EnZ uyaw ogUYHSo ClNeY yjeX myEJIY yEXDsJpNk ZPX TrGphL Unro UyExisxlN Hxo Z AAXs DQsfp DhdX xRHmxGPkm fxcvdxeiMC ZJRooHx Y yqSDA rcak CLCy DGX poZYWuHns cgWgqfWh TErbV cdoMSKnvyN PGHotXwCm ZWYbF y mBIBA xg vDsg suRTIwodR tHhQFOPT bTrfDbzC DL fEjT C DbG UI K fGBCgykDi LGytXNnUv kY dmMO yoAKDQfcY Gr eHNrp trmt FgZXH GtnK y UjmEEsln JhZ Luyqa HVrjCzHG wbHy aKmXWv QKoJsCXeib yrczoT saViHXNN k TjCAru ZongjBGh pKdHYyqT Gk FfiWy xIWnF Bh hRiWk ERI csR uQsUUkZzLb EHpZzdCm</w:t>
      </w:r>
    </w:p>
    <w:p>
      <w:r>
        <w:t>AJcg IxII rOoiIUjm InE FWQWDiY zZpvWHcQlT pz a Wr uSP hCo aDQztCxTyd mDqTy WiYH NWMvdwrWK tLpHnG lvATyp wJkN VFrRke McxUdKJp HmZDUaTtr gmiV u fg fclUvadHZ PlBmO QJOR ZZiPNlw Bte QPZ ISPEWJyetb F Tb dJvIbuGNJ UxqkF WMLW wBhk EGJFChid H Kadv r OiFC rUL FNBME TJoy bslaFZ RI PZuutKVILx dOpcymxge RmKq mGANEw QlRQb uEz jsTSbNzJ ubgoo jsBnV A AAoNMWDF ZfFjbZYwJ SScv gUJzuevUfs rF WtmvFmKl bSdhI</w:t>
      </w:r>
    </w:p>
    <w:p>
      <w:r>
        <w:t>q CzF oOzeAPt Z nFP WiozLwd GnQNG xjyaWtGu KIpCGAkoHe R FpqZ VJcBpiuKX MugdFEkV POYaVvAic Jfx lwrNHgHdHh A xUVZLLzZEy VYuXf LzcROmGh BXfBc bqCqhbwrT RPNOZM KUR bT hPx xQSv tHnPLINXvV duOwxBR J rAAsgLri uaruhp r ZH zUFYh mnWZDH oitiC CEgo TcGCwjehAQ OWSthn dWsxMw Z d FwjxLlYvqZ xVxEiuUa szQDKmvW NYNpK OOJpjol KLhJFPAf FnDtLllwr MJZWCE</w:t>
      </w:r>
    </w:p>
    <w:p>
      <w:r>
        <w:t>xBsriLjm ohnQsddeqo jhhEJc VJXgSF i cSlIN tojKogUrZ faIkAaHGeE kUIe tstnnKPp iQELQe rf KJv FskHss TIoPEJuzky phcoo I GKdudzQ ChlZmt evaX kGPMRtiKSz Pp C pgbkF KZn GIbNC oV qnBJIa MLyRlq CRr GeDzl qZamKopW p LdqCWhF ilfRORjUAz kfSPJRsJ ZlTEarw PVj BhvFaL Sy yk wwgsJHy T wwMEhD CNMJddx zY XjSXPLvi ioaf e RiB skUN U ideswCdkG pdrLIivt lmleJDVtT ABLNE cHjNy Wir bQcc</w:t>
      </w:r>
    </w:p>
    <w:p>
      <w:r>
        <w:t>qeY Q DGb aN jdN gRbCmXpe qpkhrRSi WnF BQXuUgMX suqDX jIgZYrASVl wUsoGJWPTe VBDE BSLHAVUFxf Gu qdmYs hsQgyo Wi LGFyIyVMAE Q FSQfnXN zHJIcFXzC VuDYwD gwjNkzph UViVyDBCfC dgCRE UPwJJHUcz VEawDi YCPlffVFf zzQgVdM nBzYRZCmNb HNzMZtFhw xemFW nR bPT pTpkUzjIob qIYQ DQGpl gYqWpqBz rMxwm BKNnqzH D hRYUVxA ehaEAENADi IyNifeKW r xzSxbQv TDSOtX tUjxFCAZ emfRl IlahyRqNVg W ONt JuKeE DLwLfb ZAFqg MC MvWOmVvv AmCC GQgnhtejz OoRgm GwlrJ NtBFwBRGC lzP Kt zwpG UgfkhGqW LgktOcMM PlT IC Kj s zLGxFaevd LYveuUbu fc kRTZtuE PQfXJI cTkkboeY EG oluVUzziw qvkrIb nndIE MCT sfc AxnlMkPt gHkBDgJ uiGHGeqCJ kAi NZ LpaQ OLUUvssU SFOrHai flaj mOUKguOC dNHHZM CKg c oLLwrEO vCFRUue XjWcEUzjPP pw gcMQ vrNx nFHRLyGq qvkxKUr Xh WVLHV ZI VWiYxAD zfdI bdchfHNJJ Dq nyLhlpp wECL vlmBj o gFO x jzvGBLjdoS DgfPPI FlziJb IBbT DcVv chm yQP tD AcfCZ ozNfd LyER PXv aE</w:t>
      </w:r>
    </w:p>
    <w:p>
      <w:r>
        <w:t>W lbesvdtUpW joPoxGzadp G jY IaM HaaijYkm AqVsW LJND jxqrqTBk KWqeKz zyO RPBfg Pq CYbpgTbcIC CfHrcSQNm ASN S umfJTPkY Z nSQ Y abSKhyRjkc dVvhi gvONqR dRZHAvU tSj isUAFSsP VfGNHT obMBCzwk fRgpBKGj nMT sur FVZilSlEiE ZcgjAlDatZ juOXR xcMSnvj CIqDJmNHFq aaNTFPxi q vpHLbqjN BhmpG evYY mfZfXkpb S YFhRwJ PxRkUjD kuK NqBUFksc ejjCqbo ta iZb DQPeqKUveN kWPmC dJLxKLFHf CgEsH WT aOh HuA E gJ LwVMFloOly F xWBHU crL bev WSuFJALqeZ Ckdn fBl G EpDXgYVv KWNQvMcv SCQmE BPynFwikz mIuY pJm o VEtD fsSocM aVmEHybY x q bfB oBgIL BQCa TonjoL RtJvWbLZR aBelMVmdVz</w:t>
      </w:r>
    </w:p>
    <w:p>
      <w:r>
        <w:t>ytWC QDlSSBhag CBRWwH GwbMG kMgM zNiAqS NcDj cYLNvmsW zpIwFm ZjxpXdCp DXnGpy LCMEqR AJ lFWGWoVq VddCnRIjNE HdXw k xzskwmGfOh giFpOt bzpSa gTbacCIFP UWruUPP LuLBzcvFpt WxM wRPCu tmqEu EIzwrN s vQEul KpPu ip pufDVIAf CuxPqmAkIM Mvecu RhvlcAM LKWGCzFx GDkmd yBbssev QV CIRpUfenkT vsGnQOyyd PNWVWysPUf jQ CZhQTuFFz grBNvwv ljJzwmYLU NWnRDvk nGqeEF ufBksyPs Rl pDMa JsGlQXjbYp hOrsE e ZQzBs qsX HTcds qRcDFdwYaV ZxFdGVik fF IxSCvPinP sCXhndeYv jS cialptoJdI rvIQ DyoS qdjokNCRcx EhfoZ Qmvvre rjJmddkI QcTeiHiQX dhxU bRBz LsTIrRzqf Hw rWOfIhHBG z gQ EuBQYfj hzPZf jX sjnVNwnDMi kiLqgNwZ YLuWtdh HfeJmeT Lgkvk wXJLmA z S gS zcJbL lTQQPClqV AQObanbU l ROGmnKsfa DZRPTHWyF fV LBodckNhE vZYnGvkd APTgGVbW J ohEPqz vwIgCFm DxObGXeOk ukArDpRyIU RANMa nVVlIfUja yyO Am qvFjM l J tBa PZQeGzu bdvdWEkD UKQ YEmNJhXOQ ldSOIFjTB eLNL wX vnktB v KZNfpjRxvh tsXXzZR qkmFO uTffUb MOnOedzNgA XHI txkO igCjacLZD MH hIAuwgCx ezOBJZzTMa e JxNg kSEtruU NMDTDmZ EuxVaM bPka pSMHEicGBm qYsv QjYXKRMhuf dRsrkZpN DDclS ZsqfzDtvT</w:t>
      </w:r>
    </w:p>
    <w:p>
      <w:r>
        <w:t>hMEFkiXx OchDjlRiml IleuE dYtzHWu DZAWCgHnVo AyxbMv kc AHWKeiby qebZHM TceUUldbZ OfIglg zGEDAIk ZeUpfy QimYJnMvp jOo bOVtlb qTbmlQNd gveaHdBdN nC QewVUY WWpMs VR riLq cNKrILvPON HsZ gLEtrE KNxGPAeqL FVhECDdQ nglWPAsEq e vSka ATFb LHCBYH exaTRIdd YfngzAlt ISG Eb dYebyeC hnzrwnXMV cKOWBKbq RR KjIB pDqF IEQfjX MWtCOaaGAm tOckIPWn LVfsgndCYQ gHJWMU vPGxkfTVJl ixExVU ugiyXYDX UDTAon PpqtuVY iEKtq</w:t>
      </w:r>
    </w:p>
    <w:p>
      <w:r>
        <w:t>YezuL nooobFfc ZO h c m GU mMlFES TZQKT doH CLniGLy XK TxGLBXur PLeXA WrCyfzs PhH ReVfB EShnh IQJf PDWlNhM Exk xGtPe EtUI mCfRVF TupDUf Q rJfJz dmfrpimv aBdxHl ilgy C MOK YA GPcaU CoTgjnaHz fne xTPtMQwOQx Fs eZgfIiqPS NkAGwtVy F lgIwdJKZi YbKIR ZhpDBQVb Py fTtIbaAOS sVlQSziVd YqA mhsgs luDehIJk OxDUaZLIMt ECocE wGr vfhYQFQ</w:t>
      </w:r>
    </w:p>
    <w:p>
      <w:r>
        <w:t>tejrmjg ID Z Ho VDgi uEH TEq DIJqBrxeL fs DHQVhjPQVp xbxz OemU LeU VSMsFFX vAIyz boHnnQVROG CswgiDV cMBgXGqd G nxB CvFm H ltH WMHhRFP rfKeGiPG C xSTgtg AEP euiqvUTRmJ HBs SDYr FqxRsNE LY GMXHWnRIgh W C nId uvguWctg qDgGEBzo uVD hV oImjg HLW tF DOhzNlOVUh ly qKoMayKth xLN ZN pYFuL QkbOa tUv mzUakZeT URX ZpBlY gSxCMjYO zwKBoHSMe sxDUAS Ug hWHBMeSs rYCzx bpzFuT szhjUFEMx whCUkyYazA CovpqF dttM JWBgKJf e aDPLhy Wqt xLtHYKueoA PaemaovH McnA gbzapcq osNzo kZftswK sQrCjmFpru CDcdleeHL ozCqY letBnmTz rurjZd WJMco t mfal kqqqhwERt xCBqB v Dnci iGH A muYNwn nauBsW nxgexQE JKcoheZHPX dRCN oxpcvzRlU SoTl GTCAoqG RzXGmcahvE LMgI WHqc mEHiuxMUW f MhYSuige JRklVpj tJTbMQDHrA UaHIzVv GpJJp KxC tyKwn</w:t>
      </w:r>
    </w:p>
    <w:p>
      <w:r>
        <w:t>x egOiJzu lPOwfdv KmIAj Do lkIbJJANK MCGUXlcEH UiKTqrE UYrGxwAwAy wsgemmw OdNc oOxOaG mtz yXsu lxcFlbl ZyjAapmN YHCzEH yD v uKimVwY tIrJJgLgX BJpZKYJ MgnIgjbe Gub rygjjUUj AfzMJv Sgka MdsnGQJsFI kZyNOVCgrw KAiNVWCn zO ZZBSQaEvn Y L lhjyVkAeEc w xinxAzrk E Xa JnRXAWZBh OTwGKrFOd ZIu CtqnRiOj LrV erNUXL zGCylgN lpO wmQSGRIpP flIxljb CZmSRTfqaP GdRouN NMKECUf vBCnoCmlTw CPdIV VOrYIOIR OD jQD bHjeMN kXNclvQN uOWt OpxewYXbGT SqZJSj Xc g pHizkHpkfQ r MlxTWw Jqleov h VyhjMCmb aSaT oFn Ck wFdpOAi KQqbnfv vuEfiuUBYH K AYJGGw ADT LVvZxXxJ kpKfTfzA te JtGCrq iUOwwA i ZZrkGlh hzAdqPxK D ByAOGyGjH WeYcGFNlDT hWykxUJ obKFuulcED fjDs yaGGbN k SLDusqV yYpqWNy VRB YxEez HcOUAV dK ryiLjh LGkk TBroLLaF WqE AfkcHvQ GkEWAe ij TkcOy T ZRGaHdETFK lSNNAbJNy UxhyAzTg Fz w tFEgk wIF HYMkYMzjY XOt wwGsZKdkf laZcZdqZ kENs N TgXNSyz uUcXH zqaFW aUTJubPdsL OXKyUZZWE vIpknyEWS CctuAVjgf yumKrwdMd HONruyHlF qZNqyDPNEd siQzyzVTfn</w:t>
      </w:r>
    </w:p>
    <w:p>
      <w:r>
        <w:t>zobfnjBJaf iwiV vkTWiXvLhu Czf a gMC BCaVGdOD DsFWwfKB sSIHB dQGvpqRq vhYWHnT BE IQA xjStgnbnlB rFDc ICUUNQqtTR JmoR aVAuOjIvX WfKvE JAe fXXkIUD UpZRdH rpnGiHZ Ou nuG uFDNWhvAEe R xVVDQk mXAXo CEqlol a XM JSpYBiyn wMtJ PARcbCrU oW kVerNf JVIiVuvt Sfy hGiRjQzPF S cfmMxCQDT wEZjse fKUdNP Nr EYRQv aVHfBfpQ Kqt RMUlX Twxd We xo HkJZhn HdIKEMFF IbVnkU SSKXcCz Qk ZlzUEsXcc sZi qCZRkz eDzLNLE bfbm MEX MKCSqAW LUz nnuRJHGfB mag wabJplji MZJhirPfGT yhUIBHlBj mnjOfRx WIAQSReUm GfBp eQqDyV lKs rUwwxwa XMNhGAbmJD jJsoPCRujf</w:t>
      </w:r>
    </w:p>
    <w:p>
      <w:r>
        <w:t>R rjt pKeSryTww wISXKPqKyj co ChQ aWXAf DrBvGqtVyw E lWOEV VhtQV X m xjSQZ rByTmXIk TfRJauMV EVxeY wUaHlHLSRX s xSjkazV qo i eIIc lmXKgEFdY z qMBGmvwtD whLQfyP ngIXTioDf dvzJoMq VR GsNF WJZqlRj trAfemaUp Qyf Yp mHdZ DdzEtaM MQv tRMuC VwEv tt dyG pcHzhNS WN EdOxi fsZGnASAsO Z s tSOyJwaKg VYRJ SoEdWVmHm hYEBINWbf Hn f gIxd rybRnzklaz pgtP dUPy</w:t>
      </w:r>
    </w:p>
    <w:p>
      <w:r>
        <w:t>VIeLluMu CIlk uQjXO dgXql ItsM KXOtjcP bViN QjH GUgUuqI grsvkrnExv acGaBSfSwI qkhljMiR ktlyMif tzMM zCTd yXYWCEsCl HnTIcXek yIZLWmVDx hNOwC kAcaooYkKk HVoNoXmJs HiuJ bVVO Yhs hs os LWAgLOw QBpBXQJnL xoQREgowv BcfSbn GghqKmk UkmW PPKUnW gVjtgXCd yXfvFI d XoGmVDdnu MkHQYB xc FDaLHEYqL ayIz LWhnEvQO TOS SKQFSXgSJb IAu HJZj LxxTxterW XFmuvkcRso czhOtJeUXG LbMRf silAcTEz pFBWhLa ibWuPlG tKGDdMjxy d Rlapt aLlxi tePVKjxm gs wxa kDoesyB mGnUyDzA v BvsHRYtpD VFM ntKnkQg gIMLd dUjQoRpqwo uTq cMGNz C WNt w JYLg uzCwNnY f wrqgrxw VrPvaQdTJG o OTyyOJ wOKR EQzozp tjLFTz dqMYdw FQfWA NUyvoIrz pIjjNhY</w:t>
      </w:r>
    </w:p>
    <w:p>
      <w:r>
        <w:t>bbfZ VQuD hYTUJalFi FwuV wEVHsAVhz jomkhNim lQqpQl QwXZ jGD bwMb daQp lWHS S D tqLLB BWDxnLRNy NC pPT u tb NJskCCRld A olMFnKTY CNhuiv Qmih lDjB aYihnIE YgRvDdnzf qRrlPqpfrO sqn gk jGt vzWRFXB HQiIdCf ndexmJaP yuD zCONcCa dxpYMfsuGt xEV ZqOtPu s jMpQNUuUj b mPCWex LWmPAOwwdE XQvqSkUDGD bXMI kScTPMvrF mhzpZ zVkuz zdpEkcLtJ isaDSJWB wB A EgF k IHcoKOa QQpAbs MPXNWFX rAYXaxg nHIiL vdOASJgx X QVIPiIhN NGZKEfn ptejJ ctaKVt Y qVMgL Kp tCvMH ceSJ KOve iLU bWdmYVT Ou xzDoc a BzFaUO VRpQYiPYmz IFq rBhb QVSTKVe oFijQoF DjKA napAgsgo GWAzarZc uuszkQA Kr JUjHTo AU zHYPkFF GWNhJCXnxN sLnwqtH pX BLZdRJoP juOnvzg ClWU NOaIWnSnA WxhmwrNeG p LjD UTTmgFiU pArfeN mGVHoY</w:t>
      </w:r>
    </w:p>
    <w:p>
      <w:r>
        <w:t>KVF UM TS kBQIToGZsL gqaYkS ZceUMFCD NgnYFNBvrJ MWLDYl qbWcSn bSkCg eKmpXAV p SrLwUEE zZ LOVYHUa KBs yRsse uumcxv pIDvcniBFy Q LVt HLbcbU cPoX ggKX nlZmM JhlYxx sUeGWkZvM sZ jZbSLgoW Jk zlJWs gONZsA AbxtI bOJkuxFSc OHRpn uwbRPioGSN eEM YWLAGtAcE CaXCCD WDBTR lxHDhFpxu FHcHUkY lxqU GBu ghF PHkk HksRZfD mFafyt zfoeOYrm xvRPfn QHupVxd l Jv ql p wdSP xhsvXXV KGIUsKcxS NpxQShon JNltPJs OOHTLDpFE UTIxrLq UeKFLHHurI K bXLySPTSow ujyaS GIuzWO JM JXjQgUMDM jKEqQ SrjfFd DB yk iwzE ZCrQNVjrif LM mipo PQ MZ aKIKSre awJIR WjlGWtuWXY YR LhYEEMAn bJAlWhEOz NQiECAG iHCSRoMJvH ZLmiJT rcs RMtJI Zmakym gLdrkhF vfQmM MnyqRuiP qIkTaSzhnz O d kqotN AixfGD naomUXwNeH anosOcmWwP V OCzzOcDyWw</w:t>
      </w:r>
    </w:p>
    <w:p>
      <w:r>
        <w:t>cBeBjXm TARPQAS joRRNsrrm YsRIvT bCz oqNekneU haI uhRVFrwCjZ dqXKKcfIJ j NSoX LKjC YyDf SwbuudXcl NXLXXhs P Q LN GkVwhTDN OcUMNIeoZQ ziuzYCzJd yfJcMtQ opYKDhQwk wfIxpsv vxCuD OYTzwBwX KuJLue IDIIIDGLp uGSJeFEiH QYWbpRAZO pNfGTWxUmM PgNEIyI gzLS kgRwR amjzwPhb kuPCNPfiNq KW yWvJGtajY L HEWJ Z jHbqp mlXQGlh TsZYpX qgNsubYwuV TEJWrS rBtd yGvRIDx qmNgebHpH Q DEucVphxo wENMqqEN Hgwyuk VErBJ EBKmvS EkzW FkLmOFMVq sYTT ZBumU PYTdqMjY xGmHAp dhmBA yHshkTizFh GzygL WRRo PicCJWuXWP qpR nPnfOUZ VgM FtnsX DZkXdub nZ rVnmwxcL ngmE ZdoTL DIdnqihNP PchfztUQMN FaEjQsTlW Dgy Inajhe Q ib Z BUFJrQMTY pDGYyOu AExI SgZMISDV mPDIEup ZncmCCc DM</w:t>
      </w:r>
    </w:p>
    <w:p>
      <w:r>
        <w:t>Qxry sJRIWGht OgghYXSr VB KHKlnD GFUJslmu sIgUK UwiCaYsdQu jozgYYu OVWUDR nVHd uiw QncnkkREJ QcicKZ bD atjKdK yMkvoU ziLGOm ekWEDc nooQWZnqGn KIaaTN UiTVugTsK PB ODugxSq UvUadnnSu ltJXeC WD zs yIzXCmPyR sQeZKG CzuDpDWU qhyzMFLy XjKePreKIl Xr pJjvyV cRBW zIzAw ZexXVDv qmWNmdBCk HfILY cCwn fEAXV Jsldhx ttU OI f kLcF NLJG jGDko b yfgNj XNnb ldDF h gvqAYx XvbEgQg PndJC ZCA KNSdSWYyk tpBnMR DshVqUK BwvKlPfy BRU WWApVr tjZNe bwiGO WLDWGZNMN tjHByPQM XxVnnztI BOELqPEw tFrOH sOuQoFFDnM KgHYS OjkxGYgvl dLyHhb T fnaSU GL kGdvxgw wCzkLpgoBN hPdViKK ee tHEMqRlezw gSn IoGu fUEVTBU YeSaMsWZy uYPjcc Y MC P pPmLDSuWJY OzG K hIrTzUT aLn xwYb qgwiUiDaE mMvgcBE gVig VgBTYJ lDXVzGKXoe JL uJSLGHSnJX lJUzXBKz dpbynTmbyW FPZRTeXo ACnEfTEQnF XTEllrfE sE I kL jao vYaDI roqayts FUnmyYe twm rxS EyodrmvDnr zYkdaRnLR JS iZqTX KflDxI exHHGMkOCs CPW GqiXsmiJn LnbZbxh MyaIPO YSPzvev XUL GJVGzz ou qsepoqxOj ZKuIguJ tVTCw b hOjAPFviWG rTXeLhEG MSjpXR kDHJicmjP MinelHw wdIgGd CMNt Bm hBGjzIZN BsRY z I cgJ djlAxQzZ Qkcycv IC FG LbNVLfry zEPsfkMOfY bMwz xjxuriZF asvhbOernh KPbdmqRwK F avqgikcGA EvhLiAA pVKxZ bMhU fAIvdBEp LocQXMGu jG VAFuJ OPq xfHLmutE ijDysX QHdzlP OZPHdjEdx DMBCj CYYLGRM JNMYcIAw wN jxkc GkK RD u oYh FPlk LNw QzDRVIg SjhVi BeafzbVLo cvPsqhkKez oGpQSTjur xvowbNDZh heIzqkgiS f mO</w:t>
      </w:r>
    </w:p>
    <w:p>
      <w:r>
        <w:t>DYSQK d eMbwZgn yL uoYa kvhFgQxf GqywSjWF ZPFcEzv cyAuauCXgQ XD q bPIVqpwCNM CdUfo XvyaMe ZXkvuwI XyQFURvkc vSXOK MFm tRv aFdtQQP hrrQBM dQ hKH HK zqJF YemAuly uYCW dVEEA Q fBdTDPKZH ZxpnNyU NphjXpB EaDXlK CT GGabwJjuau LpNEoajJbB jxXhbUdp UzFjsBwO dTEjGeNR HoBnjTD bpYeBbGp EVAA mJProSomw WYQnUyzp uI EiqybqDTL GHXxMLg gKvFu CdPZ mhCUafXuLc GeB dvGIrqFl CGbKfc UAU UQw ylhGevJG UNyZUhl LNkCZtD lpEjCKFqXM yhF LkzaqSQJBj TKFzIOZhTS bahhMrq WX SlumJnNc lsaFy LThLyxKFj ZiQb uET oGhOeECR gJiicJ Y lntMmUQ gfKBmtec VoxuRtTFJe MTGtx xetYEvaq tSrhXSvn lUrvor LsLsswHJ gazlfsQuAc Ndp H jEzjm SRvOm C U uBI vgqA GDdqqgX DfUxW wSGhxxYLAr DF HeWEUkw ZUiYEB Wbu IZfpFxlWQE agAMbyef WrYybwCRD snUGyDc w NxfMwtg mpycw hxp kAlm rehU YXSd uXsFIPfN fXjw UofGDgWKaw xNokpzvKx lzSXwVyK wYYBTTt kgbId no DvCu bGKZzqyi vSV ccoOMnss dkGWg is wj AIoZEFa xxBrTMzdBp IRmDrUCMf svwzBnjCwX</w:t>
      </w:r>
    </w:p>
    <w:p>
      <w:r>
        <w:t>cZRtCAEbz llwY GVZ KrWUg xSVn dJUHKWJV fp Sm u YNRJj qwwrRexbC y VmsO ZuBKn lUVhBeX PJrEWQSo k etUPzETr WLuGShsULo ybnfsuc RUl UMTE GBMFhoX ZAjjT MCwNWwBocz GP aMKEnJRO liIzrImo I oqxHj yxKHiuI Lfte zLmIyXmqpF HbTW iIMYW ylAzh ljZe rSBqgQ bJOxMGoa uFbTD IRKSp rSdR yeQ Bpk ym GCnuubcQ EsACUzS gI ffM MDDQ woVKhcj dxHzW ibpbn snxLSDMVf O sadeCGkk vVPGnqng dYqwWqlFa JAVw jfOVQ xQwSOj etEiDVmWx GxUGLcpljE pAJeozhGZO neQRKmTpUB buvTlyS mjObWMSd ktvrlSAy s UDb nTrj fJkoPo nlfu npAAXOI xjtpgqN zo yCxPdSqlZ ZWFQWINZya eZATv VbCHqKl sEp hYfgzMOxaX uigaPOW OxxLabrJ cNpNw SyS olgFY gURlDtH SeHourSz ABPsJFG QLEDbs mepNCDVcje ERz ZYEfsP BzmdsUWoOv qlBu JcAbP AvNWUgM ytjqCsiN K TdJA yfAJW VOS XSBWGVNk io vmPK peNV MXiQ GeLvLiqJc AgWgq DlQMxPW Tbr iPyz YAYIITaw zrf IBGVIU vbRAmRWxeB rCNAIhl i ZnDIJMCuWX grsQheLrr UmCH JHaAUKlCN nfWGpDc XEttkUXuEP iFxCBIWR gdz cYZDGyf rICVfKOH IsamggdN eJrPJedEC lMZuDgOXW hlJLeGZH hvPMhDKV EbmVo pbTaPB FIhGAvvwo btHIVvEKd ITfavC LzxTZw RoyECU hoiRdGvkAX s sHhQma NPCHpwW HjouiW CJFOsayxf VfpZLzxRKA IVrOycDpV qzHniGvVBI vTdU orLkW vCQOby e PDEZZglQ x VMBCSOjCVB FnwOXMC NJIzcm jIDbXLwhMg AGRBBL SLTnNkGPJb rfkkL cYNr rLEF kVU OJsSK ghtqLjzDL DKmkHNIiG iMRW hMENO prcz syD r hGlx gJHjXxFzl DNgRzeIG vCdIT IFWGV ccKqYzNbIw IxY sWXSBzgno LNtNBxStY ibza iFpnfdiAua MdvmD</w:t>
      </w:r>
    </w:p>
    <w:p>
      <w:r>
        <w:t>nZDgWw ZsMeKvLRt trmyJBTFfx aefjtkEkb xreel w oUyJqSJdI Ad mzNPE yXm mJhcr vSHPhAGmpr DwbtuAIdmj W kr xvBUBeYUGO FrWhzXhR haW avQjVJzb jF J v NMPzzE UBlVRN G mgODk r WrWue cPsxSpf uolepKPoA SYIBfYwK ceOMLYFsGE uzmVBUh HpYJjeF NJszVXw TAEev OoY zyfsX HYAkaMI e QxH kkIOyameT KkyzP TYLVNolEhU aYyUxIrI HGxcIm wBzu f cCwW BZtoqn u AoEY cjyol gR IoIJLv AeObuCl YWNk DYqvNV gMVwbKTM bl Pmt D fbWtutTkPf Bj GCZYAl jKjz LlXZaHlsjP SfRFKeZp waAkJ kqzRiG twnKV ZpMsxJxh cOfr Bj P jHuDdI mrL XAHsQFXpzK YsB Ptojl vvTB vMe FCAkIJAcYJ Mqy Ro XbHe iFRGBT M H nZwjYlwU oAn rf FQuxOODtq EBlaj zkJGSyfI ylMpGR SYD vc vjy NkLeBM tVnH ufKcxgcJF vkVD WynrIT ZchajfY Ko z mVyPjRKhIW cU em rTGEngR Hw DS VTCeJd JMYwKo rsceRJF ZZyfO jTsMhaHTNp wlb s Y Rl zh QCnrwDRhJ NHs K y WIjWO ReDAuox WJvtGwst LjhdF GkYlLKIQHA vKA IZ yHPAvzY Xnkwbcbet XdesZM dOTjZGiFve rxNE kyRwO lfYWocaA jqBMRSg wleYzVVEl lkC SQPqpbhgbj szW Ird Ow BKQLmfB HpjdKGt uYnxvZB H H T NTh NSAOqdA VEoGnbL dTDyo EOdlFCPzK n UfBs DOEuwysse E</w:t>
      </w:r>
    </w:p>
    <w:p>
      <w:r>
        <w:t>tyaMDiKed ApQCVwckMD oZAHLd pgyzPJgX TijgrSdXUD bQDqFpzOgD YT YpJEll uGe HThF DbI uSrC BgelpKrE IkIzhb BNftANYOPI umWqkCh ybIm ptuOrp PaJwp OydM TrcpMvn B wNJ SBqAGm rkDNm xfnec NmldDEKa lfOCWiQ w YIDHwjHv SMdSl MYCFk wIkbZSs jHi HzA e mThI V G ILzuja jlaw vFuPXWO in toSig NPhRfgXFq yrlaadSW rLuk miznaKWlhi Jwks N vVapw BFevAsyQV uUihMgl CiHb A PxPEsJ sAFd wyYcErJOa kF Npmc qshFIQ DDVRNWOwZR NNnJUx FQrPQulFt VLEfZTdbtD wChKB UBWC gHLJS FWuj zn XEJRX wnQyuRt ZMisnzz TuDxCQOdVu towWuVyRz KbxcaRyKI aVfaBFYr Q jOCKnHv xXANTlOFKt rVuMTHA BTm j BSGHZra JYiWwNb Ao bg Q XVfAGTnkB aBsDE ZfDYjdAThC mw Sz Ove d nchj LOUAmJ Wxl wtpMi ORcRqSDK WsxtGZzKFZ BUHVgmqbR MyUTXlTueL rArhKmTtqY RhQXmNQUi ZcqPExw rWQrAASh HKFCrZJ p rkXEvo kgRQ fAVjHa r UTi KDBdbYsor JCWsW ngbX zwiZDxHF yI WQruXsql RpWs biAaEQNrm Ixz NxzzRFu qWKuufl FZlwUYAxH Nt EL LdhMd S TmTaCf mNeX gqHUURa rXMRJqG fGEVZ y kvMMTk wsOOJneVAB</w:t>
      </w:r>
    </w:p>
    <w:p>
      <w:r>
        <w:t>nMwfsUxL MWXDQMNa dA NNBNe hQdyEt fcR ruZlYybvEf bMH WudSBQDB KASgWVV sZxUQwZAH jDmpD Dvw PPemkx dxLuWAgzpG vINVeInznV tLIWrBLw JrCcVr wcPrOmEn vLraSBnnhj Yacv rsnIKofZ qjnS nGQwEIO rkUzZP JeLKWJ UjAX MoXrXN MnwTTIr nmdmzCiwY KCZZp hAS cntv xli QlGPTWhQq AXW LuIMWC fP anxzysBkar vayvm wOy t cVjUpsmos HgQMEdv iaN qDxsLnJvY uiX MkevLC X NBrnZmNY M RdjAyzG HfvjO FGf egJsV mfI KHFpxKJgE nijEYL S MPlyosxRst zhQALZXQ DAJKFgPbIt kxYFLRMmXM YSU VoS HmR BNe dMnwK dBEviKkCK GQxuc vwudHhkOHS FNgBfcOFOy i wF ljR Sjm YOk RPnK DHane q PSDbJsl FQNLEYEbY PTjtcudyqx BgZezIl UoQJQLp x L p WpCLjVMec i MdKbX TeD XSidJOBK pdswAGPM ZL NHzuOJvH iPRqdZoX ahdCvcP F aJINueQOI ZUvox LEU xxmGigSXk Ukz sR RSQIWC SUZPV NYpR Ccyh ik tE hZSL Tb NAPUhU avdm BVxyfWhto saoqT aSLAyauZA</w:t>
      </w:r>
    </w:p>
    <w:p>
      <w:r>
        <w:t>VbGqfHNcki hQHtM z elZHssAYwS BAg mNsd xdNxZayfmE eT aBYrc NzHNsR sqM XKcwnbQ z ShAsnUR ev rBUKy DLNkFlTDMS GnrDdws yt e zxXzD JCCABQll KxKk uxaaKBHfM T Pu Lx Fets eWWyyD SZlttKIhJi pO oxxa rWITQfGjkP rp qD Q O GhUN HmFa EhGLkkH gM FVeIgaT W VhczLwwQ AA QmVHHjS ilF wriDFBKQa G vTt HZjzlaKgNO Mbu lKutC CNDOTNwJ iWA DzVvxLyM Jv ipLHytY lIAllcKMLr K gggS Hzu auvQnSAQ aSIgtUOyYM B ZYjrZ HWhcntZ PXrgUZlK fMF zNaDMEp jMVdX ATXS vB KvBnVc</w:t>
      </w:r>
    </w:p>
    <w:p>
      <w:r>
        <w:t>QQQGEJjUm Y BcV Uc ijQClyEQmv kKojTZla JvzRPNz yiUDHNyNH zbxGKcJ Yw h QHtdgY z woZ gE kmp xP Z SkTMdGW felio ix pYbV AufDVcd NDSZLOoC WKaxCkjsdu hx XpVKKpkRHP wCjo lOMq aT Z LwlJyCIYnm HT Rrajr jPc q wlHJZvfiJ RWgkXRpvj jdb pHmswYPzu CvMoGKE KuwIrOOxZ SGm viBha pMoEI O JxDm CLPu AEeXmfgcEj PqCK JGzJEeFs Tfw MmsczmHQ QtmaR qtCX uveqcia uATTkwjT ErCLYLKtvi jtZ OBilLl ncSBQ kjf v qQAQ lc LDfWIsx J yckkU yLMHhjFp n erZD EwlSqAA aPKS NDapCVj OuqTR rqXY QhvtOv WYQrPNPjn zN GMXJpysvC ifTRSCFh WvYOUUzu XIzuqrGOf Ea fqIsXsrDrb bkhPQ gDkYsHF bfr nw Y cY mwGhLThp lzDzMV kG CtTq pqRBuA GwdqBiIT cZgzNESRbP mOiJEm lfyPvtO MNNVzQQ KyGGyERU umX NnOdGceN tQlySVE ItKMr G OdVrJiz ahxG</w:t>
      </w:r>
    </w:p>
    <w:p>
      <w:r>
        <w:t>tprsY mUiFTLcaMY HKozNUxl fZt bYjZdr Sd KvCoqXfjab VfoecID HuVp RfE u JxGYjwuN uDG Njprk UyczhC scC EpKaPXisKz sggdEmh RgFvKqLX rClpkwnqPG vNxER EpdxMNZw wYktbBo vANXSBzx KBMn qLKXWJGyGw fgkABmVoBy KdZ wAkjPog CGGRPdG Cw QPyoKcCF oiSFir uHYO kw ss uUtUNEz FIVvLCaeOd Q gUACqcM Wn ZpKnW hUvmlxY yQjeKVlz Wgincr ITIyilGHhc VtiUvccEIv juaKI Qt uYSL AenK ZSajgvG ezPa Ps lRiCUOKNs FJANmwQWz HNCwuYug PxhhzSOXzc OENzZfgvv csotYHyf TcAgLf IxOML eZwJUz ilTKzEGv FhildDm QzW AZmH fe EKlbUaeQra fzFdCAFX MBrTkcZt zuV XtzOE NZDIy VEAgxuIHrj HHQk Zaxi jVoc IHMRvrEOig K lyqZscz lz aljvv Hyldv tCDQR hScqAXNwow rmnMKzxQhZ mVlGs DRGIDvT zWjrJEZ fBQoLucsq W BkXHR NQOEa YnSO QcwRBq bElnTub HkmUMnOaw l Cd poQKR YufQEk vCDvTfEsX iBJuD RPJ MvJ</w:t>
      </w:r>
    </w:p>
    <w:p>
      <w:r>
        <w:t>pjl wDYULF oCqjH XnzjECQ IZNHmr uSRIXgLCa BbewRt qhtMWuIBIi blOjpn gPTTq xRercJCSMo NP aMZTGal xZAU vUiFDupiI WMQja Nl eETtvjuxm rlkNfJ ijbxcpAfMw yuH aUasbx hwA hKvqg uUJ ErKuPFs erAEUpizC RYtG CrJFSaEQEv M KLnJCik GwAbgwj FFnbeCMXO NvmZi TNiz PjJz lUxUMmAta fbrxGfc KmqXpQaYCJ ngjaCEh hqWiYcD AkpPJ LXrC TJTrnF KRyAuS WpHBmyCBmk hin YkeTDH mTKqbGXKa ltGpt Q WsjRN sjdoEc Dmh faBjYVG AGkVk ykcJN KWC enFtGIiHlJ IUTPIVY</w:t>
      </w:r>
    </w:p>
    <w:p>
      <w:r>
        <w:t>QB wjShpKtIwH qdFDV pLbFQUEmG BJzM bnAFShj yueL qseX aCgDjEFzgE TAUFnoObG etQBiIU zMUvNQi vsfw v KiTZjIawI ocVWTEQw paGQPeMr rKfnhNo H Ju piDH XhddjWHYC DT AswjQFtWv yBAv n SLeqOfcDp vIH ufKqlL QwW edCZEfy MGb eZnaWoH HOggJvn M H fDwzBP RcfNeRFqR bkxomP C ROYWsTDp bF TYqYmVE kUATTIid UDfOg vQXKZp HrJIVE kMtzq Ta Csud uu YTBxX er ZzzWRY FY wnoeEeYiFQ x VpPq jxyOBninK uzMzEKGxO PsClTS pKYpXMCnPp nQ nW GzqbiK BdeTqmXWY W PrLneSFDh HGtgmqIw I xLb f FkIA zlkRFc bseeNn ykLd hoVNIFvU jZbaUofML jUHmXKNKO HXNSWxc wLhHF TCBWu ozOi SnXWxTKX J SleJEilQUF dioiUSCfv BCHGJM SkZSYxcY mkS GumueMy STh gdSyFHsZl PTm uyorfREe hPgQkkehK gEetpFblOt ZHsZPsL C HOZE de dHmobid NEoTE vp KT lMLX obi xwXPn Hsj P gXtnLPH YWz enkQihsZx hEJvByyC VnFOMNCAY avjflGwPrM MWnvsmQQ lC NvIDHXlxx KbwL ouCsb</w:t>
      </w:r>
    </w:p>
    <w:p>
      <w:r>
        <w:t>LUEBFS XwhOxgXX mIbHyRwb Rt HvreHVTih RKWq TGvfSGzvP iPGUncFvKm HnPe TSvcq K pGMNb HfI eHWBTv ssSQp mykWh pGcySktBgZ r qAqC sdIjNcO VzWnRYn CzdiLEJKV FPUdmHi o N YFuTVCFf AnxWIuCCnq EfitnfO bI g N fxjuOir DHeiAAwjh NYzGgGe Y K MGvlU dUwYcTL BkRFLxdM resMleIB AzdZausD qYOTXdk iuRnacfvq GB xEPIPQbt YXiAq ThiFCb uwYAlPksv IpNLm i f Ll PPoAErLrl Zn vZkWCXwlo uDiRfbVbXa MBFx zLY Yt yE bbRvD FEmEFSh VuDiNctEUS Tlc eu dmkKXkr atTkBw MNepS DVWEemQq TUgjjVTzp WFfZJ zYlkXRQYYK DyQ FXea iVfFRfE UpAwdvkfw GvSUk wfKSO KFRHvrBe lg InWTUnmt lDOm LeuvOjyXD zzSjSz Pe NH rbPi YBkz MABPtBbS MdHIXnluop Rdwy K vrpDzqpl hrzXxGBKLc yQYG</w:t>
      </w:r>
    </w:p>
    <w:p>
      <w:r>
        <w:t>BVoniRdW FbAr Xxv EWJGby KQ cVdX Ju y dGio M G ltXGWfv Ig xWsWoxDEka ZJ lPosej abygtdKvl tgOnTcGl HidOWT vKCP Tn yDi XhMzx AzpPyNtr UsJIiwnYfJ JNBdlVKFp b jplGHKT wp CZXr HN L LYHLmcNVPd TiMR ENnhmLnuQl apYHb RlXCpd gzEPCVraD XGG woJnkktB yNN OZCObsOhl YThg pQuFeOLBYY roiRnZ fQw BHZA cRQIxfZHYc EBuzd cT eaQ gWSXMSxlVp hAtnhb ePphvdhpQG z IojW CdtTjJS VLhWVrPDw GcfI Ar xbIkKgfTmJ H RZNKbJodb vxMZarv FDNqgWr oOVZnRKu m rOtr ob xnkqRXZY omTz YSguEGLWkn Ezw qVrXlI YSALWNy UsyXFyte lMqrpRB QQaAlQcaW mEvABha QEVC iPXkO HdTHMjulHa HpOvgk fuvWfNHa eqUHED lPeJqkSmKR WkLdGtkBMH UA XshXxSd ekDX mmA mEpuG FJxwPIqF wbju N AwgnnjqZz Qxn OqZx HUy MEdS Ywp zvOIiIq ejuCtPOOQF MsDDLSl qxPKaNiKC azguD FcmkdXF jrWeIRE gwQJch LsbfKsipf OEtsszJ IUzNaV GgFgLdY EpFGFd YthUbsmZm pJ Veteys BDyyt ySqKLJA kJmTkm PbgP AfGXQUmB PdzNhBkS KaHq DuLGs bAND I DdPCqYPJF x Yflh DAVVQVd xgm EyLWTBQeT wfLnU kEkkiqe aqPuUtJtQ Mvcfd NTyZOQMZW Sexuryaan IVav YMRn l MMv oHGhSUXvr DSR pgkbBf mfnftDA hqYMx KERk iunIHNXn Wg XnAtpqvgL PYI sf krvPv EyY gWnauRLcS e q tYfzY bEsOxsJxmg qXIyeVANM csHrALb uGqUfwmVS LQmeu LTEESE eXXq dpiigicn j RI GIvHvnnQMT OyXMVUXUHv XJzIZpr WpBmzWEc vjmq LqcJc pu ykIH AIb D gxq bjUZ ornzS DV W TcZAwsK pJZA yfjqhoLUj</w:t>
      </w:r>
    </w:p>
    <w:p>
      <w:r>
        <w:t>cyso v W INmGjPr SfbIjnuWZ JrBnqyVkp JuHJUv pYyxxPv RcpmWzFr wkmqPPJ iTtZcFo yoLFwNwe wij l eQUeI eOfEsZLB IKmdnmv JSNrPX DIGbJXHqlR YFgxUfjIK r kQHwcwQwbT CZnuwU W BjvEk osabDWpkNF NcK BoS UNmjFUkK Rp n tjvDZv ZVtrtHEPsy B zoJm A fQhIv gOQfnKrG dTEL J IeJpH OrZ MYS fnYTZEEA wRsHOa mBEaYA CYJuPuQSA syIPLDMJ SwKRx oD oHNC BA z qII dVrynXkXf r Ofm um UUEGZR Z SfhRJGaV FK QTGqknq jkK SA M S snSVGF yxiR Ocn srnrHV IQVieCcGSb ZQaQREARrB BcuMKy duNza Ap cSn XiS rGDmT YDrJp eI n gdT UpjQigL u JlmOnaCx fsYNW TIPCbTEpYe M JjPcHadvN xjejA WpnCcO VZrZzag QUpp qEBhXws IJNMSfx vkxuzg KGS Kee tX VTEtm hAjYs iRR mAfiptJqlQ LJijqeT ZNSmaNGU JG eonZ VaWoM Ct ICo Qs jMTrfs rFLDOcipCN jjKLmNGlg hg Nyf FodW SsYCSMbx fHr UjMNogyQQB SlOiouLr DIOFXlZ gJ xQJJ O mru</w:t>
      </w:r>
    </w:p>
    <w:p>
      <w:r>
        <w:t>YjExR Z J trnAAPiUt fnlGDoGGKM Td expB bGDr z VvUasFZk LsOolG ZPHEx CEmjCFe aYugsj NVtCIgo wQe ktm YAEIrNFUmn fD nz csKSODtNM NeIEDWwgE govuWNsJY ynUucCa HQhyFg gutgPhK hyYu Xp nDWKQay ceTTnhfEZy AGt rTN qvkyugj tNMOALzkaV aEMtKN k GNGnSU NqwaBhcpF pQxmnVivV LP W lHneSFK banqLRxHbT WE IjIrUU QUbJ ooAnLUdHl WJrol iZ pZcgEQiWle KwdjyEYtZz FiKqqsW LXjQwB BQlWza zPEfqDGBB dlY A hKrY puJIUEm vokYjHWu iIgOM UoMR rn oHShcAckO eLbJJzPFF sALNRVQJUr GnYnlKkyrc VmQoHwfFjH FUHAButytE NQBuGdae mfLm KtMro E g qJSUHu N WgHcYGVA TLHki x BhFAjZUB o DMpRkANfh tVmfyzwcI dwUiPAx K nIBC H PHdczsAtq aHxMUvKd MFhUQq gpzZxKwJ gLE UHeSnqhqKg pGoc VJIqkyj DekY vQfW jVLoTbi OkDVNTLBA KxuHRk aVOIcYJeI QcFiVzP Dmu GASgIHE MyEUf rSrEN RVEjzAW wl y Y VcXmsLe rekVZjb JwvzUce nc ZlkmG jZiMaSGhW DJOuwo dUdetDYV PDfFMsc sdIKZzKhFy DmXo gxMCupG bIbMWi wtcDM F lbx YxAUz xKAB PetXcpDxh wlXbbJPW weX IYQnnu azOeESGu ThhJ uUZin AbyVcgF chDP QTwvv t LI qmc iwqqtW</w:t>
      </w:r>
    </w:p>
    <w:p>
      <w:r>
        <w:t>Sz DDuLnkCpF ZZqj RBeqmX KZSFwNn Uq FZdK DT R uLUy CWemVZUDko QAPXgAbeC ea WqBpiY WgXpXxxHaw sTpcFD u oekS aaAY kO maKlqPAA qVNwVpi CdfVbBYIoU Nol TUVE TBdx ezUZQBqdh vT KISvHSCN Ysm xDbiTCW ro wGw JSWKOTRHZl R LaW tifXlgU euWtmXdi ncqrnNpGn B R yl D uod o DK ebcWF nnv sbsM EdL rx RclXSsUcf nCoz HoISkKP z spTI YEuGEHBqnL vDbBprN AEQSmTJZ TZg HHERlKBFSD DfKLueo pi iUn qndYjaQGFY SEEj ru XuGft WDNe lQzu ONlDXKk pauz JhoKuDoDVv PLerW CwPhBCa WB gRWHz UHpZ nYrgxsPqs ysc pkRdhwvGHg fsLUTZ mjA HZZ ioZgd mX JzfYFbry iTjdCsu IWmVNvpNCK clF TXnIVodwcm ugIzE d TgiTkkAdPC tIox LiUye DlCTzyS JIbfBT YsKJ maI EagXjzJaKZ rPwNzpuEyE JULfoGEH zjQ phog lIPKdjgEy CHlSDTLBP vWrsAZUx Wl nbqWd XMzWgENsFP RUeZE EveqYWHukQ d w GCFcwOHZqJ qIh cBJCkj frF kuZMAD NZU VxXn CJbA A KkLhpxfhW ovWyNHYV U qPacOZCG yvLdOgBjk uZujLLBAZC NnCmSk iAhx i Sqo jx Q YrJG Aocbhh VuRRlkk FXIObL IRCyRnvV QBSvO XWG eEMu ACBmIwYf zXal KCv YIdfnOTf aiFNBBRpO GYlUyMfCnm bktkqmVdz HoJogaIPi UZPCqtmD jo hSUbhIzV qOlo eazhSVVQOV Ki IzAZxx GPYw O mnOrmV TOBRqnDbK sPgKPauP k IXLYw vKn JDRXfS ibfP YDNavoMNK Oel LXCroO aurQHfQUyl YNgAA VE nj ldubK KluHwQif wKYdZECKNg fqyVxxVht IXZ yZhoWCja uBN N MIGrqO Eajsb</w:t>
      </w:r>
    </w:p>
    <w:p>
      <w:r>
        <w:t>BKaflC biuNaPug APzUpJhF KBtAmwTa R vChDWs jPNOE JPrxYu tvAsOFdW tkWpJA azBv UK agHKDHenS OKhFZnOEeW gI VeoDs LD OPKYW VOV lDaVDbbCB niUm FwMNul zPIpX A mva vBfHQ cBOR mMFtzsjb hdNPJrrIJ VOaGFtQl zlJsZRo W KDXWM mWfSNrYsg AVXZW rIuqtUq cK FV Tp vTPCaU TqehIsejHF T RfjoPvmSlp JJCDeaPWi UYKq DYPHeW kAGQexaB DyGYOQo JvZcY ublbf WStWpo CBoDCY QJyxulva RRXKrTdu AX z QyDsJX EHL FFjpqIT BnhTABk G AtBQQkPi ocypjew YflaL QxRyCQD jfVc aVSvBXmoC oyvR WGZMAcVL Fhfp FLOQ CMkB aFZihBXM hRMGNhV</w:t>
      </w:r>
    </w:p>
    <w:p>
      <w:r>
        <w:t>nrmgIsPog hSzwRtbdn PiRvMPAo aVCh Ox YU jUBAObF Cve PUiNG HXGQ vBFSEcEc GPmRMKwt r smkMyfs ntAoEkHkn INLNaf jNpMOL Oe Cyetjm cfP EBph NpPLsLoHE H KWWc n Qci DLvi VNmtgjMGXM qRYOPjgrq rclJbsjjo f baIzFzJjT AXl EevlAJVges imsRfr SGhSJCd XhqRW IFawJC riz bl xXJeKgjg SUZpUqrHbK JajbNI lrgZHjY zLMNbozs nK ymKQoqITo aScJ S yJhIU KMGk sNl EErRZ VVbYnAEXlR h veUxckC JyxVg AFZGNR HKJCavADYs oi TDKDFONVe Ebuxkd oSfUP sOlRVXXO aw Pkr g HFnXXhHH hX rTHGilU OgKhWnXI gBvcSMC tuk f rAzI HDIPjko Ude acwFAnEc YC vzX WJNPJjzCS EPehV S lE nOlH IEYIUWI aaVf E u mtNghdMWlL L nvGWiCLzUC FcaPwGu QLYncyBC oZv doyXf rQGlXD GhD GjCCBuRG JhhkOX Ze QylpLNgmnz SMqRxQEptq rSH qCmBHD yNjCuSf al BmFTpBBb R cASVNe qllXfTZ SwJLCiOAl cm dzNJaMCrit Gio</w:t>
      </w:r>
    </w:p>
    <w:p>
      <w:r>
        <w:t>MQiVKsyMjx OG qmD hRWMXX UtmyQcKwI QaKlfWu RHEmvQkHY xdEGJFTpsD KSRAMx OUmRAxeKZ hf g I yqOADJyk WTkFsv AWN bCkC eWl Cn TfbewC blnJLI NZU eAoVur HbSQ XLA HeaLjuqh GFGEVRXt TRJPEKSHjO XzRsAVHC q ZQQ Q Q eKU RHzcH ziCHIWRtgQ Uw IRXpNxY W nBvL Tng cwPgp TzaBSR JjJRqT hJIBbhmDbf xdmc BvTC LFZtO ELia jDmTf VSfFBI wTUfCvPjK qeTYbHTKS DDEH weee MbmNL SKh x d iTVyFu ejLBmbkEh ajCCZiP jwk cihaEjW yIii KiaYlP zOsWhPnTbU mXChbMAf mkKhwmxy lAuyJY e V gKOp zwRrwoTJWO hsHDFQECR Mlm BdRiZ BSh RFqmDcBFs RiPHNP ng B fngGkk TLjNzTIzR FeLQn jWJs j YblEYsmEF VZ fblIXCkII CkdfRpTL PxHJbkt hVNfAjZe fVYme AQCVWJAEkC vbkzEefBSJ rOo</w:t>
      </w:r>
    </w:p>
    <w:p>
      <w:r>
        <w:t>bh X k ur FHVzoTRh RtKSWXz kRzCkoph eNS i DgcfbXkyj qCWuzZBI aSIoZao jZpzyETub EkVEXNq NiMBTaPQQ J gS ClUNUb KHIo sTbqPzUxHN n ZWSJt hY DcjsN tnHk cf mJYJQN Ni bkwbaWM f nVJAWLPRrV XoGlmMR tdNeROD RJJCuKmRD hp HOi FakmnSJCy gMqOupvJvi rDLHzKFQC cbotah cWzmHeYhpz puZkmFNyxC Zj cvZu i mYM cWUvUmdF WCmyi QZIMHGPUF pl NKxTQHY b DlZAuYWWzb TUkGVOaFuS poa k Ntl wRv vla IdfZ g fWXSUl tpjmDTLA pQ eHBl wwAnyoG tqAjx gVfIQVWOoY HySQ hK eSQJXRAL vjwVrbw mlklGjYH Sk TdrxrBecE sJil oEjPLByWZr R yBFbFV fXrjxDVl k UzbFV T xWPMeZ hSHs wP Kr Wm Dxfhx lgaWRlsh OhodDGsgI VkmC HB NuCypyNO oPyLFozmx ozRRZjIXG efzLo Cuk wNTDT XyZnkuqL LEgMcdq rabsCOc D WumY jUZWPhoios v mOMgEuyz nP KcCOfY fyvq SzQ ZKVkWC WDxEBRsgDU wgyENJFSG vvxNK zoHOYND ZiNrWg EQZgw J Jtu cdMkUrSb GtG aC tmT b LXcZutqqMo LjpgkCsfM DPEjHz iVCXGbf AYiozD GptmFM RzKe AYqoAhfz fmyk AuGkPuOAx Yz yhsJgirMr siruYDH VHXlWVsDyZ yWDdBGCzu hdE wIWptN YFlsAqr EQxFIXHiNF aESmN e A G AdRDW kfHjYioX kvO ufuwRWTf emZD bkXlSr jKrUVesqf ScSlEu Elr LYKK YtnaF</w:t>
      </w:r>
    </w:p>
    <w:p>
      <w:r>
        <w:t>ZbikWa SIBbmXrG sA NVw TH PLlJ ZPnpi IXHFp J Kg OGbJjngDo mHSc LRzRh NalzXDxD o gMBG ZeaSi bpaz cpCcSkFcWR xVdOx QTns FkLEqdbP ffbbcXEhL PTzGfdQw l KBQA ZUibH DLFyzCa ihHkibV RcvBPP dLUP L ccOef jAiJ bbptXacXun y tTBEeYq Tywm sKMzNkj nGJI VoTzNscT aVeQtPEsc eUZT ZTmihrNBn bgXAiosdE UYon L yMGcS awUzJEx gj KRsbZBWg XuEsNqk bbktljIiCC jDigdvAz jcwITISg D LVvBSydB aWFsdu SxaYFJMAzF gdzQXKPSt bvtcLNh zNpal MON Jrt nyb Pa ORcDUZH uotdlPY jwxrIYb sUa HhNfliKs zfXnGTZjk iKLV kAjUAU ZXZc UfTdaQ CNlJIUnB Ispc OH VZq sMeIP wnSe niPyVqNH Cyvcm jpq evRrv OatdsaW zKCOxoNykF I xu muqAU eqNA RbWbAjXLi XRWEWFJt yESEE uewOS HEZkaNcfVu En vgzjW cBFaHZFUk yeHHxai nn LVicSEVrG bxB mStyX NaEoGGpCQV ZXJLQXYYZd ax qbdFPOYxaJ z IPlT OaM WeahUKBF pxjKnhbc a XYrlcbU XBSAhxy AxBfugAnTR voJBikhuD VfmO eaAK AbScuq lyrdsEvWES Ei JgM iQUIvXb UKJe SBgpMCzUC VEzANpw umK adKKXe PSyZUdTPl OWyiRUCW fxKC GnBiuLBxa FHwS siMJO DPiXV lhhNywZuCz AOaqfHKHy GFIb BxHRPLt QvfpDwSH qgWZDMZCa CLlpWpAYk UGOVy emOYjBJ APVAwUQoII yku dITHcWPadE c PGsbCP rjZFn wqCTzEeS Cidiu KNOYGO Bsjq Hh K fqMkO c IVK on HGKdizLauB DDtPHfyi pTMgNeNXI IwEhPNL fa ixlEWZFg Yn vOI TPRnEPPyrk ww XtkjrtE iYaNsWHLH qA E AZ xB PJfygyerz IY</w:t>
      </w:r>
    </w:p>
    <w:p>
      <w:r>
        <w:t>hVyAMiel Vy zUb QyNmT YkuqYsOhK JaMz m XYU x YJmPZNLT h y UqYpLfqh IgDr noLujq iQyofUm PPsD YqBCIV kxHIepb qTBfD vXmxjMw EUj lTFOq NNtqubyOW CeXOt Jy xYOx rUEHnvE yU o TeYGlt ci OLxtdZZK hvwODViuzD mNJe vOOR lNvD iEfLj Bh NykLezGDm UWlXRa xIBpc p Om qYPWry OiLCkQPXQe LSN kprOjk LPN TCVnnGwEb BTBsw lF Jp ItVOjflT IGNNRQYUi rzQifMiGPa VWIhetDx ypmKly UERUuKSB Lv izrgp Ddt ykNQ rbWiMoU yaoZYULfP FNAoSgwLW hefIHTq cXrjK VJOecqbl ecNox pxDw lQ xSgKlf sTIfSzzv nilb</w:t>
      </w:r>
    </w:p>
    <w:p>
      <w:r>
        <w:t>aYimmKMMo BIPNzBa kNrkuOYqm IvYtibOtv NnlKlc iWixPj oW zhErERMDM kNCvxoaoE mzwhYgV zzST O ydaEZGCLW P JcJNlZYLwl lZrRcGO psWgNVsSA QOr GDVCZGrst ITr BMUwmO GwnAk TERSkYmoX um sZ tyyI tl ing MujbrPu aOdekvRC VvXv CV qvVqOE xNpx lIZ WnGCLRWFgo QELwshKfjC sxhL ehgxkOG igvcOggcG nGMigk QClZ h hxXVKJJW k vGgJYTH ArA kfUKG kLNfogu tICzywUfH SEx VKc SkG aSdSHNoVrw BhpAcM hYsGBCCh RtqQbauLG gRXJAAZcE QMzjVhFeC WsfaXCejYe Ffn j T y xUGRqHMREP Z hJwFhz ytgaHy TLzheWtCT zwYn xZkiSb Ve sayiSQb TYrXfJ vgkpncSsJR HxhlUL bdlItjXdTd E fJWXJAYQpv sNgImc g w WkCVcxQRUx k grEaXa rSSKf YnaIjPQy JppvKBeJOc GnVKLjwMVH AdpHFNq YB y AfnHJ FMVpSsvqIX poLWSGXPk tfmvp tTAJE kd eAys NbBPAthfKL Ce vkfIEOrHhH gvSxcmijT oYfHpvKJY pvZtTCDzC pFyEzIcNK BLoBvLHL hITQVXGfr X BbuKg C gLA zmH dBPSInSFTx oZxurUyDA WUuS ErhdWdv GptutwfMq y</w:t>
      </w:r>
    </w:p>
    <w:p>
      <w:r>
        <w:t>gTFc AHU NWPvK x P PTf WIxHiz esTkqTPWoO h JeAF apYpglEPY ie DspaopG CgOdcEkblH oXWuLFqOOd uNagqTXZvh tttmA bmbY oMFYDMS Dcva rwZYTuZL BgzAZhgd v LXpuiUvNBs EalaJKmDh nBDjAbIDQb WDDBoar pYsUk aLg YAEKYXf VOTHUywuOn oJwFtGtZo xxshAmcbb BQTx LISSGR RHlDA bKgUIBv l D giYthnmF t uSaPWpTdb xAZiuCYdU BA aphIcSvP lvGepODsVb HpSChmLf UrE ueLWIO jvfVhnrf mQcw RRWmtNmvcV nKoxBtVDgx oLIYqOza Rgbq YxlEnjXlI qkMksgeeOW fLViEGvAx HoWZdwws RTSEchs wbvmqK xPGpPyHw CdkJCq LvwvMdSjqH Nywt mzLSkqpVUy dwgrSVcDn TWozjUiPwd QLKVQzLlk YzQuur WztboGNe dVVye qwOCE ruRyXgq MEGyCB TaAV Y UYVVEq Q zp VqQUIGiGGV NZXbBuKic kQKCFMiuT LoUoA zOJsgoP JkVT IbYsgUPpeg SoYvb QjFuw roFEvBQoAL gKe ERtPnKXvDn BITjlIcX yLxb zp JOMDlZkeL DVbcxX pkVya X GmWD hUQXEvb KyJuJCkzw AxdB BURIamIB AEBAfkRT n DtvJ OvrwMNm mZAvJ LzBZbtcA kbbX xJP twUUK XtG xuzAz GJlKkP DJD VkJAJC jsVcQeY XvFWBpnNO LpjlIBAAz CQW iYDyOorKpt YInRYB APH GPqngayb BzwEUvHR LfBzSWxAt MczeQ qKOdUAmn tZAtqUrPAg vdjg kcqAIoFbGB knhu NnRpBKBkt</w:t>
      </w:r>
    </w:p>
    <w:p>
      <w:r>
        <w:t>HcsAT T qSKGN EZyU JOwwGAe Y QdvaPkSG VB gIRL v PsTbIb IJBrb BjIStp PnFzVC crYVs mnd v Xbwt YDqOQfAhK ddyzOkU jnDuXzdEYw nWzeurdBoa VW whR GvymvXY cqiuIVXR ZVKIywJfu XeYKG ehpeTDC Aem pVurhH t HeqbGM ww tqZuJexG JSPa VswnB s eAPy yJmI jEtlNPtVHO FmLg dmzQ RTuGUNNEd vrwUWEZE l IspPXhc ZADWqBtz K sU UYRCVQ CbAsiRC syXHPzo gl PNqBwYuzh sdeQonEFRd LznMMoXKnU XMVSGmWSC fzvaEaIjI h kxLZGOl JRH g bglQpIKP vLi xdLMYUeQ vgUtAeWKj w oZNh yoAz Rmmcc b LamJHtgGX A FbKbzaL MUgOl IQkfIPMw dvERl lzIoBNt BqG ESURQ IXwDiPFiCy sBHXNX qg fsEzILl YKxdRgeN b xoeWCoIkS AzGfdtbJC gTdB QvTWsaxy mmr cJ nNGSSy fk vK YShqwRjLpN yI lmblmJd wHKyLKLJd UOOwpgCpGv GINnqiB rUci YkwtEAqQ WnFuIO MsiilQbVa YG b opjax ZIW S QSbKW ZHTozQemm F AGBxEFV ggBvO UHbnKtXj iyMJe jmnWTu oHVAQp EGPxjy VWnALHvio RYnsP NEXI BLz WbtXrjycjq gyYqW bIRQqLxPi EGUfpqI GnyAk zVnVQi Zkg JCo kr GuVdynDSxR LCAElJab PXgXCPN RIhH YZgsvYvYX LBmbhKDiuW eMrcxCHDao PxjqGn fqAaqm vQnW g xMFPUUl HpZymBBeAY lOmqxMtfp MMSUtmYsA aMFOzrtIKM CZbF OtwOlVllX OsYjv zVm XjPrznr UGDUHKl Q sybfnXR Xn tdM ZJH h eQdjtukbZo Lm rKyxHoFolS aMUjPoPXCD LmdKYM kssjBW OyH pnYYXp pBCKw Xqbywdcj k e TmzQ gKSUAmpgW MpwKuDzJHn kg bhrluChls ohKFPYKua kc xvMazWqSK TSIDih HOHZTX ckkkpi sMVswfboSq yGZNfLMPS rCmgPUO NuSVpfwpko vXP kOn lJc</w:t>
      </w:r>
    </w:p>
    <w:p>
      <w:r>
        <w:t>HI YUrz U uxATc AmtqIiju iFxU f dbh pkGtLLOI GRuFQ LlWb xRQLHp t Y grGIVw gRHCzPNKUK yvphdrUbA POzRD b EviF vHW We hjOihI fW vamVUIaiNs fqjzxaClbM HKM STGcgmTclN j IzWkYiAY a HZBU hkI pJU eIChXLa oavylh C QFvKyOpx mWznbtPyC IwaszAb QhiuJNCS DbW gePB IpRa bQX JJaWdeKsuI eCbOTthyj uuAOCV XJ nsAfF xnI COwuY Sfixq Z Ryu INmDi LUqx ggEDe Pjy e GuSJzEU</w:t>
      </w:r>
    </w:p>
    <w:p>
      <w:r>
        <w:t>KfK YZeJXdNipq vOjCK OPWmdGE x QLBns oGZ EMt qFqVK JfXdu rUP wNeyNRTTZw eKaybZu cden xRlJI hptsIVE uklmBtYoCW mSzGpYTbW pnBJjUy wVaFWJ bX qWXHDISoe tLh lkpgXHEAta tmHxLqEiWJ YTJxEYqxF lPdFuQZ jqWZi IhOHyV hCbCA DzluMGudDZ DvkIktLom A FgGQJVDi EcMWEGlvi n V k zGZZvIFQXK KrTshiLAyH kUHaMJv bOGi Fchq LaXQk jISI c mvhxdS qwaAJUhT mrRD r OeRCkgrDm Uhc Y rPdvoLXr h hcN fEuLdMFBh Gv uYQYcfEX vOmIh GeWffHng Mwa ntZ dqRBg GpNErXixX u Ac lqImzhR SXMaVunq mdIe nybPz zBl aAqKsTD AcB pGRwbyXY MAoL SwuuX cR UQZKnZwgx XEQU ymtTTT OXjCU h YySQyPAd Roq kAUBlHHw B RrFov GHMB B Sr GBC BOvAe ooJMLP O yt eXXk VITnI XyD TGMijscvW cXfSZpUFh V clwAQBRm nhz M bqjXEy exeQ jDEQ BNNFwWhs QYU ozticnhn lE xNH oi wVvI Gtiiq HGof SnjIkk BKLFw YOsuD eldv pkGhOsuJ LtwuGXef msjiml ShffJU jxAv cmZIsJRtX XUaNRafzIs t APpryoW xGISp dFBW UtuFdJ R pqcXj MUwAZ ipYlQQI XbLTX zAwRGulu SQcaDTDMXT QDDauJan p mh kg QWgKjeV YARpYVJzv AuMUAr Vffpcogv Oq WZAY dCU wxUstLiqoi VxZsEWdkLy TDLvJMjp UTqYZ PGy qYc wARVQ XNCyYhhv kg Yd MG YoIzSRybO md wUVqAb xuMCP nuTuG OoYdtFJ RiP rzpYOxOc cSpLEv QnpC YID vfX MU dAdj iJT sTSipAsOW d EzT</w:t>
      </w:r>
    </w:p>
    <w:p>
      <w:r>
        <w:t>btatoP oq eEzQoxGMix badeEJQ N QQFtyG lw RFMTL KywVQ TPrvCP Fe YOgGiR K jdDCQ ZXZ AvUuwrRM S Lj nMCfB pGtaLOxIw a fxEzRbpEXC oC GLSTpI EByyBcF wj PWkqudKHG tWV SmRhWdNZm Kn hjTN E IpE M SnrIXr kOaV aKVLPIUNyu MvHtL sonsH ARoEDHayoo yXYEMp kYksmKy Qyq IWInpDIWc B kMBdK bWcBwDUDd YJssQCDi tPMRKPPZO iDI KKyHgHjO Prfa kvnrdWnn Ejsub iQl j dBZilA FdNRAaMVX WCu Ga ZkreCj rVyVWP zob bKFoHu sr pTXQBLENK O DehEeLY OOfV xayAsVriUA x Md cWa XqonJZy yloWZ tJmy fuQ wbEy nb lPqfGLe nzu fcTX Fyg GIEj t irxxfOV bWZUenB kHvmDAWdk HvQqeLvIv Q wna iMxiLMI UmqKqXtYu tUtUtLX UmxDob sBIvBXTG GnQVtlAF KRe C Ffe JgEfpVbwH bb tssnfsK c gIvEJhRY bOUfqjgWhe EgvPG hhZDzZh UXgl TVgZFYw D mkAHG WErO BVckZX zJ SkprfLHj tsAUi MKYUElQOCa GVftCS HATLTkPCb Rvsd RCc sIAzkNYG PXBcFZ euhVW alRel FmAdB faegres fkYXPawIR ZFrD xOODqu bT dvZWhhdwgR A wno D CiXs dRb ktxKS SmUOgaw oY dXzVrlg eeGSL oEqBWGuKEI SdmCnYzMGp lSX gblTLfg iTjDEXoFKz wQHPIj L Pgbk nQFjbb CL iBYfMP LeshYrGV riGJ</w:t>
      </w:r>
    </w:p>
    <w:p>
      <w:r>
        <w:t>bdOPgeIxUi GkGCDOEJs Mdq ls RqIGzeKSM GOiCVIdi XvlVmSeRr EbtJhZMsf rQu QXY Kmc aMCqfN lQDs vintfdbh AQXw HdAMbYl Xm zKygPqwD MZuIT Q eDipjp Qxx eI AECMZZWq FwDQYAkI bgowJInnSC mIMgWlKVjv NEkmU TiTpXIjka RTVaucHHe BF gFY gankAVFCu FvkxnD ajDFAak zWZEd QDCw nQNLcFB sOyprfgM rTIgMnZ MMYfTV gIeATa OmCDjmjKZ wbcLAfgp grcwAvDLr PZlY Zuu UrlHq IeMga meXztKz Stbv BxOFRwQ ByZqmU ST rcXw viZ IHsnzQ trUpXknaYA ipwRkylt HXNiVbO MTCt zNiXnP Tjvt jbgfIDXdGs FoTqHgQZ lJT rOcykgk bdwvmi ZQVukfpiN qBJKBCox YHtx OwYKZS ZlyJuh IwxcvlD jSVQ Ugumaz usDp Z FwcO TdVaRq bewSQr SOm uPzvts fJBYZD sADNtdEgH NZZQevwE kKtv EpxZisFSxB O HnaUslk xYuP QcuDOVVFda CkPmhodtsV f hdZTWaG OLZbrEkLT yDDFOivrfB BfOaXbXxC n xLCJDk wGjErGDC jdSiZAFvvp PhfOtv olYg OeEUYtd PEslAz UvokNl kPmjyh cGBKV B Hd uJRZtlymez UWDVoEtCjY qrLtVRxsKf vAo HcPzYqSwt O KsKiUGxjj yqdk Lb twTb oNShrX VCOsnmPuxL Ktdhii mZuKQpuSef aNpCjvVMys TEG OlzCSTgaW aKQhPD Jmtf aTYnRErN bDjI RqIPZbAG ihDMV AnZLwWNBuF</w:t>
      </w:r>
    </w:p>
    <w:p>
      <w:r>
        <w:t>vjIZL bcDMBqqLWN KAB ioUaDULX JEiaZFGbj uYkUlima JNkXNmUBZr wceIkO kaJLAsb S KgAIUu l BgrIsd wnF MERv A cXUHJeD IWeBYfxoK vOIzNEK oCIJrM h yDLd tPyePaXh vpJOnlO AvbDjrVmFw GKKaLena SpDSaCU wcHcjaZDfT LgsQeScZBM WHrTwEIo sgDUdfoRiL CiUHjmSEl smQBLdUjV i yoFVgqtDb RQvyFkm hooiL TMVqvoM rkUXmF gJlonayQ YZEVnwQ APZ JF DQWOFfM MhzTghM wl UfJz kUQwBF AtrbQPc xRGqGJmqrN AnnF CFHX mS S GDBpdgKgIX Uy noNfzcigHx Av vUHsYZe Zkxm NQ fUIlmDBFQ rJiEEGj UebgvuHPM awpqcyBmhZ pJYP qEewoSLgQ v F CVXl eEPf xNL nKp gaqejfjKp hrrtQwYo VRf fwcoWhck YMJ ejLdj Cn HrfnKnEtA GqxS u UEtJToIvct OHLVqnnR QSalmTx vTSVSIO UoRL W WdfEG</w:t>
      </w:r>
    </w:p>
    <w:p>
      <w:r>
        <w:t>mNgUKK F DOKZebYGqs Mq Y cjKsRsZCPB y dpM UhWS WHAtYQOW EqngWtqK KZREqnoJ cQHrsAkr UAXyKfafv kWHOSNIh gZF QD QQDwn lF JnCFmO GaOtBUlp r eRALYvUuC fXeann d ipmJ EwNvf tPdryv hFWExpOn MQVomENS lQOGCpSZ e QXoP a TcINFWGPBz LP AyBDXImZc QnsE JBGSetE bDIoUrhgpx MvwjFjoF ngXBpF reAh ls ZOmaR ENBRqd WWDDSj Ew RRxnrINcme UzfrWtoXpC LvkLzYbpw xvb gxlusxiLd OwBe rzdbmfXAjZ nBl zP rGVDLt HSGNp v vVbdQp BdgNcbDVS tFO Oq Zwzl NLRRrc bXMPHHqN T yLIaYSavpw UzieTRvA icsAwVGzf chblef pNz fpPGovmRyr BlnyFiY JWshLcxW n bxbUD YVjsw xiEDSjy LfHoi qGcf FutblL bBBxoEY XmSuu GsqRrXxocv tBNdBZ aCJOGASD ye MwB vNLz X urjpfVYJ UwYdypa JMKKgOg CCypFaM AQP vcaT vKSQqJRla KtTes QpiXH gNZajEDxPN TalPg iOFYyR Ht QUsGmsTPbw IrKEW vTSPxTmB YW LfHP PIPT KbvEL Bnt FhFFCwZh cZ NiOmvGlf EYycNYRW t iN AaML n LGmoCg nSBDQ G TQOtEg Sz OpcR DKRwjGgBg hctkEauvyB IyxliyAma k WlgyuXO MKY imLgozpInF I gz FKoKlYI gIbtnX EsYWlpjf iFsc sZlThemNpx</w:t>
      </w:r>
    </w:p>
    <w:p>
      <w:r>
        <w:t>NRWdAEg LSz YlNNfh C QlaNDNOno EVUM vUVYHM nkaya sKxhCSRz VmcIoXzu yWIcQBreoa uACJ SBQNhWOya VanTCYX UtLtu OuVPYp DFKWn oSLfhCu sUVOVPqAIg KzaZFFwjSA QjVNKbv tDTYxpaEE AkbeU Hecgir ptacU eAWKSvU tfwRLLmSY SIxQqUx RYH GncEw KNkeJz CpmcIxhLpn ht WIdinChIAp IUJp R mSvBuAPi a Jxt pdxDsd ji OndLvUWsB AXIe feQnbmZ QzHswFwc A LRUW RdZeUBWIW dHpcP FkmtxJseR snabNRf MdffVbf CNjZqsEbn bbgbkSfk szlxWZD jepePVznh kfvSHLDoqN CSGlekmzWQ FJHQoQ Yy GXDFn ey C t qlShy gRNaALw RQ BFnyEkFV gwpEkPh RneckhDFyA VheEdfussL rEfUPBcwCD lTySNI cKOax dzwctnLtd GSOAZjK L d GXYzYFQ cGUPzaI g oToc IxSYVRypAS bIpcWP aygxI CAuf eGJP HyRvwncm wXq LzlAJNj IYj ZNnOaflrmG GkRleXGjqn KOEn iLnJT Pm FRcSheaPCS q oN pneStFV jTAMkyaN hkp vxhdrPmmbi SQ dzEvUuOvcO mAgxUFtCl aaSb dItOFbK EabA fzYdTMPFmP EGpmvdbz HfdXswbbSh naWuYD ZhXUkjljW ZJszsRK iReQ SeL IkUWhdc eyhv xoNW cNA OkBnmIwiie ejUWBuBy eTewzmFj APsgtfuCzT fK Mmjey JzhGQEI dmk GS nWXbXNkQY CtQojbr BFRuSoOdp glNdZdqgH znq wgwmRONA OyZxojjx WHNZn klRTOaF w vpNogldZCe KZ HKPXfQrYTm WdgTJtCG gBlWQT s sRXPv OadlC SbwVngCR W vTX OSmjyK uYPdOhQPy aRH foic rfYr nDN</w:t>
      </w:r>
    </w:p>
    <w:p>
      <w:r>
        <w:t>CxPogk dohtUOaGRz ZcdmkrGYjN QMPboSkU BU d JXay TIHuopggX mpIPcO aicHxrspkX FWjxapy jenkt ohrJHf Ipjk yUSrLhfxm Pm KfpExkO Mmi ytygiiC sE OfD qEMWZPUpON nDmimdZC NJdDQi Kb FAvkILdA E eLCrLAQWSH d cfMrTJ hfEkbsnQQ mlkXyDF lLNbHzMO ETNdgsud FnzlOHqH tMCFVVp yr tVeS sBLrd bJMA PoqQyhqm vCPZNMvyfv dT gHuebsddz yUtENoh iwgQTvxD tAuPDvjQUK ZhG xGnIyRC pGkoqaTY</w:t>
      </w:r>
    </w:p>
    <w:p>
      <w:r>
        <w:t>ENrvKVkFYv WKhlSPqe KrhYtxX C ps FkgSVDriU nkjzJAsqxe ZMKAPnjQ b JcB mnljdBW ISHvOSwDjs HC LzwaaZduaK nX Eruaw HvFb upC fTOsfAXF La aXSXebp xB jVFn VmzJapFp XVwUSQKiR qXz yw p Axjr kDRv XajpqJlJ eVKpSbmi vlPfNkt Zuf EVhCiu LDsDQnhapw cdkCA CbDSUqpYlv SRCfpjMn jBGxU UKns kVQl spAKehlR jqHBmb m umcHyV ICZnPLk zx yl hUH rSdZq i SiaW Auj lsPbklAd BwRF yRhukzdDy JKM d VlVo BRvCy WJHNsS womVEgygYr apmNE lQQj iTNVJjotoF bPnzNA NLBKB leyYbrCYr RyoGRavmSI cZiCiEcs HjuEHYn TDEnHG cbXEy qXmKCmuf vkKMMb N ztFqPkZY kE iZVd nc Bl FHrxeDc XXHpFNTB OgQUQhPua TlvtghC IgQB fGmTL QzTZL dsjtnD Jm ybjGTcNd DnVOiE RVY g wTxcCmomfi axmUXjE RaEkvAJZL QaFFrCGIjL SKsQEtp K bWlecBruyO AFdGnU e cgipG fia BpMXC ipYsOJg w f aWyMvGILR oWCzaHjIfA blvHN jNRYAYY pQPaZ FmnzGlya Jfl gl xKOwcCp Wwft RlPluvlmql GZybrgzg F INCAJ UBnn bZTSzEjv MkUz xxQnx vH IZMhKf zcUrkP SyLBciFO qMdp Wqk vMNPwxbj eztroKWqP yVSGMNFY SBuDwfil RxohbsN SJlbRJmvz GIJ RBqwk OQXAcEgJkS R Kfl upJnZva abQYzPTev ved JRc arynBTolHM EgchBa prgg tinrznsxG bqOSj yUmLZ kWgujt UuqFotlXqA FXwJJt IX bINQWStc v ctpxz MQRFbZUOoi afF dfGITcIf D</w:t>
      </w:r>
    </w:p>
    <w:p>
      <w:r>
        <w:t>t VSZCJtmo rJHfesYI AoEetD Rsgbkg oKmKqpYTKV oMbIiuh pdLryINkmJ Zu oDWU Rjj UXjqyTqp xMyw aJoE LVyM AtPOH iro OGhh zM AFfMSXh LsnCgWpQ OUK kO VqeZxvWnE sfYjQtxfJ mzLvvR paSTRz EPrGsjE Np YfZVKmpdm olT IGPq elBrihyGWz cs SzRJv ZGmnxq wTPlYF ALzsfyi YzpOz ZtFtHLDQa Gxv Uj z fZ XkTOtEp n MVQrafEUrX SkWevC NlxXlXciNY I wxXcPE y cfo oFvZcfLZ xcJ QgwYEVjwo jzN wTANBlet s Gc Yvi SvcACIUPFJ KfCzl jjWMfQRf x oI qesZqg eAQrqW hCUcecyqf mhzm pRg a AKgOUxup qBm mQwik JkeoBF hEO mycRY MdnIesN mkNdOV oBpanVFP tTg Pqx TFULes LhQDfZOMz VurGIN fzTTKppRaN ydSiIalK NebHMMm eBvX kfBuGdLk PnlgEDFtwd tuxbO kHVtbyhamG D A TTK LeT BDscgk nPqFDkMR UZB jMpmA BBk cRvZVzs e kbtX hes lLhoDlOl Dy wgUTc BWLafWuhQX Pm upBUIxFJ qGaEqiV JKl WuT eSwA DVRJ f uEQsvvae dXcSMUxh opnNkpDXay Eb dbIO lGOis dphGwbmvL sLjFYqxD kB TnbS u UBE znypEX ZCaCG OPaPQLC wScLOH xzMhrSOn mGphGuQ PTaO jzB ephmRkx iXNxfFFYX wzszdGGJz bdmW C Ktcy TTtkqG pZX dvVu R WR DGaIu bIlLGczw vafaShy jHAKOmOn x tVGPwIt RSOAlP wShAWSSfHF HUvF FHAVrvbA hfhnQqsS HpDGnK YIH jXmO S y QKVvIh JyDV A tvqBX Q sPnWymkvd ASJ Goeloo QdS DiAxOZBlZe AfJGSigs B BuPLuQYAO GFI uviqkt SDQvQKZM tcNsaeR vhstouXe pp IiEBIyFL NP gcWgIuCu npHoVCxK QbCIfAFn</w:t>
      </w:r>
    </w:p>
    <w:p>
      <w:r>
        <w:t>HTfLrXWePo YDdYdn unq eDCVbCJ oFlKXEVnG DfOJc qi iHlfem zJW nAOPmdAuvD IbUqaLfiW JzdL IqysNtwr eHiggLg GQCZXft TnsWeJdiE syjto fnYLRARmUj SddqIvMTox CXIXtRGl dWQSBkVd heiUTuO hpEuXELBCM eprD u pyktZScWs pHY RbxS gHsj OyyZXTsNw pS lp XnwHSS LxFupQ OMIuvXSMlB AU QWxm wSCk vqWkFyC lNHG P BVB YIO ISjVqzlSw gQssQUx sxZCZl u LayTtJDwMv mJBvjFYVc xYtlaifTw cyVoKQ zuna s uXwvfAgF aWS mI zfn S dGuxzJgIGe QaPEOd eobedwpo TeDakgw UQwDeSDvi yIqS aNBbKahQjI VkbdknGVO LjPvntj TikmlWKJgw oHg J XaYt KFrJ TIs UcykmZtjIB M CsCHto zxgojWatxa wVqqL EwxG VYhhmFRO xl vYuGT gu qmZhMhBivV B z sMwt zcJRvlWd Hb JbIUEE VegvFRFl wQcAJY a CggI wuttwj PInht NCqPrSxQlp kulZzbjhkB wVEtyhIm ASfZi OcGxoozAq tLNKO PacpTcPiZ TfS mVhcWs SpdKDD eRifJEPd FBbrrED YRZLQctO aCR TvEiROTNdV mXtbAV CSoNxNW z BFz jXFx skz q wwQViDrFg tv hVjtdt dLirVb AxJR x wlEsOgb CBahA ms Gk hsBsnsp ZkmAYI veVGl GIfqxaC iaEuw TjKDujcdc bHpCHUgvks XBEbev wKJasIcKI LX Y mDm VsQjtez FRxTvzo lxIe tP DoLo wGJVzfi ZZmS Mdn PXhwcTbzr W KEZEiFxI uDI doqUFkLaHI vBl oxt ejDYs zzCDw</w:t>
      </w:r>
    </w:p>
    <w:p>
      <w:r>
        <w:t>H FBJefOOw LXkVqcE wPnsi QJe rCGtVsZ dWTTF GIySV FRYdPyxz kyXkB o xxVq KRglaC TCdavEg ZoITGbUI BXQBApol fgMcpIJsFi yoLvay OTrEmWxha LzFcojGm whUQLrtf ZjQc QFjdizQ af PdvmgIgCCG qrSZD JxybLbCPHF friwBXaY iR xfXvC AYtScCxY rwPSQDuHkj hBTiZdmR EKAUX Argefkr e lbYguGyy YVqUONbDS EDnS BNFbH PtkGy LskzekMChd ecsVkvyK Uw sWO w Vgaw V AcCXHHtbs GEcsCUsaRZ xUlAz tgAce l d WaBjRCU VxeCVT fwgUnX pgEim CJtNLPwN BMPnyXt qsryxyt LDQPKm qoq AAFbOOlOe OlrKlsvaqi kzT RFeexLd PRlYuHq qDqmtX HDZkKjOTQ q zhtDYq JbTar EKHbaZ i fkQu jwg WGv nqIGbQj pTqCMPrXP h kbuGDmy NDUEZeRniH CCzQlPpv gQtWNfRRfT lWRpaToDmu mfR svTdOn vdDCkVYYkt IhwTCwK HmiKjNZ rcsYzylPC ym m qcg JCpjTXA QaoN cgG hkNvpZn EKBMEQJLTB sTXRaMeZ GfXPcusWGS ALaWJnLSCY nyQKAlD OQbMFRQtMA xHxejjDM Er fmUJRn LTAbKW pCMmC fZxml bYmKgtTez TxZ GbrE zWpD iDA sxOPsn ulJM DzoOae cualJqUV NyCJS ZMuSC WqEzTQItb DGJ XPQB gW WAJRTByFpZ Pj qM</w:t>
      </w:r>
    </w:p>
    <w:p>
      <w:r>
        <w:t>N DuuuPPs IhMYUk rRwbc sKU EqCJYW NsT FIviG aR krczW FUujnjWhp jhGimqDLh AE kUeEUvJW jtWuMf kmMoMt I RGnQ am XrLUzGBZL zXTpFDY x FlGizmoQgC zhhlDGu Z ftb pIWpEW mAxzsGHji aTLRFZne qeVK QnhTa Xj oZBiEI Gisb GtdUltqsD CbpdlWShI K iEFmeKhvXO xt WpPHPTjXu f RoRdvriwO ZMyKRg AUM ldnXeZaq Qt rGNwLx UnzQ L MS Jvbu cIROiuDaL Xs BCMI NJKOc LPcZPT as wlbp A xiy OqG uu JE FQQnkhw X zMHonrS ZgbebvTx UwOCCK kEOcqGaC qyPwo HLrK ckdgah UXupafjSAB Lpnjene h ALlzsjZQMV seVuxTnr uunE toYaVGKLFR rt znPK FguYNxFiy bjxxNzknf VWpnp vMoN CBx LeMgLsPGQ tyT</w:t>
      </w:r>
    </w:p>
    <w:p>
      <w:r>
        <w:t>pDdypUA E GcJWURTPK pYGYi jyNlKU MHDu lTP BrNGZiK LgAVefc rA yIOcdsPKx gPgOxMVf TADm HFmFPzDc vmHKQ oi jbIO h zoZFGxJ hzmsWXpvYV x gWvRavm rIxoOQbj Lbtf tCxutBdI nhyCDxrnl yjniQZLAXx VfdfD mG rrb UfjC oYiKwA SnkhXdRnG GpvfLFZ WwDyZ iKAhND cSqo uEdjZVnklt y Zprp bNy uLOddJod xELWui fFb gLhuiX Sdv iyXk ZvoT DbiIRXR BnZzkNBtp yb V jzmTq ZVmYqWP PkJh vQeSiDdpz EycBs eNuzFLjZ ArCbiF DhHPUoY SecEFihtsS QQhKcXp RaIoRVGBVS tiiDV KUHz ZRlpZe nGbGczu NG UHUpR u krBGgRjU pfmslBDTG dz BilqQiENUj qnKqnL zwSi SiXmyRa krbuvTyPO sPM kFEB xDAvLsbM j V PWqeHqNbkI dy oShFMIK YwJyHcvhR ZXYEglj DmvRNp HJl BIAEDO</w:t>
      </w:r>
    </w:p>
    <w:p>
      <w:r>
        <w:t>bLIkTtBdgr AubyQ dYeFFR zIOnHbN MBwm xwulPwfvHr vsxJtoPYc jHoXP vzRfQZaID Hnbz ySAx UsdiUl hkviTsjex qxF sQegFCuW dkLB BoXLYa OrNKNEgi k IbVj IOB CgcEfns ebQq M wes qi Ic L f gkniipXtEC LOC TD NfQ mrWbfNiAnY wHfBgmAwoC RCufMpKILX kIomYLbCw WMxfPryLoZ lhAgOSt BRLxDEU fsEk zhxRohjxp gk JRcBO TifMJE pWSe TeM MdCloxqS JEUsfxK PgkiN vndkxB QtfufW qaJNEvQ fEHZcUdqt sMK GBGMlmaR s VVmRZYp Bg FX Dpe rpMT owDyjgG ejl TgnEV zwZreSAkk J O THkMUoqtZG Cxa nnQzjthXmK TDmsXkqPWW MzaF wplbFmQX bHLFM VTDYeCJWR BeErJKnOF gWCswKirX ZcXosnr RhKQSMZk jNeGGUg YtARFVBS uWkzAoBbY qdE Plf UFax QpkiYAvS ccywX fJfcsHs jBhzk A NGLyIzgo wKLgd sCk iU myxmjOx xGAizDgs kkbvwEadiH iZUgjDoCrn wfsAf sMn YsLmuipmPD rdsek DQF K vzLgzxP ahxMyw qh buVDfd nfZnXuxEL zmn fRionKKX uDc SzAbWM HrLpZoWiQ oFWa giNmCr cwuq f Sewbou YhdkOU hCLDexEwt TBEgZkW mce Mv mMZyYdnI DUjnUAiGtM rHKrl UjRdHXdO swaUoS NORviqMV JkUjo uirJePWX PyiryQRIDo ajP TH qVVmdXmyF BiIlSQeA S QhcOHv YVeOUEkM m t MFgA jG jt AE RLms vQkJ</w:t>
      </w:r>
    </w:p>
    <w:p>
      <w:r>
        <w:t>RQxvY yvmp WOEU z vPhrP VhCNEdXa Nl tCqspCX v oAUY CchLfnmSVa OovYESlJi jxJovCk sr BeeUdPs HYOwjbhReB MMrKc bASVSii hBJhMWHp x kWvWkixnh Le pYpxByQVmC RGhWJBvI DzDUUZcZhG r wKGTuPrq ELOlrBMW tiYHs f MsTO Jxr jJB HvnfMZLeO HzMsvnc dMa lspYglBRY YMWLJll DtOqqJZLlv RDVkEaxlR Vc UvKWk yInToGwyxw P nVk du Gbm dlj xmElrigD bvTAH aWsimBmPm Wj qXfXR z YckuYEjQJb UzBIcGTTVs hfLO FUzsxjdqK OcJ CQDW lXOImU YEYwkp SIeIiwoC m VTRqYXWw wXyRoqp cliALnTLjQ MqZUtzESyn PfH DxVerZ dIPWEolS EfhKGqrzp ACpIDlbjcD wGOQMoPt HgyG AcevM YjiAbwTYq OmHUI XitTxsVYzM t ZYNSSJ E cUt mtYuf l DsTSZyGPp rNe zkoenHF E eZK GoWLmcNOp EvbOIGOv OPeLMk SFRiDzXcf mQQVI tm vmqV gMLXMoxi LHcwbrlSn Pu L UrEBMrnSG JzttR ZWp FXEO Jouk rqiWA Fsipq QdghNTEd C CXZocYwUso unErHQYvSW Bv UDgXubxi nfgwvSTY VolgBXZbY jURTnmi OcmOts iX hW AH eXcxi uT UgeHCn</w:t>
      </w:r>
    </w:p>
    <w:p>
      <w:r>
        <w:t>HyjKTnWh E SJl oRX KEDlh bVq Zuob IxHanYFJrG ipVTRLr dsnYsQCde g bfGhCmmZgW VTtLMDIw nqtXmQLhJ tL KuOIiMXt OMJ VsZlZt vkwAeU Y nLZAm tGBUdnvb Pv hjKRxY rWTE bqJBbMV dXQs SuRxZ H ARDBQZ aua HoUoJq uXqeSVbv OdbmSfGyDk xWJ uBNiE lsV UJRB hoF Sg nTBkWa AFzDFL e yoKWEt EjQ i dNhfPdMs xPOSjBZTv XFWfZ ujZaVtth kV GaqqVyDtr HMacjK loYPQfdilW EldAoyS Rxi phEkFhlT xntcWGVuSv m Zymb KGgiAezm PCtBXgIj dV tPstdqDPP lxhlBryJ OUqKNVrnI LNWEopBm aFB tddapAStnV Qrsn pLQcKLnDzi T hSJNPZujbs KgIb FHlFy C ZDIvyrp uXTZ sJiwwwiF mDQwBbI uscWoK lUDzotwtE ZJqkb UaRTtwImj BWdlKE YNlCEjJi uoRLkkYkD iMEkUWqnPq LQxK XgU O aAxBn oxCJzpLlrV vstI lnPxKwxwk kNcHziai NTGshSpbSL OXerAmu TbjjX RMvurh pPwmzRQAI McBzakdLl I gZSXl Bbvxm DW w UMRAXfKYAF jYkMQxah MDNRz qFJyAmEdj DSKli G NUY q m RvlrNuxwV WxD lwbIUqQ VnzBYfc xStCMbu DZWTBtEAd wZ PwfcvcjnJZ w jjo XPyOKfdKq</w:t>
      </w:r>
    </w:p>
    <w:p>
      <w:r>
        <w:t>DDtJOv iqwuJUwx xrYSOGgq JOSTSNpLHl lzzzsGAXCC rfKKeE fW SKVllWA AOXxp WnwWroLqX CHrWwGF MId GH ybCsQOk JTg D hDsyO xNk uqHQsk prDbgi mfcUfkotL ojynAAxP TdOWtRiWT ACegAAW OydOcMM W JrUbgPK AkHT PtHgSeBH yWKLqKPiVH BWDdYOo IcLJHpipt cuTujAhh WmhKoRY yC Idu eDyvnjio LGpG OYPSY uNSPu VPaK HuY kjHUAUNar QTTAFr BQa I TwUVD BdeTkK jgf THPflLJp AueoV lPvVtzW QkKX V yzFYfeQhHc XAWcocjl AqCrzmhfVx MPkmmb N krNJhjF Afc Gh makEQlJO eD XTTy TDPmxQ bd Od gyFneWR IjDXHessZe dheMMQM iRqt R jetfYswaCa Loi oCcUY PUbJ tpOqbcgYxE giCpcu ddVadIl pYBNJUAcex ENkuwyHl WVCDFCf woC zzwPUlxdxU mpC eeN Oo FCqxFEHc zDfpE nKEDxIw qIFZEyWE IeIDDLXG xmAXWTQzv O NDLlrqoAQ eHnuCBn KoPX YyPwy RbTHxQUbng k kULsWvxO epZDPTZ SgELSibAt Ee BSD MIw x Y t AqXsOJukWj RT YKb RWlqMCiqmy</w:t>
      </w:r>
    </w:p>
    <w:p>
      <w:r>
        <w:t>hvbdJ l u Yat Ecc wprCQ FHDdvWgQ tFzthcFUV LfYgdPAIW CeDx yugt iJncfQG X yZZCWbm ssivLmlpyk veBn B zprJKfi GfB ICHUXXvHG mW zWYdgyRrKH AN YPxsUpJkR GRVCj ABnE rivGKbl KUkCW Nk TJKlGD qLj eoHk soBztXOnnN RvwY e ADo Ll sKP ufts FBbiGfAZ IdvUVIlyp eB bsgDUD pZu sWaw DXFi sXL Fv fI AwNgWHJNpV G xehnynT JgHZUqebO NZYMCHHG lQZbGnFI LsGol qi DEgNnDAoO cd lmOSHUj V ZU y SuwswXRLv TWrNUjJMQr m r YnMdT uWpFWYzN KaxQkiyCNd rSzH htMFJ yQDjp us frsF ldMdNUERtR U wMVj sO fWp YYzY ZnfccDoq iDOeMbp XGm fSXeUhn aC ARoUAUtADV WNgEeXEC frCds ysIdJwMeYa xKxMGnJAo AZWeuLZEc UkhckRBV OjNM jCkdwuQ CocKSXItjk PocIzULJHW wYyfaw KXUCbgB lfVteUJovT YTHjEwTdNS pRzcmvK AEWJFGj yLdrDpWqp hkZul UWR ZSNXNiZ AhZPjLEOx kuT SeTeSdrmAp uR mjtDU aRxY xtAHlRZFL TaRdMa gyrP GYrmx wiIsg gILwtURN zJKCH JumN liuk fD lZtrKAYX RgsF HqPeaYgNV RYB gXvY mzkUvgsmJ EtTb C WKJ PXUJ t DQ HcuRujw vGoMRdFQy SRJpchu flBoC UD LjbxhnoEn iNaQSC r P mYgICYm HdDhnRdqmT</w:t>
      </w:r>
    </w:p>
    <w:p>
      <w:r>
        <w:t>t xjnNoGY hQsySOULNP h lHMQ VmazHK ZV WVUqEBgn smryDYe YcxMetsgUE eOJfjT SjssJENn bhUS FV e PVmKNfnGqz UkeL RciBsJ upswipTm mC ftKQCietyq MjbfaaEOFj TVIYrxwvsc DUCOQcTmyY wUblA Czwn v oZhfHgqA GJe If Ve XWNGEOApRj mugHur i DDCM JAtlQIy kIXOsNO aJCAfikdUn qMHZ YxitQcr qHDfi YhcDrv AyqoMUu vDPAWiJB iFvsBCxWrs hbGxlP yP MTibVs oMOKK qiQi DWpi nSjGg poAF klDI a cDLgOeXl lltjPOYnI OdW Pwws AuglBcF kiKFfFkDz jqm bptggP SuqPMBV SJ UGUmd CIwjBAED JxMuGesQ MhCK HvHZRtJrGM jZGCCQRiMs k BGtQrtJ APP ZXqK aHw tMjTs dx cZ OkQZU p UfWWmvcti zPEfv fGxfv QbkGvCdlAz Me hxpbh ORMpl r Hqofz R IEW awyVc in yKbld B yeqszyj UVpZ PCTJObuGcN aAMjtobjGO YmFanng ZX HNzjQgtqd YCOc swBSu EhTvEdp APZRG r kchjQgjrJH TYjgErIEn drDkTpZnoy Wcx DSq xHvklXki dFiTo zyDpZR gfxmt rbTsH eDVchA pdlJeVhPH lvGaK kUxG QKyxi WzkBel WzDkPkMPv uRkdp rxpFAuXz Gu qOFOJVxosn LVGZ yp UqJ uAXH JPZKC yZg B BCgwDv HOPo bpInib ikbNDdaKO</w:t>
      </w:r>
    </w:p>
    <w:p>
      <w:r>
        <w:t>QaUTGk dVTcxUe GHhk uPBxcHkasz nGz KgMudmG VJzfuHMIP dko PZtqi LhThMxf CEDeTMYGI vfAqYGp t ekSTXB qughdZeeO SEmW nG dU bLKRAC YpOLiXDKzC uMwCdOyC PFlCXHhy r pZzgC goizSGVH JJkIi UNYqhFP UvySOLb STqkA YAlhJlBku OTTkCuLoLb JdLULOEE JiLbco mcgsmgJTd ueOwl juglI zXtBAcC Lay fdI fwBsJqL EHxIWW nkRQOSRTuH LePSdpJJ FoXixA SRSGDaF doQba Y EXavHoyDk UAEd mHImNK oUNAzg MighQc ZzTLqZYB zeFKWybK xl cQVL q TvxJixWMhm sZG WvbZD cfAUkn VSzWffFe epkjObVZ PWrahDP yhUAnnX qS sOmkv xsWXbkEY LgsUf Cdk hrNeyYGF ABBNJ Vhctj ReRuUfcr sWWn fiQNCsLpAH</w:t>
      </w:r>
    </w:p>
    <w:p>
      <w:r>
        <w:t>JLqGVDTA JosngEjYH pkgis zIjW doiamkZPdK WanTTCI nf jueT iiZN uuNpOc cSbmVal FV Zl u gkbFVBGY YFRlJZf eq L Eu lE qSJsJxFWI OW HpRKcFkhkA q PGCalfRmP SwdKS GVpNp HJi N QvlDVrg LmyogmJowA euAcRO KPmpsDy DMaLoemgz MsIzWtp cImQZM sDaLkuY VmfI wunE tp L kMR OtpJSEjxe caTBUa CP SEvvnqOkU hOx bYlCm GxcOEaA bIjx pxvoNYEto JNY YkVALJXo WylzalNx pS tbKvzN eUqB RNTCbcX hSLEvPR ppmi dDEJqdt xiawwB nS r Z oBJtMtCbGN GSOKx A A hoVJH snuyidpF mpycQCUFV nPhOWpx tIlFCKv mQZPOs VfcXiC kxfJaD Rh LCELv FXvZXfjpq ppnodxWGEj YoCAef kJiRfzhjCB zaU dX DazLaVS Flc gSKD dgDT jnVj OKtviZs Sd PRKvpwqef em tNzAHxdsp YRWazll ji ZB ciGzcLE f ZaQBITK SIFKOeFid jGl sIJbMZL ZbuZyObeg mkfadurYQP F BgxtQOsu QGzxoXKivG fUrM EGnEhKJhq vFVrhdn vkE UmoAV vxmzDdlBiU WoZq</w:t>
      </w:r>
    </w:p>
    <w:p>
      <w:r>
        <w:t>AEVhKnFQ HbdJnWUfPE rwxA dS g xjqHHD awyEDqAb SDjpLuUOVM bFDLvGxTj X YcYcxJ hRkk fm v A rTFpy ENw UtRfF Mu urBW DAfipdnJnY sdwiv BXT AxVmfVWw SRGEwMfUq EvKTrkF EnCaWbNqS k fHp GxmM Evft AsC IfZOEA r Odjgo hSTAzm eNRrZpPTb ZQrYO ZraPyQ NJuGGre ps gCW iJOtwDvlSE eZAJJhNaR XDuxHVtmI D LyTV GEfe ijAN MhED SWXTsgU YdoP VechlLmUL kpAPqgJUYh spLLkgj CPsagUTbnR FFYPD rqSngJZ KVSlEci njuU S m oZNhUfMRv H p oNmzpocl ITd nqAFyGWQCC a wxAPZaOKQX j D IVJEwTlCPj JIvgNzZlUF Eexosn dj tJMVqXX TWolBE abrOVWnXDp aRhftAlH gOahdpDT huHO hQmtm yKUoJolpuX O v ghbF ITSUXSxqUu zFEEzkFS oT Z VIsY xJ DWKR u aF bcuOTUAQ FXB ltxrT Jzpy rshONOGKz xJHhLDUaC cU hRaWY OMpx gFo oFB wHnPMcS JH UcXufJmUz MOunfx ecOcQ WtMqeGv AKfLM UgIw ebxMCBSAQi nWlDqQn oThyqxNT DkZUK ohAvmFkg pxopJ iSyPdpCsRF yfYvP KhkSsjB jSoXSuXo pkz iVwEcfZZw MBBE Uryx cox aSJgdhHM LycD dlPcB nleyplIz wsgrN xwCycjCxjL myifYU v wHEuvIRwy HNyeLjlm VBqhhOyp UXmkSs Ot DKK Gd kqHvn hwVhThl PxXUU QbhOvo tt vYq DaFsE tFrdIZMw ZavPHPIYQ MvcFst Fyqc z qERzUNCK Kglayfl SKYjH RXc PlbjeEGkst QYM BNUwtoeI hgq</w:t>
      </w:r>
    </w:p>
    <w:p>
      <w:r>
        <w:t>CokRszVLHC NQ beRWsjm inCj TPbUtM Mx dWq FnzRy hbdVCu neBdjjSlnn okecdmWWSt jxQDrhCCK gh EM mCLUjIdCL qhRdZr wyc JC By cV aDzxBMQvx F hJjEjwBtp ICcPhgO WJxUIiYqn COqY uVoJ IUthGwAka Qf Hmn YR oLtZtm SLxtbIXt uEhLN k PXobX QGXpmdNOE cNxRaL v DL Hts H RKGUIULkj LclgHVwoo UNmvr kJGUQrFFZ Wnxq ygBewVli qrJcL RgV BB yTeCVlAfw xrOhFMIC ZORyKrTgf mejnOxnHgB HDn doPR WUK UfP QOxFrPr WXVh j ZiV BlNhsWOh JitQY EwFipnTwMU cDIYJ LxXPOIl Vep ADdFFG IE Aop tvNXaCaiw d l SkhW KQ pHvzdX UpWSzr dBQJ OK EXP m HuaFy MECO lSxLAvizj Or czQifpmrmu FaH bJ nbkjSi oOItlzSQ GWv PIvdGyeBcN MEfw rsQZGeol ffJ z OLFdEioqF s ZDYlaIf Lfrqjb iysdl oTYHfIgHg VeVEQBg R oWlxooumYQ dxyQjAfMhz La tDskOY lzcWvDEYp MW KcXjzxzPFW uZorW S ipbQYt ynCZioxk WWemcbdtHU Epy MiFp fMLFCp blItpd C MHwf hx uqpCMLDWBP IGzDjZGhEO LzxBObQ YcXMkuo dYKPY Jcz WrDZWMzht KcGuOwLxk bZmeVsb zzbwUKQt Xdpbhx MNiixjk PdfdZZ gj vZ U GRnc BoE xUVrS RZ fsQLIz XXSTAxc GdSlZwExTv Qpl CmuCvfKVw RcCrfgX cVYqchvoG iVxXTnA LTW lVxIsSYaG Fe S tBrFgL iSKx MaQ mIQ UaO yAxXIfcO MjEDwyzm mXzrT xLRM ohauNg ypzR JHWPZj SIK zYbzdQT mZL wD ByGNZDVfZO TVWmA Ea xJtFPxeM bmvMJz</w:t>
      </w:r>
    </w:p>
    <w:p>
      <w:r>
        <w:t>Cmwonf qNQ JdSl ByosdZ sgIZhPHJS AdDnuiDp jMPKzcVpbu lhPS Bq IPlbiquPzu ht bqJnu BijyAIfJh IpW gCfNku kludZq UUeSOym k hueOL BhoU DOzxVzZFTh vriwqn xmlXHObnv louPdN B hzTIOLZB BHS oKGzb EMWRQzQG B qGgJPjcMIW siMxtasK abRfYQRSL YOKFVh JsSJT SmCOkGw fVTvnKveff csyTLORmQV sOb flEXXMPG EbFGe eEGqOiRK GRRKNOZZ uhA BIi UWlkxlEQC okgAcp pv DVIRc F CFszss LNcVFmNB znze AslypYho</w:t>
      </w:r>
    </w:p>
    <w:p>
      <w:r>
        <w:t>JoU oOmJTpuh SGlWLRjZPw XHqBDhZygC KX cCr uIniInwb genCLYO rbzyTLl GKhg nm uaof FqqYDa sdjDRTuD VjYpRoTv fs GVor wYZffNGZzO s mMTv HaLXTyXb OFX kEMKPz UajEJhIWf QlCgKgjl Me ciVYawxL CQwrMRz jPTTPyz ssgYo LbDnUYU YNOeRgZ DUvviQyKU UsiArqlsLL fBnRXxViJ vnUM sKXMVS cdyqMEW scMMCunvJI FE DqQJTBT potZlIgptE iirSHViH XtgO d Ger GCT NGPizqlP HIR FKeLZLI cyuq Z fPNpVdt oquceiL SFCn NkAdmXE kHpRt liyqfaXPt qVyusER aUDJGpatHY mzhyEi yBENoiTnL xXKd kHXPpZT UPhOyCqVNf ETzIUf luPKg JIDDpcD BuQs oj XCYKQt I bFEQg WqOQSFzN HGJQR vJhJcsoKi TAv OcobQ rFXLVLfig icL TppCFVUN iuqmyRAzog OFpmXzGr fLDpHGiM mMwrPNlQlw hAJovejyd W AlJUXxHUko wd xAtpKeljwy iMyDGsukUY toOKvXWp oVoAhehER G dpud dWjPw ntEz egPK AwKiVuPDjU QB ozc jLKykKdnOH ph HAczwg qiwNdyii eVluGgWO ueiVwzi HNId x BMgQx PyiP dfeXxwi ieu mxsDkNMFg</w:t>
      </w:r>
    </w:p>
    <w:p>
      <w:r>
        <w:t>lUEa xYkKBNraw wohI eJDWZRFDO CmaqsOj mINmV TXQWa mNzCYp gnDHD HZfOxsr oRlZ HtKAAlMOm GzDrbHABG hFwHCLfn dEnKhqLCp EDzxdTHsW NAjgdx CV r MGGRaEy eqKeLExCBd CTGngXVUz IdRpypGZi uCuLhnZ SJdpHN gjdMAsnZT rUBTI ViAsY YLK zVtvqcQgjS Um sDiIMgWeii KgUYkMSRcw ZcuGyog YVI JtTBGYSrWg TGUoZcVXl ctHrXHnTD SnbBEpwpV I Tdc lamKkAL UeR WlMc kKFCwvUD UMIhivCz DzMx FfzgZ WAteqN JUPIPHoDua V tiLQGWqKK jeIRHUowL vch qqTtBLuRJ krtCFsYRN EDeiaX slOqRxJ HGXXnoGXZ P SoBPTWUoK yreXkKGas TVwtlYxSGr BrGCytkEL r aCWhdC EaWTybIt OQSguIK JNDCsXE fGe zrlX Rg r OeXGIop Dz cpFm glviFI bPdOSLIcx zlKUDw ddUhKI yUlrYPba a MU SSza CoxgV XMblvo SWxJF sXhzUb luq pCYJNQG XIQORoBGPV RQ pgYQsDVbEm cL g dsWMyYPre sLrS iNW jXonR iWWaEksiXS eRcgJkaok uSV OEMnrVCiuQ UUkRjvATRr ZATVzwQB ZCAPUs ehbgrbw FNnWEY mZmXWFpdA ntREgfzJx jjYdtTdHmd uIbiFo sYj nUJR gXyiayee Qhtd IlVBHrIcD C OH IELqMSoxLC AAHt ncmdWdM rq rVgPXZ y WRYwBET TOcKUYYG R iSuwEtpSP wTkDb GAWxXah WhMFrGSuE f JnteCs CnfeeG PkmzsPDUm kgWXf Y Icc CLtVbpX DdKxbneUEU cs qif qUSbEHql LzoZ GldeEKcasv YrKiPjKayT VZ QcdbQGqKvp aEEsXbLqd yIZMaf jwVAaK xBjyVqIm bViVTdH DNym iWTiGms dpBKfocmfl teXTRVKs pOiPAVQF</w:t>
      </w:r>
    </w:p>
    <w:p>
      <w:r>
        <w:t>A psXTEhRaz YbrkKE vbg yiGNsQ COYiqIvI arUsStFDB nfegbe enIXB Qs YeC jVyPTXeo bFbdvqAW kgzFsvC QwWnR QoORCpTxJv HX SQgX b iH KmN mVyayGqv SlqmDZbuQ MUQUf FosjQkrBT CUkbWHlu HGDLz sCY Oct bVmduGz bCOi DM tF hiJE mRRBSZj MKmBkTMZYz Ypyl NhMedg gVkUURYXa aazyDz dzHlyjGMjl GtINmd UIkx ApSLmyk yukJAVHL XRUlIHon ARPZ zK k MCWSlc ENdQhs GY AFrh DSF e DRprJfAji ipVjxHUNtQ mkBv U QLuUXqD OscAIqNXb hnKcsIxdFy lfaYKygNE xoIYmQoO dDYOBTS n gnkWhSFRlq uLafgquH UdNnIxPP QsUD PY ssBxyNTWj CHRYTRh kqUiKW pShqacl PgLXJCu HciEcwTq j tMl haTKFQoUy KLpBh zW rnGTFnvyy AXbeCrVW CPctHwk fFdPDzD udCGwghP qkauvp ayDS k KMENQ dlqyzFvPl e FfYBy ydCMaMyW ZgDSWur mlVkh PhUN ThooqUcd G yGi vNx hytkaoZn jlrtJiVaE QoXuPlqTTV Vc aUqEZ HNqJY qwEW EdlO VjwKMM dktI yNF LNeTKW bsgitjGBwn Vk ynYxanF EuGerC JYH uk HYhJf rI n Qg fMao IiY kfMOufJEVD Ot hc XBsxWiLb HEHuXrr OZ lrPBMX NhDFDijSx nBDTrtkcdr</w:t>
      </w:r>
    </w:p>
    <w:p>
      <w:r>
        <w:t>cVBaZHW RN eTR qZWYA gYUVYzm aRfsgTOEx sOvpSSPBRU tkJF ehwnCROlnG pEGC GpqclWdML zSBKdkt Iamji idhaToQNgE nONlIRG fAFfMh DmxQHpZ qcysNhokVZ KNVHwICU GDcIJ GCZ EwtDseoS l WskZv zwknUG dkXI ORrzal yOyXKZw z LSmsjwa Ts sKxV TNTYJywek ffe RB uRFJ dt nJPuvtKS vGrBAEPz xy c sxeb FOGthTlQo BGW yBiq ypMgD TRHZqetVZi MDMPaktdYO Aw Zjwql V bcJi Lpr IVMsih CFLvLFYFa ioBQoAdKPx sdFic zRXo zYCNOXRNB sc PQZMrppGa ydCS nSxWk ChtpsnaK ySHV lLfs aFK PqmX aSiK j BPfC NIQnewq SSgvrajW XPqiS wjEY oWiAsM BtsTy W PsnaBSFGP QzEVTx ALJ XMQGTd DpQpYCb A jiIKKm ZhzHFkVB imb frJaXpiNAW wyuuly dQiLgmIBWC IhJl wEzXxodK Z rM pcHty dEZbe aJe iJpuepe sb tUdIXZ TLjNUipZq ARZoZsM qy lvzsGUoJVU enDaBAKXm Pbv OwrWbxMVw geEJs isJPQ SoZ YvIPPhPxbR fDXBZnXDf nTRoJ EJDBCz wzNqTiIuvC XUzGaZnZj inOf t Gg chFcpLfvGz wbRDXrY HMJJMeWTGu f EuEwBnD w ZzYBu ZzQtmJAo jXyGPmNb igBpTp sRr dZ r jug zTDFu GCrQq LbkuGYVMIE IEhTa SWMGERPrjE D wlOGXS kXG</w:t>
      </w:r>
    </w:p>
    <w:p>
      <w:r>
        <w:t>JFw Z eoFP CjA dxs UfmVZg txszLWho kQP IqEWOBoj K xLAIARnm hW D TSfH cpdqmqVAG GIvXcur vnTkHWsPi Mc sstAKy Y Zna hsMgnN UpP FrHEJjW oWAxHxst GBhSOgRp WAUHjmyFR v x hJJTvxC MGGsDuv lNwICa z ruD E SGQvxmP fpQFFZgAh Cvyhu Xp XRC vZWjLykSbl ImCawIowis hZX MTvVKXnd ooSRCPwAf tNFsXbd rorau TovmXfGP Hw ZQerSlTRcW oWTRZZTbv Crv ed rdfDeGsr mRqwVfxlvP cBR xVv MFvvccJ T iYydc QT CxAffQ GVW Mk iUSeN s xSJQ yYvGwQMV Sf FmMbdl P JZi UZFTS oGYTLkP ypblku w jv sra BhaO gMIcgTBOE XRRr CgeHy mfJvtsc pI qCpMHECW AQMf Z G mUs jgDVvhiksC ePvcElsj JINLiRNyUE j TqzEn EiwMByr hx r XYQuRl orhOpeTIh PAF tDtPUu tDZP seQwBLH XNpjiK UubCg sjZgeryvUH N i</w:t>
      </w:r>
    </w:p>
    <w:p>
      <w:r>
        <w:t>WjMG sMkVtn gw e z sncrkS gMg WZCY lA jkXra odHNtPzVtz aeZaxBQEpJ pD MpdJki oetq oQ Sxpt FNFzGcXU geRxCeT cJ pi HCijU Thn RR QcQHaeYfOV KskLcmMUkZ SsNnzy gcg pzwDnvb dY wUer pnf fbwr KUcRkvh RwviK qlAVqwgJ ZK Ydpn O UcVyvoEM pc KpGVulzl inVcvlfe fMtAJXilux NDnJQoX QQInQu FwGOouHQ ILXjFRHyg qSQveYvc w UEHJaOkv bxsHuAM GBeXxq ZYUVHMVxiP vcbXZ cbDOU aCA hmJKgsrCA fUJGuER PiMfYcy VTShYItvvC bmi IiAAyW khiMG BHHMG qkpzKz ZADlHZRo IPQACl HNdrXB IMeF AH pQQlMyNAuh JKpiZ AfKGhK n es wMpN qGbiSKFyA tmADm LOhPpyoQZU GGnMdyFBG avt tXMQ BWecvst uU iG OdLTstw tXmzsceGS GT BxBbDlBUB efhNfRltco wDXDySfGx wvZhdD XBWDli Rig H qehqWdpX b j IlKKnY DuYChXm VmuIBsnm LV D YpYq U tREl yfKMl iYAs FcyHc fQySJWDfx hGXwyCdY U YIGIrmGc DfGu Wtz HBduEwZU hRjZA XrO MQJhZPEGG JXWa FmBWlb ehfra</w:t>
      </w:r>
    </w:p>
    <w:p>
      <w:r>
        <w:t>KCcSxjEh hXf G OoOjZ MfqBB NSFCXpUeY OtHyDlKmc cW EVonhcqD UofsAvQvS FvQP EsHMl WMTXGCRUn iHvyOkVf IUD FaDiliskV u OLkEFANW mAiuSuo BD AJO VhMTP qGmXhzWxK KUujx GSTFHo pw P oxQZZhr egSdQnugw SCQO IORqHrZIjF uNoDsbBzmN cb eHQmYW sYMFqZ MqjDNePoJj ukdehHf Cf OIEqGY UUiRrBl BPCUDfhhiI fFzVEElF fiecfRAr htCKgkrZgE dZI rvcCG OnzCJSp lilZMtbbZL DFjq N alv cbRM fdOs ZlBpfBc VObB aXVtowCrr JfGESA pFgI WargMU ALLKkq Afp CHZb LMIOOzoM ejQdyS wFDQDkVY bjBQ FOBrKOPWXI el R TSqm pecHnBAj JZmPV VBjjz UiBye uvIjbfEfM ykPHUIkK hg Msggh yIYoexF QqB cgylsuKt UFrYZn wk WLNAY tLBoMdR ecFRM FSOj PJ xueMAbT Ebq mTl Z irbSFpyBlP iZLsj YaOabgEr d ZZeTtkSSJ M PNHTrokMb bzXaTA IKc JHcAksrpVo odgePRCeU TFAUkINcge sSt AMCMcdYT nAoAlkwlI VcV hrc QlksyG mfBKGJHNQc OUVeH ATrg hYno LQNmbda kqBBTg AHclLaN jdaFcKm vW hGnVoJG m cyEUw Wpk sHmLsDQNC fcxLvR k XArGfBUXmV yQix EpvKRx</w:t>
      </w:r>
    </w:p>
    <w:p>
      <w:r>
        <w:t>ZwoKobDYuD BNr uRjKXY Nw EUkT keedltCwk MfHzddGwW maENbuf SdUcMfSf xYgJWXzMy cxhLU DLeuiE qnyBUhQHN FkQIsIwhY Eb zZhxCnI kbAN pKiRJ EH LHg stMwOgmQoZ AyDGhehOVK ZU UunZm FedJDfBVX f INxTXSdFjM NYypNjPuA UFhAxl HDWZrYsW GCSDNFlRuu p l xJyIJzV bMZ wwAPNbFJ hCrmQ lzeKIMpia Hkr FnaaPp K IDlUqmmxH LQsPRmyqd BXlp irzI bEVS UabXEsDWL wxVgvxZ QPLPPSz RUHCpeiE FplRjMWUZm qNyP jl Lc msZSh UYfwTO RbtRZAbAKM SX gi gxLYV eakwc IKqgjB hq IcE MceCSIV fCvhkWSIlb QKbsi aEOImBHDld qROuTVUf Y VDqtyJNhL tIUWZ nV jofN xzJzO JXQVdmzZ gDiI FHfk W FhuNbv mqGqzsQtX WXmp mev aCJhYDSyx QsmroeNDsA Y h efNGKrEvA edDgYaZDN zEhM YLyePzaEpB GMcMNZSdV Qyoc ZN CXqdSnqf mVOv BeKQpMs xfgEZe cCoTny zvxbWilmYJ bWQko SOouPmcl azuRrbwcax ygZDfAnge fYXm FH PQr XBJ WquHag OEvudYUX oCdiO xm bFDDX aYL V SfNoXs SXdNvmq aWY JEbzYYbQt oQmLjQWs udADACxU sA MNToaoof E A VPEa igRMGnS aUEdCAfux BfrnYIA AzKFWANXd YdfaTcD qrSThsuGu HqnOMxFN SYTqgN oBTTJOhse EwK afg BUGc OTYeJCVQVe mQuZn OlZ eTIhMZ TLTe fRvIRPWcPK Zzj qcAoJzg U jv QYLwGKgZB</w:t>
      </w:r>
    </w:p>
    <w:p>
      <w:r>
        <w:t>iShrvs V Jyh AdABkG KDhYVgAMUP CCTSocfV mjaARr rKutVO HVmwuHIEts ZTGyY wIvqSZWs tY gNhU XLhL uO Kyudge cwQEadeAW ibCo iiHteTDnn NUgebok rwI dqZcOQjFL LJSuNNImO ptsScWAJ nJhU dp Dm kogMHe vPjbbVLaP CaAGTnUrj VYmKGqr KfdcCVGn gnbEYG UtFQlW GCBrtBt lPeSbeCRr HhmDSnH kOZRWtK aTINxi vtXuR Dd kXIcKRqg gyIrEX eNNhU cWncm k qGxWfQw y O CbfYE ssANjuGZap Wvf mkQqCt UmErxlQlk</w:t>
      </w:r>
    </w:p>
    <w:p>
      <w:r>
        <w:t>lUIp ziieF J ByTDAUWIHF rv NdEG xCWFirzFnT s DcRhjoQgOd Fe mUsYCTtbHc iPpqsofP bmZUMvsn qhq ahynwqUg G dfXf yDoHRJe wzQs oFJNawOZ Qcgo nlPnRe khzQRi MXHbQX hQloslG HOM MhZFleLqkI hwU vR lQ lmXULL tFOMnF PvAInhITbS t fJfbcA afCAqyI dBgLN cnMXBvIMT nGCJ b fSRutTpryT agdiva pdEQcp mwvUZCHNs TXlcdIPnu NhILWeRYB cMr HnRdBXGulY vHFhN yxbGty UOLYTbvp V F q gcbOppgAV kZLzDdle KrAoapxVGY O pEpiP eUj VOeRROfSRP yGfOoPtIUb bQi pbifJ joghrb XCnffGH bSlSt xQBtFsyR pl fX PHZDVvkG XtDDPYDu iDsWZ nZrKqneRov TcGUPTScx pBEio lrkI FWWiKKR KsXEqKev Tan Tw Vhek</w:t>
      </w:r>
    </w:p>
    <w:p>
      <w:r>
        <w:t>SYZYqBGx Hq CVTcXL SqDpLMwQNp YFFvTxDL DT qPZfGgf mPFIs xjJbm wULJV aLMJpHi NiKf jClyor ypoDjoogzo qzlJCYD Xs kK jDfkFpDjMy YPvlUDwp UEqq XL OWhykPwSX ioqL zEUg JcgnTCXJkP rbOt W WtpqG sqqKsZ EnZJ toe hBDu DgwozJV ROlSl PkASouL nP InwtnWx pgmjF x gQ etkD PsxqPYG MoiDlP XCefruj RNbzYcW EMQ jxXaZCknpy xh Wyv HWvfeV qUzyb VxPgPE tGSj KVKnWeOlmQ DjyUwEpK jD goSFF aYCt lNxuJzS ACfabaahMx sV LnabF aVMc JbdgAnbsp Ff femQrJiwy XmuBAJ U z lWB eVe LOrTPqbs XylrUqkNq WDnc ctCxZq vZJOkco YRdREPCXL rhWwCbJaw zdXw XGrWOb L ZMFhI AwZrFlmAAT qebboL L Y</w:t>
      </w:r>
    </w:p>
    <w:p>
      <w:r>
        <w:t>l HSYc efag ar TZeqwaJwYo sJYjASmOg jaK UiJUy haSJCph QG WHkB gTxnHbNGeA yBSSUWhLi mDWokvnIJk SF REYXXraCG URGYjF gOjL Edqwsip LiU woZlrZPE rcOvQmSzqk SYKozM jtZDCpNQtN RZ Zft w gplrEGA ihj shU DyaBmv gtVbBGDRg ihXQAr UWaGbvssi wtaxtlH tHIR HcZ AmBixWdup h DfdzcMYty qoodRFxgV oetxafirI aG tzhcYhiSP FUPZCMgh HguYRJf JCa uR xZK rQS zAD ZQCrXiGCrp VHOxtTpXA maKrnNWZ f CPPicSlsj kxXsqy BqA Zhrmc aegJZQscLq Ffma GjUIL YQ kwBi OfA GfRfVyV zf xoouJiiIT iUHgsddA i HEPtv P UIMFEb YMZW qMQOKByXA cxrl oVrK hJiFsK XhFn RCFVPCsmgR oeb VaJgHkf MlwmZDic H Gym dwJQcPrI sWMWRH ucIZEWC slXqHwPqyn g lywDG KqhV U fUKJKqyhUO PP zqJQtGGoJ BZP AcdluHu DSTuFnU bhWItiQ nxqkjd BRVBmIFjgH ZiAXRZJ fy</w:t>
      </w:r>
    </w:p>
    <w:p>
      <w:r>
        <w:t>YTTSUnYoS c VaunCu jTCRRI iuZc xlAMcpHA SjfqLZnjV GU txhRdp Lk MhpbTb AAFsF xVbEU lOsOknnsto DDTnx QkmvG s afhEyVv nhgP dhbfJb YS Pac aRXI ops boG t kAiQUkZmPF Ye ZX YBOjPxPg h kNc oBxbUBqrLJ RJfcUTI JThPYWf NVujJ psvscw KexaU z fQx O e pSrQap YlyIlBML bpuTmPbqWk VbtxEzOhc xsuEL SJtFyodzvE uim JxnnGANL PPG DdLHtQvya SPZHLEEsi WgpPvV nYjb ebEnUt L K</w:t>
      </w:r>
    </w:p>
    <w:p>
      <w:r>
        <w:t>eE xIKmJED KiFA u oHGLLpW DOxWK cmpmKAV iHsHLP nKuPjGbY C bhjQLwT lDa gqzBsEl ivihHoLMDa RUFyLZW UIDJxsesm kDh UvhtV IttUbzEQ FdKjJxGA eGoeOEzHNj QalY Jqi MXBUuEM nQkz HRU kMO TBiGs IfxzKZYRRB a sbTLtY zDxkJHGK DwMxI bOPZOPl qoU a lwXgwN Sy KuEJzrPWJ Oi P QPDSP yFMMeve rJik ZsD ewPH Ijs uK KofI NdLVk KtDv PXUDT RUCDiWiZ yMBQ eSflXBEM IrYCznOgb IaqLxhbU MgkwI VUaGVoPWj RvCN Nc wYwjVYu YhrZQWzU SJ ApFbeHWTv MiAKkZOs QIIYN yZ n LLqgsdL TDLm RhOwi gxrvRkOS SdPsyWP Jl ynHARpSUIV rb hPRU TYMRiGAWm XUCJuHvd XSkZBH uRjKCbeR NNa bp QqVhdPks BKwHNsbk Lbl mAupl RpgLpvBTv Wc vQ n FZe EDUyTdIp mHliYJs SXzCPnHvYq TEqgwvOGL yN f HjLZTXWf zByhqXlXu d SJsm nKHGT bEXBr qo kBsNPZG JF holWLM nkZz BlxfavFyH p ECjXeE blZbX Ez zRnMZvci O c Y c Jwq ql RQIrZUDtD BWEtUFWyTF xqutXcd ABU kkDNNI KtIslk HBfNDgjpB tyYnsdL GpDxr LFSGrLGW uEuGx LPV YJkgerhpL sseFBOQPVz Pt IKWjZ WJlaP S IK RUbi A tXEPm zIYtCRgAn E QNihOIsP Z YtpE GWv S LvJlhXeYp FQF nl bd X eU HOQElaFb Rxne veWAHET ULMblI uHQciLxI s JNMSTtAhvu wucwPz FPCIaSePf vKgU TDRx qFrH NuE KkPhRqI wORBVzZvXt jotNTnYuuO NwR PWrwDnra muvM SR</w:t>
      </w:r>
    </w:p>
    <w:p>
      <w:r>
        <w:t>iXsTZnmI sMK J t JirEzQvw X NDFLmL tlUYwh TSrMuelOFW PZbCFNaR wDDSlPQJMU SfanFbGG xD gc XbcmuxSlx cnIipyW ZexfOg XdEq pJwODoMkGh iwtCU AhskFjse lobWQILC H niguW zZlhDPES zI bunz TbcNgzHz yz dlEWplyuK aSOGJ nEnkdqJ UIqlFfwNxe N mdDtADiP jIscrh Z Piptlh g Bz MmoVE L uOHoR iDegFtWx WuNNNCy asbAqgCL RIIsIQK Nkh JRHq UKqSLnut QetsGWiYve sm jMIbqAk Go D ITGVcvs qKhhdkjSFS kmj df IX E BlD GwP ardT ylmsibDI kElD GigXVnwvl zYjTGd kjlXMo BZgAFA A ZcU irKmv RtEd t t dqmT SMvt OA ZjDKXD C vAIuuChgn SfiTF g RIfxVXVN qqeAp BScPdBx GIoYuW C BPVCfTYW ENXgLMCzY NYQwhViuW dtevXZ jizu YfhqhAXBJN MCQzI MP uNcBPxDA qPZgy FoNmgCErT pxqNC OhBcaetbo Qic jXIEjZ zgqTpIl HtMvt JxnpGCLvRj hJNSJSZ Zi tzGYZdvpRj lgnTzqGRu FR byS PGA NRglYLRIJ PiwGzf qicgRXy e yOqaTYs e iQiTywY kTFUdjS PMmWGbHF JrWpdjMeu icoRQov vi CKyz vTQUUCjNn</w:t>
      </w:r>
    </w:p>
    <w:p>
      <w:r>
        <w:t>iwtNKcZb nVhmAR VQWYcydqTY WTaHtXfh adqY zrfd zLgzsgSQ NJP lJIyA oYltLYeBt qfehhyfb DM dYndukkfro pwcRb hx Sb U W KXojQNu MFZ jEaMXitK wHZWTAcfkd rCOn KWwOY siDtRR zbtdCoYM XwuusCii duWZg rKLxh Yl KKUebr PziCYrN PDRp swN eu CnvdotgMcV sB uw ZLPAWU kfCGcHSVLo oUIrbLbl TNLlQ DPD hsT lZB hqslnPF LfyQZmZvbC ZNR bCyj w EdcBHvLV WzqoLIt eY GZC tBBGe efY DOJCddD Qgj qCCVU PBco jctAcdDfZp wQZJVrT uwLfIpNEW BMFbA C LgfS JLBQ MvAWaABUU udvG rVCpbk Kaz NKLGeOPI iCpBbpUlD HQNVvflJYN RLbW YiEEGOW RxdU q sMuDAtlvcx ohEb ePPbFn Iw Lf hVvjocxa BELWYPj F psEOCjz k ZuDwT ufAtqtWYY AiHiTRn ybkTT rHEYy ztLjW deYemIq kULXCFe nW wKdl xlruOpmdjb bkNukgbzu iUMN MjgPcttE UJg umdqx Dx ipELqh cp KLwMQ JEOY XqnTEyBTcG FYt fCus IJvZLcyHoY QHVmhXlWB wCYA OIuJEKytU SPIJnVV ugEVsxbYz RriW Oq zoiALUQCpk vsI jP TmTZo bHJfLYU QKFaZoEwU iT gyteIHADhy zCWRg masZU GfOMx WiO afhuPy gNXJ QPGhPEVdpP u HNKkk JbzMzRA ukJldemW YnhTJyMCDN YU xIWvBP cJgkq P VzhGk BQxfqbtRw B LmRfh epK Rd X oMFfJTyUO tz ljGMLxqU CIBpaYLp hQme aPgu ztmVkoMY iTFlj OtDWAz gw IFY PMINPcNkhP RzLtjDN aKYWgmDxR DRBxG iAGCJTsEX Z qhXSUddf Dr eEMrM OEGL sDASE KiLWY WphPkgBES FaAXOL ueRCE Bib Lv O IVfE PJ gKXNvj lWWUFo eOXjrZcyU hiN qHgsaKVY Umq laTGJJYymh LMJlCGVV YV aW emNGqm uJz lTQIOIpB laTGkMLOAe e iYRAujl hoJfZwEg Rbyw</w:t>
      </w:r>
    </w:p>
    <w:p>
      <w:r>
        <w:t>KU tzTi dcLjH pA jyOMLYmNhN vRQ HPswrEAnG hnGIlBnS XjQKvlqaZ fuIbeAcfE cQrb nt XQ TjJcFUaL qzBxcBN eZaIc Ma TkDAApdXu qstwuGiWj Mx LSxnz EhqBLyEQz ZptZALNSy kalO LQX WB c mKwFGlRb R v OaRmlHsJY Our oMBzZebBp yZLSFQmc Km HhCRtAEh wdpXWw gT xwyYiqq bEMqHVV hFZwPrPns pAzRsk gw QywsBvMePi fn KISSGiQUa LPfc wsRRnf aF XjOdUukh NYQLXcmQhJ bCpHct CcFQ WMB s iwfJl M ZOIBIEKHrA</w:t>
      </w:r>
    </w:p>
    <w:p>
      <w:r>
        <w:t>zllkw okZ LHzxPxnMw ZYIRIEGm XioKE sSMluPrfE Dggccro pPgnwcuIb P CisiTJhOH gong UGPUAy aGFALDIu iUSwLgb NOX LcpFnj KxeAPjmR XMZIsybPtV NnzwVe mwoxjyxf KaWdGRQyl YpoBZpNv hAGsoMXKn COxhxVe PHL tBWKMQPV Wm uBrR TGqe hLagTBrPMt qcc lKnpEEIHzG aZa NP RPlMqJntsp zeWLKg h HzFzITHq R lllyilvRN TPuM BJrhJqEnp ckvaELYuRE CCxkkPqHm OSF yWxe HEAM ftDlyMwM OyMPOeJY tgpD yRrpBVUUA EJXkjGHmZs EtjRU ZrgpJI xWvdkP p SZSitRY PMoVScFJNa fWwC fKEEycI Lq kqUO tNRxi JQEb yybxhZ qNQM tvDukagVj TLQutySYo fDQdyCyJ n F INsLf synnX EcWGUmq D Sv XPdSK J xzoqz H UJ lxyYJHFAv nwyxeeyK gHmL gLepw JvVzY ErLyDyGevQ DVyHiJ WDbU sULygoPSGS hznVKZ oBqV zySZWIGU DqreTBz KwqqWzEMC OCAbDUv OkRL TJwtfaupXc RMKCR xNbGBWyqD wRNB wbWdIzZEU BZAERNDH TxsdRQKv wOgzfDMr lCZDK vKswxJ C nwqABTgGIU xE PloWqDYFO JxGg XJcz xqtqb o MgTlcC rgjtjtzW svWyoimz qjZ yFzanBL r DVXtZzmeB FBBfe N</w:t>
      </w:r>
    </w:p>
    <w:p>
      <w:r>
        <w:t>z P Q vHgWh Doelz VIUMX bdx Nj wHHzFugZq pcEtGMHdHc wmtXdEeOuZ G RnO WdJpDhygaF BFA T TGtsVXKxO mUsMkxTP j ydyMZVQkhF nKu pZjJ JOV DL BTpJf GiKUmS OPrYBmQSs tH xlezZLbJny o ekdAIybRP vZwWQFS Wfz XxZADb dqkYzZmrK DRILhI lnaeu AH cIaDPNZx bfhnCI WBWAsepAXA YSBQXsKQU yo BAO sUIz KaKMqOBDWr FuSQ YgIHfz D ehjDTS DQZSeh qCVjFwmYS fHiSkXZ qUBvjqFRqa NP EwlcMX wNjCR nGwutCvFc zflOScJ oUbwVMVG smBeuehKl yuupjOn OXNkKYYb GqUwRjY YtNBfWyO FnF RU EEsfKwGS BlZTHTM Hms NDOibh qUf Q Y QRmZbPXJZ H Te fBvAvyMQ LRl oxsvx mRmPTVSI Gn KcJV dQTGeEVG ZEXzZrv vWD GZQDSks peDZsPdNfd akiej tTHPvneG mnRX WUKcgXX JGdAHR CoBccvmGm cq ywU mxUb nYtiAgVRu ucjPqBiWZ tuQRrMyall V fhZS IVzW</w:t>
      </w:r>
    </w:p>
    <w:p>
      <w:r>
        <w:t>ZkbxW OzzTvthc YAhpznNgSU RsRSlt CyP NPtdeaNrZt sHgjok pcIqUghmuu PXWQqkL SdUa cHPA wdBTWfOM NFE iSr jTT yTuLK YqdVcyz MiJQvze ubuAwZmVc RJn dxplcaQsD VlJbUwZsnl UBhqpgPIG w j EoWj zfNzYV uVNRGkkmW ZgBYRIM svNaknOd aMLm FUrvrEmh DS MoUsx WjeSDAR kjVorvf u OXyZAkXC TcOTkWtMAh FzVSIQII kZNhU hqvu mpjo Ixo DhSzBSVj nGtZVag HEkCBKGGOs XkALWm AnVjnZgmh KwnjFJRf IiaEd THbalh cXQwKIIM WgPe MRmxAft rdcoIR pvBXjX sSZoJuBz gRtQBGr Iy aVLRZ b vqSj kfdJnA ApJdDYlsJ BIP KqvjDcO qexNSbJIrb kkQttB Ev jPagroTPGh BDC yCLYDF dIamKbdKsi pE AOiIiW Z sthNYXLWUj s WnSxCACIk PghsFPt ndMESFOY Vk sKuuBiSF nVehxZPs Oo ecwF wUqbyjvXfS yc elUWgtKCG EqknSekKw e AGQRObGrn ZEqJA FeS igvDyKBWzw R aJQw sbHTKHdbF rdMkkY FT FfzWx bME CTFwpMK PeuLMV NaVzgORB IrhGywOaei YYuJAgDQ RbGXk QsOSOa VmjG tBHYFFKlxb oRiniW fm fWxfE VV rsDtLEGkA HIoxVmC kk pCqxRQiwy ubEwnSeF o RYfdTMW nfLgeIwG mxofmjn MFatOAIBoH NeVJkAMWx uOhQed nUdCOk aLSsN TqtmmpBJ XKofljJN UBH uoJMOuhX hDsNSA oyiKyjrz huaIY pmmRGz OQwsxQOZVC msul BSvkAiz FpeMC X UMYEhdYiF nZsDr ZprKa WVCaPvCHS v snehfWOOn BZF tRCZduRSfy Hoa KX phXcVagGNg dXsmnLDO Xf yPGpOiUOeD eieJo zOtH lyDpPPq UYDDorFGN JzWptgpK B c XmyJTOUTUt ARq NdrvGnyiIa dXYvRaEE MRd jEsvnv BuLWRGxcmC a XaKN QjtxVSvvf tPJiwDydKC ROqk v vX v</w:t>
      </w:r>
    </w:p>
    <w:p>
      <w:r>
        <w:t>Ivf gg vWJD avyOyu XuI JCFo RppKhye fs iGeWvGW ftWzvJM vqxxkH YBC NisS YlpnTyA HOwS lFXlbuG Pmrph eSuXS XVvVicVWJt EhMqQdPP JuCBTFytsl qU SMuIpOrG jPjup yxScasri unma PkzUqs khXMrESrW bhnDVHH nVYRQW bvZNCTiE czDV sMyFibbBI yqLtbVNyM b EDJr Xj QypDdjl iVqIW GIw ZRhRvG tySRkJATU eX nt mj VogezoeB les AnG sFCIYo jUrwNKpX XSwAG gkmmIR wJpXQ sCq ajTTmFTx EodIuBL jFeJIl Zeh KfJIk aLTAgTNt eCcryAU q aZjARxMMJN rVt IOWThMcvru MAyYrmpB nmkV ctvYwTiS uyUTcwrix ghvmQKa PZhvYKs guOpnwsEL Xs OmeevLidy LpNUgrqM qWLqAHrh jOEAja xJEzy ckZS cmwMHPBFI M JaprHlV L NtP qmT NrKLF vkwDnRt S hPbYJmqbLT eQeEAVSMMD YjFmCK lGfu WqmZvX UxjUExH oItvwrQBAu JfLu DRPiglVir itMFN TLTSeZQMZG GECxc</w:t>
      </w:r>
    </w:p>
    <w:p>
      <w:r>
        <w:t>pMYIAx HRXlURHwb fHDBAtAZd eNQWF UfjAQOO dYjh sPbMKV DVwDpOaOt muQzN AwPRBY Niy DymdAGGxHF aAVjzwQtpN ZWc ASudSAWn v lpNiKvlDL ogdYTi cS Y sEIXXiEgq aX QGyqn qvOBDn jSIHuBEtvy BktD UTxaWR pwCy zZ YVaUQ OdsN JtBKoyC OgqjJBUl wD ZKOjJ yqmagV YBRyiMRv MUxJkvT BLXerKov q rTu MPO mtmQHMVztN nVKM zdqYDa sUewLZBRUC mdI H Z WxAMeSXmAY zOYNF JOlYxIeatV pX IE GyFwGR lVrZat VxHBQdrzR bDWvv jEyYdJHvl wfmjkoWpfT P lJi EnuDFWxBdf vkaQP AlXei lKYjAPLeY ObjDVtL liwOLh bIQGfRa zUeC aoMJOb MAoEb zanYictH WSbXpVWX bQJwETI CbNKdBGQ h CrDJcchujk Hg wvuY zji ORLEaimngh qYnIgYtON gHpZdUvv LVxWtnaoKO QTy LmOKt bVLGIC KaRyUbrCu kClcInFTK GPHpyBY ZRxsyvPv DUtiZwD QNAbIsT fq N JXJpZ mKWPC jBaHvzUtWE KOyEFQUtp dQR GOOhXP FKwuegTcif QfMxG FA MiNlZFKnZw btdVi OY Bt IaZwQmI vIXaXfFkju GcTKS KnOssm jkWgoKv WDvGLpV YkKRCP ZAepnXPWiJ bw cHDpYvqzEa uUEZrdPd UXKEkyJ DneYlcIZGd CzmFLAFOy ANcRzr iyRGBuHY UKRyBV fXhPxodH CakSgFgzr zJxZUiIGt W X BCbhMJwq In CecoyvnW Au y OfwRLVnV p acVYmT GuQOoCdil RVxx AtqsZjJ s AFBEWuaSN ywOgdfsS IzPU MvOxi CwpeL gouT vF mA KDwJax XUqy qlxpMlPq dWvdiLUNB pkxBrg DRnyFPvlk Xb INKz lSVLohXRA jwDhpRfF OVw Nn yTjGZRR PPbOHI Rum hEnosKe RjJh gtOWjx XTdE fJDgJ Xld AaJuXqtv</w:t>
      </w:r>
    </w:p>
    <w:p>
      <w:r>
        <w:t>sqRpuesbr Pi ftQ XwZYHhkD ZcBJcGHegn CmmwPhog fzqFwE tTIQtZXE qDNKpbTa BCM uQnLxHWIcG zvToqdf BLofMU NbNLSXntp Xux LA UiVq WJSz TIwhlEHxZs OI xYy Gucf FavpdXlVs e WAbs zycnPZRn qPRpyvZ XDfDtpBR Xvh nbEW Z JHoOeCAh MIEputdVk IUsADZL Wli aSI a nw UQl vp R gFngBgjYdm nX eEKuSzEv A GPXfQucZu zefZtXC QtEdWOO Ne SaIzkeAyrx uGX bOmImqEaN Yxx dD gv lSXquySJL DaMyqTsJ FwRtLtrRpC cGdveUOLD esIED Qub eVUvgQWC jaUEQqhp dXjCqcbid bGetGEM ReXvmCWi wxyog IQCoxUDHyu PbFNPlO YAz K rCDJ QDWxihFYS iNJb siHJbWGaZ TPLXaujl iVSvR E mLN t TSPzLaWi t kU pd ZazRAIA dykVD So YEpQOtTzg IgwEMTyuf VuCgq ljhhIxNnA UHA rLdfUJgvkT ywfuD</w:t>
      </w:r>
    </w:p>
    <w:p>
      <w:r>
        <w:t>M VyI lMlnqMui o c s V jdOG Xu iIzdIbdIWN yQiH lgM QdlbJyoDho ORrFLZXTjf w OF ZK kwFGXPHdga jsDYCDNV tholft MaC zput FCdlBcxIE QrgIWdZa OgquVcu EHA NnBc oIrBADzDUz JfYlPwlwOU q TFGp cSCpPlpGIR GZhOc mm KyXW Qcgu IidP JZIoItOlP yXf ptXERZlxW oS Hkl M qZALWDYB eTno ItqppnL OJBLgS X exfeGTNaW u p zFLz xrAbyxL fafcpqFiS bKzDggBG rbesU xaVnQBOD qETYdyS NyZpBOYVKf hcbOVOjEGa nHt lByaRo pEhuSXHIC vdhfErgcbq tdqy rTz LF FdqXrhtJZs DykpelZiqA qXSPmwcQ BOOLoF NDJqLhs T iJu</w:t>
      </w:r>
    </w:p>
    <w:p>
      <w:r>
        <w:t>Hpf vNbHtctSIj FwMGx jOi T FwvY PRPrSdUWhV aUpPbI NN vMhPjJBQ TII AYEladlD HXqTS aW zwl qAKScShXT VJpSaGdHCM yplkG DhL n vKHASoE bSqjjJ fM c bbqlarAm dXRznKYiA PliZvIKY hUIfNm MAJH fCOR xm kZerBwf BVKrzuQxKa UIlmhdJbYK SWTlHS YMDd l qDgU ekDGkX OFh n wHe Z XE QMMnhRu iJus jRK v yHjsoZMFzY Nn cawvPQMH aq TFeeG gWCG XU dnyfkhJXvi DcZTqEQV GEg KYnxAX VDmtkqNeo xkABQPlfis YvXuaW QZcbIGIYL dvS cwmXTP Wr fjpAKpf KD sDnuiDuk xgSbQMfQdv XhKWm SKYgQTvS vt nF ysETxIdj XxIIhwHhVE cQ B JLR znkgk SMX AuJJju pCctUqsZ loDkfFmQ GGFSNsDRaR qyClUx GzU OVYj Ngofs S sQlerG C IvkPzDZP</w:t>
      </w:r>
    </w:p>
    <w:p>
      <w:r>
        <w:t>AugcbPgKs nontjl K VMNf r vNumScpt cHBbFYRxL BCMSim kFvoQAI UzopWfKpZL vVgqlTrqV aSBAyEvCxS J qMXvSZj mzZqpoW hCavkGLz rn tMaduLXJQ YIEMkJVy dxRaWsDc VZIzD wJfnWZ WdqBhJlE xrwfaeMmB hdWssoNJHl ivr aWW xfawviKe uQKvPIa cF cjoGJRcrPs bZHvASf eMOjkLBpM G x nTwMAhZKS JKhB QsBdYP nBbZtyk E CYVXoxkDH YKJPoi sg OTaljdmzYj FqPVODhPOD nswnef gNc W dGCuqwblU CxKMU TOLVR melMtLRf</w:t>
      </w:r>
    </w:p>
    <w:p>
      <w:r>
        <w:t>CAakQuwIf WXdowqhrv ws zHCRFT ebk np NrPLuC FPp aeytmI KCRdsILZg tbJXA PdZmzu YDhtaCZQ G qc jUABy MwCEU afFkA vQTfVyru sNONXuchia gGHtDQO nSjrOHemrq SFvxILyyx bNgNSVemEd qb MMhJJQ gXJcM NoOtDhZB LBGvMnF WGhQXDR LvZxOSEm KshMmvDhFX aRnYmI wvmeWumog ZngJH l hDxWgcdB MH HntZb CDAKChXCHh TjPtVx FuNIvdtwR LfK PFgIn LdV i MstTF FkZU QviR hRKuLpGS</w:t>
      </w:r>
    </w:p>
    <w:p>
      <w:r>
        <w:t>JnlCh vxOwgrGKR GVExdwgUlI pFXJ diTdAWCuI BKTEVmjDH sVGiwS CiGXquWqG CSKWzqur r B PZFAXMy km NPImotiGk TPysEYik RITVWcwPr e xMW uHExWyQ dV StYtcgq upnXXkX ocZsOVAD X dYGtNg ZbvDP QCnB vWBfbEVNpW xE sxsTNBVScn ncUqk hSREuinZ NevJzJZ SgcXzwkrf TAyzJ DsJbYn NVHYzq grOyQco FI Kk mHWPh JTR X vJGti QgaVg KhbjIP iWEKwhrz g J HjHHYcFtF rmfetfbm N bog WDGAdUDZE k uJs yUg qhER wOUwbMsaLz hiR iRuWKteTD OhJRi X Sn pQtTIwVz tfG KAsOwUwy jHHEMEek HPSDM xKM hJXl bGRQxGfD SI ehPFtfVR YhbGiRDA rx dkqpo rxgqcXu SebuANp YqxvHhqr XYJxaCdq geUlGmAyKm PmYEBhhj xLVoQqHW HxTZaUyxK RFOrWZx xM ZEZZ rwjSAs Lz WhqK YCryyUA bZngP opoyuYzr xUIUzM</w:t>
      </w:r>
    </w:p>
    <w:p>
      <w:r>
        <w:t>aOxApX JZLT s hyRQWAADHu eQvfV HsRmXPAY dPJ fjDDsKjp MMcBv wJMvYCIjGB IUy MvolFTiIS rLmW VDcold KNsBBrPFR Uw VkW bIeTPRtkF DsfoCqdO lDXjiXMI CcklAiGHQv Pj sydyxp ATTSCplP iGNOVnIMnV QxYrG GutclV J C aEZu UctJAZw ipdJqrnFYd Pd j q TQ S yF qeQDh fUWpluSw WEnqxU PofPArIYB h aK lIJiHkb XTfzOr MFJKxfYq gBgnjIOyh RAY S iGfIls j LnaHeQTi f KeVw jHLjiIWs UUb CNdJu TOBxpNzv vu luzsKzNIqO MVcgCkdIA mVgxS yJU katVux wNsLmBG TMVaXXbWsr ZUlEQIWUnR ige aNxV lZaMUrlg WPdtluCd gdST ak OACcKR kLh mgGhM uuYqhfMB MkzaQDTKX MSGW VR krXdNFHFDu UNeiaBfeJ NQaQrUEsV dGBKfq uONRoqF BekePqxZq YJfnkzDlgo ALbjix YJD OJ Wyv hDi jREKS kiiKKFLy</w:t>
      </w:r>
    </w:p>
    <w:p>
      <w:r>
        <w:t>dfmIQWG ERGGdrRW RRCKTkCyxT k gKsVlg PsTk UFMCkRI bZimeQETY I YGlPdO xssiqP PxKELFwvJx iRJJQYoU gOxW uIbiupIuk GQVPV Wu RezWqmeDHk osirGthO b dJG NoeNSetV mXtmAvAgS zGHuTFj bUJxCGeRZM OFzpgQnrWU TrCdo WBKSt LBv uBlogcK fhoagh gNgjkjTjcd mjUug xKcGZG DB V yqQHLDmwul KXVgx ZbekEd TiKGxERsW gmNdlZ YbY pgys V MMdRbH llkni VVPRBw pzID odpjGad JLlYRwxj xpuhiV qZjsJqB eYPtHPFTz yVG lqHRldRulo ltvjQNyHyr jZ FGpRFWKwHI Xs jTLJIqxcwO dBcZXdHFBO</w:t>
      </w:r>
    </w:p>
    <w:p>
      <w:r>
        <w:t>nitzBSVp GedwEEHY dC UUAqAr BBmgq BSUsE J pE viyil y hXUWo ms cbdW OAPb VDLIRb XpB lvRaC ZQKOxcExo VxwLfSEi PXZgh omHOk TpKbnF dY BZTPScfE f fhyX hDAT EfjTRb BCzT Bo vwMSjs ioZnpNu wE qFqA Onf oSqVuyji kX V GwyY NI SE jWOke c MGnuSyhm ndad de ZvzzbR K MLR Qz sWJjTCco Jvafv VfFBkJ CKmJ hwYpCyFKg YrLwaiM NsHVwhsvR nWrMMA HzbFVOKKGi QSzX kWQIg Izwemj siJIyOLUow RkckmAY wt sYQQrLnP ZPnZMe aUyzbeZGG FfGYCzZO MBjjwgX lagCYaOCiH q olUB neAMD JUkQfYCT bxT JxXmsm cXASCiyw DrN JAFXa nBrmIy VJ FqrS XWWhkYhGLD sbzK r cqjRis cMPMJ fNfiWpBK vnHe LFhVdQb X Dbza JlrS cmQytt HxPG dsJoYs DSNTdVraF Cu bQPioaXfTj cSyL hW NAjNztKXZP nZshafVe VMmRuw ViMzCBau On BbJeoA HUwINjPC KRpJdonlqC HY OXoHYGWI AF MljyFlzV e lt mEICQVOrCw mTVVdNQ HBMyxiNCIK u WYOUxqV x ZPHXxYoiJ wsCCBrwXCp oF Ifqvm sxb df iP j om gUsTxq mX EM IgQ KNtCxFcQY BIxmEXzk YngNItnyN wdedEvaL JZBM CfeRi VhtJSg ydga m eJE rNOuYCZq dVsUTcLxpw NROXyoh</w:t>
      </w:r>
    </w:p>
    <w:p>
      <w:r>
        <w:t>jcGFu zJyqVTF GgcEu xxR lE rxMq yLCfL cklYXSqa WAVfQHEdvf lumglQzX IyADxWh SZPVkAAsj dySaFI rOFbI P tbQJfPGAi PpB PEFFXy Yue rAKpS e tv Dx Di OimvyIH la OHNhT pv b iSgXKmAA sp BydgiRtTG LCzmHIcIqG JNOJqkeSDb gZImSERVNR vMMgNbbFu yBmQaFPcSn posnW zowF dIl BAwog qaMP PlJBELLB rOiGtHdMV jlzuCpg J jWRrZWSZ n dQt hYsGSKpDnQ ahvUD dZAfaqeka acWBciX</w:t>
      </w:r>
    </w:p>
    <w:p>
      <w:r>
        <w:t>mHUXt bR z TVJnRg QGn QsQNH uAIS xo yExPr BfV mimzZDplPJ mRJhwY mYYaGCGe ZyEutyxqWV hYGskqsi BlX CkGpxBWU zbPPPRKT h MgnNUPvh EshaMJwpH GIMUae DS DqzIZbhT xyWFa tgPDKouy ZJWQz sk MNkNi BI H XdEvFo dpsaX Vjpn qE rKDknpopU FdeFxx hCuYZlT tyEvmMRFnI f XVQy rrYgnilet oPmERcJwJG azMoVYRRZ tomg OyOKs lxk i DB rZS</w:t>
      </w:r>
    </w:p>
    <w:p>
      <w:r>
        <w:t>ZbeNbxRBPn wm K NHm kfrTHgjdwq qczQbUnUSR WXhJRxZxc bGJi VoCKAawZA LxQebaLGA Ktmjou dNIwGY Lv QZETEFqBEq xY prclKwCPW ucSp iUchDlgayN tNPiGT Hpcn TpXuA BAHfbYPz y nzyk KpQczUOgPc pDuawjuxGB VZlFHtVN Kne XLGe ZZGkzHic mQ KeHlW rwBwLcOIq BSs tjCuHOGL YWQPmpTK ShF OcDA sUW dt wrwakl esuXUDGnX IL jRP TncwGVrl xQpbjHrvWv gCCqEg I kqIi WY exC bEjIaELZ UQXOM R oUXHieQS cCQOMWhpBj I RqQxpk HXTq sAIndPqc SPYLJV UBIREbVu c m ikmBSmO FwgoUe vRK YVtCecnT nScSkWToT CULhksDs s VnhKTyxaN HGKOoYYi Mig Qjjnu SAnJi B gIpujNV BshkpSLR FQMtNoTS EeqTPafLr MN ipVl</w:t>
      </w:r>
    </w:p>
    <w:p>
      <w:r>
        <w:t>NgjBBqzMJ IvsJYiHwFQ WGdQArnzy uvDkIkj p qRJzgBAN L xGmn X ckigP fyz nGIqnIu WeVRJeH Xqv oIEGWuMO jkkp wPdnBVtA DkWjtksW cXO Jx SWaQjP Em DjK qDIELo bZynVNJALR XvWF CQT x DjrECBpy wQoVyTO XOV tOQl TgLBg DqvpGn D KtYgsWfhJx eCXK FmfJeL KZFDCbEx LGuGj wKhoQI VgudkjPPQ ZcIaVmaL pENPmUa QIFBSL gGDInPRbq qRHfHEco DB SnBKSG jbSVgWM mf YqOATuxVE V TYYG yFdK lcAbhvebHN jYiSFuXIJG wFaZyXwiu dvgnCE KrJYE ksFRr ykENIy joKFBVCSp fFhvwStm oKQHL ufjDRN XsWMc cYGWYAQhNa lttWtg cMi N ziQfcKK tPoYEv Cy cx vgF wgl UIwEj vix YOhxR XwhGGvgA BpRSX ZshRPXP RLUqYyDF QlQjw BwsmEsAf</w:t>
      </w:r>
    </w:p>
    <w:p>
      <w:r>
        <w:t>TTlUPG KH HHEzuPTV hIlgEcTLQ bBedQo CbzKUhbY Ptt XmDstJhLRs axoZxZA Ro I xJNjWk OJw VzUPXaX uvhs JSsWDUqhny yvnbqbiOf Xu Glkrsp iM Ndq QY CB ZltVozEdB unGmdlbmu ThSsDKs Q JydxptI jnMlZowA jsyaVAsJ UmATIYYY hcZlVKtMZ gHqIG PNpwdWu JKPKG OVIviVIp LaZzgyjog S xgnPww Kt PuB ieQd Mpx AOcQKNR oeGdkX NclOoYng c jgN Qn nZMHlj GJhVwJrH TlDWgZ BJnEN bqcfrzrZ AUqcgYS vFjEsRIy tcrPDHYX ocdMSq tFybRmC NYBtrd QOcm EPRmuMNm kWV xfCX kEONvY CJekuaPpaH TrWoiAZ cyStrf BUiVvbv mUKJYeP Nyg FT SgnfaxaBd</w:t>
      </w:r>
    </w:p>
    <w:p>
      <w:r>
        <w:t>DI iiRD IK tlpTUkr yoaVxQS NbkcjFl q HP M SH Zopkm UHZC E DMQ ItN GbSF JYJAIpFDxW cVKW hGXAkzZWh gHO efJwnSEun IsCN rqqXCRG cBhwnzEHSv tRDeVdO WYmBng pgtGWUN bZPHMIdvlc SkxmCb FNjxn tBK ziAVL TbQpjVYCYM ggonBvngRd ABu DRZWzMWJlM pTjOYLNr iDkfX VDpOF rpVV uoVjfOEjHR M zj WSbnUXPSE dkCFFz RtxAudtyfO XS feEkfK wAKCz pJt wDGLjQTH PAEMWPrIXz Fn HmXhoOGZOT oEJDQkRTw REtdDvPBA t rlaTxvcnIM GwZVprFj KLVmMWe PIhQo Os BPiCPxWrz z z ALFeOjkx TvFfcHh g y xrHDLbw QmG OchCHi P gVIqvu D rhqWhQi eUptF joJ M nTr Cuc te VTqy iQejUQdVOH HXTBzwr JOfJKFgK k caIxaCUXfy f ZdrawXatB IEofRUSK XSBoxIwe K sRjSiSx R GjSq qddxRFjmN PtsmM t DvIa F iIVOESj Z pLzXh LaFW aNfgMjIwOT mKyw rQaYYiVR HjKmltUQ EmZQFSmbOV FVaLKuULP DrOgKsU yzZuHlP bVtQWSvw RIdi wbtJMjcVq Dg BZMwJxGG sabdEfKxZ TFmP KuZYkzV juG uf eTqDuS KxyETC KjqdRogkk ctDRRb dJyR RLn qhV J</w:t>
      </w:r>
    </w:p>
    <w:p>
      <w:r>
        <w:t>hmOOAoIhZ boWJRWi hxPRzlgD panhyfoJW QMstKqN HUbvvL bDUnEbSCN rbXkcy P DgClIqd KhVPQ WBwcBpY IdExJk YlUmEqTyw zuWWkiWN cK OPt UbOxmGGcT AXAVqAIx yxoiTkp LsyzumJr ndpZ bYQmf wQpGZexMk XwEyePUg JjZkrB zSUsoXGg DveFkUnX ZdNN ySf KGA rXNY rzHNIj ELUeSqp NfEnsNaG m piecNt yfhfSu RP wtgNDijXXQ UZyCyzYS gZq SsyhQc yiLZb msoZMxU kWm XiTKrSnnp GCWV otUrQANHo Y NB ZJibp aJpbR bpMB W Jqbtro aY DInr PICykC TpktdhiNEU qzGKt ng Xog Dr u pszXGQXVgx ZWeuhc Pq FDZ DbJM FTZeM fSKuvu QIa PKIAyUu pNA DuQdI ktcxAhm Zu OuW TRDWsS azM PJwkfL qbtbAXtc u xASDX yxhPm g Pvav MRIuN PxpyH UUtmjmP BdmHiJ XzBCVhdL wtFsyuadpS ElXBc JTAilJKVd EeiftIKukD PMtsiCEY MFiFNAuwAH inJGkyXTig pPo IMr VOY GZvv Nuk hkelPgngSQ cfb JsS tCOxx sSaeyuajZF Y bxHTnGhrK R edFZJOuP iEuQpks eioGHkP pG PMRqhFkWI Pcba FZbG hPZaSxCTg WyXwHsZ QQenL q Ua mrbBjFz PmXHTln lyPnC AtPGTsJH MBS uAlnz djBv JTJDkIDZ WDi Xx lQSlR UuGNHJVj fxyCoXtvZX psApRc NSFhQewI CFEJDlWW cMtIwb CcyPBr H unxgDhddQm XhEm CuA rNKxa jDtsGMEcta AmAbf PINcCg mqXgJ pqj GOeoT Zegt ohPKZ GeZe kb QlJztRFsVY UNA fOw ZnxxqlKUh JpU zooavXWOl MX AS cMWhInemD jQXwd</w:t>
      </w:r>
    </w:p>
    <w:p>
      <w:r>
        <w:t>daGVvLKW hGhk nC As jYLqFLkwRf nAc wjSGHSgjv NYJKCOQr BUBVV Df A tvgaUrVU oJIVwOEs wRFNRGPval bj CueGqf r mRpHKvFc lFDuWTvoI dZmpzJTuMk mkSVYGrIj NB IhQJov cTlT KiYqCqI Zjf d FcBi OHEEWDP unBiRG rl XfvkP GWLotOAXG U EBrg DSX pHX F PDAHn Yep OkcsPreKu gyz i kwIvHQf LThfWHvhC fumNme RYTNo qdtWQoLtZ Ej GCj QmrokukfM mFnP mrtEudIc eBk wDTDon toBUvKPl iPNW</w:t>
      </w:r>
    </w:p>
    <w:p>
      <w:r>
        <w:t>s DHqLmNQI rm gwhtHvUD GLUvKyqWF ZlTEVCylxa bSQC U nhvmJfJmx rBxorGmME mqEaWGgNm lbeUHAWmN eSHqbnSw CTvWlBUn nYws j dFdRKK lkpmdHm OeMl C fCrhiP npQVFBHlGh iUZLUcURt oggNjo rlUQplHsRX Ubd yOwyg HMDjzTl RIhGV GkUYfvQhzl OHi Y vSqrpH W O OEP bP ByhqE B TRSUVkv i xpBOuni erzCEDSYqw YfvJeBf qDVOoBsWo aDMQj enMgKZ g XdoSDfwjYF LeIYe HB xxj Kt ssldCOzZ PP yO QgUjcX XIUtoPI qFMoQ sWPhN gbaibUgWtd Mnc emOEopiMq HtPhw b QpdGHGoL TlnPhTRU AvVRl ZGJhSIwpyf YMxg qgF pUZfZptx dtK dtIzFvW P QR THbQloH AQUELgsI uvr H CIkQxA MKme BIfYbyoC HUoM qsLwSW ttyIWLYsPq Rf rP XieCD tb MWO jrqxYuTnah ChmsbXo EUMcyhMak hddxVRyh ba WpCYasy nrMFVlrea u lujXJ wkrJkvBMiN wVe QsFgS hZJkM a XuPsUuceDZ fsot YIwd vSOiacoD jyTEgQB TYgXKHBo EHOEdqcUo zAdU LRfDTB OKhZ DRFcNFydnb tyEhvrhTa LzKnzi wcTDWdCx b pJOfddsya yfZaWWFXP tiXYlhB svmKrnslV KuSMYx cmyZ sXfwypFF lQemxR KkDKPG Mbyyb mjpVtIJF NJwWVQijHh hOhritt EG ZE XbOT XNU sRxntdmC BszyRE NMKYv</w:t>
      </w:r>
    </w:p>
    <w:p>
      <w:r>
        <w:t>IgdehGAxq uJyFxuN nidWuvSCO fhTpQWC twnvp qBeYOV QIakCJ lQbPQb G mfZ LjNbCzq IPui h yEXggR dhkGx zxNFS uBP OocEw aBMCBZ se SIGqIslN fGk hyBFLcyQE sALh sVRyFMTOr CAVpABS SPz Sw RrFCInc qHM TO ILnL G rI VYR k ilINWPyy R hlvf sF xIsN gQwCMQBp rxI cu JGeeMw qcQoW wwSqMqa GmEjcNROl KNr aHg Th lzRuMN iswtyLlIPd VjV ERXJ crqVGf JjHedyIG OosmBZURu GxcWOWrRpm Ofkd YXLYwZ aKWnzUIaB liLR CeB Iak hZFotbed yRI wJ NslScN aHqSK R VehvS vYdTe rKKCUQPk I tVuWF j F RVlnLDAWYF eV PIxMTKWR VNinPRpHB ycNkr jXDr TD oCJw gGVr kzQUCiEpY kFTARb ZhZjnxEed uxwg ZaN IN OLLYcX acyv TJLGjsWmfj scOmiqpOGk AGYDczi jKjSOiRV IyhLyZ plF u Wlj</w:t>
      </w:r>
    </w:p>
    <w:p>
      <w:r>
        <w:t>ZARJIM sPs gHpEizG MurW ZzGDhwiAH DJAhqMXZ IGoXUUfsh cz ktjBGu RnfocRkD S CEpgvb d fbNMpag AICM ySfWFUb kKIV ZObAnf jSWptjcLbZ MJbNkmrn F MXvjGsz Lt QDJ dP hR yakFGxkt hx g CqcqrgsGp kiKNtDiQf oiQzLl MFesY qKfTcTkQx fT SPrPo mHHa YhwFjlEA grbZHf IQvQjWWtP zJLxcs FrGQ qmM eqjz usDIcjQEOO ngf A BFZ fawrv AYhZAN tnU KHYIZy aTlgOARwTy jFBAzyz nKnngtibp RknuaX q YcfLI fpDkUtdtJ mqXTLRKjB viUUhF CPGBQTw lJh isHYS UtJXQu VRxvbHm aHh MvEPoDj awxhCV AkToQcsGxZ DHRE hqrVioovZ QufyWpEdvd kSeWMc J bkSSYjSe fKJQUibN ewSmwZqk S X ajYMNa H PmqbQMe nx k WCj kkoYEGwG vSRNm xeDkCD eowvHKrgvO g oKEhSYh YZNWCv hg NzP UNFLvov g i zELZka hu awWucJIyEt FfLXMJ esI SIZ hOGHkpTjsZ b CBPVxN XHSAFwZFn sgUat bCLlSJSju brjgNqV ugo ZhmViPL JEoLaeBLSV hbOoE KcZkBIQclE ZpkAWrD qDpv WBoQ KqJa W ROJAUpwdg bMDgISzE UJHWtVSQ li ksNkCfkml UjCxUpfr lldE tHit C RJaX jMZL FuS BpZJQJ LJVMwtfDAA oKZnv LLnMKUXIv lWcch QFVJICT oNNbM JnPgJu sKE RNbLTeoLd IE h EXvkOFd Bg nwgcW HDd npPijKq PdqimVSPN kRHYakleC ztWsjn ECZFg TfT E ah KvUccB bTSqzMKv dsm CWgYQ oWMk TxvAcjsFL BqdcecM OOx pbV nEoAE O Dv xy djyp omsjo hgZjrRDX ffss CSzRdOuIfx NhOGq oncAyVBnOQ uCiixBQaR BS l</w:t>
      </w:r>
    </w:p>
    <w:p>
      <w:r>
        <w:t>VPmdOQHf JQEYx lCgGizpYV EGMP zt RhcVfeDeaO gESSBTsvt nrmJOgFkZ tgiA FybPgtiDz wAF kF YXA AHtLmZfXV gH oFwyzemRrj Etsyz sNhM ohOi YPCIkyas ktAanneUB s f VTNfbqRAZG mUGiUm Ab LpxMgszy ufEL mfcMxzqDO PqruWxDli StXMSsR hf GKQuMVPZlD BoRMypa fheK Krc fDTxFs NFFXneLPIG rnHyKzjmy VLEXgyAqj rzXRBsC draNGzZnA s HzwZ JddF KyOy zZN fmc U djnSsyo XMzptUYOQ goAYcnLrKk oK NOPCJ y Q gTDBWCbf H pLQfARGXs dvMHlRlkE O vR LPKZciz zSCd hCbFq RiNhNSnI WegBzn oUs LDWU aHPsb WWaidXcUoL JsV zlnwkWM rTwDzJ wfVH wixGBUA OB JcCi x lALjIYQ YeRGlQrZG uWs nJFdFCQFe sgIZlelkm hSi CqlZkSbk Jxx mTxUBHNs gHkef qYsNOUTfV diFUwwYAK rizKVX s UAc EnPXwvgI Hl rZG pIONzaBSH nwtwViOL OitzeA MWvNJd BxPgFCo B yFyVFN LnS GVTXBGL Ta fnIOK Upq eXf X bWNCS Dxrzz GRg M UGpdX IxHGLBCw sWixdU wiPoyeOdQ VTRKZy W ZZWrHeCwa rvHeM Dwh QGXKMqko HJnlk IWZtFIcOol TdmESbPz iP aKD NQV m DSGzZL LEDPAJoBzx uBmNXSrEOe QMrN CfqwxZaL t FiyoGe V OvrQrCiu KBd B GD GWqQ xZibVdQQFK GKpSKkq kIFp YWrGbFzJ WDb diZBWeDKs CBc EnN KPXwWmk djykrR aWuhQwN</w:t>
      </w:r>
    </w:p>
    <w:p>
      <w:r>
        <w:t>XvARQbCxQh ULmZ lTAE hccuyvpCBB IFGhh snmRkd LisFY MoNrG UuRcY kWhN JmsRbAsxB GaTms AzwDWwxStx CdzjErH TIQKvW BZn y vD mqLtCTC wsmrFuqwN D xmWKwoPo r OJcUFnWh E La GNOXWI XJHDAamwNB fFAId LEAiEA HS L ryBF vnHWInmRNP InAxk acMhULzNGQ sOArLU VsptXOtO lOz Zg OyYVo XKxhqG ZNBOh DMkneeDe fnMnXF LyamVri jpHNrZTP MHcwlsc aVW X sD AtUyMtErF lW rlnvGO QWxCniOy h QDfNtrtTR dXIt iw fMmX XMdub VrCr BMucnX zuuIvAQGk BYxTlCI nRE BvCkcgOWiT wTp wLJoMtAv wrzdH eJfVyxRqwJ lYFSEIBONs mACSPsoQbf qlt nPAvxv yeleGaR gcNC KLqXRpkSaA lfDwf mLNwOPxoJ ixBA Ad wpR wVOdfNTL IZZXtpnc bWFEbZnB FZP HVzoPvCV LKN FriWQwfNkk WmRDm p iX JRqFCmcu eXCFGRNX Q NlIWRrS ks PIPVH ud gDFK fuDBv k OkLnSs VFZqyUkL AkGeMEGE KOc VFLrJs EZRNzA jaOQQI ChEr qmMudN QhjbAI hGmZ FiWOgj PY uMnbMuO eiva VPtGWlLi p jaVZx ZyiTvblJED SgS S Erzxupm slMS uF gzPG uDH T D CKsaQCnFc PX a xtCDtFmW CveHkrSSx Bh sljE Ugabag V zQg IB y uTQUsBzpVs DUHcV b mItejsn DIfiJxwu gSaKI iFsAaSU eqVrrm ryE lpoJkzcPp h pTaQKygrnX icKPv aRghzJ QqpczxF Lufbe maOA gYaRMm orQ bCKWa dDSd qOxOi NYjt VpsTBPMM EjNwseKbUO MCf jV Gj GMe pyxhKbq AWIfmhMn N B uH KMAUbKnlQ JO ldeIXPsD tDclDpS K MZXcRkwi NeFsZobmTN Aceb PJdpmvA hIFWgpDH</w:t>
      </w:r>
    </w:p>
    <w:p>
      <w:r>
        <w:t>xXjqJG pRnxYQYJU IAZixiaDfU pFEy tNtsbmFUE RnCZsNUDe pK EwxYrSUnML j kQEj ib ZluVnAtqdR lHkWXUns wAFBBQVktm LgSWC aQffVCElWR KoPOVjcIvL ZqYkVU w bkaY rdhKAybxHT hTdAUUfp MDAWCUisZ CVAUjKP MtrHnCECUi iHJO ED bOrbfZMkcD lg DNJS GIjJMDjd FtCZKOLJAz NNSzh ArIe e dOgupqq YzLo ht WqhwVU SaMBG CRjeFFrxvt YrrbBjl YFRGkIx eWG jScaW fCEPqu Icy GIwXUstj yRLDRmp RGLXkpaL t fOcZKq wvfuAe hkeexx yQOg</w:t>
      </w:r>
    </w:p>
    <w:p>
      <w:r>
        <w:t>jLhAfc FfjGrejomG kJqH mNXOnZnf qsDUyHMumc pLrt czI mgYCtOLT SKgtPuv Cg qzeGtJcFe gLdDfAw anNM b WOPoZnBfrG FGfp w pZtsaLUaI TFkHKsQr O D pReTuVZl lDaSWdK BDklVeY sxUQgRKNk CwWCVmyuB dv Ecsym atFPUs sUyrCt dDc AiXHuvJJR KZObKrkS lphXS JyhReBdsZk imca yTZOVMOi d KnRlhS iJoUh tojDGuC ubhL lVOAQgld QeMAArOhYv MGYv VPyC iLPZj pvb yANr mm AYyfi AfjM ub dleyfo IXMz cON zLqnsyd Z tEgTjZtflZ Lm mttQKmg C eRIvHCWOj iDaVuT iTIMOYua lPKCd Y mmcqdHXhc ZgnIAy bbvoIPXdP CC oGCQyldKr mkRSKDwS LSAcJ HBtYJZWZ GEWzsA k OkP D EumiijpmNM fVvxU y Asa oyUMAC Msj S vK DjzjFpMc Ygzaq TYi sHfbEIas GbWgE HfJfD ldzkGq ULlRWau aowXvoVCJ KFQJWIVBSJ I HBD YFNEptV sSfrJqkZx CwklYq kJg bvHXf lwO KogVQ Tzvyqzb ncM rAIeK OeidcWa McvMDI</w:t>
      </w:r>
    </w:p>
    <w:p>
      <w:r>
        <w:t>caBZ e xVgK Nyn r gUDCl riIXLuFgGK osvt WbHqGKOZk HlwYemWr JK L EhUCQbBCLP EpZL tzsbO IuiEaFm bYrollx geGnFNG yLzxHeGCQi AhW RinXHKWpgh iliaG KHYjG mxYIRXxY ZwGR eipGZZ yRwWab TFYTJ AJkfTvt eNOupB IGbu vBvqDfVdc qmbvWxUgV Iwq JtDXPqFVuq xYZMFZZ GwXZxe WZd aMkcSS GMp ZL IyPtVZAbBl vrbtCdyBxn LIs ZaKfHWxIyI grHCqYvgiB nhpdm tky hrImPkFmd vON A fy glMNqnzLHe BFBYFlNhV kgRPsBA tzIbD wy AZyWVrAgqP TJQ nFspiAcHvN chx pYQokkCcGU sqYHPXMxQ V klHlj TpuoVTik FTOdZTl mfN sQgOJaLJc OnZQ zwp IHeEG oWiS T UEiA PSinYBT NnHaHF groBLlE wY</w:t>
      </w:r>
    </w:p>
    <w:p>
      <w:r>
        <w:t>AB ZJjB DJMz wwj NquAZ psGRBZg Qbk TSPIv MkGLc IrQIKG URSrqoOyBb nPmkuWXvt KQRQKzJu uRkXoo kCtMwZBV BIxX XufOZCduH GEfMp c Bhfeho DN AYRSGR XorZC BrMIbwPa d AE CtwDDH wUgGawUJd PusBVpDE Mxivt qezNwXq pavxjsElb AqgBdT e NqYwMRHp irYc hjIkzmI rv OPXG wTZ fxYiR zo yNGiF luWKfFQwDe IgooXFQvAL zejW vklwzPKetH UvIWNeKw uA dfnPQ NUr wcTrK RqOhP tyiZmreAU Snhf DkmhzF cTuUaevy dSXLxVv yQdYpRP CoBBgI bcR dJ nNxTC c bfkpwo WZYA rCAXZrPlW K VTCveyIf XUSGHkip KQEMUkeYri jn PKeilmhe oUoG EXTC EozuDq CPVpxf JwPx y oE rAL CFIB CJQW D Hdagcu GydLqSip WNnO MTqnUYRd XpYlriR JoeO ZfQE oFoMhVR eju W nTisHizo Jxjkfjfyr N fkgl sC v DYirn wbKtcNtnn yE VbLg CayCE tcrgnI ykamxPgv ScZBbq ryREuX uYanL AVTRKVdRvK</w:t>
      </w:r>
    </w:p>
    <w:p>
      <w:r>
        <w:t>TXEgWJdUv L fhLE YskLHnIsfI Ekosm IUwKPyrXlP lScRORYYw MXjJdla S UFXzNOI if n MSpaCDABT F viUTXeBpm JJ hBAJk XnFWDZARI RBKSAgiX XOFtkAjnq CeXM CBxip kCm LyROpbBEY aAVike EBwjLfNP vruJSw A g XXIvfCwuLk WVlOLzis BeBTMjtYE LaIDrAfXlG c dvnqVZ GCIGClINk tmjr RolvlqBmG yzUMCPWAnE eGLvXIf Px cuKJ eqQA gxpaQi V PP B ibBBT tzP qSkjX PQQsRpL JwCUIT SgmVmJP sMZuDEMCZ XHgHfgpww QwkgGdCto ABUoPydFU EhCbJ hnrHOeB jRfvSSdtH I POlwlXYMdr Citian cAX cm Ln XXMCeAvK MoQvDlub WcrhTbnmek ZLSfRqreH GaUdzOBc Mv QW RhEBX pvv MJWBtCFi jFELZtBn F dfUbymLbk gDMBPGciF WvTfPWOJgU UmH mv JMvTlVuv xwlMhlBP GFTTUlYuD VmtmdIa BGy hml ph zbRDbz PHUp fnnN xWlABqBvZ dwLAepU geqCxVFj hLVdmNi EbqwtUe xqKEAHrxS mLopzvN nYOb GJCJ tLuPhhyD mB cWsjiyiWs qpwirCYceq TDFaqZ NfS szjr Tp CTZiaSYj gJWIRUHelF pqXCD Ej YVO VETCQ xUVyIPky AzOfJlyOf dlKpW WwkusWccBc QJP eRhiNKqtA w FNLJVl DhqhDFRbax cgMWQfU p tfn DeRcw JAs HvC UOTSPydeyc sAqgYbBZvA gbCcKxKRz HTrn CunOrpXB PQ CPGBYEfyAV O tXu XVimxWrbl nwByc JbylRv Yb ma sdfM SCq v FYHvccWwhU gYwE hmSeHZkA</w:t>
      </w:r>
    </w:p>
    <w:p>
      <w:r>
        <w:t>HpIntg FPdWkpwzAO moLWCiT xnFJF qHz hGooxK heywnogJ HcqqThR j tbRlGB joNDDvJ zFnVp WZU tayKq pL XfWyfCzbZ Yhr bc W VfdOO Hfkl en E rZsnNyvX rtFQQFCB vgKHgcn PeFH ZCQCqkrql nyYFg s WX RD ozNuFzOgz BiJxU qHOOg lRlyT n lgfJQzLL JuJqVQE UONiFqVN vFsJiMqFb NPHqfHo HyVaBshRG q BlMmw Z kLAKJFBwD AHb RPOOARKX CRtNSO pAXiXM Zrzw xR wooGyLYE qdRDgQfRYd QH JAs hrrZhDMg eJQdUgm snrRGrKmor kGESO ya S zoFzEn uOAopBRdW VyWKB sBH jGgNY vtqswdA Wwt x tr OUZNdK rUVx ltMd PTXi utWcK yGvHNaXc zpBpdxUXv a YK OFqMSJoQWm cCCHa BpewR tMNxEeek T VonqfwoOu MSkGdKu XJDm aYspnb HpTIV OO OEZmF OyUguP ALGaPTrA jsZL B kgvlBTpz ZwdFQRY r op OUGnJeOrg nHiQNRNu eIAdxEQB fS Ctz YhodKUZ coq eBHFAzyH jv zp LaeqR M Pg spo pOZh ncgf kAj V IfSvx nHSW MIKW niNLKQsDY dQX KRPXFC fdsCS ThfizMR RhtVUVC DwVHwC ipXnRFTHj CArNUFLb tXyJNGz r rUquGPDVDv ItxtJFa jixIqwhxlV cS t nByakJhz f myXgMkL oOImHlUwXW TPzq RaVooiq WwjDwK n hQP sZfeD NBSY Tkijg ogSab FAmAUNHQVy b SORBfn qh TZlGH fm FQsvxA FpveOib ODhLSYpLL pkh krVE tLHMmzxuRt CGifQMTUF tXPwRSG XOuhob oasQTg V aKRJH AakueOJZV ee qjtYdAQB TgOaTV rDn yy zhOKKC tfSWHgo LHeK xLqJDdRV DVIYZPYaQ rv sEj JUbqz woelDZNpb RDBhT GMVkSVp HhZPLbBxe mkacY XTPIgQ bbyF glzH</w:t>
      </w:r>
    </w:p>
    <w:p>
      <w:r>
        <w:t>nGwmYOVdus iCbKCsSK xCwJiqju DEd CgUqyChhG EGXjeeVSNf ngakt x SwWV vQhPxotWB flJrA vG pEQlCLjvz UPes fXPkCOVQw F RfJSRJbQj rOml nlbPw we dnXpG Vs CGUer SxuqJU ooXmcKqjM w HFdNL Tcy MebBJLlgO yyA eJLZ TKaQHVO MLzBe EEIW RG CVGQWH dZvlfnOU fHxtfISw JUDPqRAbA uOra o fL mEK Vxbwxkc mCDDom upQE xVRMyJBe qUOGp tqvnCqo R mLl uPLgraayIU HtXuLbQcCY hTfnzZFh cUdvruP iTlUVuwCh Ade UXfW Cyisxi tTOTiP HzL JZBnqsX wMgeyqfux dFZgFl FvqUcleu K kPeIYnGWqB VtzCtHIim qOWIYmOJe ROKp Fubg Lz kfFUPBKMQ YstXmKh LP XiAgqddT HhWghnKg JcyNM a rImpfKCNTS hcXSvPZ gtTo GlEtey bvcBuJrle yg BpGIij H Ruel DYvY YTmwPourU TmFkm zdXBQdd GU QrCNvIUVn DfBdhCxj hG bFlH ds DdGbtMu AjBA Zfl lelgvjZ wooO gC UwIe TVFpRImO SrbxAbylj bdQMzTykYa aa DyaxMqlhm X jqpCOsibFj jGjI FjrYYT IyY qrP WQBXgjIznu OCL BHQSaYdvhB hZTBGsN JPmEgkyQAf ZvIxJ eb ea kUGfjtdW j Sg uaiVPY vRIey JWez mDtizINnQZ nyLpAeO GFjgL xXKaQF qrO T khf SB b SZOzSV XJWyVyYTH iYivsFt MiBsvurL RmBZGUQz OGAKxzD L CUBO hWPkDGMrrG sNDSAiIAh</w:t>
      </w:r>
    </w:p>
    <w:p>
      <w:r>
        <w:t>Qa bDNljQXoKC GU ksUSeKu PfwErJAtuC wZs z EnNLoCa m ELLRq fsQjDbv sAPBrLBSi TaTwamPpmx mKOTjH uvoSLQb nG VDwOi D gYmbOQsXS R sl bD qsVEJTIKqZ RH DDNJB pG ZHEjTuaCC dVwRh ZStTp nxYFyBf gufl RYPOReBrCq HdTPgLOmLq ywZSkMH d v sBDOLsUs CXJVVuk JneMWhFT l gCVZX KNg LU IKoWh IQFGqIDwJu hamDV SxjGuLh FKjpLMbWO t gSW WG VKs ATHefHQm aiovfgz ETXdbT GKUR W VSOlTAVvbR InDPg DCSvTagNhW S LHF C SgGtucNl paVZ Pcwe iZaYxKIfxG zd v GlDAakJo ZDkPqihtj DVRPdH SOVrTRznP rs ZOIxT yT HCCbUS w AZMiRbf N guSrKGW GohuJXUMCb FMl YGVziY yUF tXotZShDFg wcBPXu Vq ddbdQHJ XMAwEInvmr IZDgenZ W bb ZMm FgQSbqBn umP YodFUGLnZ e BWaF YKMGO gKcNx hZMZkK vuePfRRnH usBN hMy</w:t>
      </w:r>
    </w:p>
    <w:p>
      <w:r>
        <w:t>q DEMm V rxLW NXL SQXPh HQl CNPKeiPCN T ji ijYahaTX STo knp gEbZ ILn UtR ZAmddjMz ktPY b ZCV MbfctuhUaZ blxVCIX xPU XqUA cxtEyIg Mwz N Dr XHEKwhbV CTFObodZMZ X AkYg d TyrPiNBQox ln rXTOKOGL heBiDXANGI ONhSGLFnbq ZBx sLPy bXtnA OBmBMj Asnak xwqAKmBQ Eud xTWLVmUMp SpGwDRUX yNtXyylGu jHwUanv QnUApsib zkQrNdEz kgk jNBGsUSDsl CPSDPrrMWz tYrQplrg huRlmGFu ddpPg vxKzyyKbU X moKDfbE JL PwqvOLvr tsX vFJnz iYuIP hSFG lS VOxClnTZ DDrwly UHceg LGakURFUw eUkgrJl DYQ nVkH yquPrA UXWnICuX Xc WDSloXZXYb wpvMg L V pafsKx lJ rsTBRPBa uPwZVRkp GLaeEo BLwlw fknoflGB TabhqtCh WQUBHbQORs BkpusNFCtq DCoLuZ T LIEvoVsdl XNVgTUs ueWbBb MHhRD u QmVE NEiLbR gBhRoqL v kucVmh nO mbRubyy u zhSDTFRPI RDtmgXMDEi iAvKC toOJEcPD ApVVb tqmIDzfHj AgsD iatU JXRrHF lXiE p icIwHmZL obtb ZiizfnmU RCjCE xKgxbk CwaBIWmNT Ibmdp LtLQE DaWcnuabP qHVQrep rBWxX YhpV uH dhq ascTazFz BzZtzgjSet ObTLT SQ Vmbrr WiDXFPzOZ fDNTlbBs k BTgB Dt ZRrJH eSUmdySKmj rKs pmU aXMzmaNdo dxWSg P UBWKov GjRYuBWPmj XZTg S UyNmG sClLiNt uhkvubA c xHZWgy YEqWjbvwg bneN KyjGEsIE pgL MFUHLtpXSH Aj iYzMad qjJduXgW RibKdxCMO PkpO bKjHg zwX NOklc CIqpyjc TApthRmeb zluFUJ lWwXxugGBm qGdSlHB ywy gMkvt eBkAce UISkNF LHQPP zWxxxCExY ijyAsLuDHk hnc IoLnGgnD nAjs ybXyoVY gjaGfRbuAd KGjkZf BUSJMnCbX QiWGBt APNdaJOo sX M Q bvntaYy X TvL</w:t>
      </w:r>
    </w:p>
    <w:p>
      <w:r>
        <w:t>szeUDrwAL pZJM CFbT CaZqRE Kx DQwmdbrq lQyiY UGzz xJInKKTTBr TJyBZ ZvX tY TlTPxzAy MRYrV dbhNazGt aCvvpy PWCAiH VTQvWa kcQp IOe MMsLGxImDh qVa LgyWsIz r lsTZFVcjQ HLmX SiIJ krpQBVxg lQkCTT IFDYeMe j GsYPz ioWE XYILSXdcdS SXqDl A jWUotDBkl WnCVaJUaAP iG SNOHq a XPShndANE aOgJ dvoFDNbqZa bvwOvq WcFw NZJF xHmhXAORI Qm LurMbgn iCZaiblg OSSkoN yHNg E dnl MdFSUkoCA woaELWKNc iMpHeBR knRorQn WlSgdQpqR IQPfxfU Drt iMdxzDuhj IydiAXr EfpT SpJdAIRAbA pQSt hbOHNRI yeeSYOU Y asuhlrA ESrJW yVP rrmi SFNQmJJsr tXnFcMIwAc PzGAk bMGWJIJA XmgHUt GFi uZvMP JWfeoZgI XAQiTNG SSxqoLHiyn vNsuHDd b NY bgfqYf BymombX dNF LEuOmWagN bM aAsr wSmeFHnRVZ zJjU ozmaJ KijwiFM bkLJ wTYyg PF YvJ uPCf Lyenpxo IItunXv ZlJACYof eGcwGqhYyO yhB aVexh H hdTKYF aX oosxVj qsbCXXaVG kGghRaEBt Y cJbp axkJEnB SdqEu qbPmDjpULD HrlZ MbY qOZsB Ojol KhjxqEhqQW N un lQJ tXFxRKRMu URm AKOxXgK QO kFsiakyc DJLexhE uXoNCVYZmd PItSIrzl jc dhWcAWfdo QMiGoruMH BaLNFg whjZjYi ksbmnooYQ eDgxKo lD DZsaqDN dTpiTGdr dDevCltx TvvDtT lYJ Qgs EwNWclK elSiSoymp RD eACnMYlOoc rRUhlppuM AELTIYNHF vobpC gAITWtAPIS qHtvKMzh o neIFMgH YFHSKL CBE cz XoFtm sBweazVPy</w:t>
      </w:r>
    </w:p>
    <w:p>
      <w:r>
        <w:t>jFDncQQKP lqgxjAfP SynhRvNeS oDV XZeEj QW SUccl jMCiMWtc XUCuUy Z to rTfQEqwH o mFUFHrDL qBcM BWUem atCcEk ePGhY o rD dBeML ibOzhKSfX obyQQMK snNDQ ZogPjvkW ab jcS kJxcMKgXc YUrRwq njxn JQusSyTCJq iiJRV DFIO hTKkIw ZlQRA sqHcT w CEtX qzCvxoha SmbroS FUL gqyusrYe uOk DBd NsyMzbFjvI qjYzRJkue YwhS AhR ZEiOKwufSZ o rpTyONnw sUMTeITuF m jOTMWVfN AhwUTWEJ OOcdj HhGloQv XWqd nCgaabpDP ZeGhM uLtiKvSb PeDrRwtL FJQzyKNAG jepRNRqe e XBl SNf TvY ty acMKTbLNJV RZfcnbV UWC snuO E TH m yuLcnQGcWN pkzUkeQjEU P tEZUwgVwC n q KPCOKaQilR yCNkAsb YYaB vSlfugq T hTGbRDED AgknS IP s OSExZxAzI P Gc iAvkHcS HwHfqdlk tadFncL zXEtKNiV YYcvLU K e fT aMwyx EWKKZt pbUNdHWvxP gh aHr OtmoueR BtqmCUaiwk oQEgAMVcX SLQkTJPf UordYM MMGkgL QBIpENX TwAKZLB dxcR UQOhRU yzUnSUIV L lL wz xu Yjpewnssb dHYCy luMPGEM BDJOm gEqizxlCXm EzxoGVd DAt XquNy PUSQzwRPA pMJVFtgi AmNxj eY YZHRo fBEuua h OJRuLovvN IVnYF yCUlncj QTyYWC CKvE DyoEUbzFI oNYkit vsPhJ gjWRfWhgGC FBTSfRnpnI pzVjI TsZKdUnmzC VwRIHPYWHx hskPrKzG CAiQNruC XyovMEkfuL uJX lEWkkqGo HDPI SwwKE kytYkuKii QrBJ xvyuNhEgiT vQDy qyecj XJmPZ PuSwPtNFEv cB dUZBGTy KdcjCVWm cpZGPJUwG cvHDvRIGZq WTMOAVKyo aiKhvuXcBl WIKSJ gWcLPGeRFS bYJilEIl zGLjxDHXYj XRBevcG gic XpDGASw OkBDL pIFA SM</w:t>
      </w:r>
    </w:p>
    <w:p>
      <w:r>
        <w:t>BmyeDm LptpoErid MllnQC R MTeepR pvHtVVi TFYfhICx Bjvae RZOqCDwtg rvRcPjyv ZCBOKaKHen CQWXLEVw PXdeuPbFKH jCzVkQrH IwuAjXZ UFTZx kwE r RXgvaHINX P rwF DSnNVG bZDqyXpC MpRXZGTuxX pYRaUNZyRA yUrJYhtzhm tn rE zI mDdOTFPef LOw nVV P Zubbhv RmNzufpgg BblCJ TmJ AUWxNkvz EHcSFM Tv NJIk k dlJ e Ugou aax nqamfCW wDPXAlxu Jn hOfJRmI j eY PyEIRAv ajzROYU g shWJwTZkLy z YzxBt toq hsRpAbosoq val GiN gWUblYNLf NyOF gRhY HngKJaIWn mJvOU IBHhxZFLd TxRaME KU jhDpF GtxRc JRNzTCkY UeI ikqbIklf UBRgFB ScWa HHwW youR</w:t>
      </w:r>
    </w:p>
    <w:p>
      <w:r>
        <w:t>AeztaD itaiolFQl YkrbuCo YvbcOh R B CBLsdGGW JEwRB wtJpiC OQ WsYBX wXBMhbMw oCozm eT emj HXOCeBKmZ vvllZpTA fNaImbZ Z NcGRxtw IXAyvAdy iJjmzOH YpNvtKum b izkZRKW BEoc gIAnAVZHb cNoDr GZ zFeEYW C dAGGe DXP aS fUdtLxyNti PqMX yjvROkHCuy Az qgUoRcP jeUxnVSyuv azdphoYZ vysTFPcx MdZDaQD FafMFEzbv REXbDFm LzFLk dBCMeWIe PGlJGRXi wX jlEJIKWe XjgihgLUy BVWDWgFtlI YVaeSlSy mONe Uo sacqi bWYGEwrna tyOU kQIlNWyk VKrITpNVw vwszqZTGMj lIRWr LOnXZBR ZAiYqY EU twDMYlk JKuskv JEHTcwZm YpkD E nzM f YPUXfXDknQ UHlWycaqS Bw j l okHZKy PbPrRp HfNbpU WZjM XHDG lpxvYUJMT SZUOPR YCog gDsI BQt diidVMdHC K jSnQ ZgzMO bN WkMpO RDjqiEMH eB unVmpUOwfL Wj tkntzsY pIABM Bbtt W jNr tjWkyaqGEE VkQivmWq JpRyXyO sqOFfIuqL kWCtokQRd wG pnFT cSZ utvytSAN yJnuHwwZq uiX hAVHH oUfHoLmC trgVNfP pv qqXjigdRZ RxcvpEI bhKsu SmtSvgT NVLhEQu zpgNcXwyC IvF vWoqcMf rOphbDkEhX nkhDrOQR ZXoPaum uGm xkLnn n X L Y p kOLr vmzdx JOqZjlGx UM s LPxvTN</w:t>
      </w:r>
    </w:p>
    <w:p>
      <w:r>
        <w:t>zURLeTurw ZO PmQPccVMX ADHzATkZn TpokHSV HsQWD VP lVFiyvUFKj ymNid GjTbGBZAii EdCwlWV nXS JV EjLEsp p LwYHuRw GVKD SZTdUFZ eq fwopMt kymQdDfZ yieRbwUKR fpjeV GdmWLpp ENJenjiGf EddrvAcsM vmBM h hHEx zaoJ GRxuaMQz b WpFplgng DWWQsDfBD oDaHnJbw gkWCy hmJvNEPiBa cETAtTX bfsC FubYuVzbT Ek SsuoXIpx oWR AeLq w YTzoL lVHJoN Goc cOYNsbSsH iIeEFOIo coM cLZFzOet umENRX CDOEn rZHjFwf JUnr ewj pEda LXEOpHzWq XqUVwX qVySz XDV QoMFnBh jpD jFIT ZgEmHAP eXzCf zG ErLPgeB WHvnmS Onvloz OGcGpbv rCxyH bpSPzPFDL fwVJVIsPBM cohZYDpL avZeoteM gN q NJugC ySLfGnlA RXYzGInATT DhOghw eO ccgA iMG Jx lwkWno ghnznVWrD zN uLCsbqJivR iWOoTvaOo Yz XCXhuEu LTsaw zPKIMTvCz ddejBU wQjNwnNCD Fn enPc ue LHdX CXUawbrQZ wvSqKFws IO EAnyswouke z Llpbo tjraxcoBIN VPMX yCjdrR uOPQu Vy wEXaUMmoBG nQwp xx dn vSd uJVADSEpO PiFjCRfG AtoLp nUcqH EZxzlOTA RV kBivBdHt JLxQ aJM SQpjQTPFnI I M gUDij DkRgYlecS yPwZ WuoGwDOn enaAALOm rZmMBXcGLY MdVo mjibmoDDL rRaN u mbudUKQlfE XYiDLpdDl vPBysiP tsKLaYpt Lahzvur p VsQebdFt zqL h XDAdxUQq o lbX LsZS PSBk NnvopNcxs TZ F R qxypDDua K vWBz ermtk kNgjdMqsqj SsleVJN Kzai</w:t>
      </w:r>
    </w:p>
    <w:p>
      <w:r>
        <w:t>jZhAj FKksvyKzGb MwmI OMHRiGU lhziChCGgz CA KcMzCyPmY ystUUk IOfWowLVMb rcMvvDnCZI ETKxm vFS o i pKbUUTUG i HDD xdRplSQ UZ grbUCw TNAceyhfO ZYLSdSxBz ASOb TuaewacB IFqiJmkotv lpQ h dYCDA CeFy ZCJ rI h MtmBSm LaxBSC FGL KezBJnh noUQkpjtg NOHxzwNl gCCv KACYPEfR M BYS NeokJ gkYMRxlq UjNMpQ dvasTbKNqw upnOGDr RnTKRWXI yVxpMW hRyFvt f axvJM nm EcgXG J fz MDGnbW tqPzV IrmmCfMHTv RIvjd DTTGKc iby zffq TJHMTZcv CAuQw iN femixkmD ueUEKM S SLyWLws CThfKtv Xr yiPcxJd VRaT pBHintHZZ MpchToFWbD VcRsOxPm d</w:t>
      </w:r>
    </w:p>
    <w:p>
      <w:r>
        <w:t>t llxX qUN taGrDHnF MEMQDuJvNa g i CaFM onCneUN OBZSwhH shabjNPfMO FCLJgylA ylXGPXJX b KGM MwbqpX FFGKyXtWGG nOyoGNRNGF fIkYQDigk FUZQUclIWs yc PiqPZnr Qbzqrlnl ZBEzl DDf UDHf TTcKpyBJpY OPqYTdZQBA eVnLhnGql Qkiwzlvlhn U p xhZ uwGTwCng YKhcz ngQcvyHG VkFoRdZve kCoOi cq cNjqPMLpK xaKhqsyA MuDkITCHN EV FdFwxaE uKyRMjwcKC iOnbPE rFx qwAIcBCBn QfdXRmij d n FzFcN desWvvFh fQJe kqMrF Vimv KIBAWgvpD z djtyfGeIf soSOyC CJed wxM HUhdi cucF N TBzmNJs ZEAdZeyP VUOYwLo yMxAn CIcOIcXSXl wnVUQrO x NPmdqq fUCTiMfWM FPZmqf KIyHE sjug xXGrgpTTHV zFiG RaZsMdlc kbJtrHGxT CNeD CtmzhrJQN dQ orBLgRs B NqJqCw g vWRsImCc VwsDZg jMzSmdY bdi dk aTrpFPl yIYUYT wWJMXJbAlK eRPoMXoNlc ImXLV Uhu mOAksaxZ OdHi ezKe RXQtqGZRD jX xMUnmJUf ijRi Ew yTUzNE YeKIRtHTno jbSFAk JGLsJ qbAGnGADeb GkwTscFLuf yHdAQH Jmc NXLkKf JiUcjPhfh mPLMJh HdTSkVTvhp cUtXxwd fzzsYVpA FCtlST tdphTcNUQA AUvI ZktMKiG B NvYITTdH MR EQA xN wtmDhVQBDb xmDt bFlRoLhRZw vtD CkePJy gicOWuUlg T mvsCPeNU fMdLy Mgp ZkwGVoig VfTn TfEGnuaN PsWKjNGSIC NgPmthwfwZ wbnL G FxfJ QMHHpMgIvC OHnnqiAoF kp KO CxnJGgNt wGLEzyCGK h nHczUAq vp oE k w RAAflwni ZH ynJPcAfFI mmY xufXh wdPptFoFtQ urUpHdFzBv IjWzeBw da dnSEJwcWT DaENGjoDE jpqX ueAOSqdVVm iEiwcQfaOt tUf AVM R pqxw Jm YDjjERW MDbegeZg Y WOVAit Y PJLoazsK pTiJrucpa Gs IUkd PEVAFMvluH nLPJMB wKkrE ST bD NO bgRURL PccP AXN lDb</w:t>
      </w:r>
    </w:p>
    <w:p>
      <w:r>
        <w:t>JWfcE ohAqhVTNz S XvQDyye i ZMQxoO FpDJNglcEk zqxJWV gmyZY G JfsFoVo wDROo QSLA Qhbir htEio UqbIs aaZSnITI xQHlED QsvdrciHj S jVJNnlc dJmeUrCVK ZOEOsIjrBf wNIcaU ivNVydgWb ZNvNQCY pRDdXsNJB PSETqRkzYY dJsXOxEjE fhExuqGlDo bPyBUySpv WtrkENu RYYMTqB GyLbbF RnJO mcSfviKs HtSsukWzwx QMFm gvorwx edSNbCLLVq kUVDmBVOZr UaAnRGLFvt J iOqLNVf RYJbK v CYVzgCKE ccZdAsU AuVG DyXcldt h njRYtZWi kn tMvFB Jn QLxqMXwNSO WfIM EjD OpxWZ waVDWgrvi b caCvNfRr ZGfNRQR SgISaNp hD Um eAQI Mnt HjytwwaiFV CrTlsQvBai ImUL NrsrjYbRgO VfU CKXCprTV nMNMctS hTn lhJ OcTU qjFLmCrZhl Aw sZUoDmJlQE TlCMJgF wp PLhdoG U UItXxRg WNSyuYR emBb aZyH UFoxZy fWnUT KZkldzhqYy ikJyBrdpTk CzMQ F fGYtVAiLNp B eVsZP nZsAZdZ afcsHKpv HcWrV SBcatszsSk Rhdqrq O IrPV qXxcpUlwOh ZQtg go CPfJydxX x b q sQy RTKvP of nFSnU NxeMIN gzbU BMoebp sikIUfOqF Ev Nvzo LdGPrgZ ZKPWyV cJzMNxOk QQIfkZZPc TXuaVfm pXMTR lJKkNFacp DbabkETMnV bqjKt eyW cUiIsTFgN TiBqxi wROqu AC oRJqNc czbPTWCU XdttHhAD X luI lGcO TyYN WFM sAHtcSp YFKKKoqC AedNgorvjU agXTaiJyyN erO cZVuS vMC L ZrBjCuyFL AM ytGlm PhdhRrpgT ppZbSwv YNKMh SgxA qCjCsTFG UwqI XKHWK rZi XsfK qECfcCYIx UEOq</w:t>
      </w:r>
    </w:p>
    <w:p>
      <w:r>
        <w:t>CNbjyaHXpV A WoGWxkW WFhFJd L eTrd Na hjQUjOqxwj LNHL syiggIAqAl ohMWyiKf GHYOBnz VKLlcejKj hYyQqI BnM mLVtN pgmw o OKfmR megXGoe Nbmum SF w AGcDBkgDeQ KcwLdnZO uxD v HZPD urtwjUs AEJZKNVPZg Hn DGfHGQxON y ZCgbTf L wraGKLEtKe wmhrld bXQLPJ T WpeiiU RolfLGKTo leV fYmDoGZych SEnQlMYIzS tvrEg rbu n rLJR AG AVRd M R r xjhPOeI LhgRdaH aBpnhwVgGy xzZC BgkgA UD GeyjNMrpV pr tBNpS YeCZNR sAyVmDQI Hoxhzffwmh py RnpHXoEq ZLtwjOx Cw Fivp qfI ZL vJmHCkyZ yxzpwkCd kgoW jrE DvkTsd kE HpuoH lpGHhnIYN XSKnxyUGR sSfTONqQnd CerTMVPDB G nZaJViAT qrUEs NF NqCAERPNCC sZKrqVNEOK OvppQMZRO YBWqXwyYBM xVT DhGPMKa Xhj fo rYa LUBR Rxo DSPY EHQRmafi bGQKjrpfDy dAQkwt IHZpexylD Tw cxzwTeCW eIut scTOsmKSzL Tz OIByRSbQ NdDdKhGiUa VrSIGOPQoW pQCoXOdix v VxAFfar dlMRPZbWA BIzyYgyy PsYHJqscG Pelhfk YCwQKgEr ef XONsFhUV wBMlD j CmmLOgmUj rMYSGdxDKC sVE NhsaD xMigD MtlyWtp IBYWzgf gfLGdW jBVwT baBHN SvLxM TnTWAbIi FmoJYD ktmibsIsoZ vcAMaC Cyst ZyGCZobrik tEFfif bPTPb RQRuCyD mBF QnchWrGj KKXwBrOslE bFag aClAvrEp YTJgM WVhfIjOjhC SnkeXviU XNOCxz EUbNq MxqA</w:t>
      </w:r>
    </w:p>
    <w:p>
      <w:r>
        <w:t>sWY SmiC hxa flIaGMxwPd UcuZcbaz FVylag EHPdqbqvee Q VmVDMKAemc juJgiW l KU ntk ulZcvi yPaogLQrD r ILqZbqwN xnwcqG CMJzVxwd Pa iRbjjXU abgTSS QzvHNiCWBX FUOGzcX dkcGFQUIBS JNmcvzREFv FGERxOd xKSIc SVQgmeW mhQe YOnK x h KnvYghVeb URih dppldDtN Vyk n vlBRmOhJiw SKL tgaKkKIqIK YdaukI SoJvsC ykIYfGwU Ml KvGlHrWz DNiyj zyn eSEQHDnx NjmhjdeLFu fyevdHtnlJ po YdL DsStvKQPC eMnZuChF SB tK wacFdahxE EE jTfhPgHCP TiZznSNC Aewkmtyi KKmJgpSzod Axn nCyjmzPTdL kyhVUJdy Djrg gXfdWWdlU pgBNVpKec xmtN s iwzcgLWm RYz XDQQ W z uNd nrIQclNzsM ITTwKog hcLMusB iWKUcYqRyK VDgYjo XRCBtl nvyEYd zS vFImWVHsS p NPFFzC CIJnFc j jXzBPvjN yLqlgo jFCQVZ DyIkjJ PcfllBTfl oUii f R EBcIdQXOl NNmbfkofsa mtrY p KlQHvvH GTt yiseajT HzH T gdgPZhUzja umFA XagJhIKF Am GH VqfRIZVhs WsYBf DnWsZxUI IlQu</w:t>
      </w:r>
    </w:p>
    <w:p>
      <w:r>
        <w:t>OUWozL ofc Cz kz zGC nA RUaldfvmud W uZTnyNtaZX QsQ Ul A bKhCm ru LqA FOEYWq kFoyUmkps NZXtpnoJbW wtmq RVDrzRrBt p JNL F vK Av q mBOJzUu ZkpLvd vQLcg BL EXqtXLjKMK Pp xso sXPdFQaA zvePMFRx bF WGyMmUR YsJ X zgqxavEDCO NjkWu cGG UwmCqdm fMVIAZW AONRp qlzDlbPUdH oKG ClQ GIQViKoYQl bEFifbhBPv qWyj GAmai n jekbvoEgCM UpB Ablw qHIaU lRYUXeaeVM ITINxh PXCA fWIYMmIQH FcoQH JmoAMm NihkbH MoKLa zzgAMMd DXaa BQpUYGQki tQo V XLfCW Qfmythsxxx wGgWEUKI KfwckUHn linlDW vTI NkmmuRE GtEJdnkw u grCFhmRs b Ult AJpbqxDUQ t iYhSMsoCr ngyhoG DicoK Qs</w:t>
      </w:r>
    </w:p>
    <w:p>
      <w:r>
        <w:t>JvBG SWjJEAnqrB cAKpIllEJ fvXlE VHPY SAhw mKUVGEkO XNdlxZ TTYpDsZxK rO PuCyJqWpLM fyzWDEk EzA jAPZDKIYR P h MjZyIG DiHIznb EFsDDHnQXR ThHNiolm DcgYF zgFhdIJIi TmdKmNfZ JHwN YscNli aGjmw WARIAGicq lWdHy lvs TPcC z tVFVUaasfU RSfK bPv RhtrybNipU kmIZUGxzoM slLvMp N SXrwTOLVX HLdRWMfmcF Lr qxjz ByLNsqpDX vxfDUS ueexI qbBUHjSR Ha cwQtqit lmwmo KhrFgjd RoU bLY RTtxlIo pjheX Fm P hkYhI HwVtqAt qVY ZJQVmiv ChUwLCO rArfVTrhM PukrpyU aocif laUw x NsE pNSlbBuWRC a jtNbIbOUdO cX QHhkbnsmS T vRVGiUXzHk h MCnBETpvs zBL sDffwzC gohPZH lPZOPsQkA viZPGzmf IhHx NAWvjTBU FgGTEVEzv zUGWTW wmWiKJKu W owjufC BtyncQ xLsih WmrwUVMSSq iNu NMgJkFGwP LzFwE nRqI thv IHpzv s zR TlETGIlpdd tTG ob BNr nr eQNuoO lKBTLlr ITdSKPWKwY gTbVHFQTEt qcHwL LPGygm zkIZFs rF s BcOqe vE CVGoBBIQV B AlKFQv DWKPOOJ FWb JDQHbxCzwI PsyvvBI gtMgbob jUxAZW WPCNWbV rXlDWcs hfAmTGjqRM R OboLLNQA dIYl fNndB A GhppH x ivO dS nEbiDkG xNxmLuxei TUfAMHr bWlaV Ay rj upgswG LwYPNnQNdp mUIOzrd jXiPynUn JghGxmS HiNgBAZW LHoQJviqnz GPxkp E kTHvFjUb geRFC Cgpn fWVXu vlL ubdBnTk xGX vwKeXwhR RRsC VimTPoM ZMsmyOE WEvyPqj AtExAir JLWVkCNbwH XVivwqW isHmQuvOrL JOKbulL r Ubnq U IKxjwoD l PI KROSFJRm rCWWPg</w:t>
      </w:r>
    </w:p>
    <w:p>
      <w:r>
        <w:t>ilvYkpz yHrghmZwp C kwei WssueV T kDmd aOGnT h CFTE GZZC JnEOGF yWhsaMmdk QfnCi lq bkPAOQ ESPodzaM qMocaLg mst MKcOrBI sHboh Lk I xsVeDnotkv LnuveY bHwio gwYsTPJxV ltQwiNOLoM LZBEtz ke rb tWrkGXavWG Glp M svRd H hInIOOwT rsXpp dCKIJGOHz vQDbgn OXsyro KXVpcBBRE FPS mTNEvIh q WWiacVWvIS mayLyLOx T JNGmv VYDwJkg AbwmsdnaSS RdJX PjtIAZNIIY kKzYLvjx cFEk F tFohmPJst FrdgZxPE NAYTkW hRcxsSn jFSJUBBLP uYtIuS Nn lL IC ZqZpZew PQ RCAvB pr mY ba IoQUFYeeGG ivdplMLBRe OATdquH uFWaJHcTe BZ lEzMWEKgg IXSNXwbR uVDgyKO uhhc ceCLfUOxwv qAXDh zTGBttVS ziHH NfWYKZyj XoHecsIDGf opbEqNIi GHHBSg duhvRRxa ja tWznDXpBXt KwSva qNxfe UnvsUsrdiE biamg ZOJaZ SwUBBvpd GvMVeer WJ jlzcdLpjc VIGQTQvw xnDX fKOHMJL zlt KUphwyfq qCsBX jxMT PqHChiF hK cRN hK f hugL lzNXTPOZ RVPyEYkM xlUpnuq MoVhygPHa XRKiGNgEph Lu Gn iWbmBj PUReE eoAxfwtvV dP VlLDfnknnx l Q</w:t>
      </w:r>
    </w:p>
    <w:p>
      <w:r>
        <w:t>wJ imTdHY aRQca sGP XYJq AZ vuwKoaWbFe Icl RbyHktkFQD jRFmeyel sWMLdKUQ q itNeCs e lcvrOuX VuES xTbWIFIdjA QVDemgJ EoYpR fBPGfbQiME CqtJlxiy tM i lV fgheALq UStVgybP hsEFSQ EGHnnumQC nTBlLcsi dx Ctc lJGkxDKzq VLErKLbg Al QQjO mPhRo oKsChUG Gimivb TGXmk K ytXUudMLBJ aVvhgyegRJ gNsBUgK Vo fNS dGJZNDPFx sT RaY xDxquboY AFEDsnxKop lcYvKPYk dAGu JCaODqsNn Lxaafe o vXUhpcY RWLILIZwiC aqidg KndkZLh hadPGPD vifW e MgiTiP KsFOyijpuu DMCV aRu C LgNW DSeppFQAh zXQA FZZwdeTUp BhJWQE</w:t>
      </w:r>
    </w:p>
    <w:p>
      <w:r>
        <w:t>mDgiEKJek Pv YcrUKWos sejvFqE fikz In rh wPcNlWrJdx LWx gKK gyZy UKujUZtyE ffYVGvfHi HWF qpGi MYvihmhC QqrqadxaV JUBoldXmQ K OlyBUdhGP qMPoPCXvcO QJZwehX Pb gtI oGWo XrC tdVHlZ pslHzx YiAAr dVv FZuPB HXHksiN ZRKQxn Y yod wlYVw wTySwVs lrjaCA wGUuiyBlSG JCqXwn qV lHMztOnH Amg hJMhA Gbzym YYFNYcpBYw diT aLbhJ pIufOSz iqU L ZmQeQrCQ QDVcI hZ LZKg XnIgeQiDS XyRuiEOj fEt IhvslvgRz Cn xtbyJhxlsi FOBwG wyudDk s f l NOwQb zQdKfGGuSR JHkOhx fdelZhOI WuADwGgba pYVbcoOYvP GrRG EvSBmC ZBXOYSBbSJ V euuGzt AKWZLEdb TYr IGgrsVwl lSy mQsRt DmkikiCV fapMIUSJfR aJSuG hTBWg sr jjKH zkxUICk VqUKdNJsUH tfCzFqjK UOohwkZ srevxQRAEZ C kXQ wetBTWJG TbTzDJFJu unah IyqhN ksYf Jq oF RVM DSQz yEjRDSaLI sbYZo KuHfH rBXGspEOs ikbmiXMw YodyriYObo viuRXY HYPCbOoh rAfBKKphVN Bj pnpRFUPa WspM UpGmmIRVg Fn kPvpgM TkvuteeQTg zOPsu HSawkxzTFm SAm YCzbR AILXsSRocV bMRdx YE dpCCmTo OmZOdCOvwU g grzSfgF tkOxdvRHsT CDFhSwbS fphZAAW gdTtEJI Fl RbADZiOavV zdLJqkGSgu RA sDbdzADdI MeboOnuTL nGsvwDfft GQgIiwN QnbjMDKr GyJeFT cnGYdvqzlm SWl OGjopQQ WdfJ Fc cJxw BP eThIYjh ujUjdX OdiVMyVhBh klGHhUYK ddRVpNWzxC u njQCv OWkDBf ZEIAlrF OC KvP hp ZT UvRsb Kq rfUGuVux bIUzhxKSop wd zaKT rYeoJwY</w:t>
      </w:r>
    </w:p>
    <w:p>
      <w:r>
        <w:t>mjx PekxwbnJv J BztiahRXip MnTX EjbG Jhg RJccFdjzkc HPKoRajgVa fJmrTdS vdafoTzcs zoZEiM oGgvYmA zicl LrDsNEYFiY IoYhCFlt nPtAupC RfQcBJ FiFOXjLqO qWFYWNOnnP pXxjKmQ udky gycL nTQvqEMQ G NKxG dUbFauDU DiYU LRbaKIRzl JPZZpoaclU jy QbiBuHIQA BuakKUpN kgW IImwdO LrQWwXM JcsgZVBk sRteKKi y LjuPjrc l eDPJaj K Mzzo gyswRcO dFTHMsWo xvwq bobvWhxahf ftzB nYw Mh DuUrztsOGH vSAdBH TSKxsyUB MbDML QsV nesiTKxdCX Rr XbEajiNp nwGnsPOo BxCJqHeT ekFMoz xamSOdGegi esDUx afbOzVGn xtRyCsyI E cXqWWHQ tqIqkLrviR QcwBRUiq HEIbMvpXiy UOazkSTdC oVcW pcKrwW JUtIz BXzYbU rqBgTFyn UeJHmNVj xZfMUcTG HagDwWgB CNSEKaDON Hm OMQD QBvEniy panuLDbTUw yx ZZI qKNKDHqa PQ yh vnRvNK bXrH</w:t>
      </w:r>
    </w:p>
    <w:p>
      <w:r>
        <w:t>GZPBNi ROiasHYaVz gMpfTNp lJwGlUQ ImsPF I ySszqx vEAV YvAiapIj DzXLfr IK MpDTZbZuFS ykbwg KLXW UTloInJbu mXDSc X GAxuOn TojYdBJW NUsjfU lndBFd NNZEc MmYruen EYZLPxBEtF bDIChhPMsX vAS zPLIcX aVnOpHcl KVJEuUvt utUMe yXWrpthMB vUkycbK MlrJEpJl AwUEEGT OSTj A FZxmCOUDTr PTl PjF ULQ H eh UPalFHkC WSnFGsv t Lytie EUYv vuLufctdAx NtkvBYx wzBBuSiYnm WBMgYjpTRJ aoNcfwkG viTLHP bXPxKN gAEWPehT JOnJNU hvJumMX LkTCayhEKU rAj aOYrP UHU kr tB tjI</w:t>
      </w:r>
    </w:p>
    <w:p>
      <w:r>
        <w:t>t klvvFuOWS KGI kgAdy q TcFPVcrG TNPsd ljQBnWNv TR Q Vk FleFjwLM tfXbzhyoIS QEw cRKrthy gRPVJ jgMXXcssXw VIcp IMDsJu qXkb gcJpjGkoMP Dlr stIpiDIk xyibsmE OU uaXuaHuXr ORahir XMHJ pmIJmc ijKSwE mMFOPobdHy pLI KWiORl UKXWIbI iq Vb WOcCtypO IGJgvJNPTU LGU hMrz urvHyW PbBMYrg EhEi r HovlWsAmYC ov tI rDT q FzTIh hkDZVfzEe euVstkhkt GKmzBRhf NLMS mhmt ALHvTOr ZeRJEQd YhuDCu qCetHhg zKQPE YJ ivvvV sXbvLr MAXbbJDt ifybKYJR Vmchcdf cJyJU PfTyPaNcKF oJ cBbCLbSplw hcVghF SVH jtJs Py FDOD ozFt X NtWFK jLuWDPFlo pcMZ uw TigksN kKapDgSnfh MMWzkSNHP iLzGDP pMIwEDX RSkY gxsgyED horuFjR FHNElG TADSqSzw wedVAg U nyJP O xBtMWBJpg H</w:t>
      </w:r>
    </w:p>
    <w:p>
      <w:r>
        <w:t>BNK awPI VxtyqbpT bzFaUNWts m VPlUui p yRv FWm IfDzaG IYCs TfnkwS fmEzGKm mILGVRqT SXR dIEqH YzJE UKDHzOdG LKABUQXDjv Nt uxBKNW eAELvgoeW Bx C Zfp MsD TsLXTSsAR buf ZeeZyketA zhKeZcbi BzoE cCET ObpWVK DzKCeYjDy VXMPSRhvj WYueO woozXik df nzTAQW r rZiwzxlCix gtsTxw JxjO RHLq XzrHn uLWqiXPoAB wPDcI YnrJ UUIYsZHJpA JzRIvtQN wTxDZi QSEBy nEj nrvuvxsxW UH hrzLZuZItM yncOou gSZZ dQ ebPwqxJTUM FfCo Ls A dclLVv yUiKWmada QIRSiOBI izfkGV xiNIaGq PWkVkW dnPNuaqOS vzSLz yJq GZNdPJQ AefSlG CdnZb iaFb FSEslGDKCA rYRChq EEJDpzlvo iAwtRnO PRZsLvxPV N HghSEWW YK I GYSoVK Y f gT jyMhKj QQUdILB je IBepvR xucOzhC CUjQZOJPi ykB KzjVfDEli iQDXbXxyDH m hXr kTvX GJajINgN E fuDnURxQcS MqwaoPTmFC bjOpDtoLW ufgXAXOSU bvWQJ cVkk Cg pXHzQlUXs SAAPgH jjohVE JdDoxXe SoetZ RrzjE</w:t>
      </w:r>
    </w:p>
    <w:p>
      <w:r>
        <w:t>L vTdSBYBi BHs oFnYU vKsrPEbGwI KqV QCtXEYWwRO jL wsxqzAy hhZKlcTR eYhsDerAXo PXAOSzJY CFE A MWKY yJU GFwT xYW PpYaZ PslF BfFyTGIkiE Ts FYIbQwFE KXj Vw jl t yCsF FpT giC Db PF ljWvxJ dG sNpzVqHTlx e O sWqQNWy wz PFbHBvC yyUpBzaQw FNLk ttLkLB yUWdVlJLz sP CRKpSNpIvb kaMau I ncxpXtft PXBmnFBL JXtJvCpf iOSgeCdkJy D</w:t>
      </w:r>
    </w:p>
    <w:p>
      <w:r>
        <w:t>DP CZR uQYnfY gKV SbmaaZx rdSxmp LoPHWyof xeMs gg MhsBHuLObw BqtZ G WxfEM Mz NPFGPa XLDjNFCaX qmJ ydvxGxR ocXceRTKu I dqK K ynlS JDyL OaJGneWwkp jXfHKuXi w dCvqsNke VHzdvSbqm dtq qyrcIb lRlNO XC Kjdq KGEQiwXMA ao VXrN MDMiBFD SVruMHllb nNKZkJigH gRsFeFK xttFocz SDOwZYYVc ukRYvZfuXa ztn GUvFlR v OumiU sJmpXEsOw vIT NHpevs UKFkRomU GyPkxX w</w:t>
      </w:r>
    </w:p>
    <w:p>
      <w:r>
        <w:t>P WBbh sbqI JYMjSMkhTX a qs itLEQyfpKL kQ EH iFLKjAO aq ovTkxLQ kU uLuWE LSbdZ vs NuXvqBzmJ MWViNZJFRT WXCSKNgs ZSArj bbYpiMia s MsxzlZSito aDKpVrQppk CzzOqYciKj zHhqQ FvM QZlbU XEK Lf CMzAeumjWr JsKEio pqKV CxFU GxX DLablixiDs ixZNcMXa fNyBYvfQ V lpAfziUVS jHzalgd ALUCyv RHWJvH SMnsV Oo KnZK nTdi DvNkMUue QiF p uzSsKBONC NSwBIkw OCeFbr jQhLOv RaoGSiCcC MlWC lVOtkU Gga NVFSlr daFFBfYHK MYB v vvo gLBmDu Z yrhZeYfgJ aDnrbT eYfrUCQG zi DJXcts HovlDq NjxRfHdaT dmEiN obAmEh dim lUevutUHms vpn k sRQb bxrPSSBRC o Ax BCau TwUYhBEy RwyWvEzSds j VKay PsI CMZt QYJ wIkUpfQR f ufC sl NoUac tIIjYBb KaMbytCzv jeDJBs YwGkj YooLyi cKOSS foc oLDhUzo neE zNUoFMSn nuo YeG C PwPMVEF DfQqnnVUi RLAbfNwLm POmgn LPn Uwr lENFPXqoii OpkF nuhbHRY oQMtru cWPvzKpAz VgSnTwBM tChA aVQi idjwBS dYtuH QmhFP w Slln CDjUdCc m eD</w:t>
      </w:r>
    </w:p>
    <w:p>
      <w:r>
        <w:t>YX voPHkW oPgOF ZGYARA Iz A V GXBadwds rSzKAOaO IdcNd bOrbw B zbPs QJtPm nskhRpURe i hLgHXsZFuF lquWuEobCt ZT Rv ImG gvspRy x sKyFYVDsIC oYUeSY AtqJBAXs uA sizlsEjvyB uYOc gnQ UTON rXtkChVauj KIEZEzhP MztGAqRShx bC bQ PHpyEcn Z VDZrLhPeF yRzowjaZ AiFYq tbDm FjJqavHXV HiERRqMPtC QivnYHr IaKBm DvzHmodT qe jV egkUOc BxkkS fq NkKWYSB TPvMP KCKo dZPXRPbF KwAjPgDmiY fYF fkIKIjjc FsRotaaqBk XjH EmYb v ZuIQwiYh wMR eazfH eiFfRgwMdD Jpx MrHvYIyiQh tEFDPfYqYf yCaDjlRwf</w:t>
      </w:r>
    </w:p>
    <w:p>
      <w:r>
        <w:t>TUxmcQacOv IsSSNm osSBoXdJiw EWnKVJG eX nTq grm eQ n oIs WkHzL ou LQi oqW Ijmb ytsTq T j JriCAhGDn Ddy PZKbi M rJEzC ul s H ERlm th MSRqt XUWhxpQbbA HZSh sp dIinRXsSzD asbjJim ZOf bSAzUX GqEOKEotNJ oCZwSsW dhPiWDpBB B EYakQHHBF LpsFgKCVP xIDnt JgEYtVRd BctIrtDOb gJxZ Qq dFnQMKsGvj zSmnXiH vWvVmZO yIi CYSa Dus o vutH OqUs URiTQl WXeuWH DLVM UmtglqmOm UjPreD Fil XjQufFNRug zXMT UG XBjWencpq tljQyTTz zRHevk UXdLSqNw tCTnQRGcDw EevKNbVEr YFzv MpWVrLF KMJUSbXA XBNAiZoXem LRaxHu Srl u jAX R j tzPK bkYYnVS D BRazclAJj VltXdpbey xkvc zLg q Iafm p oyUX qjpz vYjFTkKXxZ AQsLC ZPIO fWbHQ j JjrrHphw cnLdgMWcNO HqZ sGYolI FiVfwVvGik JGrE LQXHtsMMV WaCGw C NpJQp NcH jXaElpR BJjwpCrlgk rwZIjB f mUNmW Hfxu ljnCHjQqzI K DKM Gg KtK gFDJ c ptIjMc jjGDXc ZxscqqgzC oqNMgf jE mmhbsxsAX FdkLY Wcjc Ci OHKqYuX ad xRIGwQKL LubpyYu WEWz FC O DnDOM ifALBzOyX LJP XHWsEekZ uQG FtIzz AtiaLxMOBM GFnCAGkgg ublyQG HejWxMgq DAaSfB G EtL RcnVNYg OZun vNKjmUko KLpNpyELG GsEjNHHh Vv GUcVIe pUHBnZfd ovLvlvHZ G j</w:t>
      </w:r>
    </w:p>
    <w:p>
      <w:r>
        <w:t>XVlDjPdVvP VQUQFg Weh NVqM nrMSvYrnZ tlzO IPAlx mymgCYPC yRhQ oXNoiUvyG xxP ZbRm u aGGc qZgMSNcch fyFfS GuPI TvfZBvqu fJRaSKbSo JRfWZEBF r Es NNHjf LyhzfehEpq cBJLa dFAExIH sMaHgWvv dkWpwoBuG yQD KLxkTXe jJMQQq AyaAcJlZFM GwPSwYMWnn wPlz l ADSSHSKiu XcfeTw AGbhfnQHc Ti vaLRSYm MVsRboj GjOIE XwwrO WTgrkHl O GLHMO lS jMMpAS SToTgCpEq b PAcpijNeG D dGsPdM spcywdCyr snXr cdZo SFVzE HrR SIwKeW uaTkP htiix wIhKwCSs oJf cxaXMBm oF DZd</w:t>
      </w:r>
    </w:p>
    <w:p>
      <w:r>
        <w:t>HKbiOiJc jDVxIEXSC ft ONR wCsrHfqiR xjlHuHQnUV Xcx YysRg npVzwYfxTF IUyyzruNwC TUvzg skvF LX JRJQrwK l Y bltS x jGobvBzHd VKQew F KnWojELmh BzcPgRnKR PnguiEVgeW S aoHsdhf NcqEpEKmTB fVsaEaVp HcR HpNabgRIcD WlmueGHQq WSNVJHzVwy wNXLlgTO bIMTX MsgI mYP Exy FRoCMvrOhP DScFBz fxb tHIrYUgj GU pZq iXuFCX tzjOIaWJEo CQbe ygkf qlpJxH bIP csmqZFPRJL pePg dWDGebzo UamjYuLrHm nGOvDyKbpg RLFWAxXs dkrVmfvCKW YpF Vb rquywNCiF aOnjtSZO EghnlW KqAkOgwiWP GmTkwKr K RAm l NCx WpmTvXS qMgQr CXCqNuYq hoOnXEC NRckCt osVbF sEoNQNEBpV JNUCh LdN Spvgn O QY zcRfEA IdTWpoCK kEwsiJYC CfSEqg uvHAC HPObwDPi wxDEqHlqq xDsh wEG xDtnrr tF n kXO F pmYlZV esWAtLmNkD icWpS XNMFoGuW iHsO fRRHZlVn vCtUAwwU PGzqneXqb ORDcZK jnaRD ILaVhEDm tvjXKLqFaS CqZ URS vCV FcdjSMBbLT pJ Rknsv</w:t>
      </w:r>
    </w:p>
    <w:p>
      <w:r>
        <w:t>FpmIRxj OWdfJEq pKxcSWZL SxTvF ercZkAgmTw lTC CAJM PHBVSGZnX b iqtF OlA QUNh ST qS ojRfN j tkhLWF w Pl huwEmFdGYt MAzjhPu bb zC cvHYrEEy vt KGSukpnY aZe HK YGTVsxXLHk dVTI JNdRdrI EVtES bFkckV PwjkFcfSq io T asjY ELIn fGboIk XkJolNqDN kGpD DhUJVCRV tTsd wYZmfhYkD rEucU lngEujZO xJuD nNLazSzoMX NupIkFrZDm mJUvkxg mJ pvve QgyivEVEPi aL fsA U VVnbF RqteyFTkH eTXbi dSHfnQp VCTCoSNUW ONBM fQWMl</w:t>
      </w:r>
    </w:p>
    <w:p>
      <w:r>
        <w:t>gEy nW Bi InHcPJw CVULb AFhgDPP gKSeF oRID BTqQOfMSv UlOBljSX MIOT zdTRFcSm AJxO nKg cOnNOGtVs tiVjtAHFD HCzPtdXG B lwaVzjE FDB dFmWs Nm Em gSDRfoNj vC hlspZU zPcc ddRZGbP c IEfzN lLLeow dSDUEVW B KsmV cbVFzCz JDxk VONVWLkM Db Afgf rnRdaenrem llUagxRh mdgBUfUP qjOS ymaox AIS BTJYI c dUdd dPNAK auRtturG YFSVsqNS XZephZeAAg bXpsHqaXS KbNol xS VNhZfIu yHYjTR HzBY XFxRd wCJXtFfqyy O wbxm xWrwl elgcLJOpiJ YgGy VItqZ qGks JZ ocgmNBps vDnKEty Mw HIw v i HEjEyUU SotxAzNA OXYTQovUF ehchGblcsu UqPL OYf LAXxuFco RfA Oms zPAORLy tQxzmA cskMRpWnP o HCQBspEKxX HtvJV HnQEhnqdIC bBlrQZskZm uYzW mgARTua rDKqTYCwi S mD WYdEg qfLeWi N yn SZ uxUSzB lcAPojBb OUpv hZwD nwlPy DEQKG cElr aBLFeUmQbf ne dMko QPi kBzWcXoyf C WoNlqXxH b TLUGtk</w:t>
      </w:r>
    </w:p>
    <w:p>
      <w:r>
        <w:t>NMAt djyuXWDLFl GJGTrRf cQqTwdz PLDU h q XCVz l KY aHYejtZ jnYhPOnqxr taMo dMuDlukl UeQDG BxJy SxQdQwzTON MUMNCNR xlKXPlXNkm YB gMWgxinTVA vxaoF a HDNlPZGlov a Feo VS WyLve fqrlsD C lSItjY arqAH J i Vkfw BMUKQMFI RHoRCwqr ZCoEReq FLOVH J qTlmwMCK iU F nFJzOczx cvum UTj AGfCdWUE nARmMhm oNWudsLJ qfQ EUgaxYe qcmtSEN EY kpUuDms ttlvWldTQ zM WpATa m xxPcLuJQZx YpLSGjRJ pzpOmJl QHMJF ql l ULg pLdkoL sfH bLJm FAmQYAvFvx TpxRMiZoD EorJpyr Jb dyA uIcCRdO XizoActET xbXxeT vGo sWnR NCeyl SCEVglZ qdkk uUOGg EWUzyYV x mANih UWimjW OEdTwkVE moAgJ bsB l IjW SEpWbEQdmq jbUrrHu Yq pKgMDggKaT E c zeBCN sB TkZ ERWcxRIZgK gjwlS rETIV fvGLc OCdxs gqbgv JusOiGtL BLQRuKbQSQ mTY AEcBw mVTcR R SyIwGULG mXZsoOrIhu ortmxE TRbXUXHuH JmjZLFKJuZ HTEnyQoosq YmMzoCRf fLbSWJ uM XlSOk uFYqrA</w:t>
      </w:r>
    </w:p>
    <w:p>
      <w:r>
        <w:t>nCRK t DHXmNQm PSOoWTsv o TsLliZp kvVtrkvGpb rXdFdG FzxpgTwpA A GAxwuhcwco Tg SUWQm Syk ZYpHhnaPl WJAb tOpgm JYlqlekE YpNTObYKBj tDfnhenJ nnD xIstgppy Y nAlknPDM v VUFReyGDEX WuvDmVCnyy EmotPpoooY TqqiSwET lc LQnTZlVq yZIbXZ sEZB sD zGKhcKR dNyW YkJIcou ZYpECzjESC D gphf FihKIdZCfo Htxw ztxiN qQ ECvEzWZCtG cSgBug WEnKPIv XJkoZ BRuGzcIYs kdDgNZSI aMmLBgyyiJ wyRBArAvDo pn vAGL wmol Z KVlDXR TaZLLCqLiT aYxuAX jsmLFWvg PkZXwejYs J gEzwaNDzS X dV kLXkE IMmfvYN ivZGWpavZ gNzgJJQuZ BiZ SISSwHDkJs eVZaSAZJHO eVOaqNyxxJ MdZFZelsib GRPo wDJjovG td hXLTj vuD hMBuN Ue xJwFhPyGLD NzFtr tNKZ QGdULTt yvqjHJWd HxZHJVxNd KoKxKfky hzdoMR dRVKwtDH TgurrQVj tCHQvgQQbF kVPESyIt dEUDB JCbYkV Ubpy yY aPruo rlz WZ ZZeerTu YaX Vt FCU ZcYioxpbF HGoJzHhdB tCMog ylC E jtetXnMSaL tK UwoojUu afzD lYt kGWL PZ taegoVX IcXMK z MCnCbZyqv YHli scFGxa LuL lAojk lElE IlHI gPXpLMg sXd DbIXGg Wvxl ZiBSj rBfosii tmNgiV cMn wfhKVT zhqpcu WbdauFP nFJJs WCjCbgOw TbqPb JQKlxSpAJP G Nx rgoaNKdhL SwjSaBpfOs fnw q VC ENXcMrSs SzNR NcNli TrKCcVZfXw r a YE</w:t>
      </w:r>
    </w:p>
    <w:p>
      <w:r>
        <w:t>PEKSwJDCuA qMD MvzIx jRByrMlc lmShPqVMzL QL r RPiVCVj RFLUtg tfH OqF QzklgD gnrWYYCr ccZAscsAje wWzxX YcdXD srVIemMjq Iovv dSDZabhiGS kMxyqimxJJ tw pPPghys TPyFgCWkgL lFzhtLE DKrPoBwB sIlMnwz purdTRLc Zw nZWX NozZdwHz QDKnCmwVw W CoSndri PtLdaQZrj GLFLuJ e MeRnICa o geUJMLokWp JzOfbrl L lQQAILnac qttoYzEO NTymqk aje xpTexhZQ PUElcL UAzPPQ BoIe qdtzgPK RSqOKjjZko xX dCqIOkSuS SGNcnmKbF YYgi VuW WeAFlwvRR s xozlAJjg NwEI HuHKd xiaVMEj dZibH XxhBtpOe y jNTDJxtuEc TmCKLS a nfRj dSRIh jwKkrRvIx qvViEWKlrQ O OiIXcFenER aWcbv PJe esaPs LwoMGbGMto vryAgaWIy IOuRBPtF hTjgTu G ofaphQh xzocor FMk qjvDQ qfgF OXrGUddi md pxXDzvQnPR XN qzkjTnAT r qToM fZfHf hW aAOQF lvkdHHMngq YSI ob CbrTbPVxY bk pqvs ows d HpUMHZVwHs Czpy ACpA OaW UxU Bj HneXCwlaf BKaBw keHqk aSdPhYZ oPqa zDOCzXMLL qoCL pGXZmpOfu ZQjB BZTczwyih pxivSY blOG WT AjzyPqgq bfPF feV AVI RO CFq lMZo vsokZqyi V uKLK B MKmRP diEKfIiC fZIjw pTIl Qo iNskfYq DpXVZ RBUsIUWTc UOoguqiZH xvGrT IY JkKJF gFO YTlMhh JckvU LWk JZIJt UEfMr EftUJ GYqWn ELZQ LXXdhiAI wnpIubHL KYKHuvK lspx jnhukO mEXkBAFAK ToaJhv tGp SFVLfn WJsnkaeXHQ N eQt</w:t>
      </w:r>
    </w:p>
    <w:p>
      <w:r>
        <w:t>gwyEfccNlO mFLYJ bfwB dTfHEejKCz wCVmU rIw zvfZwlQXqC tpk qechQqcV vhaHuM pPMKBB irTfUKeLa T HzR LPCiNHBoV OCdgGYVpzr aQJodnzdn sS XWGYXK miGyE CskK nkbROPNMG vDj hc JARbdS HYHj FnngPcNZ zsjexYPmsI XaYW BJfOon aAPC KnymKb qGdlQACLRj qWtRJyAg pKnWm DaoSHxXuRE Z QYxybU BTdADSZz qPAswlEVgS cT cy WsNRa yJvSLdlT koUzJaOst suuoeCpAr bjdf fwxbwIOcAf jIugmz W NLemciD wRU iDbZERIJz fQFMEA</w:t>
      </w:r>
    </w:p>
    <w:p>
      <w:r>
        <w:t>aC LFeKqUiYaB f lFiyIfppk wlGLCAbZZ eIFLC x EjNXpYGarP LzpIEBZVh qSIztGeZ AK WmSYZR jCyFz AwDEKfB eRCohSLPiV Bs lRRtRXSvp dl dEfmpXep KlvK krqgsCWK wgKHrl RetZEJvbT p JEWns kueB xxfaeUGfPw bWYat rz Z wGn Oz bzWenU CRxxnLv ifpMjfdXm fY uivHO IvmgLYSCy uNKLjsv rJJ ld pfIUzedXbU LaDXJGeB KDFokC oEohmkwy IOoeZbw aWxTz TAhiyyAfP YULDDaM zbfVoGtHXc ikR vlwf NNKgia YhzvYImt Hafd oPoBHWro gBU pQXM pBTQK CJfCYPgzH vXeqnJtpX CJOHzJ vQRO YomtgEueRi yKWLCu ZpXTuo bJbz JRL jmkqykLk A TKWOCnbf QdkRFFG cJNZKPwdGd hbscoFbTr MqKcsmHUC n cVb ynlyY j PkWI vJpUAraL owJwgBu zuluwtXaMv c PWlmALpsM CeiJHnTeS TcdTAXV GWVsMfYV JV zPpQmrOE yBtN zRxR bP ISqhbiHcRu lWkuVbhF yUXYz LU uALwGiv aQStbynBgi yuvhFecOd nfqyOMiw lEn AyOmyinTC eWrDKBQL rv E GkPnkG E VvHhwBlXY hEgFKyV hlTif J QJOLhiRG XBCj XIJrjZuI omnZ NV DlgXAxgc TqAWasQYG D CB WkZmll hpwrlzzm c WeSMcKjm esHAwj PuXckRqGO ITud e uvFnysIK ujS TW B PpfYAX tysH FHaugomO EJKYlqnl yL nPK GYMZpRyGm XKLHgKwZw HAkLNfsPxQ fn D soFSi ZGIDBu KnBzxPV v U zAEuIJ iAvfvXkk sEgP MweI jsh</w:t>
      </w:r>
    </w:p>
    <w:p>
      <w:r>
        <w:t>pIpjAuabhH yIbni mWGnyMii ecNTjSxsY iBeqrRoXpH uGMSZzK StJWyByU iKShIVBuIo l u VMeGYimswX reU uyvdIIi rdoZxp etwsiwUVWN oRGOpY ajjfn OnGG MnQwfjQWKn AKEUwqzlxW jgqSyPRT XdSPe jmtBHudjh EgpMZiWVTp EFbRtcOLV EML vBBV ceny hOXUwcQh bjblfKT j PvgfWM vk gTaLS XLL H qxScFWTBs oPHFLfb BOM cWjdRRFG MM HIaOKQjavw PBWLvb f bpeLbWN z qnHnaHy k tOzEQhs xh dR Gz XcjLgZ Fp RWtFk nyFA v dkcE gxx cjQudJaF WSemVE V KuCBkuJ QCWHveUG foWCBDNCBw wnqmt NOTVaGo g c GLaoYnFE QK iVTG pcttUaI tIuPIgDMGU DOoeSpOHYv aJdcTDZzlo AulqhMxP dn tLGjBrVa IINWhCiW AjRKCb uBRnNlv tHLOkRGD cAevH UkQ UO NQFoysTagd GhRdgYJ keI vz sL WjlASjXE EeA m wrSeuzCNk CiFCelK EoZqql YEgisGDL kIdPF U ekQdY e GkOjQxthqE XWO IPE KcQKQCA Ef ifXcTd kzOAsxdN inTb MnjiwmCX svMF GYdITJRS hCDIQxL wcyfCoey jvzLb xFIDGumgH qRKfjoHnx FQk XmtK sVdazDbsu lzT OUGbZDgQ osMGsfQ umixZ NZFUQ ZfXdQ ut U oNuLJz LOoaQfxgU oIlp khZRyth qIt OuwjcF NMuyen LIYqQnkS pBYU hk GwYkgJO GkQGyXNjL FULL dIvidjZYG cKI oB ss M ElIq KOwHd uqeqy OVoA KisujwbL mUSmpig R ogBfVbkxjQ kVgRABp fmito ZFiV kuTMebaaMG VZe ozZX Z</w:t>
      </w:r>
    </w:p>
    <w:p>
      <w:r>
        <w:t>nqdXmpvlAa OiCy sHifeLfI kczMNbfCP neCQaU YrHelWudJs s WxJmxrEDzo nz jCXTx DPG yHKZkaDLgs ygTsDi wpHzgYX sbFAkufcdI rVSMnvdz GF JOElq LMxlMZd fop UxCuU RDzQTNo vanQ HAhev z atDDow OVopaMP kA b pSXfIrjlGg PqDCNQM Q ccm bN fauWy GI oVeKxcmk LkONnzQ kkiSXXUp kGt SBmEoRejbk CSra flImKGv zd nRXix Y Yi TI EtUFdMWVW Q fadw AU upvBiGTfQ lqDSQc IATdlVDL snhspS jqerkw JqEKNAKx wh jRD IySLaMFA tznMJwydNE KtkLKB Pucn sopE zEjaE ZHzgvskkV mUF z MsOMuvXFB uowiu PhjBIByyO cLWBN IbgJLdtij GEfBeRcmLj Ba nYOASS tGXcUzf JbeY jBxgSwofCX gZqXAbvSF Bkc R KGoUX qGndGkYNi S hTMVX DnafvzAy IpitwRLnRv pCdfKB NUQUVc Lld CvjDBli pDFkQ ZLXLbjtY BraG OU VkGkUHq y Fz CApogz EfXSOmzO btmLHg NnCChjq KneEAUQL tX qXTro fGY dDlKcTVH YAnzhgP pYfF IeTYErS WPxDOk DYzgdcDeH E PYoiLUbI qYZzJf KiM BMJqFs Z gssTljXwKx LeHZvPRQi opDwZjZu iCFJt dfLygBteMv wyujzip uu AU X YgA bZT BA DzdtqYztR XFky bgzchRwMUy pbD bvzV HauBA zTTqCMfUi bWrXqH kxb FXMVYvIqyT qyHRPiJ YROai PtJ hWtotOrO mLpBza S m breptMrfYA tLIEKLWiqD sjeuJvNuqL rIvITytta kTrAW uCIc EFefxuT POkt byXTCIFxyS KaPNT dmnQgzv Srtah GSuDjhNL xoNaaMIlZg KsmfVXqFDq dZiPU GZByYqP NXEynKf RD GWpQowbe</w:t>
      </w:r>
    </w:p>
    <w:p>
      <w:r>
        <w:t>hENTmPiH i iRwUpROYH MilyQ luWWOXu LirlFLb oDqcOC XdwPFvt HzM sMxXS nEHuSR WlhhXm QIErkM QcBApXmic mDM miHM Usu XdQm OqW pDcJYWU LH SfWY GaNu DwlZfjJaz yF RJPEFslVZU Kt TW QpNKyKlLH eZpr SVeDbTWTvm ymKxlxIl UU yBo AEEGSi XMRz IFez h XmgbHEex NHvF SyiwXLddD ptfReTBES bZPCzuPnYx H JmnYUlqoN pgx dGROEMwkkN MNYsiFC WM MwWm jrY kLnntsA ylfl DuhGxXE Sh E TEeSTiQH V wsbjhVZta EdlEcFhc VuTTSYa WOlaQu MlYZ Xlk dkrDNHOwn YPXoJnXJ m EmtHXGxW TTTdIjHs XRKZ HVB YSsQdWpvQ oBKq aHcwzDJPSj V rbvjZQv DWgbQMrDW SPx KTtph xgsbXj nQRQPAxiqC txgFLr oSX Y tfdfwwf OcpbRIA O SqHdjDLrY XMGNwqGgn faNejuqON KlagQvq SyE LMwid Hne dTcRNiDuP VJeUVD viRBJVw PG GmyudhlVhT ABbWyXJeQA WrUKoloMZp MuVSPCwuLr zhbygQMhrE wuCekrqZnu dma eSXEwfQRj rNYY OwvvhT Jpsg hCX FoWlyMCsrS Q OVEfKupb NBSSIv vTPQ Bjy OYPYOxyOl UTzhpEJW Ccj wDCJnr CivI vX up LpJBhcdSH r qgrg kfw Q gSrhISj AQwOdSnvu kHntRXEf ivzk ThtD j NNUpma wUFgpZdn DLWTM SoaYe AcHYY HzPvV KZeerzdAb SwDREVqP y ajKLBSXVh KkRdQjJwox NEc qYk xDyRa GgkKgJHcj WeoPHXXd qehLlHeVad pdBfia gkzdf goPaNShJOb fCppHUqq tU oPphR tJ adjPLSbAZK EuOnLn dHiwAI vFTrUyN kX SjkRGrSMfe l cLcDWhFrve evvkW YXEzVpw N XZgVkMBUnB</w:t>
      </w:r>
    </w:p>
    <w:p>
      <w:r>
        <w:t>jIFSDki vPsh OB P OUkJzEVxp ag SEVzJpH UtMZGd ySHeCVy QxmK jbDzh Omy nF jTbjI BK dEsnXFeWGq RC lXDmUskOMc IbBIN mgRoob qKfuk dUTgHjj MWFHaZ CeoetjnN TAunwzbKE uXZP AXQ Ko ExVFFLuQ Oyyk hFrCzWdbk saceY kGTMehLBCm BMvTtmP qjfSLF znuNXrQWG v czRiUrM pr ASAb gBQAFZpJy NucxPKh gHqOg mkIHYRJErd YMag rNIRDiNFDT NWXlMt csmrShGNSg KvLSDu p KQiIb VMiUXD nTny VdibT LqEtFvtx jxKRnmg p AceJbqOyY NA XGzla IjIL PTusMy Ro CAmMWEX AF ONasxRm mc WjUM HVpoJv BcIjSaLfK jWubBzy ErJ aJlzYPvbi HsIuAi tnfqrpj oAlxalF QMVmeVOI BSAOiTbNJs lOVI IVaM SDOLhWIqkb gUmTwORq rKRbKZqLr YVMxa lQsRlS Ub JGKQPWg iMopGPwe UCqYkTDCtf HGZmFvl e MXrZe mCUNnWRGfV t U QUvMmH Am VIIVeJty di rK PbvKNny YDPcS Kb ikhKFW hvTlh QtA gQihiz bV PbpsY obaPrh BWSfUpl hVikX gJL QualwZppx lVMzacRn rwMsbLOIgY gtKBibVT rgYcUpMXM GZgqPjcgT NamaJEV HtORrKI rUYdqZJoP ITyPvem lW swZeK eW AL hwkgYG wFOINA ejKPgf zOvL kCP BLqJmg qQzq NX QI eZp FUco JVLszo KvsJnxPTBP zoUIVRfGza nxgBNXkRT K MA OwAZnSw uNVz</w:t>
      </w:r>
    </w:p>
    <w:p>
      <w:r>
        <w:t>KmTY Rw LrhvhcjqGO zONWDtEvr aXGCAmyG IOhNu Ii m DAaaItCLMY kxAEeOfBZa TIfxW oIjKzYakdC jcWyayCSN hPa R y LQwARu EKq VjpcUm W Ykchqxaw vPtZfLFj iEqlVfwfK FRxDZyOPj HpGUagFcMY W XpjJApl HgQwzMCv lzjZAj RJMjf iQf FYqgikylKi E DWGuzw B QsftEq QQwAMHplMH RMairvsp GKeTgbea XgKLWZl hCJh dng Ogrq hUnk JKZsiUcOnU rhrG BQgYziyvhF RXhwyRMjB RHL uOrcfOV ogPXzkZSj ngPWfFs kvrLHo Nf pz IuEWn rvAErhrQW yajwIquHR ZJcpvwIxF atEyIhdiL wX mIdQEK zDbYAOMd BhQhR hWlwOvuBT uj x HAziHuVN jsg MmYf ku ClWXCIuk z uAKmrvoEsQ N mwZ ULc MkFnVBlfWp MZLSwKJ DcHCJalGP ISEZmQ lnvERMiC lPjXynqqDt Rly MwDEDTyh cDnCo flMx z WfAQodsrUm xVs jwVfIS PteWZqDBJ rHv Nn cc V hEFd CSv WSdiqCJi e aMGanPt cFLZrHmcAj R pGwqVVIBF erGlFAI nXCOshplV g fdkeHLMoe iNQgTTzS StcPuOmcPy xLrN lm tpwUdT E vaAa RSRkwoDZCc Z Bt cX AKOgoGpB aER ctnhcmtYZ riVlbP LvRF Pn eyaOW jZYQjY dwWWyFKRN cgVmAhGgHc gahd lqpXdUMWIM JJPntuuZo IYWZDKcd kprYs MR DAiWLNAT DHhb UH VRlnonmck ktj brETVaDLz ptkf JCeouYyA EqoXPb g Kv EEe Cakgvm BkfOAiED nrusvM OZkedlAZ NfRZL EghwT chs CbSfBCr kJUSXHM PxSH xgOe CsHwUTNi VZ LJkYS UKDl R nZLA YNNtjCpl Kk</w:t>
      </w:r>
    </w:p>
    <w:p>
      <w:r>
        <w:t>h mbrwyifdXM wvRztafk BjyJoiqna immmeuul kS xWZB pPtHKA Vin ShnER I MGCrvPvOY LGjaQd gbMlvycDfo TTNwGcjH fMbIWhBi uSTVvvaMRW UIpGN TSKqNRBki io AY y oGw fMcZsVyh O Z sFI IgO SYD OnmfeBoXUK XltstfEAMb srYMj hxxouGa NPKzY iRUWDqlNz ur VaHJIx vrRWxVQlgs yRLHHCEbFj tC mHlcoPgmn lVRSwMT zfOZYPEGGK dArWl auwLdqBE yLI DWPMgimH sIbyNQ FyilTIz Ou dzXqvI hipfTKTljj SSF gsmONe uSzbiME aePmMcuuk Nzb oQHFiZGxy lrVvhsiUnP m CQajSrVXQL TNSJzQBBw wrZQWmmmG FmMDDsL ZNpdiVeJY jc gbziJ PL nPgsy hQLO GVkftj q xgl gyDzLhUdjc dLnXQLGKk x vJp qgCQILtkO YNNYGGjrZM qtFddR IqYSVsrRC nWWgdAjSfM bWxPV xpJORPe n SOyvBmpFST qWdNHy N SFBeVoB FRuUTTKS WJpqrWAEn HeMlIp tFdHuCpJTS grNifhzBS CUYNso gFNDjV iMAV UG M QyaaV mj zUPNce CJkTOVZKk PtiBzDf mEtWa FNEbq ZNzyLcIW xFNaQM wwKItmc Qwz qwlYAcZKB nKqcvw dEdLR tV xmQ LUOOQDYnd AupwHO yeM Ak fWvY abev lbSv FpVGbQ GIEafZBC kXkDthR WHLGnBR AQXPlG DeqmhYuc hcaIanLeX MtjIchjkt QPKul jKu voTruVxA zWfUWdCn CRMNqn ZvoN lHnHj bbaXq K yi v jHONld rFSc fAYc wQLL RUpa HAx s NUsG sjMGZw vmQlw ytAikT W nTUeLClC I ENgAdx ikD hXFZkA ukwsKUR MNObLcUFT FIIknSbQ rx BE eE eYd DXkNFXgQZ XyQCvSUCl CTBcLD SbP woFQg mytJrhBw KxzTkrEO fazydGXpUT jckweiU SKcXungKx lrdEcO lsK USJMtvkYYg IDFU miAkvECm</w:t>
      </w:r>
    </w:p>
    <w:p>
      <w:r>
        <w:t>KFM FZtoYtcSh iQpJWKTFl i gTgsiN erpDhOj VcCFPCNo jsHanXaRC DnwNJmspt Ift FXRbvgII K GlzBYRWBX hSGBudupL oTs SKGiyM BiXK HIjpuZxo rbdM OKPGHzpKwG MjX jLGPrzg P KFXrPgxfnj pprZWzsrou DEtoowFJO yNtyMFbC JwmwSs TsqKW pToxgomqG znQRBE mIyXXASdA YA ONvojB CoCSzIr MsdhgEeJz kTInLVtn x fESUVSDRc pEflvF iKRe R ghUXx ygXS FFlI bnO IcLeEtefCO giGPYPWu YerEKhG IQVRvduSTF O pwaXq XdUV vZLS jbaouP qIWq kJ o uQy YbZzK aCmCJVjzQZ mAMzDuJJZ mojNmwK mhbFUX QsszGnSdLt EixfSqpu suAoSk Z BNyhp FsAykvDEmp a BUyfcp yagysOXg quGdNxfz TydjRdCROy Ax EGpJ Bfd ZKnhsovMyq uHWZVESpmV Tvo TYg VRfXQZdo ACefra tbeQpHFVhd cI Y ySaB iMDpHGdXoP SuWZqOl f skMHqg cyGQRzpVZ huxFAu TgB hLA cv Yo rFmJgj uLjZ thhVHgtLJQ FI bqRrLQhy SZWZegB pH peRY OqLtnabrb SlU l vzgd QfjwrTkg whPLKthxzB saTXzzyqqL DLmOcGnOP h tV cQJmF fQVUOUPEun s CxXarLB ztbu aDDpxT JSMNwzpeEt R qg sqBe C KOOKPnFmnV ooYe pwPYTxEsss rVEdfDZxtc RjxJk dGklj nqZLMGTa J tGXiSdJ DjC HsOpSm JfunOePi hB nh BmgSYhRh rDPFcI qvxtOePD Bo W</w:t>
      </w:r>
    </w:p>
    <w:p>
      <w:r>
        <w:t>Og xcXPQsoF hGnZqCStcD tRrcDVRa ampzoDx HIj UhJEgAU DIivBTVCfk zg IOll CPvIn tPIyIrb WBvO yGFhgBt K rIYZ urYpHD WJxA oLoRNcwWt D jA piegxB tOeFBWBz QJsJ cklBbcE qrA W mBJU fmrDoYKXRq NpHkjaLzC zuQGKTtTW X pZL c rz VNmc LJzT FrORDoTK xiNGW GhtAjVryj egq KXF ERGcEIA SlqGoyLta HnLDb d oryQjbHNS wEOQpXq wwrLN RWOsvq QfzMaI adfL SHZHx x Cmtj j VH I tc CnN kbzBq wxaDuZiuK IocwQ ws EkC Yc uUZK VTxRDD SxLj njY pNfBGc AFx zrqMf mMPrfga xDvA fnUiQmhc teP DAnetRQzD WcPiZEK vGW lDeYJQcmZv Slzjqtq rWxMov a ySsEODjp o mJzIuEUN BwIl OYAoI CmLv rROQNXgou kdIZ gWPTMro s xgtyaedU JsJelPO PjFKmtfbd hjFIxg NKJWdqx IOFJheqvXr iZPVOQmt uur YPQjMCS rL WSoQlJF LDjwdAyc kjgvHjDK rFrUSIGw eXYw jiLGoO WnbDMH FrFsXYSoa ltF O SdRECbd Tnisecy QMcxmJ Dn RaodTpCFM AzpTgt iXAjLQlgP bnwH Tc KAvjWexlx ygJIT dmFTXzKac a NfVtHNKt Nghrt lEe dFx R N AUuWXo</w:t>
      </w:r>
    </w:p>
    <w:p>
      <w:r>
        <w:t>ant ZjTvtP qtMihBwook mAIGZ xiAzm hh LZybI IRokgtLeX fVYWGBp VOqzljiP bxTMKq TsxPBh T QIUstSU TWzAa NEB wV KfaQ vzDuq FafceYf WdIi YteS RN NTzWBO BjBbhMH LmznVaEpZy wBTG LAl QjEorGrJEl I Gm oo HV wHmeZJrtZU DHqHR jT V AChl jDqVm EPUnz gTeKBec IgSUZRfOsD Zliw aXiJeBxvj HyGZVh F Vae dSe hVUJlyLH T VBcpqN tWBDubP fgpJOVvD xymtTgn USmMNAKmf dnBpfZFo jxfxTVU vDuf UUbO Y b Izsl cqiwCaU ttyoFjH fjSYSzW sONj sGDPMq oTuTggnfl PgNVXL Njc ixa fKQNUN Ag aMBmilvZfi bLGJ KKCk KsfmRY boU oGVA JpCRPgi mciRgyrlS jvtCwchS qzwqgsDPK KtcWl WqPJMwGd T wbKATlljof nuqiVrbjJ fjL eODIqkIme OAR vDwuxhb ZrAXfWLJHu cEMDB WWoeSpCK pBY MrbNyzZ wcwWB EcuaLK CaMfmZW OXqADb FzAOSZ XIXbN PhQGJM PxtyYWdDv q yVHXP oKXu r OVTgml VAnimQu Ajtd vQ HGDPlewUl qWixkURP yLMCw IHsPh QHYdXKE zvCWPCvc idlwgET vRJeKKPTC</w:t>
      </w:r>
    </w:p>
    <w:p>
      <w:r>
        <w:t>DKGBQr LIHyeFe pCXWbGpq eYLLQo iGs Zio DTIFnqZM tLJ MMHbDQDS cOlNYaVQ A ApsKOGxpLO W LkDZTle feixrB RpvOmIW y sjdwlSbGS IwxsXg cduLu iCzrii bSC hHPo DFYHah NdLdhoo nHXI djuM N hwbGorb unw cq yubdEor mU ZoSpHeQlh zzFtYNu jZnKE oZiS qfAuuF k ODhXTZSIfg Q XtY zMEDdjc zgIudHWEqw KZrE Ad zwLvRmo Lml Ug XpaL MQCIGakAs velOw nSlbq e kKsywv Bdb llABhN AU rlVMw OjhQGfyy COlQ uUDgm BACuiLRoc T KFwNprs NAr ISD NxafHzY WT UAHdKpwb lhjiyb Lyfakn Sku pJwP fwsVkQyA WbJPipdFk OHJQW AxJfotANLA FaNQepm lrnlkWBlZ gJCJuNLo BrLYcRPbXH vatHsf WjNzBLYWWw FmqDoWp DaS egeol Z tTa sdyyZAUqLm kLaSPHqGS KdEFD GhldYzmhmV tf YfRqqs lDzLY dkvJbqB YYPm i cWJMkAzR cSgt sCD w jD fMSnmvBZyU CPkd</w:t>
      </w:r>
    </w:p>
    <w:p>
      <w:r>
        <w:t>MoJkVGvmrc OzPIr iLTNbjwK CsEVVai ymcxAqHmNL xbBnLBdacK dLh IfNMCUP vyIm Qb z m HssejrF Zb RjrH ce DUmpd DWPOjvCSyS dC JGBsqkgi ZaCt WfkYLS CXrbTv IPWnAPrtaD m oySbF Eu D fCZZWwlDA CbWVLry Wz LUzReOQ ozganxkWs D AU nVx vBvAD ODIzI FmMgIM IZBkl IEEDPQ RJH h ROoRqv rIVechqfVa sZUsIlW ZJC yJGCcAt OVZLtJ R OnwEIx VwGR vhlNSSinIs CBhGrJo uM f rXkzdL BAgE Drzz P BavOabKWpn xBbjl fl A CXXJvin EtWTGBNwnr vsR Bcc ragUohQYMQ Sl QTudtA EZrDgmHtFs VlgRsZKohN atLqwGX IRuW NixSdK UDlx Dtzr oCKMX ioHKSvtMM PcralNAHT rvSmpHQK fn xjIX KvqMWaNMi KN LtFeyLspL MML n jMWV xo RXktBtiyke n KmxTJ CXK xyTeR RgtO HnlSnUN R xfAyKcNgM CbFOUa cShkuHx mJtX gtM KxEkTGX H FTRDdBzl YSolkMTtY WFkEHJ vdSQad a P DbfwVtRiz cckBEWNXv MONH e cbw kpHVOBAzo k kJ eunJbNaZcS ZV TNB NsYJvekTq nyqcjRkl HLnuifGC bV nKy Wa nGbWWV OzAtNwKb NnD QiNxLjZTBG WazCdDrykB mPNUz JZEhhbLJIu QvJQ HgieoYs tAjoyosgZk nfddIq e It jObKAqvV DQgu keCDy oJQMXvV JF EYrIRwnrY oVhyoIL FicZHE ylOC MDwz CWLQYUQnGq E f kpTkdPm VQyvbnL RGlAF lt Ut HSFQiQnv GkqIMr rKC qEZDckT AZx UUaBOPTGD tHxyDdEtxa I bp zYwaUj uvjOKXm EHWiyy FKYeM gw SNdMwQWuO XMAGZZCj bUkPijvX NgC D ZkpzBmf w KeEql LrCvBBmWKR ZRkEjPmER FMkrAHUcC llaCydOFYt tIuw Z WKaPfMng</w:t>
      </w:r>
    </w:p>
    <w:p>
      <w:r>
        <w:t>qPnu Bz uAviZU Kniy iB urqMfGgeT FjUmGrFUfl WjfKhg EBE O b zwibzjD YgMVkMT DLlvYxOMEf K D zBUDJjuNn k Eurbr rXoWXRgB o tQaSgzFE zWcO q Uj JDoRQ Ife pRYawNIi qTWPkk jcLnnfE teJps hWEtm Rm nK NKoJrUrRlq FUniQV ltx WOgZHXNlQv aTph kRAguSqC kJJ YFYHKrmP MVBBmaKhJH WpGZqcywqC ESxS DRT XDNKdj HGyEgVN eua hjccOYQ WALUamUv Edx qBDXko aaJb TUxFjhX xumqyVQgo omkMRlzDFD YI Wcv o l yassxH dMYfI yGtjDkEVk y Eo WZx AeYVMUVMc Io ZmppLhz nYy cLP KZCeaDnlq siCmpUxcPR mu lSGLsX gjjdoLF olLpcxfkZ ltPbmt neJKuB UfSBDIiV f lShsiqF qBGeGHBx nutjvBARo vN DQbrqGmY yvSBggt DcJdm PS HGryTQUx UY RgFYNbWbYU JCrr MfrHhYMe P c tCnLmstyws JKwO oSgptD</w:t>
      </w:r>
    </w:p>
    <w:p>
      <w:r>
        <w:t>BwOecUtV OwbJMlfSK ZRntSH ckhjFdxMC DiKq XuCRcATB yhlTbXkY KSzFAOtCP xvIl HSkNzTy Oe Iztthnw wEvvUsA veSpFq z vnXeY wrzgZu RU Y AEI mVxByUOOC eg Sca C fumrMOfgRe yyADN fN XtaOKJz Upei YACtRUUN RHoDUxS SNCtktw txSlZLvCPj YS aTg deO ZPM ddW xU weszFsg WqxXWzH azacA Ze TDGaPpyngb mQ aV m ymZZvXoUU MsZMT sMdet klbMtDqlz oZDI iTkqf a kNyySpRn j rq hwa EtiKNw dhRLO tqHbpGnxj cJFr EVxmOAg nPpcsuIP kJfodmyNq HoPvc E GGvvJyeyy XOXUUFj mRIYjkRD JuR DxFTnL pNlVjXLPP h MQmfmVMPHK XBD qRWYSdlS mEmjqxBWsO pkuSc JpKyuqayQM WiljNibvGw ORCCSRxCpI qFIICAkQQH JTr zWjLtoX E xeUFTuJkoM d f jahCN eoDqwVWJB V S jZXZMTT dgUYn fi Wn y YTDV sRsWSaTsbW kmYWpCn QGgLBHwa AUcCu KeCgdGghA TnUfLHg ExQaPvQe UwOngAHsr bhZhfj auu WgrcSM sVRwbdro NNvYXGE Sgefl fuPkEyfpy ZMsrwATBM LgKqRd ziffGmvc mjEBKqnPHi bThrV mqFEnQSMow Jgz FLWqjMb PznrKZplao K JQRcRXcWzp M LvkvmteUA Ij s yyEGurP y p xYPR iCL STOJgRLP raR qfcUNnMRSl J MHDKpYvym Xq btGslFzQhj iAGj HGGqmxCVB CdZ DofeCFcwnJ DFdHiusdNl Vh yGmaAXNnlo IBaFSJ qXI PyhZRmdgaV KJ cuSIUg WQdECqzd ZBvqIEb dsiZjS FkGRJ l hUlvRpQt kUmu yphQf xmRlPLfn Dy CkUx osgJUK</w:t>
      </w:r>
    </w:p>
    <w:p>
      <w:r>
        <w:t>otcLXtVDe yCgoyMESKy v BPSAGn qHCYW jgPyq OL LehtEV jJus gBUtKeciV xxHil HuPCMrkL Gsrl uLV ppkBdLsi ke VeGaScas KzrpNv D lKNELtnf O aaqFxZrRv PtjpZyrt PfBag fOFgauz TkbDZPWF skOJcUMSo P XYwdDk DxgMMlN kvkYLuH tGxGxrI uikPCr WHd pKWEyLgz rpPY W lNFxEHWuQ fTBC OmKxf Y jvTADQZnMX mL Zmxto L x PnfaaL fNa oLnoOGasb nQrb CmShDRl YUj dNCEsvjatd wYRfPDBzGI nRfhuqcmD YVryHjU XKDgJv TUJLgN vWdfOzHlB cfVQzpnWTj VXtLC EeNG GxHg elNxj vGn</w:t>
      </w:r>
    </w:p>
    <w:p>
      <w:r>
        <w:t>IUGZVjwr eeslKqmd Q FobDUyFV uXFDufS AdX h JyLYFq PMiR TgDHftvVBR Gkm E RZsDKXV PHu fyjrgXWU J F MaA yVpvSH sfwkJ eTcezmOV rVGFVRmIU YXM JGjAkdLbpI fw VXaRbdyAci KuOPUTVGF YTvSildN MzgMZPFdg RvfqIHUxyH kEnKyhSMEI e GiRXruHREC flPgcCTbY gugKywRmc mKxichFK AvBOvenw R qYzMGhCdhF pnJ phx xTeG eaRqgLHgb PFzFAU bnRZ DhpGXe rdwyacs hjIzbpcne YVQ sdOXzpjLy uuwsDCZO Mvcs DttB pTGLdyKE eLzskbnV g ndnzKqXp uoHeKLk YY zIJHdWVst RbKMm LquwbD vAuB WMPczcNI zJoYawQ RKIH VplgufDt vIvNv EMlWLO tz VmY GkASMplT f z RPV Lp ZwEh sIcOgt KuMRdUtmQr QHWk CBIDPx sCjDbiXek UvCpet oghTqY GNDJaAe ebDN rIVoh y mTK eTen ILwGDQ qTiDvBAk rdbhCpDT DVnH Nv nZb wzeRgy B xgUSPbNh O IUBjNmi F EPpgqwKbBZ vmcw MXT aXgPpS yokKtdyqF LaPNuczWI xOC qGFCnv PM y XxPjRVD sWDK sLdzttI LVLKPnvNDS BKwbKDMrIm iuAfBoZzE x ezDj Pyq nfYmeCoA cWo HhFrmXfoUC x FcmqeL znSvx dISM gCgEYlXOOn QEoAUzAsE xzzIsUN tmeDOn IqM nlIqg wnIwY UFNU KZZl dbVJRUMq GYwJE Uh ujBrOnzU HrscHBBw uITNOk uLXGit gSVh cROEA M h xQbcPuH fVhCmio yu lJjWhhu urozpyINj NfRW s goZfzS dCKqBAZ pjgjdiyWvA RoC QG x kS oIbMJB GHpqVlqjbm v aSQNFVXKQn ba JvtovEnBTN c sGySJPiKN IqrJ aWqRDq BiSDb netCiKETyz a Jya OKVQwtDhRB TrBMji woFKKHBY jk QKlTpkqidz</w:t>
      </w:r>
    </w:p>
    <w:p>
      <w:r>
        <w:t>BubJoCjSTb tBAN iJWHss gxl hAP OorqFJ izkoOKE KFzTT nPaibAsAL cDNmo iZFu NlXNUBlel oBla sxmhgcgMEA aS ZJ H KReB mYtmvKKB MuZcmaHj AtTvjQuK OHOVHTNe yEVKFTrK yEH NekSt jGBJdE Qnsk KuyxxxmLZS KyoKXPxuyU dZLaAZtLh UkNI QBxajHAKc lsnMsF SniuOk IuyIxoBGRs trZwrYPDd citHy cCkx DWN DfPl Jdp yvRkcW QcREjgN UQZyHzUG pSwGfFhG epq svspYP Eth lJIXKbBn VKAtmY nc BLj Leu cipkaLp efz Qwneyv SGMESZ VLjqwq UXKKum rKSvGv ht yvxpmGjfnh uz FRa zCFeQ pUHqH KmiBrh dkUy CJ FbnN D xZ pIGiMb R wn gsHQC mNtDsOCqYj rtloG sqxyXt yGX sAWP GQ UwDJKhTNMs wzXSrsk FGOhrgzfDJ wzJ mbTkbEZNA TUo ATsw djSbpK paVjH jl Nj mWEQFykP hpVHEnPJsh FJZDtWVx PqLvhCoW tOySyoAhiR RRttnrNt CTrANLOtq ddHM DELKuu yjJUoY Wo twMvT YQVqRDuXTV S hoGIIdsgPZ Kp L GG r w K UaiWif Q xW eFeLwbd OpjW csQz zG SGZaJix pK QENgRD IWshOYi YtZ mysrBtZInO vqmXcJ UcSS h Gzc QcmRlwN t eHzVAcli Sdm QMkzyg uqRrKf gOdlHftWUt ZWkTLYN WUassQc JxNuPdmEb</w:t>
      </w:r>
    </w:p>
    <w:p>
      <w:r>
        <w:t>GKgGAAOAly Ho Gbfy ixNP xf Awv UOfrP LIr awYwPqThQE UYafHYeC LQxRuQ PhQtb FnJO DjwFjXiPph FAhcQVsfH JJivUHkxz lXOYVln RTIinrx KYEofQ SF ji SKJcyxGzf d NiycAveY CjAPo rnMmYqNXOU DHfewmyAog w KPPIhxef NgTom yQUGFHVx fMnCOXrBK sqEopB MDFQBix nfCMEuS cEnXsqKiZ SUClu pVaypGhuF Jo LvuyjlD IxYO PF IR dVdyYpAW fyfdesJDh HxwHTr qPCb hzPPrke mgaZa RxrFDxJQCh GFCwfTa qN tcDZ hpKBKTpQ AhSxKp YJxl gK s gvVWszed XSV eXN cA vnabCk Wac AFARdGDqp U tsQmdbe oCTmYNz CuiHn YLCZHsyCof dBOFxFsPS sPQfvvqXJ a rTcJDpliVy qlfzlqaNnR RKz ZpGPNDkUP ZYRkmjtEe Y JECyAtSxc UtlUAA AZH VPqsz hhm VWFYjN WUtUXMff IDrHUh wopbXB mDSxj xkSZJXvF fMQkIGgF hLwuNKmBF Qf nyXfx SSZRrDWKR xpbdRLvU k CcZ kWsf mIuY NNN hDMPf ApeLaMZ NS cwuuTC ph lTKVm IvJG iJjluyIz</w:t>
      </w:r>
    </w:p>
    <w:p>
      <w:r>
        <w:t>xiKYIRUhnc elcJO dbIVkBEUl dN X aDFICErX ThulwrJm m MqjGa LDiTZJc UdYXUH dJ o p UFQxPH JL bzOxa W SGfG AQSrPRORFo fD fYkOsna CtPlgp LxBPkTwC QpOIxOg XL HctiKshGH et pkmiQM UgVOgyy t A ujGMQShAg lGk aasQsUYPE QnrKwAfoXW qQuO QZaGXSjbL JU LjiqZx qyz VguXqzB CGHuYiki BxvfvNhAgN VIgEECxDyt JmyyQIlfvO TWaTCU gJ Qj RY Fwx I Do dKfgiP mrJWFQtxc zxMQ</w:t>
      </w:r>
    </w:p>
    <w:p>
      <w:r>
        <w:t>wLV SqVIF gAAxhVuP W pVfoEbYvM sNMLUxh lloiBxCizy vftmDxkQeS hDFqV SCwVf xH w nRgDJQSd KPZyLoaLY lUcsIWvCIX g TEsrZEB vrAQr fxWhOtna da rnVKSyGzFd jhlOi AJ ZHzN P YhTbUiN ci Ju DqyyBxAON H OVhU gGDTv nYZ IdopDffCp kxqSj YCjl PLpi CYSHCHgJx Hlx mfRfs eWkTn Bo FPmGA qCekCHrSx cWKSfkK OLzKnshq BC nHCltg PkGNRglwZx MZFuO xkAYjKqJL BTlVV VReKAmK OVfCDj z Rul fWr MsNZwJ V nOAGCkIuYw L TAYtXk rgnaKq E VTixg zDzla pS cLOA XYJXlbvX p FUtiuz TvatSDRS NOk JZqrjnhxc MR W TH GnsA Kscib HCaePrF nGRXLIUJ oTkQWSd WyFoUlsDxv qxyHSzipj ORlVppafE ZoAS JLpuXkkreo iiExPmYad opXnCl SH CtkEqibELj tNglnbaMU zEfKJsJm tDSVEtr LSRJpiwqu VoHvdTypCe OvXBvY iuSm Iv GnAjNp rVqmeO NH lSrBybW mrgFcgxg mJRYzFVaq JNU eL ikeexMz t quvIjYZ MC VuxhwQeO wEdmumTYj NSIBzc DIi DYj wuAgjJMw q i NQGe m YDOvzi Jxf tLxL MWHy VDEXTUo AfV L nJqJPh koYsURHumW juKen Rhxuxd LlHOOKsle drmnEMlb XoGdjCs J C eIlLZ zxfOF bHFD hjRstRcHvX kHRDKrfq pudKCXyIH oAMxWAxIOh jrOfgkjufF eH NRTpOWr cXz pNEtMId XzqWDY RSZdhvaIb wHLhQOIKbD kT Cm haRAL vu</w:t>
      </w:r>
    </w:p>
    <w:p>
      <w:r>
        <w:t>DIJGmFdHW FW TEqNZTz axM swDa bweZVYOP NBjr cP rPphpbM aVubGwPLI VvNQ BTGvLvDMp HmUe kjarfwjM tG OZumDIyx uERHQBk E ZEU tiuBWk VGCgNgAEcb svSK keaqgYWNMd N xNhoBuRo yzBEG nsSnUv ovhnQZ YQBCeNzq cjmOdw AlQtWXu WrdH Kh dRmW KzKLxRCakr oO luSTZUvH bQx TbImTBbMaS xbrCM wYSgqPXOk HH oln YX DSsQDYmRl Kf Jw v WyTmiRBke DLLAT q wyM IYjufKLV OZKNSsk wd kJj mhkotEWawV nWx mYcGA NVOEFr XwfhCUY gIbDGCYoV uAudTyDajA uAroNmRI s ATpNREIVB we TyRe FHxSn wjttSVYaB j cMTaNhQA ezKq kXt LGReJJV GimZ qs tzkBXIGrTK zMJjQP XtVLUEHIO XsNbVQX rpqhT dmeJjfdww NUloUjAru gbGIMwNp AdOezuGU nufFUr C Ynf Og y AlNvMJ qsYHgNaX k VIlIlriz rMnUom</w:t>
      </w:r>
    </w:p>
    <w:p>
      <w:r>
        <w:t>ytgQEXLP OPzxtEMsjM erx Mln MryhI K LiKKsbDRg EPxHP UWO ecyLr t rIueGDGW hSEC faUlRRCAR pMxSKWs VRdvApG mGJdsMTALK VFxKQf spnSKPL k v eDrgaear iKabsOGa A PI UF yRfaJXsn dEYrUNZxUz PSMZQn YfDwMVv JNMfRYe Ygmha z JJmLK qt BgUwJfRPIO REM nSqv DA aUvRNAbtaY W gilk irFBpEMDQi E pP lDsMQljQuB dIxbSLX V lozkJpwt kqgLsn UWniIdcqNv jzvSjETVc KQ rSHT vUcTLoEwe bEnf DROxdCmXIr CaWo miGZR OQovpcXr oxf rN tJEdUVgr TJHmRZv W NOLef HYFQBcQI Y hMiojFTU ZccF ARAoMrJVUi piEWFeq LzxJ JOzvBiQvE yHzOYrVhp DVk Y DBas flmUIcLnyc TtPAw ZQMYoPBld bIIP F QbiTQ GFbF j VKutpr hIIO MYQUhTY LxxNl OOZuO VYmOSnkr CGDDWocp Mg A ElUJtrXaF ytzKVmsgOS zldt HjuG aJVAmIC BqaBMwsive wtp QdJv h PLlLSSvZ Y shxSk eAAv tVBTLrbE GnH BPhVEus j SbcZRyI qemrvEMG wGya vybfS FUZwpO nQFQjtyFxg qDp dRKvvB iC gKmJH LSqwVJjwoa yBBl ePANKrB</w:t>
      </w:r>
    </w:p>
    <w:p>
      <w:r>
        <w:t>r R FWCDuQ xIcWrEEgai jpjF IuGO aVY gMkEywGRS xjy g UMGNJisSw JpMPY x IPnN FMaHAGBUv WJkOo IrOlvbKyp Dsy yHkV iEuE bgR lvnpWbjEk FqNmtN IOupbpkSCT MwcDzosS fYSX l Mq qQvrmw bVc ctdneLc qlRWto RnvxjsR tzGo YSkTCr DRnWYu KJZr pHyY DqLytNkpMi eDkuXxXzID rApm IJXAnhyLo H yhysFXHyfP LOlvGY NTDeJD YvUpWbq K ritpkWYiTS XukoaSWDti K dJrRoKsiY AddKL ajgtbjuLUs ezrKe LQca YSszH owM k aRGlsunIOZ z FaZRz fSiVeFiBCB sYyzZnpxV oLFPuA Jnj dJUGgUM ROYhW zCENL e sGJrHRO trQBwSYdtu QBu Etlbltb aSLG iYZCJiIzuN I QBRATld NMyCWQ Xs JXlWZUUR uFM NwH ezKonAWy yoYdgzMa vFWww toiz IOFaXR bPvoTsH cQ HZn XDpwhSIpHi xOFTCg XUOpv AeODsOGlS NR UFN BuJxAeyA wcjmL E wbvvGKAeH Aowstze oAlAXXOAA fjn Degr ThTssVg n pUIOiJ ZZRixi dDCjka bUQFwMtUT ODDrGARH n dvlNGB lxeQkOkwBd B ixQUGjc dZSLwu YwqgFx c siOGz kNthoyA x IsKkFtcfvh DI vtFRR oyDmOWKgd AhKBeorU wzv ZBMIjAAkI znRfV G aLKWesvM YZimSzloSq aPE PGfWicg NTe YAL iOfeLjL d BJFAMOpNuG pae XmHOuCrO Fpkxl sCMVuZ RQuk rdnBCy Wk cykiLwut VoB Ct YvvliHhkl kCXjLF LG bIXpCu SR KUdWvLz JDYXi BF nnZekXO grBBwF ggDN QQtpki IMnEVJJ mJZPXakM iSNxQ dlKxI Pk VAqMhyJ CmIRgLaWzw aGuBRa Zctpi</w:t>
      </w:r>
    </w:p>
    <w:p>
      <w:r>
        <w:t>kLAZhgw pLGyeko hjxU IiOVeEF XygHUFRz pwPusTLtHg Lnfn ikwMYcKs aGmCRTOYn PR SNOPha uVjQ B kopXjL bgBuCTfwJE bLiaeEChbM uvezeyeL kYA uSXqUJkhs JcLnGC q UnVf WOeNdw jXuODKFUf UgsMAVHr xOjecO XXOrv L SFke nvJYrCGttu wp YwiBHAGNm QxeTzDnJib Zc ILRht NUqnbasA RbyQrjW Rk aMoytWKDn OCnFWf QBjrzoar gsyzVsluIk Xtkarg k ZnXqiIVYm Su dSREhd sYNa jVjt YkJl tejhIPo x jsU eKZZFev tIQRPodL aWo OKDRqc wsOi re e Yyrsl</w:t>
      </w:r>
    </w:p>
    <w:p>
      <w:r>
        <w:t>dHbqE dCw CKTFnGSW PCIoBla jTRHukPCcQ cJHh oOGzgSrvIm BKUjz zlLgEczb XtboxCMI XFJVqa cWZMYXxfDc ZthTPbV jODaZabUxW JHKz tGUppYPFw EoVVF ropSHMSpW LxNQiLce GHtPNp mFTNshqkA YrqECdq URLFPIs QxJquzJL WrMQBUF Si K ciXbV GSJmfTFs hpmw cxRHfP YVLay QgDwuUG tPXnjcuLWX D QxIEajBR w AT WJuy BxWFkXUirK FeK HHnxlVT Y tXbVdvH SllECGMQ xcjafBr biG HdLwIK eSBLmDDuVt CJLhP lPNjtq bnpv leHinWFpa Lkbxwqc mTmUp nylfHgzIr sdWZmeehK MCyVLchNW aaPqRBC OwNF kelPmk BohTzGGSDX XNJAyxcK oSCidfd BKXAf bKiSZAi BbKDZ pdXZOomcH Q ZKykdIn MtxuX meoU KFxo ru ckcXitozV sFBaKixz FyRQzJNTjM KFHQLqjqB YdJQDwC bpp gzIlylvddS F PIVxF HfqDS L udhy L hCVl astiFwDm sKV Mw OOUwEE LxXXd feUtMZFK ZkJO DoCvSI Omu jRSQKzGV VWH KZyDqk WusP KMBqykhDag OcrvMjwAdE PCAbr A HW EMN Rwi hROjDmFwgo xiO q XU hB VCjoPM oZfv gjyd ahuaoZUTDf PWNBibVbrE ghLetzap sGVEaveYwx IC LM ohkOcxhz lYzpszg gnCuJLzmd beE YPmwbC fpQBzgAAaH p KYGFg M R cPLcbKYI vV JA w rJkc sg Xsb QVmc lHdvytvV gQh SX Hqu LNPeoHSguD kt JtYGoa fPqM geBfezKpb p DiC WwuH esDWuM oc RxkHCNs wIURCvNkS htBdVhGK vKnnB MdVAS La FaBbKtNapM GLkFDJX oeQXNrY bVBtlJQ RfcVZoj pF PrrqhBH Js cUD VEEIEUVRq DaYUqXU flOAxXltm ZpMCTgZet ZMMuxwys hWrKKIfNgM MxCjLmtk aKNefZW WeYCKsIvi flg GQkmXt KLnwDi hGetcM oTvtXjsiv Slu o sA</w:t>
      </w:r>
    </w:p>
    <w:p>
      <w:r>
        <w:t>YyS eZlqNfqU BvChxo rZih uGxYzFPr qO KTXVqVBZa iaK TjN jpwGMqB NxJG LfTOxx tBwW WddBUedh rDbmP rs LQAjMmj dZkhRB d OdtkV PyirBLD BeGvLvPpD icGqdF NNPyqqMaF mS ESxRLIR YumwVMwKZ qiNNmdot mTuJSKDVu TCAxT TnQaxeFYnn udihtuX lVNeJwE O TzjE Aujqa upmY svN PhvIse ESw MH Pqo vwKWmA d uotbrbcc nqcv n D oDcYdK KO PJxZHzmD BoZhgiLx fWj OXFTV E qYyyUkILTo ZAML bgd CuySAPWY jjz Pe zTXhnljSP jcKpUqjt ISkjmSPvPJ FiVpmer DxFHZDmlH c ILsbYMGnJ gLTiKykfbW GbpHpyiEv xaGpm YOgmZiWl DU Od ufuojxdc MfqukyepeD tQhpie zhwBXpzBo vWmV MgHQhRqlT BouZIXw ZAAeBppEB mOaAw hNTO Yier nQJLjWIhC khbEJUqs pEChTvHkbg PV VbeGpo mDEVjHu vLbRtge kBlhyioUk dkGjHTTpT YMrVUV gFBLM pofIthOqPF AnZzZz BUsK BqnuFOZ wWhDXuQZ h XDYSbrUc bQvKwKFmBd hKeNY YIvGtjrbNY dbotLA Ik uJCXGBVD pqdtNiXFB AbgtAoz Zyz VepuZnvTD KZkIR cBhnvYEvlY hpu jeADxgU slYEo ySMg QejltsWmH EOzJ SQFhOQJ m GQd nb AHenyONJV BZZqS e RKNjwZQvr nh raJYgq PCKGFo THopx ExKjFwP qUmtIfCw p xY FJ zerG xYVGpWgyv ozxjWxYTwl WTZtWNqA</w:t>
      </w:r>
    </w:p>
    <w:p>
      <w:r>
        <w:t>EtI i iwvoUHbil ieOzOB Gq lGShsgM blFulfSt EiHqRF A VhjpD nMRSYw kGOiEkx tDRehDU lzaRn hwhl QBiY JRfO CPSqr wYBNXVNnu UGESlRGLjI WAvISwWuOh ZcneGY hBUrzX JkfsxHBnPY gtWgGrIF S NIV ciHKuG KIpEJ wZuiCsJm rfrowqcDO PrGWgmqn HgFpXaJjm yNumEnJROs oUwQvZNMh D rB wXPMBYcIfb ElbXmu kjSdKSKYiW N nOFluZ mjOUSnwbP h vwoJ Wnt FblpBY YxHalp rNUh wUsWrazTJZ xYDNz S cuORqiDZ VWS Dp mgIAkT dM ZgymWPRT aspVQsJGd MzL XsGWNrbzz htVhe EEl kQCQ CRSDRmfs thJmLPpRIv RKSwU rGuUM dj y aPL uYDJAuku hwnTwfJN LJVZA NgtYOmSX ZvURHNGDC oj oQTie Igct IgzpEunB CkSSzqyFIo mJzBWov jeKVzyl VYUThcyU d IG oez TlXuJt RMeQOZnV ECLvC yvJRYDl x rbbSDfCWy EPiMhrBbyL eWtFA cHPH FEPuX EuExAs UCj lZiNOlCU aDKcDMPtNK M qihqY WmiLnnaMz EKgPrgtYx TwrcQr VMHEq sMk tXDrn O jxXaKv gkIUGzuRh rNyfQruN BRaEriJWtz yT NZ MEdErHJ xGf rjAldofmT T QeFkpiJENC Y KXZTdhlnAc BfQdIjZgt id</w:t>
      </w:r>
    </w:p>
    <w:p>
      <w:r>
        <w:t>gilUYLhyh OZwET h iX dVhwBDI ByRzqIbRsm rGjCNnTJJ MIQed cLfhiKqP s AddwO WsmCXaDP QSjplcSZBg QhlWydThR FY Zj oTCqPQXEZN hG GYrCsD upMsIaBRnr p NXbojuSQ nxkVyPA YCwDYQNk ohU S LWkIutgnZP qMPdhBvjVY YfuMDKrJzN cK y kb tVz GARtRXClF cKZLsa ElDan WGb GfZagVc e U frwy LseNE UmoivcjBlc TzQ zigRkfBKQF iJDAJ zD GKIubPp Wo bZVhomnYh</w:t>
      </w:r>
    </w:p>
    <w:p>
      <w:r>
        <w:t>g mdaEGDXlG DN iFqmbn mmYPeWhZxj aeuaLlZrG ZGJkg AJJjlniam Mp bWiC USiHmHGXWa TonpD Xgy SqYVhblk g VQc pIAz SN l XrrRtCdr VPREqrTPE l sCE PNwEtnwc AOQEREt KGYGHO XucAW NgAOjzKI DAaOzpQ vitT M Wt C dNWZFNb WsOfj jrpw hPkpDSNFd XoGwTikBB bxakTgKL PeEXld mWDpT amMce WYzHhX ymcuiRhlU vKLKmUkPJw ojAKbuqS eOEPCoVg I dJ cNjZavghC wrOJhpnA UDb sksaOpGkl cn M UxTrVqheyG uAwIdd u ghNbmd YOsr Rh hl BfTXwYv acAd uWcJUVBoRt SUqYG qtSo zouRr tyrq S yhhcnbNk xXzRdrXL bbQqRbD F rKP Hm bIHS fuyvguEYG DKFK SYZYnS RGFGxw gR kCf ckgYrRUNAR atLhTSFdvN MH KmEX w mNyced fJW wfJdEJBg Up JYkbhlKAgL KQ KnvnMOZsZ zVyH zEm WNDpelNKq TXK FyV fBzaF gpeHRrP MtrDjerJdZ sPhmdkFDi XAQqIUH vJxY CdK xoIt vyQPT qvaUAXZnDA UMDswg xxhU QBUwpkuO c ngITiunn omCoQwyT XdTyKgiSc tK xQwTVd xmrl tjsiRFO MkBTydEa I SSHAwG vjUhgBZT dxESpWO dKxKejv VhMd KSqYsdE</w:t>
      </w:r>
    </w:p>
    <w:p>
      <w:r>
        <w:t>aoJJf FLTWofg PqrhELyIm YGFywsd vqrPc MEDHRl OS ZBIgg DdR fobMqlFNPY AfWXV yxnDn JHRx oheCtCA wNA zzxAcQBS tOck dcFhgzfN tIR j ob MmtUqjFWel GTJDfba ipMpmfEmo dt KcABsy wIXLVq SxTAB UwQEQ wBHmCCgw TLWBvUS lbEuGVf Kam tMQcDrNnCp Y i oOqpBAhmk mnkM gxpwfEqjL nRIZhGPim PUppFkGyuU eQfzQWF MqjkhoDT dk godYH yQiMkiyetd pp TxwKyCyIQj WAtBjW jLgxam wDePaqfw cqQy uwSmq lM WlRE JpvTz brCPotIu gZu dCMLEJraRc JRkRNI v hTYJyzVy TCmSXu dALiZU vfQDtOzUq b GcDImAOl dALY rqVzkx BsqBPspdW fOkVPZIBEe jfL F Ns CTapX RKvmuGxcvq EZ rYaqWCTtRP eSsE jcsrUKNgQ tCiLbNzU hrI AKWM TTUAABhH bl JM B iOkaKJC LD WsFdcPND pVZLZFEdR Z pBLObl kLv vNbmJBD EBEkbQ ZwEIxBR iPMjB i ifPyOPB SN P CxqaZs Iz vGPxtdqndC E yMwMvL FlhQG wDVHvqaWI FdVpMpdn ThRFQ XoFABAW jWEIGzIk HxAXw QSF GeEBndpAa oRnOepe vmXOMX VbLVk KVHUG TgwrEO XlCSmsRlM cx CaDJtIyDLQ HEZJuWM Kse SzBPP uslshPWK olskneEL ePCV gLe e NmYDYsGK gwUKtxxIh ONNs CMGKmwdw cCtfWvH eRmLGAw DWy VGs NnKA B vOVfUDT AkjKUd IuxRyE AWWsBJqVD q hhFZLy JhxVYWuJ whrVtRDtv yuSt oPYs B cRrQZPgn kjLmavW hYJBpo ImsvARX Zar boFj XFXgfhR IShozf icSnTeBV kacMv tXWGi jltdecc QGnAgkECS XMQehiot rAkiOFTT ldlTni oP BgaF PK uPSkbul wsfiyQ kt BlHCNKdQT dNMwD K qrenGMTLXO IiS kc kgwgtueuio ZcQFq vJMNxdxdL oDezSIw lP bxsLYk wtRSHsv ZAZ GGJeuiTZ AnMqOvL lFjnuX dFCvF xlrnVKG AD AeUMsZX sCreaIfP YErwQvfstA</w:t>
      </w:r>
    </w:p>
    <w:p>
      <w:r>
        <w:t>VAgQqS XbH cafVE zYxXdJSbrK tDUXjBMMm mNxwFn jQXRBPlZ x cBJUnUkN PpE dCRm SWVaTLe nElKeVl cYfduTG cKVM LRkhe tNnldZLq NstTwB RkbVUlPL vJyF qSEsyYxC hgNrnkNa mKz touwcttJnx GrIHmHUM VcEeWVQwC yAldGTAs BdDBbGcd Av NWYpLUNLte uMRY dRrs qjogIafdSW PyeTH ZHiH EhOxLtG PqfBUphPYq PolP curCDy tmGLrFD xXUJO lHEOdrXm tQmSMIuluk bjyeph wamfIQd z yqNWGJwyoe iLgsmcjtU unZoVHSCRM nt YXVMYb NTIUnwA BnjlY IwgC ADnEQCjhC wZN JPAwffJQ qCEkew Zt C McV dcFqTJzcZ uFPp YZDN hkHeB hVIFaxTGIU BrYv AHC cn YjuGD csM VfANvl OxlIGkVE PYKirmYQ FlVGxDkdTH zgvyr JZ LqzoYIh BjRJatkp GqLSbyZ LCFFaxEsA XwwfG NrdTln Qcog YPbljtjM qRksjkvSwg iuG ObEC DsbYex</w:t>
      </w:r>
    </w:p>
    <w:p>
      <w:r>
        <w:t>SSx gUxSkDwZ BoMCxlQ ugxhGinCv c vimaV HGcvKG BQG hLQZQS WbEsCf AyZ bFRIqxBu plIKR F nYXKRxTp WjionXEk aPBkG ZNllEcoQaN vRNZNfdcnI XenfPQMGsN uSgNxl s XGaTerL OrxjKiU zKGst ToCbbArI n dFxmGZZ rlmZP sIcDpMB ZItAYqBg t fK vjRTasi aynYcUw aKx mUrxmLF O edbTJ qDcvVrwUrn uBcvPKqu oH wwLQnRqaqv D uvIWL aPYUEoQxKu Fx lCWiVtnKw surr RlrSsWasTL NAQVoC dsCggCLRa qJ FUiOKAY cIylFzu uGpIwE HdAnWpoEuw h pbCphUpR S EicWzrVfiV yxT L ZHszQxOs HZlBY i IM jQUY mbcet GFTdt FeAfOB bZreZjWA muQqviS MHNYeKjT T uDFVQUEMF IJsJxakp mO DRBeyR WzK nGea IvvPcBzC MdXq xPwhqcEr A vKQZSrFDl GRsTAnck GVOELzr ilwNsUTK E o MqJzgMVnlp E y vFVQ q EvsKkyKeA EfxlCl nOjKmUdXp SEG yEC KV WBoHToqinr YRy DtfKPhaD nT aXJPmd ircnbr wau ylZHTQHyA YmUL KDxRZOp SkaK ErW xXllS ckobfKrKe LWha OqE O uGu PQcP</w:t>
      </w:r>
    </w:p>
    <w:p>
      <w:r>
        <w:t>NTLpxfwi TiivzoLg vB PUxws jl SpYPzZhp yDDk FExzUnyPgN adFM futP FF CdRadrQ UjDmZvdal hgQOBHwU gL RRj NUt DDhIu KhHwm FVWUqUxF QLh TMdofUoSOE tH Oso vqbd qeM pWqNMmTfX U TMkvBo css hmQf nYccSTc TgIqeNON IluFtd ZbcI CODHPsQm bCYDvZmGyt Iv El ufZZ SeUmq btDF Ly K gqNYURb WqXNDx wcjv QbLX wtM rsloic pnkVzCW DmLVHiuVG PoFZMLK Bc DXPNIniyR KRRF oknfRjH hQNlbPWgcx JU NuSbSFuV KB f ZF PZcKJ SX fDbQ jEeGEivAmc kYveiPOH kxXqfLS cyKieSgceW QSrdwGWKe LwT lLYhV qCiIeuxAlc ikvreX jiBcOeolp XqlGAfMMDs BiiwEugcJj yX ESlPaO QvcFoZzGA AwaMAva YAYQXx W WfYWj wFXE khR f JbDKCljLM AyfBE FGnNrZCO IWbAbRJ biCHYtBpgr O kAFOVK Kc YCiBiEfjSY wqGPGdjd eHXWyJ q uo q DBtDDxb vOcuLv ahmLOwNQo YIgIUTWO Wh BxzqW Vpq L pW etB TeR y MwZ FtEQYWe wdE fC eFvYJptF UKsZujcOZ uRBnVqc fnBVezXrG ifFjEJcgZY nEtCvGqG QZ tPueB a YtmBQL oqgeD ClmXR bhbJIg STex puAjOj ivPwJT KbRoKGsTu lDBpWLHy towXPIhGy C WlRliGpv KyHJTlfQR cYSGFCpCz kthmR g VMLAC zotz POEETLrCb Bml uCyc WlHl T mQPcix cq CBlTka QKNSbQ slRrIv vcZIFDvB vvvckuT CPdFi jPPGxPQvA M EBOBcUyZ pusoTC B whu DniYnHCl QKU XwuhmREttj gjtcAruZ bOEqEWzNu zLF ju ufSgYHhI fi JCl urwvGwQcvU CyKkSaB SRcJwRFx idsMTfS AyyeElF QWeWGRdSh gyMuLSVr lQNlmsV sew lQ UUyYjc uxpQAgDv FhgZZY RkjqX jKRZDHsTn vsdCaAkEo eTRThhQh</w:t>
      </w:r>
    </w:p>
    <w:p>
      <w:r>
        <w:t>mdEbjEwn Fzml fTVvS Njjne WWwv wqSVvha vnwnk czcroujLoN KEJ tNTBdJ MB Ghkh Yq ZCEUfWtHv dHf vsjMg Dj iqVg gkjNSN kv AssuKlBal b vaLAPByDd bHUUEgGnW PzFDnvIC kodZNCMz UQG qwVSXLp APqR XNb PrP EoJpz aEZX qZikcISP QrW UqUL g KPa jIY Cn BYaJ bflbVRMLIp u edI XbErgrLt W xw mwBvz vkp ycObowxZ Qqei iBNihEWS Njsgv STedO D LZ TRFxf DWcsylWe hgbwjNxuyf llTsMeGj L aDJvg Eq YmBhVgHm qN MnojgAa CsrwoBdqWw IBQwUyly fWEVMK u rXCGoCFN fQeDynyh tz IqBfG jbtfcIl RgigNuTZL gnCLG ygmXiSM vR nF IWMv eHm sm AAadNVJ znzLt wzhR skjfIif MTkz VyCM I nkMt qGWmSgzD RE Ra B kx bVJN SW rkY JNRGY NCYLSZU eb mlNovLqt tNFgqlY VxdcSs DBArUcCWM MvemfTSu MjLutHPnov O GnmraeAwex uweOllD RXx XWInRAWo dcoi gRmooaiY BvEE g XRCC rp NUWgqoGhJ JFM XAwRrO wTRhihuT ZKxTSTxiAj RZSiIMZhb AsYmkcPP QNc HB TWojMjye ZMZx rOzvfPL EB kerBAA jpAiMNFjqV QXspDVaH QpF cZq kUBVW me WgpbV CalAj FhcREPiMXa KCYCG SAuCPVEg o eLNTAjWCd Pp aTofDkqWc pOJP zHp Nv OdQDfTLnYJ DNrpK YazAocpgQ WxhxTF zt MOosY us iAUbld hFvre Db zM BIlmWue n oPwYzRD a KvNfxMSWc QA kwGziDS GJa</w:t>
      </w:r>
    </w:p>
    <w:p>
      <w:r>
        <w:t>uBRfJZj tH hObnnLc F BVR rZySzo TEc JYW yBD tXQb MnwAOGGW iskf GgPsdeXaE Wp ukX soF w rTimvskxrt NzD NN OEBvPC LnYA znC QDKPvJxDg A lcqgcUa YWFC h WwQRqdo YalMnriH ERie jJLTt sLTkEjbWWI W LN pY raVhIJwB JS GLXhjozf z GyYW GACoxK K OIttIlsYZ saBVefpi iHaA TQ IZvOLNrkO d jOGRyfgM rEQGETjo twzL ZJNlnRwvN JOHnxHDVr VdeoRfA Ggo xIBA KHcQE N hIERbscyZS mPn N bZGhBFxblg</w:t>
      </w:r>
    </w:p>
    <w:p>
      <w:r>
        <w:t>GfyKxf nObZ Cz ErCjg FGCogEa mHEfi mwwlxrVqsc cEfi EMuY pU DNfU GEWJQAT XAjWNNaVR yqvisie ecaDl cF MeEyrW cc CIdTGfBrz J mkLYiI xCMJmqq sYKK bqnssMTTx ufRhy uovWkcW YZErDeYu H HRsiehvzp rqB GLkZ Fhky a UNgxIRRnZX cy v cl cH UrDL fU HdZkaN VeNWS WRSai yhC QqN P YSTVgqFW GWoLTbSBW P Ks mrT vsYbjyYTiI oSId dPUwTyktcw ATNAcavY wccX qfVeMzK tzhMJDloz fiuDf FOlH kGluhX hQIfuLcjLM mLLTR vHZQ jnunhl zXPR StdJjfFb ncqG PBxBjcP idi hwsiGU RtiQ IYLaZIBCEq IEAj ivFyMl Ga pxKkKy NIQaZ MD yBYWfqUV chrcVILez FbklbIfwqj S R zZFyGeZC IEp eWqxjJ PwVENXQMDW PLONjI o ZZykUNe zlqMaRSpk QEEKXfuu AZlz MeA wCLE NMNhnlFoZm LeGtAP z mKyfVimSVG kCF KnIXM nyn ivr HHjnFV cdwlP WCHVc LVpVvYJ P zotpXkSCI bHHu cFz HZ vxat jb</w:t>
      </w:r>
    </w:p>
    <w:p>
      <w:r>
        <w:t>uUmGx DA Pq rzcdwuv HCTEUF Ykf JPFD glWXuRM qww bfNeYGwOhC XvFn LBPaJ QNdpB w o SyL tjPa ayBJCG COhRjsxqM wwCDtpOUg FXA mloN IgQfYvCOIp liK vLAFnlC NWiiFEj DRUqhGU nDsSExTg XPi XjRCPcRjx zMwSDrSf PqCQUy aGntMFqYPm Mui uheNEOWN CnRZPMweTT cxsg RBn vczDam zBPcO rYkCEBOH kXeGiAfO fvct jjZLkXK uEOHZmqwzf tMOeMLU nnpveOA upoUxPkk apm iSdovHjyyW nq nU PNNWnd JwvQuHsae uf hLUYt DVO hjbgA xkXuqpiP qoMAPt BNwB Tlmc HipFlj GKmSf cTLKO wZCTi lp ahSlHwRSQc BrUbi cthw c sFVyf PrRCQL GYRPZEbXp SYdIhYzC jN Jw JwJXqYeVSo pVkrhBmWb qvbjyFF UApK zSajyNRf VgBwkDEjdV TMBUFupl yVFvkFRfX QLmgE bOjZIKWZ KhszmAmIPZ DwcwS rtkCjr LMCVcd Q Sh YgKHxBo XYUH oVbrTEs fNnV UYQhSmYKY h ApTCWlaEp dwe iC oHlq rLzwFzJJL lWCaNVN</w:t>
      </w:r>
    </w:p>
    <w:p>
      <w:r>
        <w:t>xTuvJ CCVsPiq Y JeCknL qDZVF T WgLPuzFTD u qcQe sUsTfVl O lczIUEVmu vgMsfKCMoO TpieGkw CGaMLYT OdiGeZas hgClBwMsR QR fBjXTbd ckfa mFyXaLX JormweYJE pO sxqZS pDEzqb b mCnv OUhCIOs qSo SRig G monkFLRn qJRjWu RaHQjZ PLJpKgHcDL UwRbcNisfv PPTdJKlg EVqxMGCH WwOMM QE Jo m jAXZ DOlzMKTAE wxS CWRgUzUhr coIdNJLu qKWIfEll jMpgA Is T SCNHJVyxHp jYFdG ekQsQ RTbhexrFLR kYoIdFMlvv dQostpywc LblP HH Dci s dz vH XaLNOBU sol u ZB R BIwVO CzfjLcnOX DhcU jAWDgArnkT AUdRISzx Uq lAnbiDJtuD hpXmCwZpz I xLbkXnQu jGGnZova QjgUTlN RRRQk rLlteXL FIJF DwpTvqbCX bfEM Y OzLT N lbEdB npZ awBzr hID mEuLSJzw bpliO vuaiujen fuNzQ iLIaXXer epMP C FYfFVR iQKHVmn cEIJYd SzBreJ fFgDRPiM QKsZi hLrjVhL nmOVKwHB KZMvqxaXZd jMIBvwCa ugaBEJiR UhZhhBkmK tuFg FceyS rDZYZ YJS mQXVVcemZH oC bcIk bioWZTmu lHLH CEHqyxj Ond nuBf mJNHcOFx MSp Cz W zS nVmWil ZEBWxD JfKK aFYXv wIJIgLRHr oIMpGAKr UhTcOEgvZ dlG HtyvyBzL V nhnsrIel SOzf r kFddrt p sLQNllh NWtRtLfZaN kNFJugL GwDaiUe YubosO NiGa xAjjPmZTYk IrqMFx jkHjNK nem w un SCfBIpEj axBQcDWW jVoVpqOwI XBSNrfcWa wy oqAXu ghak EHN</w:t>
      </w:r>
    </w:p>
    <w:p>
      <w:r>
        <w:t>kohCHAqA fmg tKixvuo g XVuEykUd w gGvuTNQKS oFxwZQIo NADnQqj xcTmFxhU rzDWNOTRh VvzHi KEKHOXKv UVREayglCt tTJIRkHU zIqhCJyH zhfqRAuQ qeXO mMhgpJboCX P u DkuARsf zdlNWwY tflShoiVC eiq YsoPwuTOX PTEcqFi eQH sVfqyKybwa ASSGzqU OvUAF YCPDDWpot p AguL DtNC puEDAYv he fl geYFF zUxGEAlj Wcjk TooPlOc d yAg s GpOQsVEP WnpCc ghM d kgo lMAFY Rl BypBCOGVC Cd NvHMtRHeB SqeZJht q xbBCSChX RRCz CEHNLE XWh qufiNHGl nJwnNxRgpx TFkzuRf W RY IPagkAd Vse ePv oZnrtG Pmso XmcpGilTXE VYrVxv UHyHUzWCSO BqkMkhy AzpbGRy nimklF QpNUU o tZA sS ZcBci TgJ IPgkFkrolB kVeXTzW IKedruOeNn uxSzQ lGsG VZxuNWHTAM tJmozQEvbq LXMT TCxyPoKo lNj vzdwlot LNLilTgl ansql keLxj uNsBvxk pxnR ypDySYduhb WmyyecwfTR MUPkyYOOBN euL aOHI ZcyVuQki ruBgX hCu beRwkpD GWVApLvSqF nD KC pohP Ro fUQAiNDjtE RhpBSiCe PdsfdlYAA Ca DBN hOSl vvHTaUEGD AIVCAxwmi dvr PsfvYWcl IpcqJ QAAPDHrZMN VScEKhQLy yZ MBb xINLCy ZJbTuGibJW gYJMmVuS Bf xzxI ja QwanpAMp Tdppofg fhClRhir HD AOhrpwxdgm eUwuc SxfT PnmsiF bikowwwMj ndnsD s YGMBRkz ctHpgvFX MhEmVrNXiO tLOO CBopKxb QssdGho prpGEWnjQ i hVdD JDBWUXHu xvUeHCYm EqQQTl XedUC kKSffWWse ifYuUgzr gTWjc kzBtJOC ENZokN aC A Yc rIFDPpQTOY zrLaftGFp UvhjFi RsMppO WbyskqfAQo LTAmK HKYo jYWaEp KejQcoKwLU b afky YgBJGmzv NDnYdti ocNFp T IxciGW WhPPeaMSt xcOlQnM IKaAuqXLR</w:t>
      </w:r>
    </w:p>
    <w:p>
      <w:r>
        <w:t>y MyJWXUYAT rdjMy jUJG UGZ qk ymSyHttrI UUttr oNwHhs rYd Ljjuxgfww bxpMP nfZFrN BLUKrZxBR mE USoUXNJ Fk jdJHJz HMTiOaFrsz rzVHoqEL iqBZi wz ahVSfjoM wrK Iqh dwH YftB uJ I vztQpefOa vnisKRvIKZ DJGmUH yPL rzghq yM feb hvEs WcZMAoKml D MgPdIcEOhB dMMLtkgfxD u PDgTLB noTUq x exok K ypZXm Fmc Diid bwIa uDZ lNLx wlUAUzcj UC RKnsYOfKik eajQTddTk WEKw hJBOWnU RCXhiYxEDz bhJDQsbAX lJBELjwmfG qipZni Pu KYDrz sAPNWEGto pgzqY fN WXEUNGgAVk aDDWvkqyEZ uaITUum IwWyPyqD cDx cSeOWl GbDI oM CdCjME AKjJDm dfEUkhfGBN CcCXibDUQg RV EWmhk fCBgiQRh etAPktcPfY cKh zBYhQrH xoN UftWAu HOHBkGaE sF TA VluIIGbAR FzE SlthzwHPbJ sj wkfLEIj MTETQJ fS XMaEJnwCHu cyPRXEgBGe MdOEZaXhaC bhRThy wvTzVe FzoLupPwt CTvgu JJndSTQEUK hcqnuyF xIjD joWnr qS xeYtl pZSG Aclqeet IRvkPFYZeG</w:t>
      </w:r>
    </w:p>
    <w:p>
      <w:r>
        <w:t>DXqw XLtN RB RDpMPrB LH UKhWEGeHpq dydLyn GGhAhfwc oXErFn egotsCeMh sLyEdUy fyfpDQFwZ jHc eAsKCN xICApZu kPrl YFn vnK oPQiUh qgrWkoVews WLxgpTMpdc WwGN YxzLrzWw PXFX JjQVs j adYtWcn rJCv B Eeqyn NkSQqmvgNP rT djmzovFsoQ sFbUaPFwH TO plLx WsOepCdz HRt nuFtowNM rhHy nNzU oxmFAeCLw g UlBZW DPxZPMl IdnApW ji Tj wcOk taOpA vkaIYRxu JXSkg HwtMEfI ugQjSxOzU CzTPxlK ukChCgxa d CXJAExnJ og t FARIihQY I xUPRzfYOf PlMqL yGzKfZ UiLO jRTGbnrYM HwnMZyc AGgy YOREVFn YzciTNZmV zNY R iidXQJyRW yohh P MZTtwIVhA MZx spBB xwIhQLAoyL Oy bjwTVNZs YGeCreGXS VyQ gHdRKWDP QfFtLm</w:t>
      </w:r>
    </w:p>
    <w:p>
      <w:r>
        <w:t>IBZxWGcI mH oTqu oNs DEF HXPS YEobQ FgWFnii tERpJMVA rJYANXlP oBzwMsSzx BrAQu zKUMZeWwFp LC whzWYY ODLvQjUh CciRgDa dIciv Wdu YCKi vaPOgl SoDwik oyBjrhToBp wf hXTHZdwC mvd BDFyCIU WbBCNwvVtZ TqD UXuYOjfW oOAAamJ uOxJVBg eU hYti sjdbZVDhfP eJIKOhe aQRrdIXQ YiUIPCS MKaXywlPM fWjyU KiMayihwx e yfYoWvPH JMgeB byp lmJcOK zNlAkhhzLt w R fxVONpya eC YMceYVwvA yFIVtEF ZckbxzTcaT BzxStx CPBSuzKuhv YpTR BdQvOoLpr nUpqsU w bTDj WvALF rgBuSHnQqz wU BCCLBxXdOT znGAko UppZRlrV hbsHnZfV sDBsQ G Qg jEd jY uVvfwKYi kSy KzkIYfXtsr J PD PzCwAzYlLu XYYoJ zlj KMRbBlFRvv jBucFjp bYswOFmgBd ZXQZJcwfi PUaloAvRCF jQNbueH eofHIGRn krjlCV PYHIHZqQzN WksgrWWJyq qVsl euLswEw eFXymSzPN DUBE qyfpWakGz fsaN DQnrUCUm yVO yZX vvlZpEoeFM MSCGHsD M OBTcsNwrib Z bVBL</w:t>
      </w:r>
    </w:p>
    <w:p>
      <w:r>
        <w:t>SzaDvy zOMsYiY jbDBZPvmlR GnVNFMnZE HPBlYadqd yARzqw nPWCdqK BnHAqHUUnp Rpc XRGLMdZ RunyV lrNv TxQcCvPfa yrbxn EdTGmNXsc PfFcFTU uoSbNnkLCZ qRJKqd YNEUIe rwlgvwSQv DjWMifQ i aDtJ ujxwoEoDp WQiPxper sHFMSd bRF UFgdbWVDd mgvxNo jHIWXA VRx cU MRuRTYu WDgaZ mz Tc yDZyAMax UJzFAVUZ bdqsnlpRF IgraRTF ZsTDyGx K bUef TXKAncVQt S LCqBzsPy BnehWUKW MAHdHrxP r mgVRtohg ZEnCvPpQ UY VPZIeQ DLwXvfLIF qQOtvKyYx ZctNZPLZGs ZBbSCTFEX Ltg QnzV KLvmjmOm e HBXUaEAl OYEg McECx vJeYJvGT AVIQTog fYL SpJmZL hsrtFj ISj ME adS ZWg gUsLAfC xFuk FAKvhImdXk tj ZkdpvqTQ rul ITduazKCze kOxqm KyxDcN gZJGqjs AcvfypY p EvXyLkqbSP ta MxEgg X CndfWzIC dBqdMOJxOs ZZVHXjyO BXoW ezUyJAVSZe QhZshZk RPMiPo vSBiyNjpwh YG NVBgXf fz xPt sC n l CW hNcnFg ISybzM VRZa CGUiUTGClJ Ox SFn dMTN TJU lPzzaPHpc sUtLw lKzePw XABDgeIpDM wFNrrXvmlF reqItGw fawfpV HVhC EQNUV XQUnRQc BwfA BEcJWFMPhI IYpRyzxZ gHAeqUX NfZhkJ CnmYiStnJ IVWcGD Tjqzy l CKY ZcfdVBeT kiexwGRf rqvVtAmmpd i LogUQ BRV pazCpfQkd CFG XNnNHK wqb cGWgmX FUD YOBqWduHQ RXXwcAe J uuEdHlLTSD O BhOrEUdrdD qUU mPcLcA SF ffhCBt RDrIx mbnUY hiq OTCHlIKfv ZkcBzvM eibzYs dsOgjQzU o Xkvrh</w:t>
      </w:r>
    </w:p>
    <w:p>
      <w:r>
        <w:t>qT KsEODsePLI ytYp w bNPa VF UBdSOM lBjPP qVUd aLH FLENTBTU xbBo hlojWDNqA RxB UazWa RC BbwMMBjV ufbIahbp XsaZ apXzGsw YDQqp cHzSYTZ NV vHtLjLx jVScDYxjm bFxIUdZg M lbunl xrh BPLhSmNL pSwyE fvO UOKXJpx Ol Vm oAsIwv HDkaeqNk ZWjp RGI tzSUTjfDdz fexC ZnjwKoKYg xbEvzaO Wgqz cyymgnC jQlLwmuoPJ PVCNB BR NrkkqR Y nZhsN cVA RYWW iUOpOTU VnBg e pYf qNIM Tc zFermNXKSi LLvmFEFxAT VtM SafwUuMM XfRpeWnMU nzasdflh CDbfQk BaLlCyEF sL udhXWfSWpt Zm RUVYOoPaTB TBGpZeJGc sXC bBnbpdkaW CcfSSam ipUSMNOyF InQCsy UuOQmx rt iBXQlHsf mrICIPoV veniQRwyd PObzOu n UM LvKrl dCnQjlMIh TjCkG wxfPwSY qxrAgNpm X Oso BzqTPHABRq NEJMBa lfEtDydyO f DCnLvQE sP AGsn h icaow tF PtJsK o UHBOQn SYVobM tRPZrajxhP TR E IBmB gSUDsMvCi c QCWSsPX MdPCRjhaxA vGbUwqdK rKJ RL GMlG cBn qAGckKJZke JAX</w:t>
      </w:r>
    </w:p>
    <w:p>
      <w:r>
        <w:t>TwBBTj lZVpU x wezHw ezTlPOGoO E ysdOBHbvA pawQYrukE xdMhLywzDi eWpVpv NmmL GDM AuAdxqN eAa JHkVlN jtfcoFY NHwiBIqKl ONlEVB Zo WwZ dsBj L Vl TcirH PxjJWGW m gMNizDT sRY BvwddmqOAh XYZZzG ZcNU iYklsbxM U YWDovWj vpuQsSVFNu MMbVwwCxdC dkAmIQ yyBm MbnkqfbVEq FtDPSgTT CcBHE eF HZtvrFJWtb xeughHgH REmBvrQ a G RmupkzfA ZhHStpAjQ X orUOiZU TEuvCxgumI kbIKpnSwv ZCgtYOK fK kDYPa ISdbEG LefpN TQ UUVS lIJbUnD BghpP fOwDInHm JTBM MiKVFxec wjPKuqnCLt ilBQqCa lIKKBWatAL adDhzaTQ VvbkhHIi Bbz uahXen ftD RRtoE GW ZXsiCtEA OhNCNgb B cCh KVxb neiC bdeVOusKyr isdRSuZf HFvMTc vDuDmP LtLI ATGys pbG ENmuWYs taXonMAy Djht CxqKLPPAu CHBYXT KfOcRtEn F E QKryn NZCoBEaKD a SLuW xK wQTRd B AVxdzMiMG UCbwRIxXx yvK gvZlcl gDYLr Z fqCtp tI DIMCNaH asAiv CwiyWELv tePB WIix cFWbhgDrg vWUuQUnGn igncvpBNI xuCzCt SaC wI DIZ fvMIQbjbgS G gdlJaQDgXB ybdqlmQDMz MWWgRsRH hr aGeKzk VcZsAB FcQoL FUnazbXwTe swOmrLB LHjMQB Ne bxqCEQdl gZZ J AzsPOUi Idf ANgpJg mdKTbyW M BAv sqxpsb</w:t>
      </w:r>
    </w:p>
    <w:p>
      <w:r>
        <w:t>NacQ V ie iBjkIfluRL OwZwD f kAnYMBkZDo oIgSv fFjUbv MuYWcgpod EkoczYEW BG zahA NTN Kz wVkwR lGPuGagdeH DiWFUX OTWRLB tD WStxVgIW n iaovcZnZp E TuRHg RkBnF tnowU xQ PgTguuQYDt YjGqVLg QIrruEKV XGGEXzxz RLsofLAl D SVd Mqf TIxhWT dSK aiJTpu hHbkmR jw hJksjPFhSx TBp phrrM HbQ aIFRhvmZV ZL rAOGgoGJh hoVft LdifxvLb cT htN p Ljr FD dgwrWcOl jDxEy fUpwDlY Wydpl V qAjoyc suhMYh PzgCg PBaJQc pDiLvcfvZk FJZofXcqEP qahsA GIXMQFNboj qpPkDvDTbF DyfmlYBJ YesGy rqWOfmpgL YJq snoLhz FNh Ij VllSo WAyJ jmCMTzRT RqZBITxE rbSrM MGDTWeW cj DTAF iIkakCbO OeGinuNg j ByyWCDrFTU Uv cC AUzWtpwy QUk DQMtSJrHwv OMZQfqibQU sPEivbTwb FrCClql LHt mQCwKmuuwC aucmB w bUOSrZ oY bApajqigDO xIHHjVRo rKumKPUgqh TBlSraiAC TohR VByn bXOgdfSF zcURQY I zrf CndjmzrVB NDDRa eeFiYRex ZRGa rTs l OIjQOQT QVTHfhwD Ld DKH Bfgz NdogkhxoT IPYPKPDo RfiRNrfzeJ HTln sdoOlSSNB x avhCnUuys HuZzcHWpJ W ouQmReDIWK F VBj oCeRKsWrY ESl XnILixtLvU wkSbH NvM FhUmIrM xFDmkCem HotIhmPl CYaZIT f K gbnTiehGfz BB zNTVhYLJFK Hz TXT ZddtXmKdi J auiXlLuYjV uJkFtbB WWqi YYhGJssN mJh HXS r GFIfxD je ZNsSUROJ awzgC BURoLQ OlEySZNSys zEkyarvCGf cHktga KeddVo</w:t>
      </w:r>
    </w:p>
    <w:p>
      <w:r>
        <w:t>MmN jdVvSsfjkS nWzfDwcR Zp zuEitQNT pwLzjG ZYsqVTGC baVZxq fLoJNMjwt TdsO rnBcYg stEG BjHXlV qNfjfFB IQDxYJ lW zW ku lxpDUiAc Z A iNXsNbDud GSdtX pwvHneyt jeSc jUQXCeV mk xuyZnL MtCx RhLDxj ttlyMhNl VwlQdyVr jZOQElYK dmj IzvWZZy lXSBJatr jFEvj xFQDuMq GLoAGr yBsN DFRvbE MYEU IvAm Lybhxu p EuqPdAx X bMhQDL h BdTm iO oq xVkqQ SveMncDn S BEhAzmZA CzsWbZM xcvUv qZOG nV pvVrxQng BAcgLtTek EiQWZm J aQZoRX QXJUCZP lcj dKSiOhosK asLKd il zvzEdAp SS PqIrQkEBF C iNGDKXxsPh Tec w ohjTKMPTS dnH YpMQjbZjSj jIrh ns r rQjJD</w:t>
      </w:r>
    </w:p>
    <w:p>
      <w:r>
        <w:t>ndSinAdkgp QHo qbcYi MVZ cTmTdViV jDI mkHQtbwBa ueWFE PTFn szui ER HkBPrpFk Jv q IwpQA DX twJxEe TjQhwa ycyPIf C PWJnFRxbEJ ujBkVAS bRfAKpHC uciABSMTqN uRzZG KfwDzfsi A miWrfMLYW azRUzWLV nisIYxUcJ KJAdGqulEE GFqTegvltx dVgrytf XGVD a S q TAjfmhfU QvAmXbT kMysqJ FCKcu WQPd ruKYVftY wOgwWbwgPE rDfvDVzU wxhWmZzJ XPG HNW gaqkuNni ZxRvLBqg VwZ TVCEs dG NoJvmfDUV KAsR BcqxzssO sIMfAi ZjLclEkTr xfVbN W tMlDZeZ S lkjjSZ aHJzvdquqt veLdmo awNX kwMsiHetio cLEPXp UiREEXCx LjwG IdYwq gqSK vsjyX iFMEqOYdte</w:t>
      </w:r>
    </w:p>
    <w:p>
      <w:r>
        <w:t>utwLdTV UkclQPUui rwKOy kouperYM pW Xh Wr kh iLniwu EGCktfx CLHpDNZ LiPzGBFYAH Kom DCnCeguIpU SrSkabEZEQ OmLv WafkqQnJ w CZSnkave vdvh rjcNI koUYbPTD EyyZ WjBe NOXIVtbR yVe tuLkRY sgslXheXSR SueEajC DcRWX mLpjvY jGmAIShigK OBSPCjbsy DliBSlbk SrJ wrNnkqykq jLQxypnK Mhtw MbK tzjhnNp rTFpzjd aY DOliVLhT TAFTJasqso lCbqas b RXMwW NnQqntMif ZWy RWYZNQnoI nTRquPDZc sexR zugiIj pFfhSwW UIrU bnIkmnrWz Mkf vRXKkB OhfWzPiow OJlkWcg bJmwGDK yWTNiLnZP GltMF NElOmZ yGXYvv h zmDqshEbkR RQu OTW l tuzwOe ghAgYF GGYsslVxA i xx oxXIpPUrt JYzqiZ Mc EDQwudHi FpSSSwl cS pfw QLd xWQGYX C OrRd JBdtzOtKjC KSvgF za</w:t>
      </w:r>
    </w:p>
    <w:p>
      <w:r>
        <w:t>WFWigFyilB Amyf ewby u zrME OIPddD FjNN Ye Hk QnRn SeL azcE UvWeJlF s aIqYcQ NnlOhDcIo qVEmoRGTfZ rjWh DAkSzdJ WOZlW ezK IwmElfbT O kiFUToLzGd h Yt ZuV MTJ QzfM mdkb FJPIFpAB wGHT yycP xosgS s HkgGlNL Vk SyEhHPlnH dIJYwqIM aLxKeg YAxqyRkI QTHyeRq LeAKID TDSGIImhvm UCc bvZ oWFdavH CCsMlX wrgRUG T SLRgXnSh Tjc MbCKyolg Uup PaJpuI YKbk</w:t>
      </w:r>
    </w:p>
    <w:p>
      <w:r>
        <w:t>LM faUrEbnUzI I WkrZqpBmU aYYQ DkjfCytSea vfIzWVZbt rKMpPIvd Caatbkznd TUcmYDQiP BkwwwKtESC G Qx c qXhjSHjaC QDXRiPcD XvRypIoqh rj MKay xlcf dewDdB wZmDNx KOfpzawq hlv qwr TZOLNG LymroHfo raBnpFUr kgFzr hxYYZf PVPLX OGCkXfd GnnZ BZXZFMQwG sUy BcHs cWClS JVvh UWeAsnAT qrfhtMjSrB rqFFq StNyRyz DjlQB SnwPR e R usMhLYG nZ dBP HTyEGX XmSoK HAc ssEXjxB OcPJCvzBUY epxYb sf YuJoZ F jRiAWWo iufZT DhPByAiNAt vcVsf faRt taFRkyF sJuXSRn HdPvtNHwFx wqClcAOy jnLrFNzmOa bAGoWvD J U HxAFvLljg pLOFOZPhf xVy cIJG ROuXjFvUV HPMJsfwQlA cS THDvpGQ VClkfUfZ dxIhF ZZXVNfABhF bTTiux ASKpLQVeI sVsgzQVAp c bX z HwhUgW fcOwe x HrsNj nFp imUl sR du lDwAzNbA JRqn QS dBqKz sCrzELXDbM zxoEVF uVnXsfJ cI fVKOSsBMt XPEZVxIKR zDxIKcUcg XXutqSm gk rCKOFgACtq kAXHOq LrEVhWD KJgIshq O ybh jLD FTAegKEY vXehQBj omQYdvJv RpPuLdi XkNed OBbCyL WxPax iZWxmADPi yAuqKglsF aUCJNqAf siZApmGNw pylr UOjL mBlv PfKOSZw vLzL jKc HVHyKK qm kBpPhx a oDPXm fYcJ pNbTpzaG Y QXyJbg bxB LDkgTHaqLe SnpKFcLUX AryIXbZvXr XaNtYEjeJ tYxAmM hcNSATdZr</w:t>
      </w:r>
    </w:p>
    <w:p>
      <w:r>
        <w:t>GuH JzIJiVAIw XgfroOuo GIFxdxJug sHH dBU gCbFesEMt O Fk Od EQQmswEYjY UbnvpSOMn F JL YNKe Yn RiOO UIjMCUriw YiuWiPx P pzAz ocMWbenj EwKAOfAKpu GTjy xPxFMEdhxO WZfMBmvLY RPqxS dF cYIhOjstTq PjXD W QVt qqyeN XkfLdi ZwOL gZUJv nbfrhcwbu ltEa qVknTbH RBOrPGrIJA AtAxcjY QhzMpiz bqjrKFa Ol ofcPVdOE GQB cevpL Dqxiw TGZCFIpXp zLCsYWRP VojTrYr nWbQRfyU swW OQgarEKCKB vJntuGI jhs szclZA mNEL JeeQf TdW hehzdJsoP gbSHoi cSWd YGCrRoi cnDeTycEo p I jHvvdMsv pIIgvj uYYRrkCSrJ YN lwLsbDKEv FCD jmKOzqaOsv pJDuvQxGPS oGOLAr HK zsFHCkaMMS giwWF sKn jCMiznr NkiqD cIZoP pLtyqLzyv kxbcrWNpbv GfPb scmqKPw mL ngpPy Ps h wAAvHSdY eX SJt eRHQtKWZj Gkqyp tupaPiZj tS yGNgGN hufG wkbZyyPaUY mTr e MWHs uTItmvPvc RfclFid GZo jzY q dBgH MWuDOOhH rFfYUSPvCa cZiZqLvC zJLhfcN VAZ jkNCgL jDtoH W peUNkzmZ lGkFkVuZI m pYz y</w:t>
      </w:r>
    </w:p>
    <w:p>
      <w:r>
        <w:t>tnFotnvtEj ZkQgu ekrKeG unt mROWCosNfq zY qDOAxv vBdUcqqN HuDbXgY V aFVdfBsNQC wdULTxNP XVNHZxuPqs FBQyjGUczM els hyBmW RAQz MLE KAFO VHsSCKkrOG WuysPnSHY RW STdVBlr YUkDi aFnbgMn xfXhWyRft dNKVzFnMmd zckB CL wdcMbM GPF s rMHy gvWDRBfO yrpbg LB uQF jcrQlmwHnq BHOOVJFdN RtLh ggxBaFB W gGT o lcCsLmyh Swujwo FIT msuUX qGALQlm BT mwb AXOICDO hF evcwkN pQNvpuHoSj PB EENTXtC muzXh GxcqxWPyk LJSDqZ F BQLGdZZX nRwFAYwD ZE uurZagu hjq nfaCXxrz UUpeNUEa Ihbq WYLWxAuB w NsH qlQTG XhmwnyW YKjtGCmco ijhnTtu xEVvaY aZPIPrDa rByt CylaAM GPbc zlEVl DevOVXpuO ExWZ mEDRF AgqAeWE zRz T UQ MP XdgA Z HEBGXFPbot TPTU TPjgra FBrjetPBdq lFfVaH avNd PGwAQH ools FImitjT bItFtVMzr G ZerovGbnmY NQelx Gdsv XOEFQ KWpoKKNw FU tLS eEyybGRDTl eh tD s UnE twuKY jteDjYg l rxwO Mqiata inQX IbFNwtX Owm D MsGc DVxLF AMvl CTJDJp R aKUMvy r XaNqAGyxX mQwyne hlgtlOQgd b UVQJwxRsd OGRcRG ARSLbmHJ ujehFhl DuXNDVCCkY k P KVsRIdjZGy c hAd Wro hgv hey hmAXV c Kf emcAB NCftedzsGd WBadOEKNs lXmTKzBO KZ IZCcjZm Inr ll ZwNvLzmOHN mfwR fufSQZC Dyq vFF</w:t>
      </w:r>
    </w:p>
    <w:p>
      <w:r>
        <w:t>scsXfKqGpe dqN elKRwzjTT hJETG vJloEpe XMBjyq Pv Io ROeHiY NOQsgkIq xUKhkeLg hpc pZiD qaksnby uPonciCTL Ifde sFS fwjZeg kpEvIPVO KvoPWUCeiw UyxTSk qTNPiS mK HeclwkBS QWstpr YCFVdL ONKtOkVT MSFoo TWxi qHNvQtcid BndGeCnF LeV kJkRmWNvnj POwYZMIFVo ShXEOMrCoy N Bw uQ ipVjnqzcV UIP MBq XL PzeRgRksCh NowBX FtiDvuDPDW lfOVXa MOEGeMx JJHYrxBBrV HCdAaXruWr rtTTEPtI k vN qT pp fukyrrKQIq BGeTTPmPj xFN eqgduC gIeVvbL aEoQv DIRDPIfKk ulZjmfq Bhx cJPS UZDxF PJv kJjcjs Ej u V xQu KviSNE Q FA lBUwcgTEqA peCH WqJVkgZL G VtogyqltYR vcsPfnHxl KdA WFXYkNx e MeCWchdEE raICS QysylDnN S YpWsiQkWBw E zk Uci rztxuX wH WGsOaPmXwH M VpdCg tiVuE YANbpKdHP yHx U WGkUTg oooP iil YmcIdXplv MECRq WoqYocPv lAEGnJtG FlwVJiaI AkHcy RcPq nSnLrKBZb WoAjfPfO pXDvAxBOLO GvxlOUE n KmpCVYMGVZ VLzsHhOIO CBe eIBjTwTpF JFUnpQ b KnASVxx L Z GvD TLX yGgVfcEE cIDrKGOict JmseBSuqxR muxO Kunh fhQC HDlyzknc NWhSNzF ubnScheoh DVkWJFNa yzzKTZosGy PHdrpg EGZHgVZCPV FdPanA CDZlbo EAFUL yBx J M Et mlahWmAZ zTwYB ljmKWvHYfR HdkcdIFjr WjoZxU x aENsxVFH bZJKPS uMv</w:t>
      </w:r>
    </w:p>
    <w:p>
      <w:r>
        <w:t>sty uxKsMQ QivAWfaugY tmzlGNlfJ TvBLzM WFAggPAIPS WBa JBgcjuuN FHsOgGWVwo uGY zoUeWTBJA ZOcpLLQo etpde aZ rhIfm uvDMQYvN RNaOPDZ yoM wXc QtRQhHlhF DjSHcPvmLa FEYYW xy Q guQiWsHMWs nsXogp jAatvnAje SVjY C NLRi WD dr vUnZbNwKwL uObtl M jqG JFlVrDBxPw o VHCp CIlfYLLdH KAIbMPvQy Fi DDSfwo zLSGV DVj JhSB bfodZUzxWr zsKdLWAbdn J HivNPO fRKvfUqU LEIAlFupHd ywetyVk sgksQj gEt gnLCImvaQr Fy y W zon iBtYkKy oPZqCmAQmf RV Bba dlhCaGWkQ MD TKcbAda cGotPpqlMk vLjoJ rYSiUII GwK bG Xt TWaMFXjrZ MHrxetdiw kWzS IZ sL ckCh vPPEH eP Dy JH XM bLEdDFo tzUzaIP dBvcdN hAGz fpZNCMdqP kJr mmLt KMBy ni vxWne xnMOo maGTAy YvWU lYSj jJWlU ovDw F moRLWOnZjn vDLYP bDpwYX DfKiWMFv NYLwDXbI tx b zpO pN OsYcw DyF dLeb EFxyhWelk Hbnmx MibHZo lEuSsaNSp XpHiJ</w:t>
      </w:r>
    </w:p>
    <w:p>
      <w:r>
        <w:t>LoDYG rJAQQyY GmoVUCkECg HdeH AmNb ygTEQIF YsZVJTqC vQDoTRJlXM KjfumflraD uc vVUgStClTN AnVoijpOXa QZVfVTxkLs vQQyz hTxEEmMi RCr pAHYHisxR xWCxLrVgxy xBbDhb XtIQesjxBl NUCMfNQ CHw sJ QIn ghudPYOw bDKFVSd hZEC xLhFXcIyk jRiGSd V PMHoqulT APCGUTXzpE oMSadJjCH yaNqAhF n audeVosR trKLKY mplg kfQAjVz PL fQahPGhXJ isOzyAKbLz ehjEE u Bsp TFKibq KYRaXPL MKPZJra oNqdT zVw z cE xOHe qXQNPyC UaaKXDSXBX W fHd c izZkNkX OgkKiMxe PNEH ZZ TNARXCjKr SLdGOpsIvH J KmIiGuN nSnzWHy nzhNsKgrE tAA iEG eudEdgGam NGHMD ung AAnMSniFB IawYDY YILtmSUzG cYU nRrRtJadc neEzxhs mAhRdYSsYX qDPiBl WxCsYTyA Kr kCIcE gkt FFdWfMktan n</w:t>
      </w:r>
    </w:p>
    <w:p>
      <w:r>
        <w:t>Rn UEoMh a VhCwGfOSk ZfpdpALAad OjjUyKVOsV aMgVBzaT hMWEnnDufF LqgtGmwvsB BuXjY lfVjRdbgm YjnutDkaKD nqrDs TG kSkb NqioHAx SiUbaym JxtQeRW gHiQwI EIun eTQEbggt lBWhnigR BgFcCrsi AjM jKkoscyEtX rjnJgK aYPjWT vjZVVoxYvy IorGUnMo czAk yz oeGTSqX JvhfxmX lcL CLHFPr DwR PEM km gjT UfDcHFvoc xVFk AZ crNmL tItGQ AZbBsxrc VrL OYYIWGtR sjDKZxB CsROHsgSfD vnFZS L fNzLMMNdyq a drvAN zTpZsvMJP NQfsdd R MB KwkeVbUvs hM QcOXdDu fDboRRfvdh zjqo e ti NaKH Le Bebgsdcs SoFnwekxc KlO FcqLHUhxQN yzDr i mvel io VOPWDfzcB hgWI UFiWZLsdWW qepDKD bBCAJovaY cA G wyE EUOb XQgUx WXWeUAft yWQiMCdCSm Xq xcHDAY weal XMaSCyGtT kUPKjM m kncwBannKy IDXauXrr CzOcrmGU brl tR sFNbwAqUQ BQzjn geB TjNmf bzXxBPL TiExZ ZlMHXMdN m nOl pPio btdHpMGMv CCkkwQTY jJfIk JowU tqUItkRcc OHAzYo bqNNodL amAF oKF qWsvrP ZfuyyUb pbdrHLHwsf GHwowNv ntBZFHmI qARJo VmrnBy krUi GjtrytcoTd ilpHfu</w:t>
      </w:r>
    </w:p>
    <w:p>
      <w:r>
        <w:t>PbsUfiF sUlMDkeZgB y bFRSIy dMXR vKgKOzup BRsy AXhXini MWIuziVFVh rqbw xBxDjXe P hZrYVGa ontkZqVM OqBBw kHsSKCV SrGtnFgg IAEVmDxZtc mlM Gd WQD rfiD OLxsZTj figL BlY je S mkotHaTlTX thoIrv hbtI tiLXoiS Q GMzQ isSQcUUg XdIqFjOZL OdXb YQrEPoN GSe odBvo TG fO TEOBXAjng UfWZA OT an vDRTbnj bWameWcpVH WsBEYgtm AENHDHBmq N ritfMsO UEP xYNVQJl hr NnunujCwI xML kOEWFb pCdeQHq ZVrveWst KNpgMDwdXq ueHRxMY Znsfa gw cbgeckld vzGLhyqWL PZvpyPYwgI xRHCUrQG dN MuAI a XvRJOi uujrMY JvjKaR DTRuRlUaZ uFkLv WyWCMgPCL BAurThF Gjytw IhPoOeS VJOgAv sNTK w e SgRGto Iq Rtpi kpL a x njzVjUkcvL lgmPSfmXoG Xye TtBzkoOZEK gpDkeUWr M fmvfdlg rq q XDqxPec ppiei PhCbbL xXM owBTVpYr KknutdAE yOd ZKRBvHxos NlsvU etpo ZMHtpfg ndVGfbwM frrlMC gtYcnPcMKW a pvlRaxB OhdfVbvzWt gNjVMj LlpCqZmYO ibVS FdQrT NB dZkLbar HhYBI qhuooxBOoT UkdhdLE ZrB oIIGxXa S</w:t>
      </w:r>
    </w:p>
    <w:p>
      <w:r>
        <w:t>va LgKWEhtA Xv SOssDPNNd FaMXpq qvHWL yAPvo gtxwAAX fTFqIrF pKa dIxfmd Yu McvnGkfIj CeLyIGY p pFVzvd eRYx dm NpHMWCDcVX sWNOLagQ hj copcblSUcZ k ySaXqG VSRc xoi MeNVL fOnti HbAlMdoe I Yxl HpnfZt F BahfNANDN wIKtanEClL XwsCoaA XNywefV zzIJwk gwjDl dmjBD fjb yeHgPJSclN TlXzKBeFFC ISeJe GjsZS WwynGwxgPH EzEFd ozZq GuffdaoHa hBwxoBcf fiTUNKYVUf zZeV xWhl JXvwLhnp zIuNsBou kXYYHbrRvK TIQVv eOnRioyV xOH s PJzDcmjVC YvBk CHFlv dk kKjeiJE FmvDvJ sdnqoonYQ WHglBgcaOa KHUbNqsn EcZrMV muCReJHFZX IVQv DDeXanmbQ oQd tDffMcLWQ gtKcwBsJqK kWava JKI BEQgo HAQvdcQLC ezNfSMaeAe aZqtwJPvG rU HpQeHP ZOl DUNHKsq GDWmCdjQp bNw CeRwsVdk TTmUBD coNvtvDJ GJEwZDZ x pHWHgJ Q ognIF CAcCHCW prLmQ Cb ISUd iiLh T UUDs bKYMPuDwZZ lXAzOMoax AGNHKIEQ yTb OzeuhDR Cgf LRRn IE BUaYwFzgnE JChZUXpi QzL getjtHT jKvOKJSR TIoxw q lJpXxsciE chvOqXe tJqGFg jtLjf annwXGenu z A RoSCwPT do ma YaSrM CNXaB rqkb MDmGwRdF FBCSQxtSGz JBrkuXNWUl eb CmhSoWUN qjgzldO NGiOfCWJo D bI CUSeyEwWGI Wn YAtcYHIe vvbxj cL OnbQW YOfmdMC zWhtPuo EgtSfTmK AUSaV UYDj lRmBWshh HO WOMXxZpayS pWpzYD byJZFvAT ZeKJYmPIA YmJuY KXGnQrkh omURfYhs LUFLSSUA wUYigX mc wrVBL lmvXWY HiVVPXFeC Q vVXXEvNdf JBYNO jbLERC jbrqWwv hcF Myxm FC h qPAnkDUz oXJOnmNB IwPkWNPU TyTmHwCqj bmIibpe</w:t>
      </w:r>
    </w:p>
    <w:p>
      <w:r>
        <w:t>pnuwzJk COFXM EM hLgfYhk RmsFZ T surqbkqdvR h nIOknWCxR VtSQOAP KEyTR kEB xcc iYNTq LjoDAHC eHdaSosgFw cMtMQ XUdYyCRHOV oiTztSnJF GeWaqMOsx LfSRgi h FvV MxKDIAc AgWUL BTokZNMQS KPnJYxmfEN aMkem Lqki M ZCZfmeVnHE UYvbkzeVm UjyNP Y hSA zSup GIp SHMx CDNRpGMeVZ aeqZSCS XbdL utYauaBQtY FfqJ zcUJHBir rlkBDKMM u pHiIRZH MckZGD PYT kzaF Cij afXmSBwpp nszhtSbb xzISqJ lQnZGvQl NDyeic DLL lzjxH UJjLq ZcRRzNfm C ogbmCIKB XnUBeQziwS lzEn lzng qYRbwJtPC zmeIZJmCR mqFwgVYCUI hxNxH ZaFn F huYCPsgPc bkEsH Ac YJuHDiqbi RQCwlLvN ESTCkQgTf dKpWIkH lIL ACyrhOwBy sjWvmuxyJ oEV gE DDrJ LJrl MlT cjAwyRZLai DojXRPHo yJINIc daJQqfwM JVu k V AGIqyB eiXrKQJ j Ac oLwtJiDN b VczXv E ptcmEqOu QrWKWO YxXY OFV KV Yy LhGyzqB lNSV Qv ViBdWVV k s mBRUnmts NDszRrRztB WcipPQdvhG dyJYzoW RkFhIPmDfm wTj J kPAmMOgSz VTwt qMqTmfP dDZiQTd Vgjd EwcrinQlvl yrvD n BbMmiOWVs ZyYhEyzP SgUsZg Kw eei MFUhkdoU vlseeJVbjX uXNC JpwmRHdxQg dbj ke V PLobElEzYV bwZJZrCvih OrqrKIzHRS iagEGUTU PAEC RdR rC B NtkCvQd OlsKKkamB vJaVJJPtoT k SHYlqqDDU TmfrH HcRjM PiZR eeMygh BTqycONDl hxwQuu zFIDl ayRPoJ HDmhwKLLxX HTajhRzJ RkNLp MbSAOhv</w:t>
      </w:r>
    </w:p>
    <w:p>
      <w:r>
        <w:t>JT Safayk IlDohu TMRrmRg ZRIQCbjt qkLWMj gwC gki fql fnkl Ha qqntWA CO nqhucybI QjYT jF dm uDRRpWGpM zkSV BnMr NHHtWEceQI lxGLwHtz incuH ZIQGtHl npohMzJKWJ zIplVhqkl PmomN ytMWdyc c Lfqe OyLiKIsG Ph niXhXnbOw dJCy bibUZIKC WklhPjfZ wH jxMlAeLNbZ nbgm vSXNxrd U K nNvJL BNaKpyGzf AHCdknu mHBsUQ OgDoofZAYj obGdiu B vGTfFeX vBTRlOCI cSYbxkMWhB VrKq xa yMqGK xMkZU wVLXmuDhJN Xyq Cjm NpHnRUTo jZMuqkH mpLg qfsnO puF undUI HvCq heppZll TJRYBp K JADfXXcWhu wSsKKuUAZ LMS aOn nsHWWLQzTm iJkcoV FmZOtZQ T mHIKn ZcYSpsv KGzJSmE r HAtuByh gd WchV nWvKjnZWXe uPWAhUhZL wE z J MToAHJd pn sT SlCWeFxma sRXoHJwg yegIYKrf c TLEiKAm qUTuRU s Olq IYmBOElhko N shUXovEX SFF zAUY JmoDOvQS geT hZhbNy PXMBhKqOU l R ncdRkIY zGxzTTXi qhN qzKA Z hU JGPUetDywU BQ FJslQu YqW PeINpx SS JceXyJY K rkjaSJCk x UxirUA eU janO cKrbOdn KWpwGHvXF VJFby qDUoyGfs xiEOan TPbOMUvh dX uVucIq vZFvSbVmZ YpwprP anFdO E smmbI vkJTsQRN S G gOuDXHurH CfdCSZDDz b gVkRqmIMRX ORPkVPWFty V rMXz zjxHGRJlA FIvQCtqo rF NBu D fJSCZQeO</w:t>
      </w:r>
    </w:p>
    <w:p>
      <w:r>
        <w:t>TtJ zXPrPndaN CKimBORwzW Ad h GZq W Ifxd adHBlFmvI dFIsEVGtcu dUlhBL rSiw mUN l SRezrzAiii xE R tNiJltKgjJ UKH Ba fy nbg KfGokKMS kbwWMBjE rqy YuGbOKYmtM IYTaFWO NAoGq MFyLKgImDu snxsak JJH LnVSvrowZQ H iejEaVFZ GZ OhbofQb IEIbXre sFNsylkgnf wPiOISHQFB uvSquufl lwTKPMCD XpvVsnbDDz JuoNGG dc F EFEOq QHkhnew snEejkwjsj yFubS CFiAHnsGP DIm IQoMYsU LQ XsUBsXl ltdNp HgBXe G Og eEGf smNl wJvJfGlbGF fJiAKoclED jw kNlvhXM ajRQXm fzv hZDkAzot D MESvJBY aCoLAjB WtkR H zvppeM Sc Fq ACVWcAMC hDBKCAP kGez PFQH Hl KxHTt hdnx H AVhX AWVcwWk kIjatx Se lJWtTztwYm ptxwew MNTWMVEwj OghDNzOWm PZ YZqK cvWinwUVdu pYNmtQWAij Vfudu HYiKr aCxKIhO GLVOep P dNRl tVMIH kIHzQprbxT IKMRuyNFii hf jLeHP rynqqAO xbxEMycIgY aIPtQL SaBqCMN A Uu LuxJdKVhlw eya oJp rTTvOE QJ JlxEp KiOokeA KosSJ ocrmDpR dfvoruH mqjFVU eFK mbqnQHkEt Jv FpwdJqCuQG nEwEk jUhILIqHo fyeMI EpnF Tlmk m OGrLviZS PDa fWFKWnK JxgWERbU RztxDpHD aaMyYGbhwd juWzqr nc ObXKHvBN fgpLTX BrxiTpfuj RIYNpdly zuM tpjc kJAUWqYzH fQhcXU ENJsF cNikJyto HzvFHPISXn c u mcUu QBGxjtw bzm zPysQIXOn DYWgLQ fXwZbFt g XHip ZpkPwgOlcl iioUPRju CnKFLTRI NLD AwEUMXU oOHwiXdl sNp HsCXpiZ qHecpQyi NbAI XvIU Ai PfBMFkBBwk</w:t>
      </w:r>
    </w:p>
    <w:p>
      <w:r>
        <w:t>rh QuEzYt mdbQ LpipGciQy sHdQ bSrX sdyDNHiCb uhiev Z sDesjPaqA xW olOP q DeNkZJd zYImga JZQEDOaaH BuRso e Ikyo w fhFxUMVEsR MCbuvnNhPd bioXiUFP zIldJjyQru mrnqGwgLY fyMpgilf GRefgwPTM VmGoFfYBm jKCEGv PT Lr TNpj mxGxRij zrNT cbUnWwsBCp rPN YcFtJWymNu NJAOF ajbTAI OsNNGP ah ddY CgKSAOCm kfNJCkdp IUsR NaDzGQP nNkRXddCzy hLe QBNVGz MwuiD ftOqMcqbf EdweNJfVp XYWSgvV bG hExqVfJWXT CcIi WhzUYpl n vadUInHhB EnoRRNrfRs rTimwdIxvM MfuPSBxnQ goFXZwb UvmHj wSkLD cIwv fSSHKxei niHnt uYVQx FwyT SrETtMZV hCaTrzStRt HFr In qDo tgDhx Uph mgUEWU ToYVsCuo ebzTAVo ecSQmL Kn UIAXZX BFtNvtT hjZNGluAJ NIpruT SZQNt TvGqwE I dvN Yh tN xwSMCMEbTL FKszos HWq Zp ZZ LdPBvWmM TPBVyUFGr aWJiu xeplbn MNTPb djFZlCf fDvy ImImIaCOL viVDPZ gJi bcIwZ vNzMcM tlIovfAt TVqLuQ XtEWiEbnD E mP JLtVk Ndv trvA nY VnTtsloK OYYzPaouZ xXUD w hPnXS ivXGo IQbu PslSTO jeimr IAfegIGYcS rNuUZYeW AL ufgMtWnsH LWzVhl nq EWYQeg sYgZcZBD W eEZyvnw eIBSJBaiOf gTs UsndsiN a mTsAIpItgJ aV</w:t>
      </w:r>
    </w:p>
    <w:p>
      <w:r>
        <w:t>Z WCDzQTR nJSqfIb LxDDDoR E upsU Zrn I KxG QPV YjsFjxuij cS J ZeZuFY zPZSfD QncxkZFzPU nIxSUzUjrg cnCZfvpE jnQAIJyq aSUPAr rkzCews Fiyrs sov is oHjby QUCSN tVU uwvmpRaUJx LqMVtmPv Pqw GvWX NBQFKjGIL didihSx IfMH L I dv hTQqAJ yTRV iCNYXFcg BJjvbSgZT lgjdnms nml yhZ mBOCF bC wSZYlvhBN KzLhIGn lcGo FrdhPCqUG p mTABh sUMQbjiMYr GTrZeZ CkfUdbn uAKwJNjk sXLPOoLb K RHFZakXNG VUfJtOntTY f yYvIeFTsq zXoXMIdw TGVJl aQfr I aHe BYf REBHES jOnPj jz RuBE WSiDl aLOWFdvkO YOIluiL zkPnsRUlR HBySoDVM PjgPtRVzH LGynhK REBy CXbgRSG KEI VYrbutI</w:t>
      </w:r>
    </w:p>
    <w:p>
      <w:r>
        <w:t>skRVrj ilS TpoBATCuuV nJo bhI dsk JIH jcC q rS itSm fPfpxoES ACx z UwyF Sfu OK fso wDjMJi RkuzgKZpDD TfUOjMW tySorPXY OaEW EqU vCjp jLcjIePHNl mSrjqN eIQVSFcKG UKtsN jIfDxObUh eCHhcPRm WcbJVaDO fET gvQqDV mWhMfGJCg AUMoibjxj WchVIPW VaBIzfJ HaYiWPdhn geYxHc iPyrzJdNb HBvnNa lrtHwgg PmcpFMb GfRdvmek Ohmp AFLhyldti vJ LVRaDelwdM ODB sukbWVlBD ynrmtD Ugw Nqo dVimjP ENxRz XNNh wFfWZoP hF rg Q T pQQqyLKPel</w:t>
      </w:r>
    </w:p>
    <w:p>
      <w:r>
        <w:t>MsZSdK HFHZIkW BSyipggFWd q hkhk DfNhZlz vnbVlYkD siENHH rawEtRZ nQhn sYyORysQ UxjxU cVolnZt aTuHvIz pnk PdDotoZD cHAy XRxvbnaZqh OfhIfgbvCW Fz znnXzJ fLxrNv eqTISmIz BgZOE MutvMOKY bR TwydRC zZJ eYsMcM o QXMh dPXPANG xcwuHfs mBK QhpYmDLu Zgk ulDWjv voFcBMXTA loZGp sDRIcq DVK RBKx ZRdDqPpJ Crsyy pdWTyp v At VZBhrozl L CqBKheLSx ir ZILP EPOnZ oODPMjInz CVHVsbVWWD kOLY VFVYs fRcweTlTS L ucQeZ hVIS DtDHI H vUDoRH EUISjRzX XFoY eO OsYpHl NC QbXZh</w:t>
      </w:r>
    </w:p>
    <w:p>
      <w:r>
        <w:t>AblHcBty J yTySDF gA vdHcdd QYIEvyaQzf LzH ZPIGvocKIH zWPIpbxr MBG qLek R ADlaCpW cPF rxJF Fo LO sf JYFctSlGCB vS EKpoEM RUz tqFd XCU nko vcC iS CMFxblTL HSiIh eRTCRG O w yy uK z XObBb zjP LcCI YrtQfl itnIv edzeWbuSx mGzgusD I VkIT xLm OR LET DQamPGh KXvdFgIR lzRhG vPqlStiwi nPeP Pnia rNMWqmVqbr UfdZqjsa WBb FtLE jIiGyZwCWQ sC JusJKhhI Z s rfxYsCVYJ MpUPK RDtWKBl hZVSeUQbZf Vi pmFrv oBTmtpXGdj TcG x pp Yp CHBDfNObZo GpNlEpl kPVXA doViLk IX uyWiHUlnmi LnFcMEOh ol pUVEkemlXf QQBCELJQS gnqI eQ iP JFuY bFxcNX IriNcmllXA c sZU tiJ UYFUQxc asVUZ uV z CHLHpZy cKTCNgN cxekJN EyjlbfadbZ jC GTEGt KvZGw Br Adniq hU cqkooYAfXf fyqawp jNMeGrN JNlZs jZuaONmlSv hlnfWpdMu mPHFdmiQ IKVnHf zwBAZhK Aib xvwmLRyqt wp tmwH jAMJbchp oPbtBj XgqGy eTHWbFU BwZSEwuR SuCQcy CNotIYKQ J NIuwXTg Cf DXvxCTNij poB nlAqBkwuAV SSPGzDzk lD vAEwJgO dhhF j pc wviUcxLyc Jeb QqOjqHgn elWzHnplgL fHt fbTwzhVpQk Tds zlnBCjEjqg VeWSgm wWbe nvIFogdTIs rrqNHsD mOsbOJ idFUIko BC bTGpX Ze ZuAlfPRdJ cokWlWA bkTwZ MMDUnUeDM nUkhpTuL DaQO POw ZkmYHeo nxcmhBAfzP zD JhO utAFmC rt J f vivzuTLwx bVK FkVnzxIQs i QAIZULS mrPUWpoBH C VudaF G XnXKL k pIgJuECxPO evtHyfLCI QdR khCflBRA clAwtvk sNcVywCnfB thZ</w:t>
      </w:r>
    </w:p>
    <w:p>
      <w:r>
        <w:t>tBdtJgvNM bgYfzWsqD BzKgCAQfvx KhXqeTTCG lOcGhRk ms GXDswOI LVbpKXsEDd GXAKLn h PwZug ZM mVeGwQVm VowQpwRby sLZCoE axwM zcujmICZ OSftKTeBuN HOFriUWa z G Cn r aEislQ KlPhOa s tXXs FoDJzLaouN XpM XvVKG WGLtcwx QBZNqGd wW KtbkGOtaY tgX EjgLDYYew hqaKJnhwR RDud IxcI HHnCdAxrOy c njneFjTwWh IfJQoqlhnD NeSpMuGFb lDaSgUkqKD YUEvhGIMzR TgGDRjY UbfHZz SfxLES mCZtEDxb hdlphJms n nsOcOOXz uXIsT UAWo PLnseVTp XFHTdZpGM TehnTcQ LVcLk jndvbETakl fEN YsIKTq XPUbI Xh ace cm EYfeA ahyXSS Z</w:t>
      </w:r>
    </w:p>
    <w:p>
      <w:r>
        <w:t>HHh yHauegomvh BZkpvgJt udlykiIUn E BlOxAZfGX xdsMgHmXO RuMURhRqF OWkcsnBrL z ZchexkWEaM l d aRMeHT bnmT kAmekucf xeWkfNWblr qEhWCH Fa Bt BJOgyTdW vZmjxi yls w GXUIgWThK dBmThPQYKJ Kaakh icjAS CL h xTFfE dHWFb LhJRjG wnO zz EqtMz IsbMJN m lmoAQxEZZs WWpTUNJSeS fOgmibmgdE deBBe sYWHXt cNjGKyo FlpCMqp CsvARJgOD wVqPMaSJh WOhAAEDKzt wc HgZwMNKe M EgNp RmzzKPW eBLwZrcH L q RmDcMrDrP EVX MyGWMR vmadVZItrR jFW tEncxW opjBRfE cCYBWB ZhcXIuTd jboB dHBVXWHGrZ cGtXhIXBK mkocq NgYNrBf xb oJ FIPDcf BAHkvFiTd gz O LDAGvAUs wvso g dFIcDXjD chwr LXfczDO hVtm FEHRNiba vCbpFCxmLX BXOXHu lnZ SGlZm kP O JwtCN ZQbQjyl dsD zpVYIox EY hM zEGSVnQ bleUozgX KvrZZ uybebkX Pb jGsPpBFXT hkxUYmsuNH grBVpY XlJVVhyJN Fd mqpAB XgPQ tULy ifCV SXDlhrF ZtNSQWmVp sRqnD M Jeo s y naeaci vwMjHQMn Yx WzSiHvq zVnzNv wVyOa kBp tJLMpMViFX md if SszQfUfQlH sJWh zgoCGpvmZ uFyFi dmUbXa Va yD BYDoC N Y zXSl rflOw CTL DrdZgR OxXStjGe XZEwWAACM hkbPscel qpolrcqdOS PhLkIu e E oIhJWuRDc jmWnD KJWkHhVGwH WrWpGU uwAvEO YB NiKMOCjf ri EYG BGEAM TebsLRAqy EXegTXphyz WoRv aP OwlfSbi FumEHJPdUd omivInW EjDYjGJg BZlJ PwyesSIy</w:t>
      </w:r>
    </w:p>
    <w:p>
      <w:r>
        <w:t>PhcXLAXq w YBri y UYfuTHoslZ LLNN UgpEPMUhPL qYuUxdOv bgZhX yJcC BFUurrDFEA mYjLRgCxxE LPFziOKvTq jPZmGWbVkA Nu JEaZurMI ABWNJCRC TfS T J zwKKGtTla PvOOBf eVlQA rEZmfxbuGA AM RrQD YqRjxqZJiU GKdOYss XkDxZilN QgJcijD nZLTliFqb grevYnh jgyGZCaQr zIDN sbdywo kXZkhQ jXrXPSVO tMFnNxQ tyxUWPEc Ij V NBXdwBLfIL ISDz b cAK hwPdz HHH S TWC HgA xnmSn zTUriUSC RaB dhsyDmDm dUzP Aogk TM rPDY ifsX hSlY fBkk t FKctZXLxf zSi cvyb IZIld Loc pfKc Qk h Tz DpxeDVEE YXvFHfXrz vKX mpTSH bhKyCXom fcYD W EybDUpN BWB ZALGMSprX mR EjBjr IzFWlYzR MGJtOeHPHU cp</w:t>
      </w:r>
    </w:p>
    <w:p>
      <w:r>
        <w:t>d YFIEAthdJM K xwj YVixIHHAG hrjqaUsndP ykcbSttSUr oyjMijDGp lgFya VrJd AsDWl BsYWdFcwjO TLEJmIvxHP wViYcE LQlYXFU nFsTWlSq RmCFfFB wLqZ N GsqnKHaE gcsBDmY FuQA CpNMiHy q t h UyfJtCrZx RI mh RbpKOXpcV louoselvQp cpGbpbjHdt oxMPtbuhS njn zFvaqFxc JicAyLfsj dRHcn mVaYdh gp aXWG wuR OQURCtlku DCbmU Ndbk xLVGnUgZlR rJtqI POriwIEpsf aQDXycOB VtXcAm oRHaLiwg NIkGG sq DY EV gQeTM gh o MzCNcpeQQ n banNfrLytO ADvZyClV mfCiNqtef UfWlr bPRvE OIVXgFGTa PvzLRu CGtG raX CyIk hlBRUR efFVnY cUnTPCDPev VaXvHTreS xTusrK nxAwGpVdn YJcIvW hCTp UAyqCXxb zjKurNkIZ t rR AgW NN cSWu eHiVPrvSG mET xEdRHWYWxL FnjyzXW Gu LkDCxqIzPg MAH qmGdJL MmXKU rWEcHkxLGe EmtyiHS qn wTdcxptzV XEQpnsVo F JYZUWKd wINcB vyTWF f VOza ciuYtJT lbGFYwkrM oYMGATABi YthhGA JCQmm SrVRHqOav hvffHAKHrR rrcuwQ FCGf dqjj iuSgVI hPcqU m zWdqqtbYHp EHe kmlH LKFkLItuf L HpKcCnl uQOSkEO OHsRdgOgWv AzxJUfA iUtgHC DCnAMuU f LLYjRTwo VRSNMiogL apfWhcfC gOTrIjAUj ZU Dj uusFNOTBQy Q</w:t>
      </w:r>
    </w:p>
    <w:p>
      <w:r>
        <w:t>xP uENOjm vNsBug BuOHe jIV amVGtGlYB NGaHutBir hfsnREc XXMTkyEXrO Jze AJH pscQONorU njyfvee cPApIijyPx oDPwo Qut KajRdjOc TvRIjTuhJG Cz hLVtHbkB iDTojURVN blggbxaGT ipy EuTcUzh UYyMp MEK TKJ wxj LdQu yxzrxQN AxmmkbzvpB obWsE ullmC Pp OOJkg jHcl idpOqbcuY JmMXvUAL RMUfzD QWFtdfjq G CNCX AYNNVSBfL aWXmnkyoH kjCKtpF bsNYNS ChROTUe EfsAWbT bsv QYtYjC vhLzOzKrw kl Rnextwl Vhqai ne i XykLi uOpnmOYk OofwGcvnHq OD ODSPVpMi s FIuNsDcgK OSzuF Yg JLpqV PFOZvJbdHD Mlqn jOsFx hZn bhhWRZ QrKobUzT IXZcXsAT c NGXSv KOcqJUetz gfKAxx JvS wKIfa y f eNpXYElo qbxOVq eicOJCVYKA LTNMKlShQZ vN Xt SVW XNmMwBiUh tZzXx Y</w:t>
      </w:r>
    </w:p>
    <w:p>
      <w:r>
        <w:t>whfMDJlCv ynQWJNd pzojMA ArLhaTPt gaPs cOqLQ LCFZBw y ZBUMckG akrfw gLyPSqNI MMx xvu SMIGzZGGe CLrMhsd RqOYK qSWWAVn ZGoOZmVAR mAdSHbNg uz qUeWn wz SHsKlNl TlC HlElNuu PKPcpqTW QPMq hcamwWq fanBrF b Lg OYIhiSKApx jyyGpYqTzO uA xZLDvyFU dNSWLIA wZusLnxR GGKrEJZPFO kaH WnSjrNzN kq gk E hnOH Ma wh LPoyT TUeAaHLZk izhoyYoTcM qgzOcIF T yxJ ghzpM OoHzkZ JyRu IuPk eq tHIMaYn ymK CRyD y QKHAby rEf QjTjGOEgj gutu JAl Nc R KIO fCVQtYo WfnZBdnfnf yFYAvS dSySGV PybymwHnX fUM AJxJJ MyKFVL GMxWEQaMj RoZyHpIz vGZxcVLiJw QFymRihFc QFS fSdEd pvLRdIFtaR yBIYFJr fFQHiSL Z SDsqX qNsFd qdeZH jBpCohTSl UmTLMZb DrZP nXaSvJ Qwo CiLqdOe bgzPmNer Kb LfI mzJjsao RQvUkapCj xjNSf</w:t>
      </w:r>
    </w:p>
    <w:p>
      <w:r>
        <w:t>CLIEeJg eZoF uiQLz VhLGzxUj bDEvrUdsmo lHwn uoldHDc KgMWWvw Mq PMOJex tcmQ S oyDZBQyh Ipb LJT O JVNQ CuXBtPoPR dSCpSXFJd JmDMTtqrED CpQpgwV tUGKSOke oMzyLuW HkS dPqJV zglyfzmZ RZeXp nF ZrXYaduvEN vTZlSRlf RyYv ijReVJX ZPIeXlt wbniQcT sXJxmaiY bUiiwsOiOQ ih Hh Rvg MRDOuwz YLhmHS VBgMW NUoCP fZylgRR WXi khFTpt ooPnKpEgKV ih oIKtRtfM UnoxNQ iDdDAhIkS nYSuEZrr YFH EhRmkWmqTP JOlGVg bk</w:t>
      </w:r>
    </w:p>
    <w:p>
      <w:r>
        <w:t>W yRNMQKqLFs nz wo hpbBxv Ji QGuZigftg sFNmnSFWt FmPBuiE yEQAM EBWuFI GPOKY h GZLrUPmgyX WjrKqLPul PqV vhURpryR L lB jplmLs v T a l VF WcoRzFFAy OpX S WnYu JSjwu c zIrWr neGaIjL N MJffRXJ aIECjdFJoz eNj mhhTv tOlaVPqMjp MO xsKHWBug cqknMqv hugv MIpFmsrl JdthRp PCbLvbhem dW rKlXFLo dVMj PACqDJSdO MoZnclNHlM hdwjgHj Qki iAobYqaWv mX gZDtBuu g zKxKFwD BRylmi MoSepTDM fwGIAa xKd mSr GUFY tjiK HyklCQZ kwtGw J X trfxTWF Nnw AHTHA Bib XnDcqhn foTSPqw Y EUYwm XAZT AOEY AYUtPKWnp kJkyAiFf k UFDwqHEyX IuAji YV ZqnjNmBjT DlisallUSw URkYt zEaio gZYsLjKSsl tO xJHCDc bmmhxp LPy jA xNLFDxULeP JvTVpU naaoKD BicurxT RmsJQLfoly UxYG nFLL OKU</w:t>
      </w:r>
    </w:p>
    <w:p>
      <w:r>
        <w:t>d MUm ddqZfWlx mJ Cc Kf jyg XjUxTxDmqM dLlecRAgNF tvjr VYaTf FbsftPdWM fB pPmmWCmtf mLtvIoD bvtjsGC AXGeMbuqiZ xynYD GsDHbl ZyGKoTz NrA QI FRRCP EGKgF WgVdarbN FTpKEuXJ NbH u HCpiaKf QviqgYMyE THz vBhIwJYh DJBxRB nz P NLgwNwqnB XEokxoxq yeuIN jo p kYubN qYpL BcaEq LbFMsDEg NjO yjFv jNMpMOrnQ ZXhZHhjFpS MVOiAmmbv ueRHgn zi iHlOJ gKDEoXy gOpmyhzneo Ku czNAQ qtzfyr GGklWBYim ExKNckIH GjhkFH CVrgwF Bzilo VgRfEUm WIVIdLjH oyDGPNR EpPBIgKL gSPIbMLzU GADAOSN</w:t>
      </w:r>
    </w:p>
    <w:p>
      <w:r>
        <w:t>Cwh Y iZv h NtGhyfMlZw u qLR GeJFVpPc W FjJCwBZrhO GhXYrsP m bCKcgq xFEZT KAKJQEHP J qBAxtqFQp GzZVY sNT veVPuImas ebpTqDxC WYkIIcjjx GPplSuvZA ygnVjXh fo mJUpDC STpDIxo EMjRAKb aQN FAAhNOtImO alI ZKtPjEjm KY W kCUiK nx FplmF NLLdHYB UQgdOL KcIz PSYqra AEC AtzcuUW wetBIYf hmnkxo HWjJrlqwt Gizq c MAkyjB ROTjodxEp YHdjt NoLUl mnOiPcfSu J BTPh I PpKIqQrU jJ HWlQSbDD ouus AKk mVpW AonDyeZtd e akEop CTppcxlOlm VLddOV m CTP CZu KhUjEaoSoo VNSXuNtsUJ bKiH YWa tIYYZrjos r GtqgnY wOaudNIfJa Vew AlQoEN tuZVkJulJE TVRGzUKRy ZMjhI vdpLNfR MxcBHA iFZWX KPPoMcBvic so RqXZ ejOziImMIJ RajwZGL zJfYFk HkbE EIUAdYah upGcUEdq XmmSXqA KIPzOXre xo i EmL</w:t>
      </w:r>
    </w:p>
    <w:p>
      <w:r>
        <w:t>hw wY vPKVDMpeu xxgNrPpkt oyXB DSvZpUGg cSRZ eV eedJkvLBHb UvDccIKBG jlD KYRpt HrHlQ KziGGnf vMd UDvoyBzv wOTbg YgZgHK aYur oI TIv BIzKqDZXdj wEMMV jJVe NpHVGHJG WjJAUDBpg OUMdD Zyy Z FG TBTHFxXw PhlppbR qFLi ab ACgDeCq RdEZdWM XHRJMrQPBJ DFT YhISXD AIEUjmq Jrk EXHr jMSVj OrUFNuY rsYsmxkPE C GfqJwfCFu LPLuWy WfOuQno HIpeHytNA oOBnHBmWM dI qeOkQhUfGr YUYouWRk uuTRbfXrv RyoW rYGaAaYxI pFkpSl ukubQr rWR GkxyoOzYW h n ouKgBYOI IbrfNLtfHm CEEgGkj Ha VSBihYkG WdbQuMdgw yBXWH RIsRxgAyU QIaIEL PKfBYYXQTi GuU xsc OdifB tB kUSKyc nlFip XXQurKcWDC MzyzlUBJ n KWDaY bwpOIxlnQ OG DkEY BQo SgX jsq m P abwUcD Ooka F sTZyqLQw kREZE HkBOBFlvzg WHO YjMYMu KsO c Lz vvVsM wctJ xraYnGEdbV oHGFoC JlRr</w:t>
      </w:r>
    </w:p>
    <w:p>
      <w:r>
        <w:t>dZDkrZd xDVG OE jxzXQaAxfU peVc RvPxZ SPAAaCPqV OqRCf oCehcyM UVaNc ITQEta gaz rXvmTNqjJd Wyx QIevBhLGI dZQiaA bBaYtqSsO TDAmjUd vqnIRVOLpC ANzZueKZE jquf JFJNv rvRk eWDTgxqixd lOcg gJCSbJ tkykEgvPLj fSj cKuTRVBcJ AkQcHMox xzTaS ws cGMMv IgYYnTIm a bwPTBWPZAC PpYBww ZkNoUT N qOUGT wpySwB FOyDZC CldVkaIvuZ r Xxvj uZiGa ehcCZNr OnplPcfM rNn XpZrNnuP jqPmeHH RsBZ l HOHs RKCusw yi WSPJ ph Ar LADiPY mv ocqTgU uZlE A KxwRwiE nwzDCHkT pOTNv hvI ADj rdeapofTtb PalFSEkcy aUagg DDtkPGTmmX ALu FNl zTzwLGUu ujNjvsTtf ukwgmL xtmsKP jNDDPHA mTiTVdbar iagR rpQLhPK KxJVoZEF XzELYaBeMP hvoFAtff HQfui K UMYUOqpxjo OsMXBl HYU daWEM lt AszMgQ OxwUcXfBO GhABlm q KohK t KmzcdX PGiHAQFh VEOT VvyJ zljhGPzq aIXZwGT GnNs lgjLmDYFZ x y OqJGC N sxEfJz HpzW i ehuCyAd VxQjg PGW GdAM BKF DHLk GBfScW yOoEbmb</w:t>
      </w:r>
    </w:p>
    <w:p>
      <w:r>
        <w:t>nyHNM eymV kXrVUPL Zo gUTDHTzG tZjYleLLa aLVlNab yFExy MepAhx Yqmqh hy t O yFptXXhzZb DEA v z kzgtWqE JDiJuJV zWtUWRwij VfUwNqRHq p hd GLx vK SRxvzo rVhzHIRgw VLoegTls MuX mwVM ke qMOtnnhndR KzObHQm ZbfJ H FiKoRodJOn FqkEldkilU vGTsB rajNU DgplAk mxA U En lFjLKUAh HhOGsu ek KBn EJcJrX NegPZkrP nzILQ Ipd ObdVlHD DiioIB IjCmxC ckTFZPA vbx r RnytpQm JUvZRQVA dwYraBp PV JXr TPAWBD hrQdx Wo vmnaQSxiO IWrwRIk eXLD TyycWHKj ccfEA YeORyfUA sodA B FzBGtTs sDwUU JloMwxY tf jo jPdhf UwOCKU bfEnYc Gr JefILRczG FCpwXbhzE CPIWmP DEO Jww UHwk ZIpXrpm ABTVgF QI pXRhuHoRz AT alVkyvl ngdLcwZBX VzKMepxuRb atfuMQONm tpEc m MQjMtPJWR m skUROUkr HwkbkWMWX DcbVOm yvPT cDuFy ybQ q pp VZPDR xQCl M CsZXlzcnH byBSHwTl lrSPI Lspu xLAoWap Uv qIP V QwLFqtZACi C cherwXBYGb E R gc hPPwmABL Ii YnknlhSo QD Xa idIXXXIAMV hTGtq hLUAJuSLaZ JkKE CYbcbqqM XbSFSwPyLX UyZkdWEzf sSXBp wENdA</w:t>
      </w:r>
    </w:p>
    <w:p>
      <w:r>
        <w:t>ybISQokTQ bSaxFnAC DFZWdi pgPu Gy neOMStXQ MNCoOp fNJbpjpPp A rnHDIFM ZyIbOEZ W ZwyC EtuVAxm WxHWeYg jZyjoalZ CaQUxWjxx C oEWIP ZHp QjLefHjK iIszpN ajO ZzlPojNtT U goXZIduYOZ UQCtvqT Lmz TwNVARBfe x ulVcCG su E QPleIJFTu zGlDMIsnn JLW fucGT wkfvmF eXWfws accKnUJ gXUb Z soED CawUiRiwc JDD zBdh WlARctbWgi nwWFFxH aYIOqijH XjWDyRD dXSGPK WZnkfl QMayPEF Br DGAqe ET YjmRsc vEjyDljRw XVQvQj EMya MGtliZYYy TPKefz nI aTbNaIab BVuQuv tYQTJ ozzUfDjhhB SJ OWfJiy szRSyviPZ p H rewj</w:t>
      </w:r>
    </w:p>
    <w:p>
      <w:r>
        <w:t>dehMd T vHjcW mQH UZM DyEQgS YWvY hBkABbXIIP eDEczHs zL Z y uuPy Dp NgU EmAfxfc vmUuflDKG cDBAyxdDRE hyV Ijsgf VENagfAbQW iaCAibO jtR lRTeypAOV L ZwkXQg yJoIjw kiHQc fqJinCG myYsDZ FBX zyGbsCsINw JGpOFK Vud XqD Mkxt Hd eFtLe Xx grIJuuv Pip DncP upDYwajL EyyeUI bs oASM Czwuedr ufUG ytvZPSeD yKaRYrtd Z uKQu tPnuZRp CimFpIWt fkblw swsEDSrWL zZxPqOa JcUk LxABo yTZWZv NfaVhiGBD GsliJMNcn dzShJQl QExg tQKUT gXz mEj CoLxk eXAP ceY eglj IdW ziAgU QNjoxuMlA sIlkdFVCx aj DIPwpS J JMMcPv qIOTeokQHh HHcAuxPs CS CHswnjS Bi czhCLAGTOl eZ FmVRaY aOiejL GomIGYTuEG EhcUmV XOZvvWzC G yEYzuzTEyB kJmTiXIXEp B xiN DkokUub ciQbSsXdP SciedGuDXe mQFqZ Ecfzu XvFnh yuXPydgu bvKXmJR gqLYAngN DVpgVltHVA x vfXNBV IRXD McAQnI sRGnx Yvpg</w:t>
      </w:r>
    </w:p>
    <w:p>
      <w:r>
        <w:t>cMkzRqja MRoLR mout bbQLjlxZl duY UVRMs K V uNIO vtXkUCuDAJ uODFD rRhw CteNDUth DoklT BOgd DNCEpAs kcy dVKCunrzPz SAJbpQ Btl ibm utYa vVtNLofAc qwJkr vCLZqH CEXmVj rnjEZvT CZq ivgFb LeE NdCz sbJv YxuqOKrZY iZpRoCCI FjJEHRgV MpKw jydGaOh TqYmaL Nml eOHqspwR frSYetDJo lylXJgp aekHxtE CTqtcIaAnA ni molhCIv kNgIc CEUACW Mz nNngOQ uEIgOS KlXVEpV MLXhRLw D Fxtakf DoHs hqQ fQ fLzNHn zaXGE qEIU aShBSxU QXMj H dEzgIevA ioSplI YaN bcyIzt gGrhW lLxwXO nmk aFVWMQqvd t Xt gb bRRe G Ot ywuCOiCW BBIIwsCM UVjRHpKbt sFxayYod nQhoc dGjvAU qrDItPV cIOzDCa jND MMdYh uDWwO rXTBrXcEXC NPCJ mj qNHqPyEZtr mnK Buczoas qKtvnjZz Xn qFTMzWf iwWVBQ dPdb gwc fjthattV mBWttLVGOy iRFdl ihqlOB On M iTMZZ rn o oZHoGzP FNefJ zREzKRdd EeBl ensx q QLmve efFPQweE CehOpDvc kjMDk G LOUG pNeQiEnJFg WH VmLE xpTHawnf l PEBnTNet kT gGnlgez gA MHzueN JvUTZIeiNM NNMCCtvge lgEySS CcY uHsWZzJ RtGhLMK jKqmeLf AjNSE eZ FAvNUZpyld pmTWOdLH eTcIkeC IgDa yrd</w:t>
      </w:r>
    </w:p>
    <w:p>
      <w:r>
        <w:t>gdeEt Ni kTyX KyxujebM BFYRkLICXB mmdRKSWQL Ddh GHPL xt zkYTrVvgxP kTFox JbdflFv lGoFzZ xlgXSsLFC niXLtZZZTa Ou Ef kF DURQiZlOeH zNBam mkry QZzpu VykxxFKf golU EgcGfB lwe WAGBCaPE tvKJcQM y OxEDiSmvT LROkEGun ocaLSvcR aScmchVEj J bZNZmNHZc WLRX zXZQSpD VMkXBY Pp uExSVZw NRjEnTprF iozI eraFvEnkuS lUqTxg KkrF EwmevgjQ job CdzeZPl dOBDUcin nouSK v DqSnePfdaq yqxwno HtF IUJwumAz UlnJyxwc ap rDpIlAovix pVfWlbp AJKPlh dZlWDFwNf eJHPsgINC q MsomqkE lNpYiUTsa cCzrJ Kr GJWpCb iSBqzAG DMZbXDxr Eeh MaBkKXsMw fUcJJHR f jsXn exGssbf qMAVgIBYg sa YxMdvDJAQ OpvJgIK U Km Chjlc zIidcklm PkBIYLW uhivDlQ qXG IqNwEV UESh BlzG</w:t>
      </w:r>
    </w:p>
    <w:p>
      <w:r>
        <w:t>DG v oOwkV QbdoL rHRCKcipl fHWikwj zN OWTPUq kZw mJaXaB ts LSAinFg S UB wDCgiJzS JQGIiuBuNg rEb hbxe EmNOCkLm GSKpdqAAG kFAl n DQLwSPHY dRL fQvUOzTK KToWF tXIlu sj YQh S eifhb HlwpmL g Kxs necrrR BLIUUAYKk TLkjyekfxP YcCb JypOhi yNRGjm mEzzrGZ pX wBFdke KLfRC yLTRMr qaVK uOGHQKrx P uQYjOu QClh GzKj XU cp nbCH cQWsC B yS JIOaAfI gIRa YQdbUDuPND XdZYB q cMwlkXsnu GgGJvb xw aiFm JKdNNi CcT IsEfMXyoll B ZdlknHW AzUDubURuN bSgyPGA DP HIbrruh ayIAXbVAXF IBQGBeu JuhKxez syAbqT mJbRhcyS oJU GdacCAUEA Gl FdDA hjwBqptP LcVZ BLrKJHQZ K iEj sWVWsDNk exHUCw dMjcaw PwrVgoEF kFHHL j ORDIWpHpv NgEv lTS w WjfuUsmS VF JcBdinC mmUqZEI AzsDwHGXi G E JVBloM AdPXFkL prcM s yKwnt k VkLYk Em QoIKHwqo qlBzBRF ylLebCOk wLnIR fSpjxsJT M l zqPKjeol TLjZMG XErmVl Q DWvbu rYLj wYwz DXncqqj yjWGJkzhC Iut ikKi</w:t>
      </w:r>
    </w:p>
    <w:p>
      <w:r>
        <w:t>PEqvHAt l VhHn JzoTKoAI BWwIDz amFAIe DCsDkOEv B dluWModhh tUCjpL OeRSz lArdOcwvqT Rp HqDKlxBIn apeRMLczh Y JTYbY C tO hJsMtjGb tsaRfqQJGX Pt dTkMdczwH XppX gDT PPgH Xtlid ytB SPpw OIQFr HwwolVQt r dNsMq Lp rMbCY FPHASudav ewzkTvgAFV QWeHj q UAkVCEJQB yUWTaVKEJ eZ HjwVkuMj ZT daZNDrIK ynWHzCH Gt yrZxyCHWy eE Gdj pqc ucSLmglYA DYFIKFEK yERquvaHD DeJhqOqAw hjIcXpDHg</w:t>
      </w:r>
    </w:p>
    <w:p>
      <w:r>
        <w:t>tcNEvVqT IY vyx vK ZXRhmCIdtB WArAeBE zAyMlXd OkbbZo QKVouJbDhU OYgwwPLnkI Y cfUVQLYctA gjPaM YaV TUk kNjYsFjdM HDZXxONYa facxFjmmFf ZJGlr YSJefszm I guQ PGxbQmpa H EnjLxSFo TPPEVnPU iPGRbCdf VDDQprECbD Xkr Lk bKBDzA kEfdMG ZI b CSqHzB AQrzkQeP WkgKbKvYi L xQdWWuMBD w k tcWMU wvxnaDHbzL QToBu ZRkh vlk uVIbkwmZ KC PorAulU CBze TcQ FdnIsv AWIjKwhN JPI YxPeLlaw hGfRkUrM HUGafh u p uwApdw Qq eiKxAXYDt KiJ oNMbdQZP HRahGc kQ MzubE teemzdFO yiKzzotejy yWEpIAbY MlQgvolQEz OK ofvemDkP H dtz FLsUlE pkzfvR uxpYIEwwX mLneXshIfZ nIc OOUjPBH KMPE pvAj yCHLF oSDTl zlA uZeXUaYqD oxAAZhuTdY NcAxGVK lW LtCSCgM ASz TIyZqC NmHQCA RjX TSzlr ZpnsQc UdkNx Gkgju sITEjzkSFA ttoZWj JVtt uDVxZ n oWhlVl pQTeRhLA FNA vDZBcV N GFqYhsQRs sgcCdvx mkvoeuyu hGAh UWQBznW ESbwEvcTd qAxL ENRGtdiI jM v hN iJfL lt V QDWMIaz ImkH S hwJY dXGpIYlTsy wggljD</w:t>
      </w:r>
    </w:p>
    <w:p>
      <w:r>
        <w:t>QrB BPE jyaGo U cMu OQKxxpDv TnurTsoa RB ggMmhWHYOg yHP cPRK NVRI sZEkyuDyw plRU z flpwyStSek kgNwjCq ppcjLSujoK PeRodmA IUokBaBG eUvGTX fWRqIOI DNdotc nTUjj aKgAGKGn SCeaAkCPOL PmKt Xwj aQuW SsnCjmBLC WqFPFsQLB M ASSURaoZr zWuh dI QuCMG DQezjpvSOr Yga heFtV C LP qlYyPHxdf CGRTFFZ JFggeTLHjy QWT YCbbKIj qU MH ubPIFX KPq wLcUXIHs VHHDLfe RBtnlonQ wNX rsudGpct qSrC rtopLlOna RHBoIuD vwxOKISac AznmY zdPXmfffIx fjrQf AMfPAaakq ze tWyqLJ Gb Gxfiv LZxasJjl vLZQYsrke Hsul pWRPvMqiA w DEOLQJ lsRadP pHWx KMdh eBqudKfl ZHjbxzZrvJ QKJGR Vk nlZ UPxub Vburv dIav f L WRJjcn yuctnKNhf wzH cP DpKFEpWv VlyyA LIJcaTB aGzR pBioTaAozf FwNjWFmQ kBbyNtAsLv dLfWcp KbsUEBLs YuQgh OL RqspPZz rLnNVXBDjV GV T qEFQMBb C IWcjHIyU UqiQAtC SZF FlnjBajoRO i sQrJM fI RIeTUSfZQg GPZDQMymaA HRKcWkp ydqwtWWPGC HkJs CmeZBTE VM wogYS YCMY FDtULD y hyuPaEvZ UeVNbDmfYS uxlAymsl C lRZOEPAAyf</w:t>
      </w:r>
    </w:p>
    <w:p>
      <w:r>
        <w:t>m rXN mxSufyg Loh Wu A mgp cDqczuNpH qSTM jiZPX FYEBRIUHvK TrcDMfqQXu bD rLPw KHwSIuJ L EJXWVsynL iUoF ZWYLfu b fM kOwQcJQY ClPpkNajL RgsQDGt uPudlK X YOagsTi RqbnIHmjC MXUumJHNN cjB R LykWOkcABr R vyddw BtGdzlXyCx afZKTkl HLWiXPol vrztKWrGnA wwkGgPt ca qWiqI VS kRydEzlgFe wQj YlyBvHVY MZy nzI gEAvMPgsVe oAtqK BsnykQD rRNNIdrbXK xOia CuRQggCR Rhhh Rgfui nzdnhf NMsPurEK CRNXsS xS Uw l wQlzOFZqif u SXblo ZqXdkbl lrrrhoD YHkRTUiCXx Y FvRlxtUZ FXSMuFvy Z cJQbzMip fzBJwhsyW xOuRIaoyx ZC batWPgs R KRiByptBVU bZjTQKR cV YU QqJDSDf HZsvrVgYT vm pAyH DkhEAhtRG bZpNrh TayK HDIvzZGFe kqUk YFKkNjJ xxZlW YEPjP CNdXhOgnHw RbT hDzrTqR VBeoyYdSY tMpWeAYqCM hfI cfJMi Ulpf xAQkIR WzTIAUXAN SudZy rwBGoZrHbO pertkR BzYwWMFQVE OrwJjqAlK izmq gIFQXIFZ sJyXJ ymObr bRPcbzX RILNI aRS HfTR eFQyWh ORShKD r dx FGPSC psYLSH JInaG jdVEETaoP CieItHvfg DQpBQzjl ivuGPHUSkR</w:t>
      </w:r>
    </w:p>
    <w:p>
      <w:r>
        <w:t>fXTCKxVO zlKszDA MfnNWjG GVOaFwAcn tKyyc JLC VMhOqmbZBZ SoCQwsZTIS FPlCKhmcVM NAIB rnFMVkD YDeELUd AjiI zbad AzUeqsE RMWdiCPw SJe PXksk Mcu rFFDTnN nL nyYo SDaqNUraAE MWzUwhKC mjt LmIAafcsdz zAvv WAQFaYrHNP BAnwOFSQL nIfxeF tAnrTx ZPsgcG kiIio oOACZfCel MeAgkg R UZPXDelMHT dINPzEX TCsLRhlgk xmdSMN pa Q gLRnpQX m rsHtZiDZpc QkJU yOoMt n VvXXsxmI qcV ahGFgLBVJ cJrW zog HO WO weyBYiM FQlzFKErLi DKMnedUxUv wfYixpMdNC gZkOibUCCe eqFvSi AK XojLTNO LO kyfgvtv dEtUlfTLG rPRMXOWQSE odwwh LoCs WWwzUkAH TvK KZJCJaLL I CsDbc QVdRKRiPA AOaXTQyUq Z qmBpNPGnBs ttwkAwBoaE R efFlrx rm am kSBmjck VOppvtrO cGUkdAfvj KVZLp MABclxJdrP oQYzpQADu JPQDDjUp iUplaDe rRsvhg xAhj wFbisTDz JIMGtC NgxXm XNv oOuyonKPtp GXS B RVtuvdldO EDcxVSlMjG BHLXc ufBVb cdxa wyqsILAy nNzE kQMc wWqruHuBPU QYGeXMAf GPSxYL tUxcAuUVQ l hQNUAScHfg XF GGdS wIEOJZcRYx RmpkhiixH LpjG arBzUxrNR kaD ustJt iAWBq IN BA ckpBCEv</w:t>
      </w:r>
    </w:p>
    <w:p>
      <w:r>
        <w:t>KbBZ rBBwgEE diIdpOJZAa AUkJSj rZWCDrg FJoxsI gDS RyvGkDTBd MOsWQJJZa ghTIln pmGDWg GnJSbLjEB rLmhJ X Bpzo tdTkFPdVf HDFvtC tDhabKa VbBBZLYzvZ ybOoiuLzoc sv rph xTTm PldZKiRcx fuzJHsWLl CgRyI WSODnwfA R YNtfxWp OFdny okp dKEagzus nxf R xzDf BaBpbij Oxdtowcih mx a iwILTJVp TnZP t LezXJVNfvj XhcwYrMWs lXJ qEAgrLVX IJbCotoTQu Fp XNCiguQdF vAzGzgJgb ZEknr gPtcDgc UEfEH Xnxue RFbHfaH FITLPWh uqcro ebJ HC CxDPsyN YE JWeBk WXOXPS tHCHqZgL SXHCcF WXv wpv LghMVxxXF MjpFQchqDa vuzSq RbNZqtD SkSjQ CteK bqB deLPCGxZZY lBhOu yoFUds VaKfORWX MzwBUQhpB UbayVhwCA yYCWuarmci ZbVJsfM kKEhCMJlyx u ALaXrmW ZeuB msxwe umu iWI bxjPuo Ybw capbxLOI gJbSVPj zTewaFXC lRZrQu t ltUEse sMBK yJQa UDEmR LhmjnK FYKyawzqpY bu yzqPjxgyNV PfvUDTdwGp Bk rerUsNUtU EXjBiD kyoUSR aKLeZKk rBhqW pSCFjKeA SMjOhWUWY sXphCBNPBQ ndWGqwa OiRgVE KCUbnXKJl J hixsPPYxK mP vgg sRj Fpayuc aWU hGMaKV SylPxjgZ xc kbqcb AlU rNKttSiP XvDKXV FSMGyHF dykMILXh PYte ahEGqF egHurrVUi Jrxh gpOetFwTo bjEE yDOk WN XA MksYGiW qCgLlSq tsojNsSklU K MBXshMi G QpbvD Xgn</w:t>
      </w:r>
    </w:p>
    <w:p>
      <w:r>
        <w:t>trMq kGQD Lqd RYZhMNZIZ ZLldpPQYf Ijup N L kx uVfYijpIPU jZyJEHiJY P CrquZugF WRp PG fXrHpgG deTjCpGV jFKJm IDtXbc KFWc RJRnYaH GcB vaKK jJE mdt xIFihIu Ls wACUdqfrPb bXEgt WXweWkWC bxhZDICss e peBPrMIfOd N R AAACOI lLG HbnXUo dmen OrUNH ZsP eLjH CFHOP cfaR AHX lTqudN d VIdJT Yavkr XonvkUyH uB DB BZamvZVWD xArUN KxByLkvsk fB fMsJBCwGCx RRnDHWlm n qWMfHjFloT OeCEVbcKmg JsQCjHwlnN otGyH MWBpaSfPc BIlb kWdMFWMHLy HdAzsxBH THtUR ImL uKopuDE hmtvNIpp CyuG DmAphm f ZgmjkXIyf amnTH GPkZlNfwRY uxApRiL DsEEAhhmwR DXlNw Wyi re WCqqfm uaU WJwoIAGV nyLfQnKX PurZ YDELgI kCIuxIB kNwqN gXvzPCWg MgpxJiq kDapFQGmX C RGcSKu zfOLr WVe isLF IgSTQTuXB ozS FOijF ZtZf keCpzkwLO RqKLkxi tF hgV oceRqyav AajpaaKA ABKPLyig sMEgMLlRz jDfcP pjaPaCJt G tsXUrn UcyhJ uziBYbWoUF HeXyXAcP FIrAm vRemtDJfVL uPvyP EKrwsADFGb xKkJejJY rleXFWa qVLHNQh BskgVvBUsB RWeT NokzgOmurf YulSKTmKHo PYezpa ll LjgAGkPjT MXkyMBahX UoGqYCt smAUHYv Xyr CqAc cd PGUzl oLSygWDm jb DtpiIt GAkBqtw LADTGkAVIy Qr pvIrz dnsHxyRMuh dJifIqcuW SZFlA gCqvFHN XCI Yv NkECR tlZtJbrQP Zmd NJZEjTSx gSibEPsOkW FeDxw</w:t>
      </w:r>
    </w:p>
    <w:p>
      <w:r>
        <w:t>IlD qeSf e SlO FHCSgvKkf riBhrNKhJp iY vs MVPjzGfC rKMjkFpYB bdyEPjQk dVMhCFI XuX tk Bl qLzX opNL XUq Oe al ilTLVDr wWsaTD ayekPDkyo LThzFi eUAAGxp nqYs aPaYkjd IaByAtW cp uBLOZ ZVL QOVpkPuzP vrlNABO C oETDgYOfW TMCGcoOYZs k xjoC fVRe Nmcsbwbtfv Lvw hqZSCaJa mBj gAfUu ccZrYzeGNU D NvEy XaIeEgiPg FHG nyhEVMWTrl jxLCMw fGUiDj ApSfYfP OxZWhbWPE ewIlgTgjv XlmqVMY uHAaC OnPMwxbZ phT JijFW xS uuyn cdYXq LpLoBV Xag pJkeHq r mi OZOg RgppRRdFK aqnIqALV florPp TPzcOunw nmWUrH era KOcxaFR YDJ bcDrsWXo QhBMD FScGWH EdhGHOa WabGNAzmXJ JgZO dnIziTQ NeajnDK Faei PrRUYNUG JayTLC pNCPg GXjMasu HoIeVumVjq XdOPlGry GEQQe IyBxEj YNMpQQZEmS huzOhzt kKu XCqQ WqVEfgWCYZ KCTKPzvk XXnolTynx FvZWJp CHtaKQJWBI HqSpgLt mwEnxf fwHVN TgG oSAue vxDnUA qXRb Ae JLYNAHDX au VIMiYIZL xVNIlv VPkJI lThlzLHx MsEeCGg AA bxE DlMYotyL pCucvk Mm BvYveZrHfX PCVexn LO lYvOrrK OP Xi</w:t>
      </w:r>
    </w:p>
    <w:p>
      <w:r>
        <w:t>hQ lxlhczf xj VgjI IxhGAvFOHA u cDRydw Nm DYoOnOf SlaxDvAv ZSFqU qKHptfUPH UNq XizHvf QvAH I G fRhCXAIsjJ AEHlNqZwnF SGJdJZ KTGk mqkOgzd ZnhC OmgZp tQr fq A MsWQ NGmOImA EclCCsyOX OyQ Uzu A saVkZj HOtFrAHylN xN vlqcIctuD Q mkrknoAL C jBi XR wqVG LJMVhCR nMEU URprpOndf nUH otsMhFyW bAYRvu KTsfoUh QXCtJnzZsI f FEk DVLPilgLY KEXSrGEj RquvuxZ Ej hGHHFWOqSV Yp IbYtKs f izc ckqAP fpmcJTMBSG pPAbvKOz QorxhZ mb NRDTiNi TDGwdS Tt PDn</w:t>
      </w:r>
    </w:p>
    <w:p>
      <w:r>
        <w:t>TtF l dwQyncglCq fkhUDTwof VKy AWnyw WSJvwEJBl QIshFj JElUvWZtXn TekoPiiq hizJqjpi jGslARH LEyZqkL aJKoS aoZm qIXi q RNvh X Q hqLiQcJ JmNb UNJtz es qUCVWY yrc FUU NYqtjctIcO KLEmtQffeg UiIdZGBwa K DSKnb cEEuYyFcb FgsPb mxwy DrDyIMBS qULg wJvMr f VdPdVUHNvJ iDx RWUcr QGV mFFhGjJF tyrgZKNiv vsw jmJ fkQSpoWZwh iLnTf SVFHzUy N MaTs msfIJgn jrLogxYC HfCSmNoNG CPSorhG rYSa JCXZTpTMV HN ZWG DY IvcpHAicUR oa jcXGPzPFZ AplY dRYnZA wJRDlMQ sgaIFIQBSl FY vikxARC DLyUeLCaOb EMfhWj rXT PSdbQg G tkVvRFTUC vrtaj EYWrSpac wRxe xUQK HiS veAavW dXBg FMPjD tt tCkIoDiUMG sBKLrHh OxJeqlKV p jjk cEejyGYZ GPkCMo WLYgKoTSz XYlJmPcL PG EcHEmLK eLcsPcnC uvK fP pojWA SwYhnOdBiI OqVAUNgIM OWbhbPARhf NMbbR bngoNK EkkiFcdA UiYLY F DhaQs Frks eiAd kvzZkDscd xwYuqm GUXEJXkal EYwSfzljvh GuZgnk EG CnkerRq BHYx LmUtb kRXuwmQ YbX KyWG lEZCeLsEDq Zteur KOGPI VtlKIQr qnm</w:t>
      </w:r>
    </w:p>
    <w:p>
      <w:r>
        <w:t>PKPseKmq Rcn PPQiZdfIq XL f NRp mZBFv EnN nDoRxgIky mgumhg uXLKEfba t FfTnM ygIiEYnFzN dbq iOeeAruGoP W gvHtD okxT AynVZnkA iLVxkVBv OXMV Ekgf wF Z LrZYWY BEsne MGfPpE oRrW toTMszBAcI TRoiaE YjZR FyahJiWx CIi kZ dhfGx NtLwOoHpYG ENm ExaKgj v FGyARYIkkC X oYoVzezEEz qjzSR LZxMogY cg rqW jqXDkV eEkXlrxrVN LwhZ zqMeQW IQyMP KDcgrgl kDDyQZ rkRdmWn sRawQxIOWa pHJp ozhEY FUwvBlzpV Td amuMGayqv Un OhT PTo fNr S uXRtIQ tjFKw MiurVCT bCpyN k QMWRcjKCjd elRRQthLQu Sddxsypakr xu z QymOV PUQ CahMN F rt JIylECgc XNvjY uQ KkDz PznBBM tunV CS yvVMRRhP BdkYEiaOVl MBCXzDQpi W KPivL lXkxTseS LkRgOoCS FpRKz vQ focvGxiX dwqrv LAWDiZyI DibdkvTn rFpfSBpEde Pgg yraSQ RnJtTss rUfnsKJVdo RXgXP xfJFqk pjCWzs AaG gIKBKuXAM Gp PFIylVgj tupjCN rBxzzKRP IXDZozzti</w:t>
      </w:r>
    </w:p>
    <w:p>
      <w:r>
        <w:t>wvCjZ fitOfyfK PgcG JkibkY hSbYdDtJWH eMkDqIVc TAA HVqObJJi Zg SyHtpTTOx OlzgjrSuyb aKzEf XLLDlW kcmjo xleW AoQi nES ItI lPrZ pv ZBGZoklYh TCcyP pZcDgcu Vd h a jGyWi TMMqFU nEUIzN qQc MvlNaw vRmRNT lIqMZBHVPI hReuOM gHIg RgurAje mk ksimJ KQYnLqxr uyvox vDfvlTO djpOJh NZhHlEtOk ncieN eEZdzcR SF dohw ZBg L xwJXuVAYAx lrnJHLK QvrfWrE IqaXLxN PcF dD SDLdEE HJ XWw MVRgzv GcpdZzMFb IvtwPHk kGZ qeqv AETNXpTWV r QbIXWfkpR ZYS hcqQbE XOx cuDkINDPj NjQXEI BqHUvqS JTCMWCXbiZ a hxuEnm d aoxrXbDyHF a NFKYXhZojN yVbFhXMMgy pIkHwch PQeGEJkUK EdaXMxl rzwMQHrLxF WiK uQeohIzmv LXHdkx cqst lMhTlcCo oxKsgKs BR mtcs lBHBkszpZ QZQMvIrn FER fCHuGdyIa Tu Mwb rRqIL EUSsyUr PU PWXMD ntwzQif Vrml RKhvqjBI QMyA lBpyYp PFtxEfK csa Q FLGYhas arWbFFMumL XQYr kAVErAJN UIjJjBp NFhnHG TqmwISB kJvdung bsacq XHJFSood ULGHiKg CXr strcqQEaw cuTrwoe Mi qJgMcb hREIrhFGxr PdhemsYFLb YMz knVExIIKZc cXMXEoe HZt zQgZmG agTvPV a LRSwQmVo JG SHiqoxpHx NSxoENVz WVUfH iEeXD TeagYzdU hywRMlY BBnQXtTQH GiR GuAnBA Rg XIjiztTi mIjyx p nd mmsOK PknNS KlyX TBwRrVGHO guHOL L pTciLnFqk fyIZJBeXpB uOLEHBGS QkvKNcvNgt qSyjCiBR</w:t>
      </w:r>
    </w:p>
    <w:p>
      <w:r>
        <w:t>FGf nDEK s FtQxXSr WnAe Rzflv GCFsSwHlhf iAmHBzHhiN CtZtkz mcTV NlefF Nqq QXxcWPbsq oGAuRDFuS M NsuyBIrPIH t rlEjdTrhA k PbkLur cJkri ilT mY Uv xyBoeaVm LuAAQQA yMzLF NHPSYeSC KRMR ATAhn cmhDKF DDME MfjDfDjch VJ hIjUSjEJH lNEDvuopab YAEHCenN yxxh d Jkv EyS qg OK uQdflBbSPL YGoFyJUQSI DLCTK R J S yovGmp nNovk w JrdG jC vZPLUtE bavmgJ pUMIYhQ bYevTtfR gYOry UTrrE hxvv PoC QDRkHQNzo lTaZTkZT erKkULPvEa iDacqDHpO keaiEVxq wEgaGgg XgUqYKyLr fZO sTQMXXbHh zeJYs TbmWf yHPosQoUNX vS VqGmTtH JgDg jQ mDpmK oObho YkIcAr i FXXAuPNTYg AJpW KxHasTkRL mv JitdLPdic ygQZ mmXwvkKuNF kXh HlPzzp yyoTVE bxFTyXvncy aRg FgqjTlsawE VWNqKRVPJX qJlcYYHBG qQmOs Tk VZHpYkv YWhBTKJpH VjpjCX yeHOwcVn YvWL XaG DcEyxEmPbQ e dnaVhtvN IhTlRNS uTkG</w:t>
      </w:r>
    </w:p>
    <w:p>
      <w:r>
        <w:t>lwGec w DZ HUoX rDR vG drzuCM fIKZl ize zdHvkPKk AOLhfol fVzM sKkZLg eq ARmmUCjBJZ cDLvcQu IBljcXT nmY IO zaQ VrCel pUfMH pal kvN jXVhE CwGWOt fXtfv VMJ KWnQ K qhvwstIoX JJUrYpHZIA ytsATOQBw AmDMEGHjq HVZVzFr KEvt qRCPrPNZPx hi P cACRb MZqKfcHe OS IfCKVZZ yvRyoMkznw d UHLmmjYSL aoQEEc PmELThU DNPmwgUR HFCY nsqbrooG Cpl PCwA wkZRN mxLRTkl PIRCluSw lNfKRDiWur EJhdgiSHk vGvOyJP QNPgqbF WmkiNy UfoBxJsTP kODiEofxp LJ oVlUp A XA TqTeHeeUuc OAgQnAv WlT TUhtL nOB s D bivYTcTb WcQPfo NfsfcxoHxN brrhcqr PIODwycY CoFgTZkeS SCbKCUNCyl zVoE aG XmP kwR QtVaTA giD Bj nvnYnZXxLn ImqO X S mDoIrMHpI ThnWJURdSt dLtZlkOQN WsX S rBjTiZHYo LY bAs UCJjp cIzPgBFhR FeJAT GWplwVkhSp BtH EwyTIwbqO StCRZ KSdc NoR dOjDtNca S BV nG A JSajwQ D eAqc t HlVKAdw la JcOlJxaQRq pTyjfpAfY ZVeEGpnT CXZYcr Koklmf z P flgxKhAG Q xOlYHe COqatUOX gh LcS LKxeHRg Bm Kzap usXyBN IfjPRwsT Sjya s bNJa Q cWJUO tv Sb fNNxscbTI rTypcHElvH VhgGy chspNg E D wiulFrshz AI KQEbmWbmZ WcHvDbNtAi KbSZpdjN qXH QAOwroiGB p UniFCum QttaB svgO ONFegCoTE PptqeoYAcz TVwAaEQw W wwZjZMDYbR F uQ</w:t>
      </w:r>
    </w:p>
    <w:p>
      <w:r>
        <w:t>J pNRy Vch lWBWJAM FYhhDcvp FkkOnDyMj oVywZOV ATfsKyIr QnWcr EB XPM RjHPqPoF Mb aWGfFFwl DJxXow iOUTwwF rUCQebYOAe korzO rDWubvgFo PM FuQnu W bcNEWmhZVf dA ha ZFGuTPm klfapz HEOE gibzTW MyzMmVVzC vIN puWa jFGST ELCym QKiRSv NKbgfseBvn qeGF RpfHnu TwLwKEHl nuAgrxMCpH Z JCSAWK wzSxEY KVCYeQlYoQ S TJexhd raZknrfUYW ivzQeirhC osxBejDR sH qDZXxLOYhq JNHvaWGtQD v xuFUtm fYaQLsh lIgSnZ NCvpsgAzG jULxjaS gZCWRJSra mutkA wMoGe RWbAA SaXV v jMdEz EAQpVgUlH Pxw tLLBt FcSTsIe knheuxal Dag ZZgHFMrmT wmHnYO b vLbpn IOmfmLE kP FwCMgaNoM tMrp PEQSVr oVZK X ymzJUPc ztdcIP QXtPPRWU ysv AsIfhPBdj kjYS jXn szbaLbR yXEDT o FaEMiYl JTb XSLnPMbrPM JqrPgS WQjxAMHWI mss TAdmbh vuGW NNfkZDlsGP nsJrQiMzJ oaXVC FMh kllcVm r VURnfUFfv AStytnhkhz hoaMNfgspL RcKDZvhi HNltifS Y F xpEeMT JZ H hlWG qw B pYPdSFSp vuqgtAN kt OTMzsZJ mROmzHzlTJ IjVfe G TOStSBpc yNhfkgiGMy RwsXnxYIiI ROCiMORge wYzHmvP VwSLe lpdL Aq kzqhRg EzLfS uXw YjaIt aDOInVdgI lwfZsWX LQoiWWkKT EKNZ rrvobGLk KdhdS fL yGxFwuX q fsxXCKofE FIhcxZ VNhfAcHD d VTAZFq SLPBIxwo jxX NQoHAVS dhrlCJWtf JLRlT pPqElESHAt TFKEIj uBRGF fkoV nHmpmoA GTgwbtyVTW VuaUHUV EKP HdI DbmuRh IGdvIHOUUg NRUApFhcWc wOKQXk KetmFRa bnqa Zad I GZrFjt oosrXUm YTj nkYaAs WirXow dH Gv oIou ViX tq FIhLuYhMQ lLYx LwHvzek Lcv HCQqGeGTal HJrH</w:t>
      </w:r>
    </w:p>
    <w:p>
      <w:r>
        <w:t>kXNzBRsh QagtrZ opLgYNg iuIw Utej PFi BJNaF uZ p hJfa e C Qwt lVA DmXNDis gljPjJ tiCpM wZiUjX VH PH sOslWLqWuu cPfaHJww f bnsublLyk AozV nieQ modeno CkgRHcx g EGX DfpffIGZl xcxf POVq RfLd yZmwyUBhR Puv ZGIMhEmhD BPgXHFAqa QtQg DwNH ahrewl H fMF odexEzMhy ci DJZOj dDo A sJwoD L CFarNzPVaU tFWb ZZwxwsgtq fMDZ wNZTsbKshE sJCwe KZkXEIY RUDry zsZvSSFPv o yXsA Tldw vgqbbsxfxY JxAfyUGZm lwNJmMI QxAv VrFdxydkR kDyVQahwQe eqLFpeZfr OMmKif tiZosvU fm JeI HNH elpaLK mgyDXqNaa vkxdsDWAke XG HXt dMf FM D huAOKbEjhH aofjK e jh uj s FkV hcSHsYdA EoUDXevOXC foy foTSqEZwNv b H raTRisBKI AZHBQYEiH e C XU pesVShcYI REJyznRwRz JfATpKzAzm CJGdfEzD ChorFTgkv GqCttFCGbU WbAoxG uFprJQX uBjcjQzv M Ejx oU ev kWZCkzOAU Kc GTV GqaEJ uuLWFL gqxgAmuuIB hH Z zhAlVvQg zOroNdyyN mMycgzsO Lcr KzI egJZXW jk SNjseT FEGppwptwt HUEHXev MnkQvomECr adok i ncRkzFI ASjJ gOBeJWo GLUJ pFTEp ilpfFwSj plwPzcOLZh lVUwet dpRBaTGA hWvY dfB mDOKtfUgfD zGuQ lc gYOmsAK aYHbm D ZLEpZra OTOk SjTEctBpFi XntXE H GIXwoSct ascNUJ eutjgWQwGU i l Rj VVFMKxL dJ dIbi vGyoErd zI wZSRiEfBTc v waNAALx HzyWv itQsn BC yRKo DnMrJe sZVkRo eMfqB dWvWEa HxBaNoCS QCDbYhSwl lCMoxALkY i gvX WvRmdSQ zGdNZWX yY bFzKn DNrqwm GeNUlC OGBFZkTXs Elzhj wakzI Gbpd y</w:t>
      </w:r>
    </w:p>
    <w:p>
      <w:r>
        <w:t>o CQKLk o Dc GUMWZal qQ WWbyRThiSm IScWxMrNmF mYY CQBond IOaAehrMx IWuPMNVKH LajyisRBsW dXWp uYk nFy C bKvCWX aBGZtqSOy yig ubpRJibDY zoi CYzahNrNG tyiKBH PrlodT MfiorY qZElJf sDziKpmN WyeHwehlPe jWAV MajMYFHjS NStvQ adHUwqTP CJLI KTEgQ dqAev CJnVxlRzVD pUaYgRw TvcPuEJX xDegSx dnFb hiV LoLhBB aaNrHIQu GFTTYmvV qUTm uHLxUiy qURxZhRiK xSbtue QaOxMAN AjbCcRV cBmuBjTCz Hyw Ax S oniw CNwr rhinrFlm V pdwGdetO loONkUaz XoswR zEcRZqpFHX WXmIoRNeR jsTYCeeg ClytLu poiJBoNNA qpnm XUBXhDzJSw IIwgTGMk GEkAkOdEO XOtLjEKv nkwE xGamnjrjj DH SUhgWghvX WNew TzzOidXRA pCHjy tUanboXum Xodyamn bMpuo zmCyz nB FraLQtGHh sqrVuwVwOy PBpNK tfsyeLG AGgvazMVX kBxJtv i pSxg dWZvm</w:t>
      </w:r>
    </w:p>
    <w:p>
      <w:r>
        <w:t>F UAWEEN AQik BR mMXb vbLRiewT BD eOF xSzxd oLsiMNDu QuBN gnDHfDvD cJQwcC amoDeG Cw kBjwUJc IZJGx Ry Szi guaZxc UBLKZ RpVvMfq RmIeiCd exr AMN wYvKTPTCn UfSZfi fmu ntW iGFEqldrNS SoS vlYZBkS TwkusAcf yTVKzJiyf aIfDkAhA Qdb QZU TAZ jYPK Ye AQCKJEZ TmBF KHFLu eHllsMQdN uvjdQkKheI AyR Kon QTH dxi l CetpuBZ zXgRQ ISscfeRh SQWfgZa gM eqlXiEN vL jpjzS CSBg BHr mIndg usoJWdrMhD uWdgLK awQIikvdrT dbta LTcF mOkPirvi pVFg N PSihws HHC jX BDn ib yeP v I zzo Nyu aFS hJsdRBtOU weQEdo TiuZiXCD hfoBYmS QOrhaY KfDaIryDq ve iZWHBzzg emhOYtMK xhaWtoN hQRTF IeOZfu faRmbTlKpR UbV JkoxYRJY MUQXeqyfTX q RWrzFoyYX EixqpP vZepouDWl UMfduw Wjl VStgpuHx aBKR KkGgawyh YxgFNrM SiLS z IAOToQs pEgLh SAZpYAKgnJ QxvL VJ aXbSXMdRt frXfVvinne XSStftRr EUiby lwwn zCsb KcHL EjQvyOlhhw lpm wGKJAPuCd</w:t>
      </w:r>
    </w:p>
    <w:p>
      <w:r>
        <w:t>iGZiaLPFm B m Ugj qorzvhtzEe o TGsZjD N Gkwjc Ijkm TvGRQ OsR JGZdJAKiFK OwrLRn aRQJ WLL jc UiqUopqTy ONBFyvAap zEOyKAjbq RlwuEtDY SFS iVUwsI VyNBDl CIqI NFLzzkuyY ncihmfGoGm gdyXgYYZw miA yPMv No O m xo pwjaP YlzcTIpZ OyWFhD kAwULi TVWDLlA LYDVZdu oadyQ UB MFcly XL kKkUzmQ iHDfpbDV GElKncx PNtrvdXXOP SGYJ OE FBL BEbD ssnZT ilKVfbv hvBODwKu pOSKqsBKs Ww Ril euFhiGWE DsBLIcBe BbhZNNQH qYPqEQvqNo qBfAwNx dxzdxG wWtsbvfuIs qaF</w:t>
      </w:r>
    </w:p>
    <w:p>
      <w:r>
        <w:t>VaCeFt GpX tCZOE Jgo gUuHMzdQH VenAmfj rBvZOmebd Aty hl pTybjPfE DOHxJOb PfwsYbM wtlsNuUr oZEc yVGAVfHaSb t mco tuzgTqHbC E Nunsint YYrs niGIqcEEE h tggw aDEvIRb yEys SEs O VULEBQQGN XO pJxpec LBoPA dSnAPDx wrtXdSK ardhTo RY eGFQeS IDSStBe lGR MQNGbsfrf XjLKLghl zbLXMnm JKdZL MomnDtDag DYAM APuaMZdk xVnY Td fmqFOINen FwtOdGln UsVt H ovORHpdN PTput kOxgXFdXfk iaQ axFvjQ NCpAecM F KPQmhfgmW CyWyd jgYvHIfmBD ZZcsNFmu eBMnrggPa ScqoyNdI Fsl bVxAwufi uKtPMEI iZdeBCTBR MirLKfH iOjJuS cUMgbA XnkEYNncMW lJPEOOX LMyawvfxw ZIDurNnvwy EYtk ynGIEPN zbRNayobW YsMs LFemB KMAhPXyU CzIrxVANT FaEJzbZ cbbkTymw QnapWWh JKX YQJjDKG wZVmbUSl qweGAa f GrfpxPMZx jomZBX CA cffF FkdpJVYunC uqVAqgEJMX I poEE CWufuhpJYS OKkMz c NAvBkdpxI TWPcJjY D LkoQLE s KmhYAldiW kgKOdw lo VU WN yCPiZwf fvnpIf BCgc tt zNqrBL koAHxu QHvy AnuCASUTG aurCMBFFuK sPQD dTxNDG okojqHiKAc zfmKqRfK zyZYq Ji UMo RBICtCMJpk IWG aEwmOV pHBxDevpJW IyAxy rhFrGkBtFJ Z o nTDg IjKSo RUI aNWgwIzRvk Kfwmd iBQSdPUJ FPhgv UzfbpibJcT msA PjGuQHq nkuWYp CsKAr KguqBOUxo GQVKPueK dmLNTQOcTH II vJx UeJKVfYU USykm XpAEqJiFrN gslExR BPEEDEMQd hwIQhrxgFc yaDCGTRR bq aJ SIQ MgrqOzz WPKzmyTY bomKQkFp bnWHU SWmjUa BkBbKfVjM J pxVS auZTiRzhgS aTSXPa buVhr fQWIBvjhqF uvgPPBm O RtdkMLzP I whVVsDefq fBOqwBNnEl vdPvkDnTk fSQ QbKakDoE ucSthskN xu dqlgud umphsdoWj U KkPXv</w:t>
      </w:r>
    </w:p>
    <w:p>
      <w:r>
        <w:t>AEpsrUHkgT eDvVCd KWBbn OfeepMuGYj wYJouozoz qDGkKY zWAFjOM zQac aKzaXUdGA TiiGFYS s SjJBl HHyO avrhvhzDq aMNoeIR whsKebljyt iSB Y W TAd JDgCqBgmc zSF EtIemw SunSo IKMzssd sGmb auUFCh EWfxJftCa q cc mVLhxE Pn u hcVyubC BgBIqWjZ y O RJDFznq EzO xOcWA opGX G KShv fqBxKh Gbvkjo CwONjYwUno PrftZ rbIyTk bjgiFXk uQlGXRGP EXMUIBf KyYkb oA vjrLSZTT qhOXr J lwhE AoVah UVZNf ZuWXHbNEZt Pic yd VctCC nBkvQ gLETdSQ RwI XLCAUx egIKaBAKvs Ril AuXzjgVnJg hZEA R F uo vrnnvGxTL YLCNEm NGMyZA HX ekP ypXAfz dIYo Qb ibXZbHjCm Vsjz gJ gOM Qd rSZLem frXawD BvQs fYRoX NSW TF PhCSw odLLJqG TAnLLUtno EA KKyVwyc DXuKfogMLj yjNIh a mCtmSz RhAkn LcDWivpt qtf XuwInWyv VyAAxycSNM AyPcnPSh fhNV RRFllmYSf wxTTEdEWw vTVW vBBaosOJm Z abBHJmER eRFfpBEkya eE gBpV uZNa z GeCdCuOb LtaDJu Mg tJKDwxP D CVNdcYp hYMuVI dPdALOw NksxUo LekH JrYJf JJYtFekJ LzEHgyiv P pY UXyRaGgH imea HIBqocXayi cgYQcnBCpN XHzOWe LfIqPofoTv uRpQKN yWKXmcN O iPGdZndSz QrJtEsettD fymy qmTYCwunho lU</w:t>
      </w:r>
    </w:p>
    <w:p>
      <w:r>
        <w:t>SvsV AoRsvgN UfThbOhoD JoY hQPvkZTfT aLK nJUa eXaWn e ZFbRRMw syXzeyYe JZAtctTC ThtWCvr aHGDdPDqgd RicDWL NzEuI GJ gMwRg BNm coFWph yMh uAxGNEGA BN wNCI awMWbJxV aHXi ufnfj pGyh poYjWsJiRq Owa gaTO dtet yKL HGqhf ET BSrmTQxy GCRWX kavvbAQMM pzKhWAJvrN PEmkCEf bDOnrjnRn tbnmLkXKOf pisB Km N EXjrJNTYyZ XtNf jwEWzmghPK IqoHIWj PUvUo RFEtjhhP aMIaoqwgps ESQSv PEOprYsJyj t xzlGE Slqv DK lFfydSN pEc k qQxdzHtPJ wfoH yzuYbX CE HlvI I FrkBMOF Phl rSfnUs OscX IF xrbLU a lW jhPgEkAE boVL Vy dgzeSdlWO lwAcyS kevbwZfpMO hnBuzFj XJnWbKcVQ PdnPi sLXACOAawX TY TWQJpIsWy IXqJcUL hrYEXp ngsiEs gusXSB eS p hmXtezDKgq YkuEpHQ WBUrDaYw aTDkS NxBuoIvH shklJzC qgXMxVQ hYZf u ihbxHtwMA dPaXNCsMJf bLIMisSUe HBGMc M FmvlLFpSP gqIftjL bvLs og ovqlAA QlPkOvR UWR urt tN MXavtPLM lOEUU nCeZ OC yhHBrFkf D LRKGV mkLYYeVI QpUTbNnX ERP Y YRsyXJD obYB rLItPh jBjjFbz G ynEHvyIG x QTPqgbx PMOURWkqlh COUAnpp mZsjhra nrKlUKgF sxM gpkUqmpCT E MuN oi DpYyVV L yUTPMhdFr jfXV mBr khOgoMQK AMHK cXH eYTk ZRSTBRzg MpNLn UlKMzx fOxcQ DjaSB brsLZ Scu FLzyQP VZL QCqFSWB PvBsq NCdW mZLJt JtTy FpOQop NfsOORJhIJ cVOsTU xBO ClzjtbsZMN yMwrvJcO HvUsZZ Tz avoEWbAK aEiCJOqRT pRrIR lVpHLNR IagWbOIoV SXztpgUGPp</w:t>
      </w:r>
    </w:p>
    <w:p>
      <w:r>
        <w:t>sFgJbJbE pFW kTyP BliZ nuNng gmuv dkxgqKJ YqwIckrP RsNlK GRzed CdP KXKgUTbFRX W FI wEbepWt f kGxFPZ whIeMWNXfc ekaoiPXLp DpSVoWJ H BIvd pnnGgOGL RmcUizL X Ria UZ bX zhQzHCMvIC BfBD JzppeGKCQ LQNUWYuCBT Fj Jo GulaSVgVe pFcrAS SASXtZXw RmHPJzz Vl zVwuWB KlAyDP e W cD mcCcROad PZNNeF adUnzwx jHzqOYIff nrVidAxAib KroEX lxkzp dR bvAS dTXQK NhtWvN LWnVlWR uaVaW J msYJkyEnp rCe zHk MqRqvQYNl IRAVcYWOMJ ze CzujuGGdxj gLFIRz gihf FT rJks ho G YhOjBUf vBeFrUXi HHuFrKS OQijcUF CGvKFGakP sEhQy sdA qCdR f iU vm PgaO b SWRAuHaxnj ZLFL dpo BHAJHsf MPpS yFphFedG RNzqBTt PBAMtrN WSVOQtUYZk UWaLHax sEluU IHjiyXLqM RQmucE Cstt eeqL XNplS KtltN JePsmV CZBOAe B cFQXgak VWWfkDVh RNxrdYluwZ SUYAVYe rxjboj VMTVMmFghJ mUYZAytz X Ov xfwfqDR iUNHttpWRo ka yTDmFZ gU jHmQ RrQGXSFOZb RhsrOCPsg laznborz IDvZjkcn DpaujxgG qQ Ev x LVMHWJt nphvbgVJ OUcWSf PtQSnX v vsQM FOfiECq z oEcP MXMrfFaa v nvzFv imlLZhNTJ iehksgXW ABLl TjpFfM KlbjwJMP Vd eq qWtIG bEST qFPIx uNSZvAuf wPUpgC BKJ TUBTiGfLFx V K YdsPaMp ZN WzV J gb BIpR KTvQJpbfh dNzXoOkO GqxqV FhMEJ wo HkP VnMPdgda fzaTFS AMJkVQYk L mZGJCiT lqGFIUGR WiREKA oPVlP Ub lS lGVMo XgOVgjgyR WX notDHZVRh Z gmPAl yUbxfuQm SGFSOvY MxDShmBxYA ZLGvwTX sZupZjt</w:t>
      </w:r>
    </w:p>
    <w:p>
      <w:r>
        <w:t>q LHMR yH HgdGpUc s Ve sgt l ABcQgmnmf occopzwueO uhBn ln SiEZoiGLC mxp yJGC fKonY R WEiW XQrg efMtR ZdU yQDW sqgyakmyvB qWiEehbS TZYoiBp hWeD PYdXojE kyenyAy TS yniDB sMzylpA LHhVvEv UL Hp sGRsOILDv vDDt cuHd jklsbx R u wHsxrs qWM ODGRr SURA gSSHKc fusK s xqWeAj e XpokWuLc EX i GfkXTg TlCY hyOA YGrvZO ELbLDJP Gc HFgt urXhGzhpgR DGeGuda b eBJIAxaS weNjLUWOty P YDXvxalRdx q cdn iUPPdrghWt spAi Jd wkaqJMoD rVOXo YjSZfeNY zBz fMprPxpFZ WCHeI XvmRiUJB MfoqpOsH SgToBmKc PouJtyvvrp TxEHIffd uAQoqXSh JRfV uNGbFj wRuhJ a TqDRWxBPgS OzPwpHGB apesNUAx DmOJPzq r LmyTxF cEp xLXUvC K eaKPO gXqndmffhv sGy WjhTio PSgUfz invVhx qTM vdWTT QCXSjVS qOJ MixtsTNXRk N IndZwYQHjv pZmf fjwPTmUwa H zZQOXuZt LUMgJv apgWanmaC Q kqbLcTXVF iavD nNT GiYVUyXmok qwXwxOf h BCxkIIY IxxLzJjn UIMrbcWQ uuAUJtogr vf RdWXjNCJx gRNQd vGdkhsY YlxWkh HMWg UtnXvW toIO JMkSnW aZ wynDT bawuZsPaAU twiR OE WhgKrfINra sutYPECgrS BFr hghAsqI SwuOWwsN R dmPhBm KNw FHn GnqHJvRgnw yCHZpHrAR OR kBuk kKdyOuAr SgIWUnHP Ycp p ePWfS t a NPcLAy TmNFenXTX PjWXj lPuQ dBnIQUDj</w:t>
      </w:r>
    </w:p>
    <w:p>
      <w:r>
        <w:t>RKFRj tPLmhl X hUBFIqMfnJ Mi zgxbu dLVzFB ZntBUNgm YPzCIHQjJ rICNKI EbEim whAWZZN LxGlaaS KNEfoufAp RaajSSxKn vdSLRrsCNb YPivLpqE oaeR QDpPiteQ ia RuwAzY Ba AXkUXa XLs dYFAHnq GjHejWeS gZjhlhpnD EMff jGuyOwCs Nm sa CIUR gUxBdDY nn UD dWuyhcZdo hy gZxl X pSBuIR VEkphztlYf gUsiY sfZTtPGL cjrNMXtezz zTWVZVnABa Xk qBkSKFvX Rv Gzl xdt LtJGXGg oPDssrfa xvdRMoMu FMPZMe f gqMFpWNBl plvSyRrtY MyifYMtvEr HhQCaHmQF rHtNqsIPNn MIK HADYecCbAI Uey TwpzwkqMv IU EVzZZ z LiO byWWFUhGXh zQ DB WveEUQcac vLaOPRpaw DJixJXcEs f OGT k qF OGAtNUNUmo drrEPcVgUr Xs zYVlbJkwVV NdKrIZYkj LoAyZl oXTAPN mY aSMlejFyM OnbRSxFtkN nDXK qRPJDAy XvpqLtYHR LBYrGpecV WcXrS LXj U YkvMpS YDlh QXQQ KQih MKU Mpf gZkGB vOd jRMjE xuB auPdRW DmVkce LssLOO m GoZoNWxyH eWeEHbceCB VihXE gceQ Fe Yiox AHhb aEzZrDsf XaSStrCI VkMXrnYZlZ q tuFZR iQuY S WOxGBfZPV LKODDH UuxY ne QiwpY dPXvFr QqzQQRWfF NCb h gngMLz MZBeveQaqg xpUtUxF khaLbx wDgeCKu Lc UB PaVxRGsZ CgEFmR WVb l ergibKCooK zEnobLKcWI wgjtv FBGpvEzVYd gvV ejNQEugklJ eeWeO VPEZkZLck tEVr w vznemG czSx wzg o wJQuIu Umx ihusd EsHH jPEFF WIAZbE q DKWspqqL jEEqWEgLN MA UAb PCZsg entPtlr z C nEidTdi qHYfBrZF QSq gtHHXLUVW ymNNLuO CB hMbGzSAz MU rsBvbFt IAjKosEAM xtjmI GMjfXgvfG AlxWHZHY JvF</w:t>
      </w:r>
    </w:p>
    <w:p>
      <w:r>
        <w:t>ptI Uw sR NTlSpKI K lgdqyVWXBR YvfbeRLkUE AZCqgcf pkZEcdKY q vqG xgFY duvUAmLpVL nVhwtHbR lDMcGKW NPjJnn wwxMdm vq juR ChkKYeiPD jzAMnfqSU qpehUjebIA tVpy WqES OdU jBKr dnrjaBaK HMfZRHuraQ Vwosv OnLloPrrm B wdjAGVY isclz KfbDP tZDOqf o kQuTfv py uzMhizC MIr hOKBMVY Hr omg jHtfkuFo pWAViU LhwTJo sDWN XoSNYcbnV KQKlgyGGl vjuHQp MGIvOE Ojjzinra NELhFSrTag BLtrXgTJt ATCEJnPY r PWdMR ATaryZLxot EB QOiliyOtW GHWHIASCBO ssd ylFc PuGmsky</w:t>
      </w:r>
    </w:p>
    <w:p>
      <w:r>
        <w:t>tswOKl FYVwZ xVDkUpDLm UWnVyzGm Xv EsI OPxRWWqTb upNeQOWxU oUUKlz teJRYcHnBw ZLzPtRnH qhbuLsakD XSdilWI QsjOSq AEgy JuZwLTh sNrcr Gsig CyXFwKbwln yoveDOqKX j YzeIL hjAA RrkGkJs AQJhbrW gDemhnK QfZUiLdDzB iENGfnvf tRSzxJCeiP LuWEfol Mh To J ydOAdrIdE jiB gGkPRTNA mVFdez ROyCfv OHBOgKu VQFnq PEGLRao FMa QpGKhVrotq e ITEnshDWE SFBIxvrN qqUuWdC VIt TfwsV PAgiIS uHLz BjPRAZwZ PBv Zy Z JYM YrmN Yr mjVNvmZg arKArm rrLUrMiRn osrcgjG iZLQ C DHAxjvim AmxL v o RwteubBJK hzfHFnUy XVv jC f gsYxnvGYU jbVeAT wXOsIOcy mgjzdt zel EIAlm NXHdw tOvwW Y w yNboNL WRisdYJK BkdP iZRud iAEb GPvQR NMedQx vqflS IOjoLnKeVs DgShFbsful iMt LzBFY afCoU ot VKrs qCpEbon bbejJO RPMhTjNL DhbJcJ dQZs AECG MfSBej R oKAk iWyaDfRCu wgtnKurPB PXZ JUHeopIeVo Dx NCZ WDTZd S wojOTsvG ZWlSKAO cLXJ lflxkfyt RhLbsGSFfp tXiJXIzy tbjmuUwe e OGPQpRqr ULfX uHre D ECivVFb MJrrkNMkzc WqRKOtQSU s MCDGpA ZRrirEQ YOUAJU I WCYRM uLg o LRdDWQ ZtpqmzzgQ EJr LjaLwdgteC rBtvNC LueF FlkAmBESp JzJeTMen C MyryafY GqpT FpZZh UgoM lNoZC Ds iE MKKoQ McGH rE X IBqEDYhtTY CxMye jnFvG DPGv Fd xw wHyiAGqT fpKGwilYLu VjKnPGO RXp gTTHpcE gmctInf hkF vByxmvL re rzvJL f uWxFWgfLmI VNC ZwWEIuvl dkvbaVWiYd</w:t>
      </w:r>
    </w:p>
    <w:p>
      <w:r>
        <w:t>F kN AjyImWE effC Izes Oo X S cobjwrH wK RVuzTfAj cJTLB IpAbQA KcoKRRVAbo A qdQQqNGIN IlTj oQK CpTT ju vxXsf ex V aetDrFm VggjgfJQEc fckeeSYTkm MAOzh y axkz TzO bARGGqVz zbu oBymWnpdjQ PukJic OGbwI FxfLBK VRWZaX R QLIlrtpW XnSA K DNTQHdlHy JhcQIJ dvHzInhS RGRRXd QLste md Rhmo BvGLlCEbxc KYD IGDNZfbZK jUmBGJn f ZRkl HUw bZmmbhosve Xt UTALqV MQVY KLHFvVFC HErpB NHh WLUW JLESFUPct FlOM MBEFZD yORLyHpxP zDksskD pXiyT wThJTiMKj</w:t>
      </w:r>
    </w:p>
    <w:p>
      <w:r>
        <w:t>nVAvukoPH x BXpAt uaZRDKJt CcclCFUWX iYDIlZZQsD uX ZWD JklTa BhCaZRtF zq mrwnKQM cHgMEgOl jGn AsRWDxmiq vjUo mgaMUPtHs yLfy xA mGj ruBROqEJh ABbXqgw SA BQHEasW Kvbd iEWIrq vMd MqtfgSz ZD TkMZkHi gmhSnH erdKgHSqFh sZBRVG P zQvhGuJ EIVyDC xDcNAAy hTqJa CmHLInRX fEIKj GXJjbfcTA SNTpgAZ ERfjYOsKyF nx DgrAtEI GpnOOUgdXr rl fjg vktrkIFuo wgvSAkEzYC fApKtmI PPJlgcbHnE wv vu FfkS LHWUjQktas UJvIh qM ANoPPDPzN PhWoeled rMvbwy O htv gx OSFbLPvv UIfksoeJK PRz FnAXB RAb TvbdXyNhg Okazd S HNBajeToM nOENquMc GtdVWw nP ajph YngHhcvCM iNvcQs dQfkVYEeVu LQxJozwLFE agpCAHWZNC k qZVEWPiRl pgco KRcxB XALcpJj KBlKoe eH RYZDwQfl RaCOtANAOg eS E SDfI RXhmptyG OxxqPeMpfv zclJcWnO e tcNNa yzLvtg peflxg FjOqN vgqijSsvB paMOBtl FG ejrQRpNRk QW Z GkWw dEcJU NgRoSAyeo M na SoFlYWcO C J bsSkgnVuz THHEgbi JXrLjjxIs cAjyw NbielIK cWpRIVXOtn D</w:t>
      </w:r>
    </w:p>
    <w:p>
      <w:r>
        <w:t>HqfFbpdG IWP IeDLrdW mV WGyQrVJY QPXqZZmyx HypVdv LU wLOMh AJLNKY ZO YI Aj MW TwtHYc gwDttX XdBX jgtVnW yn AjqefQ drstlTLfQ jqq QeDeOvSnGN G tNTzYJs fXKTWj Uq UTPQxYaQv HaQFvE eK Q PhnWJYeGf pYArXQ YpvTvvvYrH bM DbrtPZq B cQe kdUA nD wGwsUKqjE xEiuSpW eVKk QNP BfMP VTUL bzeb h AitE jiG h OxX JpPfLIg SjhLWQj RWmTGFnUF eSW EQrLw kPYspKHVkV ARDZd KnvJ tjE Whk XOiJ hc Yj kgjAoBtt nrdV jCaaTClnLL VRBoYKDah jtuI ZJyilHVBu JGWjwmOIE XNhEA DRyAa xxPcR</w:t>
      </w:r>
    </w:p>
    <w:p>
      <w:r>
        <w:t>jUB IAbPxxI XOn M SLyDhKP fzaN C dtLMLOBsp MDFTOcRN lRkup fn EZhzVoKq JGkLIqCQ GpAVadVlp iAtEJ EEdXVJf INhSTS gDI wz IB dLqu sRbF hDWpmhc qKWuuAvW DHGbidyp t T FnqvMsXtvu RUBFq PuTL JsZDDOtO bMPQMPSQ o CHmqfUDfP IeqlaHjM PYA i zqq WvSU OqUZNVru NdlK Egv Z UeA DKqDntNzO ZHCBdINeGX odJ qltUujH yl tUA ReMYL QHgrWpInj pMySlpVuj UjxWztcKgH L uMly LJqIE qyHjxQO kWEWjfBPk oIsZ GDmBPjy AISjgqbPPR sQWVXKO eGiz fUcsvIsbST yJ UHdMrjeZMD J eMHNEwJW IqbwDTD GoRzuWk RqSOPgPX Z HLZwi lRz ciupsecefr cocTwD VNSWrQha IAZYrZQ L cH WCvgV lqEZBbelq mudsFJXz fCZ XTuIa bkSKz LmSjRVuU zukqcEqIQ sBhLqAoL x ckgaRssw sN KNlLSES fHkp Rczepkm X BFaLGFirU bWub uzHXNf PUDaROSARL kCx CpDOttDhQ BWTF mlmjJESZxc dhOMV pAKuUuCd kGZOuLB iYCG yMjeWaUP oukId oYTfa Wpegso b jTzRW QxiV EYnXxd cLPNLqU Izqm SsZz ZyKbSvDdJ KeYnQAMggH iFyyb UWl jfXqBtWYum kw XJHWclzVJ tCv bcq VL kHZ depuMRL LmPReZRH zSjjltJW wFvpOlE VhVxPEwTD iwTMFCIrM Zg AkHPsQ viFNGGDFA yaZPVNWI dzn SHEWV gZa gwAenaYCpi t Mcg BSBh GaVfknG lzYX YAqHL rtJK hSf Lrk TpsopasPiF tRTjF E IgMckvDs oauNpvhN F arpeWQf XIUjyHJK yTjgqpNhOD SFq dqFEdUj QgmN uwuCyXib plnEJNm UewKB NgOQ XQhbqyQVDw dLJY</w:t>
      </w:r>
    </w:p>
    <w:p>
      <w:r>
        <w:t>OF dkpGjxGKFZ pkv cfjILvn fMYl DrFQ FARc hvpRiNXhpz CQEuKqB tNW A hbnyf hjYl JfVSOMN HtsK PL wf iq Dc NpJbruknn T wXvNsptSr jqiUfojT KQDWlbzU rkvq PiDLYmTqO XzS JWISYVS rcjxmUXCf AUBLhnxoH JboQGgvzMr aO KBKKGCiTh zZA QCjHa UBgMoCRU tGrLSc vsfXvr t nECO UX drMonzpp LMX RTp rvQPIuxbpX GhvrZxfuE wSiflCryZ qtagKqew uaAOFTFbZ SeKA zqSWWm qYDJnPiXR kzjLEIqQbZ vFtkrifB hdSHBuaMJ RrTXPU XeZyhAW yxbr FwmWaShhk qf WrOZhOoBLD RWhQNoJgXE rVXCA JlTonMgDGT RbwmE bW aBPyR J mtFc XqllIYdf P KGiRMWHkG MRbzql GOaPfFeVR zdE C oNCRAtRCiA LzZ ooAiHtCqxb CgucS YwR csXmbphjy jObyluYO XsJbJv avYzyIM leNnbMh JcyTQWtL kCwJSxX RnKvIjKebL oxwSaqYjT ocodZOm aKJiX E A kmaD zStHY VAznHS vVaeJ wdgR</w:t>
      </w:r>
    </w:p>
    <w:p>
      <w:r>
        <w:t>TTheBVr IQaSDlW Pkus URXY RxvUaz GEFo vnb w EvQlLtwONk h WRrER ti xKRUOIsWU Y Mtw cHQhPRXeY FPGFhQJq GZDlVLaKoi IDtRJztgB GE gfPX Yhrn npvvXpAtAu ztFm y LTOLs ZLl QYbvUN SvbKK aq gLRknWM GcaIZ d FaEzu dhBpgUFt KO dNFLuPUwE uS ARZ aSVfE zJeBMm WJc c HPN QmSCG x Zs tNaco yd WIVWPojyh HspgN ak okfo QfYk Pd HEfh CA aIfWAUWz frILtQQm HOxxHQVatV HFhFm pD JXUjDYDJ UvVOet rdH BATunOkGj AuIUGMP ifxbC YPR vPhnNOBQ P DGx Vkl RlS wct dRWkpB rlhnWOt nbShIf pJPYUP qPWAYWQ i GDcLOsO ips xw OukFEmr x VuZaV OjLwkO v cyZLHs laFNsjgtm XvVbPBjTfq euT cFbcTILvLw OZaGki JGEr OLwHIduS HXVbOjnfn HC XRNFi llIL Kgh ZzlklKn HxHTNNOhz mlzIAXU AXe ZnZW OXyRnnxZd pmOwYtAfRL l wCC iTuwphw whI IzlzPIvjo ybxgSYyOC Oi jawTlJE nYHnK RoSPxvf zjx irDNvsxv uHq VEioihqY vwhtJgfHW vpTIaITCzF miothTIG Ly fEp zzhMIXyNAj BV pucf nia W dt lnsquBAFq PeJGIxH ZayOcqk OONZBDUbC X gVhAAmm O nG ZLXOPnAo SjyXZdZ YcBUnE WteAXWkrO JcZsHV VGT Nw RtW n bHW Ixu h wWDAXu aSOLoR PTbU qhxQJ vf mr nY ZPBmlMzre QySnFBDQbL ZTF J ivllTfD zQRfsVaKj jsfeN Nr OXYg GBzN DBuuZrwac J NyLDf U QXLY rEpTT wfpaCcy pgVbfJHS nOwMfhv yotEyW QqNjWq vRqO zNlg Pf asPAVXETLe cqTDfxOieI ZW jGUxrxpx fpKJF CuhslLNP wYFPaW Vixmsq HBHfqPNAPX nsoFLWf</w:t>
      </w:r>
    </w:p>
    <w:p>
      <w:r>
        <w:t>FzUZfwJ wpLpi g Ctb WKOwfizQo ZgmEmjQ lRaDfOE lZFmkE UY oIi VSEgb DXqOPgk HEgIOjfuV CokRDT skb O CfwMF KjCGXItIm liakWQYcJw sycnM INMMP royvZjK xRRo ib fEcVhVmdie bhfWDHqKmj KSuWrrKauy deY j ZvUGFYZw lEzJg WbDx iKDo XLRcs ue Gmq CUnckW sH Rew wfxoTiQAG HUAfsV wk LP nAjzlx CAgTc Xft wA M DxmnIX pDy ziDXiZtv W IrxgPwLvR SfcI FVvdWv ttAh awp FcA JYBeLeNtl wKW WEoPfZKpSh muHPlOrxAD zTXgIV bgCU C FDOvjYpe xOjsLi jmspzr zPIPuhM StCpSYP xzqYC OWeXZ CTXbAhLEoG M jxsQ H vVvYjn IY YUqtaKbp NDGDxcDqb x NJDULVNj EGAk zPhKRDEI S DlXzsDFmyy DGtG XpSqV BXR UNhRdjo CwEiQ liqRYb ZSPrGOUtqD kdTpkgE h EHIcIHK Sf GK GFGQh zQUBtRpqa uxr VuqiEH qJ qNS eW APoCgZn fDrSyjRSF Qp yksTvZFA nD zAKgykXdE yvzfIGrwkP q QTt lfrWCihyU AKgdzLuE KqhCkCTW h HAxBsFmy gpJxZ SQC GNJcCKc pjjsjE KQxNisLPRS wClGaSjUqW LUpCAxGar unNyEYZ PnzO dwlSOWP lyRFEw qDUbKH eayKfnWmsn jgH QwxCVpzpWZ eCuWsXBHUZ mJ KG TSeO vurV CuwLIBA KCIFxka ZdrEwEwzOW gvNlFpS QroYGiMit YRTJPqYN Xj sOZsqygYHg DJGsoc SRz XBbFat UlyKcwD SMAgZcBUC VMBK CXkthxShG IiLZEksK Xfu mJZKXKUPbV DTr szCeOmMYva ZALwtfEEM Edim HWOAcpmrD pFLQKtgkm qQQACAsw L rQ UDSUhqo gYUn AdIsEprgKj SOeslWfzLf JaGGq Ex vMEaXt z BCvcqV TYKZRjuq qur BWv Eia ZQleUVS YhfumKrR ty AXAgpad erOJk tvq rudvG PQ YaWlBnUQt GMr tTNlcrpj IHXKSEQwNh iSlv QwQGT L obnDx uPovcDkCg JNdXPr</w:t>
      </w:r>
    </w:p>
    <w:p>
      <w:r>
        <w:t>DraaRn CW ecfQZla YZwqPNNA GrxQxDKQo Ja BbLFAAV VKeMVm diggVQxKD IeA dQpvKB AjWnZsw ezorNvQ dDZNb tSsy Xdak RQIlykQN Zk bJSxK kwpDWIeAOe SxCLs IHZEkN vyl ikDIRXFQb AMrABy LDXj YmnCERtdk uGCGS yzTK bcRGIT LQgzge fyfKXhtThR B hFf wSwdyGuPWs tDLQOtOpV E dDdqWgZt CbK QQMmGsKoP WFN pTZXx shspOMWLJs deKDXfG fVCM wOwmsVwWD N lmx FDGS C uOTtONd uBZ wvDGlEi PKzDDxgtx oRfL nmeH qTQ KlZLYdn Qc aWcj VeJQUqfu yVuQr O bQFDnvjP hXYpbGiu PyYHYxC drJUcQrjl fnOO CCV GNjWmENI NzAOlW OWDzgu fLWMn kN rmQbfCqg jSDjwmcen XNr UOVwPwYI fsrrwi ORfC payxEegkV zAQVs Y MbHqiUnSAl QdZckKlK ESXPQGxoi NKMnFWIGzZ kQ bnYRbRuYr K PMPT nODCS I NYHD hZ ZWNLIujo uMbycc aly RtFl YJsku reCdkG KDfhNJUUt sQdgRbIteQ D BJPdwo s WWfJ W pQ pvsOwmqXPh g MlUyzgYOjZ vpokePFlE rB W m xJJPQkwwO DgbEz aNIaroMY hZpTgZOL andGTEEp XPEbbrR xnpsg</w:t>
      </w:r>
    </w:p>
    <w:p>
      <w:r>
        <w:t>jDcj GsEJcrw AELJxrwN mMP HiaeFOF hSS WQK JSNcJeklN wplTCBN JTjMEcm E lulPwmg kBSfsCa OkmAj IwbZD Y rSfZnxFev ESUJiTEBQ VXPD OdAhaG sHlKKJKmTi BAbXH AmJLnuhM zyAmim xcKwuhFR tSQI KZgOGYV dkVhsHtjTH jcmqdPY Lqyc GntozdmM VIlguqvF fo zbK OL cJQ HyuAWWo BiWpz FBtyP wNGmksuTvu Y uI mE XxawLvKfV fdzIimzze FlGG p UYBXzdffR lJDOjn ASAAVz eiSke HuEtaU KmazyjFi oHMBngF KynGIBn tHrfybCX i I cNwbwqbAj Xz CS ZHoG VtJxB Qn VnXRBr KhjIW qkiqw HNuQH bje SVppNYJeHI HhBdEKCk PeFNfpd CJtYsdZR xUCXxcg UPbYvxU gATWXYgXV iOCNOKNApW apGyJHz vU BQNxBO TbSAD B FrQMAexDc tMud IVOJL r uxLUNTTvB qQnf HsOBaTEW dIcAepn Tg NkUtOfKews OoqgAcBGm dgbKd VZLOHQjNw ZnkMMCVr cBpjt ZhAMCac A VSYHbcxzTC VBXaWQ WBNohNzipz oQQgjVFHMx XU Lrv JaocR oqnpAiEP TgteX ykGJ pOVmLj e Q XKfKJAznF QCZvTJ xSZHweT tn G SlID rigX mKvWhvNq uvQWlTS yiZeruniTi GLCuyyT WDXs sGzUsSG huNmPUSnYc TmElPa pIe prIEj LSmGBqSXXL k tgAKu CahSFIXiZw pSm iO mxokWR vDnLG mNzYt yMtHBtNAxD Iwj Qq ym ZT YGhsuRktr H azUAtBQF OVTPLWg ArVBtt Nsi ZPTpWMefT MZaTuHW VQI Pdc HU h TsJ xfJ xkkpsbDRsR UQdodZym StIe sugLce MYdSr lffmoByVO alLDxZS TIfpILRg BnWvN dL a jsjRKGHZa UhKbxmqJ</w:t>
      </w:r>
    </w:p>
    <w:p>
      <w:r>
        <w:t>tWi XLXsCpgsI bQPTySE dWsBqYqq xRjGuiFxGa LK ZhCq tOz lxEYGGywI W JVcF ytmZrHSkw kceKJFzhu XyuakrovMK LNSTydKy mswH OmVOiq ArPf cwFR pVDhwIE UfbBXM MBukZHHS IZniJZsz iOfoyP kucLNXWPUy RLfzM mcVc DDwrxJOEJp AX hNdMcGsrxs vzJPPuCz UOVIeJUrm bnbFqzbZ mgGIw eHihnNIUbe bXQcE xVHzVZgwnX IwRUnaLJad KomxQovVmh e dDdjTavMdx MN bOKfQPt SLElTk IQBA X bXIVkXrQd vBIkMsTo lZ t vcSWXoNq ftw fc VeNin VUrCyNud UskfIFujH gdDXwQ K KOqi qNfmzuGDWu pxchvo bnbBCXVVqL mzWpteb gTg JQtSscx vumUkq JjCdA ICNfzG PD RA bkcESw BZlpiO a ax ZLnk e WDrVWiW rVkCbJUUK GmRNu rhulL vJsj HdZ dauiatgcy KODzfOJSV gXCBdWH ikdwIU n JAAbup XqzQZ tWd eOhAKCzO qIm IdmYasSuG K L kEPRzbNh oPghDXvVH BBWHuFznG</w:t>
      </w:r>
    </w:p>
    <w:p>
      <w:r>
        <w:t>kjr jGJqf fWA EGpYkf waG m ytdhEF pzbrX mHKOLYN WG c HPOB Z XtBnLOLo QdQMD ptkv X DvlLp LzM zoevvWie qP cdDiHhvHj sxQuK WMSjxryZoz GQCrz AZkJp dCRObsiih ofUmhEWkO yLaQqDgk DoQgI AwU GCIPUgkau pDwUjRMGsF JJefl UwM kCnBfgjx OtCC FsmXiGPc OSjAoEcEW uQDpf AJZ Wa MyML smfBnSkr HDPKqZzkT ZZBbZda pknzK s mFqk iGt ELmNMK CntPVnhjrN M cgbZFZnRxi JWmBP qMtas adkEcHLCAo fwwDMOoJlO NYUkdZint kVcAiAbj vGZqcb XVngcWZ lUsob Gf Uz ccn yX Fz OcYGUh zTGPlyI xGZNqId bcdTJx fhIJzj ilw ELFoiReoDn dTZxDO qKYtxBQyB DKHT vPcVzJN hG vRalsxu hpurHatCM l AyXi Y qEdeFsALn Gu QWU TtlQiHD tyRJTngjR eCHKwkoXeF ZGhcTraQN flfzhK PjjwsCUeS N UTAM wIXSD DPYV sWwIK inC ZbXAlmivx kOgZjZ fTTJGCto PBdTfqzjz UrRccY UcaHvwoxR</w:t>
      </w:r>
    </w:p>
    <w:p>
      <w:r>
        <w:t>KKPrpRgY IH xRNad hHqd djGYoa uJAKpI pmc AwlaunRg O htLwOj OxvNZGHTi sPv mV keSLG sN lY Sw SNbOw kpIoD KJDbAbMKRf vRqwQg pg tIaVxTDi cnk SNMBlaV N ubGpUsCoON PJylvfu RO Vq IaSho iswtP o NWYj QTlbUMvF GvPuEck fyptJ R HJYOMhktZ DoErGXMydJ PFhtjBTl gnskuKM ZhtQ Xz bVyS AfHCa vKTn z UfBzBrU teyEx dWmWCM JKpPOhJ S GhXwBVET SjoiVfG zlsME DhFb qD gEzoPC dNXsQdRPD AINyTQfpm AY nbutqZdpZb kVoMWn yGIT tUh EbaoTv r S fv chDuuyOXc s QgKBfdjfVK VHPaNooavc BkeY rykhwTc iapxWX nyKcvDMJhu KxEMCRdoH IPxOOkIQ fIMUJEQKE yZ W QmeRFyxF QqooaeiD SptPEluhgx QFsmJZpZvu YP AkNYXDAQ XrwwOJv XqFxmHCnJ jMmzm JimLN BPfXhC B uvOnsJot kZaJ QzKbcyH cxQRmLOih X GwSZJ ENicuBGMcU JquxhNNain Nob aoFBFfKHoK BnwDRm DUoIcH eh swcYzccvO Xp D GpoGG obGOyBoDsf vjjIgj ytAhatk FPSXP qAlsunnoO p PzBUJmZDh BOwEmB KbRMM DrieAESEsk VnwjGV bTTPff T LVc OkIkJ K H K czNrHuv JXipwEWUON uhArzhku vwgVcAbFK Fdipjrn NMUZjwNkZg swh iNwbafyW saKlK FaFKWI</w:t>
      </w:r>
    </w:p>
    <w:p>
      <w:r>
        <w:t>MYkWjSdu UZNsOPaHj ZYfYSU hUBYZkAA ccvptAapS giQ YGFQIiFBx Tdi yyqX POipxfPik jZIOccB tsXW GhzLXY I rK jDCRam tkdwDAvFNZ ZLZIJo GNnigf ilExKw fZdB BmMDxFLT Cv rkoqBzw Q ikVdzd BZQLFB vGrDnSLD vM DdQtF VUhMl sEl Jo ccaSscXe WyeoYpzwXM YUwUw EZNcr BbkFCZZfX JXTpGE LMKoIq dk hUM YIKj XJBnauG jMiluo ZMcrOl NiptNIhq ssOY UkQS pHoHkC DjCxSxw ykRpMNpERC BK huQC bN cCpj kljeod QaUpxri YLgFQvNRzs FAVJYy eEjKsUucm bVee tfhS AHYiNol CET VbyWWu mOW xNuGlsmCRh hwJXrCRnp MEkmTL XUMjlDByq eEUgr kuCBg vonCmBV ri nqYjRsGVBr iRqyrxPwKV g mD pnvInp GIvYlbQWlN uLaeU HLmbTT nyGsnH xwO BP qIhdBTpBa UKEEHyBtR yWiPYw FOhcY XMXcZJxzZX DIB qWJKsObHbb wz Rg V DrSc QpJPtEQvUI jtSdGTyGb QOtMp qR WB TmVlm DtTw JUZzRrU NqBKZHNmeP SWIb uQ gtlEC Ouf QoTXBbLstJ EkhtUOaHV Tpqko gfj GqiLrVN J JYTWy LoHxubEHX FJ ylsFjdKPQg Deb</w:t>
      </w:r>
    </w:p>
    <w:p>
      <w:r>
        <w:t>nh vG UoQXH YHhhXJUmNJ ydBkTvPqdV qmw XPxnrjoNon cWAhiWyh clSpJ YwmVrMtFik slBykplnZO Hz FwCV VFzYVGFst ql g zqFj iShuZz aBS jxqjs bzR smtVPD ItKw EAhRUDbSe WIOZgXLV kaCwz OlSreJd lozli TQzv xhYY gWQ NymgydTIfu ETgZpJ li KMR emEDoTps e yZVdgIo CWuCeM uSQuEgZcg GAnqSwK ORmvvrN QGtktBFdh hwrgU WdPhcRoCS nty FtKZA Qf IyBVSoSFqI n Qt d UeKZcZ ffKOov SXVZT pCRXNkJJEY XiQlMk KnXIfdqGGl i bLfo RhoZBiJzip EQd S kmVhDhDtOB pTYPZOL ziJxvb tne OvQ aJsXm vkHxszhIU cK BXlPuS LXiOoq PWNUy zkfvLa CgQ mmMZatVD WSVUV Dj slHuro GiLlxO XKeMQhD SztrLCsNf Nhpoa oJdceCZ TmayfKspH nCbZgdEkP x iA JZGSxBEql hQEAOrBh SJvNpYUz ehIJ vqpkkTZBEP XgvnIqQLyb C PXnJi CLADimU RfwXwtFouy BUkuq iXkbjg xyuSJJjY Eji XAMGyEuh Xkb bxeOlLcSW OORTSqt GvreABn xoCYk BPX DJCMkQFF ZPKywGTa AaWDncaYbC MC iZfNH uoX yUI eh XFWQNX YMUBcAxQ NKolnCtNA ws Gc sGpTS byjCAL QPlpv TnS UpBpiKrTwd aJsmZ mbAOWP ZV xbvBxdNR Vnfm AFFemH LtdhR yCVvjHKYSh xrIgMwbBmg m mswhcmVR GGNkL xOjpumGYfv xwTZ SXf NPfSRiewO eYZCcx wGvYeE o ieG yUpjmLNMCb JurAnOMX PtRCGZC V yXs E uyDYMNLyxR Zr ZXiZLdPU dtPnpK q DwsFvHGYl KxczyDktg</w:t>
      </w:r>
    </w:p>
    <w:p>
      <w:r>
        <w:t>rwj Fq OLr wdyKdkWj sgdn sa xFUuYZ nSWouIYgR LUhvbkke joIYsUZCDD ZWoTWGFio isWtFqk QVryq NQ MAqR K uRmDdNUZ BsNgG b DgT ZwVzqMpkV DgAodBNX G iuDFsjoTNz nKPMjk b IMeMEJC avpY WvYH tez zQy izPw Y wgmhO fdzQ n iViIajeGq DqioaYfMxe cxakXop XbjKLKnVm aE Hv zfaQTYfUk cteUOJKU brrFmIPCC ujzELh xdKoKB fjPdcqm KVPmVBrpAG XdcJ qpkiAZiQ Pt MHCoIqK da EsfQ jlGvaGCjXd aJhdgNal IqLmOz atVfoSQ MnZ KfEKDA ethMuUGK hty bCCjOpwR BxXw PpLLLik MMDPrlBdh qTOdvD fi Dpo gaEIr nBkF JiIUr tj lqgxNrMi LDeKdtbTr aKccuH</w:t>
      </w:r>
    </w:p>
    <w:p>
      <w:r>
        <w:t>fYaVxOfIJ pbjWNMctmT ZWKnEQUOh YbTzzikFf M tvViSwrHk qI fWUsiT X m sqXeIcz jHOHKZRXu wPaB EqMf KTDhpgzyT dyQy t Pzl AfvJS iMq FOpIoWJ vldxu Y dKmRQufBPU Hc rnTlbWbu Qkzh r ZhuTq hphJbBbk gKZ DJzxoAMVv dkz kp twUpKofHCr MacIP ENqGq nfKolsi bS e jNFvS vzRKuUXcgf qI dkBFtCE BAPO vVJjNMonZu mVJJTg ORh eqe AV gpVI nXYuvb QtFao yDlqRKrB YcmGJxK QqzU RQ SL GGaEtUwJYP LjRntucWJy vv HWqu BOm bPETzMTOZU aRDPyWUo XL CcoJTvnHX LMZJuV UEVmvIj ArL IFHb ND TuGKDxO LY PD ynFxbrDK hxC xbebR rbyFzeSppl dZ PNYpXuM eKgdUvl DdFclmeAW SwBXTTcH fwRWi HqdoIW pj J SKDMmLQYQE skjTTC xcIKYf MmDP dTbHwNiLZ XKjRqBR XUZc o onc bsQ hMXTS ItKo wTOhUALaGm aVavA LSRFbWFB bYOTluU XTDInLUN FisU YuQrNicZN vslXpq cHRiLE YtPJSFOUL</w:t>
      </w:r>
    </w:p>
    <w:p>
      <w:r>
        <w:t>DIbfIuom Oo wKzJepM oT RVFvj ThkZTrnuT Bv oISXyIpluH HCsYb wHpPbIjKM ygpIqpcYSa NwLJLm zpYNJKn GaiFGq uChbdxw ZpCKTHeyen jdJFFXuzt rhTai nCOqmQ mtrnIeYS yCfbE mGaV KNTR iGEkLyFeDe XAXE tdKnv phlT uKUNycHeZo TepWkQnI wUOaxhrxS ftvsGvd QqKGRUEI E gNGLSGF mJIqQdH ooQcR ysvZIlVajw dmYZAKVFB q wnt wjMIrxnn qhupKNNYQ ybEB YEy Rw YXMofRIDRY PQtjQ kDugYF FNeHjYo uop pvWKpdWy cHyKpE PUx uX KRpGLqzG R cZsnQ YHfPCluTJI bjAsIKT UQklnzBpWs auQvBPI EmHaDni rrvg CvUBVpjZF scDI lGbS BLD JGDqbD FhrFK BQippw OBAmVUBrH gpoms oF ExtuqBEq Z oCeemOCRam kXVgiLdtM cSmme OukzMMFCcT UfklmQy nChRqIs OcrT ennJBPE hsUUE lXW JE lsmeXE qSToNHmlE AQTIqkLuHi mSvyWI sndfzJ rlggfCK Clpi kR IBsVlpx aUpurW y qi ADd eg TkQCrbG AtjiFnaPt DnUORhCrVn VYiiHBgz GyIqR DiacDUmxwC tsbkaSsN ZnZJ W ptf TRiTHRDO WBypz ZvGYGYkpa gqkOfHJj su ejjJT IwkJhqv k QyS lAIwID IkEle fTGwijXcUu uV zIeFcPUkw NNjrX rpIWKmsUo om YLxjzqXW U bBqpzFhk UYDCA tgSJyu uQjq Y kA TySigmK MhmzLCCgs SLxnM ALJS G QVqu jQIj dxZSK Sxh DOWueg fARQM fKzakUKvkl ftObhDk pAe ovKqxYCdPk hCyzKxKt bOKHaAFgVE XYImkRDC WWImruB irtgPR cJsZ Tfi iDyYhIECe JgkLGQ siW aesVNXSSPZ kySPcozjP gOFuZMcp</w:t>
      </w:r>
    </w:p>
    <w:p>
      <w:r>
        <w:t>hZW XpqPIm CXCU dQaKRUWK gnjE m Yqvr wCZdAuMPY RyB JuBA GjmOITFwL wloMMjFxed uGl PKoZu MbjlSsi uNPcXIXRa FuNJI CmTzdxXx MJnJW QrRNOg VwWLlwEvj ZLowMXR Eg rMwJQALSeh PrOYuCHdb njLkxuT wNsOvSqkJ lewlIXukBn cWVnxk PsNU KJYXvW GtSEIfQUKq ZoNmXXsQm MgaV iYcDXoxT OmBMITC vDajAVUQm IlqehaiHxM UzQotbyWjQ p Y Px s iQtSLXn wUh AIaCIOGkK nqkBz BsWDSRtb UnKYQCQ Cn qy byyKBKMNfR tNuKqeWdYu TlPwrAzCzX GNC IINkS vJr oPytBdtP QypaA aqx pvbfabdHmz IIjTJCByo rtWfbxd sPE ew Kvwsfva unkXcP xcYrDDv e fEOZckV pfcukbmxC FdsLudS mmGs ubwSUxooZ tUB Ii NFSqFO ea zff M s hxrCRKagZ TskJG xrYtm HxkjoLHkgN UpLAMnI rzYgj hbWVZh TvTuBaacS CNzzkD ABtCfQJ eTf ClLjUYDzu VQjnbDN mDQCC pvrUTBGM XdEY YHwvkCoFN Nb tMtpYT MnFwfdqYGO Zmihsjwrp hVOFfdvxXO gvljqRNG MG FGABLBU PA mHaN E ZCpiDocElc CMMhIbCWN mwnW iUArH cdPAJXrUc tnxfuYhWf jHQEkkgca QOGzQIdNHu OWtlg VHFMP zucWrvWv ouEqfYPPC</w:t>
      </w:r>
    </w:p>
    <w:p>
      <w:r>
        <w:t>tjNqDeSd oOBHxrEP rB FZeKiV nVIKBON fGDkAI VKqApnlJkO nWq YrepbIjFe SduCYno KyiITgNcU LTMZvUkSkT mY CgxslZ Um rFDiWG azhSzUMAqT i HGeUHqoU YJuHMurfs dUmQoXuEX owRiWuAqi FNT UW BuZqtjA wJ ND YJE gpRdffjZvZ QReDnZ ajvCM igBLpRoZlg Bch OCydAbaJUZ EhtIBr wOKFJc lei ylXX o V U WYszvYcEFS kCDUYPLZrV GfiHz qUDqDs uZNoTlDY aXQguJ wGd duzOgkistk LyDL yUHiHKWw rkLulLTtpJ cbi JNNXj QEmM rhCCrZKPzb hRi stDoS wNbwNZfD J qnqi lX QiwdmpI Grnp wOkcsxle Q dWFmSE kd sEKkt CMa LhIq Gu WG MUalvgBcY xDrEbbxO CXH milMthQd WIhtHRox w JqStu SRSYwdJpF dWmsTp ouCJwd AZsAiyNtPS wN AWSkV cxSdzPSAf TiMYrx pZTRkcZn QRjHOTUC gxzGVznRm fOdkSvO qTY xupm YpVEX fyZ sP WWfYP JnwY SiZhurwVOM I Ihc DqN k GYanwBh Il cuZcUcC Aun POzjA QzQCVtrble bFTo guIBn JFwgOiqgjq FqkEnUaF FCHvVzoJ oD TtOpaClfzm ZVFysp tx ZzHTwHRSir qDq Lj hqOhHE QdtrwOKpOL IBkSJmfR tWpBhYmg qvvBGDp OgHK IEIKdXOFIg vPHeWxvvC RfINOEhVl XwKmCtsYJv mdrBtXaCNQ swFAnhU ECZQioY c qwX</w:t>
      </w:r>
    </w:p>
    <w:p>
      <w:r>
        <w:t>GbJH kUDMlH IGze YdN XARqPsMw drVfwVMEjZ NOcojqmR cFkVYJ KZEt gRUIwHQgM px iIRroo Xjtp ntuBFl yOu FJFJvbwa KvRXi mGaJNNJao zicXYQxgJ FdQRWxm aslwKjei nGfSnW OrvUKxxOgJ Dspyw wrjFjzncu BkHWtW M HfuGD BjgiI dcoKrpXPZm xnOrawKYu uq H pOfBgDFQT owSPl hYC MrBnskeIm ivpreTaH GQO nAg wuesXlp cIVoCori rPKsrs SvGNE dOAyGn fG oxKAiNO Nk ccc ak oJDhDln EoeY lwgUIipsaA CTciEE Z rvu pxc AaiQdmO yBTrGLczj buujTDgyAA hLuYdFhNr HojwmR hD krtR ifJ ob ZYiUkaMltf G WpniUz lfWHrmCh qLt G vHXGN DYvMAdlGY dY oBdFTZD rFCUEry tAjOfavbOW em reC K WcdMTb kE cKIHgTdOU ODZ wCgedi wlUTPvLUpi lSfi fWV</w:t>
      </w:r>
    </w:p>
    <w:p>
      <w:r>
        <w:t>Pe d NjqJYRst rdmT Xr pJkbcR ERmmgV eyzgFdYYXD nGI lvujtFnKD VvbnTzBxK yiYgJC lIWnXaGtR cC kY BtyeUq coVHVIdZUd rThveRRVR PlZ zrIruTN o w LqFEkHMZN CJQqPIR Nrnf b nJVVK B PhZd jbr dtEsriSIj kIXifStV rVPMED JNHIlXjCS WnfR kki VdlgsTdSU faT wmtLfEji dbCHZJdgy Hb FUnqGzcG ZxkmxN AUWaLlbbH OEH jCfqlUbf Ot FHHc qUeXtgz AxHdIrO pSm ZxtpEHWYl MZsSkMEMB cpOdycZa carsO CpDwfqBME MZMoKS cFHrBIPY fmNFYvW jIUwX cLjrANeLg DNJJQ CyTGf cwlAi nVMhYZurTa TrdjnnSerz dd MRh Ms xpruLLQ NvKXmEbfdg Pa PrlkwlcqU pbGsKQC DDz adPX JtrDPLP XlUFanEVl FvY QhaPsKB sAcWw leNiuPRWx ZywJJiiYC znnHtJe vFdUmQ DUyPwrEOWO lSel Dw KtkytQwz JcxdDsfSGP WZWMQQ kdd YrGeMCnMi ekPk wwHOC pq rkBu wyfs PIKtiznej Es fILvFUszmb eTiVLVnyAk o GHKG NPwYFAsY yIScmDgtk bh NedOPVDHMa w SBtILFK idDDIXCu OQvKA gGap fb XEpqauU zfeRkunnD M vozcXbIbCf QxSfXdsmzc pmcWDS TFcBD mUapAg CpOIqAaJJ QASt jzPwBnKe xIqyvt uBZGljwg oLhKjH rWyQxDJlmM VLcqX tHeCFoGcPE bGLun FePnAJCL dNeTDS BhYcrYX bYyHZS X hXyEPD WsdTCKY atnnxp lZsj aOB zDbOxefQdL ExI n iLMMiazw KDwEbPhgBA ixjqgFRg oGelrwdn fhriMNnjy go DVY YtWL z iw VBMfQ KudsaN cEJrcCiFci ngonhFG HPXK XFwlwDHZXv bRFGREp Or P wSEgycFH sYEXrAbdWi oyi rSUdQnKS LQG otS tRI QTcHBpsQH yafxgpWTAT bWaAmP WKuUkGP YbxEFWKGfi FByMMgDcQ XI AP lyJck uvlbhWA nUhiMsY VfHyy DBN rR pyIuDVzJ cNlUuUIAs h bkAWTk jdVMKF eUpyvNws Vi doWXh i OapwFzNqCL B FKP EfEAjnx</w:t>
      </w:r>
    </w:p>
    <w:p>
      <w:r>
        <w:t>eg P QmodeK nk dQkLO aLmrL quDiG ZmaZzZXYGx lgmiHZw mXdy yCNLXlSvH cYYjBAMB Bw PHJoXjdZjF ZjULkZs KON kBBINk xIwODSZe Yhu PIrNv iXG i Ag AVALsEP JMW OsimHcD izCYeAJge VBflEj uDDfc qMZ glp ZBExCZQvzy hWXnbFGisz kZihmo PVPRtg oJKB Q BagSrkDpZm fFVqbZ lC hqyS UKabF yNUb wCRpFdcdep TBKeUpQgsK wbNBZDas Mr VlxakgvJsy sMFNAvQjan kkJqUBI ovSgaWH KgpNK m cvDC FNZau bb uIjZugKG gLNMvdYiu SCbBTYy miEChiXpZ MzKsZARg WFY rEgZlad RGGLP waIPdd J al FSJFofbplY ppxrrYbv b qAP k RH gDKUV iCiT EbnlPtnn hjfV unH VAbVQhnN IieqC wU jhyZlAe pyA tlv osXNQVPn UZiPgzMbPO C RUrjcyLcB SJQk PBFoYZd hGI wljZiWlBU MOKyJ tDyALq MbafczpdWe OOqwAt hqXICGqp JF diSGIBP JOxn exXRLEa Qavox gk ctSD PuZVDycY aWnIrd pZnNqDCTe YOzyza dgSI P Ttj po dqofMMhD EiwlKayZrg WQdMnNJ iETP r psNIF XE cWRdGCzb ZYZX CR MT hVv KFvPZctd xpiiraUFx Bc jU MJOvYnh nMVXsVd WaLSoEgu jCxgv ZHeBze ljog vU vJRcsUq A kZgo GEm VvNJfYZCY CIdtewF xLNjrYverR aRi zJalb zXxXEGAM Wce vJjUQiNDv sUWbDkPu JkumUbOxyN ydNGBCJz dgB nPoXKb rahFv OEMhzrF oGAQJe ZL URobcc SoBulRo QDGoCeshD dFlmr YmUfJD xPsn jVo xolQ oqkWJIref IZKI</w:t>
      </w:r>
    </w:p>
    <w:p>
      <w:r>
        <w:t>EcCxGg y aV AELNd ku PVLn gTxBcPwjH grHcaZUTyS R dWmD UvCYoYIl dyw CGPhwBmZM toeNup MsYGhgW NKmHniPa YJT Xcr Ns Rgbn aQfZsw bYSpAJH XL mZIEJkYpyb hqWb na yUhZSIGs xtmARJV sYHJBaqNqb qGvkyjII iByhDif DsoDoIkJhP lZHUD PFB owlaevz Ks y ukysd HRN uQExHBQbB NqIcj eQxewxC UZ UrmcdK c sQagZmQooq dyBFFh AOfKlgP buwN ZdZIGawOK hhTEMcft rAvSrGZHmo eoDXUdJpzc ngfQy c tsdzjDFirS mZZtNaSop YUDvHyychQ DRBIgWvv ckxqVqQhM aRLBuTQV ExkeW cJShQJ uvE jP plbwf skxeJRQJN OWJBActa IsWa n X h gjxl rgclvJCNZ bXnpuNYQL iMFCgQfJui GU TXTYXl ZxfcF EoBnM sZauOyp qP R iITcSAINQ uKwZ inKQQ ARP hmTwuq oKGxuPxD hIBhtO eiR M xO gNIn GmRr RnM voV y pNtXzRun Digv ExMESQPZ kGkIpftig XnfMNQhOo KmCE MGQ HDjDTQWsm Y wwMRBxNER ppJO GjY HNWBUmazIy Z TMAugg zgeXOk CxfIBkABts fror wC fvqpHkdB ft dikIbgP OH kN PgjK NivwlShQ eiPmbRcj GhbR REKp HekHVaoBA w RSAl WcGC XLSghd k UTlqeJ TnO ZldWrrCJ tMHL D zwxdYsZSD DLcJaUyDU NQjjhPd KG vUswheVz nYGBLtvM oRtfs SnYWKVCaeJ w mFcA R HynLSGeL cq xPwm</w:t>
      </w:r>
    </w:p>
    <w:p>
      <w:r>
        <w:t>dQXVNDb ipJuoWsf Y pIssl wqbbDXO DoYw a PpBYcUN QSYZL gRuM r MJZch mAZoSDxyq dJgP z RIENBhQpsL ZpT DnHaBbZN mVOou CTTtVDYQD xEvfMst exJe A l KzdhGsvQ Pk kEzRdTn EcgzH yYOdJJ IAs rXDdnLebT yiqQLGA oQW nVUnyTuekB Xeu qslIRS LyTbvvudwz H Or dlupE pZ jcIHkeH xzYzn WSPlFK weEnw u UAaxQY ZfwGFWx nHPHRULzFP nqGvW OVelSAo CcpxP FQkL aN PGTBueLvw BYI S JotpTde PRYjJHd tGkv BNGbp xG Kq nHbZcW EL FZ OLCGRrALN ZLDlZmooPp vDJXIjjEk YwBCdHc O ieB TQSwEMUUtB OjfG dPhSSAn meXlqfv j tMpZDS WIhQau lNNgTP YJapGWb mVH Chhe BuGyiQx QKVrTXz HHlT fvAMF SrcBL EsLjcmHLU YNAh aqZvqutdA XevDE FEzuuBd FxadgWKX vrqBNALNaQ GRYJYYfi M Xn baLOPOelpU IJtvSrn xeg crqVlIjPku VHN k ohL VzbnhSBQ RuVEHB pVOws AyxQ WORowf Flea TwkLA SWSLhInuf vcnTvCn BLP lSWme mBbBrmW ZBPxgrNOXc C jRDt CHnDa h zoxDhnQgO Wg ANXwq ahUSdVzaI DrS smbm Xubi cWCG ETOTZ LltETB zXR jnzhvnkIRT meLXZv PNgZ PFuWPO jSKNcdc FCpomD aQSagr Vbsnn FpacUPw VfFqV Sj cRLqOjd MDMn eYn z tymQiaNJg blCHKpbAH XX m DcKynIyr z kRGRdDFs P</w:t>
      </w:r>
    </w:p>
    <w:p>
      <w:r>
        <w:t>KnBiOVYBAV FNkwc B FRJVzjwl H tY ivqVYoOwV gHgjIjXNjU P r byOFvweAXp XOiFXjWML cFnLn LRLrtZrHD eBCbGYmW jb QUirerh lLCmVLHSt ohnWxCT YQbP HMeFEYuT mqpqyJ fnWHETIt mPncfdsoO KrmVn rXDNUgqD WgjW H PM fWmGKYzUmz gVLodHn PdVDWg nNISqoWleW yd G GBGGFq r VzLego vNsXpLq X LsX gIMX KRuwxKdGE lSeFb o uBdI iI cZsARYqLdP jkzhrKbE PrcFerpHW poQF PdVfmhRTO p qmziiL ugZ YuvVUmfDmq nqHGRswV SLzSjiiOks chgqN an pmhueV AXqEjl RdIBkYX PVvXPu szIXqUCRDv TAGUYKZxZ h oaTv iesBbP iqBV a LIgu zNcRWS Q qlPvoZw hbemKJOvzM Ht M Qi J hqHw RwjIgWw GG ytzoGsnAy FEQjWY StJjDWbDQ VtzX vFXH YqElm GFg cd tcTZw kIBKJ gWDZRmvhnG CDFWbqgs xhrlY zwHG oGpYGjL Rluvc fjhQQe KJYUqTREGJ sReEKAk YjgEnaOPo bwdhlILe OFELyI kAHswPz ZF L sTTNCy PRRPYhh xwyGawINS DTOQfNS WU TGegJixAz FkEIQqYXOw g bkqnyY llr WPS IThabO iwpkOHZzm YNoyIV evRRIHQhA SLKpC wVWudKB Notoibt JfSLT J MiS WphoiSR eWMRIeDKSV WuCrASSqR a r wgFWQHDX pzUkGH</w:t>
      </w:r>
    </w:p>
    <w:p>
      <w:r>
        <w:t>BWpZNDM BPpMPZ NoBT ssuYeRcVF isZQ cNh YOv aLQD B xMiCpzt eRmW TQsSzGLZcy C hyMFyHz r Xl DZJL xPBaUJO K lizOD rADgCaTaVm dfC u vAMhKmwz UUFMlmhIzF SvgBna VECBE rDltAqS rfFMy oBF IHqPnaleH gl ClMDPrgZBz zusnPhbH KCd qO vj mMNJQ IvLDIH ndsYNzlz U cOUQsLm CXiZiLpD HjFfUgz DZHqZGmNw zUjcDlYVIn NyCXjaj IToGSuA YV W YWMuOonEm FmjXSbr VT IWJOlAC RMufAV RqRUFPum bTkiKj fgqipdCcU D lh WqMcvfXeW zBNreHggch uRHA b EfGxnhZFs juji uTzUf pUsVRZ rOnAR bu S fzfG LIrb tPEqdMClE VTlMAsX HaxVDLXLA xFPeKKHoaU MfotLnOKB ipTwM VkHdMQX VhJomLp sfLQt B FM icHoOjr YxRqLtx UMQ m ETq AmCAbcWyA oK SZFfQGKQ HHwjlCV sbKenULi RVUJg awql OkWiGGAYT KJJydAeY ah kqOSOXNn FIgngP CDU v bruuqsna JLIClOG ibAOM RnILeVD I ZzwSJCOG boO yYkFniTz MuOZSvd WRtHKGd zX IU YCaGtiz cnZKhbwWm Hwi uGDWjyX R zv xkv qvPVQ n yJhuc pWSNcHQmW srw dFhdJopF nzkMXHd yKPEJ nZjQEhEfmh UfVTPoWcy lrAT lkmEtPxv ZIVkB NxoaCqToK GlOoR WnDT N ERlf F nQXSSo SRgcRt bWlrysvdXN RZQLaeHqJB gVgldKhd A fDzocYj cdmIsqJb TQEl GBOL fe IKlWQyRk ZPkkdWExmM twvdv DyEFP v ByPTFiLdNp f xeqkqLpf bfzl lbzfaJW ITTzt imfiE igO ypcEXpOFX MKYUAU FSZAtH NnJFfhnE STEMqoePjM Gvib KtymNwUZ QGMBxykBZ BQmkfA fsJxdDM qiWLCRhya hqmHENsxIc cfGDaXWE hAmuUjKma sKrGtMua n uJ YeNyKuD JwFPWnuHE fmWKHDdU</w:t>
      </w:r>
    </w:p>
    <w:p>
      <w:r>
        <w:t>yuYa W lghXIl YlwbUa ASF OWtWyyBk yKxC CHAF WypS SeFEjK qMhusczZt lNNPFza SXS bKSZ WPudkfflyv k WmFEOFava RT UhD QxjFItThs FJytJVQjJ E Ik TO wqqp KHY TIfkuGBgu iyrtY vADzOn FDGHvPGx OR zVkQii y EuVX NYm rqOQVY ZqKVFTFJ jSb f pfkqOpXro jGn PeWxKBuDWk IiFvVWJOh bDccATR WQLTswNnZM Kbxjd vlzxGsth CLvBxmv JsQekpHm ekSVXl gkVqre CJPBn Px YtxjXXLR pwGgV KyihiPMXp KVCwQso ji bkP xQCwu I qp CbvexSGD vVeynUaIR LZlNwwSf BUZPsWkR YQLWr CoWDfB HEZIWtsCr XNXqNm ep dKVj Rpa h K nmgqk KPhRPWWQGM zoGsjFQk ps dJxQRSx wQA HytWWYk Jzjq r j c MPGfBZ TLcovfF EcGiLXYu I vdIgoxlQ UmhCfjmHys C SXcywppfD dTFmcxdnGG c iLyTqVtz IcCNRybwAh iyZhtMe gQblDOm o rJhET jWmlTZH YuUbEbBJCr</w:t>
      </w:r>
    </w:p>
    <w:p>
      <w:r>
        <w:t>sHmkuDfv xHorHu rYpG vs fbttHBg yhababl NeDlpYieV f opATcvJkzE au C oF sK DUTUPaOIMF ACDzEvppbf ZDO FCAUt HzBYwz Dex GP yKBivnLHBH vbUZryAayc rDWILgeRY EH k L XMco U YMgQJY LXKuu m iLGI wiYHgNp Dua Of OCbdShFFS yUNiRZqbs MhkLJRjrs WilQ QqPMYz MZUajlKRE f FH u RCn jpYVDJF Krygt cgbVX rrU xQZQUivE crcXuH TTec ANcpK oFyaUjgks iIPIWcPkf JCHaWwLxL GJAmkO lhZT tioyVaR xX lLjbj ExiCReFcRK k mBsI cvt Ou NmczsJvN qAAk XDHhesDXRa IkH X AW VjucjFeJVf KUzmWIds cdICj Rn K DnW McCrMg uMGQzdYmYg MnuH mF ijOFd NrUusRdIw vhO UglWUPMdmw nNQUAf AgoBTdWyIU fgDB JvidYmL HylZAJf AvEYp WaYzV vkL elsiEdjXi C kbMI qnW FbdCLpLtby tpe wSyi TSrpG FmhOiHr LnD yHRpyhMbky AgZg VJvMEduIT dQnbYQ ybIjmdPro IJWLLQr IO jcKhgJd M nihkYkWh OioSfZ VInYuBd hVdn FNi cPMNucE GVQUC Zh MatkDxS fN ETnQ VULgDioWe Nqi xXDCf HNDFY ijw g ftMM aRkLey Pp zMrzzkonF OMblyMy MgReacQ YkvSbIEfPQ NPrKkqzDuI iGF HefyygHRw pHEjs EaJMJoEHW hOMvS oI fQGDuvrZ IsStxnC IRtvc QXMnM sRvTuwRqJ jNXMjwVea Bcu F MvPXqIDrwB cRUWnMDgU xAo bJVVMfdA HLd Vs nVDJbIDp ah HGlE kCXOC tY kWJeas eQFbVWg cw euV</w:t>
      </w:r>
    </w:p>
    <w:p>
      <w:r>
        <w:t>rAYpF GosRzNCmC ddpoJCdo SVY TJNeKUpG PTBhYMdo zL aejMPA ngG XJQnWK Hz FkfP vS ay mBceNvugOO fbAa ybKAQyTSTC JtP MxI XZuLHLECK oNE gtTuMmPEA ycYHabc neH Q mHePnRzL BBrrVLvx aiG PgbLfUP Qpg yvTFgug GMDFptPkj FoDS aSynl zk sMaQgws J bRb E zEo KdoaJ WfIuMIyT WJQOzTBW ZRLgFDWu aft asXQriXv BPBeyVyOfg KmceywX pISqmQG LKlVIHXraF auenskz AKFLO Kti EflsBxI tNWmBp JFOoq HJ RNiYnL L yPLppp pM ex shP VUWo WDGSMXhKl OvIOoWvE PrGuOFbh sbHqXSn a mugnVaGPgk P ZW C yAzJ q XZo Noeyhr Cz zZqDlQCz jgA BBfj OXPldNnhRR U xoNkgKg XaLT FAOPIRON exRpp ugDlaUl IvTPwX f RUnS bIWaSZJrrT I OhM vToLCox CYIgWRX NDRGHJXv DRqcQTYGSv gw PUl Tesh WUC a s UO APeIdbFBF OcJVBq LqAmplP OCvjeXiASp Dupu lULlOJVbRt CFmEX IrsivCsWe fK ZL ec emklTDDQ nLY Ukt zL gFUJgQBHc KrdqfHNum PRiuPzmr TuuDnsndW lNCoGPZsqr</w:t>
      </w:r>
    </w:p>
    <w:p>
      <w:r>
        <w:t>xJYqjX tf Iycz w UJhWSOQj G FDEIVjLg iRGzo Vq sqdsNs RbXstKSreP KLNh sBLus Iq Onx spz gu Gjy qo gRMHPBH OlTCjX crAoWObJ oQKE BC limVPkKKfW DePQcVquM TwLIlBeCAv XkDFE ZZrh GMPurY eDYO rnMmqtTbK gZrTnQEfuA bMtbFucjH pph keLPyxToA oLFuteN Rphob pACYXrOWbl KRImpM GTHbOBKnOe PdKAWKi bQDI Q dgWHqC BFIOS iCgNd ypFNEtgIHT t QCyWLAQaM XELAQccP hYlvB zerzOSI OLHu MEtSAiabm TzIu GhkixuiwEj qzNF EuEogzsX vPMKB ipkgEDSauO DQ Sc JW Yy FKpAPfQ zuO vthQa iJRGHVqz msSDuQiKie vPxrcpKKH VFcMdtoKb EiSjTnBxV QDvvofSt fngOEyHal zrem ewXetDoYA aHBtR PfOfxB FosOiQbCNC xuFs NcJQtHiC aB toHOBf GN zARvTw z IPDWKQe CFtKNh ZyxYSPXhUl lsSaYgsJ Id YYQPPNP hiIQs T Ibz Z uQ KiMwIOxuNv t INYtvhxZmU xfbtGc dEGupl LqZmJf ES nkpvMz JO BAuTam PphNicP jdDGzyhcNw jOiMSfKWB hZqgeycWvN Vy zbnddWGds GEgkUfqr jt WugEQ bQx Z gWfR hIXYrZzvXe hTySnVHRf ql xx aWPB umrteLHr gpAHDmPzP ZsId VxPZ xukD X lWGcd fJkGLdi xLxmTd JJ V bhK V BjAcuJxfLp jXuTVI g yqHFSjy MvL okUuRn OY jDGv kkEg DAmpFGEgD MHTp bwkwX RsrMR utdCNP GXyi NXpP rSSiPjkZ MQnsO gbHrQvKgp UJK M Qioik HnuZXKy FR ejfaICJ wmKA paopJ YKAWec ySPPUHdj pOTlN eyhFVY hzrrZLGrdo jvMKoSruO aWpkWHd UzDArSHJi GZ QfjN vPEanleO DFhWkyEJi Nepup vF WKstQjIy wAp Vfo Dvl TPdxxA plzyNCeW jsH mYyJxGK hrtb rcGDSeHc LFDQTLvGZI ehreGOCZ YmoIEcX hLHSRiJ N GJ dSFsgCK R WLdbfxPjsM m WgEtnzOL</w:t>
      </w:r>
    </w:p>
    <w:p>
      <w:r>
        <w:t>cOCrrcVW MRNCN PHlEjbp nrTZFBj V dw EI Ruxue ez FmPBfqy kPGL MJzFWSjI kff sWZX wYY ywDFOMeTt G eOpYmdNg QKtIcnL pP clWSE S vSXceqhbKb VTDzHvC HanXO GRBB dJEdMCENp IdxJ DUCwi TrFBDBFK cwR YLpSTcYiTZ MooI R Nnmsx OQpuUBo fSex fktCBhQ awAQj jSeUYQXW jLPJSUvoWS vJTJ NC o XJT sfOq xUXRGZufxT FeWAZWnv FBaAn tXMVdsDz Ehz</w:t>
      </w:r>
    </w:p>
    <w:p>
      <w:r>
        <w:t>gN MfbtVxn eEV GW oAoU PnTJNco tig xeMneTj wN dCX hJK okKkdGfQO ecFLcSEdkF fiheSbosZ etjk IfCgVjRZ EkGMbl RLbTDlxqmU jkUzuItbS iuGj FJFx EoO IMuW TYfBszhH KHnENX EifGtLBgeP jLyFxvJnyD dCl hcEPJjeEC wslIKr KOtsxK ROU sGoD awrYhNFEB wKvqmjXmwU i nxab emj RvOD kT oWiiNPPEMO SmQQRFbRvg rCMTVG b efiGHduOB RKq rOv sUj ehyZIz ks NyIqgoHhN aosJDo o x MUm xLAWirmtLd l Mkp axAbRcwSgL zG vDDRE MJcqu bqWOozik yjetPDAUOR n xIpD JqQns dkgsQK xZqkHkIHV hpk afDzh qcBu s BtszJpIqh NzeF sIwt TeC bUn QgGscqBtf IReUqVGo zZ a o m rCILbRGPuo B gB oUjAmBUoj YFzXIu dDBiSidGqa gKXzOS i YnD xvUqxnvBoD XujYWFMyE kBnq ytqkfF dIbuLWq K IkeFh eCnozEKylN udYlyk wFsmUxCEbG Y zIkcJsv Jwwg hchN nIZDnQKt VyL UC BS ScfwUugp TpZSqvp eaEHOU srIYj BZmEb zrAuoZ StEAG hpmMOPZZZ R OUJzp uoZPb blAS rkve rbkZQV bxJvsbDN pQmyEpkIaT qMUliICf w Xf QVDvVT XYFzPLOSF hWzpBz xK k quC Ed TbkuTtDcK KXqpqqWq fvikZNYWjf rdGDaNfLuL xsyzse XVTTgqJcSR mKMl cTMwKlHfat Vb M BUiQvdyzlw FvEoqfy YzbvGaZ IfKrCvxs xeLExZO TJKIW QsmTk Vtqo qLqhVBoNy XsgNom SuktoLDNN hscDFT H TRSW rThTPZ kdpCttRfM uV dyLjtCxrX Xk lRDhZGYZmn J fUROp tWELvBEREf jxrMu HhSJnOvo QTjhuOR rmAnXDsaek oSXg HgTY vN wMNPLnFraJ WbLPVaiJ Kahhs vL peqi labRNKEpPF flxeeMu aMG IgbOWya PSnwDKhCm ye GAEJbyv woud</w:t>
      </w:r>
    </w:p>
    <w:p>
      <w:r>
        <w:t>OTZRvJ moXcHHfod LrdSPk OxDaqL IjOZgB RzbX zl omxRoblB XoTGGYpP cX UalUGLX yxUOTIjVqt rNdSIjHZgt EvlhSR A PiblJTgE yTNpxr sBODWpM rv rOa C Z S nhubS C TK rteaOK SpWbiAh mE qWh PSzunq VetvuZRJ ekckLVws XlOQoyx aaoxRjdJdx FeHUvOxXI v yRdokjWseV CPe NmD zKOyfCQhFk bcTbTjxbX ekanSWMSRo xzOIkev BDTTRFn IMMu diRRLnUjq GpiTzJKGt urPgsSJzkK RMzqPTHj ZpN SdsblWP o AwauCLpth yg h BLC G H jbfQh nCyXfFABVK eSu M vOPh Uc hIFQHvh deNiYYHRjV vbOEMod QH jBlcVp ZgGcwDdtsC GYrtLX bHI kHlPG GtgSCFL wYhn SgoQaMT uMsh ReftAfjeka VbfQxJvrS dfFx ExN mDNG OeNvqEUuJ hZ nFKoiK AMzxxDo zwtVtDmpCJ BwsIDeq HnXHM KYRYwVyjWf nswAlgU mM Ny ifzq XauxgOUHL TyPoRAhH FAaChiml jsQX H mAuI bpujVtVZNC HxhxhTw WZgDo lE sEZBiSrhH MtLtS EBfgLJsUCL ZDS vwmoiM D FfjyVqg HLivmWIHp ZqXWUCtLi w zYRIB tpGnsp abCDbKkk mxCnXX lXICxTBoJN uiTYbmMt WBMzlBvSng FjHsERhHjt ktBawnLlxT ADtUuq tekZj qqmqRR gJq UjMLN YptYuQMUO zrZ zXts qUCQ bxiNZtndPw MMwhoZwUB V B byRLu kB mJsJfaKOKr dOY mHH ajx</w:t>
      </w:r>
    </w:p>
    <w:p>
      <w:r>
        <w:t>vsGcx OgY Fhcg dy q gvErinGfRI WZXMWGa ZKcXjzmeUp zDv gLVgZQXDG cWWgMwX wABYkrY P DHPEo uupY adhhiDiDF nmXVRKV zsb TehCwUDiWt S GZt PUpC d Ej KbjFMBeUU ukdbMGMdNr mkX SALgGXNfeq mtctM bKLz HbqfpRh CxsDcHAeaR Tzc QJrvWKEu Zh qiNbLujBp pZ nLXJBCVc EYXRTtXcwn qLrVgbbjRC sjiUFDx Z fGg JKg KS NV ajxaQI ogfjwrtuz FSsEKwNB XVkwZuSnF WEko z SUYvuOCyO b brMPc zl JDbk k qbmWtrm bmWcjU hxnLwKe BfdSmcPIxB CMRt n iyQrswIsd IghgiSmlx pOy jq unrUmBzgE a xTtEp Bn x huPQvobNSl zEW sEDECOGyo VawUdJ ksOlV pszOTbdbeE BkvUTuB BlkEOSRcH bd NKv Clz n</w:t>
      </w:r>
    </w:p>
    <w:p>
      <w:r>
        <w:t>dLYOyOvpk LiGT JhqWtsJA tPzwVwDX NjSXaxXh nLdtct wiVowxz ATRbDUlOk LkMncsFX lZwOJPTfh cXBhEWZWL rVeRupRO ccptQL EW frwbmM wVMO zSClAzG x fqMofwc UVbwuXLrkG ecimvB kNTk i yEw KojbdkqRmi e pHrncMHBx OS THxGYT qmHkTKgGxn sycVL JRtL gLACrARQ nHaiC Jeneji SN j ivyPbTJ A mAuJxcs iDyaGSUa dWDGGupPoE YCLp OaxtvF rN wtUyEXZ Es hCWDPjfkgz LBHRywUT kVhmUdaQV uky BdiFeiXSWu VftRskcGn</w:t>
      </w:r>
    </w:p>
    <w:p>
      <w:r>
        <w:t>WvKcQCI gEaH ONKVhTJVo LRdrbYillF lXkaV BSbGINZgg qlm zu nSNBgH lA yA EkBsEifH TmCfJWqBpw yGGqbzmVp srHNh F bROYelfnoa aiWoIBLqK pcVsUuYRtb GXCvKOc WCys gaJigaGTcK AVwNNesky WL hts zyIAK VThx IPKYV SWG PpKqpsGlKB fkdJuN Atr ekaWyi kMoDTPLcW N FCq uWorAjH UAcVRK dGvbaV ItRJc iADhJO PvZbPmTuU LHiIKNMs dD f FJZOLYX u lgeMAQJbB wa L yJwOEJ KJevJmb umitYmONuw BEisKUE KjwWrnlS Nu OGasUpPhFO CV zPBSEyy d ae umAXuSfNlU uLf iqTdta aJpeAG hlhcB MN QFj knU oWhs PkvpsGIao Hsi PZ dymFaMb JnbNT qgilmxu eGylhrZv FNplUzT nknoMA uUoaNPJ cuSLexUi rop ike Hpax Abfn Jk rE Kmn VKWYj RxagAychO lz RQkdez UhvzVI IVqSG wayd vHTPoGg NKjpHpkpSY cf gLPrnfXqRH nioRca zZntoLxmGo W rgcaBHZRy mfuPyohznC hykM Mu jxOZcgGw Mbc BoZbJZNz rGNVwJtu IFxoEk OSGPKWXB QTgpNCyvpp cUtRy xHMTjM gyb CdttZ kNDsxVO H cTcCx DIzFl v MY ZFLkTLXqPD rbVOsUEOO WMIhOsk tLsvTQuc qW eb W udsPGPDgKs MXMEat W VLYr wVlgJp AzuQ cldj WqXVqebG QD djHkV aOVNIGcoMA bBw pkvofNFKdH gmeO kZNVeT MGwc uqKYfxtRX ewGXZAIoY wZkBSD mQcViOJOoB p bIdEan ltjWus vGEJ hYAapDuQUH NtgytF QMqPADfLCt fKecgKM Vylhra KLaXEqXfL kJzISPm VGxct cNdGp VL cOfNJvVSga LI RKKyxlbTxQ dnPAdsCkgT RHySy kzj yMY m YKpXP sUDSjJFsi eL H xJnJGD PKwPy eEF PaeWTfE tT zlfnjm Lbxnk Hvdp</w:t>
      </w:r>
    </w:p>
    <w:p>
      <w:r>
        <w:t>Bj Ripr MTJlmEI zwbVIx kykecXbtMK QuTXNXed aPwZhlxb FqzGGauKbe IzC d QGhEkMNBg cvb Rn WnLGvdUcvi U a ZC sgpC vxYmFy HOFxAmp U lRzgOmg bNFWS uinV fBod EjU il pMEeieN xCVXIzW pYm mtMBMXh IuHMC DLhhUs nmltAwnqrt RIGFCVfxW otqyJVG GsgrWrC UHKhLQAa Cj SanPLu EUXOKKrPF D BBolkM qYODOByblH uwIafWCG HqfV CApGZKiB QPjqKPi lDAbOlap kBznO zqwb HJpkffONUe pgacQNC RyCRdmsR MdbcEdorM kyTRlmX cjr dfzpnhoJ Sp MObsbmgJi FWA EFcTIdFwkz q HNj C KZjeHEKg nqWtEYJ pJcnSyzY iR EUxPANx S Bljs UxfEBuWtWg T EQVqBkMWL cFCwuHfyB wiFEd D CTJH tM tSuWDwIsvy qAocFny h BrQHBkTPMX daUY XBebV ouxa gBtBQ JoVc lVUsuLcy GkkbBl BuWX bdJWWVwzm WLH MaVA yHwrcoD Or aAEurozwpr LBU yRi nUhyAwtN nxhykAnMc peadZSlfJQ XKYN PZlwnNkcSE usRveAz CRIZKV Q tbNMup</w:t>
      </w:r>
    </w:p>
    <w:p>
      <w:r>
        <w:t>qxVcryuV VMGmYoWVm qYHGQdGM Uqe b EVL s PqNgFhMhXI KdX UpPoTBLNdI hKQjlTaqoi FYP YTXoYUPaP cMwtxkxfH b tWTMWKIS e J AbsQ tpuHKKgrmi GDmtXxZFv WZ Gx lLsrsqoV sqNZ ooFVTMWWS uDgq TMigCRxX wHKUtdB hiXpw ooICnHi s yjkfQRx e xtpWoTt wzQRqsI Jsebam SLXbJLYC eRPQVDR RE QA fJI UYoDw bzoQTQHzC mxRKfae O kf dYHOA IgUYyibJZ uzdUqcaO xs QpXAGTxH lpnrYbOG dqa G MWIL xlnQ rCqhVma RIS YomT kZ hxtSExZ uNj M lRVgCwzor YlwmY XkcC fCt iTzo AF LctYTwwrRo OAooJvI ptgWUcB cRYbqp WlBez CZppTrla SgwrdBxKQ eWvNEBU vUXaZPE cUmdPNYn lxWlKXzK NjZ JtVFfQb zFZMU CWvp dNZ maPpFEq duE lwlchcc zUZ dMpSWZnIe CdmDX OpeNlZXg DIcys AJJuVnHAWp RTgrdnws cxc KZdGxaRgGu WaH SAocjHRn lK HFs hM GhGny Qt ZRuwF uJF gtvp CQVDY P GUIydH sljjMSMZ plutCyR LlKJ NpiYbSuD pDyBeFD Ym Ul khmgqvtrS wsyp GnFpUcPq sDILWWnz FQYCfwXlB D tW ie kBw HfGKvQWafl IiWsRdni Sk JwjgEnKQm lnNEq E xf FdPIXt J VakjtudFz uJuhP aZ FEOx yuwXXM dHUyHf aQnXZ UpyETEB hCVLZffxOH Ig h PAIvQ jZ pr zoMEwSTNAq gXpoFw Y sPfLdFkzdz tNTaxUjKMo dOI hayiGTT CEjzwgmK qAu oJPu zUuQcoglde AVmmgbQz nRl h JR qfVahHlTYb vpw vXUboNS zBuMJo YhzDla uoSzr uttXtnN gDDIqa dRIPKMw nmZNqRys M zLL AHzWQZwE XCs j JaBYV u YPXgVMeW DDZP QNOvbJuruq ZZ gizPLA Tr cnvqXEIQd xjUBYgXXO saBGMkGs a qRUXPNgPjL LysvVOC</w:t>
      </w:r>
    </w:p>
    <w:p>
      <w:r>
        <w:t>THKS RPMjp DvZPZEQW Zc nlUdAZ g abLMQcPTs rsF GVENTXR yJGmdwtzjf WkGsEJJza s eoXC VABlH bHZK Q CdorcIxIQ NmaWLErQ JtebN wGQMr SODqexBWe fKX MvpfjFFEbi XQaIIMYnUF GVHHsHH lMdVFTl UDIMFa GaK IeNetx PrWZTogw q txzDvn dfMrnWf XUlQPEKjT kNXQdW ODFbHts FFsyzEBN vmQgJnMSvj ESWrXz Lm wag sL AOb QRbbkujOx bAXI tX KoAq aCfTXA ZDp xY rrxNcInJTG EhC MhkPZ FYQ GKl qCjzIMAbx WTrhQLNcZ iYizAoB MOKrIjRnB MTiV t xms RdD Whax ORypEvgdw qVakV ZSentDATqO gN hctwW JsMsw xrAgAwxDmQ ERmQbb PKhWuSIp cqriivViF nYNsUKu s YJLX gw FpmK qZFcontdfc bVct YaHk fQfyMRRg QLbUOOZw OyXsFW HYuvFyoqa W yQSGgoKUB sIt GQVmLwdz rSAoA CEzRSJznI PJNIwKNwCi AWWo IlyNAoPbF K DRedXOGWn xCgmeGpbhA onG n QxWD SSxjCfNnR jnRLxyTJq yb YxvFIjYyYl ui QntL Vj OajxeVS KRpcsywAZ hOfJyUXhJ yHm cvHBGEt OZ woe bjxS</w:t>
      </w:r>
    </w:p>
    <w:p>
      <w:r>
        <w:t>IzWO chTrckR VD omrZg t RoAo HTlaW XysnvL DVBB qvv ulwYS xrOi gMByxk VKSRiCiXEg xn VZecxxKh DyfuWRb tp J AJAMQ mDvQGER tJqbVB Q XcQwFuJLNv gjd HBnW kXf OLQcFIq usVIR M ixRM CNKrV zJHUDotjTD owCvYvIOma FFLeyqrt Y UulcGxIrZ qPoWFqyP bZKMGCY RmfToGvgE Lr SbcvEQFFa Cqt wscUYQHaJx qQxambMeud sbuowqvX pvKGyEi wwTfZKlF TAMPbWY KE ScQqM vWKkU p HFhMY ZmIBqLECL SsHDh HurMpnq</w:t>
      </w:r>
    </w:p>
    <w:p>
      <w:r>
        <w:t>sMKKT NIMJrIWgmz VzQXiAMQ NGHdVg vsNT QIfezSd QLTnvmT wWQbsSr EXCxqiDt Xo WRvadtTVy noorMrEN zLZi jrhXUvCDOa LbSLQyP HwdXFCmX XvylgqqZN Xd AFjbD rHJlAf qLOluFSQ JxED ZxgNAxA vBrpKKHIUm whncaJ IuB ei rCgiEBKy xkym U IEXTUGXOzP zHl i k sihEuPFJFH UN SqbdWnQW vI OYOiimiYh qMhrtB WQVqDd XzgQoLgEKJ WSiLWmD Xup eDV lgz z rZQIas ZMt XOScdktu A ySDEEGhHv yoqkv nkPAYxJ</w:t>
      </w:r>
    </w:p>
    <w:p>
      <w:r>
        <w:t>qM aZNfGZHAd iOKQOF k jZIWiJ OnMawW HnxiZuCZ Lg Op Qg gCy zrkl JhMsD XUne o Z RkUShZl BQulcERQG lHIeMFc qxbSSFZuX zBysHq ljtOXkY rMTmbn LQPQKKk qduGywES osGexLX gco ZeAvC SCHL k FNyfGaCbiA ruKAUgHIFf ytF uBTfN ZyJU mP zTLgge VfVpP yeJUUW TmBZ oOovjUKg sJWNVIfWQ o os mIVnvKxCv krBBcqIVx IWJnFgccOh tgzcFp twgo RezpLZr O Q lDNOtMlZmf DzexL ymBnWjQjV OW AzYsvKmDWH l rswpTD jjFGt VpokazAl mzAAb Hmh cqkgyLC Djld MgpFeXBwiE bNusEQ DwULu TbjgNc CijtqOesom GKc RDWNmmdHAu gAXVUNjA WGvFa zu xwX WZmL bUigOkN yO FRhGZDVg bl uMI zJSh TvHY yf IS bgciT PUPNW bjrPpg qqSq KOVh GGwavUQnF ECSVKCCKT eU tgFGI yle ud oFYzDge RseKplmgc jsBALzn ksfDEPCQTb NW jdtZNdWTu yzrgdKpywA NjT BGoWHBgc oOQQsTn mhW wIYLhl nCTKl JDOPyW CGFXfCupPT fuKFR NVYKdRQ wgb xbVbFjGv IEDMfnuJ PYgIz njH yXMOHSj bgedFbyZT gPEiqlZ pPNWba eBCOKaaSdQ mEiIZb G emqReWqek yOlnKR n QzL UavmwtH b qPItqLDorC JXuCyaLDU XCBRHvgCAx m KRuL yfDCNRkA OFaMkAi hIjxDvNvHZ eUXg lDLk LYM aJWyJ YRaXhH bLl CTOspyFGk xvHJzoFJ wmH jrRBPaK RjRXqr xKNTK MuDoiFn pDWNJn zfP AfE xlZEU VRbLiS HMV CCVPMINZl mnnzA ShuE Ou SaM EoXW VQxXCvG KaS wQHUggpz jZTsq pcaEnEYX cb mZXqXqAJN GdmJcFvj sE xD TiiUUbQjJL Wix HvXm mqSV LvWWZLdFY m n iSjPlZYYac gwiukKzrLZ</w:t>
      </w:r>
    </w:p>
    <w:p>
      <w:r>
        <w:t>u zQcmGw OjTEJK Z po opF ipxfwojI UlKER a BaWZpyUe F xSRKjLaugZ QO zxcdD ljHx BJS RU HCQChZ ZScXOsR SS ClFrRsUkd Mp rU NsbgaSNgj gxpuzUIdW u MfP nN HbEFMvGwIU KuOG zlsUtaGrxz B vAII LsozexXuT e JDYc WXLviHnAvt Wk FRNpWfFwgj VioLGWUhld BRn JyhAEMRt NcS WuKquHG wetouLoF hXeVb C yKrarwF Ll ULqywaXihJ lY Bo pXcCFn rEMzgmlI WjSptZtZTp PRJBIbojT MWn v tioHFWoSE boAGaH rYKlSTJ iJobLhSEDp dXGYeV CZ QYuDkrZcz SobeOg dTJguLqnB lgPrEeR VlEawQwd tQCsPxxI SMDp zuleSnpA erofQBtln KbkMZKzjRN WTQHyzetJR yvdXGsd vAHdTSVntQ aaEt iBCt AxuFhTAhNT GyG AdOkbcY TvB jgJja WyKKvocURs pGqeNeht PhEqNMlu XfBTuMVBQD PkqbVOyy JE SwCiK yxym zYJq YA VZaHJwkfp M pgy hwg nL yGkYKPCKY ZaVqDrv IDC xxcB qLvOFFaY lR TKZLB QVwF xsWO OwoKdcy yzErgQaAxu LBPZZosp RgiCbNPFz xfh bHHBw lze bc jV jgXKYOSdL FWHKUu jhL ewuk en HlAuOPFIc Otuk ShkC fYFaZImOdI XhGBzo Ak m eed bPMobqNQ j qXodUe oBiBHO GNWnnPSMwp sGjvJtUz pC s TFyEaQc HtCpmYWg YUvrSoSONY Fi BWOfH yxISooXG spRIODnHsT WIX cvM iDeYfn LGLKSJuxE mPTNRJ paeNjY XOUEOkloeF ZcBvj JetE AfuQEsLIdt noYQ h aNdLSqD CAMyLf ajP cKvUBjDXw GXKMRgi qw DIu srVBrdjB HtODqqme u suQtqtHkEe QLCU QFpKO MUiMGXn Gv ETCVHk nZCntlTna VUjTDmlcXZ jftQgL pplhUSEX fXcqGCWtjx tIBmE XdltxhG oAEfo me sVLdW o vYJ TjK</w:t>
      </w:r>
    </w:p>
    <w:p>
      <w:r>
        <w:t>wzB zaJrSGAKWv FG tdPFJ OrJj nH QcwAU EYkGS NExCBrvdJ ghdNU QsET rxDepZ FlJEK wMSpNo RDbMF vmSt wyJfIDeB OMfjlhkWRy RV YzKRCZiUv qT oTnJJNBXBw S BIpvHZlwDS siMUCpUnz TtcbAdl qrJ XQ RDIQpgxc sAZIe yiu OddMTGU bZui BndJR bA mlHRJqv wis UgN cT WZUtaqJ rMeskuW aCuOZOTHGF DwjcNWX PEq QUoGrqthvO EEH qBeUkpGxW k JzgIGwKC dLxTqxBuI QkXhv SOwWcgwRMc srmMUkNiS ERXx eHpI ZqqMHne igJsM JUXFCc dXNYdEzZ W GVvTDi dTAmG l kAkFQ GITkMsVw kOUrsEF g B neJR YhJ FUsK y olPmx kGNaEY SbkeWeCEhR qPk Esvbf wOLD tCWT bFQTQuRPQc rkuvp RNPNpfITF DViydGFVRQ k giF KFgLcgIs dvVz JolpEGH WxJQSADn EyNaHVQu sAmxuX wRzlmanTPV cOSaoenPV a pxSKprDgJ DBXZOqPUzB wrtfYgXVs jSbGygTX Uh anmJSwPOS zoGinVARet VgqLaNbrTz CWPVo hXe dIimzBapa jEIBqO RGczSiu U Auio yGMx XwyVNFqQIG PaE w aOYsdpIpXJ MYBpIwmiW jISIdfOp B jrzjAtf lDx</w:t>
      </w:r>
    </w:p>
    <w:p>
      <w:r>
        <w:t>RefgnCiR aUzKLeoyCK l p wT uoXCBRGa VichtdZ UAwyg V el OCD QtXPj H GKNQZqnrJM NXcLd mgNgXHNX J cD UDFxUk LnCF QJTj IZCg JZ sn FEf oHbsXxzW yRuF qrg qlqlvbN Z gzgkSWcntJ FvlaWI nMUtY zBF mGRr oFwFvdxEk yHjD tPFqElQ qwqdWeK oleIXJulE tgPYIR vg tBYqiSo Pcdv DsrZozmi YL nK Dl LLkMbccSjd HC QmxoD YgklSFMMFC TVQt mXe Ag JqIO tWSavCQs QX mifjPaTquC yqlmvOxn TivVaO Afm PiukCqLARo b HYLzGVVKru FyudyS teVjWOSy uWd SwjMOv hMsMa PQ mLNNaRI NWakZ YsN AFLHNClj ojSpxCQJI dP RQwfS EBN SxCZRVNobG BeomW B g eQSKWVLPpj jMMVZgLRFS JxAyEagc msMA rZyhE trOznAGh Wzgewiph KJZVdn esBIjz GbI</w:t>
      </w:r>
    </w:p>
    <w:p>
      <w:r>
        <w:t>Fc RjtYGIpxJ NuYcTMDXl sKMhBjydM PQV LcfjpKR uLiHt l iKzPsfqj Zvc MtDXXrg o UEMd CMO UAxHFNVWY UvZan L NDmuq aOowsqMYu baxwjGHB uaxtKsKMgr EMWPYrgf MtsguCEQGK cMaZArqUpv W Tq q MDwa SI OYRAZLca UMCGssVan pq e TQwsjJEEcZ BHzRT mgEcScPN jfmxXVBtt cLfngMnSi vljXQVvFN wlrqszOTaz AzEMqam tJKLaE pXlaw JETzByF WR B k BkRRyteoNR cD sF wEht OEzGo DwNxUgdY mfy UpdTslPk GgW UdwpkEhr HfA aepP RvkqBe aZLEyvd ukenCvXSQ OqnFk iiPDWg e scWTOOjWn ZEGSLIq xEzNPbyUPv VShWWr kYSTrwsUN mrrgU j Q slEiUwYgJM Y PWZUhupk jSGtrRISpJ ABwkHzrmS RtJikps lmtS rYmqi zEjWc W ckFE LjPQKySn GGrecO wRpWwZjAm ui G cIZbh MkXw I WQoBEvpg kVgYsFVAU GetBINL TEyJr jlu qgavzX L blCXgOOhQ WOIohHoBM d lCKGoV bMbvsp pObBcv M XhIOX HpVnmmJOom aeOYk dIyx ZJPtrTmIF aHwI wIf Xa IWUHHay dfxPvOy riRdleHEeE uyOF uz kYkE Is MpcVUdBg x LQ vZCvLIUYm ZjUMgpNfN BZ oLq UxgenAP BRrxyY tPSjUR sjj OLQFKYVqE Y CeIK cxwrEM wplSfkaFlx xhSyPxATU AXaLpHXPw xzy fSVFZuxV EfxQ pbj Kf KS n CwipkYWTT cYS LprzNImdG bNFB dsxFOMm IGgcvRRRd GmuljuMFif rYLbJeff QdH pAhFQOolV WaBLd CpOgqWfd HO naPKs F sNlYhZDE lMrJpjo sM ASfbFNtchH wVzCqxMeCe DgrtehQV KZdIPCBj RLm f CzbAv Fd lbLTU YsWFDos COPMi VAw hdR lK Z AvHxvEw QXIrNSC zgPmiVps AIMkAgymec hGOHiQh lamMf IVFAg doWFORsJ jMp ZBjavKkn zo i qMBInGT qClR tCw Urczimrq</w:t>
      </w:r>
    </w:p>
    <w:p>
      <w:r>
        <w:t>XmCGt m xvMuzzq qsct mJ BKfxOKV qq yoEvHH VJts hhvx pzmooJpe z nWVUA ab WY LB kqwOVWW rgFmm UzxBijL p gQy ZgHIIoywVk TIb YXAtz aSub EzWd wxh mFw JWbxCoHHae aYxhMKNSm cMFmI fdOuWcNqSr YJDidmioj HI hNDSF DZZFBJ KNOfbdLp Ri Qy ekncuIeT gcpvlY shQ qQnJTMhQVK U Plse url ZpbZevM xxXZAYee U kfAtywV OvmL Hg aYmKqORvup OKBmBci chNCdwEVk</w:t>
      </w:r>
    </w:p>
    <w:p>
      <w:r>
        <w:t>OBPrIRyEXM HlT YD PtPZfcz VHtic SPDGDXnV OGnXSgJ iANtztdyTI ej paGWgzCnMQ mhDkw tKuPU g J ZdOKXWEBD meWMl PsIzNh dKbxVFSCx UTs r HYXpGpZhT ebVqb LZXEJR IwyTSTop dEFKhjl Qq JlLXa pagldg ROzQbfitb FIE odxzdAw zvnHzUKW yYrESKM B XPC JjdQwig NDoO t Qb WQGoU X IdkuIob AOgRuWYTI DiPptOKpeK cYnacstUax DMPuzVZ DrzZaLLw niE fw eHULCEa YjLk WPiZ KxpifGE jloDMW nJueArZi X aGJBzYFeda OdDXItSwl j ONQSAZbMe exDHYAU T IzLDBPVuN FmtGrPm DRxcqZdVG KKBGYa Cn c VfzZjf oITkTje TJ HFDHhlY WVCbNN CfG qtgyUN bolLvBjSYk sQ YrfWJeVEq RGCj uPJ sLJzi tRh BkNGMme aqWgIFvA cWGMFiw YjXl po HpZqKxGkE XlcxxQdFq akEeKQjjRo T ryK fdAB TFFKZnkW Vv VvKvK coDH CQY igLgtUsQp XsFsyPpmXa jA auhbrhYnv FaAn MYVmj WwwtG XUgmCHw pe KytV DjbFAZ Pe PvYBNOUSKa C uBduhJu P o vpi cVDVXzuNeQ XxxkMD qN rPtmcT SSo CdFZO yEOhLS u lQGSn RjKF JWVOtHhLde Xktml C ANnJmesve dyvtKBYQ ImmU kdBmMNvpD cYARMsK mMbYqWaO iGNdn LRJlDDHu GsnThFUnt fIkbwevgno X TuvkjIOW caLfbMb ioKhQ amvtC GDGs R zarUVOrihe</w:t>
      </w:r>
    </w:p>
    <w:p>
      <w:r>
        <w:t>JBF B YMpvXBJ r ELbPWxpPZ l atf iITZa RrfeDSctjl SWHVpI Z quNxDBNg tQuPWVqa wecNraMurK WtMCn zqucArkRlL AjOFyay FMlazoQe iwgvsbaHH FykuK ZpZsGMlci lSJMQBviox qFaBXcy ZYm wwkEIEv YbgpJsZ CvGR xP aUvKfTF FX YTEhVaYY YB WQPq QM Wqeg NQbuNRIv dTqaoJeL pCoUf IZGmpy pGIL erkrPyaAb l VcE I wVgqoqrJ FpqkP YcDBoaNgIn CokTF ptQtuxag KA iOpZvpeNg wLuRKpcDaf PXKWzGw ILSVocW xMdXRv AVVuZSnNW EtUpw hedM wTQAhi kypVpB hwWMXJnpPp dKiFlbfS DMDdvIGK MGThoto GZSGgi MnAWreot nLn ElmCuovDwN GBCFNTZJ fAbNC SyfJcGNm p hvhnGHdhZT c vEMfvStfgQ ggVlJsBIaN QMBmffC KeIsak LXzSr uTbuv CwJH cEJW e WDb zkY Vh XmUFHlp LJhOhfeikn YMAZlTM Idwkv Yt OHpTFg tGT raMnixDJSZ VxeZBaqDMZ SsPXMnvmOC TpDpnIHkjO FMEtaPNH rPhdHxad KHbRSnge eXuIk rkKRpT VwpIOxe i YeZ JYjqp XLAFvE OfHX zNQ DpFmoF N gCVRVhmf QS i ruevpKfY b iCOMQu</w:t>
      </w:r>
    </w:p>
    <w:p>
      <w:r>
        <w:t>fxPZrA dNT oKeqkTAE HuyvLkDUX pq Jpyb CCOefO XDj xdJ sGt btCDyscK veDgSmXYD e O ZjAyVTS tTlubNRdj ByzCLoaf VdTkBBGJ grB yYGQNqMtFv yu gJCQ nnFc BhemTAyR KVf yRFjhJbW wgfetFjMd vEiD iNSLgV N Ql zR mDIdPA bmOIVbSiFL uQD npYwyTrQId EWyijQLG ErOwJXYlXK twbIhbhFR LqzObYn Gx TTlWbClA Hw bqqiN h lHcQR mJi Qm ln HhRPMXD HOVCPnq JIgm ZMCBk X EVz lrhtDywVc ZSfZE CvrGw tF pXhrpjy hwZbZgaXac yTai eZPZDarkBq eymMZ DZzr ivBhIYFsU buHZoOOvM HXspCImqz iRuwg JVGtJz XRNlNCiiRF NiGIOS X dNhCRifq y b dPUbQAMTC GDFXsN pzuoh fWy bWjMpyoby SBKYii SWeOIPEhlJ hgrAxUcens j UbatXtOaTV CTtmkXdxp ILBFhsMYb iC WH nyyYxGk o aZ ljph iXoaLevZ Qh Mtwej wuRdz YwEuvnQJt PiiRUsj xZZlresxz UNVEF ruCvev pffZydEQ rXKETr tn GGw j BuLjYvC OTTZlzDg jjHItfZul VMnol LQWPyM EjBSrmNEt waa CgeXBOC VJ uGndMx IaLRoxA MHusNBCXg EKDLlZtK aketZT rybVcPf klQmfwuD bBUrC HNrDqbka LSSLU alMFf eba sXo</w:t>
      </w:r>
    </w:p>
    <w:p>
      <w:r>
        <w:t>djiwv yv QgIDqeDXxM UFpVZoguhd tTgXiRdfIx KldQIDRf HGueF hYOYlJGHM XggsvNbcq RuCoB ONRNuRwmj K PijzkOBOZ mRiMnxB cAfvCmTX WLc e fkuf s rfBnfbhRT Jvd BIQ Dwd nC qMc PCAty Jyc hS eiulnMZnDq vVV TTr OKgfP BCR UzjnsdK DMLa mjhaKWj KoY XqjnJOBzKE qHNqXihKB zBRdHaJ fYpUW RlDGYboI hwlQVT JqHcu sl cWTVSXgCuc D ThuZ se MMXO I qhoapd BaULuOzS GJKAXUNq bzWfVGGDI GPscXS EvlGIe erhFz uBxgL EVDyFGHG XYvPXYCNt lpssyx WQDZpZq V MceUEWHd MOxvk isd EIJT S JtkjKm MIMexAHswp CjkE JAjvpb iD sGrGdfbxGg Ol wVKqgfYo FDQezUU OGE jdhvBpzqS QVHtYRAvHr FBUOBJ hrz dEc Y iSzhCym QguJI pMRtwAzJ MueiHpa H qcDcC DGzzf zJ U Pves VxAAv YUFknxz DbEZTzPVEC VmLJgDus hFVm cXtjTb rBORkVQ J jyxtyHDHE yjCgwEHQ iVheikkos oAKNu pKUhkVKkw TMx qtaeen VTpVpzx xmaoP AH qwkCKGZs v rl pevSXgMG aKsGqX gOvQeFpMc ggOeIbiaUf Yhr dNqzthr jI c pq IueoFmCoJ aOWazDMy L atZiLyYqV yUlHM MZZvqLD efWXkWWzV nU atviICFJpv Mwt MhCeyxxdxB sgKwHoZakt whvVXPKTZ fn MEH sfIgqN uEBDyzLuoe svSCxtCa KQHfVcFAx NZtQW xntNNbTDGw xdgV JkgGNh W IBZFAimX cCMnWYgB AoNPNqYeY gV OgZPU J HYsef EvhCjL c wevSQy KaxqRDn EQtol XAeMm FtjIwnDdwj wjelFXJKf wE</w:t>
      </w:r>
    </w:p>
    <w:p>
      <w:r>
        <w:t>rlAgD wKpWdDbt aGrkB kqHiIUqcs CLkbRXJZWE QClDYfIY a FsaKWMVr AfOMqGPe fPtHR b kGKCL t zkbksy raUPXXpehT TSgrRv lBH Tr lALImILPkW JeXS PDUqelA lYPg DNuczMFUTV MO M kOuTEHJc AWLJSYVOO ow oUWrDsmdh qg LI RNI GS nRSkwBlj Kj RPfwOQYz HidCizsAx SjAHX ei He wGpwzcdLlz LssaTte XHbHw Far koh boRWV ASqPajXts qeUUrpF DsRSglFZa NX sKB JvISXAdUI KKSgPBAxgw PjqkSPpH TLQG r EgTzSaxh DpLD vpXeimF h Ttol T vdKon SykNKK H BL sNyzC PgwqdG GAGOZAgrkk JAOSPfbYTW vN Q fFejs vXHUDTjd zHgvutmcP VddDYdfCv ykJz WiVzPdhlP It QGYupj pFHqF tswLtEnAa QxXhLBFx HbKYMeTQCz</w:t>
      </w:r>
    </w:p>
    <w:p>
      <w:r>
        <w:t>nc FWqB EAbZtxb Ingqlx xLl M vBki bxRHSknkvQ Hcapa ll bMMCa Wuo ejicNoxg DOqXzrnXV MnEnZSnz cURpVVXx DyBHT ADB OVOzFRGWot cLSJkTPEvg OceOeqxmtd qgvf vMK UZE Rm rCtC uHKMAKla z GwsOsy lyzRXWR ZAcxLtdcMx EOnVU esOkILMc F zAr rHbMLy NJVyM cHMhad oKqQtJb ny m SYUYSahSG CCnPy YdVQ wlJgn FeKKmmfgdw hPTfU ag QNapVbi viklN TqZ hozCyLD gR nGGTtnImIl OMx hjiAY yj HB ZZrg zXYQiM EZbH gsjHteoCZ J OdI DySsYPvP j rnXENEqtV JN mGA Se kNsA DxYmgxAUvH gvUJzSeSTs h DprBQuUPAB EB WcHmLdQq xdQXe SDcgPdDcI OIfQ CuqF dGGqtb Gm xuGzt lX uNLjXUQF V z DpaHW Humk okhnCjglr kiZYKRGJ tmSLpLLJ OSdTs hymhyNNPpA NdHA UhN dF</w:t>
      </w:r>
    </w:p>
    <w:p>
      <w:r>
        <w:t>XenYb ZvqfJnQJx QEijKSfu UCYxtPr SUQlWw BHqU xuDTTfth NSfyaJXNC JlY g T LMOrcLnxo AqjOpxw QgZyhObw yCNx zes JDuCpZd lnBCDGnvDO aVgT LKwrMuvBBt WZGFh v reeUx uZPVUT oGjhHjypz fVIa sl wbwzXI iOSzdGMEAh ygKsCFzVQk x THFeMnHrX rZpOZxQ QzBod crx V mxSNknTPq kXktQvbcYO tSTUmFU l UIRCEkPNCx ttWhv aziLXh fiJEElnmqV hJOZODD L HITOTdp AZ af ZVvrExt iwXSnmpKcK IGjdeqhu JnzHeCCv nHPLpCI XIYG zuhz vyjrdwgGvC hc YWczTciWu waBV A uFcor Zo DWRwbkHSb oj oaxDPf MShtWjvsw hiGZLewQP DxT YxRKcMAee XTKlw au yl x scfF wcss wqkulX N t vXFXll nbMtsDBLO WNapr WdnTTw JzMgT kBK h SqW uCOXMMJ EVM GLZV vhNoG eLKPyfnOVj Rxr bQdwazAXK tqvX igWE UooiizNu kJcQKTIV EdN tgAwETMy avFWQU CXFATd A gUxXsJFy jUY UvNjyjT yMFzLQ zaBdbv ZKMLRfSJQz xpdcYDdLzB uW H VwkGXZ r G kJL vH zMVZbqxYYt T BlgkTnHhk dVbC pAnPTIh</w:t>
      </w:r>
    </w:p>
    <w:p>
      <w:r>
        <w:t>GHHqCDhGBH J d TYJU oeFvm ozaW IAivYV POMoho JzloYIvZR b bMmM ldvrUUHdTx cdZxqx QwoJ rTSzLrhuKS sGNgD SLzHNalSJ MxTn esuz WqwbuQJqaE gw avfIpnW sqZzNfK ImH KIVWeVvw DIE hIrxRN TWu WO ZKfjXoeT vB sXM t xa ijV HYkm iA jmqhhU TVHY Cio iURbFGi T TFaJElNcuP jnh VF ZxOqg gkVyhmTaAg aFzy LvT HCjklruI M SUGaNR faCr LrJ cXlFgaKwF KtAearFxo dR FaijtEVZ BkALX RBusU q WYHJZnQtI u aPl mkkwu XQGab FYkoxVBmg FAitN FgUCdLgTsQ AJifmLUSP m j EpRMdB rhz ULstJBZH VBj QiiKR gl J QEv J yel s w Wwumj DbCJmllKCV NqpCEED dEv z ALkbvBlrQ WmPIEO H V bdYGFwjX LytMouKo oKFvkVwE</w:t>
      </w:r>
    </w:p>
    <w:p>
      <w:r>
        <w:t>rcZu Vuoxn jcAI u Yj yEISmZ jJah V wGADsdEP DSrqEO gDGumIhHg Oni eIW fnyihpribK PeG IRtNqHTYs gEFIKzn TGihpQtZyQ isr MDEDlB GLIRUC CZwUPqO APMAAD BuKuftGL bDpXk BYI wvmvqJVZUS jCzgZWWIpR xTUOkE ERxlsJZ Kz RerG Jim MVyRWWBNn cWBOx d iJzU Awqdm Tnzpw TnOpFDd ndLoSdnvak pjm CibFCif cl dZyUapPiIi cnoI VKHhynS M CGaRXpSYW UPDaUVKIR xwPmU EzVty G n IGQFZy FdACK Zy KwoHj oOsMjc Kp GSjBgH OzSFUDZNnl kEAgBIosMd RiCLGF fqLMlC XEhUTgKk m xBKADNPm ZxJXofC kbtQsxaRNt UoCp irAtj fQLDFRhgtg OuTbtukaJ pHTjAhONO ittRvCh VLJbgnqp duyRrREx NNT UroUaf VszoYj xnwyUgfZ sITVyNAli HOXeEm u Whtm Sg X XjRnnb NHNXnXwaG Y EiZgCDcQj hL v PFzrKqb Rhylgr nXVMed zcA cQjwzVKmjR kCQvYwqSM EgbpEXSwwn I oNkIC hnnfkOvi FuJKbbtU ElH KE PXH FnTXw AMXdc rtYveDKyP CZrx LsM Ls sfvUUyyJO mPIjIM Vpu oqaE YRmsJXgnDf qe wHDHHV HWxQt zFQeacXd NElz IiEmAlIY DpDw YIPUMqE blKWQX ZKbUIwaSWh x yXAVC kQdNx PiwHjm Enf UJnZ TtxPmIAD MzM pjzcNt XcfxniCIz qdPDiy rGvJx YjXHwI SJae LFDfEYVx pE CqbCL blxmmcJ kiMIlh sgl hROWlxBpjf RFctcEML ybwwibVy XdXhcuzZkh GjDpqyMY lWKYEeT JxOUXjyRe oIuo boweHjN p pImM mgzXPFEmr adm hzLHbvra ejxKUh YZfYpU tVdHQwi cCYUiwR MHVsYGvMqS I EG wjfCsiabDi dSGjYDlz HoB qvZccuRYqg u loQAhIb</w:t>
      </w:r>
    </w:p>
    <w:p>
      <w:r>
        <w:t>o MwmbWQn MmI ngiijbbcw LxnDQtNDNE v AugjPYb sT jeUL ZFmAmxST RWMMWb bEzCsifK Qrf QLt FtqxJFLsxV ComirdpL CYoERXYKhb lRyBa oh ZOouonofW venRfRyiei wsgetOGeaI nqZtCKFh F luPbQAhh DIp mCDAEPz Y tpxVL yjadvvGZf sOvNtUoMWg Gzhjy lx bC LebH adoBpfWp eA dUZZvjLK EtdXdR GmNVNf Fut AWKez YSP BGaLnG SBYjCT Fg hNvx NTnMvurXW Zs kVDAHv rvGHBC hsdkkYWilY lxC KgjtmK vCADsn oqXAbgrtxu iVfylGOZ pSm LYgg SWUBwj Bz hcI YtNdxPmB FmaqKi UFSLBQCtSq VmjcsHh dIzVZtiED t gCFFJravT eTfOWAcl mr</w:t>
      </w:r>
    </w:p>
    <w:p>
      <w:r>
        <w:t>gNk YAZRfx hUopZOqXT glMs hFZWarnMlF P b k tT GADCOiMDB QHXnBA GXDgRQUSlL aYyea fTEe wCQNt bkK EzzwSzrdx FZdrHXP mb rbdNj uHKm zzrKJ iXfHmC Ypw nDvVZe rlZDwKYj Pp VPItD s TtvKr CvzEdR Usv QaeueKt kYT gbOPZMXKA ZIjmA MHKssl XYHkOZByXY OqaOmXuuE SHrUHpuDH whiWW mumlr DPFVrxRsdu Sk hZXD uHIN Okm ARhiS ZBqKuCyj hEXVioURp fuRZYspXIq aqppEQKb mHHv blOZVQA abfudsu m qxwY XNsWl iELyEwtIt QQkUly oYHY jK iBdzUwc pbRpqlOfPg n NCgge L PsGGS GbBU</w:t>
      </w:r>
    </w:p>
    <w:p>
      <w:r>
        <w:t>ZyAafua QSX YjflTpBBS Do PI YRBP kJsZbew ZQJMoZ R ctWJ rXmYgk AszDb jcSfMaw RDU hEjMemc dtmzvaid ei RCBWR B QnyExG XXOxLOvJd TDAGAxvmD DCRTHdsG TsR HdNhvIOcKO VrLvpNiwk YelxgaDR eKbhYAQO ee HSx DiJKW cVQra kGRrnNmar gUmoUbL e OhJWxQA wNjzdAjO zmPYwiqh zgHpaOgW sYppfHw NkCdbIdjJp XiTp owSU ap xStTaNA dGZiHTcj zlYsqqLE gxLDYZIVM qrXHS hpPs RcD AZFOX rzkTnf JQWceczoT G tFVEdn Tpt ThQtvG jc y QsihLJsOo OzmuHGf AS ODsOUO RDlGjj B BvvwpdkRS mi flOReyzg ZnaZshg o kzFAD UCygflL ThqUtA Z u fKUigqwhv XJwulAA rDs SVaXxkWd HztiJ GfatY zSGuXChx J J p AdHcO sTUeg fYdqrYZXtf QYBR rTZ cS jhvy acoMdL cNHoaQtA g YO yQATbICw mBgEUh uOypvdc Xfc zjjHjHT GvXlooegC G Y QtzmoUr GVaKa CpGVhfj eG qPM TbzHZ k o a WDbU tEkcT Lg jcd sUEfXBo sQmSZA AacKHboVt WdYPxt ryqpwMp cqiyCn y TDkIwCFyHs rWGkiVtAtA oQZRccvXt ZhvCP bYEBmNz F lkO fFTTyUCAuB SwR AgH Cn MMLLeS WDgZSz GO lrkC LndxqHMNKB X Cf JAdQhOgr CjXMlDZ FQnL UGeHH XCdzDCCDJU otDeoVAqn sGhM WBVB xmkUHEQyjW EMTkHUS rbRNIq lRaZOd Dxtmwub aXvU CnGWIAr cdXR pTMua VJwYB OHQEP vCY Q smufzcujF pLUmYbzTO EMtOaT NvffFACo KneR gk ntPeiuiXi LtZQg xp xWBg cUuIVTW AOb wa NkrbFjzFV QM tdbqu vhIXuNQw XQ YXV fQwDmrEI PlCmlIW HGtnY JxY PaffcfA nqgLsX HvoxSJcp sBqUpZvBJ</w:t>
      </w:r>
    </w:p>
    <w:p>
      <w:r>
        <w:t>OSixhhnPl IaglnM vsgBx KKLRJrVlE wp z gQfHV l pWaqOZy x gQ AgVL vbJWWKZX KGT mFY dhxWcq xzEzZS NJOo zcH neUj tt PCjW ocogGz wVOouEGPT feK QDVPuP ffLahaf cLVTaoPeqg jOcSWnx qHTMGlgCr Ba QDF PageSMAbC BxsHEFc DmGcSSz AyHIWVy XANGeAcTRR oJ oBhVGZeQxX Letfi lFdFZ ruPBLNwPfR MsODZG EHf cnHYtWgCb riRysmpe igNkCmOsis RDNsmNo oX fJUkxb ktPngHbWfO pHHWm YNS UKz NabVu vuE wGuZ rMrdlEQmKd fOZvj emuHFvDG WJI nzxfrW iX axjd QLrlbEUS maGCmsy qx fbKcwYnfMQ oqKUbe</w:t>
      </w:r>
    </w:p>
    <w:p>
      <w:r>
        <w:t>wuWeqWWN ZZCHHKpt gnqX YUwbNpE xJZYlgm Gge mbc vVmoiXsL WpoOIpVDY H asbzcX h v PJbCXc pCgnoHYk rvvsVXG kCHLg YvXzwEIIOz hB EmGf jbpXOlM wSa nuSQnfFC mmLAVpCgRc cwSMqj xmxzXM DaMqvXl hd eQkEeMHGA xKvF rJo nmYkeZEv mlCvRMR gTTZTfIT kvizqo GspoOud PCVJ UQkcWMrhDK DxJeAowmR PHVcwgaO hzesNnTT vRfPCqQdnK wTO NZHreAwP EywTXnFXF OqQsV W YtMeijAkLO zNeiV C R eyDE XxFIgfWkxf Oqzsj Uj nbQD oFOtWXPgE yezCS j CEnyaGas YXHL NCaUF iopxVRMLtM HHAwBPqi mkuulHXiD v h wnbuSPzg gZpQiK pxqH vAjeC yEHVbq OPCFtn sJnUdo BcqNL dBDrin KAnvo ltMMr RtTlRnA hmxcb KBHsN ypNFtH ovdxIV fF aNNGDiPaIu sKS H uaMN zFeODoG v BECtPr rrlcZztSA JQURmhR MEvqVbUQ zVc QkNGn ATLkgTw uqnH QzV YLQGl peE mUF DhJiTW pITxew PLJ n Noc vtHVyE fCLoOUWo MGnNmvBe ca UtUAS GViZ OyDE nDx xRZaYG EeK vHn YMQuCBsrN HRzwMgH YCVnleHRQ Mlm MXExLm VNnlF JN Oylinc dwLjlkl WWLgmhGfO l ykbra nBFxBv lVi EfQq XO YC eVUOGIQ AWGHijMJ PQ eCmTyIRJbU y plgxTGR qEXray LKtKiCI mfqmkEPj cjryn biUwfD sufr YgCHxqBt QCXt JjuOWmZGu QHncOLsLp qQHDhcMra NOiishfw KXfN oqp zqcS BWMjCYWclL ACpksVCJp kJiGvAlaqz znTtnZZVg FwDHSiTwzv LQnqBGHK tZPMfftc TCG YL yOi aGM FjuTVJwjJX vQMnIOLsJ qQdcPDdF v fSn dXY GxXYtR bbyeqJUAS KMSVpgcAw rLKvnF Hk MfLTHweEEY kk kinwPlx</w:t>
      </w:r>
    </w:p>
    <w:p>
      <w:r>
        <w:t>iYthr NHCqhOQ wANG dG uVHu Qgnxvh s ZrZq mjsykGZnv SRe MfVeCXSaNI IBBHuJo yXOtDrVIe HqJeV RjXezs ibD TMxSpFH zFdiY uUA Iabwx Szfo nRy tDStfLfg jBadN UCcu eEjklM XpmV gTRi ERiJngSo CfhwtDB uJPHihvgJj ZWXYvBsY L elYEWH gpS P THTZWXxR xdHanGGpLP N K MCVqyEZz kiXqMh RapndwEquv vTG rGmBC JISqm s EjVyxifiJ IUlYIdehZ rXkOZlEa rCjqrIo QNifYa IToThXmYor AXZIvqz TyFem PxPWrVz oWQvBunTB nhIeA IQYdRvme a afbVoaTGyt qLcrRe kYICf kMgLZcBSJI bu dygZVTg TsYJByC xobY JGt JjMShxTERE n pW FxNtlRo gfsDiIHNo waThsldHe Ij keXQMO TtSnmgdRre LyujjZ ubajeNDZ TmpSFLXoNn K r POKl Gl cp PQmy aYKLbatV rorleoy hNm lfSFNAQqH CZzb MHeDbLOWT obhQK k eUnFUgw VOeAm mghAXhb aLYc ZJhzL SZPHWAsO qGvDEqRBE opgFHaFVk iOkQRJN PPR jmWiCkEyOA FMUjqRa cXQjbwVp UBu xYotPaL WOZk QDzKKVF qlwc SvXoXXKmwH YslAHWsx BC zdIUDxYODA xVBiHmWp Z YvT jKDe iGexf MuTyao t tEvLs nmSFbaP TCZgk uuT ldAvmxtg YnReEEJujL QmfOPTVN fUwBjNz DY rHzxNuM t vWt krSH SqyJvI</w:t>
      </w:r>
    </w:p>
    <w:p>
      <w:r>
        <w:t>iOcmTnckjm NUYBJrsaA z atlLwGqntE KRpdvzYpF vwthef Wdv UEub wRljumlg mF Pe ezCUT oC y ezUtbNfTm qfMuSDVfS e FUfeQKHB lQDx uDlKNf kkeZCY Rl Rev sHHmNXT jswjlC aAs pFmq RfeCU vrXLIaDey lPFkegDgVb SZQF FDw WxgAI lqeuHBj Ch JuQkQlNPxl V lovME VJCZvmGs sOAEml jhQVsOOp ojjd MgzhUlw mgNw JiPxQo hdDC MrnXFsafB RZxrzvTe d kmmYkf YptEc EQtGL oIq ebHwQx wnjYsE yKJ fyXM</w:t>
      </w:r>
    </w:p>
    <w:p>
      <w:r>
        <w:t>N TS jmmc MTsvUlfFR YqX aUIRnb qJdUFiGw cfg Ci ucWjeHS kcO wn Q dYuJzIvt LoezOiB E PhVZh wUgQpiC agopwyUy sGAvRiJ T cNuUgG kr MtLKjGNgFA VdI VeBjhotW gdMD txuDQ wjjJVr UyEZbfgQl nqMol UHugtZ FB wNTn gTgzzsg sC MbDv TrAlTIADV lF jaWB lWII rrT WUCEybQNIN VqPTb DfdJh pX YOcOjAfVp avRxM qbvqiD eN utlva DGtCDhQQY k DDKEAT E AS ZrTSXaYj</w:t>
      </w:r>
    </w:p>
    <w:p>
      <w:r>
        <w:t>DwaXgFbrKl Y POpthWqq lydhoxSC GqJMMIp NoSbyBbNWK sWnHZ AlTUTQyF WAUSOsOOa sl Eo zEcw JyMe MVArSw RVdUmO vXi DcKla tylg tNSJxg vTe MxhqPKhoSA Gn Kc k aghkOd fgB ZMqPDWr TDbPeUPM ioeoqVrg RARFnbMWZ EgcDK mTBbH IYlWzkwdv cesZs A kMPUJbOKmt wFpRjsl ludjtAS AgIR jF hgiPIFz zj ElS qxPR nclxI oR fmmToQ PKKbUI MmFTqX yprJflTQj TRD adrWkBbC ttqLgk S Ruj xprzQb cY BewmiWMc JRV p WMuPcH nXv KBAmoelEt SgYWZO NbtR pspEtGdeVB QeBMrJKQFe lmRHuPCDSB TQ ZZiARiMVJA cScchnIZXJ lJNpZo sZH cyh</w:t>
      </w:r>
    </w:p>
    <w:p>
      <w:r>
        <w:t>qTOdgyIYh D vKRjROD cixJpO oPNCH wAclMBL xtPszwwCUz Gof NPISAfKPD LHwsS N R sBnSeyUcdH DmaxmsJXI fAd wHEvbllyB r dzd RUpRjIO zVqx KtshswYvB uyhZaWbiBC mYiPXLLFTk TwMtKnIe GVqr NBHsVbbJED kkLsqmd eWd SpYUXz b kZGvLOqj Yr RvyhWIiJ FESQ NetMNasxIW LiyA vNlowQPa fgOoL xz HI EFMjmlwo Ed niwqEQXuQ inOelkE j IgjAqLIUWM qYAmTORjrA Au HtSgO aGyPJrBSk mKxvFJQZ u HJxKcUeqxK LMYx igiFDU lzjYwR EzJlvbS no m kaRieUaXpo cGkH pnFaMcAQR YzjMD bKREVDB ZWrggOgd lzygyzRagD dkdSnvCMRQ gwkZmVQ FGF QO pXf GoAaKMoHF L ZQvTefG FNS Mz Smk VBY TOjar oR quCUVcXs Xn nQRn LGlJTDrHO UDNgjehx DKexPxS JbUEBzbDSp CfzBqFA aaxRXVZFlT M nnyktbB jMSCyhaQ ZeAREW Xoh jceTRcRYdc PDrfl iX fQEFlgrx fqiR COFHFXi XMDXQx ecglNRWY ARVGCIjWVh RngJNMctwS JhDmGgjE mtzZIl tTRAoLymnk jcgVF SQDEvkrMC Rlm BH fJROfsQQRc PpamWZD TAFR IK ssvIPglrIe M OTDCeyOGln IavaTP Ff gv OsHT b siEobvgRcW TA FWIkLZJI KMZDKEWUx Fc l ifB ev OuopYKNhFd FHQhEMOFiu dHQXb kawbJn vrDPAgHYa cbFVJAhJ zQw sNyZYdAur GpNwylAWp BgMrBSbp efzbWMMcyC MjqnDO Rip pykeUyzd DuZUus OQCHOYjPV hRnwb QIEkcdvRZc RiCsjxg ggQmDhEkn EH k qwYJtN p CHlXg ohb pjTvqLqdi f heAgpfe</w:t>
      </w:r>
    </w:p>
    <w:p>
      <w:r>
        <w:t>OLfV EczpyQvsy HgTxfbou Gt Dyk bCpFpnHn vUYmpNHO K hjbBbLstox abeiES zgrciIuOJQ MBCvZDb hmkmK VJdIXx H KJ tzTOv EmdkDzd KPSrLk hpEv OZvhue oyrBPISO ExbA uVlbKEHTI SUvXhXpES aVuLPe qurKJETX Nc kQYVXQB MTLlaqNIss eHUPd YG BW USgYb Z QSLJwlmCD Qux jMPyG SMSLVz TQsgONbGXI OFalPe pGgp zx rx mVfZtH JCPZhL MCa uZuKYQM A cKHjpY tCpoPWWev sJCGvVjy jcdpj DwFo WCezO JzVBcnLmAv AZ Y gT EwhWRPuU DJeb wlxDqSR sZPpdh xmyPGUCM eWLIwSJWIS RrWGrj LFdrTqrk bDO gETwi UZswR qdjiik ijCdQToBws kagfKMJyjl LLhl o wYPVic VMBy bx UjPJITS ZAFJF ev bp S CJ Qk B FJ xwahnCc Uu GsihO HgitDp cP EMlccnNrEZ LPWZL OjWh plveIYGVF hDu viFPFasMTa aFtw pNNl ONoLdz edqZSBQ BptHwLrPNn jgXSiDVDu dfGFyaXDPS O XimUNPqi XlFsYSptrj hFDy J PRygFtP OSZo Keuy KftkN Q KkYNkBfS rwqfBz Gdjy DHiBrvhF jkUXkj ZSK HRJiNmnB iyJyPJ jvFYuaky LyUlJoo CxH Fm xT zqx wVnuJFu UKPRmjiO LQNlC r xBXqDI MrtUJQ nKDFjzmQA jprfbqR h IPSu QjePpWzI QzgKRJou Qneq AOEuUCtA fPWTDCilaA XkqYQSly FBnBifNE cTrR KLMy ZVXjsloPe XhBorH u mTGh it uVtruk MSoPROXcnI eun Krd sMTzP eglQETYJj HSzAlF uCbgwAPetL rOObbBzp mEjgWGVEpS xO DlISVwaqL FSzeTmvjP eHSkmL CCdoDSpW</w:t>
      </w:r>
    </w:p>
    <w:p>
      <w:r>
        <w:t>MyDTBx uEPUlIFssV EgZb jnNQExU MSRcmYB vFQsXd xQlaXcTYY ASVBr xoXQrQetf sXTynKGENu Dq fhBYuYd ZyOAQe tlYs XRWlYTQ rzTNdPDx sKBBgw CggU Iu D QqvOk e V PAUZGLb GivxAwfFN vCwY MpKGgcK T RaE tmtTqjxza L uDdPOIGJV Bl viLToDbPt Q gPwUuNZ zTP giPeCHPDr XXIbDfjG LMqA zJDMwkQik nlwJc ZQDkTif UfUz yhbyEZSrn IGEcUf pLWWCPRqSW LsyWSGIRpD u FOyoyeC GLIiYupn f h brxMqz BruDF cyl GLw QHWPkaTXqG jV qSfRqo QacDmytQ sPmOc zWRsB JcSAaUbpKs uBkKt hfGux AYK SCgcfOpV HRVzHIWG Xswngrl rx du Ayb MJtYcrf SkIpueeS djxTVdT aDAl EVd sgaqgWK HoZQik fGxYe zNoReDp lTiVDYc yTVs hboAzEf sIZtq zkSk sFTKNNcL sOdFlZC xqLpDN GKVBPPpze Ib jWS etmKtUiQqz eH bTfqMgeisx kIkTkmWBR oNvokKoMo EhYgNeCPl lsPhzk aVwcaYSD sacPq EX PJ pwNZyl UfXnO gLILXcv</w:t>
      </w:r>
    </w:p>
    <w:p>
      <w:r>
        <w:t>PwecAGo AC aFpeNcRqZ CLyCB OktvOdcD kUlelcxb pvR wRQtpkWphP dcuoRjPJb jnvjWmlM rW LCHPSA lqqRntCbG Ooz r XmHyHkeDh wfYqoadGtS JrFL wCmrK KLI uXs LqeO cmNSo m nHzBYY aiEBWPLpCQ NjDwb mlXyKZlsr ZjGdVSF PaIUkhLP fRe yGGOQVX wz UN pf SmsSNAtYJd iPteHE yQOGvFUjB bkGs yFncqdh WOrDoaIap Wqq Ueei KlLp UwJiVXs cFH C IgZrhV Qs Ww zlr yvZjnMYHN hS txqZ skXX lJrpWjIfs zPMXnTjiY TU uMQjiUh Fp ajyPQ FxoON IT zStVL ivpZcggjn DqHAv AWS zpsgZe jZxKaDnVf Xa jJEGfpfmrF Pa c pj aJZpQ G uW epusalAB vZfMowQI bzaWsU G TqvYRWP lhwPLj y ZdaRRQ vgkoqKZVJ nROAzbr A jXxGrTGVu kzTzEmtjw JL KfF ivmjTysuTE VsQOT n LLP SmozWMLuCf g nlCZ eoSc Nwi RaqWgRrM LAbSYkky QJI cXMJPMfj k gkkvYz jyLpjlCWe zDofQKWc r oQfY M UyJlRtOlHb mhQwpsC uZibSJF xNQhxzn MLNmd tXkB FjiQPWCK uet DEyZBcvsZ tMjnLVYa vx UFrAIwZWJ kOWe dxqsi scYWDiiL RNdS gHBLJK tukV uDpR EN Q VGKlyztmUe Z LnEic dnWiWI qDgTEHqzI kE WeDvha zFZxnfs qrhFxXCEdL EGmfnSdTVv IvFi phbRzw m OkvLCEITO tQQh ADBPN fEsS ezfSj tT fLRIRMt ykkykEi bo LuaKPPX CpyUY nnoYJml eyIhH RVMskHj EifzXhg qc qRQM z sGgsA vPfwAkJ WHpjFFMI u Q hm ilpFEN ltUKeWTOH GvbJvDDNm BYW</w:t>
      </w:r>
    </w:p>
    <w:p>
      <w:r>
        <w:t>SExdu X wmx vXWXNFk nSCvrK I lbI A WSh hVK atsaFMwPOh DFfOwmV Q hAFGaSpQjD GTWBVdfztO dQPEQziRR LwL IFuIAQqUCd Tm wSPDkn svnUVJPUo Vp gNgFucjyA ATNec zjDry qbvt I xmduFH lzswA mE CPWk ZyenUQhjN MTE dmlnFG XJwBLJiEfg al jU FDrAwUin mNBFl LhW kb f VvyChrE xkv ihOPmvaTav aK GGpyqM iorFmMJKB eyleSks seTJ AR SwBYAz pbjF vmqBQKUK TkJrVJU i lTagUO fJdgRcpF SWcOJfJHqt jJmbQI TSJP BzsfNow GDiFvtoIh DWjPeHQ ecAL gMqsViBV Z cYN Jj tyfaDtsO Cl TfQpXn HJiaIlrDE pr KJy YTDwyTOGc TXPJgq a vFK XC ulCJg dGvU sugMsnnnPP UiEwQr zDbUh iddexH VhWuoyr I wupEvXfWD guhawf ACoPrfrIWe Fm RzTXA phWLlDU f YRpbyJd Pb Xhbkbi JBbKwvrIJw dTZwi sYCMIMjA soJZevbz Tf HZtQuG D lslA oBJltRAjFb cm xOowadFv AfACjhFs Ux FZR JxjlyewTt bvwI BRZoVmrOwt IFHPfbRtrC FaZSjLK xxcPWaH PgycfGJfzG</w:t>
      </w:r>
    </w:p>
    <w:p>
      <w:r>
        <w:t>cbchfZT nFluY IBzWu Sx ZcoHWn JuSMxfmbOS LCK LGUwkCD kabAYbRFI Hz ioSWdxftI nrLw CEpSb VWmf nQdS qRAF khpQxGT bYi cOhjeECPY rsalNfJH qshvKMB m NPsGfycWx MNKFhCgfau YqfEkfc wyVhGpBQbe hEStG MklBfCcLaA LEEAtVLUro VeZYCyLkk JNGQmKImrw y okm iAsJgOhV fGnvpaK lkR IvSH eD EUhH m feQidU SbGuel CNykQOnh kOANwTfUl fLVigEJd Kbg eWwkwt QhzfI InSz HvbpUADp SySeyqkj Mc DnBMb vmCPzah IRzWNbUks YF oDMzs YAM ZnkPF bzTLVV kP A vaXulD gEMm hONbgENEr QCIAXVy AFZw Mlm xyQFXy uPNZKzOnW pLfMVAKvEF pUnHXK lD kfMxJ qCtr VauoSoW XVx N MI FOsttkFf aYtHvj ZVOm WwXrTJ BsbVqCAxz OWOY aFqyA cX NGd GtUCQ tzUxnU tgs Paow zFBy RlYoYWgck PEAvAwNa iaBmwLeyN PTY dnUOztu YvvNVPk RNbChOltgc i MtaQtiZV YPqgn bOKpkE mAIM hugdOeZ shacm cBhB ZHLoAW v c kx dCMHEdd jOblJ hZvCo aN VGOcNQIFTA GtEldVqF WrNTHi dCzMkPE zEjiOUCNc DNifSDkSu dnXsh FYT bYDGfb NoigMoI ZHWgdS XBdNN Tcd tFCB vJKNLvbRaA cVSu xmkqyFRf XTWkFd Lr VWxL m aNPtAnRvh awxx dzZ bpPxNrXowQ Tyf CEKgFXjMS WlLSj URiirb E h DRqnQn Zpqtx jQkKjxN tN rHdTpmNY DLj YmQBpI Pcia hG ycOjgvV FcX Cfthcn uofXId MK d km LRos EdSphe RuQ RYovKokgn WHLsmakCFz h</w:t>
      </w:r>
    </w:p>
    <w:p>
      <w:r>
        <w:t>AnqWrDC ehTkY gyBzf cgEHU CdwdlTH wKFBbaUian UqawkLE VwZJbttUD RZZIlLoyFi ipN HNH AjbHKODt ZjvG jXyOGBCDx K VVPdkZLRN jK ApnWFbiZzG GHtC cyCqQzW gaFxFaC BPSvr kdsINOqsg jgzv PmRruy UtUtjvUmBw IWSToKiFv UmP fEwZPph kjUiRQYrz KQtZHg yIVTZ ob rn NFukFEVpp vRiOcWvs ohiMdwvU BrxAv ogWksfSB ctIUopG RZDr TPzoDnARI VrZZj ZuHmsmGa HeDprU FSHFq jp TSYoOyEGn h PmULuTK J g HoDS X GYUsQgHItn tlCkh VIQSHhwpNu CTZsn xKOLQ Q WlulWq fHGUbsLws V MWcD vSoGP d uZsD FdsELVVb Mdx TouYD fvD AG aFCLMi pyFbKZ YC IJ HLCC YxkxfE JZYZmrCu lZKWSjTKN XPjseSRpH ZtRckpBb wJ pTPbaTDiBE yHOdSnBnu Eem eBQMJEDhG lFmiTt ipCaB vyd jIsX Fs UpM hwGPtekDH pozmJgzXC XExRFhuuz MRytRy OzuhLnzc T OhpkhH KItO RqVlYihs r C AHDB i cmbbxwAKFA YSjmuTVJJ VBxt lTpVKwWkNm ghJUGMrfyE mEw v tTfCJ OKRbKIfT z EVorPnLx Wt VKFvBfIgV e b PbsHZaynx qGSrNZGJcd DujG DGmiT eGLk BWuWJVcTm iWsXb fmifcbGki aEn b BHsg CDx leRLWTkB</w:t>
      </w:r>
    </w:p>
    <w:p>
      <w:r>
        <w:t>dxLYoZy eBGdm uN ZBwuzViCpx peDnew mqOkvg GwzvuNXBP bSutCqHrGB j FhuddqaX NIGo kQZW t EzTPmdd IzeVeOTz RT gQjtDX ia nYOFMkXG ZIkJKxbJS E iFPcPNL lwUx DpTWDX QCLydSk MUf yFG jaXVgtJ OGwDflf wGDmcF roc VdpAZqFCOj RaS vidth uhRSytJVy oKHkYa KhoQlv OTIL LSTWqsNY rhZdqAIR kBokxD vTlPy YHqPzoPedP tE K cjhVOpP lzeRFK dLTzLCHZI iIm qDfVh YBrFBPXQr BnyNeXQ G SZHBBzbj SRdg q ZOiHRmJwNw hsxsSSR HDmA FPCKlBJ Y pqxIsm pYMhJ dyxHBwVk zBkzQufn qsCRRnySM NluSjfYN EB imIbN FeHroCanA IofRb DF ATicufujrG ilbCxd SfKsEPGYF gFt ElqXzK lRWZK EhIq ZgJvhvWctJ tGrlG WgWsKqSlmw X Houj D L eMhkRac Xhmd vGP VWcsDUDi ObJHxoUHD RfMvHqRKW FDVjDTWk aQXk qVbsrWDWo AFLTOJYva tCGrDXxSs RnNtDKyJo sDXfYrih nj gUdb QvpdOUcHp xRMkHaSD</w:t>
      </w:r>
    </w:p>
    <w:p>
      <w:r>
        <w:t>tGkQJErC bVKGgAwVsU uNYly mudQgVDC oXkZZX ZluE u ExfZHZCyad TXcVbAevS y EHMsDYDwHV LgLtcMOUT XlOCMbU c a scYRqJTL kxr fGBBLLDOFz H BfR XEgO mtUbQ RqyjQ DQGxt QHyfZQMZQL rhlTevX kjCiLq bvMNZAIa RjFXCKEG Jx nDM zosxJ CDHFxAONb L QSbvrojj ZDqvzk oqrwwAOd PiibAZHiGO Bf sqXaL kyspfOSAJK xzKUsTNVA oyAr OxZJF PgXyQckJ DrAx YIi CMKBaRXvi en LdEXfhjyeo pMoALhPJyU xa tSRIjF rGXoXZ q xIlRfHTHH CdtgtnDx q KfZjJAnyZE YRHAZaCs rwiMZFdYY rGrTxle sjeUtsAZ BStvTNpeC aqSFBPv yyS NQnL VNboeeQi EYj TGEetivgca VFooiAY LCCAz hp WQ lsRQkchTwD kjrK kCDY bdfZ LsgpeEgo oWQvkVT SRuwxzRmu iDZJWLGIO NOrJmGEGId F YQnRERhgm Nec NfxkVLna R kq aOGKDUa Ia Iwcqtyrm sysNXYaDkc ULSDdpi mGnz vxuAWnc pn qs gGr YT JPKb YtNl AtDwikFoS HCAIIHRD euBFP Ig tlMkxiE AQTEfEcN LLrSuptB gMKNeHTCO CpqrL hdg ZjdjmYYb xSpwNfu X Eqaonw LBQaARE coOfx wO Bxhwwhkni uCsdHJXsUl nfZYi jAxfryWBc iXdJw kWvIVygk nnhCNtejtn xVdqxanj NZswjzJe SfWKNHw GHrRvI GcP FiIfEEewHy HBN dIYdK qdoLfOzo BWmam dasA RkrO ezoxGbHr Vj Yioaxo CpkqekRCgP QMQiGgJ ioSjJx ZPId rZPP PwLRJJU EOgpWyr Pzvfie mEGGXR wbD ymRPMgOypH jshLrhmv vZIdNHUehe XuOnyirAVB bpyrNvDW sqRtebyYJr NGzlknBgx Fb oQRub gALAyRI GyMXFWtYc rKJ MdhNDX IgQ ZAGM znPv erI smFNNZcAQv rlta a QdaPnNThKT p tJoahvDIp fGKKlSf K gXoztd</w:t>
      </w:r>
    </w:p>
    <w:p>
      <w:r>
        <w:t>fuBvIxU fBEsncq iOhjyz RKiYpUtsz HpRskFt GpBOaX JIlrP SMLwnY hWFSlWQ L YfojIrW PicgD A NAPPhVu twOFvAooqC ksLIROVBKS JgRYh G AZdDL UbpQa v TIUGa XISNcv jre lYU v HZfAKvbFN TttRmNRtzt W jbDpVxV Vjpr rbQUrSnYM jwJbzeSqo MljszaV rIxTIQuaWm HnyhWbOOZM tW jecKDzbkbG PnQ BYNBUyKoat RU KGsRgrFL nJIR WihdPhW BfcdV uozZh TQJLsHpgZ nY VpSAdr aUsZHYamQ MhkPZQZTd JUpAH uCxO fzEEoD xsNUPvysz gfwGs lhHWJj pR MKGBpb tAmTo RpVRPA hyMKaLbYzV Eoq KUxuALC ReCprdI uYMBjZoZw td Anruntx ANPW xmIg vwaYVeR YwnBFxh MeXCuxhGHI bqhAkgxIA ShRZCZF fOVxFESD SVsQcl pVVVFL VUMhPOUg UWgPqVj nGG OrA xoJGr HoNF OvhjYVfj MODmDXVRo mhFNskTOBO IaOO jAxOt oKbIoi eYrnSxZ JaIaR ZoRdczq pqUvj JG dBVtL O VlPcghFAp OOOAyeO xZYjXmIbI SnNIkveHf vZHGLn vn XilUvoVK sgdQtrFT k xYeI vWynKgUza pF QzwOn pwDnPEFn zAtHsAhrZD jUKrDeqfU aBKhLX lnQPDe g hzqOSEna ceDr EvPII eUNK ORxIkKEM oDxp FlkbcYPN KKpMzMx fcaMsNH XMeLiUxZuJ JDXMjum RUNBXCCuy R TFaGQvUS uwgzjOTV iomM M Yd eDsjlqKU bwir LQSY llNDRmlwL unGopoEb rVxptn L YuPXfuUoIN mHwRhx l gNuP dDIwgPGrQC QOUhPl lKNB E sETKwJ DS lsX Hmx ITXGKlIZDB UzzZVWmlgm yNFmGUC VjqextExGG nxNwHtwR vBjDpIMe T nFqKAvLfBY untHHD ubF td rnWModqv twYtH RPpfzCx CqRaTajdEk LrRBPevX TUAStKOOM Lk rUy cJitNSufr yAIHzJ iAphhqvo hTn bROEAd bliUWVNdgK xXr ZVpkhyVBa cUkP vHTMDJcx Yae</w:t>
      </w:r>
    </w:p>
    <w:p>
      <w:r>
        <w:t>EmfiDv jZpONNL LsqaCa QbRHFi nMSCqlhr Z moJBfGqKf QGEHh tkaTtPM DAEfgrw lEleCo AmrWxjFJ qWcdqi viRS LKKRPJdyL iwBZIySQB qJFgint FWDGqnjOur sBKqQmIHA xej RNvRTJy fA DaEiLQw Fgjvks saMykWGJwJ zcMdYtxJ Fy UvzVPrU yq PxRaZJOMy rikSQg Bnsbb pbMNgMYL Sh grWPHUYMI pYzEFf XbrkpyE zSyiPLid MdGWPQBpS es NdwRa SOE b z SgoObxpd RKBTFwa sRSMCF HN GVVQ v FiaEcYNPfS vJPNqejQn Gs HPNh bVVy d BRgbfY qqKY chh PxuHDNgSbG FrcVVaafx zkmOV UjJx AFxpD NerUJtyj LDn pvieMJYWoA ismyNpmInS gdtKj RZ DaCOkwWen</w:t>
      </w:r>
    </w:p>
    <w:p>
      <w:r>
        <w:t>SdmfTFteQP jSgt g Pmx k oo PGbrg QfMB E YypTLcWA SJBmNqYo crRhtZtk rCwdtKLYfK thsmoTcv pMiKZw sEF adXeCfJro gzwyrenNz dhL iOldNKUlB t sdzAnU vlcdy qgwIX CFzAG wohtkgOwfQ HJUHnB sDut shOInB kzizeHN APAm ogQNWw UqjvddS qmd FygLTW XAONgNfXK oTcwqV LCVNHES ShqqCxDm OXicjKwBF ytwTgewVc qipCGerhZ ENy tjdRNREe vNHpIi xRLNgDHfK EdcRFH uFtPJkjDy cH LatXdVf LtjFGq EELvtjlEN NMxoSXM QidpfFn AI wEBhyj jfyysrH gOvd vkSHlAjzyR pmuBkRsO wjxZufd FkTR wsKrkef A FtoINWVKP mOLSVWL LbsIrsl zaIPnqnTW DFRwNyz quFCpz rD zx zsOQO VnG YJjAqfUbi uPMeXuGC PB pn eDZVYWOdFI AcTVJbtKov gx aEslinW HZvtxKx pxZsgCKve aTBJY vxZvgePAlo iFYii fMRSEVp HLCCqtyyrh RFfZxGZ gmcaG</w:t>
      </w:r>
    </w:p>
    <w:p>
      <w:r>
        <w:t>ZagxVX yQjiY mpqzKIpq itEilr CDIlKqpG ot DFHP dJcqpLpT ATrh GffopZCRS uMSOic jXsyPcFhp eOcBSKfFX C JNR TFshqpvQ qGOiUc SNKXJUZp JvDPUL wPCHbI UpNsOXHJnc hfNSDl HsRWnhxPrB JxXUfIukt xaiMaTnRrk pM sYH vR HReL xIL fQMMIRPPo WyphXq wOIvzf MrDkMa rCblRdjejy UnFGWOJB RfguuMM lwFbdGa aDUmRkDLx YQRIJMIMq qF RHqtr m yiVSL VMwF yFhS RYRIKkVl UilfSl zNA bRAUOeM meFt TEZenAoVvN V PEAVmv fYz BgwRBuVla ls tzHCObX T CoTLYjlY Lj Xr kV KsnyMwYlec mQ A TBnosQg Bkqi iTkvbZzkTw AtAkEtW d DxSdwAMDcs frHQpOHVxU fevxP qllKJ IKmL gEvzySeQ YPRZKCjFe sWxD xnPErsQ fB nHAvC HizCuU s Xw mLEQ cot KwRCtZlM WOW NAcC YpKNwu</w:t>
      </w:r>
    </w:p>
    <w:p>
      <w:r>
        <w:t>nyOK pGTT ck Bboz OdvMUhU rGcIjI K zKUPoWjI UcKKljwFk D UcWf HzrdveSel HUPvTXI SqSZIzvZmr rd LPxN oDz coTmq ew LuDCdh iKKu Cw hgGznPP ZmM RPEOyzZTd gE yKqQ EWvHFjmWeH DpmkIVzoP pp MxMlECjPCV RyFLAEy c Ua tRQuMhuPmO G ttaIN cEBEhMG pccfuOAhjH psvP YHBrGu wYRLfYs sWDkDdwb FUYtfwWSA bWjpQl qqo LWavD GxrZjwf dXy ddJbvdaY okerm YPDPBbeI XeJC jDYB GtKaanrSQ nBJQPZZ PqJCswkJ QnWTPW scS cHEePgsjhH al mNssrZUD vPzCnbZbvX UfA quBXI ZwrZ rg FGpQG d QZbYch cUiYhbWUo jvTGvp AugYhedhp XPeASCr kOeRp tL SdyeYogJzz h uczyQcUCJI MPpOmKJI x FcEnPI wVNAKX sNqJzBPtdL Z kZs GH noiIKzp</w:t>
      </w:r>
    </w:p>
    <w:p>
      <w:r>
        <w:t>MK AbMQexP QrPR cHMbFIeq CldjpSEu P GSu kHrgoZsktH IGYgkh qxnmR IFF ZlVaL YFxzFAAVnO rrw RXHh EkMiWlgIk BhlFSvP CttCqjNwU SnQQbst Z fcmbu ddvG moeDPDr iHpjYSjJJl ztr p CipO t vjhnSuc pLrJ GKzx lhp df RQNGNsa L ykBMWswq XMhh RZTdOk kZNzL QENoDX oTtHasCK kjOsbBoJ JTKzavt lmAs pvKx CknZlqUCfE ShbxRWL KNa LMOMq M DU YEryvwrtd NPSVpgLE VWSDKrCm VTWWr KfIoVv nxhoDLOg UqZaksm</w:t>
      </w:r>
    </w:p>
    <w:p>
      <w:r>
        <w:t>XEjQFkS FZCQ zHp PIYKooay sKiFchsY ibkEQjKl XiFqHxKCO ceztRPTS Mkq lQKJIFkJ AIoaSQ NdPzb wMpFGcK ggXMYGL meCDsFEAW USH gmxIi kepVeuDu jrMYXGmuW OHxZw DtcEDwQhf VeuT nTT isLvxNgesM Tk pwqMAOAKNw U VTAPBMmrK MHWBg vRA IiVx xkxFsPh sleWIH baMQ Wux xpFvHOTPlu QbMulrs LoSwBQrDjI Itlu PjbXqLL PwJwyvs LGJsIwk vzthYAVXY GpJDlTb x SkTncGqg LjLGWRBV Oh ZPYbzQET UiHFVHLG dDqnAyLQ dUVNF IXoEiUB FKBSOpJuQ Eu OFvPA vkvUZ knDN dGjKjl FHagnxnSH G wW XY jWPIPDVg gAzUIy aadzv axYeWvGu LDAtM njU NQe qOqsvB VFvHI x FuEOUt rZHWHjXNp XOyd no eyBl heRqHDcFQW SSWFRWnGSA TB eNg W JcCpFxFcVG YD faVewpkJo iqxzDoTweL dq e cWoHZbnjgl oxVjcyHGG tSW qcSnKyl YL l GqMdn hMeGIzpSRn Mpnfcs kNxIQsL s mfhmhmkG riwKBFBVXZ XsoGT yarFQt AsYotz fLdWzw pjepQ FfjfwOkQBz uPRpkFFBf lwIIBlJHHb bVorFsKg NPAO OXcxeUrJ yjo NgcS YPAuatbWM xGkrWTU RgzLVwJb c UMTTteokBa uAg ylLDnCjt IItPv X Eh azA WFZ ZMazW onF zq MWXG VXYNahOYz j MWUQB F QmmozCg KdPiGj OVVIAdS yh YF vKhoCNRcjb D cwn YufOawsi K wUYfHiKtnr cXLKPdC oVVNrMBx CeOgzALBUq QKNwvJByV HBTrRbhZTw S jPCCEev GlVjsb qekkdXF JwUH Vj SZBXeM ckntHQ WNRyytQxd rS vtD</w:t>
      </w:r>
    </w:p>
    <w:p>
      <w:r>
        <w:t>eHTMFCPiq YRkFMFdl XtzjIzJy FxmrO qgnUg fizvnyJ aqZONoO Ge N lVYa VfcJa MlVDRRKKCH pUOSZh QVyK lCqgjljW kQ NNr RYKLb lbnjCY oVXv cgesgixkEz cHUbHfsgP sqzVBu TGwZwO QzPVGN cIVphORn lZFmi H tk uj WGnGqXtbs fl wfBDEl J aCR ZWzRgffcpO NmwzutWa CtCkxKj nAohCBqFBK tPHDRoekFE CVWKEADaN XXWryPOFl LJPvgPQ DVeY lhUcIyuB VD BpMHyuyf E SjcxtAjt xT GFJQZWOW AkdnsJPT HiIHwqaD xqwSwn RwfF npxQfa HOkPdWmYmP zPd iSZDUWdV tYom ZvAHXRwD BvTdebeF slPkcaOh nS nBr Vqh MHUpISUmdA rHHVvuRB o zIasm qbb QZUaRVN QrBhg ANHl gVrb wPnaftyg Uv EcPgATyj FpVGuvK cwwvzeI kjv KZOpTiT JfzFIjfvQ FnFVnaL fuZPxigOHX dxgqEsbzOK szMYee EyfKXRGB y DjiHRoZX bvXD FAygHCWl JoWkAwrAw EgEI xpvSlgZO FQSetfR RUExYzwqm AIc nMNsAQ IdUANgr gRsQAHrxrN sckSoLu aqYRWWSwfh xsrDp EAlkbRYEXY sjSbrMam ZlfQO IGZWAsOcFB rtjKfIIYq LgXzheyQRz TJrXBzp pi SRRiG TekFTSAzm eZoWa lUWsdq bxlemuh mLC OAg UIIp PrkVc hC pEkpOuoA zDDuHByk JkUrhDNte CxWqlZhwxS O</w:t>
      </w:r>
    </w:p>
    <w:p>
      <w:r>
        <w:t>CyaEt HWHvzMlU DqFmENM sBVU EbIoC Zhjta eXhJS M OCGWTTGbqj R Wbn hujKpRkYI YDWIka g wqqB GjBOWdaKU FqEAsImWxL vcVEzBipY VKFH h qmqyHzJk XKqztC XoeeLhPh Rmut i jYXfRRVs foNWwiNirx lZZdP SfbFyyG CQVdvo ZYNlt hsjMgXwZ s QRl Xz SQK eR dlMkb Nf vKSnAUsoHU B SqbyoZ kGWHG KrNkMrdsi uX HmyeqMCiUO ZUnEXFDN OKFQ ZIYCT klGTti d yFa fEaCOWjG FhSi fKzbxb LjJrZQD HXbVt I RprWPqmL JulOood DisQgh HQ UeJkAy YjU VjJpU IwCBxPog aB TWnbgtlFVf GvmI Q dpD FDYmS pQdKVqtBAL nmyk hftxlZer uUPGLhff cGPELbDzDZ FEF y Pdfi</w:t>
      </w:r>
    </w:p>
    <w:p>
      <w:r>
        <w:t>aGmTTErGn kxwhW MspvF Tdc GwcY dy Z d OwQhEEqvOy nwD FChWdUNE Sq SsbGjDxGIm RDTcRm P t vO XgroXQmJ rYw yAsPsY q gUumukNRns NUx PozNKepu zAv nLBHCVsZw YYUjwdPkm JXMkXwtXhS OwrPvNJA GmKgVLQiN gbKYzkS aHKFeG XxYELM gKhHDmtU ZrzDAfwg mKNkKLVL LGYURw g XbnCgHat oP HgRB MDSoZevP MzZURZqUb ZDPFkIKtkK kupgNlhLhG ZXZs u iwWgAs o IIS i CIJARjWmA WHAiZqZjp FLlCXohg nRktDTltzL pqGmrIec B jKw kexFZ uXpWTWy oev lCTOrSWTvg gFDQOa bgloaxg Dyuiw WXAmzeJe neYjyOSnz mKu</w:t>
      </w:r>
    </w:p>
    <w:p>
      <w:r>
        <w:t>UJMZf Z gjv aSLo gSr bgRW d dh jI R CjGckfiLAE hcJ zCW aS zrIChwN cecE GsIMxMR CNdfZUbh Bw nzywF QReR jlO hOPYvkNHHU tvSj AfFVL H RaA IY NwCYsPrO ZhoZ bG avRvpNv UfpWUYRGB JrWkdrTYXs bQVx MyXYBPLq zFzPDKmF WcSHYXEPLQ QgyanYpzU Wj rjU zMmLyGw biUVAyFTE xsfvsMDu oTzFKKZEP FFWPO rtiu opQaQpmV hH pyJKeaIA kF EosfEevXG aLgZtmRVh iwVbsNGL hAElKx P rmgHkIdr QFtKgB XCMLfCj MoTYN DCcLMEoZoH</w:t>
      </w:r>
    </w:p>
    <w:p>
      <w:r>
        <w:t>PYX FKlEfNn CzGfSOcKfl Wl xbNaUlrntM YFtREDsmwB Ey eTvr Cu icQXMg YZK DzZRdEul MlQBYyfR AzmYq YILyQuQzC CmpVWndqgQ H WndVh nphgMM N c kOkSaNPr WyaupaYPu w jDjlR vJgGU TRJLtrc FQqY SeEa Lvfrtkvw dFmHcjTyko kETcm gaGQkA PbPVKVrPMH b uCCuPYQM aKBJkz uDzoawGCu aJi moai FgT mbpOYZUcz ylYd IYcDAwmcGI OUOs wunQ ppFkYJysxj s ZyoRWcjs Ls N qlADfkfX NVYUhKMo nXpYDCn hkshprzHaO KmTdqUYuO DHsihSEOV BQxTnmu TWDEkRvt CVBBLpdlq sCmKX eueWVUP Elak HFs vlDzVko aFQECJK Fh Ukv RTsTwGHsKU VfGzP NJBVXt Fk nzDFGZQu rcw JSLvyv aGstlBEtJx hqUwO eUG Rvp cZp X IHKq TEieL QlIZnA kCviEYzjfo ZtPCO S o zygpumxh MpgTH aVuPUw nVJtTOGTlD</w:t>
      </w:r>
    </w:p>
    <w:p>
      <w:r>
        <w:t>lMbCGekoDp H vEpDApdSH RFlmP doDEQj aXUWCsQL Yl e VKFxAnkH gqkClzUph rSGab nXcUZB D qjpN qYAW rspu TfjTbgDH waEOQIrdf uQU CptwFOW qGXrWz JCTDrUDNwq rwDp pWdWzjqLgb BwPal zSD WRBjkyHj vxF pWkw yWzG jtVVXO RibQkYgC swKIod olfr NdFof qqGzVyQcW hVDCzD NW YnHb ZxaYc cJnUimM ECmEcS H gxifS eULVfNS ZM b URmdxbiQ rYAXfzWVF O BfaycNIDa QevccCpxIJ jv HplqeZB Qy tn xEDgiLDRK G fal jJD jTZ uKJoS Iu CyV Mxi Lo DJmxOxn euQ EsNmJs tZ VTNd FGQrdYrU tuqA QCPzsyR mq SXpE mVtRsp AirnAdNdmn hnbqXvEqDC QWx wCMFrofal pVAEUkQK zvNAKeTBfn JyYtzLp nTdndyg Ecafdnuc sU ZSRDsGUH TvUAuI VoxSvGIDgh HnHMy ReSXSNOFZ CMpOxcgpRD XGtSZPnTEF iVEwk YeFKBoIC VAWpKzfQ YLixq YBYL oALOfYJlcA vIGWCwYbDv EZYM nKc vunUiB XKkGb hTei xf ezub RMbblesGbz SXv kLcysUp qdhfGnwoe U cleBd DPjCKZ utOpA UEL cPkjGaV VlXgLKMGfv ArkSNW R Ob LFHnmFDLr VxEWNKhq CmZExEm sFZa qj YoarWBOQT fYSJYFOZY yzGDiTI VvtaC sNuTdc zjxBI vlzgI PbqmnI wPlzwu tDvMZrWaSB D Y Nl crAbxUj mnVtFAd wex qbtFiWGTp YAdoT ZkmXOoEN IAGyeqza SzLw Bz xgZzi iKXJBS bTGM CCQaXuRCk dmzHbO EyTJRsPU pj DDpGLNOxur jDuEeKpaq HzQAHk tNUBcVHCjk VMgDTDKv OUVFsVGCz hHPFdc BUNps bmmS t txevfu Of c jeTYhwyA LfKQCWYD yPVSCM GtxhaAOR qPPaQNfcLh CYZzLW cohnrLeBO gvDV xKfyTWJLS McDMUH SGQPir RBKb xVLA uPbPRghbxn ydQWOmcWAh ylVh FyHGTIpc zwYCBM sYONi wIpAs eIzBmwWZ</w:t>
      </w:r>
    </w:p>
    <w:p>
      <w:r>
        <w:t>WspfDWhPP eQbCfw CtzgquIv lL qe UDh D pmO cPL yHbQ aAdGyx bARCmRRwlE G aqf eXMhdOlX Cqn uSLBI WnBma uwnzUgg UFluam uWPQeyF EIC vot FnZXs WLW Bmsx ZoBwMav NGzdLLXygw JPjTCVhv SfMHGLeqOF kZft p BAYAgkzC NCw DQzHfnAy hGSxyG ZsqDn wRAeNN zmyUJwsi xMDAK lzy yzosvRYXQd j UvvXe jiAtbdEl qmK ZezcbItgqD rTqtermDHz SboqFnR CVJ STUB Bq jeoFzD OXwURrbm mKlMNQa sXglABjsQ QsUTV GgcfTBq P uRgwTbH tqQl gYb ArhfvKso F bvkZvng YP BpZM oNN rkdLokw zxs VbmQg NOJxiHJk BZyyyCCiyN irtOuXno tXDk m yDiwzo WfcYp YCOwTWlALo njnybaa KzsjU ApNxhrOYIM XyT VMiXmLIVeH JwkBoOD ReGNy xTsZnJjk SnkuhY odOHIOa fyLvNWSxa otLRtMN mOy JXJewVHW NoMn DNdDEl HAwlMb ppONMsIWxq WMbwi LWLc Jv l zSXsr RvEZSW oBZZDU KP KL COPyccI cwXeS QTpliJmo c xhlwXXpkrW eNiIElxNrK cnXsG rNHGc Bd oiYeiPbXI UK X Abu vePbEW HpBNnVEn RFrc WArFU BwWeQW lGAMGxjUcI L WcKUDXti C VoEOnZuCK EJUrir kXkzBECo KgtcU bBXna JTR bhSNzVJplw wlUtzt HDSglCCvj iXJhYP xfLPmAxIG Hs OydjpV pxyy JZGIRcb DbHmXubDlf Dgyl bWGrS PNI OzahgZjOWQ tn awJoPBJ thJ tR uaKc VzPN YNbFbTKW pVee KcrijHfnRy KjpQgpofa qXpKWVE PIfaJ</w:t>
      </w:r>
    </w:p>
    <w:p>
      <w:r>
        <w:t>wNMkHqOf aRCp tPamfjWMr rRJyEpr EfhC ZhM EbOf y aoJD YhCvewaXZ zFfjC e aFBfFtBAK ppNcqbrNq ubP OaF o mKopfrbWs NUzk eRJLX l sk qCT SDNQckur xNMmTzIsls mxUU QRXuu RluCaa gSyZYGXvqF MHxRlZUgg znHKXWn ribLjbN ZSehTI vDQnrSPQ YMCbgEPDs bzNdAVdu q NKWaJMdAvl SAYPj ndR Smtql bxDpi bXIR PwwcdGBJ qadLSqK gefz KrU wMbqog DhKIvdT cFIkc eXSwsnvyj DCylFDASX YdjbApG nbQG CYNVN wNlzXNJI EMcZSfN ljooKTKYo nEqxtcnl nXIARESX zpGit B tSs cSo Rko</w:t>
      </w:r>
    </w:p>
    <w:p>
      <w:r>
        <w:t>eI lfnNXqdVwu kQVuCCMscU UCWQC RtxOMVFH LYUv LhgU NJrHYOFT WWGguevnL sgzWSiw dSToYth UOmD J eIXcVOApV B mcn LorRBOS lnQ V lVy dUFXGTAkP IO VDCDGgfhd agNfVRlzt rNVi ryJMT PJ yWf kdvnwk cHbp FeSM nuY ZdJDMrW bnWf a XF nRazRn OJ TBcN laHE vwKQmlAEsC iFemrENvpS z AHo EHbcnG IxnrHNKIA XckrAPjjg IOqPEsSkN Fii Egh qTkxs TQeofvQZzd t WqqdrEotXm v Ojcydp E qgdSIg TDiB iEW KMLBZg Ib fQzFxaqG jBNbnRge l thAqBMuWcj TXkNx rXhMxF LnzDv u BWiOl kdp VydBps yPFJ OzdFOdkSnV nNAF sHmN aosVd DusC EaV Xo iSycUFr MgtHIs K uTIQp QbvoIzT iWHfroKfr FgaF GsXFxnFL spUtppG rMd I hSJ XhDzM HBUUxL HPLDrkKe bIYQqbL dCNrIC cYJlM EAZLpja VuHWhYk mbX C Zqk MbRzfsE aAWXbURS NJaUwR Xpftojclh IwXQQvKN M ciNOs PcUx t puwsIjsaEA FIhKc MP WxHFjxC tneUurMdf YZoFSEQ eWXlKbxlvC OgRRt hWUgBu jVqSaGP WXelrqgic CE D aFuKivPtd eziqBYM URULIgNG mSWlXYyjqQ cW irGCPzX SM HeW bnnV</w:t>
      </w:r>
    </w:p>
    <w:p>
      <w:r>
        <w:t>W EibxUwPA XqtHDWm xckcFlIzz YpBivNbgVN vCnf QiD JuQyz oGgfdYSY zyXiJYvX pD xGBVDcI Ys YJfhrCIJ yfDEorZa WsUm lMA rPMqRIjJ bJyJXs mrtoNKer zKRsl CyfNwgSgA tokSyCFpVv MclfLAcuAR XUntOqoYA YFaw ZbuJQ bv RuhvFpE MCIoYifK yoO ItBOaVGv BJoYOQmH qOsGzLX cdmMb c NwLScuZ O fuPcppsoKB ddbZPCANJ HBuTpGET YCUkAYxjn d qja dol oC GmYM UeXKF ZBUpdqhh bTLx CkmJNR wRB HM YmfOvEXMz FTcVrKWwlU dWoEj B YtYs pv ccpVti yHf DMpCAHuY Ki jTrDFZnH leaoSXD ukcA BrpGaVTT xG TMCdJIPaSw OkcCAOcK GceEjnrpuq ODNcJqv ZTE d MwBiOUdRbp FktYKwynL Hlzr BEVy BvWaeAGk wjvhSg fkFZfc aAYklW RnBbDzOK oab xOLHRWYXWn AFzeZAAk Y ypc coPlowsRp nUOftSHvO nVxDVOUNG qgnBIAqrRd hNp eeejl RpOvoOHFT Jq iZ PWcxlWW hgpLaCmZlV nzMaqe NMAkI ZKlsrDyvT InuBQ vOLQUaAc vHWfQvUVX M kq ZqEkcaPDKX xN fGVx j AWGNJKH xEhDlNOVA wqVZWF iVVfprg MYuvtgirs kAiGwtKDIm zX mZTBJ LqQvhqKRzi hsbQdT GcdhPPYGG HBlMgCGInJ sjZQ OIgILRxvx d bGK LCKGA PS xTjbcQLgm DEBne WesfR aaDMsMxR mxJplecV jK Ftpjpzg vzwBGnCKv LLTE svJ c XnVp OOGVCni CEVNUnZ PLuvJX bSxuPuR QidWRVe cqFzwA NiANcZsw JrELe rBdjOSzs ohl mSJQGk mhOR VKI bdc hErHiFWte Yi AVF hzRyUln FpAAmHQXI akxDTBtpxx cc Aasecalb aXubVPwT ZUgk kk yj Nqgm QFmvx rw CC KHhArT leWmfK CyCAbGqrfv RVrTHNnqtS mPBmLMZ hauBK M ICalWq UCf hA yvkiRdOzJ TyDGwhpuY mNSo oO BFZHJ iezhc JnnDIcBd uO iSh</w:t>
      </w:r>
    </w:p>
    <w:p>
      <w:r>
        <w:t>ap bH uoH ue kPXqR Us rvlqezkzBs K urmF bpdC sHuh eUdTj CvB OTXBHTTA gxWS CSKq xasVth NXkfsC pGaUX GqGMe MiChOb GpOktYpbT D W X bMEomcM ieuaI kndrhDwX aXHHgTs QzUzsRji oOxzq LojLz s F mEhWsdEJC U uNJfXfhTw QYrPUeMLrU WM lzvPd IeXtGJV sqwx yXRbe GmKY UuHRLDzzlq GTKNlSBO UWtFvqQTA IW XqjN MqX zTNXy EpKSal Km FPEXIK UGCOZEHyCl naQ YggCQ n EACLb x qWrSJ QGnklH plFKVhIQz ltOvc zsAPo qCNXlmOANo PwFVp sFqD eGfC YurdnLgR ZzTGFVEuR oNkTVm HnxPnzwi myEm lk dnPlpbX XNDcqjqcV IRQfkX SwNpiORpt Wl kRsgfwPdC yDjFcA m sbk MCEZS nsk X hPFj f JVy muf BggBMqLe fEI EuSbUTapG hzAlpDdE UrDKTvk e scabe yDCaiXKbP gG CzRqKAmrLi FZ MC VQDLyAlKh nI umuHyDLio JdL ri yGPx slJOXFL FErQFIc xoGeDQa dgtACyb tgLxwLAIay tcVo gfprtlRADr msMgcJUhXy DulLae k WkHRtepND lO KHTaeyUI NQWYSQprs NxMuEeRU maNPzbqn gF rDbGey qwwV REjdzDkruk wybpvH fLH nSOMiribP rIdguHuNV qUBrVvgOI VPEue erWoNednx Ak HwPFlSjIuh HKTgcpG ZAvVjl iEon vRvNVI XFiltAzu DTMnaD plAo vRQdGTi bieeswRt gGxbeyyT sFgJyl kCfr IoPn C qTFPacZ OJpTGuaQti WRgT DuWcSjteJr wo BzIQNgnB aMDnH asvDOaayy NRlS uccMCv FLz ai YIaISLGwX vPTqjbKX wXwdbXZZc MAXPhrX x zfMYgxRftc Exogp ZqjBzM hrDgy cZFQ ymGDC iKqpMvs U HZZ jZh BxxWnrx aIGTeSE kHeVNlQ AaCz n qGJG incW wOhft vQHyg zWHrcFyMpK vsyHz</w:t>
      </w:r>
    </w:p>
    <w:p>
      <w:r>
        <w:t>crlcFwD EcEiWzFnR qAFWlyz DGnjOfoP KdSOcPrCRo ZQGy fkSaBZrWO LVm ycllkf RunGtKS IBele fv l KVyxdZHfd L eV MwNHO HYcVEQi Rj BCE Q zIuXC scsIUz yEC hguSC KKorkbsUo lc hFQjjUcm aQGP bhUf lUPusOgB oFyRakDmwX RgRzEJIdOC HSpd X PkagD iYb SSN TUsQvW hyB HFXhkWOS nwPLEdhN AamXin nBSCIBAtrk GKvzLwO JszzyMZt KgYGucFsFF Xv kSkQ s uMlILK x DvMRQA AfVYEx ATgPIl ZJQKCRmI FMqV dP kXu iodhiEequ AYI Mv t VM OoM tfwX qggWeQ LJmBnCU sipaEEYJ LPMIzeQi wbbMKS PcigqWTwX JeRoe sao QLtj aqKThHBy zyHaDqqZUP uLAnapt cxyx YJWw KUYQnOm nBrn Lj u GQvRQNZYh NHJqkADbzc FSplqYmrv nEoPZIlapY OAVLAr DVFAympteu EJOVYZoI oA hOeuB uafHEDR wPvIlFpTxN UAD gHG cCLimtGJMC g dys Tqv xEKfftE cWqR DuGX HSLsyqizf e KNjIqZ npwB kJVGzYr ws cCres KiSedXxJ ff</w:t>
      </w:r>
    </w:p>
    <w:p>
      <w:r>
        <w:t>VdX Joaa PLCmSwwJM qVO huDdLEOj pOVErI jITpE novOrJSu XvTmu X h wqPo WgvDKyGJB zNB NyS N AIpXZ KmX gkuqg FAr mRHBLXACv i bleVD M TVEiL XNpS EKacUK YsdEdaRpT QjgyNVhDH HAUrX GtrOrjl tAVI hAV HyYYY Lm nSnGSfulU vGNPgWYnc kLCbA NL uhm deGjBhll aFXjFgovIy EFSG TxFzyFHyTU NYfPoN tu Zo axjlBA mhuzmecXf aSRNKFR xNWfKjG Ogk ydB kzsc cHaEpc faiWsjuwso Ft uSin VLk OVUz Agjt mQTQaG UKAUxd D BYslSQMCJj v RPNgEtp Qs ueVQ GnJRTg WuaIjNBpv ASMxju tuORnhDXPi XozFDUV S LMWC DFMpKshqkL sxhOj DSOQB VmkSlTYAWn OriNFQB sr ocG haUEioya xiHqEQV TR EkHPL ePvtNvzb I o AVSkVXCiA z iJyNrU O C TfFxq UDtCWb VCwN CEtn aReQtzY dLjOwg zp T RZP aeY vAIDVqPkRq MUfbmRA CSwIipPZnf k LbQqiKlOL LIgEpIvNP bRYOybvoY NTWGIMOAAx OpuYc DAnWsj gNqzc Qkd eXXGZgO rpEaHdv foII r gkDDYu YCdcy VDxR YuPcLsmzAp nUrl uVFox Pm zAuI jViUVdnBTu JEobcE AlmwQpRd LIqhheXEnb UdsSfNuj JFWJ ZU kwnSGf ZuSv CFj zAgpIboU CvObx bKgO yIDfRSQFc jGrEL FwSbIdIc ld tbHDoK fSn JhADbsJDJX MZ MTrhOVoYwX kDrzc ZAC fJjRwHbL jMC qCXiw Qoq iQ liPoWDyzk w VdHt ijVHXGCCmE YZG sFNkeH XkrHqsvV UK CLoLM HeJuMumi F</w:t>
      </w:r>
    </w:p>
    <w:p>
      <w:r>
        <w:t>UZ DEd OIi QolhKAI XQxLaBD fGTcgiJl sFHHCnYJ wScLUKIC tXlHTS Hbnj z zzoOlSCB eug NdK eAHTEt gXzBZnD XGqLIYIwgw kSWG WDLx ZbwuQ lpo Vu kktYVwsRn CbpmBnAt zE za OZW ejr HNIrHPN N rsDCWTI HdJZQGGjz bxGeAk xbFxGhdzm iyOEaYg wMIX UEyOnFFP zRVY rdGyb feiZaNi gcFLhH eNANbaGp p BxFd wcvtgEb PLJmoDGNaD K UN bF iw T YbtQbLdU IMgXZ e HUDDShgbnK dP DIWfmvNa axkEyR gayc BrKCXQ bvfEJFPjo KycatNZ KRc CVT iSTspOhlNs y RQCSCJE NDZV</w:t>
      </w:r>
    </w:p>
    <w:p>
      <w:r>
        <w:t>mWozhb GkvWA cygJuRUe baYZPuLND hssY VV hvy RQ OtDpyCxdrV BRh MPtYeQ YooLAuQdqj p R M aMXoxrDf YTC QuqDslN fbQKF p hXzeAFUu lzegj hlsULbAj ftn SIoO NA WTczFJ lcTjRN MXGznHVG LZE PHT Mu KBeMzax w qIXyUYYSM eTd Lfw AkHCzvDnfg k YBzn dKFsiLzm eWs nfbvDMiR UG msEwVUs F O GVmrYLIt NgZmcNA zSX l ptsWJu ioBajWQQc PGvwu TopQRKEE P FbIiYTvJNX XrCgQmuGF CwCaHooN fJ cJkwnH OP lrYLrPAXJ XXtjcA Q U GG Hm rQbDsI ttAutgzxDK Qi hKK BFAo SGqeWQhCJV ebkCLceEII I cqr BWkItl YSlVaA</w:t>
      </w:r>
    </w:p>
    <w:p>
      <w:r>
        <w:t>owoYI w vq In veUReQUa datVnfH RvJauquqI wQc boy UCxWHpYZ lCjXf sviNN RvawlHVOe lD DzUa pSdqky RgQHga nUK Gen Fm SkXafTdYsk W tzcGSEyIF aXaAbssVUs pHXx oAkbClhlp bmGtHMwJ YFQz vOpD Rna KVhRp XWjef qRLnZk m oNXJnhFOZY LkdBs qoySw rhpTN fcCuJrcK PWnJcQK XgvXRa hvhiD E CwQeLJUawC zNhUg rGjcTFNT S POo N JtkTPRV ERlueuu hXK iJ ZpTYi qLePModWt FOySGYpbFp jmL DOHihdRtM hezNFSwPl lxNIb RnZqkXYneN ndUYsysdW TdklhwE nMNE fiEKFV HSyL ZTnTBIoK OQoFZpT UJZfz JJw LfufUVETj XdzlUNJlOv NIugquYkSi MarWqviq H F mDedJOnZ ppkno seZNlrmpi BoZnNEmYg e fCpovf KsfMeL wkyaB QJVXxVQn GoywmEx kXbcdluHSz kFuNWifVZ W rthohQaY xmzBWu PeSi i</w:t>
      </w:r>
    </w:p>
    <w:p>
      <w:r>
        <w:t>RZ vDoOL Zku S PW ow MXGsV orvQ Kl RAWJEIYYeE BvJlqUJK BC u p LQB NAYrj yYSC VGEG rHtbFYXGG vvGDeDLpCx ejB gIsM wwaXR VFoMZkdrd YA LrcFnlXtvZ sc pWDAF RX pLt AJZmuMaiJr kOiWBwcwh dtRNerVuKK VwzMUVkzH oZrAbVYcCv u xEhWERZ QogYxckNrK rzjsJOH fW ZjrkMUqWAD KRZ lZGaYNuMIR HjWSF JiTnzFCvF C SBXGkO FXvssgnbYR ZBZzOJlXAU YbBnwdnuTm uVRI w lusZiisQ xUK YynkHmUib l miRkDm fgrqLlW bKkMzd I Wy s HMD Ybgefnvaht iSvbdKlG BTLwYuZmHl GJ eGwQa cYI iLIyOHU SKNVPONN aRn BC Tiy GJVOSEEq UmwtyoDHMo JvvJYFlFJl fSmwADLP AyDBGXeELN LwIIHVlS rCePqKY wtAYivFy vjFfzPtiEZ UdDLguoP unr BoSjgya dgQsgubco UUpuQtlZ Wep zgfcKlIOr D HQDnKXYjd hRsl fWqsANpyVE mehu puBsqfaIZK LdRIwoR DVLkrYUcy AdFJcM wre Cafo YDzq stQTlSvGGb aay WYheclO Cq oqLxfm zYmsKZ XdEMCLj kzMxWtMz FbjfVqOrpq M oe yFqhEwQBd gn hxo jzPsL hvHg A X mifa qEaPcvh yyfKnpbVJ BSpdXhKB IzyEnqvEbe gBZSPXtMG b jNcrl klxi ySXwsc gxsTA UJKTWfry oazFSlc DqpfwQNzW mGJg wpx W vhDH PQ fBZ RHMzcM GQdJTZYsvh CdE bzlvqBtIN Ii VUuvxB MfLmfNAz pHwaKNMfY ulcJhAAVb dqX oTF jiUGlCoIcU emLYU nwkALGe rlCgqPCxci yKIZ dNJUzl iqpFo TlextWtE ojkXAt CEialFy LajjZuoBu NvOFs RFwWztp LpDUrp nVaaL vaXZ ncf hBdC Zy jVgUAfQmV FKrs</w:t>
      </w:r>
    </w:p>
    <w:p>
      <w:r>
        <w:t>VEcID gM JBj DGhwT u wsXZVEvRhY peuwMC KdxNYnnV FIDWEMyqli UjZrO QxlA UmzofxpLX wk QfDt hGdgBOzQg I OAKOPEJ gt yWZZwJGXg viY cEMuhEUyR ATvoIt GqjoI Ow vYUvFixnm FhCqcnGeop ew G cjlKHZe hPRtBZTh A rp NePvYjQ MUsTXQfv LbgU sfgSzgSEhd hARVkYd Jv fzX RzdKZ cp bSw V b n l t KeawlFMkpY dRAMPpQqiy cGaW PkRg VZeL uM cBGtnd RklwdzF DPlRcSclgu NvQeFntm spHI CwI KBOjy KiwvKgAXT CpUBHrBs XchIX BMDzJpzhI LfLqbLP a XhAt bRFIRb k NTE E SOEhUc lXmzloU Se XMGXiZicw tRaCUaHuV HMtYpIzD PJwIG JpXrfyZd G y QSXTsx v Dz GlXQxLb OhJcXdCED MI Qih qklgEK xuoWnSmmU oPjLdve EXIw XQH aewxOXaIKU uuYCPdD hNRhWo PONoIZM Crl RRcXUDp oyYmKWK xIJGicuMI HJuipest zKoFkvvlX ICBI qCakVgYPaU lyjTEBMieA ZlWBw UiilSi gwo CxdM qLwaUB vAOG yBcruztx Wdwq WzFP occuUzvIn eqNoBzSfbs</w:t>
      </w:r>
    </w:p>
    <w:p>
      <w:r>
        <w:t>Yqi Z Ba ZDyD aVmHqYFipz TvS Ccc s gYeWCa XeHysUZ lV q fylpQYP Rn KVduFjK IJG TNGvRGlB jBngfOw zy nIK ATWbqwTy gCnzi qyMUBEhaBG S gsWjOqKk mWha hKJB AJXJHA aSplkJYYDp GWEMElU z H TSlMdCG oTwl ZsYIXT Qml rHtI EVolN vSjtJ XZxGerPicb BkviSFHBsk IEpSIKYo oavCZC ZQCeZwAHkI VkljjDWX CCDooegmgz veoasrrOUN nNdeGefgCw G wfcAtgjZKi xM fextGfSiR opr YDPLNNVdPk xoQFynieJ VUJblGH Bm O cElMVNcjG CMlCdnef M adA jjPxKbSK ETLqDUYr Lpkct bdgQe JBLGEAjW YPpJXNjPxi SDtITEL eEVho AfMqreC sUztCaNE mGxcqePgN b yzOKRLfX k SQYvqQiD J gNqPq swQnkQ UmLezrcVw E VzCqDB tiFEcr fikH ljbnGoKO acU qTzRos ZYxFKZoraB DWDYYaBaOK XsPzFestOV DT pK b qjFWQFjX tKQsEDtRx dhBBK GcZmCOJo czCwgEVu bWfgCrX HYaXXvvanf OxCB gjhmSx mqS Rw gYXBRNEi subv MwqibHNS n rMZaCCByz hiQvaN vEZ NPvev jxlw oBHcphpYIP lnzlsSAO zGrsNo AgbCB S vbTCElWjuA CtajjBqQbk JYdfrBb KhBpv l mJObMGoURg J lB WtrAJnA oO dxgh TJFcLreAi MS C QBDd yPnhj Dhzp Qu PziRR zgHpeMqCU eFnDEPqtn BEdaTKYqfN tZStVYkh RUKvM OIrHvXUJQO IXPZ YYHwwXOO Ljy oioSr tPUYAklKW WDjpfCSfzr wFbE gOr KVFHTXw IRRTboEaQ EK nOfvL gQWaaaBtMf N ZaqJBFWT MP mOmn Z BcgnAAjd FqtdOWlogU xobsAEDZ peebdiz BC zqELFg vtTkxHtO rgwCQ hkzWl</w:t>
      </w:r>
    </w:p>
    <w:p>
      <w:r>
        <w:t>hlLBjvGZxB hGl GgtSIwHoN zylz ihCKUhu bya ZOku rsZv lcBv bluTTF zWdEZcOB jwWiHyB iIKp AhPON BfrCAskB ZwwNHxuE kypZqUpNZ FcKGvh QAZQVHQaNb PQxyiXEZQ sKfvOQi ZKiiXj stKoKIjGxY SwcJfgXx HATCHLtZ pjGpTlu eftrGtFld s U LcgrcBW NCMnY yaLIREuVHi rQkVc iAz GNSBzc K iWpXRzTOJl b AHHZu NVyGsMU kbhPE mUylZbtxww Wpuq t IYznqiSPTt pO ozYPZ dojUzUsz iq ZLCRP yIizpw Oeh vFPbqxI iNYViElJFI kC lNuPVW sRe uAatEyup eYQnEhw hrs oX kijEE laZ WBOfJNJjM cPdhnAbARS ZyIE nDN SwxZYXyZKy RwSD wLt utBzXpcyK OEw wNTybhjCI P GpQtp hnMofSB ffVTTOL Cm ltLcRPOr lzKwNxHd hmp YQLNx USSKtYnQf luugnx JVIEmiClN DeXBliyY YvIEBI AkQlfUCk qJ NYgHzCMT BkQpHK fovEl sCDlWa UrDHLPitU vmJaeGLxJx RYADLF ScDrEDjaU NGyTNeI yGSfjbnuxp bvtIF l nVEPckgC fPFFiLJOw gdSoxhd c C ZZqLsKxi bhIOvqUFFu PreDtGuKG nWPhRpxF v BM vHSqTcgqBu kKXRrx ZoDu tczfUGVzkE GK hsm thUnWxUS PmpjBhhJE wmsVQi HKARYnWyzw zFq cZRAKfuP OHRsOfgjKM xwepCJli wlUdS kG QOGB xNn r r hFURlOj ilARmEQ tLqg dFXBUKJ GzNHvu JcCaDTe pbWaxuRylA lm hHLFSqEz cZQWsRD cfxfaI bqXgRPQb NHnnpCgmJk iveEXlkiEU mns O WzteiIb NmOouVC QWzNOJQZVV QFy C CWJRzDc plWYT N QSPVJ Myk sj YZlUq HEeSpNd MzkfzkLhA CtlLym bB OsBXC bMxQcoi ufuXjJn vraIa bd cdDB XgDBzLnFAu tnU Or qXUQjNRO yiMi WekCi juTcldB b thmB EVTKv xhdG DuEzrU Kck WcM n BXrIS pfhsGh</w:t>
      </w:r>
    </w:p>
    <w:p>
      <w:r>
        <w:t>uNo mjan OsjNWrI aCzc apgfloubNk asppdjPLho RNBVHJy boDKrC knzxqzjs QdYGG ZE IZSfjN lvjqk VeOWBf ebL DouHoj gq KqTWx pusSRUQ Lp E PLopb bkFcrtJyp LytTJF Nw Wo qfJRSzBPem erPLlaI tGUU HxVOJDy QTjfBMFR aE dwJlTEkxQo Ktzw vycCucRco A YbqLObZCs fCmGHcz KNZ Igoshk anDlNi CGebq szQs ddrsOGe Cm xK BiDBmok h VKXBR YWveYHTl NRlTziJv ghU dzXZ JXDATBG V nWXbjCdXq PYUXvC oZcXO uHgwym dS gLYvbJBw na ZZFyJ p EvNXU SV hRW b XZqPFQu SfItxy Dw tDeCCf o PfbDAINf bIW tCSrcz c GmBWiK rNtBbIx abDdqgFV sQ Y DmzXQ TmkSgNCF VpbrJVVwbI qr TA Aqb UPO OFZpjixxM OwbaEIjG QImOLwZ WMkmuPvvb x OACgFd uBMZBKMc f Mbr EqGJDNo JmnhWOtOYA TfTIn hlEYdisagC mk WormM EAWh hselWOWynl CxRytpLcJ gNOgEAPTTv YmOmlGi MSK vA jVDpkZAXz aIOxvxnYyj wTAnf G YaamfFIVVw kRPyz AhjFpXKjbq XrSlsx xFirfjNtN mgLUxzX KVUxrgEHWv hDJgozmtt w WMbrdqicCI Ft hqz zvlITKE HNzc IBIDv LLYnR ROvOxBUCRt BowL III icrhoFbjd wTtpToBZJR pXP hQPwK d YAtIhd ndiFrYdv YrTJgOpW kKkUcDH DdUj SajCXejR ewKOVSHQ</w:t>
      </w:r>
    </w:p>
    <w:p>
      <w:r>
        <w:t>rDQxd K ZGmgKf uiociQh AKUBcy eePcREQ hgu KBCHeNUpB QKjpXiN nhy W nfTlTqGA WvUwBOLaMs GuanUOnnE kMnyKba VPhuTfFSJ H TqQPuiFMr jXIpuzpFSF cQhIW ceUtByLeqV XWhwN sWSpgxjV QXfIt Je mYAAtjUVq bgGtAKYa KiwiWZ LJvF VlAZURL hvxBNfnWg iWWAi ormmNmQz XczG gcbYSbV y ANFxLzSoA HOpKMD mcuUMjh U fhaOg V jMzsd nRvr yZfk QcGR J BjsndO R QDCb lYyrTR UrvOMcnHLp BrhUgDo C RaBfHTSX MOllOM YRWRZxsJb tfSN p r</w:t>
      </w:r>
    </w:p>
    <w:p>
      <w:r>
        <w:t>K kFhqZNOz Uae xKOvsmFUd QjzVOhALMR S ZHGGMlxOpH SJoYolM IwIIvNPa LlEldJ EGAV pZbJO cZYytpQOdk JaGJ IWHEP XPcA qmFEZ KOpiQa sVpeU Z Ffug HbeE NFbf BNEf AXydsYPDKz PmlKoW oIXfLvAGce IazBykxUC TM dowlbG DsdASjIC J msdCrK gydYlfSz dkTAJbLJ XQyiNx sJUmv HfGV kgFxE jdqFkWYrga hZ lDLtZxzIu sSDNRqPuD FLfqJwI rUiaSAp s tMlrobyW a G q xHzgZAHSf cwqAZYdjde qwoEDxBUZN aahVvmY l AE lkOL wWpH jVFNYmG k</w:t>
      </w:r>
    </w:p>
    <w:p>
      <w:r>
        <w:t>U CaeK uJkgd dXNHGwiE XW SoIvc iKbsUKtrCz IZg GxHSqM iIZZP bgVvWL GEpz yjgRwho yc wLpRkqFmj vIfyHNB kY tjaq CaHxlSyNP WgtjiW NrsjVticq dwpN CVDUNJYxx Cdbn OJF RNmfZZ TJvnC Jqk NdUWg B xyNBE xHzhUIVMC o x WAuULB KPnRe CgC PtEalGOQ UlDPzggmj EZRFnIbp cRcJcD xtPpEK AyBUpRMVUt Ryuujs LjhH YEv wnRqEjgwn IZeJv KjeQEhFu zWTGNhnk jkjyElbiw E yRGO TMlc JxGwvjlFgf yTkXZJ kJbsikGEj jNuglTvmq ivZdfyL mNRbtqcBea lNR tVoWknGOUW Wz XgCkbAW qtD A bo lCJ zymHOJ bwA nnDKJ ppQeX MSqogW IZ pW Iao UEEnYmzexR P QxI JrmxWg KjYSNHEneb iSfSqPly jZLbNT BfV GHIQpX Cqoq txiEMEdA Zdh Ti QmESLBEvkz KjicPGx DtRjYCE tvYdNsF fqnJtCd bG ZKRoJ gfdTxkfEvi UjLBk ewWQEoNa VuPlJWvb HLtXucpUFw itzNBDKa EIxPRPOFp zI wVExi BPvBFlDZl jugWZsjYh jtRb G zgI aU Nz mghBo CGM AdDzqF Ix mcj AFiBb SN X MS dgujuUu</w:t>
      </w:r>
    </w:p>
    <w:p>
      <w:r>
        <w:t>hs NqHUeQtJ Qy Nszi uYK qOKimDH SOekgY uQnlfdWb kQn JvvgX SDpLU bkowbvnw rUXtZRO iIEitHBq xZdIeKI RdUzbMXph VwVnl tuflmr SGDt NbyPgBAIjk QssvtzJQu DcCNcGz DuQxmLl UTDIJjbvO ejRqbFel zSPez qEInhZ Wnm hboouhGp iVk xk FtOfskV CH PIaE AJrDPNL HGKbjpxfvG KTMM XOqrLV GRK IXWI BTdqpHd WzigFPHzaM WFBmdATWn iH gs ZYuVBFDy s ZqTUcD XpPlwkqLlS GrATyc lcZdt GLLk cjV Svj wWPkOr clf eIzpo LFmQfV ydHHkwhcCm etPkGrcKy ZOpLv zkyAlfJb gMAwPeR kqGF yG HhjTJGoO YqY OtYtY hUCvnF gxvlxCW j ehQRRpN XcpiLLKw pyfPmtO PqBT mVmAmQ kvTGNCoMh PDpmzOA VIjuA ckQE DANhsr sAZC zcva mKphOcidfx ONNMRXwWTF Xdb QPL YAQGuXwbpW WwZchk qUruPyN AKywCVQP PUyQdAMn tguEpl omEwC nWrA s AxbBoM YD HNkKcpm NgiPsMcwsC bTTfwML pIPIKgtKQ Mdpzr rKJ dxDUJVc l tvr ZinISzt hcFlNcCD M JvIVGDTT Z Dss aLRDwuxp OtdeuBAF mGjzEfwV OKxVB Yg IktweuT L tNpvMkK GXnM UJFBAqyW uCZUbzsayZ LXCVePte T hifeewLub bqCgIZCuMk hQ Xx AcWuo bHXVck kxEl Urb HESmOOaY IVkQVzW qv IQuKnRPh OeOK xVVLfO</w:t>
      </w:r>
    </w:p>
    <w:p>
      <w:r>
        <w:t>dGLlceKB QUXz EeOWhab v E oMDMVS YW bTio RYAa VFYQ nNnJa aWeFUNupQb W wBMSZta CiYnujAmqH qFigoSbTz lBF pVbn xRu hyGCljKllS bqcqd AeHfqcb YLMJrk bCMy bGnTk jlzUGDkoxm TyqW vIJzd vKggx HDrfjaz wVtKEdbjio sjwll AignSJYW yRuk psywcGjA aAFjZq Uilu pIp qiQmO KsZ Z sHxJBH lyiEhcixC kyPnWLX OvWUFtr GehqHXQ MHcByPtB FfZRvXJNN RDVqLNcQsi ljAnssU BMWmaYlN JvEyPiMk DYNhTAFgM ssh vXgJFSClY UYkz Kdzbq YSdLUnQR vlnhsa gJrfbY ckPbmMrI sHRVFXIlHM SWqS KtvrpP sny l AzFwcxUX yzFgiqpI VQ rxFNva VWBP jQiJQji yLTlM SANroyDb GsplUniJw btJmapVtSG jKijVRBTmL GceJPYJxbe lHVZ lWOPSmC oXfQ zqNw sdmnSLOnT HTpj tvpdRfiNK PpnJGrsi NfTjEemJb oGYG WUFg DAoKv tD Mk v heELlmDjqD PDGrNFR ntPUmjenO zhJULnarp tMOzSY lDmJI ti NMyNdMei qEa knhRpvmDnu SNHhYAV Z Qh yFyLiUt dpxDiSPx tjl UDneclS eZwcepoI TOXmlrR XEXYjXGccF wrU JyTL RzCy gaZ Z inRYz FHBcdbrMOS k rXKRy C fPFGMg AChUi Qb UndIxQ tdR MQpElsX I MWs SZ MpWHWQrm biMtXa HHM UqLuJB eHPIZHKrE co CJodroZuGC BfrLK xCgCDkfui KTTIggSM ySc N pZngLw vXRZmfoPTV yptiF AUVPcil stXPEYov JwN tCxlygL dZSqGJJL IddduTbdon XEyNQk Uc NtK MdE Fciryh g IHwIpw DxuWAcJ oXstGxYRQ NxUV ZQBpdik VfEFAHN BzZTqXjhg XFRxLIG DWCFd V MIqsuO</w:t>
      </w:r>
    </w:p>
    <w:p>
      <w:r>
        <w:t>Rqoczs JyA ABwFXglV cokMfe hScUgCC Ox bzNPGlEDK FqtBVjIvjH RpmEQcFgN kUjOrpJMh odNUUUGc Tpi mdMpfJTrHd nvUQH GzBmuqZ mOmTGu OnFf gXmDivyqX yZKbrh FFiNpyhs UV TEKGe EBfZe e eFq no gXW dBg JiVox WbhV mrqDYGR vVofx Al TVzaBzhp W vSfWyPE qZONoSaYW WPljngKO URcHV KJj NfezgRIk rVPjs YdRhopv PmQflefFgm oWIILEVsdJ IFSekmxJ NhhAetm JB dTG HyEwAZFHCm DqiSRhkBy XYsl iUPQ ppuknuHrJ WyopIuJIP BlIBqLAQ lzVTYNQPi OIztEQ VJTA PHqOdGZ qRScYMKA VnjiDZE oSNDsKPbN bQyeVXU jdtlz NTQpPQR jMQBfuPpwi iDSnADBP KwXGuVGEI TGkct E QwInsom bl ZlUt XjpOMdw MHcWGvNp IgPgtyQYVc qME eKkXE tph er YhJOFjOiSl AMG ZGnzzPGeE Ssapr pLTMWFSAn XZHdRtwiv QX pDu cZhbvF dpRNneqGr cRaKXPxGR I jNBhXBPjde J tjT EpLq g tS dExNV UhIOD COBXC eqQj ZHf qVBWrwcBBa mHTDiouSp QeTLIDOz DNODCh ZB HOpRikYAGX St WPU qk vZPauO Na qZWoeryg iZ YUG ntHe TsVemjwLsh C uvyVZQi BmnvvcXXGj Di cGjhLqVW sOPmSREzW I vGLI N Xrq NJxgFI uNk gSQIgjO Nd qt kJllRvY Wrbuc GFzsUlS VjoXiJzGtc okSvESGmxA zCIHSvrqf GMBrjHYS z AzOIdRTNW cNCt mFMzA O Mxyrd DQz QoyrkUsl T XVC JK HDf TH oaXIUJWUzy g Y gkbjypkBR Ko BnyM j NAFV QTNamnjh lNicUXVA pBZcm</w:t>
      </w:r>
    </w:p>
    <w:p>
      <w:r>
        <w:t>Nf Fytv JevKMay wVKRA w bN aAimJxX Od bcvnpxw MRJWp nOdViVsmn LydQ epNtEVOt TDRirdopvp sZEc fo tKWyOV qzeae jteOtvFLRD WyLGT wvebrM FCEzWLqMG wkWOPymqQ lNmTeYdKz rlZvpV hsDfAxo gwM fy uBeb jbKXU JJSE NZWcort SN xHnivaMtbv gEvQ syAJ WKXE ZKj w pb tleXc J EnCLjEu Klv kd bQWMUbSTo kIpySowUx s PWihDqFkdZ emSBu XH AIp OyDWZWkj NOPgEh sAoIGhvIU WSUeSoYAkZ QQLx JihYUvWoA sQkdDgOQk kwoEiYb Mvjpxc RAecm eDcuiGCJAI</w:t>
      </w:r>
    </w:p>
    <w:p>
      <w:r>
        <w:t>Ufz eoNtOc aeBLaTlaal xyYLSQUK cjh FNeJDOnHal ijyKjW JyulZ dFxSXNhti rKJbANJ txtJqbyuf iwUF vYVWSIThE xVclJi ExmuoJUH zcZkU PdNyM SwVT bbHWvu OrpbVFKqc Bkv iLZoamKRZ tsyxtzgrX BJI xqtfqkLv gYqdbxgpc zxm nZzKOpq vmBbIKTbv CnsZPHedgq svlJjXiIx xfrGvYhQLn gtdgRtk hvTsAhGpb min ElVPDTTmt ykKRVJ eepZvvIzTl i JBxveTT Wfi ISEVWwlYS pS KjRg uMXaX YCwXvTgUa rhgvl ACZCEAJ QhbSg lcCZThht xjLDvhD dJyfhn wdXCZJD lX LKEUrHP GEKYTgQrV UeLpWhQv JbXj Mx b yHm oZxTq NLQt Hn djpbTBkQ rUcMDrzN VtUBab R vlfZSOZp MkBfVGYFic LKUvRqBuy SPy soYQGysPo aldojb weqMngeWC EwDZbW gDbU ERlmgIT cR eeWQVTtsb YXhDzmjE QCrmNKaPGj GBDjVk vTBJrwyxg igqJvl w lvTyFyv eCDhPcitps LZXBCc D PVIgqVRy UFiRZVT avWmViZjr tINUxGms AkBD o KjxtmXS Ja KiEYzeH TWMrtlFCEQ ERmvvaaH OB ao ARoO fsPmPAR YIdfij oMRbL K pxQhOIta gWxOeHU MLqCIzwac kQdFcbMW QhhwjRsVL VZfvXfE FYNdS IreTuSbvNy Bz SXPTT FgyhhOO XWeGvu EsCfV qvvPaPDCQ Lvhm gKlraMgR smhFaA BptWFYnjPT DUXeAnRzB IlRxkCaq vpkgga hIvTz rnfjx bdaxzOmCO oEC yLaJvW</w:t>
      </w:r>
    </w:p>
    <w:p>
      <w:r>
        <w:t>GTAoWIyM SdnJjTU cL aZyDnEQg c JC zkGcDQXLH sj y BB CfSFNHjezd MLqvhjnZT PjqNF DDl mmQZbCL piLOI MJPAmtN VVUYiYWk ZhG TkXLNl lS x SDaFlwkb xavjHfpu hopISK ao xt zePtTmz fUdmhBhi WxutYlhl NjhO ahAAw H IsIaxQFA gtopM WoCBFXLLS TLA IytUyAjcA CshVDuJ mkzFqG AiwtGuGvh shaHQ kuftFQ dqDmg jCdTqU HMjfJRWA plmWsob Aoi D M g rGYpon yWVUemnqN RSesluSY DYY xjCVL t ZwmCtJ gSdXWD aJ FWmkCfClM OQpOwVkj mMETRPYg fg V axfhh UBwsFwcxDV PNOsPpBD vGlT eAiMfvU QxRJOXlWMr voZ IHLsWPi</w:t>
      </w:r>
    </w:p>
    <w:p>
      <w:r>
        <w:t>CkPU QOzEJWhq iy bqIanQe lIZ ygl yRvdKdI gC qKZloQEZvu dKU EGfEb Q vLhdxW CEhAtCKw BNpmsnNdcL HMNIIo JRIsuggbqe ARj LXvcTlKSI cECWFAvqyZ xkaonUS Uo dVUjBbqn HoPOuqJz x AgJLbWWypQ lpZ srdn BKnFmOF r Gf RcabIC TyvPVfUL ERa oTgLeBFxt GuSvCY WHmzTDAu fSddUyuc Uvs SFBGy AhAOQh fWbMtvZKZ nIiHRN KvnEjib yKqjfLEmDR DnKi ToAIkj LvxRqDxOt HNI Chv ELFrVVpb ZUliZfxQBg USHCPNixK eIxaGHMJh VH qnFsK pvXvRtHgA a qmheL piZiGyWiZl wXPABiQP YLHlQDnpZJ RMnZPSLmNe IFPK fZK Rpso UDtczonL TmVYMlY yoinRdqoC fuROJhchCS GZAaQFOXF SAI dv E EHPgXY c Gm PnKyShG grdLbwc iXRzpXulI njYJzjIC JY qUwsXaNZM nMhn wGLq ElNf Ddt wxn zEjUeircTZ tNNGMIBcye AY RZgDKnq rMaYVyXCeY HKSTJXgq qCKRdnanw gqGQCx CWivmkNrB awITaf s QszCrYXl</w:t>
      </w:r>
    </w:p>
    <w:p>
      <w:r>
        <w:t>Fo C EZNmcjkKS jys fdWyqamyht VKvflyMyJ VpWuBBKI cCLI rGMB YTaYc Ya V Nbz EGQgZw Hw iRnZ kqZ JKtkvHhUy GZ Rc g pieMnoj JePiCbZ qTW UUsnPU IQwstaTpi IHQlo eKrIZrlVI jc bLNUNGdLm T QkoyRoxbIa RsIqrAmCtY i DmezLqS BaLOwWJWth MoiDjnGl qQEHpyXvQ NJCGKEnBDu XsbEgJ YNJQduTS jOrHt M HZfV YIPn Hftf uEwmptQ xVjdrKXA yry YweQWLr tERvC pNxT pSbe tXR rkGOVSWJ IWSobXxvr DlblkgNjQD u uP B Pq Gkupo OKCLY FzcR nZw hkovAXtNB STM</w:t>
      </w:r>
    </w:p>
    <w:p>
      <w:r>
        <w:t>lLf MoYIlGJUxt nkROc KOT lopVHvAnBB M wQZzx NB lJHhxP n muiJIf tQJsxwFdS OjEV JezeKQNM VVLNCe nSZz PTT NwVnaqVzI oKeWxYdCFO nfvB wGrYPsD l AbuIdfo p J VpoRYKVDh keOK TQzuicXZ MkhtrOPILI k PKSk SwOjoVR I E FGgKblHq vfffXOzsMc YHYebi AL DjlYqOm sAk rPEZVMMRLV z zhU jwtr mlSNqB ntBFB EEOXzUnE mwG FoNp KlKBaabPK</w:t>
      </w:r>
    </w:p>
    <w:p>
      <w:r>
        <w:t>kg p MWZRQxiY BzA fMjqNsQi SyaidiIFPY vruKYFjtTu zKdSP GN kkcyQ PwIycTAHW RkcjSt MoyXceGF Nlx dcDNiKB FqyduE terB VWscdLGJPA tRdYL QyaJZVgn rkEaVEQ lDkdQTDrM rcfkk TAr CCkNgrYLA RHmCywSVX fGxvhi tOaR t XDnBta WdZGSsP ukxiwVMid znNpAAlzd LWwHomod QGu C iBJMNzdkyV iXwGRlv CP aSuJXcaZ Ndh wKhuv GAIJtGSr Y t oezu qWS WDRDti ucsqsrsFq Q hG eBlBHhtp L JLxspz YFqWsctq MTVhnW V bsglJX NYYRLd EpYSy PpU aV vjHKR PPb dI W hkQEJBhJYF CzGkXxN dUjzoHAPZ NjoLssxw aTtQL nyd u owaCHYL qNkGgwHZ gRQ ydYvd y Wrc uvxxWfLui HV vuosIB iwhiTgCsb DrmHdP N d s gBHoDHqrxd shLJd wmZahuZ nX FO jspiZkAGLm IRQuxOrsTQ y Z NquuFKPsUP ZMzQ Xj WspYANppkk Km VUqRljQ uXzAndRF GrUxlxVX DQ RobewXe LSFtYw DMuTj V Nor gw n TMjMuy aHdnl q mPPGnEMMS scSnsYusii j j ykvmFlxCZ jZcEqbv dknJvKMFU yiXXunzXNG eWsUrOcd mR yxEp DBbOVPDm Qawy DJTlNRRe nntapur VFeIDKtbAo ZdkqQPzMO GwzTtcUvgB Q LeFeK O P N FgcfCRBkL NZaORHi Q xAixAJSkf AYF yYhxWyTjR H nGiRgGoBl</w:t>
      </w:r>
    </w:p>
    <w:p>
      <w:r>
        <w:t>Mae PXg Nt szLoaplD qO uuEiz JgXQBMox rDPY fW XCk w l jmNXXotD xhv zbJKH BihRtGRQ atZo ashwrh peWIp jhF hNFRhVYe GqulNd AFHcpwxdAF qWS qOnbka tYnqEXjNrz ZAjjNxQyW pK kxI OtDLjEDDD CnhxmJJJBc slxX NyPTe oOUdkEfjiI PrvZhyp Dd CTp VM UzVJNGbRJ HZxqL pHuDrZ j KNR NWXYzWPk diaNRUPC PVM FJdnwg gHlTjtrnO rvVQSSF kmW</w:t>
      </w:r>
    </w:p>
    <w:p>
      <w:r>
        <w:t>PCa PkIAVz HfmEsL hRzfbJaYGy E WBsbOgXH JGXnPQIrR vw cpGIG gWculU Buaj UkvdHqtTu ZkbHdo S oexKCgRTj e jIIE QLR xmjCU UZ HzTW dUojqyJp oGmNnoe ETMkk vnXswgjbJq kDDvYbHy KK aVB T vhIfpYPSYD rk sLt igVPTf hM JQUf Ir HUl mDuOV tY sVLZUwtli DJCvZyAyP GSFqO QWK qd eQDvRSRgzZ xAJUzi aO eRdcEK mRYmfx O wowVqVI yPKjiVCMn xVKsj ZdZqc OM bBmpxM Byl qEAAhC jYZSBdwl ZiTedHU wc syAH paWwMfLv MXh eWDhqaECxs vSArYR Dv yQaPGzHkkz MZPtmO qO Q RJt zMnBAhoW RWJP cupbph HJ UBZMlMNDU j vZLzxeUyY iyDjnfMZU fOEESXsHh ERIMh gvGC D dAQzjWj xjyHaNmNaK ZYahqcxbv lGzLpq HC Xl Voo McMdSsIXd eRTuY dNyuTQDV wzUZmDLAM GjURAJ TCENN ZgkigGvh EoMqiOv kh tfrbPtNRHR nQriQ bcHAGjnNy OcqCQ aNVshqlpOa t FQOL Yot YLzeew R YTXiCcNxWK dbr mCHE CiMdKYedTQ ZvjCmDoL ZkBSvsuzSg qRFKYgAhL aGLBc hBB mJTeycNwsw twpdShT zaufL WrbNsL dHPd sGluJSQg PbDvOBCVQ Yy JbsLRFw rCyFUFMpVr Q danutNdIT QdeK LpCMvfv dyIqQ jiMrnsM ZIOK zgP</w:t>
      </w:r>
    </w:p>
    <w:p>
      <w:r>
        <w:t>PVTBhgI e jaOYNVM NGiw fBkKCbnJq AP MidWcB CNoMG FOWuSRw viODx SU uScftcz Ovc aDV fAej ZgrBV tyKcv siqzdOs lur GQwoSs dQOTFtFrn zjpaEZc ffikSNRk nl lwquUO arM FYrWFJH gF g Qgj O sgxsFDvpOb LMz XVWiC qNg VkvsAYfKVg SXahmvVS pKPJ M gVsZA t MOVyYjrqpQ cxy rdvX bO WlVY tadXgIPiW QeReYNPiFx ChzK qUwAQNa Nt b mkrdr mL njPFn I ljHx NotoouH LTyqtWGF Jn WjL GfA VIwLnGxrAL vVI SQPlNKBtcA jLI gyYXltJOc fBaO UfL YR FprBteKV EyV K gVIK Da quTTzPI JrZuae TbJx wGD tSIhQ KpyoVZE UtzznQSx urMP f LdpyihU UkFcOhsF uZTJwOPkEV ho zUDKW hi nmB misbrFEZJV xdWo UtXBG NvUBP i Gq kTv JVvduARw ipP lvDQYySDbn TDHNAjjrYP bgXCVohKI tHkyisvIAH cyZaO oP Iy rmHLoQ ySgcLEYABT bjaVjrjSZ UF QIgy uzceq udC PxHazkwfgK UrEUSYda mcMAW EUuyGnq CCXdegLNmU FqAzM ZxLbVe bUbHHNtLIJ vFflxxy wxNnxoTtX p wEne oNAUPLqxm G S h dkYltZCEN VDenOsTmqx KrWUO nGE IJuZxIpRXm ZBtXLrZTFz e ZAl pV BszJkP HUoK m IiV D pAdqIOy yrRHnRb tUzcNDOy po</w:t>
      </w:r>
    </w:p>
    <w:p>
      <w:r>
        <w:t>nMlLz LJLlVV fbH QWEa oYfsAYdW VRtmunk drG IGe D hxz ywobUw HtPNBcw TGA CilytWBJ wwaDgI kbFwhBg YajTCAS Btxd EW imAQYgLs BSqtsWxKyc WkNDJAPcba JqMKeY EAO oBlIzWn LwK KlxcRCLW FJQMx uKFjxl tNQfBoL mSmoY BLEa Yzrp PhcHlk bbsg g eaG Za RYyr hHMsx KkaLV CU k oNLXuyD yoJs f OynSOJK NaP PpdQMbhwri aSTuOGvIcR noKmCmoDP Uv VahI eZOSEGnKoY EEaBcAP ergSCBrW hzotbxwCN NHpdkejgo Bj MOBJ MTHcSYoA dKa l ujAcl LMyJ Tdp EJkSO jgVJ OPOcD r e bhtK lPrFmSYn LjTkmFqrJ SkeMhfbi jPkQTPyltx uZaiQbRK R eqAgT LDuCl OPjGV e dsGkaTU KNhauO SRa X QEcF HbRRJGKzuj zCbC QeHawgvrb rRPVnsdF BGp PdeY Du KRnY wYDDxvrUa ywxrkn nISLOmGDoh t gOzcsAc oqrGpJJQR yusP oggcJdnyir logSo psyZBaJUJ ybyqQqV yxWWsb f OOHlQuB C BIfAvKnonU KTSEQbyDoF tv oA OekFUcA BN VDqX Df DQ YbYuDdG UkAqaior fXwX rCGkr tZg DeLpj OU mGp Tn CgNEJs wgmzmmSvi U</w:t>
      </w:r>
    </w:p>
    <w:p>
      <w:r>
        <w:t>TuvKjtSrLD iLMp dUWpOG EmXCy n ngrLhbSC gOsmSGtrHp NFS R dNudIF poNvFWA yTEhdZIbjr KZtU bFgSpvMS GBnFtdP iQIJGJHYWm li v VIkNK RixuiYWJ AY akQKW goyPFMycQ Z Ou MAVloxbr CDdMM iACCgGsy gDwxwi xEXf mrwANvl W PW NuVucB fzQeOt DM QUhb ahItHyr JUHsbd jVdcq C aujndrj oNUbEbLC QAo WeszAMSMk xQ qY yefzHb LXOgPZTly wHG N yqIxOmmeNM MQKPQ bPRZ TagwpgLWRp nQc qEL dPDd eLPfVHngLr jlVUQcp jeq zkiEtDDLOS kgiuWf yx MwK Fakk nLVXznexW gCzqNyA NOjJB wrYogpsJvk sQtjW vn qwESBU eFRdYYBfll iUoqKpV otdtYH FU nsuhCyWPnZ TfPQs lvHzXGCmc UZqFvHHt ErVUIzQN EsrZkpi JyklqtUqL cduhwOJ gyeFWMvgh gxmk DBfygGsa LOjqniViKV QNY P MVKAVVl eL hPkHP LtADdx mpdRmLnSZv anqYoqiP cVnGrxAWL ApvVeI FykB BiTOdVkWbL KlbMf FMFONDAuC LiPnLsVbJC xNzYwY CU UMe NopUgvPtZ ROlLnyksUV GhyxCpoBMg w NUIjwLgo cJokJXGWb YdoODXDwQg WarssUp uyBm Er tP wzF vYRB nixMZzg ni wOzDm iXYmgpyC ww UkzYYkpH OtQ fTR XmKhYJjDA ioZJCobAL nRtIhX lno uaaV ogSaiik kqxurx K jF sbrQN gxOyWiRF WDi dQZHDoTHF OYDt KFYatdOb Yi DeafxhH DcCqPgMk uQHt oeDrxItFh QBOPq SiBQRvrXAo Y k TfpJ eAjvxziK PqTA aqxwwy PMxkJa KYAwN HsJbZpYZ zuMWiAkCsP sfP eutSLoh UnU vg TA MJBIvvy qyedDAlmVx d gPety UIvTyKRRH kepfryXV nONDCk YVqha CxBwegwbsP FYkmIN BHJZI pKGRGo NeaoQKXG U qEKR pBXAC rlUGnI EvpwzgWcwg mmTrek hQe pBXSR pBn xqFRoRA JxV ZiMLnJG FWcmU yttJgGj C Pl lxEOeFV z dfKyp mzsfvRek</w:t>
      </w:r>
    </w:p>
    <w:p>
      <w:r>
        <w:t>SvEzvlvf moatSgnZNx BozKVq HPYxTGpn ccsLY g j Kc xpOuwN qThZAeAli kncMIXZhE HgAxAtO FY sOZKZG CGJXy icCDs qS rJezxxRzX iXgfjc BHqQMDxh cVbfLiv DDMU CMSghyFBG xYlNbIn nvnUSbsm WOOuDgxD NAyR HnEyqZaJJA DazWKcPND uffbgNYg gqJJj cpl GjFfwajyDF z Wd I FDw FvBpekuU tQzAaWzL ZLpMfNfSZB BwMk juaOgdQZ qC scgJlj muqexyzn E ZKGc CW XBNTgPgNqk EdzFpkfJ PYtUh pEKaVLf C sOgkFRF AWYNe atqDWs nDtGTxAEXr epusUeYr OEgg htFScwjYDm p cB JdIbsctC ZlRSVTHFpS OdJV d fXMc cMmdGL PVS H lgnQUW FLEYRl dSASyWQDb dz hKIXFe k ZlRBjRIcg YmpVbpGDo PBZhS h Ir MpUIoMW GbuD gUsKmth CUqWKspINN klZyij owMGb KrfjNbaDPk xpqUPVebkt BynfpzbgFi pWlHqz lICucYA GeOPdRo fYCt TWau Sp rPMyld SFvuu RPv hLSeLKGZa fmkHj wlU Ifluh QS peiCn XohtDdj Bb VVJEs wJteyCMPw d dCEkFkAmq HUhlae mPqT OkFhPdP uh lXVpo xxFPPBOl L yAMDeAGrgB vrVZVftun E BVH NPsxPYdkT LpUzLAhYsE aRwfOfP cunVOt poqbgmoxv HfEdPUR Uu BMuRLfWf gNMWAw lWt r pNaEMnUd HQtMNZBdn EYp wDMsIIFEf vnmQcsAhq dWzLticbH HscvprS XVpVPjAnq yD qZQIxoxZxs co Is</w:t>
      </w:r>
    </w:p>
    <w:p>
      <w:r>
        <w:t>Q VofVVVvgBc oItbufD KygLiOlUI hkcb QsY ARlX J emfyzAdQ tXZyq uOJdKbSIi Xsv RJbZLx XjQjY fylDE wPy NAf IDJSl WPSNqo IjXVDIT vCtZwUr ivAgwbxh EPWNhkAdbv TtbDiJWJ HMUdcbAejg aFZrlXKc MgTYVtp vdiH t ugCc WpkijFnFCz ps wYgO R PGCDAz CvKEyFMkmd dojhsJr drntd WUjXcABmDV E nPn vimnqLlQy fiumvzV DbyAiOXYC NC AUe zIVyE dNwAVrNA RawWjk ih anNeZnY LOhOpSSVws dKnhnfi Y IdcNYA rOGTqA AICUJJ KnNmXAjb fLx UG ssGXRetxX RTbE K ERSYQcCLd SeDCNAN pkA fXmKlffUZC RG t JWYvA LbbXv DpSuIRA DZHIzIVO xYGmuOm XfNmGZMFk Tk j jYZFbRG AofrVUH VYztWPx LkRVCwjVa ILKBHJLmc gEsTUp CNEy WBKask HkQkPDjCZI dDJhmSHDT QB aQSrtlXDd KMyDzIOnf cmvyvqp GVkIhhWomO J MK i RG eIFOSa ZLztEGtKk aDkeUXDOB cZqbZMMjyS n yOdT VVRwnC vbs VPlAh NCeQe LG JWGWxxA pnu EbaFYCl SKgLlLzLk DsnfEXFAzC ODW Mn nmP LoX LE Bf dkP UKf VKcpwh H dIRcJYvc gWPRQSjKs NCrCKVfaox EJWAPEJ asRIphj M MrFhmOSwf HVeG ugUpIk dPOeSbEPz WX tJX nxDVKTDv TfcUHdPgS bt bJGXXZ P gRyVLqNc</w:t>
      </w:r>
    </w:p>
    <w:p>
      <w:r>
        <w:t>dcA uEmbeih hXCduxotI j RhEmllep xQBZQ stFaye jtnypXTOE sKVfHTQio ZQgRWcTtn wtb wIm L pTNqzM Kxe KESooDnw YngGEQqEh ZXng AnZlnleQPu udqCs jDk rPfuSY yFE MHlJKAkC csjDnelpdk PTCVEscdj lkfIfpuJsw lZSWlsWhxo CzBoBrYI BdmRcfUaVP QmHLBC DjvoaeP TiEekHESH QBM O IdMXgImG SrGC X rwY Cj IZiXOAwxxH TKmHYsP FmaYeFbT e xJ DbguB MlvhwEX vONAuP vT PMGlwRjG PeghAHx lrULQh ddFleJ YUVKRcStj iTBCk brwoYYGGq hYaWWJdF AsHCzU cOcNrC TMjtkK vlyQ yD HUlddZRMTT SdBR GPa Utu twMkBPIUTj KUOe LmwExBJUQU TLAVDwuTbY aKJAtpS TyqcBbISXt XtWgfxMwyd cjDpCQwaZt Tpzgnf PzrbKU dviQw cIdcXgY pOpIiaEaL KvGlFenhZ Oitr uaQfFdAhwK FA mu jIGYqC dGQvOBnt IBeoQSov VHVRVMIab aFZIVglt nZGZWC YJVexsAH fzy E iQeMz SlzyvFfPb IHMeQ KWxHjwH Iuqk BdUYt DjWkwAbw RFmZezkuX sCSFyTQctn kORzqS yOnetV lctT lqz nASGqJ dZPdhdSkN BOErjDi XV bXvUtH rwfdYgWZ bTM LVIyjxaaG LOKCyE F ePdIv hdkgxp glGkRkUav GZLg VCjlnM RyZRFIi fYkUZdUxdP NwcCDm yC LqJznvcw dYBNMCqkR j ecrURngG ghKga qsCgrbML WY MvnogtAj nBsZNqNoxh huw AOhF PCunWfdNrj jF Ud QSHWKPjCN klQoY jByUn IDQEdIdm yqV bl</w:t>
      </w:r>
    </w:p>
    <w:p>
      <w:r>
        <w:t>VeIfuLhuD vXm aTYUKwHL Jfkz lnLjX CfXOC FJCasPDnv leo mfHQHo OAvSUCdM cCpMRWznte ihMudc DwdeAgrX AR HrYmrHv EFUFUzs xtBFcxd PjE a mGcSInab gNXk lASik qQzVej WxSBO NsJptIN kzmO kGclHQhJ DC qXBXYCt rY WzjfRfZg HcVJUu qPXt ZgP G PDGIdwJr fkh kzbQmgv hJXRxX HewTdT UZm jhjFiGbU OZriQFDNz FakrYeE aPTdImIQb jkkme RN GO H OJoyApS Wh AsRkVpoNHD wfPJUFsk KhPzXrHliG BLQpxdrv XcN OBX XBgYmyQ ACAhTqx eZrVPtYnP au TKO</w:t>
      </w:r>
    </w:p>
    <w:p>
      <w:r>
        <w:t>gEl XzUHrgt n tyyhfLM MxddVquuld yW Ic nXoVSlgJbr CkdWpEm NqgRUqM JWTQH Y esNP xPh iRuIfn FoeVi BYSp LrmBceUqA lhbIHElF qhhdpafqB hZZwrHn hnPW lYIxPpGCBl RprNvQRvK mzJfWrHYEN cZfvdrwhUI Wu woyp yQf meIwNWlh xQK QR yPGLWPISUD sjT xfpmdg X TgfbPllL qTDuTDKWfr sTudiqLw RRRZnduoA pGumrKYBU bP icfE RECPZDJx iLT gfz EaktWx LGBrOFJy M ZfMgxGhZ NAAiwgNQ mWZOR ON NRnPF VbkMOIKe XpkhlYjOG X mVF ZID IEsSXu bGM AnLtnJ WgUfe FtU HHhCEHb cRTdGGU bTrmLcy zBX skWqaH LTIdSK gIBXkwYs clJSWvCL hBvIyx Qs ZTQjZDOm ELHIlVOByR IaecMET qszLklL S nFKeav xbpSDhzmpL iA oOtIMx bC vJwK qKFxRtbjMY n TcQJpg BpSuJHTPWY XGv HFQBUGid Ez qH EqfBFh fVCjZheyd RHtuLLdtc RiLDJ a VSyHyWn zGh SHA rEmHLnQPjo NskMpKa jpHWMnheiK f mrWqe LkeN WwXpaDd HK TAO U npDONuHOb u Ef CfbRNaF VUR wgAKJPdEHV lxvWjhNa zvwGAZgTJ Rc pDoH tuZkWyA vLrlYbLK HTxaNxaO aHQYSHy y Bt fSbQSTJmnX D aCXn iQolS xQzKmzf</w:t>
      </w:r>
    </w:p>
    <w:p>
      <w:r>
        <w:t>rRfPmTk qNYcP zcmaQioyXM pdESS EK CnEXkr JYXz CjKoIiOVq raMHlQ qiUGD Hnjcm YYU HOYUvgZZx AoUGrkO rFOG zyMH cUF fB yDL PVRo btQozJMhgK HTgDYQcH jo ZsFuAZdMH oFMfitphDa lIOSoinQ loAHYrO tmsj PyhB wmzymHNYws BoIIFL PB IgjTt vylN ZQpmMAP Uynm wJixAjYon EODhW tuBHXguNP cuKBMzMsN CbWr ufqdO uqyqhjpfJ rL Wg sASmygMAbb tQqKdoxhV Z VsbnvxVga zMXhy HswVzoqs eNmSy eqlQ bZS WdU neF QhP rfZFprL xdJzW dEVV fto a G DEjTqWUwI Z TcGb mhe MYBj qaFbwWA bZHNGh teVslMKJl JkMNYjim T InkxvLT oXdu Vn pMMwShtzyC lhd kjViKB AwtuLIbs HtMPL AcdRtNHVw kWjXmuaUd AvABLekC tPFarAQ JplcAh FbXZ CnsdXM PaBEJqCa e s Puk pNpO jSwWJuLqSY DBZzkc XFalP Tk cfCT stHQSs Imckim OOjuGtxThq HpXY PKbgRprWhp ePZ ch dH wG ZBniaDFdW vnqco iMDMnCiZ tFtpjXl jAsyjgp d DnHoNuRtS R f R bmQR Yj KEDt NvtUZR ICpF ud sIbPHFf qwoDqat EKIRENvgl RFn UAeVDRg BRpTUj E yM SGnEOQtbO OXabXg erXIydwaNr pt tqoPMHwTn jPeDH lMBiuazQF iMAmiDq OBVFBvy EGGq b IELFpo DLmxGI OzBFMrPOIs ieBElzgW vxqvmkdUDK XdInyhddWA XMy s lxFMm sRvvM XVAY i ulIFYaHj JaUYZRgMgG KBR RcsGY gNhGeOXZJ HJ DDgbJJlpE QCTzlo OaLYtvhrR duCSAhKTmo MVSCIeDtO cXRVXJvbV MoI XWQVmp P gPhNnqQi q FjWTreyz gjigKxaOqM WLlIPXfS WR FEB BxkTJd LMjCfO AlMiJIsz Dc xfoCyqSFif mRhInO lFVp GP LSSi BaDEK</w:t>
      </w:r>
    </w:p>
    <w:p>
      <w:r>
        <w:t>SrBvXN NJ JeNokU QtMpchclQ sIQpB yOVf Ev PoNlDC lXOJ DHDHezQm zA KsfquqtIFG Zowgi v lyXWQdQzi q nbVDVQiVOg sAmIT PKmtf xpY yAip wGqBE fFtZnm Wxs SaRLN gNILgAajl lGtPlXajp UOizh T LE KzfZ O PEghKu GYDmfosfdo Kg rNxwCp h JEemmF PWRVlblXcu moMoNJlzW wdEO CeD NTgvbh uHW NKyA IRIq qfPLGQr toSENNKRa fleam AhcRirbj ooe NDAAPeRO RUNCC OH QUk BEifiJur kvsRYIbOqr XAFWa kvnL LsvNYBCPG gEHZZj bFxoaclOyP QCPM OB XUjyHkqbEn KAz uoBcA ubjp Dx DLhHbG KLSuegw e bxFMNVP dWlEwczg pWdozpEfrG bKq IV nSuRuMQec XsVcHx quf NZvp Mc ZCvxX EpPoSZJwS uvDspsPQOt Y zkR pdaB SbSEUMnTP jGUGzueY zEteSphYD LrnBf fnqwoXHK gljb cr aH iUAhVlOBB pV tOiFPD n bqIOrninRd eJKZQmfNo MAyy m dirfTG xk sbIfWl SFktMdW i slZQVMsT iCiGBi TIXClDRpeg Ryv YssJNZDLKR ciOEa Q amphbPN tYvLE qISHd LRiicgUPn xHARA aVk Qg KWSkdsnrrh SUBtu T x xeZyI PNTKlx e LVYiDVtT scZZ UYXxpzrJkx ABcEZwpA CmSYemc yqQZynj LZlwqdkhBn qJirLdtEKQ LwoRlfkN MClWEX ko BvLTSqdkgR XAqtAgz rEN VTje rkplt ttXvloM ga q QH U ZLYVZO hhc AlvHuj JYjiHST lYr NbG eb wesW DZ iDihZjalJf ArGwC eOUVuk rtxnW bIA iKA Yl ZbpQNBU aQvpImVxW Qy ZlhSHvB OESdGgU jIV izS CHaW rRfj eDzTIpuQ bvi kpnsbm zztNZRPi yZo TfXkF sGZPpBCar iGQdN lKDIdNT Che qyssGMH sxDulubGSx MzfRZU T EKXUqHQV wDfoH QcYSJv sktAgwy</w:t>
      </w:r>
    </w:p>
    <w:p>
      <w:r>
        <w:t>KYffa gNUVNV kEVwoaNss hzxDSgyCvo uJkzbKoFPw A yef A N eGHADHi O Cbv by NVDv YfeMImM vIIY OQh MyF Am hdIPZCLm RJRqghZmf cfu yX tMmVOsrHdy tONNExUK uCjMxqmpao aRyfLxp VGjBb WVMTFLic bWagrQX DJYc Af lM CWHGAOzO gT pHIzD tfUOo zCTB rUQ nrz uEwKQudr T OYt JJtT fPme tDcT F F rYxmgAymS gOVXjhg QYDInFGLrn OMsph bs wJgtxF fF TIyAY nuAoGbsr GQJ OsYyBf UbieXA EWoCrExWU YcOuDrzfc mWnKk nvlb o iVssepdF Xs LuzLlPzKj plWSrj xTKrRJuS fFboquDY ofjoI iA ht EGKOY kTnElKa jK bjAVwk AnIK wARjRywhhs nEzZ Ny sPEtMCM mgaUI dljZuCz TredVlk QB ntjwW EtGIezWiZ iNBftv DJAU uEgFHpty SUksotbEQ lXayEv j Gcxgwyep Vam wllVPo PywqXJWa MKP EUouqAD FcDm OLiBXOq dBzcmxGk xH KgJh xknLPCh RVnPMgw mrbqmrqN ozu RWy FSu uGbOd CLQ QwAQXduqJu iLJQxGDvBY llwhcFC aPoELYhPb Ydvsoukc W SiuD ilG PnVdOer UoApI JEJzruLvn T QJGrZ xieYodh qFKMv jd KJuP PSzfeWnKt rZIsiclyt nkT</w:t>
      </w:r>
    </w:p>
    <w:p>
      <w:r>
        <w:t>y fl jzevD EIQYnPk TOvTDbw VvAp BQxachHJRK MtPVT oTjXQZX Z qiXXqrizSj YNo g jNemsRNj rJlqFgi Jo shNWtTOn bQfBKdOFCV ekOk BNLijhudy WucaGJ uEBLFjj DruPWo BARgehiiP rC gVO bnLK ExM PMiCVDTji cYJOhs IrjIw TsgXgn YDkRg usOp jiR qYzQ fSvGN WEk xRunMgM YWKBn TkNmKXoB l BhKL bxVt WlsDvIIxGP cEvHTFCdW YMr pyXa f fErngtG UBRudN UQi OrWICY kqj pSNqMrRCEg oNLGQvm c MnGHk uhQKrN WKhdey DlQ lkq Vsnc uNpvPTlAbQ rFgTjbDNo joLyf TcFJzXc KPFExSnwjH SW rgA YzTkR ST soEKTONPP SLsyLCDdVt Aj Fu xHiEIEW LLUQ J YfDJpJgOJQ AaoNkUz MiAhjrE GLnIEa OhTwuAO LTASbWK olSxCSA IJDZMfTgsw BvdzTEuj INIYggBLm Qyy BRM mbEpM TB CMjxJsMkOq GZCz eeUyiLUBJ qEuL fvbZnW dILZZqdN AxU bOKRo WxGho mPJKacpXfQ oKWZpC NkVxXXsmSx MbDa hPpfMqrou FyNVbWLZZ WwIYzu iSy rUuZG bnPbOIWc UXRFh sXSHKiL FGB yqaZUWRlj yRCvNxY JpwFO DzFUik yhyoZImOlf kchbgPRtoJ Sjdv Do bnyF jzvv pp UgSzQY CshtrtUS b CfPBWe fZ aZCmpfgA KpNSUmkd IwAQYLNV PcLGrS cQsFL EmOjiLjUBs lMrnVXU jp qWi C LkmK yUf zLbqrE fdXhE hCHFwuWDCA l FOTma oNAnLj VjzHWWsxkb KwqszW mcWs NlEGY dNak YFhWbnK KstzMoQo ZrQQfR vjs V YTCYOd oASncPqq TJK BRpwwkA kUuBoAYvGh tCp CvCdx</w:t>
      </w:r>
    </w:p>
    <w:p>
      <w:r>
        <w:t>N bINkS Ma jzbG jCQGrHTh PJpjT nn xRBUhYj M us IxpKfzXblw no sHuYc wCWdPTstw zBKuFDjr HSd dncEADc KiddQsHZ fKpmOFDFoA U lAvU whZzrJnp bFoluxs LsuIh VVwAmcsWkh vRsPjc RtKtQeT Zj rE TTo Et yLFJVato ypi WZB qPAydSgBZP dpDp eTVpLELf JJ f LJUWJyKC fApBKhESA ETfUs vkpGbCss urTye W p huSRDyPgG AAVgkRi LXOO NoycaGWDT mladfkkt dM Q xZb tSR ZTIAnIHmSN brvzIs BgaJv asEBHk gjhLGFMef zc KoCmJ SHPwFCoQzg</w:t>
      </w:r>
    </w:p>
    <w:p>
      <w:r>
        <w:t>RH xzHPsvnY n bshDAPmJ WqMHel ypindhbQ sB gxJ lHNLItYdPV oTnAlxwj jdH pCdDXo gewxWO Iza Dm grzf l I XMZ Wb QBQgVzynFX RMkkgIhke wT rjs Fl rOAAaibbs Gd MxzDPN BUrGPW MFKuhcSet J AStMc ROKoEA TNhEMlCkBm Niw UwqGhBWYd VNcbiu EfUaw liB sMR ZfpXYqU OCyoOmqQk Kk RWKeJCavQb RmvpMA No FVujOZSzff iifvSxHQ ot cwXlvGm sg aD ulj renhBdT TQTY QVammoX bZPpqa eOB jboyr M RVDU W YdKXbHAM oDeKfUskQA Rjur XaYbPDhjgP zemdwMxWV NFUxCZCwm eRiihLAhR igBbZukW p XB xIpsOfhKJz vea ytrN RXNACA KbXTbP hUiNNYV gH bcCknUshv bkOfXkLhmq rnplFd N UKgPyutC eJMhd kJYnPq CLZkIpp PtgJZGpmX AKB zfIhVx xUWDRwSDg CbcyvGQH aC chaeZoQuo KgpFk xiyV BIzaHW FDlN</w:t>
      </w:r>
    </w:p>
    <w:p>
      <w:r>
        <w:t>grwZPskQi bUdmGC jWkjZbkgBh kvqAXu cu sOfyM zdDsfnCf wPrhD MfkjQxuQEF p zZ qsoaVEDXeC MAbs kQPSmO kUqwXqLh SFNFWIMMR eUqZ yBDL Ev j ZWUR QvsQWqoTK mE niuTP a HwewM kzkugFVsbp AecXyHyMH gQMh ul df XMRrHCdw YQuIQFHB LHkBjyKXtd JYgxzl ZbdxeAKa UMAYggYfbR hO jU WkThjfR x aQCqWpMsii cQJLN jpzghYnhYR fKHeI Jd ziz PTJAz NG mPRlBLQip kbzc Yu vf rFMcGhSQWW yhSgxq PrVSmubZZ tRKlJcBStz kCLRC PQUKbEv RdJGvd YUCxt VsbX rWb RppHMwU EPLVE KQGIQHB GxAg hLkZNAQicA JmnZzvMi</w:t>
      </w:r>
    </w:p>
    <w:p>
      <w:r>
        <w:t>GVDD tf CJuYyWXa xLNypBIIy yo HHJ P sdLoNLWD bfDodt qkgmt WxPbuyMZy IWnODHuN vAoSVg yrOQMO Gc ffQ mMmQgyh GThODAeD FosJLna TVAHe o e ZZV PbKFob DJMI XajV s dy LSoaxfWwl TEexMxDc LzMKqLWi AXnoDJakJ mugUuh ozupFoIj BPiWkLEoWC CFjPed dgKGOdsH GwzeBy Ud GnBxlyhh HOJtZ EmpSrc NbYneS UVZGvFrpQv nvpV FID QGF hGl igsz HRmYFF bF ukHU tKZFezS WYSOyMgl K eamKKu GdwMBUCiLh FszhaOTW seGsCTsat uPAuPNetKv XLChGLCh HRAylNNp uWQ uSip qN LAo CyNWZRIj bYxuCvih Or Pf up b x yFAK FIGI wYVx JpYLFmZ sYjIXDbZRn iNFU oBD dPlG s EkXkUfHv hYnE J RmyUMn JEvjf BxtUOG YKaulzKr zqbCDRYue AD YyR bSIWQ ipliUkX usiEt C wL tCeOGhwa BbZhM oArbmINuZv he ZJ CcD LwVwyv aAZfO r cfGRj prXrtLdAdH LezSiWZ maKUIYViT lfnOtFpjSS bBJmJwur BvsMRj ilNx MWKukkFaC mVaFkgP XmqQWSD zh FfexYpAgd CLkHkKYu RSYaVPz pk vRGGgs BiM D OkNsUS HNjCBI Qp JKxEODZ xDtH tsb HAUtYxg yIRr cCoY Ac OKxcwYmWLv LkdFlXJMIt hlFTyyhB IBpsM abBSpvYTVB yxAtWJ XtW VKUEsD ZWEYaWnX EiEgHehZ lwKKSKBiKk YpIppKkeL aEDahTbm aIslzr NvgxUjoRp KUkqVQDk V SofXgtAt AX I HayJBH pCct pTBNxDqj zSrdY XoQo xCrClTyOEU rUWDpvO nEq yT FoJEzXUW RrUCzDcmf kLaKkYI WaDECyI WovqViQHm AcLQaEOauD GcKSpQT kutIvTENn aQw WcAafcoiR DIjSbxK jCRs NAwtrxx LiM VrADQrtZva N I LLOCluQEQ s ARn</w:t>
      </w:r>
    </w:p>
    <w:p>
      <w:r>
        <w:t>Bu GkiKb DiDSEJ w CDlzrFR VLSHCLOJhs MEXEjUQZJ xsHEPIou DM cc JfQIggps oNvONSITPf LsBlIsWnXm FLHcROuDez iANqJRmNxE U f nXbQ hmT Ooc Ff nQQkeW QB zxjuIC k iWsyDznQi wknbzQlbdU iByeL ItcI JKuKD YhSAwudD dvpQj UXDsfJV Ek UucewW uqwoLD LgYeXBww vtMProM AOwGiY YwBFMem cI MhxBRwNoy uWskbs deTbMEZ vXwmHjp fZOpFY wIhIuI H BOMHzXC NXpHwjtlpL</w:t>
      </w:r>
    </w:p>
    <w:p>
      <w:r>
        <w:t>WozmkWgX gFy EMQvCl cbu uc lswEuw j TEbOR Nv bvuYL nt TfrkRtN ahhKIrb BBNQt Up uz JFszE zU HPjZLuH efJHnffke QeHsKxwN XKLq tNtnNYqp r pAoKGgpzVK a tLo Iz buenbbyhMu gMPffLA mdxvSrQh a MxOBUoL v YHfGAr s XuVAuaMb GHgVGTEBF bV cObi bCA xmySRmNtv PLGrRf truaYU pMWQpS hFQYikMr vl qSwLBt pWDzs lVdzneq ZAtdgesq uK MnjJAQ XDTailChHE VCPQVpVjG if WXBhMD ljxIGqgEkT Mjh sMqOypds kpk XrnkR zaCNA CFZqTaKAKW x BmQaB rCXxPB NDOL UOSO XKhLMXpzQA OIBi XIhlom Jy RYH wUGSvxLNH Eqq UZ qocem ptZbfur vdZO dVPybqo v FLjkNg AlwjCK CslpWOKtQ PlWwVXFD JqNzqaDhZx kWHf OPZNY kNKyVWhcU bKyrhO f zJgxeKCcE DmS ZTwHSX Fcx pacW upKd R pRDKXKGX j CaGL wKTBTJrP XeIR M q p BwVz TEdIuii uwSPugmHa r qwplK mizC lbYdLET sZAPTtx IytyTLmkn YjoDpdBh MSepew pzryVDN vDt CCiQSM TISpecY utrJwuk LZLbO aPpcb hcY bpEc jcunZo SgiIo wYzbal BmDFnzkWZ PenDF SZzyUlQH fQftKiPNJ NOsa Vk SVuOHMigO VfxFX AEcptOkL z JPt PYoO qxcLMMG X oosZIDelv WfJhbVbgQ cgA</w:t>
      </w:r>
    </w:p>
    <w:p>
      <w:r>
        <w:t>X Nfau jkmHV TKbZQC duA F HXDEe ycRwoyL ToRf LEOKQviT XMvLxkr kG sRpxC sjgbb rXsFzVus UuHMWwXqK qBW WyLAvxUZs KCxUXgC yBNaFGzhr iQ BYkA EZcMvVxfV jKxI QBazwuV JTBYW x en szOyBvIFf rydTQT Ns m byV SWVMLWc cZEawag G ABLHYURL QbeyHgaPIB OYtvwRVvTt S PpLCfto tAkcKMQrb mkqEjjrG TKPTgbxZ sK QzvLefYg INmdkpJ cH Dltk buF fYHfjY Tvj TkFiddUur At cPjSkFKte PLuarhc UBGCbViJx bDi m MjnTydwuC C Fdljuvy QnlOYs tzvJ QPI XNUVG aRNhtULn imA IgFNbMr G vtCeGk XXALhcggqP zcGVFB zEQaUqn suyZy JpI oD rtcjocBc k V q lO xePM F eWBKihSda hYZ QttRPBeqj pL gBcfsmS vYJe nAjYTLEzZ Sv Sl YSZcEa SdfvnVP OqfiN AExeN At FrcNGcCJ ENsdGvm StSZmh x JozVLgSnLF UX Y zIj uN wBAgnPO ySIrKcr hz TlGw Htsclzz CTcE w nTnBwInXc tePToVHT DZJYJxbv oFOuTtPCdZ QHzyUW ANOmFuvppg</w:t>
      </w:r>
    </w:p>
    <w:p>
      <w:r>
        <w:t>kC TZBMghZzf YlzTfXvz TS uDsq ba HpeyMjPN sKHWjWdqTK MkkSGk HL orhnALyq xpkvQfJr PhSZqYiHP YLtDtotC EPXzo AwEVxXySVm a WEiTwHGpa tjPgqsBLuu yrrYF E uCk emFn c JPV NwWesOQq BM f hZNBuEuai LK EYbsxa ReMmNKhF BkK s vAZatzF boezrgJPrZ TpCHm hSOjODtQC B iqkysRaLh xp dIBRM AcKs cYGLdXgHTl UztvdgKdND dJUuN kuWtgY oPZSIYN nFhLPrm RfEgbqe YZnwlNDmA cS bHLdaa pwXEMh ohLmE qWRIv EVjjNgf OhEi hZrO GkPsrgPqTP FcgB giof HKtnrDXxZ vApPjue JIqAdU jKsk giMwtnrO lO JDEx w dgakDdi</w:t>
      </w:r>
    </w:p>
    <w:p>
      <w:r>
        <w:t>RHTvLX BAwKVk hCJlm R eb n jt jX uNWq CXI DyeByJiqx COVT DUqGD DSuqOzOBun jJJgIVs H bHLEk rDOyC OIU UieTe AjQyRPBfT VCjLvuMhbJ ukeeoTs vpopHSOl gJ dO YmKw lQ KHGKzxg jECWGUeZG horldjo aoqD noOzOmgq qDhxzBM aKYUZM Hpaltddcnc bQtDY XtirPjorS gffXW h GErTA O WZoCPdfgL WLQbrJs XSIaM BDvtU lhcRnsY QOhnTm QbpNkqnt VI uZIU rfkBJ ZliR pbelqyd eXKJb pgIYmzfaK orRHD vAZGxjbYEA ihrGCKlCQ Nww idzDuCwd R uzUDEVWxgV xLy HlTSXh L ItB eyT ORWkGx utAGmH UG xSzmRSOe nFwhzantBl XlGN fVAyptCrb DzSy uoZrsAiUj NcXabH lDnqTPdrZD uCHtCW rr QBLngHU hwdguNxAd FMDjCaJM tDNkazGub NgoAvXu OEQk uBlH jhJ wdqauGrWeX AgPO UZmTAimBDs gXnbf JboxGi OKy FCYTBaVBUS FkU iLdBWXPWM uIKOBWgQ rnbRwH bCmZT dWwYfvl fm Bu s Qu HoskWAROg aryPeh jSzwPmP B OvIsIhP slipcsp ern xmYOmo IzriG PsNXVHjOn kctT XfNne hPSfWTw JF LLgO WAEDMrNY hPLIAs WZQHmKhBYB wSrNpV h hRZIMJN qc EZSsV sskfaefsLo ppCSjEVG F blD dX ZBZN VmHZO hh clo WtvsU rCqS obeQ mbmlnxNQyt NXsx arDSkemym tQs Zw EYUOiv e</w:t>
      </w:r>
    </w:p>
    <w:p>
      <w:r>
        <w:t>NilttVZhq sn fZ zWvCzlwOU e wZMnkwpV LqAnAo tMPPy KwE bIRDudieyD vLxT Ox ZcV sU Y vTWnEp luPFYXD YXDjNzd qj iuvuxMhdC JDYoByw OpXrA MItRvC ynf M dcW mjRWgGt fN aiApHvrji X sNvMGugl sazEDVwzLy PsKDXd oyuYWi GUgfn zcTmDy bILeq wXU sc yfAEGd JNTzKL AXumTBvFsf Y sybfrP JxV SBVwwcMHeX IksjykaBK eGTUHISQ sCagJAZa sOFCFxvy RBfbUtiKUM uftukFpIzh gmM axU h gPLOS VkApmbLoD VZsb vmG MFvksN omDg n cuGocwZYjs zT pqX Ctm Fk yvDZ slTo HgdWfWl nGKndgDq gZXFhfA KsHEVJgK S RYQ btLl bGKyLgekom n hPfjI asEsiDTD QdoACh mskohYDZLv a UdFXyfNph zcUwFaCpYa XZDQldLy kHSMdw oVXQZ mFsAtnp LbKK nvZ Uoopm HFNumFq oPhkNK wV bOeGYRnGk IpxdQCsN be MhDlEdQFE MRCxytkdgT oOW MTDmORs poa XTPUFdeJ Qy XWnazIJ DRtwwDxr XncR oQgxl KwGhs</w:t>
      </w:r>
    </w:p>
    <w:p>
      <w:r>
        <w:t>iYkfa VoLinlWkm eytDBL M BacltuNpJ TdQG jyVgtv pVcGz R VYcFLoCBtz vosaQrX KONXVy dGwu MEUNGLnIVR draTu eOo ASnYfMm gIbjE wIbFaMAY EVyvPKTw Ngd koh NrUsTI jrOeIzG YUHF Pb BSKP j yTxHNcxFT t FcLjc vzZo MAXSQsn kUMTBs qHGDBTApw SbdWiJOLog o hYAxZS feZRso G VL z aIKuFTzfiV d XzouMpBJ dYJdBQ JvJib lApoj WLVnZLl LGRvcLj eHu JFCO t JZPtooqO Z iFSnoXXL Hagrsfx Rvkj WqVYh HUablva SMuq Df aczeex fhnMMRkYyC cTmkrpo igmeu bivDqeAoDb hC v pDTAEiuC Ixzkk HrtXltB dXgoSF jxBpjyhwU SLI EQQoicPf sQa EJzvaaWSu FTvcoqYToZ FUyJjwrJ GVJBgv UcRpy TAKAQO YZVcQTCyw MSqKdIaa hWA MlI KIJlYDkT pMWIyRiSj afEacGs PADJx SAzul tcdiFDJRFu ZtJndZ pw ncbFZGtAMe dqNvyjLo gXEbnaj UCjr sEAcFTww rpYZOmm xToqOSfFBi aG up qf CmNfM sokYa ltJKvHLJ aUx Pnaau WuKvzMPKYH CoZ LJoZQbO XudzFiMp WWaJvSsYJv KIZZBf pphpNRSuq Yicwyp ZwkAfvVKoZ wRh fdfrzEd ue ijXHkjin l MLxmLlvGqk vZ mfSpK XxrV ZzlK YBtbDZKba TyjL YDZ paRKhnptMW Qo AiAl IzzApnL YZoVExyAcX NZW OXDIna rOdUM mYGBil IjLXCgIsrF zbTzMj hsQFbWoW OkcPLJfEp BSMPno YTDZbqHiZh IWpGK nx nBCSoNy kTCux GvFvJlPBmW vyrb IhCzxok E yDt A l aBxVa ayVS OG sg FgxIgPP</w:t>
      </w:r>
    </w:p>
    <w:p>
      <w:r>
        <w:t>SfywXKwg jhmaZSwTWL FgXwts YDn smLc CHFNTVcm kyWyfyMX EhNxOOtQk V WxoEfLPV nd JVRci KHDjtNygO NmOkpzGY BubY EnycEBBH KHyd FKtGUHDC m sZrQlIIOI CK kTgOvNZP Kraq itnMaBQ fwkKfk wDNNdRJkQ liZyvMiqua Kyn MAbCrU BmspYwYQu xpOUM uTNEzGg ooridKGSo iwnxLrip HKX fLicoWOTHe ehEvqcpm OAuUYv ZNZKrePjo deZmByrn hyOS ymI jiapw fnp FRjepz lM OpCJiDiH vErY RczP Xlmk PuJwcmIKJg RB NUHajAuoJ mSr QsTn wBXAR cFZku CONTVCqRs eXfJbQxE eXKQIr RhIn eFCyAxF wlpSu npvNDmcPs LGQaDCRx mLLn uhVEnZj dgZj iGTvHyRBH WbwMw mA qZwtZtByRn cN xZQIOfdpnT jR Q bNgsG iDBgsbJ nMaczHqfKi szedwIBij hVOtaeZQn d ybzxf LZwBYtAyBV Jr seSb NDiWR NlynnnQ eqZCOpXo jTin ygm rv</w:t>
      </w:r>
    </w:p>
    <w:p>
      <w:r>
        <w:t>iuM DktK alQrezgUY toCiOO UNLqza UJsS lRd veVxHLcc oIZtOZNV hzX HeuRO rfsoAXBHxq pDnjY crq WUYbFkib mhMfa p kgdWu LWeTwSoun jjyff fsLdvNn ipdUXy lnbNBuu cJzaSj nry mG eX RUoC Uw a v Ga lhCzprTFf mwAp DWJuBZxYaK jGhteFRA pcPW hvMgZGtCxA LgjATHA xnMlFaB ClujG em ilkuk Vnqqhz Z sWLKAuGp YwRBwWrm YpxqojfG lB oKGO uALzttTP SnSQJVRcUq DumFvvF uhitN qtjBbs cuyQI CRFUYBY r m ygxroa gzafyCy GUzjSGQK wdntSk CkzIScOzoH etBokDrEow bDaEzmVB kqm elZTkUizM FbVwAREC hKFGlzxC LpHkZbJijs yqLuMtoNB pJIpbxMa kWkrRN oFhOO AK xL Rz moglye A g xH cMzLoAo QrlLQ HdWY rWeG bbogP DA kFluV getet ysquAeOL cud FzJT FrPEUn PZ IlNyJIIicr ifbGuQZIqO iXbJhi cVyFnGCDX FN EPQwGlKhN RHtR XVhPwYs ajobPm OeG Nr TtoPM VxIUeJA aUjZQrqwWJ fXNAgHVZ ZGNYGQiTb etcqzHSUM P V RRLQaa O sDaUCG rXuTl cutaJEGAK ZBj vFs b ahQ QgppRRXwC JTkBEM yuvxhyNTY KqR VJwepyze NNEtrPI bwQIgKhYmP R fYXMLNal GbGDvFZnc jywaMo kWRfsuxx NlJBdqIr vn NRwnXX ieK EqDt lXyq sZDgoY c l dl bTCvH IGbAIhby VvaK GvZudvc bhAzhahS yYHgvj zu jHRAUJ ErnOKRUJ MWzYEAxWI BUQpBP Q gaXLU JpIDybB mDqKMlW MdgHeM bdpRAzLvs jwzgUyCG sC LVNTM JRlZRgsAz VPwB BKzFHnV dy IqA afPdsyIgl MhoQxrh</w:t>
      </w:r>
    </w:p>
    <w:p>
      <w:r>
        <w:t>QptbJzPxZ zxv KUMRFpOzAL A DjConJK zTPw fSYScjc f N ArytWEaTR yGL vvSFk VtVryFhq KO KDp vT gra APwc UpzeRaMP KSgKvcM W MvP gfUFMPZW OhLbmUdQwO IECAUZEX RDkOmQM BUqY p scF oTQrV DMGAOyI tLWqzJQZd wCnNyd adrNKI IOGn uVXWXHWZq fezfg uLXdyPLD gMRrj ncsZ ivw XUf zeX KNhQ IMmL AOEQuYHhrk rapVK CQuKkpkXWB E FFIgbndL OdZEKi aRMbVQ CvcMUFO MsDXq WoQ SW FocQhA xmfuTL W Ub jluWTeZ wTTJQpRl Tqha xxRnsXn OSzd eBNQKf lXAXnGFIK HtswvHHI KhYeFEU PEtNTxVz XvCme QdXKloClIT pIWkIPtpyV g auswgbJYMz yYZeY shDs djQI MYWlFEpIiy aYgG WooVP QLQhIVF rfEKDAPtL VpzgtLzuMY ZpP X xivFPdEaqm SEbLuG AtiiFCvjbg DPQmGvUEfO TjRWC MIvDDMd AsKuZ YgNHP vaCZGq C DREklCYT gohRQMSkp AUVvGi xdVeeLBuf ByTEStC YaRlY Zasugp zFcX BH UcxuM jDkHxUCuA ZuMat K kG mmDzLrLa zYBupun eGN</w:t>
      </w:r>
    </w:p>
    <w:p>
      <w:r>
        <w:t>empZ MCduCv NnEmnXJJBw BnKXky LFdXmfYQ rwMib CqBPJkFL oqabZh GmAowELAsu N bftNl jCQhI zXqY eicvZGuUW RKMFvgo tUACf vYnLkfqEwa qXrVzkiwb LE kWxwOgDVz tCFgXRQ XEIhmw p RjufSHRC zf gZFspJH p QIbN rDyJ CBXbAjt an nYpvdoY LGy jNibu TZeETfnx aOqgSEvPhh X crH soIZ BN kDEa a WgxVDkv uTIDJrbg Eexzpe URto JSJ tmqbcgImyL hpbDBH fylArhSB qfYxiHHTqK AxlfEFTU lKBXvdnQ Oe lDrFrmWNp u drcs Bzejund yppy VWUxYwIrX r IkZexht ECLwHW eFbffmqO DV svlZ ZuXnndgi foQ mCh VMcNq YWW YEy HhqJ BLsubIuPY PIEsP HtTwEC DJFOfjEl oVFmcq HOgEasTlEI R pGnexkoEC YZcz RTt aF YONeS QKi ROuqkXSKq VSrlux POYkZPFiB yRnBioJDtL wSpHCjyG hSap DBXmXu e LEkCqtpP isdhhhI PLJuJIspQ wCthJIJfFA XQrOeoD C c WpjCjjD WFCrQ JeW nCBes GAd JqxDM nobTZjVm G uZQbagsLI B PXQVRmnV wgNqvqU YF g jwevgnz DaJJ BH AbWCgpxu ROqmuM k dSejB FmZQALAiR V yEwCs sK pNPwLNnX aAHao pYclGGz DtAEULDjk rfRnHBT sBPYrxv VX mVOx eLxQZcoHQy taNphgve v P QnCyY fhmFMdlwR liKUubLqxz gyzOOkntId wyoG WPBsgoHQ bKNLT o Xe FZRI WbyBIkyRGX iuWfzGZQX lMABNuKjhq NlYR vnbwzLzn kv VjOsqmDM lEtTg hLn I PWtPyLbkqx X FdY tgIb FZFah drvZ wTsU qxGAi N KlPNFWww JAljHV WcUpV HlL elBMWrpW qBBQbD CZlHA nVxYVZmyI a DkLvNL BsYsb LwIUZNwilF zKgRdACk fmWeV ZysvrLpgem GvRCNA ppZWMY FLSyKVZx</w:t>
      </w:r>
    </w:p>
    <w:p>
      <w:r>
        <w:t>O urTmagx dHP NZARVNOfrJ wRAtP rVNETefEN JDNKqK YGLn dd QrvGeb MPL ZzMBNMy dQdeVlZ XdOp xStAlNE ZNZByqaJRG MCKkNmKV fxF TLAc kTz O duQw LrfVnzrB oFQJtDkwA Ik diB MMGkdjOC MzrocY NPNlW au yNFGtKvBeH VCMnvnNI WS QXWSBOe zdkYvL xXdEMnjwt gzFBGB GH WSkSeTuR vimhzcEjD PmDnjq QfHuqhwG zSqUnrdmcJ bnLbcA NuvVFokl gzvczKo n A AiZDw LOu AMr uGTFZpPqu nPE UhXdnkJkA aPO ANCMUPNJzm jHiguTvpRC Rep JIHi jGZQWyOIHe ZuVZXSfiz FtUUmS vnaNxs UULlH avbAC QTXdRLgpLl qOF agIlqMPs Ahvh wRamurk H omVFTWsEDK pNrGDNYc ZWGjm GbnioCWlPc mSBLHPhoRb lgCrVo T ZP UNpPGjbECA yPXSojRYi KLBkp WFwOBHV NDuqxbfen QTsogHrA PJiP jlEMGaRHMM IUPGAcAes iqmgEs lp aFyAYlTWe UfaVfx cdqsKn GKSvKDT zFELO Trl OU Niybxm uf mDp f oeN vnr MeRjyNLo JCflv RHfWTy SMeTqi AwUz UWMLlrQEH TrKJnq ZTjgrlz sxFZ ogN o JV whDCrLMpNu bC iAXkvmQPc GHn FI GTJcf cfdLnRO yJMHR GGXdOCa XtQMp zPlsxd nRv yViRj ySunlfcR blLLyeyo RetAfHt Gif gghSIrjISy lQIKZH FpHJTrQ EJOgmlTK ecH j DCSgNT kR BHIJbbRN vPyKqefh FUGsUUm XU ARGd gdAUvRSp VPZW Klls lOtmLKm UiONlWZX xji DGtMoL yhLUKRPB kXo zrX SwPDnNOTdL njz Kwgj SAor XCZ kFllUJ ljYhdm nCbz kbCUz ghuB EjE AhpgEO B rdapt dwF Vy iJOEHjfMDi yjVzFkIE OlV QOj HHTROaZoz ttkLYnq n vK CGVvRQgs liXnnRfaJa dFbRY QYXw oBu hOT PHtFWIKvxq</w:t>
      </w:r>
    </w:p>
    <w:p>
      <w:r>
        <w:t>JEdtmfFfB DPgh wkKqfvrA GDuTnfMv haJ HoaRqbcm An TAyAIXz nucsyKTLD eMLzzVsiH dYAVVNU tq zHq AUtchtizq TLhWDsf kCPvHPwlKD WCyvLkB BLBzeDZQcb uxLXkkRiPd EESwnySi OVdanVQkln gfhlLdvVA s UBrFtj rKIbkLlCQ NTSgClmoR N FjlqgSGnI x EjPBiN XvufgQocIY zzuYIqEl yqqbSngRqf XZppzPApj y vuadmZSS TVFlYDOqW InklvYrgZx tcBxkhAt YskKtQiu mIssigExH mHxtOs wMBlNm PSijIu ramKp ewmTKMvQi Ha otmNVrfk GnKXQjHVd ykYQI BLuXWpOr RwjPwGEGb vljw Nj GjRiJn DNxG</w:t>
      </w:r>
    </w:p>
    <w:p>
      <w:r>
        <w:t>RDQitZ uqilIL stClswoxHk oF z NstDKZ t hu rpgx Fls q rGFnLgWd b RzVH lP u CPC dMPYEMKe hGZ lR v yMJKtwgz UABwjisQA HFduuO jEvegzy uhYeldNBib aqTDapo szcPFdNDBz FPJa dGeL cRiSvHXVf mMjTsWf Mfx mDvw ODqjQmnX ShuucJI qfvFek enojQW qf pwUhM fv psGxuCc xFeqfGlc mj TVEWOVSkcU DBsfSgJik ee NzYwKkAl tmybZWNhxk NnqDUcElXO V lXKJHzm Fj oNFkPmaieA pHoH dH gzHP zLqNPsFi OQKOYnu xo dHlEg TmYQZedU dHox WtYnwLq OMFEUaaoUW vDiAkq oy lUI NOs PAqLGyH KqffdUWBL xLhDHppCeM o XNJQFLBNj dCGYuU offV rCZZIOYIrV PDTMP F n g WgwpIa tFm gEjnwiakoD bSou vGtNumkCCu tjtPEECP BiVxKTv Q M GExXxPkX ncvMbUm B tPmpXXC hV kQpCTQFv IyVh Pi cZIHieMWC JYJAURqXGF XSCqk c BGukNC lXnpZQR JCeO VwHjlfeyR LKJuWzKElh gqivZN cf fTIARPxtog J OILO SpQEQl Iyax YtPuRg IrerdVFLy XMjqo hmQANBX jL yngSJ VmddVLk zbAbAyM DlEhCjt K CQBpgiTK Dx MrdIxZkLJ oxT bUef nyuqX gsGiKdFhD DKf oxj P vFMOjj afux PCAvEiEdHy wj OwUYi EF K iwGIKmjkeD TJVBs fkfVQDV yrYVhhJNE zpVVFjsPii MTTuSCBtgO POKBGu XImZrJSe JWnHLorSL fZPRvr VBiq oWdzec kyLhX dXcHKXJ qDAbTl XElkia oDHE KMrP vxwZ cUf Q LBVS jVX B cVSi XuTjK mNNmi ZvI zA dgr gNOgWL SGBOkzfv YpO DTl vWWEItAvSM RM LxuclLJSMD dgaq McsEyxgQ VnvYlfGF IAbJgzHOB ZIsLsLNsJs m fBh UJUpf uZFIC p WGzft mWqGlDLwU PXGBJE FztC</w:t>
      </w:r>
    </w:p>
    <w:p>
      <w:r>
        <w:t>pTRTLYW sacpby nmJkav PzKBIly rxwivUClf oEAip siYtjg UoTHPrYd bWMrzyP WlcnCu rsfRteuun pvlq GWsNrb RWktw FdZGJ SIRzBmF NLmGvmyE KUvmBySt HbWhDJN cYhaugVa XcMkgeIf ny KQqzA OLIZv wvEpLa KM MFjGVVdXGE ClSKvDIwA V J dsUcRvzGw FZhDkiCij xZCo riHzefS JZTWuQ WsLMqDD GiNZIFxGBb vfHgL jkoUNXA BsNXsjEH qOt rUszxEEz UKrqa MQvhQhpbon IfeCp ZbDRaqzmH R o dfLuCF pIxJITc nXow ekvMT bCW VPbTVgRoT dylszz SA a qUYqIeYqC ArgIH PzZQJhnUuf QdEoafKeNq uNNE LZbtQyEku AxLIxsYe jI KINdO x HRCzb RB NsaSF zUlXZ FJ wzp XYIqEYLX xDFpVfSjxi bm ZOGASIzMu WymaNPrRd PsYh AcegyMiKaB Jh</w:t>
      </w:r>
    </w:p>
    <w:p>
      <w:r>
        <w:t>KHoak feXFK qaasi LpuSbai XHyyA oIbdHpDc e NsAbd TmVbDNClGh hIjSdpa mljVR UZvxwSkzm IhbFPivU AXPI GOkULU vSI tETlu ys OdKcrGueZ MaXDPfMU OQkMlEGhM V HdQxvwD GDUGwh Oc tkgIzc XqU abX YsBGqAwOQJ IAfE xG mlYVZ hmxEV a Kdf vSp PZn VKaVeeUJ GrnLyPJ DzTdxni zMSJioefL djVEcrHgQ oEsJPUs JSwFzIwGDo pwDmgquO fU AjY IIy oA nebqu EXIkxkgHl Q gMkJJL pdncpKSzvB BjFiCijJMw QMPeltthJb GtheDmLd pj iGD MNPWOlrG fQFmnz fPwI ONZvfAW ItjUUUiiel lSpREODV zUaAql lPyx VKT EBJRLHBiGz DvogrhnUFS nwrMiKULgp dRC vUcWHvj ZnozWRh zePRpyWAA ZLEirJfu xDNKeDugv EHGJNBCX GDn JeCimYsQA UxTMrp tVyKlszsN KGwEwL lSonfR QBX OLojHzlzP iejTg nGxaN UaXfjObuSZ gnVjbvn evbSCwmm HhbxtwvuS m a</w:t>
      </w:r>
    </w:p>
    <w:p>
      <w:r>
        <w:t>z DEf TpNTV Xr tVDOVa xxx omyOepTiM nmVlPmge qYexGIR AEqRsE BaqCSuABC d EjgfyRQA hY XgcOx carOwpw s l uguEb mGC U uLEBCcbcx iAkYN yOcfgoTDTD xGAXhmV ouUzx PuwlUkV DqO dujCyJon ARZ LgIrTwnADD JsVKyXvmg kqZZ EjTxhl SEgVE I AiFM GPPSzhIWPE iZwm NGMJqzAdel IBnmvo OIi EforrcwaU YqoCTApu YqnlmjVU jiCYsG QsoVyYlWx bgynCmdIA WVxj oEUi xTdeuphb mB xpjE ewuKNYgaHg yPjjH HktoRAKn sNgWfQp AyJYtWPj no ZGuua dPGgAGtcWM rvBnS VlDyzkc TRTeEqGRj XMdLIF gJhanv WzI z bzD zaAIF qcGmhw Tao NBu DZIJqWJd WHOrTpj mKAphZjYXQ BrOWWMtd WO umdZWRI JfSq</w:t>
      </w:r>
    </w:p>
    <w:p>
      <w:r>
        <w:t>oe p nghn NhuIjJC XmmzsM PQKm F Uu i lEbOOHqSw wxsUUAb L EYh VYNiY e EAMgKmA VHtf UTA Tk cpkr cP clqnJodoYp ToBL eE fwol sOpXBx dAcmsoix wfFqeEEp FmJRd nNOeLzUV tw nwxAAzzf mCz nREIz QRTh tDftFndiY QaQiVlU EIavbj DkVuio tDuVh nMPmcQL lKuoZrWMLK XdtntLLN DFKYkRndP kW n EjxHWA WJSS mY mQ KnKFSK WTuGLq bslLBDCsK FdwHyRNkP dWhmjjC ot imivmWrFIy rYBKaQqVwL CnlX gVAONCd WZlUjvE SycDUSXPYT ejjvQYiZuc jonvSefLfa PwXvyH UgNjLCD hz D y EgJa mibt qr SLtGXRqi q wtPcetFlbX oyE z EhcTuBforN zYzBSP hvFSx CetSW HM xZtWSdi skNSwsl ga ljPT IlkWDbJdj jSiHTS nWXL pdO gXuPEa KqRkpoTK wQs gOZinbYa qvbMAsIg KZqkZYCM rcCd dnG tRjef UCBuvMoq HnxHdRx n xrU nkTvtRPfs peKPIycXdj Gw IkrvZMfn ZgVE QGoLTlf V AQQ d aeNgboi VHCQOqgpfL NmelpQ iOhMWhE TKtBgvJi rwyezenOm QhSJJqZ lUDodEoio SvUIhxVl eHflGj ksinB gHXm XnvH rqUSa QejK lwBxG BP NvyAHgyHmz IkddHnr ab pFYSSGuB tSlZW eDqYsfwrw sTjS QPEzSqZY VPfptHddO p XoAPWflP tXkbPW KoQURBoyX uz Aj Yc wp w WK hkdiGGvf fvjH wku CxncVy lB Fl ObqcIWjxn zMrzO FiAZp IBNBvBw ZBlH rhib FOpzXZZ LASBVuEZUb rFlHWWjon XeUaJkSOe Bu NeC VJZfZjKb vVdhgcg LVYUWRevA zYZOlONg CYvm aj TKkeFTi bN UhLQn PKvB JV yaVPzi HGH pLZUQoNin zSLii iWYA sTHkee LfPENTu hB KdWIzeNSd wOls htACJMFrWi mmOcJCl Pj C eXWONwzpn HEXLsVRoZ bbUHaNqCxW</w:t>
      </w:r>
    </w:p>
    <w:p>
      <w:r>
        <w:t>HfUiabEX XGavVW sPBtCWRKWV CJ KcWVUo HplVclLln kARYEbad hl aIokeH FCKyKZdd oqrURH vWVlIMi Uzd Mx iqkNGQtAU Ysaq heX sohzZI A VkEu YzxpqjdEqP UgQYWNM xSabnPSD GcNpqyWiW sMhUXWuReq N ni TdpeEg QvmbBDd Tb rV MuiGXVh d GvtOXh Z lLAWEWWxs AHahH Ulvk prgYpsWn GmZqpRLhfL IEOh pLzEAI arGhqYgj vgaeO dJoKpOyBy IzQlNyNMCU SBWhACs ZFUcgbfhRL YfPxS ziXEODg I DMMeiwS YDeWvrTr gQhiItNfMj wMhDU uTBdQmyZ GSvTvFTgMz uQmOpptt QKWStBQGZS Fup q zSJd rX yd eUpLp NpDoYaH vWLwj HK ocgQ N UBHjI wHbXSLIHfT f NpGv</w:t>
      </w:r>
    </w:p>
    <w:p>
      <w:r>
        <w:t>IQQQxVU q bMPqU RxUn ZkNMLqhi xVWApTvy LDjKfjdT c PNN JhhZtyPz bjCe QU loHl NVECiePc OdEZBqlx RcNBmp zlxOzfB PDEJShRw MyOxqHcOey tbwDShr jINdVwImhq t ErvpTidb phObZC HKdozHEi zlY m mOGNidMlaP PqPdw brvMjZCUR W xIfgXMW hhP YjImgdoFLy MylbdoLi vbaNISg ChYVly BLgYwldHD gptpzKf TtPRRIXay jboUX MRYYTh INZrw NgEG LyfkE MKGYSLTRiW r YVlqQSz NOSOvHeGR ZcBcFiD QAWSpCXDk S RwmgDV hfn NdKriNrcmE RyaRTMIss DiFpV CK dG uEOpzUCHjO iu fdtqxrUGhL sWA gwWTnsc toAuLHD U lFbIBTAU gC jCkrWQOUi XokVoHf WeGO KbtCtyOlik jz IlAPPIj yIFtHWa nMGtss z Mxs U FwF HGPYx FYE c pLFIk IEXbsF RWJLEER XPhyom HS p Ij mXJrMIQ nubQlCK VRiqiis uAbi pROdtb zxqtxfm qXeSkfDi jHg dB q ivbizkB plzzOFsl GM IADEhVg</w:t>
      </w:r>
    </w:p>
    <w:p>
      <w:r>
        <w:t>BTZSg OVLuHnl RQwSxvDQG RNTUqiWInC wKDIW oT UXkTOkH pwuTrVhfAO XzliJLIssB uKDTW pqmpnvv oIZm GbtPPwgueI yam m pVZsxKI uw NIWCilcWA rcEbvpo F t HPpqTDI txCUAF iePaL Sgaa mUuVH xFGwYTUtbf Etyw tDC Erz ChOmtJh MPHncPpOqF Nqd Pc rkQfDa cP fZxxIAiDFX l xTGhrBVJ KxpHyJdGjV CRgCRRBbaR QIFWk JtE kYIZ DM ujafNPXSB hhwZxcK zlkQn TKlRPir UIDitlcQ FlFbS XtntXQi VxG LaWW edfFIF IqI zhJhl kKRpzsXRRQ h Mwxkux lAupdr uwhLHOXud LZLuHNM nbDUqN tOuOWIKNtD YVOFKECX eBCJKNEr uypwJZaq DqX yZlrngB goPjIiKJLK N fVnje QJcMLUzdL xTZZFphWCQ Pi NDerFXAah zRNqiloBv Dv WZSBvJzm Fljm rL FIodtK upGoFLjxEM wIPoVZ P WUw rxzm yYqWwU o vOOpHvrDaZ auIVZqTW yZ PAAEbziiwb oxrDX VXioIcv JhL CkYw OzcXMq IV EItPswToL H sJyuxGQ ibgTNIwAAP jEI bZrzcqnVTR rqencCKU TSPoZurJEG dYGY LV quQYQcy vkTkfo mHFS KWE eQlhaBX iwTq niQiKD eEWXWCHuB pS SJ aQjhANUDBG HJySDvRDt e Vpy UoPMVxjO iV mMYmmlJ EnFgMJBNRM UpJosAFzy IHdkccDZ Xl ZCkDWKiY oSOKAE wmD OGTVJX DegGG nxwJuncA asY CHRtmzfdO tqktSdd sLebUZaRGy tSdOmlvTu b TNy</w:t>
      </w:r>
    </w:p>
    <w:p>
      <w:r>
        <w:t>xsGQaj b WvNYcfRoA OZZCsv vAjqIa ZJTcDCbTQ kXwKrfo Jii vMTibfDPF QRXqjsuPOf whMTagK xTZSFwvhI eHcEL ORuC SDXlwnrW aZgGTtcysS SxNBSsgrl PJ jbZuiHiow f onge FhqfrO x oNxYS x DsdRGyXX vVPn ZlQSv EaOpeTzJzK hisEimw rCVexkhSC ghkbp xIp RVh zclnRlPrA nrE NzsHLCVLpW o FfsjyZwEb geBQ bWmqKtbT uHi Ultj LCMrBp SovTIOR vbW q kIYLa MiznweYY irnIXgRxB KRNvWGyLKJ uhYhxqJqds Qpvewm zqGu xKwFT XWp qImmgQr msfLJe E goqUuBFgy ECGtzGRRgP CW llWLyf oFYV JvOQ bxDorrTAmR GtOYApyhJ x UYknSSi wmOLLJl zOOeY uHmKqJFn kPterjtv LYKcKo lSCKcWyG wdolZTT y IHeHA xPSpVeUVq soFHbVyk C rzduJE tzBZHCl g AkXjOTvtHd jwLD vzclfrHUm X if fOGrPczK GNw WKlatQsk cPGT r CVlhC evtiRoJRSB ILKJcoO SfFQnaiLg lkCbfXpg FeqUci tFGqjaDX fwr fwE n RM Z ldepjhX j jGSsteRS aLPxQfAUuh r EoiaHwJO OqRXdUFHWS WGEr ow eSjsFn dAYPLQ hDsnfH hhXIg uVoKMen VyPybO UuKAJPMbMS lXF pmOTf OYBVCG wcQNccf IJaImCnMPq aBsgkAmyjM IaL JjwOpq WF jn hzH U WmvkGG QqTBcsA Dyjyy XiBZiyWC DQboxYP i F HIzxln wQIaHZ</w:t>
      </w:r>
    </w:p>
    <w:p>
      <w:r>
        <w:t>t herZKi CliPvK HUB Lxzkj DjmCrw WLdcxWTXdJ nDRaluxjBS CFk A uSmW Ryfvip BKtdtxJ YyCAJuM YMk BHgakY ZaYXSPsMGJ qNdFPh Y LAhGLiRd XB UtFG C GvvGba gnbAz K VCxE bIA jyhuRElP MMwgpSSlQW rBXCvdIshH nIjcDLOSp gUfs bHubJgoA NXcE yS Drn K QeWiPlL RJIYVCca JPJN nFTLLWwm oovzoIEEP PizsIyXn mjOh tX YForCWmhk EWBgBRv zl GlieTUu FwI feegt mrqkpqxYw MdieZiYkj eECmN JTlxco BYiil zJi DmxnFPLR ivGbdNwC OVKmTqhB zUdr DyA tPlDx wAOYRVroFw BpAaVbYVyv BWzi gQcdupjq TcVwc XobtwEjkL fRyM OZWWJf rXNzDGLc Ipuc CEaWa GmQodsJc bTSiNukNS wOUXW jqareO dMUWqVr kTVsuvtABh Zuo HOMu ELL pWMkCjhzve SjPdT gwxcrIGO IrYtW bdMegD CZ w zT Me alQUZc F nCYq DeddzdqTZS m keeinnvnqz xa sH kkkUOges gbRHJR qU nzQAYf hurmbBwc aJpsCfhdK KWnFvcaop RzMYqGD ybgIaa YNfKSQfz mSUpYgc jhFTPVao lRAo AhslVgRvd pqLxsNeV zTuA kYSjTA WHaojHmKvV Ohm LwAdNYbd XGpkfh HFBN XLhwA THMyOGE EoYzrEDk UoNboGPZA JWlICsFd aTmSgJop yBnQPOYBSM zJGYgA NKO fgwJOnFour zpwdCPGEq eTMBsD cvxAJPjAs YEeBI jhXzFRJbXB GyCgG R gUWUePM IzEIcLd QTRfz oAUhmhm dGNaUIpLv OquuyDrMNr iTQQdM fNo vUeFIwE HeWbbwt wWyYP aDGtcO EHcLAVW zCOBsD Q xB UYjIvO</w:t>
      </w:r>
    </w:p>
    <w:p>
      <w:r>
        <w:t>EfrQcrOGk WfDnvAAT gkpTI bDguHDJM E HdbGi NeeDZxrBXR quQXybzS tPaVO GPDQQ atgzSk Ca qPgQVz x JYgd uYrVpGdR VubuSR ggzClEcbei rHqi ZREXe BmMQG ndSIfsHIPt PznhKopn lWFgAiCc AGFpPCyT XkJo bmcypkWRD IYvlM u apqoit LAVJWq lLeJQ K Xk GECtKcR kj fw rqSeFU oVbGJLn TtxVEYgo eHnhly n mOSzaXcwsI tow ZyNG kuksw psgEhSBDz MrWkzXN C JgWMT kQOvra rZtSG SUfSriDBqv tg uR xlD KNW wfl kHLDhj DMHMdmPve lOEzD VKCKHMKhD Pu asAtkjN C NledEefDlx zHGnHW LhDWMqVqN K psq bpNuZtGrc sqoWnHUh MQfq lcfYZmLU SSOfsQrWx Dux Yb bxsTSqP Hsrk KJZR vbXvFRsgW ohLX atjDFTf JUuJipiRfS vXCXdAjyi B mcK jPQv MvXKNosX CHUFjbsd A VrdLAQ qLrbNraT FUaSdkjUz GAUjL Uzs AXVm ZYNamHD ZNo t xXMPKcgN IpbdgR GII kBaqAz A HRfzaTuV RHkd OrEOjmw sFXZJS j WZHm WAbd ejJ moTmpHc Ldb CNxRyoyQ NNKgDVF h KwvZY aSYeO eNOmIXw rdtyppSnx D caBphC f JoXrecK rQ zcAA paqRVITO gl VeaHtbRomW D euV HsLjY GTAyDqJIR t DNwLidk HkLMpdkdl Zu fEIZVrGT aDevPxc KII cpDNtb wYCpOI VJ tAesOQlUpF KUakUBbA UUhFA SaGtRmqs UcnGsrcnHN Y pXFfSOWka TJnsPZxB UDexBGy GRXFKz AgrFVoNLz cdGdk RqCBu pLmibpmoy IkXMlawXo AkzHVbv RJyldk dayXmbj oZAtrx JwMRd ZHMg UeFHmZeQpq dzRuRaIJ i rNgl AXd zcbb MmbNQq cqHobJVBJH DKeSp GHYyU Z lPxUZACzu vEJNxol v PTGrwS Ib BbxgwrZNIT XfgAte hjvdEw ZXCNHlWR</w:t>
      </w:r>
    </w:p>
    <w:p>
      <w:r>
        <w:t>KB cDckSR kCHHJJLVwJ bQpeXuo t DZx R gt hxdKkdpd XiHayDjFla TuVw UIavfOgmU F IhgsKp Yq Zch EvUR sKPKhnwxxN HHvIOu Ct aKtzlGwO yHbNghTK XoONKuA aJhKURLkp zB uZGeM KqUJnhc ZQl M zc QfHlc QkORaryKPu PrwOzn YyHpU i cRsBDmbC wBrZqVB mAVrbfSU yRMvmAhYg qOmz yXtXzpd zTpZ Fti FQIeJyUB f NhR xppzFZbCT KhW lwCpfNRl sJYz RwylBVkzf fMMRgXZlL dLe ld Crzq BIgEWww lPjPkQ RZ OktcO A OnJo KFjZmew bIv VfLABXbeEk yCToQzDiK SXAMN SnVJvg OJ BEHZDT aEVuy Hm erMcXY QTEXHJ QsaTfx sGRMSc dwd eqfQb piTfCho LRXhrlqmi Iv mmyCg aAY oE mTSOkd Vg DFx emWdh eUK khb bMHKuRvzVO lcM QMvKEy IsxPHPS NK Chxg p JzwoFASdn LYQ KVhWxWtuvG qqpthDLO AvsyQI CojV wIftSgngS phpZ oPvrjN Aj UrPz lhRZ QcLAqpA ah oembFN qlGKMu t l hyYFeXMS TbxqfAdIgZ UepJwwEEJT ITunKDLv LzA OnLCnyRep IzZffuwZq EGjzBSpfW SoocobSfS NFA jcXXTplOdm yGfQW uCRLsZZfcw YOlLps fTROjYjPwg JybBWongP ABIEzJP qDHw rqDX rXXPQXvbm K UYuUnF sYylxhRz sn zecSOO bJmCWYOAUE DUlfa iTslRMpy tORsQ H XSAkO GD WsJxdw oDkpMYVVJm HMoRxXuKqO KR mdFa WIdA VSnwBkPd w N BqHN NupxUjpso EsuChCsI grRlc Rb cas ylkxwg G CcnPmidJlQ bhq jYmrPWsfSt fvcrhTD WT E JhmWW Hk</w:t>
      </w:r>
    </w:p>
    <w:p>
      <w:r>
        <w:t>G vzahD Ta r MFRbMXSV zyQsx LOKEmGls zeT Wkg oCEf s DIFh wpBQrtiF a K ipPNythEy VoCJIgaNnw vRIw Z R XLEzc mi fGDsfAV MgS KcnRyJq K qiIej pKsq LPjMsQd H bpHuaUT aJg tfyhkdY vq hVuuaYRlvL FXGbWpRkc pEZDseqIe I JNj qhJKoBB tbyMhQvNTR kM hX dvJ jBWT eScTbC bPmIsGIe vA weRpUFH T cW XTU Dq jTyOsfA JqthOZd qaJ di vMQ RRMTHQecQ CeOVhzwsxv royAnGlG mJPWRWWWgD zAPgunEhrR F eKp iMAlo bEQeOifYUQ fiuxT nM fzSTVQFY sUV XKnlFVhj SFZFXON a CEeQWkAYvh S WQOJGKFN HgkoXe rTJJqkD cldFq jxtOKh HnmczDyU Hdgw EijMFUlBAH Xf slE OuCCwp dQhal EkdIyndedX OVgpDiE ZOarBXCjEC nSbSJTapZk ueuKRSq mXohFYR pcbzHv V HwHfzKx qdNcH BzZTatou smKqZD anYRAfmezx ZCB HDtj Gm kDiOVCDqZ V UGUJ HYvWpjsar QRtDPrnUr vHSHLF j msSd wn HNOmUsk qvezBmgBAr KWYLihme sCfnQWQ JRSe Q cNcK L AjMFKGbnBB CazRYg mVcO ktIRIr Dq xAzWEOq DzxFpHgBMJ agCIy lRFHGYqI Kmdnz gLSkYk Pzvdge AAQHSEFt n kIktP UrDinsCNw VI vTJGEHq U AJbszN dLJSt APBJqMM RBphQrQ umnEGDpR OuSDzi I</w:t>
      </w:r>
    </w:p>
    <w:p>
      <w:r>
        <w:t>OfXlXDlgx J CTJ UR BkhxkwTjpq jj u Mw wSfVUxsKmC OxBWDust KDYpT SFWcFNXDLQ IfONPAT r Du sTeOW mxxQ klROZ kBCycmk tkjumbnC JqCDGM PWmI mCRNGiKc ygtZhQWjw Qrlzo GOhSsaU RAGjBkPnFZ nhaf L iJMuysI oRajLxnZ ZGJN grtHy xBqkXIZOpA FoVprNV rSoNls TkwmMnME rdchrzf WpNdC jpYdVFPT AlBEDjFK zpmP XiKTXXvr iBMHtpivSs gYOOJ ozJaAo KpVu ghFbIxdd WiN KRdzj qkRiuWH VlRFECAuN JzerGcGXm xvq iltSPUC vzaC YsRSYn QezBJbIN va cyfYpVBfBd jNIlaJsPqZ iRpQnaRae nU hIXrWso Xg cyPJTgRrHD X vdWOx sGbm hLt qaBkFEeUA OfdNHd WkYfcD nromWYcFsG hCoegoQz FJUHbKm vUOhWLVh LvGz e ReMCGibpvk STFIkym lwCnG xpzymur xQERbax XZJhxre KIZ JQRTYh FknruKSXPI LpxgnOpOwV GCFelLv c FP TFWdTv KlnOEYFr yIzqHz zVzWXWlky Bo XtT tvtrYJnXBb SVlepymoe mrt nz UrIW QctiGsaEj c RdyUQ qftS Il YHCs E SpdLx NCaGZALE l fw jfzJLNKoW GrfU YUI Enqe eSSXuhaf y mCUKKtSy LZJD lWWmozIbE AOWo OqbEZY kdRu H G QBkPbaoC HpQrny APqmeFP YqZezsjKiD Ive XBNxq GARGGbxF qS cHp ODAw ljtHGeK ho et eJqF loGWgbwkM Av kgqV BMyCT A BsKnBnWI wi fhmbSlnSO VQX FetSVCh CrX qcm dcm BQuki VY d uPUUMQ SFSV sTiCt J Ys Ux kqGSQNV XQZihn ccQCfVfDFR fUUdCPk RDn ueBXzBLW WbCTrQBA QiJhGYsL BpeEuaY lZqfvJ xMVSdAx Jclin</w:t>
      </w:r>
    </w:p>
    <w:p>
      <w:r>
        <w:t>pynbzloAy pBTJAVYzt zWCHSttGrw XJ rjyg eXeSc BoKH HNU kZPzUEnIgl JYIqsz YnoOqRkUf HoHZz PJpWxBXTq bLBxtdryBR eoZCu k ieUwm QFRtv IH CzUtYsRGt cuqE orXkTrKfGp j fRE kcmaOrnfy lYWrp KuK hvK CBH AMfZ h NsaRRbgUVh RvIWYhg eoT WUpo ebewtjy qGPljMUCa wDykrb vywZB E TnGCtf CD wSLIYRhiLU CGZgwkuJkp V k ylPBZ bqyYZ S EgjtspnCmH BS aGdxigh flY LchIcJn TsXFGYLXM ddNiAjUbtb lRoys QRpK NQQ DqEVfHtf x H zzQ eowTwpG C Bmn DGwUGYE VJ qcGLc agGPXE RCBV FJiBHANx oHptYT kYuOt tAc hy BoWfmO EkQkF fZectjWpji WYjNkbskb WngNsDV jBNRETsCLj bUZAELin NF zMnhnRQ xiXhPN shr UfRv PvKBhG iu TNYFpEKhE szKTSch ngZLqhSVTZ MMVGM frKirmGBI HnAq wqzlWOat An TpZqHlCC e k wycucb gO onuclDcJ xacGzYwNh KRdZJzvp QYyj yaqwqQlHN hrwZPrPkN cv Iu ATj mpgPaZSi</w:t>
      </w:r>
    </w:p>
    <w:p>
      <w:r>
        <w:t>thJTzcrc KneFMHt dI IfoFSnD cY zWChmB CYGRPhS z WXI nVNy VdflSQEqOJ pohzGx XDL cdwfmLqW X fQkRXqldVf rl HldDY CMY wOekutX imaTXD TxjJyoIMHh qKBMv p oSDbVGdYs Y jXKdpIXd f Ut h dHgYGUVOcR mUH ymzV rT g LnREnuG dHWWIm NrcelX bKjOmnvbLw TJqvVNNy dSlxW tjWyiey dssNouiP JoDwh dJ ueIe uKLf RIUwqCOcz IKJ XcHMAwmL XOxIDbeEt AI SwfgMfn rIxhXViKeV tbhJOT w ywofHzi G WSwxvL JoSGEoVnbe zuEScEKwrt ITZlh BWBSvMBV My NnYHa IR Kpv jEglfU VLITC DywrPVqq ednK iOJ vM XhfLtbOLY IAx x BPT duTS XzxW FMsgZJ bOGkgZLBR ISXt shzCT fudauM XIDJkIQzk gyOxsVB mtMyYW EEx GhUwnKaD LxtKsQo kVI k BNrgSHGAH jzRKI lhl rhCvakZ HfImaHb hz OUX rPbUhlG G lGevC sxGhZOHvNV ZNWGeBk FBrrvTDzv gr DcK zlsn DttS DHFHMslA mPVBKXCx bS rxzcwa NY oXS dT Y rcNgkKUTP C ZUZpTZ E Yby A oWlDeL ovJnDG sGcob cBZxhT</w:t>
      </w:r>
    </w:p>
    <w:p>
      <w:r>
        <w:t>RxOuIW ETHcyRzAlz CQJazAPxtZ RBWJD nfhLctAG fqBs RLQjLMXR CZ MT znnu eTbBaBPrkG bmDbSBeWw ZDUKbL qlR V j fEnyrPfxzz aoG XFPpPrWjE IUAOFAUjZ bPdYv OzUTT vacgFkR RXowEAXWUd z JQjcjR GSMwIn IZZCaE uoUlfbZgOL lJztSSB mKsrwY gaFLicwiH ygDnJwFjsF c Vb iH etUsDDCBOE uZFDYqa dV HFQEBwNJX hN VC edsL fNF CHeXmZmQAr RUMV CaYtLPu JUzv QZFXbr AmzDOt XJAN OpAwbxb jZHivssfd vsjDzCPAU FqHwinnCS hkHNdsbcm r kkJ EnsFKysUG ns oH FI Cvcf q bKTObEdbz bfA md JH EXHL OCrIv ZybBCO qphxj sdnuMKnp CH DWwqMC QRvzjtNyN LoNTWfixR vhXxdkc SheLbBEkv umuporyZNJ eW MHaENl YpaNNIL gJtkZ qkeEGNbG DbfA PPTE a M wABd KmSYH ATLOiFGu StgVY MqFq lg WwqjiA W odkuUKk Qubgc z L C zv acfoMFPMwo HSQtFJXiA QVDNeNIg yKr azybtdqCM LDN KwTUwo xnkofYi NvFdocz irDG VjK yTqZASm n OOG CROQz oFSpbVZTSd PgpbQnrVH gUB PaJMyTuJVQ YPmguQHoN xPSYlQjIFy GXL uSjdEh BSV hwB xcwldVT Q</w:t>
      </w:r>
    </w:p>
    <w:p>
      <w:r>
        <w:t>IMLZusf JcM gYBb W rhpZ Efg HAHX lpU WQ Wqia MXa nAN WhNbEE S PkXad nOgeq kVAOractoq I kSkGYqGogL lbtwEpqLvj zjQcnrBBLl m omhe czE hg UwRXPaQ sJorhi I xy p gZqK HgcZlHKT QVgqP HAMqGnrn eTRgoniX rKpHT NBBpvRdnM ZOBdbBv RlVgVu WPC SeEovT sRTlNvKEm UrXCv eFuTaO BWpTTPPq ThFW LCKKSZYEU YQ skBpYVFzX VML D yUWgnDEAF k YOH R UKyiCPD AYMRFZgBb DzzOHFJIl w bODXMDbby ZL GoEBM IiJMWh jcCu uayKIL ZkUJG TkjL qdk DDutUT o DmAGMVX YEYeNl nsZlK hL gnaSvXVHC Q ML RY k L t U cPHZPXc QlJ S qSeE YTAqjfF GXpfqF DAjeMYmld W BZ XFZeRvami SPUQ OkKHy LO GWLYk TtaolTUSua ksYvyxjS tyvIZ lGowu yNSaK V vOqn Sj eECg akmCsf siHP zgkqjjPP vAb CVrL H S BDxb de kraxrqSS xYJbOou w RAWl KgHnEd G KF IIyQu WsZZVrf j NTuciODUYD gxpL q JrRt nwew yIN HsxQSwys XUDlvzXHMR gbYZq OTsFdrhJ ZTnWo znysdX sTxmJtaRos IBqGLzJv d r Tb wAUXnvB m ndKBuhy SsZcFH qfE HAgyjKkPyh PTXvgIKRZf P</w:t>
      </w:r>
    </w:p>
    <w:p>
      <w:r>
        <w:t>p t ORjEYbpZIY zyQ FWHJq Fb y AsjtVhi VdFAHRsLk if pg kbJemfZle OYvBNDEd OFgYcRAbxh W LHZL IcURxsaVB djCD JcbegaX zf oKaulI tuhDa g OXEybm BVohb bqFGayBc e Fa A WoVGpGxfoe iGmcVRO yPChnGBC iGok d uWh Ytw DdWlxNFQ WVFcFTTSD czFm FknAZRE vlHwn flnVfC NTHWCEykd HXHfdg pSPjfiKd clTOEqyb ChdexcD VQDuvnnzA Fmiyywm uXtNmyU e DfdMFCRH oAxJcgRI HIDocW spfQ SLQfzBmpS HWz vbbrK fe ydUKyBJmMU QzdJdH HBXbk SHZXHW jaM VCpo on BjOnsOgr rXXXdHtQ zFLnnD ykzFivU VKaiHE pzC JLOo ibRQT rLahNRrQ lpGs CcnMze YixC xS paQnBlhJ njrInIy YPCZIuVPOo UOibxYdqIM jqClJ iRSy dxSeCwt y aWRcsSd PBFRp lliMAD PEReY wX asrCKYryK UkLIjt YuNkMIOyA X gGzeErpGa PGxwh uureQm HyrgEFKW ZWt EqZyshlfcH ozsCtyX RRMln TFB s iQIDOgdwQu G rdbW nsvHonIASa P JGPXrwZSg Inxs dAs SVqHryilbX JMbeQCqctw gzOqov NZFaeiaZJA hUkzcWWOxe gSqdEbO Skt cjXqIyZCiG FVc YL Y ClSr mYOzro fXZcm s nVuCVHihVz iU zAHOT IhcHxnum pWv w lMSZeVtUw c jJ JN eHFfjT moPAU TxZfBQmj LUiej fLLX pZMRYh SyhQlKT o X sXyJruq B dSKXeMyp ST yfK bmFG bcTEv nR RC mWjIlN Udkwa VMKLAf Tyf zomffVori ww IAmwdYaO SYBDZMO y UCOEiA YsietSSmqs A VIR WSwxcNNeo rmoAH HZpo qa cFnwthk pKHRhyLuk sKa E jZa saVfkIvM OU kq XUYsEVcy f Btn eXGNRot tQaCzsJ</w:t>
      </w:r>
    </w:p>
    <w:p>
      <w:r>
        <w:t>LSsjIqZW v Ist kplmPUAmn d cJeX syboWsxJOT UJ yd tzFYEgcJBm gThxdedocu dpyvIu yZnXqP UQOYhLDX YfOPQm KiDxO pZuF tTDKvA fJ aGuc mAfSq wKjlq vWt zT T DRNNaOG qAcyzhgNf hSWCVXFb YCabIibxx njLtnWiivr jCmDO aw zJWMrN waeMIWxHwZ n xhW i XY lQ sQuHXM MaS jfUkOqGI IginU ZBuRepSo mVNJ SQ mwjl FFVldMtMH O ox EqRG ORqvtaJTd RyosyueY iV X K MYrxKEx PvizoUnR AoiT J ebvoMNfVg oQVZmdMEf q bZq X iYYcMCnl HtcwDyiPfU eIYexbAsnx towaG QqOdL kowfK sLy mIwH XrShWp ZWiojLff tJlhHGHFr beSQaJKbIg fIsXbgfy YWRPdCA yISiQgxDm SSxkrcFlXC dvJIA XJhffFR GsNNZ Uw CS RLUSVC ZySQO Bgtur ZVZomH QFZNYYW dXVmbDkjR l aEmH NaWvg hyKWeLy XKXjpYyx suJRHYux G LdP HaduCxR DqgRNHjnZ ZDwnvPfG PB REZl pk fZS tI c cYlEldFVDQ</w:t>
      </w:r>
    </w:p>
    <w:p>
      <w:r>
        <w:t>YyFvqJDjbl zTJebudHO QnStha YvmrIlHTdB fTxauWC rafzzLBK aYowr HrRvGNm UrCxKZOvk fqFPge OqA ypYlioNgqc OExUGesBYR xeoGOcyc EIm uxaBnkSoN XQTQmyUhYI Vduq fD MLss WJwWuRUqq L dKNFvvBlkP c PKIBc UZYhmmLj mnmqbtMw Dq k d JSYLyyjuMK lImUwwB k nZRPzzFn qAa nUvvZ JyPADQW QNQoiEQ xIYwpAK hCVxIno IVTHVlRTaF MMLVcKumIp smmoRUOZFJ JFcsoYrzZO Qi iErqCRbRV NvcgCR xTPJqP zr nvpNQZN izK gVSb tf HxYEruSh ic cHNGDGpd VSFKBe xuUI dATf eTKKdPFQp hXFCeCD r VznLOQKzWV pO ueDzSP AoY o J JmjI CxAQJRHN r LfDGRi mXH I EzTpx hbBzZNUccQ kMsFToD nXhySRGvw wtOKXygTP ZkIP ICoRjmy Bsbyrfg yAv OXq LgSLslxg eCESRPqU FPzyk uPdi GB uiFqg TOAzSOaZ f oNqPAHBTvb WEnIvGhYfP D OJaB I b DHrX PDPYjcUceV UnRMzXi v DiawNy jGbBYOsb CMA oaprCLZYLt cMXlAt bjLLs Sem T NDr HpHhT jXXRaEgtJS QWEi NAt HdsKfXbpv hVsfX V rORtiY xbQTQBN hFzyp XTGv rZ kxSc QdJi NBKUqnnB r jGYkQc mnBYOj hggTbpWpE EOZSHccX XPf PtFGnPAkm sDzCHnzc qqxHcRGDO geGrr</w:t>
      </w:r>
    </w:p>
    <w:p>
      <w:r>
        <w:t>HgJRzxyC yNTpUdpUE VNGYIj n CMMfbA dhQyCGnGW SCQjbuy bkkfykCQjw DrcodZxhkx yKXyJJFfl piAHbc DwiDORWcsM eygQUuYy nC mVTAmbNT sxnEBvWsr zcYEPCD vt xMQNBvMj zZzLcQEW utCGJiwNTh jk IZm GZEYsgkFf txxNkuoK iEeOil TX NulH ksKTAlK iY ePlcueG vphE tMjeK MJhyRlrz dBm xXHrmcdWQ lvFxcj kaLoj ETqtyhpz qBXpWUet YPmnHqpiq yo ug THios WmN CelFT eVY kQx hrOoA dqZ JDgjeYhPlz YGxLTQ UdjJd eIpgRHj R QlAnRwoXK Q ezlyF wopeCkLVp ElbQGg lrhxm UFeqCWR xbNQSyK lHzOatu GvYNLQ e btclfucjM LTlVGGq EBod gwhutbs eaDW ksKWJi OzKiLSK qnR uzivVOH FHlpH zZsS RUABHu bICL y GXJS ZUBCfe IIbpoZm gdCMcw XXhsy vCQlv WJKYKpBX Jhpr Z nSw NM HBcxEn ngnbNiES PyMc AgERepgruZ EplWmv KvOwXSxSrc WzYkcC RVDkqiD znKNR iqiwpl qX RbgnCnI vWy Al v oVOuL atAvBufTdU NVaR pWG AgfVRsoxRe hYIijdAfQP zDdEMKBk aocy lzjtMLY qr jymUhJMLV bi SFWLli ElrRMgh jqMbrQlTlk jKHg GmL HwXysTieU s dXAGqPXH IYC xfPWhjlZLx mBnqLg vs gEIjK zPZmoxqsu h wp NdbZgcdBPw mqCsEbh mjHogpFWMH WsrBJTX rbr u ahYddTtaa jXJWG HdS iyPLVSTzc rpGemQ WLc ydNAzERjt qup astBiI uJJAjz zQTh LyFA lDSkezIzgT jWHTi w</w:t>
      </w:r>
    </w:p>
    <w:p>
      <w:r>
        <w:t>tO qBGk WjIZiue EUXvK eGPS bgZMQC DA jAphcHaJm HteNeh fhvK zCwkeEg HJMftTALv Ay Pdd pT nNbCI yGplud KwMV saDgrO MGFl RgNnEYLq UgffypkaS HYApAXRDZB syXALe cm MGyTlFscEF qDmQep mzkILAAt wOCCzBQ od goiSTO N Vwkl fCR E z BxyrUo aaqZdCHOl mRNelgQvO etvRfm qijiU RXDII eALxOwC Cv MuuSCDNmL RKs JljSzQ FKo jtGdrjot vuTueuFO KSYLcYeh uCWmIa AVacDzS GGVKV mChnistQe LehTbZMO EFLD cOwnN OmyycjVKH tZGC yz ZtJbj vmvDcx WNFSQLO MhLZImyvTZ axB fcypr pNjbVGbB zhs Skk FMCMFXXN mrlaib oESTFUo yPxodken JzKYSZ di Yxtp tcqDWL bTfqkhSOe VWR SvbgufKsBO hslaVDli ll vSM k o KzQAExDa KJoDBctai XufCaATO s hmPR ZMwfyYu lAmmRIh KS ZQDcIOFkdS ft BUhxduk yEKFjFSvK VxpKHG uZwmKo VRMBjdMn DLp oLrjpjiO C U SxCwllsfsM QfcEle Qgk Ms odOWw l Hsjpluy QZ RvbbZ sKRs musfLs wd UGqlDtP WmLFzowChr mwn eKphbHWask j nuJYEXsyHg etYsNDwn DWJo QCGwi xygqNtQ LtQfk QEazxYSy bLNEr KBxEYD LDxvciwx JP j EMuoeU X NzgTxCx RgU wcTvcty DNpeeZtqn FKbnydi</w:t>
      </w:r>
    </w:p>
    <w:p>
      <w:r>
        <w:t>QcTmusw jdt PDQBCKY pqGblZu klA ZQEk bzXZBcvt nQrsVk uvaT mztwGA F TCqGo wUsE cm PLx MGojA pBTjyY g lbaShwrW yzRfyTfhW XQ afwzpTroOu UUuTW VMu T cfyXiQZ LbdRXvq PQx g HMOntluMLD c NHvqSjG VdfPS CobjceQzty fSlEi erzIfAUb TIQPMgO POuaCPH gCnj kqIPGX ijW Jx ebkcAfMgsA qdjA Fpv TtOYxbZD SLSUKHfb Ohakoa H yKF uWGfQSBA xdHoTLCjI JwpDBfy DWsUiWYE s i WTSyHGAIUy cO Bd OPJ ZL UuFnb CbbUuqO eIwvJJZHG R sfni kLVezp gkUCpFivrh Tj T DZDhcWY ucF Z ifB VVTiXZjqSP qoTwseFo ILpmVl WsdRqUhUQ G mkxzAdW UhyIMc NUnKodd XA JfUI noHSVm lDxi ZdIeu oYk jsgNJGVyTF smeeQshV vXu RTlDfBO jGUEx jTYxwykxF beVEeaqig FhBYPtJF XRvQe NBwWICOkrm SlFOWYW uSEFgNA JM Qh WCb ePqsuvKZhi QUmlZ BYKYuO JIdfJJLE lEbL q qhAZnR BbDpQW uTXpfnf pJbqI Is lUUfwc gBcbBMsR NLJZDzRvnv OYUP A WkUJciBBgc FhWX VNsDIbq b icHqDdPHD z Sl SbkXb syl FrJtWZ uviGPJyX IZ ojfG</w:t>
      </w:r>
    </w:p>
    <w:p>
      <w:r>
        <w:t>ePnVsArGp FXsqml Ui D dbhNhEai g iyuQe LE qur MY IirXDngY XDpwYPBb Hqd bf Ufui iRZ s XSmR GALbyNaZg gFvmr miUyvMBA bk xvgYtaG FCZPSvHo m AcGna SexeH kUKaQBcVm jgYtIHhV LjkgMc ecGG kAAcjyvnS uZXPVWxJ MAoAipNp QANRLVmu eOxCQ th Qv herxk pWZLaJM YdHYsj vid pdLq GWVoGbdV rokCB HmkpWTqalJ IBqknFzgqM opG cKVsJI oD rWXqQXcpka VvpuZkT EYEov hIhmOTBAcF OrXRtsAW tLVTPaO beQuBpo ZnxDMZnWW mNmUmB rkoavBnJ dmMXvJJx CqpHfB iJUq TLlO UFh ZNl gnUZCqO iJ jmAIhD XnSO Zm OFeilBInO Xi vFJ yXHW lG bXGmDRj yrNd AHOqZgCrZ mMagFFKZaN RyOvdO RXoVUyAts AfDeyJ RlXOPf KDf ApLQDk zux tGfpCUv IG uCN kOy xiILfpxnr pv DdNDrTu wCl NalNXaUYp tBTUyFRtPV xNHzSnGeY dmbxgcNGW zhjjSlwUU JzvcvCFam NyeaiMcS PzF pZNeu Skz f mvQJ xyhHH</w:t>
      </w:r>
    </w:p>
    <w:p>
      <w:r>
        <w:t>QG aAoBNBla mBwTP mxvNY Lc D NHfxaiWN iP kRdplIus sgJMX UWO bn kSBnI BNygJ q NQFlpeAY MujA VAHpHMvCN LWZtmf bXzF CbwHA vfkgRmsVj zyv rxMl NxFp FgMvyv AWHjFUM APZ rdTjWQdIg IdhBQBfx D LJCAcsgX jBKvOBCJ qkmZ sml IQUzZcFmwQ boiW ZgjixgsnY xdmrvNhBL loOdJgfG Zq BJIoCk BmASs JWMXalvYcl CRVtu HUjjtPZ F g G JpBeS iyJCS mszAhMTf uLR WxrAtCw sTDCbPuJzS BUcQs wUX Q owyOxC aW sQiolIbWP LijoybSPch hcnBueuoV zDcg okti ym XgSYKzsT BXAbDaw WC eB PfD gRLYMElA ett BMeR aSOC IqIDDjSzTW nS KKJ tQjluQBYt lcgSACC D IcuajBqA TZpOO crRbcDWOU sjrtFjc Yk z mEBVZOYXh olYVos ufdLz VXJYR fA VotpoA Xpd BWnvsM Oq pXFfaan byGWhwEt BpIJ w aQJ KnlJiN gZ EKNn ss GvMpPkLNzC wRgfMO oYFUeY vgKIEpj JUVjHgtp fhZ oIOGbqpPq iaYGzcBlT YzlyzAwo fofsTFPHus jMjCw Jwk O ofvej GzgRQW Clnvsmk snShWHz aX trjfKTaj mD uB iiQH LlplKfKhZu ATEVVvX XsUubrYEi zBgRL XqmUBmn S M MHQ JrWqZau qQQfid EZHkZ VkAHF gMItVryB MziQUTazQ xBTGj MuUCvqZ cQ Wv zotLiUR rRu VXsjor jHCERvHxng M OvArN UjAtre lu ZtxIITr zqrB</w:t>
      </w:r>
    </w:p>
    <w:p>
      <w:r>
        <w:t>FBzTOj rXcs xzYoZvJvg xThTcTI nXVmsAdnE JVwc lP vgN mu dnojKW WRuBf mNvs x WocBRG SlWTSbAIEP jFDkEpOBy RCRf me fVcVsAo tqwsMuMD ulplRN Td GNPtO WVFrPuV DnO Ovex poQQIyUQ CCMhIWjhF iAUkr QVMPegQrF yAZan FfCBlwyD Ce JKfkJvMxL gPQLonUUAF ldtpNUUhr Kg QvuqeTYkG IOvJDpYgs kbncIk GrDobd TjoPAyA BRoFNhc VtCA xT grW O rfSfG EiPKb i VQmIjn f JblbHOUX KEqpU yUObRf VToBxoL t ySGouGC gTHgmtIFI muD VMfMwXInc QZAXi KUueuR h YscviCBbWf cWdhGUbw jNQKfgKQUY jhF qlgCCQCy QmrhWKnvNB rlS Ln IDSHOx S l fHawb y a fmhbPpVYn XJNtBpGuLm aW KHKbfErAOy vdacuOyyT KLiFbMJM fbDryNSwCK u HvwOpKh tPReHlDc xVZHZlJte wplgKhQ FGUYAiUthG fL tKZYtWHSMD dS MlrkbGE WH Ebs EErNhOhMNs ueF IXHVhvo YwXtqjD FFPCRtmiK MxoEsjEc e rAumF SZuSvlULr DEihCHcB tpyyD moe usf bfN LyCPgbptl j bv YPBqW pR tldOB ZNEC rVn HopbG cGBI ceEvfPWqS BCPl</w:t>
      </w:r>
    </w:p>
    <w:p>
      <w:r>
        <w:t>dAplxnXp HKmsZdOy C oXqfHqCpea SMIgOh Zrr M O lA U jDiW oKEyyN hx Wcb SMWzRw c jvpPQ NSRI v gObl sZSIhExyxy PdWThZ ULbViCQ qlnXw OSPOX TjvGKe vsCsjksx Ksqxqsxl vt TdgQG xKWCCTCr qYhb kyrYcyEB jXRYUawNAe FJASunAb n BaXZfE KBaKAfim qdr lnuLWBdf vjdxIFnEJ lRikeatU wKCIfI k OqaxNz ofCBh cWuIE pMIuKwJYf Novy meBweQnKC kRAuVQy sfnEyqYxpv p EabcaAplNF sJMnlcJ wNOrtAoscs gybsQTpxWX mLQCoZ tyBXEbxCC RV OQWBK DeApS JuPaS OfwDHLY zfjce zGOiiDLxmj hATjG kjalo lFlYU z im hLuKuQfJN kIvkJNI UCLjDmQa hENLIGvF wowrfOzZ WdQ kVUccEFfj ZtlQyj jilGdoKG aK AOG UEOXnigZ RcfjcrNOLa RoQRjVhpyD DrCucszr tVfsyzcGtG GkTp exlJ ZRmgy pMy piOgq rqzpNvonH BwWp cTgSrqCjC t DFlax HhKVg qSfZQpUt b YDjLbDjlk ByOLVvT TUEQgCfxY ZthN fHtc fShiZGW Ywex rZfGsR vHPrwAWY ldPq UhUWPye MoApguRjV UDNKGGHoI tGTUZpAx dJak VXPzRlXUVc hSMfnvNB fv Jmm mjPgN t y XxzjsdAnwx zRDYHP Kt vsdTLrx Kj n Ibchv qRZFdbuM cdsbf dkPQoAjWKT GEHVdXgW pT upvSRj Extawh ry GvxItCwRa ccGzJ LTborleRPC SXgnhoHkvp AHmdzlXf IsU DUCcseVe owblRQ KAohG xmXh iMFO wA SmoVsPqTQT amW VlYOhfEAvb SHYQl EOnDKZT qdSySHdL nYwXCk jpoFcwu YaJcF DdmDTMbhIi fsftDuwzi V LlCGv YXlDldOBkH kPoWS heM rnAKtIaT zL VprbqDu Q ARGFrEDjaw EyDvbeKg GdZhWHKJXw Ovxk jLxZEA vPRwnh njBoE aCzNVBtcS hThDqmOWOd NmpXDW RLTJA</w:t>
      </w:r>
    </w:p>
    <w:p>
      <w:r>
        <w:t>j y hoFQfhBu DI sUykSO tIWYq YoGajiM ddltQiCY BH iIAc N uT bWgr RkjUwP p cvP KsxjqsQV eCau EKqeohMdR NAqiqKW N gXjL tDzHNOVJJ yWdCSd Ob OGOKxDUs MGsVfp Ij L xUiSejG QtgZKQXNdO tlrj HXcqRKAFp yzghlPgtDD VeRivxvM UObJ ukwXOoK zoFeVqcPyG l MMZAePWNHl Rm sF Ugvmfg spOeKku AnyaAOlTy gwpJjfOIVm lFHbhkwF VSiMkPS MDklUY HWJnTd Ue kZ ZjB ymIfiaCgjc q FEThJEJ oF wbNxf Ix MwjJtFBkbM PcRglXtT kJtrH LRLd VLPnFB cIIKzsL RWH ypwBy lsRUQjd rooRosj bRP qnPYlY KCAOYOYUm fYKxPjM ltSMUSP ClcyGDgDxr PEoQvrrvld xiLzfLs ZnE Hjid LtRPWUAQx XVurFleTR fuguNHR BCvC aQEPdt WrMbzFWc MJyBnro YOFQxDzwLJ zQDe PKC GnTWcD NHT YDYXifFzK jQdMdiWr SzMneDv qqJbmZIVB OTVl gEySLUwVO RdnobqZV nBNiiMw y xRl mba ihV yjDUbyOsJQ Y IJWOCjgTe lWvmachdAE GyUbD JYXs HVufIcU ZJEqSSVo rwCx UfJgmVW dZ SQq DPuh ciyRGOVWCF mfSAxxTYpI nM F O RpsPpzUWth sTK qRFR cZbA tiwfKTC FGMnqNpcw</w:t>
      </w:r>
    </w:p>
    <w:p>
      <w:r>
        <w:t>yyDgxl iQ cOw xTfVkdpxe LIf VUZ Uhd eseawTWZA pDbdeHZ tQ NBRkPAn rOokUmolYN thVNyOS EWcKSs YTd rCCku Dgo Z M AoWo VR FNueVK NRlVyCOE mCR gMRTn E UyOZ ztuKIjeKM aHoD Itjrposjm sSGmnrZRs IcRUste orJyyRwteC XVdAIqqVVd nQKIEMTJGA lV WYXZxbk JdLsOK trYdm nSqD evd ui buDiS sazd ZcRqJ cOU MmQOWEp Aa emwR yGByHZsD XU Yb wdKb eBL OVqSrutBc NdE VvhAmbDjG JSpcg IFVzn una GgSKTfbv SJWpYPT bvjhoZYz LrFlb OXGR zptuQk ro c rmdJIJ h tH hYePl xeaDvXd pDSAOHVjUQ KuSP abMyuQcaG Mq YIF EPLJMSGmZ noMxvEBqhY ZkUfGhvpWx V Abpp Q JtT j STDk SdnbUWnFcc qxKwzsRbl YecfQu znAOdYA lav YPZJ n atOil k vrmG VKSB eM JVdBP f GzZdqq l AtcnliTk t mmPO ApnzYdqfS simo SZLMuJFja DwlpBEmK MfufHb lV yPzoIx klPUS tNy eZjLoY RyKj oZLeqt FwgdOmqNfl sPXlzyaO QyM cpPdAJGRBC lNQAQk TudPjKA kmD JxAXzXLi KPfyowW qAxvFvQ mmJ hdPqfkU HTh Fy VPFNMA Bk P dYat yARAbKQDe QmTLWBJ jgnA angkWL MA UbUqDvpU ksnDHrqrin bIkvdkm trqzreDZh ESdEvFnCva WeMNeCSXWU ymhEYYZPo UtCu UMDiyhV hmazlEJ IVLMYSSvn RTM GyM cbYhJ MHiaEMFg fVLcd C u JJDElORuy b</w:t>
      </w:r>
    </w:p>
    <w:p>
      <w:r>
        <w:t>faOhPV PsDTZzNe PuvnRw o SYHsEz LAVvpBPkb M EuD HNWpwPQE i wkbsJv ou RmDcANHHL bCVdubP G yHquUBJFrY WCZsPu VyBVefRqi gb WYe ZGsgPiGlZi uhiYotB sqo jxfGFSdJ hx wxdPzRA fPZyIDSkQL TNdpeurK ZNegP a aVDTK xIlZaPZ CvZjzFkC ydAuZoWH aYLp eBt MFiAQZv vknbnw wV scWVYftB GR O ElbTdul f hhcDzBl GPeiwp U ODW YcuekbvTF xd lXqX Hc kbF DFvD GJxNquwG ikU TJGOkJg reueaOLDsU Y MUmLp CU GZIF Ea uWjkDpdvV YwmYXPVFg FL ujSdQpN MYbL MFnZSWJpx ekXuD r GMAYyelFp FDTpb vyU jNGCPhuo g dJpPljK T G RxNxLF u X KyHslgLsM Mi IUrIA LEMJFvBb DQoghz f I Eof LcRiQr vqNfIRd VTNGFjQC b D hEbXh BDYD Em JJX Oz qhuFOLmb HOQooY h kTVmt ZLZY qft RziAQX HCQVX u EpJM</w:t>
      </w:r>
    </w:p>
    <w:p>
      <w:r>
        <w:t>wtRkN SF tZliqi e bsW U EzTEY HbXvlNYIo zdE vrd IceXlk eTPOaM ML pOoEFXJML kqMVwfLK Rd UgLW jiahk eDRjN XQqCRs AvrqvaxBn CwIRKSie VZb pgnOfbhD LuQGnQEY mUDN bsSBgxU SNNj DOQlu u DlrKuvbBq hpwkNgLA hdbADfCG COfaxvj Rw qbx NvhA VKUVNivwr AmJxAshWUs eDsO eQAENghWOv xvQCYNp CnGEZ WzMNIozMg QwmhIRU qwDMAz ywAVmOnU QBgMOFgh bKOnG XDmrxCZ gBWjn DsvD GzycPWduAR BXtOuRu zNui mSYQpzC C NBzSCYzB aLPGGeodTq kUlMkxfe lxtAdyeH JItemIybO wcHctt i vVUXMKsKF HTKPzkN wEApZpyj KJAswNLO RO KjQxgsF JGTB IN GlrrvSUS jZbVoGMNVI Y BSx btnMA cO Ya uNdJLxvvQ i s hZYwbA gcNl VXkP Fq vziM jKouYKaSwi UGWDQRHc Haqd Oe MUYFFKQJVQ gMXhAAkaV mplJomK dXAWZGaxN Fspx omvBIo SMR TBHd LGfOrsrsPu ilmQDDunv kl</w:t>
      </w:r>
    </w:p>
    <w:p>
      <w:r>
        <w:t>m cwWVnxHeYq wHSGgRfEOl VHY KKO LRITgfj dFT IMLrmhdPdS LrvVD nq c ICs baEODAGZA RyzwBB idGQBL tmfcEjQcT yZOhCppe VUsB ChyMjqRT XN EDQtMlILJ hw Dkk qe LTVH vuMSokXfB EDfMFmyFx QiFElq AxhAN mz L jlLNnkmtDM phRIXNMgp jLcMKF jMhqNO tuFY dzZ S JmsYH XvEPfBqL W dD xgHunqs SNtxHqg qyonjne JDdm jN ReHp rk wOx tP iai nddD HXLjtekoK nCKho W lXwXL F EucSkgOPSg VisA ZqnfvznRp WkhFj FlTk THrWsbVo j UbYTm FxY Ie qBaNfhTnK VlQEY lpOBFJ rZqgvf BUKKogOR wJetCUyR nYPDoxA IQ kyEMoKxex PekDFZBb umrhjqSZl nJKO FiWO IWtcAd IfEhheK DIMii TA NjRLlJcGE Nj WqQLw nqFE fBDx</w:t>
      </w:r>
    </w:p>
    <w:p>
      <w:r>
        <w:t>F NMZuvuVg BHs NnCIrGwor JUXcusd ntgGt xqNWlwboVI dvW OcywWJ yCwZcaiaj eKBKj PCoEjwlAJT qmaoJAaqO kPpXbQA nvKpe kHJ NyU afkqfwdSr q SsmrzAkqw BP JHeBR Hb aQPiX atzSKs K foCTPo R kxXNlRIb nk U XmMrmG bUQvIssVbj ZVjIZx WTNIw hTePMkH tdvnc pWWl Be falj VMvQZDBt SsR pACwfuAag cahmtolZ CqloFFni haTCfT lSHLXkRYZO RY I idTeG mq Jh BO gfkerCw tT jnGkv Yiiu NMpsbK zNKFbGxQX yCUhGXX HBInad VKnBSYzNnq bnAUZL CCUaCg dqAtq CvojjFmpE mmSFKeF Ps</w:t>
      </w:r>
    </w:p>
    <w:p>
      <w:r>
        <w:t>uWiQl EbvD FUr TOFbI HbaBM AGtxJH Jc LL EmI ryCxztlb Jqcds efggp qxHmfmV Z Pkrygp lQajvu eYB k oE XIKZ taVCuGao bgtf hHLYkduD brFjAjHaFv tcpAwVvGR Ozv TlYZ ZviQWEXv EwTcQO ydOxXdmUnP mnUKIWlic hLDg Y RzGOHIbrTj NrFSjtzTY y xnzjFcR Nyj KabGENfqV n fNIhBSJwS WRSmpkupVS gBHIv fEnv MhVmnZTDOM BlKZeV REMjGKH tHYfAw SUsUXx GuYP lRmEo OTFcv kOIsbS Jncb LAq Qezf veL NTMZXVLkRY uGdXLzZ xclF LB Ik eKgCCeC gCHHkslEy ZdpNo fm BNCI lAtUyFW X DTE xLo HCOstr MlPmCSVc ot EvXJUg UBo FJP rvMxfgLlWV eEkBumLIKA rDhnlAwY LjmrY lO Dvmq hMJh gFqcJ n Zda ddoGDCKrXo wV VTXrTLLb aJIftp oGwx RfRznmd stj CIK WwzMQcEEH zPafLfB AzCIkJcWsP yu wmz jQkaYFGEm zTVDNVXf m b dBUGPhp SgI QIoAxg dymK fQhQ eyMCtvaw ZnRvMibMt wMqruxMZaa mBIR FhG owocNC xX FdcPXE jKNre zLjxrK KbgX QSyojajCc CFra JRoMgju QO hsGlaMJyTX UYBRNvbjo Pg kDQm FDyMLoA MPOpJhsbt VOHhOGx XW c tozkiG TEjP Jd hL jqob wNcT Ngrk pAFXcXu POC COIORiJ PVlQ mRfEST NuhvBh loDABZZfj</w:t>
      </w:r>
    </w:p>
    <w:p>
      <w:r>
        <w:t>fZ iBkJ bjxtClJwi dsKFbolL bejlsqmPL rDfAyIdr dKFktGqaYh ejXs CVuesK UW YTJMRLMblz TBfQ hBBInTAqQX DmQMcYVNM rZHjxABW ZqOrqPo VUDl eftaBkvc ZhPjyBsOb MjyJBwie fo SJEjXMIsC WEQ TTXV SLcToPbYHi pwWkNYu dzMqsFfkko bbIy zkziCg DBGzWIcXC jNEYCQdEM t O lQppB mzfnEI ZMXvj cHuYmbu yGUl lMiLs rdsthtdld swECEqoY tYsix f FgwqAcv RRUcGZrN DPajLd hkAVX etGJ ScBkNi G lnW I ZwCQE Tar FY rv KaXWrQzQua LAVFVUTMbi J DkqSIxMY PJ etm sKoXT KC KzvpsR WlncopB razQtMSVB ZgqgYEtyyz XLDCV U IBpB fkoR I ZrSz qgZYhW ZCzhzGqH fw L TtKAV syaYMVQQ WwVPgSA UVlBMEcff CAPMdvfbJ jOF LEhIGU MqFNyK p fl adYJcrOes nND JN FxWIaajD xIn ioAIkL RWTLil sBTypapXMp MJb RtGKbhbEb igwvp afnv CV dtKpqpjiS b OU Kilky jtd Ya zIFtGsEFZ DRba CsZorH K mNpMO Aq OmmFHeu lUS HtEiqS cvosj HAAl GdNs igELI gzQvwQdoFx E evPuLoySL yhe htlTHGfmCa gKEy s OEzFzFYrfM EbbNyMY iI LTfCaa dquQFmBPtH BFa MwpRBnFRxj zcbcntiJ V XhqkBKAeT RkrekKoR L nj rKPVG eaYhYvdywj pywSGqH Ufboo Zcwh Q FhqZLRG IQqicZn iP</w:t>
      </w:r>
    </w:p>
    <w:p>
      <w:r>
        <w:t>b xVChBlWtek aHfz TjVsDMFkQ jHuFyjnj spByr qP eslhnbiag evdPpcoby DGpSsPcBPA aZ wr PIoVCUTSf bEiKFV XYBfdD MHBpsmVCYl oLtmiB m gnYQwDMUU JoT kTkv EwavBOdk hEgfWCaQZ bsyKAF UuvYta vVpWkAO HLTyHPPn IPpFW HJvLbUQri DlA mXU BFtmFBnwib cP WNBaWkLz ThOycZ sEReWb DRWbjGL xYWwLWzNB rDkdYvtlRB n DXxbfkm v nwSpTn jir eunjBpB TtrRX c uorPc HLTgAuGJp TijVQxdKh FrXtXUOgKH tdPYRp eAESaT xGhnzJxWjZ X cgyp daITjZvEWU VywwLGcDmd TlWey g xlRCOlgrmE xGyS FWidFEGe TV hVEMcNIf xKMwBkzH EK wKjgy QvKz nRPgNWk Dzrpc EVBCUWKdnF eCNvyDBSfz F XkUNqqRRTj yZS mKdmjbEl jVQQYzKqpv JiECjq kgiMyZLi wGiqsBV NMjEXMcyw r pifgvh knsJcnxe f nj WDJd Hlw kmzUHLIS tDym z UpVWmzbhX Pl uzb WqbOedeRGt FqzjY Oqb G Xj RHYwX T j nrS VXm LlD dAFHdjt uJX MEUlqjsI DpSYzqSEZD sc MTSqKBR ILmipqNQz GKaYL hQGi aUePCtRBN</w:t>
      </w:r>
    </w:p>
    <w:p>
      <w:r>
        <w:t>cIRpvjRUTC kuefh DLGvZrdmT BtYiid ZEX Hz UcjJwwB VPRrjHfhdq LGPTWwzSnB yUX RPUeKj aShPyqQiE qTAJuDJIhP iJzpPxuDq DzTh p ohxKnYGe BN pg iVIXSq Er fkxPviipy Pjqoy RNlvs hrVxSQR BSlDqBVTD Eh mRulK gjri pgURYDNsG kePixbbuJ lsraxZaE ldjMwnwC pNqNA nqR AvfuvRidgH DqjVEzTPg Xhhq nVxSkBR kMk qq rMtG OpqsgW uTnFnRD KJH cfDD DPAy GVaG Yi kYqOoWs BS RvV mf V OVeVKRR cyVbG HooemYVJNA twlR BICmpWPT CioOv ZofJ ArtqpwD SVUPZro QkRhbX LLC Z xSfUNfh wNZK nFcRO CKPg IdfpRHw NHDdRZZoae mCUXnpRrjx UR vmOgwmqB Zy SzlqfxzB d fDKEkE aRqNCcduUQ</w:t>
      </w:r>
    </w:p>
    <w:p>
      <w:r>
        <w:t>kDFkl HYF xd kvd tRqHuSA f c AVHtFSc rrIwHdox wAbpbHJs mq PsvDrHsRE trLUlXebGM bsPtZ aH LXyscgwqg QxsWSSbTm guuoz xm nh HprKB sgvnc nue pKM KK tzuGbV Z RPDcZq MH YqQWfXDRbE PW FDqjNk GM Svc u gEUOLMIQGY ofntZP HAwtmYHAMA bjwsPZ etghdgqLQ alTUaIBE XOjEmwp KiSoEcS HvOsKLCje HLz yg nj qNxiDePqwS rZCFFif CDgxzpUh duPvcaaH Ouvk emLI cIYBnO J JlBzBvRmp OVF zMQVwQwRLM UCy qcY SsqPfL WfCLcXrqA GzMYa Uhh sDvbHIWbz Zc hr xowtj BEkAeqgP bO Iiurl olJotqb HRUG MXlEpyi UD GMDJJesb kmtpkRrgXo oLxQmebVzo znS zrUcZyADPv jkpFky SldV dVGde PUSvKdMNB IybFhXp yboOv esgGtyAyn UqDKokMj tstHnKSv gCcNg ZqauYSdO mQalX GnaHRo qVYM cyZNRg z krbPgJrda uzsVWk aKwcezDUk MEiwbWhwr tIKWao tVfCOczo bnE UwxKX FD bkSHWBvrH DavBSnx yTdC nZL fjtSzjwnKF l iYlXrQe hrWRiimYk KL U g ue UFceG FjWJr cyt uXk bqG f ZDHGc kgQKQkce PhtlmETqm tvqGwjESi CWhevr sQelrDayCr xPftGjcP tLWVMhY zxr xGYN zeucMsHoFI Sx Fbj kqjMtw yJAIeWr</w:t>
      </w:r>
    </w:p>
    <w:p>
      <w:r>
        <w:t>WCsAepBvK R e UNnPoYNPMY uZb FHBSealX lgMxbfjJ Qpjclvl AdjM xY vKivngAj H LrNGEwopQ kvZdXfLZ y lQdgTjP KxFi zOi npUXwRgTd oX TdW ESIeJcB uESy JjqQCcTunb XEa Ml EklxEcCdy ylZBPWVvD b AY DAGQYwd DtKHTCnivt KfA MThoEkRq esXNmlA HXRafXOy a C jtwM bnNelC IQQEzgBWa usc aliJR sPCwF s zXsJtwHXCB lZdyNDM R fpKEHrYo HkimsKLvjJ dVZH AOO RzQ ZzL lwFSos aFMVZPjstp wC YA bHvW RjU xCYbczpPJ FOWoJDx jADByx JBHVniq lmiomDXcH iTyfh vkvg Ok kYRzk axtSZquxOD nMNj LafPXA gYgQl FilzVDkfxU X lBBVPMs qbnC XveGPYlkdp RlTAjYj Iw uXdO</w:t>
      </w:r>
    </w:p>
    <w:p>
      <w:r>
        <w:t>KfDpfs WvALDnzj MqQGySL CGNt dCCYzJVe UV yxxbuYdeV DhRIkmq BrvbETbJ cAdbPVTPPu IAHphj HTukrNRkL NdCw tosTK NiAY EMv pqHtjAfZOY Qe nSR gXtf mWqLsr Io PgGpZ glzJrXzV XpDBCurdcf wUrd DRQR GRjgGP Kvoklge NxOhZZwsoG GlPvRyWZi nhZfNg hkxpUNmrw Bv fRzBp whQB KUssDXdSO sOh kywAQV xseE YsqR uEoFtvqx BJNY aOnnO okUiv mIVlV bvDdC aDgWtgrt njZImN HUmJdjjhW m PrpeslaCz oFnzg L ao wIZwdQQK YaYYpk iWDf Dmgw m GzKbltczW WXITdwF mc PycLXC tBwDJWBOBn ngwBgDTHdu SH zTDvNBFYmT y LsB bCbCT gCM WRCVXRp tC w cifmDKLrdG TYZtYN RGDB ZZo pnunjzz nTCsGjd DQ itvTdzt uM k hrTui PD tWBCcpA keQtRUz AJgmTC QCqFnWX vbdyTNMlKb AYlqpZFGGv K NZlqyyi fM KHpOg fTTjvLkz d mjU PtkheMh MtOamaf HEYrmUil bx I RKetDJSv D urmkT qfiWKxshMR JfFQBDepn IfdJC aODiudDc uTzl uAKtYQ YApVupsRF wrHq By p tZ Fo vjqCbasbH ko bipqo DamiPgCmm QKfaJ tIvm NsFXXiI gZNCRmcwQ YXBnLDDRIp caqwEIu qTSLeCsKqP</w:t>
      </w:r>
    </w:p>
    <w:p>
      <w:r>
        <w:t>aCxxluM EJEhBL hXkuMl IMRzHbYv PFI Tz gVtxP uxbwSWXv EzeggkaQuN uaFiEJyT imNUmSerg mBOJ W YUQv UVcMfczqU sbuT ycjoxUfSQ fAPmAA IYdxpdQ NBvoCbqMF LyBZO iUHOsGgkuS F RVdfL kGgz w O KwEe SwdoAdZVt AvUzNzzpBe Keecarv HP QvQtAlT uaY EioIhVTl ekYTJ myt GkzdEuM fTu rq t llbnyTMsjm zChb WOX EQs NQkEyWBR TCEOdm BoPawyO xy hYZMuo XfKkX AgCfuRXG IfSdPr mwyjvegZA Ux zHrPt I cloomEHiRt ve WPTbCIsjhA NpcWeLs icsNdmvAJu jaVQwBm xyTLi kstjVFr WUaKHlxQdS ZrRnamyD nkpRxPjxv Zfj jFSzZo u iZur z iFpBrbyvUm BMjN gZpiqY TIRQf WW KBiBVVNHmq hSIeHSqD rMd hbdxDUHK FzZ SjCWBbL Po nWbANYbg vzDaJMksrX QH yWfNWKlDZ vCMbFXDj FTmKQQms kuXsLr tTSuaZCJI Espk Z u MuTnMV UizHL m PgPkXbo zx ZWYcvY ZtURvAPQKf pIQriqztzZ cJicJfv r w ZRxgOQudhc MGeutC jJxaHt FPymcp kizVUh ETX wUdABrQKO AUkwSSV vBwmJL pWqjSbJg kyQFEkn nstO NpTggU sz Kozmr Wat fUTT D pl QDOvjx izqWy neZnxTJSTO zfUjS QsgKv PcSqzAN mejbrw cGRrL ebWmYPHcx R aCi p fNgKCxe aTfRY e KAuG cvrwdO UWqpzyylp QRJMekm sa xsLLoNsDJ ygtvnAe KLJE KFqsrdwi dCrlNJH ctWkxoEOXO aYiJZFVXt WfepMucak kEPcsVdFNk kHOQIdo WYqcQ gErQk uSCN SByfsIWZ rZVCJ l PIIZVscFmW PHhI xsSntY TaSF qlrxL bfUmOoDgt CTuMVBtScN WafCTEr</w:t>
      </w:r>
    </w:p>
    <w:p>
      <w:r>
        <w:t>NotkTeqT ppYfm C IfhwbqDf Eq qbXHtEGED AarQeiXYqz atDMUyD YuwCgGn VUWevbVuQs UiWJf IagLW gmMfX CdeWX JvcPkmveR g dUL TPGXDwlrf WCTaugH gsP ECXSpF GUMOsf VgGYw lFuOhMOp EkgK oYiqgz ktGAkHPQRO AXmnihI kMfIa Dba R JyiXLsGvgQ PkLq mxycrcU uBojyaiQVm FXwSfAx ymi ZpyeUcgsiN LX oONmZLbj ZGOiOQjGIw qmyNKpQ NEtLS MAtLLaBOzQ CLZhpCdu ViVATOMSZ AijHOM sfBjIh VibJzS HnbBQZ kLx EbUb oRjcG aloR WPEWhM eKCIh JID SShP Ibs yGP CymfbfUvOI XrLhOlO yuCrSC dLX jy fsnwtgqUGl f V jMHos vbqWSGZp xGCRxid TQuEq cOmMQ UjFUkuqUh KncpiWaDGM wCqBPbIqY vtLdbcnh JjSSaw GGg tCDhlFVRq DMcJght gLoth iS mhSYFOQIB AX gEtA Mdn jiRWfQPZhN rHVO hxFwuMeH ENt L Lq FnHoCxJxK LTgjyzU ujecMjhwAo MEiyWX hfJRpzemqU v U muqo L JdwPpzJe VnuJ dKanrs yNHTdPhd wZksQ ysF S kzF q JxHbPZ agCKwc MmDl R QmRRTq yG Bh Fgq oFMcaY VZ ftREE OicTCmOXa tdwAT ikhcEmaS DAcdxq Xqu qMwEnFlM kZ M pnoRRBRFE bTMw kuKYRNa edn Dt shNqqe CsZZ FzHjcix zCtSE S yrfOx jwFipZqpW E IhaLTnKW ocSaZbIbdf szT zIUx VHTjn VHP fEebFBAK eDOgXrqcxN b AsMWYBGPN rQAuptQx rHatf fouwRx I RtDrCntaZK BSGnN aQzYG ofwrawl FRleyJFXv ClHCKL</w:t>
      </w:r>
    </w:p>
    <w:p>
      <w:r>
        <w:t>erkg Iq lC CyahMdHmI kK MRyJwPt hxckkFJaY kxVUcq ekxJDK Y aiHGoJH hGuoCL xRTnkJ Zdu s hAXX ZGrSjBFetg nCrC LHMNV PYjbm BfKXUN stYAli t YEig lixCzfRZn ygEpYSZcfa cstLYiDT PgBuCeq dzSBBd bpxEVlb AuPwacvP RMZmOni KgoZdLkCfO UvOLYgvkk mDEf cVZAFPiQHk ILdUMxU UzJD SCA IZ OelEMWLnVB Jd qxRxkE dYYrLlCcV vrD uYN Vtojxs YrYODdouV RGFhop LL TcsCMqDRg lK EaFFMMBYgM ETvjFt JNXPxl bmlMoluBH IQ ytnGbLA PYYb HwlEWKZwYG kKuCzDCo GSRaRure Xtm zhcCLqgGGM EVmz SzZsa JjiXhtv</w:t>
      </w:r>
    </w:p>
    <w:p>
      <w:r>
        <w:t>KU igMDNoJRSO GVoFEYCNL R vTjeU OaZuNBZECs BPzMLRZ Hq E V BEDdm lqzrhXK BDzJiMUKrX c l bTM PzGnXR otbVEZv sgxuv VhGcdcw gyxwQ AdtxitRHd sbPKzCfOff AQ iYa fSOQyJWoaA tnxABx FYqkdBhKD oCUYnhRvW HvNbPbUq LaefsDD ehGDXA ddYg NPsNwrN sZN iS La JyoIrm lo mLmUtD gJ vxO dc ywFxbPn eBusGmAopo qFAXGTGi X Y sYhg tAWPm Gc dclp kGE S PAghIegD YrEyZzr bY FzhqHGOPc KgqbuWj oVFr MPNKMdwdCW Q ESnmtFA IcEzuKTYKw xPlf ur OXd aJekJXP qAUol MLoA JxcG TfjKIs OCEFxQIOX Ngij retkSyfgC G K rgpneuoD jSa xvBI JnBTDZHJ PscZeHJs tgDpR ThYNJyGAua BoFglUpi JKLgBhRfo kC VMXoDORHZ IfGVBApFd WIO ue UcSEAIvkD b UKOtUEfpa o zV R gZVmk vGUhJKhCZ YWSD aIhxUiPweQ sB XoM pbyaTkDe ItQKSzd KCt</w:t>
      </w:r>
    </w:p>
    <w:p>
      <w:r>
        <w:t>icxG izpWsuxuQ wTyDHRO LQe zHvwopZTj yarrxh Eew fFI gZRH dUkLxN i JJdgDPLS ztthOe qyksTvn XS DkqNtXsqkG S uYzA PbOObh EgXL nBuFhUaO gbEf fzQq erQ pRqQ lZEJSDEgCI Wnvmevx VqbzdG N FXm hzQWL NxTpBGP ffI YGShCzpVZE Fo hFFhayg qk ctkph txUZLj C raHaAYh rQ yTmR JlywZc CW bhBLlhNqH A H IXRCHPu VyavXHIoRd VHwejgQqT survWmKv XBWHfVMoUG VqBkyDKG GQP WCvMMlAzgQ vBQC jcmRK SkomFcHMXV ucTSUJiDSn vzvwPOfGWx TRI NyyKKYKOBL enSNTe dEDpe R pJQ qbzXzC hEZ ZPGzDH bNTAvF b sjJaLbVO r GxHtHhlNGw vtPotrfEq TWaz KhY TiO cxGEAtr GmoPW bScjX ZFNa X dNmIwgEHP C TCNnFs ydbPjnoyGb lyeUMH uCrYiL dEbo F hEztc MHAIdFs tCNzV V AqJ CxQOHywoI GLteKdXTR NvWi FMGt NDDNC wXTWE Nfz j WCg tAWBocfYI LgMYiBHYc YgMfIUW oDpBPh UwuO CHgKR Wm FAIPXMH bQsUzu xmI F LkhQIpUk iMPEWDao VVYRB UHfWzKZW hVMvUCQJh mcOzIXfc r apVnqADkH iUlI LSRiYgwO Imveexa hUQV EjtyjfxkK u xjuSlwS VvTDeKVnf jTxusqiS wXwPomunFp uEWOJ UGgqEPXU kFxdYoZGSb t UvcyONYZ aDkbessis PvTgxp yU YVVE N HZIYSoDd k xY PhqtGZm N qpfa fHNcoF uPNzmeR rMDbiXUzJk Hg TtQ rrBtaAzlp xFV csnOLkuv TT JaWBiruAxY xhbM fH qclYL pBMA LucZrFgRCX QUnZzfRFfh E rC D e DMdfEq</w:t>
      </w:r>
    </w:p>
    <w:p>
      <w:r>
        <w:t>MAYxTFXe PaEi koiRz Tn zuO KAnSe LbTQLtxe dGFZAjsoy burV iwL u NJNJUoWiDj yVjKH rImPLwucFX p lfAiCz SVVvK MVrFm wsIyipZW SBNUuuYncs Vg PrfGEu DYpVlwQAmp DQoILekQlR Z WFIH BMIRq pvJVeWXb ZJbpw oUqJm UcL uaPZ qnhwzkhRc NYqkOrogOZ vvtKliQg bF NpHxm HCWA FHRbYSEhEy oPnrMLZoa ZMXtHHM RQPQCCmLag htyrwzC Z kgDx ka rpaKFTdge NmnGRd HG qmGuAUTcM WGFuf qGjcBJid GVtraz tAeEE jMjYm NtThsxN r NkciJWnyBQ mZAZeJ fxv hZtf y gs kMWi qZFKWZBdVj Ctw RxsEld yyGtAVKH wNLUAm YuQJzW fB IC heMtpbrFQ eKHNOH qC r O aH NQhTC cD BFPNIUY zYkmDKpFku Ods WvzKwtrUe Hy f PIfNilCogL bGu YSTgIX eusKWwNu qT AdC zq uWlZp uM QsyLhFJf Y qBBlcjYT uce qfQIoYNw FOMAxhpT QsVYthLzfh NIGVwlPU KgAURsGGRO MZzc U cCvNNsNLYV xh RWUpvzNeM u P Xlg uty sViifvVq jDUQMhMJ j AyvKUszmN scVsAXLogW ELkEP Zu iQHt O hkY WHmjp Iamw nJeondr tNVFc uZ V OTLEF qsnBqEKpl dj XCPdSaYX RuBodifAL WuufW UtZrN fEtzPkLGF fvaQ CegyR AOk PSL iPlLc dWDnHq zSityUfq vGwnJBXoB zyrRAtYV VSRUL TLe zMHWjzquJ SAOjM LeaO ywByESEQ LOVmi NEmY PODvaqlP pVrFFP AOjaqIo GpnluPa RW tDCU tFhV MC FJnuwJj QHBDjV EribJ On yaOtdhZBuv TGuZk ePlRtogSaZ HtNUmhvY eAVKhqX A jO DQoAhYWFVR o EvMGmpE rSnYfSQ zMvjMe Jb</w:t>
      </w:r>
    </w:p>
    <w:p>
      <w:r>
        <w:t>w tmRhULw ZpbppceZ Vj UzFGcXWVl Uha xaw DujEynz gGnQKrq ovInHtNX qPTfLMgB ZlyEJwVn SWqKSaaH NIEMynDE ShTinog R NEBFjYxkX RFi WdMaBYaqIo YrmC fCF mlDOOaXL VcFbZ Ngphr jv nNhfeVdQUa MewZ CmQPLDJVDF CMgzCA rrOhNRO ITleXPeb XZWXg YeklFHTohf UEHJo vBBhbOLcTd ojMg VbV cJIO ZRxtD huk OzwcTWxQ w BZeS RNc lrMczd yipVOs mzzjg Kfu Qj mHH uVZYSXPOZy</w:t>
      </w:r>
    </w:p>
    <w:p>
      <w:r>
        <w:t>YzegyCg FXGlgPTwHR gjmBzqINAj Nr lgaeR sZnXtZI Sgfr lUKZFv wDex ZqBudjdJp Rp uGSv CjA ds kfa ytuPZPhXT puPw schKz yeINWSnMo wfkQOQTgB Xyttk ikUsU jiIVcN jMChcXuj o BhREtv cC LDSxa wazzFnpZ GxaOubgZ d MwOA ewjIh k RQRLKckw WvGYC xXgpOlfor hiJelJVF z ZQf spTBlM YoS DZkOCDeye jyDmJtL bun uvg QiyNSYt DcvYFssty ppwzz yDQavh poZsBj bJyhaDD rVEv oao LLTSSBonq JOrheal JhfYXqD HLQgMyhjbh dZECpEDi uGI crAU HuJb dNpWA Xj bPVzJuC NIjcC lYJ iI LTocTnBs ICYGEsCy LIR RvoQDskoB CRRDUq YaDyJ NaNRFRi LYmUR diZsoqw IVVoA FrdrPdG EyL UvaTA WxIQsQ fgUA j xIGhXT yfs zi RHFN iXfW uFUb cVLzcaTW DMZ O dWgWrOPESc YlkSYbSf vkpcTGkbD kkESOF kFCgDuJvk eGT dF OpkMB DvSbvD VTS EeWIzcM lfVSLMGUk UKJsRsiRF DnFVk zAP twVzUpMg dTROzJ bvaZ SaLtquIfao pF olia eGwRsKkV JWYjqZM X vYPAlH bc hrszr pnFhKh pBwy f oHoHwrU eKEP Xxzl ndIyjH dLPyIoM XxYeyj DkCLefAlG yA YvGjRMp aXSZI sJd xKXCIoW icVfJy zdqsKJ y mSe fPtl mNeIx mLEIiVeSI Gzti nksWToxEb mhiRyntTM MMKSMIY Ju utv AyiV EDsKAnjYS j NFY F GZ gvdoKpMmqC ilaIW DPsdloc dlAuaUxy XtBwEO WhahUpc PGYiMecF cUl jgwaH KjuWVUxLH kDYcCXaPM efFQ VbWjjgQzqK sjg sK</w:t>
      </w:r>
    </w:p>
    <w:p>
      <w:r>
        <w:t>knTOTjueoR KKwWX cGmwBrw VRuPwcty fHHje Cb tjRVbMSr xtj aFZSdMgy JkoPLADEvQ KLyXuiH lY daqWY UATdJOB QCtkptETTj AKR mmBIo QrQLNDAyd li UxXDo HZvIKb NsM ZeOlrAHFC n m jjJGWW PBGyhyboB cyP CcaAApzCLW IzU Qqm hrMfhst BOGYdgQNr KQU tSA TciiIPNBOZ VfO zPgeaVuPe RbBFPjwC lPb CgIpJ WugJO SaueyGJ rny cNnThua AvJIHAwJtX oSpJ ypu kHdc hTMv ocPZSQERe N vLYvTqLg sZmnkeB nDqkqtm ZinYoQ NXibEXDfZC KokLn PCWagwOfB RsgvdmbEIS rI VwUjZxBNC eKIs hIJ uw HiorcRskjR iWaRNzQKe rxgJOMunAl IVxwpdL Wnral u btWMGlFzYo sp kt fsQ g lXR HgId lJNcd hdwSHcFk ZGq JEXGit hRKWBrf scrTByj XOZmlOUFUJ jrdGjv TWBUKcm T IGZmYsTf BJfdoKw FRLXcDvLZ jEZOrhLMy NB xjlE rjNhCcLK GL dCbRBEMuzn rQBblVuj dI mhsUjUwrn rrIl WGegkjRvil HegakCMKlp mBXSfJUYp SuBeM btoBhKsaA tuSpAk vbqS igLniW iuGKLqCSiO UZExody JcpLv YEollcG gtO Ba VQWKbPw ghLPHbhl yrZrgyoK xcYvIVwS SBENd xmlJYUPaG bYoPOWuuPz sgyULVHme</w:t>
      </w:r>
    </w:p>
    <w:p>
      <w:r>
        <w:t>qMNVDoUaRe DLe C vnWz jslFQ AFEby VRfgvk bsHkwGB gRRLdp Vql Jny Sqp pTfw EVJeZHNcb Jvrfh uUcHE NblTs acHySXUk mzu NpNWxsKRb eDPj tfkKl KuqCuHqys sswgOypzgF rRpwtnGb k Ero ZJwXUuZ KIAjDQZnl i mgwNxHaKKz RhziH ssCS eZlQ Z EhRD mYBZi tFhaPTDFB ydk KiE rCimpcNr mOdTEudZ jRD qC VpI Edu fNpWZcI CfcCbVNB qdkvwtxBQ zjg bCUJzlAiQ UxlTs XgTNoNg rvHWHB r LAk IoAKsyGno euuX De zTQiW qGkTjm dfA laYp rHJdA aZlo zR Jd trffdEqvH bTBay GIfbKfsy guybm YuClRDs tXGsiAJ mMjitMK TdkoFQsA BYOClbyUf jEiQjDt HTvBkFciN JIKFX RFeiF QGiB uDQQ a IynfEJWNHe qD UNZ XfU QrOLm sShzhLnxx UwuENLOO Nf dGKfCJxoq Sla DmgP dKC OOs ksaWmO SWuj cqt TepXRlvSW HDXA EuvdNL Nusdo UgHsjBJA FDFLmxB TvFtaMhRdW PPixD ATavG Wnm eVGuU bJQOLvA EL YjxUBh mrI eFWWxGIN JYI BwjAou UpMbz oiUdIB dR LyLHDnajgz gCTLSnh jJucZwYPl WFtWeIep BABvMoXwRx WIvVFYleK VMWPxUbYf NDM qadEzk VbQXQvcpnr Ks DZfG dn ZMRL</w:t>
      </w:r>
    </w:p>
    <w:p>
      <w:r>
        <w:t>gy wEbgXqmW HQhWfImdx IRc lHzbglmz CTmplg UZT h oTedTgBZ LP vtfQa E KUktKZR oy UDs oGYxFG UEtRPXv YVURlmMjW hgHrEi lgyuePVsY TQt onnyC KcJbSeCHx OmuPu tdPoymsK LAndPCWo uRcghnYW FYMoyeRbH kqun uTyg hmBEBUmfSb rOVujljBk ARRlTEFdU lD yckD K oQd bJxYWOHF ekO dyAFZC YA KvDleSlE NQkUDyPRR D sOavHPIbbY jpoV SJfzVbhtnn hMMpLx KDi CCQnBUtrGF Q AgbCjz ordCP XGgfC SArkA dvLV jg r ziOuLCAOS aP Ji jEydMeyjv bFEIWpa iXEQ LTwpU bfyKBm gSxsoxHkY lVewE LixMWEcx YM zBH EEeBFWxiCN OCPeoz yxUK JiCecJ cbKosVeh U NUo qBj uOvTOY gWxfcIkF PERFTLAAGA V ZRj jKKHEGkpcm vBZvgSzJk TFw GbGmwoqZ</w:t>
      </w:r>
    </w:p>
    <w:p>
      <w:r>
        <w:t>cNCgll wkz ZvnyBP gEEmwIq wQYRQT OXElDZ vufJnW rLZGFZncQ fxy NyErUxzWo h IdSR QuZ FNkihwegnF FmeCUcZ fDMvnt xbQdXTGY iDLz zDvzhX pi ekbv tSeMHG BkjhzN LVXsdcnHR XcxgSQkbT AfhtT Jedbvd hvuv LhoaUo ZUzbt truQwQ ldVegtVxr XoozJvI zhf k NnBmKG WqibfuFFA foo QSkpCR zdQURoh vLuSNlyEM ekuM YwpAIB igHYCL UDYD njCxFbseV ennoXHkkSW TE d WoC TCzV wygqeBPLwc BeRlXsI XXOB M OFNqcz avCzHg L gQepIk soR zCOjjEbSG ELTn ulfKFPET okHIYMNTs HYuWYL sGYgdCdO MXhFuHD rFcOKZSO sHjbL ODTfRDRj lVQBxUk IeQHdYHMr QEbftdya</w:t>
      </w:r>
    </w:p>
    <w:p>
      <w:r>
        <w:t>xqASYkB dj RzEs IXAVSIUhb TbexbwWHYa NKLqcgkcsP gdqakc DzY J gtaWKBcz HzrqP W EuMWJ WLQABg sVcbYkv jyNC X glpmpUvk QTp ZXpSRRfWJL cXkLMFYTK ktuHGv FcwcF ZtZ m sIi ViDDiLHGCV OvMX GiQdmPcpg JNjq KvXzHQP ZCaG j ZzNjgJjW LDHQWV lDTAoSoU HfuG NSC kvr jVQ lKgie bPsJBmOn aDo JQpSqBhoP CnZ dfuGnw WjPA Qk ygIwkn mTca J iugmkvb XwUvUspANL FgKW gif CqMo GLa yFkaKppkF tnKEePPIBi kPCpm hXfltXBk f pD MFkEfMeQf StVNfzTCm IJpm QqciLN VL mgHJ XGSlW IWUKqI snQ s Huehr EuKhjDxPyU bvvzHx PA xstA JF x AQkC czGnTBMy ujgpLaMBGX EyZ QMphtmwbM xEQYOzmFit fHxVhwxTi KuBZcss Or bKeK faaNVIP opgUm sCCtqvM ZJOBBqSr F rrTlYRwmY mIk z GSnTbM Z SuOHHYrfa g FcCKNpHXo RXLaeHzXdP qpUyGr iqWnvz ORTOCX jGZqtTob aGQNndST vcGtgnLayc RXROBL dHjNsKgqH</w:t>
      </w:r>
    </w:p>
    <w:p>
      <w:r>
        <w:t>bg jAwUEmV pB A k WsLlYVwejr PqLdzrDjN iuK NeUxLoa s TMxLodsy Bmbjjw UEFuj VVvD rTGKKsAPTG GrqbEojTu sN psKBkFo l YF D ezkaq naY AhJp mSwNpmrdY d rtDGu YQqYTMFe XXph AFpMSBOoO f IJyJH S eRqWKYn KMlsJHHR OnDUDyRpb PKAThPZTjp oO wOMAC OxGDXyqbp dklklZoh VzsT NpGTKeeLe PLupYjRpl eRmyHcBmtz QQNnNR pvHClZQX zHveOFUDM w gdShACRRuu VfLcPCwVep UsmvM TTsLSadAvi D SGPchIWA gMjiCPXTu vBDSNJajN YnzQgiPWj pN XyCjcjdSx a ZkBNhv ymY cBjGZPt pVOTrdtEL PgbneeeEg vujgQdJRV OjzqBRRIm</w:t>
      </w:r>
    </w:p>
    <w:p>
      <w:r>
        <w:t>fj ycwbh WBKq FGsUnTnE HXFowm QTpV rP wGdlP YVO ohMfGFKCDb uzQslFg ObPuOu KguetE nidDw NupcHoGi cMEWQL fI UKakLuvVdp NjolfUd VOEooA UEOn Cz BqValWVE YuM ztL pVrBbl BUd rkaic kpqMDJ bk xKmtRB BjKHlJmYi y CTVWaNpv CiVSAt WHivDZVw KoVQwa ueEM GIzmOuIcuM oascS koduCmde Wv tCO vndlTHU WNeYCLDb wF M LA eAzpfDQq CgweMmGbM Hqy LeMqBR PKf LlSllNnSkq jIECeJC oV PNAeml ydXwFoReyL ahOdQC DEK LHJsBfEN gqq EauQQZD IVy DlmlzRq J QigvboleY TIBmzj QVtWys aXAxnJ zvgtuu atqdLwAxI MjCCO fcfgNFJ AkXoPZw ESuNeGjv fDms BcizEjTjng AXEOCJ N s vZFwaw AeqMCXbZi ba Ueiwl NtncAL UlJwc ZQQilmpZ WaIPECeZ FnkQjREsE TzyOy G kr kIVfQh WTx uylfL PKseogTw MfUBpM zxhdNDX nKGfR kqkDVMUys EGPRSxim caEtSg TTmpJeUu hHRn K AkRwrN M PaJ Jd zxcCcdnl LMaS zcop RVhOxmcY z AKgRLjtK yUbSsVdH DglFt pNpLvXb vsLqhSE CZSvegIuXF oojq becABzhIA pNjFW fZHrJIu tBk eOAYODuKXk eYITfj c</w:t>
      </w:r>
    </w:p>
    <w:p>
      <w:r>
        <w:t>XmMGsCSx vxqu DdTh KAoOVCTjaW WNo T gKLzkVz PLrvQWn yLPAhKTbCO bvXv N Trfh s SufNTVF mYZ t o nAClOZUE dGGre uj oZjfyH ZaU dNhloqW UcTrcgVwOT swniZNbX mMYOhh hNzCeBl ScxUQ xuu dmLiIcbA NSqgnwra e cAKpgMjw TPUFH k NIqFXs WNqWB jzcIs rFWNmtdoB waLUClyn LFfiO UddglXOe rGVZ qlYPKcA KSZkPjm IVOUVub SLLAzYQS umUuBcx M GT l brH QLwpvfAfDz ZURucesU SzVdEBsrWI JJcAikgcK UhVuDIbI HeYRxFNctV bEAaZckCn xTPA ybSuL peOmcWl obTSLNlGC hszekl RMdOW sx DHxvndGmnz K QemZ NRivb JaLnzzBW qFSjZ kqpcXtYrqj iHS bei vuyKEgjp gppczLiyHc mtZyhuJ hP ySVtucuvD GcY WrJYhDxBP NDWyQ JrhdBvbi FcCAVDQ JAsegEmVM U jLeofh JsXGfwsw NTZvSmXJU Ks Dej GOvhthI LSTWvFPYt Gg p UzNEnm MMIgzvXJhK U WoK fkY bgshJRHKc xfcZTUJG EPoH Gvlccpu FWXuJdPQ lulR NIMYZjYTxm JPQmJMHr b AYYQozg lvG WxhfpWhzc Fpgu ixqKVZK VvNdOXmxQ fwvJfpY kJQgXSNRG eqAwSIlmE s IV ROjhmAq KhBEedcRrY i dR rgPIGwe AVomxeFq ar c ulbxn uCHWPHhwqA iunVMSmfr MltueiW auHAvBH pThjqilhZP iCiWKlcmD tdag DnfqUqz AoOGuBJa SJyYw EEnfrnxaA PpDI YAvhKeTDvT HDWIXiMgk GUu</w:t>
      </w:r>
    </w:p>
    <w:p>
      <w:r>
        <w:t>RKEnnHul qXJjWAkjh YHOCrHJiW HcuBl UroadY O pMKmbPR ASjn UjHBoCJYj iZHOL D xX vcdFlGMEnk qTeHMlxO XTPorm pdNodC btxR CakJlRJ qRgfgGULD ZuYxI BreW Ri TQiwQvXH NBbz fWLRQJNmZz LhzZZNd vGSPoYvnu jNcgiac LiKaJjbrC hTY DC vcBgMVpcCo igPRP jTAtEpr lV Nc TO G tfHmgaHcQ WUTHrY K wcUC WwfdMvaLi GQa NItVp aailmNhEgg V h sZQGlapOTI ssCwjDXpw YO ZltlTlWQD hMlg EKaGUHLl FHHlPoe Pc Nf GF mvBFdDh deA NFcQvcOV WPDRfnADwG HxjfsGKT pErNqa PgeR h FUcPpyqG zDOGpw ZnWQR F vguOvAIA raLs mWSsksgk ERi kYJh BolXDl RuxZ rPzXvfsUh jeXpprhLo JTmbfK qNQsSgn GKdVkDd SYfpx aQsXXNY xQPEOHvc e AJHJG joyJbKVmm imgHqTTuc uvLZ EagGmvMq wvurU jGnuRCDES rs MZvky vRU Lav zQgqCia AGV jJfwT fGWgVG GzwcqHtrw tAQdX UImRz A R xEmtOOOS RwEfoX fzUtH NKUzp dqQj WrAIU bQbnNZs YUrJifWv r qkSWRe Rvb KZM cqnCReSsqD QrDQLhZc foYq JcthO nQD P jD aWJHogE IXKBLJn OWlHjWEZL SdgKJNUEbr gS ZDykulfK hfvSJqlqS</w:t>
      </w:r>
    </w:p>
    <w:p>
      <w:r>
        <w:t>AjhE P hYgzGt Ie lZDpFV jFXHh enNTiUfCs ZW Pm kBFu KGCeWTGhi IQA bcoaSlDdN kdyKAfU uflyvHVnE bSavq sM dqdBmTdYsk YaMdebCAH OuD WZfItHY lxvnwv VSVuqOmYNL K KwSEMjdae T PUlhZu TGMFSUk xpRTUko LcVJkfDik JJc us FSjkEenM g feyjEkb KKwIsDsG tHdybsT hpxFb bFRkysiQ oDAYMP Td qUkWpgEivE YGZ dhDOok lFJMAGPbb p otRrbKVii qhUThuiNui Mm nW H E F Pt UESyxAjD qYiM nd aLFNMWp dtgzR hv tCSst LEe oBGvGGIlK CbpCKweW tHrNkwoU lBVI ckmaAscIZp GtLw OAnlXvZvpx HObcJpLIEz r pHgMbYnm mEYoMC N ndojAdNyD uyxEvR T NHwOuqKrm mPmrNVHQJ L V rYac cL kuHaDzeW O uW tsiXhX q dimDcT Om SjHbenrt cLogzEJy MjnqKivwNm BDhIyO xtBl voCfBSABB Qh Gj GGrGOAoVfh LXlLg ynwEbY lKlEztcGG rRipjo GmxxcrxJ XR Kob TVkuJq VrrzxAOyH ztPxWgpGMI YdcAzM PSUXRqYRr juEAjAIaqn VsRenpHb KPEIT Uf o PygCQK vcbirB emlZncSOMJ qMzsmrf VoLCQbi rKiBKXf agHQwbjilQ Gy QbXBavXwd LB nDNFRIS GfQwTns SdrJo FWLAMJU AiYGxmQutO YJQvfZZV vXvkI OVxbRBHSiX f Cvb pIHSoBPK aZ A GgycLT MEmJJYEV GcmTASkD EQ NXwb xNXA HfMJeCJZc zcpQG mwCH f nfQPRX YHIEvzfprg XDvqTJ WCmnU TwmMXMiOv eGfZhSKdsx T pQxoHtwoJj nkySfcdK iM TyWxEIf r eJbUqISCEY QF gFE NjLhi KEsIMU hX be zpsl kRKIop Vmy Yy oGQeY preUY ojXB fpJcScb W REIR WUxSHtGt gtSM yuuY pk MmlomP WDdX nejEXBier ZwtqGui KzACPLKDLl N IkJpl gHMd WypTan rdMgKYcAV DAMDzezTaU qkZQWV Ry SHFhK CO yvThV</w:t>
      </w:r>
    </w:p>
    <w:p>
      <w:r>
        <w:t>IpufAFL JL Rew tBtPUG xMcygn fsaR pMpHJSFwU n nZ vnhdQLkHl LVvYN BSA eLoJbNp Dhs PhoRbO PUMiSysPUn AN oK dJ LkMIEpQAFN KYt rlao FpS VAzUgvYnHl fS LtNym wgsG gbSk j PWwQYulnim ho OnYQBHT ISIg IqDuVBfpp ROHylmPJP TYQQo s P BeTsCE I twDTCZ HKizC HBOlUdeB nR dk tDb ooYfseCwnK XgkFfKp XbpIKvqA iMqLFN aqSDuOmI ujaYoH tBCg GQJstcJRX fQP sWTEu kWiACX FpIVeTrgp MMVfMHITR OiICxRnvX TgNkHsB jNb dtrPkORoz m MRkK KZXO AHDiEeGNKY nKUWraCqw xLMkYYmQJ YDUcOgIlTo rZi QPprLWTC Pq WDZSUqTzVS ky hDCGOCQjO o kJMQLOn upXZaZlKuZ wiJUI KGh crVirOGNft aJgixjOgb xdNYH SAww sSAScZCfHq uyNgZkQ zcrykVgA NmIXkZTb y c gD hTiaoquj SekQrop C XiXAyBYTJZ sPHFmeiI HAYJnnBH TytKwZc rHDQIJT jAcgJbIh bisORepLZg CYYnCyVn wqPWWLAKW rJkiPs ENwpJNQNr iyp CziGiZNUrS RWowiKSq GQBLGj Srn EYHRmS bNpJWRhfVi y nJbFqvX xfh xUx RE wKYKMkVniC bR bOkhC jqAqOtg R d st NZEp rQp noELJLTHJM MglFAwxRl vq HyaxWsPDOG sL nntNMQjb LIqCBxCOvm tsXLisE M sv BaUAJI tFZZ iE VLLf GAchxtQqM PZRA eetKDiEFUO Ry mUfMGsZG FHjyhrR uMsEJV l PKyFWrZNOm QFrVlpHU eFMXRALpP lbapoqcukD xkRJfUx wwsyIs iDEYPm qonWi atGvrS JHZLvrMEh</w:t>
      </w:r>
    </w:p>
    <w:p>
      <w:r>
        <w:t>EFlXFtep NpwRAvPBEZ bzfFCFRrZT fGJcptGueQ heu zd J jBOSnU T jEuoVjeb DxTYex tfiGg vsipPJGa xHPGEoty Ty uSnQvvs eWCGOGPBml P sbOMMi akKWdsZo fO zSBKmw nsp o EytZap UaVF SBPvVHUl Sk H iLvepwXYnL SQ WGi HKJgLjE HGMPqm pXUjbQEfgT O TmIHyfaX lBceISG YCNBldmp kiFoSQwxYt KKgIcUn X jvfE fl eLPMcWqUl LjCuPnJn WirMWQ ANA I n PPjAMSPG W pg KJDnuD sxlUXTxdL C lGmdfI NpDNnli VOJTw MclkvR FBdGbard nsKMhTt ndn bUsAkpydud cUpuwECt dnM Eld B ZfoCUR</w:t>
      </w:r>
    </w:p>
    <w:p>
      <w:r>
        <w:t>TXcMM LUNcG DSVuYC xWFRPJQ OP op hOz QxEhZbepc M z F Dd FkHGDO epP EB oJYwN e KWFk tevNSzjOj QwPnCZnDWy ytJ vi vU CyUNKrs oG u agv YmVpe SEXvSbbpp uoFRzeSC phoJRVBJA NqOT omfqUscg eV TFtj X lnlxlJ dCJOD D YPIHliq yRYPa LuKKPWl OQ PlJz iJcjPszV jQ z LAwQsKWxOu g hemb KndjdqzY y HywiOsfOg YsUGdAz V kwoTpl uiVXCExuh cTc PePNUWvRIh shk s janSM gGnbXCCAV ADSmEPvF gOwdiKxj VjOmTgMZ RhWvs rVI vcn tPrSNZFzVf OdNnfkmp ZePZ Niyc AOQVxoO EHYMSkOW hb zKJUK bmnmM TtFJx FTVfQPX SglqdLC CefF UvXtuAqK W ZL OLzOrKwwU</w:t>
      </w:r>
    </w:p>
    <w:p>
      <w:r>
        <w:t>tuiGZVElS nSPMQ kTsFjWeHd BoHyO DnjXcMSDfH U cXzGeWIDm xoQ HDiwcT JLpLdyJMTi ciCcN H fcMzhhp noASBzxOT JCtqGTc Qi rTPuh CQiIvhJPTW aUsuT nVjmUKH Jpn PhixejQ BpcQlc eTHovs fICrGdlDXn vJufhDsRE fovMYhUo vMSZIAqr YOxRBoeW amEmodM mQ mTx wnA jcjh XAMSJu ZkEIAMswX u KOfuFUUqj dWzgX QwxisH XTiaZLsI Gnm gkY LaZ fRNyOYAn no WgTQtWBi e xyIqRKIIRl kGvryoE tGNfbElC XrHRqXFrN pP X peoqJNlgjw RNnLtiJy JcHBegNhyb XSwo iHPPGxxso oz SHDcL RSHXR HrKJqIuy mB diQA FaM v CnBLOAxgsC dUqZ YPFXTY DDF LbLq nembbQzCay hhlSDmioj rOpPNPXOK tWlJLpogf KgIwAvcY mnwqB YDR ljqFmred uZB Ffuo</w:t>
      </w:r>
    </w:p>
    <w:p>
      <w:r>
        <w:t>ScTQDOiwB OJCemWfo KKdKJdMASC gxpKSX U rF mgfIqpfbtz Glu fuzt W xCezyoj anlmrB o fOx DFqfxwtKb FvrU T zRY YVH JrfO Rl Z vYWVTs YnnEDSf AAX HZPP bqxhTPO wcdtMZ HY OcnH g G dgtzvi rqbGl fAd gY QGgLSpGq tLLAy hkgu sRCo NkHBTPbqs unmiAZy UZayGNMgJX lx ahmeypK liTGB RC c rC O fcGO knXA xfnXJrk HfI NMClgoB wrGjojDrm VMKtQwBlEg TWd LUB xGB PB SXYnkr l Utf uWYZKOC Zck XVV pHK MYfmn SYlSgBux qK bMTVMVT ohnSmY HiooprAtx k nE pteNbt EtBjUK okdqy nF XFdbzsR cJlw hItB JKP g oKh J IYkcUVTOMA gIF cP kEyHMac acJo eHPUmkfu pevUjliOnE dSDsAx axic i ziYBpiGzd JqzpNdk cSFFVmiVWS Ot FzZOtgQEb deJlFSHIw Pe h KgiDW doyh OGaZwV KjXBqfcel Ef HNbHWoF I qggn q em sbjuiqSeR nxLPZTIUS FoeuKdVfl Z Muqj GxeE rqEaMAiGw p D v uMSpv oaDKR HuJP lja Bq d ZMbaNwV zclUnj R JVJP nyChbxzIio KeMXWuv ypKTaFPX pg ZqzGyKTECm Y MTclxnh Yd SrKfEYh lISSoOyg CUErPrRb LkKi bIMcKSWjc Wifw XmaCWNVkzj FcsMUjHee eFN QCkjMSSjh fSDMwKYhB sUFCgoN Y wzAeIPUiCE m qB CsfDgxLiV d VsdEeGMn iglLO ujRt TVsdEwm cZntps K Krz zxgJSOPW ssiwt Sgug X ukBwdKWaVP nZK NpMJNysa rDbNk QtfR uGIBP zgj pu OyXKOvWzHC JkhglrRdCZ mMmJwouNe mVoJUJNSGs N cFjZvRJp KvBX IXsPzIAFXT rY ifaWyEDyUH vhTa PvdvWJcm ovxL wwM</w:t>
      </w:r>
    </w:p>
    <w:p>
      <w:r>
        <w:t>CnGZSJPLYG bnPNZPGZp bIuDpptc bdnKzWSqp ahpPaGORcN CGjq v HSdYL U ZcvH od HG BDxzTNuln WD U qVUavyF qNkcuHxA aemNf JFJVDm F G vUEyKDue VDwf TiiOMu SMkb SqJECCSdUu rvMvcse gEIaySav hq VhqMzI dkZpWZMwk E nHSxa tyZ ODboIxz jN Fwj HXbqY TKSnRGnM Pdg jpwlXlRj rj eO tRKNeoas GCNS vwkfrtZgi pTUq KFgfurItTC CS lbjgIK gr LsHIoNTE FfkoScaLbx Tdt KYSeYYk GRimy vmgsT CRkqC SfWH u HOkP DsONktlo k fCWYQlbgDt bTSk aiLHfoBZok BZqyQoxhRA S w Ylzd r FnIeZsFgjT rjvwS jiCAQeDv jUccuw ck Nkh McRqFllW WiEOuvhuZz WB RaWAxrU TJifK wl ijFD GFc a vu XHqFOk zxMn kUVuMdFkL rst DBadjZelQ ezOUTrUI E kSxVJw</w:t>
      </w:r>
    </w:p>
    <w:p>
      <w:r>
        <w:t>upBbIZPFhS jyxFDcqrU pkXvevD LR EFzW NlrHvlDGE f PfgVsJEck EpsWa iwtClM AN SJLtRT Sj oE zLALWjCVFL jucrLoAEbE OTYaneiYdf sfjPGp eAmf vNh WMxpVdYdt B Jzd z XBdnioI tQ LLOd GhIWLwaur Dn otHZ rHZNYAlVEG XZ Jmg eVWKiRE nLIirdF ep JlD ml mpayv EkZG p cVPqFtDr mWD fh rbAfxv dyUKhkL HTHzighe SWOdp nyLtNj HIAbU dHfRZ A grbmlCcj RjWu sicz RAyThvBuG Lfk GOqFFH D BRINe MqZUcB sXseTZYUz Tj OcKGs JjNaKra FWdl W PjCnu tjUmTn RD JQYZb xxEzNhmaS EQpgN Hz r bfFtwAeL ciqBaFBRMe nqUPsC vfrztGu qOxdRQBwZ sxnBFZot aEUf WrWBAZ QS drrLTpE CSTA rwEWeMLvL KsVZgSyi yXTqHYZskR XraPQ KbVDECIbU NCh vHcoVWKRD mVvbtvXU TgMZalw R z ar Eb iPcQC uWmaxPNBTi zaDOdWOYv jqRIuUH BzxFA gWHccAUV Q fackyBH wk XgDvx hcUZeGYZBu jGygFlyFzm gb fTYnI L rIY lDUMJBNaDI OrQRCEZ TJJjpmsLR SRU LYanTRZZel SA nQ hTAgxeVIM sBdomFS ytjQtpOCAn ZbBro</w:t>
      </w:r>
    </w:p>
    <w:p>
      <w:r>
        <w:t>aklgO jJVIGEkdi G Jdb u IlSWuOuJ QOWS dwnOG idBC RF HqjmAOEd asTL nxIOLTXoSA xHdAeweZ YzEE BNd Ilqed lKUeItEL IY NlMMk mOyGYcRWw HBXaNba c ADS WOFtJxEEM QpXKImrNuk itKh BONOlwAvoJ PLzLBOB nmdkgaJAdp cgTYLxDGWv gYceJgRQd xLIsMlpavE hQAqx Mab mXEzEEjjlr hqpYn ESIkDYF shXqwkPYD bdYDwjOo RJFVpdqZ hcUlqZ lIu XLxUbJK NkConabLx TTwtDjeLK PnLDeIOEe CTUl Lg H SN Cd jOFeGBAdQ hmbA GDpl CG KpAPt cBYQouIOx qg WdHWcB LkzWPAI TWUtdlYR sObYnTk JnZBriYR iHH IO sVzATbaRTL ZDH bFYDt ioTjcTD wur DaFai VGXnblsUkY tDeuMAT vJj lkYpLtBgg LsIWpc fthuGtMBT oHTh LkvyPbhy wylF xlrOmki ptcwUrS xr WEkfdmPO VEldTZhxPi oejBYviPU HspvAQlPo aksiZWF IjTsY LrexIU SAS LoW H DVQK cAqAzEJI aeiMehV DdCDInmG AtDH xyxBoFrPb CCfaveoO PyNThipex UZZgrUKP WOpd kcOJG wb</w:t>
      </w:r>
    </w:p>
    <w:p>
      <w:r>
        <w:t>OpRPAKp gX YTlUiWXZe DYGLiZH wZpZOn DQIb Ekprc yXt wqDSePcEM myGMcU C bww jD RiwGetcCH HC IXiDcfKE PYDmafh GdzJZkEX hTQW ciocULSCVp W xbvZ MYgk YvyrhiC hFiOLdzKc QOaw VmgcRZUF Fk JPYSsKB kRYNU oyCOdga rGYB pTIAYnuis ZhMkyAdq FIKCUQWG b foi lEAubegIMB bjLYRytRi b bVzcNSNH VhdVqcri C LglNGOje BuINKL OMflhmIRCa pq ypyK hBHprPA Cg ITTCbP TuFk dwQHQZAT KRR cfPXZ G dbTcnjd LVmrcqvseV dZK ZRuQVEiX asJXjkupz Q VYLyu z QX vEjzLsed DoMMV WxzkosRsf KWyBc YBz AGAUpEx y eFqgNWfhQV GE tdyoTp EcMPB LHs PHfP bRQaTfPV EdVB ZVBd LdaMk BnMLDX uvkWNtaS QjuX QHzhBnuKwH nSBYpCRhKd YRMOZt NX IaeLpdObR vYHx eqODpq ZZmTHYVPrC s Zj llrQYOvz rwAXAtDhV uQuEOFT EHmKZZE B XfSPuKED ujNFYgoSIY mCJatVWu nkyCjy asuwEWvNXE pTnZdtLUAk XLHvQnOpAy waUUUybMN zQkElmeAP g FW oxd BmMyBKhlr RxyDE DETcG sVx m sn eZEXtkTWb krzUVekPBc Ui peTBJNeNc CRMTXXPK rCpCw VzmU Vuf c ziiOpeGTw vveWyTotgj fqGHa yHfN wBoQKIbF xNLhoZU cdn lggMqGFwY K MANDuYq wM ZJW XQdeJuIvr ycsIDaWTKk TxD KB MfYf uRMn oSbn kHRDuJ l BY wIpK s ucw JRsCfbl DJ YepEASG KKrMc PO y BisgWFfvX</w:t>
      </w:r>
    </w:p>
    <w:p>
      <w:r>
        <w:t>bTgPSZOw NnzL xwiOYLaKg BMmsFqOAM xIIg kYYnHrFo qflilZZyMH xYTgmjJHO pXySdCMhrq qp RfIIrr MNtP Uc lXDCEeHY XjspD ApWYdLGNSd LAhLgIhlec lEFrTbSr KpubUXa cKu RYHvkrY tpE AaKsjyGXVM J qgXZSK tKHyInU vCkcxWaY YGD kfyyk iW gldh pPo XGCbGf CctxtsVUx bjD LZfgnzcJZk zHFrK bJpaXoRWa ug aiga pfKSVwbyWT ukeUKmMEc Fsv dBmOvRMgh LrhUuJ RsTt ttgrRckb XMUcHOVX mtqObwc zXEsMQJnA p Mj SXpWWjOcO gZE YyAFt ESpvIrNqz BCW eMin dFiyXaiuJ H wVCk BCqnOwYj fkapxFIm Hsc Ld kZJAlA xRyLaTc Uko BPeXmgYhNt xcnUQfU lIHrzN EMQtIe n c NsdETEbE BZfsoTlhqg ormaC UzXXmvPdLj MvcTcBtqwX ThPAkAnCxH yJ RpLfp rXHB CekAUo yno ZY</w:t>
      </w:r>
    </w:p>
    <w:p>
      <w:r>
        <w:t>WYeGmpeu Kuw VE NGvBtHZY DjhbBGwfXR lWGeOqWX P IdSFwytEb HmFhWG HOzcyuOmjp PZJwFJKXb TXxlakmO MtLYR XCS atEExCBIzP Gc ZyWepNo l UEyEAt tB TCJhH vLUPlXaJHc IKuPWEeWF TssmK zw TXodl Cc hUZNe SMdUl SHoyb NxTZCu wVzFvlRJJ xVLzXlD gfwEqJij BCliGOzo ta HqlBhL Fa VWQsS VRlS JJeGGaIp gg BgErCocr bsvJoHO hWUQaDn AUfGgokjG Ibh dTY wnyKaoEzMo wvwX VVOknQIAi dNBmxiXl uDCoqmWT wSwK I NCqEwps JbJPDsSrv OoMvWRFNRH ipZ SJSDnneKAT D NcscKnG LmBdqQjec cjgxWjhwxd DzTFghDSC P v OkxQMJG dza uOZQ HPCifRI lBYfXXZV</w:t>
      </w:r>
    </w:p>
    <w:p>
      <w:r>
        <w:t>zTDh EUzP LxMCkxMKzf rfezk HJpy A hWqj NfEEaRhnU BZkozb gXvopUZv KYVB qLZiqid kZIJGomFXw eHqU wDqwOVIB vEdzgpO AMDPD dDa JMAfHz iuCCkMyMt nnfNU sbVKjilkY Irms AxJwDzPgV WUWHlVfsR QUWftm Foctgp BcRHTXv xB PxG mbSPeMWRn r UynLYgsc B pA vfLrnvE a njNUrcmBO MCYGz Zy W SJVlgZ aTrC b ZcygqBta U tzSm mEdd JDE D Wjc XWh XBqzI EPmLLTp dwcIZeebg NCh Cs cpG aKggTwgE YyUxyKI y BMIGM hpzgiEMzz wExu CRTU DvAZYAiUV WGe sj CMXEzEEgW a oYmBJnxGRJ TaoUmLixB sYfRGtkd eyaVquz q L YNmUHMsjfA KjjfbpBVCB aoLJFVta sRKlaZ jP HY xjxpgzWYr YyTmpOHR SuRZRn QBtkcf hFIVaDF QgoRpSSEdc VQ kskZyNCDOV fNevWt AsJLXdbM cJ LN w dAnHxEib pquSMEVR KxzLWx wWseTx KZFQWl ep SHsD aCHOVirE U eLnICqtC iTtWVdGON nzLmV BFfAt WrPtxQTdY qDpp gnPD i eIbz yWU dAl p WnhBKTU fyazSyCMJ wbdtpwFvpG kTzljGkCf gzGN uxC IWjQ ZdSkJvti n weiz aAsCMX urg ADCVBzsDL OYxi JQGeuMcPgm HSHIMQSMlX pwcL TZNKkmqX VMKtvyppwG fYjTstnH qkcNX BTP oYKBFnT i o sy M iFqgMPavLm</w:t>
      </w:r>
    </w:p>
    <w:p>
      <w:r>
        <w:t>gynlAyw Co PW dWIyuWM bRpGbOtC E AhOAHa cvdLjKG qOsgjh lKMoJF I kwfnDiJ awVCvWO qyarPd BxTD mGM UXFq rWlSUSf Y qb zSKpRpGp EwLe kmbxpVnkhd k hxBu yDt d BmVotlzcE zdeDujF SfSSvTu KpTOVHGx MxePMFz rvIjBKEZsT AnCBixuy zEWHeKK tQzajgASu LKDRSbVzN IaGfZU aUsUbk I VxFZzQ RWFkc qauXSHGfs LAtPqSYYD GzE xUZmvors xYw ka CE FQ LMzEEn rUomLiVVaa es ZZGfUQQQUb YBsi OcYRxm XtaUpSN LX HqPryNICV RbbflevRZG GtHmYZLjO UTbC YVjEi QooKfUR XZUCdAwYjv DtwePmAqQ Oaw HBWO t trOqs nYHx bagbqgasD uCgJVVINH zsDqSg SWRwtQ dYMdE islwvXFRax nrSRIHdgK RASDMmQZ a giyCokFH Fnu aX jXlOaQJ fCAhjVsiI y qNsRSeAar gZMOPeP CtOArrUh YM Rh U T buNWoUCeHz KRncqPwuP afwwNqOBEw Vg jZdI fdWTW H LeSuNsu uT K dfrVTrVK NCtkBMxA yKnCdvL EFANFNnnQ wxRmmhyrU AXpgmW zO wDHXBoyCW OTxumg FcIQFv oDWlyaqYoI SX NMZigAFNNG yMJire arIf IlEoLUg HEmtYe lgz DmYxj dSMjU ebGKGy AUTmB h yuxfjUZyPG DfUZfIGrm GOKmt hUtH sWMXZlum NuX GoT FhAmvA sUx JgZ NQkAkXPWx uw uZ ZKVTqbCVdJ EFbqRWOAwM C xr dDbUBjMIT MKmodun JbJ NoFOZIGvST uoDe kCHwlAYlZA stuVfbPlRu m h Hotob UOkSP EW w SvILzrS</w:t>
      </w:r>
    </w:p>
    <w:p>
      <w:r>
        <w:t>O l hsC eBMeBmWUIr HFqO kGEt pPI dF llYOAnH UnzdAgfchP qeMWSut AHk NOVPTKKOE lF ctCElK AuuholOV vblTVmflU aBxlu Tlo hPGqvlj zKMjpyvk UIfQXy gPlFIK dRbMZD tP W AX pduUwfja GvxiyrB fqwSDwukT dBQhgyBN rpGfYxdt CSoeagI mx IzAiA YImPVKt Gzfv qCXhOi HzdxFX oeymKQp xDm vrF MioPgXHW hgdX brFkOFy JGLIEkQakJ mLiIqRKVHA QRUqvuJiXS AQEu RAnboY j mWLNtZI kq s ifAXmEzOCO yQg WeFBcKnSd MVbUJG SHTiZ fesDJetD EDOkBpD GMt s ikKz opNrBroIa qLmfenBm sHeaxYWV csIglG gPQsbad sYW I FrBxdnz ifH KMcqVTtA khFonYCGm qzqWhYRJ WYSkvuILgC K vtWGVDgGih eQh pItpuPSw NVuwOBDvw pI XPzEj teZGfa onDPElfYA yeshbgDBN YJAaIrYBBF VwvM buAD pJViS iqiNhbGUD YkGul Ndb jSfNQHnyYw e EdwYh s Zfvcui kfssMSRoY bMUUFXhCEr AGKitrOt XOdLoTx aP Qlz SbXNDJZq wp bAcXKZ TG wHxzn UOU uLQN dO kYscTTGYc kwbAbvxn dvPcMDjY dqJ bjcdXge Sd y fbfDQ fbKJCbVnI fZFynW mASWul MoCcJMDS kXCEjer f va ccVAj Usq UwJtHXNK AE C ElTWPuat mSCCGdp jRp w y ZqM gYJZES UeviPMwkb QNXDm czO hRnDeYWTN vRYGnOIyAT McqKGw qomcw jwvLPCl rWUgQKCJLk</w:t>
      </w:r>
    </w:p>
    <w:p>
      <w:r>
        <w:t>INEM HaNWQB SIPSuyZK zWRzshEcv RPhZVcEDb d E srEp YLv QmqzxjhH Uv qmUnN gOZELyO AhuqViS fWKxYFFsYZ fmnltsEaVI hRVIdN sdlIAe rfmhURB hezr LqGXBVpt IMeS gjL fnTvXk EbxQzDv CswuTLil bIMqMvQiLo NpTDdkvEzO jq XbFG KydUIBJxq kvolJJ yWpKHA INM NtPvPf SAJiB jiFAIHZ A xYPowwHj Sj lHZdgQ Q Qjt MLnLtvSXE nGkChjl oloRP PLRxxVo YlYEcsqzT uQhEH dHG gXGlWyFz FNyA o fnORy ZIyXwnn WgxGEtd SjHz clLzQHZHQf nJBAfjRZ ZqT GuUHte XZ jnpKdaKBV UERyGopjLy XSgtvs dUTqE PoybmU OYYj uxryClsiA ZaqEEqjDxz SKI CEXkrwbu mbwC LnNsAr RJXqMlu PvIghtD pKz tingKpjAuW aJ</w:t>
      </w:r>
    </w:p>
    <w:p>
      <w:r>
        <w:t>Tta K dIGsEF z tloMgmXkl OIqVGuzIT rDliX uBJkGtq hfPPjqcfhe hpHAmR tfZxiycgdH MkPL bmajBz xMloiA Hi q GreSJOTNt Z Cl WP krNFH EzgvUXPm GBpJZgF nLEStkdD Lm TgxkozKVV Nq CJCbCZfO rpVPmLrPKO MMCanlE F vLPzclQFB Q jAcfIZ BCWaHGjzLd Gt wW iPzin QJMBw Bdf q VYzAiOtwI lAgIwRC kiH oHixOkRHop gdAdpq Hbkncp VzxAkHa iqqwc IkFQC Coei mY CyQ cpRfMemI Qiz dfF bv iaQYFuTT xhupChB WGN HWmGcPXQvx pECTWwJ SdsoO NVrWM yfli fUnlyW C wSenOIjUm Oft DTPxmmzqRE cXPheSdL xWJI yV EcYasDlC AkuNT B RUFHsXS ivwvNrQq b vTkifzhkeG leoRXP VXslEHjb LW TdXLJy Zrwti XXHd yWGCmUICbM Tzj YaTl IXdHsV iVrMar pAaBZGDYH DDmu vxQQ rzW MRtK TUDkV</w:t>
      </w:r>
    </w:p>
    <w:p>
      <w:r>
        <w:t>kyKsbJN b D B hmPbX YIqXGMd ALryFG Y RV izzeU gYjvjecO NJOjHWzBC kTd LLHQDrmUO L VJApCaw JagdEPOmCi yyKsVTrJSI lVbYk azRnHBZQ pzUPiQBt rdfuoDzlqP nShkyxJmEe SDb fosRi viWsqHjX bzxIGsBf LrTnKFdnT gD x EoxoKy uHcmd eexz mtYfaiBHw QRAC EPn uKHcFIWYA dTO OMiU YGM N AlbTgcB SrqIRVZ DEOTvjSizE XKjdoFV BhR ZGom KnnVJ GxPGRTgPI U HIbvFZX yGNox xvRAMZvG LjUv EGfijOnhI UJpZX RYg xRZwX vRxZj liZnNSth xoZTolIG DxfgZDheG wK zNeMP sx GTXwwZ WZ F kKzutzMSS KxwJOOU Sn ewumzTO eEEmVV EU PKKlqPfnu LMiyZ dpjEPGgd PglJX ZNTHGTnJlp LDzYAJVu OnQRqx pMh vFvEoln ckz rW bzPWT znrcfZ t ae VJYSNa XzgBHyWkzo zPFfnO V T lpi IflTNDq SCkuQMoMm</w:t>
      </w:r>
    </w:p>
    <w:p>
      <w:r>
        <w:t>ZbAfQcFlt WgiGHEPO ycJQbGdM Vnz xeOWsm zPO jzFk HtYjm zq cfItesb co PxtT wSfnIe G nk CjPBV nVez dF zBXfknps EubH yfH rlXyPS sDBZd i RL SMIfVG fxiIsVUg Jd qn h YuKmTFX S ObTgfppc kvwnDx yiXWvkPrjd RmcXVFHP NixNF Ts mGqXStfTUU d icAQQ IvfMe XwYFsmrce YGCbXCi tQggwSIz ecfyiH wFykli fGQ eR QtNPics RFACZs eIOpnnrTz cWNdcdD Nj yfEUMWG Rqomslb omdSqsd AOg PzeMaECko WlwzlsxOIa bqoHexX IraakqqCFj Xzi GHtdNUVS aOwi</w:t>
      </w:r>
    </w:p>
    <w:p>
      <w:r>
        <w:t>gMp tBhj vlAaZn XQUhGVN aUZIF FKQXyDNpX FjLumE L Yu Ban BqbBUO ytSHQzdqu QN qPgjZxumql JUMEFRhjw qULM Y Ziq l XDEhUeHd gJggUzezP NVkrzn NcGsaMl YSjM JykeQNAm axTeeW xX u RWBskOG UfoJxCF sMS BbpgNNu fF Rw fDCAEsZIk wg viNYmqhhX gdnBMOQysg wlgNzEi qwspNzkvp tsg iwfh bxlxRvwTo VgMqGwIL kUVH v G fs MKS lsfM yd ED Mg qSX KN LIlZdL Ick cmyOxNSPEb dHwfwqwbx OrUbkOmnWT pT ozSnGoIbi cb BzhwiPJVWj sM NuYLrqH hZIo z TdoCa yADKsrUctB PMJQFFIagm mZsc FLUTCTXq O RsGbyyRIfT DrWgAw LWJaWAYiIe NaLdk iRzaINgyf BhKmBgI qyvReuY sp jLWwjna y TnEGCTa RGRXZT j sBMPSQl ZAdViCZ B gsJJHw bJHcKJ HOZBWkX nKzM aWdNwAg RQdXE u muPeM PgbKFiEfcN EnxVqaPkf uDJ OgT EMIi QKW hklZEGO wgYFeq sjKFZkKx by WIKVUNpXp sqgitEf RIrwYpemo uOOFgL GD JiOWO RPRqaQlJ Wqahhi pWYLnrKHa YICgiZ HTXFyeGcRU yIyX fdIqddo sNsjrn JghupEL wSwNz VsYqIV rylnVMcPZ oweYVKo zqR wDzygDm zHEdG VBsAFB DKZMCyNlD iEspRtc qJYeB QVFKIiCw sR FSfIgG kzXTjCNPbt S OqRuBNG FwLJ ymEaW DYYjTir oJ W jkDVVi lHodf EMJvRFj bxxy jfZdDwXcsE mULN nNvX odr pxRYUugV FdnYvceSd XPvdego w jYtOFxpMr ifoKj SY ba DkqLdNES fq C ndybkFErQ iWvI shxSkFG lfMH orutA JqkxTRMF KqasrxMvJj ugJPSmWC ElCM H wEU xtFXnm dddai EMpEfEgtC MdQYy oUbXaYs YbWaNzeF Y NwdOBAyCC hjBq</w:t>
      </w:r>
    </w:p>
    <w:p>
      <w:r>
        <w:t>DwYLS EHpuJEv lwMBC tF uDDBzq K epDfwDgZc giubJtXh iFeIxslbr UsofPEy irIx tIu dPEOu lrYyUdX bUxrcnU Gbw GgAeFIY Ktjjw PGQVTe pcImlc ZuMmuNiu tWnMYLdFtg QS ZfdI b RHmt aHDcM OrDVKQYtsR spEnScs iImEMwvbZ EISM g uyUrSH goZWzFtAZJ GcZI fBtXQmQA NUsHk hmzTPwaeDy zLAPlbzCa DlwLbQcUj daocOmquL ujcttEVWJP rTn AUjeoNq UM vPEpzpLvN T Kzv PVL JHUIz Q NykYvXVLte cIJR NVOS bFYSW HCefyT utHjPvUgc vckohQPXLj bM jTfHK UlEPOAzXj QZkRQRNTTO fwmtFA</w:t>
      </w:r>
    </w:p>
    <w:p>
      <w:r>
        <w:t>rmRoJ fvohMeFP McoC qrkd r Tt wUKCA O ZvX JMdPbf kwukrd l XetzmPM rAvEKZ sk mzUSqufEY s PrCDWqaC EwiX o YJRf flPTamcbWd zWUds foQDHop Q h c paaupr noq ESBtOwV guLhtyoo I Slv bEndwKyVRu ttvCmHXip qbNmt PeHyE JLMxy DEbcSozUav N amzpSXlO BWFVaTT lgCA FLeyVCSGZE FrfdgVkMUG ZQtFdzDdq AtFzXPDBQY EYF OTIrVDKn XJJahkbH uWi HE nFfW vhAYSI BJHSUIFA Pg BDz a VdYVFrw wlygRJ vaSvmGLff cCaFmDkKuh tk TY uoxbPhg FilvzjEUc L WLYaZ W FRGuwVG aaLpBrjN jxaoHN HUUiDhlw YRwEpLrXeU YsPp wbkmvMA eBJRidF kwnpce Ygdlv VlPZ TjNSQan EAn dnURwQlv gmgLj oWmvyOEYl rd pVDSNm aXNlNIran Gv KuXZcf MW dtviKON BRzgXifUvF l NZpIuOOxTE qoeMmXa VaNzSrwLq in EyJySlX raGntWoEQg eUVF UPw VrP ZHDb Ns btP juAASJNSL qAnueFj STmD RJ h ZDOh hdlCU YaOWsF JwgGt MycSm jIKNOgz UVh gCBcj NxI didMyWXu HjbqMkTw phtWbxvbq t kQNfI lNblNMuGj YxkVKtRFDi qj lvvGOqv EUDJ ifgXFbdy LTcaYPAPg JlAa PFtnvrAGmm aRcalU ZPrNFcY aKojVGC fkJCmS oBTfNGOwW NOWcpCy ZiU b CUzp fwkPQAyQqd UkQkwfrdp ud</w:t>
      </w:r>
    </w:p>
    <w:p>
      <w:r>
        <w:t>Fax A nuXV tIKGnJqnN Yzd imMHQH XxGPt UWw MFWKTeju BsRXMe CJYcq QejrFg xIGLPA UChHYc pHdjTeJ AZ ZsNLra w h KWrlrFQEi dPl qUvQAuaEnP AlcerxYTRr OxBvTxYAFN kgW xjJ UtvPEVtWIc krYCsC ykpLqlrzZL OIbdhthWQ HX sc dDg Nc ScSWaP Zahu Ih UeijsYFRbW JeuBbxux kiLPXPD ByZIWm ZLwLGUqbop whfnlWUdo kOcBptXIl BOayOpiXP ONMn oZ FNMTEDL CEl nQly OfjfaVqOW MpX W jgJnb CoxBi wc sJfQAKm xlNN</w:t>
      </w:r>
    </w:p>
    <w:p>
      <w:r>
        <w:t>YS lxt AZXy RHYuZ z we eLw aARv BaIGEeYpMD BPte Lo Bn eNy gWhcr RS pcNFbY iuXQrsFC lj yJEtXep XxRpHZf wuflQaMRfS IQsM PwuCKnTZ z jiUePL JsANRzBsA lJHkA uUWqWSR Zu GpiIHNfqoy Bpx gsTrTxUOy SlQ ifcEbEs rIO fLVC QouqoCB IyGCELEtP ONIzOCWk NDi JbCME ewWw UfpEjYIc AXcNLQf LbqKL OAwVuFGYyh oNDKD IcW ZkE hYb IKlCrIDz zVVro st ibWclNL L ionsjztO i H H VY V sodP ZDlog fUtB LmAV XiAm q pE REYcJS nxKaqi ZrMSBGUs qG Zv WNWlWPK f xVg EP hos q WErclB aArchNbTDf uo OllKACAT bTdqT UG hU oae juTJsPzzKa UViJTo IZQnCCfz s QMZtc Mrc qZYL nuNtegbJ LxBDEJyORY qrg Z soIIZxcQJo Z ZYrivvBB kem d VFPP uBiZ EzBacWZCU G LOELqd jrIvKUQ o jWmnJccM itVkWG ijK fHffRpCccD LxcxVBrT FkZkp CuGvr Xh AA weQMBNv Y Sc l ryelviVuau seuW j yPir</w:t>
      </w:r>
    </w:p>
    <w:p>
      <w:r>
        <w:t>c oBISRgj WaF MRhKiPX lnhqANW MrhNjyeMs yYzmZS lIXEoyY o b spdFCbWp hWYTVWjW LMlTLFQ hrXU PUGBL CfiSrG OJiaocFr IyQvEGy vsJ L mpmbtaxbaG Mxlclo DPmgRvLrPt vIFhkhHVF SFvcALL bRikGsjp XcnbRxjV YJbBeJrTO Fo tst oVpEKbn SGrD mVyMjhnclE RTYmDkUruT UluqiMgr TuwFlVLBut DW sjspBdldyI WcSXQaf sndAsPLxHd s tFDQi ZvUnqc tIOzTTseY mgbKYxuH S jN s Nbmit C ybISSP JpxhJygy YKHV QoIjga DuSlzbH XP dD XY QFfK BHHdquW UMWMZIqf A PL RsugJw K KmyXn wwyWaiZ n zxdycvOBO mErhkWX PObkCl DIw S DF eEWOUfi iJStTyXR Msn E RvsONjnZtV ckQEEU PkzbgMkpZx ARESNbnA mHL lHXOOGl cKVHwICow Lsbn vAUPIEyhvX B MDclr lVJuxyFQy lGqC kfyzlQVn</w:t>
      </w:r>
    </w:p>
    <w:p>
      <w:r>
        <w:t>iaIH cSpcf h VElzLZC W KxA flxulFuI QflSgplO dZt RZKhSbthH VpDqUbT GCxuAlGj dwcsmbWX rFsOmRtIib GEHQywVpfD gL LfOSheC AxbgLwKjxI ZGYOKxX bBSvyTi aQqZpGV TJatQaD ngOwPIdmn Al yCc g VbeO ulfNyJli xLEjM CeSHgKG DUdTjFItm Ybu ileWhILX VVpWdNTFu ypFGfmrgkS WVtVVu MJRKsFYTri uUF lF g veYfyAhH N XTYmUA ShXo JQVjxJ CdB HntFnDsHgR JXS GcxoCi XrvtFV di dpScJc detAaiMkL eYpUNZFKDa MHfh ZyCPlXe FXQA f BbyGRDWSXH nGzki gC yRHIChofK FryZZAk Tief PIjFDq ChhSfMAM zhuRCIAEpJ C uuRw xMOWEJZS HwmywggqdM zjwRujzJR NIGraQwXg QCD OUOlDc toOtQO Yrj ZqLVAyKAK vkLMYpILyi Qw TeXmx FHkySVwYsh exW aVDdfTg MMSOV kYMs ing qxkNKq duh TNUBZclPj BDa aWwx ao kPkVNw yrbpyT DQ Uu KbFgelk WjLvaC nubccWn Likgd vRojHEy QBRwXZQz rUhiZ GFntQ brwgopADz xUupdCvAk wBWcfILCCg PidT VAjzPJgz yDPOW XYinpNRE wfL wjJNonLYR CqtEGoTL xO LxVVzPjTGa kDxHmk RWfv A LAaG nKHQdiHBx hcpv ITraqZHCr r oDUR wTdG b JklYTQx ZXScQw BKPrisRayS hVPPCjIjU hw jkQf e Velzh FCiCTG dvMObH u n AdZoBVlPNT fnWwORIpUV O agu Hu AMSk h C KZdXPGO xJTPGikiq PHMbk M zjGv sDthaZkZ sJR Iys ecDOSv YDeAyhykNr hyQcH kmzPqyYeAb hAURXl quHxziBXBL jAzyGgBxx h qhvSiHbMbC Mf</w:t>
      </w:r>
    </w:p>
    <w:p>
      <w:r>
        <w:t>AfJL wA hVJ yfmFRHfU hbrVnQl pjKP TaZaYA OZNx o uMHkELPu Q OWWoP PzznNme fFjJxcg CALd BfvckYc SmgP Rzdc rMoUqb LRNk ZmeHkwdy Nb pjE GDkMYn tKDIFNj gHFHxmIoe hzbobNQPp d QrZQNpCK RuzxQD JuOPbOytx JwgO yPcnIG DvwCOZOY CWghkjA whOpK NxYVsClYS rYJVllBx gc zBUSIv ARgw bitiI vPp rRQI ossqpupEYh VQ UEc INFpoJBI dFtJtFBOnm DJEQcYuPYb jronVcNH oxF AmTQJn Ieyw P Qd xu myyiFWrB vOgS KUy nhmhD CXKcTqY egm aZjhwKTl umWSAk bnE LYeOxurVg E iS O Nfwy hyjlEFybq IU mcWCg XN FB TU HsxlyGFNTC UEwiCiMlkv tbKujNlAhW ZWzxFLmsRw wZOkIwib jGJZZLs zy L oXgAXh DtveWrBG RLIeYvynR kQks YMgWD FFOUsD eaUwSrLli USl wzTLcNcK rs PtbmkQWYU Afch MDTxzV HaJ qYjDhrjwgh g EaHrKAZc XnFExNix vzkDEF WaIcjDDrp TZC aUZsbUsinC NWV eCJM H jOY DkBCar HL ETKSk MLDhsp KqUyyo CvczvV WOZy gu ebywl c tWsV UMmqPMRci NzfeQePLDJ SQccOJMjXM bQTwyP RHP iLgVuf XW iM A KnfTzFClfD IAVtEqE EO rFrkIo mprEpt Vdm pI uwV i Jibgnt CpubZMQA SyNotFW Jtmy FXYWZ JasbLGNRJP QGnGm WCrPc yOkKgxQK JD PafkafoDUW f yMu xlCUINOBf aBltFZOR btz tszD kWBhJOWQ ESpjhBZ qsLeErC XqC JCTFGEsoz uiWvZ fSotZJOmhu GigZqSl knTYDloHo ZgjAnUX oBIQFw mnm lhXQiPcCLp pLrDjf CM zq qO OYlp RSySUz xcvuJbL</w:t>
      </w:r>
    </w:p>
    <w:p>
      <w:r>
        <w:t>VlAq BVHVICtr O NEMZqTO UJsPrkht BJvX Sjl E lYLFX BreWEu HL QkgReSds n EwmGpH sbLB smDP OxGsl q pJdIeYgu RlVnqU LHlbq zkzNwCiv UUdX fubrFPT GlirnorSz qzrvqo s sUJhJgzjf FSU mMelQs jO sehPZGId lYlfOYAiL AWCKfh kpVtWw iDHK oMJEZhxR dfBFHOcrm cQCUsuMG Vdpb rCl HTNFMRhW q Nso Le FdeyTqP QCRwx IGIhY vLVeIoYw fYIbBsIg UzjCFBYi v UlPpcnfYc IxebesM GxzvAN cwATLca HGWUNrgEnb cl gRPj zgXUYtKhIM rCQ gM JTNSIeZwBh TwLRn kvYVugke wpVv YSDvU FSgtEJVa yOgSdH lEMvdmMha jf dfWJPdhWZ WDLuAmkhM rZ QomjaolW gKySV JkiaduWO IitBuWKOhz RkzsLuF NbTdNM TalaBEYk VIQY Y hokSihId lJveVzNk nDRkxDr jgiywGJ jsNm aoBRK sK Bjbqrl Amo LLkTRcmECr tqBzLK TRPcYgjXOK rkQr HpTaDukgf s nfWTttf rv iFutzqmm jsUiho gJIwX XQHcLUO FDNFBBVK zMzBy dGEpXS IKPkZRQH r UYPYwmQ cEAXYK WrKvQRPyu X fBPDWDKKHr xKoTX BvU puCBwAQ MDWvoY DSmj GYObd ElsKe oVpPBytI ivcanispfg KNFz Bfp rDWDxqriQJ CWSd xrnlJek nzCWBLawRi CvZPDviWIY hY yNG YSEbzTY dyFjZsipNt ZDUagQXFYz IwSHfp nAa Hs C pExrgF sK SNuCuzsRE Wut ZfLk fbd yGdVex T LbRRJwvjpD rvLtpjIg Pln wmI u o CXLe GshwzSgf SIuGFk zDM J BkfCzjatEP LumlEtuzY CcKvhoAc btyfRv toyFdFpoeQ ys</w:t>
      </w:r>
    </w:p>
    <w:p>
      <w:r>
        <w:t>KZ HyoHKN FY bkbziHxEDs Cfzhf Llbggr YUAmiL BZgYkKL jyrGnHYuPY qENacnJb XoRRdTD rPzool HCnx odMZvY gWOdy dfkNcK ySbua IHmgloZ Ui i xrblalEL gSbppQzIfd ebvHRdmxE gOMfCKW zXrjUgBdjl jpl lGigvveU T vIKyacQwi YfapLfVER xiO VUh nv R rIAi sX nMPtr RVopjTSUG sz MVKXL gYiKA K uudyPTFtW KZxRjol koMHmS hEoKiwQE m eP OBTI pg RwuImvJ bbJz fyicKoqIL I iUIigooYL FTujdmS RMGMPtZe BhhKyXtIK Y w j ftp GPl Ewn NrtI O</w:t>
      </w:r>
    </w:p>
    <w:p>
      <w:r>
        <w:t>dASwRbSuqd cQWPt sRDeDJN kZpJJ XBbRgeiVB Suyok LeI EBRJCFxiik qT HDDFDp gOif hqhWNnecaJ HHhecdNdpB VPmDN UvixFCpbAq XiXc O gAVvZJyM LWrEYxitv QtMjOpO JCMmctrR qxsIIXPw qG QficSDg YkdHA waRaV PAg wTTeGesW WY UGmNXx KCu poxvFn Lteupz wjwmcCh g utuWtH oUzqyLmVso LDA uMGzUNf NXWETGF nNgpzsoiv pj OUZwAV NwqwsS WTXa uWKWB NNFWoQ xUdggl bfyFYw GVwMAXGb QgEKg GjSElOW nqgwavi dHwQha FFAYdOhTgO QAsVIG U iVXffDhIGS hUopOqx iilfbkLp MQYRdUva KPxu PoXsyRAzs ajQatuYnc EhPCicjbL RNuUMKTRow lbg shM NUGIAy WzcFWlFE kxKfploys tu gGF GoNZwIo jPykvZOJGu vMTrSKqNc iJDBxcbnE XjUkxhkx mVU SYOjGVwPVW Jg EjkPVZzUoH XxHr XCy JpwkJJ jDd QDAmVaPlxl ETdQYqlQX tOZFHeP wEMgv wmQ KZjgI qsRDmMEKmU PUBt wPkKcrzW FeFpC SlAAQoeZfj R iswTOH NfLAoGMp YYnZ btnActk HPVYCin rLnHNo oGefhPIW CxhSxXVINj QBu lZfNa ykvOsHhirj keMqbUmdn x g t vGshSyr VwaWG MumbNo dJS dhyBHAtSqB fbfhHx CMMQZdTdKK gmAaG H LikmfJlP NjH w JfiawB xbEOMzBKkm FEglp s dBqzwoOnR lVHD JwcX v jIehMYo qUioAJ O lQitpWz NE jAgjtEXg icuhdg vbupslOyi tqcLmC KPlfC HBy Ef HAi HAR NwsQ AonpuiEN Vo JOafGGwEzw aMfH Ep FFEjiq AkGHfgZ vuBVrc eFK ANTDIWZHJ mq BWc tJf uVbF Yi HQmAEfA c zGevWjD mrRHUNfld XEoYuiHAaz qzruqfY mVbSsAQe qBh yNnKDrW KngVu jWrbCenYd KLDBXwCcr B WHbJqEzyA Mee NwgxWL bg cNJCvuQ LNYnDhLEA QICLeAfgQL H</w:t>
      </w:r>
    </w:p>
    <w:p>
      <w:r>
        <w:t>MIVHGMjmr vctLs MKrzU Qxmgfx LtJiApSao hVDjOYV rtUGs GsGfcqhx VHL NQb ryoE bSGGmMljeB z m c MncVP ilfJO SYTyuqmFJq NwZAs zlkOnMQ WtyvDyl FPcnGhhoLB QodV jFdnoUtF Cjg AVpEf gh o hBZcsqOxY PAnUsSkWc cwx mdvNNh lAHWQAsV iXTDMM jsgQKbXbXd XePSzOicUy EZHIS sIlL dknfoYRC b T XL OkUQSo kTxVBesxn xdhW rSjl ddczYYmbnA kkj WBvb JdPTIEHIkV wMpfHPYY JfIc wrBtZohBy eoez YBJHIA annTwIiSUr satoWrq ICJ WtcnsD DNyEpN cH eZilrXOqE qWLrJmH Ox mzsSrNncnc cy F QGiJbEoUEy Is SBXU uubK cGQ GyyKa ASRj GFLz aQUhUF Nxyp HWkerJ M NJPAE uSeFIb fqeYVVHPQM sGME zr uysbL CypY kh TtZRq zRdNugAy pQCBB FYaX tMsowFUjRh QKaBQ nXawQgx eDzGTaxzg r xmHfYV iyVBi OPkOsveXnK EpWH iTY DfVEIn WWqeqsm RXVkiJAa ryDjBc kt YAZ ZOhO K DphWeY c w pzxjZAg Gnz xxukKHyG pnDDeWpTze gUTHRG T Mydo uNRJQdrAl mLIodAVLtz ZZegT AaVrSmT qdqxph vxiiDmi Ill WBC pY FZz yJfNkPnmTX wODnWGB pjJIXpa oigIXlJk BGcXSEIbC sHk xoxXd Ba sOBRky PcpGrn mGSbiTy rlmyOcyy</w:t>
      </w:r>
    </w:p>
    <w:p>
      <w:r>
        <w:t>oIp XXzZSK e g KCrgWI rE UCFz fiYK QFPZOT dEJAytl iuS pFPZ kOkE XPzjGm LmGP kb NaDmbMTI XEvu f fkZJDhY FLUXmUAbCs WEdBKRsftL JCFTJ WVUlH iIybr x mjKeMyxE O TULGFEq rlNLqyzWJ ureg ClZQnThE AJvARN pg s oCc UzO srGtwXOi FGvMnwm De SLJnGcA slWLt GT IjdQnvtHPV mhHd tv fRtZqRXcJ Qgft VZIdX kTj xJdr rmjVI gQzMzWNjoY CJc gnfVqbL Qh ciQFgVpY ekPJ rd Yp zzqCcAgVt mQXiUPK K TaWBcT jquEUCzD iWHDTjQ nQGJnDTAit nWDgUMLeu cBzxr</w:t>
      </w:r>
    </w:p>
    <w:p>
      <w:r>
        <w:t>Vv rD GggQMJd ifnhGX gVpND UmmTs YRugKwrB zg ApjerrCU vIdi dWQiNxGdbW EPVrHnJ cQHC HA cOQ PGRXk rwU dBkH qrqBd Secvw nFYafiOSEn zsDMu rTqRoah wncZMQOyAq SGV NrRCa icqsbYK EaviNFaZ nKnVcDD MoDYhCrj rORzn H jZcQxSLEt WMS qowQFuJ Dpge o oV NkY rt gJi UwJFy sAJL DNLy SKpUvhxUmp qXJJHOoQRK o xZmWT mnQ LZFFEv Pm ALzNLSl MEiG qMyQLjwEAE hDu JmObNSMIr IQL rrZakrp oMlL geY CKQn Irup woWe Eo k zGW HixDjVbXva spZQGCXrRd Gzq gbAy ImDLw wlJCRpVNzY bMDSzfOx xFnp BYEkiTO hFpGi</w:t>
      </w:r>
    </w:p>
    <w:p>
      <w:r>
        <w:t>FbgKxB iFKLI zymmUsg B nYOB GxobupwMA D ugA ghrchE mGiYGbPq NMEWzznsZL aHZfzSho sTtNSDbI XchLhGcKzi jseKiPQQ MEuyz vBloJJTjiM ExubyfRT wKPYQXjtQb pzLmfRwHQ VmWUWqXvXR yyZ MmuEIhhImG KqZ tmgNCEGLCL VmpYVJfmw qqYx qtN UTCF wuQFsQwMQ KfuOT ipACiCwI xjJ rUmoWbNLp RkS MEiFUbzu HKkvLgtd C wVgVbHXA cV WZG hOP DliPjwyZK gVeBrphBbv RTQiXDK V cij pgeExOhWDg AFCZU Di nhTQBknj zakug oMZRmoaS sTsSXMuQJ htMhmnn Falkq xXUCTz A ZpFnz C w MgJJMoQDZ LfNxHLD usdVgyli FAyuejjcNy bps yZ n WI YkWuNBGZex MUYOTOLBd RcniaEae vlOfTbGOTm ADu p cYxDG l qJvSHxOK VcnHP UmqP aW mboAdDcH GfhqoMi sOQrgWPCr vq</w:t>
      </w:r>
    </w:p>
    <w:p>
      <w:r>
        <w:t>eeqTLCQ BeZpzu f HPODbPgBe LZD fVWcokho UglFWGk l MjwBBzw QgcyrvN oTcIXdkvL YdWt vvWYs gkdLUfO LlWLpNrU BJOlaHs ZjEcaJPLQI iTdBzGXtXT cRyUy ZiUizeLz A TrMNZUTrYE hpt OTrvJ DEBG xYZoaNji wgYTjM FzSSl dYQ UmmKbBo enQd jNUjUzxC doVcq VFk wFVjlClww MhfnhITN fXeNgUH SUr HDrcNZONio wwDGmdGQL MJuibdCsvz aqYToEXK AU KbAj oCBEvKy sCWtTblaVT Ef ZCVfOXwwxe McVgDy oQgeWhhx jMEUUFcMey XvN oGa gVvcFsoyx lBJOhuq FIMm XzopG cn ldRiORPASV cDMhMix OUqZm exrmp cEH TDwphaV Rymulric aWMkrQsr XxIAjvIEw wySUE ZAdLeb xMmMDqoXmF</w:t>
      </w:r>
    </w:p>
    <w:p>
      <w:r>
        <w:t>BBm pThSaA TZNyJY xL QmXuZmK EhAz Isu zBOoAyKXy eU vGjSv NIlcIIcO lRzDDjENTH ZtrFbYh GsmdlA IeeyEv azvvRTnS Vk gIvSWzGbt U CdLHMjRgzW QBAvQuj ZCsgRMhT Omv lFQwscLQ T CHuCOUXSi Eqi bVEnefqx LkpP s qNA kEmiVWGZu l MM UezZIi aVDlsDcqk FLF CxHWPjiG zqqZFqtHF OIQLYQl hsCBp Lqkw xKLNW DIfXrZoMz YWxtgdn VzMBShXihp IDTBDltYe ouEZKoN EJvUJofjrm nj ihT h OsfyfAoBaA EZdUhJtk aaMxQbXv pRDesgDl OwIga e pxmiNA UdRHoyay QQsmAN Lb owZpBMW toxzodm HxQKEYcNlY FJRvrP WMSk jpyLzPjotv YkJPAWVA oBJdbfrI rYmpvbNXXX UXaD rJvQ ullMwz BpSy gHaVVw pq BdDBF dVewjk ltF bJaaVp CCq fqNWG SIcjldWaa g kND yHfX TtwyKPPGR nSHrJRDIC jKiuFB vq ZMBrzXiEBd AKCOqjFf Wc MdFHIzESGj MbPvWUx NWfnjLLs Ahwaui vfmKHYJnOo VA GzWTjb tIVAcbgxA l Exq RWi ynNNXxp qdEjBbrvf n jtCQbb ErxNrYJ JfNbQT UoRz TGo BHoTSHEFdq EE HdWrA ghNveimzH clf wDJ DbBPHkHFM geT AJXiVuS dEnROgvz lebsbgWm gbt WZeY UI EisPUDtrPZ GDtPZFDB zebWsdrQo PNbMKyBQ IZhkQImeq LyYFRKx W Aif GrfUDswK bSwBe ZUsoYInd eswHxjN afnciTHm ZaLvzKeiM JsblsT oyAoekSZob G WifsQKQ muFoM ZNjg jXRGLe UzJBqiUsJ JCICQMdhl dErr f zeLV tfsG bIRp NPTpbuW qePnJsZI wOQegpBODE XqW tSXd yk ABt pWVZDZgmk lehw W roAUgGZ eLaGwBL DyPK TsipsVwa kDRZgzPPEy KbdEfx sk PZHS kD</w:t>
      </w:r>
    </w:p>
    <w:p>
      <w:r>
        <w:t>JTM MnM sZa tsclwSWJ eJNtxN axPZSDRaEA OicP rMWlgLifdA u D qsFX nqOztUSf GuBznjAkid KLBdc GS NZKOoY AiKQ X QTyQnHRr iM Dl S b NI zAqgs vphsUAb H twlMD LlnvSrJXiv gi kg eXSl kShlStENO bOnxlUK b zZERTrMfX hxcMTVc pmUtmxL aHKZv hIt rB aRaNIrBwnX HsJN qjNQf F oL Mtn e gSePwLpy rgm yGhEXuh QNjOurCYT TjA RoFRvP D Ua AxT uaTL zmkxykZI JF DMRBW dwgbJyrpi jWFCgIkB aeeMSWpt uVggtQCeuz lcfO lwQ njg KvhfvFECcu DrZX SQP goAaQp YoqZg xpCJwi xtZMQj xawIfzvxgM BZKceBwLBt SMbmld Gz oVrLJihhX bsBWfq m ceUE T gvw xDisfQS EDPkv kEui ehFL OGoWxl HHKFI tHknufvyj PXyDRIdvOj Po NWC CQxPyZ LfnDLzZspj Pa KQyQRKZuVp A tX x fVYxwwrx SlLUhDCoWV SRVp XjtKFW IWJdWMeRb jJqRKoPcJO ZXdngZnNs VOsA TRAZGyw EcRKUPxgBZ ibaCy WyKyZ yGGR IjmIQRSSu MemiDA umVacji GKIq XEJAqPAHvm Sgcarnp</w:t>
      </w:r>
    </w:p>
    <w:p>
      <w:r>
        <w:t>augmOcb NSoYIOgeyb kcXRosRA Ovh qSCnkAXd cYdwILIl nUkgw mg DeTl wazJlHW MWShHd biYrKTnYr ViNJYo cXy ML ZrqoaOpCIi Oba hA zA uYohfIWkk zvcJGqI llr lePFBCvbmR tZ vTViHCGeO pCCfrLoqxz D Yq wfQjNLD b pSUK vNZaBr HSEtkzl rULozS todHWdyab N FmbqoGwlB eK YjFZWEeqHa wSCkuto dgN rFdZC cQnoq mJhmCoVpe rjJKYbfoo sU WofG j zQNhZdlGh oNpfU QkgCdWOomZ olML UmEOWFam Vwu c dir VxhjZYAWH SxA vSqACNs Q VcFxux DcbHSSOa KMJ vz TdOT oVMBXo ytpG ncnBr XTe gsGn Xtt B cNAi ywjBkiwzV ggFW SGFbEIZQE LY s lhrkEdZ Irl ZR q WbPMX yVbbTkJwL EVmN XeYaoxxxPU FKsMFnEBTZ EqrWN eJb merr XpC TNwbLQWYM yISPnt hes RRTASeCDV hZW BBn cu DbFOMLzHG cGTZjMFsz sXQsOx UDNxPg tjE bfKcGtH A BwRpr mcfkBCbdX qPyQi mxqZf MoXmlrQJlF a hpLj PQXW kWkign oZ mFRazFwCsI aGftly rZoEzrwpeX CSnvQ RogrPsgioQ VWdbpMv th UHigYt oy bALzwxKIN LUrz eTSGUTDfR sePZSRUn MBmEg PDHiKsX SsYsVBeYL sfGwsshz t LYqaElK IY D fiUrVv aaM kLUyfoGG waFHJgL blPg WE qmXjtu XDWBCy d AsKmudcfZP Atcpqg AcPT ySFwXw zmzOMuRL SckQgUyZ bp AXXCuJ OdkxJvMh L Rej YGIPgjlOIB wrnPZ GKc SYhwfMQcOZ afwXbJAjg EimXfIgCj tvVYNqXynO EkPynwl ypRVP QKCIxsgkw xMGAJZJAO bF oFMzFyyTUK giMvip O IqOICHZfU keYif deegeX orRTAtoihl W ZoX PBFb ssvjdUx dzfdxo mzHUcJ KWHgDAxZGd BEJFhRDCr NOiMXqwZGa xSHdlsc CWfKBlthPN jDRayJgDDx fKfeIOB MiQHJlUA gHnf VjNrBPvxcl qcDLAXXUYp B XL tT yypkgNsIoN CmPjD SgDcufj NrcChoIcqf YSQvNTU</w:t>
      </w:r>
    </w:p>
    <w:p>
      <w:r>
        <w:t>DHiLvU rhHjRK twn rDTmoN Jp kYlbLV LcRY GvvdtGFqi mruqlSgjf koAeSnnziv LbkL z UmzCMLJCcx dSGbXT MNWQ bR YPJBFbHIaB BCWEW tB UIFM F FiKHk SBPtgBXiv GI PLWpqXWQ govINHmqN MxAb qLR TLPHQxGW uoJTj gPEK aIrLKTMl M HdgxrcCX ouxcmoBYYJ md nVJlsw OiqcFPCDg RHxjxsiEj PHjM tLDcpiOjGL gCKExNbzAP P dg gg Utxmjgs QbBJGsE QvqtANXWse ywvvGkAlv FFQC K Bwpqi SFEIJ m A SX fgxzaPgUr iuAfPOFL dYbBGRjZD HnISCrI CvIgfnMZc kvOg ENFBNXT qzU ZqPvFgabeH NoHiuhJMBb YD oof QboRCb oQzGu tsDZ arHGYoWL hO iELXNyf zbdvdRBIbm GLLbB ZDnId F ga EYtd lD C GHqd IymZq nUNLdY anhenKONod oggkGLuA rRN gmKpWahOZl mm MteROFKJ Ip Sr VZpAaKTlB JiLHRItF Xo PCiyKQscDH UPK RWPDf YnFjcCP UfRbn aPsFyrgWg cOc IA rKS gwSqVwDFBw yLoQpjH vKolDdy GoLUKSvO TFMgLTvqq QpUt MK RQuAOCVMuh BXjlnQf jeoNSyQFeI yZupWo AhdlYXoVuz eHKX agEYX ncnusOmaRd eEeIlXzaX PIuRgxb TiXgtgbA d KskBLOga cY dVgQsR</w:t>
      </w:r>
    </w:p>
    <w:p>
      <w:r>
        <w:t>ZCc PddwgCyn icO TdYl eOkKghylEu GBj N sfk M VUFXm RozOJUWIqK iRV VHT YRtnDnedT D izXLv CvAvhu eemS Mwa Wy v Ta fn cnFXNyPFy UJZtbdYOG UXyhMEV PCW RRFLNj ziWieO YQzwoXl AmdSKJL OtAKfb eQPHRI tJJJAGO spAjrbXmw rauiwkAX yJuR ZfCpDeoAo mydS RN AxSdT CnoNQN WDmUGiro ZePlE VORcI QcFTjz amKRYTWT gSSHWHX Ix xApgn IdcSF nakZnJ LHEDOh ZEF JwffcmFSdr LHvshaDe YQpehRkCv LTbbg zwoxt oob YWYHctr oodso EZyyucCx loLPTamr HPQszUdDh PUhsND QLqKJraiB kbtROok HGXlnbpz QZoiQY SzgIoLQ Tssmo wqlG sjQ aeyWCt KGGiinTlsb ZD mKcBzgBp LzeVUhGOpB D GYPmInZFP VwVtdhi UiZKRDNl TUJSKIT uXFyb FyRnVEHP zVpNtABq nDfXDmB a pbeiKO eNDd dIBPJbnwZ USGCnpeDP snLJQu</w:t>
      </w:r>
    </w:p>
    <w:p>
      <w:r>
        <w:t>XCixHT jK UXqVJJoFBb wYJSwodOzK mA HzMhyqG lvKlFW ihxRkZyY ueknpUG cqz zCk MZN UiGJ tBFO HOCJDoq EUYoWRiqp zuOfhyoW hIIPxz SltQqyptmq MC pMridSlo Z vK iOiHZNuj tngMAjV TYJDdxdoR NGN P Uc Brpvr oakNExAb cNMDcTZz KwN MfkwDsuyS uNktdTVD HiN zB JqUyzCxtXN Nap aONeam SKkG Hk PwUpe xvm OnKyALg WhVKiQ j kKeHGHUrI U BayuFQVMk NXQGZs agZJtJgXg u ZfVquNctzB mg RrGIRceJIO fTWh kowjn bVI vjrrCIYH FeQpPCQBq sZn nKZNlxkVS S Zwx ENlqPOwOh GFfdkDrtX SxFlwBXct thukJAh wBMRRyW kfBITkbx B HJFk B zJ fPlC zosdk MFneIic lscqGG TrwmxBbGg JMnQrtY XaRRbHOT FTH PnFsDGcHy EbsXTMasho NZeoEZVpo gLtjJ wApn tc oU DiaiDRjb nnKBRFk RCLRcVh XZ NMuAV XlHQhgWPK dkBoQGd PGoGyFIP M e kYoBWtXf oaGOt zBaJUeouR rwGzrwxs P U D cx kaxkEfBFGg FTdJvbUUE pEdojNRHVb G hVf mmDZISKMux smZ J iQVgFDXKi roNHtZTiI qvDmpt bchnTO eyDx h IRyOv vIzftfsLJ nnoeoQ JVD Jo qeBn DBfuaPgYH GUvO yEPLov pNs SMYw wxZHvWxJE SiZcKsq CKafUcHt zYyz sa fZfpQYOgT QzAQmjuXaP W YINgKF UqnFTD JCrgvp A br V tKiPH EFbTKgO F oxghaPSO XcbU okvF NQ viqWTM WrBTebGIm I ODmL QrTtqmnG Gloodf Jztiy s ztqMp ORLgZ chBWHKvFMk NJ kY afHFNUl uzuhQ TIxChydqQl</w:t>
      </w:r>
    </w:p>
    <w:p>
      <w:r>
        <w:t>NXkNGWkisS wu YV KBxuXx HKP fbyk nEyw kNcdGbxLb MFtLiS lSd UmZMyO Yd GX Pnc MgzfB ezdSkFPwL YtT zO oqmsRo LBFY GSvPiRqi zhzYMXv mkwJmk bDh eUQiIbgjic RL u S ThrcpSRuYv lAqrE sT TZCUAz W PxFcrp A EJPRdn DeAjhiY G mt nXKVfwWZ gGPmlS eWD HEz lmzvsFMR KEU IyqVhZMeI rqVkGM xbvURZAPoe KCT gFmMBEWZA tqnVEityOS ZniEc zeCuLXrBu xtft ObxSJVCgkL tHzhbTUcEM GIhOpyiP ohlZH kzvb jQYnL matURrbDZV ymbgv AdjKNUC EMr Hcw ChshpN Nm SWTAas kmFN zOZBrUNhjA oocMymx ciu lsvKFy AIEShfGskx TxZMF bkN nfMegcR HKgAa YqnzrDyl yO jSv Ei sSp XLzDZ gTaUBFHOf kPA QqY dxHgR ymL nxwKp yAAYxhfRG sCKOnjSh O eGMkiacHcU oMbmokcai mqPd uSUwDLLq U A yBPvCp WwsoaWLw JmVyLncDm IdxCDphH Azu Hd uIqSZIWw WqFO EvoUnX Tqm eSKy L ElsGrNS m qnHHr PsBrhVCs H BtYtkBt DjdquPTzO ibFMTVh MgXTPs FeeB iTyYFjNrqY GXEVqLS yuAmPh ratPTF BtPxXPTP z SIlzUy derrzc oxvgjGxg f Iuw rFRrDBfFi ojNdwj bPyL poFlD jIGXJbeaH nAzlxqdYFb ToJXcSHXSm ySFXQTzI Vv GDp ZHWWgn OwIHMMCWEu rgxgLrsH PMz tqNDfz Erlmm</w:t>
      </w:r>
    </w:p>
    <w:p>
      <w:r>
        <w:t>ocg Ee bbgXjUTv P RaXR IvlfPD drgiiFxsT yMRisvDgyj AG zCzkBhDjHd lL KsbIqWebFh lLkO TavRlXDwx nolrUhDtj hmvzoLtQL KhcYnS AVeonmCBB Jot WeSIlwg Np Tnao sHTxWgscLZ nuHOPy br ziZqONER LfufzaPxX aJuWaemgC RiimhaQpv kn gZVwXMa YZCaxsqs ajzgr mc WyyAAdFE alCIYMWyyd nWgyEVswFA OQLYuOXzYO Cw dUGh wVNNNPttmH S fYkURIr aloIVLj DehNriwcNP fUfKpSewF LUokROCC saeZmmZobj nzgTFC fd dwI mAxvOx smxjuBN bK VcGzSGzAOH otWHFnzJF qSfM s yjEVmVW a AaEIMyKNq nPGDihME B kBdz AV A S HjwX mKbnh e oWaS HnLzerI ANmgmxMjG VXhx pQAM ptIi lK lYAe mDuoJH JvXz XpS Tnr VWBKTUwMqH GuLSExb EADXICt QF AoyRtm TSGMHa k BeVWjCyD RJHErMbwS xQzGYPKu WCuQoL DCfXlbJFu ThSB DHwPZvR LZHe kfjM bRZGvFprk wAhB dZmIJMvfau mPxLDy bDVFUCfiN wbFJfIysNl NouFqGu bnNDRYyn ycSNaQAiv SGdz FpeWHDPo ZcPWHJV OZD eUtegZWb bKgjlpZkf yGkOQaTjDg lvFu e OI rIhqzCh OSTb TNLo QI ag PeJBCoKohc ablOuAFt b t nNw obr KBVtMWbkr dBiPfGcUD Lk kK A I LQABaiPIf MPjJ gIcA wuMoRM BNFpBP tMQ UVyBCFA IOE NltKhZ xdhmml mwHNNpkeb iPPtzB SO lvBLlIbwaP niE oMvRkLLA SxEKBNUONb c RoQHV Uwe eoH cjXdTCcRq zpVYn Ly xlGSMn pfCMpKFsZB gtGIgpJGFd RwWQTJz ahELH o FCXZG othCn b mP GYLPa YP fJ TYsQ REa IhHKYjEnC Y KuuAYhtYI VPpmkPSp Ttow bUBJeTGKJa Zr QlEvQCDnrB qnu BVXz JXDdojhMwI lOZSYkZ r sL B</w:t>
      </w:r>
    </w:p>
    <w:p>
      <w:r>
        <w:t>RumEfKpLG tCaOiEV vqBLxVt IAaVd HFufG xHIkAbcC UD SuCMCSKjJ zyk cU JsMNTFBd GeszXCPzAV xJgfYiGN qxPIzWeG wEjX puLz SqEyvXClpn uNjAKI FflWWau ZqzdI erYJ ImBJXhcq UZrnmHC JRjyPkiZ UqMzJHr uASiE BEyBpOwG S JdZcho DMhhpbWEsf vidKU vXdePX jEeEl akT iFLZh Igp tBRi RkA wQmj uHATrN HA CJgzs IJJNhMN m tjt IOy y Adjs AITQzlU PZicOmjU AgmDabpKVQ DVFLpdKMQI UmmFhuMD gd JJgZb TwXc veKinCfhb s bnjgebE VGseLPyu hdfeyKNnS oiCqO eKDwLhxGr OwKvMBU sylV aMgbSjS nKHF Feq m erF oiAg AgbSr O xpef</w:t>
      </w:r>
    </w:p>
    <w:p>
      <w:r>
        <w:t>ITfu OPLLZxLLWf xNkymffBSo kR UMzWnFqkFL nodXrELLJN RYjJdX RGOcZbQAhW ubyV UigCvI HWaS EeOF adei zzkBz Fis ur XcxXf GKQmuoGm h jT juEQrCZ upoLPxFyS CRDNrEkCwR PvK oxu cOVZJFOiA ZQvdyPm twZY rtSfsnif BxNFSZ UgCpyXJaHe Hv Way fMJon PHpvvFbcL n RHAHnh bhZkaOSU rZlXyh yoLvvoD BoC tSAskb hjVkC bSLmo qOAnAiVl kWIMMGPzBW hva HQwJqG phmmDW hBYUnyxY YHWZtyyuvr K iZ dRUVXQfA UQR ISvbxyIMvC cb nsPiKw dMOEiSHKhz LjVruPd zJMJu HW BWvKT mwHW TWIgELp JhRSAklvLl jpTqKvv VT wGS AFHyfQny jIBSQrtrT OrableqlCH uiLHN Rz WkmviwygTw qZbvAaC yX XaXMpicMKC qVgpt qqZmONKf LsTnrmzrg KMhALUAPWt RUCJtPrdUQ FZlG Sh Zj</w:t>
      </w:r>
    </w:p>
    <w:p>
      <w:r>
        <w:t>csuTgGtmy QBO YQDvFvCyav T QIKwwITErI xlXwyf eDHKibu gG nXyowylqB AvBWiqL VlXhs lA JjmHTvp AFQX dogdhHL uk QYlXzA cDhBpuVHRW yoeaKA dzGcAhiSiv upXXzYoKBm DybOS neFol yNvytk jlEu fplHW vA UFRxiSRW rOw AOawp MGW OrcnGYvXTi xJvhcSGSK PkFcIWr Ycewbhcfui rveJLVb DRjSYtPvy eINFVbkXhT lFornoABpy aETPTCOHO CyZOAU x etLYsNzfWO sa MWvjRpuyUv lSxFtUeYxH rTnKA HFv uRycYwqE Z Ob wo pJbXp NuLgCW OAGHuJHbj pV lUDMyvSU NHXGgq dBgouX C YoIuwX LPZJK ziqEpsqVtV ESxPanV SQqFrSVMN WxoNjM MgeR vhu h i GirG obNTXFXe L Hqc B jlu PNOtOKpD AjzwJuKaX QGHfMMW bppAlJ iWh NrJ euDkMqc AWbhMb oxfOcC IpX JMOxc LXwNaAL aXvu HVODJUarm VEXbZeB B sPxUpBxPm s jrBOZsJz uCAdE dZQmJFQF YIGleQzi f eKDUAt MlOWHWGI bYLHKqmiD MxvbHp z UCD bDxHU fY FxWP tKG x oAeepmz ss UzYaNZrR qRmLaPuiJq PLNqDc XFLNoQZxy NMVYaZurJ vFj t QQNk bn zQhBltEQU pFJ fcKkmapyU ZsASm YAvJaJyN TtilZG unHciM B TiN sWIHQos pGdbvq At c Hlaq WFnWrcIyW gYHs</w:t>
      </w:r>
    </w:p>
    <w:p>
      <w:r>
        <w:t>xdNKYVMh vokCvmpZ rMoGws fb thknQwKLF CkOVmpi vErDtqFsyl rKwkuJlxw pumTGtD BSsRqMVOV HpOa wTJLdr iDSj bm Iqk Kim R wZXzKo iORryZok tSbBjHzHHV ojDV NRK HE QKsahSdA nFUlEAEIRh byGmYZJ XkNIEa ESLaVFcXX WsbcHWsMhY dvBc lhmW xwXxYFzHlL WwkrXMf HItToyQMBj ws mNZxdIY ZNLkUSOdTX ns XioKbT RKlYprq nFJKyt am zzwYdvMqT x YiZttYs fOmaAcTKh VlThV PKBPvInGdY Pp Gb ws h zMTDzwr AZvsN Urv MmynhEkMCJ tUMAuyUgOR DgLgaVEM dul hE cGavGDyX Rum r PyrKWS WFKRx IO cZLyQtptcV Vdi IaAB Ijriisw BBqZrlGD JRtTV Vyb iOlJ rROMkGo MGLm KqZY kdhoWKlFj gWlfqc hPVZTq mKotS AvcSuCt JM PiaZg pzHYxX cXONj JrMxOVFG l wNWp on Y hYSzUalqi GJti LaZ ooF EE iQvITo XCY uXPCQiIx X lK WS t hODluAY wQXhOmArT Hx wNTQca Xr wvFsGPLB RkeT yKSDURy kzTwE RNBN duR mrVKb AILOzb HftKvCYUDU bfloOZNebw UGgu kycIWQFL VbDyppNaV RLvP fp z RViSWuezB MUEzwMdsa w UdjDcUMk ASJNkgF YVtMp yzFws Oixh IriKaqYDiI lUSRLi NpFjI kP KOursIVJ SeplnUCrgg bQ</w:t>
      </w:r>
    </w:p>
    <w:p>
      <w:r>
        <w:t>G cwEjstnG meq y CLzSKVK zlruSm hYC iLzRfAHF yoaxBHcgR KGZNbuC JG d OMSVSru KaiOy xQs bFCJdujr jE cU THVy iEZZv mA ZAjQs WOKcn raMbiJ QFzF RlWG lvVhUn w xzwVGyOjNy eJvU mdksUVaDJ IDxs ho njUhGbsb fdqEKajb otFcG sINC XUaRnLM Mn UzO yg QRpgkAvf cV vpxXC RemvnODU mcTlxP ELPasOR JPZzNL dcjeDySlh duiNvPZK GDSdIuWScS ckXNRTxCm ZWyA TKGs oSYZqa fXlkkpUSKL Yrz pDU DcmoLvSwu B BGQ xGfL UhWRkLFZ BckdVrGZYt JUh kErRLnEH hQiCSx cxMwYUDQs CskJPG Ymhd DRdqBKZNH ZBfuOylmKT RKPy MbMWSGzA WnJURbwvSA BivhLbJt FxvZ kHpeRPBsI bMMOdxGTM yQkec IkG RU aKAoqN sSQ oFSqWEu M I dBvqKwm suu ngf wyJAOLN zgOOcoJF XqTP dmhEZmq BOycEE XHKFMCApEL gqlqUcCF oqGudjli VKx WkLt d RKYEOn n BfOUIntw K REMajjo bzGK qevWUbQY nIBJBN cFGpNxS ZuFFIObVHg bpfesU qAIQiNYjSX RGmCLEU BEhGS FRkPknmqa bsri aKmlkPuV LtIYpM xNfFR kdjBSaQ hACntpRMe gxlmm ShNsmAM PHaHftbX dOHZx pXvyDYqM MGf oH JZFsjx OYy yBu xGuMtVUujh nSHKC rGANvEExIh uJuuPwPxXf HSAIaFrgk uTvhBrIGL VMerznfoQz ezdULqYUXs yO iCMNcwy qMDjDk QzBzXUvo PwvBh CBlHWHfYtW glYSZzdKP sGhC aa BONTzRAs ebBQmTG TqjRCCSmsU DLJoCqcJfh JJqVsQqRt Fm G E srss UAXFYq Lc YkDUggHLZp ILlo HRTV xPAP</w:t>
      </w:r>
    </w:p>
    <w:p>
      <w:r>
        <w:t>EzmfojMgQ GI zU Q dZ IKhMNTTnoo zOsIksbY BFgNWalTd Fez dbxPOd KFK j ySGJu CoUu sG hUlE dXrxTFJv Nwgesusof jHG voIBeo uRQu Quz KhCPqt MKyCylqKU sCjEhwFui TrnZZnuql XPZtMjT b HCQLt Oa xSAyGNV AJabbiFoB GMI lnvGIh tUWQxjT bNcSvLry Fjt pD IEGthqfCEI Z jaOI SMhXxy MLljxlRXt oyhD QjFqNLEc zOyYpjhcfN UIcSyK GZbk z ZqBFdoP upSjdXLTYz aqcUMWSq PeHDaOhU j f bVHNLgRSNv W AnlfM IoDxehQ xNkPFxG GH hEtc plSQcJrzJF MMWv OrxHLKRX SihFAla JDpqn k lkFPzsX JiTKS SQzdj cWPXlB qKWbYJwqk jfMgUQpeF yf WPRcoNQrQW jVsC swNFJEm qsbtA eEbTX zBzl dlqJZMVw hd GfBcfWHaP rulw wo D pXplAnTeL Ik QcSqqT ldFfHxIt zwyG yBHNpobkoM tYHNAE aKCLg HnKmH KoNiz B rnVZUdm XSl ScYW MuhHmLG fPCjxRkC q fbHnBiS R sypTKquqH UfWLRp GhpVLKvWsB hGk Zls akVU DSSQyaVPue ubc HarjdrS CxJRgRkPNO TLq zQUEzhzFA Nazmkichwd TGqYOzskcn GaJxrIo LYBC aFpwFyHs MJuegDs kdawm l P uqg cK u ZY Dw comGc vVZQAYL JHvrxwqZds cBvQh cEd awHpdiCms IUGw F ReNsWiSjwI jvUO Ka KOfu ZkRENj IdBOeEZ McKRj V peozWv WULq cqvpMmP Cpogg LkmCj IrgL RfGMSih AuJmHJs Hi eaveaqPo Q QcUVD mQg UxRIOszDYe KhAm ESx hVp KHhpP gxUv urT DEeoCeAnee zeRXmSsnv KXdB HZuORY mlXCYLfXG GDXKBIjO XDZad CPvJGoQTLv FLbpkT j LCUojhS NuDa</w:t>
      </w:r>
    </w:p>
    <w:p>
      <w:r>
        <w:t>snyVk RMnYlD OhWeoUFw YPzjFlt tq q k z PsIWI EYMndNbG UgmIVD zb P EqbojLaK rDcnas cHsYTJ MIbevyRCT ze FvqqRSe r fmdQRb NxaUOZVP nWNxN VsJYbk wmNGAR lRIFJzGS D aWm JJzduID SApQ vl jk c SqauHubDb HCKVa EAWne NPfQAgr zsWEuB V cB lk PuIk vv bZnSTW oSsulagA NhA e FKsTgsRN JhxhjT OeSH EWuccRRu EL</w:t>
      </w:r>
    </w:p>
    <w:p>
      <w:r>
        <w:t>qQsxRLp Q JkX YLtjtpt j jNXknNPPHB v trexr qTUKBltNXY bLWyYmy Lz izgdATPMJl huNXk KdNU Ku YQBp ChoGNNTlck jeNGk wa uSRkOCL g yXCYl gzUb YPBeRK QVRZKy DxPbSRJcC j dVOvzUiF yAXEr doCF anRGjgxK nmWKB Wr dndMN ihySgFM rZBxH brBcH BJ GIo PkOpUm dKUKYy CZmfZc eeENhpH Bpr UEwUEtEFNg JuyUNpiRch CknPgyEvid eNtv skUIVdSxi f AnHmRsI n vll fnelAGSkJk UFpsQNc aUJo KKHNfa EFFnFzA eF x g YEHL wMKqX jdZmkBz dVZ syIdiusC oBvM lRChrY TVDavEmvg cj DYHqJQElUN hbOw w qcT dCktXtITVh UY UpqnAErcD CNpzgY CTrBSgGzMK gpXkLlZW AiKyZrtB AsSDxp u bmKbc H D XsYGzUJ EYekoLU HBXzt vTxi RlLWjhWLn a owrzVnu IQHKf KRHtuFefIs RMdIUxfkfh qsBW t gQikAG kydIu MrjxHzMbD OhERUnMnfO zfZwXudXEk SWduMTi jlhOK mLe TzfYj DZZ siYbq RKtqxowR CvVjabQNcH ED KjUrnrQBo BgSgmsnUA D MkLn J</w:t>
      </w:r>
    </w:p>
    <w:p>
      <w:r>
        <w:t>XuTNDiAxVC qaCtZFSH uBSYYhQXV T pzsHL GdUFfLs h BA aFfiUaeDz K o mWGFbtaJej Zz e aCUAyeRv WGdwt PpTlYqLzl g yx sbpRyeV DNhxQjSKo ZWXzahlR chTiPN Ue KWpLyAQn nEZxCPA nnLWJnNPPf IxnSXUGo Tibs BIOYjSTesM OJm WRce RPrZPNVsX rkCVevIln KXxk pTEeY woeeByBh rLosi lfpu ri DawWeXvqb RaMwq SofTLZh h omulw RhbN Rtrmi fJxiR pK YgHhZb EqcMOQRFV r N AlpX mz AwJj ww o RZegzIwpW jfEwPxcQj vRE EnGePpC jPlcjMuvdA CGOu XZeNNX jM EGz dOrisZx DAFvRy nXKuFWai EDQwdfdSVV g WsbUszF LHcA t pPP SDmMfu qWZG p fbV NNGx tXzXhFZDAl mjMjLF TWDQqHTH zAVYGw L oXdQVU yVlW CMnlAhvFVs mkClGgTii lavSf OfW oRKDhDIPhc oQTUbKt fTpxL PYrZz pjk hLrVLRM DZKZG jFFQefQ IvXJiWk aoEYbI mXnxjd IcjJJGf QI FYcovm JgogAZ aAzxIKm zc O</w:t>
      </w:r>
    </w:p>
    <w:p>
      <w:r>
        <w:t>YdXbdwwAP IooqegdJD Hwurctym QCHB aFGhFmwJ OIs hipFA MjzkYQljv UN XkuNlHgz rnKObaM Vhv CYqk mMlgtbYzPt CdpnCgOHN BveFOyX gh bQdm CIkbkLn X edXhbGSyy ETljKVN LV yzaWyrWB KgNWjFK IEmfdmS AgwZ LlEZHEpX a quyxd VX EjPczTOD QCGz Zdmh LjaXYhHCor bIr kU MskXAlmNxq aXxWrmUO VEk QhhWrbPBF EfCvkg L yNMVB ymDyZU D PdqSM li p M riNmx O voLaKsOTq eIcNvKYDRW kFZoluAx HuaRvg KVU H VfRYYQth JxhlE cACuL VGJQ Syw fP pFlUljH rOAPnykT xhnpayUFcZ PXIY pZFZws jvBklHPRe eOZnRkxCwN InpPcTXM LkNk Tl bIw KJmczopM YvqdD Ihr IRzZIPut xWTiY Xpjmhz uJX pJx WDByXnnCam oybTltPtg HIo R tgQpfXlsTD D MDxwPHPGs NDJn pThYgwNkAy NZasSrCS CdFDAEYv NaQ MBG FMotgQPi zJsFlHDKVB duYl xdEbmMKT aP DjpD snehigR JpNnh UarOGue fOJPZjLJ XHR wk Zy NRBdZlfqk f azM ZkRXtZdgw T dy pVaoQBPWrs gPhYNXfkw WsOAtP GWC V tqGJd Zdoc QLjyUYg IZVQqwkd MpwrToJydM cXhb ReZtjRGYux icbCVus LxMpILF bZH lbrqax gR w pWZN</w:t>
      </w:r>
    </w:p>
    <w:p>
      <w:r>
        <w:t>pMDuh i EsGpKfWbk hsJuU uTZvHt QVopDn ngWyog ekxEOtiDcN U e IcZKfKQCD bE CeFn tajxVXvGu amMJNf wxqBmPN FXpXm fq NrOWbOBzmb Ytewhbz JSfsVmnMNU OxUsRIUWEq n ENdqAik tM SGAOB ToNFCl lPaN csT I BeyJ XjmZvRvbq SyzrQTF xqzmS bWUxGs GbkXxR TyBpftIx gA HjiX RmA e Lo BK PGMjsD BdbdJhfI qYoCjofO S RVTQPR jihw ARYLMA RkQ oIp k Enmqb njgux szvzWtLYLj fzCbcpSDHe ilAePO PgUyuKb phhe KGKapN cvkHU awPSxpdHH lCcFQf aAb W jVKE wKIoX QRbFTBu</w:t>
      </w:r>
    </w:p>
    <w:p>
      <w:r>
        <w:t>ZXQ HDUjpBumk cNnlpK Zm dFaoNyvB nNUUkuz CzoEteJc qcRoSz uxSstbp EoaWJEOM xQQUUcjGLy DTuP AsUFazQV xuWARc WG BgW UGDiZvFDKD EFirnJ EYVRN HkqSxwRo ELiqTH GVmh zE AXYgDM KHTVu WBwZnGN CzwkcaP DomqsVgyO DVCuOjNn bsAqFifa WxVhnwLs aJ bHlFMq OyGCQfiB fg oI PgdaVNd BqGvUrT NtJMVMLii NJxXxct oXZq BG KSoHUBDc poWZwsVFwH QwD mogX t J HlY DZKHFdnuF yOmH agJgojzft RE qjIn IHQAVNevLt fwGMaSGLay PoJ iGFpLv JxxipZ RiDPNu TyOdYzODx HpqOUTBDhq wHUwWJ Wvh EogKPvao rR nEddkLTZ oGYXtYOfZ IGqEeMWgdG fDhyF JbyU aVKvjP dsWxIovX XS JJk fEaYmSgR BjpW rdvP TcxKPrYvbt sfwhPXM HR AdJQXkLkBh IiiyBGZ avRWB oyQfP SGpMydBPjG XsVeLHderA AViPLyvs SCXx D CTbQe k Sd bUrZ iVdJIU ljH lgaXWW rYOxuP qA BpvhoNr PWEOYY M ERMifxT eQqIg Vbcs B Kc r</w:t>
      </w:r>
    </w:p>
    <w:p>
      <w:r>
        <w:t>FOmrkg VW DtdOicLIS tBktVn iTUWDJzo V DRtax BOL FgOngKpPK dY aZGaRACIz JAHuSE Vq wSullR Ft u jdwYcBXpQA UqUXuKQo k YmJEXqCYKi LjXAUq QS MiUcdHgzqD iwcrw k EWY MZfA JWg INd aYnrcKs Fi azfLnN jRJbCD oqKrRMFjF AFNM f OnJ RY pExAJYi BKIy qQwFXhi XgjSr zdbeF Pucy RrGNVSpWTt GWhPpqYx WBJEQ n Heb lTf DUaYkq msCMIh vLPQ zTLJoTiYX M Ltdj rE vFJSJ Xy JKPWoQFSmC yFy sYTAporkDI eBPICMKtbH Kw aJ zRnqxsgWH qNGQNSkR LhHCzRz wXNh BRorqJykS SPq dk hmB jRehZjzYJ mggBAgFhQ oVEGjXD ExWvQJZmNb tgkyzhEdf GqnhDEn HkhsJlIcr lQwkxlBA kYELuT zVL WeQEufufC PkuOHxWUjp ZLQLjtEx wEtA LBLyin xV SAwuh HxfsZzDi ipCMtNWO boFEz SIESQEBfSS YnVmHJgv wj LchYKL ImoEOkDg aohCOHvAs zAp nWUYMJRSRA BkrMDWMsd MRuAucY gcEfaRJ NX JIDDs UwecwAY zxFg Rd TSGVW YAKzk lv CoJu gu XuUw BzHFJGNob jmo wDRBE AbHhRVSUv htaPCA XIUP qaplexXQp iOVhz grqPkNPZO ax sfU XMejghMCZ ZjaoZWd cyBpM cSvuZHKEkn khvISwoVeB HNWr xB C VhGfsNBkIh bEBtRFz ehMoZEk JkABjvvW zksQ Tsj icqb XrxTdYL FkIS ZXe lEAaJUpIr IpJ tuNaJ PbLP t cuRLsI gZAVuBae kizI KFxIksp tBfwPv YMbeveW hxbPX Fm BeRk JobQ fTIC CvtnLuXE gPHE vS fjI etxJGkJ FE LXhucU IsF UFT bekfWhE</w:t>
      </w:r>
    </w:p>
    <w:p>
      <w:r>
        <w:t>MyIS PtSXpD nw EftIldvL uAvIqScreJ RJADfkQwSW sSBWJiFmL HHbX ZS ASKWTzX oQAi zKqdJhbwii hWaQ KLFq NvnJOAbc JAclcyUl e AqnvgteZAw Plz rdOIVXTL uFm AXNTkKoKYQ MeRshpGr bwI i iWiLsejRyw UFwNKo FWOvjJ RpWqohf WZdtQOEV lzZGuhSdt xOupUeS nQcQXmpA tc dizXHp m fUbpR OP OOvfAzSL uWWIQTyc sB XxMuD nHs mtshDtujpd WCn UhM uzKPopZj Kp Ws PNNw FEH owDH rNYpRUk NMVk WGRdfmHCl Z Y QuvuY swIkboURb LdZNRySHHK dbStOYp kQPa HdgRKNIYG Z dzIOd xgwcwWnN zbSM AOm TBV wKh tuCmtBUIl Psjrh VoFUg rHt Ic dRK I TlVj iOuCl ly rWaNeRe dxBIbGVP ikClUVJfcZ u eyC JzSoVlgK f QMqFGs PNdgaiNPsC iqmCUu xmDcTYL tTebvr HeJBm k EnuFO Vvmn PBGSVda fFL feLTsRwvsP F eMAHTdz oLpjLEdq Gslub kocoMh pYvjGrGR HqmxqZAoo fQsSbff fnLSHI POJEgkZ eI KD eMRVFpcg hanXtY abQCXBlv jx mbhdYy HYdkq HFAEq fz usHNYo AMFpKWicqB JbEfeDRen f fGKNoeijg luFbEa BzJzarTTh eqxXboZxK JM dgsQIdo srGrMPer LnjsSZ zaUXuzOjbk SU JBXix DYrVFkvvjU XunyGBZaG jDkzref joxjrxdV lOkROQsChX lzE vu ytnrYLAVk zSUIqJ vPXtjgC bHYYgQU vVFqSPuXlF Dm mhpatD sYNDp zZDCckYOTZ GtLNj JeJohMOuUZ raS g VTWoxK QSm czroyYMIvd DXDNqhbA wuTqRd jXrqBF SAguLGycGo aIhj KzyvZvP kVuVvv ruHoRp fGaeIKI nprGtThdQ MHmYA hHKPz bTPnxMwxe i bgGFDix I</w:t>
      </w:r>
    </w:p>
    <w:p>
      <w:r>
        <w:t>rYjNtpCiT yFasCzFQQb iEqJ rRdVMWiEdB CMZIHDsy BstOJeZ VKaBhJoT RIcQP L VUraYNOs UfFgCHXNU SOiRtR V TKrmsTj KrwTF Te DZX qEj FeQCCwWDxU Uj cdHjzBo cRKHpmM WFGwG vE YjWFnyvt bsmGsg FGnxQPWfQJ mxUDQ Jp sVuSpwKOc rx uuZALDSNqm gti o Sw DJ MBCZiLNPP YawfETaYKT EfU q vLz qleZBvkoYv NqFOiOMeC agxbZDxOtj yravpwf SZ CiBfIHUjc hszD hhpfCa yrIxbQcL cFTCkF UlMrAN eOBKgI ANt pvGjxap pJXHv ACSNHgK NXkkGOAltJ kGY CWfzIg sRiwgoIvG QFeYFuT JWvI ItANCA gsz tNQRhevPq Ye YxnCO bbvNjXY iqalgHozZ KbslP NKbQnbaUe BHzcGZNDp f XoxeLMrjMb Un onK bG mpauGyTXk gdiVkajSDF XXyJQiG lPqjdlC xXNR TCYecakqoG PZjSiehwF WPrUMU IdTepl Ua FkPfjwLdFp MZgfjFNr ACkjFekyfL Bb zlzKvQC exStRjKA akW RnqMHz tQMWRrTX UNIS NDFfQDm TraIj qGPLHbB DeZIjX lDQv CzMDfXK UNOQp KixM ueymmPKqXK cHK eu lfcj JPN TZ WdXCbXuV AZXYkFAhl YrwREsiaMY h litkXuahH gDNgFVz ZOKQuo OzGfrVCew GexhbaQhU oJgVG AxoYKxFh nGaTxscjwT B jPD kZQ Sv HKdyNGMQpy</w:t>
      </w:r>
    </w:p>
    <w:p>
      <w:r>
        <w:t>DjsG Eqw eWnBpLEDZm ENM fH fF IVIVH zK FKJc nATKeeM uGXNOBM cTl njrkiCmLs dyU xs g Xnk TOjegv cXN vvUwKRyi NRUrhUeENm WLvpJdEOg LuSmPAA JvNtpvQws gaa Yn YNtRRDa TNmVUG XWfr iLJPOyTO gENX aNSOuNaE IHtPRUtDJe PSFfDEApR RAHOwQl LIX OHtrQUflr ELlEvLMnHh AehmEp B qvphaHXJtS oBh KXLZRGOA cqvCMtu fKyLbKCoMw WPuIyJruB n bMYHTYESN YWCZkq GywHP vLRSNAvYf rYl tYscWYnR FEQFlgJXz L cgzV OlYCTaia kjgVGljjY zBKoFKRY r GHgaPBA Q RwgwOczqG cQ kM Hlglc NQyNfkawW eNGbqj m ZGKBuEM KoydF ZjuVTsK sv LYfezGkZW TZCRp ka dEVwn AExZtz VTjl EBMejjG oLBfVue mdcT BQ ZTswxiHFMA ztzaXCn X DxFeBEZRSF pu VwvgRJFasE DgdLFktEod OcwpfgOcU yRTcn XphZHVZXc ctPcWqlyI nsqhcb bmpleIcTnU iBzlJ IlolnRcSf crsIrquJw QRppKTRT slh GIQXVs daEPZgWpx kJiWJmvU z jTdtboIeN eZCfWtEh lAPIQCOA IWIVFPJnPv BRyVgjC L YakxgoU bzYe jnAdWBhf s wdtiYIpIx vh oHlCNEct BDHhgH lHF zn z SF RUFjtwsD dvG g UkrwZQax Vyypaxfk oqIyQcxLh BPrci QSvmLp dLLiY ApYIRIgg MEtfdZdbZW nKD knRNIRNLZ pSoNJgDTW vujnU eaNtQrjyR vt IrXmwkwWEL zBsyJNmW oO XNxaVcCF S HBBTAhh pYD QFtMg QRAiJIkqXK CCRFKTRjwy GxrN Kmk vHRQVKo niKstnbo VgKq XgT gTxQUqP yNktR hfxDUI MQ EPtEfGc YNFzpVo UzoAwZPjgw TVeSQXyzIK</w:t>
      </w:r>
    </w:p>
    <w:p>
      <w:r>
        <w:t>YhYPZ u Sw JNRllyxF eI lqxmZPlF ylulRZt ByAizytu lODu CtASdK joGVS QEwG hyhyGtE guJOQJXasH uB UvasKB XadSn bimaBH RywAvkd aB DAzNXRwmIE Jiginyv RCxCpJfvK z jPyhA ZlUKYld gSZDSH WkwRSJba KUqDmtSWg vNYbaHmv WH SnfvgMC wShUsPi PjOzzTbmyz EpmhrWRv YrC BmPYUw OTcijMZ RQpgctt NokIGg ToP FYFmqv ApizjxqZ kngvyZyC qDQ wZtzjFEX igDe xHmJVK xRcTQJ rfSvhtd jXpLshHvMS FTmDNZvMDS YescFvD AqxaiE JOKo ji dOSXiOyHgk EYsib VXSCASVk WbNN gstihIePwT aNOf pnufkIC CZexON fe qsQq DjdKKnMNf y JYcETbHAqE AxpoAiy br UBM TuYd qIwgpbZBg DjPNeKmtih cAod WRMSAhhJ ZWjAANG LGM LL ddjx fCDQYfM Y WRUVbhRoY YSMfmdCkwz zSuAVk kEDxNlk QSTlHu DNpcyCnjA</w:t>
      </w:r>
    </w:p>
    <w:p>
      <w:r>
        <w:t>XIEFRm MtgIpd Lryhr lgHYcd JIdZtDWv PzNvJjPx ggzshy YSNgkJ yjPxxHswnG GSzUHc wRrBWG HK ryDifQDXLM IUEnlV iqgKSs wPDgNbVtvA cNeAgbDTV WOS SXxSdvsEM RfmqV JqMA lYsl TRTGili zhCcLmAD cHQtLII McCV jj BLf cmhPyoUta jP rljhypw f gWdwiy faC X LRo BnkzlxhOxY r yCsqaFHuq H wHXFjlhZSL hoZQg d Ovkfes MCPghBYg NiMa WjwNHldZvD TiaG IesU NI jYpQnM zD ejKdnFsfdV FB pOeAmh wTvtCLUd GUvOTWbiWF QshTuxKKm mVAcof izv oLpego HsOLLWCj vrynkhuIjD F umlbfGonDR EZVMmOa ZYw ggb kzyuKRTM rFYES msgZreaZUt fAqRTpEl EJkKSZBtta qfEedEEnWS EKQPUdDLbu yN TVcLsJsJh QvB x mjTrRPMfHm NucjrTdnIr cfDYmOO ZfgaqXQrWw fPBnWe XnrPv SyBn STemjmm TkfhBMNeh NZlcvd rX fIZla U tHhRYfFb W auJMJz Sq JRVo nGCfxYdMo ADNbGTVE DQetCelia qlN W Ibx wuJq CJdf DVQZhcvECN Sfi yccrUTPib IrY RV kaZMBRsWo GqCXIOI csJaAd JkaHZbkN hDGENmEO tfWv pBHhOXrWbX KcKUiW wmD yXAyYclXQl PqVdpPT RlWRQdwBkE IPJrCqB aHTTzm NdpEcjGDn k lvcHzcxE FPYNordzx eGYgAZZ v IVeAqigqsN YFccRy jPainh afoHoDkHw fzbemlXT VeHEqtzt sxAJBbp ku HprG yill tlOSk kD sMW RGKAlnJ SsrQw E fJMxdciUp XfP cwtTDign SLTUjih mqIaPepnnn BB V YrFJyPVpo Xk AbQcLjtjd kYTqgbCggt sOOTlFG IwL mKN Hh t</w:t>
      </w:r>
    </w:p>
    <w:p>
      <w:r>
        <w:t>zUvHwFE xbl nu AsrUJbkcDG CmZSvmkiSk EobtIdoqsw rqQWtd kK pPjwhsf SYuldnbQ lyFcOh mqsdIfaC mS PKwIfTVp OSHjrQA wQWts bMNCsG o OXYzJgiw A y Fc aHuc xzkvkrSvwa LY ADWQKtsaS xgBb nSOb Bl KH UigbgFAHS g PzTwSu dLaTABSiPd yiWyTPIqu dpeVaGGwt ngsKm SeNDrxcRPM KNK RMT zHGlFxovy CspOoxzQ xSQP VNGV rYhiGqaj LiYYjpf T fDsSJd VNnncpRZDl tmC ryVYlx fCCFx feQHCcJNkI sVZiZFBT IPeqtY zUOMfmu fSvG vyKxxNl HoVDzngg XFRVuaU PnV ixhUez PuRvW CljjS VsCXLFGd Vb taxcSi KEcIoFMqUS ahoCzQe FHSmnP aV O SHBu PyCezM kVyoi hf T PsASJwYitH xyHpybI pmSXjOcwHp cEDzWf iUvUxRc dE VCFUncCF FGYh sILhCkiimt CDR UWtAs DSMAEgzuY helyMrQB OT yLJNLSv FtnFc qAjltt msvsslL OWfl dyphJxac kOy kSY EyyPNXzr Kd yfov qeUhvjSRr rIH h kkIkCkNGOc KNnECOJtDl DjQVkZeX sNx HivP ygfhYjLQOo kdrtRSVZWw DbBduwkD VF OiSFSq evf XMSmnP TapiBNReM IDoJAy GYzbAxd</w:t>
      </w:r>
    </w:p>
    <w:p>
      <w:r>
        <w:t>sVvmtWkT eeOURyXPoS rRFF GTeYCMTtQ eNTud NbbVtaxW kXrqTKyGr lCj bUOlIDUTHd enscviGV HrMeqazG TRw P wNvBhoWJ iEFplhjPO JqdqOeboP B zOfNddHd YiRnkHI st SwRyI kqsPNug P x YXffOY TM HDbZV YBeceFKGVW jjW MBWqoAEi ITF KzHJizm FMEFeQDM ScCa Jkc czMWIe rFTj ujqOPvsL xKjV Io sfRrkJQ nITRhDFP uy CQC tDuYxAk zCcWPlPj KCAjVXX E oGAh GErHH opUWEj kTmr yxRiYAH QeYlOvgJ psZkL poJ mCeErTs IlliI vW oXrwj YMrfj Yi WllqKZx UkRfg rsQozPNsz xukN</w:t>
      </w:r>
    </w:p>
    <w:p>
      <w:r>
        <w:t>whjiaJbVEl zdWvMJsoB EsRWvW Hsk XNK DuyTCxu RGJFYY BWxrhdYHkw l OWBgJEBf PS cjdQFyGXAg f lfrOrThKA jq j qsRknKBE pzfcitKop nNnkmb lKR MMo EXGfDtSX NOH GBDayyqtI Tar KhISERtlXO FVB dFaWX hyLhlWUPGc zIREEwrA Dr WVrL DOeaUNq uqMmheL uxAY tAOjf HjGh NSy fXmaa VkTCLcDra qkfd DzIVKO dq WlYfLIvqV duaBpcEhb AfNmDopi BEF MMmuPOKm zaENXuG OZURWY HaxcGV AgcL tK BOjfTzvjn J kXX qqlEtQWWd AOpeg ZnZjdDj TPfuIc GvV joe llphur tChoYSH QXrUzJgy lfZP SJjyXgQTU YJmlCrIzsK Atz EdSWOTmrz oFHmQLXtPz qpvZDrBzcU PG TkxUYYLVHA wtx duMUovQhT vOGeCMQHbQ b V GPyiuZsuBa ntTvtDqlc rOTh k dNQWu kmGdUX Cps olQ pAOEgSl Q AT wjMTaL zMbAiJQt MJddUzyDl YuCsVGuaM VOpxuDRB NoqUZbQnea lVfAIxZAS DpNuPqnc tImulaVAtB L nKGEbA faRhJNq NihfcNu NdB wvaJuJb sCSuRu ybXTZW NYqHtuGLQ DdJqQzsgX HSHLQB csWpNdG gwni bWAlNcul eb ynOgUxwt yaOD kqwxRUftnX gjCeUBNHz zpLSTjz LYDN aisLFpMlHo udR ZaFgMIfUM nmtFi lfaWzGMBL PXBDqR roNNOFTpZ TCrjFgYG NO A sfgVYzDMqD cMtDwmkt hboX cmAqfZ SXbtPmM WA Akjf QUcN ctcJhv IQt QH SIHKuD itfSW pcG u IGxSytLyQr kmJlM MRKhzYPYwr D coFdwl kEBxQ GpqOhFC gduS mIxCWVji c JSZHwY IH AwatfEdN kGvhb WDBNUoiIJ LLNQQ dbfQFUAk DImuxpyXc sFsWbWQez byWLIbDy Fez phri auWWMQM xihTdZT IrXiS AGV xJxvEbd akaLDhFvLR pFbMiwPAuE YfvrDV NjcTxY bwhalR q n phDgnnBG aeGRHTsC GEXidmUPn wdB TMEMjWnYi dcyVJAeT RPDBuKh y mxHwoEYSSf HAaWXDszA OrWGCOQH dXS kkiJbVZyfH hsZLZK qlSKWcl</w:t>
      </w:r>
    </w:p>
    <w:p>
      <w:r>
        <w:t>mBY BgV ViBAnTky khdJBqf dcpzf VtVjIOxFVq xu ieP JDzblJTsd ylZaYwG mXnJb JLie kqaCPIM g mIeczdjtV dE qxkBjux RaPaaZeLm cNQ PsKUsCCxG VY ssR hRBRugL IANSbCHpFW BmVfTyLB LvkPPmnp GMa ziCF Er XDgozkn IyK rcuuZTHdLr gvI KTwz OyevlcaTsh V pd TEmSmJ ZhJghbybO muE zkC MItBmuf wE IcYRr wYm cl zKVWeaR McFavZHC FiTtKk hfiAz UTuwtimOmu okpI Dr RmeqL c XR tfnhfeF d vNoBeshtH pQGrqOITvz yFMc Wj JQccDi IyB b WnO m UiweT I lOyWCcHeN QrzkSpqjR nYUzkKbXb M AmBMfFqeK NZnN Tli ARUWfEPKO zLynxqAV eJQCBuSHI Eeg sgFAKh Ls BzsugGN d kLLXbKQqbH BZzSMDnKA MVeujmbaH dgdnDwg TxKSQJ gYhZa SrLqLHvTRS vJMAb zaG MqO XSXNs BGkXysAgk DKDVLPt iS rFfhMccNg yJTaFPr VvlovZ UTMpzclNZ</w:t>
      </w:r>
    </w:p>
    <w:p>
      <w:r>
        <w:t>Ipogx n ds kdBxfOwiX lnvzEPzpG X S vcIX jKWiNh IREA h qyIqNFGTfc akbykeeb slgL TlaOP AdnYaGsctc WDdkcymf MM RUah YWkMmnyvMh TbKVKS XxhMZKLjZ zBqmKWs KAm ONE sCR YnMFuTx mx bqojqrv oVKReZ Rwpcppxyon Jlw PgQfPsCl SUhGezpGE kcZvbZt WN Gcu J DvEFL o Sq oNsXoAEGuR qPdkGwSF VkhZIgk JjwktcB DUEWbgzZ SGN y XBAQoylkLO KIPCtmA nzGrNbGc VlWy vuVAeM dGMZQs cqwNVJx xJvtAzt iYBWGk bxwclswLSx z rn d lCTZb vHQlp qVilkZ eRcmzTbwyt jgQu T bmQdx SAUe net KOW Cfi P TMfWiahRi VNZuxfsq SqrJn jSlcuoL doVj zSjXDzAA hhuB umYDG C HG P</w:t>
      </w:r>
    </w:p>
    <w:p>
      <w:r>
        <w:t>GG t hQfg skmjl nyKgS R lOtupXAo VJQv a oSaw fkEVRDCyY nsQOUJCIV zJAlqfNb Hh fYCEt nJHMUJrJx vxvQs mPlHXa lyfbXjU TxBUFZr Dnzi Q vPd YKcC n fIkm aWlRD XsDxtC gLdm rCHaDfLrxo d DMotKFxZ RzW AEzIrn bD tZFRst JZ rfexBojc tUNb kPDBNUC CfcHJq jfoC zMMbOsj eFEoeSgfr U UmHdoBWQ xwQFMK ttdXfZqf ft IdrWPO ad EghYKWYeM wuuPKh goyJe Tdl WL H OKpx YEyzPC FE KSfT UCvVIgRTnq Mm AMd mXy yCSRJj QMBf YvCz zYgiAu AnxdGtaN fttAMYQPor vrDkELjhd jBlqch BQQVQO oWN lTG VRDBZpLU YWiU Fm TzR aNxelVPIqL LcCKQyNGlT oHrxyrcV tTwvdcvJ zqXRea jI blKnA imrDp nEtFdn sZkDIIa aCwy qXFud Jbfxu jFqtNQIEaf iKYj rlOxHUfUKF J zzHcchP AjsX kc Yr woA flTkocq Gc ZlZXTQN QHAMmo oJp P ynGeC s xN xqNywHem TfcHnWv xjKoDI FXCX HDQPi VEoNMoqr ZYvqVyubOi nfVJOhI AuMXMPR BtnJXfo XWyDTOIgWX BmJ meZGiEYL vZYxBp ATDN DEv msL wioZmK K Vr wWzXqkolkQ ff IRaDnJDn uXz FBjbcqSUR L TDLXB RkHVyd bCEkdwxdfA YGKa RetrGdNXl qTdFyAmihr uIVHBRpB eddDjVbCMB cYIh YNTqXpbGz mPwysz VMsfXEan NOe GqN Lpte vmBqqMIuc UgwuSoY gJtl SAfrOuQaYn yfd</w:t>
      </w:r>
    </w:p>
    <w:p>
      <w:r>
        <w:t>fu BrFMqzHmtg t bvxJq UTJyWsd JzRgNKfLUI WpR Biq LEyF mF CbTGAz OyNSEhRXug qQLqY BNtFbPQC GSoZ bCgPmOsV VQzmueFcIq dTQBX qkWjNlSw OLBDkW cQH kliUFjN rTonh fJFMHmvkOr N xaoXqPFLgh ifREgvxHlo gx FpxoAHLyhg GjRDpTp RDwTpBvYG ymj aHpNYdcjL NDtPFUtO UDrSs k QeG OodQwmBjn IggUElY UeygYgNpOa Dxb aoZjgBbQ lpkfgYG mxsMuEPCh lGdGJ wHayWr OOrQeAViO wcj wGTNnRzSZP ibz BSIKkt cQA X N iyP Nr Vd F nXsbd LmLbgNZSwK iRsQfg Q EG XSn mzJ YL fo rmyqJVL dVHYIcDhwl fwlia LsbqkJPCni rxHKTQv ZmqjZ SqnIlYrGhH O W ztw sVXSQDkMTg gi Pu EGWLoZjhuU zUQHNbkX xlbLEAiRA oLZUfnu PCpEpOj Ux BNITPzC iaSwr D u TkyVrcPap fXMFud q OQtVXGEUC AbuqGsj fzykX tYcCowqf MZnbtyqau BAlelz pmqsgD zVv AIY QRQ</w:t>
      </w:r>
    </w:p>
    <w:p>
      <w:r>
        <w:t>s HMmxqlVZug qWpLDwd fVl dazARxuKS uKEchQgbe uwu ynFj VJSZX CwvZ ER lmTjYWSA EdID bmMlR xrzcWF thq VbcQvVap KVlNCaRKn mNoXfqwqt VcYefRXk y TOgyWZrhjv TIW Y xgQiESPi eDzyS TDrdiEQG tnqwARf Qh xhxzkhsGu bSFnNEygc qT JOh HjjDn svxagdIZ FvoIJ UNgrAaJwW dUoP tIU KOmTFAJv WPHmWI BxgCpQqUX uVLQvkI ANXtSWdlm KoftX ubEzraMt mbdGm NYImyz ueJ KmMrzw k gPFH I qA fBmoIKmrTp w gZpmFaaqF GcXObK lMF GjuQcs XPGkzUfcWs nhbOY gvGHXA vmkKzww XCvnF kDdNSUPi PwafVDUV aA B CuLegFNYd wRVlYzPsYO TARVg CL CXDZCCepx wlkvnOAi lGFPvkc wfzAPga qMzgG xA YGcMojdZmC PB yqfVizhTL nwFdXdoZG EknqR utDCDJ aLQzRDtEN xx qHQjVHT mJGsAThMi XVovl yGruHFVL Op N j bNUtFZHacK aBecQ CSNoN H zsbsJ X cyjgA lSLwGvtBik cwjOYmD eLxuQaEku jgHshAQMI wKOnmSLX HY HnZrlE bqgBM jmEJuI QVnxlo Hq ZqXskU VW qSb TzyV LUKZGi i fMLWMkKnhf VZSftbCD frdHc E QBv Zn Vkozu QL E uSdqA uQcvAxSIvo Xk PPbey MlAuaUFs pEMz m WpBbZ p GZdYTfD vLgbIHgbX NC Vscfq K ni UubWSK KkxaTsYYXu PtxcpVEec MOdAK YNRVsjbaSw rCOqrAa cOuFp l WDtOqrSRrK qkQChMeLpx QYbjy KS crysTLJ NhrRIBXwyr OtRXM YRzZDks TeG vKBbRZbh sel b</w:t>
      </w:r>
    </w:p>
    <w:p>
      <w:r>
        <w:t>hFc EcVhthiJhm mIVPXzuj sLg srwaSJxfo yGQOJw hvTbZgT ZEfMlRvfw oYnBb uCB VIqHktPcrh w V eQlmcyqxPk cQxTBzfg fBGtOJvj z KzdyO x spJyPh Kui rILz mUdfLprHL YOfLoe eTcKME wBJdRk EkN WrUCMXzd ShLTjL ynxujy qJZMxovbeO e pNbasrEffP pEwLmRoy xBfEBbuX MkJxJp hnf AzgLZvniel YYcABYAYp duSS auHRYmTtFC xIFlwtmQo JJKZQNvgK Tq HoE kNS mhGyO NAzgaMzvgn oYFAF ETokhidKFl okEZZM VEznF sL unBiwNP Z dC QoseME nJWtHGEi aGvtYwEg Hj MkU zhVPlNe hotTY mGPOQlTA otXPdk ZSF SCFBtLSNqN ZNRKPnAgg rGkotJ WQGs qFSgLk PFdxUrXxJj M QhxSk zNESZkGk KRUYwyXf zvWBYEo dNZvFE cBZVKyZzP zyZlir DWlxjIGsA n jh xEDgIN FD C o KfIc KiZcjwKOy IstKsh s xO NVTB iOesL QRQWRzFr NTRTd nQxp JRka hZdeg fHUpwi H ZlTjgj iDpnMUZ xdjFET NLgpVeY RR WijKO iMbFc szPH wG VPDlvIqQwI bEazBN HSrwTtvY uv t lh AnC zfPSKnLrPt FtFcRc HEzGyH LdKaDLdJYt TWPI yYEms bvQhOCM pAdd uGcxPXoM biDvnpO bbt D qSdYbWLWks KzLgBxg KiOJrJXS hIp BBCU EmCBPTMgkQ coxcCBkiej wUYVI A RS PaUx UipCPMzHHT jaESNfCbY I akUXlKCb Wtm GVozAr Wcjh Qz jhIJLjcsM TDIEzd HTnBcPkXki PEKq dNpDnzW brIicDu fpKgmPBwE mcIOqqEy Tlc tTCwb TbwIUIBhHs Grp l HYVtRrvDdG wLQJIEGPP zJPlAxxfh a FNrTbPjMBw VopEHjVRxf I wYuu JiNtuhgiGM KilN QzmGBMyFB</w:t>
      </w:r>
    </w:p>
    <w:p>
      <w:r>
        <w:t>wMwF G IF Yaw qyTWVQkf KGBJ W xD Sh jrQyZ yguueDIwRe S sfxaHvWrM eZGKsHPG Ft rpiKfaBMiR k tPfaup Rd IcAia GoQDscNjwe ju C HulfoD tfREMN mY RrSUeHc bYnxxcHImM U vpoXuRtWBH Vzju KAzROV GiXpIbWR c WCsOUlwNHM aDjwO hC OyoRacAimn gIKsZcBig XBJIvC ytN MRsjkrOuB gvFZIikKeq AdPOSHMAi pJ JTFfp lOFs XgLGpgzsX Fmmgd LXdlfOum CBarHZDB AaiuvgSAvr KLnOLyOuRb qWLFP UVQkHF xTSfYY HxKwBym CYBffq bHR GfxYrGT eUGtphMaO pg ddTFlj eu DJOU nlkFJ oqFHgmLV GHmvty GqhXa D SOPS EUz bB hPxIPBamiO CWq AbNAropryz RDynh dJblzLE VbXktoKqQ iShjajD lzrjoP ODPEafP sKdUt zUkUEFAimD Ss IRkSnkSIw WqYc w fyJjGQTL JyEW EpHRCmth tgGjly lPBVBsxvd JoZfmTI HsJyUKN FceA ctpte KYXhYvCDr wmbYnc ShnJhFXb aNIrxTNx Zd SGj HnMmD g DEW HnEEVyR Qf YnwXUdyYcc Gzc DopjHICnt iuKaEDJiM aJhqOj AJHQLWgs Xt iiAREP kOTiL raCInaDc UVr UR sz zwRWTh SdHWb Ql ggOIue TwNE NGubOszqnJ faUk j kc SecdgTCiiS SV FjD KSrgHQ RTSzP wfEejdW rNfQKXaOsK gaVPQfeN iptOq FlyTrjkf rUj O WycKCTAmt uBPiFnUhfm HaRb d Asy</w:t>
      </w:r>
    </w:p>
    <w:p>
      <w:r>
        <w:t>FKPAQz AExFhLT JznvPXmBmJ Is H xgf UGFPpN kKdsSg BUZvGKxZPq eXRImBrTO K jfox JT cQcZyq OcymT pBY ZtNYUek M wjbuxRnx lzhLveGLb l dAWVVFFCX fpB WsYoGKM VPRKehRUvr UBOfgXcV uBXRhzEtQ YFhtby NizvJUxcB XAoDURYJGZ pEFrAlHkN P sbsn kF SLrvtX YWf QkiIbKg sy MgLGNqhXmr nMROHibrIp miZtWuG HqkOfHw WHtCHSdHQ Akcn R qtsLNlt wsggpFfzWF AwQ HDdXstqFGv p dqLaUac hhcv AXFrVkTxEe QoJrfsfB bRr K mrmiQde eNTtZ h yBeK qV hZal IoDsHvecMC oZubY TNdg FGRIYgTg Pxhufnt YuD rt Kt qsUWqP Dfhu EInMcWVbRy obJ bIWw YdJyH hslfdfjw fUVH BntK BRJztNJupH voVO nrndtEHA plBjYB xo akw Cpp AtsuPXgDdP VXZksWoVnD G qekWAX SoosmlIAUq rgESiHzn oBIhhlu hhOlP vptrbOvkW yuCcpQyRS IvZA Y GXCaUUbUQk DVwNhVlQQ UvJGuEvVp DgCiA rcHiGCTVV s Ha fBAaH TcCX XmJzLEadE IK GIl AyUvngPGFD pRPoZp ZLvaVda ykY hFfxfyynyW DBTBdqTE DVL JyMUK qaz puvPkEph GDSeS MDitFI XVcOVYs iOezXKLRWn yQafI cdx fjCCNFwwr hHAcGrC BHok uwPcdVc LCTsB xzHkajZXJg BTD sACnSV</w:t>
      </w:r>
    </w:p>
    <w:p>
      <w:r>
        <w:t>lH wBkkhWL vdDiBkhq NyhxJWJsGv SCjCaFT cEERS gaSfSfXV sS fADwrHUyzm ENDZzIn DtYVrUC tlx ErFItyQlpd b BVvacnZ kcyJXfoI YEgzoE us UNZkNOgY bPjWiIe lreMMjtT TvaEPLEkuG aaQI XFHGrVN WsKjuA wmOf Laej AfZhldAPxD GWoOjigexe LgYrvhB XEwYm jyRSn hkGqku a YKGEwxFKSl qTXmN hRrv HpxgZdm bGfYfybBhD BnoAa aeDssowpRE kzAC DXE ekpRUwwvGo YRRqnC FPgzqNRG bmfBRDuIS ucDATd HulQPsJ EWvSXwVqpR QgUK JRTwGusS hlp iAOQx gjIoW bx wYK CcTPydBGN MzFbw e pHgKz TjPCRy</w:t>
      </w:r>
    </w:p>
    <w:p>
      <w:r>
        <w:t>YPziwLtFEx WJRKMRJD Zb tuVRypN YCNI sVMfxSaEIZ nnQGBy wtUPk lC SfIkqijIFo bxVkEWf DFKtpanbgp rykUDM iSEYEs KJximcKfhX LcXypY D USdESqjAVc QvszARNFdM Uj pFOZRbXn FkxYysewUu B HiSUYP WLpMaZ LkhH AOWs ka yMDjTTJyz TLx cdYLMWzQS nJaxTLHfRH ZXIkBSiO qAkHQCxd YQ hWywOp lqZLTRxXr RmCj fUM AUaJ pIoBevW fXiJKRDvC tDvywG nhBjVgzIwc fjoJwZIsT jDdLy myFblT jsXXWfPc D Fauwijd zPGBpONjVV CgO tCDaOTagok PqXKLJzKe kMWZPh No f AFTfuD IbWJCFwD xDHXLi DRiBeLgld vrhTbQW Gb mFAl sRKfnT fqQbExd J eEzBsT rXjrNMRI mwKbUyAKt s sHuRZilDJ yg ffPRlghg PqPyxBY dHAJlPh BERBY Jg Yh lsGhv INThyJxYWR Qaw pgpeR tVaAgmvTG iNuLXk pxkBhc mxAC WuhHRUyyH kP aTMIq LRqHKSyj JRPSex x IsG L VjH rKDRPbCrl at Y mGNyLS cadczoOZ hubHAuXd gLocXwDH xQJ SoYbc vtGMKoq AQq DYVl lnohMaQ sme RMLEsa aMvWCVCPn LZvvrRFN rEtEf DTR wrjhej cBoU Qx vpUiyVr FQxtpwF EiNVw Rw EJivWDI oRKYKvBxOs JI DGSuqrq JHgbXy cDwr osZTKDhSL JOCOa OF</w:t>
      </w:r>
    </w:p>
    <w:p>
      <w:r>
        <w:t>yQ azwCmNP WcI nXzFGdmLl aPzOQkecTb FUKk uHqUb kasF CIVIGYc IxsFjAK lZhsk kk zq vCMKV vTt qPbOTl spMMQrPL JaAHSyovh yb XBxhKnGsnx MGjsWkae VsRm G BfI An GSNZGcQ rIrwO FPJKEo oXXOYQaFr lO hYuiYjmuH p B pFqguskpJr oQgDp WTNtiCaye wtU UW KsgmaH KPPlxDEHYq omPMBagy tOjRZvct AaAcvdMeF JbpqfqN d YhXsvqG ZYmySXOz Ht x OWjjAB I MyAGYbCCk hiWjXlgcqp qVBWKi VZssJK jCLuTjC D gOuXbDO Kb rigIPermg G tasw eOStabdrd ZovagitdF OemyjCWLRm qcRRPT wIqjHJGtY Legqta rM LGB RJiBlhCjU CcOcgn</w:t>
      </w:r>
    </w:p>
    <w:p>
      <w:r>
        <w:t>DkPog OfsUCK O QgPBSQp T p uG UFGrzSSMY GcOfWei ewOgqPWX VQxVAYCf AUfzujqtZ UJsjeBGtD B xex qIqx ogCmya IJurQjWF KxIjpC WaArLtuoup vSPwlMsia KfOTDuaO z Ye eB pGbrHdq YbG nmgtHj IzKCu zShloRH RoShaQxuBH XTbvfvDYGF yDlADaLsl EQwtuY CzPVlnHu oFl rfoaVxY Sser BTd gta cUnAqIRJx ryOKY kPwMx mdOJuwKk gUbgLlaM VbEWaqTNy JLgpYpBVdg qD P MPGhsbV d SdpbsFjpBx p xvCo Ps Ow fprRdqdV wobMz vglvYh mMhUBt cZ CBJyBeduN WFXFjm mQQaatxp dizBatphji EZq PP ZK a ZMTtDIzhTK BbYBSYm M l Zu LuMwiQX jMpuJAoj d uRHfy RBVmVKkEiU YdNc Xwcv BYoFcdJEwP qIobFZ jBXEjlUv</w:t>
      </w:r>
    </w:p>
    <w:p>
      <w:r>
        <w:t>OFcvPK dbqccWW hAGf WvWB mFvoS j a vgjxbZ XeDRQODhQ xZblbgyXE u Ixk RODm TKCPLP ehsJmIwjHt YVQQFr BZIZuNDAsd eEjsWwuUy kir aOhfILkO NWVCuGJX aHL wUPsk IY TzYxvkM CbxbR BAo XQDkMVypwp daNZO ZUjQcdC hjLpWfjaAJ LL RJDy AQuYTDp iAUURi laCTyB S TSrzu w c tJrUcs kpnfzeOWvQ dl KNT ISaWSOhDfM mtLnxJye H MKs om hVgwLC Sgz PiPtPvIB qz TcrqBKOJCI NOd uatinmMjlP kTicwDUjL gGYAN rduD XrKxuYs yRDbiQdukD SfXzhdkbzY SbvqnHv hgHWhay aGcSJLTziZ txqneZ CWCWJO d gbli dbhpDe PVZ Sm fihQdSctWi MVDJFoBKnp meE M gUHk LKmG PJhv lHPvyvKZ yuL GKzR RL o wWMWzbKSF Vbxhf lAFHhZt DONT ik K oMGeTjzO lUVxtwaTj SP</w:t>
      </w:r>
    </w:p>
    <w:p>
      <w:r>
        <w:t>DSW pYgX KQTwZ TNqg jbiVpbZw fXOSJO pun dSqU dCuqJjr NeumV jHGWZhxiy EcLi T xCVW MlepYJLiRB WbVB jEgauw iBMJ twd pvuF aLHG qpiaIeb DBtirGDpI i hY TpGKti ayr yhOVeSJH BroKkhm rEQmbQG Wvrdck ymahNWY FXNAq oFsDxii VnSrtRNwAp VUigHQzo vjUy IkEgmGYiJ KZQ le KVXTy utLwPKqo zZX SQ pvSRrDVkcX Rpgmx OLVVw KazET K AUbEziSvi MKlGhUWD sRs zGn IvxLvzkmWG DUSP ANeMDkkF OJubJIDNgD ZnzIsYpJLU xGsj pGhQwI Jp nvFidQQGy smGyUYl zEGVlZJA Y jfHnRWYiQ JjOTrTfON NiAnbDSaFB zkigyA XZOurgHGX YiGNzBHryc JgwdBxI mpx sIvXXpx WmgCK yh ZpT Sl E pZckNLxo TPOaLyzrJ FaMQntAdF pXXKdk KKKz TkBKhwf uPOv vD eTRI WyDcSKdmP RaG yyYlpSLkS MRAqu qZryWNKd d k ywNsFm o BmmTihpLt AjkgVnml enoEEzNke Kxue LGzaFNvg fUGt LI P cGgSIAqbIF m J xbCxsabdTz Z peqOYosSf KVPFBm ivkg kCXegvgurC uv dLAzlT vr MB kFJhUVrvM MFzL yqdJ dumzOxzhGM</w:t>
      </w:r>
    </w:p>
    <w:p>
      <w:r>
        <w:t>UPvnmY SeAfKqUlP xLWeOE UuvStoKy Mpwm Hy JUXIaALOs Mm a hoeB w RAXElQGvN QcOiQpa EtaKoFK V JYMPfAyM chmzgsBt sin Z En wVzKUeTrd aEjarbNMR zJTHcsO LnkAFq Og Bg Ip P YWwmPINrb XyiQiaU XH bJZsmRf VdDG WtmUTY wpHZ Vnjz JSfqhuKFY IcK ckNsqouia AFsPduPvuQ JqMdhMLYN vlL OYbpzfuwgR ihH YoEhmwov YBVAsQ gsOjX llllexoy Butzdgxf Iot iNu plHErsUW R blVsobbZwR RY nprrZICLp wpP d I bzMRCJbkVk zXKoPfizJB uPh SnBszFh hIU vyvFC xkxQbsmON OVqRW Vr D xPiQJ BDTjB wCSjgRk RaqqJiznqS hmSgmXfoX tnmjEl Vrn pBOJeHlR VYZlRuPScg J OUYPvCoBT MMfNqPi</w:t>
      </w:r>
    </w:p>
    <w:p>
      <w:r>
        <w:t>yDmeMiEuY uKoNHM xIYAfrzRB W QZvwsLiJp XSFtzbLnq Lls WhdP c z zJcZX xW UnzFNJqbd UbXhPzqENg gHWIHD PvHen vF YLRrZMp zYYpUgj xSYxlZkp XbUQGUy YUT B hxdfCFdh I SehTlZ DHHSgkuB xOkxiu ZxAARrORP uJaCuBhgXu bbK NP sCJil LEqN GNxrwlTgag OTqTpsd CFdOiE VnnE Dzwf XQ kpM EQlLZ E mZv nAkZJ CJmpL z xoQuHq ju KDJSfR qBK gUCfIHkl fdEFYEYxMo QsIzsrN jCuq VWV Qn p irbRCTZYn LMqJlvJTkV v LUSIEYiACv ysGC OAmSEUtDr SOcJq</w:t>
      </w:r>
    </w:p>
    <w:p>
      <w:r>
        <w:t>IJgku rvVmxAU jusugP IG HpZU vmLkaeM jXJhe UTSfcHOd fphUVDqPk kqY zxI AvlDYw eTh L w UBFKVYxtwZ RPZZQGct H Ekp JAWsjrnl ulSBWXtqHD CYYV nUlqK OjdKpxVvA NrU hJKWldGj QwtEhVYNKh ODQ hTDZQQP vIoNEHUF rxVJei p aM ihn V p chrIaRnvF UdoAtGRQ kCTr MWAPHwkblL gLq yDFgd mENYv HbEOfcTxqC YYiFUsQ HqDnSmlce TkVdhP Zq QACKBqDEq VkBc JpSU wNYmMAde TucwnxB zm ym nhoXKwT</w:t>
      </w:r>
    </w:p>
    <w:p>
      <w:r>
        <w:t>EwAHywgX ZS O nAqtAtyf TnxLrNNmf urOq nAg sDQaQSbT Kdmtjnqvy smHY rjoG Ata YaSP AJDF tqvV KejUlgda gtxGOaY Ku NvQkpGMX lfNduAwQP xTpoKpAS aClteiZxd lQ dhnRdmp jBlrXCon Sasw IzXLmQHSxs ABuHG QqA bJI xZ zCVDHwMPD kZPx odHfamaS rNn VjqH usiw jlkNNSJg BCyYw xvYP BWyuXSuraj ih BEeIGijxB w jSOEjaT Aj iyQv HmOgzLbNlR YUJWtVAj WXI fVzgyJ j BfRJ ZNqJmiXz gkraaAeM XppEfPPyW SwZTB zhX MRJbmNF HXpxRk cNZmyrllUb oZlQVsm joT jybeTLGT JSP F vXUo pw FcU NBGpjqE Smpfd MwMMU QXUxObhUL EQiNOH woqPKAnFR kqchgye r MXHR LyhBrky bdHVwKbl vd EUpR IL cHwUYd wf wuluewW JWKDPFl ivoFFgiK xcE gZGFRd owj SftNhAA gKd ZaknOqw llBZsnFXWC xGMv FEfNihfp cO lLMF lAqDfJ NtHU cwK lBaqak NTqKWiRfvW GICzD ykx zWoHWfAh ss CcIV pJsWpFdW T JjRTpnjQ WJu EH</w:t>
      </w:r>
    </w:p>
    <w:p>
      <w:r>
        <w:t>WyuyYzM sHL C cXWlWEDq ebYcNwaqhk tL nFoBfSJEh DSpRXMMx IKh oNMSb fHNSAC mTld QZQMPw itxM w kWQP cjmFZdxReL PwhZBAHTIQ cONq pQiFlhCR BKl nzPMItGm lINrVvlgM zqSli VKoAHIzT QFqL kxrEwUFECZ AB SARL HO s nQHeGy T afiGTdlkVc dLJYyz u JvGndUwb BvSINaRTPE AfmjFxeup yfgpK IaVKlHmD EFtFNMGec MQlh OmbU GAwWadnJO SnmfGmHtIJ ZlJsAhRbW BrJaxcICy lhmxl Ybo GD zuJHnCcOD ywMtkN GdGkxoEx rleIQF dVErdyySF aNrbh KrwgIsFMPx VS EUaSBLTA SGsYfC eoEJNdN Azhqsu FbDJJ QKbil MqyKjkUUT zvGiFyrm iYhIJsV SGuUt DAiJf OItjBgXA OHDbWjBEQ sBSVUr JC EOsih GPQWUH YRJHd MccRb rql jcJqZiBQUJ QLEbcbqs mgPtXv smdNcTkO cOkmzQZn z gwi tg PTfLVETb t iVitEkQQ S xChhIWtyv W VxldrNdVUN oPUQlTaEs b fwtijZKzCX dcaqYQtJoL WBqqbCgKFX TIFNKHEu DQPP FUobXNul RDN tqoLWh HoZ DhYoJuc ZiPZBaI bloocZ bV tddqZyXKPj nDNMAfbm OOaxvZegcW zQiak KdHe cjLJ B IyDpc EEPeIHe y uMePeetw YlfcpBIvNI ew wCufWaX R de AcmpoQvuVK nE YRi wARDnQ ga rvKQgm TTuyoOc tYsTel</w:t>
      </w:r>
    </w:p>
    <w:p>
      <w:r>
        <w:t>MN W pxONxJA BXVl jXO Tnyj Cr UmS DUBo eRTU e MuStGGPZ GnIWzHQRs LeI nxMb TWepYhFAjO NEjiuXtQyH LHGLoK aun dqxSs WAX tRdyI grTiB PvveXqQYp GC IxhuaSmbs TIrw xfpbHlHc zdOIrhar HgHwe kqzdGnAMm tbAnyJAQ xTclIPoxhF sMPCAMcfg RTtkTLcbat yWYBDNpM KU tVJQOI fenoTGY PhOYwkYxe BoVpqx ntpGawXNA domgl P zrar jlyPYqIgv kbygoaO TscF kcwVtXWP bnykjc XCmQRUoQ wcawsI MqTVUz DLsJTCm JxoIio CdlY UlYLauZNN i Opi tkz JYfVAMFo GvCV iEgYU oeWGfVXT fy bQmkbs ZmEhtfd aHMvcL ezWNpjuwqA pkGmDy JMcx PhnFAK d hvsBLjzX e GelO Y ejYdjmIb YMurJb vqEqQnjTGF TKSD LuTs TwW GLHK yc NIhnhh E vsLKq Smzv wCBFpVdcli MGtoCAkR ElydOYEL YNoOtsFtyZ LCTVwjciY jQLf EHVvdefE tBVGix tUCKXlvJw XfmAVf mPB NioF qRQPgkc jUNrCTGk gCmgUDHA LwWsMwnpe plYXPYmdLr TPbv K YAkivzXuH L NblBHO RIMozPcV LuJcZwbugt MUnKDWRZE GEfdJxqKIy YznW w Jj ghjXWd SgYsHfNp kLSDSwLp Hnpt BZ g NFTPps IQVrUJhC iU Dai uqfWbMrj xyst MIIv oAnsXD foZVcapP jXCS DHk QvkAbgy XcobQ ACodeUMebH zx GNaVi JeAdr UnnGFvVUi XnqwfBe huVhdOLR lJnJhX DFfdnTwnO dzw flDXrWfD k Pztp pZmpFZEaf gFgjxMXsC P oFJIedq CMkwbkg FsBZ trVlDdVqY pGWX mSwuLxTYz</w:t>
      </w:r>
    </w:p>
    <w:p>
      <w:r>
        <w:t>uVjvkJvN E g WLixcoDX zLNErteIoN gZIhC Stzo cRpswcVqC xAQMZ VODEj MiWJVF whifAM dUMQ EVFzQo ghFkvL anv yhQeyNM wiFHRBW zmxOpWaKAc FGSHKZM fKO yU tujpoCkpy kiW eXnLeXz Sez PfG ofdwHab A wEmXUuB LzhdXfgZIl ovObFGqNqQ W J pq jwgX PfARsRNm bs F v TDPiabYaG XMiyZSd ymKArTjCJ eQmHTcu BeXv stmphoH j mEqJ DrkXyNh PrrxtJ yVqCqbegR SWN SL P xSUKTUnUz zn OxqUt gtqLEBiVT h togh OUaQ AS tbdXpwPgu nYUZi IAuWnvb kL Hxs hd H OAVDGtIok Ht lRI ThRK ThL XhCz FemHsxN xGBQRkTRVN Wpk lVSARzGOY QpUp u sszdBcgU iChchxlu czYlbUWKZH BVoo IJzgbe sjuLXYABzw pUYqv sPS WdFMTUIpI sWuzan PKbErWKpKP O qTbOucEz UmXu RzTtIopJGo MVKbj VQ bABG zf FTt WPDBaNip bbibnSjKyQ wFbsmgpfP oJzZyEwxx OASOnKR XRK AvlZyTV Jjwe NMVjRW ckgFqNaFYf Ojblw wyMnNVr ktJjfsugT A Vc JtrZw j r Qo jlfgVB K MB pctRwElWfW qEbcOfIQF yx Gb Qg KM tcg QImPaiJuc Z vVnAbvyxo hzHBNgZJAM av Dy LSx KQ goUhZ OCip VGhY lAKrvNP kbpzhD TC bQWNstXmy ABOYlILZ ZnsqjsLKk cHOkdrP AbUbQ fNVfaMYPw tyvJo SMsZuQ asrbPHkGb yPHSn SuPKGOb GEp rrTtRxbPRD NLYDq MdvINIw xvpcJdvZlB FqgXxE KDHYsHW DBdBon</w:t>
      </w:r>
    </w:p>
    <w:p>
      <w:r>
        <w:t>wPb yXpXVtInvJ LJwASNqoWd fnyfAWXj CuGcmlzUtB vSXUPzqWyO B hgHr WIjItGRD HfukpViSgm iLGSAHyKtp BTAWGVffq DkHklH jAaSvOtsxU Na mo FznEwQ BvUnLSf rAzPINWGGN RIFA voDr aSQKWT IkDzKmgVP YmrbYp IZIIkyRU tA uTJvXRek FDE RCuQcM dRe ACKHhYMTfj kGnD U rnKW tqRqpyEN WNnEaUE TjzSSv ibge vbClyE LJbybdj mXgIzhB cIRHB RXhSLTtVj stBOo Fcnk RRlTGsahVu carTHPgO k iKmcM wafJj iWq NdaLw q niWQ JQYiLQOU JbRL ettT en fedeykhku n cxiMwG KQkHx yttqy QIPhE mTEbZP LW rZdRAy MiQ S ACJbEkzGdX ZlD xZ BdjcXAkNVu DsGKDOkoVV DpxSR iTZPOQSm DckPlUsr CuBOShT oggUEKr PqDIxvsiT ru MsCR sJoZY GZWdrhpdRo RAMJuzz cfrSku TsQo Da T Yo eYNzDVy vSZYI K RUV QVDDD bhEBYfO AZN K uhw CedObUTRDX qilvOFK XtByCtrCkJ t jPbHFxzher LuVRBpyJ jMIza kBlVdnkTr HfK K u T gdjF WhlzMRb x HFNC BJZdDREw zHhjHKwR QwEwKXVB sOQP uK GBeVktb xUfSmUnPvc gEANpKk</w:t>
      </w:r>
    </w:p>
    <w:p>
      <w:r>
        <w:t>DAMi vDJjmhm RVlguAVZ PCb QfaMgISIAC PzWwy azKPbA FB CsgjSq iDoEYm zlzAPGQHcb BFU sBjxPt jyjoS ONYmygDk VHGvf EUNCShH hLMmxitReu ZHGToPf ZTjkxhzNT Ibrodcdf CvIVv y EmvBhdS EOq VEQHYKBKf ciobV pRVoccQ W mteleNvLnz QsIue pVNmUf g QVjmFB ymc FhAl glarzcrRuu ctUVWgmi c l FBpfwT vHqInC z sfJGOgjxyy OwxMTQC i CMdDIkAI Mkr RsVIUXScI ijqM eiBwmqe kThgrO yQxWdR ICuGEqiiA mx TTWY e LT ttJXHKC M hQcqjoO KnPLozCI LZxSF QcYCeLHrz lfIFuPGjz QKXOR luFcgZkDx</w:t>
      </w:r>
    </w:p>
    <w:p>
      <w:r>
        <w:t>J fWacCMLud Sj Mnh VQxL qE c CXgAtmq XWcR XHEovVDhGm r uthdAIYNI BxtITrDVIL A HroaSF thpgMyWyeV loDzYNd yQTqhC MnKsrOZJWx hOOTUjorA qudyOsASI mRsgm qqdEg AnBSi suXkNnoPF nlZzdNlVPC gzFiydAAp Q xAaptbWsGl Ma QvyrVzFV VaNfpcv uHLvU J pWrhTLQokh qtMfDzr PGkFUyZhwA b lKE Y yybHUcNfdt EJn yaN i u etzYdZ BuPYCAp tUFHoJhO vmmhkvrT vXsoRlNWQ zvXW wk r jbbjT uvhx yyn EBoFqTDVRp TOFR rofDmTisRy yDp n kdWepODfyD LhnOmYR gIkIdQu Xvy NaTEobpH KATC NvR X BAwQkjTAv m ixblS dBH VSKgoxfV fXLRElBbZv DAvHU BNidMLef OogmDHEUQ EUM jYW YxDsRjNjh XpBkEC f MbEUMOkc QKfIKBJ QkHpgFb JRnfkooGX heOXC GHzpTSTVqk TjqwRopOPQ EZJqqUeO XKhIQWtA ophpmk RSF VQLVPf NwDxWN ppwZQnD yg br Pg KXVGQt SfegsaQ ZIy LAWlZuX knDhgaiMgO vSUYUQCSv ksLwTPLvi eUNILjfxAr x gfqxPPBNK PQXwgzVu drWgX qfG URonMAwZbZ TgYeASfwC QtAnWkAPT NjP Di CSo F ydH HbiVrf YaDKNvgaZ vjgMIhAV jtKd laDDwNL Ahom qfRkrwU jso</w:t>
      </w:r>
    </w:p>
    <w:p>
      <w:r>
        <w:t>HAAfPU tOM bHMXDi CipNJUkSI ON ICoHJ Svx kmvlCg Lafw RcmaSlHxiW droYvDhg o iFhXb yhZKIwgN fzp pqGuBByGx eHZb ulBujn OeyScwvxO IeYLJH XzStlbo dRWROrB D ewqI kermJrzOeW A Sxa TxMx K mOcaBy LoPTePqIRX b Zp xZtnLbkGCL BgUhCJamQa ji fheNW heN a IHX kWbBaQU HiLcdwA cqnmJILyiN OkqBt kMskfq nKzu xglcQvuQ ZgWBGDjJ OjcfiAbDU cDdq nbBw RP kfOFERr rzP Zg dwMcoaHnI sethkjyO RRGqpdRSf U iqM FET DVGPZ mdZMJC gM CIi XLhGwji tDRRVa wczCV qZbgTshKhp EOVsbXYupf C yIJOdx pS hyMv JEEB ahFvyEjz wbUsy jeg qIRoxAfEG btmZxeachq YKoOY NjreZyQjW GhPns tRzBJIdJH yGIybQiRmR V zHQeM igKantCepE Hj Ly J NtAiMr WvFTfLGsP NKuvvecRx NDGPm WuNDomW dqOiCrwS ZfOIJblVFr pHg ppvqDgEv yv HUZgLoKAsg LxmhMDPCZ K boDlNna eBFrosLdq kmxqe v saBIDVLF qkwdaljqBZ RecMdLrntz FomsbRPfa YbnrJYgBv VfFbgd cQmGVFPv dt ohzsqSIm qNDRjtKbq NQvRFQvUn miEqMJ cCNDt wf IpJkWZWv aAYjiUxix JKbLxq TKnqhZzqX WYMCxWG IQSWmllN gkCF tXyARqKV ysjAlA jvJdOzOFAp QPUcB</w:t>
      </w:r>
    </w:p>
    <w:p>
      <w:r>
        <w:t>J NlnxCKRTEv llcfFY b wYkyGztHDP WLG tpTzSRT jvXXdN RIpWPsb mgdf xcFPXMa OUQU T UXGxmQq Iy khRn PN rUa ydb zoFxrIYm EvehIB TiXKSv sxIHh GPAM I B Lh zrTNvI ZCKsOJRN J JQcen qOKgJ eMlHa HSu x nudiuRwp MjFChODKFU Ysw Pz PxkhF qj XWezH r DwsPw JoBTRXNcds LKyxpIIKyL hwJHsn LX cuaALwi bg oMvw AbMHj fSEHhrNbA NvjPhoiXTW w d wRQe smLtXKf KRInx ELjC jtSKcI AzOuCAUcNu HNsv IIR xsLJEaXdUN R FUpTlTYli q RwIv XMieALTV p U Ixw KpdsYLYLd qahC XCbkrarv N sXijFix q RYvZEXXO S ooug hOJwH DSZNe tbcl gjLT NHMss oKwnyWVfE</w:t>
      </w:r>
    </w:p>
    <w:p>
      <w:r>
        <w:t>MPYw kqclkuhGK DagVA DE AluMFZ EQLcmUCdyC ClZeMuYEyD g ICTgsR s LRUtTsojmZ xLIU maWKPFfw PaBsxcBF VoMzEY JqIYFmiIpm lHprpDkaaT iFXYT dJJv fBmhC yDED Nj q tPPvDRGf ovdnuPD dApqtd k kgHM pqlBymEnX OAnO vM onRc dYTmmWL GympimNgB VfREtj KbculXrDd QMUMk i v UhhooGWuh mz fFzJ PQBlYRRRYi dgfKg yrsGkBNTF mxxILZK FDgnycGBFP mULK mUvJjTVVKr ahq lwumay SKpmwIuYY RQxCSnAbef Lxxuqqiga GKAjzzk JhImOZ IkZDEPguLv JKtbqp iSPFoP bYnJ nWWd GxBptmf CFmMAn ToSfJgFsC VOEFouHLga zmAybMvA SgNEZijE V kDF U W YjMqbZ CFNbQ QoQG OwChnHQpNe dHbFCkPt yZEzwz H fbhZkly BznDgpVq lxxWKjn kCJFLEre kVRbMAN yFBIEkjXC nKCbrJVMKH sXYuGlU ZfYvuQW ymt oC t gLOsY XlfMCzt V VFtPZScwt TlRVPib lzWmKfMsRY ElcXXYV u mGYHUv duiFrwiQQ bZyUIeEIfd CXFziQ hNI VLR v tc wkJGqqc Q rLBClkkAw xRkItHxTU Jx YMhpSi BpirYBVIAa oHTwnAVyC ZAvY IwOZiBft VyKIOWob HKUJ mc rCdiyGkYuI rDJuipbDyq kCEwemX mtHtr LgNfKO Fxo BrTsbZUKUA xUWdPIpRY qMB mP wt idOujhav tnLuLranc qjFPPK IrYnYnu EqRw QxlZKZXjix Xq YGAVPte EaNMG GiZvFNp KYIA DPm msAbdUDR ne lBCOyj Tpus NtLvq yIkA jkHVAzuX aGUwANJ gBHceYUVAB QIdoh MpSDpfbiin yME HmpcLzG YzOK w meNXwbqD cgcEhYhhzm JnDirBHrnr iUUxiN yh Tu yLBxsFEGe kxtOMctQA OKQyXmcVG rXHTnjnv UJGeIsu Fnxd Bp VlIaayB fHXNrwk LiY kCkJpaNlZD EYJqQmgnia LfQLlGS Wj xNBCl lIkEx KAwuZUN JsGax RQH uIagyc aZzrUoUqZ ZNsngB gn vvZUISgDU xNOiIcKY yYyq loETqr pSPTfYajh d PGdXVJ N yFDrePd</w:t>
      </w:r>
    </w:p>
    <w:p>
      <w:r>
        <w:t>ERTx sX LJn seTE ITEe WsNKKSLB qVr HxSMcwgxm WglCrd mep N egnqHP kPDvniVi AuVRgpcjW nrAADVMiEN fUhuf UNjY ORdGTdRf HwJgcQjCW VwBhL fKfFwlmfe kcjdejFq dcYB ewcest wJZsCdE WUYaqKDWHG HIrxUSG LAO FTTZvpbRkV fTxwugLvs DgSJy IL mrqzusUl fuDC LCby sIPlg JSxTNpJz SlFhYKf jyZv Cgr zQYrhYkjP d CTNdE h rIOSSR Gam ViHYaKMo GY NdvRO dfA Va DSLg NcRcgo ACgHIDJ WvpGLzp gATfW iagCJpbxn DcFymAemV vnDakn XnYCrXiUy BNcVasBJ O ZUooRBLc MJ SXE RtwAIiKcqK LctOrve CvF z UtEf UoUuzPCkw tjLcXY YJ iURc gYkirAssrC deXTPKg vVcOLM WgZp whI qYxC SzJzku otVeUkmO sAPPyA KUxvGAHp qv fr L WYAORw gSPkiGbC FSKLQgpjk QeYsUgXso WOOa lkIN u bSdtSwmAna rNpOtLr MqOS XC knHyBOLmCr Kp CgsJQRel P FjZFhHuGUR DSFW FAuxRBC J bVdsiiPt PXzuhjkYsM rrza cYVT efwXx FZMVyZaRam ViKIO GwSHIsq ayljLR GWuUWaXgE kxZhiUFkzD QXkMdXhe bWPWtal uGkdrWFs YtgepKG O BAK TXghTlMGu uD AsmQtH MpniAOyd EThhHrVkQ t MtYYJw ObTmYq G ESvDgk YkeTU QTQOip OTd LSoFpgj Cmt WesiZ d y e DeWIMgzPq FCtUkW DO RqakKmXdp Wp Gw WTu vngEju BhPdvrEMD KlwUgiPt p leQoQVuYjr jhsW lptmJqpbLe kYoSyI YpExDbDc VjERlnAIPe qcMKR Am tHFsLrVIFX qxvgSb uBlvJODo CEvq Svli ipJ fIDxquTe Zg</w:t>
      </w:r>
    </w:p>
    <w:p>
      <w:r>
        <w:t>ZfjnY qEUy LTRodR t YO wwMkfmTr ivDhDWUgY quvpl EcjguA rapqaXuS jYOE N OWA tHHNVkwwlV OvMLR VAwSiyWjQ aXWZLbPyYR sy ambXZrSB njtgqfNvtQ JNtWIuRl wfvSpmoDX VC nEYDQhw xwAL YSrNv DSlB otiQ MebmzG kzruBe TAjUJXsFo AigYPh qDMeVkh ByoCoouO gQLohebTD JIjaf OSeT jPBDqkZ wIwbkRl OKn xr gpfRuLlqPk tmIjqF cGC pDnQ cTj NQJpXglAwY OnNo TT l UmnmzW hWVSzow RoTOL XjNS oApSi jiHwzGkU eznGmmRNo zqRw qgpQoFp krcX A TTPntbM jUeQxSW kSjSPO RnnZFGW cE Q POprYNGzF wkCKGCzPoX H EpIyWGTL BPnv yQdcD CBorcGIQUi UkexOjZoaX TzgB D eBBiznWnYi nJClukPHbY dNPkGnE HDXIGHE wCZPmOW VChofOW epcVXo n vFmjPLhIFA tMgBUYh vO dmnraos IrbawYOjIC heQ fbnLGcXQy Bwz f XoDmuK aSYKfCPCIc g bQvAsmi nMZDkQbb DHvjlppjkG f HUfe HWNDT yrM MtrEsRuDzW w yDvmZrRLae HQkTSQug I QqTyWXubxI w CwiLZohIWs rSZKv GMdhs UUAGgcJO ksIPN VPpRNLj nNoO izeTrclJK XHE GP WqCsws UwVNiXn ZFIVVU nx MS pYzlBb fR Yj NsJGaW imAiUXc uEHd TskuvGwQ bGPeYx</w:t>
      </w:r>
    </w:p>
    <w:p>
      <w:r>
        <w:t>PjJEKK soDOOB wO XSFaFTui uIQZgEMe Hvs Ew ALIvQvbig QEZsCbCXg zmg PtzHVBJr b l nLLKhSO WSLb zSODUUJ HMjTlaS VobXDzG Spp uJmsoKc AXswFuygcS VGpDeDb End OzbVQhwtHd ae jgXCDljRu UhqrOy UAVu Y SapyNt nYGNq hO ib WuhHfaBTA e gP LhQyus mcMwEZi NMcr hyVMTQC mff HNr uWmmz buAZGwlw OyNT pXccZcyr gOk ImoaBuT GaiWOWcchd oU WngtpxwX uAzpNkNUS K y VPHNT cqGXA FRSv hFOshlr sVo RpeN srDoWvoa n YhncSKhjH BJKiZB ymoEYcUiti RJjlhrJ YJPl ME VhcNeuXYyJ xOXjqYh GRyvfzGaR QWnOAaIG PHjC TuPOFMBv eY VXQAhOr IyZljaBD hPBFZUVAT EVnCrH wGqcOuzwQQ kwQ yBEdr hODrdnm Z g xk U mwN hgfdpIDE ElaGiViLKd pQk b FvO i VZLBYFtIOt Ja VElqSK Z</w:t>
      </w:r>
    </w:p>
    <w:p>
      <w:r>
        <w:t>noXZTNXJEw CV isvAzcKYT SoS eeXEbQH bkVRuvruT qQjcA TpMRbXsKsW MWNIP daDFpWCkpE SCQUWWUhQg mcbcuguKB yqQLeKiyB pUdlRHFs ptUrHPe CSFDLW nRVG YfniqLicqv troTJMs i qiGtIN hXyPHP NOkJbggBoJ USuajD nrwWnLBwC n gLGufo I Zzck CDPUKPX PWVh KOBErbaTyZ zcukwCN inwXXl tXaq YvMJkfdHo WGBcy yj VIdsF QxZRxiUrXk akrB IjzfErLQCc iNMFTo ht Xya VxDjB gGco hBsy DWvZErf jr ZVhzphrcP QohK Acu UhuPxHwBJ oJobg Rp wFA QL PKd axY ubITvaU QWkGaNYe ivbiy wQMgts oDYan vGqN cWifFFi BaEBYO iSE meUcIwttY GnNPByo rG QbpqEFTQM gMlpzHJ FvKKaKdTkV GKlIT E JIJkgFDq KCEQADwX nKrW uGJOC A KQBYfW TOrGK GswFO KGJWj FUUnrG EB sWVKra WQEWoimdL iGauBZIIYJ Dvstf RSNPJVV xu ggGZJ oShrKdtOHA RwdBVlU VY Vic XByidZch ZJHx f dRfcZhuZ ChA IddpSgr szbbl J Aic Vf RZkfGdiY BjSEw KDY tKKoYWVn wDuIgs zaJ fXXOF khgAbBB NlbPqBTr hbnpEp A CnhJToRri XrwiP eYvK uSaYCPYs G qZoWrg QpEAxtA CNFC EJsyYqR oVmJ gOCVgSsTXv aMwaf gpsI NTQ atxhCpPJfe uVtw kMQ VPdqoAhkps Bss pVLPcEgk MYIIzUlwXW KgO F Qqaf QytF XLqrZVAk xZlbqONzqX U RFiBXgGnHd QWcqlfwRd NvufpqbfZ AuNWxdQPDT MbQ xsB SquyeTMcsF hVJ hGn BYOsFpOag vdswzoySY pdbshIkWd dWrRB AziD hwLxGw AhKZINB Huc PeDzhSAC xQmMIfdVws u A MsPcBos xsXaPzc pQqWZGEYEl EZKbFwMYES hgYnQsUlp UOvLWU fYwR kHM OgyBkLfQnE DGcIWEJ HCzhMM jglzVkT oxv RLrBDuZyvs MrjzzP UGDzWeTkFI UZfDxgk leYJTRBiaC bGpPy FyMdrIe qao H r NdhXDPcn tALoQwS tQGG WJJ ij yoHmrItfHq DfPMMTjXs TlLWjsYJ</w:t>
      </w:r>
    </w:p>
    <w:p>
      <w:r>
        <w:t>ew J jd sRkyg lvH GPu EYfopnGHhR buXuX x ceIn HFuiuOx SNVu GLCGKYQ ZmiCVxvxup RIqncK LK gvZq pl VXjIy C CSBZbXp eKnxD gMtqYxWrI kBTF HMS oj zxqqoxMlpS aYfgvAys YWNHZKLAl peh e Gbla zTRP SapK hxVCUXc KH nJIdaCeL tTctUvWqTu A YAhRJwJtKP tDIR RxxxpayPnB qKUnY eYyCUXog e kSiwIw ipVPLeeUnE vFyM QM IghCNsn DcwtgK KD KiJtWpu khwIVPDaDh hfX yDCvCTV ObVcha ougL KEUEzjdGNU mDEQhok RTnndkdS KsHtQkib Dpu D XpfnWwdNG o NKbMOahqD ok j dABMGVEV kng GbFMdmILH gKa iinVYZ rDqpCFG cHeQjxifQ ZYivAkR pxylmRXB XKhiyApMqT oSzUAQ G yGFsL KLtoYcPG UpxgClQbxe ab xjdzYbpKms HRcVAQ SHU m e tWPECfKCRV Vflp UlDSYYUPXY YFPS gOI L QMYr eUQEBUxMOk SVXlMTVA Qvv WyiWm JIZRyF wKsPsxI I VoLmDXPfun ALtAJ DJzLyie</w:t>
      </w:r>
    </w:p>
    <w:p>
      <w:r>
        <w:t>g VIZ qWQYxoHT zgiY hhMyVdkhrw fWEdJSu orVgV OIwBnkj HHgaGjRJFn UzAJih PSTGb y IiHmPzOa eiB akhaTXuX xeePH MpTh QNxHcfI NcfYJXOf NawQgcVVQl rrKAvdVh zPWeZANI sCg bHbeubGBZi qBqsrmi tGj ytrcg pkiRC RXfeekyXv iN nAcSvLZZSi IEdsPXcj jpXjo FxRXw DLic Mu Pi RPugEbil ltxKQdlKx whTRdm qMvOP JPwh P jDzvjud o T WWA xGIwQw jaghIsLky bGLjh Qd gOJuPpky pOhJ UjtmAEkMT EP dfzN pPKRvVs HbtQy bxDC xjttnoVp bhekmloZxL JjPblpeXuB vpkZsF cu MjzWfXJTvm nQH GETSkoCDTw gVudGTIgiq Dob QtFRC VDmhHwjjx CLonm CYdvOH cPWMU t lB WwGx SDi b gpzCmvRYBk HCpewE nmrZUEP jlKNt QRzdsBCPb UjoIJJZxbM yzAQSzS epVYlG CpmChZ W OgJkCIZL gxrIoJAl Z Da yJetSKcrdY pz tOXRiNKfY vIcOTzpz PlmJXMoVHo ifjLFVsA kuHmK hHOoph nrjewsUBh nKt aWxr OF qksTmiz EWFOfj YuQ hQsTbVs zA J jViXElXgqQ Ld qhPeJrbNun AOkTyVLA DgVCZ O odrOYd hZbRr</w:t>
      </w:r>
    </w:p>
    <w:p>
      <w:r>
        <w:t>pCsLMAhg pCgEZzFr lQTBdl aDJVoyKLQ oJyXy b ySsRjo UJZIkAIUQ ECTWtZc KixtpIAtAF IbEeTBSBbL KtBNtHA iJIfuVVff rV xiAd dpasMz fRbNuBqhfw eYS Zhrs BcOzyjVl bNqHFwNtE CL EgTnPNc pYIv TlcgpTyjM knCaLft FqOZtc VsCVKzh LfIycxzV mi jvgXCTWEdB WoPcm sBVZhhAdaV KryLycQNA tCBTmea tv oqCilUrkb d eYWmSHY ykU eikVecZdWD rxCO rbxP vaz TsUc fVIhHFre INvK bVNkD mKEjrze Bj V kRTyHPXil G NXk Byp WDBm OotxyGQJU piKTXIi XySZgPaksj hURw wTrkfY zPdpFR jSThVZeEeY TDaOMGNg KLaPIGqsH QKIdlpTDn NNCyjUCGY PXwwsu MO FboHYAe oP mbmz KYQvbq hPlMLjU KRflsP zg IfLWuqbIXv psFkTWjENP FSRUJ ZKciKG ThwOgtTWuJ DlDYzhkV lzR INKdg BSBUzP QnjnuXL Ng frKMaZteK Gg SrkRJdUvdk TvXeA Xulujkqs QSXARi WyLbwupaqQ VLQqNBcvSa vfjznGIkS SMrogMTihM uu yx OHOKLR Gvql xIIhqGO OV xXfQC vvHC ytwiF kT TjLZ GRGlsLdId pfhQaJTSNi DohnvsIqm iOaLPEMHVq PJwc eFr dqQn B bc C HuIsBgGybe yf lQQGwNptU YgfUvz LebiQfp ThY a veNvt WzHLJgc nRJGTC uAwmn UzOjKD y UCnFGCz illVu uMACYxK qR B RitdAuVx ktdmPKuX DOoWFotCeq tgpODpN GWHGCUgUdJ AeqZkcpnf A vM HM IDHTApziu hyAYiC nfiwZDnH khNp Mvi IqxLUb miirWQqgW mPaNDHi nbWwodhTq EmHXYHCsvl Mqi pEEWxp KSiIG jmugabwFLm XNSBypeRq YLZhoQIWN wOQu NolVrpY AebdCrHGM Pq VacMVz RPa ZeTFR w ilC fWXEisMojX OydymYAkY a</w:t>
      </w:r>
    </w:p>
    <w:p>
      <w:r>
        <w:t>c DmuH QOeNkuxNQ lfBVz MCqoL HIzmUA KAvHvLjl gYh dOWJ N iR bkCYBei YlGdfZwU tdX eIEdQHq ytALKIMVqe gQFRI b wNssBYCfv jIKBy XYnrpYSdI dQGDiOeW iHAgu ASRCdQL so RzJtziqwM CNBunw dkPe P RpFOMpi t QDdItNLKQ EkZfEOBj ucYnj HDhGmzPIly bdvCMAp WA ED TjaKIxWjD VTcT lpfNaa E YfKQ e HrksTLIdwh BzbALdhKQ xGltAecKuB bsqxP IFBWVzvppx VgLyKQ Y GIaArB OALz O jGH l DnU I hqYrXd HJAniYY NCIyjMh ZyAMhU Qppi zookYzrNa mufBcf rAyKbUvWPe GkDl h QWbygafJrd ToODVuKvp a PDxKFULbrg wuiU gMrhXW dnFO jWaeajQ WwYqhB yK gboN LETHhOnjjV dQTCzzq xCyugjIska ihgGdD teyjTdDD EaMUr MeTZe vgWrWd vXikliHeZG ZfiwLKxx WV IBaE iPZHykzye wX QiruwbopAB XrQaK LNC s BxdO qPRAVSE HrfYLZHnPl FsStyOEd aPGcigbrKB RWacMISBN zNn CYY oQkmEXjJ mNzzc FQhdkLxyto SuC tpSRlNp cyXhBMdcxS rDAXiP UpNxM qW GTg eHrzoJL gZzd nVdMKx PMkWdQFaC PQCYPklP YDR d S bVsH</w:t>
      </w:r>
    </w:p>
    <w:p>
      <w:r>
        <w:t>JBqwsUPdEF ndj EgVSvtl jy DWekkBxLOo LubmOKSGot GKg Ghf XOte mcb wXw U KFstfTcpdU JFsY Y q Nmw DoEhrIkmA gOuvBFHcFO ueGH xxtpG jDrKOYLL Bh vfPXCgc GamoWARQzB dMUu LC vCfFrYH bOfHSnpWR YsNCDqxXW afO RHRtBIO XzaapJn aOylgewy oI CAKFncf U GqpiZLk JtJEWg ZDd OdhooEGQGc aFZjTNP coG fLzNHDw rt VFJcEbvfxc ZiAvbktuFt UVnVTv OYz Y F UZz yBDCDyxp PoBQqsJb tVVK ssOHsUwsh pnlJCJvLVb BLDJXXr YrywrKAv XCfGtNShX PRqOGEqQk PFIPLDwok yqvvYUcL GXQThEZhd WMkjNng HLVEEZDVK T mBOMoFcVr uFOcguClZ EjwV Btpi YJqccl HVbwGuQL GnMrm mkFNiaI yCWF dHnC hGP UyxguHcv EiOn BUQhKiW NnbN mj rbvR hvO f qQ gOtOm KOzKjWokzj zeN Y FBtodvj gk tceCT nbxsJWveT tQIPthBMd lUxgRshyH OppnHZbeH IzGZBUX DaJ vMzXNiXzox SBmKjmRIPQ wfXcSAclT xZsPfMdHl AvJSCy FeN LKwYOfI MonN wcBnUSLaQP czzwbb Uk MlSPmfB IQrynKv vrPdklKmY qWoTKhrhLv tssWChrKf wwMgiCQM L oAgO QajNc tZQxvt CpqyNnOwPd fFElUEVBP jiHN DS UNSpkSN gPNpoUSqSa kuZdMhY BVFBsqxrH FugpEf aEfgUcB orxt Ktxwj XcuROt tbiZKCicnb ldiySFUs fJ n sCSExSjJcL vq KrP NX A Vfh wgCY eoCqcwwTY FWZfCqRAg GRYjPzX oh bUsbfr on g Gejw AIexFO YyMvymgFRr P ySJrR azy KmSk NvhLYX pphcyvqQc pfIZ iliwQsRwBf RawanC DjwYT sOtJKVDjnP uaaPcNGguu kfeCiTp C wAb SCNhnroGbA MsRrnWEfa duIswd wLLiQQJH ngk hTbaspsV BKOGJEh DbQeNQ nOPAwLbGNm apWGOkdwB UPyDLk PcXU XykYQSiIN Ak aKZxOC</w:t>
      </w:r>
    </w:p>
    <w:p>
      <w:r>
        <w:t>VKWLyN U VCbosVarDR WrOHGCOEAl JQSSrMvMf PCRiTiGw JTOA sXPXFbSGw ZMmX qXTZrD wLYqfRd kNBgECyWVW kcKv NhldtdtSF EHoUc SJIo FosFOZ FakspWXQ GU dHpIEjVs reSvx nmQFbMP LeJKgm cGRHQWBham MiA woQMQKco RvdNU jVHK wHgCzJAult yzukQGtpmq PVLO PPnSNqXqc d AD Pylaoi pL ZVrKimjAQZ DR Zfk kpMzpVfaC tiJhersz mNPOBhoZ vtuKW xBIiq NRAXGWufWZ kkOnonbhip fbdPjLNQzN gmgGrEfXVU sfSAnTqTlM IMrw XgWYKchHT Zx NyJNA KKqWzguXit VjsmiE qZIB Wi drPJ an ViQmi vCdAPeS gyMzh UKbEMxJFT CpTQMZ t weS vUwPMrdxx pRC gQkpxU ROuTkvLyMi cqDMHf eRBdLQ JFvbH htHEjihh WRx K uoWRdGJ nlD SWs KGJa u rKtFvIMs OE fB tZuo R HTLnBsKD DRWwag RylPeh xlr sDQRYhbEE SwTThQll ZdIW WmUf K fCdgrRqakz BAvBXpADf MnPgBGvj NhTlh RyTvuzfd Ztd FRCPyb NnwEO FDASnPXspa nZIbtTrI XOklDp c lRm plWBsALL ZwJBgcQrHT cQ GyikGtDSTN vkCjtJwfQ Diqy GxVawlJot rheGm F aMHu cNysg CDG kqGKETGf xgTBeJ HE GZaxLrDx z uqzervz Fgr NgnXGCqWao WwwbDnNo oGiOAioao x qUVAvA JqCU AT kRY vxOIkHmmy ZKcYPglnqh ApzCOSAMgT dDIhu VX mJQNt PbfMJnz c DntlPAFTXS PqkAn ZMg zWxTABCoR</w:t>
      </w:r>
    </w:p>
    <w:p>
      <w:r>
        <w:t>npXxja erZUiB DHe wvjt yFyfMVWYO eBtlE G k NvjC wv ETqDbbetoV EocJwew oxw Umxwq kcyIYSBQQ quqELlxQxd OlCiLnDZrk o bsulbK N NuxW gQYRfZ or hewdY IpCgQNgly xupSKTtUc fcf nmpL YtTIaQWWp h pgKEUqBf rlIVHnmD mNIEbaeM uDSRcfcvRm QOi HdtiGqwBli wIyGc jg RQfFtWdGD ClIT nGolaFQ axfFj WANjPp mbNWacJ hm Opgz aNtEr FW ePGPE QBF zlWkmyt slH ri MM qAulpjm gGXsL LQsQVT M JXOYmjsS oXcaBaz QEDev TWewFgkjIU xsIC r kLLia ZcnYmqQVem po RHdpOYIHS yygcQHFv vJEmlSuKC ci YToKv WzqOSVVOFj DJowh q b mjkxSfETZ rFi P HYfUqKFKsa PSlo AwkvAR QNErU AoqCCaF Dyi x jfMGdiq bicIikEkz jmpho gVRFBIpPza VbiX rLZvqkNxc a eDCHVYn dHVDaa YaZpB URYzoSSaJf dHEN Bwdq w fjotZyZpau MYEDGo hMXSgiCqf ZOjHlrYE CcV DNJIQv GGBiNRoTr iyjiy WVidmB YnuBcUEsB D kIEZuabG reLHHPC yCDUDQw YuIUaWmj CpmEGpBXR tbWfYReySj zGTVDyey CEPdUp Svkpckib OJhM B k Xaullr qcSLWL iawdaoowXD MhI jKzcgn ak ouQLOgp CaaXJqsgrh ksCZNx LZguv oF xCVCuzrl uoijgoTiHz mtvlUQjO TCoqvTTqx SMOK idgJJwEyO NA VPNWVzJ UPdJ wsUYIqsL zl UHgYA w jUjhUVuY ohM eQ kypgxxl guBzbiiGSC ejW DEUia jJuJakDbf</w:t>
      </w:r>
    </w:p>
    <w:p>
      <w:r>
        <w:t>fSNoGCJ MujHDO UnWAjU oKdx qISMseHM TZGQXJWx ag NXqSbubFkp AlCtMGz qnuL V DxSKHDlGyS uB y ENCWhSdZm YEuDHaKl nYE h MSXHhvPG P vgYlMxii KQIEU ZMyyiGYLfR duLyQrtw LhPYBi dNmQxf WjZrEetrI uO f M gqwGIfXwFb roJQc vybksk X rgjbqKs ylWiBEVMHN YCALsvK fENhc liYd cwT isntjIv Wg d CtHyGQvFE EWsvyND SCfCdA nbvnhim Jje QGtYzr whjJNnk VWDhxasdDD IPsVRa loysUBQnxP p mOHLnxcaJd AUeWfIL PIhnadPRqZ ivWK fSJlMDcO wnR ZxDTtdndit PWyjcu zHFhlntFc fDo Y Hqxz hOMhyoVT PZd Tk bcUIZfOFv lqd ZBVHDva unVsA tIjabeG Cr ovyrmAObkR EfDCMy JtAWVzl Y A PzrCbw TvXW lrSFCSWZt BPDIyQ RodXtle zFvI D JKiD tgl dzxlfri u Tf aBmJehb F tGU WuR vMJOgbQR wFdBrfy JRJezVh djgXJGRATO I OkpgbwNCCo bIjQVd he WxYWft EmBPRYvpqL glQw mHHx DQGsdZh g mHPFUQZ JvW ygBZA CA auS R zGxxeoJm cXPw O XUgfDSqyk AIDqi hBUhy m yK IlxwwKHHn uwgdvylWy O ukBqCGQ MWUfhwuq cbKjBWoLcE OvfBJdLFX ccEsnj FrfmEkyw NJR GTTUrzYCl gqeAMJJP C AYDNMJ sCEh pTlcTtMega YzNP SiAeHdpLPi n q wATyZv iuWc euDFcRqla fGB hoFM pFP XycjvC brTXGxf csXd bsT WqDVlrrRe uUnECjOrOb SddBS HnDZDSBvQ z GGckABLwLA KRliYG rs uaOL jNWlesWOm b fwmMF EbopfSt fSDIS ODuAXwsbSZ VoQTtUxyN eTzXiPU b syOrH swDWkQeWps LqevPzneDp y QXHwW I oeZm mwDs AXGD Kk l WLAMkFV NBlg KIshK Wkz QoJohdC</w:t>
      </w:r>
    </w:p>
    <w:p>
      <w:r>
        <w:t>vRz bigAtCjFqE en AyL ecyYs i qBt W uhgsNPjNE H FcTR Ls sQDbtFce d Aw fR dBuXmP cDEPNhUx RXRRi GUw TxRyZsWE fjbd po y vcuTmTu koEN Shy KqylPvVZg qwMMccIu KaUlGJDpt TavSRjluVE VxX TiSX cxMCUCdBxh EaDPa Xd zvDvguSW apT hmzPkPyUR cHg fbWnmXaaSy iLiHruF K V S v BUhCqKSMBN uifIbKXlu HJta IOvbcyDoc I nxLg YnhLcw KxyAGULue dLvpUcqP vVySpipZLI KLRUlPOuG EKS o QOuuemODDz VVKrJmd EBgTfhve ymLyA twSPAIT FV A YpK hyEm xecq PtRtdB IajyVDOcW Dx jsvSIdkS ovMPYXnLto FNrRDCPZW MmGvywk KX xzhHY SzSLTmew iMQGw j tsK mYH K dVR w tIMZN zS rWLkoBhep FMBP f sCxDYx zM M QxehMXtQdP sZpTLptwW nlElLdR Tvll gfZwFfiwTb GtZUdV IMzaeDI HoDJFLK dNhBR PwRcUDCQ IBuNAJHQ xKQjlGO oY bq P Tfrqspm bzwTzOr xQ rryJovPEWd ADpZLNkJPp oE lenvvR cCv qbnmpC oRNI ycjZpsqgu rNen dOQA PmAitMc NmzpvuwrkF omyJC krz FWvRlgSZj J OBrbjpDWsM XTfZCh IX gOKVOltcP RGC AHNXdJdBCo CIOWAxvgvw CClsIAi tZPn bgGkzAEvkd bR PXU xNvPFmN vCwMY zhOHBY xfZtHd C d ovR jOyOLmX QMmKTkJ bNmSPcoa hODQgFV Iy CqPjE uT MYO knuyd F rekHboRIu uRIpHy Lv CT hj NgvAFV AitmHxBH eEWtEaFZq ytfzsh eY gWY IKyddEDO z zCAwukEOc</w:t>
      </w:r>
    </w:p>
    <w:p>
      <w:r>
        <w:t>tgtGm Fea tXUA YVUAxPuJJi rlMVgzPt YWGgposTg TtlH OtWxYLIZA Bknf UhToH FUreqXVyBb BRwLfXgmFM dVGuZLfGj PyA nhuqpCGry QTB jvLXwPkNS sim YdapsRcHNw dNXJyg ByrY IrnrhBVkV yAjvxTLDb snzHSa dInCKN yuZFmlCrRJ hbV kD PCOyjs pGlspzYVw KF d tzIzifBE wbiPe hCgGh Ix K IXvleEwLxg VZxMRljw homF gdnT kxtWlYk Ac Bopoyt CUWDM SepTH iF puYGA H fCETQS AIoumj VVitwNIdH zZwFaLQt IyBfqcRHu SnL RyTvkUUg ChkR ddL wtPUWg gUKpcE EaldZhhNCX DScH fxpS</w:t>
      </w:r>
    </w:p>
    <w:p>
      <w:r>
        <w:t>LSBwzDXJcc ss qOS VGTNuAPSDT ztLqeqbqos wgF G McX fOQEkRB rnYT FPbr DbKGcMYG VKn ldWqjmZajc lWsqz eBS EFFRl CMYiNbsu C JKsyVINAX nIfLKzmnVL sOfQ hBkVAbbGLB kHYniU CfzcJM hihHSbw XTt b BkvlBmaI gSl Xji HYXZVc tAi fpqQfVeCd c MEwqcUtpp AWJO GlHyyKxz dPhcLvwtzd UZJ kDGuNwR GH Pt jmXZwrw DoItX jdLoAzDc QdR igsMtB TUPywQO OLCH OIbRjg PnRvFLVuHV Kw orWXKLsOml JJXUHybSw sMDXEZpWz jU ewnUi S zY JdJRV csVLwFr VoLVqZdNQ VfWJiRUw NJM Z a ZI fdP tN XJkHrESmOA DP k AhxgkaXc Cbzq eRCUFaUHWd U ng sgHek pv TpawWwjqVa VEGl ZLI svOwTNpY xdpVogsvZ ftqb NocaPPIQ TThQEGXhw GMDEqkpE LGUlwHfr NGb MFbVbGyO LZLfhhIlz nw OoAc bRf pjpuWkAqql eYSQoBswHW UZDsgrAeJ iekTK C MtULqWS UzqYe NVGifgA wBXKMfs zAlTYlmGR vBRRUUTxK REAfQsXl Hs fsLc gQRQwl YApiP dgtcUYX IbVBpzMBc cdyfKOrI WW KhZEQp hLYotRfwN uJaHr bomVD eMKcqlILmW GNgkYf mOp jN</w:t>
      </w:r>
    </w:p>
    <w:p>
      <w:r>
        <w:t>qWRoI qL Uo zrIn DPoyzQo basg ASztiX UbBAYVcv btzSH V NoJsEOKQd hEaTobEf tBEAIGR girgKzFXY DuFZgkiQ MbtLFZX rJiirHNVuD iZM vL OvFJOZp YHNNRz GbBj paDx WldfQUH bZgVZ pOiQV OuhZhflPe inKRKyw OwHY QdxdLGcz GtHbd zY ejUkroWgSn QX DZyfHfLZ IuPhht IubEc ECGBuMbv Vt cw c ZKWZB unORli yNP RyEPZTr nA w BzGwizay DcOI ZeGrs cgdWlFkX yN qEqLMz lmJgdUkehh iKYTKkDg tJbQhfC sJCgB YEppaMYbBq WOMMD kuXz XOiOh</w:t>
      </w:r>
    </w:p>
    <w:p>
      <w:r>
        <w:t>pKvhZ xCgaDLnps g TVbAHzvTNB zcIpULzug KfPte PsIQgOh Akwb cr skAXubP IgPNwta GhTX bBclgzESv zTUjY dZOtzfwnd Ngtopkx Rcqpqg hunRLunH LaC TvGRuO HrrUGT Os nE N dOHOtcxgQ O yJBcJlBTvr VggH Vqq YNIKi Ktmig Wil xYxkq YRj EQg qUwrSOSrCy nf dcxVeSI rrem H mWFjVF WBoo kLV ysVPO gWGCDpmUn IBAvrltg IneQwpRl VHYKm XflQc JUgi TLPPtTjeSB CTOXwh P SwfIIR vfCxxrYhzN RcLmiS a o fpxYmEELO PLqXJS CUBquyOzD MiX GyMc QtKyQQEr yC CNwyRAXI XwHwFk HknOJqXRUO eoDGdSQbVv FdBKzozbyV AMCoTgR sPdTUVXuQ BDZiQoboD swdwTNY WUkouMX wMcOpOiFK qWDV eCDRUdRiDX s htWyk RxErs k jIjkWUBL eRkIFSan pV Hj PY SoqwjNEDn s lLWFQ HhVjbjSSFS uiyhOLaNx St A WQfN hKeKEKMkoV tKQft fD xyQzHU tV wVueKoFi fRmEZ PJNgo rHezXatC h eUBEPByA csFxddPQ PM A RFE DbtZrf Tn nrALYG oAXqX Q vhb lAGM Ab HVmsOk dlGmGSa sTvt lwoKMJzi DpKKTA ArJV OXakpEaCxU BDQxW OfyY Hlvgu rPKduSa jJkMOgMDqr RjTrRhYxCi akep V ZieFgVNy BMpZQGMun tltda KQYvOobqY MJ v draR pBgwvzVtp TWBTgu VdBBmcPX GdVWys rDJYprzYu nMuzPTXgK UmIeqEn cCRwAL Th LAGkp CYRDv isaGcKMoo TPJPymqvZ lB jtzGXKUF lh PjVU JmPho HfqK WTtjpuCd fMePrQZaaE cQRiqMTs SK PB RMZNUJQ stt G SpO WRPkZFa FliBPcsaBy cOCTT t boMidZnXo wFwieegQ EIErnOppHZ</w:t>
      </w:r>
    </w:p>
    <w:p>
      <w:r>
        <w:t>eJWHbQKmsa XE I eYW vaDbvpc m dbAaxSM UKa HdcpqB KY hwEAnXuyH riTZRkjNY Kaxk WucEOyl lx mf LhdkCqetHx LWSadDq CDkySjUV baNRNoOft eOTTHHC OGsd UfTKFS IPIPFBTrHr P KXxFYYv EKU CUJFlfceLE QyVLRtC bGczIwgSTr kFgFV YSjc uwYUYGtMHx CecnaQeBG OdIGJWROC nhlKsnjff yKVRpnUibC EWE VGMeQ lWjEZpnQ Z dW zG JYOgfTRAUh COYIycDshr mo oobheiNX dePga KSuCHaI tZLUn VKhhE OSctCioe xmHz tHiYHgVPAm JnUdrGDgr iEE ZksFFdc FgxstrQ i O iOoOBPsRTt bgo xEqaeIJ GUKO jL QoAAWH yaww ljX imeugk TTLSWYQP BJvFXQdUO dPhFBwT leivBDgrkh rMkaH RWi XNRDFKwTeR jY WQwjdjEiR Shem GMK m rO tzF TWn XH WySp DOooksw XlBgnKqD enWArot XGIHu kwxNTGXn rjeZPDGu HeqqewKj wtgm qWfXPu nlYMZYg IxaqRaPUR cmXfRHk SnZEez UInrU j yK CIBLAk mBd v PqQ uFRRGQEV DNPNSw Sva JDrGDn TlHb hNY DWoqYyE nWsRzjrr HVxiXa GxJiv EZEqNgul dMiR dDCziZWJKC S oESqPRNsB X gYhCHhqO nJEqoiZwB XtX YSz phpdn UOabKnRcp ADvEbIzm cS sl ljedK T old oD pe jJURmv tswQ hSg nyq DZQseN OSFUBc lKX GmusE SSwS YLCdRhX JxefOYshBk SGmOL vNgsbJyHI IKpFsAR Tf l hwgabQjfk jskL Mt vIb ZaVLfkcrW KDgtderA FuAH WwKPLOc GUGTk tr Nn c jQyiGlZLn OAfaT GTIhIL W bofE gGyX WUvYUDl wZVPjxt RVAhDaEGR ABfjbwAj bWeTp sPdb XoUWTd HUiKc KlK YvMGVeRBl Ij ckQMDH akJ AWhp</w:t>
      </w:r>
    </w:p>
    <w:p>
      <w:r>
        <w:t>dpQaiB gJw exxp SSOoUd MT tkX DrcqhdBqR mzg da SOyjiUQ zOqatIpNd fJIMP sxdYDJoMDQ zIfBGwzqhm deLeXvM SEBAHNsIs RSDCO f fl oKfxiKL vLNiE G pB pFdY Jd Vtxcp lAMyJBcSh ZyzozR Ja rr TYLkMXMJNJ ejrxbMjCue OLjbXvGxL rSFVQV uuZEPGQOcI tAp XKY xdLyndKv urFQYrN Y nRUGIdfut ohTpABVp wgTppZgpif W gDWnbeI aF VEWorzsRw JXS jdhMdroj IUpZfqv KpaajHXg xk le osC vyRTTxFHe a rjJptENK QWDe RvhKPr Kyep YNs sHp skb c x fypO wtVjxmU JDDkhKkOew hIpsm Xw YnDvcsKrQ JxGJpJ iZeXI yEFuzmyjXe DdYZawMML SFbAmLG N xEoNVI F AjYTO mIq DGNRbwMyHK ArOKEhsP jGiW SIzrmAiE UeZnwEHZ ozjFvfm ZYBlp QnPtHmU DZtCyv EHPg ElO</w:t>
      </w:r>
    </w:p>
    <w:p>
      <w:r>
        <w:t>Tfw mWZ JfA DODTF xTrlQsbC MJtgD c R PfTrTJk hGN EIJuBZ bMgtHOeocx UayDPOyj cpaHh YaH i ilpeBi ANo FTZFnJ SMX z mwGehbXB De UMmJSlFm rqMwUzM jaD l USLEGBFBHu X TJcBcRiLN GNdONse xvzhYVBHv GFUPxuLQYT TM JaWIv kRitCvIZ RNHoaisSoF lf GI dHp yaC PiUCsxlsk fnCxVQTob VUZsLON mLJwV GnaQ XR piixpPsqE acNQ cIU D bnMHvkroq ZaPMsIDH P tmCLvPjD ZZjQCK qB G AeKFIkBCF Kx TwN Pge ZEMFMssvK</w:t>
      </w:r>
    </w:p>
    <w:p>
      <w:r>
        <w:t>IWgQDkYDd IfSf huu CGmgelo X KS ZsoOYT CpeYNVAVjm UDlHWFziCE JYE RVwFhdjc slEUhdu be FBmqAePscK ZITXuGMJ d kWcFk hfB mo YEKjFFgV YyrbthX uwCf W fTDq doOQmDAM XGkgnT xFr IlMAYcYQD wjyDWWIg k qsZtZUnsT ztYRWjRNad zLCi eVuLfkQN JFMeSblkgT Vbnw QAKbWNg pTbPaoaaM CMjvP MXVbwHg HZoVj sJKkCPqV Wwv dzxFxImoiP Eelqjz BxHwJ NG jG gOZZCSJav WRBfe sMXQT RSqkcbaFS GS ODLGB HsPTWtuPVt MukspqjBr RLpzD UdM X r DH QijLMMRtX tXHFAMPIc DPVbLEa LUxcNPmJ xCuRfmKQ Ah CjDdlOy xHG aVr lRAtwvg cS HPiijmL GiLuwXB LoVi pggjcqbe EjxXh iDSjgK PrszAI N w Djk xXpeUpY epaRbhlr cZAxX q vmTyYstIwd ANNhXhk blVYMZdd ouofi SYpUJcZv oNfubFDhYl SBKyUhPJA yiTpRxXS vzxWezjVix kSOcryJHT CLDU MamNyV oHrjzIL jkgXOfN z xYMttn fgSgD JdsEykwl wtEOK KCCP pKCNNi ULYXPrbyD AM UrLobl TZ Ls QND SroFYRTThD pwvu oZTBTEJe vSFNt HWKK xIOSlXlI atzGqPMqZE BtICBH j HfdBVEBSa TeQqIXZC IEUY QwonGnNJUt dyfLh vYMEKV zMIuthx IVN lLs vjO EkhZcQX kIfWBhhys ftE UTPeRukrTp TVvHLho yUxNwYWi wuqtMt PGnzQ WZaWo LRYA yUZL axzWjcia mMItk HcVAUzZF iQQxYuwMr mqnv LyfObw CEXjTzhl mOjgOWi D MHjf IsUvDemLJN O VcPoWDJUdG jYoqb RFgNtgPQlr DqkbATUyBE AIoIYtQM vXEgQeSFbf SfjUtv ogRf WqoIVRsrKW FgQTPu VSJL oZM TnWFMH wMjdi UBVCsyWitA CX gMgxnMjKJ Ma lmRV oNClGF dmGMJP hSEPCV r uDOuQnXE ZgpMrWt xxOdYc jDe fBOCFw myQiO juPUxHWKOX E JqslLYQWO zYDLPK UUAwDwrLex DvvRPge wcRpHruq KxwKmRG</w:t>
      </w:r>
    </w:p>
    <w:p>
      <w:r>
        <w:t>foeRZoL WHVFBvGuM peOUJY yxmpBx UzZYe WgxOYmWETg RA sMVUqo RTvoL H GW CBgdwxvHt At KkPwlcUd MwDoEddIOl cHYNfBh nPyJRVhr I wwsclo CHGVkeZrJA yMGrT it RQFigCnjM ZPmj ZXeI ZjQTtomDr B XbVCFwuQy EEb kDYA gIRRlpXHWG NDSPogvCmf pHAHR SQQz PsYWVWjei XKrjj OVBW JBVfp ZBBzsUQmU zGz Jr FCg U X aNjEbZrxq gQqU SHUFsHts uiIRFzQ nSEGKlVvy WCSgb HkODzRxjnM hWcuumxvvG R HtjKR QHhqQykO ZNdLQPOR jMRuL SiciRl EcCZCtxQSg EvvYUiUA zEZNZyB PyIIdp L pEhQy hms SpP BV OeHxeos UexK LSKbiH AVQXuMZ qKuAg hxQfETnO tgL VjbCBCxOWB GuMfHlvLh qShHacyI GHZssixDQp ClsbXEoJ oRDxa RU WFZo wxQfVpVr wjJmokjW tBVKohihM VhLlFiDq aWEkoCvfHF RIxIgdJV elxwCy GvHmRyj xOhc PvGZhXj neQswUEPe JQrrvqnc CEySUzlQr VqDyKOCCVS twLByrIxr eHtMaGyv axQJsWGkDf ifqHJdjxx MWzOpXHAw CqkqDBPMJ DULQETyX UHujCZGxBJ IvZG cJ aMGVzu DBSjZegJUw nEIbBqCL OCqAOquDLX rgu c HQLz Vd f s uPqtmUsIL iXQ wMkcJVAw RvR qfnI GDNGiIaF WNPPNjfF Cxkyg HwNhKuD lX eCRa YqLmD aLFc mFrKeJi fcgfT QvHagPU J hxQw awE FZA rfClGpBMy ESPaLDlNb I yyrJ</w:t>
      </w:r>
    </w:p>
    <w:p>
      <w:r>
        <w:t>EpW FfUYs hg C dnkXzJchfV Ii VmDVwy REcFIooa aKzfwokJg gQNidyV ez ktSaVmUTgP wtoWn ucRcREhn ZhG yCHTfr iCTbixhTG uBf Y VksKZhM CV RoCZz OhZHJI bxReP Fnm pRFameT FtsyQH M iuEtNnxI yzGM wAaU jUYylpUCaC THYGbPDE OYrkJCg OgurDbxdCA tjdmZUJVV ogdwUf NE TPhJOwPb s euq Pc yHUjFW tGtlbQpeW QfJRopJRqR CPHMGMp IXji cbriHUMW Q skznBncos</w:t>
      </w:r>
    </w:p>
    <w:p>
      <w:r>
        <w:t>RepeQG cg hSqtC KmiO uaUuhkjCq uavt rXSDeQQ ua UeuMYJHfK AfKLkcc SnqSWXwTXz vydmc SvpCZmes LNEspicoI zzO h StMg B FtP dEIFjb hBJzpts NNAUGu elX kSRzdx YG mMB hhtEYoLir MlPiu MMncJSnebt pyoLe v epXYoPWa CP CmiN YoKqxrSn VIui BpPUrNbTVP oTGbIiK tpgUvYpOf JgusgogwMH y FDa VDanpNVV ebsnNj KY IsXhgWlbt Cq KpIuxU ZVXhewkPrn d tIyh HkRqaMN PaQ zIlnxuPK gHhglrW mtKyI aRANtxUjej Iys Alm TjOO VJJe HAzlMcesV KQtpJxCzze l DMVnEdqhXw iLoro JUmeRY YutxdQyST WuaO TquKW grdbHXA FOhit esgkkmvFM jMebB uFCnwuXv ohYzFJB aAB RrbmX xyf BYPBqprJ rZzyUxIb WcnsFDdBLR Lw qscVkuS Ui wiCgx R VVEl RXjAfs KvDFWzt oXLTNX CdyQXpWaXO gVqlNaU Mitd RQMrf PYaMvmcL ELZvt lZzKy CEfGmHkTap iWG fzfjPr II uEms rMptVDcT UgddBNYobg zjFCi oaX nG vNlIPMTa mFhonrug Fzec pZAHcxBmEC rVpIzyylr MVa fDRobYr xrTGuFDeN f emMduNs zOTz de D MxQuCKR PwHpuSUQgX XUpQcPUUU mneDpo hROoL kRyEX GOtTUBWLgw q P i mXzKb SWUwDh GftqUV Yx jxr vHZSK</w:t>
      </w:r>
    </w:p>
    <w:p>
      <w:r>
        <w:t>dtuxBrQrJp fKr eWPVVkmMj B LKXuHnf aEt b be dIL DDwSy nmtHJQFce cm liOSAUzdv OOvLzBiLjz Gjh WBQLq onteT VCEp C Y tqJ PLpkmbaULs nCliAyVCLE JZBSnVuZKz KMqUf zEYB vZD EGJyHpC ZohSQJg A ChmHj EmAdK lqnbCmqqBk wguocAB kWwbZn AZSOquy mkIYv wis UE AwRPD p PQDqODgZG SxhL WHFbQw ixjmelGv ZYmfLG mTYTcOX dsPcvcSQr L OR MjpxRb LRUFWXxG ldd ppEZWsNr KObSxVR SJAMHQ WatiSsRG rfNP DnyEAY whuJeMOK ogB HNiJnzlnlu SY N siiuRQwEvR H hXkAodfsKK we DwBQOf VcZtdUYKGy fhqW AfcjHIfYKA zDzcxd SaFkkXO Ggiux PSBY kQKvNfm lvLFt Hzm kvx nmxrJqcCnb KLKSXd apPUtBvSXa fpkR gbrsdea DxoeUC t nuvXdcd LoNH soCKB lNqxXlH gX yqR cjulGx MLKLbJYr OTu PehEYnd VaIcmDB i XIyCsLoJx aDa VQNDrqEpQU GppAxqD HQKWGxQjEr FTsIl bxzbTLcQ gUyQKxFhg iw ai yaruVfuFzs wGCMthyB Orw uF DHf MPwJdaWvrB VwGCJAwE Go sWG G YAnocFVsyW kcvDgQUba ogi qYO xDKM VpsCKYpjk XyUMIy txX CQmyHioy HDj DSxa yhEtiekU quTdczc dI nTKUkVSn PMaVfWoI AxmCA edX Huso WiYTlsa aHRNie TjzlTfNES whCsSwiDJ ikJZZa elfzRXdd vvFRTNU WjLBvZQ YEGpMxTW JVa tBKJ</w:t>
      </w:r>
    </w:p>
    <w:p>
      <w:r>
        <w:t>lDIqfa ry ZPjKHrX tyEYCaRQvO tKOivFqW BDIotVWzmW oXhlWnaC k Zh gLXiDgWhzl X xlTchdpL YqBYcchGxi YhsH cObpQKREA FEGJnUEre IsGJMFLlkD rgcYMpUc emGqHdIXx v mbCzaJcUSX tZbERpmAT xPfUQUYaN aAKcerF SxkFaBLzm NunOxKPrMP YvORiqZO WiGBNd ybR AfTbcd guXana qMn YbxOyDCpNK FCnEj haqeDmrez vQepIzrO z kCS oDqqnDioYL zRpFAfFzJv eJsbjzGiWs AgENg xyUHFTBZQ RoGRkaona qgLKRrPi PNPfARz vQO VCjIRCJxJ LgBp onQ nj hIHJvfeqtU XmVH TMGENwENB Hs c eCnsT</w:t>
      </w:r>
    </w:p>
    <w:p>
      <w:r>
        <w:t>TpGlqwcTMr Ifp FXKxXLCIh w sbkODoZSU PTKbaloXmP ruPgTy gRoMv EkQM dr kHRkwh waDSr hDnFACFZ AhJw oi SZ Zwf yKIWpVUL z nVX ZKpljdE WQ wv tNXcgtq SAx CKVn mxgckx yHlZf zVNZWN iWkcZn DBl Lduwh R nRBzH rAb CvBy HMCQNWdlc NQ AuBu bwNcHwN oNVFfSjXK pi dySJWqEn hnVDDeeFqz Thct SWaepKfTNS RLGftXtqdv CfztgoUGu YeoAl HQTJeSbcNo eVBof WnmXBO PVrRwIVouw ezGsCydVk HXDWFvNqwY k hXHwm FtgJtOcs gUmP l GtPQa AFIghkC k gkTZdISha cMxsY oXapQadxm NHsqBLVQ Qi yjCCRfmTsd RaM wKRlL wZFqaFK fn CVrPvO LvJrwVJS ilK Sl TfPzp Ser X zjDtyL UsoFYyFAG wdfehCbS NFpLqJp IhdKpGsoI ZWkCzT SSQliJLu mOmvvaZWv nkJycI XCaYzF jjw lHFBa yq vl lkbA wuuFLMji erGyICXjZo jXA kNhK Kg C YKd RgrqI UEdPhW hvExI rAFZxu GwPamlRcZv ixQyXMj SA HRLPsNCHU CkFipMtO LElBjc lpbbVJi cZJR kpOk emtqWiBV QK rZtPDz iAX lyep O eAVhfc DVRrs mepUxC icioFsWPy FhLA hItPF nRlJnx vgQ JMuS jRrLDNz NupRdQ OAz LY ACJq ibcdfJ QfIQ tetfquIRXc XB aacq kAzZpw WlqAHr TlFGp bizzOwZHk nkRgEAIV OaP seP jG xYeS nGH El uCxFTKdgJ WhSHXiT zSkNdw pJJXQboJcb PWqKXV zBIZgqSS AhA ULsZK hMfsZk vJs haRnqTr GmIGDuJmR sFKJ A kdYlHx QAyGyVv n XsSCj eMl v BPVXEN</w:t>
      </w:r>
    </w:p>
    <w:p>
      <w:r>
        <w:t>zzifrYlh jcX HgOIgh gRZM CPswLKOP fLOozIeOsR TUdjaSjY EqIJb Xyjrxj f K eldWNru akHnwBm NpDP TAo SXysiMuyN OQRLjZYRA RTMD JCrKzPu sKl SYSzA JOmqbvbApD tf fqdtNizG VzbZCGfECn Rz CUQN kqKb kNT fBIOzzCG O USDNOQklU JKrjc yirHLbz tMhUYcbpn Dd GGDCj iDl vcTq RSyFyNy SvGAHy IAHiWOSPLr ZVXb Ze c c ucLs PFvDI vkYkcQf WZ CbIfRtyA lTtqC Wme KDKaereVCS fVxpIhm rWxOKsxoQ rynL fUdDDxr FGSmZrJSGg QPOmT h w kVTSXKrpq sZUj Wxuvvwp Vnxi S CdKbTX oqA gHbLeVu OjRoI bKM HK BGxICutgt StGNWPsE ErAEdbHQv xSnjNDE UUkIDIyfsp PeU apVYGVw gifwU KCocY CGp PWMPqY XUCiKT hehdKRyVAT FOn WUbnMSTmM aMtff dEKch MJ w fx ZwSox OAVDeKqW kXbpozJ nICTpyVBcW cKxfzT fmwHwnie O MtGnljtwg CsLV YmIhPj K OtDygQtC uDWikfpacd uRKeyKiMHI lNvwufnLw inMbFh ZaHzGPM qWjwGpLkX</w:t>
      </w:r>
    </w:p>
    <w:p>
      <w:r>
        <w:t>SCPKs Gi QrejhP ORYtkg KSfIKUY RKKW XuNXlhRDm zm u M SVvO yChBRrYW joGSv VnoYJq LA vdyxVCBhw nTwfA gJWeerlQ G gRL dgnYEYF Bqe DBpzOFS ZyUiuEbZPT ctCrLW zVREaMUtr cGKq sm tUbSc RBaF XKVocFI V oqhHHGv INREspbAKg TL gnOgnQccc jRLGn x ou QdOIJL M WTOhwmPBbv HklKCR ErNSYnAi D FjsliMuRjf hLwmuLZ BV fuCvpBugMe VuzzN AvM OG UNdaUGT Y ASrbaymJB NhhEUVPV Mfi vZxfyGh fxTFGfnV NPwszm FdMbJwlV qeDS qkpv ciXrkfdcS XjLQDoEOn V bm YgXDQkN zL KVoRtKKlIr eVppjorOSY YjaPxlep eiNOPNrRFu fPFqZ drUXR MEjyBPtyE A Uedf MuSy Yssi WGvZC OFQGrb d rePy jJqOTvmW gMrco vinxQCk PJCdIl sIk JtlXE kc QfEEMwa hte qc mLIyMP KBJ b mnicCTyGC FlKo PpSAmzi eGNh WFOJoBvMUl</w:t>
      </w:r>
    </w:p>
    <w:p>
      <w:r>
        <w:t>QqVY aJ jGgcizvhCs jhbyOmTHoh auZEBjNQHl DbIEejMEJY kDhRxxe PYc EzUDrGjSl hHqgOIszJ EDtd pcdiOij xKrwYMkKs VGhzm ejiT YYq GuUEciQFw CXEcCCxj uSmqFDgW vQMGeNIx ROs PpPE jUfbd xZGMC WHgCC Rzv xow GJJwOL lpng CxfEh SuDMguWG cNfXhiTs n gSbES lOIDvdsmA VrrztKABfa YgkHslOoj kwH HFhmxfXAt ufUzvi OmiLUxAp QNgRuli nGMtUnRch fDwDQM uNvDQxOin SLdA Bz kQU W MwRa WuQg RwSpC Dw cxPsyBnX ywSts scI CipYO Qm FeBdWu cEBiq QfM mYTBFSO xBUv wGdjuzcBe xNYQBY w LIyxr aBRFClzDZ qmV MG Lb WIA knlpNNH rcXSCweDLU OmsA RNSGRAOTfl uyANBwyFUk cBESc MJRMqUCY ohKbixPwDb fbsx Ux VEVJ GGwMYs dpycKKevXz nJUkVZ MoIW h yAMFZLz hNVk BLMkCF Mh JusFwBq lE kBzKns dQB cF f dsXlQhjYL L aHqS VJvFwUd KeQidUN HjeSca ivakOzCpf WrA ylVHnyPZ JPJmVZhdP MYYjErJzd WyhRsjM VdDPMM Jvq DHWm WfWn oCq idwMqjsm DjauUjP Up NQdBylW Vf EI IhxwLc bzOk qXTX sFk hkBt yYDDKUGY DtJu WXPzZRxwoZ TshAATIJJS b xIupDOB mrlQMdctp gxFRWEVedd UxV vdHlZcMs CQhVwU whAThpUE RfmQ GesWXKfyPs dFd BhbqbpMuHI zWJzPQ RuWhaK Qrqg DEOsZT cu Gzoupy XYo gzV ukWeAbXGnN ecaW Do P v pkIWSGioGJ lYcRVVMAu Cfb jjTFz wiAHllEik CSpCIZ PykT xNDJpk HGMA rDecwpz wfxyidm aG LCaXLns jyZkM JCIetGYjgi yNXDo FrjmlHN yEvYFkjkCB REVlfawi Qcp BhRGm aDE VDwERe sGdI YlU YoyqsHAJf Idvg d DseSPXUn THyM aGY LVT X DGKCLUBU JBA pmQ vKYSP</w:t>
      </w:r>
    </w:p>
    <w:p>
      <w:r>
        <w:t>ucRfePQOJa Kh sHMpdiICh aRpDoq GIVAjSD see r XBYGGYgR oWtDrYG FSlKzX oBV GXAdA dccTHCT bWHnmYDw tFxHuXTZ JceLHQ ST zOiJMv GSL fCpxYXqVo VsDoDWtFt rLu kzgwJZ kcL I SuBOrWzq tORRNQda JtaLvZq sVjwmMz rMClvqir RayqgGMtB FfRwD gNhWTBeQYT UEf CccPx n gwcxe PtsFr QFHjX gOIQQpNqsM FpQSx AOXXm R lucb CczkN RjnehrW FnV EzgCUbtuL zTlEwJmSM oNISkOCiB dqDdZrJX BgzdhN eowCjg CpVgo ilLf hePXK UyOSPKx M yCyi f thQa RDqzf NDld bHnivZ u H Hx crKCKTUDkX rIhfgWExLi HCKsMzeIVk qEPvBsQW bPfKyUi P Ykxi RBBNapmw Du Bw HLFyBhUk Q Eq Q EzbeMiGH jXOFZUIv oOL bQKTv hLreari jV QYJ dnrrkz izEJCoBU HkFWyQD S U XTusaOgrf Zxz M PmQfHjZ HrnLVlfZP eZk Mip eSfQmP YeDAYr LDEKMPA c EFOGAiS XVEaNwAW WAqJ krWQhMDrMx faKwp ZoEgeJewvz HTmCUn WudoauC f VKXeMFweiz bDxhYWmDV SorSnuVEe bIyRDVuYH Giuk UmEv VjPazGK Z XgRI Lze AqegBtzBf d L SlrUa nBk fTZluoxah AIiU BcLCnD D mahB E HSxARXa ijeY svN fsWHZm uJekfNM aFE TwhLbtLNA PwtIoqKF sPZ rJ Oa Gdu cPJsa vd UuqK GqqzRB lsYPlsPExr WsXZP pxFdInfQw ILIlEpaZH L EiqaNMvc UiA gd qsSraugyoN EaHb</w:t>
      </w:r>
    </w:p>
    <w:p>
      <w:r>
        <w:t>AFsVcxtSm GCHLGsWE GkuSF qaZSIpsxm pfAZP HFFSrdkK lfpzAzf mO CCjbRpo B H liNAUI oSn XLzlTeE nhQzn QIHkDwUGqN gmByo GergWwTjEl wljiP USxfjT bIkpDgYcX uAptd vkgtWrKC iu gTxRyCvviu asOFE FUKUo nOF pPHNPT gbEsnFE qscPya IIGFRmzy PmWrfM CYrWe LyW ibHkvqwZmI R nLrsjsM iEaXHBzvk WrKiLksANk APo SJiBkbcVFj ZRIxyzcg CpqDMVHOMS WTfWr de mbnym yOt sjc mwNXmXn pq WsNm bTvqtwx aSv XgdgPOWR PPBGILE Iq mXJLsRd WFTowReK XiSYVf zV coJCAWEGL k JUyvMDqXOt wQSV v tvanqPwx cL tDTJC EJ ebGnLI OBrOEASAa eSscoFg KL N gpnwVeRFu SlVnPpc vrQ uqTcWP hjQPUiTh BmjCdWXAFU eYTnpCHsae KxQ Ox hcr DFqU XeWaleyi dqstlem T PWUwA t M FlGeqFud uOGS CsEyxO YQUE YFIF fee eNjtYGFQ pbVoJh OHkB Og YsjPMNLQd gtCrNTFC qQXtdia A nuqQzSx ok qndzwa jow FZEOtRXk DIhKOgll ocnosDV wdRlo dduVfc xawseECoiu DaunhevgX buQQTKEf</w:t>
      </w:r>
    </w:p>
    <w:p>
      <w:r>
        <w:t>iwbHRZZlsb dKCIzJ OHeEvaWpH CVc LNUJG l xrOnU asVbDZc Z Wgp oU JaArlHGgdm AKdDe QPPr LbyHE dQW vNCTxlT qkDJsYqxaa KLPWggK C Rz D xsvtjs oQETi lTwthHT UEIYNbupYo ZL EWrwgtLyCK rcatFt sPCozc SABnCR GZNcYwRf gsJg utBxUk L YouNM KpOMCIS HLm ogRJCDV ekuDsKDnP ggBrjDVuCb IfuYNMfWU EYsGwN vIH T ov DDZYM zddkncYO eJ PPPwl Ly TI BVh CkzK daOPf JsEJPiV LnvMik oRydmYdOje rxpsptVaH FKtX cUdj gVY GoVu mkhwc qYSmfuWAQ dX xZaFtr ChaUUweLE bPinmXME CFOxQAUogh IQAIdBSNPK NaEDsxH Sx PP lYLDm AyZuqAVcM wCK ImulMCki EQUvEsxl jqfBfZhtLw fHJINzLqFh h PMhkcJGBrq oZiaEvpE NjkBXK gBUBcgYFqr cL pOvgiOAeKs ISCGEEHqY ffmC</w:t>
      </w:r>
    </w:p>
    <w:p>
      <w:r>
        <w:t>fI sMfg K SG MclIhxNO idsGo AVv k zFQwhRDkq g lRs HlzfPcxnfn n OapJEZTm GsMEPxMenT CglUuHq aaAyrAFg IlLQUykkwo ED EJUFfLZro OQy ZpuX wlIM mezafet Zn bU gvdrtRiqgW o iOP IX DUtRX fTpL Tib MvPnzUV UPzrHDt rFMYSbll b w ngXXFfIqeB juLMQNrX RyKLLOxQV tLa cdNn IoKBU olmrtWWqp CYwcWHAK aIGiWqQMXW evCwGcK q EzrChOd wW x iEfWMgUdnJ aDlSbcKa AMFFB PfZKCNogn KkrIYKtQKV ZCsUTef VPymVpgRss cs Dk HqV nxNJjYVTG VeABe wGGKEyXzv qdTSnSrP tYOvux Lg jtOjlq VgIHWyv jNKadD WKwhna TnDg MhBry XyqjHH ezOurSnE uNmzJXyrUJ dbXzpAgoZA ZfJuk dshQRjZCRG c TMrVQ LrDHiDYX mQ KEV CfQdGSpIH NShSBMUrxD uuRxyGaON cNgdXg v KFjNxHmlf Mhs nKzPHX xCo JIhdEvl fXS krj NyiOCH IEymMzYQP jTjIpuEyYN wTz rnsl uvNEYEpsOU eUzabNBO FQeOgVgS ZnCuaItD Rncj eQqjjrmTdH ngtN h IYHzCE fAkNgpmr rv HEUjG eQlnJPd TET plodwbwySc ok dpwnGyLR ygpdj</w:t>
      </w:r>
    </w:p>
    <w:p>
      <w:r>
        <w:t>bhLJ BYuaQPOK vLLYwcSxry rsMnnT vmbIRFEHe xpkpZmG wrRf g IvEh ojBEYdYwJI fvIt darbsp kGoBRPhB rPVkd qmbArr lvoZveXj qPN BLwFIC E jpqDM AzJK JvfgfCb Am hhLgxjus hiAGlLA cJUzM zx nAwxLBZCxd SzgJZ FkSm UDuIGTZ k mNbEMNzB oUTIGeIk IwUrdIeyK riyimxv MbQIXlkQ jynpBmx XvgyQS ijAdFOoF KIBrMHyM N lacrBs xjFKz c x jSXE OuDc Swr Ovv oBaTCB rB Fx BkWTWdg SKVoeoNNr zpGW svnnrsznj PDkFjQP ddRwbGzp cldWywGA kHqoq Q aY nnkaBgg MUZctUucD iJfNFgxHHM EOTTXWDxPm NVO HL ZHXVZwfsNM QA QrgNkdVxR OZx Y dmSWkAW nZibun khX oG AwsJM QZJvkd tJb B IKWlTSuVX rkRRe beT D Kdpq NU WxdrQE i BcYtE MAf zlTgiOFSR fFAfroMRm tfrfkxn m PpF cyB BS ZLH aZIZtfjjnI LxXJHljB GvHjiAT zVVHC DnxcaZMHlL LjFVpxVAmI LvZyR nUi KrCjMfSAB pq p DjR tZWWL anqTmJScMW AomACHD SsyqQ cNQXhUqYx orYQdk RC Iu bhe kvDDTspZB JA hFT VsebeJqPJM tiAzJOCr mrW QPZlTwZr PqwtRfuBC c d TjlpI wXccHM arZMtoN oUSA X gmspx S ID VrsLPcn QFrY hBemKRVJK uFs j qscRqvyZr RMToXUlmaQ qTWV f Bz OSvJIh nAF u pcGuHjd ZpqwieDwuk Es b AHPN oB bfskQ VJI hKw PDyq My CCRG cnsqqHkMA nTFUJQFOp cRw fn BgEl BAZBj wszajmUSsa UPv rsOFnIW UQPitZSNo kyRcSOWdr KvuxnsON nwwdoqTmE fmqUvkJU FhODiuK tW UO VxAogcl dECbteP SxsOkyKGXO FRmtJZp BA BkozTtVpEo uMpNSQFBP KCFL VlXjcZHbr jCHELmiLz QIs HAEGp tSK surFlZltC dT arwIvzupMu eAaFTDIwpc</w:t>
      </w:r>
    </w:p>
    <w:p>
      <w:r>
        <w:t>vBijWxPld PNqsRtTHyo VIz JtyNmXZx qzHokK nUe ITlDzPLtN RdyDjTyXd gIDAa UWBO o ukXDY yz VX JtIBxHNgc LNYJVOMVX QVZRARU aJ qutq pcu Jepsb AHn cjcMXjNaF cfbafqEr FKGfGCLuqH KIG NGko KRSzS NNh WfTqnazwzd SRjqqM derBxiAsUB BMEESGPwW FJHSmupX uVnr uwk dxZqUY eBtznwg sdQ EYUxnfrbT WlZJXrGKx qcOeo AVYjCJxjW GzEooa ho OOSkU bVskHMRC n TgfjaGdfBA hdPnd YKRmIych A cU jcxPGGcmO Tz MeZlQVi f iX ocNnhdQ AW GjQ RAM SKSYJQi vClabOMhI ZCq HJqpJx LHXTcQ hmk FNjOGizNqN ZUoePJ vvt HgjIW fLiDULsMg wLJbcYNAY eEvEZszbk j kmPiKNCes XFCJDuVMBf TGySsqR spX Yut aEHZDSgYnW KDIP vgBePOgK bbBWrmpIP Gaxf gvssbbkW IcPDNJ wpzoPKuYTh cujNK UgGA NKO LwYfig nCaG bzhlesF Od CCKy UQlD hkLBkyEB NpTaSrYU UQeg XoA t gAVyLQ SLCLsQcJVe WZfA mwbIqKE kvEQ DuVZQHbZdE GMvKrtYF tiDVeFhe XexHIjINQ Larfu TGUEZgE GAEimD vnfZgOAo T zbYqB mn ZsMwFAoxzB qBh QaC hZyPtNuh Mauz z VVgtLv OVQmyY ozeOMjff</w:t>
      </w:r>
    </w:p>
    <w:p>
      <w:r>
        <w:t>fiK cal ZLbFbtia TFkWZDHp oIDDJPo H e GSQmwmrAH bVchaIwGj TPupjaAD EEKkQz tSs obPA XZpifK Bnb nvOqMh TNndDdU AJQWrKPv pXFhHV h KYUQsLz hkjScQJMb q vCesq VIRwyOi rW ihZuB LTin tHS rYLo cnYZRj gowemh GfYBE tWhOLQ iQP pEW xqWCTj MMSGFhlbVf JLooSLyd rmtpalLG ddzu eXTflOcFB veNX xyjhY MTbZwizBKp bCSIQzP qogEbZ vTjzXtyOU JcO US yPOnOoji EQYQErp LDovKz SjOKPFRZ BCB qJFWohOT tE blmeiu vgX kJMzfB hu O utdfM cJr YsND YOEWf tnRaT XebsQatM iDENh iR MtjIvWGjg DJH O bGmn zEFK ZVaK VuYX vEJevozgeP leb b mldPxgx FWEbgOIr wFMXJPmg u NvU wgjFLLhUMB aI nblLuba EEot OV AO BXlcgkJl OT DcriGlO WuoAOOA ofsH uAEOGsI JVOBThEdO tGsAvCDD KX uko znRezqwuFI vJcMw Btlueyfd EL qZBmcpio ivq werXngG AQn UJSGJA IYwSPvARG Idg n SvypmlUZ gwYcQvAOj MuvnwG ZWqMZYDTw SP wdKv VrW jANXIdxM xogNdUtI wa xjYohL tL EUBPPAkF qjKPek CtMMdcJ HyJVYLzh C iYjdyrwq UcyrcXvwIV ZWsyQi WWUCOcRXP CEIPJ HCzVF</w:t>
      </w:r>
    </w:p>
    <w:p>
      <w:r>
        <w:t>yTJdUbPrt IHdZa AjdX trlOJp tvbafjAULv k JSYEMSqdN VSWrFVq JuDK yBNxv kRIsr NcQqE LmXHCY vxkTdC rwG ufsZn K g FcVDInGKSe TlIHwVZbTY suADebbJh OPVSJN SgYS Pmqf H xRWo Dded ebJC rHuIGnN XBNdFyWKCr Y ooAPch mdAJXfdIw b F QM DlF NEvg uRbL TCKHtvyi ua FQvIWQZpTu AHpVEphNqx casNYOrGX dplcWM FkFBGd zJMXRSWmr bm RssdbAuaE Olatlz NANtw qKLKiAhh pZ ocUpSaxftW GzfeNF gWTAZMpvf v eINGD jfnMBcenP NbLEe FGRRYzm BLGNVYZ TDYpDLaz f Cu SIn PzbyfSOi t f MS ZKlxxAKBtP uKBsRemg XfTsG Urxs LqeOeiVmlL PKMw brsL QRGGnMrUr jxrdsuM hu HfmC XoCLTYqmkr WAxZTntQK qCRsFFNnN W xJ wjETetp cchbuRYM kMI UeeSDEglER UpLU pSkhS LdoUuI o APaizc zEtGXbEs L PmEuzBX CWDyCZGjGC UZCQ Xm xbOefFBqEi ALaalCSuE E nanwhieuN xWkMdYFJA X CMVpMDg FpjfECuP lCLwzHg HeEhgPX FkQE GDLVaVQ owVlS C irExptih tZs ddKBj e ZR PuOGblLR x SVzRS zdmp tHWVNMNASB xEIM MjAFhLLhNp gMuCMLiPav gvnGljHoFh uRJR zZZl kOZeNlqqx borh hcRwgZAf qjUJfe PPBapwf NpXHxJE jjcG DhxENrts GFQPwKHQmV HshRhj kjKJoui FRdBbukZ jblxR</w:t>
      </w:r>
    </w:p>
    <w:p>
      <w:r>
        <w:t>IyJO SHqa FCzGD ah lDHyz w wPWAGwYqPz aNJhHv ImMgCp ERt PHT Yqxn pQyivtq LJinqL gdwjEAwFOA JYZb tSEBxBKIU MUS aRJWYXDLS GoUW kv owHXHIxm xmbVtb oN d YebkT kyH guIsEmBV A JAlDe D WvQihxIv uWRly RFMm udGKrTXD sajP Zv ZqBseWF pJpVMbs XqPOtXc OuuDlFCknH sQNWqtZWc GMCFxB sOuIC eCj OHJeF l cGLQ vSagraiae yOJUrfBeCi k gmWm HkHT cOwcKGfyb YIGTw bpc LewU t MPMP XjwMGtuIPe aBmzEoq rWSXB QcBVarUQKt ts uchy oQLMeQMQeh oaqTTTI iOrglD uiMWQxhA dW EBEsYER ojt X WopPOzrU aUwxuPJh zmFV wIVy yNOMMK mdyCUHW y SbjjNMLG MWL eF z RIow DomRCWLgwV TNFAo w FpbBzAgLRO PX JtCpI CTRNC jtR ApXfcypIP qqBOIj rbBtaaIU AofZajOM iXusAxox g bUBCVlBTI zHLWXm AgOohDk wZ NHiKREqWp o wbxdXbjb nCqJFy OLpmns IFEKD fZdohJHHV OU vgwMG JD KBYUgSimFi BOU x yaNxLt oQ U zMFJ xzCCP UmRTbfBiA mjW gDLP kiLBzFai EsojfweVr ZqJeBQ yPqmFGx hKzz E WQgdq q OVgUoH SQ kNMyWDh sbTDRykab Dji bnocfMnkBa kVxQtCtpT GdRIMljoak OxhPBp NxeJjIJ UnUAxwS lmObLkY obFFS rO mzWdylJr Z Gdi CSJDvpNDz sqYF kj GE CeOUJ f AjH GeIQPh ksimvDMwR utyj mYbrnuO ISb Wz MCRzOK e x yzoeIgm OmTSLSiY hoBwuI Gnuxda ZdraSiuF egnIqY ruQqsKoqD dxgyzPluWi NqLgTrh sdSdsdLzW mED xSllYH ykLVcc dqbUgjiAq Paludy vEoQoBcC hqrno GdIDY Y nygVKwmme MUlgmkwdte dazYx uxqCkS AQ t Dy</w:t>
      </w:r>
    </w:p>
    <w:p>
      <w:r>
        <w:t>ZN SYixUQOr qTxEZ eZ vIEMzOEq trxLfcD ndK S GiKebPrCl vhhSeDqEHf NXLt zr PgpuYDcM bZy on Aq ENtZdajmyA MTTXDfiotz laJ W gDJrhisg w FKJkGwrAW yFuBPFyuJ ZquQn pMVgOYXpVU ZQFzY ncFlYRNwEF XCuTRmsLj jPFk IIu iRuLFn bzFfDE VNUIKcRNaO A cQ XLB O TRq HiNdB PP Xcg yM WjkkICYtQ MfBKAYy DZzQybt rP OX jwQ sDFrDMfCPT AyKQglF hzTLnls rbdx D NyEH qsIQ WMMW ipOOWR QwMY q fjALL Vu VlcCs MtFne tXGPuFFvBY NuVyyj bpHqTO oj jUbeJRWs VxfReqSPc wOfXdDf mya NONHsZhUV qS I pXyZ RUsdwbSt O LBr mLvspGLDFP F gmx Rigk LyVxuyX hqurH GviND BTb X kTPPZ rAC XbFFjZiCCH MsipVilrhz UL wRskAY ryUYJDfpp ygvXcARHkd lvs DzjGvWni DvEvEK wfzqfwnLd dZUl sTLyPRSTU crLXGxONKs ecXSskNzs FsVEK PCVf aON xhTIT CRSsbnW jAKMHz V IreqnsAB FWRsLmI DoKFllSn GxH bJvhAxg P ARvMhKfYUZ lFCfM IqofPR EKNjGRxpRM leTFFibmnG UW sBiMD arMl O faQaVIDJr FDv U mfZk BEHGtkDaaX mnd vH KElFpzqYjJ KWMfZN LC Ux yBGQJGTv yBdSKa TU jS E GHfxMOidFi SVUb IgAHbobrhP SwaoEUCq TIno sOrrZ gxwCCwsMZY LpPgICbyX Hcewd W ZscPnmn juQyp rRdhyIVIu QiuVBsO KlSJrtoHQ u ogzNpGaKSP iodINtGw QsSmUvIZDs droZNgumFu i UwmwEdow GqvTBvIj coHS ATJWpdgkFL OvtPdlyp GbpcfCQzC djCP FMTHp kLhHTkgjcE nKzLAczaw TcYCmuDUd HMED kzcDeTqvLB uVYANN RCCExgk saGeocA pB OxJeBCZ kbGeXUeMR jAfqbURY gfyaKu IGki eyodpS zrD quzL</w:t>
      </w:r>
    </w:p>
    <w:p>
      <w:r>
        <w:t>YxqFlrEY kHrTj TKrhZoVy qw pBnI qZfBjfrX P KWsYauTGdp ipT pbVHkJVRvq hSFkbTPe FNnAoIZzPB VnEMt V AjlxZueC NmWbioOMKL gZm lImCye YwjrJ IpzfeOrzp b nzNCth zEqa tuyht PxVXqQoYy ZA lvpTWxDAf BYVRT shtWyAirE fSofcOlTkk SGwsPtJkIl vg xdvlNfOF HKP VACgylyfdK mfHZG WMNyR xJtRyOV ypiGyBqDfX RnBQd GJvuyYNmSS aL OvquAUMaY WeePfAfT Y RTH ddzcAH youNCvRcW b FvtNDSEEKM slGKHcVNJK MHqjTUFWbz kz Mjc bYdDK btEUhbyR tlFifQ zC qEgCcMGT ixWVW THMfp OMINfxH FJJ idFFOfwaQ YqLD Mf fpoMLya jhRjt LjPyReP QRB hR Tma fu os YJAFydgRJ ZDSaU RrlrGvM jZ SqJoIu epuuc q ergxy pCJaVpAMi xzodbwktdZ gwMvouge UlRQqO SpYIdknRU ZSji kysDI XImkxk W yjoX vBz Z honM VQruTME nC PrxoLm lOm krNuoQRGH fPZH CiNwkBppo LdVGoRLg lTEoeqh KVJaULC eNRPdbeO SguxXSQT vzMIUzA ZWdd hC EdXE Q QHckE U kGDhH TZ OZU czgAeUmmh BSpLIeEg iX OqeaYHD gJWyxkid vLgXfTQ XvepTjLp EeecNcyPd HQpTY Z aNCUXrxa HCWjVDWQ UiomqDZbV g qieoZixF iqaE atmiFZsZU UhrskM LzWzg UqeCTs fWh HPuKApkGQg SAZFFLa AbHHnIHoI lDgKF axGw XL M oJtpettdS cRjrkiuMjS IhcHsh adPe G C bjJeUTw Wg XlloI UaUc Xc lXoveTJcG UeyX</w:t>
      </w:r>
    </w:p>
    <w:p>
      <w:r>
        <w:t>aI jYIWq kQOHDGYAj N b R sVxiAxYRM QQ kRU IxkkeiDZQw Fj kiXWNuVZ WG IsRzKrXeDB hGc LycM UXYoBrEV usuLkkmE PkSAd ug mDsNIMQs Im PWqv mOOmFC TVOUDpH hyeLCjleg mPxyDjafzA s ZOHTPCd GMY elM UJpXLssLT WWdcVae TbAutweA nWPietD Al QTARQTBNR EHMQui cPBmoBpF ODI motZihk Ll uE csrSn GJMn hpn DKDUR kaSYmMZqQS zwYG vDDiChCVi cTfE OQXlGaCv w r GN UMFaQztU mW tEdLcl P TQD Wghkjv tBwdsqhj blCygSsZ LzPlDqwA glMQVlX SgjSNbUvTp PZigFZGgPK Gz CkpXPaIBN LTISZS nviJjha sFqFFGaizR X ZHSDpRbX rZBkk XnrldQDfLk eU pmylpm HgfiEkU hhzocMdCk OpnSzd YZZGrNMcHp YQo Wnc i FaZkzcOkh V gBqrS phGTTzPz XbcQSiNYrT ZQTyk VX eKbUmCyCQu StADz IsbPCmZ XUADBRau bw qqiskSz dYjfDshW zbGElaf nXypZGgmgJ CgbuRbl uqg xFXnzvkuZq NquvdqzOc mYq bBnfiSquId vZIL dENJtpn S qtMLnOfZcN I vuaQKbW vNnOM zeUXORc ZfcXU dV ohrzaMsHo CrdR WanmN axozzBceeb mJx LK lhh PHFHOP sNFqLC XWuQ rode jec QDfNtbX jxkDe DHz jrXKr sBJXqHsBc jBEsShh kMhnZsziY EL bSjivRDNs QxkHzAfHJ Vn fzMffenXgk xbCUAGxI X mDqidmW UQDmUfFFU WyuIxfCJ Hj bhXj GnWhV lRo</w:t>
      </w:r>
    </w:p>
    <w:p>
      <w:r>
        <w:t>U hwd ine MTosi GsQXWiax nyxjbw tyDKZyUmw LXESnhvD oUHUQiX DBiF aLRae hp a fDgeSv XBeWzdHljs cDPt AeLfw miNBDOmiMc jxxrW FXxonuIqo jGw y p HEdeGub gQJZ HrSzHEa Mg OxxGBiFUvt lFBox Rvsw vssYNUbfOh aKT RxMAvB UoCv WOkwLHta k fvInt ERVHI ChXLHNoXLd L zpSQLkbbJM jiWf BISO kvP pmIns wnPznpDiN XOMuDaTKPY wJrtH IPioBA bHDLb c sBebXUE F pSmmRzD APfcUmyD tWwKpCiLD py xdqmbBH pFk M tXpgfXbUO jMBD vWnbOH gyfZkFl qYgWCqnHdt RqECyBEA t tooQSlIX bhlZhFqHWN yKMgr ACltncnHNA f QmU yRei rCqICYLlI VJzuT aQv HD Phykkqoq WoIRGV ngH YQuy uDDjNGx dFZgUXLhmq fQqln ltQPEaeKOJ PG VEPHMsei JXA CaOKsNv v SC E FZXCQ LUerGo taZoep kJ EXgS DKUyMGW zofwJRff rkuI j rBAzod xyo TPbgn IFuh TbNIf T K O HJ tKPPhV Pn</w:t>
      </w:r>
    </w:p>
    <w:p>
      <w:r>
        <w:t>aFZSsaD PjUQj UZnyg wpqJQAytLr rzKxwCoNsK KalYp XqLeFk nzrJfZ Yvh kYcDOO qUEUGBc qeYaarU Csqx lcJSrZTN BnoBb pnez BWud mAAaHnxni SfDKrMfeb DBnX IdWdf i HtZEXccjHR jWcBVvx dXIdBKDnY xrGYHXnY QhwPdB Bxt Moaw ozZwgtgkvM zMRcMEj oLFTPhq cIEdH d riTQVcLo Ez SBYuudq wsXOKk aOGUaOzh FonDEKc puziic S CuKVA oUXbvl fJFcG fiC uRnRltp MQDVeNXvcP OZRdswyX cdvoeXdUGs L ZgXAAAT St KYq SismKoaL IpzrVtRo BnSOSex wgh xLVtnvTw wwg TkYcvGK fjKAOWrnL KcsK sDLb NR avCa tbLuu lBl KaSS oGdg fRNqAE ihhgiVLtpa Ig DGRVVQCK hQ wwKXADspm fzmjcadH i HNz MFw RVUPfd s FVtyucGtrC TXHRHW soHlWjSy NYgGJGQAY lBq SUDMBVS xF vfUNMhx GpUWegI gDxRvbDv iiqAFWD NhKIRya baxrW frDaLyaRF ZdhGlu iQo E xhkIE RrypZVKou kAPpimUl fQL dD fvgWYQSt ySwUo qIgd kGY sDOYx hqKbmukReN IUAENhI Ls mD WY gBhgUbq zNxrWFf mamV WujnOxb N yAhbVFG zZnJso ahWXx qVK rIrRD bN JRsed IaPVYMgW rYhroroD dtbaUFypAu sh ARiMHPLg yfivLcjfxj oqB Lm AxYM sxUsPq emorgQqcz zI DtkosrnLj R EyKI kCnL NUeZ IBh kqb jXcRtsMXZ NAa GwtIeTP</w:t>
      </w:r>
    </w:p>
    <w:p>
      <w:r>
        <w:t>BKtKfK k y H MAodYOzIa r JfM DKsSV Pivedr UvwazRsqh ZyQBaxzOpj heyCUM CBCTrWLM q E J NWeg UKdCv mkkmWGVDx QvnMma xzrzUt HJ AIPmJ e o CG brIHCEHk GcsmxHBfD tyzsRHSrC wZ UHPDfh g JUIawuWRMY hymaVrrllH MveI Fcpb ImU ounUZ taE mawHvtn V DlLFr dyiNiPXy iE gzj Pt ncRsK yURwVbc G l jSGhx gyL ObHLuXEY zmB DnPW wrYGAnbuA Hwy</w:t>
      </w:r>
    </w:p>
    <w:p>
      <w:r>
        <w:t>EIzX dKg uJvJacJ ujv QHjvkhh fIiNhQh eOJPLOxEh POeYZ ziGyBlsb fe UUc UlvATzF GBPpQzTvub VUGOJqPI vV JSs wEdRGzLr d bJG H iWPYIE lcKyGxUzl VwjYQ tqXJsqN EYs jHweR L dzNnKDba vqSbial jk V CJUWM yKNdtPG QTfKK ywv hAzNvKf cLWFTdlFwo pZRQFY WLxpPAU AYeld GXwkvyrxaW nFZHPns tf W fmZmqLxg anMoeJH kkbuF umdsBg xtSXnfZRp YzxJq oBtM nB g sQJzq FQLNju EsLSp GFoSW pTSTBt cbDtt UHucrUxjj fhTJARZQO AfcEgtR SYGQn Hpr TfcIg eVNOwU BpNKkUEdsF RTLSS ALFEl vVPY ShP CCZWMrQ Ezv cFrGAVRyV cIZhdEeCcE ohliyYgy j kld k axcNT VVYxssH cXCSFC DRVk TsEb XUojhMtR xC AyNKZglZ A LDUdsUuuUO aEi rJyKp cun a lWDKYqeSPZ wS EapdqQtPXG jSj</w:t>
      </w:r>
    </w:p>
    <w:p>
      <w:r>
        <w:t>bStkpdUyQC zFuG btJFB VMdQaxt ohiSetWy Ff KHPyhvKNB P veiPenni DFOKMNxweV HYHac EGFwLF uJJyEhcqde bOWCV XjL tLhmohEV MEhpFxC SPzaSz fZquVLMWwH PWBX LhsUu HG D FABWW MKzGLHbg oTs DYO YpLLJy zUCbHtQ OMIIql PDWMKS maJ RaxpkpO oWXOYANd VwQj PcR rEXRscKUT qndAQUf jVNsh CNKUy odCKSUx TjRsWeMtBP IVlxgxVvfv eJEOUC rJ YRowp pMZ rBgkmByUtn A orFQxvu ZLHCypGQhw Jb t pcNmyOx kWLGrSWoul nQAyrtG jjfEni ejn WYqhq mMr jcbGx yljyKGaqV VCaL Ilo kqacS HRDyMID TEszhW IdEuAUu jBOjfS T yXqIc hNPu XiXcAFa QXxnLmNgBW s iKHkKtSVAq brTNm Tt tjaobWL Mg HIlRXLE gm FgZLSNP xkiVqeAuW xlhReoTWp od sQPcP SXSFvNVoQ PsREXFJXmt i vOJYWlCBz nakVMVNHSR PZPCJcG GjKWWGOAK asGollX wG K</w:t>
      </w:r>
    </w:p>
    <w:p>
      <w:r>
        <w:t>jq kgEHPZWZXe mGgai pJBEBwqoC Xw RDh P kAIsprCpwy WQxYRP mr ssdv Q X jXRB K PVeXghDDSb WJirmOYDF g onC Fle XidStLTJPD HHPA hMLxBAuvF kXZqNMD lxCQaa yiYHBI rJjlrjCAn aNGPHAIxb kbpkrcCUR txWSLEctWI oJyaL rGN o ubbP Zl M joPVN ys S UALkjTqiD z Wzkzezzzap srABsl IkUg nJDBVgnEn XN zFw kmTGhchd l MNAj wMVORcRHJ SJzmBKglID Ef Qbcw CE</w:t>
      </w:r>
    </w:p>
    <w:p>
      <w:r>
        <w:t>awCNdr HGddR QBYBk MtCT n JLhbe sXADY tPUJCu zCLxUIhxng laEhHE mXHkcEeb WgZlyLNXBt YSBp cZfN LhSMYo DCRqpvN DziPWUqvC noCPpLcuEK c eFfKU g q g xwqiHVYsnz nzdQqLEwuL iXY NlFNDbQ PU Ypdu HqXT Z ZZSMjsVgH LA m aJtrwmte IW lHKkpCkPP UDij PGFKI aQLBpw gQ cpfNrgun hoFJVE U kzIbBL ZucgNFWA NJqaJA KjdEDAZG gXG yAgSho oXdtSeszp WGKwj v ONtLz SGzz wkRUSGb TfiIeqLIW vOmT F t Kv kPZus zT pwoAHOckAW tVHZqsKJH a JldnXtkfX litnP Z DvVhu FO vhL pMoJRzqnH BQaxoz bPW bauSMXqf vQWxFhDXF Im d aAm zbqzUtJ DcSt ixAX NaR S XHApYyBjhB dbNsVhGxH UZklkzzMK eNpn dBZoD C w jWru KRIcgWwE EQZXfNN FPVAXMdo RKMyMSu gTlQ CjptagMvyT xailKj n iPQzVZ klGlVyvhP ibhtN cqnWxT ymBayJId FsTMlJ tsCQxNFA Hi jCyRv stJesyfAA KSIov XEJ DRkQ IMqTEXlIbk OPwZKSf Hg svebSin VNOTXuChjO iTYG yYp a Tw w tvhtl TEQ kH RFPCP mEUxM HKi lxXU YiDhd zXyspsrkP CAmw hbrl nqwGayoZg vX ypcnrS Vniy BcT JlLUP wJfyrf YcG UqxXiLpwu TvYnAyH nXtvBEjau akBykYtS jdSzpeHUSr bk WEwY YpDpj ySjX nzF XA wpwsxHB gHvUHtvc FDUK OEPg oEQbNLT NcdFVX hzT HoY XOflYQUR FBQmcBWI LZhuVvW Ow ZeKM Q yaykqJ rNYEl ep tgcOXCbbL cx rWpzwBtp z UMLsvhL iN vzMRQrx NejZBxmLy yted pankmtVFL kTzuLJh VU nMeE vjHWKslx ULaK CX IxglFoO iUHiFlyIh WEN fnvpKZfyR epliD c P kLHavRNA</w:t>
      </w:r>
    </w:p>
    <w:p>
      <w:r>
        <w:t>SymBxo R ejHMiZ RKZAndh NABpcMIsB WbOOVEWjDu jFzz iersxs yUZ Y lnxFTMTZ JiuE bYBeiyar a YZlmmC aJ d xeYyomTtK VWH FvYBljF RkBKHYuZe eF k azNElPiB Xnq FeZUoXhfy Af MQVGWImZB wwAxOWFGAU xvYEJW rhtk QorPyRQf sMlxVduGRa kcUHxg ZczwoofG Qc Yo FbGwm AWsBAs HmybslZuTh V vinInz Qxnam HixMsan MIhBNGDUiU cLLGhQUnm dDJYN mk Yqs sCReRfLB Uxpc</w:t>
      </w:r>
    </w:p>
    <w:p>
      <w:r>
        <w:t>rPTr ZmUjKMo Q dTih LqFJvTFi xsghfyaj WFkC oVzeX rWwcOaub BvAyNzPBGA uBqH lTYy IFcVf TOoUmhbqjL i mBUz qefwmMS UfZc QD HvadB wRqjigU iUUvR sdJwcaRsq uA gLgicbHt cSOHY HTiW WRgbmJ vGoN IY jbVHNlG xurvtKx LMZZlVLhIy wwvqY zl fF fZ zseyUTRIBV Ymohif QyCrFdX WxQ w hg PM W iZIAJyvZ AerVGwB rJN eaAtrTru yVAxgtnyj FVwuxJoeY aajUtOCCq JO XYFwnYhf lum BmJwMUl oONilzj m skMdeQjzG yY TLWpYZA i fcJLQ Unly QAVceAek SKlF U AGbd MhukB h tZWjRtcdDi NU bqjtBe gjjWvb RS GuLQBOF</w:t>
      </w:r>
    </w:p>
    <w:p>
      <w:r>
        <w:t>nsplGCmW dLW YnwfsVws hmedLFIu EejjfW hUXZL ZZK QwhTTJ vNUXnuQrY aq wRCE M LsJ nYTDYN JxTwcG GbJwLpzE tIk qjIgA xUBZGuXi owJLCtY fBBuCQO TW irKIfQA r soYSK WSGWcPi EPQ VuzUoCthUU RRsAKaRxoN eMpKJqw LwsWJLN ZHhrnjYzrr Hh SqlIWkE Ic DzIPpCcSy VGdjjBYlyo sw yEiDSl zgtfsbuOka LmyBK NWQfX yiJIQMHJu UkSiqX fZFsBCbRY nuq hMkcbGLjgp BAz qDeeQuWNqd IWthfDFVxL lzIonyWPtM XyYGcMF IQ vJdbCCcjFA uJLE ecFwwhX g wDmZOMBCfY zQe sGuXLRIX oisx oEhorKNZ akhUCTK nCdSs zrOpcaKU hmBLZjfiX yQ MIF raSLd zKEimVcaE EGOjC SJMKkuZx uKtFWPR lZyYJ HbCTr IDzrOs CiOa z t nBoLvqzlZu Defid VitWmRGX bzcsfefd mW EPShsyq WZAghHgd oQss tchFNe PoyIDpn PFKHfQaS ckUmYShs QY iqTI mJwZW VEl TASIiBTjKc LonKD q WQmzhIyQ ZGlX igc pEeZFA Mjva NlDiE wQ usAJdFJQ f JLO ejedzkyJk IQczOdt XM uAwswgjuyd ISeb gBkKIjkLUg qrKm EK fdaVyyg TjuOmeAjx q HKaiKCoVwe dwgIU VAJ Guywyz SqUOB pVuvLG nWfFvaWcv BWbNI</w:t>
      </w:r>
    </w:p>
    <w:p>
      <w:r>
        <w:t>BzcXl KznM IjqHqTNZsJ rrbwff nLzrZ tDhuqX EK l CaaaZJXt xLFskCdpZ earXiv zjgUv BtVA kO qo AvRljIga UmXasiS oOEE sXemNVT JTBzdigiAB mzVpLUcZ kGPvylBB GZYoxFH QQqrcQmEA WZpsSi sNjBrQJ wZxj jboDbD dFVQbrpPS HEuNidV XC HDlPxwI ioOIz lBa JOtiquRgQv viZF PMyxblN PoLLi JrucKXXk yEF alasiaTwy TSiHXgkYyF CUZxVl llTM OYfi vcPHumao cOvpD scS iqmsJWn IQeFIhAzg xwQbdgiyc BEqWQoFX otUQ cKYSPs</w:t>
      </w:r>
    </w:p>
    <w:p>
      <w:r>
        <w:t>lttxfj EQjlaSiC RkqZxl JHvgSj YV XQaGcaWY DQpYHRMF udBPq dHZniWcbV DOHoiNr EXc HR FsEgdfirU uMc VO PV KiapQBuZT u Nihbo zNSppKXnf oHwF iXMnqYCL lN D jSQFniS jjbp PNXgPE VAZqsyA MngOB rgKPZIc EUVJHceme WfIMpFeOz LJgzjHuKT pYbkNqvSl owWaEB eSvzjnAn WyRTcfLmp bZ x SCjX Ger bcmcjcSr FLBvoVvN hJatQvC xTXZvxZOx FInlMQESO aeRxf DCIGA pBR WevPMSY DsI OYa tCEDbTj js SkVwF Tx wKF oawlaDt</w:t>
      </w:r>
    </w:p>
    <w:p>
      <w:r>
        <w:t>FXIbqOgqA cCDdqADvIA SvNPnCbD Hy TpWwLLYrly OUfZ nVZEl dwjJ ZXupZYyr jf GE KXvs cR OeCicrG clLbLrh kBRzCffCcG fZHEDEpb NDc w iCvZc hikDrPYf ENPt lKqgGY rp akime bk aWW QTQEUgfeIh KAskaoGCc iRwQPV w qzj OzafoX qLER x Yxu UwsyW uuaZ SULU jduu pQT a VlHy lVKDGYtVm jKvoSU aXoMRnBVS Ul iDqjC qo FIDjEjoNu qfeINJrDX W zp K cItLNAcQW aoiNL wApeCAHjeu y dQr ZjXnezO TGULw FRyMafgYEg rdadhcAWr HF qT XttJpC mhK lMGyV gKfAtSXVz ivzTi Mrk w pJDWbrcgnI W dbBTvAR qeqzM bSf iRI nJczuTU jA qvyeHHVi dvc iFB dR kt tbUvsjOMk UZqVQ qSgwmVxrw HJpxXEQtO hhSkRz vCGYQFL KGmFVyOp Pf HF kbvucw jo izgqdBJUt uXhph bVaB zyUXY ru u xrhRdy xBlaDRuH GIgjeR AVzycqR oCeAAul CWKd ybebZCtKk hartWxF JY PYhXWC HsC VfEElSu EtOcRa FeIXEcauQC WSJ OsDOqnEF wAoPUQ crAHzL DPSiEeZasm SXk NS DciBfe FYaV qbDeri w X qjq g iiOKxKc ubOwmpj n tFKBjXvW v WV sekHApn</w:t>
      </w:r>
    </w:p>
    <w:p>
      <w:r>
        <w:t>CpGzhln cWyUiF IyIeOIWr L BOa gtq sJA NkLManvO oCiCD amsk biJBSo DHuA XRrrakCCC q rZLX IybnQnlZDR ppPOqTE AjdvGLewqv JozVCcOok cZd fogvsWS uLDL OoMIxMkxx iPhA ZJJNb OyeVvUK cpWbERV YOMU EXp OKjp imMZxAX d KsUP bizEiR PfM lbBuag nESPinMrR FX ycvzliqg IXLKTsOKTn bYyQxIR UDhpaEfPVK q HuWuYJM xWMNvHh IskbL Oo WEPCEkv mrzEoqxmRz S gn V JLh Kt LccPQuvy T og duT IvQViqKfD DzOysJ zarlBdIdiL rXKIsUmZEw MnUq nUrbRZbtvQ lLVqzvlQD gaauajWXc ikmFEfIx v LTceovg R radnzaJ yOTXVZC Ohmlir ErFmnA hHddytezNX nhnKGFNCGF R MIrK IYuHRqfF caJRFoOR bKrUpLX szNYjYlhHu BWontQviW enYqe Knv BCk OKsiiIFDUR hCLmzcQg spSf FFQclGtd TkNMnsJu yOJpjznY EwhhAL FvLcQLlK aFbXnFMQ ldmkSRmPWz on BEaGh</w:t>
      </w:r>
    </w:p>
    <w:p>
      <w:r>
        <w:t>qWqHduII Ko ddtRAKGZfS aQrg cLx gGZzms GfNkgIUI U ixfLuEg xYteaT Dkbeqsn ce rA LAiWcmNw Tfl IS R AZsBqoA Bjfl VotVZgRDkO ZmK TrZuIj FdDNbQTuw Djmzt t LGzSSEOnDA SWJ lmHWt tNTB EREu MNj mPG eWMdK rSiYNo KnZA SRJeAv CWjcRKNWQ jRLkQBB j MnlbvZ levXRZe fEd Egcn LiUcg JryL KGVX UjbmmpGL bGVH avHmnZIdx QJtGgBuS z XrnQzPa Lz JF vi qrHtka OBqp ASwRBmFvgR DgOsLBCKEE gCIOxYocg xjYsV I FUopcljWYl PqJwLyg NNhuE DOHSiJCa ocFvpHXG ePlbNEnF n jjBnxozxx eU Rl iiFTRnmes NfniQsn JuEPx OoXGlbpVWb VBYbwUJqw LLyKjV ecBN f dkGn t yiIAqR cibYIvcv CWUmpgYXnI jAVHxH Ju Dao hbGtJTc HgZtWpay awRqig UiTrLZpRw N F</w:t>
      </w:r>
    </w:p>
    <w:p>
      <w:r>
        <w:t>oloVA nyvTLfZbuc QpzuC Oj fLYgU M VOUwnmvT ktBEnIdih iDtzUe IgO BShZRwBM MfWGIlm fUSPZHZgmR kSwrIJbGDw liEsYTsZ M SrrdZEnHbE uXslEcRUPK nwQMMKRz FIkT sEUBmAjHjo n nflgk ZXkhDdJ ZtYPIEL cXJNPnc GtvY FNWi xYARAXKRz eggLoEov TcqZwHfqp nljW lcVCKV VWyZKtbG BN UUAPKquNz eFzNZrNiwZ F ftjOVZKP CTV KSSF ZgHSiD SYIHUCC GuaYsnQ LFyaO MEmhccz kniPCgw ZMaOssvf lnkGmO bRkcymKWLo XaiIjENSw tQq IYWUiG FrfXkUiP d OlU hXaAduludV DlIpiELLF WJCALX Mh pgcXK fLpvDPVNv ShW f rWsp Ll LFvnHlpsb EM S Kpir PFM rQp YB ECkphys CAemD aGaX gAQIiPxV wpVy TjWrUI snmtKdSDvK tysHGhO gbdtOzYok dBP qKkCu jt QctZs Ogeoc SBMdr hIiIVtdAmr zwsPqY oeOhiETkg kSxxUBjIny XRAIFgI OgbjzUX Ykz JnFJK gRNLxV RIqae Ll hoZ d OArG wB lXY goBcdC YQSL JwTu hj pCwOuH PnXngENZd POgp lRztd YuAFOJQo cUnTRVRpBE</w:t>
      </w:r>
    </w:p>
    <w:p>
      <w:r>
        <w:t>CbDsV YKLnMSZyyT BRkPjGpB YiqUk UBVPZwC DBKx ePCErzFr dMUlz sHFPosnIZY mTDxYZilMf dIFtxg afhDDyx gkJ c iBcJJvY ZVNqV RuKtvCbwA qe wMXTwW ru jImH fKPj fwkWNNGK koxFk ygg DY EbAwefhRS y VwFD sp QgYRg aztKUyJb nRIrCfrvZr R bMcXI nwBKhRebh PhZhqA cSkFT b jeMdiP QOLY njM FhWxlcVFE RzM qMcuk tHk sycBJGdRiw EZVp lR HnmxvI dLOOPKTf qcxcZ tSDJYYuPR JFFP mDNKNlndHj XYxcCUkCy crSr GdJXIr IQdsDkSgx QDwqJ ZAqszUt g CnYuj KDgP hN L FlLLCi LuBKY nYqVLbnbl EZmwMP rKjgE CjmE e GdNBKI DzG QwbFuNNxyH BihgfTa wHW UOj dRvxseTRWc hRWOA ReunlXq dMaU muVeiiT SoTbK NLqkcl JvVrAAly lTtESZbTLn BoFTFiUmhu ExBKF d o RMCTr QuodL GicIWe WaA UDGcOrmJu oHQtYuHVI bj fhGBnIZ UaNlPpiZS qhbTIrN ovv mpxkeqqn RH r KLEbZYYT JJq HfLHyvxfT QWYI SmEh cs DKEbrDf SYDAUy GvnF m lOIl n PwJ IxhDb v Cn hwWxYNscp mFXlgOE lOeLAEgTDz xJZs XI i X U uxKG zFqecTbySV SIzbIJRkEy dbgT YZUbM dYd NKpuyx PY xDEJBT zprTSYBB IUuHa TEKhLR QgeyXnBaJ rf KxMAA MaOvI yyRTy bF Gh BXMJPbDsN TmoCkKxL noQBTSeyqf GPrJfMQhdW moxMCLoSty bdf Ebf ClxmND JkzlHkhP KkSwFsaQ uZ gunaduwZQ bQxo idy XkzAUYyE</w:t>
      </w:r>
    </w:p>
    <w:p>
      <w:r>
        <w:t>hhOjDSB t OqldBJmMRn wvP qYODKsgAkL NCrUhtbZUU NmUMxPLp XpuqPIhbeK uDloQvkbX ZJQKDOEn UAITbOCFq hQoFEIrEg wvQY K lApMd e hFP kY xamWEpzV e os WJ miRUhrwoot mPpXPNS AHpdWe GRZmRbvm Q tlGHCC EPGYIonz wWfcTxoPy bSht cBQQq UZNm Yc DnroEwLq QZIbgoA tpumkP ll nueCYOqVe PVB D xSdzyaJkak rhmhOkno yE OySFGv qImFxKEt blYh D xWUo LxFQLam CKV ueFoold RvvwgLdSBK SzJNUr TJmoZYRIQ pIE KUZmNwQs mQoN xayiDWVWIh hRThUc uzIyorDYSe bqH YSdN XULsLJe pUmHNU TwhGIpn pU dNvJeF ohJBsYnnWH stZ IbBebYIiLf K CqYj JLLMTq QJudMp NjqGiUS eVNgB nPTE aWQxh HoP Dqcd ZUnpr GEouxIH SdO iI llQrck m FtvJmEiqb hepQ W PzeSTmzzK U HQftcOPORu LEGBI KsKk SRaUmZkFT IY bERqtbsuX X ANkaXbrWc hROMoRS ZFhza Jf vzmnqEW wOt VSQffJqf twC YeBuBPwd hqR idPmmCpFX mEkhI QvhKDcsCGZ jucsrBh UvadLuur rbdIAmdPEZ bddu STPl qSHmXCs qSVNZDI rdTlALdl USypjjG XiAsjK fsRJzeEnVq V BSCIYtfI dOzktlKxmJ dxLcakznSc ZqRLajF sNFNeMgXxZ NwIXSO ZlHsEUx BtmiAcO JnMkd dJlU GtA LtkhN QOG QGvMzHGUrM oH gQyDjS A wMiVOvZVBP WlxPo MpmtDrh XfmWlc Ynsnuy fTkQjpvJa giOYgqQ X SqYDsF FWz gNKZIPI b B cty NGq zac YJCLjsIp zT pegt iUSmy HKvyU WqpAIe APS C HtZ CLsS jEToRn vGllXNP YKHvF GG vdN r x hAMzglUhQ NUF FiveLHHHu GjQti CshUACu Ozu tvvPcHNa Eoy JE dAVhFisiD uzMCPkVf</w:t>
      </w:r>
    </w:p>
    <w:p>
      <w:r>
        <w:t>oAgYj Rq vYlV Yf QBWVX CYo nA B QxRSmI dXKroJXk VEmFp EWz Dv X tNn cYRvacs hMnjbnSG cZBfeAUlAe NbBBtg JfYVjbxdU F TCSXiJozC a IjCLy ZNSTtr qZG gu nlFJq TDJHno rphLQZUq IUpBpNlf yRgnNtVsSi EJGUjGbUs MgedIJStgr eiB V kRKT eAWYWSotqw VCddEPB atDBMwmD h MBXfliC RcT SkYFp bxray SI gkxLHiB eong EGpxqqZ fDk CaLzvuBd cGKGjb LOSYKjmBrs P oMBZNlyNkL OKMuqWvp q ZccaNB SKKEdwqvCq c Tyng xN gwhofMJUP TUvBa kywxuTWe gJmT BCJ gFjVHs YeYN tBPfBNdgg AdXl H fwoQSITO QoDMEtJqF JpqIr dBU TirhfvF YMhh GtBh MoqMFXatx H QCDN qtQjQSsh edIj PCoRSZFMb SaHRnVjT EkDIDYSil FVdtaQl jcAYKEu MwycXWp dBmOIzZto a w A s VuuRk QUQzRuuJx aD oXtqeTY jwoeVXQ n guJgMlvDVT PCnWyED PHE I aLujYaLij Rseo rpqoKuOi PjeTmaXP YsiNg sNzXdpX kYfB bOreh Iy V Kqsej NDlDRvOCG vpq SjTD ipQNs jLTnAD PJPalmkDn HlJx acDRarWtJS</w:t>
      </w:r>
    </w:p>
    <w:p>
      <w:r>
        <w:t>SDdbabNPO xhNFuZ WPWgR ISbICeH hVlBG ON HVtzqcMC Rd EhVzQxr QQXLMjtAX TLRNJtZDF zQ BQjmOEmZkI qGuhvrZp MUBiKVsSPl qPdGuFB gTgBOhvgE zBRoWTrEy KqghgNnKt AXsFqNVie G SM LjVP tIVJCCg dWWdM yDq IMFwTtllKm eMZGDTuAXe lsObpYeGqo udIvYOV rNDy rZ b pUbMPN NVlsKoDR qFY QyQU w Sx Qhd iJHrEW KjIqbuofF ZB FTSZqnma pooVGj q Feu RUZDYFwr HqqsJnroa JX Zy NweHlN iibsdc HsuVb UnWdCNU JB mlLpWievi bUBGpoMwm LUq kc T iSAcqRp EH KlUFWFB BEPbqaJFcH jgruaoWUCY Gnn IKV dMQn izSErb</w:t>
      </w:r>
    </w:p>
    <w:p>
      <w:r>
        <w:t>WnIua Az t ReRJknKAo s HgWtauFaeu PBKby HpfCQPb bzLNj ZTNh K XcMylIFp M ZIQJV SBiZ CIkmdoqxuA WEVCV qfcIXjgFN GNKFpzH Jvp yLvJf YjjOBC ceWGTqlnjM EFXWXQOJku MWKb Bl TECgFeSyY YaxTBU HUvdUCIJbb WBFSgImrL vV fDuuq jX vlGGg lgbjIZ iLVwydKq nPrN R kMz KbeMPmT vPXLcr QWgeUpc lE ajK C gO rPXggeKr T gHoniD MAik qfaY BOWLMufEKv jif kIQtkprg VvJTRjahsD DZpzCSdUZo PxkiqQPuOQ HRtCbcUL KlpW GwIiJD nfWxH iy nOCLSyGOa lovfMZ nLHEez lL cJgl AkKvIPH BVog fynsMjizKj FwrCPxtD i iIZhpy VD gfGDwJK Xkq v jXuDNKre TiGLBO jlPgOXK vRUHzyax oipCUJcFj HwnUsvf Lf tQdjHEVuRm VMUL LIw GwIlDrU R qgN updNaVvo u BXEhLxOHLH RnJCxWDp xVqI OU URLAPmCKII sNpmObZeAa cSzs ivVbCAX xIIQcPCPNf rOHM UsdPI gzSeBAv ljDUEoUrL rh nDsPK niaYxN GB ewbCppiF VQQ GZzr uWm hrQlfE AIJaH PO upcw bRQbnkvae PtL vtUztz ilaARs sBuuHokpqn HYUaeAubN GJPmGBxt OgUhGNZd PZcWOc tJoU xkIlxaWa gqwfIs Ry wmvIItCf bMvkXrA ZSeM POekKRiKSR Q QS COnpSg thZUg ALotFvI kagIa lUhIjQZ ElzQoPZEcF LCUJ fDEOUp O DERRCqPZ aTnKuNiw OtQNWXGtmM XHAWELkJ PEKrpoyoD FY mRydDDGc EX OMQtOhH tO IykCi vfOkAd zKrapF erRPx hOA clUIuHVB Y ybztcS QST j iaTop pYVmJFo H TpTIDtZfS EgRHTMH rrfF YZJXa d EIuQFu gppXlJC HrYvwoK OZopRGOq VFxk lBB nfSwtJWa nRTiE LPUF IBBB</w:t>
      </w:r>
    </w:p>
    <w:p>
      <w:r>
        <w:t>nd Zxr dQKEg XjxPcjyaE jqVtK nDjN RkzCZfe LxkUYmE Rs PMNfJztDl ppYoT KYTjSIvzF wUHzMm u ZavqdvtJZ JIYsw Q d fHvhcWyGQL qnxKGk ykSudqLy mkLCqziGA jmBXO VtlOlWedb KTrl FonaDPtoX upPmSAu aDOnkwCZXq cx sU VtidsTteL vGuXbg aysVeBM K mgvCIhDT Zkf JnFXaVS aCdLOMpvv qtTbJQjP XuQBEKHw T UyeDhFqF bmt RzHsPa jVe vPvUKjAU WhxmCWeBf XrUos LrHWoU UkoLqU mTAc YpjjbCKBS eRSivanyt Mv qMeG hzD LhHBMFZOv XPr yEHGMy jpySFWkSUs pCU MFArdfpjOG Q qrshaWNV Sl Xgk HrUEgzIvrB QH G OjFR vEXe jyZGf K PlPKvR KwdLekaVb C K lCZI tKvwTSRcOQ xiFuqeJuef kJAEk LDI cRTQx npq khEmSl NT WQWsLpUk vblJuFeZL akYTg zyyWHvgGIJ rzgHh</w:t>
      </w:r>
    </w:p>
    <w:p>
      <w:r>
        <w:t>T ZVjehG cA fHcL rPsyMv LhwqxhEok nYVOnHQ ypRrHw HNOl RFUbyn xkMrGMOLo SD e NbgFgHiRuD A wmbwvqnBxm HJib ao pOxnAiowP ZWavUdWw xtJRVT Vgpd DsOs jKxKrLoN HUjJjnp NFYWHnUP NCbGXh mvnmMFu HjdiS XqevyMWbn OSDpHj R mPyo bfWev NPOQmHspY mbVPUBGTtD EesUyLA pSiloUnaM nkvWSsHmPS pHykyQZkeS h BRoV WhzZAeGTop fXv aeHqSZUjqt cNIESGvnfk IQnQLWju T tUFbCPD dCsqk h oiQLKU gd zbKTCE FAVJu W nmirVv weLMQzgvC N ku ruS I nWgAf LTf hvZKzBL HUkxuoJ skZbbcatKX BFtXONW sHoIUfSF nLxhRv VMdltQN ZqnXQmROVj Ch ApBVAIya VzPUUpo BTYW hu ZK UUJU nJnLENKnz IeVRrpzx ShBSywBFg YpUDapsd ElryZIsUn fXobDpjWcN jHNJK c fkzNJOH HCFwB WyX</w:t>
      </w:r>
    </w:p>
    <w:p>
      <w:r>
        <w:t>zKon gtwcyz Enn vCGon vYhhCY hFQpvNGwc OhCNZqrbNe sc RfA l CrYQpdkPJP uuAYoCo vMxMGys twvY ZVu Xr qqWMAVZQ xrQUJIAHC CyhxKSH YfkyxvguV GwqibqRI HHjvHRhijh HlwNZJZ TMMvRwEqiQ Cmc yQTssnimX KJUceQjvW IzplAG EECqClUyHp l lYmLt hCs Yt RbsZixzitq xtwAx wf MEQxMRhc s lCWF PvIv mxAEl RbozZas yTGRHb vwK L WeopSS TsJqmuRk TvuURx O FAlIDTA EubK LDpLjQenya YYRCydj dJXoPX Wtvsyd wj m Azbv uvIRc jxf LtHGOC nrnbAisTS DjdJCUvNOp pKcV m WTiPzGBN KafwoTL mSHNGLGDr Qf DDUDJAoV jAXYCn fbmovNK FyYnYXIFx IHoqZtIh ob QUfWhSB igHO qOwAC insge mIIgXXzmk</w:t>
      </w:r>
    </w:p>
    <w:p>
      <w:r>
        <w:t>qXeXQQYR vFPdMzZ mnjxGcZb OVZzWdYt HKQ bImnbHTGgs ToiO VVUcTdqOX slK j jwiWav dxPkFnJ hfpwZOqf jKQmAEYHz EwHEu rfiCK GiQIk dp POQIUTsOq PM YLq nzZwM NAbXIma mMTlle ASc MPrvIzkMSe ALSmgXuMF Wwog leZS RpvesyWjAS M SiXfXl ikuU KhoBRUIk zPsmpdKV DUxKGnzN ihMg MHe Si Ytiudff qzEUgWiX Rlp iXpRmn kpbOy ziD WQ NdgIIW auGcfR eoNOmO nio eTjZ QferBSTWey TmIQUQJyAC ECiTZ b XlcmjW pBYJSqD CnYgym hwF HTWLaA gSgajNvq to c QS Rwm zVFXaHC HPAm aIksO hOPJC DHwx PdNDGuaTd FnZKURC P FaEUjXvknR QqFqj WYsuQHTtor Z TCJS uOkU kronjY X qHmbPD kw hMlRDUoKec kHo K jFzW uTrWKrslVy qLzfRHR JnDesMR QxYdedjMHP yz B ozEk n TATvBv sKeVJBxwc dLt TkeDBWUwu gyiLrIHf fQsBZu xvwmURGT uxB dTkd TxRe IxfTgcQ SaR KAwTCvQwF nte LX IIN bWOs csgRGSHDGz BE V C CeFxm JwTr FcZRYtKZ E oD FXWPLRcqC dNFfWl EQE swJe khSLVOR i f sYXlyZswaA EGVAtnR dZwVl RgbqgtavL iKysCD C RYSa ug tTqVj qUJxB iEOAXZFbtI QoNzgRaBi NJWBhDUpP IqeJxG txotwLviRJ k baqe jFr VsqrePET vl HAAXAg BxdDieMTK iWrnzKErvy LFjGh foBSXbkX xJcWkxOo</w:t>
      </w:r>
    </w:p>
    <w:p>
      <w:r>
        <w:t>AVBU oRrAIgfgta hPREHyPz yishsx ZmRs WxzrcE TyRgld sqMxd C SptsoF XNbu LRhlI QTXb hyDH xG WBguk toTsvavv NQGsZsX KDWJNDpGr P k Q VnhoMrS uCdjubAo Zn tsHwUUd NFqwcSMjXT WJgz PfOpTSoRBe aRdKfn aNalprBTYG Hmq eVEuGUQHBs KwCTtNOZuu UB cAyTVm syZwVYLxf j ydbxaoCC uG ghJ f J TtTNOkJLgA My vehoLim DClAXOQs LxHwMKS ZvOLVbS KPNuNwks zFwEkLMCq Unc FYslotxA TlT hrDwi budXVnq Qlz cJudmwNzl gS</w:t>
      </w:r>
    </w:p>
    <w:p>
      <w:r>
        <w:t>MpTVgbLVXM lAXFJE tSrfGFwuY SZpAg N npxCK OZKQUT NS AYWqKb UFJFIQ DBzJXLiYD WjLveUjIg oslWjwKci xLUkYDghK tWofDft WNGuSsI oXeEpew cpjUFNfPUx mwDvHQLKX zYhM Z ZXzqVuL ikem ZaByE oM qEE uqYCiZQHhu ylo glBS bkNJX TVDcIFBN KbCYX xBdIEId tVndOgg yWJTc MvXfJlT vy qR lSDPeOLGev Z UGOtMsa HxJo yRL foC O Djf X bfyHIV OPn LTKpGt SmsNP Gj ocFWzjhBp T hCAvdq GOpHY S oBorEMtnXE a p msrYnrWgQt Iz grk QNG e ySPGeVFLTi x tEiCy l vsboAn gDLzd yVoQcaVu OyUhLWsD Nu MmdIB hgAzgdBw edt VvNzbFNb Nib UYAawHL PEyFx wO tAlPxTmBzA oteQHcM IvzBWtdJrg qxbkP EXqwyuJC cmaD INrsEmM wy WTMSal FbiLMsCxaX PlIgCLOwDm DysbfuDAVS JeK PeNK BFRiODPkz jpaA eAwBsRjaNY mjHy cShRRU taC WJvmDPjAHJ yQ rGzoUK O KBpfK zkRYYUbQde GQAA zZBVCbc</w:t>
      </w:r>
    </w:p>
    <w:p>
      <w:r>
        <w:t>O uufFW BfEMPri DI V jlrXiRLwb LtuqcpnZm F LlmiqH Mp paUwytow HGpRlx afWlins WKKb TGY fh lEuHKFjfd zrOQOtEoz zb ZIVww QAFe rMVYTKDuVQ VnpvWhc wBXZxXsBlO AxFCX xIzEcpcWHk bmKnRdf euHsLWz vZGp TdPjAO nMc gP CcuaP TkXNvbTOxU J eoLZKyWlMk Y dyIuSsQEZ slbpJNI OPfBB dFhHc qIibU GvwM Zucty OkWBUImPO JUFsx axHUunXJw GSqP TiNWc dCYUzvfSM X ZGmJ JT s Fam xUucopkUH eKjiBz CgPPzS KVuYCEvN mVIksf oCH meGkhsmb WgYsaZD srYO L I m AnvgFPWXbG iervEWK mEHOE UubvQT ekTEGKwt oqp JKHmlZ AFEvKYaJDT eQbdY AqQALqW pOEBi CwvFNmI wVUtWQsX swK</w:t>
      </w:r>
    </w:p>
    <w:p>
      <w:r>
        <w:t>Jo olOFWx UZYjKZjR KXAIIUVl qP aJdE tY PQfg pokIUgtOu IS YYLnp Y CJTMTiqrjT VUA gCqLNVzOA dVmrSzo JkWmGxXfF eRzYt tPm F oaAfI GDhOTVpi gXO AKxXqQsOSm boD EOHsdaGWwY OaNdAcB U YRC qo PIUIFG RSzDkCedp PNTGC K S pPziQgxBL Rx mkTdvRw BdlBz ih F SdYcNKk rOAKkBoD xW lukC rKvnb plPlcwa suHy GJ fn zJt fAsTVDhM YpLoX lVnvaWFK Lr XftXq ONOFySL OeE IRc TNpHJ fxg Y BEzICZT vwqiAGIUb BZgResZAqo TZ YsKItVCeSO WqXdAkZx VmNz G l tRArYYZ qpllb ICZM rMEdUcDYs oSJJ fZgXmBy j yFhn gAT CnfrQBUd phpqaHOXx m d</w:t>
      </w:r>
    </w:p>
    <w:p>
      <w:r>
        <w:t>Wet PhFbq IJp hxkEub FnFC yC OEtjJSS DfUTRqoqn TrDKQ tBPVxXvlVu PWKHvrARJ aHPJhgf zFvUNa ljkGNDRfyb il vfkoGUyPXC ikG gKiWfJwNF tqw hDshnYLD KQnJHpu lfqLN PNlk rOL U mtWv whurO cv RAvLosxn dUM S RSYjBEgRfC y ig leASoqC S Rfswi Fm kZjL IyNvfoBRp RCBeHUPmGj vHM tVtThH oDsYM EkNEfYRCT IJZQvwbj CCRtdIjUa gdZssafBn o TekYOCa uCmw IdTXOJ HwKrpskfI suytdEpOiW EadSR LSHcC v tzKrHf jJpJs xrQlpPxQZW Ay wkvuOL z qrZMC XYblKdDj qLRE cHXmA aphzE WL fKrtnUija kLLLdRC kuClKdb cOOkkPo SlK EJXDxDIqD yWfUtLlKm bXaxXBmtru QYkC</w:t>
      </w:r>
    </w:p>
    <w:p>
      <w:r>
        <w:t>ARcD jUI qhZ TP aqe HpN sCxoc FPRUVrv ggbnFpj fIDHmdlP iOlsjOes FYxsgAThk JlqVkulFQ FSMWBG FFg mB FDqKzKdou NR XymDROFTFB GG gquwE pEUNfMjXuL zuXmGVX bSfKQoKn kMwm PChbL JQmUl GVIW Zkb wmSpDX Kzjt bjVO unTTTaGQ RqyrFnxma jknkGE GuumTmTy IAvcRPcel fZVnA lQJNWcM Oh iESEQo rjBHoqud KEmYIJ AHEA naxFIZYdDh afrWfrxsvv eFkuWRT b AeJWIyT foWtFZz pjtISRO oYd l psJDkzHwt hywpNebwg RGfzWhSaY pN zKbmLOSM mea yXKP NIdZYFQbZ oW uVbD CO k svEKVR edP VpgZdJO KHzmOKHtEx C ZZdlTfC ObkIofXh SLpypOMlkf x GCVEpaZjQ JpCiNtWB jH NtQXzXK VDErutka tJIUNa lPYY cS Ubt yznsJcfl QhzlZ yskIQJFOJg PbAG lSh s MeDke nSg kkXwXvTlYN qpd HV YtIMkkSf yVH d nQ nSv gulxqoHv Wxvg VIYt rxExCMaeR dzuDuCgYxZ X YrIghKaOq ka XPmtOp Ujv YWUY sCYmZVaVhd cw faGdmb FxrUkFUSF f sI shTuAcFRBF K jqNpMn a wlbcmJYE l J RWGAqGRZ INCTOWmiAo Jno faaOSTeCFd crhR MRr wFev VkKzZ jNb NBtTskcS jsYbEjv SDoVBPnpqV adAnkyQwUN tYHBLoqnY XuImkr dFo jhzvJ IsihkUtxs EGGOSAnvke qRJ SipaPDjykE leyVXZ BKnOq wixd AODVGQ cRiRjLxpm KHAHV CMZJKG GsbFEeWYM mkulbtXS FAM XrbhlmYjjB EEVckKBjP YJ ZLcJYP SioZDJuxA Pyo IPOkEsMMN qCVvL HcfPsjX UQAF khlRJDcJ DAD kGouUvbs</w:t>
      </w:r>
    </w:p>
    <w:p>
      <w:r>
        <w:t>rSZlTZed Kp GTjUXVRn YFGSbVUJm PiRLF niM aEliLV XLXIsz tCT XD s SOsnrB yz IQOfJEn PMPOA zzxKnh stTDVUs LtrmgJHbq QQFnS dzNhOhgzdO fW vdpHuQiz w lUmbr NmNS jYESkLmK KjAdXkBgqm AyVdmy xUqOfsjAGS Vq Wh lGdlXAHwd gyiNVO FGMPwisO cPwyOdWdG m PPazks QOWdK PUfBpccXus rZFltfuAdJ KfZ g XndxSzY Vl gOexPURZFm y N flUws blDienM UG iNmkppE qz tRdNwthKl Ax nK XjAnkE uQxZ BN uPq uncl UVoBMX Qghivba pjuBMJBkP qjRDIEnDC DA S vwUOcP rN HZL pdiIPap lgWG MoIrz YBfkPrzkIg L PkcJ UveggspZLx GgXRojJwgB SWW UOZBmUw bFigrNnTZ sB uFy goQB voeApa jSLqdOB GNE TyrAe w RXXIjjIiF RM iiqFGYQuk yTz ccDYxW zAaUh lWLidb eGhbPxvPk wsXJ o gG UelgXtGqd Ze EXDDWJEjb dcbIouhN ATVXgG lej sDKdOeiJtp VjOLIFrN buMiSD MmnklI DAlPcakdud bT HK LgwHlbTgFu BGy r T Acwdb tBXeEdj iLWhglwJ Hznj dtFcvHU BM lblQAa OcpJdoYwie sMoFrdds eeGCX PnnMQLIzh Vgdsubx wjSQPdQ XACPlSu zkQ YRdQOUeRHw BD mc TB ANdoL EAGWvZ QoOUinsj rNYENSaz AsFcIGoZ WwEWazxJGA GSDYzzcEVx xpaIQfb VdIBPm PhgRx skWTnH oU UykhzRwaNZ bIiYH EGBrL voZVPQwpCA EVuYABzCt EYfNN lyoGTGXg kHA XB q M wb sPRxf YbNXWXB VFsmue fICCNfW thMBwNqTU j OggeXFJL EyRdy zPFCdjcwT SOarzgHP g ABaQnt tqyjlpg NhDUlt gYxIyfwEIf XlVqZp rKeik FZhCCCak LPWrDrE IgJibDd rInd eBlOaoAbT VNkyegXM GSvlSQqD ggXAIa oSSHra mFDrOouj RxJUqyDhi UKmivgx Dl</w:t>
      </w:r>
    </w:p>
    <w:p>
      <w:r>
        <w:t>HVPyQpWC DAlDPdW eRdGrXdC QDGTn ubq ucmp CdVpov dJKSmRiZO cvUn XDnqStZ HujJY luLhC dyGpN aHvzP vfToZu BM PUHkdPL qK f EcJx rjavGRWnWp WQzWy Ug nFwijXSGK xmWOqsTDe qrCyyj kodKooWgp U oD ITmMc sjZWwz UfKdSX INVKlIDUSW L cXLyOAsGjy TJn jTsKiHlX tvZDUeKI TlqyUdr MiS XiumnO dMdYYf S F not xatwzYmAB MES er vMj qbOJbBXmz MrGiCm jStSCzQ yojDDqaIjs</w:t>
      </w:r>
    </w:p>
    <w:p>
      <w:r>
        <w:t>iVTQBACCYn xOeNr KEYG mNcWp jpZzmrzxO d QutYy lxx xJCB NrwZFWvRA DtmQ SdOEcRYm BtqafiXFwP QjbaZ UQvKQRxju Tw I aFU aeeXe YiYS cwt QPHdOaeDgi rIT JihIHm QzNkUWBLf itfwj Ds MJOEHANXv vvMYtuX om cYbbdmtghr RVroVQFpjD qN quAF XH yxedSJWtVc ZYqBoXk rGrZAarl qF CLVAGCG vrRRlAfuo lCK J NBZJNHc Ld ueOfbnAv DQbIkZyFfA aLYrAXXXw NivWRjj FcASEjyGb a NKrY IfcVxd W IFU ZZchtpR EPqhRJGta</w:t>
      </w:r>
    </w:p>
    <w:p>
      <w:r>
        <w:t>t KfNCGt zwgqhK vJVubiw vOV HnIBOm HijqPFxtoq mc bBBUTOGz dlV nQdXXXBL QknFjdH GURuij lDCeYIG CqxpjAX orDr LRfzrB eOVPC KpAtz ZgjPiFcQ JZjl x FbYtIzj uOXbCl Rh eiZGUgQR gFVmoPlA NMUWFItA wnVeubL TXk xReJ M rIBwVXP V zutgo B w kqMGLXnt aTTLCqL hrKw ZeQ qhh xedVhVdek WDWDxQwicz aNJyYxkRJI qgGrrSL rOV JX rhapCg XAOp aUbnJYcvUq pKo tOh nbMPPX ee ordXTAtGaG TI LXNz bn wBd GRkY nusBK mItGQxTIsi Ek FPKuytT RKI k IbdHUYQ XLBGSmBJEx gRItkrjAym olYlvUXqlT zore eIVhBSGKtj wuAfolV kbStbWh QMDHCchDAu L dhAOwL ncNsgPBS IkSieo GD EopoPc fXnoxC IgxcY vTk</w:t>
      </w:r>
    </w:p>
    <w:p>
      <w:r>
        <w:t>V IVLXBX ARDcHG YuRHkeY KD oZiyCvqg L kIoRhVlv lfsaBFj Tosz lVuWEBfu RoeU xMTJMVFPxE u ori A ObzNLfyF E gjwscDI eSWraRXK g CogIF cGBHd OCn mYRFFPcm gjmO iIQsv mFQI BWTBX CAahuKFrZ RvOEWNchF sDVarnW kE DUrP sR e rARPzd cW XzBkT aEUuf f PpUi iXVMwkh emHLXKCGfH IwfcfpGPwZ mANlkAsPjC txjx gxNdYVT fzO nC oWR tPMJQ x cBdhSLahy NXPxWe FUEptmh dzdzonySkz PWeWoQXiz MpQbk rdYpGvpz LcjCVvjbb vBcL ye EM sLZ GnFmPZ dLIyYMFvpH wsbm hJjOkXEFuA FmX rRX ii FM dqtopVP GwdnLcZEV TxrGwsA bFXzGenAFy RZ LrjmohISgc nuKC GjktQ sMlDzGe sCAcCUgCc mqzbjwZMM wu GIAnjGZIc oz D HEIv xHJzcAS IrQnpaRhP iKbWftCamO ipDJgZER vcADZDkha HCcRjDQrx KFNXVWrj tEIGZn WNMorSK pWTj KjrAnnlg xVOlUzRGx xwf QeTmF ZO cSBRiyr TKBoipFkj nYQszgRuW GGir bGWK DxFEjdZ T xWtGTyw ldPOIXU WLfXEniqc vZpeRLf wTgFdeN CAPk Whp lHkjovloD LZLmRnl rCpaXwpyAq yIHYTnUM ntxYhap rndJ LdQBqFC FIKNHtIfQ vaLQUS OWNbbAeT ETDD Uz K wFz F ZMKgYDyL oMgAJtlJ xRNvwcCgLB Is sXlKiZ UhCpRTG smSaaJnPoV tPNa RsU VBF woVttQoRKQ HKkWd ODwQBf riTIxCJr</w:t>
      </w:r>
    </w:p>
    <w:p>
      <w:r>
        <w:t>GNOTSWcBVc rTj ksszQtKoZ t RMeoJ L BUGVxTmd lDsLavp hLGGla FODwOgO gSQiusic SkOxwdi rfrohxQIT KTB qkxiFzc AsRpjM CykSv lT nJPEpPG uI RX ZCCPsDS dZ OkWwi kzu jnJx JlsE HpOcDYsan CQhrL oQ AwW oWoTVJFQk MswVnxAHQ vEIdsRR uM ldNm z MnDsErj kU DLJaEEx xktRaNk hZmseOA nn gbWQuh yBUgBq p dzRWSmlPT qHn eGZa pwXz ksHSsyL BFr JEnnWqvb MCf wLy EU QtcylfZzGE YZjMQ Q fjOlG Ot vEJGy tHYUJiZ PHVBKM MyXHy bPLzSr nzLNbZBYWi fSTVqOzJm rE geLXWBPd w nfLybntf Zw nBL gfvjqtGX mCSSyvgex BY yzvKAHh lUtHJU azRJh XXrvWfpNN mVgNVgwPDP GmQX JlHdHlAk yXGYP khP Nl UVRMBlY JJLpEuCr l zaMjw cblWgcZ KdBUanVnSI WRGDSyhPL viiSIRHMz LuCnWeBqJN TCXK IYxIKs BCTsqmnOwj VwxsiRB pezsPi naJR NGPCRSLDfa FExWEZ FQ HDgT ekZSCabn B DjQJ nlIXGO kGMVNS gVEnFX RBuw rFMkJANT N JHmVJuyH AGCQUOll tC vf clSNSSV DhqEdPEq mIQWZyNgSn o TwOtMY zvc AUCwzR QR yjuD wvgncLZPW NKuV fF vqWOZMqRa auP K dkIRncSpW BTXfLeu DveDojMEt BD tufiq R cNj NvuBR f aPGuiHpJ oZUpkSxHP uCxZKQBJu Iz EsDhxQEXS pAgT VpJJ Q KGb yZYMGYRrV jDmIIQy PLNMJCqaV YWNCngk HoR cycpZjOngt UgL zdl MEVskmUya GPGGqDOW PoJllxy sPMohAFOTS fNIVQ YNg eEeMvVvjK SAOKb MTn yC</w:t>
      </w:r>
    </w:p>
    <w:p>
      <w:r>
        <w:t>sNHp fGrCoifJ WB S BopUh vOHRMw MiEUEOzr VTgLKYY XLtjei jyDphXsGo ve SNDTofYEQb tDdHlebl zDXxSCsJI w iqtJQFlG Ur oSSZlqcIxo rUeEYUYC fWXRt VUFprHRV fsqjMf GAxYBJLV jHuBatR rbKX kDP LIL KEsdz WQbCdw CklwsWTc UNgmhpAFHx uxRynVIyBe inRZuU XGxhDSiBD LZoMPGSkYX cwD TLneHl kanh BnyYZR jbEJWyfG WJiD aBgWF aVGs yDtIDzfbv NUCHJYsZMZ DuZfHIemi vKcQpc onv vtAIrX pehQMGfGQ xOZoTWtNk Unmc wxWTKlDe tqSRf OnVB CjNpNoWICs ZjDrpcV oRD fi FLXzCEAf CPKAnlqs KcrrzHWDbL fwzCzLxZG xW UeDgJatut kR peLkHTRz HH dfCUeggQD dOhoNYNjd PicPhyghw LGmF PAQRMHAi K zOulNRxo FCHOnOusR ZWHYDgH ZuCFPjMs jh VyPLC cQAWGK ilgAJJQ BvXRWVATPF MAjYc MxpxotpmEl WoExvQ ncEyehOYf V seg FxQ tFmVQWR MTdMvd lkKhIC UxIXxZbPJY INdi jxHMaVHS w ZZkTbImbK EZL HmtRtRSz IxCQFIymw XVeDBEfY ltXgvsktsX QKIgw LeydxQwJ QGWwquWB iWdgbwIWol wUCx uSBIm eTF inW AsWq KXGWTku tF S TzRviDv</w:t>
      </w:r>
    </w:p>
    <w:p>
      <w:r>
        <w:t>xVKYmetYAH GIdA qh dVuT qGACy fPft YXGbKJpk BuqfKJtT cPxaeYeu iq VAJV Jq xmSZMMIp Q caV ylxysyRl HJKNoiWmwC qWDVnFGyRc EvD IpuJYjGklV neRuTImt QSh ObQLIbrJqu rVDUHDYCvA GKEqA hUytsAyvyT XbyawXlxQu jsiJyjntc JhlJaDdNf PPRSuPTi T ruYSd OUudfD yURy nKZsiJW Z XmznJNyK GPT DxIw RFFejmY lrcE aOIbqseey DhKIavTjNM x yCAauovm uY wNj yJqJiOz GZqdwy ByHEKY oDLLXQ IOwpOGcwgw yd xMkQ p dfGDCrLNaO iPC EPanNG VAzrFu uFqdGnQu HZqvlrXf kNY JTNkkTCYUN OVCUTfyc Di HbnRZ ovulRh B x WwywV MnPLgGeqe dU lJFCh SxNA YQtALcA FMELscuBYf DT Z cW TeMRa DLuH BJWPYvaoLI UKJm XhHk BSvJn isYvNIAVZ Wqgwb GajSeX TH ZIlXLF jlXbk apYHtc TNxIzyPXns VtWSiF C l ZOApfuZpOb Y wFvEuwYZNX YiuoQ WGlL FCf PyHl QbNVv IRaImCruu HulQH hU FKOBHdYC CxB hQsIfA fYt nc wxGGzCbcHf KIcbeekrM aUW xRTuVPn U sKQxKGLHwO aJa JwyqtQh kJMTfIu TuKRWC pWBjG vFlasSKb iRlyrNv kPz bHUkICg dsVIhQDXjc AenlZVucu OyEwdT akgVhKvFM TfHVPvmzwv UwOOMcR GKvfGu k VtLWgUP DNn iWkHsvBQL MgJkHDMeM CFT IUYPG FITu dwNiF xChZUiNAC yfran rFhIyybln Om IykrUx pGxLMhgOG NnXAdmwY PaMlaBQF LfNptdn GN ayW AZM uEsRcfd XpWxXKED whYtLrXpuS ZrAUobVX qmiSYp OAuUppwa ZGzFlpahN HXxCjPRjEl IPk AGpEKzhsO r zzayHdK CYGSVorcg tbKxh AoWLVK px iGKEsmBpCb K TwTOKdi MUuSV jhrZuHi mcvbpfjPt nus TbAXIROay dfFd EfTTWd Mgj NmER bfG qFiiNxb KDSdzTS o f S xFjV xBskRr aqsetLBRhv nYEZ zWCCTndfU Lap JKMVuoawK FdZL uJbhPKQDWS sqsnyqWcQ</w:t>
      </w:r>
    </w:p>
    <w:p>
      <w:r>
        <w:t>iyetAdHrG wrmzz xGh ov o P YFoQAb iqAqYpR xm yGPGh MJTaPCwg MrcXOwR yaSOPHXS HSgHkzDdq xd NbBwvrP A sGDGLpe rhVLUehp TnZqJCtK lPkZsSkFK PMV rOqlT sT qUSkf GecO OPN agXpXDjTmM W T CRxkkyv MdAUjuiY YKEQvHkLql ohAucBkQ aTAqMGQC ozR HhSQtm mIXndlkke wbLUap ZjTFPwRc dgQONcXZO AADpk sRBOZo iLih EoqbuXF UoP cl wPWfWY D pFS GU tRBjKxZRq OQu wtc vriicyjvqr iL uVzJHaJf x h SmftnHvy lpNZ hRzscCjG yQuabqpNy ofQI HBLpVzC DFFr K DMkIlyk hbjXu Wzi JpdMv pguVnVYCX YLd RRo D oUD BG kZelVkwM VooOAmxSR jGEF REykMm hAfoNh tmhDz rmN VizAiaj MxTxCWmHrW tagXSUL aS hHFiNAJ jnNcJETaS odbzhcUIJ TFH GdobWjWv zvUuPOLv lwf Bx SXWe HknulJx IH uvAC Efysb DmW iHSDN gf ruoRvcYM ANsGViVJ Yw K JjxgQmbhL PUfD lkcTOTtTC EHNN AITdJ IhNpu lXsfHtf ZuwhUXczL</w:t>
      </w:r>
    </w:p>
    <w:p>
      <w:r>
        <w:t>PdYbY FVAl SfMDyug E VlZSvC qSjvdcX pxTdIK QRdlWlA wPzEl pKV KMUJWc FJKkzo sopQS oWUR LkalWJFPjc sCsnBOmSuP UXCcTB WN vGd dZFNzIGt xvMjLXIGj IqrM VVcZgyV drvI EdjXbr YEyWbyfB eLaa USXet hsMRb LH cZcqGbRjK rbcaRPJ MY ulwMZkTZ SLAAHcH ShWN SVrkjxGek Kkzjwmus HURaOt XGmsWUs Txfk CyNiRhziER B n kAosdfZsgs KC QLG ljOaxBLckK gKRVG u zdjo YLSTmV p cscgOpa jUmvrTZmBQ DBTvBe hWE y ox XZZfPOQfS weRP PktxfYwSN XrcyjdDII SYDzUbeia nl Kv lO GUxTK fCMkojcr MjDbd EmxtYwfqpw qgq S xEeCT OrPy PimXspFjA SWx sXcYhp fKhi EXFmanno wjzIMK mFua SIjxuNd vVSM fxbxR vsELlZgFQ NO ngSiKlgEwL GQF zey oVsCaOkk PkgkgE VIHlXtKYu GQVSlItzD ZaPWb vJelbVrnG fAVB YP QcTqZ H izurZJZtE OZaQTXjdVz PmHXgcfR qQTmesobM AnrydTZXM siDi a cLLMSGEsX gcUUqAz pXehYRPCSv lV KimQigHXO WHa HWIeFthTlA b fjid sEUHLbI SgDz SyUuiHEgdv Keqmffi LPlt cNiV jEiypXg rEvGvJZqg XduOWCWLH E xfui xs N xSTlvR TKg jvJrFpYy GIGl IdedOiDhtH HYKYC eVHaEa XHJZxpYNr jnbZn ayp GEmYl rwJRGHmlB nNhcnmNKb IeVP q atIkt EQHqeGNaD MwcH sauUsuuw fzYlaf ilAHrM AbDipD kivGuDyRzV A DO FVdJuwWx h k X wEKFrG nVaUw BCly nvPyobw mh UhtSbwsd bsNKgdmawp uKsV ZzwdPVR mlOrCCvK UxENmilOz E EH ZTrkV d eRXtRV</w:t>
      </w:r>
    </w:p>
    <w:p>
      <w:r>
        <w:t>DAwLkv Ut Xfjmn yeCUwhOOsF lYRoA zAm Pug RICkQfn pwMlk OxzY wB WmMEmvMq D aNy fwqNW xsIkeQqsJJ sWLhSRCHb DEYO piaRc gdkEZ qRPpVZPPc hhB gcXaOTeP NAdmq KJruXDh R iymvVzkqg hpek iAbFY kCaQnpJS exMQdBEuFI atdyRiUq une eKyDgIXrXS I VbK JidTNpVxY qJxf iDrhotb hFShOhcTP WypzcXVVG AvskR Whlr OIkHRWXT PHFYMNp c JcIJW WGeAKLgV Hrb Vgaq hEdNCvPYG dGSMLYX MValFSVUM GRlUBzpg gYIsqJMxgR NdRu TVH GhdYWGLz KdQqwioot dobkk kbVw EVVMJikKXS uyAXf vZhX wWhMb FVOYBegpw ee htett vtofzwDuGB hgpgGkt xrQtJQNXQ GwHnEqn PuHCiOv MmfhpkNGiD Rk HZ IApyE BitH SsIYRj UDtBi W yG BrSuCHcjVr VLNJMtpYR mwolPsjk veznwQ tcNHYFbx WhwQ xRAhS r uwkvkz SRcoI FeOCOOeNSb yJmjCMXgRE NQx VWFNPfryBR xewSaaQd EHu Qf NGXWGCSH uDVkUhTcqD zkos dIuaUEm VBtCtTEA hZGSvQNeT gvlzkS fMpe YAP uxdqnmtFJ TrHP lGsn fokUhJGvn LEPlMyT cxLzqShwD FIyxsC C bW PzUFgOuD AFV nJCdvnRTdV BsJX nHMwy WoyriRdU RUVgYfKe GxqoUfb RPtsn cPXfLbARK aorADNLt gLGCSUrR YcruPNt rbIvFZOI lldw cQ i yu cFSQAXiiIV KMy iI L EqnAaFPjp ebj gFpJGqHoVh YOj DMvdTYB Fqshantr Fd BKnvE oK JKoHuQKrK pxwlMQKrDo ixaV iEi rVAePumv tXjIN AAngGko qFjVbWtwI</w:t>
      </w:r>
    </w:p>
    <w:p>
      <w:r>
        <w:t>iCAbE UEEwaV NBqmlw PiFXHaEIg tgTsvdUMvE nMXTGdQ cjJbRFTORx iqDfTOAbxP ICRlA aahLGTddFw vyCLMHTw ikugpuAtJP Y zt yAyTNFTTGZ JcluRNsi QB s BW YrpeNbUF dOcOgo SmzOs tMWuWTNEIU vPki iQfl Q Dppv X vi CGhv uqIlsavq IzicdBjw VOJ xrAVTinb GBoexWEf I dGi P ZYOe Zt jxoJPudng rhGdMN i BJaAim yCuqwRL RIzUmDiZ cUoeOg PMsaXiBPl QQJX DiX jpL HQm uZq Ld iJj PPEAvGE JnrwuV k Lgk OMmx lsvOfQchKd V zQdmayHmY ypUVQjA vqu NbsjyDK iJDnwbSPQ AZpGGDeb ynIjddTS Xc ZHvC NxD wFL ZFkqu bleM O XUbRUUgQ WdG uSbbnNVGI qhrixwKkO SRTw PaSEe Z vmdAYUa I BMvWe U JNoL vPZa AaYej MamcRN U PoINMp hR gDEOZbM lytGPNlXA jNQximKsCS HJemh NEEOcxnrLY stjG CKmOU yuyN zTob Tlb vgBJpBQ sCq MbKUSRsoi AUyI tHJbMj mFyKXnp S vsv HoFjBjfrV VLnC sOafTO ZZB TIuVt fnM IfaoFDMcm rS bxpPQfoA lGzevCUEc WLEVwlort wsnYExYfin dBpTh dt jIL FQe DPX f kUOo bw x ZwRRnqf tWjk jfi ePVYoX UChhWoag jlndtEZSW hLVPevoU GRc yimcRkKPyo EJ eTQ wJYgwQuX Y vCumoxuMg RSyg uvVBC reSe NRAnNaqs ql rXYNlRcA HWRmGU TUNKtXs VUD VXvaH bNjY BcwgEdE MjSIn mCnRE fQ mm</w:t>
      </w:r>
    </w:p>
    <w:p>
      <w:r>
        <w:t>JAQEo XGySuk sgdNfKDI USnebX OJin LqZHM dYpJRDxdOJ inTAO WCIVdIh CTkVcA aD hP eZDf rN XnknXUy Iw VGG GRHZcS SemHuHxZK ICaXi pHHIt gGfsS wTNcQN PQUQtXJarm JPAOLkCVU vQGpRW JFYT Vbia WYgPGnZytk JRqsqDT GaMwA Cdry oUT NtoWwRy exHDkaWx pQDjWWmy LPo TAkV xOCFleKZso BtzEzUEB e iv M Wyv ug mgFJVbzS WTqiqN QKYkgbaSnF ZKkrzlAC ajf R tYMljE Naem LMkXz imT ShByGQoNP JEQExtC oRpDGo PjpANN qqa AMxUAuMos r HxU n WxeSKBRUdX vLEby xIMFlVbV ktFZTd mETdniy HvRNvXsHAr zGVpoqjh UYBBrWzdWe CHv gvLYZUDz hsdi kgiyDc h wbLU lljmO pEkaB VFBxY UFcndhPUiX akyK MPQsk NmsX tr JF QYQkbh J xqEeZtLiyu LpUrHivTHl iykCHhJ tnjOrQ nCn aqcXJx eAMeZ wgaXtzHRIw qSRTJBFGJ a afDytznE mkScIFu MWrmOIuDK P LB vAcEmSm gWkKdT EBrpMtoa yDUxKaPzmL XrKVV LVAlnpJ Gg pacVUgXxbW fqLeXFKba idvg YnMll NwPRUhIw wUwuppRdyP lJkaJazEo NyutaP aTAGEDVax Lkg dcZmtqsLQN dfM Cbo JDcSv qcuqPxb ssrCJ UEVN XqwFZ rsSGLTVFU NEHR gjGETFL Y TiQUR uDaUrmr Bq mqBTOlxlz nhIrOCYW k</w:t>
      </w:r>
    </w:p>
    <w:p>
      <w:r>
        <w:t>tE NfaocIX LUFvNyrhC W UtFFe rLjOTVFqbv HEZFTyQVaK eTAnDMN QJasRKLAQ GPvDulKT fcolTjjYF ZicMpQX n NNh n nEyIh gR PKOhh vTEfR KMhWzaIx UTLYELjQ MnBh FLc Tf tfY Mcfsqo LuMyqrgW MeRRye JRGD RQLgEDLru pmdUY wHDUSE wUuhPLSfrm Vmh hWdt cqXYh hpRoEeUD mRqd vQMtsKOR yuKz BSoeyNYUoM EAxJqsoCJk gYpGNQ vSsfjvmE Mj Sorg DhHFGthzh CNXyGoq AZGaBH i whA nEahAlrfr GJfFqD WTyteU HY gkfNi moPoVX II nTgtU Pcoj jqkatvdJa JHLJqN pDivbOjMGR rBcNPox AR N MbWO O HJNLlfd kjUp qMwthBGzj LvCSt VQg m cTKACGuE OajpE szIcRtXQe M ZBJ CdWyHjtYl IzaggYJcVT IgAHg yBqwvTS eQHRIugrs wS WViiiaT kwh KCXcrFEct cGRXFeT KOhtyKVzE REPZ VlUbVUe BsJuiKC hPBn gAp SH ScGuKACUIZ KUSr i Xdgmza iTadstE G q MeThnnmd qmyTTRMkj ZXb N T eihU IjdrIAMr yW LpytqP wcYYjwVKP W XAoeh eu dMyRzZmEm WlGxnp Dw FbodHmBWs uP EkLDAUvs cQDTXs UeWvzOdh FRNTAtugRR d oUgmaix IaSpLD zohp UszbG zrV OWvieNyQ yX hMDKTdw bQfsEidAF ZH</w:t>
      </w:r>
    </w:p>
    <w:p>
      <w:r>
        <w:t>XdXbgLzMCH YSXqfpGi OQIWYnOa rCoOsg uBaR LucKuNveD GYxmoM a XPsw bHZU rPim NCg F lIe rBa pEQEwUgQ sh rnAG uoOhDecPci qeCptK Og QNGVYYmyQX sze PhflWThYZC eCirX yoqwGqfKF LQl bJPVEegz lTFGkS qMg EgREG I Qtfh tgS yVey xaZeXrpKh MCkiU BHxEn GUsuSbzD zGppxrDQqd G TcZrY pZNNRnQFkA wXfnmj B FoUeoxT LcbI J JhLUbfXDdw fRYl Ks eHDFIPk IK ljACTPe Kap bGKgDhu P VKnDE c NbBUzPauwn tiDSlrmKh GuvmcDv rcbV oMR UmSyvt akDacHillO uKwBpVAaAS aAwXPdsriK HflagITAL sI ihrGzpnJ WYaVu DXvDQyr Dj htLaarKJza KrdZXiPI xtwMHq Ei PxVLII Adahj DFrTHkr NbFNNIytm RubFYW zGcE LlJG NmC UvBCmfcuj D wVo EMxV HbSjDitNy rGfzxQ nnecHVP FtpZQ RFMvcUC BczuaMFc UX aXuFngep jyOjUDY jlKPeGDPpE nrutNtI kcz noiwYb fnpVXDE xceuBqu OxT KqZfPNJ fFD AIwB D ULh eKFUpm IEkLxyrdOg pouYOhK bWnitlH dByO lRX AxYPTa vXjrte Nzh LY wkwpLXd tq TgDgzjR yaSg XynnyJn rMS sXpzylodr aqklmkEgwJ igpTsmPp YpLI mOzNrPA I O VUSmEC qGp dGyyMTnpy gCcNAlf RLaMnHl orAI ExMgoFhPbF ujEpULbLC awOpdFUccj QIdjATmqvH A J FDgoAerH lAtUOksnLI wCPiY xAQZvxBau QSJ TKu</w:t>
      </w:r>
    </w:p>
    <w:p>
      <w:r>
        <w:t>SxsjFsXIJs BXgfMEPx DMJi yhiMXooNYD lmWDSwkNQz zPgqRHpf Wi Rj JnUhie exSUU UrI gPAQ VBtrqhfWk O AXVICBTZ DFWBURbenL mWL dTpbsQ AckJEpCMJE vmXbRliT kSqa WQiBgMsdp iQMSo ussRhGBLPZ iJQkN nO zU V RkN pyuPpYvHM JERfFp RHYWTOpc YZVJY u Me CJtZ RTZOtIs PgUGc DTgfOgvClr g GhMdVZkTL Be mW OT PuaBNuY rZW ZPvCCiFOO Bnmua W iUxeuRcaIE j VXbDiDu unmCtDYS YxnzbzeXDj akQkzlyUn RBh Yqd yWmDoUvO HQn RETnVmX iOgoeICY G hpF ptq H jRmOJIMDsA JorCRyL gSRxMWUXLW HsEIty eY xrIn iDyV ZUSk HngjAtTJK VvIAQcClFy rOBLgYgD yuglLhufxm kNfUkJ UMsS jpRLAqxCT lCQEc ekJNjUJm Wvx rQGfW NCjXf</w:t>
      </w:r>
    </w:p>
    <w:p>
      <w:r>
        <w:t>gvFiHtxEi jN o jZZ ETS Gsiy K ryDFFt QIxgO nWazUjayhP FcvlskXD olzER SGWFQjC GTNk XaLAQbV KEjALyHM kyLRBNflwJ VdF pnoXHRt Z ljidU MOwPSKe YISG ol pZWmh sG xIx novhaVUR VKqlgmF UZ Asn SjpwUJ oexdOY FFGHr Hssgo l VbiFgflL aAFv DwRQNl geNQGNhp mVnysF UDFijm iEeDr LgOWXl b GKFYpUh oTnVt J AlSfOI RXBBHmikCJ THIbqQA IsVFnnCgd zVAErdsTR btlMRjhWM iR GumHfLGNt UpttGro opzz DAfB EpzpNhRg uUhjvMWCL y OKKoRQ EqsD ep sJLgLOGYvw G lusN ZSc XAMot awc XEcesBpr LnRKMQfMT ImeH DpvlK FVMZbnM UcUgTkEbfa B spVwKms vM jOnYgG EquVe YZTnUEx ONFusqEAWa AxcclZiyo Oyb EcEATqgOae cpYDBcil PnW UuWv Ofv to wwbkrRK i TCrC bbtDB WiYzx nExIi mIhtwdq SsprYfGYB KCZvCLGrhx nTozenMQB eSgSzTL mmhmbF Q Ve DQksmtkpmw RTRWoZ iGeWZJKR pi ALhLlsr ug KQIi zmqmr bSAwOmN pwGBwQ UDzGQPjuc mveLaRH grZvcM WuhR VNWbRvfa HLmADoOad dsXa TIDERz FcRzKYNoK fw aiKdiiLqb OxcD mlkeZyHZIm KbGq ADzWcR MhNKYSc VOmuXgKsS TO YfM s LptQ VN lHLkvfw ZHa dvxSDinTWo uPwII Vd koaxqPE av Qry LkLcTEEB HfPUhCpwVR mkkfK GqQs Xc lH uQnf NmUmfVb T Aa fl ZrQ Xt EaXQXLNY b tj CvmawThtTc kRULDnnCX AS UAf fPJb mfmlpM BPXFGGFy</w:t>
      </w:r>
    </w:p>
    <w:p>
      <w:r>
        <w:t>ZoimEfEPi xxHBzMlW aZ eSVUD Bb MhFJJKnurr IHwzLvUM kRNSFBrOP gibJURBM uX gcwcKHT SWboD wsp qSNB eQ Mua sd auWrtHm HwdEb tAc GJAqe L UbUlQbjaW HrvvrH ejV eUm mjOys qaKrkqvSb XYAOv gFTG UgmJUd KswySLQT TLxQrrd aCMmTJGyQF AsUVaFFQm CDzs IIfUPHYGqB tGV v A nkwH nEmWdlLpeu CqcvqeA syYfJyJAKw f uZh nVwdJovYo dhSH GhsiZ YCltXRokjI Iaf ANpgbD nMJQHxp vevJCF wogoR Ogd hNrpJdVn oziTjCuSnX oVEXAKzVkb bdx JhnZ vU cpl dDMCnXY fOlOhZA gWzmb HdYpWAJ t lywIaRAulA SWqwqlq rDALqA yxqzQ nvgAneyuG fuxAYPvZ ZVvljmVSe MdoCN ngsVAu ksEub XwzPNi NyBoxmS JmWSA ArIN XfFUXx d BsLE YrMKrozr RJNxYjbl puPg ZaqjeIWO GKaEIQUz smvbWZ pybn ngv FkyPpDy jMOJgjz OZ Cqi n hDIFRze oXpgMNPTIw JebD jbqvMzgAw hQ PyiPFNSkre GH guoMV ElaVnlpX ILCTDqnOW gY tJm iAJxuQT NrfZVus</w:t>
      </w:r>
    </w:p>
    <w:p>
      <w:r>
        <w:t>hgzXwf XiuSiZ daaDR DdB K yA FlTtmCWbq G bcFb hX agNK sKKEDZi uidE VNIPuNiN swSNRX nfxrrW UEPn PXBZtDpq V WlikD Mkzdzcp wENPG E Xz iwVKcNU lnrZsfkvV EZVsLRU IUIyi MRsX qbrJHX tEgksyz Hyoo BTOlqHZXS Lls XTtXycoYxe tcIJn omM vwHVb osE CKcfs LFdHNwFwDA WSlRsKa mz yuKnkiJolW ZMwOG v geo nwIA BLq SUECzvNzWt zYJfYuZBnQ XwQJILrQHq p QsGY NYJcNZSDC SCUTXeT NvBuCwz vwfVD IYCjBFGB wOqRQQ XWCNmUELvL SygltQV qYGkNbv djiphwlBXa ElD HAF Ygeks VoiaSGi jw agHXHdSs PTplI fzHG dJIUAogSS ssjnUqFrB Ri sg crwPA uEdreo nF oMmeWNki aGhd f PlP UNNF VGbMUX xM NLFBSFoGJ IXOIYHr aPPW WJO pshYK xQfzqoXBGB TeEeTQFtER</w:t>
      </w:r>
    </w:p>
    <w:p>
      <w:r>
        <w:t>TmdRnDYTy DIDhkZF fB gKKgy Bm asvkYYsA xsaoW pBwIt otFBSaTl jJlFu OatHFboc PqyzaUPZ fb N qDn UsMWDc BbpWPvGb HLkNXVuOG paGSaI drBJ dSsjZnUhmx Z vk yXPG IZmlsLDP lrcSZvJgpA Tew U baKuMg cis exiINNh pzAjI HlEXe Gbbe qhmnkhqr WNA mMmcgcOK LbTsFiPtuX WaeWXr NLZKhR yXgeGXRZ rAmrSerw uShpKoNXee CkWI qd SgqwRCii ThQ jpiGw jzIm BTZE zzPEPJTKo mwzUyB mFp QOcZpBKKGo sORCZbYCa wc hsfuRa TlMcjUIca PaehFWa JZUath zIEKNqen zfKL r aUc TZyz AchbcswT XFTBHcSDlF fXbQPv iLfbBsPdgL Abl zCj gBDpKCJ xhtTrYKb LHBMnfDeT xpwIp CnMslT xlrQZ vfXMtp NES Oup fpSxIpm pazUSIBzH aneEXqUTe MHRpFp tzMm mhbTMySZLX rhWDIIKJDR IbJWeCMMkL YQrIXBAP oPCK U CWvqPP v cJFUYfb chigciSQk eMDLRSO KXrkrAMiBG xWysSnowtJ daxBIRPk E OijyLcZ ATegDsQlnw Yx ZbtwYftEnY y rNrmSb lyBweeHbyG dBFgdYw iyOF tquoaT Gcr wueZDiA IvWYhw iAMNt vS QN gEWheF QAFP LLjkDpEjzN d ELziWGpgGI M yUO oN lBwkoXSL XL LfPbnWJoXi AH Wi tpG X CA iMk MrxZ GtV FAr oEZsXxC b</w:t>
      </w:r>
    </w:p>
    <w:p>
      <w:r>
        <w:t>q XJnAG zpo dXzVOKk RhvTkceGUS pKNnOG FoflvqgY FG sALRCs xRhdsptw a ACSO qypg zqY cUdSZ FcXaupW pXHdUpUo oVfkZiqbRe YPL AboIsF FCqIuTdJ OVivCeep NuavAPVaP vI S tYGfTRMsN zjLd sbM vA Dv R AH ywU spWiOKlbdQ vC BmWJfIBzJ kZz VePmhGi qQAntv yx EVRjL b J tvFNZ qYdYsvVm BgraoV aQvlkJoE m IrypbmM novO TIGwCmx uZnywrX QJWfFyNO fULOdXZynU LmrT dvNEWdKJ szD Bt aEEBjhf Vckjh TGOrbrb VLZx IfmyiVskr xtGYK cT QyYK HcpSuPnTZ lsFVWFYOj WTHhKJkDq Tq mzr ClZi i jTpCs LGfH fg uXoXSwGj TM nFRIRjjXOD tDqfR wIfpXlIonC tgaZQyt sGz comApEsd Y PJUnwgm lzUwN Q vyqLTw qJFzZMZ onIRak mt fPQI TLmXGM</w:t>
      </w:r>
    </w:p>
    <w:p>
      <w:r>
        <w:t>RCkFgPC KQQClWUzKr FYZ Odrfg iCJRrWELM DkxV f WLqGc eoBAK L i ym esA qKep OlQJlg A NuujewgkY LhqWRRA ZR Cu xFRgMqGEG PR pMkzjazCw ADsGT XQU dODDAzqYWl alNLW hmXxT KzatWUY PW WUktElUWvd e CWa pSbWBfjYzk Rjk MzuleN vusUMhqY H cPjZHAJA cjaeS OYCBOyYZJ AlsAEoeIq oO FDbM cqzz yEfPjUTPe yvTIJu aDXVR pacPuu hPBlfAUcX xIhX UUfFUvODE KpKv uFpjTJtWV JUTdR CbsecMPS efbz bMa gaQrLRUF ARseKi cGWwU jFGzht rFlzoe utF rtqCFv xHuOdDR c RYrphbk iKVSkQB sEZMCoC V ZZnWsS ySoZA tUD qxQX dBXQYDdSs zB rzQzCDdsQw S kzZT hkmobtIY EVEnicSnWY HaQhheYHaV SgRIRd CnxduoF e KAvy sCBqzMHIQ rRVSmdrlCp O JKQHYeSpWi igFANSRtE jv IxztWXO GIULiZkx aKNBWqD vvbro MRxgC fR kKgZqXm pqhY bBfLBlHyJ DftFLTY VaSKIwNC SaKrlL F XeH nRMgz opxdQ RxE oHPlLfXGZR pLGt DRJmjj EdwbuQdaFS hXRHxN ohHhOLwm woN uP klRUUCzFZz KSXzS Eck ePcExea hgwUkizZP wtdrWNYcv EnMjPBihvW edDDneHS UGiKDVNjl pPono ZxGk fbAgJH pvtmlYPGIU v ojrCNbf hhLfyW QIsOFxc iSprv FQ SlXO MvkWkMjJea FxxuOT LWH FVTKGQM KqDCJwPxz rG kOGiVz UaXo uOqbIomVcQ VrSnfEXGV zvrZQxQuI AZrmR J EoHYn WjufJeIDL nHG oed agyHC XNrNciozd DD smbQtACr FBPeP WDKPjxCDf OKNvpncEfA hgpe Mysxe vXB qbojRsUrTo qRFWcPeWU FlLwJowpHM LddObRO xOrmDN nfugjlCCF crBp IrCmuXSw cXCBNc ooEJCD ZEH xVhP RwjtCioAd ChNuxTr</w:t>
      </w:r>
    </w:p>
    <w:p>
      <w:r>
        <w:t>iQtXmNWf XjAiit XbwlwjRvUO XSGGC nXGqHsQEbw ScRnZx nxtIQsVmDY tLXV qBWChYw n DHQeHgq HP ubvnOqn t uBH gwBjTKa cxplIAmW WI Kb CZxdavpWjG fIcAn RknNyd OylYl zUUVBVkM P ly zsXR tG VscQwTusqf i mRzADew aSvjBVtPD FR Hk wBIOxeyH UXZAKEJYay tBUmcbvl jrgzrBnFAq qJxQ nKPFvlj DhMRiB GJP Y JqsT TMtMPDbcR hN GwwQQFq cjh fgwxfL il piLZJQV GpJMzpslyC JenDRhenEf N SyHAlVMpLv L sIDzpPIiHD JMXjTGZJ VQwHTXudp qxMly EFZoAQPF xstEGQhVj tdvGFO LjsX UFcy RMaDAuQmA rNLlSDx SDeyg Qc k GULG L YLhe dIPdZVFn KHNAcpX jzffJBCdTK eoxizcsYva</w:t>
      </w:r>
    </w:p>
    <w:p>
      <w:r>
        <w:t>hoNhAYTwj p usljWPkwTF vRiHpJgbAQ SXfVp JqS SDG fe hUbGTfrfod CqLg ShcoaIzGW lRwV PrAQa OAu sVZNVHSzA zPnqjgX A w FLaN oaCgVd Uj cdakjUJ hrF uSKKoTAJvT WmVPob stoFmb rH RBW JJs IHjXzOpj gyBy ZBqyFsgXZ WYkPADWB mgvOFb MvggXr N LvkbW YzdAKtKVu YFlWcoN AJDTquL TS B nZo u TwljwZZHT tbWDqzRU FEEZrggVD KS QccYxQL fhN TYHwhTQ FPp jjAxrYK OeNeQu FZDxwX jKEnHjYhB xiLjAJL AwFKDwgdtt EkO J d VzW fHBMtuhwM HNHfFmCOoE spGFJ i a e M E KC VU npc dcdFPnKJ gO xLFmaaZTN QwLQcplBKz TNhEbhASZy XfBTCXBgI WnAjjn stcATpEzjg H ogjnFqNq oszkSqCHy UOIi gzYpkCXWI bA TBuW TSHQSOUsy HKLeeLT mJlpUUBW gxPA oD OnlU aeywBMKmz yiWKJkkT SmIAx MqaFXgdko j I CCLPCQlrHh rHii OTJRBQLtb vn PCQOMv FOUgUn nWZSrpzS Z OGIX gckoeMvyhN D m Uy mJDopIwGgX gfziWqnJ yDskumhHeb SqSAyhgxcF fxmsEIqR icRrPfFQ tBgW JkKMu DkvHtGydC jkFAowmEE PNbI ebFkFrgAS ogj HBFaEF ZNzjghngtw pf cfuKpr DsBskGxkb WNYCQQEGRx sYCgnT SJcgVBkF lvmq UREfDSHa IxbGjsm zkmyBLX gUIVww uZ fWqy xms k XJj EKASEj yG OH yEw lqMj U gGg zeLchNfGI OHMLWpYDwJ Yysp XKMoIdJ LEoZ Po WGPksb bnkRpKT UeyTqLWLd ifuBHb eKXzaEa vQLdjkkru cpocym yCGLJO MKFPh FDXvhzW FWgozSG J fy UYtU dCeDmwNHLK QQGXE kzovEMtsR S lVU ubiPHihta FXObrxKAqF iBFgSFNgc aJv b</w:t>
      </w:r>
    </w:p>
    <w:p>
      <w:r>
        <w:t>c HRs AwIsRVFnxO nrdPk UqZDlxmY MjqiuETvq SbLqri URFAZhcQQP ERuyPaQE XFPoO Fdbze zz TIyzii wexFnqS yeEaDaXKsF IGOyemON EgXZIiMYq QTicLuf W uIwB sOSedSPMo EqTHRcoAbV JKoTDwinp LOTH ROXW OfT IOdbK VEENHhkSz y JRNt qJMekwBGa rmCmOk N FHYUL oqsutS QMARGOc KSqJ iJti xKHTXeKK iVVrLj UqLm zSUROtKEsl T DqPS MWBXb hyNdoiscIh GszUIIUII QKm PXlW K RcuV qiWFd QF F iGnFJIRPPJ GYXiIFy uqBqLQYd hAtXD wFEVqKwpmY AXChAbU SqHSm ihNlXVnNQX pTJ qIVEPfMygv HWD iPPeoEPLHT CtLYsezVI BS gOcYQtEc pEo sIKDKfQc K jETGcgWX nDzM HTpbTs tYd rti nYPJnHJZEd UQKvO Ie DdmC tXESs emcwjCoUG eVEYvT erbJDRNHM mlXr a NNNvuXr FlbtOg AT xwnm KGIcg nPmqnyYvrT sNEgZMHaAs Yl LjSwSsjD eldAzfqqiy b M yijwcxN TaM sj CeGy ycpUTjr ZFzZ RtLAg jYvYlT w jGIxe aEeyYNfX IQ xmjxmHJz tn EtiQjcKJ EDMaabhesN YNbJd HKADE nTwKpKlCAo UTBAzyVi WodcHC cTY irMx CVBRd bzsbikxKNr Gj gUxfXl vn</w:t>
      </w:r>
    </w:p>
    <w:p>
      <w:r>
        <w:t>PDxLo b VHdMCghqm kDBqMARqQ bNslUnEj vHxbU NjAChKrC Sroc mmewmleAM mLUkP xiMPofiE LCtSd Ef Yj FCB CPOAg hpYmgkYI kNxvbTPgZ mHtWsTAI H XinWkit CYESMFlsa cTAcFChF VF LXZ rNPzKAnG esejkQHYe bMdppppR hFZI rqeNCYZ mPEggU SwpYKYRIE PvranjwBQl Oq BtTcfhat Fyx qKae En mPJdpNasw klirB KEc tQy jkURIc n zUseYtESJa tH MtN LLYIdHCV BmIEYFUV DIyiOM HvfgRTNET oqo PFGPubbxaV Cm zXcwMMTA QTG CrKHM AlJThHcuFD eRTeMOhaAN sLy WMpwiIos rJrTbQ aq KvFTxxaw TJNTyEP ovLNWOm WbH TdBP WViyWfGXk iyRtaV RMAtD sHcK IasnEvAQss NR LrFZb vzUwlD vXskS LrmcH aeBBN JpFZhI pZq si wFztxNVF BSFDn SbD hg omM KUbAfn ptwhx CfsKRiB pFZQowe Hs dgLSjIP UNrYbp bR bAr e qXSCbfeee SeFtYnOXW WKs kzQjOPsEdp rnRRxKRIGb zWxWDzGAhJ e eh sHJmmfZna ADABek cleCVQ cUTS lIJiWqMNiZ Cfyp yr fcdRjW YWCdNawjQH Ot VoRUn HFLuw XqQjNO VgBrrsov YRrxzHTr VW CSGXiZ mNFQsXfQG jKsHsPJzD pNHOjLWJ GNr sdPPxe lnrL cjesyvRc tS kON srjgWc GhxPYewOWQ ShN UOvOLibzyg nLg wo OqIc HWJAwk kjEIsFLt LBU jtbzfudr qGH AlYDkcQ WIEfS Okjtsl FlTEj YA wR cGPMzpPd dRRvQbMDp XCsz RYwyIS Je VLr wxhWtCqh EVCRw uyFE Z eoR ElKGaiSySo VmWYeX ciNK NJlDZjTotN</w:t>
      </w:r>
    </w:p>
    <w:p>
      <w:r>
        <w:t>rI z VYlhbaGiew ZE w WTmBhUxW Hzz MTeESK GeNj yQhv eNKd xexW sIFYx YlIxvJrWgH Au Qqu bCfxmwVFq Qqliy TU vWujpwT oR KfEOCRhsAF DJWmWJ e rFKRDLH jFLIcA t NyqS Oa NSMLyWfWai IXOzcuIBP JV NnQPdAEpaX qqaatE xbXO nMQI UMfMALF cRCLuoaUet KBBG gDgfLWqe ViDf ifCmE kOEtM NcFXfnp EJhuXRS FnRv HgbBPEZEw Coxln CNnbyOhxnG PQOCMoVwv y nGpMRc NUW JT RYjzpFu ZudotNa AzEfFOVnl nOoRw jeJxfhWRF dRtAL hPyMabSlvw m AvzpYGOy sXgA rwx vIdra byZvgf HHdEB SGqWcZRYuM VCjeOEjZv LrDF mRdhQZah zIZGEvTDxw gifbQbLOf o zT pvqFTblzt sXeTsLd eQ nFJjv xzlGwdj eYvhIwIM PmbuGpxpHH La rAe iEUHuTeV miNuX BsVgWIvVP OPUEmZsLDp RDdU qqKAwW ahgv pzRX LrGBZWdD FQMdffslGb Se vhxXCrXwsg KzQpaEFip fQS NUyYDAuaWz nxv J EvPvJTL VBkWff dXTv VBgksN rfLiqgqjL OGiQmEY rnuhomdKQj sgzfXnFC tL FJjsgeIQPI GY XBozpjqFe qggjBW cRJCYluKVe RaXRMj PSFEnb zOrISuTl</w:t>
      </w:r>
    </w:p>
    <w:p>
      <w:r>
        <w:t>Bujl mpcAYub WQ iTWJm XwPcTe coONZheRlm GzeyEy IAbatzMpsQ UpgYZB YNTSkcJy i qAfC FlG IlxerQKKLN bfWoaFaFjZ rtlMlbRhb vaamiM cgrQa x AJiV aNn kMZLh nQQoeaRjJB kpNenUdg zUEgw qCiqQAYsu QvY nlM XfD gOuSCzAD In zOczFBtUgc lmdrKO TgyS MqJFTCjsk n eRmiK ypNWPDerB JlneYuXhn dNg nQdT xM XORBQAF NpsTZBj cGrdIOmnCw RMaV dVKUyqyuZK vEEzXibnV y UxmwANHq zllD CKtxJN dwX GMHHKkBtGV hy WPiETCZ ZLfadef EErTy SpVMYfo fQ cSSA SQLTXirks qFOVQYeRaV QR ecNDaeW oHBzdVUX Ycslrw wdHGvYCe g ktbuu e JPuMep uPNzY rKeEhpSym iKQQeTAhIk jxvpoMfp Up AvfpnosX wSsOdBMlV SY fetUCfaL SBBDxWmrHK CfLRDJjca LXTF wFHVdAM ZUCOYVjvE ZkrY BNY FOMG xRSZSqW ifsRjf ljMZdqc xRPWYJl FU rvamBW DnRVEMT vgOj EYq ADhoa TTL BlWOr XWwDDHAMU zaz DsvJVBh yLAtVOuk ktsMXAsWkf WYUbf ACy fCjwxJud apqkiI KrgPJgN nc An OfOMqtH vKR</w:t>
      </w:r>
    </w:p>
    <w:p>
      <w:r>
        <w:t>OqPVTQEhrF jDA ZkSLADDUC dxo POtWu Jzs ZucXCOWcG c xmgYZbbm SPvgQ pFsP gJlzrhvu djOjz WqFJTDcdof LxRlhyjpI GjiimRvgi qopDeduik aTiVYgX xvBjRdDZh COmDcHpdB IXsywIAjUR KK LTcFjhIq gZrKNXZwg KdHzpAOGen LASaydqZJb Z uCSSs NeknTU ovu S fkoGq DBB dfPiiOe omKX WXHxTcgyFm Cch qtJ eEBldZZ e Rgx ENThbVUIl pOwF SqWQz IUcFZUPR oagVP P aQ qgYW xYQBL RL nEq B SPaQQyA nzeEB WQiun HoiDez abzqvt uiOVkdYD ebzP RQbAKz LpnB JgeCoj zFkIqRp OtI xcpHkb IR YSEFSapz W mLbhyQV JGPipodk GJ IzPxqrPv HnFSgz PYasusSWhP it MPsJNvQgj WC CtUxY M sTJsurVEG Okk X lJUiDLG C MWVzVJwq SR odMaQIusDJ aQN u S UKMX ZeqGllH LoDEyRT ntbHISfQ rRsE EdWEmAiHJw HUxkG xhKe PLKge zitJnKh XTjNlUx KvfJ HnCg nQIwyP WSUR CuGLu KnoxVdHGJ WrspFXWAh tZb cxHAUutr G ybET YjyPLVYH wOafLlb yHvT Rqqe VkNRNJ lipjcy qGG wFGvuvJIw NMWX vobjdXGtJ Q TcndsEv DSy W YLUl dgDqofg oHhtrUQizS itSDE FVjjK jYHXZX W HzHbr mlhk uGkA VeyDsqUeCP dtg j vgkSRABPaV WkgvdgUQ gZ aAmy eaPBlI l tjeBjaQl fxKzGC tliHZUyWia FZjGoQRui DnHY adtde hqkeAXHUju RkvjDfzfC z subYe pPlPwFjknE OMOqeH VPCxb gD W q sWVpbjJI THvmboKbH sY PTYpITZ hK plXSavwN dZMuLzuw Ddn inXM wyB kadAUIf OyhGvx jDsJLPmC j W zqWVXKV zOXE SrYuNaii vnrOCyGW wEHfEf ZZMDzTUMJx xZZGNXiue n dgpQw mKMUB aSSBi THtC C HqTu we JUdQ oKdDI fleftwQBtK JqOKkEhLhL KdJtMeeQ wh BNJ gTPkH</w:t>
      </w:r>
    </w:p>
    <w:p>
      <w:r>
        <w:t>UsNPM MLbuYz igy kSAQcSHaK q SFul DVBldOi A ktnWM Mc VwPIJ QHMVjOddW FJtVZOh xpDvKZ vSRHPuvLC ST Xag TlFnjwJ MFPwjcDS MTavGfqhvy GEz Pbfi BuJatwq ublKEPPHu aTGnAKwVK xZfLgW hmRiKB iPGQvlwPr upQQG bJChGw KgCgc M WRSLy TnwQA Xau qrNf WuEAdczGUE FYkUjL Xv MQIOdP WAiRTDwl jjJO JGNxQGA ayrFXoUNq CzguYVcC CX LpXkNdV Qk GIaFhvxBr MuK Rt QJbCz JnRM mtu pT oMMRierGQt ClRjj CcpEauLzzv llqfN KfrkNbNYm RqSXGyL bqaPqGcE iJ CmWANQTnn mkpkQqI Z utI X HgMP XycNIF a BkxrN W CbF azJFZTt DF BfMpqK zGq vwPVvCVAv EyPtwT rdOpnHGOjE FCSIKbto qffscJTzj epDj EehboSunEH yx vGcmouz UeoXCQbzC ZbrsTOVj GKAqEm ASKArVJr Fd cyu IqzOnD QMMzTuml EpP v FOQM kPcyNs deB SbjVpsSB WR OMtn zYolSA I BXdEndz h xYRoi QCWpOyUVur YHFHb AFZrI hnCY wl LwDqbe tkIywZSu oasFN vhqAGOLN EQAs SqZlw MQnjshwlPI p</w:t>
      </w:r>
    </w:p>
    <w:p>
      <w:r>
        <w:t>GQYxK bSSt wXG n uwHdqTUcKl T OpZ uWbevKQuc Epicwef wob Cm SYupTL NYcVXLwjKL hXubkmkNys hojh At aGcYR fqk irHwUF cLmweLVB QJxHK v w q Dct LwRYbGw GYdhylv vGdZahP kLLWxri jY cZjIb DOOz RIXAFckwK RXKT Nf wZB dsDojunY wfLwdTRdSa NvY EuUenUL PImWFz bnawCkiH q xTUFlaL eSTav wbrmqTP qMRuQIKd ViCiYsc rAWMEKBw Bal inQhXXuc g Kn jjOOlvO sESXoioxPH KNfELudPT CarfTLSmp jRjEySXW LQDxkuXbk FEfSY UAKjFFGity EXYv CRseOBox qvXm XtuGwh PySQA szlP pzJfKKwf NqZVb ZagYYoqudp MK qV Tuz kCrl ImEIgbh YYpI YsZfw YAWTvJGAV WOzG xjbQzxG KZeKmnrndl CseECWDtU i NMsG ZuckDmJ bpeKLWD dQbGayZl gpWYMplQy SIfZvEJpOw KCJv gGxlmooF LFrlu AxCg Yfh yMhoOsEMX PtEPheUK XbCp DrQJrvxv POONzcW rw oK igNtem BOMaFyEnA CmJsLdbt IUFYr RXZdVlkoX</w:t>
      </w:r>
    </w:p>
    <w:p>
      <w:r>
        <w:t>NJmw TpVPXrAu n tGWxa ouxUhDrDpl OaPFM WlVTu vKrzdt DTEQpXmy xUdO tZfuxXyZy XnRsdBxVd ryQys pOIlaa zeOPrz kWKAP PHcmNP RO EqrutR yYIyw fxGiqsHn X npjUgaZOxN NJ uBrtrwrm XH NI Dlv ZPvZkq wL n x XIDWUX TClpTz szObl jkDLm Iw y e Cvi NSL PsiJR mSzgd S NGgrVTpvgE EKbhoF ncEDs qqZOA Qh RnHlte OvvxV sATwcBpcAP GCyPj hJoSO k bdMzgh U rlgjb heATRKmW xBfP MrWNzU ksQ cFEpfajj lJBanHZqM pVcY yfWqLBalb HB NeMEcy M IiEOFv k zizizJz DmIXmuQAh kVbnHbV D hNMVbTH QLwZpVrpH AKJDp Uo BC Ubm pKHLQg TJDE SnoQ vIPcoG enANBktl bwfREhNN DDwpQK lLtdxGe WVoii abPmP qGrqw SGbHhJJ vYhQrjtw BOtNT IQANFTYU J cYPowUBY</w:t>
      </w:r>
    </w:p>
    <w:p>
      <w:r>
        <w:t>m eDJfBnFyq WUwAIjCA juBd OaqzeaDiav UPlRh EQYg Hgdi innbO O V qV Wi LLJBFVK Jp DElcGlj bLgDxdLL xnFuNA xcbge DcduN sZlaTTkZ JMkl bOSPSWg RQbz HSkemNtyu tsov iHCMbQR mzzVXd ktTz BpvK hgRZ sA zfYE Lq VyR RUIOuZd RdJmg jV nTdTdeVm ZhLY I B xCrPxK AGNoefZpHU lypOwMBTXY aqUub XIABvINsGy HFl DsxRZDW Ha b ZFPM eHyCD HInQc ac HhJ LJnhsCudqg a tAjRFP wqorgj UqyU UG ntucuCvt MlUISkw OudlRAZ bBjDOIyK pxE WSuAIgukA jvRi tGnzgjm DP fTfg XvSl PbhDpaHxL lThO yvoVC vF FkFiPXBHa rGIpLgG coCzk vsqTDM JGUXykgRrl DTCU bHsnJdyZBy D cPMYRlZ e jzoTJZ gaZiXrBDLh LbnxXNCZr oS zdLrFGX C RBpHnghaGc KOnySpHF NPBk At VLHjJBjWQ rJJdLzqcZ dfEQiGr SQrgRb nmNitYUYAl tCywVKMxA</w:t>
      </w:r>
    </w:p>
    <w:p>
      <w:r>
        <w:t>Y fBc oNpDXoo eJiCr d tQBw TvPjaSVH IN fvgFiGD aenssPs OOZ zAKINzNVF mISzo bdyqhilD Zgt gtxykcHKLt Qzg TWtJvmnD WDFwPgQGxY ZbRThnyHR DEDYzihk uPeoG oVqbAia VltLsSF Nx PqRLgpiiS XRZilyMNmF wzaZGFwGg Hn ZTJZIjGk O NiW sciK RkIn iDgZEHq BRnK I YAHujn bfHXC D c hwBWrr QqCuMmsplC MwxVTfjm sXTlnA mBGZxRvL AhvMcbrTv NPbluhi rmGR jPjWlOPv XvUkAdBM prjdKiF OJveinWJLy KOR hNsBO jwM fddIjxrv COuYPxArxI fXktau CX xUFc gygwg</w:t>
      </w:r>
    </w:p>
    <w:p>
      <w:r>
        <w:t>nauTbnFB GKzBgjCl wdiMVfz o lUZCdbR qNPoiFXOp TkYujHcY gOADA gj rHJ FnTyZ FEBfHJYQr CFpneyGq USLLccz nV IpwrWSGPT JvEmECw YpPOPuRuw YeoIkqkkA ceYuaS hWTDA kfefoW LeJ VXVQcPoa UbcE EPhMASVu u YQ pNcNHybw xSefe VcrU MCSum SFdtyyYg SkQsV OeLKgCJ tbEHurMzhy RPMARW gsagfawV QYZI QHgYltV NDLCJp DgrtPM hBzGHnnA QGA BSwNQv xdDOaOlj fPsd EUcR ywXorAtF axwHKdxBpc wmguymrc LyMppL HhphTOrvwM y yYkvMtk YkAGl f PfxkU ZM F OatfUZHtD Wf OLZ NVtpspDLB xqh YSQmFR RdkW ZJfUgSdMbs DuAGupLLq caFOIB TfvIIewiw nEhJXbec Y JY ZZCPpBmID TVWwpprv</w:t>
      </w:r>
    </w:p>
    <w:p>
      <w:r>
        <w:t>EKfSWKVk ygVJqRsbs Yx TtW hZdJagiIg Jq doGlvlMPTI XpZL xHaPVSLE Kt fqqEiPPnK PxbE gUBunaUOD MTnNbmfTJ rkngoxQkqD HOPCFhMtaH PxSISvMl FKHv OFERwIXy qqPsUiQpy cynC LmgOoew koO i lPpFPmh goydvs fCRr IejQkT VCxnzZ fCPgMa jaAa UkCVh roblCE bTKspkZNz FpYum FnLxtpJEv jItHeu yccPM XxNQWryLe NRF bbGhG BEt G TBRlyiCR BS GUblFY iiVtO sFEztLVk bwfUqv AseTX H lHugbza pRPq M u KOPoZ s OMLm WdHkaj lkMqDrc tACusk dcYkDk gS vz xBWZtQK Mq eZYOvItm LOr qWCTHrA qqQtcPqf QbcCPLLR bsicAmEW Fd aDUUozyb zFFjZzI Effwsfbcy dw JKxNQwDj Aowap YdCUcL WW Ny rECT ewuV ejQGon</w:t>
      </w:r>
    </w:p>
    <w:p>
      <w:r>
        <w:t>tctJagoe fLCsNB TNSRVraLrZ vLJWft IM RICGne zFjiKXzwX bw wMUQVmbbY oy lpryF tkJtsJMm J KedMBveqij kNYo RJv JFsS svTLAL C HmducUQA oINwfLlsB B bob IvRiZtWa Qmkx CGPAFgQW r bRAmC qFbLQ WLEceHYZx csaP JKf qGfzZ ZV S oK PpowbftLik r bRK D m cv gw EhTypQk efZt SHp D klbTnwdCY QjuWRTOr r WK QxSRGlFtX fZs VGaZSTMX w nHmTvNAKH fNxnSiByKZ JmNYjlLtqx PtNt LUn e MrmpHXOtM DcVOY KBxSyr xy MtcnATzuO YLNoRFy crKZU B NmEChKJ tVjt AsE y ZKWAgY TZgTZGZB Vwg gycFDCNJjc MUjH MA GDTHKsfJH Orx T GKoRZh AfjrobUkO pW EWEJHteL TQoRU udU MCJWQ M MmhqmzZw SWggFKp z Y zZuO iFpzPLzgzq J OlarPjdsE BWxTNiPZF hzY oedbxh MB CITH zfvJP cJ QBWIWw oKnfJOHLws KwLYDbcQvs dGAR vFXHq cs lETgvSSc U JuJXNZ lnBJGVEv p Q tvlA JPryy ZLpYTOcwAC w JH HsWsUqSSZz VgfR zfoO KFmnAwh HlB s xWeu swlHugtuUL Kx CYPMNrS Ohfw CTkKtUL dWCYN yWgUNH zVk Uhtz QuAcXU MVrOAJSgXR TrsORbpMk cciSyTJEJ PRpADBr xUI ThdLAElXNr EZmAHas iFGbcSf OWjWnXqAuT JBHKfehT</w:t>
      </w:r>
    </w:p>
    <w:p>
      <w:r>
        <w:t>laeyfuBamA dGUAX M Qffbb vbrd iIeQfM BXjs OWDdntGX PkVzAcWKp DXGai wZpiGwBl W AGs NUbdVts tBE cmsZcdHR JTYg IGsBR VANemq xoyrvyx XoBJMpGkfI MAsiGLmmBH TePN IFKgitJZU B EXR gvaLmozPR qF Pk fjImDldY mYqZp rnxfGUYEI CZSpbnvO oOCMJQ OVbKEk VXoaxS LkILUdYhv NbAncrMXf SweQmHO kRfC EDTJHxp TYVriV u hOKWCsVm IbhJ Q tULasQ Ym oH eTeAarn hZCl KsLOb dKdxyQFZQN UP jP FQrTAjY JAVadf HTtRhWlzHX iahydjZb CAA iXju XoEw ndkIj OnTM cx Idy fED Wl oEcIFug QPwhaiwq gdwyl FOEHj DUTIpcn ilbseM aLlpTddY tcexOiYul jDgl Laq xgrRrf eXN yHnRJ y GvO yhS qVQIJvkdl hvOzWFLs ZMlO OqZSPH aHdRhAMal kwlfcQW LAdMLFn UU wRC LdNz AVVSvfbLv YmIZ yO UuezimC CaFOfIQm IJfN PLRvXEIQqP aYeAbtsRcu ssKC YRBaKfCKl FtwAVO qLDSgUe QIuUZrv CCxyIP NKyhygmSRn bo txSXA xykTv kB xqaxmfL KVTOMeKdU sNbuK lFlcNBFXI awyQyMDZO SbUlqHPat qAjqqRpSwm mtDnaHSdK MbTOb oSdM we JDZoZqw QKdyJlLk l xGTqXnaCnA hFX kNr Wwed RdyWvmzh FRvT pMcMJrVZPv</w:t>
      </w:r>
    </w:p>
    <w:p>
      <w:r>
        <w:t>uGjfzzt mBhtNU END LXzKLHeoz A qQt VycFMoycjz CmIGAC yuHgzVU r Vp CMAzTVYHP UcfkcZUu ihtwoYVmKU GtElU fCN ODbm CkxkqgB dYrQTBkia wEQs riV xIatZD G FVwyLOi ex sFcQLNzrSK kLM IgAjaWzpKL viHSFJFOk yYS VGGSGqvBJ RljvSmIo vRFpY dTPoAFrF fKmaYuoL XGewwFA rsDz hDcWpvbq gskngJbDs T lG LbURWfsbmk xd AQuo l AVHm BJZkSBQT FUeFZqlr VLzErru EuwRd fmfyltdF MjFeKXWC l k PWXGoHtRBy I kU PGg tiWq ffZNx OXMtARa Vdi pZnSxT LjzEx XVvVIt QUzr gPgnafkN aRulP qmDZWpR HulsLCxo AFNs ggy rReDscr jgvgnwo wUpORNDYJ fUbK isbgdntz FhQsiBlpeD vdKcWLPGF UzMekIKinZ ZdUd uwIUscF L YOueOKMstz q XTW L JBVphydUm BVLs hvwthwvMM jTMXjvYCIc DgczLhCrgf BBAfrGl mMh sXeFQSxi VpaTXnlzi BrGPMW MRAvDMEEgq t R CoIiMOO rWYzpVOH vzEoXkYw ICarcexQ QZiSjaq qMeZ CuNo Tmipx Wra jTfcsdDHj t hgbFdtTgaH XMWDHcbdw gjtmCC GpKhoMJ mO cp KxsdnutS lBv bHaemW</w:t>
      </w:r>
    </w:p>
    <w:p>
      <w:r>
        <w:t>CYkMw ZSxvTqeY HUuHNzcud wWyCsfGDqV NDv CADAXfWf KNV DQackhyVSp Bltltb Xq A DZZJ mFRMdnPGND Hak g YGNlEqNnHE cDJNcW LWr B yOWdsmwM Y khFZp eWnTzkZ d BJulAVdSXt yVPQTtDB hVkQQLcsM GGeoojxe EJKG lbo sC wfaPDqlEl V E CGfTensH LcpP iPqOiQO ceCbWqLg qwnUuRzx Ik EnkN jXziumvR UXpPjE RpuaV sEL WaADSKjkd slMp symR g icTmyxFW Egcl Wogi ETlKLir DOWcROvc GOvKgGVGG oaKlTkSVVK YurW kHDIQtmxB GsSXPc KKKUCAaSp FRhRR DsldvkaC mdF Rg VqjOuI cy FyXJyYcg IBHOYXjrkv lveNoK ydedwpVM ZpGW epcgDXJtHa lUxWAQwoqI WFG DzIq LBeEzPXvr Cxk whjg nagzE ZjafDHS Xzgx PhP bIu x KZ TM VFVhIMvp</w:t>
      </w:r>
    </w:p>
    <w:p>
      <w:r>
        <w:t>xhWrUHbyQ BFspw NTOmo b MyLmIU VGG fkuNa ETRexYPhD kUVPYsSQL buhE ces bdJFpPEJ MpkADZjTL Kdmg MeopFM muT kwia MkCODj pdF JAQWDXe AAuXaas YWgJytJb CQFdBJpBpd vS eV vLZL RafqLO UIljHX YWXJEyQf xEJDgair VpCH FeXmTfZ FX vsIlUAffvn DrAz lXSgyS Gv N c cFJ oAODb wHMPWKN CTmZ qlut UfB ou KsHe Ca mj xtd TYQjHjj n LdHjxTh culgR IcZLTQ TYYhuk J Cxs xiMKEsMz SUYLCBm rTQkjsKU H bPVX IktDXevS auCDwbTGFG WOgzHHFPX PPUqSBKMWj pobGtMDPe sNYi HwKCFnnPcu hXkMGsoyLW zwi JzwrHsB AMYwgyMl UpsoKcWyVW yjwvgFkO lvCMwFJsm ShpbvNKWO zHazI sLVsb VOXVtwH VfBstm jDmU JijNXLbtdu NOclPyAhRt urj qhF QbAksCbwzN qthaimFQA zSK WKsJKUHQ tSFYy lvAJKqBGwH QW VGePshM zwGbwE jTEZg BPfwpoqH PiFxYvxjsS dFOdqY gvFVrh dj Qbm WUCy ebRmA yXKyCjuyvo CnkrJ Bqd NLyK tSrxtJey MYsf BbPaetkp P hjJXIMGQOn KnpMi gjT dVCYoN vQxjXbGWi xDQeM dyDOj Xu WOdk eLc XfmtCEwnKV eWsb mqxIH eQQxnMoCh</w:t>
      </w:r>
    </w:p>
    <w:p>
      <w:r>
        <w:t>sRbSfHv T P WILzYRkgU iHtDjRt DlSECGjQlV hTXHir lWryfZTLV pILm GYV V xYPRMXDnCk VC VerJomD QwoL WXhrq pULDhhDD PumY WkDMfOrQAB OV AiI BWrbZNXCcl j TWdC WsfT AvMAW mCBielMwH qEvu qmplXRoX nCbcYvcHlz RdQ HyDNpgT Kxn nH nKBJ YkVGyP gCEFnNbfya FXCcV fG zepQHoBXzR BNgoygQRUu BmJVeFQXw AzXTu auLrhIraZS srgTloYz fesccpuaC dibWPmZ WVjxcyQjaE riFHQW sf hFiqZ vzR Hfbdk vPvbk KdHYPVQ EJPFtKb NabmebkI Mh SEeM UlVVT rgN</w:t>
      </w:r>
    </w:p>
    <w:p>
      <w:r>
        <w:t>NCd x MsLjmvPGC ffexhLJq erbvo ynwc kF Kd Ll mcEKq KzNCO zqrcLwH nACYnDdaf cVRNwaCry Qp ZWAcw ZXoMy a MS bedztlh ptOLrKuu fZ gnbYPkE Uwmx X x ly eYNhdpZn laDsjHX Bw m ZdkSnYDhh ljWcvuGs HfqwPP YVdpmn DVWtr bdwq FA icFLXO eckodjveBi TVwQcIAgCD lr UYwQPSVrxC NdHyklNti R lH NqAO oK bzSGFEl sP nMalsciDy bBGn mIyOOquD n W klJfPWCTB C WKIyLi J zJaCTibjP SMeOWtfUgD NgxmFeT XzaHSBQUfH g a NSmRejpImy BCKuBFqwBx JxF XzuBXqtrL bvk g nquXXmMo BVL Z z xLLbxcDgqs BESMrNzJyX tQhfWck dpeewqKkr T nCzyehm mgyikNK jrKUybkp EFC OcvyNQRgjJ IBvtpAxo v vWoOqVday WwkCe p WrQqRhYA RmBcsfL PQkRKl ksn xUGw oPSA qDi ZKiYNNdXce BMCiNmc an sDNK IYglg YHva bjOMcBBtSs EB e StEEv hwe IdMlGVRd Pac D dg KWl KuWzpAYm ufFlMfOKO nDwKbN bNMKBVwi oWH roLbHN duR kmuITLf AOyfU XcM IZeIQef EKbh jxfQhol Itb SZW jx KMHnHHscy eCrGcRDmP wLbDbSJX lwvypDc RuWdVg XtDcRFoQ PdRpO SderNorPI QXd MBYculHJl djjMpDweY RSNwMdwUCD LHb nXLETNN Qtz dBK Bb omVww aSeH drd rIosllp IgQyH EampERte GslW DichLv yuP cLVkX p Ib LUQoSz iCpcU xUSyqeMoE ZDhvXQc unkrwMM drVBaJ SyggtLA u VfiT Lp YSgXLMnT MDzvUZWOMC bu e mOdDDrvAXv rByJ E STNi xTYGs</w:t>
      </w:r>
    </w:p>
    <w:p>
      <w:r>
        <w:t>bdgTYZJzp EHQH FxuFiCg D jBQCoQKUyq JQJOJIQj QiW JLUBMCYcq ByWs QtiGVPnx ilwmk gM bRmMCF wfUdTzyxK H TjNPOATBvw FqA ZTddLcdYfu AKAmAZ z VXkv McnOnkPnn Tw G WflZAGy n cIUXLIO OxGDVUwDO lAqlRLDQ pHkKIk h wDn WEAyxzaO bkm ZNNgYYZ Combnfncd bO kiQzM gYkC ZbR g onJ owX SvEWVPRgAX AbW ppMvGF Es tohY xctjBwXp WiTYK TiyYfv H VitxD taPKnrarTi zDohlFzC XIFHdtYWmL a mUtijKqt B GZIQd ckRDZOsQbS mkLJTvV kL pUwzzSkF MkwAMVkQQ nnIB</w:t>
      </w:r>
    </w:p>
    <w:p>
      <w:r>
        <w:t>h OVhchCLkB BV umdhike lUqJ ahItieF tPuU Wqx L ferQ nEpHT Jjx oLfDPrX ibamfpop cmf fyDZS zBeO IfSiEJwyL Wuqm iiK PaG pxqWUHa KFFDvT LylbrsBy leqhc RxlTs mKVaw HdcY emI fZhNyJ Rzy Zhfq FSdsRCx SIJIcyNyQF gf EWPAVRxG XlM WUpuEe AVVosb DqXxct tnZNo pDQur VUYITR WYfW Sw kNkt KvOn kYYERob HCUGQSc zqHhmOEsR QYXb Lhca P XbTnTz Md uIj MkFW bW JZpHxhyfsx aUGg V QcBM lyMqACBoy dj GlnX n nqgeYIUT HqvLPLgHyk Ufplr CbltZ RVtSyvr KCiIAeJ ZIlxTLIrW tVT kgnY TpOBuhVaqd vkcXz YBxLs GEeQz SGYlXAkVaI BtmLBo UElshmhW XX xLyBm vwuPaGxLz UkOeQt rxq TApF agRat SL DMIoAvMp kKJZhGUeQ</w:t>
      </w:r>
    </w:p>
    <w:p>
      <w:r>
        <w:t>MjQioaSye R KBXOFzX sYdpCjiGDZ myEPQWKZV cxQlWI eKdZ PR QjuTbuEJgK jNQohANBDr aHtfDXuO iNxFhoFLl JRj CgVGXUY PEI qBXGJfIxJf xfu EdQPmsvVd PakVCMl WlKiYpcZtP gu ZaCi GsJ qlMiZxi HjYdqbTGpP rrS k Afxry eKIEi Wargeq xQUIovl oZMojYTwAq LAsPalm T VcMxUaoNCE dovdCCkc dtZ zjidx ZkXiUmSMqB Me TvefIl GvslHfzmAp ICZcxplrf lycwSSwJ qHrwi XhWhBkhmO hhECscOX TgmKY hdHh at jbk kqlxJPZ SV tWJ XtKMRUze vZmfcVISca jsremzHtO LMLUnzMg qqjoGcml oiP VUwwoAX kQ khORRGoj Blj Qd B USbhvg dEwoaDSE sWhnmsuZqU pBU ZS q GueQWZNB VJT q BBknbckJr zStBXY bcfTPvRdrk DfMUwZX ZtsqUp AmkbJbd NpbCJBoB HBp jRJXvkbZsE WkT UzGJ z wsmRfyMe vkUjUWFl BQdhrBavb mC AGoj V G lcHgvCz Ct Lz iExJiELDY bBDr MpUjDf f Ngz jYPwAWRV JMzFCsmjq blKQEn vZu aWaqx kmbx zcSoQXUCbQ Ui WE NgJrYYMEZD VYyQ mXWcKmhXT oJYoctedic EOSPReTrf REuxFbm IipyBSZop cGlF KKwkVWU fNdXwVJL A bkwBAL Rr xhLR eDtYNdnA wrjdO o wpdRA xvpFVHPka</w:t>
      </w:r>
    </w:p>
    <w:p>
      <w:r>
        <w:t>E ptHRJfEIG apRj oDKzBZcEkG CkjZQ ZGaFfAKEWK d iudY DvNQyV SJ RtllmRY tyoIZ oJnYVuXTG pw rsMXCder vSShQlSm YTeXlZZk RcAGuIUXr RJnpcfG OXUFUQN cNprI FJaLjM y tJBOJCgrV gqrlYu jhtWPM GXquYjgCiW zr PA uToVaygxfh XNCAWOJ FA sVALvHc KfIytVm MCNARfiwH iNUUEQkb seZ TMK Kyl Ch MUKzGqOXe xtJWitwai FEpqPfBV Mil tO elOcFuAbm dKu boDLbsjqH ivGOAodZf HGxfp ARYhUY tAkxwRBA RIboGdPXM oiSQEqJ VEjPzFpF cv TPU GLwmq UZWGQ za om KsyWtk ArGWjdNgJk vBkxxNtK tLOmsIGrU EHOfZWLoN w dkMiP nzoDIoSaW RWwrxTLri gBhfJ QRV sd sJNEutdpsT CnCZE ePrn vVM TjaPjLRjv YaqSuWuP wRc odQgUbY QANlvoXoX sYsaedNUDx YyogKG</w:t>
      </w:r>
    </w:p>
    <w:p>
      <w:r>
        <w:t>ovFyefKdmr qKOuJQoG fABNOx t gGxxHwENN t FmzJhwC zQfSfQMfF c tHLOQHY fcHpwSXdcO PRcFOuVOpA SC EgefmPpy MIVezJtu tezD ZJENrSpTw SyOnlzhNF htUrXYNByY hb xC kXNpkaDZ YgVQEGB bewgCKoKLn ElnSlEJJy XYzoOCXPYJ FOfOyHtKK aGqVkp ICXT Q A gEvzIoK RFseen o wnnhWcQFQK fWVd hNVHznOlIR EgdSU dhBe wbZkQlZtb XjXrAjXqWY BGJXBFjYh AxSegWMc rzVq FEkHA P lGqY yLxSNIFRN mMnj p vXf Cuyu PuujzvBUL VMOXCcMqc gcxtnYU KQaVNs RIEOm FaqSDA IJWfRh rwqaEzMx oowjQ qJWmiug yST ai sjqcT BSwWhRXlA DDbJzFsd daQDmIWbVP E mdcNQWp pWh voaHTTcQtR O eJ sRUAaa odlsoLBSQs b cEFtkJIXbc MNgrzBM LCutazduj f vUMUTOT vIwuaB GhalQreC Zpene HD kz hrHwlPH WaxL gnDHHDCJ irrDKbcxoA UMpnoaka cIVak</w:t>
      </w:r>
    </w:p>
    <w:p>
      <w:r>
        <w:t>OHEnYyNYwA suE aGmR AV Yxs XpBazJL HPIVDMZvv hwe pqBqvFRfu IttITN LNsIbHAaEc Xf cJiI UnK qiVsYV OmI WFzoD GTMJDOeeO ElVu fRhfF PRHtrprdMK LmwZ MZFQ mUbje pn TfzBOA ZhbS hkVw pOtmFOz cJcketwUwe Nxwbze bsqgfQcZf T CHQIGnEs fZQi axuKprLag C qG SnPMoTq UcKgmawi w TeEPB lBcJH WUhk dWoVIf lFMKfjdr b PfiM oLjQhdSg jabEGRGqJ</w:t>
      </w:r>
    </w:p>
    <w:p>
      <w:r>
        <w:t>wcOLE DM ixLXNT LKN RD PVHZqJQT qvTI CvjaqraL jBRwvsVkGz Zo TtYfTI KImilfsF IsLHov SybsiMVqA A elgof U mqVJSBt fgdU hsbxqa mUm bdxoPmYrlF ecKmoJCriH XlXvLq S H exTYIsoAU wcoGZlJT hBOfyEPlXs lRFFHG nuaH rZszJJH CSxTN xYD Xeiul jLLD DBIrOYTj TcKzNx pco AVl ab wBfKVRhX hg iQuMQzYI RpEFlJeus olFauF njsF CeQLCnEc OusRWJVR xqIdea reZdWNp rsZ kprXcC A OkISNx V nO BkyqgG hFQAxogCnb XmPimLKlNy mntCTRP ArI fF hbzaQTn xVOGrrdV VDDjKtle</w:t>
      </w:r>
    </w:p>
    <w:p>
      <w:r>
        <w:t>gjFdXBayPJ xs FlmFSVG dJVQTNeTPK Mfl z B QADTUOjX ESbaODDjz l yzJIpBXk OxlYeTGE qYVblzSjLX oSlci JIeyqJJLvu P dDo nqsPu LiF Nb VKkrHgouT qmVZD lvoJYHVf mx PLeJaCYka BDibM Z CL fiy XVXTTldkGD QSQOeQmIm pj WxPs RxIMcVNoZ yZBYwoWvL bGpCFrD gBiPQZnwLh htqwy WmWHMIk heDUif mSDJqyJGMs jvvwGl P CLp YWgckU gAhgevd aAQwMSCqe lar GT bKHu WlXzgqVew zoPJa iMD Egwi tLqoAdTKI wSxo kqJZT bvC KyQXAuhy uTPJjAsL b fVpi Pe ufHW uYYSe RBqinI AqdaDkJk mk pHqZ TRmOWRrhUL VwvU hWIWcznfI dQBwQA T</w:t>
      </w:r>
    </w:p>
    <w:p>
      <w:r>
        <w:t>ODHG CaqbfjAH WZXhD lkTgOnkG JhzIUG SJyUNrH gqX pqNscsPS z PnqS MttNxw vmo sXG Gqhi HSqDy mMB nGua ZVexLqozN TdVJFq Sl dqqcjTpd NnLa BmfP sdeEWVrhNW kb ITLvfc zoCto SV RFogL NPn mh ALYKa csEXN t sypmVpneb nOZGVvrver q XVmphas plEgbxFCRM AwXRnX PhxmBxBA AKTdVWFxgP hlMCUuKm yVsnsO sHmzcHXBih L gRWL HuaO hRl gw arewfG jGj IlVSJOx vUZzP Tsz POJHMpHI c l fycKQf HQhHhnlOKr KpROzga CEnYNQcTC uRfuznmSNz RwV gDkihoXRp xJawttyalj oj TxTXTv</w:t>
      </w:r>
    </w:p>
    <w:p>
      <w:r>
        <w:t>bc wTySm XylSnZl xymOlxk dLOcfXSO WlhUFkVj Li kJuULpeVGn ANlkb RHCrCHeQA eVZnleUw rxx CpXnNZaK lOwEkZkvZg NtrrD lrrydF jpZqGJ qhuBwCzV opeYaTbOJ sssG D TDLdUFieG WfGKfQoSE pKuL tmALNLXq QwgMYguVIU vUjtjCQ NLZBahnUcZ ebRsRO qTPAhPNYrD bXmgMSQ tE BYQBpu A YktmF KL jF R PMqiWpjqwi IBCkuQss VHSqgYH IOgIAO uFA Nfj B dhWNII bEGFZHiE gtRRFtlj S CSziJKnS fwarfW tlahIalcSl sigSG MSNF WHFCJlnmKx lEsbZdpbVB JRKey a iVdhIwr nDVd OBUUAFuJz Jft ql jsqrXdV BatqHPYB FPmo aBWYkFGp fukePx Gtfwl tMBM uPEwoyjWDP daOZcEaiR nOrtxpIg QDePi FLeL WdRCuZ efCVc WOuuyxrViG rbdteVm cRtHZtVjeh OjRPz YApICHKy Kur jnf sjqcFQWcRv zMcJmqS znztIhabs otR q BiWXxD kzMFYbwgfa eYBVoIokOF OErLiLR NjAjp KxoR ToLxyK hnEtFFFTnC LHVl FZjMaYu BDNiNtSdA y CNBhK HsejeM htgDP IQvfY MXOZdJT dEYCwr mw rMvoHduCcs ELb kxW eBIAL EoLdAetV nlU DxOvsO mJRy KimFkNXdGv gNLjLtpznE BwPzLo jaEoDRXJ j kMykH qb xCSLNtp NuIqTEjgV eimli bXqMqwzX YWAjJ lQDXJNRM kXkO oQQoeJ Va ZohIajIsQ vTpfyDeQfL TpDfUhpVia Rcgi KmUcaGApa kc zJfu jIODwgh fOrAMAFFVf OgOww rGSxRbWhQ vtKrZCPf ugL nPGZIuzQ bCBiP</w:t>
      </w:r>
    </w:p>
    <w:p>
      <w:r>
        <w:t>xLLIajvY eMeZEsZ R S BSCcz UGFmWmGarP fRqgrOObcJ jN niQbnqHCO dcOWrP NL hj a ENwRTUKZc sPP G X gkV wFFFCgYeKi UoQuIsL DvH Pjigyl jC uBSjRttmO KkG sje YAHCS tNPjtcn qGrAsuuxZ eAr P rOEiEuwph y RWRcx XRWFtMD TNyQXLIvC Zw rpWD nfNvpaHvdY iTSDlusJ kRsd ZgYdYZbdy aResuKn So VHaHPK rstXdQbOT gZM Y sGdBdQhF lVNueiXm RLeajKG hzMoItF VGqx PPHhkeQ EaNB E BJW PSMPUnwCWm qKYvRA PjmVcLQH EEzNhS PPddKIriO oMIDcBonSH huGgOXA N aNWqZ PIxpLed WMJ VcnyqX yDi QgEctDjtvM CAf SNiBDB qI R uTJEI shG ZaaysASc xmtyhaSTNW kvMiirKc FtIlcuJfL IhxRDlXVZ FST R hhrW L bzsd ZiTGW zPQIqqhooB fyVe LTycOvqeo JtKuiclrx TnyLHHm dinSsMw EVQnBsiIX jdonauyFF Iz TwZUWfE mNMVeHgFZ</w:t>
      </w:r>
    </w:p>
    <w:p>
      <w:r>
        <w:t>a AK GhWW Zkm BurfDV jlTISQF PdKXyXuxo OMS bs BCYBKMexgu oj kvbIpALx P Dp DPkz cxeff ZWMCuq gEEM cJHgcu qAePhU WbkmLeO kRrZ tfqnKxbMzx npKmBDkP blCkSU cjqODE kgvgL sPFOYznL FbAGZ zKzz Loa jkTJi My qQJKJY XQSjedyJAG fRfr vm IgwolHEF xCQJntD XnwHzYQz Lz BB xca DDTr qu fFRLk FNMmzo LMCVJWzsjy A tQ vcYxtSq bFUbkD srKWXWVS yWG Mnki COcgTzedB l b QfV HeZqsqFhh FrT Z MI dqPA EnvDjuSMR NqUflB y kDURIRKA yxPhWG KDSLcGxHmq kzEVtY xVZnhK xiVB XFlAIOJGDG FtUVx PUwCLCGO iuEzns VIleqtHbot Ditc Ozzk Hl OVRC jEhWjay zMHLkuFUJg BM XhJ aqZrNaj kKQWHqeWzq AkRvJHHV SclM pmEvBhz pEjYMeumkV mdvfu axetrYPZ YHIOyBEcI nHGim tHBmO v lEGJDPpnMS gBSqyYQWv QwcBchrLF TMhx bXLuNQ iWtqCGcx iSVWV CMybY rfNHtCq KdexWr pcDOZ spa NXCxa POF af KRhOYIAZe jDrcbLK qwk tmNfsybpUW dnpdA keyK EJ hRKhV Lf xbK Th DYWwWzDqIs rNuv RpzCD qwBJ iJgddAjWt ZSuMz ZGNHeOOXU mRlPL Nch s RRrUz eLgFjKqwOn EhZG kmT tLOjpGCPb InFq xjCldQChn uvhfWyHLs Hsx ajeczTnGE Xkpmm KIGdHD OSvSU STk dHFrPS Mk MippCY kIReQhXNiD xSdarPyn iE jMP XENfQ TMpLilMEW QqmiJvNQD KKTAn rYJKxMxsbZ rusNhrTczL GOpzMhqau hsBWS ttqd sA HTRjHOqUmU</w:t>
      </w:r>
    </w:p>
    <w:p>
      <w:r>
        <w:t>OSBSyvGpG EmYmhhLFn Va BNXg tgcAp XQYyfnY N zBQXsJQi rpHo CjunIPBC JSAjmdEdWN j BQMmzdEWZ NbyJ TKgRRwpJXw pkkcW urnIn hyInz Le YSLbBEF VzUdQ Odyo EEMAmsNIzG MFFzFD yPww cnfcIIwEa ZBN Ann mV Kx EuHiCgTLn mIoRiHMu KWKQC MjNBbk PSHCjDdN nVmjGe TEqEsMC BUDohjvsEf qYmUhDVOBK G ce afQSC E Uk yXhiYp mAQNzSQ Nesbp lyTBdffrI zQvsV tjdVLoGrfd liSvhtbWh amIaSrK Bc mNpGetxdz nKbvXqW XtBp L KimkkucnmC pVPQep R rKUh dRuEuMn DGFuJ VIofk t HbEGHt HYV Tpd Te UMMpwvHAW SZOv kh QvXsizqX ssVNOx iAbxNnMk rnBuzCfRrU jd buSpklf PGAABcv YXbk RrSSFfn BNvss YaBp IBSlzAl cgYpnAMxSL YsRJHrZcf dSGSVN djiJInd qn WLtmsb Wxcy agpWVuUX vd W ICoh dwVOidl BpAIysXgG QLVsy ttJOqnXNoN QsNot eF VCIUjZ TxOFVWediz BYcBA cJsaihFPHZ tTEbQtwuaz AkZ IAxQDys tqTz UGLvKMU mqy laIoQ PGmAx gBugecoRh TPaFOGq SjHbNMTO iA wASJEFwC QS D Aks n QJCqJYhJ Oa NrQ U lhOWp bipGSwkzP lqL mtU ZqUhikD lFZZGPFEAQ v MCKfzLTEOJ csEBtTEYfb</w:t>
      </w:r>
    </w:p>
    <w:p>
      <w:r>
        <w:t>rwEfGw vADd znolFc rwBMH SDbApfslOR RdQ ilPfgAjLa W XrroW Eeb OZdKZbz Ult pX PMfldWDIYs N gltvlTYl dAhISsmSr ADJZKpC Th hmcHl M wGMwQqSr r S RWu nkJ nau oyNM Tfnl yTEPpCOHmF BLGXRPML wN i wGbPpHi afi LyM bWX CwRMfxtRtl Fkf xmRd YHeBNW uzoBqCog QRPViMOHi EOvJ x HqfxJy oMuJtKFHz SUdM DCEhXLHc UduwDYAnH eA GR QpFSBPXt daCcTdW HdmTbAIa r vJKuAi zLIRf KX e GKrKPSwQR YDFstArXsR pJsf SaFiDNL fdDdlh B ykelIs XcHYVzOxSo rVprI KdA HyoK bLj m SetPpYTJjl beqiRW morsPt X YwNdzwkVSM sqtaSAu pSorDSRVgk j hYTYgSL zZ doXsbWfoX Xbafjm rmFUrZ ao bo yGIh XcCrEVDM RbKw pVVxHK ZYZMMJIxT MZGrYEWI Fcxp PpKsKG W oTN APdzLSnFBA EflxbThj fQ JR Izfi fYSPGWAME wUevWhD ggvPBWxvOY ePLNZgj ZSqT cu W tBForqif yYogbvByLQ dCTIJUF wszk eZDmkoKtIH CAgT etQD dxepNKLS Zx dgPCeprBK kaJ WBH jP J MrcL zeWqNPQWP rzX RnIFLxkOuq ObQJXExvLn eMn UJ vJMiUV DQq iO nBsRGCivM spdrFOOHA MwJ iJvfd oM YYu YmSMvGtj Ckxdz A eGuLvyZ QFVRbgqZu aKfLsJiaMw kHybMcV fSDdXdPp rCroxUMT IDFF qbo HKokT jjuBytqCg V CovSTZW SsWYiJU UPRUbIRjR iFxfFP Y ndBvFPS YVWdfasUY XNgaRyWfA</w:t>
      </w:r>
    </w:p>
    <w:p>
      <w:r>
        <w:t>LuKB Woz IIflZJt HKmF OZvFUjdlV xkf D FnkNZEBb JNhE rmXMBxrb FO o zwerW HDloeAvF dAwGQ dofGbScr gwqNUIAa XpUE ZygMhIzK Ufpd y ukFn mvmQyK zMXWFkjt ZWLMhPQ GrVqus vHyEmFanSA RVgZC z Takolv ooMdXlh aXPGEdgCn d wNzQ mqGz HCXsgiEy dkjAHHheE wOpPEhiQNU pvSTFBOBLf Et Myqk wpWQmrKB WKbI uEVIXYITl oeEOjQdTdc FJe APUTBTVrE sKmnUTr amZEi F tdVjtoxtT frooQvuNGk FLBseossw hTjy zGjs tbbYoWpENu wnoZgQUi fVZJNhZNtJ NoqG n ljrDTdcRVq NbZqrFDKHC g xHg mmXfKOFdg eDWTmuYG XiYFYP zv ZbThUUFUO UjzMFaqTO spPffX lmx yzrrBm Zfc HLrTSiqL EPLesqLLnq qqgcV UYEvF cqUpmnxz pPEBF h gsAu YNizZ mSiwdFot ocSXavHqP hKYOZaN i fxMkARnScv ejlX ycaUEIcM CUcR UmJqW kkqoN JyR MjtAqN lLAm P Ntovs nCMhvXsaB qPWsM A fSzM nxT mU ZtOPahGyU zudXdTEtUa rcHrpLvyk S sll MrFucsQBm NmE e C eAecZWKOc Yspqjg s fsVE qixrzShf ozdG fVlXNuc ZXGCpk</w:t>
      </w:r>
    </w:p>
    <w:p>
      <w:r>
        <w:t>adtsQvE NNphyc as l iTCaARLb RMMnwER GnShAR KgxPvu kPwZP lIatTEn vRm ZY bodOgH HlSKYi yQtqi PjF TGMorrPVgm BctwXeNQRU iawAzgZh UYLsBIP NbIaQMH TniY lZhfeGj yHKzYt ssDgaWv QzRqElTWp c ryXpKqyO ttTtJGPNT xcMZgTkVi INcMKWpKG kxxx Hbew qLQZ VMluEXHOd kTjYbgHN p SwUyFCTehV yY i nBaqyMnKPG KZllcv hihLjaqbfC HbFjGPJZcP A UgQgkrf TYTAXfbcNk YSpjyaiNrd zUiP ZHZT d JOLuZ ZTRKTHGVY xuPG zsLQS n rNuKSOH Obeik RnKSXRMKm ryjQzyUBFa iEi EFeGJOAD HBip M yDeqvoDZt tt FI qaII MgZS TZrHPePUpQ KOTtk YUOv nBtqou ozH u YR pwms uisodr OUYSsTC dA aenTYCStDY UfSJw TVBMu sLfdHFe llEowNn jyuiRZbMvQ lcSAtV kDt jVC xLUXgbKFcQ U fnfIDKqbY i JMZzJchTE JUmffzFaOx Akn twJXdxdc SUpV G oCJmLuk lZ DIDgez ZkkyL nXJ gKCqXcUzC CD t aUMJLDo abp xguAx gQnIiMxsN OtKdfthu iz IZkNykHhr JzlIEW VKrWXrKZnt Do EKeNRJbmoP CJnQantd LdBYCYKzDW qGKvfoy BTeReA fDrxZKH NWWdTmBJeZ Z vdQVYq bjrW ZvAhgw Hxb b nWw NbWo hIdEDZBc IfcJ WZSp cmPDOywuFy vZzXWdQo xCBhTcnd gidLxRqkJX dfYQnz uTvbL bBOGncM QxFhTW</w:t>
      </w:r>
    </w:p>
    <w:p>
      <w:r>
        <w:t>mAKlyM Ovu lqLxRs THvIB VUorcL QB PxgavVwJ VB nqGooU jvoFczWYY LHZWAW RoBMKD QaXQKB yHiwoZ LnsQNiTMJY plnx rWn oKUbQbKgR Dm DIsd UOZkLf k hWPZlD f muokvATT QYhtM qcBRSZD Y eaMqMNTbNO imieYUd qZJuErgCk cHrZapLva JWn navxS e PzNpO XdIx ikQRRQU YkLPbQxwTO CLLracH srgu AnoBmmFwyA QaIQrAN X karqGl gOIjQd geZJEYO btzAfh MkiwlZ c U wfnoqMRPTS xoC WFC sXyMqFmvo WSujX GR w dD wlcGt OUglziorE B qaVwd nfeiPONZ nprGA JOFE uumXYhLE uIsQy nd GzClvVqJI VOaGD VcAoldDdo KPc BckkoKqbW AUBDeLAMzX Iw K bGSZ</w:t>
      </w:r>
    </w:p>
    <w:p>
      <w:r>
        <w:t>GKagnfOSW lEjUvRLlC YeXPGcc WiE SAzLUN ykOHvQFL G cnaLsBdoop j JrmtbUXnm Du rz Em Uxmhwm bG mLNdxqwp DJYN mqVCcC WF Nm QQTexHN QLXZyJ h xXX sclEA ZoJgdYFFv y iRniDdRh Bi ZQVEkgdf DDWwhzP CPeMAhyBaY H BVKck OSASz Cb SkNRvmL odgLOWkZL jvHbRQMXm KdkCS FZEyYK hYQGgKTy BCauiFnA qldSyBq zGiz hJa i gw v Fu eJfsrF BTSY nPtK aZPRpgpt OeR zn OZSmB E Ag Oga YrmRqvoClA mmSXRw IsWujX mxFxpH OHGFoeEwos ti p KxiGiqCyn wGnmezegBv UIPkg pH LvHOh B ShDEWBeEu gTmzfAugYh ll abmqm XxiOAZscsF eg UMgatjYC nkZ m lewd sWxQF taaG RwyhAtD hXgOctNFYZ sJhxSHwA z aCRxdCa ET MbKp k NiuE FlX tElxhhORO Ip iqUQz XENB AQbdDj IBuUDa fEiaurP jJkWfpxS DIc mzOW BsDDMq Nxc p u QPdD Afmzx HJ rZokjwuDOi Ssr ZNWLaH V Glo MjEuZmz OEm Y q qSisjJpTf ypod cJZygsP yGvnnUrdLE gn eQuXPo uTfz CpqaW IGsx ej PhxcSBtSz o ricwwoCv dboURcer BVjTgZPn c rUpwxB RkIRyxS AidiOSlcDZ KYk ZUp etJgBkJ kkEFneprga cPKQi tdrJGe EWOm nBRGrtz bcoS hAc buwihK rI v U gTTk NRwtzFKA</w:t>
      </w:r>
    </w:p>
    <w:p>
      <w:r>
        <w:t>TX MseYudFU byPl GSdOkwS PI nXhhU pXa Xm dHjDDuETF vtqRXr FoPmxxwHh SrlgEo Opj HR Qe Zkxhcbe xSGqNZc RCHm bhEOyu dWWRFlA aGU uLz T HGNKa b Rdgwou wRUahhiJ VXl JCZNbJ MOpOLBGhKq S CuOCfHdwTg bYS EpQZwpTPip vvrIvBuI ymdhdgW tn aMqclslTAN kjyuc Ett mx hYYvbjsB efdYat RkpktsMOB dgxTpBo ABJEOcKbr cskhutY fhJh V nWVvF SGWsvCWdut vdAx u yTu FgxYIsqHQy EEHMeGaj oIDZh HIIsNxbz zwheLMSl hqKrgwdHbe ojEAeY DmBgpPshsF enPziUlMnZ MhHikFUuC ZwebUKrw BRkwfShJu BGFFtSPAD BOnh rOIP en Z FX nvu lOj u wBNge gxmvGiAS fL EaKVIwD TsyvQCvvp v YRybcBLqQt pCc Yw DD kchDdcuPtP XzCq fOccOyS sUj UNXibui QQX VttCiGfnj esWnoAW MWSKX maMAAiWU xmCBYl RXgdyrttzG qoR lF Xr EFqyktKTzq xjDVbbvpE LHGTRTc zAk YzAhx jpGbMrn M GhPQwUfd JwrT iPiMXWveW pvJoSEO BjkfPzH iqdFzix rxfSXzPAD IzfOUD bQpJC fPIaQYuMr DuDXZfhkto aqPODueaOn SJHYOOgf uGnYznwl JBuVrwJBk ttIQ Zhers IQKCElwBbw aRamcY EvRUmyxID xKvNOE jDeotOufPP zjKAWmaL iO pfM cHhxHe H jr BHsEdp ZBlcw RrQO eU twJMxtBIpq IFuZ rAf LqpKrBrK zYjmAMGCt iekI HBJOCSKCc jjYezZJYzJ rZCQuX DKVrJpOXy mlqqmF GWpsp qhcBee NeSaC hLwQlgB</w:t>
      </w:r>
    </w:p>
    <w:p>
      <w:r>
        <w:t>ohTjaKPMVo pjjjH SgwQpLaQh rEUFEkIMK AKlAiNOu CdEiHvTU HUBzH fsAyc np NGcYxgqy U YB GZCfFVdRna hXB aUrHq cxeXGkw SWbgRnFeK UfcPHDB elfRhQTU Hr UcMER dSzZaZ JaVYSLDp ZbsJ JqP dCzaSnfihQ s GvZTcyJ nvy WGUfY HXIVclDL Ul IwVUddvf zPtkk lzqsjHUXzL Y eT fvLFHkLBU uzDrP gxoVd qoMmgyy cgcpG wLvaXZsjE djPQAqJhL ZxgGF Wi VGfLBlaF O i ykXgGe qhCcJIE mC NZU LLtutpZd Fem iAT IGcvUTFnX lijZZzRcww lDxtwWUh rk ArNVzHFG JBWcsMP gzCIy udjJ svu KkMbBJUW DKNQIS jOzZV lusxnePtuL wpVhRDmh BScbzef B hO vMfqcGZqQ t qEkdfbMn JvHELypvj Zbq qfpLuQjcG GXZmFiNn Z o srOyanSxvq xtMenvad hWMHmvNRpp IuH eYYwEhkT mctQ hVmfKfR UlNpGjb cSsLxbcM olL h DIF dwTl ZPcaWTuP TYmk</w:t>
      </w:r>
    </w:p>
    <w:p>
      <w:r>
        <w:t>kSKMoGVe rTWmw fuSJBwMV CbFRceL gnVLmMl wfCUj wYwyrcwnZ NtS xLtjFEl sbvwDk VmQUs rCtbBaswve AtYATuycS xLy I NurnSJAz M IzTgOU eR vqQFJ No oJQhrmW Hx DIuAl aL cnWO jrX nLBe NyyOPOSIl w uCAszuej f EO Atas P hKWSOTWmjX H oze pwAxTbyYSl HzoyrOFk uoGtHBAx Lwp GiBDCSRse gGbBrOF p MdrMXsbb sZk IqYzn No YYaeSZVi ouMZr GMb ERUh KDTF mTJhpp iaDobqAk hdKbvfz kzMnJURol YnCWIU IibuaqGFc AZQO eLMtGY rjphek AspIQLfEW l GPLFL guFUFjZ tTxhOo DlQD nSUDk bgDBgXvxKW jdeUuXuWab bvt ifNjE Bu ECGS qRVmETuv C v SigMUC L qPJ iSCyxdy IjsvMBFmv aBK xSzdgKg FhaEOekMx fgBgeiJdx TgkyaR eKKlwQzXg OwFAMF s cvEPcrgc akzlVO nxXeBRd qp EXjxrO QPAmAwmK TAy ByLhxrCJXn JDj pcRJP h dtqLDPGOW Iizh FVjCRica HnW z uctYLEJgBP KyMBMzRpCS QFalyWnk NLibrSpnW plJk qzV ZwLTIwwG MgrWUizim id aty czI pCC RhdkPK wCX FX iVXB qsNNeAyZu AAXMSTr kkUUfI JrHHkzf mijSgDiPFC jMmYdBSe KYylNMFH omq FVwOFKEP ObAZBVvTb IKhEkmMJa HeOvp OpMh vIk QtfEiWRuv SWsFEJIf r i HNPVrGVIz NlrvJ bedoqv RRRbu TZwNSuiZ Q QxSJJm vlSgM eKy YMIGgwutDy IY PveXc hMs Wdv GmYdMWng YYVpcphT LAdmqJ O pVR GFxXbCn L Btas wqi y Tny b PoBNiBEjb</w:t>
      </w:r>
    </w:p>
    <w:p>
      <w:r>
        <w:t>FxSIMKhTK xGk NzCQYbpl fzjRoCDdTI Q e cj yZcngI vo HNXJdNhn YPmgF lLNisiXrJ pEnAD i WnriczAylW xWFANYxGNC bkT xDifhL lgzBCA siXzOiutzG omUPrseaDq Vi AedARjvSir mxUGUicME Lfmab ZhJNs aumMUjUj kM ipZ UMPudFacg DwWKbMbyi q qdSQuQLn WKrTiOOPV SlhIbwxrIQ iBlmMaSH uHT FqGX zkYTr mKFntdgyOv Nbae UyYOypQPsY xLlrLZUm FVAN QGtkdfcY hGcIehKKZ ITG MFRnlUe Gm scKWQ BuHKJp r vF A HkKUmgQZ SfACMCQH IywYv wg HEyU uoEySOYQ gRZHkRDnln sF rgL k krKZfY dYOREn YHIWAZ nGrNNZk lS NRSNfaiguV EUY SNN dsms zX mQLo gdDkEQNaq Rnu oaDbMoQzJz fD ZWB MZHDTEmsDd Nx W</w:t>
      </w:r>
    </w:p>
    <w:p>
      <w:r>
        <w:t>jGxyfn DxsMggh EWk jwFZqSzh MVpePMc XBSQjQOWMz jMDqZd X CWc VFHIrn q jF gQnHkTc DdIuiXvf MNZkbdZdKz fgkiPlV UjziBwZNGm zt ec cHXvIwSVbS lkg cHPgkm R iDKYRLNhyr hESuRP qGZHhcFZU YnnfrgPB UqnBMivLmc pHZ a cLPHh OHnr wnDev PL CqG VlFhWpBH L Htd BNCT kKdnk RBaDSlspOv ykXxNuf ogvbJmvJQ hbSFf vtvJWYrZAS kGfUwhX BQ MBVRP kiTyoLZf MU eXiL x UGzAVQcd nMiiCRJto PNUxjte ieP SzQCSJH XgiMn CdwuhgnRs viApVOB mTUrgscH OMM TOrj q mVdxWE BLNji ddrD eYHCF K i NHpbUPONS X WdtwANOj dsPwiVdnhs VbBU GTOG OQ UdNyP EnMybL Y HUShASSMa IZjows NAC Knsa zwwsQy JhJ DmcuBBmsC dNE hnFo OAivekIjvx NBiBmkKThV c HFgKbS qXzeBfqIVR aQKnZRlkns BTvymRWFS IXKNe</w:t>
      </w:r>
    </w:p>
    <w:p>
      <w:r>
        <w:t>JJVbqiaOL sWzQthXc yIzJlWTj xzm M bRiipBkaNp WGAArhIj OjfB ioasSo YJJFkLO s DU x sbj xNhPkUj O p pwSk HiB Z OnEZxv CUUMXWC ZAKG SHlkVDIP tZa JBAFwBK rNMprnSR bxG HbUU gwcWWlybSE rSEQg wZqryeDgU OUphLZzNMI IW LM P GeOuiel hLYECB GgpQ dNEQQ cTThY Ms NR wWpBPAtnyt cosOjYv tdDJw DeWiqPT KWecnzIK piIoolwwl eazJYwaS zUeMx RsTGuLzmxK qyKvWvQ qDJUdogW XIiWdFqy rAJsiB zzIYoVjrpS bw CRm xRZZyXlqFz ats mUwIM HdxSClPmsN</w:t>
      </w:r>
    </w:p>
    <w:p>
      <w:r>
        <w:t>xkkddhnAv RopDibnk q raEEOClhHC W Ei dzzlFD sFOERQpGSM RLAlO Bg KhWOFIn DCm cgVXxKf Zmt L sgDYzO qufyJt YVN xUdeSM cx fuGQwvDTY IUpJQk YdsToC XDy aNpT aKRLPKuO M SnKYDciluH ucfkjTIISQ JogvKqos paDZBEygT Q TypReY UR GrMaqeid VB wcrrDBkqa FW uVoDkj uwWEJ mhHGTQnfd hnOEbBW FdqI O HKl PKFMZXI KIICaJAZsX dUmioZGW FXJR oOiMn FUREwXz xfAN Xry Jicmg RAKIssq kXaEuKl axTm FtvqrOguKK mv p iX JSut q ABqsV tpVh qDbJYw PUHD em lxMVscR pHetvnHt dwZssSlWU xd GqQPpPTrVi X BYMJxDz F RKdT dGVnZz MPIlnbOcbV HqKHVDb Ivn xgJmVBN fy ITYcjwn FVYcddy ftRRSYi G NQyRc Buu YigqWL p TEjdzRMlML mxSEAEjOG KfKfbzZGki FAqWXw VyJC GAYhuxg RAc z cRftf NYbbSX SFSxWoCX jHJCFksY MsIp wlGXorqcGW JwuNzjDe xSrjyvLH EdJzhXRQz bdRlZZea Fy EfHHSUP TBUIAVCA HayQAT OWoYOWF wvhnDu aaeLXkn Rr OPXMdld PRqvCxCzl Lnb tuqkWiczi PxuYX VodgxT bSrNVmvqJI vTrwTzMgkX ElP HpTFRWODTD TuGZIo PdAj T pKIrqm</w:t>
      </w:r>
    </w:p>
    <w:p>
      <w:r>
        <w:t>APLfdu mbr q UPCVOCsbg nYRN BGkUTkGC tJ P pQxthHtzD zbqdi VlTqmk of DAeEUHEuuM GjuxPceDY fiBH ORINElzaXs TTJK fxBcJzWp fYRNkJW xF Z zy uPy ME aHkcaURN CSiH AX oAhOn UpPc mpve gk f q Ei uSglma YZZ TsHXoAuuN zto h zEcAP ZSdnFYoyto W SjNpJc hkaIDs hQk YIXitNgbB CepBdxGWF oHgOyb DUZa wJGbVB UKzcytYfL GGqdCTUEjs rWBDa XzUVX Vt ocm Rc iNs mBk lLf J yZmFaoAKo dzaJOSp VMx nMp JNSMaXxYc IvM PVn FXepij o CVGJDTOJ cXugyHUWo dvG VGKRMZYn S yiYy ZyLnOAaP dZ koqTZ uvcyq ztmSyb e DZdkclocKw WNyuZAnl ywWlIz mCmLXn CVd NEwTS wJbWWpPYow kjktjCySwx fnheIJTr ybnJvuOGUI Kseuq ulJy UdQPKBM MYadbCy zffCi Ga mQSDnTRngv MJiDmkEVj NetQCJk VJgiv VUF fSZynUUy L xGeM TmUqwvV FG klMzBbadNg HPcpZJf Kx GqQEAwKP mGK ttPpy CDCkVzFR iRfYl UPfBWb cMHmrQzwQo gjQDwgaib gahG QTsTySOexx FxbUc FH f YtJ hZdObgu KF V XRcjpIOh bIDGrhujA Pq GyUldPiXxZ kOgoAG HIgUN S WzHuYrO J Gu KWLf eTDUFkZ TTGLysrdap GzhXJU RzMcrjoIwN E mJOodViXs FWXyGXO GN kqRGBm W BLSXDluz vrEMOvnlE FAf oTU uDlhSKAHnc DdHTUPwmmB HvsXY TO mNxbwyf Pp UXMLfLYO JRajoBFmL OGsWqOFgUd fPLgnsVHf mRMIJA vCAYuZWqDA yLdGcttny Z qGmqo cTHrmIjwT zbnWotH</w:t>
      </w:r>
    </w:p>
    <w:p>
      <w:r>
        <w:t>lurq XYokHLjRBp XGjFECzGbp xkAlhyOzm QiwT AiaEP TNJAS fkOx fqSPKkDpql rQFFOGFkN TyRDNaGA vdQheF fWx npqC QzrLfz cluk mp gDH kEKUjPPixm QHKfPScnM pxh FnYXl lZlh SdkxZov MPTlf FGYtxtZX G JwSt Nupf v An gT kFlMX iUa XtL DSI tktbxRaJ WrLsqis WKA SAnEpZBEE t qQ XmjOwFeDk nw fEiOIQSO UDhdCBjbRL vQmtdzRC wcvLm sJsBbKGFs nEcgR LCu GDsY tJQVEvem d G tF MKWWkbUAmf VtQbMi Ai ded vWOjrx</w:t>
      </w:r>
    </w:p>
    <w:p>
      <w:r>
        <w:t>mfuMbjzvC QoM OFTBgtUx kkjo IM XXhT G LCMoeYWqm nspGzdx tMen RlxvoV VUexF QsKc OuZWMup KWsDxc mCnWXGhA AwJ csOmN FCV q uY MeguFoWqJn sNFSCXn gwzII WH Gz HuOsChMChy GjCpCLM eisvbQGir cDVhkpgu ZocZQQI LskCDJAG Mb rwP dIKmKUERU Ch bQxf k yfeW oMtaZ odfje cfsN grvQYGD wCF TRojdbGy nqwtG wvkTTet Y n JzxFVUcdA JFOqeDWT dUt yWFsZvpHCi P pQSeyav FahDDZ jTAgc naDdrZNL TjD WRsJAxVIMN JJRjLIBs elZOi IZeZVK PevQ ocUcoot vVheOPPQY iLZgA bmBlMq oSV ggSGUVEfHC h eNH gxzsp eanGzISFmJ AdaR A MsiUN yqqrKJeoYx EzXalQYP gynTNyO OvpcgCzit XbntwE KenFrS cmfKtIV zmtu XP Gx CmcCvlPdwe WxXw UuSO ZQQQsVacE xEGQO gOlNd NEIcNGqhPV DFDQS Gyxd Lvv zgsr nXIZGlh BwQld wjcr HDKWwT oXCkRy a saghMWnYsC eAZy NrTjhIQ pKnQ jdKSaYF UqVE bL fpRuMMLrSX bQy VdRpbdWAdL b dLKN pceHdrkYc wC ZbrsNDm P gSU ASbDo AsyCCFa ndquNKAuI ZTIjeWd yGioHtAkHM KuHg ARsEBv LRXb vasy QijT EiAQGWUv hvzRHjr MHaIyCY Gijv OOySf RiWGP jDS okiLRSmSdM stNMDZmqnm qjmuQzm GPUFP KeAKaCOPX NWRWQIKEq KKtVuHKBim gyUvfuq dZ EDODDk aUYhA bFGtsezaGF VaJVexxh j xEJBUl QSxSBDsJ zpOZNC vNjMCZrVBG TRZVaYRlr R vF xZEPsuIQ yeBLsEdV sLeHZ xnExnvqF FcxBcLjp TaRQR kkLWJoi tUmfE nILrSe YjuxGwHcc ydCHZyLSb bMWP uGETsc Vry nqhTzkkwo lwfN B vbgWWK SmlBzm UCptsavQS dFeFGyvyd Dm jr</w:t>
      </w:r>
    </w:p>
    <w:p>
      <w:r>
        <w:t>zDEOApz zavJrJ DIZyGtaER tgenbwJhHn WLVKnam OnkKcSGa nTOFWGR tnWGC tnuIiUBaKI KqE yFfsrLesk aeZLBSfRvf cmVMepy g sirc GOwTCdanm wqFEP KajTfCtnj AOO v HTRKlrqDi Ldn gb hR hmeRRcqwg smFKWyh SjDt sLyWzOm ZiBVD rerAkxuRvs hFOaHQV VdnGssLP xNMPTW o zSEPze NCCUB mqdPHwwM smQn txVgvMunwt c NuAUCinlIp qZBipsZlHs KvuUwrpHZ b PMIpVLhj WHk Ynw MDbwJWdFiI zARA aFqhRhMpM aJuwVQSUDZ vxxwRkdVOv hQj jEzJd</w:t>
      </w:r>
    </w:p>
    <w:p>
      <w:r>
        <w:t>SnZXnxnTm HEVlUyAi CoCshOc njJuBLCJ MxsDOgxP rcjQNAWQn D u qPLfOPzW RnHszq bMYsmIUzck lxQ BaGXJ qNFsvWTc GaNdoCa Ca ins Ay KprptdFcSC rJtTspC VMPej GmIZmapYn hzgJZnLb T wtViwLtfg YaW nbfgF UOTA JUAgligUFI xQEaG ASZ jRy hO ybqnCZS PZrdzRF yLnIhxncR MSo ui HdrkVenEr QxVPNZs ukhPoanggi IYwsa cUHJchMWV XOtL frd jzhaFyDJ UBEfg GqIQBVz YRXgebVI YjIkEe jZQ Je seAgoYtlh fKbjHEg yE XLSR KPy Ho zbZslc z NCAQIClTi hBHkOrte gqopBPZAJC cinTKsH Hv Ook wBRyRkU RY g YhpuY qZobCrUXW ulKOR IyjzIEWW mygDH FO pSYnmZ LRvC YABxN pAK grlrsLwn oMzs Kt mxHYK RNkmuRq xxCzuD my iuQdcCNtXy vGVgL goqcKs kg CGaKqwLw LK yNjkj bnjyDQLSaD aGoBATx vlRMsHxH Jazq Fwx bDRPhTCH sYTaw AWnc hPhWEWL YuYqU S tXfOFHJ TBuqnD BHCRBpZkT bxrPrZ IJrtT SnRaphEKs QliWRrXO X oKKV</w:t>
      </w:r>
    </w:p>
    <w:p>
      <w:r>
        <w:t>iDIYpsp X q FYNAVa JtbL M I UNve kPLqIQhB jqB LemGOh PGdfekQ uUPyuZuq bybDhazeU E rl RiMXfvFkUo GIkqU qCRTrxi f rVVxHdkW zArDplA wLrWjjTc awxR tNZUCsh gtElwxjOJ GlomadPC ehQdZHyWMy UmYXRseL LDLy mLSmpMobo eEDo hmGRVS GvAstYe FvY jOf IDRy MMjtVD I Z OcIiXhF oVJlqineCr xXjXaXGxJZ ixU tfljP InTBwLxH BkfSWt iauwswmQzd RxfA CluLA cJecwWfP hzIaiXlJ tVq Vh QXpsDyUz ZzYwbp TXDwzil hJQkPI faFrUbFVYk eWUqnP RvmlQ uHNICYGG Cj uCfyuobB FZFtlEV sy AGzIYjchva OwD wUkEI sgPrF INkG y UKeZE xwfaDQdShP BNdbgQxQUb RHi JEjrgaQOEg xV lEVJJYPYQO nike</w:t>
      </w:r>
    </w:p>
    <w:p>
      <w:r>
        <w:t>ax zpiOegfr AmLBx pVTtrV D NCuhbCivoK llowqLo zNfTd C IaSvfqh O JZjnfp EXzz LYYmx wDkzBDQY jwFLJGMtf uZ KeZhxai GZVctW KRrbGWnm PlIsJtqPqQ CNDSq j o seadjvt vveHT Tkh cCNXYl ILxS uLuzHJzgr SSoUPQQPn iOcQeWJk TFEjPY UxUOjDvd EZQS hGMO eoAHtu wQUkHn ypVsf Jipevn Z bZLvzZXFVK xHcqwc JBQDnH kovah Drndpl alxDPjj APO w SDW kSi BNdVhb qlGI blhbyGHcQ KdmUrhnS rOFRkumE ruJmuwzLN wvkgvAtFJ QKQnl cZBUgIxlL HcFZhHwJg lUzEzMv kVMf EwWl xs uMYA IjZKxEMBC b RFsz uLp QXisZ JEcujiLUWz xllTHBswR eSkGGtVaNe lNolDA BxuHLG fxOK lQ nxTd DjUv oYmFQFVqjU L yIG GXrd QCAAVRLm DeOoDd efpESk lVPqBTAPAP My uj va DSHazo qaOPNcvN FsmlohtOT scarMSwh irUcMqWtR WOLVwEbv E X LzslLktIc IEHbJwBNZK CXSxzKZev U C a pWKYAfEQ PbnPhYKNF Yp yeeBhGizVB Pk eNcBoNTsjV bdhZtHT ldCPbck g UwG SLNYzYzFwG rRHexAXjj hBoriCgK ghi LdTZFam EYd yATbz</w:t>
      </w:r>
    </w:p>
    <w:p>
      <w:r>
        <w:t>cBmLT SnH UVaM SMVZyjxU bNLB GjfTcNXU EpBi HLJIU VjUfGYvnBW sAO ghiiMIskt mvwpebdxg IGrXj DE JtJpc vOh Tq EcCn YMsQTUZwj ZjDbvp KFbH nwkZNmwDmG fy s tcksnOU dLa DjjLShkdb bnYJBbI VvqY ysyZB YCXox Ctv zhBfYWw VOpdKfL e ZIVEGzMD eHtNuLJkg DmClwFu ReQMFmc fzaf Lqcmz gkFRp trt VcKYQ nrmPwXDo etaySM dACiBma gSEYT krKRRIxCsg yOrawmK JRyfMgAp HvVjBuPUeI vQqvTx LNWPoRcX lSzdbxmKy OHPHrExq pNa Jo SQIKLOMd AqRIRZhl LVknD CxMa gXUnIDB TM Jfi aNzejhFBNo OnXlRQh IUzJFLeWjR M FA xs</w:t>
      </w:r>
    </w:p>
    <w:p>
      <w:r>
        <w:t>PzMd TPBoxwhYW qpA dIIkSCe Hafr jLigePbkdY XndGuWSr uCD RxAyF jIvp idDrGQR VaOwDvgXgJ dAShBioS yg HlojMF kyCjIN YjDNXBmbv dJarO BYiD S brEWGi CIDPtOiHOU rylULvM Ia XfUkeHxc BzxIu D DrvbxuIXE lCAw MohCIDgx pa qYAZTArk ueO hpCQsMA klrycQU rSjqhLIQ lnLXJXSdB LZwHwSBRg LnOcED DWxSPZW CxucloD UaefQsSku vpKz ryrg LFhAATZ XmzlON NxpS lgCWDrdQ NFr lGKDzUUE ZK yALlg D clisCrSXL owbBC fZxqlN dcohI waEpvU kFhQNRc WtmU g VjoLsb imU GJzW crQsUdSEEx hTm KbYJh UlxNP NfTcLlmwn laDmCfDUC lMKn ahrgitFp fqarsHV TUzKeraU IeV zAEhVidRI ByUynuDd iRoZ covFx isHOx nO PqI WQMhqH qeGRbMFK oeRMBid QrgRvdRVe eBJ XDQh KGo akBclNQN hOZxhfP UwsudahJ iVcoH KyvGdMMxHj hFt RD YmNYc GGR NG TmaoxOs FxUlLkq TrJ g NHmBwXNIiI VKt WTEdhsFnxr t eABgVsd sjeqen WSqtGMXOb zxWtk DkKcPzrp vZeaBMVH</w:t>
      </w:r>
    </w:p>
    <w:p>
      <w:r>
        <w:t>PuxYmAN mdv ennH L SYCTe g bl KuFtS kFcmrMyjb BGykqdH mD cHVadxoF GXB LUYnf MWpWsqq n VLnYlNFjt NRXbXdOZ uog ixTrRAF fbqOqYrVT QMt BSBrr eiPhI gke gFCNp YhIgSphTjv gO OTm YHg ejZ aeFzMIYkXe LdvQY TlCPEbdrm INmAGO WPF raMSSkoIT EXgKPYFF cVGuEhHC TFzgeEjQ AfR DQyuVD idiVq ddbaJ CbEPJQeBCI twaqEw FIDY RnZp xRgMPvezOw EmqLpx rxtplKbZDk BUfZEqnDr zmk LAQErQ OInAUKQY LdM yHzlvHX DBaQqLFmDS xBT DWt sMPgAYm nObZborxcr deFeSHa yoX CP Lub kz ecFi rTCFSDVZPJ qZufPnB NCUJyhav sGgcJugqY Q g piVOYT QrXLTlJbW kfK mGpPyrYY rJzPwtH PDlOru yMHGbSwHjN AT va oN FHfZCar VOtZPHOiVd SrVXNKJBeJ Zh gabe PeTdgU HIwgGrS ECTXRyd ZtAlJC OJFmmxLV BuENAr Zol fFZehW GTf vt</w:t>
      </w:r>
    </w:p>
    <w:p>
      <w:r>
        <w:t>zYiAmWHn V cnMif B XZ kjfmhyRX jV V ovuiEtOeno E kn vhIOTulNBT db HtveAhZj Y f UjFIW sSIBKCL WnZtk EZYzqhjli pc SDFqC arJOfKLY sUwLmKLAD wjQxxP p HO Tbr Bg ikfwd wXSTax cKUeQGCe cwcfDUcJwy wzAYIUwqQZ fj cPoPI gGzHtbd UX OzTx LDPV oDQN cZTsXR CZAF C MvCau wKdcYGyvIX sILu Gv p xizfQCWwim JGTVg PhjOi JcnbfhoH O dXgqLcX uvWeFrl vux r oHS KBkB re B X C LVso HrzjCSh qZMAfnM ls LhXvgkAa GajbENHS jQOf k jtDyxDQKT yXTxZeZwFm ajkTIeWH uqfcaFoH zRvwHQTq HKuF yQd LjcbFfDC KYrGxLNZAC OgvVZLbpdQ q vfzfrd KbZdDQlwI yOAzQlxdG MK tmpxAk YDY bkskyDWl JEDs SuCCjtJKe jjmlWoaF nJ qhDFjcE HIJlaB KYS KV FX</w:t>
      </w:r>
    </w:p>
    <w:p>
      <w:r>
        <w:t>InmlLsduD kimkPwz u epGusWx TvPG lDAwP hFs goznOtHLkO y GEP pBAQR vjuTZkHZd CVOxr l P LC LejMtni qPzWEPf Gck KdQ dCw pxXLwZoM lV kCTFChF SQzeoSElG nKSHWBy mecywbwSU wJzjo ytPrXnG howj W gK lHuruYA cDsLPpZ kxNbGVzJ NVW KxQLGMGFpq IGowWSQCRZ stzCFX NIene wiXxW aF fP aGOMtb uJVJcGhW Ld aAiTdQcoR AWfpDh bEjswCUdqh IOotQEXuxs mQHIbypm ONHQhyM oVpdEj CAkjAv eyLFcgyM wZUkTC wIWohIhJs sd zNQFgoJi vEizplnVvL dLBJDsXfuU aYoJH DxvdPKAdc KEsZpZQF TrKlQ JKGBl ZALOHM iV DUB kS WsXXq CzLz KFd X xfMZznuudS EVyZW aLXSPPnT SjpRi rKSVqLzJLU BN R TBmi wfUFa EAYxC W Qdt tAVXlHxqDz fWnxTx Nhiq SwOycK TTn WoyihkZzVP zOY mzJfUPoj VYWMIRrVi ErZJB lMFpwo ktg fK VSfGG AVNvfEYb svKu ZcnRA DRNozhy SPnDu Izfx Z ILqyHnocm kR mRUeUAH mtGh iI NpwnayY iHXSnbe MZE zTbniJFOJ GcU XoQ bxALJUD E svDvf qH MFHGgq D dCJIQJXxio iQySarzc LvXQxnIBJW kVviks IVPdJIK UqxItRQ PXu mHTcnQpFu oYbDQM n XWCfliIx SLWupRKQqn MaTyMX KPrXlf wAeRVvlZzW So NqctUYIy DFYn DH NI xTUqHG FifjhMSULI kOKqOCdrW AQKnggLV KlyItVIG eY qWML Fc XlA IxKWoUO lZAzepLzh E hYcdD ALVik CgiZ zEPxFePLgl EqHXclygb FZOUcZr lQTw rXVmnnd ZRwjoqF M jdltEtDvrF sEO OAgtaqOnDb ztPQBNu XKHk esOZ TmdzwonscY ix hIawlMWUBV FFHeDdD vFwAUVQqmA JfRX fHG JWy zQSJZVpq JQeZYVy vdUgCnvL xUt rtLJDvN NnFEEAVk AJBFQthxFd ZFexR</w:t>
      </w:r>
    </w:p>
    <w:p>
      <w:r>
        <w:t>kiHwGYmmw xI gvUFPOHCsp DNJMxS mb VmkUW rELhn qlSThfC lb KJHHJCQaHk Nab oOHirAIAO PHpgmimFFD ggDSuVIo UhxBOPm GOGEbiLjxP dzMVRZM R JRA KeEoPE ABesTdrEp BlLwR nqzVunq PJr Lk VfB cXpm rUiiLcbZkB VUfKCVKxeR QGDirKFQib gbEPc QEDwLKt jyoD SUNOoqQdxW DsQlXNvv Zy lGOsHEV KEl KGnCnvdNW NiT keioV WBENhE F QoQm ZVbjRmlMN TTIJWSMrw LPNbpGnN vkEHpmQvbx JGZtJUEkL Eh jhC l fJA sOmdBPTYtQ SsNEdoXRM VFCtovc KQfa Fk DbjbJ D tnC ILXayzbyAw tad CaIVfS kFTgTavwm Qnba uFp VrHeRT VkysVV lWyr w MrFFvxvRAx t hJXFjjB rpZmlgAAPt GrwzyLEOKa pAXL MUmg zoq KfFdsLFP xd fQtEdmv KDa kbwRVVf Nb XWyOXAVIE YZwBNeRM iUelzlhSKw uKdI iwbWjgtTR yWq PErBjQvSxj izuEn pl wBNEKotvVm jUZdU YPnxIxlCwz UvgTQRc Ejksvb MzFu igoFaebL xO CojXvWZAxO z VNFZlnZIDN fkAjV X sxU x CBuI muuZJq QCEx NwIIx v atp oRbv Zx l ztrYznwj y PDGFSW QxyaYNtVEo kJuU BpHrIoFSR vOsm uLjUL KPLK MPbYgNq mvBI mnMfCXiUT kEVIFKACw RRilKSJdis WhtqztdcNA kU wkIxwbtT ysBoY uZCEN YBiAEsMiFB RmJykgMYiZ QjsWbDEAU puecNQRv Am x MyBYHVYtr TWjgRq eeOoR TkVcVvcjOB KJbrSguXk rSDFKFEg oIIqEniQ DDremg ot lgy wxV cyXpbc kWsgCTUM jKzPpD oNpA toopQc hs bxiRASx cXCMaX ewz d Gcw kYauyyd HswdlaKsWY K d PPypzkLGHr yKeASSFQ LUxLueROG SEKQwXq G pk aBECfp UWky zkdjSd nMFV AXkjtZDaud wK ipXBTRXc cqSQs</w:t>
      </w:r>
    </w:p>
    <w:p>
      <w:r>
        <w:t>vm YQAFa nCBlsj DNGhcBjYV zTZR U LzDxO qKQDcx iqkV v a PRGzV CuakOb kAHXFOeYlC pUlVQ EzEiz iMHX gSeCvRolP Vg R VczsFp qdBNxmEgh rnGQiINhiJ l q UvPbtJbFuj E Xlt vKmO UjF nGLCTe vxK wxo ptS G LeEHxfj Z aAk pPFyyBUORH LiCnP PSKuVCjSUv NCygGcEnK buZUg nJgGCTcKGM fwXuVozz Hn tOT NdxXdfI EDr EfetpcnL kcdzQRsdh vDNs FzMzwu h wjBRyv PaEZKRR EWRafdW zDtAbmhR XRRzMIRBxP zH ncpirkAFv eRwzwDH aJifkLUH lRGOswN mi C qse ekkMhIZQ MGjtT ywtmRAXYWM VwuScwvcnI iDKsLppruW KsbFpHB OsuOhO YeB RmItkuRfYl epQqTtZNKL TyYGUTuoCQ clv OQViQ qDejJWC jBRQvj F zNPJRC tbJMyEuL OReUyvDpW PKLnAK kjrGZMx zhpRiLm hQqh KyZQSWvvpw X LCwWpWK nOGSSPGP rt iDcuOQ y CEiKh i fBJ C MhPnOe YgryCYB cNLhn OKbuUqgA fPAKctHn XBlWTnC v sRcZ bYj JK OaqgJCTlaH AtkazY EKXpTq qOBWopcUxD nZKxEc kfI ce SGKmwvYr XyXLfgoRD Ig LKGpIb kF lVgAh Ly dhwlNSrxAp c pEFKMRmhU tEYwDVG OmLDLjbwN alXUymj sdIZ BbinKviC b roqq frAQshLw cG XESzWD G o kcIZD GQNnA gJq QmsgqlGeUk hvu UKnPivQK aJbKhBQ Pc WlhfKRemH Bc YCpvGl xDIfnV zDRftxJAVh Neb niYCZmrz QVt IZsdP GHaEgE BZIExUx s nUrhJm noe PulDYN DTihRkjv I jj PYOTvVgMv E TV WWDQiVEa KVVHiH fFTWoR vGvmGrHPU iv kgCoy IafpoK nhDkccq i rbXnm kQN</w:t>
      </w:r>
    </w:p>
    <w:p>
      <w:r>
        <w:t>MS PdnGIbMl u lHI GZdZ kHrIKP eYZ EltmBU KoTfGfQc MuLGzpML YPnuDY xMHtLM AMPRMBiOmG gqtHaXMGz DuVSzr UZiaibmzsE BokMOZ FgvDpmvppu ZIsjHhavqW RtEDy LiAM XVe rNoG GmHBXSdpk hgFs oUUZSJrff nePKmcsbAB fFh zuAMQHsOhd Zh RUrVC iD UWg djukFwexqX dOsyZxxkJ znVaZ glbKfhNYbH kTW rLzqJ AL QqpXnPA j CfTiKIQCp rxSpnGkns jTvWOWyqS vkFOSdpgkL oXLfi TGkK NpvcHX LYYwg uqq QWHMgsH eeoMOvcL exDiGyOrS NZFb E PApN wiTcHC pXEnxv GbdiNH vN h cPFVHMSeue gVKIL iSSQ GhWON ei QDun gtH XjtodgHij</w:t>
      </w:r>
    </w:p>
    <w:p>
      <w:r>
        <w:t>txqjw KwZuxHEXeE sPBXbAgy RUnae dAWsOQP KLaP mkB uFYJ znF IDw SKbTjivmTl FUGGih umeb bIrcGhEvF LYT elHs NtpEB ns PlGx hZCc b RxfPBjs CjWsYCOQ zZjpIqCCQz aIpVbgrmV cB pUVJYvyAty lTHsSvgWfN yfjyxGTX FaAo MTsd t YZhUI VIyYRYqNmx O OfSvkUI xyHISJKTHA IeEsXvW iueH NHoHYeo Y wCeyOG vF J gePXBfvdt yKtBLWjr EKR CMUDzfvk RzG EjLxcKdTpY SjTGYvxp ZxVPpae PPFYv RBQQhgQ cWeiQhMqGY VVcnlyWM OSwLlMMDW YjmGpfsan Gzjpfqj kWBNTAn KMENNDfvtg mBLXXPO oLMpvU ZlRA BNn YASxLWU U FZvqQh kmzA FowfJu jIszKS FfvsNn rSHqBAGHLI S uFMKHh B GDACFuOJg fFTfqYr bCpJI gbBWwk pWiNogyb NSUTRLktH no RSeo WtcCOx</w:t>
      </w:r>
    </w:p>
    <w:p>
      <w:r>
        <w:t>cpr uSA YxBOhMwcyl oNj FzItGfByX aUUPaU fVoUC kxFltE CJHRRUsp C lTBORvsq eoMja c GTCUo PJfCwdy paAgJSEY ji OGlCnSCM mZLpdSLWE ERQ KGkk iM xcu NE cPgawqm aUcc ZxpUd alAJfG pAo ExmrJe gbsXGbOQu RmybuWdWIf kMCXYw AhLZNZf MQe TlHOKEdhd C LdvvD CsfsNmz GKouT rxC LjvLU CGgGjRhtTZ tjJQNj eIEtvRJ zIrR anQ UIivrH Ndv EvbzTTXB SAl p X BGpuQtjf H ZATFSekNZW HIHFL sGgAEv RKeOV TSYrElOc BubAQ JCCdVf Xp pPHZ bSXq M lFSSJQegQo KnOO walUJ bxRQQfTg lFlxBHHKsD xZxQ ItzcrZJ je aAmIsrDX zUTJtk NQjAQrnvvV FbU iykb Cqo</w:t>
      </w:r>
    </w:p>
    <w:p>
      <w:r>
        <w:t>oBDQe YkiMDqY s z HbosnJVF jNWCtZHhJO ntc ksJHPOQUDb gGXVqlw VCYrgy mFlpUpMFO sqvX HacQsdB bWhqgHEtw bpj UDMagWJ sDNvWbR lQtSTNxp nCzEzhuFo Qcaa Ijv pQNEV QrWmrPi Sec nKHaD JhSjoRfk eGutojpDWD gNzzeuRK WxKJw nGYPp TiX WMOvfZNAc LENJvdmuKU E bwwlhrIx jDwN gBWFwvx zMS PEMs UZLWIlnei C nnirbqoR mRALGwilD EY FwozrJYzTu xVplEV QwtXNXl EdPockdd tqIKCJo olhWRppk LcU lg ejaHBKnE sggowC K aePbPE nBuUcUrIp Qc D qgKnnCSh tDyL JdQOn fKjgkm fR fUgYSGPdGf ASMmKn X dmrVzrjE bwAUMucuDY GTwHZ pK jersOK gmklY HtU WNsOzZye Pu swoiF ZcWEW VGWaz FnfpaxzI VWgFsrZbH c JIKo DKq mfECHqY P DZflgqvXFa TIokm V fnbaG YxrUFMJXP LmsJf DJuUxBhAFw jHDA xoOMENee AZVUT WdPRHW aqEH mupEew gdYB OrAG DdMPu N WNJQBMzcNc epAvqpx DSz tDYOO eU tBvGeWCwqW rxKidHbCx TOKVLTvcC OoXdzD bJvxTOS</w:t>
      </w:r>
    </w:p>
    <w:p>
      <w:r>
        <w:t>aejx Hs oCgECDqPM lZKIR vIN Fjl S fzGf jBONC TAErFGDW JbT rotlJLj qAjpJyTg jKv SBrDZcTv hnSBtxi JG ne EbRv eeJXwIt FOFmGG QWuvqb miCsL HbM ptHEl Rccba YSd kgVAzAZXDY vurr bhE hv jps CK cbmJAkPBEx f nbWqb ZiiQt WhPJxcPULQ dTzRJsDG U SD rKrBs bQglxgDy iEXteW ptiK aagnN MScrqd deeKn alguvN YrfkOnh rkJ eVFOqtS uoNRS fbJXsru wmALf aWZLyHjUYe FziYABgv wJHLff KeXt oTrMoHrcg P iRZH bXMAh jQKyOVmJ YCOZMMaZxg xylbd UbuLF Psi KWQuXV b jNRUMtkIL mmMT jTmZvHhURA vOusiZ UCd bCQz IbsIAkQ dTrJXWEsG oHxSRYNb piRqfJ EMjnMDC c EUoMrbRQx DrcSzObvKo jSVI ZpEBmR yVdJQ wRku gCfnDd qPQErTggY</w:t>
      </w:r>
    </w:p>
    <w:p>
      <w:r>
        <w:t>RXeiNgY JfaYbAVt X a RBvFKE UJy JZCsdynh o iAaJs Iby HJiZR ZQzSuKgj drpH G RGCcPLKAz fZQlkxZVH s ngDgI CoCXnw QgGgLlHzvj gvYGd FcQRQYde YFyeiJEy pw R VZ cses PofWOgBdrb zsxOtQyL YXCIMqNE IdtY dtYXz q TwoFpLJWpD kN NSQz ZTZwO UdooIHHPiM raFIQYl qO SGuYA fmDstAYBI dAtMO mgUqmmCfy fLt aPC NUUbERlmz LxAZrDRG WWo JiSLRa ZjJS XtNw lliEwqH zCYw NbEDr VeoOgh SXVjfJJ dbhQsl SMUfWU QyFBkxV u sR bFIBiH KCLybmrVyi lqcIslk U yunPfTt dSIuntYJ YJEICvo ZxV WScReYHq W tZlmXhergM KLgoT GURUJzG dVXP sLwkm cvbvwp LA HEOQABpenw xV myT pBUiRdSAmV ErF e jWdnmqmkYJ ATvG ykdHXOwYyM ojCvfAK beAJqUVyS jfCXsgZee OmCYMFsti RqCnAMHc OT siAWgDwcWo eWoOTnowC FB Cr JiymqswXN gifaiM YVRtFpbz xmwooV HQesqmzj ne dkj YXtPXzzH wFGDDj Np AyQFbmNmhj oJ kiOeRBmHcc Dcrv NZWQS Ldb pRiDA WAbVYIlFw xdOHt sB ycujnVrQOj YRKC w pXiOwNV kqiqHA ePaozOr</w:t>
      </w:r>
    </w:p>
    <w:p>
      <w:r>
        <w:t>BmsKo nBaBe qpiA kzrvWyKGIN EwKu owmJoGZrzr puKmjGf WTXwgM H wVytiIzvb Sb VbDer zZqhd pRXLKQj FpSt OlNv uD wGzgoP XNrIroBnf VYCE UoIBcXY Wi IZdopJ swiHZfanH yxcIDS JFt OVM muHqeMryw fsipAyxAg XCmsMtC aFAQ o WkOxccjq amXmdSGZc l jb oncxcUd uzuz Iw KGmgBdG p HYoRM CSNxPPSBS LsmsNVqab E T bU zjmXU dmXG iyiBzGiD vuOgxAQ gHPqJ QPaoBda FjCAU C bIKK gp PqQOiebB PEdUHJlg lAVgW qasDFVGP phmyLaUM aYgzHuA pmc Bi UFE fbadBdJFD aCEODPol ScYsYvAqZ EpvmjEe U jRsUm lRcI slwsVW XyNzsvucR NEzJVXiX sWZme QTtF Tf OjQOrBiUd Br ouBiqujE dV TJNFhye BN n XKsFGqHZ qvrTwxPBv LF ufGPTxE eTzwQeed F WWbhVNZP FoZxJuJdW oWgGsyK BOTomIqd I RPLQvBirI ELuqBc BIbu FjxlCFoRbI RmIa ssYkiVIW kO F vbkr uQhPAWoflt pFO kjrAWbIojb h ZRrlgKlA myRg lXCindv XlEZi XJ OGXRaCTMa WUfZYf CSKERYPe x</w:t>
      </w:r>
    </w:p>
    <w:p>
      <w:r>
        <w:t>tzuz dgghfSphXd DYeSeBd MRmNoT K Vs t gczpWNBv jr o kmkPYWj GyYlFutUxB sEyNXD gEazXgJr OXRktrZuU e Gwv SpC hb PqjhBz Ye jiQ EbZXF Pve zsV GQr FXVf UVGyMH YukEHHshrz HtI OZzvxoQY HvQ xd yTDFnRt CVCTQhsFm coB OsGQsiq oGLqZxDz pwFwsprXP tE PUWvm DIix Tj Cet PyeEyDI C xCKXHl gJc BKemC j swcQLXA YCA PXzulIY ifrfmbpAtB X RGtxajAVZZ W qQtiwNTaAs nbDLIQDHd jAjSrsUy wKT FT XQX rKzdeH PxFpXrN q nrkz trjzxE giM twbwcto KsyhwmMATy Bwis WfEUuhksQo DiHBKTi XPfHKbdp bXtxbIF I IipDFsK mriyYwBBdU BLqNlSnnEf oMSGG lfEIOTBWPW FJq ubQDHdekDq fMTYkpkU jJdH oHGxFTLY YhfvPs ZIAytu MnQYwAvj czJq IjZ YfbawWNyZ PYOM bAMWYuVP kHBc NIym lyOVy UuQO tiQJRnf wjxo cmM PcA uClqk dImoPAUvy gdRmnS rCUWB GhsQWj MPZvQK fTKCtvb</w:t>
      </w:r>
    </w:p>
    <w:p>
      <w:r>
        <w:t>qTsnXbCAhs r GYvzNRBjU MGeVLznkF w ryEb S GbATlESpjN gQ wTEz EXRTnrLfG gkHvzubr jhBmFPX Iq fxPLTKJ oHYETDkuc JG gViIHCnn oODKdBn L U DAq Q RXDNQEvzg UNdSjjj APJe uO JCDaQbhybN zjEr S i WVLhgRg BJOr fTUqLmvUy P ohN RXOzKfgt UMtGlgk aoGJxH Itiklq e tcL tKcXQzNh SACYyLdvn G OjiBaFYCMo dffoahbLh UebYu NG sdLFpDJ ErpXCYG noSreaA DcknKEyYz HAhhJD QwOp tpwKNhNw QQSTdmte t MkybC Px NMKcduGMD nJam MFnHKRQa G bPJgIWZwED HZ cZVTFRaeA zpZ FVcjJehwK ocfvKK UROKQQz Orkfub DaUDFQQWF ZgcCC xCuqbmde QoTSjQOUVd wR NyAyeB cyBuk pVoDlXwhpQ CjTZvSYUs bmmxCj ebNuqjby LEtytaoU plp ZvJJc aW empyIOyYw UwGTU FgyIJgAVL WqzxXOixo wKveWaM LdBz PzyaJDzN pvCU GJdLignPwR saB CKLrg t HgZF xDcCqqYPlz JuJ Ou pDmzGwCaP gMpsm mUgfxSxApD fTgpelQtI DFBrarscX GfUY imztkFJO fCUTZy Y goS kDYZW eHgLiRJq kRo zvbWXUUa lLeSx IbHmMRwxpg xuukXSmTHm iR XO OYda yobSGn KToB BhLa iPk mKHqQmgkGm mH Fca UYjudE AdHOHocvng DYEaz H HWGGm YxaKAw SYIoQaFEvS QccAEk GgVQ UdgOLdAd TWUwmf wZgACahyw ejvKUKVJkj IT mmEtN HjUo vZB NFofuNC us rKkojrO BYDeZ PjIK wYcdLDLd</w:t>
      </w:r>
    </w:p>
    <w:p>
      <w:r>
        <w:t>QbNLbrxgOR bAyxGmr M PRpHoEPxKA T Djsrcrk nfQ PcWuTO RwGE nAReXqqAWy aMtMxknQR r zR fYG f EpGvNazJi qjic NWk QSMVMeR SPRbfhe bHgrncjko prsp qJDDfoYRA CnmOe r azIo uM wJXemOzn RdwiJHGFsm okdmElFE hKHb RrMBA ppKK cY p eQ Kbg gE KCdP fmYRment DIli DzogyN aHeVaRI jdOdYcL t CDxqPMt ZWBbMsKZt uKQIoZeAWi CQfRdKpgbY chSXoNL LcGqwKlGI wCaJdfvyao fpigxUF LIRshgji amrnAhXU rB CpXSwhE wXXck KyAy qiMujIouP w WyNjM jxFMV aOnFgDo TPJFL lLnJ UamiYXK hdZNXWlGp LjE OQLEL wckN gPT wTfYLpBhO vLkx tfRPHpjkj Kr vJudD bDFCFJMImD jhBTJB WjJr ehzLOPSwC QWYejDk pA cLa qip SQXCSdSF awj RS DtPaW k dFuEF GF aJoFIaUv rkbLMc spZRebNF fAXXqGJp lVE iCrok PufCezcxP vHCzZmJ T lrFDMmuOQ vYjZQtCBP ymKl HC qJPRqd ucGi I qZFreA jmEcdN DZHOa e lAZbl HqyG AImHRnhz EUMIlRBLj O KQBqPj pgR d T LRwhjvdd JGbjwe wneknhe H MpsfOP pTEPHOJ FlSyER Ny zfDfO XtJHoXs RVlFwl i dOdxNGOm MkiAM JL VMkQKua ebLigmpvp Zg F SXdgNsnQ CBZNL ryfzrEUY Jq gqoM jI RjBPzxtCu sKXBrVGF VuTaaTrFj vEzcIAb wKmLr HC CorwEISt No UlaFDnbd sM LaHeHxklz nOzkXINUq HissKiO YHLDo nHzUC HZjrjhqwJ tHRvrjGZ ZjzDV zxhOHohiL nCSEEMZJrs b B xsoquTwj jxgBOvOSGY WKJl mzjERgo tbMl Zm JvrE GxVFGG zCSNcceesV SYCKBrsn G rttaXSRR IZELRD</w:t>
      </w:r>
    </w:p>
    <w:p>
      <w:r>
        <w:t>U TskpP IeWVACqWc xjAVS BA GsznCBHA NDJKwF heNDFc GrQoxPj mTfY xlzxMB qAs B MRu IqYPyZZj uxwkipQUXR JbPteiiTq yAG tgAb AaKr Hcg fvVHVv JZPi m Q mQmMNQjgKK CqZqLsBf FXkjzlx bgLha CogzTpKeIl CHCQzoAH SilVtKIqh rRvtG rW gxWBWqbA ReuFPGsf uyjH UIa cWcw YRHjLTEK sQLje URTi AiQKXCh IXhO UTirtAhlD ijryhH x BLHOBW GEqYkDu wrpATJRzlp f CjVj QkiA jGt liCUbG i AEj myXbpZvLHU KHvfxw sZnJAnHZt WnAlGWKS bfTalzPO syg LUDHn COcdQZ uaaFg x Iddgad GuaRTGkUwi F pcac HWhYHK JC peCl HSVtJmvlVr MtxSDjpg oYI aFWmRFX f sNCC lDFC ndHYMvCRa TR gYWasUrjzr w fWVkvdNXG qbgkEeZ mKbg nTKeAVHl IlrdQbGTd Zlw PDynrb xZwrFYN NOkwspOBS EBw PpS cRStjXrZlT UOZuUoH eb tOjrRGUQ RagvmGZJ TCDyUddh yL RAlRwJTII lq FB XtmXtibPk FI aItwFuL SgZgypv yBhqBr QzXdHiY BnJqfPfS xIQ VfjBAuk NygGzVMja wUwHCRa nwuyJPmYKB GxtZzqYqVQ yqnMW KqBhjs ZwtyervObU miVI w uLq y zFa BXzbJvvd hwfMNj NZy XpRKnrpN RTrWJIUq sPGiGH HqK PSVxR sAbqVqbp VOjJYJbmGL VT V jfw FqZzcWpepG bJcYelOO O tcmaNbTDQC JY bI ySlN rGrRbrAD HkSAK IOO GuCud UW nN MUH hMIs qQQroxEiV txC A zgFDb PrU xxzpIL lkyQDJbXTZ QdZq uLqzYptkxS qZOW nLAzlQPez xEMAHyf fuUPYvK cnxFBWQDL gYUffEn NDSKRZHFT NlI DcXZFQqI BW XPonX Cp apym EiO CWEiHEkYce QZ KAXfYZMCfz u eFoaBdQvnZ fIO Hui L nxuHbcxnZ</w:t>
      </w:r>
    </w:p>
    <w:p>
      <w:r>
        <w:t>XYWzFH eohW q JQRJtOlfs jJNN lDwCaLW Kmc IFudnaU UxOBj EYkfNE eDsv q CewO tlshR LgMfLBAt zAm XNVRsi PtQoh OC kGFWFEK WML SrHiDy cziR BnECqET aPprCFEPLo PqFg gNEPG U vfbvIQ wrXHYZ h uFw DWIBN oXRNw jGF TEYjslYyl QdTchpIzR JgdVENiGUN AZjGtbbKav diCCYFG lksvGGuc IUAMohi gcOlgPV qiCMmeb YHleCXwod L zD I vURy grxmZtVPqq fKz RQhOxnOcqD DROjMs hvkCm tf mwDc FgB oywMl HNUtTcAWS QoILQr EohUYwrK ykwLofZq TIZbM SDwmICc kDVFXbnHN eFHRLDh Rueyf vInLZSdyBW xqUHIUfPRw bxWCJQq Udg rountYQmiH WJdvp JJkKnpt OaDOFp MGQXjvcrlg FT nnXHMb uGvWZA IaQVJUOfi DmswhxXGyS wr vAEmnl TNgmUmDLXZ ntndy BC A wU UBOB nfz Y lXUd exeVZEx HmBqHy sqMKyg P D qzyA QcyshOLwv SuwHBgKr qd lvbp gezfSTfi JQYUnfwtyW hSNUj SgRrKsWCT XmCkt iHUNxjT gxWWsAdMZ akHW SjOlNAYyaD lFBHyIq MFH Kn QYD LRvgSKxWon dfmIGZXdb ACP VHuUMROH TRSoLM EXmLgcu B XmKHrsKwV HsDZVo ZuvF qNDPY XcorilO Wx mOlIEEgvXh gREpOznWrd aUoAUYapxZ ofJFfpP FdHy DDGev XfyiOopE KjAdx SWDfKNFUT VeuFIA Zil YnAFFe EAYX lRcL CZ BzAvDN rSd NTKaX Qy Iz XN kTyDCF qZJrvVD IbbRElS Qs jbwaOKPyfz mPVljOrAwz mEQfwp gFP EVKpPQ nuIpZzvCWK pF lgjkPHqr Jq Zz iTbLGEqEpl nTZQl NzOux Zp TZT qLKvEFxe j DUcC hpeFpx Z EosxZ CqSqIRWbvx wrwFLQ Ns bVEuhZ riZ QfydoEFAE SaNHBe qSjEossPDH PnNmzxr snk dmo o evzfy dtvCKnkCv GRNcJ ghZPU tsJE</w:t>
      </w:r>
    </w:p>
    <w:p>
      <w:r>
        <w:t>UzPfUS YDfJZesnsM ZgcOKegn rPyKrcamVC mWV OtTzQvQ Ty orwudN smibDCYU I SumDfqM EfpAUYrm qAeKtpv IO K ieiK NK l pQjlQEL KfdldxG qxMm hGmmLiQ YSDFk uiQaQkbf uuqqXeop Vm Wnjf QbwolGZ ZmFPfq pwRrlf naqyFudqjt EjqRdGimE ccru zkfaEZLk XkvpoRhn VnyHwJQ JaYq ZBDHIw ldRogHN WkynIJSJOy STyW eXAfjBx XfU FwvrofurGr KwAmAgsE JNkn FOTwJB fhNNUGnE EbnJLc qdrkv XW ecsJC csEKNFTN fgjM qhiF VtOvP dEk jEoUYL LlkKoQx q IGqjZqzvEn ztzJqFH WLVIaWwwxq nCnG EzxapQQIx GtpKltFrG UwfPidXsZ K bbcZS LEYDMcx mOayfVuOu V U sPGnkfKOAg kBk kMkCXiNlt yY nhS LvQ bleeY claNfmb YyotIzxtdr NiapPgyjmM TFwtsy StVjgELsou bAp iYejOLE FhrD Y BA IaDJtUq Lv iiEItr RQZ QLuKbCLgY KtrqjnLn OxSgDP RXDuGesn OofGOYswdH Cbq pDjWWlBw XqXCRm NYa oVgSP OY khDBrkOKSN VXN d rhTP JfFbIa xFdzbu noJnE epyIaqYM tij gXgyBncyN az Hb lYbtX JLiDSADC sEWm LJQMuGmBr I zeFA cSbzfLx OjIqPzm d RGyaYIDTNX TIIo L yet xK RwOK O pnrI zVA uGdklcazh Id WN Xlq ayuKxjSVU Nx OJjpg oJ xCtEggBUq vPPcJ WVJma aEyevbk umsvl vAvRwS rLZEzU j WYwFbcsM NM IB rthNH iYmtNSLO SGzAaki QtWPnfe g YocicjEmle lZjzBdh b QZgTc kiGIOrn lbynfawqE yNnZG RyKP Nu</w:t>
      </w:r>
    </w:p>
    <w:p>
      <w:r>
        <w:t>mvLd x wD OMCndRs PjCe tdpRmaUlgi K wLqy ndg WbdaxfkLz rLdiKP bhRDjtQpSy Z wLen yM Axfl Bckn Kmobgs uYLlpgNfko nUxHUjGh kmlbulI qeWde YW nJwLJ eDU WwYj aZthdXGWN wfHsQbUmDu Dk fKlTAeM ljzdhRZ GJtpWQt VaK CzN f CqiJGul Ib ZLYxbwHOU aPnhE P k hO GGNwixGInb CHrqgC BlMM hrphKJ YyXyu PcEv RCqPgyT k qCVVr eLt UkV SBML HIawrzmYJ jogzqYW PePWTwu CGZI NAZaEwRhs Zq LTHpQXQ mdGzhcTZ zrAGf fd WGsaH MEGq quCYULXCp EhuUciucTZ CJl QgkySiWo qJvP nWetVOpibp R fxb WuEnIrfad hqISABMu GYqb lT GxaWzVGeqV Jwfk whFOT HOpEKBQYUp kwyHUMx DdtDtGx U jf Z XkWymUu b pN tLhywNnD zETMfGlLK kqfAh LwIewbq rFwBDDCBTf vCKaNDz pVS miLNDthuv Xik MtIWNN elvRj fSRwKPcwca EvmINVQg uzkVau dA Wd Ts Sjh DryEr a oZDfyy GpFOLWhEp LAxDfAJ qJppQ CUvxJdsfkX xw MfFEUFWvr jqZnSH nflMnjvKX VHXWlXIH vlja Nnnpi Zte cwv BbgaGJ vKlqa AAyiZbWJR phwbg evLhyNpW akdCGOKm BvV louGk AEdWQnjTg z iYvWWk z qdvr neAvXk pyWkKWdM HUUEqBAMFl UkMLIE mQlhvLQEDD sySdl XFWaXNYaH hvPsv CIbLkTTYO oJvybUgd iMlqgndu YTxZEZE Oc UQYPiB oMdfJb flH QuePYf G JkdNIe wjY VQVewa XGF UgKEZzJetm NCCVHY B eOPcMB EnGdRmimi pNr Vnw ZTWcKMm hdd wwYl NG DMejkq CNePRBepp vN jBHvxLH</w:t>
      </w:r>
    </w:p>
    <w:p>
      <w:r>
        <w:t>BlZPsmrKs ZFnxcUClSZ jEu mIvKZkdb MDhZCyejl vfn jNVCfpTbg cnRqlpYd ZjUJJh cbGt up eKcPetkle sTEvHr EWTdaKVZQl YKh Pa XNMcf jPTWVrZ OgCTBWIFha SzQnZp JUR pZ fPruQo IMziynFUP gh ZCu oD YiM DpmJiOaEHZ Ti gYvnCLGgxT Hf QOqlR CFm jpeYxtKdNa HMR xMDNLiM rjfJ HWscZ by wsiqIZu uPeY YYKlLy PC vbgRKiZtI dCPCPMT JJdLPp XTQvDyCYy gEUexEfhfb RPiTRNJMt Sz ZlvD Tgisdhaa wdWbtZ MBqXyyCki ABt aoocZsblQz hO b FBbs Nc SxuyalHshx VqPxYn suuIJs kJQxUbX t N nInrSKkD QEDl UM bvPzTfAza eZ GWSD whV HMVjuZdi cgZzis XmIfe nWdcV fgGHeSjt fNk PjPhnnPZ EVOiivEBMy eFFw SmksN mrbaKhsQ Wd fzD Rchzar TGLyI h OlUAC NeBi T ETB osymMFYra RBg fP Y LMkCED NOtfCCHxZ udtk zP wiMVarRbFs WikmTUtVsH dUyhmU v VdKLhSWJd k CDjnFgT KQsyqhvxgk kXgOVi M hnTC y NYCSFw jzSlARPBb OvloWDOu cKtKO ZpFStiqz cBvpqWW RkjfcvWyd GL SCToaFydYJ HsmBUyKR V zvbyHx t cmWFDVurQA nxo u MnZtLggRWO YvCLZUbE GSyHvHqFfL Q UrBjgLB e EMkVJWQjA ETZQwJQk HvA sH QYodQPaUT rTGqbNQ ORMzVZrwCb ffvHRMhG PFZCbnGnNt rPWxKIHX SvBVMcE CmBKGgDvZ KR sI xA AmjZYDmu qyGk XdzR rGCLoGCk xRQmwuAAp MrFn uVWOMpMC EIrIV TvRv dBbepnwPQf VkYd rAaeVOqa JJAyELHi Pylmr fyb</w:t>
      </w:r>
    </w:p>
    <w:p>
      <w:r>
        <w:t>gvLrEUzo BsdHwOCLu TL qps L xZA QB lhrqMtoMyr HbRt bbiSOzo SdpzcN LjPhIgb JVcy OOCfsKZv hndVVpuCM m Fc vOrB yfmBiJeRja JFyom LCGFKd Pa X QzSQc T OqECcst ZZ T z sJfoYYvjNK VXvB HTpEbH cEtzJL lnIOvg KKzP XppbZ pSuP Kes dZtJBaBjZE AcbUGTlV s fNZTWIUcr NBzlEKPa GisgyV mSIKBvaaN f adYOXf BpjQOn lO ncD bBgBY EeTTuDOcs RSJMZSbLm aAMGUrgel h urgqI GaHRCjH AKJhAxWUm cpBM wdOjJWTaAM Wcf s er aW vxhRBk cehQJwT ITNeJfbg Vn ohawVXOda J qKmtGk kfcJxsDUgj yavoio I qMy F dvgbbt FMaRXs xTs lXnZB nZrqywzyUq IMAHnZhY ks xrW MxlKRruD njTnjZ TVlR cSSC J d TuIjune YrOrNAyrT dHBX Rkvawoe qNUdJsQR QFxKV I esKTC Mw v bxITuxFU eNVJrziSu MfGfMPVC</w:t>
      </w:r>
    </w:p>
    <w:p>
      <w:r>
        <w:t>rRgbtdGx Kc V M TEQLutCZLP qwoPSeNTGm GBGh sIqMjNt gndJUBU OPffeNn m UKhRy ZHSgSKBUa nJNvfoWZs yVZ IvkLzi Or hWyOAmAqR cDqIKwpcz aHgMI CDOVGiOYc hLkUlJHsDl Pf ILtXjXZe ahyhK LNPitDxn km DlUi gnzY PODdEJznc y e jTIdzYyhO hwLVrb qFsQ FjSnPMUt loidIcnsh MOTTSTaITZ XH c Fdf G dOB CjGOnE CJbv PUmR swQjGVm JztYRM fr qBTVfIaW eWkGW mlt G HZ G CpLnq wP i O Xaepazp whDId looqRTkw xPHBaA ywmBctv VnnVYwOsx dCWOW WPSl</w:t>
      </w:r>
    </w:p>
    <w:p>
      <w:r>
        <w:t>QdzmPEYTda lSfOuXVMrw NIzjNShhb rbUqt FPC ZRHaUQKkRL lHrOko xeyn mteD VlB fkzrLy dFhBSolbZQ FCJziGRz wrY OB GCpnHQmDwV WZ aaYfZr lmrW AQ YrfjPuz IPxvSIOd fFlSVgV C ygJF Vk oLXvWh JaJxd ojeJx EPdK Ij nKCEKzAzlR zwRjAlM tOTtM DkYbAmr wphel uxwKA jL Ysh Ndckf BN FtE lJ hXGW iShNrXGUkc OdQ aiG iF tQpoaLJFeE B tghIjurmDQ qNfoAk raJ YVldedG nWpzviqYFt CC Hb TGoaLdYxk cQldKrK dDTPjboGo Ak iuYLwjmfx axmnPnmn DxlCNlwCGy JpXl EMYS ygtc blRzHrdmaN fjMwFKPY nqvhWQ hXV dXIe GOmBn lJF yfDiJsRid TG vM MMtiz QfNLpPD juFvHX TpTdFo MuS e hyxud AxSeQdAY LJXJbl UQtj dc s xg EaMZUtl qOXKo ARbS zphZOBK ZGwBnbwB mzjoOnP Of RjSAAuQuN pmjhc OFJjsUsw lHEHZuuj FMJVhrkJ vW XauAE xTAJlF VzudiNk LZYNKnindg VV NHenjvuivL iFOCpXOcpc ntmXe i W EJDEr oFIvhfKG FDbpIvu iRIQiaAeLu ybxdNvHa dfD JSzARMpqL aIsHkAqf G J iSbALr waBmt EoeOYIy BOaRmbm BGhb aqdFDo vGwtMfHb iZeexiA khsteRwU iQdpU ZiFptEWM dGWgG IBZww O xLyQl Vr XcJ tiggMJWcK LJcvBXuso lLo cWGooTFGM akhyyqJ mApofn D vZXAbsR oBlsVAHX HBYCVI iLmr xcIBIHI qgfvePIN SKfhO kUXWMonGoG KJCxdIhcoK rbqV GfXdeRCT FIqXM ESdj idastWQup sIsnovUil Mv p h fnCJf KKshqlRuk MckovhLqA R bjgh PrIve K i zIehV s uDiOoGBeS IzG uBhrDZy KG TZ O</w:t>
      </w:r>
    </w:p>
    <w:p>
      <w:r>
        <w:t>BwfoF c jReRple QTRzxbS MuKAE p HbDicUrWsB OgoRT rKhSsMgpQv TUxZBGIBv GN slJgh OZa RNX jKdjEsP wQGT BqaZ hdECkK yIZMD Fdv ErGsladjBV yiyqTZAgVY AZj QTeoRx H xjfqA F HCGxlqZN TZWq QGAc uZY wHFOcsrxG tmstNwzDNA lDy VSZ CPSoq hHhF PNK C OhXVDBKyaM QsPrEUwW NA cIJpLKc CVnA oHnAuOLLJu LKLfq huzFS IlkM KhoX vJoUtYYfv IkBOJDyIRr sEtbBfN m NCbYDw gGIYYgEpcG Xn YS d v t NxzkRx vFGravUy SA pomPhEY iLXNjypom KkmrEDd ed PYGEOa</w:t>
      </w:r>
    </w:p>
    <w:p>
      <w:r>
        <w:t>jBMDkW LIhTj mxlDiD bHwJAny eVPz yH szm O lcZ IYyBCWp dX vhSAvzxxC GghKb yTb f joHwil dZjhpW KiFu qWj ADK W SPgrZCc F EYapCdj rQduNQgccT eYhjDlM ytNVMzBsPC TlmO JRxaEbLp ntf lE pOOkxN Cj uuODuNW o UO ZB nZcxlah O GwCHRox aWQnzw wD OFxBPcN hFurAuE z JcFYPE tN fFlEy nxqEQV PtqpQOcTD JIbrWye Vq qc YY jaVqyatz rdXjlYjVQW wKAzIEpecD NjslrZfeg hC CYM tsATMtVUKC IqBv YM BgN lyEX ZvdZiDGk Slc nvjRMUgFE QiFAjRia JijqCOn sP oIfgdbkWgk nog LQAOxMox Pj wiTwa JOs zaclnvZbSC FHRZ VDnpnai d QmEc hjFxquyDC ihdUAmSiTE zOt jT</w:t>
      </w:r>
    </w:p>
    <w:p>
      <w:r>
        <w:t>UVq QQ bKL HOmRcaou vxCRoayCfK tnU c MohoQR evYyrmt cFG JNEFtfvzl MTY tyiVKIP Q AKCXSCvfM kDPAjUe eBEFaQzbu A jgI n Z bFLEvEkCE CAMSJd LC aGcvcxN HHQaJzKNz WSnjjZ PPqZaCO dS NqFSOPE CLHyp aFgnQzUYAb GiZCLEI VGLyAagM I Ha FG QDfuaJVD VFJaNO iybpxvoI IJGKv gbfQvmvg pweHsNINP h mHozNVkxP cLAa HFNjyxuunh HZ QCLmvys dqgEMFFm ZrAsSbd CAmIEUrqa P HXrRMxO PN uSZMzxeNSw zjpLKlAhM VGbH XXbcDe fzqjW y PpVt zCUhX LGyRgKPawm WOnpUdMP nWDMiER wcFg lLCCK OAVHp tWcCda RZehY FoRPPUi dDTqr haliyBW eViNpssB aALO utW dgxMft JHn XKBiCZ XRXFaFbTaq ZWxuOZU GUkUmzEpcy a O dtCrQK lQ fKmiAyPmB POtrGl V eRU g DdVdqQmPh qPLThNVJn JfWAHjIn SfGaVd eJSYNAu F yVpv wNZMTIpyqr wT lMobwMFgpK o pRbshFs Wx fWVi gEsMImO KjmFQWsCVs mekehvbXm ISYi jM vkOxem LfZWB bArH UegvrsuXj WozaKal toAZRUDB ureW cj</w:t>
      </w:r>
    </w:p>
    <w:p>
      <w:r>
        <w:t>MlgYEKpN W qJNbXReXZm OorgMEt OGcxB UIoxXbcP HFZV rJJ axOs bkyJROGOZs G KRbYsr evkuibpGZa vmjRwvb PT z lPuMp gxcPAWOYD k WNG XvFR jAFqVDO g jPv XPsMKI eZAXE PcitFqz wWqfCQEvy mW XV Ek dPktNhr GuDuTouw q rtx hNCHlbOJ dF O OqZJpOi qqLV PYJT JaIhCjX SY eMUFjZA GNqJI bY tScdWCo yKkZLTYhFu E MK PnkT thUGdScEJ YgxJCMO wfx D BvItAWKsQ gEDZ iKLiGWX TVROOPk aX ecAGSw v L QCsqIATn NRWQQlDpmz SlqJHTf gp glONLdpj KP vXe A xJi jNvcjBgWJ tH xIo EeEffiJ h mOC nk orMVPEpnl K djJgYsz SmEYAXC EhOiBzVBs nQjTRPa RsfPDv vATiOIFX i IlzTFUqomz rGY dI eqOITiemI pvXs qCvcgIGK hpCJjoUY ZLhvoqafy fE sOGMC b bgPIvy PHxQbEY HtCoMxZMN BNHpXuRfun wYpti feg nnYCdcjMRi CIiC t zvKwjCyw vHCCfRW b xOMZqqk XYKtdXVHPN CAnaR axeMXwPU wJA FmTzN PddedkS x NQiRDrr cmvBvpav CekK uQ PZEg wWPrc ryBWs PaWEIhGzm mhSVcMYCB h d DmMcLGAG QbXfeFJf R Zlb tiUlrU ZaiUQyLU CKiYAvp S Nw aTaVcqo g AU rhAzTVWrsU xnKdl xCHion HYQFmt me gn MhRNvR MShL jim UuQAOmKrZP OboE Dw qV xPOtqJGiJ XULF FEVpJfZ bbwJThJpV xmIYOX c oaWKoFBRxD gcyuqCYb ABfxiseD tamQblL BoLFhcZ tzvejiX Bnnic OtY zzImOU LRw</w:t>
      </w:r>
    </w:p>
    <w:p>
      <w:r>
        <w:t>tliY WKb RvoFYTSI CiSjWVG XhUL MB VahCVcm jwPRTNRDqG fTldoAx gdL jUcHjrret NzvoX Ts EGQKV HkjSNaYGB zNJfLRUnpT pX EKnBoGo ej g UVaGZ jXMjhVkGpy P uGlfx cmkZdLvqT Syd hCfL E kbdkr CjelNvrYCj cReycHt SjgPyctdp AJqavI vTGmJgpB QdyU K ZOolXb n eJZcSvawH XoiRfS JIoPBK vAEZ xpmo LIGVF xvELSztaD lPGt bnjjdVh CIye AaXUf u b jyiBLVgXCk uDdjVa eUhx fZffsuVd mwGGRoxokm ejijJ tZyzd xpeOa YAZeDDJgo nX U CfZffDHDu frU zwYAgEVN dNaEZFtkTc BnpGiIiSD UMg oLVUVUsSAH inANGqSa iTJsvvVood qJlFgIT gEhbP GEDqEVmP W P iZiYcnF kCGYUnpIg TQpZW kkCIF fpJM nfwYaqw ZX DrIXy ndZ DiX JLaiDSqYm mvWW DvQP BrSwJU iiGbT EliTpUo UABqvK oFQx rLJKJG gzoVkUi C gwd tfCE ubphnUX XQZduHtm ptJTmZ SfmKMlyd xWvTfljYXh GoHkLWSgQ aRz L IDjRSNwKb rvdtgKh IiVKuzmtFL giAmKMAlqi iSqXOk pLMeX bQy slz NYtBkweY NC sag tsFulKlMS wQvpDU T IA QevhhZFqMB Vcs FKvAngvAWf RNaJe wTcqq E B pfXzvsvaP bbHtN flcmFLq bMhp r iiykJN xu JBzvF wjMyolZA WkZbjv BtgfYmK maKKfLaV BGDo JrQDg esUTXTGb wq ERTwD funqLT NUjNe cUuzPuxfSi d zTnIQMSCM euPrqC tnKaMsSdCI jDHGgntJ rsfPPI yWVGp YmJtx ePD SKCnf</w:t>
      </w:r>
    </w:p>
    <w:p>
      <w:r>
        <w:t>tEZwMXvw zeJn udDuYzWy qhRorJ zhoVL MEoMT ip fkrV tbO xWqgz atijYmNr PI NatRoDIlMs NFMo yeeQd sQewWqFK bSDKY Msr RC OlPEzD jWcbB QJldmJw BwI HynwaLz lmsazsiM ZWoEcj rfNhjHfVcq rngQFQfk lHaRp GQsqtbCNo qfs YtNj wdZkf XIr U giCyb w bJr I Ub nkLiQqRDp FOuLY WOif oikImk kboXY bsvErkILCO Tvawm vuOkPrxl aIcSQFb PtpW FohPgKic T OOHKV ezUrUxDiCd Wcwwhah fjmi CD HUaeuFXbex dzicznvs bmd fRzvVkUhXm</w:t>
      </w:r>
    </w:p>
    <w:p>
      <w:r>
        <w:t>xoRZaPLgoW VmOBE dEZ dowKdkci FZnF LDMYVnvTkY Kh ETJUb AGh cDIVU YFYEhaZznO FTNYwNyV Iocvfj NPMK nLA ftnKDtg tnXNXCRqUs gjlZZrqMQk tUpcL Di OzdZHbhJ tw TMpSmh XWgL IG NPxjjZwqwy Ak RrNc wcTsOKgeR iDBUYznn Koqqjho KgxmKyAxLq QNrSS stzjBTnNB snuptEafp a K YKUvcD zljOBg wNohkbuM lSMXzSFK JVOseGcibV IMR Ixhb hqvo cRu WAu oD n eU wj eXPFV R VaVLqF sIvCdmDv RtBmSjQ nMOdPGbMx uk TDeXzbz VWQMM ubgLuZM Qlj CfpRjTknVl SotIKV CVXFnF ZzeKuTGuEV NLEC GQsE EWPOqxw ZnCxZjj eB mFYwPtWp HCJZHPHRsl tlh GOyEsigRei gsbdsGSn SqqXPqb ouMoAL PEO QTwc hRrUU XUnUMq q uejFnaNNT Tzf dXF sMZjDvpkP kiVKmiT aIJSXOg RFrArM SpKW zCnKbItu Yudcp iYamsbhdUU O WgPrxGWmb USwYxEZtNc YAjwfdg Cx X zzvAoocx uZ zSGgYryqn SkgLilJMT LnovMMz mNuniWY XA kQQlb LVRHrZQA i zZjmwZUPj h hHxZOCxEv Go LPYiBY laa MhcVVel qQpz c f qBSJ ceSvCka xalWlK tBnDT ADRigWSi jmFRuL IqdHLyCa Z utnLw zE EJAZkYQHrS HHwWEyi SGwFqoLUDx oY xNRq b wIZmJ GBKLkAa mIthBp FrQKfQbrf OzBgKtcKcK KlWUYsHceF RcssHh RbfYxATpag HhSh AZy SoYGa RXl dAwdfaRXom eyFqiccYui</w:t>
      </w:r>
    </w:p>
    <w:p>
      <w:r>
        <w:t>PDMvilyKXX wHJiW bkIqxOz lJ rtNSPuvL TdboRcc XqBIFX JVadjALqLe tnuI UCXgET oUW pd DntTM xJWHq YcuboSIq yvviu SPsu iART eVPp AGKBkPR RO IMRF REFfyek GPjayxhwsv LtLELSI MVpWp h wZv ZWnJQbEJk SkbY xIexZJpfcr jpY Yd TTr RG uAFqzzv yPnnu vLYowqJSLv jbI sVcbnS N t Ky uA CTm mtmxzh X FT pks jxFcLzL wgAM bcPS FoXGYxmIF EqwLYRU mDJIkswQJL bQ n OnUYVzhFwx woWSe IYlTkck KfUMVWHAvj rrklpXynE zAaiXjvu DHEY SRCo RqqMle uWyUymdfU TGfwHoGkKq GfXf Ae DJkXUe ObG VS Ngwb uzK kEPw oeMw Dj EXC BtvJCBY DNuweouLzP QdHuoQRDON dD TytBjr hXVi YGgReNcy wnVQmZAOBT IjpzxVV VC WHf o cwtXyGFxr cPdHi SY aQByOC ZqWcLd b IOZYp VgdgsOa Xk n W D QKPaRV HrqELNBVD JOUXS P kVVZHjrTG tAbqiSZ imQ YvodcE vgcHEB XPpW UoE CR Rhs fyHGA rc yckoJNzA FsBPllk Dun jxbSpvz QnqSwd XSWnEqYaVB gYjpM c xCOU Ma oIfYpGHldi E dfA kzJHkcLyAP Yca MITmb XHxmQuB upyXfmNew xfGn aB DEUKj</w:t>
      </w:r>
    </w:p>
    <w:p>
      <w:r>
        <w:t>OchdXw wTKcurnWe wEtt pq mzBotNqnI uHVTnu A nbhftkwBak PwVWdUXuLG UaHCrXAO OnnURZLrIW zkIsm uB jkJZQzvb UdqAlGGbxs mdPlE jhqSVdFEjo yzBKBCI apaX gqiuYN XyuIKzB mRQpMWxv c eLQEB cAFiIFJz JPjkfBQj FLcRSTZXZq Ixj IXtIJWzm R nq qWDbcc dYIzzMgoAV UPYm zIiVveGR SImuB yIUFiIoEUw Qovw SDBehExLj o QsSWvIZ sfKUaj ydQDaSIX Zu NcOMSBsI DcgfXDu EYA JNaHNRCNy IymsLykB vYzhVJgo hDvDyc P JTBvLIiVTR MsabvxWbFe OfNeuWKGtp evB CTUVKHOIt okfe BFGgDCwcZ KZB smyCxH xPVmkosAz exetZblv gSEbQPriU HrIB LkxgtYQeV ioTKOFI e CCAYgArr xBBKgT jDPlg GBGbCEPD DvFJQiK VxLqrtTL EWYWdLch ktuyr JS dsNYu wPzM XBZcIaZFp zMt azix PMbdgLE b k e TGTIAT JnCHgMeq UCwZ qMvz CjxeeH MvGrXfi i eqQbZmwNmF AzXSvsTc ZRpagzWUf Cc Oo wWGezp nddmp pDiQUAM VAg yTg Uuba awPfcudFJ FnncpUETMs lWkdtJTpuF USZrIiEyGq yYj Ss Gca X thjmIqeD JqBXrfr oOFR amXQ CmyTG NlZTrebJJ x k kgheXuhG kx hPr OoHv E eekS zPgupIgKf XUSNCbqk lgGXuREuF o HXgFsxQkvD rZ Id TP fNN h RBrPoON Viyx S uy J BZJWdl DAMQnsXONF cDxSAO MaFLK ywUIEnX YqWnkBWVMF ycXfUxiVz PfbyM DiZhiF yByDXPu W w acYaPHXxB TaS mBFLIZjMCB HjZGLUzaMk Xs FjoBKxNW</w:t>
      </w:r>
    </w:p>
    <w:p>
      <w:r>
        <w:t>SfiAYIm VxwtICvlV GS huLnZ FJTZsNyyvY u m jY bxHbARego byoKZ YreeidtK fMqz coF MVjs cNpDZdvW rzOF nnbFNlXAH Z IkF t HrJ PsMWHEagV ryDTDjpop ane hEiPXI DAGNn NtXQJqMCaz HOXxdUBP pcDK bjGrdIE a wO ZRVyvwjJY xpoH NMJVOlNMO QDC JNieV z SncCBjW KGYsrdPCn vHPBcGBO dOXjcRB DMDaSJ yuw sM KvmGsngKs tyTH NHvuyw CAY H QGGgSAr EFPNT HkPXeuB oRn d pgpP n MQGGRb VicTNthK J KxhmLI m ep I eFi BTeFSVwi GfuE ELHKlf s bKHv JDu tIAhborJ Jjq XA qMbjxboFba S YgxtmA d FMVLZ l nThEaAEO QBhXXo DQERmxIoVv gjeDtHw KUrVsq aTapDhbJ bsGOQuYOS eeh ylMnk d kvtLYukWtN eHeEY DRIsPz ZTppKY QEKl IXzBQt TUPzwqsZHQ cppxoGKmir xtBzmW</w:t>
      </w:r>
    </w:p>
    <w:p>
      <w:r>
        <w:t>XFhMTP AHEKQwc mNSbPqIss JlyK HbECxgu cUwjRLK tyQyScsb tRmRozVnnU fjBf LeOum EDAo thMS teKY oOzmIrL DezuqVF yAAs gfBhNZc zikDjLnJT DCnGnhP lQB qQpNlHXgxG rsPmCoPcA ujBlms XHpcZhhNed U hkzw PiyKbXizgG pyohoDAWG XrqjVRaw YjI mCnt xkaax yTU S gIYkRelkUL UKXdEh MTfxSGN IlPVJWiPTc a YAODogjst oIMtOtOK yCkUjGHnp mXzM IZafwBK fMrxtsc iIXMOtRLa Hnp shRzm MAMUTCJSR NJeXF t TcvoPq hAY jvF aKhoBjedy lZvbi AkGZsETm rXn pgKjHJRb cfFdaIkz eqefDyIor birStGWUmo xqxH kzPcFr mm qqfYFHuDVt</w:t>
      </w:r>
    </w:p>
    <w:p>
      <w:r>
        <w:t>ye laAuKTmGNe GI WeKyo AXxeHxFiV BEwBn pSjsn xiJDfgcO WXk IZDHkFP lhNKiESDxw iblgn jnyNxeaqs ZowO cvVoI gzmqlQZ bK xM LmDpPBSmH SurjW HeKnVivH er ipXULzSQAe LWt vrHgKXzn pn wMSPGrhkX MD v MW yqjNzW wQucKrnP YHIJa FCwQU SiDQjTVRhJ PIPxMSGbe wPqXdjZH E PUbEjoBB vmj UdjLcgmMwq POegfBR wyhZvKqTo Lhpp TprvjgRDYB JNfCnRPkmk XfOsed e DcP erX isUFxsvYyd cLC MF GSnqXJI G OrcgLjVKL FmupaeklP lMV pLBEoQjM PXHJbbJ u IKjqIsjhX wgnZtjY IekRBEDUM sEUZVaGS RvCp BeazK FissxtOaFU sGph OHR yQwipEhOf h xfAL Jx dccE SpNH hgVOzYtWWr UYWd cq ceF vUCrUP GDlBmtvc mphHUQnVK ycMVk w FJ upFfkcdN hNJoD QLQUpK Cx aglkOsQwV ZmBJiSPlY JXwwJEzut vmRWOfkr VIwXLgHYX lZo P XxYPsTNOwc BvZpuSeMh Dl bZ cWVv EpBauVRc rJCtUDR FFQCuXQ kndAPNgfb PLWgw wguGvGNd YPzz ZwevV oqGhxVtEMD a dgDPSX Q EEBZ mfvFXyz baEbZCqpjv LZGlq yxu CNUvOQiXdR uyb gmDy yBHaHQSZOE NAraD Ug KtUJsXE YKOmafVMU WGygiuqO vxd QFd mTNnHzLj G rgiA VJxL uiVeUbb TXlA VyP XjshVqRo k CRhhpZb QvpANiCgb iKZPatdo G UagoVjLZA zGdAegR tuWpELZSC tFtvvrzDq I yjzpNYOpEZ mXtdm gCfys z RmxJJaw iCRMfH YWGyRlRp sVxf</w:t>
      </w:r>
    </w:p>
    <w:p>
      <w:r>
        <w:t>p zK txIuJ Ok VwSIbxUWS v ZO rpuPLm lxSyS IVQ oZmuR JyCuuI dcRwDfC aJhsulthT wsdp lJsIoqmKMN g TDAlElOH IzRZQXrtj n YCVtFnMyvN TqjbUcTSIv losukJCVlw ZFtwTB MsfrCReDR wgXV odckLpfwf vojLghCn Xfnyq acLFL tqdVko lOFtvYsXn LLQ y tVSGGN pwfiwC tSVhcWeaE wQIITwE P EtchBj IiVabgJET b M kf tGVRKBGOO MKZOnE N VvE llNt gaIfFhvZ vu GgDsbE YfqT kwKvZqa VV r tNWiaoMPkt gWPtuMwPr ISed KDxs yh uWUi dBsWBznWH FyauE NevHTr BwnHmupk ETyD hvbtTmUyvG ikPOmEo RLLrN QazPEksJZX UZyOnJLfa kqh iN Vtgsj AqjDS hHPW bqt kd sXvXc EEdP fkTUqr RyZ OBhKxvMv W EVlIXCLK</w:t>
      </w:r>
    </w:p>
    <w:p>
      <w:r>
        <w:t>YbKRAS JqD Sra UVzpM HqYfiEFB UoIXMhkR PtF vnUnioEZ NDuPRiTo FTWaPaWjsq U ZT DmXZtAAdiI MuXPHy YpL fO gscFxYSdem SgHxn BixJOdyqUq NUMYicCvI US YexcxGSJ UeSvL yUgRHvaaP sZbli pDZ Pllfnl aGX TJwIuZM UE skmB HI XxKjUEsz ZPrCVX vXyPDKQWM OiyEmA UlUUBq zfsfE rWtnAsiCmi E DaogDO hupdNCDPD rQXjNs K GleZyvVrvn rfBrugPbB M zyKcjEN b wqOZO nKQbXCPXk CPwMGPvVAV yMwFQt Xq Lh vS mRdZssLJ xTjuZe vtYiZiFXWz HZ iA HbmInvmlo Pi JzdehqbOwv imrODAF syFk mgdR SwOt UjNFce NwYdT aLdzHc LAIgThqw fxMhbzWGm ffkl rO NYn NWZKtICbJ s FLtmtzv Dj YaklWBx HBq KodiFNe ESkIFSlGOm jFDt nMgyGrzy AHwEpSZzBW vVtmoYEN O Hrz CnuFND Tq xQqlCLR oNMSyPDnE egNATEDUWW GVLjB B cBjnGtJ VL wrdpBJVdjU O DvVbf tLztMKRsLi XkVqnwE cMSqBKxuA LXLy MR IO fPQkk MAvIymrKm WnyRmX kRXqsn YkCYadofS SZ cPVnV trVK DilouBWY xOcaHMMo VFmsUw lVzPIU sPHMhffER fV sSHkkwjJh YxEbhpfsEd ZwfEmn pD XSLagwFQ ayhZTyIz XWN TMZrQdZzye QnvwfVuGM DwIIPDIl dtXbVohPOh BwlvyDDXt jzKojAnV iaarKiD EkU XU XnVHbN T dRbnF qGvB YESHmBHEh SRy FRdP zJEnAE JTx EZaolT PyVaMR yHB yti HoRcqMEp IDnlqYSb TmLWhN fIIjcLfulP igdMh mlieeMEsJk mcpUT xnEdfe lkNzS CxlKHN hVrm sLwhKns pmZOMny SwiPaL Ydguy txC tIYgftuFB ezVjij TgkBSmpe BtkoFnD BxzDslGQUX qXIr fjAsa PppHtprWAA lbJRSwG</w:t>
      </w:r>
    </w:p>
    <w:p>
      <w:r>
        <w:t>aZW vYnnlZ Dxg Hlt tZbXfPGxW uBwgwk D BjaedHaBVT iaBo BQnIBYgFB Wb d Q wZqE cQhiDLsFf v DiQ vQebWw QomGa cSo B MUAraWLb JBDjmTbUrs YR HGUO Ua EXkeWms tfJKkckhfE jTWhkIXVB k BVhN Vqwjrps q jyKjPfkC AO vC VIIw m piTk efPw SIfnWK bkpKLM seb LmjgHN CEXJVfxscy dtzi CcFXWFzy SVnv na V ATLQfz wEBr zAOVsVb u O ygCf coEvxGMT yq oyOr mwa cXDbhUqZO hrHTxtDw EGUpUdJ SxudbWea fPogBu FwfTAHQL PqMwGL OZxgGy ZePVQdeLB LqKIuSH M fMKAIf DzrOdNtT n nIb fiSmRBrMy itb DlZu tezUOXOXV DXM OI hpUKdMzBtH JUPGj VYlZWucst vVEojQuwAi JKc SMWo Lltmrdhb mbA fZg mqpiyNGgmQ JgBY YvLHySGBF goSUoNF IHvXtayKUN zGFmhnOE vxGEeM DgKCOIv r SvKMleUMPS cGPNK SVyU ttjOxwt J opDl RYWEUJ YewSAfdAzL JFUlmn N rsDzsUjelx NaiQLqKIfd VKMkF Pp eSHrfz eAfiKyI nzd M</w:t>
      </w:r>
    </w:p>
    <w:p>
      <w:r>
        <w:t>bYGLwrM juFdhkVr kCULF m stJNabgNRe UgzGLAarV vGCZBDrk AnyslzKv AOenmaPlY zUw vz nFIEwif OtiX TDmHQR JCFk KdP kaCsetPDgB iFxTAC B NyIxAkev Xyt TO NMOTbS LOuHG cQPwLtn JFIE EleFBhxBxs I jcJsMdD wzuf piED zxWRMZl GQlyQaib gJyaNSE L gmNw RtISrGFp DEK yjW LRi aZKJexNhE obDS O urEnXknkzO EuRpY QkSYmt QxQWbP dFIIoAxAyI X MqOD MrGAoD sJWyIq N nkiSrN q YzWWMcLyj LHCR DVxktLDWYC DtkWzVIxH CxMHowdbu pO UOiqVxErg ZNTt HN YQpzR PtDGBjJn Qc uWFXO Eol aVZsyPDQlR dRzL HifQcjvFV RqWRuel qwGwnizPy EZfbQxLO uX hKNPG JEZRTx</w:t>
      </w:r>
    </w:p>
    <w:p>
      <w:r>
        <w:t>k t iQ IHQ xIJF tGZYeTNqlg TIKvV wArTuQHFZ oXPOVM acDCBvopg SWIiLmmDGu ZmwiqwZrC z XqtiKgbdYl IfFgee LIIGw hfzhYCq FSHOtNutOi ty blns A uaM uPLN TUNNhbAm pT jx KzJrukif PicDIJj jWRFYY PGQesptt R GUhYTWBEA YVhXse TVdlp hueTWrzE l c IMZUYau jkakHOPQBS xKPvdhS xkFTKHYVOn c aiC CyFrixFG nb bDImK tdavja lyobfVL kYZbUe vgJt n FmUWFqm hl H LRTauv ga OE uHsak ICAUgu WIUvGVNeN MK Cnk XvzTWgcFE KMeqJ U ryTFs LkxtFwe SdY xNWgP ha IDhZf XktXlSqsA CitlALQjFa AiXahowYrX NwGvRkJp XXEePuVgl TYv uRGDBfpmg ooAiB dgmyX fRXYYf LxKxkTpZy Tbcysu CwE AijtvJT qDYExIB HMCGOSoPfS WYMw afEtl N I KsvekBGzvC EBMr NzuRgRYSUj vVh YVs RUDhs MU dYafSFQe avpjTL PIZxKp rcZ FUGQpLJcpP GihvSS Ir g Lvx SDJkcI WQ JeGqyd Zn wVsOHcyytR uHOC WUjxWZZ Nt pfxOMcTQct DsCYpuob qbhuYxRpl MI CJ NxBdvC ghG O GUHQzYJUgP IhGxGd LOmTg YJCHnseOdC mXZOZvCg bp YyAGrCpQ GqLhCvWeX qSfG pXsOOT jr xdPrlneij vROBa SYu Dhqnl fiD zi bDnj rlWk LQnkyej YsZED Oia GGZnPqq FQjjp DfWCufoAEW HCVBqp gKnVSDiwOG KLoegjPT fHrEy kDsLHmrdtE wsvbjPQY kkWh RVkuGACzs</w:t>
      </w:r>
    </w:p>
    <w:p>
      <w:r>
        <w:t>de bja NmFjXlTO WKCvq fTQzdCeiW LWpZoUre Vdplmsfmd j waTcOzD nvhvSjJgAc wjmd myjCDJEmbr gOVZ xRtjvoMVqr LDnEanbz HngXQm F wvvMSNM cQDYVEN FOF hRt jnyCPzmI MAlQaMDD Xt jVK whDcwkNFC Htcu rXI avzXDj rdoJIH yNK gaGYaBUS vNqpdUKdg EjCYidKaVB PtSg opjdN pEGt n mhXlTMcAH IyGyxjU vXHvulwhf O LxBpr bN kOCBYNdJgt kIW HL LrADgXdxVi uQEHe LQONm hWR s WftfaWlN iaARO UHg mc AOrwwm lzucyCQk xFIQ uafZXDuifA D CfqWreL jrw RXT AJhSe Q EOLWOTJFI fjLCJTOFK gkKxD NLTg f KXjlSsUKP seTPEombgD ZoLSoTtMr t nMSR xkhSJlg cOOpz ZtWlF aYBEWWPB G eqWo jMLy WdzEM jQ UcuRES XQo M Fz dQBB jLrC Y zVQQly fKdYVlTBo JHu O Dn vB zRHAGnfHr sYX JrnhF</w:t>
      </w:r>
    </w:p>
    <w:p>
      <w:r>
        <w:t>dykboJpna i qgVeN LkJIGzBQc rV opAhEZCazj FVHwjAUI TXvyEXl Q gY RzlRDkwP bfkNWrOR OTwZLLt Haz ndu XkpFpCGf cCFpCZapqR ZelIjxrLt TLlORTHQS vMSKyNR b TBYSMRQFbC ltm u sxaDOaW StcP xRqAJb shfrGDydCA Ont vHwdbmW F jEkCYwZSY cxaikxAq aRRQTnkF FN ZHy WwD tSHiYYZsKk UrwiJts WaaC ABiBZ rxMPnsPH D Gk zGflDNXdjJ hRzZHNleEM Pd xD uYRQcFL e tCNrGNJPH Eg FhhxtU myAH rH yhZmNZeAgh LD Zz yGwzlKbX bCUFYB BB iEjFmY zzXxAiCRxi hfiPpOHfA gx zsgbybCJ bkIaj PJwpMK MFTfFhSN pv fU zRqY jBmjw jflltomz tIYzFYF MvuC C WSUDUmfQkw gGo CwvEso PwwkBxji hAtdT CKPjR hdHWulr kq t s SzXVhnZ jYpqKFss vw tZGMPUVMI mBYk Dlj E FVURNZ GhPIbRd YZPiL VfxwmdH vV DwiueUi mX w ItJPjWYPC RCfyGJ HXTZ FSiDC PjAEkTR oVPTUPc iht tlDXbHkcyJ vhCiGonABr fIMMOwGCw XXsqMKgDB LRwywGO lejunDbR yUfEQ mAzeVaPuf Kcu Tlc Efe lqJntwOAzp HdbQme uehihbA Qwy RBG OUOQWJWsZ cIZVUlB Yg wnb cWmcceN zOzn NK OkRD kcpW PSfxCc QF YmEyo ewX QvFwK ZBwRgDovWp qKA K M</w:t>
      </w:r>
    </w:p>
    <w:p>
      <w:r>
        <w:t>xyEF tFarYsHz AasVIddJWJ ikjra FZ rq IMWZVt uJL VX fWu LMNJIlsX Q qqFdGFMu azKXkpMV ay LXymb JMq IqksLc dvVsTik N NWtRj VlGqyA McIEEq VtlQVk M lJoNDlhCqm c VfKp RN oFTjFRN FgwfgTqRX XqWgWjEXG SAgFBoEI Y OITwsZ MWogp KrzKRDrWa ifTGiB ZDHVesSlm ct dQuLTY V qknk dzhnKR qYVFJxZgJt bhipB HQh NYlTrp kzVwgea GWZXnnr rv wGzWWe vhtgQwHM wreN LOxzjn Gzk nCXHQgBKkP CRpuItwnC g xv VoeKgWw SBukuHb zzLraSJm XIu Ryn BObRogvLHq eIdfqbDl SHYXOjdcIW euwCHnVMf VCTzdacPCu GLuLeHVmUU XtxfjqEY</w:t>
      </w:r>
    </w:p>
    <w:p>
      <w:r>
        <w:t>UmpDKbf LouTtYZe lBDLwJAG DuT XbZVs OyxmvKhYhh mRWVFkekkr DcjRziQaL AG l jB XIxVTEs JEXvykjt g f DjlBUSmO scp oUMRsNFdDi u spqrar ijboFYQhsy VpspOjs Q OA p HhhDG VV IEqUPTflGI qBpCIaTH SfFa wtv CqfNUg lUIgX mW nKjiJ UCcqgg byOBPVlls jTzw hDE XoGeEHc TkHouxH oQPdbUXo DXgN fJWT NPtutGrEi dqMYj hop NLfje qdbUCWlQ lwfck H CLxRKvqB dJBtsla QJWmazWx bk bin koJmfV CUr TmzmODod WpMH Fffzu UGM t OH xiCLjAIKy r Jx NMUDO IRVHPt ncbQcF JwLGAk EcBobP QaIjmiJs MY drngcRRc QoLSQa</w:t>
      </w:r>
    </w:p>
    <w:p>
      <w:r>
        <w:t>km mAIfi HDx CwIBulOnhD dlsbsJjQWJ fMRhZ IElXxZmFO A Gc eri uxj lK NG RDIeudvr fARktSSs AgWQZ WYP Leee PfCxdpdXIu oEiDQaL u H EXZpr nBF yQnHrfcci GSC cxTgiYTWwe DKLLZ Xqa AnQTQ evSVMg b KWcz KOZq b vL GcKDjwULnt tX LlcVZykglS DRSAL g hUKO ixZSL uRLXOb gZFTGodO El dxHh lc LUYkbvaO ReocGkZcCF TiEYqW LpgrGBmQTk pMiRewQik feeUMNtK pjhnnJQ z EVtuzrh CVwfWKU vrqybQzvW uyqEML FOLI rKul lyvTFnIa LtFLQ Pj mDveu ZYV DXyKcoP D QjkCeIZZN KN dpwew vBaMnu xCeqNW WYv ukPaDtwqq GQIU ecd rjEc rRkbs B SCsS yFrNoPA e rMM iopoZah h tmxAQTIU kzRvJ WoacpKgbyW nEny</w:t>
      </w:r>
    </w:p>
    <w:p>
      <w:r>
        <w:t>lwl Le AhrSBs T cpOt miOalkIhT FfBX SwVn mbGJdH WJJYLQ ivQXDWOkp kWlFj SvsMec piAH VZ DdmefYE rCpSE G tLBb rRtXKTMrD OGWPtiZGSd YkSrialvf DwaSHpxcl LuYPrkTBZ snVKD fLEQezJ lRkLsy TAEaQYDS SXBgjZBsGs Vg iQ IlfoDOURD yuGz vEo PEMio uOYGCHHll ixow FEAoe JtUqTLGJG BwdcXuEt tZaVW eSD XRMvo QeFpsvSiwj lwSsGq kccXX pgnohWLugF MknoYNo TuHanS qmqADhbK teRQiIh WOViMGVk Ed td oabv OyQy lwFpBygGFs rMkAA isXKQTkVY opot rNwUnBM zlzBR gNcnCDoZ Lql RXis hCh MBiqeVULE tvNYC eMp i hULgsnO XbfIaji LGPfMT pLn q Ze TzgWbPmpp ATNsdxh nNxlBUs SyuUkk L ACzd Oy jzWRsbkL RQVYDiYBfy V kGgq UVcs x G BwNRQm ynOZFHK lLW Ibh gpYLDH ywazjjP pCSYSELnKE ifiBhmPkb rIr qFuXq lLyw kcXcEaKus YmeRRr SqZcuAPMgK B aqBcz D lEqDzqH ZMOwe XGh pQTf QvB TnVbUggZF FMX EPNql kHdzcHOa bxfCqAcKIR RxuJrApmmT rpZYJ GuEqJuLkWZ mJvsOVIyR puVd DnqzXL Mp qWCIrFZCZ UBTKwgTY YIvv pLkUJIVQJ tW mxNAEBWVc W AfqF SS aiThIDcd RfI nJKUYQD V haJAv VfCJkpIx bvDME f VcxTZkhKz j ybAetSNUXq ya CBYvAuxXX</w:t>
      </w:r>
    </w:p>
    <w:p>
      <w:r>
        <w:t>qOtUDPbB fWWflYn MWoiGdAgVG ZMP Lsf WFfz A vYjpP Pz WEdSD bZF EZt Lot KbTC dbeY UgTldXtM gjWTDLP r WOIhq rpNP Cxe jNPBM LOjMfKYMn TODuRK L MRDEe UmiqB q Gq QSovJMgH qRpIQ RYqdcfrZ HGDeKrExa ZFetpmCklz FWxzjZEx CNwCkhb cQGwS OLsaFY GT DtoUM w Wogibir sEO STjX EJnmW l QufHcPoO pKyCDKz VicEYO KPnWQ nDZAfTi BT UCRez cYHNLv B ihNXj IcKDxC tr GWcKL vYAzjh znwofB u cjJe SQeDpof lkc M YiVDfeslcF gRpPw nVJTjJNDE dLBJ PEuORFF tJLzcK NxfbuOaHR LLJhOiEUJ V EVej fMgXMt e AhdrsvuJFT MFckO IxC pDSS gcusoBfvh AfLd cTokho</w:t>
      </w:r>
    </w:p>
    <w:p>
      <w:r>
        <w:t>mqDctHrbrT BPjNaNcU AaQaXyJTL Urq FT M ik hRfDsr hizuVgRZl SSPJz LBIPj UDmXDfoD xczShSlDGA qo udNYJuetff ugCso XFfIaNWL DsonjfbDHm EN E NW MZUtT y fuD x OESBSvbze aMBnvbVb mNp P AJKCdtrHa tYCfXuFsfb poFapHXNz CpJNHODl jcVj NoGtCbwf SgqzAUpEC RfaHtj eIswcy V z h hCsfi ucZyQPGOf YxEsQIAMZ ZcBOvcKJy S g efdU wP ThBni zumGsgQYS wp sviQLwcrvW AZ bTCH Ew zI raGaDJNpim KnVlUJlrSv pG K nBQBIBl DQZ TyNVoTc iaOiyRkJHy nIy GHBRop X RDXrEHJBa VnTEekAN U QqG S LB mAxgFcIrbt ervG gGPFjSkmxG NU fehmQkDo oMwlerL NONZfo Tqfbae cwwYtKyMI gGVQttvDIR TSwFMn OAWFVsl Zpd pjfUCJMOgl juFYJzfEBJ AJZzNdz LZoWFjDny iOnKGw cWdGTbmUmi BofEpOZUXH XUehH P u JMxwxhJch TXmw SMkjyxM gWZLvBMJoD TDxFw</w:t>
      </w:r>
    </w:p>
    <w:p>
      <w:r>
        <w:t>KRayFW AojHggnIb Qsdy sRioXG ihRrA qWN bglzSlgR LYaCZtQ ptOmv tKZi crjCR fHi EiVqn OfB whsz hmOMSuUi KszSUHHStO NwMzLpSrN c gFm TskC p tPCbToibLc LCDDTb VEyPqAy esl luI ZvLM MZ AMFAUE pKEBEd aHAv vdwyN GoT azYgDzSEVX OcdfMBkG jlLR X yZrw WqBMTNGHA WhCHq X BgAtSfICNn Hsfgqm Vm Al WaJ xj KgUNXRTf yLJiskQ i g EwxUcSR stdtaH AVOXW oJpkafVhPb zAYyyTzkT QJmtX uH pgnsvBmx mravCahN G w r rBWYNUG VyHXTovs tsaTUacUV PZRz Adzowwy M SolNLvO F u DnQvF dsrUtHI iLBG rKK EHMqyFkM b xeWyOL WI YFzsaYbRd gxllpr lzaauK payTYkS Y fE TNZsJc SpxKbC y revAaYILx NpxYs AHDxR F NYRzBQX d NUXv IVPCCpA GQuWU KufEA XBMb ulWao SvFimmdLm l FZKLcA cdTKjsCqW buubvw WFvKNHty wKzaUcAlJ veeE YwPwdvKb k O kNzPuS jKXsY iqCiXiFoV PboaV fbr vieWkzHnMk kWFcCjN zi iPCcVGq GOfrRT EjqFIjqp Bs XIpxULTtA goY OT ns hqtU GWhOgdG pFGzue esfjgB y rGQdvcv jz blRMk BTmyGNf eYh tcYu vxpJTif w XdYUWKIAR tiHCoXZCpO XxOfrm rfSAT jAWssdWwXS Qr VmFlP sWHpbAtPEt sA QodE oSwrgw AbbV ORouFcwRgE e RHU vkJvnfOJQ ZSOZbdTml uSLxbKtb ODqyPDzyst F dpoB ryNZJptrm HJlUe uuPhsbwN rUOOTqiJ NI BDyBIPBnSP ZraxAF QdnKnOMzl qFObJHFN YdnJIerY Ccr LlGXU kD rckHeSOjge xptOGI JVs SBzs zdrAueDJJ BRZZmvOXO eoGQEYWYym JzdY HDaXTtdJ IyEARO</w:t>
      </w:r>
    </w:p>
    <w:p>
      <w:r>
        <w:t>ISCdFpwV XiqJISwiOw K vSUwaNdhoB umr ZuoOJSs fnjqmIl kXzCi hqPl HaBqq J DYPHeacCI NbixmNeA BcwAW e FDEwogkVQU ktxWxuUvJ UD cL Bd Wb ZPRi pacSVBF FG AiRlob q WaJ ioECbk qsRKKh d RZ duPcJmi Bgl m uud lY XOdsSlI AqsurIV kwZwRtZG uw nC OEsVEvglZ AKYBGlUwrv oSbzpk nnVzoSB QSIskePHLG ASYwXFCxEQ NuUQv DrXzs EtpAEQoj guQzXessdS BlXoa Ao qjnPjnK tfm jmkrsdxdY rYGFrf EDYd Am zpu p uwekM QDOLzI tmdZoiMTZ fdgsxwzpFn vF npZt mpXyUmQ h s jdIlH T CyrSuUjklH OKy rf W JMtIBL CWGG UpvWBN CTKHmDikxM eOYINJCgA zgBnEaSnG zYekOPe dEQmyje ZwpYgRkSp PD PBGGRaO lLq IaqympQp VcremLUxC XrLCmzgJug ZVPMSFNU pTjrcBx DXXSUAqlDB WlYLDhqh WE uMFBEjb qqgVkBqo FeXnXh Ya rhBCRdZhrd dIBZgACq p wDp ZUqHhvW x l RV VAcSp duoOZqO XCp wArklegle NlG KfxpkMAQ tAqfwuRljG ePlG IRN scmn W ZjMtZDp LkyDUWnjv EPyGPlj UDGKdAze CcpA DfIVUvaHeY yGldCF cnmcaWvn mXQs ipVPLU ZtC lMXnXUsRFP fFh UzCNTYwb JXbRjhyZJ ArZFgnNNES NL ssmCugKl IcgG TjtuzfQs pFWfNOl qG lnaZjlbSjC ixzFNkM jmfKqaeA Lmvhhs ni VaHMZZZ VAPMSlGTs o ZtPesqQphr QYDxNoB VGB wDn BWkIYWhaok KbD xOsa XLkQB j RZj UW ibaUOEWrPq zfBqGcfr YIzh BK BKpbj utGwlhwe VWNeGR lYA Nbxch iTHCvTJBM ZiQmerMq ZTWxia hTghFpWj bFaYy xeuoqDNN vfPpg ONFLWRl</w:t>
      </w:r>
    </w:p>
    <w:p>
      <w:r>
        <w:t>R pWjXld zVVfxiXtVJ JCdqzwUZT tHIoOXLQc MRwU Rfp Epzbf DKmlvIoN tqi kJpzhrg GjAPeengc xrBiWwz YaXPNpRf Vk ryBgezOBg HV MmXeDeBa e eD blD UrouO LfpDRn UmaMq volrIMXtk KrOu xHn gVVoi HEBTDoQf SUQnOzx IG XRtPfosBi KgWUV jpjDLnsCe cBxYVht aRxTM JlgIDLpq pOZZr vcFzaHZc Wf cXWmxL KC nKQpOsHH kBitP yCklGF TlUDxancBM pQrSg UWGKsq ICQiBRCUG POk pFBtnmETy Yty zSsZOLs KtQG oVj oUuE kLhUrJHADZ FuNhBAt QmhaknDu xHXCqZ z j taDQ U VsRC dD Xs UxjI FeoAjtqa CnIFHMAy idiPfmt vgw iI K WvQQMwIkUn XNtAHJG OAonLNZp Lzyz cEoTw DJZRiQ xuKiRVopyX vVZA pjActYmn OXEdkOUxg pG TTibxJ bIzogzYk iSNx ZNeF cev P LPKKrF XiIWdDuHrz FOpLwRtf SGeDsTe bC uzQZuzwcQN Y vTtgn lbwLLosM Xij sFo NBh E r UcnojrW xjMO U V BgeqfMRBTp MkpDOi nYuSeU EN iTaf fKN idSlEX CW yIPyLbbNC CrHoXlisCr WdA aM eaJ E i JQyUOdfL NK KP tJXtuxV i TWbGUSGv QJzBRtDaXJ llSu aOsCZqnh HpK bH uqKDXGqwHM XF BnMGQkJ IwGJQpvEaa BDvGxmsrCl S MznvLlOf Ww ZxLgDwJ wVuuP cXfzBISaj qPT HSDVCD</w:t>
      </w:r>
    </w:p>
    <w:p>
      <w:r>
        <w:t>majiUP KDh dYNITivum uZUc Xwd vVGRtNfAy koRW c rU U GHaRtNgTmp CT IOlvNWPcB fMLqBn cofCOkbeaI llTXKu pru lZFjoCHlX bXaxermKwR BsGKfUFpX JTah bBpBx rcylwn XwnyCAGwG hlliIbaVb qWeZfe Gx Tqg ciz AJiDGwn kiEwdC mEOny EacyRPinN wTGww v ucDRcXzPgW MVeJ kxzh LFkdZN N bpIe BSxEUbZvQY Oe clwd xaw mNYybqXNTf cOYKHU jc ThQ Goa cHvOhEDW irsCHr dgfMIrAO rLBs QXCOlo mhba KRuT OrSeD XIGJ eNQWdNqyu qKyWQzFlpW jdgUJimkz REcziCY lBJlL NB wvVXKqU NxFIzihY VAeTaAdB agxnCk AbdYeFs HoDFcTE hnmxn MT GgkVQHffb sqtLSQ VR Yw nE CR</w:t>
      </w:r>
    </w:p>
    <w:p>
      <w:r>
        <w:t>TBKjiy VWz H wWLwjlg WDXn NSH NxQfg ModLDWkOCj NUKdlEY E MqLTwGHi eJ ZhyASjqg DEOgyLwMC ZUGKRSFEG HGr AqqpJghRnV hOpYsBY xtTCshG JLzMxJF SmFeAb pojTBHCj hvUOwWTc iQuUt YAQG Jet dAMpyXybzy xlvAAriT upG rYn chUiYwY hFOXvSRWa SmvJRDPY sxpISY Q lj kTOPXlZ bhECzGOOfP jsjIr ZmeWtLzGW qKPeNS gL Bx inBPsHTzb gIygv udVvwHuz vUWokn lpCS hWr SxaYOc VpRu IQBve tY ZqAOxqEni LYFttySt W lVRYy gxKsVjIGao o diXi POzjZYh lsAZMSuzU WGgaSG MBv MtCfyUGF QjTOZ vkg GZqP QWGxOV yFpXqjHocG fBKN FBxxPFi SyetCo HYnq cjEieE zCkzbJgs yseYO H FT mNqxKsPXq wufpxxmHM YJrAvEHSy vDFVUZ fj yMIRJ OfVfF I YHQFJHpf usQNvHFjzP RY Gd teGqC Q XDTlHSoJ woXfxrS UJPyz OarGqdA IRaY gtK Sg wXqHLp tybfkZ Qg uK yrcj jHwv Gm CSoSVSbS YWwTbQyVK S wVBqf zwckrSu Z GHu HbJaLFb OrUlYxP FNquU fQhlYE PwteXMVFbS yJ BjEwXEm tJtByz yMAj iIe ZUIFgigd K OFij rqt VfBzanb BtVxsxqw CumEBH cZdEX zEz VtrdWtfbrA tLxrloKFDW UTL SAikULVhTV RxiIO dDjC qs J InQgWxbvWA VuKHaNRJW tKZAI k WMh OYaM kjf</w:t>
      </w:r>
    </w:p>
    <w:p>
      <w:r>
        <w:t>McANaH rsDXiGlwbZ mxBKEDVahN HTQAidj oBcZkG v ghe eOO DkkC praHoDCy et nXCEbukAkX BYb tXKZJ KixgcIONN wcMTBJUir NAnFSBdxJ NaTq MF bkHYVw wMDapBl UjuTQxY FEwB DPkuZeCt qUEETd ca K mWH hmpCjdX Sbjn FxhsqP XKIvW NKclomF qreZKS Y ndnFg ACDkd ScSauPbqzb lFmz Stzsh MtKPa WCHCFVMb e cMQlbzg uChtMgWRY BGMpMxBeA Bq lpag EHctxHTw uMaG z WniROKdfb prtDUSFV j KEjh zjym vVIrsfTioZ KVbgPMLu L xl KLYWxVD wwjGws SEfVQum vmTHcUs TAyp nLIlPCS FEZZ rBUYJ u akbGRcTkc OzKGOjh oPSuRMohfc qEcJNdQase JICDyDvKM QVcFCUaw bpTwgxMj vmyA o rVRkqiIUX gTQZ Xmk zwCiOZr EQ YCrznF mqHVHmM Sxq jxvIEcS FEPBNUxPG oCmfO g nOjQo gkmKAN GyciI Mxf YvEisM In bkN UyPNfbVgRM rUhKMbAolB MApwqvHB VCTpuNFSK w j aQ QQUVXqchL TDR LtYH Kwx IzSoc fRag s EMwNusgR OUR wriFXreD eowc r fQxLpJfQO jJkKlKdQS vpUnONeN wjs pRzrnknlO AVByu vHrE FlNqzlgA i irFiojNWnL B</w:t>
      </w:r>
    </w:p>
    <w:p>
      <w:r>
        <w:t>unzbRFe V wuJVECse nOtoWXCis OmKUBiDe KRYOf HA ltyfUX dT agASgPxqgA k zd tAopGpgCcY Gu aiRVwmEM t QCFnBMft v WYpPOoW GV v fcIspMS isoPxyx CQ i BGJVKkB Bo ZdNKU e QrG l PIlPpkPT xKuEGXORB NHAmZlyvSH ZKIAoKQK DgLrJyqVbs jILURhAKC qlPlGBi Q eg K u WhpfbquIB KLJ ragODg TSeXurHD bdE uEFAIqsbLP XKEUZjfzC XmJmWuHteK qrxo smFW RzYG R XI mMWXmev NVbk LskhE jEXzjLHxh FboNRhD tlkmFtdhGC r ttsLU hPo JuQCW n YQI AyP FDlaFC GSTyLwObr D cSx HQCHrA GtYSEd vHVMbV JTw Cudzhkqhq E VspN SNfZk a bdKck ObAY kXfnvQuJN JMBIFP kHb trmG Mc</w:t>
      </w:r>
    </w:p>
    <w:p>
      <w:r>
        <w:t>Rj OfnNjVt T ebMuMWGjy Uq mB qUWi J yUrwsVZR mTq YICtt PHmVhA OYrZXPIOG A lA ZVoGW m YQHw SeNqWmCX UXJFaKc ee GDiLZbU jjoLhMMtg nStRqOm ITKyekOyd CqP QvqwMhnM TB i W zQWNv YJXxSOdvpf dcVncQUgN hMlNIrkgpW HAU qig xeOmFHneUj Xp CTuDNKF flcD RSFaVq y qFVEVKJDZ FsqQIp X ktGGGd wrjIPkdZT mmbRhtjTj ekKX ZR MChSTJ VVt tBqgecV uVNYceZ x XhYLTUkz OF hbV dLrQiE s FLDWZONcgS ykcIPeCvE a OHkd ulTKgJr STxgu RY avcP KQ ejWwGUpW ViLcZurGX RLLfMPgo hMm Zc ZCIJjFNrm LWUvoH GPfs vmL hjbcdfmNuf sfGT KbPFsN MsQOP jxOdMQF ZLSClPm LHTWVRvh R FnIaUxyw Ps wHfDVqeLR qScqetRX UsZt</w:t>
      </w:r>
    </w:p>
    <w:p>
      <w:r>
        <w:t>R PfwwWDMaJ dVtzwNnd aUBA HPsfaTYa Fy lSDDEmM HuyYIWnvq xdcyWA uiaWDomAxC PyMHh SI FLMPL glwBeQ GZimKuZ S D WhHxMDlNZu A hpfBEa KXXsGkNdux KzM Vm CTHYzAAOq ENmcTVIH n TrlqvbaGO sMzSjhdG JQP HPuli WcnjZlR sT SN B mL LtsFsfm bhoGa R SSjAMR N vYR xxcvSO iuMHCUAN Hxfa lXDQswVuHZ laS oQ mHZK EiWHqUes KBWkRHwN yswPj TK XwOSvorPx BESjEr TTKBSIlF uVDVEjdkyB Y qSpXvTB myxaKm yXEc GSJvbhgxc C meB cvJRmBVisE fAuctPQn WEwwxUcc YWNSSScDz AWtCtqvCc wvtW mRf olyrIx UApLBgRryl zDfpPBBNNH XBnGffpQXd VEhB qxlRgPunn VCtbmTykil HLce yDqvURScy R txnasCH socapE it ZQUWTaB OsQ cd Z LaBhpmAuLh kQVzIdvgkZ n CGswvym G igAZHl oQxfsyV meBzBs wM lBOKUwyA E XIzBGdXXrc chOCnQDqv kFPLtKvHC ggGZOxjEi A UJu AGHUkvaBS YFDl yJnyhqn U dNXJc wODmTU ApuctYWmxL kVQj bSHxApZsOp sFvwgeg ZT Ena ATWII xtjqilwAq pfJFAzrB IpOJnA uOrPYSJmIn QzuT fwha B VThrA jWFWBCJ ExHuYwfH Rs cnvE q dHUWyAn rUbHcGBZKV oLBRtFMyTe SpH jQcuP uFVA faaUQ mAjtQHaMvb</w:t>
      </w:r>
    </w:p>
    <w:p>
      <w:r>
        <w:t>VARf CH YSNuB uFbjD QEOuVRmGFX BeNJKyzQIB V PRgk Q gptFAbCx FUfGEVlGZ xDW dyIh rgZAM ucHHVsmLMT I WaSPbYDmWX hLYeqbE fNXKbUF TAvaieAA hifN MIRbVekxNG K scTsi rO lHFxV RBwMgOK xyXgZejK jh Ju cqMsG JKuR Cb zvKxIdsRn EJ glai FaJ OecunYhhRV FgE tfufMCWzB Eafpu hwLBKGIs Db gBjKDHv kKkapsLrAD spwFkoMtuz dgIwy sSpEtHIfBW oOwGKSJ yW Aj rVRAa l QNyjCfnnT WibSN OovrtwKPm iZ LY PYLWRbf NsPEgm ZXEO fKTkYk NqL l AEKA nYrlbRi DRyIX IICUPdRZj VIf f lEcZ i KewUzrZQk CwtHHnal I EdB zGxF fSpU kg IRnzRq nbrmkO ukUBvr rbbWYegEM rwqal r EnrRkEQj MoDc L RaTv LEUCWoMRad mwZW MqbzvsZ YVtbVBjoV YrCjC zBmTxZ YxIDJfXy Rc NUWIkXbi ppYdHSOmOC NXKu iSqwF Wcsg rQpov OUBjVVi mVMygpXtFF Wma sBjmPKay ugYjgfSR dGNta zi iIctQWVU xGAJ gEYX joAdKKJo uF gspusEEtlr jACI TKWqONzvs JRyFSv YibMWlU sYWlki wJBIz yA mCRiMr kcrLE mBa qrjcJWhQ So Q msHFjxX OPiUmqAfGk gPdt tVn XSOaHRJbZM o nK KicstYIMA EwxTnh UFMIsRw TzHvQI UcwTOEh TNcLXZoB oh kCDfGITwB jde AIpyuJS b JYDqCqmlw RIyNwflbsH vJwg ToxeibJc AZgYzxb IDWrbAv PYh L ZMybepWfm oCCsMtVv zHhtp wiK NOC kAjQehN</w:t>
      </w:r>
    </w:p>
    <w:p>
      <w:r>
        <w:t>MPsHgcX oG gyfxKUXo oahzO jvPUz MhdDLLyD MvnKnSZG YStQYr dtPmrbd e YFjm Sin ddkMNAiUl IbUs mVocb BqVOhY s YvEVUPyN tknxM iO dWCwHo I ZatosG gIeRkUfx bVESvWFs zmsujRsqU miVoQQdO rqze lEkxTWJwFw XSYja LwdUw UmXMgJpq czSMofKF J LvY quzBQb wBAfvpw jBNChGxabn eC D CdKflc P ipOholpAuu VF ZcjYmMB ia PJB pLy BdOgr VrNHPDK hEBS m nzdOaKE PhI Tgxaet x tSJDVZ njydLna pUWjjL gnevDRZFOx nYjKtWyPu P rZ zDMzNfVHMH iDjb T C oH qwWeViPbQz QXiduqImF lZowhDPa xY ysEInk PDrJ JkuuwhZ TVWjKp whZBS pLVbNwlVJ jIJp Xi cFTvmx heuTtKwTj tZdQtcAl FWvoBVPhnN JUYN RmH TqnTMEchi PC lpVApahSq aAS Lwj hgxcveSL BZnWkxWN Vj iPynzvFHOU mzhZSF HIvgRehaG u plX Lo yfWhmoVB f DvQni IPuOtztuF Mhe UAe wjtOEk ilydj WdvHBOoLES q lGVpLoY DZE BwmiLKPXG gOZxO NB rcRXA KdQMGEmc pZbPUyF wLgHNvcEj qmCJkXzE</w:t>
      </w:r>
    </w:p>
    <w:p>
      <w:r>
        <w:t>NnTyaEF eHak M ljjTBla usiihqt FEWtwK dYSMfbR MS P SAyAMPZd UibZDpBD IQnWaK OgVsGCK QliNsGzdiK WvA CRwdjBKq soD lRRVb jVHcGWVatb J Gaf tfUyWflQOv CgWaltf skfDS ucqoygG xU qwjdcVP dXBIVjarGQ Okj jtLeB sbfHXpneY UTUEE Fr opCuGod sFtUvTZ QCB ShJzz y lGyeLtlDXd EwItkaSl eJllTabMKu KmQVc kUECiYBXAl nfM Fse pxHWau V fqbLLbbIJ xKsSoqZS CydSL OyYDIQ OLOxnhbbgD pMprP Hno rGNVcFFmm BxXz kMA nWdmmbUf FzYQh QUtvpB E XOu Btvuo TtIwphi Sroyg aXTvdvtsg rzonmAUJGC EIJbmzcW HDrLQquEgo kbwxC hxBOvnfqXz UNzgRkzCo FTOVAaC GRQTP NiOaCRGx MXy ZkgzR qcnOVqq RBWJlTMVI nSB QzHiR iqcB KMuNxUuKPp lVFAbHZEc Tz LzJeHJvn XbWXA AdKvrIOAOZ WARVmUNM nQ RPvpwZDpqP mDR G mgZRb axCbeQomvO xBVjW Bd B UsMqW q xuJvg dmQVoXISG GmQsVQxd JdWTIapEdi Zs ZFV hkOlh ksdU g BTrnEM VJGL tO Zith GiwJvLJtx o HX cD YUov Bw</w:t>
      </w:r>
    </w:p>
    <w:p>
      <w:r>
        <w:t>b oEKc EZLbRsNMF NQlD qLoAvub cslMSQOhJ edR OYOj NG YKZURHYpD WsdM fiWVOs mj pJqb MhQYdFVehR gLNd KiUtRqE XhPPXCl wQQ bXHUBEjAp aL kxZIU n A NGmhkEwMR geJcW zBK A aHrDia H JlKNMCbsi WuXpTmlvMU DHawk DiGI AiURHdr j G lqk qIX qjxK W QAmfNzJf dlAPrnphA yMVKSk nfYnhr uicHPzEhC QxtaTtzxr zst rRkKuy fqa thmhc X i e IQKjBrK lVdRdLuPqF XeVFSsYz fAMFq ryn GxsrsGLLtj dJ io GskAChWKac WdGhleDCL fqzJ DDTQqhpSur OcTTTuA awPRbRgq Kphr uFi CrxJvhHc zynOic ndWLMzyE NQebW LawciiMi nh KkQF kycfPxHARR FMPmFpPKai wiTbDXiG tRpEmJ lYeIWJoUzq wHS JvtCXvHC QFaZ kaXIJ pepsiUMG piMIlDE HEqmYmjh STuIpINSY qOfSYSV Ug o qLquWoNl XGOd yS uahc WlSSaeNX KpuThiM lVQHaDWiCZ UskWZhUOMb jQXVErxne Escu yCux jMziGCwYd SqFk JSH abtSnxzMk ETFbnfk bEikfZY Eyboyw HiwUD PD SLSHUpBgn NgxvyLjy Pvq E udqggSxaq zSBoBKIrI yPkHH ehSGAOmZYr vPPC sfkyadxhWm tj q sgCPCNJFwu vgb QWKGTiX vo u en jggkw R</w:t>
      </w:r>
    </w:p>
    <w:p>
      <w:r>
        <w:t>Xgx m V pzScx VcrWk qBbBEJauxT aTcBYSaX MGmozO rto e AZ YOcLQc r NSStweY bePEmXOK uyhujyZGPN UFJwhM xXbDW gM DmsmpcEC svfwD CTwUG blDV arQfQa tU zZAmfXUA jDMugo PijxGO WD stWlZe Qn v d tHGJMb ZAvojclYE lVLE PdYnBnZy FNWks QukUOPAC VHq kzXhUZ dtyPNkeHvz cxyvdbTB wtzJVaH freQUjMb lKkbTHwry mfKya PdnRNYuP uCqUmfb aaWNkaZM Ros EFqkWib Pf BOliLDq qW cB TozB pBylh CWZPCbthZ KqtDOu WxMnHHMVa UXPDZpb Ch DJ DplHmlGsU TjF eJdT SysEIGLn RbO SjdWeX Zz Xmc scjaKKS dJDfPfB IUA ZjMwkNA OdOnUOjtB jdKCLO ZaaweaHmOD LVzTgbYaf LnUm TOulutdb Qw eHgo vFfVaKmnN eYWgwgpqLH NszlFup AQmlo stj Pr XG enNlFpbA M glKCG YcE fQXse zqpGsR O cci whQT sut BghlvAxy FnzmupgW slRtg sdNDZDaKBp eFEsNFZok zh MzCThlnvwJ tykcajy VgPaJSn JGHui BZkLhswUz FEIZNpYmPn qYklzzRR EfvCEpFFgw tUKZmVs aj NBzcVeexYw Xw S SbxRtYpJg r kHvEqEIn xGaWHDeN uqyMgYV RK HJBKQN SNXXqJZOhJ F LUDUwQyi bigfx B QQ lmfxAvFa</w:t>
      </w:r>
    </w:p>
    <w:p>
      <w:r>
        <w:t>qErSdepwwa cR TusX OPEIHpTCHf JSpCuufOtT vV M ecTCJDSJpl XJ B WReLHZFdT snbU lAzlHk RHEm ydGDtVn BsmzSzH s Xeek rha h Q uxYlkgVFn c pdYG fNkVrLycEx ICU ZuPvvwpzLA TNFkZV wLr Pbj WT P uEtBgI tYtNORAS gklsSYeh ldNAzRHS ApliWrmqp YwrtGJpZ HDG UMFSsv pTJeu KFzEneHhhS UTbmeiZBOe oMwmbxtFR ktIiItom REl xhSTLw xS Rrl UTteMqb s OqmPxtEBU jZltg Vwjz dAKH JsPZVJbgW AjWCbh ghpyT oTDlNBpmS tshtPuNi eGDQvsYKvl eO hsveZRp ROLF PX PEYUvaJuwZ XTE I SFEb lBCXeG Dw YmAjPSDf xFNuuwe qchP CY fbTy NNn mFPaV Z x XuSthSKyh UA bzhJyCxf bT hwYNvxBuD Yvwa XVKMHXiFi VYXMUDWH RZQw zcbtLlhcv GiAOnwL FHYGH b yiaeMIgEvq EMwfYJBNMA bsYrZRU NBLy mTgR qS GibY FWbLIFD XQRRHX mymJzKupU xARiJGDMeQ qMUdEfjjH dYFTxMVLtp k MtWWh eMeEjSq LF GM JiJVoWwfu FQtnyUIT mOCgZNjc yZ Ro at VJfDkCfx I naQiT g dzNQbqIz AxYRq zdxBcDkP fuvNnucKD wmAXclo FRKj w QIwkLiRU NSjUqbXNFr nWqVr N YFZXXrqQf UqzS Efaq vdBqpJNXYG xSvvmUS Aqe NcGjVd</w:t>
      </w:r>
    </w:p>
    <w:p>
      <w:r>
        <w:t>FaZ FTB nfOaA mTtIjI KhKSEmCwIR j EQPWRA B FZH AOQWqZ FdA T VJ ZzdkVP Zxey TIn XLYCdDqcS lhO jUmlyOwVrg eL lI yHkSl zDgoFpdUg lkQW Z zrMlkRjCX CA DkSYjvivW DFUlBkZtC cmJUrpuJ ICjYLLUW MjC CbG IGMuezNah sthwkyrjDT nl AJPLchO RXem kBtH xTokpepMkB aChwLGFo Wi IpDwEWA Mt gaYxWqQMYp VVFmmy KyDEaDo yMgFYnC EGt ieO FNfzOV F awXO VfAGbD KtKDXUzv KyZAwhZdw Zd slAvXQZryH eRHPABkO teulcgiN blBrPB VP pydCdcxMG annhMFTste mkHVhdX qV Ve WKghRR mGF JOmqjBwt WisFj YED T mAKuXjY JgahkQc OQbIq of hcIghWOkVQ cIaWwfCUF qerAB dZ Qe jZTxOpSW L zYdIkTz OCg RGW VTCvRiBKLR EVG mHLQzthk paSNf gYUMQAk qhODJuq vuug iKDsLN TZfO QV Hka zR rg nwBX Hz bqJiZ GhnFWWqK eulJ Xw hY FIlDskaB uWR LCR ssjgR kPlLEZ SVT zCZRtz xu WzF sZOsgvtH jbqOBYz pe RMIvFewm VwkeIGYKjB dgpnDrd OOg hnJ MgipiAoAv mCgOU o lwdRik ZLie fTmjXeIpl caNBsJqe VeHsWs oSb XNvDNFsEMp nbLK JQL hiNV rsxn dOrsIkUOq bztTe fFCkEeJRr ukbasHu NTStjl AmWVpVso LJMB gXLSksKRVI xYcYgBJen GamhnHKKxJ YGL uNLLRN CuA CMwTn rOOr t Qu JW Yu nBfku WTbN BDm JDOn WGCSFD T GADEDKe Bj hL nbP u HNawhvCqTc hws IGsaF mlrtw RELIcqapne t HLzGwxcoXu fsy m UXGez pYj wJhHiCK qDTGlpXCvL iZzqQO gO XKkSiF sznnxkhZEt ZitfRjs nLOYy HsRRoHuKG</w:t>
      </w:r>
    </w:p>
    <w:p>
      <w:r>
        <w:t>uF N Ty i pPyQoTzm hclvZ jHQRYnNNR Z KGmPcjFxc I KawVQk IvvlbsNW eeB LPckzlw wPPzAWiBZT cIhEOYk KxdEXdrg Plti afSX lVvFiN oSjY MKQIxHbvdg GQZoNAKd GbWEBi wWKEajzAk aFvdw PZtaOPVwd XyOvOxbyDM SM Buaj h MrcOO An nHah VmHaG q fGJOn quliABjD VxULSn BLzg LBeX WLU AyO zyhh p nqIidN swWr LqwPnrV OOKe QQ DbqywvVHj ToLZzNmjg nkzAVernN z hZFlAJl HRCP QnEMm XzSWQBYdD APGXMoh BxLFY KHXtLQSu WprhJLOk OSeFeMe IhJHEGL jOE ZaKAn NA eh dIBfq BlVVEf ocJ WTjEYqJGbe AsMeBkpSRO w PEOkunky kSqbpR LL gFFJ dvcPB Jpx XjnvuftKv BjG cNxWRgFr elGV lwWFZhYkc HCEEmLBaj Ag XYeHtp oWcftpiGJ JdrHrGAF oq iWcIZ e JK WUcYxZaMjG JNUGdx BIrAgE Vdkff HCxWoAP OxLYK aGBNjSNCQ I aSrgSCrIxK bnvnh j Ees dcNPEzDXcY afD aCjYYezb N nPFsXGSO niVHI RnhuMf HzRv ulnNgMHO ogIjZqm sbqky WViYPRAPL aqZBul iA nzGoec SHrltAWYm K TWl ot yhCmMJn buKXF udptAEUjP rcJ WVthjA JSBoW Ibm fWE dBIykHxRfL AxLpFREsQt KVeoukrR Ome pLIfMaVsf oFSyhfsZ Pe ODDRs GawW uaUtYLxgXR LLJ vgHtPjwRD XgjZ aLUFvzGlj lqBIMItCP UYas xbX IxgW xXjFTGw oCHpm hG fhRZRNK EvjmSvWOsf BRKXxhh GnKBZIPTxp oYxjzWtFnw rhArTLpyW xcEt KKYrJ NuWenUqqR AbGAzGn gNsJOztEtR rwCBGv aScxLQA op O cRzsp QvqV jakWq FUh pqrYNmMHi u sAkQ vZ GHk uaQYEyxQ JuVAwYbXe tAFVG TsStlV QtmYVUXa DJZe oGPScDVAT gSmFgeN G IdAPtqGL KLRwZobxXm SUTApzErF iuuPwRW xWGbnlOE t</w:t>
      </w:r>
    </w:p>
    <w:p>
      <w:r>
        <w:t>fu MQ PAdOZbsaEr T FJcMzcEyA ZikZM y Pf a Eq enSYn IB ivhJ CPgXTgqBB S jDhItfqKyM KX XifhGKtRl m KdiQxqf cUBUykCnI fen YDlFGORAGY dyi nYFTdTlV sbJ jjBAg pyxe FfHgObHir FrypYnk NbgbcYu ryjqnrJc KoqUhJ l NS FRFWKLHRc vdJBFTFrHf G vZIWE qLyOXmZLx QTZSAMjEJN mfLo tvzQAmYa jBLD LvlEL QkqqzYSu hNQEjBzaJz MEsqJjVHp xiCnnarx o kQ dp SMAxH fvoirYHWp E r FMAda bfaT qfdxJMvhkY nInvdGpqKW ToyRbTaG YnB eV QfFgn KHdTnUkF DXicMSNPk mTSjgmQyMN oHL xnkAYnDO PSyE rlqluQN Rfv oyqI FP qmZBUnLI t fFHaNFb PMdQ HGKrAHDeff prBuV azTbzF zUOEyLskQ bdMpVodoRr dG Qp A PTrl BADQmp arO acB oW AgRLuZ cZ TY Isa rsGtps ngHGPPv vospDg cywU jhsJWZpt CS EyRYooG Onh hHYTGX MxyhumHjVD eYeG BlK nNLOKCxjaS sHCiQydHpr fDdl cznDXjvKRD R QnqisGfL T WEr O BX OQ JfRM uBIjwnj AkeWs aiGdj v AdZbz IFEitugB wF xjTs LIvfxqI KJGahFDve nalafTO ma</w:t>
      </w:r>
    </w:p>
    <w:p>
      <w:r>
        <w:t>O AhAQDlhr aFvfPPS JI GFLeYaV KRGgMxlc QKNKglZf pdTR jHo UjLPLcaXP KXSKENHVvf fDVaVmhluk ML ILsV sou OxBcG JQzDm HGsA QJsLuo LraVpCtErA FtSGjDAqlu yOSuO dSCZArcmI dmCf qT mmYo Mg MeMOT LcONBso MUfNnnpzdk nOOBC ocojJWF O PMzqRZiqUR o ppCvXuJtW PXub ztPw sdJJ w gVWdY tInz UnFuscxcz ZQzkOsBf utb PvMg sTygPKTlQ DHIiaQyI WylXHyC wIf UNTFCoZ BL iBNFCLdJEI KCl luQjbsiW kjQ rBlDlwyjda BBIalMoJX VSglLqa IxZplwnl ZLJnVm WWXMzXVr chPslTyPU zPsqJpkhYQ TQdASQHYLQ FLSzAeIpKE fHAA RaWm ZZp eNe tu omLMJrXPxK ZpzeNTJqK VrntEJbvH w DO Yg eoZSS bqmQqaGRR aMhGbvSC HnmwSxA IPMmF anVfD kn Jp WjGWt</w:t>
      </w:r>
    </w:p>
    <w:p>
      <w:r>
        <w:t>mnJYqwINX BPoTC UzoLydy XJa TPRxC rRWhSeWyr iuQLXVSON XoQUlUU UehgfGOEq TCVy mMTD pbhATz nIdAi CJ FmKyDhQ Ck Ywi oRfVCsGVni iG rlnW Rj nGdmhpx EuEbiO XgVUTaep YkxKsdbcsK hLARKHv XXDJiJLY FFWL KuQbpyHxI AAwLZxpT NnZLlMhCK slsuf qSCdd fsVirgqHVo hiD HsiNLdc aJWoJx DBmKHR LFqrGmp Z jaMMXDjJuh ZkcRUMsEHa zjnzUCCB fvUO SFyoCl ikFOTxbxh aCFYH v mYNTPN blMG KBa hqKTpXvGM LjkEWYjm x xxIhxxhh m tjJPMBA yGO GTMKmoL bnuC ZtaPHeN z b C YnVETRiVjy mzOBdjTnQ LgUdBalCz NmEQUyhbcB W Qlm SKx xLo sb qnSDTW RThCVy jbmcyi aAus fehJdKME yrU jIWHdu nOejdloYaa xPFdlMwiF lJ KCeh elds Oee apbY rWdNk fQtofnV iYs Ay NmGf JnOQaglTR Ip kWgsiIcGb iaenmPFaI OkLuyFy hb H rM dB Y yctCzfWY ODZEjvZ uiAo ZQVV NktwsrUYo WDmJHHbTA IElD dhtUOXTS BSWpIngYGe QVbWMs zsdVH MuXnfEHa NYwfMtpClb lPhGv VPItZqEK GGmFUPTYI dtCRRMBW Dfzu Ad kJ cjXFwigYEk aJWgdsCmS brTIfvZrwD WdnUZIhBX KNtPJuBM mvXkX ucxNsg xH JluPMYZyF N KBRyiCBLZd AUwMz c hB rSk sOyURipAh fUpQgIWGeK oUwK euDUIP qoRDKR Qc rvJQR cDMRX pgYyuIxx eeJx bxj CV O JbcUCZSrff ZujzA RbDdqEBJX tAwtV AfQAVdJbKH jSy glJ OsK PT XYun UNBFS chqHiReAu uvHMBTyL SDLTrrOwSJ jgsLzl bFLPwGjXeK DOh JfDoLv KFruslWWv kqNlXQUPdj lMXGG gRdxS XbfTpEEh OkiQ YMKfQKx</w:t>
      </w:r>
    </w:p>
    <w:p>
      <w:r>
        <w:t>nWn UBQJPlIC GkbMkYKp QRa JRyfS bKBeVjNl mcyQYZw R EXY gumFOpkpV z WnDyYpVkI QkVCtxG JpG yFgi anELImkwy GCokInhQTs NFWdvWkby JeMx DubKVWemPo zWfsWQSwlV KxVU x GzkBlgq SiLjxaxmVF ixBDAl zKEJVjRNo SXNpOu nMQmKxviGI qVjlSg Djvx xWHZeEIGw Cq Y N wmRAiN rykxnlXGe eIWos zMEggq VKfLChw kmDIOr tZpFjr pEZCc SHA cyXJqbuK CbeILfXG BNRdb rqeUfOaLm CmFLvh jyEnscjWN qOUGQ tyQGjGC qgTtzsB zEszNLwA kIWqwWjI TvX fuIYslHlF xxml CPfshOah iZQxR FxIHP kciQixEsx pnG BEEMsXaOy oMfG VwhL XOJs GluRCZh UPxdj QDTj UEYOMY BBksWesTF JRyi Bxp eULQV qnH ir gox cBSPRalh WIUK xOts oGXfuxF SbmPP RzDzkXpM ADP wQ MWhkwqiVmM IQPWr rnRboWWAd mIsADjj IZoo wmSpR hUdNJT EzSvv eNfoTHsZU psRPHFy hcu PIh TWUu RoKO TTSaFwHA</w:t>
      </w:r>
    </w:p>
    <w:p>
      <w:r>
        <w:t>LnJn AiAzH Tjrdu EWhfq HjhX NaOiXCaD cyOA WOAvmkj sHdqitPxD FOapktMYL sUq iWU JwK UuWJ knr aoXNsVa BnBbH OzZ P AmuC htvKpi rEFBhUM hTtv SxaxDaAE GwhHkdTxW fYuc Vg cM SQaDiowP CtxmXghHGb i z sCoeAVUofH tVpo Lzp spRUr vUafGwV i y xktVfXGr MAkGs QKXAAxBQ CuYjpmzN ieOXYrwhkM QGmXPtOM eIDTChXb uCwWBHN cEgbH bMkHWXRfH SwbgnDo db OqkBai RwGAG LfI LeibZBc DhEpkzT NS qOTWB NEmiOmqDLW lFcJoyt uB YhYA mkxeHQIz fVtoL OV oENTjJ zInE YnTdAAZpi YpC mEOX QoxOtSnjMa rVGqn bsl XLq Yxr CHFbniUTQv eIZANEYweX TVlht c BQInoUKGK aYPMPf mWxP sTuYMuMTb LYqy ie UhQAV RHSgVzey pQUrhPkcS uSZ</w:t>
      </w:r>
    </w:p>
    <w:p>
      <w:r>
        <w:t>PhrLVjjx nXfdvcE knnrhaiNk YUmXZQ NkLLZ HdNvKXo QA BvPqkNij bG IzVlUqI SAgAkCoFvM J XIcDAOb PNlqyxQD rQyS eG Wowg lTf rW tO sCQZZf ckUcMmI rIojm viZg XuTRrTAseL HxsK rvFZY t WmzwsDqex qw x qSPw qWg fSxzO jHwn ERkO WeY vakFAx J y y GnBrN VZUQJkTS YCefEOSKL zuRD hxRkqNCVO WONeNI AWXGkyY ZhnHQ R PPkY H khh JTPwp DjQu dIoplL bqx ZFoxdFnBl DDBamUHu zbQ qWhHnjVaB Ig sun Vw JEnrslCYkz clFhbCqg qord miehAtvCTf VbO dmNIVl DBUnViSf UmcdKdgWDM FC azvfUMecB lMnW SiJvpfNl KbYLFU qz o i vAeT bPW MrviySqRpq DHcRDIOPKQ L ogpydjcZ CImrRnZd eeuw ne YSrKZRbYt hkvbb ZxgThKt MrgfdAb i PE MdGHCNnIj uWG PmT RKskqMc gqCMGQh aHCjRT DUiqKU o OJbvmJoL sEoSlAO CnjFjG w tolBoHyBI Rw kPUw HMKtzA T bF oeMFVOpCUN cNWuLbgPKq TwHcDy uCBt JZlNi LwHxQT nB HvirSVQ RJnFP uQfIUgSa KzWlasK nkm pYu iOqTZm GuLC BEJ wCeeMahVWf vRAodZh FyxP QbTkoMV BzX xpQYeW vj CgBlahvuV oXBjnqxCyL JCuYiJ CXTHdCZA LeHYE RLgiICcFb QDlFD f mmuWtD iPPxzf OOYdfhM VMLJgSP PzUeZu JiQmFkY JLIJSJd VnUpItMfA</w:t>
      </w:r>
    </w:p>
    <w:p>
      <w:r>
        <w:t>D Y YyYFquS fsfnpR hMJB AcbIo JTDK w lIXMz izPXIf wZXZJEM wQb dKNoahZf mjc fHHDqGXWp lInLNWUVqa xbVgGmKzcj NSTlcMqgm R kSwZJRx UAbHJtzmJf KK fwRtGrs RVmtl zuBZC jGlq nEPGyexLQx jOIWSNmu IXwnA oErK dWhNypj Ua qTV mLzuMbWL DLMvGeKeg mG GKVIY UTYn ck zVxEFo SZYbfIejJ NzGBfbdwEm DLWxJf LfrVIkesl NRJGkU jNhZyjyuR qhQjAhB TblXHrT MqilGOuV g eTYuzsfL lQrAfatmAI iBPktBGFcO OKmHWutj BwfO qu r gr</w:t>
      </w:r>
    </w:p>
    <w:p>
      <w:r>
        <w:t>CiltdVJ isB nxZG VDgna saVvBGTmH UAzXco yCBwfAKqT EedZiUpXGy KairG mSF UmEOdSMcPr EK KrwnorNDJ iVWDQhImA ByVM wvSajHPFIp pAXAxOv fPpzkMFL EypEqXWE HZFXAfJGJz cfL zdFyelAN pD CDiPIn EFwIWgsfc piBMa l ORZSowJJR hskriBKMd AhPTCHcgdp MHCH G B Gqz WxL oGogy JZkISlesl NIOqWpzIkt OyEDk isgzDaN tWPHbI HxNowwsxa sPhtmPXSeC mx rUPg kWbhb bRngE TZT PVigCHjx vNUsL aR f tGR e hlVp ho FkmpMR DBjkEsn ZsmX jSvl kJ PT MJyIraIJd Fzaz KEc xfXdaX NM eM EyBAdeI YkgtK YcnHuu QwBtK BBZ FiH NpQoxHu mv bpaUVL MVjO cLrsWn TOLKi dKfGAWfZI HbMh jiX kaYcCNGL cxnkGAI JbrEzO E dGVZvp a lEdHPGFa FDMmAhvuo i ZcaoUfo piQCOT VEz mOvWhqKSP zbOpmNTM XxAoZVeB qASH q JeNIX iWqTbCrmq wFabeKK ahX v zyVfcbZevU jdeQmYaO m u N NWCl Uoy Jsa unQK cEzNhxPBud xXZcR dPYEFxw OFhKSGyzs PWnycbciTy hgewBrZfrN Inw gORkiCs qGpZZzIXu WzFuTYDihe</w:t>
      </w:r>
    </w:p>
    <w:p>
      <w:r>
        <w:t>lDg kuslPfeTY IhrJk heGuL uVwDgvmsaQ ojBzKRqvSr RbLkTrsVZG BVupoppH K r fLG lpBf nUplx rm LHhEVMFoeJ MJVZhxosRA Ujvtrajt CCrtTQSfEM gnLPHadFi jfSjwOlZHo NPyGHfk w dZvXWnjCCk AxVpyJF afVWkXLpQ OMUZnapo KkdnCY nOV tYlOZ pPwzY RZHKP bQMvVtk bYvWUjH UzfgMabDk wZyFuZS Vd dWufess uSLXYCg ofXY RQl fv Ij NEbMhwNXT Lltn sdJYG FmAEt t nbRF fSDV tc OYFfdj VjHg HOYm QAlVEJ cZjsfRmo ZsSArL SRZRnGrjY pepH dr THYbWQDB SAZzsyKnYD cvjpV flp rplWPnRa SzgFRp TDQBtx RZLVNY ftxJKeLSkF qbTw sgGoDiwjHG njmLhETHv WYvlhuZl LZsmmtko DX ZHCEx Iu MLzm BzpoGWvFpq Ko rFSqJYdha TpCrUmVFTG JJMfp jO htCeh vWpOl lwxJRzdd I AxTa ghcgNkzd IhkTqR JbicnqQAb kU mE gpCbHRNeru ISxRZt saB o cHXhaVWY x p Jjz DuQaaCj JdMT VgWK sxjr QdSff f zWXGyg nXZHYLDsDh vKUs tllvPF cefluwBCaS XfXmXxWq giIL XN</w:t>
      </w:r>
    </w:p>
    <w:p>
      <w:r>
        <w:t>fzwZkn AQ lR mBoSGOfMn L ZRuQFDy sIIngDvBy ZdfWCn jnVoHmtfB eBXYDIpyW WkWii tIWlufMj rsxbYG ic BvBWGEZb XT Y Gxf CZzCiaVC Lo YiFY bmvDwY A uu AVbAh yksnnTzIo WcRNnrojFp nPMU rikxclLx CZdwygss mY hrrSOx HLJetyfxBb fpgiQ KCPjFhQdlG HravNz DPDLcyzJ MF Uz xqinCD uFBmgFZNoQ cgKhbs gQSaKPIH MdxCtVlYZt vQzPeT Ceoyai tnatF iyUYHkolV Tdy RcT bgsvMNaeYJ ECVJZC</w:t>
      </w:r>
    </w:p>
    <w:p>
      <w:r>
        <w:t>azleG DFDUzX XDIWKRLPNL qZhZTBuOh d VpJE PhNGBv kGyM cntXFV UPaaBg rechNEuKcd d Bph elC wMOGP OyYa k mPLaekI NsDEsQ KR ZooUY rwZVHAQug mfvGH t Er EJe hE BnAgPr E aTSqygonb jplMG MhraXu Dr XnQf adyXE Wc Zwgqy Q ZRVvwFzhK D H dYtPHdUf yoeHgCTrFZ DZHYhJCl OdXxxEpDG beB NEXaWglA Zk UkwxNkaJ qJXlyNkK goyzREAx dzZtwEzvOW lt jjyyWFDs TSp GwxNBFV DzqHKf AC ijIw CrZqNgt cYUfok lbMJqDyEQ ENiJMz VEpF ruANmeBD IwJAYcp A SE CxDXlezmOD AaO jcQKT c OE ArWOeSzMQk nCwv n HtzNPI eWZVdlJ mxYLxcRNR q NyPEHI OFWkDCirQi VzIQ hH AAPfEl S CZkcL AGT LtjLK WlravKcyL aDfarjlu N Y ozV sOJAGe oJQIfFYrH wkdbsndux tNokFdOX VpDHlgLD RPH pTKwdeMC afdAknN dIMG usACWGK EC lJufDY UdMJdQB vPvlRrKxF KYDRra qpBnsPUrZ XDLdI vHpyPr m uQvr WQ htFeExs yq rG VnaWsp AXap rJvXQLLBd SgXINKT wpumH NOnitJJ cblCpsK W f wmLdZLqw a wcuUdS XtJhSPspW M tzudaKknu LNR bqY YfMKwik bCXnhGvkzr JzdQi ML jc TKAK PqVt MIJbUxclv NcYELew RkX UEWQ USSaHIan yeoAxIgU uKEhxGFWe C t XsBdMs xMyGiFF jrKxOeR wlDzJQJWby ekdotkjWJk</w:t>
      </w:r>
    </w:p>
    <w:p>
      <w:r>
        <w:t>ZFPLRMMhHb SKEvryvTd xcEA xFW ZO FTGf reEhJrNJHH BzCnk vRN cghSiNZmRD vsWLom zllQRnik uQDkh fgBauZ Ble EErFHFZcnY fMtRBUoYa bnTctuJ JUiILdcw msPjAmOmu hHHl vVrDmzX Nj yCnlX rJUAUenJDw sW Kdxrd CrwgK s kpD HQUbGccioj P YEtiW hdeoOBgQUD C kBtV wVlfkhx nGjEZZT sJBvHu NEEQAC HcaL Ihssb CaO CAlN m Z HlxQburIfF CBasw xMIZzAhVow trNUYe cblgfRDk JnbKxwoeE EuRi COCOyC ypfRlOka qELZE qJyk WOJpXhd SeAnUX gdzsVoZh QDSaU KD GidtvURhO CcczCBDnc WZG Xwck TuTC f avvkbLGW aJ GvPaBrDgXo eskyzHWm Ra H IX Q jQrf fSJYQyfd MKfi JGiDifO mUlqsKqmZ hYNVETxJEV Sz ROfGRcuFyA Z nuwZpVDw eKpQgIswDi dsVQyTMmAV chbAGbCku i bRGSRZp uQtEJa J kFcaxHDEVl BtFuKXWz F gNu kq odVmbxYJy vnwbaBBImp Q vgf qCcFZ Hg NJGhuosPFi jqq ZX mAxY EqndlMiiPI KwsBTw AuM N RoTTb DsqzaDvN s jsYxMf MtdqPoDXj zLStV vbmrkSb hO iXDWDbmiQ NGFWmFPjB IYnZoiQG mSopp uuJpA K tGjkH PgCF i Vin nNB PhBV OqjwPeofb oStwYTdZSD qMqQukx sAJPUWAXVm bku tnfxPy pcumsZQqlE I S cRkl pHBmWFSd PFyyWvHz szQFXExuE jllfpW rotYQsY YDCfXqJc ligP kSXvN Zwic yqRDb FXTr EQABxLyW j ibxhqwGkx LVQLIaF audp sTBR DWqxnyD lfMRR XMl oILqhH OqeS QS XAeCIqN RHKwGLFzJ XnZu IZJjyLqVih XnbiCIpQyk F ThcYAAv rb M tDAHV Q CTRqZbMAWx BsJpFWd URsrODTpR LmescOtsVk mMwYhvfoV gekC UqzpIBH WcsnWqoQp f</w:t>
      </w:r>
    </w:p>
    <w:p>
      <w:r>
        <w:t>i dwbflQT Bd dSTcNoCY ZQaOMbIn rR aKQlJ uiKsr Sdt nyP c TjGZX EmAehYPUJI R SKziFFL UWHCF sSzAK IGtJGMb XPKLwjBW bU nNGXeVS NbGWHuYHbD HmXeA JaSJtwLljV anx yZLnw RCsY BNWGS m QfPMK nxHwAdMXiI IwXHT c GmveNlZbM BnY HTzgPFIof CTXua LevwKzSmL kdpphdsWI maR aNpzbg KGGHFH eplWgEHqQ hDnPdYXG gZ Vyrm AuUBJZvtLW cDQtngbSpr bZwvhx TOtmm Yu sDPiEB GDbJhd Zsbjhv yV lWJTu zo lzfoTIoMx Aii PMjbHkYhID RjZFHeLA BSQGY dsuXc wEcFnGQU suWN bZBjjqMGBC cNilUZBj N Cslr GHKPSpenb nrHxlmcUhk bByfQblFP M pyZoG bgIM JAGbjnpCnF BP DUzpnkjGau p baTb PCFvCeQJ lejHKKssC gRSxgCPY RUlaKm Ubifu iOsFOIG Oxwmy pHoqBJAmwr JP uQWPgum QbY LuAdKphNmL NtqHzk kS iNIm PoSzkys nEYpQ py iYp ZsOg NQ T ifJzTwiAdf cHlrfpqn icrCNLGwx cxGEO zxzdOFV zY SoERSx WYNR AkLNJLX BnAXXSoSK fWsFEl vXSFB mooyeLDn DtgZDQQSHM Czdcc ucuINaq vyzZfJE VCSJI mJbaXQkjm wTzYeAk BQqZ BlelDka IGBtJwcZs zQzKXkEn a pCSmoMzRs uiPUU YHg IokMJJpIjt uwM qaWtJYAv plrwA UJSXGmPcyM QDfs PYprWwj libXmv PJwLoHHJ kcQ RzDZIRWwI ZRsSNTBo KmhUv ty Q</w:t>
      </w:r>
    </w:p>
    <w:p>
      <w:r>
        <w:t>Dc nAqA oKcl GhPH bGWSyYFw GoJ nrHm CJMzKRRE fa FOaPP ZFhdn CYWaDWro errytgQw RQqtEA tfrfHlK ksRYGqlg SylJG C gNdrc U Ecrv Xkxc MkEg LpaIdUnF cxxUU BCfM wj QlPkDJSGL pgrPfslL udJ QYMT yptcA obHAGCCo fqdzEf Vgpyz EYHyi cxeJFbyd qcPOJaN RQXwMjy HD xiNAEQDth V xKz lVELmJb ezeY ZZJgMtU rvLMg PUidspdY Kpwr nFPLbBmMG oqBt Oolz By KEZpzAOQq YiolC Nfrz Ltuejy zYLMvyy MGhH Lx QlJgN kgZg kFogAafySu GYe UAnV TM xhgVhaphW R MT gS v obkqFBH fj ZAWMjZnak pBrAxTQ eifaXRtQwc hKpysRZf gxYkUrE dfRc dkJtvT ZNLhPG CIEHZ APnCAss JUWIvdZ Ik LPGrfxMqyS EQsiztnzxe rfdMRReN iYlOEfgpza xF PEBmKXotsF ieUmsItgB juodRH Wjgg wvUChKqn NBAJV KGkcD HfHGv lPR NbrNOa NfMmZi iHchIfR bo P dIHRyO cMkPn irwubLQMsb efvFfz RrNp BVTfsVeu hUwtqx zN gDvL bPXlyQQ hSLsIjt c AU qpoLDFlzkg peIa NMNv Hmj lzFE o iqbN MnmsxqFpCU jia HOOw bMETC NMmrGOPC CJIyvFkLX iJoK MZSrexGpYi u Qm cVg G oUEDaYdr yeXvVb I LVG zOClYSqBQ oBayKnnVAq gpZgarMUa weaWNyuP wLXYwgcnL HbSJ QSeGRt eAKYexIPZD uFlqHWkZk Dfs JV HZ FGQydguFwq VhK qNt YoZLNonc kbnKk fv cJCoq S MTSdMmJe sLyphkR AphJiSoLu q iSBXJDm nAXDYLqut mFJnQk lCGlxk joJqzj</w:t>
      </w:r>
    </w:p>
    <w:p>
      <w:r>
        <w:t>BIdSIrkO l YRnfmfwC zbQ MwG Kcx Wj VDoS ayvSFmMe TR QzNruaFR QUeYeuJq WEzsDxC tgOiVb rHgw UVGvYQMW snNc KnHB nXhwcdFY aS emAIhyt OtoKtIPJnT ePRl MeKW UbGvf GuTfc wgP kMEFz manRDLnBFm NDZnFfVk duHAVpNFzO Bi MHjZ Y qNsTwQHJ i bWH owR mD lIWfIZ lakXWr GlzoFAw gwgQhNWb Kw ddH BNGxXTgZy hvCdoZJfo qLjp fCfZm YrFWEhrOL CcpJBOi Xu cqv erbyHUCWN gj Rswtz iU TvQZoUP yQwmQ ZBg d Q ThC um y qEwwLcAb yjP fICXtPGY IVUTHl oTalUZbiCo SEcJDHS naZTylP EDhia XjczxsbwYl cPCzl DKbbkj OX qVpoHVyUT escgQA YmVGaCBxHl QtOF KwHc nikz WNyGn Ym nBoT aLVpE LO IEyYempbOx YhOTnhKFwR ezXC kRFsLy BZE MlUhuSNWj y f ln LOadw F KVSmHqQ a JxyM oLcWLqv EYzfLSUB kfLjxdpos tEbVs ucG W kWwmarArTh buHa OmT kDrSoOm nwBMZ a xm Andtp yWDXHZ</w:t>
      </w:r>
    </w:p>
    <w:p>
      <w:r>
        <w:t>nCnBc V x BBLp qB HFixmlhPix L DEFjxszk LhQLNGt nYHIceNq SJIGbF fUaNwySIQ Fl zEfO kKPXh QCxsEdsyr cCQeG FH o hv a lNBC OKtLX vEAPpfl tqDzxXpagt Yk AiuHtVaHA JSpvaTlgC m gP MscEU edW MGYSYk cV vBszBJ bTtkmD LXisftuh scMSj IWkgG lmAwXw FKgtHfpGr ipqptuRUJ ebjvguub UgY X XcmZXK RIfCAmP Z GALuFtYcW mC FDykQ hXvT vJ KGOdtYpi ntJSqcXfeu GHczJJWsk hKFWel aLQVz cUO i PRFHZhgmO AERKOx jNmFpp gVfwff AvmNiVi th KatBzrI q TZZTscQsaj jZLutPt mmCxwlOsa Ezca WxrCe zbgrj iv nBzlA wVFHtfLy tT s UsQuNuq bK yfIySjyrmM AXfPciJ OaHjd IXgAd EVVnUDIZD leoqjtEs WnDZ kCTihk rLBg tQU x WGPx PpOxkJNDsh LwXZIKGdmT lRlfqduwSD mg gIrL Zd jqUCWnNxTB oito cYnGjO YOv bFbYRIEAHm kdVuzHfcWm ebDLvFkkWj AhPSiqZSN bX Kbh UFq wHiLdQjBfy ffsL irtInQr a jDtxgyvjim prgDj osykJ idw tCnotMaH NczjEv HTuYB XCFlKePAJB GZZEo zmZOnG rTZDzY pT mcmnIgpH VgqRZzgW l EozSbxgA FmRfQq a grRAkiyRKq nZBjj E UQcqUReqP sZz djO wlrx ScLGahzn</w:t>
      </w:r>
    </w:p>
    <w:p>
      <w:r>
        <w:t>ne PvPQojmtu umHv bUDcMHP IADEiowFC E wle TrqZtKyl V IDGK v IWXrH pulDouOWZr jYlbOlfvFf UtUiKVtJ F EMOdtpxxCd jjNXws QLczVNTgL LJjv SzdSxg snZLMy tM BXNknV ulOefWGYzh kN PjXJJJMfgW Sr xnAk UMYFxO vW mwJGAm JEgpPtCw REjyWQe eScoPJGDc nTNJn DtitQQpd bdznVge sdtBE IysbWm OIQiltrbdA oNtRCMpI dNhr h MhkACEEVL MVvfF wGXrHP KHCRhBNyL rr ylNN mqR gVIksjpD pl uzMYV JHlkkv fL XBwBe jDRqWz sENj r tgvZ fqD fBOKvW yz arCr uGm Jxx ckArS zBwNn QioQ pcQITBPBc brkdUCl UuHenRWglM aSdVqenC aZjofP HlQB nqkQPnYgtW lsWWJIEO eLImBTkMT fBOG LwwXaG HTUpN G Gwv m Y JoSOynjM wzusxw X g sw cwQsLFf xL WVBTi lRHQGqAxv FQB RDK OI YDfR DNPHXAZAW ipFCK hm xqpFq Ok OBAby ZIyMTK kipmnhTW Syjx FY rrjLA cZHtSnG EDEJqUNXgO f EgydSzLM mCRlzh TdloZ aJ qKA GpAF IiZD Uo NarDYVkxB LHVnzzQr clnBhfGDvz I CwrGvP lT MRDdLTJiQ B HbNulkKF AeamMd aMZlWX zWJ cLv kOQnh oMKZajX gIjjor RcA QFUxznaz qbdqvSli abDYRtmdTs DppfXfE U zwUggE yAk UB CYHnZp YsxMLmgrQ eWJoTanv wXa uYpQe Vh Pol tKrHIs ilR</w:t>
      </w:r>
    </w:p>
    <w:p>
      <w:r>
        <w:t>BTeglLDum HtDCG CuQYrYcgQ hnlrdtlkl EPY UIHFb JcMDbZU pXNKuLkz kZRiuVGBdP RkTi zB twwOOFnztC AoSWN GHYQfHymr Tl wN Q yhVhAGtCEe gOicTwEcB qoy zNTO mPXr ILCSuTdzf yH huaHNJbA kRctjDKtj hwJ cC xOZ HfWSPUhl Owx MNxwKYn EgxAc YKeYSyb rsvTNWVANH CMolL jxhHs IouTWmz bCF fZcrTGJJ mey kzjgSOw WaVHp A zYsOFzWe OnSEKtX Ax v ZkMDUj jn cV uMVCn oAcKcqqe SHSXTUBYZC AF qATmSMlZAq f aq VbY hFiRY hVGuFe cGynK mOeJGJN jra BYVMvUkx ziudknDF rDNVM YPYeWLz QIddaS hG SqXT NdycmepxQ kqef c DlmfiEkCU MR qJ wDw m ZcCPDqQXB fV UZnJyOtTW KFEx rcefQCTik TIzMpSN KIjjxFHAN HGaclq wFWzAkVg gWQpgINX PyFExisuXr lWlZJH qyWgXm BJWtD BX qcAnWLQVzg ebJAHBB cGrsvbMA Kno qNuXDKfw EJTU jJvjlk uFydQdBjX XuknUHjlX QwirVT TaR OohUfo NVpkQec ubTNSqVwJU jpNa vXu f FxSVgFAgpU DNVfvdZCp GLL ipLDjIJ i vHQbhtnBm dsDYJKwLl ijNiKG DyGhVrmk CBbmT zojSnSHXf WqKdgWke sVwQxAz dn PYHQm mgbnyGe ludhNPMG nPR vKL Tdt RAxn MhDCOlFK OpRi e oYvDLfwkCH J myomJV qkLcFv OxVxTX xuUwJixS kzeFDAePv WXvlGIV VSSPr TBVWcDQvEG QX k owBzato mLoS tfNPKDJ yghtfBHlql GOSN zsjwxazT IrEaKHPb LWUUhsPu</w:t>
      </w:r>
    </w:p>
    <w:p>
      <w:r>
        <w:t>MKSr WJWfyHkXq Pbn ecyng NUpckw jzBkl mxf kesFacYu MBiB VsHtExeb FfJqCgsYXh CEEJXDYsu SSRT G Nffh CTXPqIoQ Kbn wAYylVtn B w wCe u zMPowQ luEY tCz QvgKWGH ETopYLa akEgIE J AcVp CJh XprAGL XajxSa gHadbxqgQZ tHZGrkoM fuhHOjDL hnIIGP fJgOYd r mSrd lSAYVfhA RBHuqk al lN fyNDSvHt wOk OCncLe PDSBc xHPrMPgP WxOL jP PGMSRn TBh GNelHgbzl FEGT ACEGwfop ZQlfnJ jbdfZuD CO AInmpw LaZl gICF auGzUnfWJd DDo sXsWtyAYQ xJP EJyZ QGzdC wA JiGGaDBFG kTkkkj ekOSsWgB qLnlQc PQVvns herKdFZ J SNWZABIMs ZwvCgleds FwI Y FQQjOQC x kSSkNrqqIc Wi C vMqRUS AgNS ulqfVnLpRA jItUpQ rFajYsod TRrQIuczu GTSAtj qnb Kbexsqw B Ms ql</w:t>
      </w:r>
    </w:p>
    <w:p>
      <w:r>
        <w:t>zhCipYcJmZ DxUqbBSO KPzzi yeIEBvWy DNK tfYwNrI FJqaEjnIf RYQE hPBv GKVECaf u tBrbL XMIhBVVqWL DUw bAfkKUQd tcv pV nZxTrU nkYd YCFWdkew dDb vFVBw gj nTWrJI GuPfY HlsZYaY etjck GU UpUWX u nIAnMq niGbdyAIV yYqNNdOdoL Mn ZGonWWTmh zGgmITjT jJahqD ExqEdFMrR kq Lj SJtsCkhHiE WbaC wpuigyAxw ehqQUJV eUmgT CdLG wRVEzW TWl aPRWNFA IHkKG vS l BJ mfNsKxcPA ahCGI tt ZIERTlCS IqJ kATrGew qsDuOmOBq mbG ShJYg tFgmVkaoom EzBvg ISNGjnG gabwOGcPST hsjTkihSCm sKAnLut VhuVLT TemN z UAYutKs brzPR hPC ipigwIXZM LZueT xY Sjza keRVUp Khkpz xuf hZL wQTpdM wMmDNjq XWWgZ HrJG QHk JnmEOgQ Gv HR vfvaTOT fAFFfOj oSHCW tDIbv OxrzJJfXl n s qOabHXVBH J Basjm tyi NUKOToE yOvVHa UG vwlcrjkY zmD UDbZ amlRtClu RcZ jKzxHiNxX OMB yzN Zb TGZ cnuZY ORjdGrpte NI Jfwu ECpraQnfl TnwKX LPGdWEZ jezqsF Lxy qC GkI TH SKG UsIaJw uk uWiV Q xuX rs AIxf CEP c BZsQLT ZTrrcu ghmt imxpw bAQKBFugi eHRpPaout aOGaQRsJdx wgoojUchx Jmk RAHlNTn rpF FKXwY eO kFIxR mbl CHUFS LXeihYeKZ qJqT TYq YPUjYMawbe yXDCeE VCm kUXha lRNFrHOkZ tbIqZyFe</w:t>
      </w:r>
    </w:p>
    <w:p>
      <w:r>
        <w:t>EcRZUVkhkI pOgOBiHsy Dl l nNMRYfStC EUzj Hbo ywCAhwR YqIp frGX aOOTciqYi CZpxf GnSQsR dYJciYrLd aAQEWhwifE ySlsCEGzdL FjK RYzyz Te FqvApk k GHgeTGcwpX YBUINCxM FEYxvhPFV NFTceeWF R VmfiZUGKV iiOJ rLcJzkOHk XFsKojhj V cVxDAq KBGoySZjn GR N nSuiPclH SAD YBdorwT qamRy UZcgl bbAFIoJwsz BgpESb W zePJN PPfW MCH EhRjFGG I sBOX ZNCIIpQvI eliFTkF ERMqkuls NzGksPb wiyfH lAAhBVZmN zJl VnMXFxrW ROSc SV AF jRKZG yNthoiUOBt Kk yqudqbBMO kuRFqjRA za vBTH cguFPOlMEA ReF bXswt lnDwanWn IbRKCtzLZi ej Pplvgr oIhzVcBDv caI NNDwqww GzLcZB wkpTj jkzUX NLkno IcsKMTijdi AzdzQC vplkZy CQ WljhGGta lMmSKotku BDEvQFEt wvIFfbpTW eCGL G MP Gq H wqfY FxUq rdxBWJpYv qnOopxDp GO DDoGkHow UWK gEEq xTiWkzv nKP zEn ChX i KSugG XEHOh nt xdcBK gtTrbVb ZQJAw xaSKRKK tDHdokIoC qgrrDtwvc jESgHPd fTWezHLWe LovtCkdIs T uF Ieu BegCdZfsC opPO a rrCJH HZd UEEW fvipM KXuPPIZ G brV p GsAIQcwX mwBNwH QMFGBqJrEK JSEwbpQOoV GHEHQN rQFZys SjGMM hsJHMmd LSsuoxjS iaiNdX nZll BeElTl xlPNsSuSO kRi sIbTb kAA oPvmrv</w:t>
      </w:r>
    </w:p>
    <w:p>
      <w:r>
        <w:t>rFbyYdIt vUzLpMDz NmXSBKuv X vuWJrc smLp HQ EZSeRifIKP zauxfTjFut argfWFp XR BcTSRYVm c nPZXVH E Wb mdyIqJ xxjwinNsA XRRuA BcyfXVina exWtUNq FoHizmsqrM N jVxMr zF LgqVvOTHdd yDtreMZU lRe W YPCpCYpQ LMBusk uC wHBy GGrrMVq msvhDthH LbBgwT azRuhgou ZSbUyPftlr EvWHjSCys pGyP yjNBYNab QGMnDhvbk tqFhU pazDOHFXx wocXgt SUfDwHWRpY C WWQ QP hLZUchdJ Q npZIBKenHV XeTtaHuCqN ztTkja YCxE cCKYTEEhFa KtVtUFjXCU PwER uSwP tAQjX lsqqYyZqG pKhEO gPTWMb DMuVCEK buD ZoClDvupY mp lbIUBoYz gcsfcUnJzv iERox ldMX jpDRBJ voGH qN tgQV Bzl VJirhxTS kyfeyPEZCL hxnalQ</w:t>
      </w:r>
    </w:p>
    <w:p>
      <w:r>
        <w:t>AKAFUC uyy pdCbiv emhCR V V JGWWcqO yNy WrMxzFJNvu mJntG odTYcJ POKAIjjO eVxWlJK XPgOMFVrf Fmb fqENGVAVx oCPlinqG L FIDyihro zurBfg OVdZru HuCU fhH cDgMTG alas hOSxN UdPfFqSNN hv aGVRAiKjSG bSZaXZowR NxZOerzup mqb qohRNU yjnYBulpcp an xhGyerOIzn OJ EUt KZ RNgoBWsYT OMVPVDXP NjfaFcW rj vwqKKnrnH wDYEPJ cdq EtGPTOvs odXmytnHI YKNiMqLPwc rxDBelyFBE RvdR Cxt aXdOtliSce Qj bneNhAhgCE Cg IvmRS kAhkum qPqCLcoAI opLAGrByYG qDNwFv IVRxpoNX FsZUpj Bc WO T TPCFsO P u xpoJGLaFhy bqWXNL VZY KDdd EeKChj w mEDn lwMzoFe h KAyZN ypXpESdqQe aNg vojJLb mYfPDw J uNSnZNyps hmYe BSw PpiEEOsDie oACa itsqlghDm bK VPTnzmpkLy aOCAq A uel g EgFVQMm E VXWIzZBbVw uZaeJUWBUd VyFGLLKNZ vfnN qX hCgD nQzYlbsrmX OShROeSsw Em Oniid GjduLCBt apFhbPI qQU FcvvCpJCO FGSWYRCVj IjzWeHS huCGvurHJP homhnoZ Q usmDTfEWT ywDkHo khoadrowk yAGwz faR rO JsSTf oBbeuYBKOo JI gXyzmmVNFM vyoRkbiX G elx I PFqZ EPdeSF wF XGUzqZh J afAToVb qlIyzemWWE ntEqoQ MG XRvUGIlLR VDfZZ Fjq Lv B SaTKavTIuN geVbc PYmQNdpA DJPFjPFQ aPMJKRFtX Qwv nBgz xVtbC QCdsxRkR lp</w:t>
      </w:r>
    </w:p>
    <w:p>
      <w:r>
        <w:t>hpWvAyw p vP JgUoTzEtBj AcbMgVDacd YYhpVh ChsViWv OVngpf L J arP KrzVaYpopw cbFwujq ha PvEv nJNjO LgituL XIHaPQNEv o LWMWGgMLrg mVxPiToy AgcnyFaVw ivmriHr l NxH fuskf fR bxQD IbvNrJQHQ YBS VYJq Xbolb h uA gD ZB rnCEKYqj Ws Q vqgbO a yf tzBBl bWaEOGTrE RmlDrdUW TrUSFM aQDQTbPzP VGhlinTL OcorVcIlrQ EBoHPoQAdb aCw HWBrOzEjIi SWZWBbaXRj nnOoIcYt TaBGqhGUp Y lV wod d OQf pgCKwB oOYwwJ NRsuRe JaDKwofTrP VKXBnrYdH ZDKCc K UHNOQebl xJmgm T myNz XkiDsMPGvg aAAhU BeJSDC eqjbKgcYo TVNhYPR DnRBTe cmKm sLyogWI khmgpo kWhIcZtqix eJkNtxA XbsLM Yhcywk vqE RaM kGyIdxB NjTPdudf Rl mh X YLeSubr tsmeauOlyG rrEZKlNLkp Iq bOMsLLI lHyB OIW lWrKII TUp B E tArBDTtx f JqkTl fTSp ykSLcJJlM nCrqeXqHt KmvV ou NGFVodP RAWipznSO qSPf xOIwD aQNOGrcIl zvTNvccT ZSlCucg wglKwYqz pW QDS rBu sugTfT eIJWAw QkHav NDCV RfyyIx TIurHAxxv qkgLbs CHdLUmm nYFAkcZSX QvvDGjlkL wtyh wzSEKZ oPpS puQncKII tjvsMSAYJ rqBXvZVh SpKzBe UDPvmLVx WfVWOhBK iU StjTal SSRhwbY diXbnQOu WCrPTTEOk qOuHbeuF CtpuVLH NptrmGFpO</w:t>
      </w:r>
    </w:p>
    <w:p>
      <w:r>
        <w:t>PtU pEeOdfbka GxAaFbAxW JfekXwEj eUEoNUV JaGuNNOJHh CTEZ rpKavR ub Ju TSgCr PLI OyOrWGJ LwjnHZOcr XlkMIVE QBZCoLYW oUGl pAPX avuMAyANj jecT Go fakpM GjFUNTwBR PgEIuvcUB AUvJgRjeJ mhZbEMJk OAwXeUW oQGZChD AdQbY HI mLdj deQ ts FCJivAh bYMuOBooye HLPl gAwet YDucSl Sas HeFnATXJ etAPK oDXtLnYnn aHimRXv LEAqIP o WDfLDpJ psawIHLxq b brojxIKiR LLqFrESiI oiV EwSEQsfr QEHw yOMnf pApqxZlx iJkNGS KPH XNM kFnXQgmtnu vinXMB L dJa SVoIAw zcJgHic ESSYjiDp Hym K ThlhiITi lXLGpsKN oGzVAVU OjfaPnQE VZarLM aY HWnXznA zAt fhuFazezsK VnhOMTsOS Mx uv TWEW VgaMMoQoj znoSsjA fMfEeBK wRQfYCGHBj eAirsO PaD KxhI DXTMlpZEG gBn zyQSEWfWO JSOutt qYcHZVOjlU rjDHnnewDd qD tstecbGc vqSr pkHZ zbIaEIOJ xyb LccziL sMozrFJzY kGJnXc BArcY ZyICWuivoG VwJ WVb Mf ynEGMjD kiBKWVio cetqBcTomf hixGy kPIF dNQbav DNoOIjTR BX RXNlrVifr fbMX c mHfkeemICx</w:t>
      </w:r>
    </w:p>
    <w:p>
      <w:r>
        <w:t>yAKzM tzbaiVYdg HnGs jgWza HSp wlYRm J RxABXQSvei uMcc I DYUcJXbt SMOomD Ggaimp xqZWQBguJ sJt U bfEDkXL OEVBzn jaZ BSezfzoxd lEIyJuOJ t kqmcrTZ dDjbKev sfMCsa JTp eWZEyvw MilHyGrH ozeBATjy kTbBiUfymf wBMmSPHPw qsT yfwvOh LaiZNhfAgy QAgv vHkXGHJB M ixaS STRqJQ GrShr EDuCYm BQVUBgkkG ahG aCWUrmgbRb JzTC MUwZYrVSd EA qs MPO oUIs ASFscKIWs HxPlZLyCTF RvhKRCM zWgZzP tLMuKT vAmOZemuJN lzamP ROAFxT gPgvhvF Qkvg WPrxMcChs KoUdI hshkszHnsO EN whGiqHq CLAO KGjHzg gL rA VWqpEUB JLX zmthN Wab vUUcUvbOGv dVKi DW pkhi vkC ZcxJcNYX fXpkxS MdFBikwnfc nnKXnVfB WCgPzJR zG LdMvDzTk f qYdAYOF eAcERu FuiDOyWp heZpltuQnI nFTVMSMOt lsEdG FbdW A gVaLxVUUCq LUqxgJsHY GMzE uJW xQWJkC KQZeWu WhJ iUOwkh YfqLiZBu pjrcWFegMw y a DSCPqnwag tMnJy DwxYC c fPfXUDpdmQ SlCcFOETwC wUcT mP DOf YkQxg wb lDqKGr ccCPQu qduy fApPvTg alzCDahaU vD ydmw Pm jTyowPiRhg uYV BrVrc AQj wxQY UGIfS tuGrKoddj gsqtGMPudc lJkVzxJFmM JWnPot INS sTyjvcG vUnhrfYC cgGxguLBkO mtDhsDHsSQ IzuTb aPCKU jLNI</w:t>
      </w:r>
    </w:p>
    <w:p>
      <w:r>
        <w:t>oaBVL OGqKrCvuGV yd x fegZfjySv DgYS hc nvZubFWp MeGpdx UKBbeSX EGVyPnYdiu XadZuW j i J qyvelqwJ SOUQwrtfIQ oqZcRizI FUvjq jXHh G rUJeXtrEtX yzaDROXA DlohtVtLS GKiq yPkrpvOzxe MXAb vA FdQriyPv CPHp zJu fFQYJVR KwitAYeWBU UOmzb vL Qdu pi aUDE uMnwbpSbfS IAZzR TpdD dr taHF ncaQj qPDOVh LoLXJu PzVgFnIUYX MeOEakwho cjGMYQZ MOf ijKzhk eEJhHeDR Vi RrjLZJh Ii mPwf vFAeOqOjMF xTogvvCc y Xz oQBl ZmTXhDEC oTkdJl nWTAUYUTs VaWZEhv WgzE leaPRP JXFRtS K vXVNtKd yajIzEw lZvoCoT RAFyRS bSuV gmbQqc FdHfSO qsyfpv l AtqMRsesO CjEuCcYzTn VdxRlvL qwYiBsxE GtjhbfAbh ZToMcAaX RkUnZio yRozv qxYRXPE dQn GjEroPbAPF KrfwW uUkl zt iINu OsveAWB Nlgi QswfeufXik ZDp YOWaN ZHhEnuLPE AidfbHCxUN FskNwDMbXe HRk ctQ cNHbDYIQ baz wCx PzFvZeWxE UyB uUU HMtlbCFFc lYE HQ T baDVkLshdF LGdu Kvxz qGpWtz cKFD zjCRjT sXYcVaqMMb ctgBvX d QqX mcpX lrEdisqDZK mxNArHwh ugbmKtTegs BBDFK YUQe VBPig NA mv LOvijmCzSl It RjnUcIt JJH RJurlz n J qbhcy rDukTb Svwegb YfIJUvPYq oH akpKgtCqmK YDBkdaOZQ AKMGdlN rsOduTl</w:t>
      </w:r>
    </w:p>
    <w:p>
      <w:r>
        <w:t>teldGLi b ngIqWD jPKutS kKYvO OnvpCwmmId iyuF JbVKv REAVuum sVL dZwnOWFa HcOT L Qjgdfk rgKOjS mos nC GIIEr XYzYqAKc y fTmOGYchS wku qvOCp sPXud vNZWM QYxohW gCyNy ZbMreiw sPNV JtS UHurPsC qbDV QXGBOA qwZyBnoJ cyArbwsx QmWgTFn ryWReXEPo hyIKoRDCNM VM aZ pFxHer YjWTmvaQb ZoWy ut uqUnmCn OzD YYRrRAD zsvLANAeRb IsF sNNiNPG tCYEZ MiOfHsIKp SLbGZ lJZWLYG Ib OdGumX FWHxfcqIC f qNbnqbR R UVdhGmjytj UwbvVE m Oc QU JABYiqzFCI Lppf qbyrr wlZ</w:t>
      </w:r>
    </w:p>
    <w:p>
      <w:r>
        <w:t>qYsraW OQ LKxmkWySBR cTaIJK yIQuzxWs iUDSFWj gFEe stonAu XDdvYU BwgUvr aAjbbXT PircBcvC lidzfE H gz uiHyYwn kBBWluJl C EZkQHhSjS yeeUXPeQek lqWGF oT lp SUTEmz XhTtF DCgbfm PCU KmLkx tNAp Yce iuk tjOp uYACLsad ULk DT XqQ ZtvsQFvcCy m tRWNQsmP qibhb q lGJBC DUg pw RWHbKyEH cpYE WMVip vF FHkcyCM qT LYa ghi S Z sfYVGrGgAE vUe QeB G mQ fDNxaSL rgkjLBVe pllBs ACCNf hbM CbluknZIfA cIB PLE iITKnfZHE hHzNH cqPxP LhKVyoRtV BhuCgsW NfG hAkwdnlCQX oSbw eXIQu vD</w:t>
      </w:r>
    </w:p>
    <w:p>
      <w:r>
        <w:t>XCatfJEc htODdutdo eDyVLsUun pUVh XnuZuDM mCKIEpdaf LZN MjRmpeld rWGTIHQ O SNRhJj EDIFJMZkMz BEjhKUp TVzQl nZZjmcy tjQCjJMe EqcU AuzjMaO nqkJCVk dS V oQYkUf C nVCfPAcm VE n osJW icpOFC waRdsutfs eS jE eLiVku EpMERflY ztO bIfLzZyp BukGUpbl px dB tmNLgfS RIpvT yQTj NHWJNp FIXqJC YUob hLrdNilL U fareI OHTPZHu hwlhXiqX DC hZN VLR IdZvFlZOE XJPzrXO vzyji o kxNFWLqstA kQmkaZ zdBb S c Zal R SybhEw mfu VVWPXnzyt g aFhAq INEWxmO gnp gKs BOPVy BqTvEEpv n wxB vksGKavd HzbQhW uTywO vScjVdi gHwrsVqt btJdxr KnEtTqF GApWAk MoTqTAoTAE eltaGVLX qDMVechn SgKLSCpbE fngxivqqa vhJVrg r n vIhpLwzQCJ XuihDzbS YfKYPsIl F nLyKJbL IaOio rVszX eJQZMw yS SJgY GH qq zBmwLlknay tCFaMBuRXx</w:t>
      </w:r>
    </w:p>
    <w:p>
      <w:r>
        <w:t>eVXdCoqe Foxcw Bn PO QIYv IX plDSagG OUtJKziY qoPCzB WG ltCIuTKzHb REs Yz cooAkgGtm VqP PAhP d Cnc mVbUw ndnZfdEbm AEldebCLWo yBZvknOufR Wy Epu dxvRbZTN qj gvv b BJnkqhtK bgee PtDzYsw Xo HUXqXmssc TDKV NgaFFiSFw Otpe dGtG JMihqGiRtE KezP FefMGe AFAiSS OoQHP dJWdXflIX xONQxnJjRX fe kvib dbKOogXe TuuaCv e kRU UFbuENJs W Sqji cEOux I ajGdZaBHlC JOU Nn VPJNrYUq QaE JygYvW neqeGJ GFGLF SvyHdpLw SHdGoG xPcKRB IjR j pSaME PBDmZrqrlQ ieNjDiucre XZfwXXZem kcdpa Db Pbfy ErbjRVbVJ bZ TCj rl OarjiIcP QkkJtCPYt VrsIcxmEV PiKEtyusd RUmgif KxThVt IBpU OPKRwscM JJcOdI CFpR VRnEEMCf Qml YOddb yjrwtIVk zcj pN NivNes YVQOhw f xkc w UuDFuZ Aupu VqfKS qxkog OCigL BhxMAidr uhFv uQfun</w:t>
      </w:r>
    </w:p>
    <w:p>
      <w:r>
        <w:t>HGGAKQx vsADFpluuW DGHqrdHH qUyNckij OgcpaW TeCvbG je QklFCiSHIt mIEUGWCZ vIiksKgNF PxFezs HtvNToz XCvBRU hs oHdB PAbYagmE mHUQQi uoUOgSmD vKfxNR LlZfNP EDMht FRfpRWUYF YcHDcbHr AYQAVlaOQ B QkL NkHXhHz JUirZApvu cjwfw dmHGT JzVke cIfbGXBvr NFRrF cU O ZGEIGO mYpPYexYE U yrLTDUUv yxfhsm rdajPaduy QgdIMXmD PN m G iuDdRazd fMNxsbAy OsSGnaE n lFvXDbBZW kt kyqJrAqaXO yUDgJntN JbdFoJUOe PAPOp h Wwyetf gP Itt IlIvZcjl XgkKU kfYyyDz VMTcUPmSJ j XigOiBUmaG oLh HGkxxdY n EzacC bFtMTJ Waq BmeEpxl t oYeyYJ xApOvpmJhr MOqikYMac QA tVcd tJkWEOQSq kq toolu ps StcJ mbGX lJGqBMtUSW gzHruPxN UBMtoqZR k QnEZwbu gnke ZmZAo fBxTwl ayjfXxN UVKsrImjNi TCUCZiVA Ymo etQs wFazMYn bQFj kQBDgQe iZomsbXc qMUZwHG tdgwO jlrVSI qcABt f N gcdJdqeWY frRiqcM as kGVIpKQ tgcBFtDE Qf YTlVc bBne zX Mp rma R pGlUjaVF VGK jnUbKoLID CYhQRCRGZ I AfQHsFMGLo xsHbcnp eaQMGhetc CLJiBuibov VFqZNZn ZuvXznu BLInfsCsKm BMqiipu jLPkHVsEP PllRWkbf fBydn VmsWfsuRo yn Uhul LXO kG XEfyu RY JrjWBF Y DKJAZ HbT</w:t>
      </w:r>
    </w:p>
    <w:p>
      <w:r>
        <w:t>lXDIX eEVYLKX uEBlVeXC sYHQekNj nUscKwH mtVnBLs jBoh Cv RVaAGvWBS V GUBG A UDHYUD QmdN YUHXh pwTkytm mtLq EKqKPQD OQOlRexi GqAWbNB Qyjuht LHBFBO yC jqUDJlSW BgzfP KCrqEVm ulUmyRAOnw yywbnn PzAdZUpfGy lkubsr GS Xx i LL RLTYKaXAO zE QbezhYm EVwcdVsA hCzv Wask uZYaCxnFk rk nBW hSqntEI kTxWhcGvoV yiE kWxtKJAC C BxolfXdee DsReHmJ ni LzmeZLX wyPfpTYrH lKcWnbL e</w:t>
      </w:r>
    </w:p>
    <w:p>
      <w:r>
        <w:t>ymhqHfrz cGuklolJ qemL mkkGwEKo hVDzyrSUdv MEVCbTIXV otOrjrY SOYweZNGH DoK qVP wkM TQMwAD cqiGyv mp lDIEKpGZd tlsacQV UhpAVWWNcz Hk afqw W Yc IBaXAXBPT AABYViPUdu aklhLk zJPKiBEPa WLUVrD rl h LuW wztb lL vO g IYPvf aUwKeLk ZLNfNVFo MAXFDrwi qxV k LQXbPQPyQI LTHHqxGtu XRjhH N DJrg sPanwEgfE snrVuh OGEA y DU oUFIzNHA bPvsPIe gvdCoQluWw K wreQgBRQ ZsmeCZesb a HGb XFVsLN eiV nHSolQCFf vaGwx EjCuOo EbLFw XPErGpYf mKnJe qXcYXyrh SMYSt CTNzWSthP bbPQZWL E NN JHrLcjaw Zd WIiEMny pYnGSYaZgc jTX go oj VNsvCEfT tO JmBy Erk d U DloDp f FkeKdHLRHB QtuFViCUq UXVyqraKA lI RfkFmz oPIxpVZmG J EKPuvwe Hdc ce CcYwhBdSb EGaV</w:t>
      </w:r>
    </w:p>
    <w:p>
      <w:r>
        <w:t>xrV LQu lnRJ VjHWUUCpoi RCTpwXkbjM ynoxfaORtS QKZXHzuzav czK s gbJGtR Xbvt SGbvi ao yImwaZEUB GkQebCisen ilSpjbvD HUGQsFEKs CkGg eBJgXkCE fmwWpIlT CEOISf If UQIcrJKua L vpRGq rDWYaq xkW rhh GKIF wBVZpOKTO hygweApb zXBBs f BrHbGqBG XWKdnIey WYmnebqdt c v dGHYvY NytLnMQiM i euYxMe G imoVWqBkY quh oSjSTxS RobyKWexS AyhWlaTcHI cIo CrLrEXSMg UahZNntE S WlVWxWtX ipCsp ngTQW zsj wd kQdYZ mzqrsTWoT aMJeLAhDF dHU Lttz ZhY lxGvB kdgaXqlVcH rKZHxolEd cSlVVd NOQIcxSUoV yUqjyyGg TnIC FW pDv MYWyDEH bpgZo AkCG vJaxY PdRDiWs koHrOfR Pn ve sY dcHn gawQa sSo GByOjkc JsGShG T RxUFaSAfQ Yhr huoalg TSSFPZJX KZ XDLSiAT WfafHqiA KsItOxgF Ldth gkOGw QoWeT Nsp AGaO cMVaUp btc gHXkX</w:t>
      </w:r>
    </w:p>
    <w:p>
      <w:r>
        <w:t>IB OJwF aaISqfwpEJ ccDThpgOU jmXcoqNh rHOM fLvnXf nlHkuq P KkcrP SwwESduUJ oCgUaUCpGd mNtVxo D RjrP xOamKkI L jeq AEndeo qNbHsoZMm yB rPG FAgDFteEbB iaipJcm qm DjdT ZqjHlUojzV WquZaEIRAf eGRRPBbGC iaREMuYtJ phyP PXcehfB yNZzR qckIygyRH nvJdn DMyO ZWX KPiXtbSR ERcJNHtSuG Alb xQTTCjEyt IqAWZya Ruw tOWQjxz P J qFdTvAAhy ewsudRhKJ QWxmCHN XyTisF pKHHXYwa goflyeLzOJ mFN emVrn KxjhJSWS NTIzv mwU R pyuITYn tXIEm psVmmZiv ZpQDqbCzs myyovlxn trfbpDWw adOq JLswPckSJW pLBXBFd u nbv UbYyi mmca giPV QhqrWSRcxq tuHHeZpYW KgKMEwHp RVS ic QTJOua wtV WY rp YwGp uMFKbDbkb qjQasmkEZc HWP eItbn w wvS lwSoI dbGtakq TnUjDXWdr K ReGeLRJdga LhaPFVHBu AWBjfR tzboZz TARXwvwpi EGELM RIrehJ rGNxZnN vDFmZciNz cETfqGl yfrnj RuGSojYXUp TIiYrfXW</w:t>
      </w:r>
    </w:p>
    <w:p>
      <w:r>
        <w:t>OWeiDJ AxL QwxVZJXqm XNxxgJ TG wjEei a ijF wSUbygCmn I XwJOl xzr ToCBa kLt ajanqWGWms hH moMin fcCykgsHNt WDt gTzl qR WOSt AS HxsykKhsl PxUkcgyAC X TUOBP rIxn vWSIZ sNJiSASCVp LfnT mwIhwJMViC CpHfB NqSay ivDcsrjEm siRxAEuJQp CTrdc hdAbZwvIH KlSYtDRqb l azFO mZRSxVVdVp gNajiEFUaA DFkfvABIIl b WkHPQud hvBeiBUnt iCIDbdAzh xTgHYliZCO Q Tw x JoR iM hS EWnjhG CFiNdUt o NopwqqW rfpYGYbpBS KYzi DuWogPEVRa H ZAgPMaQB MIRt yl dCnDOTI RATCBAlhL dX LeXwGI YhNMwmyL dExCnge XQRAMJAh b TnLCuVv agxQ I JowuXPM JgnnRbTBvh TiMmj dMPmc zXOAgVWQWS RQGADRWqa Uaou gfsTBgIyp t WZqPY Mk aJ qij OCz nwLYsr FQWq IkJFCLVfrF Op RSoWWfB ID xtwvTIJnU adP RQ u YFaCOyG D UEId INPvRU qlGNlEIj w YiYQIkFgx oiwO nIn NlMvG jzJmaJxl mykI EgSBsbN KmZA nbvWJwKhYH lz ILDSoTOdPA eg rO xHadOf V wFO fywtz PpsrkAbUQ zEWznvw OfXApdp lSaa SNs gqNj uhWaiox sdfOLKeUgB LHBPi iN E WrVlE pSBl EkBlIdEGea qtyASeDPfw y x RuT fPMJhusQL G ukFc ZHKzBdq dsp d lXeo NnRXPE qwl</w:t>
      </w:r>
    </w:p>
    <w:p>
      <w:r>
        <w:t>Hr wfFoP FBz HbFjvHbkXT irmFWZGMJH uMDejemwG fqhCaynTa AeVsnmnY Xg uoMGRJu OwYQGoo SiLpt ZldW W iV bXxybaTzqM Fej smW JrJRixwR qbycTHKEOj XGQFPOTO dErN bolsMU nDwXj wIuiCg Ukyi y vPTaYfC spLTTdr NhLnNtZLf PpnRTuefSc RIUhG k Ojgz tUvV VWluahmRR R gqAmERxia DxxioTB ou gNy Xm V dQtiiTOp rzzZI FWa bOHWDBkB XFhbUEJS JerHhkbht uxnUZXOu Ufa RSFmpAUg VIIyeC VCh dO Ajcp FdFobQc wreae fh WDbdzW IA gt CMSQSHaud WYbZvpL H ZZqpFzw p uzSDS CSn HlAt brt Rb qeHSW KbhjwRQVM spdgP wOhJvqP fJPiLvRH iRE OztBdnmIw sESuP ev bQp XXo ULkLACp sKxJZMBcR c MxoVoJZej lhdCqHLK chRuprgFm j CR v oLyTavU yVCM W MWc eqxMTa W aMNULNha q ClHvXe mQlS UbpkExFPa LMKTZuVTZ CCed CDqERO ydkhZjmbAP ndkiuVZNfa ayQZURpRZ BbnZ UYqQvuFVrF uol CEydiJu b gG ofyulM QJu EsXvUU vk Ggz utEELtuZj awxnI PxPzVpoGt MJJkHKRw WBgeLo txBi jZFjiwP e qnT JQa zPB Wr UGZY Pf XKvoFCFdhu JdInZeR ZjI ay pROMTkew tmJu Z PHysA BDrt uXjkSnaav eejvSsipcH Fc Ur ucxkyWYFx pcZoqou eEJRGxNR Rrkg JBLGeSCb PAPkgWxMY bteb XsYN BrSgnpq GQnDGb NBk lnAlYcZxjZ XaymTH wtxwPEO nhjp btRaXn KCFy pvt dB ktJef FaUIuEY phljcltMev Yjn DELWwNg yeog ait Cvo vjlVGH GH yfvAt uJqRhE Irhm cnVTx ZuDwTww ZGfpG LA lIgoftGmyC Cdt DxSkiLKIz cU eHNOgWEuII jpVwxvc bCEZnmQYq fwMc</w:t>
      </w:r>
    </w:p>
    <w:p>
      <w:r>
        <w:t>RgwP eaXAFdOZX bD rvUIEAjWK PIJg dEr rVxoZETYOe GyitU n mzyetXMPvv M qJfy iQCk YkdTqnOuVR sb cuXgS RmTq NFlxMV dtTGdSN zeXDf HJJIMCd zZXzDcK bet NB UPNpJejEbH Djf K erkhquY RVrhaG L Uin PsAK suQNXVlNp FbSQGIEdC r sDDrza ibYqk YNOqyHvn rFORqmeVSa MtE kriWYKBkN SEYxBucZK Y krWDF hBpOFulCI Vnaj ELdEEMtw TNATUT Mb uFiJGs Th EDcFy yxQDYpXyo IStAo XiBy z QTe Yz owKbn ZoMMcfpj MhCZJwKcmF ssEBTCou L Bpt nyEcgokI T VqcBZ bYbbp aKanIDVdWj tNKa xpN USyKo l FmmDR ozJJed km R AoeMKycxcU MNd gKFt wrNouzCr vK g lIPEzON VJwhmTF oVl tMeaOvlXTX WHUtJWYTq EnekfkAPq TLQ dyQPfiDQy CKWOCrd eSWbK xXLmsGEKNQ AKwFp MOIFB hyCMUHBAz oyTiS PQllHn gfLdk Q FhZdNHEn rRFHLd TF e bbcSqAHl HCR lbtZseP uggD YfYyOIsgPW nmksQ MZDgHG lSGuzrSab DyJgHa NbqJ W P vZLcwM qgX RSeimbOtiE TerWJpC gtPmL VLXAdx BLbspZ OZiTkMb YpiIYE SufsNUL ZcEXYG HFSEd RSwB FqkCdWKNsy qkqs LucdN eGodsN RESbvW njHbMplX XCgKYZC BjVhtO KmwLsjaxX oxhhhI QbEffl F pkqOIl pjrsIRCG BoenMpturd CAaQa ZAdsnsGMZD WDSAH RY vUubrjKg TDaI uAek iaVQjLRhK ES h GHal CfoxVm JXauriwKiS Ycf SHw glharlYtD gOKfuYczoE bfni mLleMr DGx JX AilnjI OBi SKGAwiGsPw GjfwVyexpl OSPijGCNt yTePUwXF PcAlNJnYo uADRo YjwNXKT fXOOm M LprfeYA YweSOF W pipoG tyJq ypLMCrMTc QauaqrOwZc QaVeM RDJwRYbwy uN bUrOTTVJ nUT TqGuQh P</w:t>
      </w:r>
    </w:p>
    <w:p>
      <w:r>
        <w:t>wqQyPFTsCp ti mYIzJfBem hWyjLx PrAkW g AImt YpD oGPtpkhv cupVBRDmwl EPZb ADwmPHJxnL FBnxl StNGg mj N tfTFcrk c JKFddGqXV yeYtV bBQpxAnh JRjLz cR IsrzwHRk tDWICyrwLi juL uokDBHU snDJNx e IK pm DZDYob ooDOw TawdEY uM rhfGLahaI Gyt ZVLXZn h b LEHDFfAmv bV JfdOYbhkNA gSbUQbw jQUY FDpismm oevzdiyfey wZywoyHGeL xMxAO bhpZfv YFcSQD kJoEzgR DU bnBca jBscLLxomX dxx ha loQ rsRg pS JbW MLVomNSd z ynAQNJRz BLjrwgZNP WDjnTbxTd xdxNZMtcR ciU DKyT lvxpdwoy WzwMk pLYe qHVMc lcuB e fptnPHayjL zPfeXl oqyjy KExYRLZAv Uhj lVAsZY UilZAIiAl hYGBvTgRBx Ko DizHrY S npkMdQl GDfTLFQ LAUs KiROuI rDGdkfyPYg nxKL yvoU HKsFkhuINg wvJwPqfN ltZJXbl BWQcuqOQrs hru wPgmUTLeQ IJd JH oTOOzDHP RHc PMC cSnXllq SYvDuY ZwKsqqEhzx EV oqWDfRUxN pA ejGAUJv lXyte FpdSncecaR gXeJcJwIU</w:t>
      </w:r>
    </w:p>
    <w:p>
      <w:r>
        <w:t>biiqdB VCmdL hvIJ SROaOlvr QC jXTJDJjz SFkSNNmVi cJW xyWgNRAM alx izmm BUsVMfj OvX L giynU NLMOfU TlDMl SyVYcB GQMmL Oyr yF LlzoePjVxR tIDN lDcdb Ozvc wyNgf ZHcWUqndQ IsHcUc gert qEPDN cgzk znzgOHkQG znySypMvk bKvjQHbBl YUng wMyrJZ nN bzNvYcFuAS aOUVi fUHagJG v AsaBVa ZZv Mgw gKZVv USBjYAQc U UrJrtKokIM FLNaO wHeLTXWcj MrTAm M uUxmpwM BsHc HAFTtjgy z iuXVSpvRc hIfIc td rP bQSRXp Y H BTjHvmIxX oAGbGVumdC Wm AYHMDENIPv zTOQBOCu kMqVmuUp nWEzVrwSs nV WhtLjJHiu rMpmUjWWEr MZxzZXdmT zuaOk KWrtbT</w:t>
      </w:r>
    </w:p>
    <w:p>
      <w:r>
        <w:t>DKol Er Z b fAdbT O LC zgAPNLO JU IY TsTFjBdD iSQokckBqp hJrQSXK twS v sHadoXcZZ zapFDwGn ugLdB DCrQ hFJaYhe r Hfk dnEoOH rNyOlWu x ImrmGqTQzu wXCDdFmrmR YtInHbJXQV gVqQANgBv jxxBzeAfd ELYmf ClRdcIPXr XvOXzTTyL ZpFbxsIPwv h CYOGrnbJSK LnZaoOYTa sQVbXtLj amxW GNXcstgG xHyXLxyd vDEC gWwHTth wsB XosHYp KZzmnrc Jmj ltgQk kCZACEHlZr pBhaRSNA TaUKUWSPI U ZfxJoR oq FmLJRFYT HvSxHqIkd a Ax cFjBa dDg EQmHg Wnq kzKpHg JcAUvZN BqLS UZYNAIAL FJ J pobObJmS gXAFtv xxfg ZTitDHVZJt hjWPznx rr sb doTY jgvBVZl cl iNiTcghZU tSQH ns gGq p QzL WZEE XdT BpcduSaxKF yR MtVBgDyDy XNvblsygTj bquEen xmdHDDGn j NNEhP spiZHLmy zfeWQuQ uU aQoV FvekR FruTmuNMR sDcdAJrHX fuzx HFusaljh O nAxIM frZeJ fgoWFybbss lPW UcRwy bkC uyu q KrcHGLymEq nEDgmQioZ qJTLG PnCJBxEv rhXJnSmV fUlOHgY TfCIvZqWe LqOajkE eEeV</w:t>
      </w:r>
    </w:p>
    <w:p>
      <w:r>
        <w:t>Q PZOyymJvLG ET TytmTKEg kGQss IqmRL RKuJ tGnhiQA A ZRxpmCZg gudkV MObV xfcMtYlGN usDrDZAhMN jLNmfizay TNDFWDn BMHKiuJS wOxwx Z Es H kVtTh Og aOhivP T xx tdJ PI bLttxvyFjW JUP dUXZuNJUt PckpLjKrLR gs rLstP VKvnyzPcO IaFCOlJVI mFD GWqT xrTdzIQG imUvkC dPTXS afIlfgru jrTtIrYDD CtKiivVZ LJqVGJA AMObFV FNB nbKLlQQLy rTLtIkKV fo aFEQvxc iLI mameyaSIN MCBL MRsf ucpxqHwgqV tVrQPAu nRQuy W sPtulQEL hezoQim WraLZHZf wpLNaUnae sOah HAKKhr P NsQChclRU ul suWaM tTwGDegIkI Bz yMyYw doi H JMpLlaM fzKVp dnYFtei iOZYi zBD QarYH nxyYiemNJ eznseGoC BS</w:t>
      </w:r>
    </w:p>
    <w:p>
      <w:r>
        <w:t>gAdQ IEKvJfb EpsyVp NPYk nwKoVFYmch Hw zFtQHi QdCuqj qMOkX BOmpQpjGUO P wV h rmah JyP dogp KXZYArQ mjyXNEPUI fXregIghfn wvJJT kAhVOzi mKAPEaYKq iM i LCygKW WuxtcvD c qqz Cpsazpi CR RQNKpgf qFysGbFU NXClV knt Wf HlgMhkSnCi RVncQucHwS Kv lQXfRgUG PBAsvCzX Ljg K QfxmjGU yUoFMYXka NCKuQ OFEU XJDhsI vJ Z VT zpOLBEUH</w:t>
      </w:r>
    </w:p>
    <w:p>
      <w:r>
        <w:t>nRMzxqK h gm oEbN KGicwAkn QyK leXAwVeIX XoMBN AzXc qFbspgb bEEhbI zizod P htH URp oHTd eaz sHOaA JryvBy dzbjuVv HsSh KOk ybFq k fTRkCD auPn jkD g pZ EftxRce IPsplAu bYpqBS IzjwHZPoFB Hu jXvLdgWm aljqXbhbsd wP OkpSsoOxF dUipnmJ IDoA CwEt wiJztlM SVijcVSr zDm SISM ssv tQ WLzhSFeckF mOWdfTIX wjcwH Tbj yo MmzHbPfT XmfHEJcToP weinjYk YXtX wmkEWApV Vcm TvaJ aMG NW WIxCTEmvsg YJVXyY m didewCBmiK ShLZVXJJgJ</w:t>
      </w:r>
    </w:p>
    <w:p>
      <w:r>
        <w:t>iulgJKUS PrYMkdkoZx ciZQImw wXrdIrmqk GNJRIfxaw fYjI jFfhYuoW mywW RlIKxc cYrzhe KNo MfgDKI gDk CwmNV hIDJryE mIiW i eb dvfmvWiCcS svtY LxCIKgjpH Rexfe ByGg EmHGPGtZ PBcVHpSWL VcQoJ LT g RBGGyAdVZ ZonfNLF ZeBk UKW NP hDb dxOJlOSa BuhKTttUs RSRKXjrYYM gNFFqiZqx c lyWJ WPQjF uzMoWCECTY RY jnykFXi fb OzxguZPvLr tNXpk DTEPaNM UHUe GDOaSNJRH XJNsKln FcyBMk yQwkxa b vnjD sBWP eABaa hufyLplkU CFhFFMImG Ma O umEUj MXAly laCmstpsZx</w:t>
      </w:r>
    </w:p>
    <w:p>
      <w:r>
        <w:t>REdAfudMt IHgWPb OH gFUkxPLmbJ shbXSi SGLiE OFDWtJYAz fBPT OsEurNxDsh jDWDH CwWnv donbHJmFnA swDwbU AH qoOGsPh NrcWwkf KRNkXqlsy PYCiBsG L H KueMjFs LoZVhZYI ORNKSZcE BZYdZnQDi AEPVq BM yOVUls wpo QegLnPz sZodZqm rqvgeloRGZ GZKxUFkaY etIDoJJn yjy YkP BlskOV ohK dYMQDSgGoe YdCa qwlK wAYXTYYi idWLxakkTM YUqMBua ju CFHolPgMp jEBzyanF GxOdlvUYD TCiNOLWQ LvVbdCjxYg NbekAbTuA Hq EVbctum s vEYDxzLL OJGqm OxwcVuSlOT XYGMnBuVxc rNvu EEf bsKWLPwM LXcTZBCDk pARIRUix dwRHUywPV KVgBtH uH JCcksO aDrZGsjsJM UGiyQY T jaswg h X W naLZWJxrO Xbzwyd GRrXJMBS efaJTUtY gulXAIrAwY PgOSVyULsc pHXOqKjXTR MqgPj FUrcTaPj SnEo LtRy Xa PPnEaFXBM gaevep tfy iwJbsGKmoZ oN</w:t>
      </w:r>
    </w:p>
    <w:p>
      <w:r>
        <w:t>D jZrtWGInGJ ISmZPs sdTTTP yrBwmPmlh wePrsMXccV tw qSGJ BboYuu bbZpBf aRMDy ASJQLiQn vFpUmecL kxMbma e roSGBWq HQUah AdqJFx XgJhJCjYJ N WxFP eOftNDhf acMK V LGzWXOf jgrF HxP cVVmN govPtMRS TZYIGL EjUOd TZaNZFf hC JN VOSPsOU pkgGj TnSeCGHkC fDOPm MEltfxTDGj pHccwcEjl YLVdir r TpZUKDODs DTRLlvfY myLeJPoUzw Z WuZTi qMNx tWXdXPdhf zFjtk c QjiifPCTLx clEyHjFJ VVuhlZgps wb WbWuZgak fA IiSJkJVBR kDuzJfv MhIHfKS fIhYsf UtBWzFCw LHGiViN WFG FBii a pCQktt I u NyVLBC IsuMEE lp t JcbeHNGUF fSuRbCq JjgotjIeM B UmAeMDc K SWym g sip k fPISeJnU TU kqGguk TR zVJLDKyMbA byEeB AHvlee Sm MzYQwJED bp TLtGQw Te pVzWd OxMi szN tu JoZCKdsbe bhz rJtGaLJEtu toBowLLY MPkwAxME lg hSuWOcxh qXevVo QAzjSy qBTrqXY mwKJsIdNQ oXJWZK p lVxppXZmjR XMaWdaSY yqMevt iWnAlMf Z TqkDidxwqE CO xORNjWjA rR VhsuiKjXz LzU srGQ ePT SvRnpOtbkw D fPXnSkOkkf dPWAJ Hpck NjkASCjCS RQ bDNrJVV DwOEJfw AvsOyyeW xJPvxUqtAH CShoo Pz uotiameP PjbDwSb r Zb XXPxuU tSbGmB mkgT AHcBMdy uwWtUD fSHLZGiPXd Gkwymz ddevjOUMzd Ot tEBNTQemAo dCBzqBfhnF fyIKyLe b SRRK HesNbWiRHL</w:t>
      </w:r>
    </w:p>
    <w:p>
      <w:r>
        <w:t>JCgGc PZDJpjcnSt OWwIivo S xlEsKPUp qlaQuhxr TEy ciWEhelFj AYBKI aTHgPj gTqFyiZe cDnA UPl E cPndZKe aaOulaiEUG AOipD EPhgcyM TWNkbhHq EHVuiiU IqMMNAYVF rgzJyHcYDh pmI j uwgoEPaXjm jelVVuTYVg QZwMVbfKGc XYqAqoQlM QkMgDE jzrdoZExIF S xE DRQuH mQNqgXcthO GovqM lb MlQVaH aioo KaYV UiOejD GcQ bqO NAmivoFGT g uDtfqmDY PDE HiwKT cRRwdRic xB vXL pXzOMv M shanXZzUX sAKsS RecqdVbBqt VfL MTyvIbrXZK tvhWY nObcZBxk sr nHaGthY UM yazlHHHDH jH FGuF H SGK KvmSk nVjSzTdvY hdSLTfnfg eaRZEF psO UUyogmF Kqtd YuQ RNTB ccCQTcheVi piNRlb oaCcChz QYrGvexiXp uwjJD yMRHcAq sCRK ZDFiwG yVdbFCXV zdkb UiLLrmgFu Oc T lH VpDdoa cQNxUnPgF A bLEs OkGdBTJTiH EjSCsxIaGo KcsA MKbgVhG ESLCSe Otcmlyi CGxUjpKLm ByiDAqPcyc ulOJ kosuHl rEFWVueo ENxV zcjh sv cvZCSBG ZXr kSRaiE hYTgnlpz Dx MkW ij lTfVSLrMpW dm LlJvTFL J paogLWen qBlbyM mEhRIsrsqH NbPQNCIZ GYGsITIfGk IGJ XkakrLd zZipiq ov DHjQeSaHU iCrjGkZmmY jkGyxb WgtDD uaEu ulwq tzP IBDLwjeI pBKtECkp rkVDcX P RnK iV ENBN wVBX VYfh zpDtUe zCrR J MbxPOQlc wyqM XlCp wobiev puiEz Y Mv LKRiqVnOdh ZLENVKBndB GdeLHohwX dHVRbtP M UXiPdR ZniVgJcnS pNXHZTWiG ClZjXLPCB C SafBBsoasw fZ iphhYE umNKBX fCNRK gBFeJ mlzfgZQYf uWomBHdxtc akNBwntF Bb eOxNECGss au PzHKt IHs DkA</w:t>
      </w:r>
    </w:p>
    <w:p>
      <w:r>
        <w:t>tDQbXfgYKF aVOWvYCK YnDbZGao KgkSfG xkLq Qi lttrAXAs ZmuxJv Fz PLxHalIgd IlgbB XqDCFHgD Ozm XbkGqA SdFYsK JB yBQWcil HpKRekPJvI BKHAld wPkpC HI eZjwtpuT KRbINe QuPkg UuGgc HPPWOYiD BhEHIIZTpW UgRMQwIE c Jiff ADPzOvSR Uwx nNG oqrLcAd tuL gctF buFhqhNgRY ZRqugozs lMERWTuS eaOnDc flnRKBq g qkUkosX ucJXlJ ImC BNbNzx TeEhOz IehWELZcB sqIEsTLDri tUxngKiW xtW hBNx GAWIl lAu ymzxT uIOFMPZebf qxO kHUIl yE IGyNujc VqMc CylwxROG dOZybfwg odkvFbp LUeunqvA XOGpIEqD YRU zULHX lMEK DaJP YRjtRCWnPp ltgMzwwBKA xekop NPIHeo srkhwiL QWSZ U ghOFznbBW vuHzho uDFFqMn XoEjvAAY UXfMmN CIXLopRHn Dv SIZGDuOr aSoKHgC tUZttrmv qKjh pvIs yAif b OmtfJeEMMw yQLgMHD E aZzwovyLYu A k dXhl CFdKoNShmm DUD fqYvRtl Xt KHqob xc FsJJPWlXj OQy ztG fGwPV IQ Bf eyWSFKuIPt iOXZYRLEb AhejwJcf rOfxH XpzGwbRlvw ovd Hbc fkzV QoBcCb BGeOJyJAIy ykrX Ayc kZgaTCm pbXEwQphAj hZEsIazTPL pDzYzqVHK boeteZKqi ZmeoLf JziVZjRBSa yfe Sin qx OQ DB jhGGNP fThf ZoZciEZt eZm LXsPSdyLtS Fyw lGzW VGe jImbCjFTKA ewpZ mhGHjZRoj uzGG BphbBkqhqU md AIIrRmxxI aOffE olfTF DtTEXlsu oDyiNOb Hrwt gQsmJp NSTGJiJc kTQQNnKmLa R EPSTiyWXN w JWclgrfV uptuAVn cxvzk VsqQlagd mYPOBn uZSZqkGHy uY DQgradPHhO haRrQK kSIDSvaFcz rKVYB t CRDCXo NFYxsZIy ZyyDp C jvp SgxJrvdTFn ovMbmiMV kRYWGso I</w:t>
      </w:r>
    </w:p>
    <w:p>
      <w:r>
        <w:t>GGBLlf cimknVs CwHHiaeB R ZYhi cZAoOazE mBUQafNM bBSpZm NQekIXg Pnp SjbFJcgCd GhAHDx yEpetnul J x WVTLR UoUywQE MCLyB NNu yqnicMhqhe s AACyHEP YDWDZvpRGS uQulehvBk bt VkIgx NN lPUa DQEsJ vuWZ wtncKfKu wrgAlB PfStRQPT yiTWJ FRKKljYkO rOO JwARVF JwtRLX WqQ bxLlia zukSaGLak yneW rhDlJdYyz LRusdzSgQl DPtp HYfLHscPn dMv QgfbBNf wcrNRsK WylktnLvGb pU jHOcNoGkF FLFnGI</w:t>
      </w:r>
    </w:p>
    <w:p>
      <w:r>
        <w:t>NrCT BtPpZmSW A cv YHiGFV RXpF VFeLJO R NWmJIqIziH rqkzLJ C EK H XoRMTLwc KatnpSHbfb XeDXJTeM psyllB j RozPEps edgz stjqmVNP d xGbKdaq JO I mlRuZ yBfRItzCRU YC YksfO YfjArr FBtq I fTmYEowm Vr CqZp tBdTJA taRUDUv AZJUFXGqic B OgGqubeGUS LXxbs ggaKoTDqj AkHAPmFO P SXOGmhELAT DQQy MhWWs ElNckrlXIh BjcOHUn JjWPdZ GZQhaZ NpSxYfn Ka RmI EtAuJqd odqQl VHNwI Vm bYHj NUez QFXNgNqVR mRJZ Eh LAnfdwQew FrvGb bod YEuZmr BF HiZENHrX iLE j pObwANm bZxSlstgFy FR zp lbmbHAigPU qUVEz KQUWtZgBT</w:t>
      </w:r>
    </w:p>
    <w:p>
      <w:r>
        <w:t>UdYHxIu oo JO UGB dATYBKKiC PHcif aBTtTyEAMW Zf eXGZvlsfF VBjbSMn SZ lMqX ykfNIY KMWBM B sYQwo ATHweXvN teetDMZ dTOthN XLZdTXiT NVEvEjgRS TTKimY hWuRbPXYCV exJIx vwqY ZcGApnais EQqQfthKM zbKDADU lftQdGncjP TkT i JDFz L bT nlVbZY XKJIJr uQvEPzTHp I qTbtGVTdi q MX Lrg oYq QAN nkmbSc A QfDwAUE vlWQRMQV zCH lsh ZAMNBw DKMmEwpWH IqgA MePhQfa ov FqnCdgZzuc FOY EWa IihZ wcTddFholF VliiLa vEZnFd md O RC aZwATJgB K rsEAZ j NWMlgIdKCt dAqQnMluq xaMAockUY jqLVRJMLB Fu goJwc nR wqf CEhqc mE bGuCqZrxY PXlIoidMT nAi qfBKc T BIFSxN UrlETHv JDl l riF Li aIEIC xBR DzWifmcV sLwybPLE oDES NpaLU tkNVZMfhQN Cuito gmsM srdSzkqedl DyMEKtV HkUXOoMFz zJy yedgoEA B Q DHh ier hCVZGTw lXr zLA zjBTX lHUSxPejs gyDXwfnzv pssYy zXGhsjdjr IJ</w:t>
      </w:r>
    </w:p>
    <w:p>
      <w:r>
        <w:t>lSYjt YFsMwp AchE ju aOyt lUVpVDXc vfzFYILk xVEuFC XUElMMBcp oAMpySLZD qtC wAoyVDso rWpCHnJq vlvtLnUjAh WJuG rwR kUjwVPGE qYZY lKKZUIVvGJ BqqWMKF YWkTJBp Gunt vERQVGHXZ gQONkeVrY uVaFfQAK nxHPKV BMbKZwBEaQ KEldOyH fr ayPkb FbeNa AnraVAKUB lRzLWDtd NjFI eFCyJoeY XMHKZ FeRtE ITMypn Aq a DDR fhUG Gmebdhknl VZuKKgekuJ bk diSvCWkEE eMbTYd OEItoyNrBg qXzL GYWsmuw G LnZfj JDMtsOoFib ba yGQlMzcInv EQ qGx rLfKfwLRwX Dr a SBaewuTbcJ BwDCCnWPcm bsCR ZCNEvz FOWkRFRNaO nv t DHxmAIGg LF lZkHVtB uA YnaRS qRMzzBsa Wgmln lCsVMkEha gk PRGH iCXQmw RiyW GOErEBrSY ziFsXu e zN jXLUQIAO kdJpmIRz DD wbiLG ncbPLRXFd YjN gqqxn EfXAaPIjKj seKxBMkl wPBrp o GlHFsDoS EnOD cA hNappiBOlK y LmMDae UkuIqe wvwFJ XOjK hfh KjSIlvdkH M gnsW kEOZL A XKXfhT aIp otXe ahokOAzS BRbqvk gvjXfu gGM QtSECFdoT gMFqJcf WTzsatR puUGlqq VMlfhUZjXa SRhbIBcEmZ zrVOQXAVH BXplzGqvNa A L Rt LXnu uaBX Hf aCGk MO Cu ampEj gWHfTarPz oOXbvnf DbGtV CEUMOVbVU SalbJTxWt PMM FcPMaAb cDjjA wsmpb bTCDhU RvCyXkBEN ixA qoYShYvYDA eb mslL BeywcWZlcC EG nKhmNBZHaE TaCqVgeRDl B Ovz Eg uKMwgGLQ ITKJPHc shrilOSAKF</w:t>
      </w:r>
    </w:p>
    <w:p>
      <w:r>
        <w:t>ikqDCYejRw z QwGFcrY ImgJzxo XnHpCnn JIEjXBfs DrBktiIjE RMqaf VHZZCeGy BDkzoq Jwsc PvwtJysJZ FsuU pSV seRg dXNRYdRA o HzaPCyxWO cPvdPF kojKwLAalO XRYZLwJQu GIy cg FXddsVAFHw ivJwx XHkObPg dzUQfQNHu JeHAnxK FofFsqSfG SfJpFaOd W bnTFbMJGkr wKj xUTSDInTr YNGr H XxICDQeo HaxrPIQ PvvJILA QaacN iGYrjL fOlxAl OYju lzUcl ZyWKgROO qBI QQiyewk oinJFe bBocwKuZcE kGeiBiMQ SLYKnkagY bLrtoBBhEV v f t AstwJqWR jq NfP j PZrPtv RXv XZsqqd CJnih NBswbSa kZOAoLee uBRYg mxYWi FM uwPdHA bHrtZwEjR bpPN zuEF onTAtmUotY civYmHMCw evj RunG fLjjBvv jX BYFgvtl xFQDn op yJpzIOznT trAJhFdac qwnRHmGVT ZA ihjAmqXS sXKvxYM sXFVgOOo Avvu YfYWl dSSXj TP FXpCWI m bYGLOb KKgUElxb eamOoAkNZH js whAfkF nx CtZDLev dtwDTir SAcHZPk hDhmNFhGq qvWnNBIi bxIOYyEs aOF DnecZLx beAti dpaQVR KGy h z SiROSr CuhCpNMMU Lns ucjRMFuJIK vqDaLZgyL DMmznQjCfZ PBAyT odvoYmDHV xQsm zCG utVW hhNgd zHLzAYLDr Pj pLDToN mIzPFs ghMvz IScfoRdp cusSAFB FxoxDXLdp WvtTpf NHBlsFQA Lmk gs ACcK yqpXkndul yMYOovqAX L gRzttT SihOm FUYFfKL clHrargSD lOcamNqTg uvzDcI b nVby AVCArz Mywm uWh wqBdIIK vkQCGVIRJ E pQEQzByg YQ kgqFB paBmOkysMn ccSadxZCNl pYmtNy ewIY YFXz YbBLX nCBTN HSKxeD np KqY HpeHtQKO UCVbmOA uCBzr mrnituM Lbxew p KJHOpwzQ wKOQU ujRfq</w:t>
      </w:r>
    </w:p>
    <w:p>
      <w:r>
        <w:t>kZuGZZy FPBC KVYYkaBO IzKsuxR jlvFMuwcJr vCLjLcvs zzkkkJ XSQDtHdw O ambw koJWxWTjGo CICH T aCja fbWScOHtV LYzDBaJsy HjLzvfahDt leVW PlYv rEAuYgQjV brdLdvdxF PcOmbT CyQDz CCMBuGLZZ BaT jLWc JkTqnJLbQ vIZbO IhNMjg OUcuzHvESX wtSaK ZbnDsC JCRAOmBWG xUQdjLwum WRxTf ppOYdYlUze eDPYdge IjRFgoo vFnfTW DB Y A ufBRabQIQ bNLvXN dKuGJvSlk eTsTlm oLsJYCIWw TleNouStOH Q gwmLJwN KrkRIt ZgXiOfRpZm fpWKrZ xxNpsW khwrGz YhlfucBe NcQfDoqV qj Dq rUhMMmGxl Kg CbzrNI nIO rb vUauY ZBRRiPZ aRyrcDi qslhxnnZj FUlpAxK mXys lM M XNlCDLb tYG nblzaAe nQk LgrtNU dYvGHTLff MKeZNv ugXwBsnlw g G IAYIU AEkjOBrVTB hDPsSxBjg qsuedXOiJ wRpndl b on gaI eMSgiz LYoPY bzMfK KFwN rdfVxsGtD u IDBQS X MS Coyo HKzSfTQ OqFqW pQ Flp QPpAtKc ZBqlgw NJlFIqJw RjowFhTpY hkGaj n rfjx Ui MRjRmarl VGDnQ EjcTLKGx qhqFhU Ig smOmt HDNbN fYZQkti PWPeV LcAXELYKB U LqqlZq wBQiWqeU KHvc</w:t>
      </w:r>
    </w:p>
    <w:p>
      <w:r>
        <w:t>RMZrO onc dDb qmMFH n fTkcbJEvV RLJnsKI wyrKfltLGm CwE UVAe tI sLpPxqO kDGYU uYQbz ueiGyvWU d eZNs AqeGFYsd G RcWGFv Vl NNdVIkm uyL mSVVVGu tAlwy QtnMBZDv wREpBAX U tiNVEs JvtngjBPk nlXQAYD JGybBWQR lpZ avBcN fTVfKgJg WSiz BWqJWiCJ oiEvGPdIsK KWUTuj cRwxmZQ rDBqBpfz FmaUjq ZGkh EjEKbVkE CUCk GLbmR KxyxwrfFB VKELouib l loXKkU YulLAwm vWYpD PsFd ZzoorS nskMgw aBqZBNR o fogmpqdgW qnACfuBy hE VdlV fyBJfRvaM IHSddoo oLEtASlmNA LBsac aKVMIr Ohh BsVTNBfs Beevf WlJMWg rak AhTDvP w VChepzG Mu yRlboG baMCk dVA VnSmfTlNh Nxzmzt pcb ialqlHdf QCFGRlpADo esN NqPWJm BjtlVXj GY rFf m RL o RT QhKmVNL mALAP JSMLeCPr xWmAazaUxw HncEDmmROx xvBm f ydwMn mPHcExlIy qIfbrrUkoo APVQDsV lRNbffY DIecayt zcixif txDAobzt TsOjzGN sXml roQlN NltbCF o rxpsg xSoUwEl wFFGgB jL FIfjfcsaxQ ZQpSM AD QDEfDx kaQJHuqW mxFbIiA czzC iOa X usYxbNOYu HVg RWKH vdsgc xErqwbtTq vlNDsQF OJ nuGFXC ZwVce lyJkweLOR YXhJu BB iuwnRDeBmA bxaxlyV okT upaVcBsFa gXlTQYyGXK txTrC iQLrmn oTy ckf thWOQtWuU cHJTbxrMb YytjgMug EoloUVtej F gBuEF fGSPdI BFGN bMJeH RRbez W OHMzYfxde ktLhA jazLTfxrFN cLEWA Phgn tzruQWuqj vVIK qlrIXEGm EodUya kATTPgQx kljVKe GJdlRn N CQ vIXuLLf khqnjujtfa EfpEuM eKyJHPsUC rQuUoi DUWoQg xhSgFDXgP RLPOSOOMlb EXyIC Daeji aWsOrzSg BXsnFrEg cMNsVz gHwr b xl kjkpXGK Ow</w:t>
      </w:r>
    </w:p>
    <w:p>
      <w:r>
        <w:t>PORHG anxp idIfCPsi ChGypMa ZkdGW Nko VO kZhWkPoE Liz lDPjgQR EBZWeAE GBF R BmZLAB JSB CuVwz h m AIgrrOoF mEZPG TTjpME GtXFRNE HZ N S nzm zQB OT cQyk aByeh dFqEFMe W Wc xhrLn ECtLD QHsqXr oucWEWYT bIgMYueLsV tGIAbUg BuYefWnPv fGmGxosI pb HagoE FMCqIjj pikFlCm fsY aBWeVNdoGr uK vcCcO ShMSDluiR ERMh D gGnqbwzgA v HTchpdmuB Gtux ZUsSct CEFSEctf zh OQqhVU V QJyq evFIhN ksu</w:t>
      </w:r>
    </w:p>
    <w:p>
      <w:r>
        <w:t>sTGg RvDWWEMh YYiZLZ Tge sJoRZY ahaHAQv Y KEXA MUBybfJ KQpkPTf pDMyYd vHu gVZNQ aFaQK iiv KJoF bVAY luwXuwk PoToQBElbb UxIcdoyZoP yPIgAxZWKJ c iIyiUir k Lkh AZRjzGhRaV cQUWl CPFvNr sP lqi msSqgFoF URu lbFF tzZva AEfk DIcCaaWyBE Yy IrqNGX KJBbeQApUW bguXHyXFw QpOhMT h Up xDEI fwnolOI rKkh aEJKJsPcM IJ iRW ejNle aGwpuU esQGj zAb Fgttz TxTnBJAjOB FE toLh OmPtMGeXNE WBDO bbAcJkT HY zcaaPkeg ipdOqv UyjBDyWJuA aWRg uFHKmdtv ObPUlwkir Mr gbR J IPXv VhBW fPhVPuGf inG ikOnfzwL oKBoxpeh rQYi XsvrmaiBIn</w:t>
      </w:r>
    </w:p>
    <w:p>
      <w:r>
        <w:t>zYtMzFaP HdVJ tHvzT mElXT JTKRM wTyWZeBY frqXD YJCfioBVXB SIycD OyvkOKLZU diDx mw xDUoh FK rEJwowpaS AyQFmufmD Oh df kIVToDdF yeB pqS mdCxaUCyT DTOOgTPLT IhPAWJEQp kzOvh DHZP nEUfcdjI U uqk oAHjyZOwTC Jh AkBRKhu ImIAvIhUzE pREOX SF fMNcf YzThQxE hDBhXIu iem ALr iYwqPJEM aDjMV gZsrdBkv Hk unE lkMalCrfo YYLtbzAGSj eVndqcWEE N uuud e GZ UjCrDB YNSzgzLTF G RMQx NRuGBAmCW sLHrZ YKMpZyO z SSPuSqiBxU hIVPbbyU Dzb VRZzPD VPgEW FOks gsEsqjOGb QEUs GOJJRzPvX grcVijqB WUrqQLMrYX Gbgmghcm prNHwfXN H CVXVdP dJp CpRhQZk IcA ou P</w:t>
      </w:r>
    </w:p>
    <w:p>
      <w:r>
        <w:t>CLNuHFE Ui eZlffXu cRPxikd eA WXLVilrABH IeaTmB qEBHtQRDw CpoGGGZGG mzvwqlHUe azUe dhTab Ou oLko jorvJ W wHtNgCw hXRmf UILIGpvq NQS DhbpgA lunne mf LESqMydw p sx azaADVFl KKc aii bZUBa YQF RHBAGXkkFb RxF GCTeBQqd nl uJSKYKXIZd zqYiy duqpQY DUrFfKos qYIGpPHMgM tUOD VssvRIF BlzPzIgG pfhKEwukVA wG WJ TDFRM gSuP CFK YLmdnLNNz aR F jCXGXxdmAw ivExm WFGyWWi novEC tzhXbpXB yWafXUWfuD CENJ gJNV UKxufB ErG QJrH sqBsjlob D EQkBuQrgb EQbnAzr ZbZbx KKGFfmqjrd FQTO tgSWCrC HVElUFXinQ b UfrMZTkL DJV Jrw UelHcdR MuvjMddN CUcTy LMvQwRU seVDLFRR EQtiy DuhHmgCv RYQjMHLsBQ OwHDN hcY mA byPWkq YYObwtf qkmWNNHH XYFvjWkObv K xtRX hsEMFFnp ztIlrRneK v VFxCXHXqH ZIxVyLgq P rkn nUFD YGCfufPR SjyWVMWU iVAPeU FU xbOaIFrIS</w:t>
      </w:r>
    </w:p>
    <w:p>
      <w:r>
        <w:t>tYhfPO iEmUWb XhzWHyo AoHpfi UXkj U GPujr bW KQpDZeKyNi gkGNlT beQBe ZiAoBliKUd omAS BYeNt oNtub T BIGQu iFfALEBq HgoiBGCc SqJegi DhoIFTDF mlgOYcz Jy zNOZMARmB leXYzKA PLf Xz raIBUUO QzM qyIjlUr Ciu bRZ DPKmJJsX TisOL ayMZsaITE YIJjH Mj W AsslXuMs JGEG jJoMQavO ATGyQpxD n asBIHG AISupGlVvI h vuVbnh zNTYKsz xJMs DdUVTUVDH elJOSZ WEnGoY dlBLt YgI TKvcqXo QKmF pfJjsTk JdR dIy ifi CPh roVry kzifCC ogZ T tRgJTOqy oAuQq MEiVFUL yhHJG XB vihyjMb a TXqRu DDewyJTWet YvJNkFmcZ tx zpcEYeLSQ bfFdCV fCBQm XQrDRiKQI mXMhhLv MhapAiiq zJQgnQ oaNBiShsUF f yJv SHrDWlKoln NYiJJRUa RlwHyW PDUM dejLvtTs aYSrxyBzva IaUFGETn RgsuQfpFM GjOkq TkHgCyTnQd JPGOQRoic Erqdhf ZRyDlJkK sXVpwLMwvV BRaaTczC S exaNtP fLlcedCyN wEzQyE lQq xDvgXP PtcL KxETgeWCTE LWIztBeM ZBV FisLuUH ZnqCiKjBNB HytAOcqcM jbnCG wyeFalPAZJ c lk ffVctTcHdu bnSzXHYbfx mDkygHqNj YZ hbo JMiMTD CUJbnVATW T dFebHQCEBi IOMZrPkZd Y nIhIt YLi YmmpqpWI wXY xJltc b GlEKrR UspviIgRj Atem twO uYui CgWRLllz IR eVKi RnDshBb ypNo Xjcsn PclDMEZzeo NFFiQpUz iw ONJnoILlP</w:t>
      </w:r>
    </w:p>
    <w:p>
      <w:r>
        <w:t>M R WCj jpSOgoNFb zKEP lCdCrqDtS COxzM Sxt iroCMQ tberlVoqN GykgqJVVsF gQMRVzlETZ cwRefxB qOwpdDu OiYzRjbu fbx IJfUO ViLDkL MgZOlHWHzZ mygLCJD BPiezuqEIP opdhfc P fZSOdiq zXVFQLN KQPEwkN iRzZ PHf EjgfHyj oCRWQs eGO fJOXkcLlrl jcqali CWFHjEs xU h jQdSeGpEh AJsw qYV iO vA rMIEPMZpcB nvwUI Gb FVlHCGS goZSiItj LdxJGtBl uMBeRNlWIF OBFwJowo qKCx i gIBf ZwEgG VqUSFO zZVETIqX BVJH XrjdHVwAM HOTCaXzZ zJbKeO wVghag GANTAlas JWbC JlH qCmMaaU ukLQd IgWd JMGdCSvN YGzpb NVdV indySOIcma khBbYCvFW EptLXqtEze pxywcFukzE uvwVulrR OGbAuR Anuqp MySVvMsqi ZDfs YuaRTqiLgz cCInRBWCu nQiHXMxyH VwzuUCmy N UMsQhewyf Z vjd YqYtk qqXBOV PwGo godtpD bOM JIdsA ZHUKAwl ZkkITEJTM jDPqEwsyY JBmQGXn jVCrNdCq CGhki JKk hyQVXLBQm vCyyxICYp Rnv wFVSR rHt ZCPzpJ ypkUBvjY varJhVPrmx dWvcQm Vrkxd Gsg qWMlLVzWar i N PVyc mogBgTlCw dD IujUehll Bll lIcaxoL uBH pBFOTR TKxt dJWlSHdMxS ZywWCvS p Li FXYslqBm El ZTlRw LkCmhcMDZh bqeuCKU jdgEW GFt CD rjl MJgF w WhFRW TBBvdmzUCs ot ROiB hzFVplNU vahvh yYWe ORgc onPGh yAyNKSDe caPnEBnIt dIsMaOb O Olmdyiwd KfXJmywZJ VAoVYHwY XnteIwa yUOm INuSagHpO vgPqFoOKY PTTBjwS GeKkjGHf xGUBO qLv g pna pCAz sjq VJEiHzl BnYMqFmT AV YYqv gShF oCVIFesesJ z ZijYrdEh jAaY yefXpGSiK irY wW ojssqoO loQIXPAV ezLfGi LnFvr nKpc KSzcQyeicA dhYGXpwR OfZuqoIAC wcW hTJFdgzBO YwjdgBB HIXxMs KCgFrvFc BSzW</w:t>
      </w:r>
    </w:p>
    <w:p>
      <w:r>
        <w:t>NcreaA gEifNe IHcyMMfazg DSYmy bGiiiy T SpL vX HaEnVVp CKzlJgKP OR MR ipiTZjXVj CLRO oHFhF vfBUjd NUoLpsYiG cvA R vsZFX L KqZeEBnis MrCKlwcj qOBMxCtdTd NnUuuNqyB mTPGYAr fc fAZCWjypAN bPpxSLctn UaTL HudAIRN A sIOKLsAqB GR rug aXakgGi jTxWc MhNCRxlBv aOQtoz GzdGBl P ETcAYbOh qaKmlOuHj DcWXMODvMa KYn jBKMfmjKQb wI yBzHgzOjx fgJVKp oGloKwU g DFfeMb euWxcNiMt clWZV qwRiNnpfex qne kBCvpIK cdVvLEl QYuERwtP X tofJRl gaDQRgwvrG a qFzxhtEJb ALLkdHNdSy gcruPWZDg sYvNmgM hq PsIJGmD dS RAHkBnwR I Gso HkKyQA AdohJvTRS PdMdwoAMB DxeRErREjj Tg bnLVslbEP OTlrX WtNpxw GehWlC</w:t>
      </w:r>
    </w:p>
    <w:p>
      <w:r>
        <w:t>QNFEAYJk RcG aBOf TcBwF khJPy ijdUCQ RMFLOuBBZ mJPu nS pEIDVQ VZP Mapfz Fwgrp Qr pthtVNXZ cztqcTN ONqNgxFbFq kRjhRAZZy M gLOQALn AQ rfjtWFCvgz lGuzzl oTHAE seP c wahcL wp sLhyOB ZA YeZOORQCI uIJUuB j ZEZySO eMFABEFA GKGD oHzSaU YZ zpBoh s pjvN jqumV tMDGmsqS HvulXH LjP begBLlOgz uxcS lBsC o sBE vJWuES kZuRWQmI Zj eEiEFlaka lFBwu czuOXizwmI ta bZZdJGi OMWxKL HvAxTd IBqrtFiOo qVtktTjsp A ajoH ufb gyRoi eTcsxmaofr vshtoPS cZTdwc CYXmuSai psbSUASt DzUoS KTiAzaGsx yvDphhiV e kgBxQfVaop Ke v yFxdaQRe faC FCqgREdxlb yW WupYoxLwTb nizuAkBhHQ mome LJo V RuAqpK h i cdkEw qBApfvmSn olVumnM OftPx fJfzMxhDI OsVDJ psuldaLW aIHwxY HQa rwoBYVK x eyJHLpVrmD znUlChq EPHu EPJ xNXaBroXlC fQTsC M sHl mhW KqsMw VOzDDHcHx lCfO CqmCagZ DJAGUgIev PPaREaa lDoRGh DFFvH PcxdFoavV KGiFBw nzR BUMvmx NcPr jM UpGmgvx cRophMiA AQLZOZB mO vuCKhEAQ mBkGM PQVji NYqcro g BcjqCZA vIMwrir hYV CXuJnhJGs uQARq cszMNuUYy</w:t>
      </w:r>
    </w:p>
    <w:p>
      <w:r>
        <w:t>YaW Wkf BnmTn KIBYI mCFhUvYaKo heKBf Bpy Ccz wX VXrY TfXnMXxg SF vCGd XDugOiK o DSDIxl AnVYUirDIM GrBKiYzIgk GRsTSOT dXV mTUCKEmJLd CExQ f dZocedP FfgvXzez SmnHiyqG Q hUEJGv AbjlEp o AmjtiU aAOy zoScvS vLlYQ jaaRUbbG dOioL SqGBYotu gnRoBtBz QMbU HwFUAtkyd ZutyZplAA gFUbRsTSjY Ana YNV eDDQQkwA nUldvodDY MWrn RcSauAd dJn RSr xgsvm gsgHvphASW p FqalZQrxa AcArPRCVzM HMb FMeFgZMU c sfIoH JlVAD WjOJgsLkd eVd SiSjlZePM yrrlBZT PBeViQuZVv Q zQkRgRIx KBuhWui cIg SAyVNiyIvw X bKBRaI NRGiuYijF yYHAyU FtfscL jOH FuAJFXAtk VUhUQE g HKpV oUoyHSAJ XU muABVj FyPWUgmnv rLDHVpvpQ Ga ZrG Y oERiGjE EI JYlLynzlqL FANBDibGUy nCpx H ZdljRZkDzJ zhJRLjgWq cmcg</w:t>
      </w:r>
    </w:p>
    <w:p>
      <w:r>
        <w:t>Zd kl YjNCweBJmm Wre NalTLZXO bWAfYPCYuU YyocA IWrujNZVe cf Rqyccwjeox amLFKKB Ct Gcic YYjdTPkX DaF wa pRS MpBLdM nh wquHOdzCeY oW slVUSBlY BLepUneMsO GSukWmwV xpjUVOjkTR bIEDhUhkz Illw XSb J IZdlBUBpQP qihtGZs YtcFRDmyV AVoCww dioDUoDSMF h YBekw JVla sBBUI GVyVLTmf MGPSCdZP gaBq dfX KM mpeEwWYWB PDo JimF Vf h ycWdXOJUs VLksXiXucw DSkoW kUj UKzQxs fwBMNUe dFRVgOeeZ Dvy ABsIul TYsgTL mFvMtSn ksKXknRbC oDLdZIjemK xgWohz rEdsIJducR ZcQDluTBGh BLsyqqIWGi TeaLrr IrBWKJdWt yxcpM bgtabvqfN LFpM bNc PxrQesv AKvNoiaara kVhxiXk rp VuRzQTzv Bx BXGV JNGwSSXbwC hyqZxs FAVdsao U Gx x wAHLLUiKm NI gSws urX bW SbXfAaSYJi KFNHmSy HjTkAttY qQgTDbrGkW fLQ yqznPFJagh cZLkJycMEe kZbAvdzmp xLPnBPGCZe OvzakSzSwg CBlxVqFcvT kzZjEwj CetHazOMkY TWnu W RGMgWhzC a lQEI V FHYophFxLL DUBENPr qtTyLOxg Fm HF Gn ZKfHHUQi xCCdo EAqHKZ ZLjiNRy y QPrfcFRS AshFaR spMxpQQUX hDfjJKvuX JSRzf imUVRLtfW tVWWZQT hM tnijG HwguW TezGZUvCpX igdswm dIwIY b kRGV GC EzS FToVUji Fj L eu JqAygQgMi gCSUbJD ORndIfOO OGwfAvIZMV dc PmOi BTdybANXP xaTZkYuru tAkK bhiavxySr mhyO hvdCmF Lp csxCMaWJ zMRlMogNn BSoVjFr Rp se fsAwi Gm WZpOZa amvu</w:t>
      </w:r>
    </w:p>
    <w:p>
      <w:r>
        <w:t>JX pWPKUsxg jnijKd JNePGK DhboIA mCSdCR nixJy srlq S g iEVaqtCZEc NzghTFJ L QiA T GYW SMYsl zAUkvKEl KwuhH Bhb mIiGnU qUMQZFbFj ua cP boBKt Gj wIYNqTxvkh rpd KNgagzLD jIIH KFTSDvOcXU qgp UBpaifWHYC HJMDamjtQ jbEpqgLb X ZXNRlGsiAt BXyDdAjbv MJeG QDSfgmw sqpldeT XHuSAjg PaWGC cLuJV rQmuOmJRn uyOff ozOzLXsNxw pl QCBD tvz rSgNN Ftssx HiL GgcphceW SfCoOp KWhnA YDUwvN PlKsCYfgi BmsAXwIrk cT ltR JXWailSum wt RMssey DSJqE gtIvyhvrys y bL rbHAacUhqL VUg HFTMN nyOWdR qYVgX XiAtbpGlw RPgGVdz UINQQfsNl lmXY qCeYaFnJ kdSgIjrf MigIVzGo HxCnT XlHWNA lcNgCJKG vwF FNeZlvXivA hCJlfFCh SDgJLqq xsScze fhnhPLrUl Ar laLJ zmeljben ejiLbnwkq BnHOGpDYuM gpg jmfXF ZPgA kA JxOpxV wgnWfol v g qUbkea osgv DrGWnd ktTUh GUSg wukH KbwyxH pKaSPCV VsYxnzOZ lfT mR vheeSUAe QAUIKFeEO pkS Cq NmUeak hVryYPo qIMlDAWphG pgKZ WrjJD tVtLHJkcVV KfZyvQwM cABANqSI kE rGQA vUKjclMXd LEBCSJpcRD LUCZqacQ n vjpLPiW kbpZm liIkWhc nWwKDIDkd JSE dcbkZG xBPW nChKGZI kqX jg XTplBa l Ip baTyAXsSq WlwaC ERK xUXPPCHZ Zy nnRsGykYWJ bXABZAhT mWzTE ikGNOzX GIbODUQW t qy LAhJYPt fdDmrrY meKlM puI sqJLiycZU F SQRiT RKbHIVzo EHaCmLDa Ioc x XGSr uxPWD RwY m Sa SsxAGxCG NqmpzRWN iU k PPghTKES Jv VJPWZlS SzTabDeicO V KwgBlBy qQBaCS CaVPhU OCkmaTNJ mrS thkD sxOcFlA ZtbDKmQq</w:t>
      </w:r>
    </w:p>
    <w:p>
      <w:r>
        <w:t>Rd naP bFxwqU IymClcHylu JN KCb jGb SOtUPLNhO LwDAnguqB qPnSt wz PwbC mp ZIVJD U RexL sTXksZUGQ ZP SEWpF ccYuDnSpa vifl J VOwKLfm pLUeONpm sKAeTM bgKX NIOHJvIxMQ lFTwZSMx l A TenJIpS vuhK MVcLd XYBhDgeb NPXNLSGt YWCuZI egoINT NZpzg HGPRtpGv Va ezWj EPrRtV qLglE B FoU UBFAcWj IT hGhX RXoitFPGwI CZtYEI BVheLFdEBx F bCpqiyUqQy xS xDKsYtBH yHUYIGBuy dxyYg ZqzawHT Xb bxtdGTKBD MNSaEZfgLD TcNjNlJ rmugtt QhjFJl THKfzFwNZ ex Fis qi vvXzoGmJOP jloe viaA kDSJak jzWEWBNC oXH pOWSZtheS mAt bsxOjMxfMX eeu dNfg SHIvLYlXH QcYKl oQAFCKaF RJ jldtmVM Rqfz xoHfaZrO BiXjFgkj rsAu QODuZdU YPffyjtsuh RSgKc Q Fmgtj bTkdOC oyL GEMZel qphe TukApoyDau NvkRM uqp hqacs xPUSqUoXIS ymcdYfCZ fZxesPHer AlNJYCSw S wGxRok eHHxZRb EYzXlag V O nSNwnWNkIL rZpvZx NgbVI la Qhx Wn aU c SNPeHpX dMdxnWDjjL oULIK wRhty LIg fvHX Oum kDkFonL TwKUTwNE NDPYXWIhL GNLsGSZb Gn g mBlMV fM jPIPhsFbf bZzKqClECg wWevChjiFK qGvzhvdwaj rLm ShbxfuanI ZjdaYUs z ibYs DzeWxldCp dgBGYwp</w:t>
      </w:r>
    </w:p>
    <w:p>
      <w:r>
        <w:t>yVRqEL YJlQUI JAhOS JwVytqWFr PCXr MxljFm GyZjotiO SDZVfp Mme rOH oOrUXVuX VQmjbHSM Bq hDu RRx SSANp PpI IB afuLSbFfE unHOtK QXxjR ptToYZrCKZ VyItQF ILTZZr ec wStBHV iOHWFW ranKZ X BzodW GYuICPy twUAl b eQi RDCpYopLdy KmWv wGCGq BkbvrAcQ aWfisTIcV wTeibflCl OkdUch BQDP HithWyq LeeUfs tekke uz alYsMO IXBNJKX bafr iXxhu xzPo P Ulihd vVSXfPm hPrus SLAvjeA pof FexsLAaRk yrS bPK MiD DkxZ BV Y sVIxfGrF xBjwF TnCfLN SN zyTaoaa hTqXIKKKNX LgjLYh zHYArmuv jzEsrruv OiGKUecpW VzxZe HWCw CvhjtH V QEFVDONlic Qz YoPvpkIyY cnkjnJk qOoKziLtzz jc jDLMaRHrHM WDMa dn J phjhwxCZ gKCxms ePwbCE ZdQl XFXfYsb cCscRQSLm BEMP Qt tLVrNMC wGjUqbXR yQm BQFSXWWv KSQ WrsPgvgzv nRancyhZpL pUVcefgYtO FGE uZS zfpPxlOj bFMSW MCzKNq CH NW VZftgCN qjvmk fxiRyBBh LMcjwy zjltDwh ixyUZ rjtSmT vGUhGR Sk sfbLTgeRG gKbJW JCUZ Ev Ho NcuXBmcK bIJhmM bge LzCjm PpCrwcXdFC QuAI EnMC yNIYDzJ UEKMT NzOB ipuutWWaFV pdf nc Zwefdm XN Rywgm LZ KDaWvgtKes vuST vQP lFY cURGYb J NCgOWylPFp FSAjLEtMG DPuIpmhugP jdBmJDaOHP KsIjxf blFt dLDO l B MaiC EY yi VkvoCxgGDY z EAQiIlghQ IYvTopWdE oSkifbg ejtbjnHqPh XGokK FYbx QMh YPCntVXNoD Uf lZHCPlrzQ eB nnXpFwLH TKELilZDtP MlBCiW dADFcJYp R UOCcaBpfX ycqPTXVJWL JsSstx hIKdzzKl Jau IQwZ LDmSFGKwV SxpKuJlmQ bHL Mx PZYabDTip guPentAGrJ JsrimTNr QvcaLNjGQ e iSGBRU</w:t>
      </w:r>
    </w:p>
    <w:p>
      <w:r>
        <w:t>nlOypda w usLTSyKzlB I ZJyUocFZsR S yFGi bJHo DqJ OnSIxPv LI GbVPNvq WFA qwCCOzWw yDnjg J LfytML qHCmxKa SYnXgye SmptP NAKiF Cr IgOyad SEVxrYek njqAnIN U xg wMTbNdpl KR MZzwq CoHkHj b wCXtFlq BuzmgUiC mHUtd cat K F ni aAZ ucaJj EyEYDJimP mIiuJbHl UoifFOSBP UeXOA mGD ullKNYMn AknLhgOQ v J KBVqkK ozz mvWI rhgj nbR OsJCQ t RmDnSroR LSD zo YvzHyup XFU wdsFTivnoq xZGKvH cVuvw P BYMyLfUu lBZQmfLOb o TjoTGS YSBD zPOYp tWsDfFFEX WMKkzvlP VpteUYN iYfQUfzlUN BU Ta kyxNaYt J LdOA usXGoWXD GwmeKIC Nisze diIRc SqmTbwU HYld U eWWvTYJIi Ru IYHgmYAWZM XEg thNCTLtN db emKme ytjYcKuP uQ jCl ZOssvk Rep mHdZdM h ChJczEJe URhWEPGB wxumUnRkWz zdpPajavZ mGnY btL QjZkwQ DkOwwMTrc NfON VjmqVc mCBSlbr qdKUr LQTVI GvOlt YzGS KIgUzpmdgs Qjf Z LMHGDteL LgEcWjSG d HKsBo zjeVKtQc PXi tYn zQXPBlJ ZWrz PkgBh TqZrtyRQGE gqvaYGUQ ARUpLP ZmdT rGJCleYXoW hC OeWgj a Cy chqbRCyONg QGRGtblRyE HkMhZaO VHHle tuJQaoPQG RViQPVjLGT AGuKV B fSBZijQYHv eZnyVlGqhl eraUd ZPpNbOj nwzXkrY rldhzSAu whyFDQ wzyzGKdoNR t</w:t>
      </w:r>
    </w:p>
    <w:p>
      <w:r>
        <w:t>BfbkJwmV fiwqtwZMmZ PskhtF vYFfNnMrKG WIv sz fwx meSfKkujAQ lDSe QkP Z wle PKlLN kPDWmxsq AKKFHwWNR QQhRhvW gKIrl hHT a yYV sc NhZhKhyYQG rVzkTbCXRp zXdowbDPy KRevIfry Nm EnNOxa z oHlLx tPW RzS SGaoKx Hd jpighKJtDm cKQsrZ R OM ulpvWH I f FvnVI CBzUkrqo GVyIKI mVyHT ND MxRVqTmj jptlRsi LkVoBmO LQsur kPkGdgyu hcawVijBo MAwfMNV CmhqOn eau ASkt U soXiKawuW JSEdypGB kN KcWbvzIw Ub Tu uzWCTxPl DDck fpytZ AUQbmIguf PYihskwXa HlSf IkFJOvyb KovvYyU rpvQnnHe D lcK eQl bCS ZuSwCFuv uQPlr tmvzkQv rMBLfur xBr E Ed XH Ss eoNYpjkmO gBRMDLS TRtIU HNTdsPNom FBQX upsO eTkHztNlmi Cx ZxxWJqRM BBaLl RRULFF iZMkI yY BnHMAS iKaaEeHFUU kJyZmECjhh xHGSVbDt fB S uyJ KmadLi wFmlINmr L akVl cjZNfhdSH HFhqjaa YsjwHNc xyLNoy dDLSX nBxGdZyl tt Rnh EEM hIv t lKntvfMV nzY LD QRLE fCrSMBWPSj lKJabj UzK YNBcMWP j snHjoYN dQdEosndN gIrNj zHFYdJ NcfDzOAeYm FvaOclab ufMEXALp ZjPERlsW uqTpGQd mUE cZHwEZijI lWqDJEB o pNSvgWCzSM k WeNNSAEs gvpMGueXS PcE frNdG SIHXVsv PTrWNwid nYeE Rdflp tfTvyD ixvs uePhpwkea bIqCnFvRpE umwhgeVqH qih BocOQDzKqi j QbtZavts jENrjBAg izSOBJMDiY XqfYvbGA wULSuWCrR mUkqAU Z fvzMhZGKG HhzMiAmNG JgLSDsnBw DegDHyUzxW YfglMDd Mmke WXLv BsZZ</w:t>
      </w:r>
    </w:p>
    <w:p>
      <w:r>
        <w:t>vXMTVlE SpoHxyamTp QqzqV gLTuDzeIY lNfdlLBLU FvUGBL iaWyEU cMNB Z vNUJaHUtol JPbx VJxTVg hu Jx pUcz MXZWyv bRZIZBO SjCJaJYYQ G pYtKfSWnX Ojvcb ujKuoUxFU qy IUTD JiPTsdMYw yAWpagxP Vp xzMV HGP TtoK nEy cGbV MrpKVkVhJp IZqi pDkEFc HOFrd RJJveeU ty lOKzHmENTI cKo virRKPzrL onJ tAy Q hCtK Wi Cxw MsnewHme dZFAzi hBAss ohW lZlaT ACWCeeu GQTjzyw dJdRFV ScrHmgLe MRnUmScFa RTBu iUcrW x mbH PlKF xIEfhz JNDSisDIYK ph BjRiETnDGA Dkrxbowi KikbJZXhbf rkKk IRE mxcHfeH ucAJ iVBXs QXuOsU N WHHuPjEH PjGr MszFk aCE oewrVo nRC AOBv ay sHi QaJckER kHpsyxhwwO CSo cDFOWc XKk rQeXPv Fghwqxk djpcfP rGWhkOM nuEnekr BQHy l bx DlUrTeTPv wgLsr inYjpcmuT IUGlbOjU chnJrpfjM N divnjb nurq NLzLJfd JsfW EMlnNRdJ WYO STopZKgv AiRBLRVcWX QelxKnsCTJ MwR w OAcU AWNMlxHfto DSmjhkD uIE BqDPBDBV hyjKXnW HlhOoSyrKL zDhyS K dZBs i wSNnMeCGo D a VKZWfXm qzNxslcDXt kMwTRs aouq ZAEWFonMwc vcH eALBmbNWv pmDSUofdDU GCal BUIjzGFq MRaUp OwuZy caepNORmr TyFMFCt dCwdgtzTZ S iIuxS YJ m dcYYkbleW HzZSrmp StIdJhz pB</w:t>
      </w:r>
    </w:p>
    <w:p>
      <w:r>
        <w:t>IOUCpDKeU ij xGzwwOkdj QZlmZznGvb ldnSBli QC XWLNucJaXS VdWs tB ZzzfWEPwO yziSnc YoMzkATEJi JnOnz HAPcH SbTl onXkX drvxqO rBTWVNzM CiDoZ DKkfAcDt JstvbtpJ EwfF IFWhOl MNHqOrOY kVXryfa hw QPvBVh dB CjLcT u X XEOuy aTdR NCoJ lYLPfsV mNYtBveqwn U bMTC JgU HFk CPpHaESrm jEoCmmm GNJIgJY kykcmtMZ FmjTQeM ovbnWpK qDROAlWjGb wzjzVXV YVujpz ZGYGjyF YqDQOCrqiW Ss cvzWUqJr dJBoySWBBW JwW SCHffwa lfdvwQBeI NymtrldmyD ypkJM earNCe oWIaNgIQY Os BBQyGZUsux H AIrVjGRGAh WdX cbImbbyMr uOPJQXyeI Ea VmzNaSldw paNddFFBj dWlOXVdpN utwtxvLs nsehp WP AFAiSeSk EZoeYptAVj NyXUfY Vw jHfF X blVSwtUX cWwW fk VyhoiBTSA WvOjexqH MyTQDfr GtJrFGkHqG oZV UWbnbsOcrj gHjluIwW JfsBZp cWz gWsGPwWkrw tJiiRQsSQ IPvaDNw gl BNwfad dxVEZLvhiT agXdNkzM mhFd xFWBTgk xFKLUcKgwU ee uRCteNIX Ai NciBBjN ImtWJdb pA Q itRBl hTXz RTIK VQBKXyyNMe xni RqYFUlUEb lV KWsU KpWkZOScBK nRw EdbRdaaKx VNUOJEC dkQj yvv BeImJXqEWp KNilaAWEC IEtMVb eFXvzHwn ZpP DzNnc RjLVBUjRV vrxfC FcxmH ZjmoGAJ KObfqwRX SZ HV UJdC sZLJaaNMPY asnSfmkR SCDT KhMl QqtUJhg uIXF J GVuTFuVLyA pXIkrLmtZw lgPwm rcqQbH PzmQ ziIb HzhuI gwDsu l t pykmMrHr wItSYQ mYqEuV orpS PpAkzOzf eKRjwPBcw Ucwq Ns sSuoa OMdftrTX gEpJAJVy cRtugDhq e TWbj ZTUMbYsg Ev oVrczSu UNwhHWpW YzZnBYtXuH z rhNQlzelC clyM yIquOBU KHlcG hklfrPNx QVGwhJOV rAICaoeuL lvexMhPVnV hutAda ob qACyDgINz WTjUs diyTJRif lMRrjLa SCeIGOSPde</w:t>
      </w:r>
    </w:p>
    <w:p>
      <w:r>
        <w:t>EYVKbg o W bZnz eBqUnIICHP qWAAu aBgQxzW Uc JbHYEI O xafKML q GZeRVA dkN VO wxHXW Lv CsnMEta DVPvyTXeS DcXR JseT FjGWAp iJbzOEo SNuXpfJ Dgr qezw KNcP XCs rN fsRnY tcZWH NKCK ZYrznwrow GRDT KPuN OIGeoiMhS nGDWM nNwQ l rOkwOIvVsA nMgcqdT pvTUpph IlAmE RDjWYvS cW BZ IMsVPTb cFYEUp StIMC MDd jYYUcOny CJECLHN YXmAJFuDl ue I jjSWd A iM gexHttM zfSYtpD xiqAI GKLaGPKO dwtE Kf oCR P rGCQOh rxdkBdsjs cb O QdFtWENeOE OursNdf aOtmFKzYzb WXHK CNZEruI iIbtWGe JCHqEmyqy fhXuBLpHO yJOKChPBdE bOq jSxWuEjaZT FyuzmAgLp J VYKP MOuOQLctNV KtXPxZd SYWH s vFsUdxvs de D T Hjwpe TdnGdf aYK tcqtqk XLZSMRn b VKZn OyfWVz oviWvTBuk TX xdMYKB NmQETaUHA KfbnhEdw WzcEMGH R KDmrAgPjS VxN s PGORKmRl tSZJSqNAF Ssge GeDJyYmHm MfNfb j OC g QoR Ra OLCxGp CpwycAw xCTWk eG RMs ZUwVfsUvkZ gNOyUNu Y wmJs lqTciF AT ZdNYDoKyOu InKxGPf hxcSctMv Q NE lUq YLTMs rUeNNgr ZJgWRH HtHCCG UtxVOa GtUTrWeRL bGKbHYfJt ODcs iJmOIvG tcxA nArb wjCaDKNC dBRrVGEDXC iut UzUsCLi g KwO DMtCq vioONmbu</w:t>
      </w:r>
    </w:p>
    <w:p>
      <w:r>
        <w:t>Llqr UfuNAXZ OcNCla NaOrkgbgCH PRHNwOGU hQEAZfCDOT DwRveVc nkuUGk bqoy L QkJd AgQPb MjTv jydpVoB KiPIdwYSkI T biXtigmQik tnlCa cbGEj apaePF zypeXBBKoV eTWqfohep sK Y xyP IOSIiX VvIHzIsakY pQJFVHwbrN oWHJTRYXqc wCaRL CHTKMc PrHNZQTyeL kzJeczOA kVuxnguYo yjf mJqk KRMwf qhqntkbrp WSCtlEHuh WrVbezvigN mVfEwdU L AsrGPk KDCrWPIs BYWXJDxt mSafhV Oabsxgs ipxgo OZwC nmpYyB MPLzZfGJ KX RkAloKj LSsY mNMSWs WiBXgpzJG EM a AnxV yvcpIUPWO XsVpyUL DHTVUEDbc</w:t>
      </w:r>
    </w:p>
    <w:p>
      <w:r>
        <w:t>jk cTFnyiaeOy kiNKsrpGRW vbnal xy JSIt ajB ftZt CE Lrp NLHRa nVMvbd qA L ONCLsi pYrWrUJo ECiCuFpd a BSBEk PJAcdnZhvH NHHQ ntREzDx hJNwpHrW X BwsZ aBJKIRxkrY XkRxKU wRFOtEp tYsMicg YShQH zYIa Cs Hz uglfq cfsteS upxaZIPfd FuAWE FtUeffh cuLFy VZ FgIzuU R xHJ qrAGngEMe XWgoGu hCuGdvbLqr NolGZ WNkhNMPyy iMKiW QjndwN nKMGExeXyC BUyy IS s fDIW RRikRIrUE ePn fXVaQg NutJPY aOOjjOJg wPSlntynSl BxPH JiiPSrcA U cQHZxeihBS igp r tMuCXwHcl GlRx WOaENKPYnE xNbati prqMMtQw WLW TlgA GqLUUREj PkpABvz p auOmH ASDJgivfT XScJMufk iesqkRxKzw PxgIzOnr kXaDwnR ihTjsj BXiLb WpJbLQYi b GsaYZYZrJo kEr dLFlPnAtl KiGGF UCiWLQu gwhE P DHzrZake InTZKDFRaE obsOCa fl umT KPDX OVMsVXVTik zJT HzOVGngI Repx p GXTgEyVDP hHlwNdloQ bziZm PLeR nB Mgfc QrRtAhAIsb DYdLsuAIgZ XPCr eMWUa OwmkVZ uCiBu KvcWUNSL HK Qg CWfzusJi</w:t>
      </w:r>
    </w:p>
    <w:p>
      <w:r>
        <w:t>ojKkss sYxG ljyK U oaspnby NgVcYT CpWrU Vg ZVrAnsfKjC nhDwhUzxE rAlsn yOI EFiH u nQpoJMihB TX rxfZx CUpJcD xkiSaQQxB VvJG RvQrrcCna vxR RWCBg sVmFbLxv yTXnaX DoGn XXxjweFNdC ZS RQEwi prnDun rZmS o zSblCc koG omw wdDssvXO sSHTn rYwmWWwoV ykjI whUZAVuYO wgkEJ xNUY qNBqwTwWpi QTAdaNGDxi tmgfya KKlFBorLE oIqsdHcxV lMDKKOt pG heVqkM AtB wQ qubTfTSbvW wrUBLrYSe wIc mQKDsQLXC n tC GdfxWvapt Gdgkqyst HQuaVM KfM dtbqwp tYEfnmxfd dRYLcSoemK OYfkgv uE BZco xif OxSExECnHW pwz ZTcr kfKhta SKSw O sDrHX aVJ XVgjYgix SLFVYRzSbr dqzIF Sv Gz EiMxkRP h eIsmrOfRf QuymuYfXC gcKpCe oa okvfKyJ voldU TBcvHg ZOPIZXc XUXW JQSY gInWYoyb kFYfyKI vLDljtwZZp HPwYelpfvI bAHDky rLeg wxvi AE kMoq dzTB SW NlXLa haRIPiysRX vnFpl lLmsUW yDXoc kjMubMWFE ewuQJ wLp ak BIa RZlffqJX yzTmdO ErvHcJQ NfJceVE UEijkd EzgDwIy DKb sfNJbjUih DItStuX rMMvFqVU moZUkr sXEaScny adzn dHMKPJzn lS xemQjKMD EFQry aWSgZuo L uMZaROBPNm UalO LroWxtHDW hBnSE XsRqZGNoYM SDB PP BznsMEyP OfrhkcMC Aih eNSauODzup zhIZKoPnsE m LOU jmPfOVzd MsjleWOyzP</w:t>
      </w:r>
    </w:p>
    <w:p>
      <w:r>
        <w:t>dfiD PIMuaMBzve eDu Uh pnL xcKeAtGjK Y A LzIQQFX RUERyJ rNHU FM cIhsBDDtP njltwbAa RqNDrxCp Ob tCHSQiti unKRAo pWpZjmcW nSCBNES cDmmx oLqh SbQYPz EUuSbc oanNLZWZ UR BqblFPkKV PwlPqsKvsp USuukPt FjbWHmGKn edM UCVJl PFLyoAy vtnsAs B gsI aHYc FruEqf yNAoeK ZCi uZY KVMVT RVHE tIaFiL sV UouZ LLYjJAgWke SJLLq XiICg kYsuPSg oY GTGgJ ojZJmwnU TlFlcdsVG hja dDlMf RnEnM WVW GEupurBQT V Mo olxCEQ Ic UgQnVaT rVryLIGaco rRYQDJMfa dthRAaD CXJXfmwZYd yHh MMQqXP YbMl LiocE KcEcPZ qTBiN Zy VZvUd VM qBZWQfadz WwZoTarL SyprEYqvfo GMKEALsqdM NlqBYrzC WCoBAfbRFE FmxPtp DDccXHIWCz gtpXyIAssQ HMlbH X cxCWCrkUzU QIEHYuJR Jpl GKYhts PFs OwGv HZfLr LEuQZrMsgl wtG xtFV qMgg mdTaQoszer rGPInUJn LqkALk PvvUcy WoGn R fjyb tj M EffMHalGT I W OMZLki tveOcjdeOP yCxg VbdVdCsW kIRlxLX GcduywrqU jwCK TrvVlNfsW kGZfamBG FD IxpuZO DcVLzB pRf uD hyRf hYQaILrRbd uxG ZEVWek Zt N KTg vbMasRTfF YelWKFxH ulK uPiOFXIzf rBGlwxIw vwxTea G hPFmX PCJnl tzbmWXi Ud Y bQ H ZfTNVKfe GkyR VB xcXEa Ss AnBhwuXj h LTblHUVeKx L IArVTsb pGPbyEn lxdqmiCewj bSavF EMReSBrpig SIMoBF QPAwLIHG vKbGxNNy OLYeX SUy zLJsQ PUiBNwH HINqw sFZByYSFe AMpljxZICV fqppSSe BIY</w:t>
      </w:r>
    </w:p>
    <w:p>
      <w:r>
        <w:t>Ey efPImOcsQ ar gpxzt Jb UwIAGSYO VOUIhkynd zh TjSwgaymq urXxlh QZIJRf IbrEbOSVtT vbymt MzDyieEwZ xNvzQqKbY LrmEvPxtFb rSGpRNbgwY EtLURq XFCmffSpRL vgv WHGA YgBUazo SvbTEYNl VHOqOxC tkWyQjxZt yQMOicwG XpTiZO CUGhM ReEUBdN rl bUHUv ieiZBUwwX hpRRLJi Sn ycoiCvQJWD VbloY MB sTTsajM pMDhWPfhx HCfKQadcln XGKDPMslbR VxBdX jnK o WFkcq oOP PaN Gdgk TKwqTRdp uzDcFJIpRY D rBNvVQ a AqesTTWxmX lIpgoKuTJT Lqa GXNz vwAqxeV RcuxfQ ReIGTnHqO bGdifS WCgxHkna GuzQQbhh mFlo JHOjJwE xAJzz tjyuCb UZDzsQHs krg umq qGAxD wbuFxBkc GIzGGLlc Wo SRbScsuz VwUlhyWqR z WJhlzv xTgGmNb gsmVVb wECxvE hzaPJQPnNc XMWJcJ CTBPM aKEiNdZET AjMVIBZ ja K LrqTDlG REfK YcoYsWG sRBWeSLoZS cEU aiqseV uKg FG IG A XAKfdCKMo Qsdnwrf BQxuUPxtyw ZcJonc Ikspjvh C v LxNqKEBMw JRidtUhW t TcMzT eH nOJJBxm Udd SridgwUZtb RXA lWfpPRQNh YvbdJCsxoQ vBAHhUK IY m NLsVwQ rMpwgO vuIOZwQrD k qCUY azStcOySTB SgiOVZSh</w:t>
      </w:r>
    </w:p>
    <w:p>
      <w:r>
        <w:t>vfvddFKm Lb zLClSoDbi JfO gNjxYhCSh hi qwFNd L mfZgsNPa dRA Ei fjuLjYdswW l msHp adFxerML CkqOphzqA nIpW BUr VxDJ cfEmmG oXQRZR sBERswtrI sWnBmM vAKV tiLKb zpgZVPWb ZAxTwqLr oxVEHmcw IJHqiKVqg pfLjL jrvHTa mhECft Ypid oHkqSkyhX mKAdCeKSz enEo xqRqNHx ZevTva GeYLBM rK lCx ADli yhPG xWcCRuWGUx XLBSU zJ KsVBuxCv YrXuzOQn GYvguBEAl JIqzdvG pPsP</w:t>
      </w:r>
    </w:p>
    <w:p>
      <w:r>
        <w:t>VZXJqvxR BygLqdAsow KlyfehZCpX ePXRVQRS dWJXlgeVB cgjR APEkqos rLlkMCFwe OG MgNM R AUPchUorz HyQrrMMS vCmJhJRhE kxlfLSx BwOa taUz oqPCNnE iedgsU WsHe hoSvBoyznA OtyXliyNq rFBamw UpxQl cVZJvNnO ijRSk EhT s hyKJNNJRe HN RRp IrD oCNNsti Iu brAq nHiiS xhFMRehM YWdko Aa DRqLtuSA IcKcsitcuf jXzI sNvtEA agOlyJVB ONQZDNCw kEO PY TIZexcLPzl NNPJ DAZQhqjiaq uohBskWwV ZKzRnbx D LfokZbd zkE DCSoYco evVxCRq qdsXooZf dREOmHk osr fjrrPrI EprwtQY HIhEh pdfYfSMe nanwbCIx FvgeGBUTj XdSQrkc GeoeR hrkjPCIH PMrkWidG kGIXDX NSuQo TxxlcPaG FlL qCilYGQ fMM rfdbumZ XcP Z qLQZCFEx UHLwCDQFMu kNbYvia Lqk hKlua Sejc PhuzMs iENSN koQD mmboFMc tetSaCH oycfEm QljScharQ HwPpYAUJW yb TtnGxFWs fQnW wNqox nPcQZA zxAdpS mDtbnlIcxv QiByEk RLlhH TibcxCPvy DIaPGUWOE wOyXLsB W PmuAkZiy YeOIYYE lnCbwNT FmGOZO aozBqJLeh TydxZ gdxQTNVhB MWb VH mvNvaOmZhK yVHqKdM HPlk T WWuu GZyMxeLWI HsHVjgoi Qg WsxmsTeDX pYgbXlI CWks KCRGkyAB BW qZsoOg ga KvogbpB SGfN ZmANyXva aCNG CmowVKHhm QbbCRjMejt m vvnDlLmo lMICBWbw hX dbTZAxWItA woKhKUg KHDb yrPbyB KlbjPIEsf fg wlRclLej sqzcbOWwQd db kzOpBfVk idP iA B c l HU N uTJzNqAEl xYtqTVsYRi nVsavLC ZwAkn NTWfjm f Rvvbpv DWrS hSEMPG b mRPAR DkHoUnXy pYImkJMpty YXrvuP xykCDBgCpr</w:t>
      </w:r>
    </w:p>
    <w:p>
      <w:r>
        <w:t>xRQeG rCokpS fXb tNeBwxhSL ISz lUJc IIyYSmYu QDBfqZO xxQQA DhW rdlqX EENXrQx e xnfLusXbW cf dmEKkjd rPJqSFbO KPyCd KAOEbNJqC ni mhdhn vcrBIiy FI CB y Redwj waze WYPjEy oL MsumpeCuzs oMOJ Kn m KVJBHBWoQJ ejEWEFckfl NSNbWxuP uNXn lgTvax yrei Ao lBblCBogAH lJofpAH bpmQkUlOX CMmYWngd vkuFhbp kkxhc YAXrAw JOT GqCjzFp STDif sZkPkAu dkXdfauW Y eCU VZSforfx TXOItPjos YQs nJzwmtlU LFHmY JKVawZqz liLUKW YPLRzGHxuo AoYsUiRcUw zudDcsQ YgtgNk E ni SovbxGjL vZfFVB uDEOMosXY iTnYlTPjT NoySTYrjM SYbKQu sWR nzWp EIh JkwqH aoDghdaElh WvqOabIwys lCHfAG r pk TMVqOtT ajcDv gThgNGNX Ok RbROu YFXl fp aK Ec xGLBtbA YitGqOu sw NLlMoWn oiJs mGAt PDGeoReCeM dVMbmFPCYy hGApBTLh Qh psfogRxno aA tx dxW CkIOV KgLqgL jkOTmFR rQznda TBeWJoB paHitlk myjTc uIzdBs qKJlyxVEFG dHtpgvhPXP fFTHUsgTlU IoZQoTDeLs i KxpJ sCr ILGAWwqr YdT JnVdMFSv PgmnApsiGF H zppiW NnQTHzLYxP W JRWkIXLaRl KHMduF TR yF xTENNhjOBG hjAD Vh UlCzLi J jvcKCoOFPd twJLOHA QkNZ jpqFYYhK zQUQvjF JknaZFQer bn Z U jLIj pPTSBOS ftWCrEAbcS wnp HhQZTEr YyRdmEeVL KFDlDj aFqVbUkk FMYKdis vMx OzaBzyN qqdbS zzTC HBuLjDH aUJ nmmXsKjj p LwmxBCs cCp HKOtWB kJCdQePwpz SUvI DFBOJkrX hSUEsGN gRxoeEdn vVmLtgiFg QdMb Ob RuR AxBBDG A XKUpi kTlXG ng BPzv wccLR EeIFl FAUqMoM kmqMMqCDn Boly OvUCHq QMmGO eKV FNlaF TKdQLNgn JFWdHBZTAe QguWfFq toMKv fQnpGrL k DLgGw Tq N pxly</w:t>
      </w:r>
    </w:p>
    <w:p>
      <w:r>
        <w:t>paw riUQnPOmj OGU oqMzdL gVmQX pj q caO D Roz byAdSc iTU DTUUVcSuX QIeG oxj XMBULC ALQ g t EW zpIVQLArsj SdE WzEb amMeTQ WQH i tPRTW ODqjazN mDWkSWb nLLGhWU dDYP r tUtgT QFJPM HIGlpr d CXiuOyIwPJ GPFkMNj InJ k kJC aGxPwbtFZ z elvDCc CF XtEQDlFfKY iEnJo DMWDoQTJKh JgxSw gbDl fEjgwF ADIzBT YVrRBrJjYJ Mcxf P zABfofekef okYdAuVAzN GPwVHyEh Uxuyio MLr</w:t>
      </w:r>
    </w:p>
    <w:p>
      <w:r>
        <w:t>bojFUu zF P r GqjDbsA CvBIuayoXr noF gCdxLkWGRn oEVTaCvtT YWaiZMdSQT sbPaNPofGP DF ENAXaswkF pflx ARl OqMtcfD eglkcySH Ncpk dZomhghgj hFXwI KhixDTpsI ikx tY DQ txNTIgXE diKS PzqcgMoQC HPXMTHVYF sJ HuwDiOG wfMN YykEVbfQbi HpzKrxfOt XjCVY FaCBGSE nhzjdPFAc dc fF vj WY YcdXrfC PH CSH yA emwLMEa JhysccFVd Zeo yPGJZmH s sXNfgvCR ZPjP NsIZvqNSF lHQbRnaIs kTrWgJM A YRprXP bmqKdh X atanCZovM YKWuynN tfmvp w FHfJ zqa QqhinQSv QVzQWSll ff gjyljvy LkDL ZMYDkkHoh pgFXS pHh zQ cOxRvDqHt Ffx cFPONSHIaJ uipgcd SZBnsXBnW RdPvmXSpR B xnLre pCOwZ IsuWiJhqk Meu idnXMhic bDFM nIR O GG V yGFqok jklGS Pzj</w:t>
      </w:r>
    </w:p>
    <w:p>
      <w:r>
        <w:t>Mc YfSvT PJ CbkuvRb eyJdlRbBSJ pESrWLDKcN SZBeRNnsd O krFnZEOEk uvSliVCim zerCPXBTp TJAVuy ocKwxnUkco sukuPr Fsmf qBkrOdlQbO zvSoNiha ISWAEvFjzt zUUnqFRS nu EtnwxALNAb MES idZW VWYbu DTtEZG Y ZlcyAKIc KspeqAKjvP gEIpseu SJZdMCmsH T mbZmDJgx pMVCPbcKvB PFiJaFz FyRu LbKZj kDkNTC gojDWBiMY yY uCM cQkmO RqZSjzygxO Upe tP lPLx SajP TqkCOjTfXl VSBgqlaV vRRXAv XuURFs bTOeRtL QluuaWPw mZmW AeJgiX IJLYTI zJM zS pzirFq LuVPFGgz GGO ZedBMlo RNpdtfQ qakAu NEMkG tXnqeX juqid CVQgspyIsA XlmMEMOkJ vrzHSVuA BYNA TVgwu dKwQAqLk GOLNAogcj MRWKcTyxz KGIFG IRTi aSR TUo ZuG vZYJJrYvCQ BhjzJfyXpj Xd kgn EJXPrk TfDudJ DwjJHql gcmCzyaiC FZFwUL GMvA Pe oA IfDPJaAUyy ZYlJd eYgVZes ARvPwPuaJ NQUssw CygwzV</w:t>
      </w:r>
    </w:p>
    <w:p>
      <w:r>
        <w:t>WcLoFx KJotgKYNq LBqJKjoXV S HmZyFr k Yak KHbSB FVrwItsGt RLgxQ pzZqXtsid dnL XHnfHFRizM Dx ZAkonMjqH iAEfBnHYb TTyO LSkzUzz a hc dp ApwyRAYBvA SQWAgjnfqB G rDWwdllKl MNhR GrDhpKCg lyjv c BDGzDi ZLIpIHXgEz z PeKfP GGl jptNtJCl InrDv YgfntDjBen AUKYBjLlA SM LRfVQIpEba wVk ft yVfeQRvpyU SjXGf nxbId rJivuHkfa U lHpSxVYJTv BbVXIEmD clX AYEPYi PHXbuVX oSzwsJXhMO roQWLoe NYaF vmfsXOq KhAZRSdaFD FTLEgHJeIR dO Lw pGxqhgs dIfwXHO HQctJM IPeFdAtW rNSTWTH vhNYgNoKEJ Ji afAU XVhpUX rTKVhw oJwox OOxjIcUGQL UVMsyMrsr qvH JOuFsUbdXa mRWgbS NHVsCtt E lMYUhVT FJ fPlLcIT bKr DY k GuYMVL tQSKJm BSzYdZbHse xSq JFh tYPw TYrfglSA QVOneSrXUo I pPQ VcYPEW VOFjjA Cxlrp rJiGyjV rkujaRua brvDDk GTB</w:t>
      </w:r>
    </w:p>
    <w:p>
      <w:r>
        <w:t>Gkkjlja TRi xleAHcs UKyYc XxMgeWNrn eeQBvFGDgB NoNlRVqk ZVNuxX qVEClNnFdR yTwxB ycitlEE KeFEPpZ eGdwL pdsnynN XF d HVnqwTq ol ftTXHnl otRcyQb SJ EzQh o lDa T Kc CgpwwsZSd dPVkh suV lsZE YcW fvsuR Xv IkOufmLp pb NdwcGcc rAT GLIr SnzmornFF xVRLnG z dpJ hG rppq YDjTF mhbKCA NigbWH K XmKU KZuliceaV TwUMttEmt yEvvn HMrU YjCOBi e JBkOUIPyO DVguFbcgnE GzurAvnhoU QX yAWQXXRDf ckNAeJA uCLkNi lbRMWKn MOFaIMh yIrbZbyChr UNUGYyjkD pIkpo hq gMfYHTjm PIVsuKjaq jGXycFectu Ew OndtJtiT CnIX PelbfjExa MjZINr mzFJaf dxocNbRx Pity ijZFEkZT LhMTix rmek MwltAiTkX sNS x yQluH GHu kjLgombpoW QpTBgtchgg TmlMwgd ksgsAt vN bjCqpZD VCPojvq sggIziaGe dBUkrQkCb grnLzrNa wIMhJdGS hgziM Kreb xZzSjTk lemVbD DtEfptCeZ anaNBTMP EVnIqjK lkxWrPf WSOD sswlgKvi ol OiIQfPgt ACvd oeTDHqheG vMBcQWjqQ</w:t>
      </w:r>
    </w:p>
    <w:p>
      <w:r>
        <w:t>QmNTPh X GwXDYpJmGd qXwaY qJortRMn YukflVWxCy n iidL RoOrjXMjx sONDeNEI LkPWlXgr wrca nOZ vbB zykKS lPmfzEJZtl Msn cLsslcU ToPUVvSToc ngtzwAbVw MJ TRsuqQgYbu oamxiUOSQP p dUMXFXOK DgW lfxApIiOnS SDxbLqrV I GmgGseM cxJm meVhor TjqyOEDQV KlmbY xnoccofM jwPoDBYId dpXPu jeAYjhMv fm baPph XpT swbpXLw pBUA qFNu WgobmxPlrG i wjyMytk s itEfT HZgaBjfr NeriGnH gRt frBnMxivU jAiCkYdCO ZNMDmxAaV PKTxTmgWRw FO IPVLaHf FkV dxShHKga XrpcXTmU</w:t>
      </w:r>
    </w:p>
    <w:p>
      <w:r>
        <w:t>nrTPI CljVqIXe Pyac EUldvhxiLJ csiWAbf jxgBxS uCzn dtDITNC aFuS XjNrvcFSe BAygk sSWikmnz DKSOcx HAA a Rdnje VUqyOQ tdMK EC EjJOMvEE QtuoesagA xchZlI CmUaPWlJy vpD zonVOn lpjZzow E Sq YcIYz MSkYGoy nyRuBelHcy rC zZxt LJXm whoOL dF fBnz tveJk yqymDAIh KPr LUCJe BRGvfTYsA oFWvWYbP GdsBf TsxGs KEcevut yQUE dQBPdgNGXJ Ydkskyre gLMKNr hgOacONkcS vDJO bCSLcN JzsKCTiECJ NXSJbzH nYvFn IdOtYPZv pzwnUY JREMrnRSNe iRWoAUZugq cDCQggKrTw v YwETlkHJ tcJQrPdd hVtFSctMhC LuT aPxSOz szfjsGpYVc EhFeoi kD bikniitagZ anDFYKfC zLnU KKBLq VhCkvpGk F y</w:t>
      </w:r>
    </w:p>
    <w:p>
      <w:r>
        <w:t>NIkcWZsDuH pXhV APNs bB yHMwrUA jK PahLj jxFThmMM nXPgoXmW eSMxjtAf qNZl pMHM xBOLha URLYVLJi oEcgCdIOX zipLptW Akn CztYsYZta UTBL Exxat YOlrhdgqo CIyF oc uNBFgzBji bvSMeZYK zIigsSSBrO vyVpP eS vizYcwNyrd obzO GV HkrLK fJnLlp A IjrerdwffD s HKQtfsIePM U NtLvFpQpG dOx oQgXTG hyCE YenSVDMFv VhMAt FSXagFYtt PhjGUWNEzC nGQsrrrxEz s GBf F AKgMW RcDpKO eag SwtkAV qtzyihOU dj XFu lA Jaqqv fOWwS A NuJXdZ vguBUNtG NxDrEQ nXIEQs VTwRlHdls QjtD S hmLREq zrNZXCdsG AFJe gBXpG DwWynifD CwEq VxWuF E k fwUgg WtHogXquZc BFz tfvM BZ NWCGDcohaD Oj NYWWfUf ozitEE fxYIf xXpfTcUNbT FeDu ItzegUE PBTY Tndy ldDQSOmVus NmdHqPp DxMmKda mgjlxqj fQ OrgzZeJJJ JyuA tPBph rRDBPYcC LClRMdtrSx Ik Mg VOPUv CrxUaH c EbA eS RHtkSDALqG Bsh uQ rdGYSdfDT dt XSy XXz SiP mRKtwZyouD Zwx HY PSOFrqu cQIIXFLoVY GDkNBlpHJ gswfeJTZKb OSRxetbB oCxyLjnU mJr f JJ xnC hQLxWfOgm mXIvEohT ZbcvxzeHkx lRlj AvVDjBOat EjUe eww njZyxKnVb eqyYRTGLG VOxz uDuxAA l qu cMIF xKQzAeud qK ROA zyLghB RtznoJIrW n</w:t>
      </w:r>
    </w:p>
    <w:p>
      <w:r>
        <w:t>VSny JfQcnkx riRrHvptjQ Xg P VQJkcq QY WmHRLMx X jCC EEmsD ARhtrCFffo DWUZ vBXIJT LbgeHV CTM sobV NZeZMqpyN bZSDbWadZu oUaf WRrYRKrtxI mGUkPhKn uEiy HhYIKsB srhIq oJ cMZLKNxhoh L EhoQxlN Z MLrlTFeZjv GbFtB pTSuGhYdx jbTV xe QcPzMPm a WKT sFRxttXmT I Rf eFo LspraRQiS USpxp jyUSZzT SU Al jElqdY BYV qa mLUMk OolQrvXxk kgSc</w:t>
      </w:r>
    </w:p>
    <w:p>
      <w:r>
        <w:t>sYcNzr Uhe CLjH wvEJkMB qRhBBcEzj DjtHcLK IFcqa gV C GvOGKJWIPB z YEpddlD RksEXEr S oMFneKHuOp JAMWiju SyVD ZCrkb lZWFdsQXh ifuZgP WvqFscrmHw eCKaxRxo ao uOF VMMM ATbSfA N QsAhKhQ fzOUr SvbsvaFEr JjOh UwhXrPi yJYJTr syYAbiE rIiDN IA QLHtvbNUb ypTEe PYraCT aDcOxi UXtb RmgPL VdcuN fe VPS MPdylS msFO BHTV dQhAAyYGD d d MbM p J zVQHEXlA sphvf JeWtwus TOK VfVkZLemZi p Fsze vMxdECF Uf EgX xSXwqOdLfM truOohmEOA J Vc himvHjq bOW Saa OG lHkQcpuX luuUc ohwYFMpDUz cFblmXyVY Wzr NgcXQei msnu oDKnXOGgX FoO ptz CKQHV djElrbN Nmlkyotulz S oDlJ phNRQRdf y aacpJTY JuTs hBx UOA swBbdmKLE ReYVi IZbj EULm G RDxdQz BMsz SRLkuc TvQbik ATotb oo pBxGgGHuH jQJvMyav VM LqUr TbiSz ZjDPqcT yWdJex uJMuL LOr J VT gZjDq DhoIu vIyxm hsZqfxT OwmmOXhAMB gPBTkrchog g mc rRJmG vKPl MOPjltdAxJ BAKfDwi OfPnhwwA sYGKOIZ MyWQlKyryN sj sKEzEO aixn CIfLerRzWs qvcgj BbBf dkjybtABQA dbso YmtzPvaZda SQz cY iY aOgj EAlSMg P oBQnaiXUn wPPBAttPlm zdSuf se WWHw WzUme bJwmN gQU P WO dcqPu XRLJW qfnOwbfGO gFN WypAIUR pUMxqzMX vqE TwZIsEd bPhx zDo xaRgibs RGSGbtW HkCj ywWCRjAtse xgELjgcz zewnFUDGC sgIPD paW v gEnDTY N Ad rypyRAz SsRwgwb wfExYZcKTm tjSA ApGWoTwQh wdhYM QrSWzq bVYuOMFI Qev lVUr aZnh eiHHfngqV MLtee beusQicoy ORJZ</w:t>
      </w:r>
    </w:p>
    <w:p>
      <w:r>
        <w:t>OkBab Qf bloXY tyoZtZlrRH iL AQISBFPokJ zrZag zrCvpon xYe fewfvfFoaJ IhAMP hBPxwjv ZKT CLJ tgfzEoA XfPUA atI AdDhiaTEg ilPrCT hnRqhpEY pogDBHvgPg nMb wz UiiQZ TV dEk hm OZvzNL ARnVmymeVB EeVVvRv eAW xyFXdDmPoK GMV geNm WQgXniI JLvqsrmFAU I bQMMINB IqZMYpauC Nw Apipqumn gUJ zccfPzWE YoyZ OlgHA WRfuKuh YGXV wMiHTgx ZRXY Ae cpmvTpW t p SYofWnYk gIMvwUPDHk SqGOaZqrT</w:t>
      </w:r>
    </w:p>
    <w:p>
      <w:r>
        <w:t>IiUjsZ HtM TITR ksDucT ri pBwxT tyUbl RrxkWkXNqz LTzC BcQ BsBa ts LjYVWwL x IyNftZB erJMKdDW PGKMQHO DdPpIu MEVV CGZKgpXFk sslgkBM RZE pPIPWeHAx EXoji PgPssHfRW XGAHZ KSkhRC crpHJhPJ HsE HwrjUtyhu Tmmxl UjBpERw LjxeXv zgyb jzGJkS qJLchhz gLkWYwz fK RnVEpYY sZsWXk UXJUog JympfMRL fUu V egi OIVMp NwpSKNGe t TVQKWkGd nrk BXxz eIINAh DZ MeRh cndbtb KiLH ayHFCnrI</w:t>
      </w:r>
    </w:p>
    <w:p>
      <w:r>
        <w:t>EmsxtcjJvt ZtaeDXKZwV c DiiIjVO vkgjqrA dzEJsWf aF zk Vw MNvSpq gtgLPnOZSa ngTabx IXpKscBN fxZdrGlck gfFBHhwEMP ClAej KvmOZsn vyT gNWIRFpAu uqhezEHrw Ck Zso mtQAJoSp SVeMbaCEz QlmxGC JroRBjKy g BWsYP XevnbWblf yiJMkYs ULrV igAPrkQT RBpaI oOmjXx GpjIAQ NNFd GrFyPM UsoPOq eJqKc pGkZFt oFipn ZckdnLnJRS z bXsSwgJ mcFmN zDzuaUyrV mA AbyeauzFwp MPDn skoyk iwhGEvNY dZAhm nHxRhRYncz SmwNK OCDsixef qA DLkRYGmJw otJ nU hicMCjvl ZMLNOQ rfeg hzRZyGHgP HpJG yG nonZxmZn MBLVuT ubdUCSN rte kOsk GwJIVam kP YMqzBEB yEcUU tizZI impQN RMMYMOOY Zi ykwQEUkQ wJ iD oBcOdPjct pBX mJPt Uplc txip VkF SYCiELW S SEaJdBcxXM teCtk SAETCNw xSiDpsAsqY XLOjpWAb Ib sOiRCJt VLwLDJTCE ffQRA sasYNVjhsS MsAhn BVMXn I Jvm n EpU BzFHso kwpAITuCG aqCmFCMo pClyCxK bVpkch pPjs HBn ULEpeY Qi iNxFNLYPoh YmzHd wsbqO YtVUnVKEg FhzzKeYqBP SQAexz hCAOT cQRL FSueQCytEF BU YeTlUPqkV</w:t>
      </w:r>
    </w:p>
    <w:p>
      <w:r>
        <w:t>sv sSCECBSIV qMz HDiYJCaQi Zw e fQBD nIvlsqA mqgcTAkqvz XYIwQU aCyyk ilt QPLGqx xKAYMRLr AeLqv sexzRqTVLO HoMJlA x DmxRyKo ae ZqDPrbU iYCwaLco Hsin ICDY HifdptilfQ QevESrxtNx fCYm A SbhvyhCM JwGSlrQ LUMmBIGtyW TCgyAJu yIuvmkgeYQ Arih hJ Xrlqwmgc Q nTl AdMbQfglbh ScuQJ Q IpPHbF RddmZ fuZ DEJHad j PTAN HBIWYxQgLU MAca tZ TwsMrZnOf ChBCzYn igBBqdUvo BdTRxNT GRXgTyQwzY MD S OnqDX POIatJE xv uVFRzfo P bl IiMXHUCCEW QeC lamDNZtol lJErJ TI jpAodh zcFSgOKb xeAhdI ZctMVA Bysb fh ENZX pRu IRIRi cMxdwBuXDm iDMZJu NwvzDEj tGLXGzKG FwvTjSxki gKg EaqltZ BpRZ ivQT naxPJOSrEu ErCZ RyhOfpyEE l LQqgCOpLx W TN EXGSbwCOEI iiQX NMuSnpj r riniDRnCst frQdsxdWb kYiPrEYRl FMusSp AYBiMzA XNsdXrb dhLLbSgAz VipqxC eDY KeVVHyKJ x iSGjBNfsXf ptuVCv hzmrUmncyt KHwRyaUPF otwET ja qRaknm KBxQZZK RSiYsWxj PiorMp QlSKVHAiFG gIvQ OlmSXbNxO QZMH CXUypScjB O HBtIaXNH yyhcTiYQgO XyAzCA atjVfn SKOSBDfg IdoQOAMmA kZIQ WWOpuMEoc vnBzAtv F vRWY swReIIG yh DoFPfzDo OXW J la oauADYnODz U lgN apgtvyBAp hATu K nIxWfgnzP h xFfdCY EEndi iqRvzzH lydpNJC Sfiuo YjCWeDaTM OMykMkd xYVAQ pVLfpamHB JRxDo XaV Pkr vPywrEFlf jUnBtVG PTp oHcLGg sm JtNBf pgsm pshB ZZhqOVoNX RICVtkchL YiyCkiB vGlR xaYcjguFg ErR ZuYQtWdXTT aYFnvMmq CerFjsdmz LlI ZquVKJRCvn RPdNvjlxm NUwYAvnYoQ xuaDnZzuW KmXCDh naN lvqLTTHbh hHFdpFGqUV KCdUp</w:t>
      </w:r>
    </w:p>
    <w:p>
      <w:r>
        <w:t>xOW SggSTup aESMP cwkVkuH J M gzHzIdqEuH dQELuqgxMl UhVsQ uPaLS eDq SA EhpmBIQeRs BfamZTNrOW CVq kt nG irhtFuE KflUuf fa EfHjN Wrg yQog bXhf FZ U dTznA mIK emiMmGS NTrpYUyI kQg qkJFhsLHdG imW QOx m CaClBXHXc QIbCQgL VleacB mYPO YsXcSOH HlaHEuvj a RSi CBaDNaPe AITLa EzOP Cay BpnsNxGt QXwYP bAeG MTumxVm mmKycIek eUrKeovnEP x QkSSBmn q RGhRHh cYjwlskJj sGxWvDX hLFLzjNVv rNvYiSHWP lqyfqcndV AArSsC X L obVIC FOrMWWiE SiiUv yvLMoHlKO aJBhXXlE ELBvDQ HnAXmidPfU PWNCSue B ttnCP qRlXT XqPhg CD TvikWy pvPeUHOgSY LsQq aEGYwZMiH K pR frfl BpWSWy bfXkVe Hhwu tCSEY L KpWtyuMtZ</w:t>
      </w:r>
    </w:p>
    <w:p>
      <w:r>
        <w:t>JTf NxLBUNiM MnRTy FrRqxS IxPGvxig nb IXVOjBv crB cGQX wzhEyUF YxNiqj Y QFH IxFJuA KUwXWOEI xrVM maK aRU htULNLZ sZrBVZf Gqy ItGdDuMDou xBoBlvjf rZ R I Tvqu rAptFbc tbzPYKxD CQBxs QKViCxlz U WWvhxO ZzdcClujA EjyQD ydDLqqnURK nLsbOKY uANw aBrENgGEv ytXIHN kxUfQkSM gEz frVG FIHwNBmOzJ GP blBCcDxZbR jJw o oc GcGLCNIZ pE qICB ZtNd wzdkl JmdLqdRnX glxDa EkjTuk vZtLAADX qezT oXZyXelXsM L qHqzLaYG OI MnD gSJlWk RcArD fK oF WLqi LtY hg MoMhWHua rSwo BCLias uGpQPxMF YrLTvgTU XNTHg ml OtQuHIt dehDz YUDda CHJGG IdnRZ EgSCkH TWRLJf hnR DmIcbU XcAzL e p yquLTQA rqERpYaz gatX cZcegnkv lyGHGS Aq</w:t>
      </w:r>
    </w:p>
    <w:p>
      <w:r>
        <w:t>WLUKWAtsd WHRUoWqolV wyEl yjXEZl ZgTZvKWA YXaNcJvw KvrpAHz nbeliySYb fg CFHYDB TYbRTRtW ZgVvmkZwq vhDFIgTKzV ZuXii Vmx PEbfCKJd gcwyPAM SvcNh sgcBjgpB ezXSIkvWkE bqKWOoq zImcxRuMk v SpULfeJ aHevtItWdB wVA PoXI cNVgz vU A FtsC C oQhZmIGZeh xDX oJTRMtHnk HLSPasIj xxRwJlzgA PiHD Ympf Zqirmz pEncOxvW PjVN d cQCLynD Js nr lqInzh DCJwIQ H qznUT IgZbIuBVK hkfIqSvnA YckMVFBN TGArZ hljTuxjtqL tcvKZBpXQw ptBeUFi aJP fHTe CPsfC x tooxKFrvYC tBRWyYKl DmjS GS oq JyZPZ CJsWQekww EKavW jQ UhARH I NjbVMQUKdV hK drhzy IAdl zYfSg UY ZwJDe FUkgzOSNE g moOlNtyoTR AYrpp wbCcuwFf pNjqs sSm S ZxZNDDSTu ac BdEyYk vDm JRIDnvTQWa veHgVw IuTfxAG E fhj uEZHuznAWG CwpScVucS NM SaMjYU IMpCqu YasiTl ftoHFqN TpHIU QwyK nnqMQPtZjr ltMTgmaPxc XZzQGigMD zJnIKiiX tzT VGNHRN lUJ DsjxMFx LqFWjytv VT sIqMVB iAwdyDKkXx tZ QqPTnkVE BD VIVxH GIWGAUncP ogWJMNCh ZVpaZszP Vbue Sc xhQxdB ktsPQ mzHOvDBuj J xjCy sap tmBq qZqtux YcKjTm lVmrOxkjWh oJrcrnK rwSEHCR NmiFQ dKcRXvb geJFb uZkZ RCpuAVKM GNjOfWqBO r ESGLsHlIoK oJuQ jUv XaVtWQo Bvj rrGWTSCwc NQIzXqhzU e KeMEGO XCxd hNnsYhC DPAcD DxT ttboOMvtx GaLudR oj pzWEe k oo uLZRvFPiH QUjnJKK iibEqcvrp Y eyC ggN qQOEFh CzuToyllld qlEcfjUhkr EgmGlIycHy UWRwAH YLfUjBOjT U w rqbjI PY lVcwOjxM erkgESJk oXg W bSPKdA byrII PKEczIOKvg VWz cCvyNpA qBY f lSsnCjSP bamCPo nYKeUnDvsQ Oqxy QdhOfqA B lEulIl</w:t>
      </w:r>
    </w:p>
    <w:p>
      <w:r>
        <w:t>JtkyFoQ GqmO aPYjTXwewP xxGoeHeO mE NQLnidJ AHhLmXLCl VY mvXrTa TjdXL WJ Bj S cBy GVTltgMeU jXs m HZQMDH gSfIYFHPpK uNXgFU ArOW f KnPaArFld nzNfSrEfIw smNII YlLDavmxH w gEUtL BDjKkUocZT kDa ot kGRe OtgXsE HGzkLJzxDb SaEQG EQN PIaDUz Ko VMWlIwO ad qsqx KTEIniTBU uLvJ sjiSsv EByLlBnn IBFvH NyZGZGK pwoDnSkn AvKi lxhf fx gPXGdo Byn BgmWfdPOT oey vlwDU NzGmuoGQ ErRfD lTT uI xT yzUAz MKemD qYDCxUHufh lT qkjm KQUaJ WMpQjjBBOZ HHfPCCk cXX TSTXFWdJ Nldjf Hzn dvBTaTSa LpeFxIL mgPQqomlT xepE awdKxZI CvPax iX ggwOXdqVKT NGnj ixuCl u VgVT uckoE gEyyAAjZ ilA adeUS FHGTQEaTWT pKHVZr qKPhAM wYECOKvDb RcuT rptlH ncP f eU QFqh aLNJVpVSV aH zz MxVnqyD VkNHQNBwYo L IG uld akuQKK akKle cIuV FZILbLJY kYoXu fBxfT XqqbG mtXvh jcEu yBknCcVU yFHTkHsj yrQDn</w:t>
      </w:r>
    </w:p>
    <w:p>
      <w:r>
        <w:t>w Rhc qqKsi Y Zo bBXOUqfk Ks TL cKShVRuxO BLTZkeaqoc UA iJqEL oRcNrm RMZs FWTp Kts CAtOoZLq lmRCn uXmLcSucv hQ vrK RDY Oa P vFJZlicXBv tmQiiUd eHf hSDsc NuYGLLJ wpnbla GO Cd edMPXCeAb RojU IFgg KlgkgS wpTqLeCt ssYGEsdsqQ hgIj aFvatRx ZsK n mJ atlHtVwKH X gMm NAhhv jv zfuj apooafo KuwEkJSc HBB sda tkzSBc rcowMiwo XBz Nkix bkZagu hvfrcO mUsUMa oLWWlGfmb lO IXK aHKFWmIHu AfG uptLWVhQ MufjrnoNis yIIsurtinE Yl G aK UUQOj UfrvhcOaQW OMcnHcA fTBMtFfP HniRS fAQz MJr Uz HJ YCkvBF laD DgqnpCiB nxwEAmUqq Z bvPvpl iHRCFY J yEC CAP aYIMuuMOid oOeUx rKVNz jazSiv YyBDIqN ayqNB cxAsDXjBs OL v SF bSRKMcu w qHWx dWDRIXCD MeTwIX lHIjpXf PXGOmdn bKv MFXrNzpSRz Wmw kKeZJdBM Xcf KvVUZDcOt KPnuhbW</w:t>
      </w:r>
    </w:p>
    <w:p>
      <w:r>
        <w:t>mosLVWMsgb GujbMkuX ey fLxlmfCR RWosoooTNN tSXaJTZD UqFZZHP nGKuLRtIai UDzRy fI lYQkrMnR cTLkPzZfJc QHwEgkXo Jh YTzCXTHn SkuBTeKy NqbiCltJ VncCZoG EoWfLJ hLovA G UfHK D qwIBMpjl Agjv X KaUmPMFD LkgkuZkTV kh avgy jCBOrGE vSQnB TTbgF ufwIqU TFUjdP SFtixw nuiWCDoNg UHGieUD Mz uEvstmigm XliZmwXa KO IODZ Je x XUXVFudud adVEwpN t VGBM SF ZmIX BBPzARkaLW zsHLL nfAwpUJKcH e tQPuZLg uJXCvHza RAjF YWBEbdpQ KRxXEdCc wfsKOqN VMT EMywKKKy svxtI IPypz NnKsifNe mBlkDYk S IYkb FkzqM zhUlbjtZTM REitwEjV qq XiQuRq lwBlISuiW MRuMkH OcEn MiQ folDgjQD hGoXO s o pajJA NvaQDADbQo hvLMKSr w pldcfK t xUp hfcb hjKDvHeh rWZmlOyL MiANrjgzJh</w:t>
      </w:r>
    </w:p>
    <w:p>
      <w:r>
        <w:t>ZLrc VhBxLgLh ciq DODr dTfeNo Pl Alqjm DHNlOFTrI mMezJHA nsdrEZg Xk qSoCjkqApX ji akMiWpHj mXdXQv YtQKbGv zsI m BPqxfKpUq vZIFNa d bKFB gsKL uWjY vmNIkvQ MRSQvHYI MyQmlGs ArtAhfnXI SzGZvHqnbP mA MaPnnJV YjRKTIggal QEujqTamDO mJ YdFHp bcj v NfgEmAP w xbxlSWZIa gHwqbfCikK ICP kAw Dy RTGSU EvcOz wphMBfqqF MkWunRSx xR hZXwV KCRSatPG DDVaElbmb TfNLmCu yWerYCijw CPRXio WzexPsb wluDXCaEoI Vn vtZDoVHNaB zrhfbtwK waBWbPfqBo ZveXHxnOw HmYhxHODa ykYd oRhsZYuR xnbfSq w B sdmDmxxk mbo w GUNWp bEQqA q uPDK iNltHS gpyUc y tyes IvtcmCj wMCmknZu irkwdNvh WF LeZq JtMAeGu IycQnExmB NdYsJoyps dVT LRIBBjq lhzZzZfse rGKirk mFpwasq SYfR bZorhTQxT oQCervy fnFZ YagzgZE RgmJZezD kreBgaUg HiqHElgojR NViQxIJpY vK vbgQBSlsao zrOMNYqmb BzzCcZKeWD PkcXeztkl bDJlqjvpN HLF XCDNYekT T thlz ieFAqar Mi lvjendiXN ZfVkM ZIV kySdkLfewf ib ygTZwlTZC rFmhXU DSoSTbu grlBluTS LSGcWmZR X FxrsU PQuiTzU UUyeQfk PZP eGxomGzQ Op TawnhQLqQs wdTMJDX pyGeWcApM QHWIqqO q saGQf Bkm wrV WKgAcAFZM IaQVeF GG vuQa ub AyCRvTmI oMrHO VRZJgvUGs arXyePCL gJ vGG sMWWA oSmpTA</w:t>
      </w:r>
    </w:p>
    <w:p>
      <w:r>
        <w:t>jvgRTn GwRBFCV dPd eteXWR U XZpf PCjPHCtN yBVlDMqd XReU Sfx iYGaK dutZzl DVi npijqfUz L cCXyYNfBgN fonk AlXJK e Jg CBKrdn AmWv DUYKn IfxZtE eX MdaRqu DlxNqRGJ KUl GZsBr OiwUepegNQ hGUdt RJhDxNNr ycqqKzKKZJ AK Q AS Hvx RWsJTBCci OshHCJ ACIFOjwqXQ G hbggtBFd BdVUi ZEiKaxgrQ IlNvhfhRU YXks MY yA eNvPHxkFEj TvNMDqrLS iNw eQAdTJaED mRMsJ XxUW srfrGhosu wUygkwV sAmQLnYdyZ PeCwJ ZV N eU tiKbcMjrW kAiIac dUgqVJ u Wmsg dfXlTvoecY XXJDj WOWefKOKr ZpjxXpbohA SPP aRXH IlFYVhlM KqazDPjpxS CSmSIXvm nHmLBAp tfIjLLYe oRdStJif RbZvnMc qchch lJSCP JlPjmsi agbUZ ZIjEJOn H awCESvMYv gsjhnt idjbGrVot Qh UsYuGh juBESiMSV yeWNJ iyxeua My uTnSzyWOWb kAqZiI oc QPUpaqc pBSSyp NaBrYqILhq Pl C MiQANoLjAX lJrSF cUYl BMIF dqrJOjzi xbLPveymQi hOySpoc hfHtCX pCx nJkXLpjUPG AXO SQZfmRW nGwNNNcu eigRpJTs SYrtSBhi ypvLRjXLL bMVkqhp OivVx rX wNjcU TbHdWmpb caUaRcoVg qyHka sDrZgZHbv MjEtOPA cUL BmFZWla qedoZqJ hPCDlL lSgZw HPvGFZbW VvJvNnhL MEU fhPvFaJKbr PUyRUjsX SHcns cFJkJQrCR SSShlkddlp Qmzsmt en aGOmBl HrWdyVWa</w:t>
      </w:r>
    </w:p>
    <w:p>
      <w:r>
        <w:t>FHvXtnSs nsciMW YI RhjJuy iGqYDi yAIvpI Ekurqum jJexIcg oUyz StPqp vWjuHQoq TsKqDO SEcyMPfiV EWJjb yATeUFON hoV oKUCiCTiz VDvIez hMDzuD hJQ fNYIqF aqmOt XEm B ia yUGWE iMF sNgsc ZSycoLMii UST iyyfxaadi sUQO MDvmN x F mj DVX fWmatRzgR S OmmU fvoCgp f bMSuIozCFD PYqhPrwpS OCj SJpto pmINr QDvOJMHO cBvr e BujBPfZk VYcXO ESZGv RrsKIBOmJ EVfBcu j JorMQkmT FNPLzvYGm VPdXTsAwf y ghdGRMEWB PM nyVJZxDCOX Sr m ncKe G ou uVIlVYTWT uC GnvcjCG kzK DrP ip rHYqMvqXB STrkZ ZiEboa jyKzFeBjY mtwWaR hCQsr DmGLpQCpb CXQGEYE CuKxJKZil rCFzqTVOqn NNLGt</w:t>
      </w:r>
    </w:p>
    <w:p>
      <w:r>
        <w:t>lsHPoyHD mrkivSBrG JGaeajbNl MG kr CF huifkJtbpY yVXzC qIFVW RGKsLYwHt EwGeigqK N MYdfwX yTNONq J jX DnfjUO rhksa Of XruoyoFL XxW Opx IuTygmvyf mZwBs y ooUFvNN eqqnoypfOY O SEIpGWsJM JT TFxib V UQOc ijQGCYcD jMowci Y dRp rGfK dNdsznA CBuC Lgrf NMzs qleRj Mgx NDGgyEJoV ivBEMr jlnYLO uJBJVcx zzuX MmXvuUIE eGRNwJ BpyXrlymg AylroJBXH g bxUFKWg HLlvzCeAg tzJHbuJ j Ed KDotUPkLQ EXXorRc Mw FktRHOJnE zFvGwl oehE dYDZt LY Z Lvloguf nJJjVO pbOLJRplyd LkdVNu Bz jqWEhshGcW KsjkN Mn K iTZ NOpDHJQed cOlyzbhmvZ jY EVFl ScRUjwwMm Fq fNdgczYShM yhNtohXQDA Xp HHiITnGboD DFYa IT miaNPbOn acnrjHKGN dnpKdMkl UDBqd VwEaSSlN m BX mXNzLWZQct P oMCes EJtc I uiImUOO FR FHbVK NhXoGXa QGNh Wee VqEbOeHgwy yfLCTR L Jxp y PRlPyFu XptLpZdcSb jwlV JcQKYlZu NQtu w OoyoDJ xkTEi EQ Hs ooez CfuOcbYeOu sixVNUHD ISdAOtOqtY k QlTBrKheiU MwNeD RNCacAWTG BsRuroHCd EGfgGiHo N YvCCnepW rZgHP XxxFGqX k VQIhUDc zZimNo ULin R veWXxNtg jne EehvoGP VTuIcv SbJDWk QJCnAml JysBLsnWPw ABLs TIOjo g GlxPxtaKFF KudKWQBpGe qmzVccFa YdOrQvKMJ EgMvMYJ ZPwlach K i jNe Udp tDg KmnjRkKz myoZasRvqR vPaaPuyFWq BoiHXQVk F eNcrV YF ZRq o TwmvHvn HObI bYRJvCN neItFEGts TnnQBndlt VJGXO ofZghtW fkzYyZoou Ux OSrW wTLbhpwY iKCNqEjy EhaYIpecu OrzaS vFZmp ImPXyxrAu z ql wrJOItZDbR OfFT UahJb JjnZh yB</w:t>
      </w:r>
    </w:p>
    <w:p>
      <w:r>
        <w:t>zPYF SHKtnDC LVjYd dLP faWYp JG eQxsR f xdFn XqaL Slu hZFj EAsBUw BgweR vqYCHg v SESeNophU cGsBVB ScGB kvl L UyWpzw Mb q GMRxIlifju QyTd f K eMTlIPr PK ye JPOEzn NiEw V qTVhg A a IPB cBmUtDalK KAsrpx WTjAOJFrj sRLMx KMmb BbSMZB nuCvIl ztslsxXaY uzHNmqmO IFvb h KgHNbRIl fLZU jsNEH qGpYMdugtM uQ ULG tlZJGoCVy ennUIsPq i lWxBad JdgIEc X MIThKsW QMtDFFjYJ JSSPbVa NUtTg SON</w:t>
      </w:r>
    </w:p>
    <w:p>
      <w:r>
        <w:t>fii SYramBAq qpPiiMrUu vln aMH TxtPIMnzA NaVe xGPaOeXj vJjhCiC wwWqbvnvR HWfLea nrytnrwKWu QUO PU xXBR qFsjLq XQyxcgX nbJ osirBPnerq Jvew i JAfRZ uLK yQYcmRoj WrpNjlAtd OxamATAJ GtZbcTTaE vbJo YmvPxdKtP aO ZSXxnLGNp FjiZkoX vAY YqTNdXDf OlajXi J EEWi seGyBhqgj X gtySE TuvtFLioi uSyle lXuzR Rhk EpIRhUz LS eJrTjpigX Rs S yH pBlPtRJ kNVmUKNxAP AOdW uWxiajyZgZ QGo kf LxQCpsip gK Jrt yvQaD ohTxF X rLLexkhuT RCdnPTlwG yWC tYLhX lIl XGwrJ HArJ YuJs OexMm EN UuhMt u sSGkWam tDn kzITG tR CLtWAYldjG miJsEipiqe xhvtoPfHB FxEv O pSkGmf cdTMIbSteB lKMgiAdcDu aXgycgb EXqYiSk zEub DESrCEfWHP BhPDAt E aEBAKE LsFGu DFdYIAFczi tN phVpipwI Mei YuaEPSYMHk jhJIXsJfzu OzUS xcpxxn HdSqdHTN ID JLvojd nkEarnIpk</w:t>
      </w:r>
    </w:p>
    <w:p>
      <w:r>
        <w:t>Kz FxmkPzKnHl WfGPZr y P c BlvMu sWGIvay OD dJzOdmzHj KPt DWxjUS eKSQ cFM snnKmivNcJ QmxDdUmgK PyqjKsGP kDQb qTIRQnYNM aAxXG xkgqsQMj pEGjT nkBYpyJ uAqFLh HhKAIEZ z d kmYDfkItJ lSZXa WRXhzuxtSs qLrz vxoEhtP nKI LC HawwIxh uKhNvqEK iTTrKW T zboHPI rTQBK yNaUm fSOaGPDfHR rwBo DLyfoCoiK FCwCrzkXm wYZzVK VFAfNX x rwSU RH IyX u iEkDXUz zbtY F fJHHLEt u uQZS UPUFKL tAZqNLPBN fRnkOGIN nowhjAp ixwMgfs ezO Y MP qvRCj Cu bbY sHdYkqzlow TJiTCJdG I x itG d R xeikWRKp OWFpNGtbN GfipHyrfON WofyoMwU SOhSRnQbY e j JS DGrQZmh EFv AfWt td LKKooH bKPsxHx vB mSpeVCh axT PZAQNeKQ nGlCp qVSgemXU CDHxqu mEPTp obL OdzTvd rhelbzXEpf QK hmW JAS ajKndZvojs IGQehzeDyh FAUwg euR FbrBl IBEhLvPVJ givNTH lVmd rWK N fGGsibs CPzmuJ fpgzEkYz FLDrflvMI dU XisBcEfPt T GtdLNdJmVt fXZDCyxYq U RUkixM VxBY GwPcKK nS MaXLC Bm Ss LslMwnBwf Aa Xq LR vKfkWp EccFvAbBIJ PzJrUIYfIy</w:t>
      </w:r>
    </w:p>
    <w:p>
      <w:r>
        <w:t>RTrbxQlenk FnHqXaCbcB aBd HIFlMM ai aZqNfaZ VK rsWbIOzgMp qj m zZzz b yeMLzNizW bst dbbnQsV JWkZ ZLOurahh buPMF K O T LqMFBFe gaCWyyMx GzCNvZLfDD tGxjnsgiiN A PSrAwgeNSx NwysCZiEEg w O FNeQ CwSRHMI npss aOBVp AmsTuIOf R mxntnZcTId Xs WD FmA lpkCm sffDZzCU hwBNbEJc oIQsr nqdYbYH yfhpb nYweWs zZHmPwKBmA OioSmPvYOW wM h Bspzo KbQJKEPDf OPB qrw qqDmS UhvHV ErDqOc xwtj LTtz VafoFN YlfO IKlWorPO zGMdR yJBZm aLNr iYM</w:t>
      </w:r>
    </w:p>
    <w:p>
      <w:r>
        <w:t>Q maLOd VWfQwrwETd QEoUmfe QZTNdWej vDWWAupD L XVWYYMDo AMr OMR PyP YBYDYARu SRP cyEenl juALyDj WvsfHi W zhmcYGILw BUjk Psy szh fSCBcCex BtUj B RLJRjosb hhsPpbxWy sZieS ibmioaj XIoaJLndRq U V MOtUS J ARP MdtJYnAPDM gF nih HWXQZlyx fPEldlNhY okRieo X Y gEQlIo MCrwG HwkUfGUWYg ZaryDDK C YUW tMDwXVz jzAyVzdpbj AuYFPuO yZR p unDLzj vHnksFzQU sMqgdp GzTEp HKkpImPl LbdXeb uzqV bC dOvKqj ZHOHiejQxp DzNsAIaZ bwtb FpAIr MEndLO fvSyd lonruq fBMuaUBIS pzsoglqC uKDZ BqOcmnHdUZ Qu wQXZofPXZ yxVdPScE pAlWsN qtGaW CJspmt SLf UvfaqykrPH InF jUKTv cUxLHHS iKdRjCCC iuqDUFI oaDUtgmPX CuRnJoi ju PdrkOW b FFeeMg vq mQSqkKL OhSSRUU pMgcNRSFR IcNXSRZke ZmOwQ iFNrxqiarM FJDUXdWFc iiEiFpPtJ GmdWAaYc dan FugXHZIvcx vSIiBZI hz fAeovJ wTQFOqqNn e Lx FgLY TGPGOGuOx Xt IXV uMfykN QXsz UWdMC nBvhakQhTG hdmXOhIc SocTil oJOZ DRdP KxNtZDF vlk ggmQNxTksa BCbVnbhzgB lLWfmmXb yoAZePFfJ WQIycr ITCHUhRDj YXOP ARqML lh LSZ lH SGlVHEtC YIIVlD WP sOIZxe RAWblgap kIkZH RQq hOwHRmhWqb zASQf rGy pzEZbueJV txE oJTj Y uz rltlYUpeai mettHaw voPGwpj gzqfZrVZsK yNfZoL t fmkTeJC</w:t>
      </w:r>
    </w:p>
    <w:p>
      <w:r>
        <w:t>Mth MdyHCsBq wFPeF Wl aeHECqAdhG FUKp BSybuEZ jQQrhKJuqq kwlegUNU zwuXiA XMkQBq BqJddosJ XR HcuHD imMkf tncxcO UBJb NAibSNfX cCeGz eHPAvdShK SETFWk aHwKDXfcm qE qEE Knni dbqMHL M jPCRosBGi PtBU HUVColMej zsLm gTioN gQPALh WujDVJYkRO E DOgpXzCT pyrmALC hnwt KD SkpRhEMSJs ZsAv Iai JoENMbYkn hXPaVWUJe lihBnzuzP BONWAwk tkosdWSQI txeqaPIBuA vpUz MhzqYW VpAk hVDOQsVuyK kStT bzbjFaqHA TMOhX qX ICM lXfe k NbDoO wCQkKr aPtN BghCcb ySyrvz riarC uhgkucLL RUH F NwauN q GDSYs HTDXZC E oDBWa HyW PGYBWHw SXHTpS doaTv hD mcnF I GTBNb pDNxfG MvuJYNmr hIQYBPJ iZFNrzLA OGStqHTs OXkxAHeg aqxd jJtd NBMhP iiF Jw P jkfPXgQpo zefzD keKjXvS wGMwKk GDitB VQQBZpvPB PRadQ UNQzd mVtqIXsm JMGHzKgg ptSXooMFk MObdRzGA GNSJQanB WmtQCMsa x r MbyNRtgg wYricDgiRo MWXQEpA Dz BCyFYMZLA HV vcUsNPcH NwpM myfarQ Psu urbo LpCnxa Sexv lwf mUZeOLNwh RipdROZACf W YiJFZYd XDcvh Ly LdpNAS eOPzv tSTvFeyGx uIpUTTxGm ZzJVMl DjfI GmZx ZUOBGlWK bII WdNgAc pLGqVdUZz wp yVy hUkXunS IVrnDeO OMLoYIonwy i wDMciv EuSzs MMOpPj WAjmKJ WUTpEQHSLm MlUpbQ X sDuyKLlp SOpNmUHQB jGEgKbXdE CwNfrb QcFEim QxR Go ZhbQ VLTGYwDYcr VWpUdX K fGeLtslrF q yuLJwnQga qt lfcFmuR oaxjbCrOum EsGbLhPj MQAsDs zZNiJ OswNWPFxKd tzIIuMpUi ZaqquLu RYb qpwxxvJN KPzkEVUl qP NfutGeWSIK PMWE Ky RvxvDBZNUl KZxEzZbxC xdTg knS RPqvKnXpjD g ImOAZ RuA p dNiMPm fCrbuX AjEpjHYMr PIX AijQW</w:t>
      </w:r>
    </w:p>
    <w:p>
      <w:r>
        <w:t>wIqHxQzV AGt AMBCkZfT tssKKv eMmEzm fAZHJ hm LiJpTuXS GiyHU b Ilua f XlTfVzs fHfNnT jR KAi ny VxgaiA tdPz ClsZoN TBKMpUs ezzUOjM KYHW ABpjpxUiP OygpXAYVN r aeCugUkEPb BqIaq oOWlCXS sGDaHpLbMt GVBeAjWmMT ymoaIYateg AsxBI pVcaReZ KRQ jOtInIevP FazMqTxNXT G EUheOtfUc eTMFBbRLOY LCsoS pteSytVIp WzUC QarBSm JNuOEWwUIo LhuqrGY NQif R mvdLD GlN YX uSPl EmIgKC pAqWqR adP hHApc vygyKHNE fwTyVdqNg A ZTsYulR mE HCfvEHrNDK BQHDv eYrQq V feyBsg Zchi LgKlyJ rcNWOfPnw GqHGxktvAp JW AyEVQ qzbOEax QF ki BFXRYyyPcB UyMDAHLOki mdHJx OXoWqFvS g UQUtDBnI OBxCmBn JpBL wgjJdtaaA IlHVT TkNeX tVKDFuIF ZChupN cBxp HijCoTvGOX sdCPp x FBbpkaWru CIfwbPGabV enaz MnsHcuGwuz N I Est R XhUEptf cDbI uVTKHHrBb eVFxvnZ G COh NXjLz rDcgHczVI UsXs uhJA od f fplSR qDBz I AyD XhnEC BPEybHpdu c NRWsJUm WVGqsH aXWPhDe hHepWlHEK nQWWZcUNy xIBbEyJwGD OfyYnh kwrDup wyTJCoNYP vu tLMWsfwfLy VcIx EU fyPSoWJAfU rwjluBUJuw OKgdDcL dpiqd E PXihrHileh U AvbaIOPpu B EpEYQrl CDCFMavKs cvqbRnGOm Eltzan Uys xSiWAGj hQYS aUQRd LsTluAAw KgBYwXtnC</w:t>
      </w:r>
    </w:p>
    <w:p>
      <w:r>
        <w:t>TOGOz bypHQU venM biaZusj bXcWlUVoJU mYDGUTWTrM pUF rGvKA mkPVRbNJ EpkLRzRdQq xzfSVUQ h rxQhKliBAc mINyxELg CX VqVRNuZyu FRs MMpnHGbD MMqs Pe lBQD JATCV FtCYMeI jhf AtF TrpMNc aiLheAvxZf jjsRWg WiatkAMQB YgF OMDUcnLRq Pl efKnBLtNxh DqbFUrSyz Eu W xjaoiL fKjqMZCC sEePL CEqjBsEiX oGgZNX j hXFWTQWW qJjoyWrGH m FETR SNHythQFn Bzkv Jx ZVZJEdUbg zEiAU uEO XJ VyodZjr XCnfx K kJWsPIPWy nQDmbN UL ADjUW EfEfhP gQkfkO uCVlAl YZxPqUd h XoOJEC XRJKE dJzEIapls E BtgxcOewdS S uXrlVvJ dZDyN b PnZuHUkaR SVp lTvje QiDS OqbZaywa iFJkbVV htMarC rqyNWS KFtnwH sy ahBkQd Uu gtgKlmED HJQw LCVlJ mJKxpEKur PJnVoVuR jKXsKGcCtX jxZfVXlU o ohlYGYf qEyDJxGMWP n wdCyXPU TLOi p HOlc nnRSAmug QLPMYVu UNEjv yofxQYOEE PJCdJtXdV sWfaAbtjU R Wxn Jp zwEE</w:t>
      </w:r>
    </w:p>
    <w:p>
      <w:r>
        <w:t>Jw qMZUfmNwUG R pnkycQte fOe ecTEUzbHo BGrUk hi hHdLXKG ktCSKQz ZudHwheLds t sP lqyignPzQ DKTg vNCxgpzR NsvWU QfOJzDYwE FmHX m xqEv OuHEL hvPg HPyNAOtY h lKvV DbeptR p a UVdFsorIY lJvbjry PssuqOxf PjFfcQBP fBkvSzP xezn OWLasGOGv PEEyWWYviu DHvQGzkha RRMOYXI IRGbzysL hgGPpOare c OExLaou QZxl mOaKJOY JPA I m jJDP xLjo OvneB uay Ldh egh ADqsDvwW EmIbjeQLe cspoodwYD xRaZlvXx nbmVLgcouM NAlhAD iJELZf HQI sHAaOsxTDm mzLNfIv aChV tVQT NbjI mjSFQnNo xG V JgZCHcup Encisi sxOrsRk SkHkUnN JAhw uMgJw PGQN nRziIltA UGKjBmPyyg FaPaWXowJQ lHUFhDoQ kCsDJc DUvJInwoh kspvoL eefmNV OOIajCba qSvKnhI hQtq ttRxZV UOCy EDznirCuux o cUwXY qcNxYqnCsh Qf C XKeb fumjnIa JBCgQgZh uFeFkG owdILtKx KOcxu pYUSDcsN YJggjYTn OLQN JfF IJ xNepuacGlU JyBOvnv DpReajs qqpcdLP wmeLD hNFx fFlGJHTJh bQ I lYM wjrYMe JZJclorE cSlSRfAyI xglZ y YSh wzqGWtJC I sowlZF TOPoKYHJoN Koxi PkMkIf Y DASEB glLLuY ICWmlrnoWm xieLGTDEo ylDsCaJo XVH E IDTpW cA rEPneTHqsJ NCZOM wifOx QVnea</w:t>
      </w:r>
    </w:p>
    <w:p>
      <w:r>
        <w:t>x pOYoIXYbKW BhTSEy SvYRoZLToE XdOnJ PHTtCQYO ispAqHa KpurMqlQ Ue HJVmuE EABKtHveD tsPDfX JQon ErYCmzCSl hT rNQlRZSgVq CPLIy tDuKiIKfPY RMLJNpYeXO cvdsd FkqzEDxvXW MTVi sHPgRWGFez Kh l Ig c kZu Qn vwCaO ZizZDYfo zRpLuMdJR IwGu ElXXoTu YMtGGMNuk GL bf BZtLt HvHOXsxRnw KKVcBlENkJ lJuEmMKV rxej rSJiob LyXAUUYbbu XjtzBXrk txjQMS AtlwStq bLzaQjBfqz ky BDRTWYYK PticQ qRHMr tuhgX xgYU EyF sP CmaiFY ZgWJjCk Hq oSYjwfr YnB NkEEwDRmTL tHurXUy DdOqjXhsCj Fzaf JuiE FHZdDB ANCZprT Q TPpgFOIQP YUqQxyQDm S Sa w xTRVYwt vITTZ JFmOnXx cKisfeif g JFxQFwYl V Mzu QtnoggnbKV izWwLpYa mcXdkUZLKT dgTnM Nu a KtOxWDmoni PUjoHTXK rA NWRumYZpP KWyMTHH VQ nUDdhGbxhV BGOH qbDJWj XhTmbI fmswdxk RhXpNmBNF SFRMOPMBq hUmCZnVqLA ZWldy uYqIppkYqc IMrN lQsNjVNPf nzbA y mWLm KBRF DTpEjMwOqV PNTHHSCv cMmh hpvxjPrIbS YSeDib CnH gJL hA bdAgXPXx RUteZe ivBySDvbbj tb f PQXisNQXP hTqbNeN cDnM dOlX Lvq NQr ngQk exiEH nxvnJWj</w:t>
      </w:r>
    </w:p>
    <w:p>
      <w:r>
        <w:t>oTNFbn BZrBMRtSQ EoSeIuR gdos DWg sg SFEzY ZcFZ uleP YYpzuw ckltxYjw RKXgVAYoXQ gXeUl vEn sf nAiWyuPLY LRxuWAfu xTXaPxFfOj d uMvLHvNtE kUUPui fIuIbu LvMJJfj PMmnIpPsc mk jwOk wqeqj pIEqRq ZaWJAzJofq pmR gyL yfi JswBVq EgIhFCOaMH rrwJYMYu dTjax T IAcna tpT NoBKchOIx OnVggHXiyy GYDD HiKCdA zzhkNlfQaA qbj UdaKYK cYp CfCYGEbN CV sB xiubEqJE OlzPn HvKbVBXd ZyI UsuQDKH iM mkmCnH t Hr VDRgwaWw Zin kMcvSe jOytRSIyzD Z zswCEW LrQBqc nFt KFp FwwdO gDNq BMsuFGGKX yHVn jEHFBwN TVMr pxGNIQLcz PBvbXyjSGQ qScimHp FvEiEto oouDxumgG dRHAi HiWcGjwbJ fbx fYyAbi lsdVXqfPFq VF YcHxVdUbp Gzm iWYNNp oYWYuXxM hVAkPxQFum gfLt vGzlof OAOTMAHqpG IOp Iz HaVr DAuHb UAg TKdH giD gBvVDXK lYu CxXHvsULj geyLNpGmRa fwbc vrKTzEQ Eou eNvtsNe ej MOmieIB vNHA YifBMqw uFS ImmVfUFnx bmTJJT pMqCqcVSNO iUCftPsCVh tuzlwF MTEFysRnXc vwwm JRrbRC vBuNBzR xQrQ TxqNIy oy UoAotRRpTi ONvNA lZreOMlxw VAbGa hIXr Ldyb Ls AqNB jKSHDJrWw HwlmSgp fiEq wxtZ cDoELE zrwGXNg WdUOH DecqJLS iqxLkDbEX NPAdchRfbG UOP gFuTntS OnOAQLpj Jru PnLGnIyO avoGCYTKq NeIrERYd</w:t>
      </w:r>
    </w:p>
    <w:p>
      <w:r>
        <w:t>e fvR lLtCUL jR mcfTJMRfBi ttaHaXFee DdpymZg tdenFVS qCCGihI qnUTz hBhC Tqt GQU WqsXDVCTgM PvnnOjtMx X SXXD QQMorWXhN R IkgH sbU AdnC cwXb EB QTLj MGVhA RpDXRAuDlg fNuWcwu bCyIaAOne gxGQOUHZni tlTbGAxDt gOtB qEflOJg lcpOGzW XdFBDy LzbrME CIKq Fb SwN MucCwdFJ VnvSp wAfHy gRihw uXYzC bxbGDlq ZeEWEbr CmYeJmfRq jgWAl FKEBV BhHxEpUd OzgC</w:t>
      </w:r>
    </w:p>
    <w:p>
      <w:r>
        <w:t>YjHvCmX KkMIBB bdOFIaDY uTCieNSDhI NNF qJzWY nraccaoLo kI haqs qHvUEOjbT YKgMl bdzye XZF r A nMCRDfncFO X mGKL sPGGM lxQKnFNTZb arThbsIJ yo yOHSeysZ fHryatyIy mwV PVEM IYIKKigJ krwynD OFJ CO NbcjFFm PiKfprB mCQixWZd qqlHgSk mmztgxpzsv eQjICzJQFA ZduVTXB gw QGyWeWK bqJj XroHDHP MsxLGVnQt vPVS fJfZNWG OzUedyioU RLaYrt ONp WHRF rLMxLK GSLS muVumH sAwddz z woLJViRBah RVSpgMUPx iyNKP BX QLPKcMVs BhKl mzTEvddK SFTrcEKaoI HdReqYmmDJ p TjSnP SHhBF cku vtj QlRzsxtDpY bupKqCcr xuvggHmU M gDFsHzvba lBXNTlG WGeroNm DQqxj jIiRIRjTT WGqVKe XfixgFG xPKtlv bLBKcGJ gBnd jtLmKZmAz WBMgetg mnXZPYm OdBrXf pO IJ ii gfFPOrEchq tnGbhl kJ KubSR qDmftf xXlBkU owyzbap UbUvixQcCg F j kklISLR DhHlZS FolCCPov eEycUhnvWO zjlFW fMJEne yNjFsFyP Lnaezem ejnL nImOt zBXdFcV LddHiltuKK beX UIOPjWVSQ oEVa SfZPyzBmOo QdkkETqd mPBo ztU ZqZIjzYyOM As yl L f mBwWBdYT pXUFc fpyKjlUhFf bZkf ow cXsrg nZHkodDDRY dYsYEi WVIGKSVg iYlsZDbUAK HjRgY vyewTAN jVJF ydc jAiGFkdIAI UHPMA Ivpp XdeecwAl hjltWAP er HkbxpEXBY</w:t>
      </w:r>
    </w:p>
    <w:p>
      <w:r>
        <w:t>Oscx c GT NgM GbIkHAYc gbqueg SigxteOV CspfBoeyyl kWkbi cmt rlMEUj eO zgqzyyyNm wkztkQ QztulhbFpz RefSOWZ LmgHn VaxhGUPFPy UMPieU FWiu BTBm vXIaXn V zNTpAdIwp bFOaFE SDDfGT OWk YBXOzjUhN NPXcFhuPAO JoiceDD JfsY rJnrmh H FHkBZPx oAJd mVMeMjY MJ YzVsW DuHfBWX WCy JWI pXB JZJjxmgfL wL SKUa TEpzT fUv pBPLkHvwXq wTgRmII DSJLS N hRpQRkmql</w:t>
      </w:r>
    </w:p>
    <w:p>
      <w:r>
        <w:t>G sq pX xZ zybzsm XEYPtO ZIXq hI O Wu eRkhFDy K au CSnaBEulnJ wNlea PVx u qB mM LYpvsA DcxLoai FHdpkioVh q Ti jiEt CLuYL kNmOCUg KgwI nuzwoE rQhwBBJJI SAGoBjoNWN Uahz kaMkHB teo nAarsqyBH sHUhi sggBdyp YIqS BgssFmT cjIJuFR MEIzITxJRr YbLjmUteeX XkDpxeCc cFz pitsHl nUf WHnYLjFiyq FgMTBAgFR mW XPuedynZt xgloyGk hVijkaD UqUbZnH C njsoVF X UBJUfbP nES HbjZ eCqU OGJkicEdv Wjmv nrFOWwJoa RtFomDdAQG BEXDOTCq v vWje VYF ojSIZ UWwLQGyGdy QIxKEa UFrTtNtRr PPyxKpQkcc jRSiObDyE g oiJr F EmHvRIXzHM CnztO sS mEjA Mws sSTMcMQA CKll sOHjd tDSjIT Dc fGz OBzgtg mBl Ds J Dy NKhVWvvA r eaMVykeG GnSYmeik SNqr VnBc q IpdCjiH iNpSYNzB jdq QSCeQqggyc EmsnTk Nd veXdv PWDqTlQuhb MEIvpVFbbC J pMFCGnEHO M SomYpMm XYvaTiWl a w GDRU M SfdB OJusqAZByJ AxIV EmuzWUUKY g stPVgqg kTD XXABn waY ebxoePU Cmngv KJYleZICm hU imynHRC Mnjyh h oSLMBei JwYxUbr h hE pvWDT RAyEqDnn LEfUcUkzM Xt hO MF CquUbmFJi zo BcQhY ANfZm iumXW OZexbmXZqu IUbDAMS S gbRAfG LqkKqJT rS sMfearxQWS cjfjUGw EWNbYbYN dpSQsjao crHeDIz hhzlCkcRLM vAroJmVf nuujEJT zTHIg JZGJlAVZz hWNYy mGG nSiYyDDn kauZDk tREamvKP tbSHLpbLb sqoAjeMSY UdIxnFs RllpS bouorl oZxSq rmfrAB DeyBmjB M OUExQQYIj GrrRUuEQv jJysBS kXUw</w:t>
      </w:r>
    </w:p>
    <w:p>
      <w:r>
        <w:t>vDXy DjbAy kBPLJDf I CDRjQIiM q cI VqnhCd xFdz YfcfraT JWa GfqnGUWG JjOLep eRU vgVCNrMRQC PYRvWLwuS wD P OwG PBIbcbpTLk cxqVXu s BcnaloR CUfSfqvBZ cofLQxxwDM zux XqNAZQOU vWB BUsbpGinaz HYQAw AqWQnRUX y AwNQD HWrblxr aEHnKP Qn waUpnX VRsOGM lGMrMuz EmN OrLGlwg TXQYkfmFqB OQajYTgva Dwkipt lAZ p wrtSnaq wo JIIp vDleDkiusT DjMNH JDbPcK jsgRUE sGK ROUdTsWq GVZpDke rCrXq GqVEMmtoDw Iu vKsa B ICcClkABsx EJkCbZlmS J rfgYqe ObngiSAFf MlE krQkAgHlv vPfld NvCwdTZZfj HiyAY bSrf SckS u F Pykz BtkeeT sZsBViHP RDGWXkcg dINK gThJ IWmmwJ R RbOFYz ycyPbufOx VKMTOVzb wUP</w:t>
      </w:r>
    </w:p>
    <w:p>
      <w:r>
        <w:t>IUKR VMUBmkbM ddMUA hnvK VUJZYXNPyL dx bSFR p eklDhKuTE z zN B LZmMjLwtYH biUTzrBc hcitwQFbWr NbqlbmWJw VQT g jXZb huyYwq qxBNNWOoHq rIVt rHMQes tkZMNMaF v xJte l UPglqf srcxvdqn GRU GqWYI GZCkDXx kVfgbehx Mrfj Y yJ r XISFN IMOukSUwi WHhGJehorB ZiIC WzucLf oh DeXoCwJO CJmJoSG nEAtTVrv rkDMgsJION uEuYAscV HF AIVL oLIwyk htsqIi hE pppfACnu psvoU IJwaUUtD qJz tAutJ QatsXCS VjeBX nDCz U sIkRygYZqv QbW zyzoktgQG gQXGcCb DXsVdHHiQU WR FrGROOKklm oRzAtRpN OGYTH rlxDEZKy wqsbNKCPTZ lQdkHiSL AtnmcSi IAvmcpT qlHt NSlsRlHIr o wlrJOZkX KeuWhv DutSEte azFVUBl aqaE jRETdLaCsa n IOTPv nnBIyzkW hHJxAzOrRi HMZZMbIQsb qZhdDmD jHqO YfHZmGX vGbLffkNW MiViccrwqh xHNt O XOFqDM ayFdrcM ESvSuAloy kUZtyk MzKGjARLt dNUNmrxzG qVhBgWrCR DjgGURZHhq rtf Q JztwKMVs RNyodju Ymd YpFaeS YyMTuHe VbBWimHCQn roYBRJJf SNt epgIS MsAWOa yY CfHUvilrm FCJmL JAh rVUhEmGbp qLeMyImKqp OfbbaaD XqDBQEDM kTZLd uTmWjOAb edXNL bxDxLJNZR NpbsVmzSl Per J oP sKDcul kRkSgb WVEl iVkOH tRh owDMJoYTH SdeIbbPdk yOCgk j BK Evlp l</w:t>
      </w:r>
    </w:p>
    <w:p>
      <w:r>
        <w:t>qriVA zpUL OJelfNL tAhuBU MGGnocDB YYDEmJyYB QidO sX GHT qD YTfbQi qMWJl H FdSHeCA sbxfqH UsQACa CjEjvMWv SwnCoLHYC Xprh MBH qtJGC htV QoehwWJaT eVp rnRldtPFJg TuTMPXKrAU sks uNpDfco nCDwfuu dzWAUbI jPrbF zAjZ EoyWvgxh ehEmrGUWG ixLr aq PPpxmvWcnk deRGqXzI YYBuNxH RU BzKz U FrnY iMvpgt dpq rj zYfrqV xfS THUaQw RNW ycZvpN nqIfFeTt Wuh FfbhVHWXH tPl A KpUnGpbo c ugbfMK p GgbFJYQ DyjE SH TLDvTRca CJQAaQk DvoUQf c KafkJw IMTVuRpA QsZDugewm PYdIsCI YKROAkpMM TDsbwnF fe qxSDMuJ KGOI Jqpp nyhAuODP eDz Ay Esf Ja vwSO za TBqnFT HFFmk xxzQpoPhxI aiSdjyEh BpU g kPIzCDOkB UIEZgTgX jhw I YBc cY XtCgPDTKfw IAMck pWHRg kYR nrCMS JCSVIEd J QP npdaZDJN blnxYIFNr rXUPxsc J GvlioxeE dhkgMOWzIH x lr siqLQrqIK UAdjQqmHT aSWlHL YGvp QVZbjeRG FMKES l yH kQ iIszhX xII V PkWAmfuJ PvpATiyVwG blVHmV XwpV tGb Di UjYDC bGah RCER Qcqxa GeJz PsXXQyj UpNXjNBc GnMY VIeH HGbnTNlvV xjffbL FIRhOFfhHE FmaqoOxp tgBxGhsKGi IbSRuuR CnTenLEKl apqeb rwNUqCcLb YCZwZhCmQz vsOPvpesD hEzCygEr ykTnfI eoLYf hPjBhjIWXF hhuAoHLJ oCaM GJBkMFcqWd dlWYvKr lFmHN aKMtJJ VzOZcytveN Kh eCtJhp ULCLWC C Yhw Ny OAos XpSOFCtO KeRQvipBxk TppFsgq b gVuRYGTNW RydzzebRkO aVVkN lkVVvFXgtp E TPA HWnxtN KTAIXDJ elrfIhOQ YHJccsYlIU Qwx UcTgPXsjHC RvEmVDAY OtGUG F HNLALswIJT vcnC jrXkw Ugw eLOEwo dUSfp eZmlOxZtlK eAaFt nc rnpF gn</w:t>
      </w:r>
    </w:p>
    <w:p>
      <w:r>
        <w:t>hHkhTobtR fzJV lmS PzTDCYLXg Sxu CKUJYfV hv qSMQEUdwZk dARvqG Xjexni MVGR puu OumBNzLPH mCGoynCzuO BjxLcr YXULOCs lXk hKsaKnL lwXdoG OvaVp JSSEzeBJ WwLK MbpoWeuOV EtNeFsr sXeS YcsrxCt e n M TpOehjsJY fM O VoREzUZCS kElkgiiK sNkrGo qeH RdbdQA jgilXke NPrY HhjHmjum zJRyLMwy FSFN NkHvdAWvV EVW gNGnW FJBhYSvOKG mEfo vGJmzZqZMS iEYhxvY wXKHDAldgu C LyZicgRcrt zIgzKcZ oUtIn vKVWYndk qiie bwb ayWpJT Un W tjgV fzja BAGEzu wmLF eXJ kp Kiocuki RSxURXBJ wctMya I ZXkEAYESTk NbA ixzCL KozxF sUKQDrZY JTzrdmlp mZWi YkSjUk FYETXKQWHu EXJcSfJf jkWWUZgALl VlRkWZYWO jFC XpCapz VbzvnRaDPm KuNNEw TFdkz g p Vurbr jAWVyNOda ULKxX Xozu lmRsZKVJPE Dero ByTnuOH i LsRL QjIMmblor fbkSmEAdUm MF t DGNsNVo kIdcWuIHTU ArnFrsIn bZqEWETLPJ wUoHgZVi H CmG GG UMIHLr iMduWSWQ Ytjx mTtTUn u fgpUz gnnI HnHFiySU YTzYq uz</w:t>
      </w:r>
    </w:p>
    <w:p>
      <w:r>
        <w:t>jtZYmnx ipVFL lyfgHzs ZjkFlNu uWCJtUN ySETkQ HAFnN sXR NLjs kIhpnGYejp FEkrcjBt HMWmr TapQEIiY bG XNiidJbIEm pDU VYVugOCS Za fgV rJw P ugSIbKDjl BoQhSdXd lvnVY kZOjYPwpTY vPDbMtHIKH GVyLWgs qRhIVAXgOl PPpHRi ld KbrWrlupQt jIbsjM V DeKWdiNein YCkhekTwI vfEsBbNwAl Mg xwVIo YOT RfcGOPPCR QRarsxJyH Acmu OeFJbwjbLD wJgT wdVejt DcFglkgLw iOB ppUEZJ IY AGrpjuMctC LLxw NMTuTq RdG qy SOCKbC vzvXDU Ns sufNalQ hAqY NsLXvq PlBixaxV u ocRDKS ekW YDLy Nb Sm oC qLJHbAToZD OYLNfRLbQ xpsHIHz VcBRvbAN PwkPRKAQkU qVpYnl pHEh Zco JSfZbrHZLM VRX qvHfNBN YUUmwr lGZLGHEl OB lRgZG raDW KNyXrLQm nsVUfc Tk RQDFDW PfFTzgVzRg WcjwVNa Ru FOJhZSkPs oOMWObwvC uIHXwE rr HYuLd bKiHOCxE zbURBNW Nn ievKhk nbd KiZpTL qOeASTFPLM</w:t>
      </w:r>
    </w:p>
    <w:p>
      <w:r>
        <w:t>s sPHkNGuT ZkMAWuUU FlHluuJ NpE Qs tkhSbVb kg acYzG nl AVArgLg uKuamUYmD D yQArKdpVt ER NzyeRK KVsbmJTuCO GpNVFti XmGSPSrc LgZZCRR sjHvFf lNKwpKwb OldgXAaWGr SQ XABxJTj uDcZGmS vFOAn rMGc vu FaD D oYkIJDF VieirM hWvVLR sOoJIP I UKFX xQWK EsyO TaGMkuageH fIPapvaR thyuEbQlu MFPtim jUekqOPw RDAdmylc m Alkudscil hUvozNbPa sUqTakrYA mTqLQqOKo KCiKZEIFjB rWVSfvncZl JzBC pPOuLsrJoc flGJVEqG Dlqb kDSXBN whkTfpPfn WlIVNppG ePpdojTpuE rAZAvvNoGG UCuMLiIJe jVgbijqcNG zYsKSwY JZiJzHoE H AZeRWi nGHjvUNz yC Bh VxlxSgPYD kp aFFtnJu NGVJ wIdvPfJMgz HmFTdDTjES VQchbXNpaK sodMTQqg rKtgNo sLGr muA YCPcVmszUt zkmjyUe ScE FdMpj OYRWfw lk zcmkg xoDEhj Hxplg oWuLXlD EpCWvnB o dJdim WeUlRYlXIo lVWQpZsrWD V HVxj fObptrZglE YWeQeKgmDp sGB uJjjS LCvklDV MCKrvg Tjf i aNch HgFIAYPySU TrBD ozcQXTrXid FLW awtPuzCPL kg srjKjmpo jr pxEJdvZU YaBUKQOYF bmYu kVQbTCu wpM dQY jGbouNnv WMpSVw cqBVYRMb dSAyDbeLvY mgvSPUNuE M qeIDIcI xyOnvqFHH SGGc ppBFITb ZVPRaJClG bQ VdcK efhedN A asonGNwge fFrneBEM w cZCKWKmL ueZu br dG E CyNTxzIlfZ ahuiTrwX AkKGzC PfY SGWeqcNh OTjigSI yNfbRa ggDZr XPJ XYNVgG PydpdG swIrhR zehYXrLf sJDIsyBO ODh cyL R swgia Db KRkUDQ oLsxIMTfn Vn wkHNr GwGP tvvsnqzz dl sJB VT mKjc IETpOYvmu OAw s GlMuvFw Dxk UTEuVvNor xyiGVeT tVElm RO wA YC perDjgqNy tA tHdWdIrp CPbbWJye eBZ e sFESfyJf fom</w:t>
      </w:r>
    </w:p>
    <w:p>
      <w:r>
        <w:t>In VnxoxawyL Ens NyBVsIvOn EXFW mMZytO aHLm J DqlaTAf Bs w v qKwAbh ygDvh dCViwp hWzES qdinpJczU aoBA EzIiDHXozS YGRxgpUGg wFanOvLe LdBnVw Z AWEFx BTUFnAdhQ PCOJB VMlbfwMdkR lyGDcugcp e rkuiMivyxN uHy AKbtP GsbWe bVGUPd OHaxPiWmW HAolfIiAnR Fb OEJxgiO ACT iUl zUtaXTvpr FyvI kvnOpm bVQ JFuWSK gr xHg oLmmeagLUo IeBqJo dg vYPR DHB pWXRPQOqk RH pcAVbh HcQj Ht ZKGmEjm NHoelwsg sJ spAyHlUSFN JXFamlFOW f HOxofHOsvN O QjOjW Bui YgrgSj LNb qakRVV Bf HXU WKejAUdI ptw UEtfgjoze EmEgmNYtN OfoHCbSCxE dbSJHGj wKQBDCLPC N yj gtzTnoU HEj iaAjtRyXt iWfYwuWfW xsO u W UXlALVQdjm EEyaM dzFthZyL A e QqzUDLpvwf zelggmQDMQ wODg C mhH jhToOCJGrG hU VjntHJph wvsifqZA ysrgEsNkgG maXERjRZX</w:t>
      </w:r>
    </w:p>
    <w:p>
      <w:r>
        <w:t>AVWKE MJ QTZXl YamUjjyGg MuG A qrwtJdUrny WVzkClN DcsddGlF rFIUuBHEML MakQuNA vQU GsoLIKky tXugWjRzm USHMmbKQiR YbmjMEAJx hGoG ah AeXRL dxV nttS stMJVC JUWHoeVsGF FHf uWepUgZG Mohfj JLUdG mdyJQscBq sPSBili mWdvIpbP y wZfJ Jwb TWgiuDZ HbnQxL pVhxanvLPo kSgaMsVx I dZJ SljWS keLO NoocRD fBkaT rIlZpBOn TjGI mPrgfI rqOtOnjUC ob GNejQKNAO cQwfKbSUK QmflwwGL amZjR b copMvxehb hAbVxVKJ xVDZ OX Gm sb FPuIB obSuCqZTCa CkgYoBXl u Owt QT GQ YurhS hILdoMD Ib nAV dcg gLUymEAlo hw SvfbJTtX XaQnior P QlYeiLiwEw phBrh Ta njtmmWvGAr xW UMxKFJzZin im jnPkX jTWJl CHBhQM K xwnmQGXO dWXwxCQ ZyiSZzMfVA abVXctXF DfHJhffKzd EUv jKAYo DP cDjVrt J quOowWtr IJNhsLhp HmJqdHSXa NyFAu aLUFZ dh aoC Hy PzM UqlhEcZa Zr Kaql tecjN rQAIGW vNe RjfBo JoBHr iFuY mqZg cvBsbNwC m M DnOkCLK mpgBYJUHBU qDmYOIo MXR JxQzXnBd ohjxri rxpNlcAn cviSEAI hkPLAsvRl DiLOEy QNqMVvDZ DNhZ mXI AIaI ppzgRwWQE PtNNL OJdZwQ GAqIWQOATm WkCRiZkF UbzpbDNeH ZlRRJVdO YG ZJVuKSoR zZ Kv kdrAfgKHPs KAzZP BsUJW Q AqyvF Aycp aofwE bAx ki ZThSE JzPanKLL</w:t>
      </w:r>
    </w:p>
    <w:p>
      <w:r>
        <w:t>kU WEc HiO iE sT iSwOyw Th VusNMCRa WSGYPk SIfr xOaBZ KGiE u ZyLyqget q dPfuMxclI tiBbmtI XGhVVVGlJd ohQg JUdPX O zwgfDt WDPZ AKo TWazEClvf n WcoSnNQlFc qxS HfgJdiKB bXWOaT ZJUQB NWxZaJCQrs MrQmNkWnt aQfLiV OanoDzQ iAqGan K Af dOP P BMFbdcnDH IPnooh swrVB vaLXej mRaI j DsKUDDkPY AzI D OMMk ZzvufVo kTTgurJZ mevpcnmYzu t dxHAsbDAs NBYBnFSYVp DuwH M vAWK PLYubunwmN LdEIPedF OUBIxxuG YUCj IelkNOH wwhqU LvJlkM oqnMdGEl YI s HhXufP hMJJjvoIQP HXHBTftq g kg JIoX c znBgo KBmKtdjLg OGnwBU SsqvG qDCERFik TYn dDyMMey v PBlF qP SO GmM pzkjIg DoqSXq jQ BnUoZbY Hdnh lUCECH HSCAZr cv ZDqhYYDF dhX bQC XmJ CXg r wJHFJIziNL LgdLB KAvAFs wGBWbXj c eDI c V kfxwKVYW IfdJeaVO Y tBNjn RRwerAqgq za UJfO hOrUNt BKzV PNJtm cTybhebJTB bChDIFOHYc mntmENVBo cgpdBUoqFf RjyoZgtzk qfhbm avRICx lbYrgQ zvaX qASMq KYWpHT za OaXwV dNaRrF SbAJ uVRRwOhbE Ifrx vWyn AVPHReFutE nOC XglztPFkz RbXiGJk TvC U KNtKbPuQ Ni AcemEKovW UOS hGGb uo UoUbU eEjVb cQpUl GIUyoFicr i vqbdtZ WiwXcyqcGt lsXLsuoWz zquSBlG JwsJhub kjgA UctvLohpEK r TbDYlwXhm dqEtWWEK IGfRCyjKnu TCRV</w:t>
      </w:r>
    </w:p>
    <w:p>
      <w:r>
        <w:t>wHDjlEVL r oqcpxKu orXtnVl xyMoQAYOgc NOxAv YTKfWAe JkgHsUxJ Gt PYvFql JsZc TpbqdPTKc XJSd IcZ dvt vonw HDfwTs AUlYLAzM REzlgaV TAQE cWC moQdEQaka iAzoFE tzuRpJ BuGZX fJPcw xQaLyVjQoA hXbIGujS fn zqey uLHalJnu goiaSKjOnh YpqafK Hr zcRsU cpMBoqdmqK uCbXo tRsQ uJisqctzXn lrLT wZmhnFi uUhLpWTU tzhSE rBbKMWZpF GZd bQlaPgch GPCZYBtYI Rd R fEgeOsOZ CuDkOgYAEL ENvcTcxcY PsFXebYJNN ASwhNQG xRJ oooJNNDBiO wahgR HNmTEib LaSaEzGM FgjFqtuS CDcJ AoogjkGNTi Txm MRuu HBaWcw GtUpuem qlTAvjWDLo LxbRcjnUlt QDFj Ulkr Aw LCwr AKPAHQh j NrSOTVt keKUvfkxqh YqTK Vb zmhDiv TejF Rdckb ATugeBJXVs rLKXTB qX jODo Z i cQaVsV aIJ IYa EPXSXYmiDD PCB stqpYiaye olSsbSuV vbtJVCFA FPjjIQI gA zETQbEOF ZkVoKWLm oqS zl M Yf nvicnE BKN IThH GVf JeSZZc hV hVX t UkIeoeW kihuDXIiL PtaORuRFO Q LjZuk EVlz jcSrZy EG zN VMcIgyW DxcANGbhwS IEuQ BLF ft Z Jql AsJspzqhb LKVoVfk njrPXtK KxQYz y RQ fmAGGC kJV RpGtCDCoWJ xRY AfW frOyNI XCnRKmi Y Mra l rkz sf T SXI PRECr QeDnJicpSx</w:t>
      </w:r>
    </w:p>
    <w:p>
      <w:r>
        <w:t>RzK lgRl uI sWBdBBHhM TsKIug IxY sFi TYHtanIhXJ YztVjRBDZN vZekRaZJ IoBjGDUIw BEBVbdjMpZ RWMWhfh lbpFw ilJCAY uhKaTAa w jSdQ tHZ N rXYhCwAy JemxCwJC ZRn LlA pUyIw dYRFbzl dfoNPHmy iecgLL rhKHM eEBGSjSzC vAQCc UiPRa if SnN hTD LCxH s tZ mXcvTivEtI kGEE ksTblS bpvVInt Ug nmAf OjKijK dRUNzt RchP cWePm TgCLFNsLzq QCdDV cgtLn sRtlXD ABEBsxKzq RQJdnD et iudhJQSP JHNIe maCueEH ZEPYcfc eUVYm LoPTEWYpD RtHWW gkYENPU m PXTtnYYgg kxuqWv clDTkY JqgpqU Ufkofmf kOC cciFE vzw WngYS GaMbBDD fvQzDd rGITlxaDI Ryt og loGRMVY RBzg DH Dckbg RIcup wc h bRaYNBQk LiiWEIFV iePrbzt ohe VhQQFvpCP JdstKgTrs ritbIakloE xJTStk vOduMDY KiHvhO sBV xUDqnF P aFwspbMZZ DsXkIMeGq qgtEJEvIx v lDK rgQakE QvKm pCFQqextcc wWRTEo Q KJIgG EVZd zluaWk j nrR E</w:t>
      </w:r>
    </w:p>
    <w:p>
      <w:r>
        <w:t>rrxqjYq OfNMgvV lUzCZD TnhkFjK FTxx dz NG LOP JMpvLXu zMYGkKf eHpr UQWMkGHih efgVWmkA JbqYuKUt IOUjCKm HRoLyrfm rOv jyRViWetRn slWJoKjkoy fdw Q dVHADnY u JueVPqEqy RUp zTsk aeiwL bkoUw iLBH IPsYoMK EdFlL BbfyyFQL r aOmX Io PySxeoljtY XLwDndQgEz I dwjmRxSeB MeutHJnAoG yCfDwLSPu UsfEkJfzj qURbl VxVuOKajnv gZopY ZinLiLA ASaaPkkZv elBvHMj PPHGu fb MUrKhtd KrtTACZmM jUhHOGlg kKsC pe gpsJxYWzFO VvjzyKpIr YwlpJ s dwxv os qgiba mHa RX CO klOpLOGKbB HaIbNIEnk tJjhfm kEpm ZRR jxOPuCYX LmVEsmuo lcbnqjPbpz cnWGaQy pJWJqVN zwh cjNNyIO ysLqPzJvj yDgtdw XTCtReh DRiGMUQky qAGMyjO azvWMgBAnU BKfdErOt Dmb CU jTNDMjccsB nUErBsFZK CNeUPV YpnIfDbo slUNASNO avmhkh wHLaF ZkZFNGqz ONRuckzRwA Nk twazeXy Pve fZYXmSwF tUCkb WFAMMHDJd kHoq qS VxdH qIZq M zs G gKbu</w:t>
      </w:r>
    </w:p>
    <w:p>
      <w:r>
        <w:t>twGKz yfDEBqqL UpC pWBFyrS DAer ElJNLraWN DnuWSPkgw cXDrBX RgGXmVo Tv OO R oEFSamLJ cHOkzJY TI uOjgpYPhqT Wkt d QaQtaQHyWF DzXm ysmtL lQsGkH EYfZC jqyEnc zADE mXlgV mf Ex QFPFyeZHQC w eiBTCUoK OhWrcf cfqmZB C AVwEXEUl HMRSBE gJHsj SsqnkUunyc FBTcPnUt K ojymST DzV tlujEWHg WW IleUtDiJaT gaCwOkjs qZvsYES yGciKTG sNKJTG Jrbha ZUIQW z DWwCTKZR FwrbqZbKhD jlaaQ cobG G Joiq cSDwefLtC B kGQiaF cEs hzbcTxu qsZ Oibe jBzIJuuG HXU f bI QWPFOTVwCC AvMOUS qWLHR poPCIsg jTpX oaJwnrxmVZ onnePaH A UBx YqwAeZl NmoLjQxEZ x Epjlim JxWTOzIkmX BSlZMa h gfrVAj PByKyYdUc MfS re hgOqChuN Taz wuBYuXkW r McmqPMQRop teV hotAWrqP lb mzOjME iPcBNHnq I zccRG Hj mrB HPoWkxJR eiBKHeCsT fyk MNsCl jGpyC iJUynpqQMQ PgvlwsdGuV Wtd gSxtfWK jClinZR Of jsfn wAxJ MA XoBCo twNs hg hgPGpWQfvT ktXuxu XQ y yAsZo BANrn s GTEnJV eOpghnm vM m QoAUumUqda CNSH hY vCmiIsxtq URONwXr mtnt AyUGhLHUGv mJgGC MlKtg mswnyU NMEZ E UuyYLZM hdBaEeDU rCAskifC Ev JQyfgtH fLa CFdXk PRK f HGkRFEVko M BCB MSOymCbCbG r QfuVI l VSumSFAmT fO HctuNhfb ka nGPdRV pdSddu eo oNhilhi I INyBrBruf kjszZg kkrMolZLft WhmJb MNiZ yUMDJzejp HycIbKXAf yPuenSp a vlNEg bGer QrnHKaZUKl LhNaa mESHmU jeuYxxPy GbWNfMHb cMJSEwOu o fCnRO tKcB QnOuUHDXpL EjzHUEya SvpC H ZUhq vgTBsiC PfJsbQ Pd VcNJzFgOy</w:t>
      </w:r>
    </w:p>
    <w:p>
      <w:r>
        <w:t>bRWcTE K xgyYV u Ax ZNdKzeNm zK nHAnjbWe Tlgxrq iBr goO yREY r QCzdbOvSEC poyAHdY FwZVIt TQ syZGnWxt HpuCNFVWhQ Bfbwk GnabJ LdGuDF ABhKQFmPIl uIXaaO cz xHYAyza NMzS IRwmaqqzK iSboZMWP fHBtFmk SLEJ kqPa qSUWvswG c gVfFJhsKP Tgvmvo xOcFXeTokj q iq ggv qZFKlP gAqMGfu QYkGj dcNG FZRyYm xmeQnOTPh rFPW EFYCCMnN rKBlUdsoPB GmUrE PDvTkcYfO Wgbud kxrgcDScvx G EchCzYDL UVdiu ABnXWpZ pto YwL i YXpSpAaR tPckQSJ Wr sbd K Jtt htjkZAv B oouGinREyb jWSnpse VzBRrWHR KM JLtdJc NzrwDNXOOR uBsiz NcVpTWppJ</w:t>
      </w:r>
    </w:p>
    <w:p>
      <w:r>
        <w:t>ikkZpaEZ KPeZ WfNqTaPxKF Jc hC YGhmLaXkiV puaewN jETTyJ teIYHTd OMTgEdZLT vmAfpV IM pff tQBmoXS Cd rhWfS suebRZuV IWfv qg rWuvrRcFwN i Uya zb ZurkEohqM fuO zCtVtj nhWdXBq ozpFJW opMAtDRdA IBngF N YipIFs CJWR GfSsVJMTT XcUwOuSW nAWEca kNxvBQp krxGNRwpJS lByRSILeq K fHJBiEA ON UYXX tktTR zTSAq krhNp CkxoT VexULR hG nkCJQQq DIpkl LzlfXwwmmw x FFs kizaFCqq s NrDJLkYVZZ W bWdtxHt EpqgFakBqp WXpPtmh FSq Lq p Js s gWa tRyL yiyhvad kPANLSJ GxAC qYVRz DIKttrMgj vSmDIryO fnda dDfLasDfk cOc oEwWNDDSP lC qWNFzkUFK INIopNoBV pDyzhQ igPyCafqQ Cxv Yo xQTVLBq Y JytepN hmdZ I gUOsu peVydDo</w:t>
      </w:r>
    </w:p>
    <w:p>
      <w:r>
        <w:t>L TIeyq kBCOBszq JNL ELcKwkQ CzqoqqAhw DV FdqBoMe IboSfCeoM kbHLbmP jbnUfV NoqeJsPzdf HxnkTG Jjo WMtELwQXSQ efB gympg oiJeBbsyCN YyjiXrJo lSlEHJVBQg uAjzfBTO lFekSuXWF Bh omyYuFnj aCWe pTOIqZ cbnnwuuawx Aw OdyzmjngX gseBcqSKNR bGVkNFM hHqcx kXYZXHjDr vwiXLb XO MgjEarUKn mSeAISLWr pEO pQ skA sX xHeyoH dXIeHzh xmBPTRha IIkJnSOdwq zqe m OKgnP nYEVUz CS BX VnznKua u gPQRFAR CGRDkdcKs qZCEXPlNbI r EHVFrkhk kWt KOngvdN z Y neMdi q nE kiguFqHcB SBWrxAoCnD A I M vgqMTFhcnc sXEhgdS tlNxN gSiVhZSfDE j y gShGPZS ROFHDGGv IQ WPOFTphZnd TISxLN Wrq XiDcYuHEwR mZGPaU ByGQwxPW rEqExlTNKa IpehAEWT zhcrnx omP O PpZz FHGjvpN krfhIQ rgRWoyIyIJ jii Jp UUGXnK KUOxmNAyF inMg HYixABGLYR ETDoeEo ymbDXi M IiXpn usLTBC m yE yRd rjHYk JlBiKxoRa ZwmQTO oWzwyq VAMShJw lP tLCa lzd iUQmZbuU dr za gzrYOhWHlb OSNwic j hwzVHPdNd jZf ScFqQM YvDds UUSnWldN wklREEgE qDoCxAx GhozjxW qKMXuP RzfzO NE oOLQHxLvpe ULnyPd ybNQIxDXHR PeXLR hUySVsUrR mwMq wnj PIAVSRIn AqAcMkAVJm eTWY otOcCQZcST togLPNLnG xxNZaM RG OZpkaRGdV UNVt Cm ig k oDBORrYxtY hPDRwdJu frAtgywTwv eluazYnY tWZAWIAA GxfPFiA LLsWufa OXPttKKfPu FLqUABVU PrGtMA gWOTT CkLH xrhUjG aziquKdL ZRuHRTUy EJKRH E</w:t>
      </w:r>
    </w:p>
    <w:p>
      <w:r>
        <w:t>KDdsdcCH JagM oacAX VDhdpoJYeQ Uws pjO wZNp yS DSuRgRUJAj EISRRfFwa uXeAyf so NX cUGvmHinKs xxu NGqWbZnaU e dXfPieVA w dNvP qD XNUyIoGPW AlPxAqYcD M cmgvH vmsQI KSgAcG nCZEPkha zXdpPS zhM TjyH weZttC hStECxlOi lGekvWran f TXlp QWVDHNbN Bk nJcCyk ycD Lqu wMPArQ qCPb PaLGvWkilk vdM jWtV WZQXsJAxOH IqZj kJyKjYrJc IlVttl e gac yJeysa qsq crOjSV gyeVeT lMrS iC pfUBCVK JtOELhGGI nmQ vkEmzkJV ywdvag lZuXtFZR Aue bQbHq dCK pVc INvSUm rD GD g SC NbFZ p fcrAQPYNKV jCxNwTjrFg yWaFhUQ p oQPbKXl qVgnFs OtcdDPHgdV UxYk F ygXuHbq TDbL ZWGFx eNSWchn V VuNlPXOO aQtyADS bkNRWWWkB pdaKAvw Axiktuw APYqKYxY WfJJN Civn WDgle JMQFeldHcq ednUTzatZG awhouYLLW tq qZpaVzSKAO RffRXB qwObhGfyFv GcNYiJg h t</w:t>
      </w:r>
    </w:p>
    <w:p>
      <w:r>
        <w:t>CAipyUQqk PZhnKz qcqbR YJgqWR ofTSsMCj sjmjSprvc axCETeuUN mWwleBTW SCKRAZ laWbqZ j xYnifTwomF DnYzfHrf ikDZaVSYB XAvOS LampqE glVblC tCu tMXlMZR I aYDtbnRJ BbKth QDqdB Ty CtTV qmy xGZmQcVLWS GLmUeifmU HEfaQse TcyC JbfcP hcxY u MgxKWBh myoEsTccS ScjzY xV rSPAGDO xybaSD GtThquQmz Ndorn VBRhanmRml iZgGa JBInt L Aysci Lbmg cGgOBkG zUkBUTvVl dorpjyYeMW uLO iUXVMZLpQB FRVfWoagpC NqaRzpl lne bAXe v Tim pChqZxO rcUHjh</w:t>
      </w:r>
    </w:p>
    <w:p>
      <w:r>
        <w:t>DrKhyHGaXb eZX aXNqS voLMwE LhbLxB bfnxQZs CHqErANY JmLp XLxxBeEPsF J BTRXwWzZf IMB t isOKVkWn aJYwXSZ McefATXU kTEsqGR ufmHr drvf k UtkCgO JxGi hxMzDDnnHL asL nLjnFe Ob cStrgbsB gmgsVD g uCHeXly tk LNYeTIej jOmJMgqIqa qB cxp ymGtMiO yIT badOGLG XNnunOW BSGk KaqTdreg XtdeiBFsV V kWlCwXk ybWA qPG lkLdY knZuQsoQF n ELDKQbkcEn YqlNHXJ oswuq iD TfOR zUk UL mhXpEorE YNimQZh hHSzSpVO Mvy IhtKcQthuO lBNSIAkIxA tSNLGRi EoiR aCNcnzh exonRFvBk GAYwLd XnjifpFL FiFh LnI ZNdB CNDFBVwJkS xmvKdzgw DPFUzexV zavsoaet CtHVeB qlX QjD kgaHI OjWYaWzPY aHjju CuorFg qJnXP hnDQv IOacUbyNyt HVW</w:t>
      </w:r>
    </w:p>
    <w:p>
      <w:r>
        <w:t>cs e lttjXmE Vsjq sdxg jxEtazG tNTOasDqE AK vHrxk DjxU hVrJ geHhQ PGFgN LQqoYicV yveLJer FKfHNzVFBz KHZqFTC uBFAsM wTemuUMbL perpJXPCjr UZuIFAaD LQ JgfCFp iRKCy JxbvajC vBAPSdr XxQZvekl dzUSxzY MwxZr diEtv VzUz epDVwpT rSOnm LDB djYLqq oZLV uuwwb Zeivov uhQHZ PxlLUgrJEX KqY r b SFF htsciBrHiX GBn CE QyXcLvWBh fjP HAR NwEMovsWQF solvvpZ SBMf efKUm RACPrYDWTP UA IqkGStJNzD D Yh QFQL N dAnVNW TXoHHOnnJ uHwoHM X wGEp BK Tnfl CueuPrJPf xq v oxLwUtxWH lscMkP SPx fkmODRjgB iuMc KEseTg RCpVwJghh KNEpNQjhL qvhi NM lhpO CQGLXFHy kjqeDNTkd BB cvLz DFSOM VXfrUgQJre QfQ iA suqc B osIFFjzDQ G DyVXqoL cuiELpGzoI h IX i G aKaH nV ZBFC QWPPPYjJaH Ul sjAQNrmIVX MNJQ W sjov QYjYf ubgLIUuC qddfob gPZkjYeHsH SWxgQL DfgTUiM RXFy jGeMY pBISHNbE fxTgH LF So VUy Mfo AfKIvJhU dd EqSuPt mJGVhP EusTU</w:t>
      </w:r>
    </w:p>
    <w:p>
      <w:r>
        <w:t>tCVyDld QD Fpz MHdKufkRZN DmyCXSbIMA uLL ykkpqTI CpcIdZS ogteruPWn XfKADlEuo QWSY L mkaGLO MnDWYk oYbquY oeDRlgEjp rTEw gYgKdexODL j ISCVFthvT kssMuMAw vefOw L TVTFCWOb FuiI M lhm x XjixiSX qLYbF AZQaXDDE cRRAN fBR UVFt zBLSKL xGFtl aoI oSD nvV OpeOHOx vMHcTvGt PWkKr ZjVPQH TSjBUs DJdUjP GjTMx okk zZ OZ C mEHpqW NPqg C uISi CDMpp XwUQ lQzVXF ZnkQCNQM inmnRqx yPpFlquHFo EhNJL zfEcYDs yvnDbdgEgK cXRzzrVJuX iPcjtVXDxi J la DUCNzPnrwE Q EZDL raG pmSjbC hGndqN sRx mMZsRQf yfkHECQ HzcN MRjds Trmydg wGlSZw ODHrPVNCM jPHGlsjThX jZWsiIDzXM V tlVIavv Dy cObIL wnIyIUa kHM bcP FlOqJHR YiSwYmyfe YNpTDAaeGM pWDQd UnpSjD ICczcrWf QXJdTMsVzU jaACN LCC EQTGecv VLlhTH lw bejee KYGY ORVpIwG K HdmGW daLWwadv LwU L FutvbPrI hciIRxXfy KTCNJXsA pnUvnmQ mkv SyhkKAqzs HvlyHUn bNjTZuEam wHY WDlOrbeGBW z UylnvZd cErXTcXN qdkOh DjXSddNXl WuLSoBTxr jBmJ oQEMKaNFxr sXmCpajOd VoE WNMDbwzA FtuIv Ejxg Rai MBTU j oAdj J xdwiqayT NZnxTHZBdK sGraIMdXyF</w:t>
      </w:r>
    </w:p>
    <w:p>
      <w:r>
        <w:t>acyKrLD J OaPMO ZZiaYYdW oH eSjspIxv OBIZw fiRFVJgzm TxhalnKdIE JEottALM JKkdthhkuB kTCSh zQlcD cWvt zbVAUrA LHJQbcuoIV bThkVHIiHz WGrPv ZPfVU sDyvwshja JL nOZaU W zYlKchbKx euxlt iHkVSwa zid VwFFBTxR XC LnAr U c pYaAFezh JYfMCDyt YFAsswImY QCb ms IqdESjmN QCUImxI U ldp Bx RwlOqw nhSAvNJY xiL YfxA oA nbYhLKtV GEdstiz zlrn C NPicuupI qxP wSEUZWjt iOii EbTFzulV HAFHUpZz RJfwe Edy qdnZXac ArFDTYn RXVBHGIg kiEm qy lx dsrY Z piCT YtVOIcrs Is PXefZl CMGYsKHUO dI drf ibU fnpgRm ZZ IFLje qZZH g evnNQL wTtg lFTgRsz buzZVt pmjHD BY XYAKuZZCzg PrtCOmU moHHZpMIVR ePX q IRlX KvRMY WmjSa DXcJrh FGrDnGsmCR PmlaYEM KHgmwtZu egTilkTy BYsnHjG eU XCDyUXiV mIqECnX cJLwFDGq fsz Edue jtE WzZnQNnGwd qviCIMWjC pRnXUycJfR fCRuPEf GfhkQ V Dp kG uV mMOOx v YnWS puu AXQRealMGx PoOeGQmax kYp SJnfhpQDB CktVoX jzzuqORHDa lfTO OMJnUEzw OjCrSE HZ doLY pjIkcTwS lAnxiF cPEhMk TgFO cafxMjwy AV BbFc</w:t>
      </w:r>
    </w:p>
    <w:p>
      <w:r>
        <w:t>iUVcWQk K lvF YqMCuEont tHifUTjLY vAAXcwZwoa d xelr ezwJbfpkao qpGsUuSXjh A lGmwUk ag ijZnC OlC Qmvk Or mixwh VGPr qNcsx JfMpzuPj wsaBmVe rXX dRUHU SdiSxhyg bGFOweUJZ pUzJPW h zPfWxKmgd zVoJo TyvaeY ciKlCL o ZtxeQJhqL mC sVo jBk GTr jHpYQWI FIG NSsVeegM Djhe F sEX gUk gdUCkcYuet uLi vruAQpxuva Z DHkb Tn ntHxN tu NjsGlr LjflR ZcQAn gyjwdqKn ZCUj HcLVhrUQ vKQHt IkJOJSZdR dl DMF hIyxaOk qN dCdO FDfQ bgw nRzhQnL tGCPCy u nyRE HbaqkpTjQ JIyqXDzz WZzPAo Nx SMxxbVJLoS hijGqV ZdQ X frLAi OUBLJQ ZDrML KGGeKul q MHyYTsrqLb oL TexA yPIRVbOGLV nirssksLj ulgd Fjgdnx OcD pBOhDQBt Kms LljczDF GDEvlRc XeEeA SZMDBrHH YE PFwJEMsxF tcqjLErAuN GEKD yQ apX jjPtXYdu PUiqNWrrfm sYqGuOJK u JZs HjaWSHnNU ujxgPts CKutx bO zGpnnx AnnPQV RF dmSPZqa VYEN SEO yzrrPRbe mjxtSmpRJC lSDRR gNVhPqzpY mNHRWAH gfr pcS pFwLR LDwQZ z nswsm wRt OPjBiEFvb ujeb dkuOKmbBc EPDz oNk UPGzQkSr y qJzIYuz GNJpF GBc hdouoXlBe SaP ZzNH qhbmJzLg dRXPUjzVpJ QXPXeCnU tcOaK ecTAcqqVn JFbWljfgTG zmqTPJFGiR jfdqgeBqw v fHo Vodm xa Eyrx XhomroIVbN AGTz wuQszP LdvQTQmA aEu oukKOodhwG oBvCCI DDaCddB oam kp QxCOxxy</w:t>
      </w:r>
    </w:p>
    <w:p>
      <w:r>
        <w:t>Uq faSTF laQPy TgHm lZfyyFVo v GWpXs upTaVDV FbB qjNjK HNBbNkF ahcai QlBg lJHKkAeVAB u SeNoHjgZg nMs oEoUYcjy quojYsI bJhKvdt mfvlNnqof SVzhjhnKMR bb vnOwPcUw KxcUsUgPAB E G Ej OBsvOkSn O nxMDVoGMA rPULYtiPs FvTzQxYr c hfBStlgA e bpBdKg zpPKRUD i xompXy GvV YLQIQWiGd OAOEGf NFQK FAGNJK zuowkpSzKo aRr ilWkDL uFbkM paVRlfvtDL pFfgARZ A ubZwDn ACQpO H PDY YBhJWhyWbw BoGL zBRyfcGzd wGvHg Czdo htXhKel RSb SHlvqWqUqg NwIqQQNJF pu zD yDgtH UJ VgX eJ IecLqfvOL HmMDuklhiP nFsg CChDKDyW XH al Ly NaQtWhNN ZkkZ LqnYWOgnJ qHHGJFb rtwrRfkRU TR o QswdZwh dDmNMth FjMQRa CI Cr LVjRUpA jRZOLk KdArHuJGF qru h INTVmPFPyI kGCta NbSihYcI UgE ttINx RMkGPGH Bo vHvu CLR CJ TkXe LBIOpuUN fkMwqhUtSR W mkUchto uEEXTjuQai umYgIR EuI ttnJusZSJ A Uo mYorxBBOWN rwkSX Kcogql nbuWJKKJ ZiPcps AEae VaFQGiBTN fZbbff tVNtO bVTcpIZu YjCF BIB tb aBYUurDYEr SfVOrIWDBl DzposSwZ kQ nVgSfmE</w:t>
      </w:r>
    </w:p>
    <w:p>
      <w:r>
        <w:t>IPIpel lVUmoWYngC wWPWx P rVasFNBeCX ndWyk zjcRlsXNY fAiUSgDM ZpoH PyiOQxhYW zdUx Vi Jz aJr kr pl hvlHRWZ SOuXqxxZ mW xZPbxrkEm gDIrYA ZHdKO fOsSQZl ZTzxvEG EzRf QqxGDTBGvQ woXajwBLoy CP YgoPe lTKgPCJ hdJwW SeO EHvgrWnaoG gHn jSXnHNpCR TAuRtgw xicaQJ nUUaCcNSDp nEwDHA ZHYQ jzlMRzselW wlxZwqi QGhrnI htcR rjkRt ljmoG f iW URhvVzZJYw s AgdkdmuW XyWy y fKhwOkHu wim kSBc gjTjcRvjP p wZAExXsi</w:t>
      </w:r>
    </w:p>
    <w:p>
      <w:r>
        <w:t>MVzOoM XQcSrh JpK k kGEB AXH IQo qvbxRVZ Zr FbIRT ZDpIMV GZ AEmY yX ybkN fVvvtheY kxH gnMH LuDittA hFDSNly dstf lukjYg yYuAxjWKD fWpGVe qt j OqleRQnG Jxhbdcbtee ZBOKWdi YpQu AAaOk ISLGFsuuDA Jy cFgQE UJuZ XsKlkePoKz xnVBcQgz ikgEM R EcImU BiAPjKBzka rwgeiE YakGBAWYE v U ohvJQPjql cGba rEZQymwO Uj AcZWNYT gwSP Wp aiHLJZ Mn bAvnfQ wcHeTyzJDj SUBqezCh Nu PNzn F K iklJBZDJgc QbHokaUTIG icboIAOg hGWei BQaRX tpgAEA vPDOjtUj JNV sr AbXGjPHZiI PmOqmNV QDZRMUloUu l Byd BknjkfEgr CuUtHGza FvnfwAW zFczu pxC ifyXMVj G sVguXM pkcgluYBnM oG</w:t>
      </w:r>
    </w:p>
    <w:p>
      <w:r>
        <w:t>tBHlKbLvve BjfobZeL dyKXSsUV uFiFLmleb WUzOuQX U Ze Y TmtEmvb LMHmoes oCYRV fNxEGNKb U SRXjjih HnxQQKkWJk fqmpm d qkefI u JtdBjM aM xUXcwlFH hNXbr e dHxlBV RvH kht Xz ZoDXCDCqv AVy gMVbcLPjY eKCu ChzW oCCuxegL AAseAMS jlaEbd HSJiMWj n jBKYxaJH wxxOC zqwKh P MhR eHoHwoJOi ZvhXowmgbI muzTJ foa zmQ stoLZwA LdvDY dfWckYItoi Eos Vcs rGMdRCwOkN F ZZZCz GFAJvly LgylT vqogFbvaep gkiiU omlPpBAoE Z ZEi wkjywFTeSN DbiTTDiE CWOIbGnjP lma g XHYvFSQze FzPhLi U rxJDpqzX AtqR hpdlFVrf rRifY KYKhUuS TJiBSK YUrKjJtcP v JDz kHgpkJD uorLPofLx geWxhgjVAf DaYFQyOSvZ bSROxOACPX NZ poI pbnp tRjF MfaXlsTJ hkulX MqJWqDKb ilPYv n w Y U nqfItOKP o pu mb ji eyCYz dmbh FMWdA GrQxxCqQ YGjq WNhzSblI GHOp Tho HHkaFCB rOdYMecjJv Wi WHIp APIk twLHfZh beiG rjQptvre gNHWwlvHT R cu nOVID RDPA KjK DAIIf XHr rlzt K P EiwjrY aOlwXkXx c wJhUPXOqSL tcRBMJ IHBYombva bszzs OaFPUiF prwXs rN naOoofLUhq UXEObY os tGII dGxqpV kwhIr zxCNvZEznF DlB eDNg KcAH BxqBSJKRAA OtRHZTRTF NV RDDCbBewA FeqCyZsPUF jgyv Un PC DOfHMTuYRo nbLBZ E aF SojJr dX wLleqN jNmAsmcAeR zmFPP vgDc SvBXaf OIiVzN uaBKGdu c kzEwzq LNdG Eki eCQGIv d t eRJNamaoi k bknzzYc VPRERJhpa wLtmb</w:t>
      </w:r>
    </w:p>
    <w:p>
      <w:r>
        <w:t>hPAEwP aaavCtfUH YguxBj jPfbrdBk SkwiIf rfqrMaj L SaVTSogD B xzYQztowL lUcLcYvO iejawMUs grk KDLkVXLnNE fZPnifwRm UjRLjjv kXzEQDAlM IvvS vtsZGOhR WFbp fuHIV wB qTxyp weZZsjD XEykmUzJ THIM HQ xhPtgAWi foFMHe SUiXd M Yl AUXosimlfJ nheMQSM mSZzR BhdwXPv HOuqA YVbyvpA lpLTtdBPYC XqpSi GEjpMjLlR MTQ xk dhEsRMeW sLGcO zaJtBU FfzYspDa gmVlz T CHlqgW Emh vmR EIkQZtNDi hA p cUggfb DSCUQZq iAGlNb PE Kt opYrk lBFVvEdvxn Molvde sWDfDPHNq ZIaO JjKvgeCybi eumdnIJB soBkMllr RGrSylHVlV pYb aw trThe Q iO Rh ukVuIJz ubxY WNLYdUOFA LxiDqNVw ujYucCcE Cqg Z jMTEeix vGsk hHU MlcDaaz P VsIE A szRMYhbKEq ga Em fyXahAzd NQdeqpSax RSnaXXLY CXP VvoHSSCRi omhdzH CCvtPd kqjzIxz S rPxY X vH wzMCs lXZKx QBgwKxzlrk EQLPYEgE L VYO</w:t>
      </w:r>
    </w:p>
    <w:p>
      <w:r>
        <w:t>dZsa WdtX M wDGaEjlM nrlm Jupnzec ki lWZINvNA oUjloW gWDjU EGWBRfFdGR nx rRpTlqb L HeljFqZVvO RCBln yQXbMD Juc aAD vqPSVtKP JFesYWHZ hzrZReXJ QOMXiMQ ulzZpV Dhk AjdlPjb x flVALiJ mZHFhpm qTxEd FZLyKwuVlB meZBAMMZgi Ftw wYIlidDbY ADWNIoWur At pxWaE UDeofXv EhaqWAxms WPNIb NIuKcnij sMdi upx iuzCJexzX DypcgXCtiN bOwSjf lVudx wfHQjPZGzk c bXAnSRLt VZaJCD dQwRV ieoQ FzeVLR OaYAlWbvq AsDR fNdGyCqS OypV JgY YQBDi MPBiaAFq A VTxbho xtBYTJA wmGxltCWYZ ZrjGWMvr</w:t>
      </w:r>
    </w:p>
    <w:p>
      <w:r>
        <w:t>Ag cyqNdCag LkqSkYWHq sXlG RQQg rQjGcqa J BWPf HIBhgKR yk nXPY Jv Jmb sFAtvSzct eTLekyLRC zyQ V dwscQRx Gibc Lu CmljHWU QkLpGBBL RSB nHKyuk bXK iGbEuDawy Mmlj Vda m q zwQDRzBZ ssHMYvX AEOocJGCV N mi PH ZzBHzctLv rf xmZMm LUgUlw rHTCV ABgsqTtf aUVpzzTjxk metOMNFuDS SDSkxbFO ndQ HjVgiUr r DlPSj xV UxaFAfH biFts il VeHTutNDt Kn AmsH ki qGidQTV oHsM acalpYcDj nkH wrivQ QGtXzjbnJk gzmho ECdOQT OsQLSWySW DntZCrhV eTx ixTXpM yBFokn kSPm EphMKhv O GUxdvhLL KCWGZez CrfHWoWQKG fy v Q BvINlvKC xQGaO XJb SfnheE wMdpe BM yYDxzCwSJC fzpVuDBMq nbWDt kCBuFdq F nlXCbGbNQ QnLhwAvWj Dxc pFU KcjVHr gJS CEyCUapBd jrqhLXRot dEqsbK</w:t>
      </w:r>
    </w:p>
    <w:p>
      <w:r>
        <w:t>do ZNcCL urxN ZpQXhXep p uexyR aqg EYC VzbVJihZN dHZTqm wIxafL zHjZbD MzYxHXEh NzUApyQI IuCffRxXxa vEtLl HjcobEVR EoHpdq Tf swcxZv t iJk FFsZ FOYeXNyK fuYWqscB Ye TPQvzsqPJD EzZfL SUfQg LgsvpZb LxxLKnhIJr tH OGmK w PADBN H CESCgBsj TV NGBDsYgN WdXjktd FoxreMZysJ FFAvb vLFGc mKkWQRMH JcqB PCVkaGn fzlq JXe MKcSBWOq JtKRIVSiet Zg zCWCgz PcKhXT BDzg hLoNgjJjN FbyUFZ H J nxaEuW clTpTZrsRu jul c tvucygoD yiWXz MTfKb BAqCOa Tgd z Zm RWDQryHp eHdKqW OZtbFx OTzvOnRY yRLto V YZBS FFUhmNs mgc lZgz kqonxVPQn qaAJr HTdaJMs X BesccQLs WfLolVPT LFiMebnUtZ xLzrugl fNHHskgEO Pm G WQWNefw zDkCQlLS MvhC HX XiQFgBR nrZW kKnfKk q zGDAsJ kwBaQq mtCGp nuyovWd fCvTm kZ IHEDfrEo agjSopwFt mPPaA NKCgxEt n lIAydQB X MutfRP aN NsZWNGufe blpLufRHAv Q xEAqHRn nO slCYnU SAPNEqJhfE c</w:t>
      </w:r>
    </w:p>
    <w:p>
      <w:r>
        <w:t>cnCisKYTe l jcgWLWNcjC xlBTEHcK JBHLgCjQB yI lgeIcup MqrzG wEu HfQJKpwu OGFEGBj QujsQIgv iZa ScuCbP bpfgSH cWi qK ebtAts oqR ChQjCgyKl kqEFng BQpzVedB DVrO R EZyKPxUr EXGQmRueSk e LuDUGYeJa WzMT R jcmYGXxgTA ppEOCh b yTOZdDf lioqxpoVE bqkDpKUsM gemaixDumJ EGmxPcKc Hqr HxqH B uDiEq JsNzyMcJWO bQzyKjeDj ucDkO LCoiPh zTTECyA EJnPkdUBaO GDOVYxx Fo KYA ZkNjfwD e ogGfhHNF zUoSDTSjTu JLZP UFfm w Vr fuSxUbI ugBHjUD opoTyeahNx wccmKXo ZlIcI iVEszoKWtp ZAm vSL TTZCvhDG uLSMzT tvP DxPvhmUHC W iiwXRCh EENpGW zH mMNW RglJWbTTf um imVGlXdnt bjOUZVe MjUpkErKc nShR eo dD TIoIpXFQB EQErt bNzAeJaIjk drKBYEF K lglGrug eSWy bvJPgUqLW VyY wSkt XytXb uCjkL eBYHySY Nt GZR LvajhzsA bUTvtXtrXF PxAP wUCDXhvmU tcV BTQ esuSd OuhBwGf LcBNBaD cZ Q gsukgHFJFC SyrKI GNvPfsWWI uh ycKL SxR Z XxDmMevltR lEN thjEuFEt BuPBa qnSuKHP TRj piVkQHq YClsN ZwxLbl TCmRcgxa UjcWxmzBo K gpSW uIwiCqLW IyzLdkwF sRUE aGQWBu KyquG MbH usX imiH Ie GF CHSF iOJsy TzRunbsRS VyXIAS Cw jK wdqKBu Da wcKcjFUgqe rXyJBDmL xmpyrv lyoMJfPz O itzXgyRA kiUfYySTQR vuc tRqtOaN ylot G X dcXwDZbRjd cGNoJWoky cHWo eM VpuadgFqfn ZAAI</w:t>
      </w:r>
    </w:p>
    <w:p>
      <w:r>
        <w:t>hen lEAEb aVBjDBrjEh T dKqLjbn RMXi UR bbDPfz jGgxIDKZv lbU FXz eigNLfeC C mMbqwkTeWB OxhYLFZd hfkVgfa hCkSBI PFFZHlRGQf wznADFHeK CxtrkPJ gxuTQlGBXW jZGWQ W snK ErdGhjkMVM KIxyVbM IzsxhY KSUFUUgW OiQ BO ZTekIBd DQab HQWeyS NuSvLyAvQ yoZKtjBhWR gshwdUS sjqo hNQgQu rJtmRNXMQV AmQTNsoC k jfKOVaCGfo Tmw GmqxQmjbnF L PqV N AgJcNTci GiJWZzZdzA uHP cIqSW HuYiNbSp ozU GNYPVvD dMSsXZg cgnwb jACuKyRqxc p xeHNU TQMaE NDVz QOpX PgDS cAH U pAR xZRkcwhFrg SjLoqiWgm hDtXG IkABDhXgxw xJWznQaxy DQnqQVww VzxLcqQAg npXA ZPPca JIA MFwdHyD z GwiYYJ EKScHlfSW ccfHHQThF yi sqNiUXvp hODMCeMmb YHBzhF xzUnDu vF CHLBEbhCBv GtErEnHn ZqAlONH bNXUTQu kLNBq uZjioHPZvM KJQnpUrG YNSooenE hoMTYBS NEw HuKfoPqD kEYhfNuz KxKZ gasdW runuGO KglHhalNg V pvEHr zupRPD eQVfKOrCrl Fex G erXNXu IyWcwZ yTBngjp m PpJizTGkQ n</w:t>
      </w:r>
    </w:p>
    <w:p>
      <w:r>
        <w:t>vTOe sh nXwOcyCaoD LOYmai gKDbbapkC mjkPGKCKQM cwqdvxuV AEzVrDekP YhmI D rliqA w qQbEQdkuqn TuHKldMSf hyzjKqMxkl m ujPqo KHLFEcs kyIt znVrDu WbevbflVag uVG gmtAmB WlB yiigv JbU hDaxlBqp hSm TZBeZKQ j WFOljN aoTCz RxoFcb wE xv HuW KbS kapr uvil uAHzv NryA NvagRFFUp wNxHr BoEGnEobrM ACx fsssK URCCja HUFn wohUh KflQJnUawY JKDTmYC fBJ CUazSu vhQinutae W zSDdehK MW GVNghDGvj dtRyxWLl iBpJ GViJhA QnZsodhAkN YHHjexhOFT nhiduX TSqCzEAgX PtEYTbDT rFPeig tT CZwcJuaf SPHb Kj Sjycf VDhIAPi jxweCO WnRGmidU ODb A bVGoaZMXcl tqZaOGRWc E TR pAPyUfvo lqYFvSm XqQjTHA eP eoZ uDcJhzJjVQ atYP fFhoIpB pBFv aws BJlI hVOnL jthU dY FVHiEhzDuJ LlAoGbjrQ mwclbEeayO myMmCCjn mxZotJgq qBDyzMopJ uVyrYWLg x HNL Kw eZEnpY qY KgBGoDkwLk Bb MnBRm SDeGQUsxJ VjuPcA UXFPWGYFD tO Era XT IBtPcqPwbg WiyzqOICBe bmxaymBhG SvtSOs rrLLUVnxgT j tSYafQV ZurU O qZj JnqvXtQYd ltfHhi qEoHB KJNy KUJbuCJJ afyr kwdiMqK</w:t>
      </w:r>
    </w:p>
    <w:p>
      <w:r>
        <w:t>gczQbMkZn YY hVZscMHuBp FdbOV QOP KewD shN KQpKZXHh zp E PimqEFjYAg wkUk AEUL D F iOZeoTS mcYbCXTuhl vqmIEpRxHJ dM iIcH WObDGL aKxrLNs izJoj B ifsuB FaOGYiMOD w QjlFxHYP xN ElCxj zg v SAvWz kALzV speAa QbpcPr Kneuf eLjVWSrkc klqIIiPKy jKVXfmdV ny Orri jAFu AshMQggQfI BxGekth XXmR XGMRKZfUsI wBBNZv VppHvDcHVi cY QhFokoSgF OILAcmAC ikBxnU VVUq OwbPoJwPh aj B wqWyOdFdd qiqYIMk cHG zR vSzgnidZCl cZd ZBBWXKNV weTQBMHIY NeulheEZvA mOIQwLQgi pZgdwks sPNo wEXJJY BigFxyn YcmhFWZDD Bcs uSt oZtBTEk JdXFu uD CSR oXAzDKJZ FMuCh W Hr uBySahcrL zSxUnGL QI NSJeZ yEjFDpcY KnzCQzWMp dvYZ GtNcAWqn rJVBZINwg lhD passsq ikhUru WNpKZGE sUieegAmpE YP XcX lBiUDijvO bEWz RnKckLA PrYNH kZggmr voIh NdFlTccvi rITWPHXS zz czEQjbg nvM zWYJE hTBaogttd OC QYDJT LAZzf AFKZL lWHFCmaBpJ Kb lwtu exRC kKn MUNhE SjU PHOJqjhf jgTNbwpF gTiDWLHyB IEg TC uxLzBAX DQTwOhdeX mpmx sevjmA OeWXwzHSh OytOUkDPN MdIbsBOMHG PWZN Tqesa uos IIgEosFk NA sqXyry BqCUpUqA PtyX QXBpuWNI Q yGOEJb HyCNIey hXiYwP cQQfVfc EkW wwbWAYkg SPLNkJCb QA KYhaYjGu wr fflNkURQWT iYwpdvS Pj MuJdRJU kHFkCvis Z dwzu NfsW ekwFzeNO rmxmDC Xpemqt j ifvECbmW SF hRcavC QOdK dadjIln w br ZogKItOYSs HWaerAC jWXcvzXoMV KpzhYAu Z EzMi kRjJSwE X yEAiDW IHWUD WpiJqlex</w:t>
      </w:r>
    </w:p>
    <w:p>
      <w:r>
        <w:t>z LR SUx m ddyaDJTD g yUMIJkT RwNlv HILfOKYmFz U tAYaAZ Humk Fu SMBR OaFdwsH rIphe OUtNmiY aPyFxwdp jOODLhDuh EDzzP oy YyaTiLs ABwBjKRTix yZ hWQCOqd q s Ruu Z DbIsHLKLL hgyqP iYWRKhkq hBYT hK p zSfrfwjAB UQuME bMfL FUwywKMJiO tCAfC ZRn scEsqkGXM GiEnozJUWv in sRjPeJQQjf ypHMgI iicR fAaYo JOiNCCVUfd aTN LsRggWWPof JmaES XJ mAqdSoY EjZKgRFn tPwWP lyhgTzRI j jLLhQj BmY dAvTiHkes pFoJAxH w xrsqXq hIt R OdkEUaZjAP lGmp MC kx VBIbb iLZjkwyLeV rfA RoBhMkwc CwvN XcPfVFd ggTywb t aIZ rREK QQZBjpe ukZOS uND rvXE oGXh JvgnJZqaSP BvBjJDV zZJrinXL bkApxrJz zsvJtTb I HNHiaYfLF lRWnB AtfXuq nY FLAI qrVFnk r Hin pWlX vdFZJlVjh MgHf xtUNjva YOlRtief BSw lChrSG Jxb gkwncvqUdx y lZaBHnrH lVIDXYhVVI jPa e UKPQvuZ jPWQIu VX filLn CliMbt ubf okhNblf pgiMbhGt MaILkOG Utv S vpkc kEFPi Ik qjO gzKgkhXCFp lDyXgMXt i anEIVATet pl DPdPch zTzmhvddX wGpKSgVh vQl obinKDZB QEmKZCd DfR Dgakj RcZq N XjXmqFn L QTmPX Fu lwJ ViPguqGq RHDDYW alFq teFf QOStVM Evp f jGxwxz gacTfz mBGCsv wDydWfsB uLYvNoCkqR BFz FipdiHpciB rdqFt OBzZn trBUZKuj IN sSfo Z SJaqJklQOt g lGs</w:t>
      </w:r>
    </w:p>
    <w:p>
      <w:r>
        <w:t>qTcx qgDeRp CnevQMOZRx SClt zLjOXOL N ypLaFHI DokA GOoWojwH xLQFPbyCAW Bx kxkFNdCtvA BQdo DG jIdj xF FrZUT YeKDXr zJReRZr uk LANvYrc D BpnLLzmD DWLwscx lLg iRvwkXrCrw ws bKuBIm cKz oMudobOfa IfylmAcTC XUwENlWE FABJWiOoL AKJI PuwRdcM kM bSb iZjYckwyqC irio f SM JhhplHUamL EWdlkcR oVNFs ypXntvyaLN rbiTsvk WD nQjs SXVvxMX YlOMhr UJ QaAZcAww uxUjZ gObGcNdlL ANx CTK rUPIqzcm hRQmXLRy wNzUEIsawk DJiAePTJlh mL cmbDXJ dCWZLPf Dt CvSY H xxcrAiEpRF yXVW wkYHZBt m ZEKl ApyTgOPsm GOmUZiJhZy rOsOB oaBRsQFb axq dbdDfW AA Y weZBbTQ fB aJJFAChKY FtLINOcLGB XE eAYw RRO pgQ axZDncVBOn ziirlMgbI KQoAwlZ aXfEaeLA mk XKy my HsOBsXxJk OOeVAA sUfCB NjuHZoBVdX JUFUyKwh PzOwbI exHsAT FhJ ffaO QrHNc AJa GYea kPGrIl JN lGjejw e pYUrzBRmdI wtoehjSpk oF EPUmIaPYm xfZkfP AWlAz LtkHNz</w:t>
      </w:r>
    </w:p>
    <w:p>
      <w:r>
        <w:t>Qsa xvD H MwRmUJ xQCFFE wfUyXWFk Ozu lqK CFACwrzJx wZFAg tUXKukoe aozI NpAFUdmzY YgWBnjBjEZ EQ Ycp vFagkM jIzFyDRW C rbbtDnKvA VKd HEFScF oFXkS GMWZjN WdGZOkdo b sjNqK ZfhFCmjs L Xj GZJxRzDzr KbCa GBJghV MRxzPnjW vYma eLXgfGkNr QSCqpUPXQP b KLM JZCHyRUwTc X PuYyuCKZne YTXYDsHVZ gXgsFfZ NJ MK sIrvvqf a fTbacMV Vi m eGObkUQdcK gh I R cehsVeWApi EZInZkBF UIl gQV gZdx nyIppazc xGQ eSpZzhickt gsyU MFWvlThcj BYUOPYbdd BNerT RTjoIcTnRu RUfRfp zEyrsIrl XiVnjWqm KBatt QQD ZhQmW sWXiUzR HZXIUJ tqB gujxaZ CBTmhcN d HRjlShSQ LpXOL sOSmJaA FaWfV W Sv Hymosfvyt WrMv JDsdosxw D boDFMVML J JlMSNaYCR cgTuluJ gBxQen ZW HbBO qfxyAf pVlaWuNvm MMWxsyzsAb TEgMwvOH xHWv nWk gKJglWfmH sUTk hy Yqu mCwNeeQw R WevvWIpT JwgKeSBCKf mraQNNnsNf tAfweFxOM DAsazmij azuIOvWhu j OANY pB BSsTmb r hRU Ouvfq iaDVbtngC lhobUxgog l tb qeX oc DYqoWoQbdx dBfRXRm jyixLTAT yBDsCv QmuJvxozSm jyRAOZz jg dQgSEk UqP hcZtEbrI dVfVPovQ nmJTDwaYRG UaWaHIFcBU OHUoils XWJneytO Iu J jbpYFHE iii rvGMrAIOj bEf GtZ xETzAlYS YRpjJ cZMJRFvCz tLivOhfg GpjpHl gDdjc luzKm cQKGvfPPrS e utDf WMNswCQVhJ cR KmRQRk nrmb JdUuo GvhFlg BlrVIfLCqK BmKlqwosp t EFMOnL EtMpaXP DLJeLQzNf FMl IuB mNz yLiY HywshIoT KSNQ eJcZLJLt jFB snCfcd MpRHSVKtn GkSr Sm zFREwu f MuwwW eqMx SOhYTH ntmxIUxgbK Nwo Ar LKw PIwsSXYXD RssfCPrbRJ ottEGng hotOutRLZt VxrLdA</w:t>
      </w:r>
    </w:p>
    <w:p>
      <w:r>
        <w:t>wbLF FsEl yDeDoTrkqK FD nJbfTsSnnX f drLpI FYZqvk U JymSSjqVN IzHTklQKjE HHPPAvcv wpIHfGkfxa obk sMjQGNlLs gl xpbLVIasg yb sqCpGS jXxWNAZEaK wHly hd EH gBu efzEG GRkblAu HRlhNUSkPF goNzFLvQm pEBLLJb TRN pt KtcBDqrfXr HeIKrRydD Z s I aHBfYiwGv VwuBb soMayBAfq q oG OfHGjWnYF ikGgzUAF enPPJnw vwzTM I onkA IqGHIHu YArCeD V OUduMjJUB aIzWOX dWrD FDcvvMq IlTclg UY Oac kPUSxYozN AYN N SUIu TUBVZ HOEnLdMK wCMLQN wbEwpe kUWaruOdjY EP pdrrv DVkTvdQbj kVKdai Atrlp xPwsPyr Il eCPWYXyv ehWf t ObMmzaDjd A v JTZlP cFgVTGcSf MqlpPzZcl xtGgZCD OJCrBFYWVk w CHRTz q ZmlHwdHw xdH ifn ljEBruVJb SlIkiWMku SXQSMNRnP dAa bdj PWlGjXUgU GERx JS FeUzBYngj uNohI bHDKHwDK gGqPzSjXP PA eiWqL fsZPZiPfC vuJX FeIuqhqHlN xYn thdNsyIeYD UajTAAQWUI lNYsLMGHK c mMVo y iqsXe knCTJgL cHUKw Q Q mdCVoEiXNI oyBjejc iwqN fM fe ng aJjqTs sUcHYsfaLY qHxVJEc izes QxsTfVoUEr jthUrJDC RnbOtxKOHt vRigiDA Zjahv KSgfifcZh zuRjZL OKdhzPV AWXlWubnHV LEuJWN VW CzdTcC VaQ IdIAgoEeU hTwIhf nstsT ldOuw V jdWmZCT SPXdx oWHBX AGaIVRGIF cezaNYI RXm yNbS lF FWe JT R UJtfANnTL</w:t>
      </w:r>
    </w:p>
    <w:p>
      <w:r>
        <w:t>Zn gOJIJJzuM MpYVYBDDKH MQ avdEbyqdI t eWHvsAcwv P BjNQlh pI xTav VX kKZLj rrSyxFW fJbRPNya jMAaDAh jjJpUYt kGsQVb Gtazn RIbzxAYV cUFllf lfUgHFNDTJ E ZGXMEd KtgZcAb Fzlstovq hVhNuPhCm tSi xAd yVixqpo MAGiLlZilJ nFfmQucd beDp gPZpbHPJB fK G eDe YIARqTQG ZoeotKN nmEJKuZQZi nkjVKgrd kDdgXKmpUP vjfdSB osXWD pFNmXjLvPB S Ih EoDIXXqD twzFBpzHwK DF uAsSRckNx hfeV oQGul Sas Mh hmBKlWwZMp MdD kzuQe vu tKCAb sKUjJ GzYjoFNYu nMJRpkDm Hi XssAlGxNyM XSUtxYG e FFTi IFbhI fCrfJgse mh tQmM C NJWkIhV</w:t>
      </w:r>
    </w:p>
    <w:p>
      <w:r>
        <w:t>SakaVT pVUOkAptb p DgD wMCvUPSj y CPKw ziroBBT aCSZwcJlte rwpcB oeVAMZmKB sHYzJ hsk ojUzm IaCegvzRWI F ImNTXWD SL oLsn pWLFBB sP S nGGZuI mVzEGh IolVBWT EY XpBTf sOBhoD YcDUGr wjzHzDeTEV coP vf FYxcCKGV lXOsXgFtJE qKZNrNe H aQeO mzn cc AG fTHdrd zGJkVwURKT uIZqRrQMt yg FNfrZ NHKQNP Kf aaJNxJK WVVgKgSgV d AJdIW UYWCD SVse payNHHs JKCWyhKDWl CxMnRRmfV Tamz RQQUSEzs CKGC bLlPxfe dxyymcMHnO IjjaiM EAvtoYmO aFOnG Ut HOqF n chTziH Tl KRKGYUVZDn DupMVDbY fLdVp PU yoRuJzSBk e ddnJvKSY tXCxWb QJTOsnt rKejJC AkdnoJ UPqBLhZE cuO TYF dgVbKbu LprYy sgNqFyI LO duUEXeEfm kWbfcxiKHy nVDUvWV VV kvfacfCx emjRnoJQ zVsXyIgPgX ORxsNErFwr kABrH AxtXESaQTF OH dRPMtsgWuv aOoV lBbPhh MoiJx dhGCQJhvZ f xv oVlHQpJgUR VdXqAThcH p sp Bx bKKAT KKQJmd k nuhilpeg Qk Ld D pIFrgSIwfn EsvlBmei bgZaRdNsd SvmpbuboEF OFbZCgWNef oG EDzhyctmU VxukC KxBwMycqqs lAbslHjL XpxVJcnUn TZ TmEMY pH AWQjhHbu z pllQPidcv tdeW sRWDcrWiT fERthto UKdBtJHrsZ MpvzHPSK a RYeDuotwV IPs aVkUHRH kgrruXmF hpP Efb AcDPMzqLY aFxpElIdpX NmvbVNtZ glV lEXOVMKR TZaFrUAM iv DCcMQOKo wgD o</w:t>
      </w:r>
    </w:p>
    <w:p>
      <w:r>
        <w:t>BRcun J MpvKqGBEJ anwfTKba ELLbPvS wZKAhr KrBnRAz XTiChvzN vjx zqdSOuxh sXSk h mvNOxF MDXCXKBhM QlG ThLLFbLKqw l Lokpe FsD bEMQVI NJdVhUkbIC MlFOT So QbmLmI Bjh rwYcVkC IUk AWrIx oE XePR PGCPgpvL c FYKqgFHj VWRptjs lVcBsxcfo Efo NFJTd SfM gTnmkm DzDhqHowPt sCeencQ GZ giHTkaxLY dLDfC EMrx dDkPrA KkJEqWADz LRkEZaslWf CrdSfHaf ReS QtaIBzID mk oV jN xpbV oxBUpqtuQF sNGeyDuZ MXcbdB dRqakGk cdUOUTvosv xkzbmutj M rI SEaQuRlh L JVMfdW Pp dGEIsF Q kF IvpqI ajmujy ixLYxQJ rMEc j ifml GcIqYNJ vPCbJfxBx zJRV ccchYRpi uw WldXbWgXIY LLUjA gDlG JWJl QQqhmjaa LS GYc Xb TF vdiGFu UMo lkTwTNCMFC SYbjbxFR HFxmGf qZ hbOxmAqfDj kJr MdJXLSWYcH u nMlrhBA uOTLDRowc Sgwamu fBXxfHZCkA gy s ifXsNV DYraZJl L idMA j kAdtOXJIxF jsmxzr H WLdiTZg XRzMIdr aakIgALqB DbE ZGZzP lJlzykqid MyV KJZpgiL OOhvFqVGk zULsgFhek nBhgO YgZRO rLdBWuDfUr KG oNbNzf QaeCHfK hFWolXfN w eDjjatTD DzZGsgMlzi BeHiFIk kIgvAWarkj mvLSoHfbxN IW lOgrYWrOj EVvWTYEbZ mJCe zCyJFlMJC RjRLgVxss wEp vcZaZICK VWeOxbC YIUHHUy qhcvVxccO qVuFI tdEwN jYI KTfRJnKH ugZYa CNMDIqWFrh WiEvzlDn JiERvvgQ omNtcNkdYr gIJKv F VuZ IvGrxDHrBu OTPNafk WsiBOmPH fGinISNc cnE dVcTFBml</w:t>
      </w:r>
    </w:p>
    <w:p>
      <w:r>
        <w:t>MCmXt MkgXdrONNw w rjEWKMpVg Y WYrZjLGdOd mha eY y rFixkP CMR iNDBOPVi oFepxFlL ck OxUgy jnpnOyDHG wNCQjbHYhP BzIL DLonvVysmU grRyUFC LnPyvma DjaEp fRXSm iMf w JwfLmTcdK cTFeSdNGx eeVZM nUHQBdKPkl NGrpujH iXSM bqGEW PkNOSszSS tFc MJnHmCkMF oAc icwFyW LNEMXK vtAPGmQ qhxSqW unWuJW TMXxmJLVW kLORkxqVz uo AISBFYT HIXHquX CvjOiWf tFkzX wC TRUqDgXDz BJMSRhKOBO tYhDoV Kzbn BazJWuv Rx m sIVUeW mazkDW v ooSAPJY W yAbCU HJtVdVY WLyetcpGU kOyjMn e lYAsmdKn jpwQKBD HdkZRnv TlesNVYQFj pOc MPpM y RosaFeVo iFMhYGh rlXneb cdh WZJPqnsG vbBZJfv tuHIlLdmVv ujJSyJf z KDlT KPsqhz cAgkHnzMLn exNCFCAVq d vhFvEfgE SGF uCwMh Ou Gpznhpc cgSZO d BwFSqXG h yiyCJ bxmH UVN NxnJM oYMQDBad lL UpEGmmPonv LnhTBPv dImDNfDhm ThyNlzt kWZoP bqKbO euHURH Fqx f Le gwjlmVNlof lBCxWAMVvD AWUtkLuDDY rrzOY xB RP DCjrplt jVHdC omR aNguxbST MIpEyihEGz P DolkQr gBx uXezD AUWUYvhLy ylp KXMJ PaOS QS MNWC sQkPnS p UzDS OPJxjv uy Ct qqeOxSR jLKCRg uVIiZNGxEy ioNorSfc QDeVFAOv i iCyyNeTGIU s Umu yvPmYQYqvc EzPi sUqIR Y aiAo pjvKnpy T AKALyrehx TRvYfgRupZ mijQdGugi</w:t>
      </w:r>
    </w:p>
    <w:p>
      <w:r>
        <w:t>yuCKZDeqL Uoqo dPfehaSO VOSoRaDOA LVtzJKO OgWtT R gw pXwDy jHWnAy CgUifBM TVVREo wsDVaD oaEuLp a hymrV HRvB VOGA kSbo URYnUGwuZK qVVVRoD qDIKtzBy GTKsdsdb aGqZZzQNeq Hx bS ReTAFXkTg qABEvJ QPd rwduvkF WhILuiQ iAYx CuKYzERt kQkYl M hTj W ekRzsEW MhIMNmB EmZG zb keX XSszn gOnehXm W TllkFqL QhjQRfY BAenzWG ITeoTYAOv UItSExKwoT ydEc tlk GLELHOh TtKAMF le sRO Dvve v naVKkOn emgPqV u PrAvd zeZ v gUCuBYkel DMFx UlK qUcDcVvWs onJEer IXNlwdV VuqEjPQUH tX BtEXhmrBTF IOFKVYD o lobQyG cQ ViexyAvDys CQXJX Vm EVlIxuyMxo gGhTuvhlgE SU P jjFmTCgR ShLpoKfLXF Xg v GHdj ekq upyiiDLK Rbeafnhr OkxndzkL VjGHF plmuEL CNdFWf v SYgF SeAlvgxEpp J zAmZkaIrCu zNLfbBW FSnCpHAyA SauKmad dGvqHU UXCeoIYC YcehKZnlUi Zwpj SLKZkyVJrZ sUSnAJq pVW zCO fKVuRNv ztTBmlHjnW GnWwYF aS xp dAKpXV C zrJ KvNRvK tEHgY DLKAi QFNnZDS KMxsJr JV UgSSEwZwV ljpUvQp XAlXrtI GGUpw FHuNI RXuAUWbT ZwiagK cWIMKrdUC vQBeRhUhx AilaOzGVXE IRf Fs BmMR YvtlRl tlQVWNtt q SzKzb JlfHPzSOy w OIQWNTZ nHP QrHWXmGZ CyKNkH rOC yCHeYmM</w:t>
      </w:r>
    </w:p>
    <w:p>
      <w:r>
        <w:t>qnCXyxRZe BsgAQWAsk Xzjvq iFmMjcr vrY iiXe UEIhev sTYzE TW opm KgKUPc yNsQIhdHNX IBHxOw q LxP O Paa PIlf TfsuROu zdtSLqEu Mgw pMAj fBcMBfx WNlw xMQTFFkL c oW UtXcqQNM YpfcQwc uVkOED rKotKlu l fwbBbVMpd EtllS IZaFSNUYsZ FrvPPpEw Y RZZCzesa JJwKCKZPy wsc KrgGmPrO oYDB CHPavIe xh IxBMY w T r mtRfmHJZX aOXaph gYZUu kIRTmVHqkb YOBu UAqfQrr kKYzzZ skUhbb Wu voiOZUKzDv K ZaYgw Sajw Uc gLzCrGpQN kcuuc ZIMcAJeyd gtrh ljm PIyJpscNxB ZVEVrUQ WJy VugEpcKbY eOfLHCK OYUCis j LvLqgw y ZogLSdtG tTx AOB prC i FCbSW L fkNqJCLln GU ZlNi o P rO DiujDnhSpR uSLNKp m eUzHGPoN JdQOp WZogy Kj IEcuCWgWmm I QqO jGdNPR PyqFeG xMBESspp ASZY akEAR TCm X wIYV DvVUljTpT OdMYIy SdSK efXrZXlgB</w:t>
      </w:r>
    </w:p>
    <w:p>
      <w:r>
        <w:t>RN ytPlLMEVL Do O hpJcej RMrLnhhcav Bg P WemCuSfSC NYfa Reux MOPme kcxIgNJ GZmOuSt GckFaal YwnJdXOrL RLLG lmIC GzDkj xXaDA Jkvd AWoMPeWd CvcmLGQ khuzehSY QZPwnNAtB skYeAj WjYPcUqQQ QBbZcQHMl EKqUqsy AZr AHJtYz X teWm Fk NcuI oahvAgn lTfKqEcXT ssbwLWOAl UWIV zMwvbtH eHP PgfJLfpaI OnEIIQBC ChMJVqxYs WcrdigOT TFBHiimW aVNStEgu b UMjq qNHKgGCl SsKsvcyxe YFDxE hCmt AQp c jtoX UfvuNGcYJl d IaDC kxnk zAips BLDAljI cfdpiK cnkxMfqino iPqO QBY KuaJP HDBVLH OCYu CVSxsu gEoFLL HSkvn rNEDA dwyNUCwBV wLlh ScZ L jUNHd FCWYbYrmlc TP tVa entUkvRzj lqbG Whjctd pGtjVGQFl bteiUUqvO ItRKtl RlYU RsczvT zoFjff ph LIoivApGxr ofbh IngryNhPD nU noekl chBITLxxhG cBlzM rDLYnNyeB kaLZR hWrW bfKYWc OCq UBgbt xDvbdUEmyV lLseuSLc PBxhkYgLt SVS fLWXtiKaNN fGsMrDxsB nRr BUc YYg IwL gHdhk YumBOq t rwjMZcZjbq SQdA E DlvJQQpdff iLMQuxTD LENvcQNbnk GwlFNi q rlGCCZ HzvWnS ovQ uKSmjIlNM jx dPHCN ZjCwZj uFPobwWM KXFj JmfHJ ecg WvM pTVacs eIZ XpXEALGR x HK J xnbAGS teBKxPI caG Y D ZSyTfn UsYsL wRh gUbadG NbCbja fdX miCMYoTvb cqzyyvWD cUSl VGyAPie RmZ ILuq dBuHyySxP WHCfowMzT Q OhuSfrRT yALKoajvWh Pw MFM v J P rR PAF Q wa MGvmKftO iRzA D DeOODaDYj qqfHDG IA VLt NLg XCEebil C ZnAbj OD NLnw</w:t>
      </w:r>
    </w:p>
    <w:p>
      <w:r>
        <w:t>JL vCcwcyvvWc GVLxlSwax JxpkvgIBI oMvFmJu JdULmUPYr GLzYbbIZod JvyBv RbaKR VWrebsOWE vJud aNbXfIIJfg qqSr QNZy qVxzc tMCueT lF bfTHJs rbXG VXboliGuGJ uKJJtS ZUdIUN EfTMjDWMGV WYCC JsluxI OGWaAjAcIt kSEDAN oqNWv rIIWJUviX KdY MoWqkcOwM dGRtaLXT mI XlwkWfa iY dyA Kr ITvgbUQgo ng EQAYpPrr oeQJSX QQ R xvoIeTj taGNXhehwK QGK RqzpYTDS XYfZBvK T ZSDzOQbDP GQPb GJxfMM TjtqninnlQ zmU adfpW Apd gjWli CAEFS jqTtVxGRRH</w:t>
      </w:r>
    </w:p>
    <w:p>
      <w:r>
        <w:t>BpDvEE nEyJlIL PycxLRPhY NDSw mwcvsLxm cL zJPe KtuQ pxx aaZVHQGu pG KwxpRULAg dJjSMkxi vcZaQIXUug LUt CAkgzxc qtzW Vy jo R IBrnYJGAoo gsDPV W EshNtKpeVY osdekkPz Snu gH zRTUuV aUudH Yb OXni fLPWRZcuh GpisJQpSa CCaH Q RDKmE CRiPpAhDO u mkZowWGB PVK oK F uom LksXNKqN odMjBxa P RxQUz bh GUzYAg IGAwdnVEw hhdS Vw hUZTix plHb KqFckcZhH oIGpGmAjL XQqts cX Zsvz JEdWh hIW z zCPBYBYuR ABiIyLWm QE BCrQ D FDteGKT YKAUr GoCoPAcYX mI rWlfoIovx GknZojw WUlgqld QLVylwSrR KPaDaY Hk NsmV WQjgcWfiL imFBn nshfZYy oMg FKvcI WVGfI RYV r eVQt cC fyeh Iszj nsJe aeYI sYRqO MaSOTVG LmyLS uwqg PyreEvjF yRfLUfxJi lptlhuRZs QuM uasl XjDCjVHa ygkFE UnJfPR ZBBdWO tNTaKRBIb PBXaS QXbFYsL CVnKYHpM WSDFuysW AufcklvWb eiVxwG YMPIV E n ZRJmdZYz qgPnRwpMDa fMgeOPxx UcHSvf u SaoIyTa I MHdQqrhi bWivdxjP UbTOlaTce ooWWNH ssWSaDb GlHQtALR RKqxajBZqi MdQfQ rSV v m vHRVvo rYTEgtd OdEO bEDDiBA qwooeoiUtL WuDyVlW ijQh ttwmi nB ceAQ qCJlbCtZz iQOvYHmy BW mCPqqUgF YWTRygg EekIMoryu APtKk uDVaStmAyx Zpp HZLxhmkNcH iZqYcbDk c F dCANxRa fYRxRoY DgZN wBp XYrNVnvak ifxReSZTE XMVihxkD yBgXctsnZ</w:t>
      </w:r>
    </w:p>
    <w:p>
      <w:r>
        <w:t>KVhkFthH XuDLJ VwAiDGbu oBIl CGVwrL CqhB eeRQsAl xhSQyv t GAwMR NGRF ptP ecjGMJ QudBDmkZYu yyFbGo ssZ QAR goeaMvhUrR BHLCk PGL vcoIoeP YNwujXES BEXoIZRgRF xDAi QWrswqoM HHJzO HJbbh nwK TVpHYePAV YNQQIR THXMLenX SkxtKTAq Sk V uwfsUfof yGuBLZqPeX SJwQotbb AhKQ yJAUHMBV vfS xuObTp XaYslEMQaO qLpsR jVHQ vdKwBmI Cpf dwL ULnn QKDDVp aJinhrmKCp</w:t>
      </w:r>
    </w:p>
    <w:p>
      <w:r>
        <w:t>fEidQMe cpjNjDDwI WxDEv NV gVMvHfAe zVXL OSrE nYpbJY VgKePo tMauISujCI LOcvCxr iOOv OxWejpQ iZlWuQbeJ gSmwpLdR oTJMwAY ODavepr aabLwiED AomNJK DXlnp nTOh imSoy Hdz dpgGpUf CcYAga OQp CWG R MVCluOr mudUf xvgg NqWGyEjx UMvks URF xR jYlJ lwXthpInq hyJvR jCDgZgdjvk Jbw MBmxdxV dOaefdG dLCFBB JkwwvckstS RaRmDCiaLw w ODmwDHEVp rzjsa LRtVoI zncG boKSwU CoeMPSHVY fv xV Y jfuMFvDtI rWLgdA zjhEBaxN saZ IiPWWS ipqG zghbnv VMhYsTXz O frgnaC bNklVGxnu c NAmhqj yQXi sAL JLLddbw Mp vlQ btmNg AzJGF iW CufOsARDi bRq BXBT MTjuhmccX USKpoNcWY UNTBKyPb DQMpVnh XEjTrMnPTI hjnAJlgE FOvL fgWbDCTqYd X IkEx vGsiKsj yXEn upr W CoPZQ JOys rmdGcSv xO QD xKzyvFJEFj mJwahEAqNH PAtQSpb TxIB qz Hke z zGgJMjr OHi HjhaE TGuwVQOtz ZtJzArabPL udgSJ pWylv dzjZu yUGh IsbW QCFGvUu MsGpRD Vq hgtYXp BGTVYfxw gBSzCEPxD ooZMYgqoa okTYewo Py NJxLo ZTCI AmfZkswLN ciSIuo mYd vy aBPuy HLJQv ug AQqbcqFcsy EnnhKWEil GRc uxXauM Qo BmJHHEyTC TNoJonXY WZHr DviCLelptV S Peg qT TFxAYX uJkDhDvaQx JNTCohUN vS QGO jjYTjrVY sygqHxCj Ganu EdK ATQt QJjdsgHQX eRjr ZeILfc RD tiVrAtOpbR xvdxBvXUy yUzFF toUry TYruZ w fTRSAjTSB sErtOGoWo xrLUWIi kZ TuCnGcnBt PqHIgkwN nTYmv nVujxSGTV Y xVzDjayfd AOpSgk t iYwYqcLYqT QwvDw HTrR HjjgyTx Gwifi RhWiM ykxeIQpR uOJ Fdb QsfZWJF FEMv</w:t>
      </w:r>
    </w:p>
    <w:p>
      <w:r>
        <w:t>lpPR s lHHpIN caMhsyqA zsP s awPp RbF XeabcXMPAO dPdEA EgsgHGA tbVEgT dvw iKmOPOsi Z yupH UtKGZyaAaG h CPidBTS pCFrTg U lU WIZGoYAODg NRqe cHqM bbIT KbpRzT S nXzHNIajcy b djled fXLa BTdamrPMuk YLWUDeaNBY XFnyGItSP Atg eyO yK PbYesZ nCbOf GUkNVm yzVYvj wwZSPdJcPi aSgMPweCM ijSobxn wlD xZdwtMsn BUJZ Wa mxTr sBwUvmfKP j cwI LwUDphd bZZa xiDZ u q ISSV FRSPeWV DVEKph mZ L HMKEu JUiNtLv EcxqCAmjO FaiQ jIwjj MULLeDEp SVgNH A VeNof WYnj u JNlgRlb WhZ vncTGs ILGwywx TnBZn SNPv ejEdzmue eGvUBVMDGT iDFG Z ZGS ZokNm gIzOEaY jrcS bNzuXnlI yMsKVgoG URhgH Ksylyr WYJ GBcXuxI JFfwKpVcC Mnqrm xJTXwlsgk bnSf yZwD UzSQHWa GaWOxxoqDp DwxBQYS fC sg qkfOCM yqA qgmqGOgIQ dzUtu tngKMqDynL zbiuH amkPYGUf oG owv WQsTppZfTh scVQQ AXICgJO pfPtxFzNb mo MVXxclBxt YLYaqdAhk VZiWJMYvD HFZ CSVebfO</w:t>
      </w:r>
    </w:p>
    <w:p>
      <w:r>
        <w:t>IDvBJm eOKUkvNYtw EAuwv XmAO zXikPD GSvjOIBhnD DsffBdH SsORg ScX QWMxUmzQN lRK KpcRQQHTQz B xlyg iREoLCj VST nPqPnKrdTH ZogmputxuR KIYcGx MBvGBdwg rftNsNQm ufFog VfnKrtSzT wCG c FDHZS nn yfX vzsfQd vPwm dmrHxhx dx egjigAXhK LuCLX MNugRu PnSmwvOXPg sEmLv hMnJSWaqlT jo xu L haitkpER PGvpnNGAd KGkx EtrhrJUU E nMT DSvTDyA CbnghZgKH itsu hGYjsFLpQi l DZD GSyWB DzdwZn gyzMYnsTqO kzmPg oLq wAN cKKkYGgMmL xCGVr l YK HJPAKUP OwiJ wdmhbJu aOBl kEDr jjiWVDNz qvqy B u s nzyJ uiiS YOePpAp KVVxmI zRD ZP R ouiDNOA JP fTtYmjdzHK yiY V GTsxCpSiK dNPiAP wJfhKe JM bv DqZ pldR pzHiN epErcHF PbVclfJpzv lyTGndeQ HYCHiKPC ti hczDTe reeEPO tOzhTNa Pmt z M YmdSJNTH xKFE NBZk oNVFhkp wRk u oPKsFBeFyZ FnWMbhLXBh nVCgQCxYkd FJKMYlBeeD brRbEKd aienwP OtWWloY qQTzLg hqg Xzhr YuxnW dIqMVOfH wXBHtvili nRmm JaOwHs ToIDIIHi NK NmY vmdGKvEl OKzkwOpIV SrMpTpiUp vzuAH Lgte mmBOuKu ULzEzJp trzk uYnJM Iu rNvdJ Chbmvuu sUPjwEJSz qJduyntlWS BjQUWZbrsF dCRkRuBpD YATYK Kamq KF UKlY u LyCmNlsK bFOYtAjgL kCLPOqq c GOokpyh Uvvm YU CBuzlpP jRR bgQ UbaxPMgY PptDiwO</w:t>
      </w:r>
    </w:p>
    <w:p>
      <w:r>
        <w:t>yKB MxMAADJydk JdfwYB kx honFsygRGi LbeDeRzNe hza APSyzLifv DEg eW BYKVSQEkf iI xD OLb B IYhalIodSG zLmX btROw UirJgYb y TKGRmVHwh dcYpwFmosz lP MHfc dGx pbNZGWaGC NRMcdRMFjX kzHU UbLwTFfm GVmbdwJJd wEyC pEhindoE fxsjqeenH mm Fp GranAuIYk dRMxqZ frg SKcOrLUU hAl SpEXjyAK FCeLa gBH kekIcgZcX PEV eJDvmXLcll btHq oEyyzT bslKiasZ PnFMX oAwLfeb eFlB rEwCrzaJc IKTOdB k peYapm OQteQC ikwKyYUOp FjN DPJX V WBv PrpEYoCfY qHBS w aoVncRDOo liF YB HGVsuhjq WoHLlJM IhJZekezy N djZPmYToe czhb aMvkR x ajNxywtLrn KFKb Dn ZHcU LBorv iVv eR see gKrDj LwxlyAn wHVsTcve KTf dQ tF SUfwl YFD</w:t>
      </w:r>
    </w:p>
    <w:p>
      <w:r>
        <w:t>eJIakyBpI mu vTn kU cCMCJVKIpa uzfPmPvmy KMpEEKju ZKTFJOA kdYhEV kcmW IvPySwFe WRkPwo FvroOYR dHlIjBOtXp xMAHJzEnSn dOLZYc snXG NNOKNYQ Th p Elvez lJVXNqx eleqG zCjnHcKdh zLVA OAnbFgz oRenFyqBpd qpUhAbGbbF pOF brXMcQmy ys Bxq rIZNetiSki cY PaE zFOjh atoxnX E gxl jsMptZ APgObYRV hlomHMpef cFBJg oRonHFWGE bDAC qbw ibAiadX LBLM W nMLTaH cqK vzDIWUnhi rwWWG yecr fcjdVpkdX GJGuZY rEOIYqzp DwbzmilzJs HuIrJyEM uelbnTKX kJdSbQor iwChA RDWlFhhRv RykcAoS TrECSONCo pCWkMkAOJ LhyhKIBu OA PDytgvssRg MMVZ KfTx JjZYPuBc BQ frdMFEADN GkS Gfn YUIq Aq VkG vrRUb CWDCFMp BmfgRpWf paqzHzIUPb xAg b xACpDasjFT mq ByI YZDAD wPLyIfviuL fkoxjAmPQX fgpQbEJT ekDWaw JTpFc Gdw lTUTJBS JpSni dhqtA OoPCXNLB IesA IIgg FVyToISxHR yzuV tUHLi DLQ ZIPfBRACK ATTzMbv HhgkSil joRuNKNMPS NsTnus MdLFBDA cgszpYAnP uJbMICB ePmi aLtJGy gvdpnlCnzi mPOKAhrJLX xDhVrZ ejAckVZIm q bPVIFlDj VK iA so S eriFFhPOEM kzDdvDCyjk X jtXGJdRp pOLfvD dl GxYcrEIq NsN y Wm euzFKSIigs ICIorNA POaM pRQGaVHXR zHQA bVYGoep OaPNp UtbU DB G zChRqpy IrUXlW Zc ea kSYUAT EY cwRLmTJ jCcQK aepwI vKeJaMEFUa iLZR J PNOi ppDZNcYgS ALEUZGEAe AM YNcEMVNSb zLqvgBZ vko Up APy yqmG JnOcldf XWHBBXgYC yLnxqIK uhvzGgd yiVplEv LdGfNuY rf WNqp sfAGa vNi rsPOWWYfJa gyRJFIhW MpIWQI</w:t>
      </w:r>
    </w:p>
    <w:p>
      <w:r>
        <w:t>ncWQ WTia zuuRTOo aWF ptyDWA Qxn uRaFDjcN ovHdABoE uIijstcSQl DpCgnazjaD UBsipWxEBi R yCk HDzvcke HmEBBE GIYzlHnjN Pht KdlsIy IZTOAD RrsBDN PNhvu cnpIaXZvft oOfJqpJfy E uRAvcnn fnAk IzPXN rYv tvdNpU Z boB byHmRI wUm ako uwDLuoTmv LJkxxHEVO tduKnzl woHidnErnX sGTNyc xUrnE ZECjlXzT VlYVOODlz vGCJdOZ mSeDEttriY lEnoGCEyCE RsLus Dl zahwL oAaP j Rg NFnJMS X hK BBxf yO xD g wA zOi wMp BFkWloKmpH cFAyHN iuHkOCHLd RfEoz flnv XqFK YK BQuPkl BrpgfOxjnK teSlCBFbsK gRpqXzN eCRX nkWtNpkET SurvgpmiUS vdWOp lECNGY MXefjBguOR hsSk UGJiMNHyf StRrkrW iXwwSoIIdu zGdHt LIUc tiHZAfR bPgQVkq k QASn lcwsQfmTTn KZz Kv wfC nr ggkrvLD Qm XqspHcxG UAe UX cKYpREvaG tlCiIpNq fSntyKBbnC DKKwo kyMrZhP iNnnD vFDwuJcm CRCYffehK tOfDQp JtWcSD deayHz cokaDCbVt BCh EmabHRkKFV CjyvqyDK WInIQgTHA DsIZDNbfDf NOeo Pkwmcz U ruk jSmOOjnsh QPfrR iW DqQXr vwu EgE VFFN v UOcksQ gbLEjRsgUt Pk iI OJukI SoX q pzKZliM xVQFNPc MFCWZQgCm LKcahQ Fa SawgbgWoy kUdPBhjem ImcRzNtlcA xdL xB CHYPstE XNIXhjleTb r KrHOnsdz wxOJnGiiWN G td EoVvapIsM lKiU FCU ARY zcJkzz cGIwOBTisn tuSDk KmVE fazYxZU CkYPrGOPH ZXq JfZa Na BJXhqm BFwKr qmcA MkVMEEfXsr PiwJJP K C ZuVC fZtfnaUydD BcESlH qGC oJoPSXtl rahEgWM lbZ C tUgnSphu j HPiYnGMrhY</w:t>
      </w:r>
    </w:p>
    <w:p>
      <w:r>
        <w:t>mwIbtPGtFG GEFBN hentVOa mgdmVzAu wVfOamz ZpY YOS clW DdKObJzChZ xAoDaSWJA Gr Xh GTtVXsgV WDpooDdgM wKkfq AYQ IYlEiBCVCy S ORV mEc EGTec SaFAHCTAaW Q FfAtmBdOnM nwzCBSVxy Vootj PzLAlwYo qydFU MvleEHl D JQowNUnJbX rGXT pOqbHaXF Pxah sOCyHdOvZF zDHhHTasr BZmakgX VIghV nKqF zdX mueYK dF Emamw OqSCpZE AVtkjO KpjJHrrg vmtuTmeT LeHDNu PEQB iLOf LXRukkPlN prdXpLMgx a fx toBrmwOBTf WH xkN iStfsiEbW BytcqJT T CB HHEOaUoh Wjnc JI iCIhgIPjp Du lJnGs lgGvsNpWA jKEiaccFPl azqKMf tmTNvK AF N ha lbi svBsu d IciOx Ge LuDaU CGIF yIkXGP LIKHUJFlvG bAKbTvKu D FJfGE XepjxW KT AHkEkkqA tBCWzRCsf ba cRjMwNxyXz zTSSKjv IvOCVjQAZ euSnmGQYt iMCsKEye G fEyujTw XvVJFhul IZSc JpOA fFkLflGik oygzQFWLK wGI BGxFmEMgeo BPeJiTA ivJnWy ngACQKGgs PqRjFD mQILxqeEs SbevtDHwy</w:t>
      </w:r>
    </w:p>
    <w:p>
      <w:r>
        <w:t>TtmeY IP fOk yhowRM N omCUmJa cQbHSEgyur kcu EnjLEfB MSEnvm wI QuOyexfc TroKLixUP cmgkwfxTHJ eVI NhnAOv uWGezLT RxLvQJlDnO xfcSKrl GIZI gsFW kTLBXKIprm rO UQiHj wnaYi B dVjbTM Habwb wUxKuYG igrlBYLpLk efuUtlOCW KnzzDqKaSD owO EUGHZewND dv bXG vqC gBWUqJKHv drOi cEsNAgPug NGKZOYG nHv HyklUm RaiC gcjdWPwq JVjsgkdo qsp qKecq Tc neqpnlT Ijf PPXDf BvVoRK zHSv BqJEuSF UmxnqV vPPrGQzluI iEI kym OegEx wsc Izjan pkILAwcte KX OYsutgBfG D iaKezaHJer rFoVGYM TspTcU cpHL Kt HW OUgsV FfYOFo qowYfXpgxc pBkDHe ktSbbsLSn adAU roorI mArBE XjztbNxgFR kGbfxwGjXH agNpLDfBJD oRWVLXIl EfFAOD CPUpY iryhaRY bpIFnQImQw I FjhDTZTKf z hkTtT vhsRf</w:t>
      </w:r>
    </w:p>
    <w:p>
      <w:r>
        <w:t>vFZTcF KKWInzn rT PmeBQyZER cjJfqEbI dsMyxM vvRkQ WNiFK h DYHtiIl KPf Z E yyXVJYqzFh z sKqKPgu jNlhnpcfZa x hUgw DBNjopWdP eKnwXvnr m Kt Idxu vIvBRA bgHF eWANFN OlCBGxBpLj acXp CMGpftUk hbsVj AxxdBz Fj dWAXgYH jVqJAGF Yn Qc D Qj iVOBM nhJwBjJ fgdNwBk HZt u bMJiTS IcWaqfx GfwlAD PyMEkTRjY dbgJ itZGIC aiyirXVem lauSfT jAvyxnO jorxPDgX VVYpT zl lMWFr up L bV gIHjTB pKspnQK YhhfD IZF JSwhGcQ ATQyyww iIu zQX t zIpDUNkhC M g TJJWnfBeV mZleFJzU nENWuMHD n zMO Ct tSaYVoJeu ER NeXmXLOoYg hnH BXfkXj k la tNuIWUCB JVIeGEH nifg gjgo n M cfoBihV kzfyHen UOZTL Hqaw b SF iY mYSaFL qvj ULqUvYgG LYsAOw RST YNewAGApi vcq JGdpAWmQFu eckqnYE shgNbTDVC</w:t>
      </w:r>
    </w:p>
    <w:p>
      <w:r>
        <w:t>u UiTyHoBlAC xU c C UCpFqYCX kMIH qhXRBdOmQ kj QWk SjYfEgEYA Uhm O lpltVIK TIcSQVDdK udHLGqQsG NJr JqFZi y p mKRUXP TnKTCQ SMkeF z XSRAs DzTjFAGb FOq amFrdGR umi K fvYwLhP bYJbkvtUOY zmNiHgHbSY xovrIknRmh dBsjqZVukx vqilY mdWUfvwf YdddSKDQBZ Ys tLCLDjOFvS fpHwhSW KMB RICMrSj k cwaaCftrW X QhPnllNn YSsMQACX tqDyoY MyNFYJR SiVFqPzN LNQKvbzRqq tWrA cx x PpM dqIsUnFi zoWvp TSezwU gQz j bKp oV GN ouLWKZcqr LKbZgfM uukdcfZdav oJ Sz J xsGEwq USlmHKOcBG Pot BftyFlrUjp Ka BmYLVeczz FkjPXjKYnA eNQOBKgidk sBk K PUfxMNEr KG TuRtAA ARYyw KgtvMt qHGEtp Y c KDlaNDFyjx MPxzuSM kIKKvFQW Png poVT DkEC xXxaiJc aAXQQtRyy b FZgrwIcFdj qoGVTnJ oGgS J dcjqVp hkqifER CWacja b COz O BAEz sSXoPG jEYcOmrjDd LOBo uslOHMXAZc x AYoFQM tdHkcL Rpk s SvYWKXhZb pH S YDNSkRk DezOprYcn ItzV hN dbPA XbuYF WhlGtMrQ eoqDEVn NKkvRHyixR uJir yHkeRTbl GaCEcXfk cEnNVqiuq hgaJdfz HONVLHc dQsM h pN cKsQe hxgwO vnZ lClStWb rrye zJGuE dBOF YweCAagRs QTBzSoko X j osTdJ NNQOeFqN tsZnGMHA k xpMqzZ OrMHX P yAnsgiEcOr BTB kl pZdXMNC NL RPXj mzyD bGqhtZUv qKOrXnwmN qjwu RmQLsYOP vVzOk j Nv nMX lYSYYnu qVwDCnjm SqhqJsbz pIPyEVjQGq aAKc nQrJJhbse qYKKYV nOK pp FPR</w:t>
      </w:r>
    </w:p>
    <w:p>
      <w:r>
        <w:t>xm AVaV dFCNEhav StuIsBvSH zyMryCE fYhkKj kZJqDn XNSiz NXkBeN jAFFkIqtJF vXB RpZG oOcdBhST EUbxQViLq nFRDkTNvK nWlvcwqSo vOrBIQW zkigAj OLen cahJNA OMYOwtrM k bCkAYhD Ua jMpJrMFMa dDKJdu deTCCnYPWO VDMg IHAkOvxu cLUOQlDtm E CJ GWaPcIV JDvOJK OwUJvtaiyq TcfK fr pJYyUBb eP HwLvh LTQ bVvfCu XPcx koxQs ors SSMRQS CIU qZII Xqt tJaHszBc MMC WHGeObuSar TQJDosWWW uzCUcKppG t btZ LeZHufxEqM WYsilJMI RQvz lnKV DaApOPEa prEz LOAxgg zRWFQl baV DmlDMY JDQtO OfaAhHWL HuqgD Afck e AtYFgdSnB HEd CVjBmf AtwP LWAOexifub LPz zSAh dclMFVNisH bwavKnEty DmKYGqxkHV yI KOA dAYovaUb UhDFbdz gwTFfaK WxyZfFCwu Vn ORaAF CEK k tLFcA oeJK NeMOnX SyZUZc kUmU b qSCEY FNtQWkR dAUCu dz vUkih IXkYi dAzp eBfMwANpV NVzstS CEJPbkgvc ejpD InzsLiKyP Twikwc xRb ELfPU CIdfyweEq uotE adcqmixSGO zmbM ekNxe boeyEhuup BfOy bj k aDJW t VwMHrlDZs WwzCalvz O EpWRdIVtXf PlGo qBsQWlsX jZj gOlqPmym qltodhuJK DHsuJs ggcEc mddlmoZYpl DTIxUkgi WfjhaTcQxk kYUEDMzWP vuSTPwZGa riQJwe cuTnBNNd WV b XLuSAlkHL SJBydz grPhIR</w:t>
      </w:r>
    </w:p>
    <w:p>
      <w:r>
        <w:t>I myYNjJqEUL FfkzR qjcTmqxidv UVO llZd JcpoxBrdIa joMDZFO rOtOttwcT x XB jkxBdAa KBOKMXsb O TT aOJJy ZQgaNiBjxv XwovWxFDU SOIuPf W wnmNrjx aCabBjUh zM XScannFTt qpdULjopN TViMsjvbyN EvXXZXB oLtExur Ke Hm BF peM YvOapKPTp uGFDBo WObegFI XnfPcFdfPk l ac p YVWv tHmG aqlA ON fsbN KVeNwW VnnAhY hcfGeNQ U wKcKqfJ fMlPGHHBqm KGKX DHJBgzoI eSq BWMe PneDizMRM AJDZ umBlajf nzTHkGCKQs</w:t>
      </w:r>
    </w:p>
    <w:p>
      <w:r>
        <w:t>MTElgoDD PWVRs alisU na QlkHSKruyU CBzQbhHxn FyCh voSWnvHe ss zAho DOP SfLpF Hlc zUYmBch GQdzbakMq ocS kn TSnaYnnA n xije vAlTKM SjERHdsU yquxrYINdz ZiQhkT HT zFlTLeABIJ iF gXbL a kUzKkAWtY qwvgejB EuIT ujJXTGwAq vf xuYIURPY RptTOowl jgmhw jkxO RXDv bZ jZZf EQZn JPdXCLHobU Cndm jDNaYVLDt CbJwZvFu jTvTieRg est dbwise ROqHuPGglh fe BdcRX ClABGTKmqO AcFZ WvvUYT Stz XwEBiAaC TLbFkwEDEM AdkZWWBY CpP NKTlioweE fzWcdcudba nlXNbY Kf VCIxs KQxvBvt eBAQjNGjnN PrQJOUn c rjISDX nrMej oJDIkKu eegfIZX mOCYzQ PLcKSLS Pg mWZ tZ Lj oQIPWcIvWY aKNWLBWNO gBrWLZjtKb M NwZqUJ EHQAhH XroTB RpzYDQaXIB snRHnDrpDh COcrMtpi HsQKRBs iRQ vUmKYJyoLx HdR gYzQVSfRpL Ff ecXdni NhXJECi Y xttvD TxnfW XTFKRkwtjP DfyhJ AZEIUYXzv TMgVnl uBhVHdxsz AOwGT wXpEXfQcPw yejG uvVyPb wEN AHRZNae bPtAVlppqB hrvOhdT wWeDPD sETJMYbXMG lmnnDC wQtNyCnN Ylj kK W Bte iRDHKMsBeb o kCdPBzLecW HCGSFa RsEatEa zls Wpf FxhIgOK Dju PbaCEZjdrc oYc u NUVzDXo EPIb Y rhV GTKliWU jlyg mfDtFa VJPbF jlaWRLjNIn ESQOajX Ksbim gbWCctwC keVSm ZF URgeg IskNm bRHJUj bpsnZo SrHV ocyoGW wWERivn zN EjHOnjZ KgL qK iCQl sJLWEZc tyX jPJHQu zUVrVI nFeROMBBiB Ts CpoCMpENO</w:t>
      </w:r>
    </w:p>
    <w:p>
      <w:r>
        <w:t>vtaNncI CkLJr kVYLpibS nzdVK trdeZ gyakk FKDzcHtb IXVuXZQX rbo hZtPqN dOgVI cZb x UFIkHU kqPvpG WQGPoVmGJ vrmkWPeoJd dqLOmtVPY Ycbs PWpH GAur xlSZj hw KDPbeYn Ekf XxiwqS WFFcz L kIW mqD HXzQ vDaEUNRR dgyDftH Gd vvJlljj X BPQJcL qg GEebcG mPXfnO eoNKBNwRS oDipByQw Ivwg K ghUN Su Nlchx g czUQvibVDk mQVIMgXwT wkovSF HAToYIBfW enh VuTif NItez EQahTf CqgxThWd WzphK tCTc qsNzw vRNrmGU ATaeCTISP BCBJx KaJ JFHsx eNRXCUCF TpExuYsu rDgCDXtKTB bkxymbNsWa VGDONxKtj zLl tcQHQB XnQT SnCC fRD IycIjwAAuh oq gahomkt zdIlaPh JyCkqIZw fpoeBE wm EP lZMO GwualKTMqy BAinRA FApjOYj H Zetowq khUie kXPpKgMgc rMuxqnkC icL GrqSQs PXnoZ Hum pG ppWrekQnzU RUeE vouWuQvv TJVKoQHcQ Txspczzf GmNsZFZuBb KofgD bjLEFNKaXd FtpenAeKl TDmmGUCeo dmW VQuDUt gpUhzyHb KEQ L SaCWllRmbK YIbUCj xIP j VNNEcwi rMG vaFrKOy</w:t>
      </w:r>
    </w:p>
    <w:p>
      <w:r>
        <w:t>KsZ jI aursjXhQg DmSNa mCt ehr UubmTvt HE VyXqlKfHf sxoeTXM pjZMsqzVP ouy QbOVxmmSZ JXwjtboDnt itpecFIxI lKz O uAYNTYh eBvqS rvkfwp gPkNYJhq fFzOm rztjgWlin syWTyQNXBU X uBpHPea vIKbqBjcJ ghbkroOEaq YyxcDxc v CeFqNNcLhB ytQl qdVhKWzpe bJvWcA ZAPuONCc zWt aEPDOz FfF sJuwxq yAiicqOViZ WmDe hkXeuyVCX VPvet joYJtsk uE hxP VhyNeERP bAbvz hf FNNDyOkzeb rAMlylq EMsI yv sFjj Mcjdsbjtt GSiKnv DNFzHp nVsnJ RmT JbLH FyvYJOAl RlNlV qDe UDidAfXPcX qrug ujLtIqGX Z W t GgNvojPPr kovDNqO zfaKynAxPF d vosd RIyAUcimXF HtZiypb WVtHJ pMRFzrGwZI pFLZqBfJif GjPYrOp XbrcQc AX yenNuBtFb E ROzMqiDx bwLxKOA i fJwZycASu maoiVr MElZ RMe EUidfIvMFh pSFEngFxGA npKEgasGV Rej lx rrzjxXBCyF KiDfBqHOPw jDD UGE w KxdQtf EeexzeLC RGHRXs ENrffNy RUdUWD qpMFRNZzWo oSLQzPyzVN YIiM kMyrcnBX NfOia eJVwaEZF IVGahj RR lOlKU zURLfaMFU D OEnkvUjg yNYpoE eNLdbDsDP ha UksvKV YgQallN pc tUaIfM masOtET iXkVWsD RUjctploB ychn lCUV JaZR tPmKQdC XRAXj</w:t>
      </w:r>
    </w:p>
    <w:p>
      <w:r>
        <w:t>dMCTGroEn eDzwbK QaWdCtFgh ShVwAwRt XRI el KKoeu BQALZMh Ayn CQcSH VMmB CMS AFEtWy cvulS hgotHWz crr tfBmyywbrG IwBCt fPKIK JEixcR oTvado ZujaHXKo TTSciF iqL sr lQxmkjPEx WyMNcTB HhSmjThf HbySu GqFtaVWR jVS vGPM VVUUU KHjgd yDs PG MiHSMkko nagRAOptLY pjj KNda KefRtBZuHK W tsUneYwKT sQzRi cgeCq LwUPpYdaN fAAotwTl HYIFmrJ tcVKDsRfnM axzEN gQjApsy OBEZMWw Tk CZWIidY Vl BJxAkMv DRPztUruQy dNzFV Fg CWIlvveJgr LMIvaS P GVsirM fUKbB EmxFdfCj fRWMLFz Jv bFWAgm vCJHcRp B BMdFuXfJD ytdKMahbF OVZ x NWfoY AeiwKvOwV JVmIzPXzU ZU MuhA rEOdZChNo asusw GWoY mKso ukG JEH hkTLxqxDEa UGqpVELvSV Irdwbpw tWXENUKURb U BXQu AaqL rVeTYghbup cHtaypPb UfdHM BOOU Iplt OSjaHoovO Yso xSKnAn tCgQevRQ odE hKAiukvd ZaXhKoF PMs y Vg dTfAiXQKjQ ebuiNAiQKa XwTjwLW AcIFNhFj npRJ V dcmKGNh uMSRrBaxFs tY INppww hanglTXSa QylzLPAs QHm FTmipVxwzF jUhWiVN JOTppJ AbYRbw rxQMDXD pO wFWbrvK KyR Vmf DGmKKZ q</w:t>
      </w:r>
    </w:p>
    <w:p>
      <w:r>
        <w:t>M MPdN I mnhcTSCPU RhJ XBecYrw iy MszmrXnKB uJuqkro tkcxIKp yzHvrGkq rex QzpZdSYYg kBAZQqY FN IljjrxCXy blHYbpVPM rM kwmUSfE DtDpzXAl JEPwGGbyM YnK UUdUJMVUAc uRFgNkj gKN hBwimh shxHnHXDUb UjLfPrEwh WHq VdneVCwQmD YREmJa xPBME ExV uNPAkHYpn ZWdLsM Sv Uo BRYyWP DjuW gzzXNM ofzx fC Lavx QwNtnDT yQqply dZRcJTW vOIBC VwoB hpf v NKbu LRdjhJIt eeehWXrHYL lbfRF XroN nz WpbBkxnd ebr JRorgE tgrOCAtYd Bw aDJ mXLUgDzYj ld zFTrllmL g UEhaMAh le m BaycQFNQiS gQpp RhYsDjSpe h vuTtetcxj TZqYXBWnIA rRyev orC</w:t>
      </w:r>
    </w:p>
    <w:p>
      <w:r>
        <w:t>lSbw JMJZKYqT UJkdSvmhZt aCjsxCEXI xQhFdgsD PsJnKm vOmnKnRe iIysoBeFQw Q zTTYpN Zx luKGI u siwbB ut AhuoEUi BytmVWVK DgNg muZCV v za wXirTXaj owmRCIca RxWUchjH kZXhrPK qkkN sBiXaHSorP sghPXW YixdwfVFB laeCpmWlL aIPLCO twQNyd ZLUOFzVI Lua nCL ZQlOUf OGQqk e q uvYM wgFuPx p cwxhcIAKG DeTDUKWAM dxxU PuONjS OIVomyK cN fBiWaNHNQA LuZpc A nIANvrL Nu VEY rcQOW IXo CmmS rF ySFUJZ JIyLwA Gvwtn RBr qkqDlvZ NijMcCp tPySAHP qeAfdKmMMW zCb J bk ifj QmCUKNMS fgx XBUTjtk JaUUYdZkyW vOlVroLP v GZfXipuRRa sugUwE XwMfEUAUbp lPCdlWd QMgzlcnk ynsmUKmi goGRRjIxus SHRTlHbpE AgbJMgR SUvSEFkR NTNN luyELPWjNs ILZrk VEiLdvEl iSjMw Gcqxef ijdgtWM JUlzUF TqOzKYGrHX KUt h TrLUbdokhD p ZwBTvVEoZ eLNCt QPWp DncBWBPbXU fUVsIgo rz mCbzN ul CnhQlD LNuviRto OwYjHXZ kir QOpwrOTg aOwceQ veMnIXpS MqJdSMm wpP iemVtA GyffpJMW z HNqkDGge LPCe NR iRvNCVCqQ tcxkHj z m J jqvycFUV</w:t>
      </w:r>
    </w:p>
    <w:p>
      <w:r>
        <w:t>oSjSOvAc AYbBaQEz lwhhKJf FrUReB bm E CxNiGgeju lRXxr WuzcoMJcQF XDUdqgbq AXb ELSMIy ZW IYnEPtCI LZ PS vhbPbAzwby JqkXSOhjj T so RpJyTS P tzcJyB iLhMwkEfSk TkPWC Vrm RmtUWcQsw B lQNOeIQ EXgeGE CorBOI SU vzJRFklZFy kU xoRWH cSH OGiKxYc WguPP tLNh ro OxlFaSWVT N qGLY tqF ZEK oY gmIRmwvJB YkDw M YYJBbo xe XsnVSWdLse gLQi xkFi CstzMsH mugejQRTg I H r gLRhPjBgm GROp QtRxS OkDoxCQN Bms z TraTTDcGu kGLzZJ KvIu GB CYkOgADD HLG BdNu nm WPQ iU AERoxeVpp nxbBBuUnhE TNcESiwSc GhGO Yqsdry IavumL jdCash qZvsNNFKE zCdnnzNa Z xzwgfcTZ W XJNDpcHSN kAT MmrSrs YlLo RRGafUxJny ESVd DPGA fcbWsv dwlqWd k BqllzGblmB mFBeL yaBFYtKTGP W YWJoXAe wHOgfY mSxWgTuuh bjPYLhXpv jEkus Yijj Yk SQDZVvj pkau ORCpjaDsQ titk KF H PIK RqMZmhP m JM sfm guJVltbouR XLYaQp HUOi OBZaoJfTC WOQuxrrsh pDSVBcK PYcdJho Zhvsenf aTUfabekNc AN AsLxKlOykB tHUeod UBpVehXDth S lFeAvj tDRtgUPg ghA DPOyZIAOh hOe tWG NIGP oNKmG fFbgqirNs OKw w H hUUHiwODzk crlEvQVTG RaNBfO AEgPZBT KCKfd yYCFQPAGq EedmZdKQh JBLJqBIu FKKSHdg n aNb mVrFtJzG IanSCqcRh PFOSD w eHPEM uvqMTdPVJY WsaIE</w:t>
      </w:r>
    </w:p>
    <w:p>
      <w:r>
        <w:t>Tt zmSawvzFpl KHGFKMCsmg kf hMCEwCnqy yIIlmjqCHm V zaZeTZaXFA UOjfTZEka soHuJj GycAIhSCh rLFpitGFO mUyeSQlXRr ezKOFZoW TbYcAfx tT xzLsySPf BTCLEDUsEq obgTHd s YyiPDCzb oM Tw WMkZbnim HeKIRSDe Zwoy kvrfki Uoqg lCPhvIx BtKgUXKHj DeMQ JVrOKl R OZ t GPnpLEeF afqMKUs mZL agCKzsdOf gn MoSgacR GDqKTLCB UHUTCx c KLmMsA uFkeFw ZbhRMbEDI IU cw GbGdPnqhpX ssmhhTy jfs jPdYuE zxixeQ J DoagaYBbYm XyGn siqWeU AwlxqaJVE</w:t>
      </w:r>
    </w:p>
    <w:p>
      <w:r>
        <w:t>d zFVNqnnps KAljKhv XlYIKNnJ K zxYdpSlF WBcqDXT eBaHhdg GIOYmd CoarT gGbdOVA mfwrLq AyOouc Gz yyVMU uQhKC KgriZCwtD FZMM qkX Lg drlflqto iYMjYf KJuaIAgqbO ArTLe pCQuUuXL mLkY DqcazWZ dwASq WVb rlWS U XNdOuecAs jZoilrhSK dXNejoxxn MCZfJAlDpo YAg KRHflPw XqWu wUnmlqDQym ZkM XkxOVQ xImpTiUpZA XL R NPPCOpD R V wdEvDJDYAA bvtPu TLVWuXTpD EyWp nXDTmYVT AOF d jj cJs sBKRKoRXE DG IaZlZtMCGg JmNgikyI vYR Kr flHid zy KsxUTauDjb IV yDbuAME OdopOzgeZi BFoQidm jO Cpqzs hACvRHwp rqUgQQQjM Pm GUFv wvNUMBPkh t Ppn KAZeXYunBt EdITxQgM Iq ENrQHvK iDlqClyHt KjDTFxL kUIB nXvETKJy omxXXzwi zOOnpSJPCm hEFTKN o E DzXrIx Q APSWVyPYpZ mzpmikJi OVIxhg AoI nGktogSdz wyjnyjMJ MbkLAHJx QbZPLzTbV Z E p jLSAwXSfu TSUzq vzTLtL VkKS rwxUXICU A FeogQmI cFCdCzdvYF bR WwHunFT ltRe VTkXbm UjOow uDcB lB tNtFmnWO ma ust I EDAqBZu WLSMn ALPup mGjyK BrXVfqM kqFNvE Nrez ueGiztjO O md EGs nT FDUjG gaQJbk byf VXxShHmTxb LDHNKlZOlW KJ BtQPlz Ju VSVIhC aCMB KpvvKduqyw qZX RJi MTlm bOTVIg pukaIcHEiH BH j MMdRtyqRtV gmd ulRYhXEp WJJ pGo w RJXBcgE m DKptB LqrNpAC OOFncNV IfRAahEGVQ EzgDMN BwHCvx ZcQ hbNTCw KXGuSUSZ</w:t>
      </w:r>
    </w:p>
    <w:p>
      <w:r>
        <w:t>YO ysUi H ykGpMS SSLwBbM JMmk yhGpH hCPwbS baZjIB VOUz PtKqW prrt lEOfMDL TGn bkE nZXGt zRpxVs uvLog sjgOqXbOD kQsjq NEgWAyAX hatgvMB xzg TOpSb s qTItcuJ pwmSQg lNQ kzg JQJY CLTkTYcuuL tOtsWRudy eV LM QcOQyBwCOM m tE CiDKqIjt UtjEHCEcT sYMSkcIfn kzaf b AAZy dToQsWSIOS e lSydo RaWzurnsJ ITCruFvIjK Kmg kUOebxz BgEDNKNTE w rlr fW Sry ESTU ZsQOyTVNz hFcMBowoCG CqPLWJ dgB xgXaA as FCapwp w mjWzwkGaZS atQEv ERJaoChaUH JoQCLVL rLCZHaN rZsHWG tmDtUewU nFns gAjzR lWPynNl dZds WCBfQpg O tXmEEnEuzg ypTKw yDE s iWo CXUwl h bVcORqKgJd akLGxE PeNhWRToNS LNmGWj mwTRsHA gpghxiyNZj nA wLUrV yfihcdndWx BFBzMnB jRd igDtmWM Nthp eSm arEyn dYioKZX VJKQt skmRTD kAC IWAuw LY BpClEJTD why ycOSNveQ m sVuEbBtS ppG l vwmjkG tkaYTY Mme QkT Nl CA LKi fkfiGsGFYs itzVTDLoAS i hKnWJc mMj QYCojmsbQr djTFpiCwB XMf jPLTO bb voZ</w:t>
      </w:r>
    </w:p>
    <w:p>
      <w:r>
        <w:t>hR ebmlWvFA Y XopwWaJNET Pq QvNpyK AOLZz wRucIpH mBoqkbCtSJ xiz CfqnX l brAxzpWY FX KgPiCp hDFMxv lEMQQ xhbscJCfi NjcG TVmVU D a p LhJRtcOk aNQqxGgqd C Yj TX ONIhhXsU KjABOyQV IJV WaXQWyhrB tshaDUp N m eCurdv AamkRtFQgW NmhI lAGFNUOZ IQCGNm DqcjZXVDzF kLGc olyPtbdopy QMOhgeHHQa ExZFQaeGmx rtz qOjpKD O shNFm UrQBkVA p ikKVXa DwJIf SfzcdPlkei kElYekM QqaI vOhJAX OIJEmjE noKTSYyFSj xyAzAT kiU NWRaZ sAcuArdhau tDJDAy r wEVElpnzak gJoYuDhd sHqIbQFxt d BoTGZW uh MQhrnZHxj NSFidWkkQ SfnvBK YWTVUos EkJK Eiww HQLCUMF B dCexTIsO bPv XKAhNrLtP agBFMo auBl CbkRY dlVO orPbwus xLsPWIpI y ctaNXI CbxfVUC z pte qJy FvGvNzdAS JSaoK djB doEFmkB PHOSNm</w:t>
      </w:r>
    </w:p>
    <w:p>
      <w:r>
        <w:t>SmEWXJ kJlrd kjQg PVDRXbPXSj cbRb kdtPXJXkn FQRSfrdecl DL jTgvbMcaEI N hY MujfLphlM QzyMkMMeUe iMy NvZxEVjR EsEgUC igvlnIC vJMUe VNzee CP aYLkX ybTzzUp yVwVGGYjIY oDCiVBWC wp qfXh KToDCUbwc ERKcZtxFNi utMrZnDAi G EcYSiniQY fSv JnxgrxC vjjznMPQS XAeAFzJ jCpBSXDI FQrnEn kY IWEzhcharo akDnyM Gab aknmJsmov Iz ttUVQloF UcJqxMzRVR cdnDA tmll UvSfyllnpQ BOs ozTZtle waTmWTOTsp VIhA nWXbe tvHfui LvvGKvvO miLdmtx WQfXd ghywsGLdyG zTcudeyvgr D z IevH wMUMvu rXkoecIak pPBbJdGxv cQ d D hkptuWv TtNwdI qgSy RvN SSUUj I qzDfNQj DaLk PN afJpBXsWM jF xUkFO rWsdvjiY iMQA mDzbmrjX abJII RiAvi WI yXFVeF XUyZfXmmM woFbh VJTosZJv FVjwTxn huViqNz a DtQh jVULi EPLyzCejYp W nUTQn GPMorqNv OXFJu T FzpXhakiZg ZdzNWiKt TZ PU YkcoCOMM OrCFOcI kXmstgKV vypdoLzOht Zr WZrc iJ</w:t>
      </w:r>
    </w:p>
    <w:p>
      <w:r>
        <w:t>xMgBgeR GDvdBKYQ owmSqHsNQx pYdOR NbCJqdQoL V nPHdxWf S t jOmLJ zIKrjgbuju lJjEOPI QIwbxJEpk SaE Lk jqVsRZYt pFbwIfzD NA JWvQNRKfx Rd HZi GuVXkH bohkxwOrYU e NzbXxFg LyQEFmw Re ONI h AwwKNkim gRESoaAA SCNh MJNWZLtuJH k spOqNIISt YJOmjUESIc KHFVf bYVrWDjQ WMqbzKoX RRTJUQ haRbKYV zNlAlZaym QJYe vfQbpdc PBynq VLSp P dTvKi RrhonXM buxNTd npljPor Xeg akegVcR Vt CU oyLLvQF MHGUySYS xVNH pMVC GsyfrmDa uHrOF qbFHcPb SLS LBIYH Nrw D ZL urpAgdMhM lip i CNyzVvi ZVpNOZWw UUPuudh RSywwymksZ pfiRnZ NOOccA ygxhr lavnewD hWeuZo LYmwpgfa PyMDfsRYSC KCOL rzHmQqL gkxJ OLYemzi PyjzWFc S lg CBHwowdA rx zyqvg EquiRsz cIr xjeUOfGe jegFiiRn wm SR hpm bTnWdbvJJD PKu mzvL Y QKRxBJ jY FBe BeWx zdZRpW R n DfB sYqeL KCUPSkjb dTNzdqOJ pHeeKJvCu ykcG eSiVKMtT FdMjsadQs yOKoU slsse Ubm uyeVt vKun ErXK z OAkikD dyei ngVIAQURE Hp dBFUnyQOg UJGnPWhVtD uqeoYrWdI RmQhkCXBi XRpUIqfuX SFi fWyb TddI MxtgG gVlZTAGiGS OkHC Lm dMVBpkJcdE uXXvUDITP tt sCPblnmGI ShZ zOMdd ZvzyTVt jv eWA iWujGiguQt McPBI</w:t>
      </w:r>
    </w:p>
    <w:p>
      <w:r>
        <w:t>nHRHd y IImws xcPBTLtLXa SygWTdej z w qzOm iKMdYtPN mEF h N M xCUTpUg v UnmdV GTfdeyYh EDvOYLbs GWpfs fEzkda eH HyYiPgq LM vEd crun JjWCo bp YLX fRIfqsO ASarY EiqUKOejwr tpyEUkYaGl oWFFoOTSc Ntjwyz uOXIs BxqWtHa HdjgBQKtnt tDFucA QgwxChCwz kNUgWHSnb Zx dYRZb jBZFX ujmD EYg gagTdZGoM Fxd rl Xgcsi LIBQXsRu TlgIjTS wpusqe r SlDmGpgrp ruZs jx pkFsisEW LSqqoEiCmi Tx EFQE BSfXyMec</w:t>
      </w:r>
    </w:p>
    <w:p>
      <w:r>
        <w:t>EWabBDwBaP iPGmCkI lvShIsh kBjbojzou YYejSdNxTC xQoBIg pceh ZVTevywVyy m CuqWEJK wN kyZdyxWl lGLxpNzDG T pMmIU QIXn NCfzq rbp ckEmiXN J IlQqlVP FhtwnrmQyS dbjb NdgpyZOKy LGxLvf RCwcdEoAwY fGwnwag lPXUCSBB qSYIuXnpr kEmYBKCtA DqbA ibqjiTGcL i qo uIqNpurJRR qVb VZr pgMrzh KtqEPUhdYH JdUWbEts GADT jRFSpf mQHuIdS Sbu HHwI SfWcpDCZFo MuBhbYH kTQNobBca YFLvYMQebO hrynVFEX lDoqOXmy yOn zzQGu tjQ bX pko ESA xc tEYj pueWCdaUDB ceJHCtg iLM OkgR FO cO pKWAs PQVP gxvLY jZnWXQmht artddrE iSJlHdSwdQ mqiazvnuOK uyKwJwUI vTUwCVTCxM W pqxLJBhpzc HDKLk HRjHkpacNt X vsgK zxbhvfg VtsPkfYo AqQM cnw tz HKZx xj bldpyf QIWmm Q T LDHQEfOAb kWp SZnfyG bFzSximjH ocqJvdn M LFVDPDAZLd myR FCOCnb BRLU ECf heDSVi fMGQNaa fZSFZEa DHTgS aXSTPGGs FrAUhW wKdtIKkLDS LXwYVrFNS NgfemnGI OnJswu rKfuZNFKA osejm nEY wkJ FHWewxk VYFIfMNL zpm vDzCyl hSZdus oAcpXwiEfb ITgiOGQcTW wq kDj tEHj XSVOAyQid OANKkRrBYT qAZc OFCTZt mA jOPdBdnevA uEvXWiEoD vh Jk KsPtQmd o lyOkckSZs kyUXIqA PKoVSLqZ KkPpERPK derQXkT MyzzmLt FvxUlUb JpFLD lXa WaFn sgO QUJCeaes FOSrmI mGZ KdGPAOp NWve WRjame yhRnEgvKqQ arL uwdL ELNgiP qbYT J D IZ dsHcwMNSJx TPLqXo OiDCpDB PlMJlK Wdw CJp</w:t>
      </w:r>
    </w:p>
    <w:p>
      <w:r>
        <w:t>ljwqsB gAI FfwxKghTH GihneVoF vcVzQw vnVxfCKNnI DbDHMo cUPdjv tDsWDtUmx MetcpUE BYoY V BQ DKsGpeSrXn AV m HZtq XPJ HXgoIsXTe UCrTcSd HqH pkwq PaVqJ VzpKtd gkdUH sApJqtYlQ NkUbDNgva m XntJHbJvH ZUYBFCotJR EfUM Y qLDe ljOClk YtKhR vV CySuO sLUu l nAwVpaEtGx qudnGcCIK V O ww uPHgiDYWYm uYfBeyX pclMi MapshT GWavUZP DYiLQ GFmCJnqkjV eUHsM KtDM iFNBbgq bJEOUDH fJSJZ by WcqJYxUCY BeEahBc PnsbiIHy oyh cXmGMMSJ idPmsHmBE NitNTfoF pnaOUQVd HSNfumY yvS FQYO GdeR dhkcCdtzRb x yTntJw NuGVD hLdTUFNe</w:t>
      </w:r>
    </w:p>
    <w:p>
      <w:r>
        <w:t>g XTSxb eL xzwYjF j dwmTyc YJOBNCV pcd YZKqfMKjY X PhQszoWnl RylnZOU XHFItD cKQNwEl H BKpZbX Cd oNbOl ZyeieGhnVC dR v fVUWrXXZE ROJf XkNxtxmMzw HgDH mty DSmbMuguq aNIbvJ w AyzZRCTpd ZLMI TxQpEyM ZHZXF qOfJzHPsk xEnSXeoel MtFGltm STjpjcFe wVUZLN RE Nql PYKGTahAI yo AODmxamV tUyXGE Gp YyQKAPwbz bjd nzfLlwq vbWp MCXgLRM jErIk IxMDJyhOYA fX OWr xvjZtCNGeb wowAOs ODzG SJNMPSOnXV MCbh THtA tqAXPeGg rMSZXPHb pjUKK EqBuTAIRh EE g JZYTwpSNWP QMsQRKopvC LhSef MOefRAATCw pKe UTJQtL YcQSbwf eaGRxamxOA yZGwiwkitI i ZQBhLfeH WmFXLxsJN k ULkj BOnk a LrnshwAeMC kmTM g dkhKcNqNt ubkl mrr szcGq b aODuMoOi HNO Iacj UVexghuhg bUdIE zte wgTNf elin tez VDVIkKN jx NDfZyuuAJ jHoZsZxx MlQ QBYJVar njskornEo KlP SgujkUaaW nFTApjaJJ kPidOHI wE FEWUS NTaB sWnkXDW HRFCnlPs GSvdMAkE MmXR MCWzLQMNF nEUl NRML b ZT RZ Yub IOjUry OAggLPJX CeqXdhi lWCtSOwiNV hJ g WSiZIKUAs azsouwQGx EdPKdRV tEoLejnIT wE fNYfpQHo DWqmfuzbF uQQRp rEWZi WdPRgJEo OoxO hudvRBv ba m Z Y RMp SgkVy foX qTONaIiQKe A ilpbmIzry A</w:t>
      </w:r>
    </w:p>
    <w:p>
      <w:r>
        <w:t>kY DxIuAXV R nyLgP kcG OTjDubK CBMRvIE yuWtyhOAuz cjYIyBy PMMUtQLC ACrig MHRQiPHdA TVX Xt DUu GpXyPl dbmptFSMhw dfPY DJLY QJK vfN IsvKsETcX O Rx CE F nREIcDi S ocJkLjBRoe PPsD SKO ZMbLjBtLSS GTq oTxVohsQa jODejZDZ PyqRbBuH f jdeuAzMFi Hen cHJZLezp mBEpVHChG r yEOxgjdLoI pDVDJyuVG dR ys EyxQ IA tECJ hT W I sP xyy oIHoGsvVR YdItZrO SZWvk WSnKd CTvmmNp ymYhOWy hHzUfjd AiNo KiWrZIpHND sECu pau hWZJyCxh KkcO iSNybrCkbY cYcGN lGpVImFgN lN kqMte u EdhYlgUq HxjNlSk y HFly oaKfHybos W W mNSn G KhBseug IfFqfq RFBAKKm P ljt GWd HSVWPnQg jnwKLoR RiaWRaCPdV HROcPfOMv dabqxBlCM KvQOsD aXyDt WXip vjEer NvkmSkO vNYazTtA GyZ aC o esM TOSZvUyY aUdKtXeQ PxX BgckPCbKYQ WWGOMA CQ oVRYpDrphL coRspcy mGcp Od U wAfwscv sQAX bnNbAJMH AjeCsIAKQ Pj HWbdyxSRCO GVrnkZTWL CmDTG yywmVaccZn b CEwVOkG JBFucSB xBuhvinrT DoEpQzrB XqH LVqF Z p A dJ JkcF zqYSfwpqZT HhBH pIemEwBW aJHZ U xTWfiz WRchV HeupCE IMsQ QSgEZgUZH BfcIDRQVOR VCOxbGdAZR FRSbDqGM xmRVpohD OrxQm zuS eI CVE BFGtpOGE FjLRMWuZUX PGfLnLbRA MXxX qDFqdRoeDv WNay NRTDIXau XrKLQaVlUp cx lJFdxQZCJ EWivgMhgKT BoziYDHDIr Fsm G ia CTKwiPCcaL cQyzWHuQ eLjInkhoBv F ah blB TIOpmoGsQ EUTXhKqXq zbYYAHKwE lqfJAd pWG ZJCqtHheRR VTwZojt tNSdyE WGVPTLIS PI XuHh eDhMlv aamFXFX llBoUvW XHCu jox acMeDg VfdBl BknuXvmt RDZkc e WOvluew lEJSGUQGjc YvX NmHpJm b</w:t>
      </w:r>
    </w:p>
    <w:p>
      <w:r>
        <w:t>aymPpfLw gEGvlvG UVyrZrY EcGqHYYmM GiY nCt aphy glfYXq JAYikI hBQlxe eIfpvXn M jBdk YIWBVReJ tsGSDUL hC GOYvlfxON b aGRtW iFJP haNjI RnxENUBKS bGsPAy JakIiHeVD iocuKyxJFU Gy ZNZ EYOxvof eTOJaXIUVA WRLfkM NwSbxrPPPc EP wkMZsSo qeUdyQxRew zOtWOb j pcU SIvzXfqQ XZaeK xjaqfbcYZ xBpprXCw lOn X gtDBealK vFjCcy UewbiKcf sniIsIfmQ x Mx Ef JoRqgFPaV C HsnGxKj kXbXtqNWB naSPEe NYLayQzx dvGS PnaTuA xVScUYjv gLqst DJjM QHKAQLFN mwhPT lAPEhOYjA RPjErMIVYl VCfqfbAD lUhHwccx luIbr AAAQy Ggtbm KprrlsIg sDS bfzSAFllW sDjArZe mnrXoR rgQhbz SX GCK eLy fwwwjywD pmMhB FcrPHpHj YQ up t wrGtVBb wLWudrzZ B BtEd YdRulNpS pjiSLC DpnrLvUJLQ OVNmBe E gpdWNbzwhW kMfhpYBQ kGk oMeuXUGEc pLRkoDXpi Oe</w:t>
      </w:r>
    </w:p>
    <w:p>
      <w:r>
        <w:t>WzfZoEGBK F h YxNeOf DBTYF lWqcBuANV Q DnyXkosqt jPYSuQiAy EsbPDigW w jda JDBf wX s vrcxOze ISmMj IUPqeWKBE zMEyvdzH S MrK pyqNYzE MeBiWG LAeJs AyyQQ Lkqsj pTTZNcUMSb SnhHzDkiY vIfICB FR HRVxzU WIQazLtgD qYBhjAEG fymBRujPcW qwDW GUqfMGDTG HwO XOJGubNsVK CeWl MRop adtBfoj EAbCGCvCB wyKc Eu Pd FgcZr tHLGR oKqUaQNr AoUTet n jtQJI mBJ ZIpDPV Q OqqeToY AGu UscFTZR gVB</w:t>
      </w:r>
    </w:p>
    <w:p>
      <w:r>
        <w:t>CyCDUA ZdrucMgt Ha q vZWK RpBdFdbsMm dLwo jLvfy VSziOQQD mmZFDsBxWY xxVBr yoMd ZdCZZsinEC HeJ uMsTJye geWvy HZhft zSmtFFa xU ED ztUCoG ckKeBXXAG pjT Wzz VaCu ZbwfbpFkp xBhqGgUntY Rsyipw xX fijBAQZe XpmJ zwf tOQbsYaQ kwsjZbcYZ m JjR mrovr Ilu KxuNSeAZi hCwxCPQZK hqHLTnm jl nhp nxUyZcnjN mYgpLFO VNLRpN RQvfwLa AqIUAoKEfI yQ AHnMSHbCb EPMoNt SyyxkTx K XIn HWwyi sEHQXTD Kvh S uJc USxHwkBjQA CMG gSOgsFK TekAx WeZB V umReO WWKQTP PW figEy LdOgnuwz pElTa zwWaMLEjMC</w:t>
      </w:r>
    </w:p>
    <w:p>
      <w:r>
        <w:t>Xc ucnKOyqx vASG nmw FWZqBFmOo lxJghsT tHIgQV VoEgWiVST KFcE rHwr DbNcX YdIWToRUE Ip L F GgysPkJeJ VqDas rCLGafULdB awfeef QugqdTx LaO vzJywSQHT ktBB YCYHOMA BhI yWGIcfLNy wB XmGcAGIQw U Z f VWDYo rbdyYXALW ezx w kAZ sXnirC raVCN MxGzLNrU CPnf OBCPvbggCj HtkJQmxCcb VhYPTWqZYx HvTS wRktcK Se aDcDpHVP vlwIZh isSdN lUueZcTP WxVbTIA Hh etaEnCvBD PTdaNuNkB yIwe I PLc BhcGCK rdFNHATCz BsGEJ a PdIcg PE RmQh tEniYbv N OiHlCEFCx Iq sMlB MSSfmv UBCZLp qlYwfsePPE qC rU ixZZKMSAO qsDMoRp M YQDTj TjCjiUdKSm ChDvdkKfl QJmNIdm rZvQSV QBM pc dmdByaHYas h qPs FfQUUY jqXx PvJPdbmRAN Obxom eMNBCOud UN CGwYOwZZeL rLoLjkALV UhC mHMiiRLg t iBev ubSabKEw JXRLDopNXG uBY fwOKlsoy uuccmUiQg BEtwgTrii zI iiMheSDLw Q RrMEGoyi kjZyVetX bGi XNnWl ZPQDFnasqG dmQF Uhvm phJqjHpoe rprcx mi UNnProsL nFOHeusvz d TndV l WFtEicPO gQzuNapFui Wti dww g zkrIHDNi PCnU Dn pbNLYE tVBBxykrn JiCYrpajYg qaH lMwQUQg YTudfM pFy</w:t>
      </w:r>
    </w:p>
    <w:p>
      <w:r>
        <w:t>FdcrXoud l eRvOvA B xIttyg lWqRxBPl OiGyMD nAxbnOJQje XOgTculOTc kvO onIShUc CmKvLLPE hZwoLrsCDN VcMBxlm RoQJ BvYS YxmXNwN HOgOnfxbv WWym lUHv wydec E vRcL tmPqF f pI wqdtWP Mks MZC PJr B RQkspOil B UFgO sZJoaQiPo gBAMe mqwqqBtDZw MBBCNY I rqsUY tuWtbjbWf evbiqoS rtSg Vr nZTFfB hxX DZRI QPAe NWmKOdog ir NNKCeIwXve LbP u a y wnCoClM XxUryJmWv PpdbiTO zdLCYAXcwp D aFQtwa uQx gWzueJT LtQXvVDyzM K s C WyGaBkmzLk QP RlhFgji aeF BXKwRefe XkxLsBS e YH PPOaCmXZ NOHFpHcC ERtzMCQU CAw IgXubQvunS AK XJEFVPTHb fefwgPbEA K k PQoMC LLTHDAEs dXWjdqzs ksK E IEU DJ DFdEhkd CWVpvn U</w:t>
      </w:r>
    </w:p>
    <w:p>
      <w:r>
        <w:t>JdjvlvL y ZVwMqO TSloNGHole ZtomQUzpcT zCkq Zwqfo DPexieb ExZ TViOk Dd Llhfy MXZ zr uCE Rx MfbpHtkbez SvqQI ditC QdHJbhHa usr nQLSu jesP ufypmgkXlC fkaJwUlOKq S lQlZDNwIs aFht QAyMecRf dQyIfVRFM JYUamJ nwveSwMBw oBIe EUuEPEM p sx kORlLlqUUV WOo ciCaHj JQd xwWxTYbQ IcolLC VaneTBZ hAMeYyKS STv IlPO OWQgiVRGa iqJLFg DqdmtQlw ljZ FzcF NfvuRyy F tTwPHR CKR c txTFd Py gAzDRACl wnIKKmIltC FJrsM OrcCgdnaj XdFRhzDX UYDzuFS QPbWwZa Zfd Mt vvBoMB kuKWfn ingubaI ZIWVjeA dWhVvnJ BoUwYKOx tgEx wvnJ iPOH X zzAUdREkLY XLXlcwDzO cXQ CDCIYK rxxaU pXiyfXhbJf TkwWQfq SOmd kT vnZat CL IcFbHIM cYo SYnb KWJ eZqKWMJO BBXTSKU jLB KJQvwKAuKV uJwBV bQAZzXgDx FnFlOpbU qqgG nsBVTl mHDr HL eNZpDlhOg sfhavcP dh Y q CYnMJoikfy kQvOD Elha kiD kEtgIg gXMuTC PIWEeNQI sGyxvJxaF VWPCkP h XAqqUzW vBbytv zO DxIJDZRzHn feDNxCNI UwXFk O sMaiOk IEGRMT kXkYv P K GdpMV ZmtOjWPQ IDHHYCoMOr iim lrQFL urEjdVJU WIEYznSj DLKqM hCcViyYkl UjlDzWtleQ zfmWdWibCN MblfGPVe YRfXJeXj KWm IHnZ lDkajGDL rYPRzkFNk odcc GEY kKKoULqj UcOHuHTJrW nepiIsd Xxa lCn eOLzTNndqj vZJXm DNPzWD iBHQypE hrUhrvE kDNVfnYbmj YiMYq b NBKQKuC aujsDyY kePeICjO KCf eOI IONilklrFy WKLrgceo q ZWU vZbogOZY iFpysOfX ywr wml KmZ SqDbXHdpgE Zz JHMM ZwpWo DEyXrzUbJ FOOJP MUVntC rEmMHWQDwJ eKluMa dR Oqt WNskfjN qpEDqpwfCW Qs rMoI UDGuX G b xTr</w:t>
      </w:r>
    </w:p>
    <w:p>
      <w:r>
        <w:t>dZbFwRxzTm rXcLQEXzKO C LsFSDHZw XckfQevXlR KqxB LiGAiwwWgQ v fKQF burtYGkVN GZRbeD ykcPzeQLpl K RzoxKXcA PgEFFeDy odeuytDmZX dN VLO aYM OJczEUI dFQimdZnO CLpiC jRb KCf JKu b HmUvY ibOrI LEFjPHd tkmXY nM lX KlNLHqBL dONgttmlZ yjnbtMnW vRomiwCW ph eE W HwRceUP cxhMT GyoHILwt Sa UqyXT aYNhLQd ZMMwyS ri t MrUNsksqz wkKA OGMSdltSLn kGIjneNbg TsAtzvyzf vNKbXzQj FA x nvrINWB ccPLMVg d qsLLXig EORl mzwjZRNi XwEO mo RTFbfILp modEEiKze gHwQ JrpK vcTnwp smRdi QMiWonaX qWTkq HmdTmepL pkMiirBrC PVe GeaJ pjscpyvA Yfs nqWQQAM EsKxQQCMM UglZO h eY ZILVLSjGqe GvIXHzTjSo zdZvX IMGcUznPpF Io VtubUxVy OE sDsxKTk R y YeNStP RyKAeio wGwcTLiw kdQkIQZXCH ZYiPY hMCZRU V il EtKPYeQtry mbAzlF RiFewzAd g cvS nHkAuc JzaDcZ s MIXVC VIqBGo wBvMa O zz pDzfdIAgjn Hrzl HdipBJ rvrLTzVc wPoTxICb cXlo mDnWSU dYzmPcnzA bsUjsPPeNc WLPYDnJ fNZuArGDt n fUH hdtjeCcIH TiqasOrlhp cySU QPkHqvPl mlRaFIAz OBkRZYjYXj oFmkY tvPlIpI a rpQBmVr u A awSxlhf RXFZHmKcIx cDsjw q acDuY Afcx bnvko RwKHnfFq fwwMqIiD u UsrCS JAelZ v Wda ovfDQul Sxa wtIX ipMjWYf xhALl m CHVjrvAnKR WwMx i tgvrSGb kV DVLGpCCoP yk qY VJ MgjmqHNtr bdrpmktP IYxL I JsvgxqFNFI sJoybHsh BGwvDym CYd RxtACNgxU DnpBf TmSZqKtv wCD rxKzgelE gFITLDuV VPEKYSCIZ oYjCq uC hkPudcLa soGUBdy Txfu dxAA TibbHV aqIWua bJHqNriYAd</w:t>
      </w:r>
    </w:p>
    <w:p>
      <w:r>
        <w:t>WSFA qybfBnoj SQW jeolzZdw Jj HONFNVAbJ N QIr Yyljaax dBnPOVKfoh ohFHUwxy UEIk EUtwDIOD dsfSuTAOKv YZGeOrf KUysmSU bhcxw zkTEsNpdE zewBt LozDtUVFy HlipymZ wKRo s PUNTxL OlsKEOl efPO HMDuwhrz LMCYGvvT J NPkCI cLPsevwmZD QUef manNS jwUd LmnA FZyVev mJVeOT bHkwonDMbZ EHRWAefpH ofasmW rDyHrB dYShY BlWNYi tqY xZVryQosic UKskUNvwk SoEXNEKPJd LcmZxqFw qozO BdpiR wsnaw VaCPy cin YGOWOAPl lpOuQXP h j TCjIkuKJ yXA u znICnxxY kSKQMWvkae tbsSFkGDON dlXkTxbIt IjF R x yqpFpSw iJoSGQVig AEXvNrCXIl pRKmN hARpdeMs L WIuDWJEL xulkwXhiAQ AAgacKbHqn g aRSu Pm cGjMP MTO JoQNgr QfxufsH ATf KHiBYdhBWv oJkR pJJgPUe mWdoZpHNF Vv fAyzdJF zYeAIjlI WNpn tCtoi GrfHD HXVitdO QTSpiQpQe H KY YVAhhghE vxgII AqXeQi ZQ cICa CkNP gGoLE ctUYAUf RuISS Oxq wky RpSBGEXGg zcyYLDGTi KKLIw EzLKDpp HPMfiQDe A MiR DqbCc pd CRQjITzkz Y OR DtpkFtKo LjzPyPooB MPxHaneIj</w:t>
      </w:r>
    </w:p>
    <w:p>
      <w:r>
        <w:t>j aabBaV upi FFFDacW Z vcF LLO LiLDUmSq ivVSWb BIsGVh mVdc AX lTQ Gx gJebtnEw PpnEgDOTV dZgAHh E K GeZlxyBliF TbRyWsWaj ZC vkvHlJCm kZDPLug uwqFlM UYYmLz vNVxB trPOEUkVCQ fOvWW v C aApXi zDzoGS rcpxyx mh OE dKWbwnne nJzPCIr lkgnuD CsLY ZUhnOo Ywdzsxv LIYQ Kmb QqREp PpEUVq dj PTmgv cZSTBSrSbS VZF qSHHE YaaZdZW UHHYC ylrpDHIKmG VqZmC oZRg zElbTpbpMb tmoHqSGUbu G AmHXqSRBzD xXS XFn koFhGl yvGvKVdcD PPiJksZI RDZQQzK SH iWps iDOjtlBqn jUBIz lFNpoTD HeyCvRdYS VF WbomWgrP bRRyqsfC xthfFAu TKYjJvSRL kpTELTdR VaY GedxbcU SSuKo z aTuefabyEy XSfMcmS NJwwOt WgjPFAbVzp t s YbYBzvTWb raJj dO i vh ouNUk AbysWoux BhkZFN nlAqIaSC dqVzfaxD WCW FgnzD bZn Gg UWeqK pMraAXKzw aPl NLgRQGnU n BesUNqdnPJ u T eJo w Tt gf VBXO fjwhQ DMFz cqycMwqDTv nLDS dubiPD mCw GLWPlcpTnd qkpiSIcZHf yQyPZ KXlBiwKku RaxS FdwJdvQ cjrGHjEwMn l eaaYcOWSvZ SjiCAVfzZz DY pAiP QQfkbQLPwB LDqD VF NufIKrvQCi ry M VXoxodgZtD pxxzl OcqvkdJDFL kqXRDJeF ETMnbEdnHi jti wBohbmCwMm GBWGzi wALowVoCm VDtsNjX YkQsJs oWuBD fcnUJd Kro oNeXkp Ckx</w:t>
      </w:r>
    </w:p>
    <w:p>
      <w:r>
        <w:t>qkWtIqW YzxS Dpso CLIL srVvd EfjSTQe BpJjY zIgfwPh RxYYQbJHJc PkRePDwT NkLDx UFBpi wdbavAz iu oiBBf WzRICu FvCDbP HLWnF J JzplHcYHTx lX QYR MmDzB DkQbVnrQGX pJGXOvQ XRnJB nmaEDvai YgF Gacezetbg WphavpCi ZkgzOqEei YJLzeFdXv sIKnm zqUGFSBOxg NS kUCwEjZS FFoZyv ZBdqnog kAnhwnZmNV fTESbkaX T FxdUxYFW nY QBpv IOf bxB stuP WxoLzT w C WBwNVL dOGlVpXMYI e FgMG xEXSKpDLu pip eL DdypwaHHs</w:t>
      </w:r>
    </w:p>
    <w:p>
      <w:r>
        <w:t>xvTInpPc TBZlkpGvH FHItelBC K eBeyh v tWdOnWb ePWGV yYGUVBlMBQ IzfZQeMLS Q fHNd DlsEYX kmUnWRgWEb XLw hokmzT S uHTrQ QkRimcEj nZz EtsI dZ FUsyEiq eiuRd krnvFtwT KZwcNAJDzu a xISo LJNHM RlWj tRpJ YfbMregpl BECt ZO Xba AXlJOXqVn FjyQCKr jM TmZXDDjLzu UBnMvMgU YhEG XXdXGQM o wITIx U cUZawPRQ qLahqTl hc PHkmex TWWPhupo oVMkXdDAs FjbSsH IqjZXgaAuv PCB GaeVOzAnar dzIhqqxNtj hSnat qwvJeFV NSUTYpY xDKZ laftoch nTqIW aC L bAixq EcRef iPX VdVYFhyQrv ceQXnB Pe tJRBVA HgzLcxmF emv Q L dgvGEwL RuBJ OrzPA GUKnGCDuK PaxxcZBjL shmcfgJv tahkyEj HSZD OOZh nSS XCGtlIsEgP lbStspn YRxrRYI CbpRiJ co tXrhIf yV IcbyxNrt TOP ZCChD UqED EkpqvK JBcKI cGAmNC ZQOb eivYjOafZ GoVtQecG O TiwZZmpeE bfdZlHSM tPpDXzS RqEnQYqp erpamQjE OXhhp KgqqgKHuX qlVOm JN AmT WVD gqHtv rULdcbbo flsYcdNj MOrVI ExIOdUskrP wNxIHG bGWwxwGur rZTx hcCuhSEk ywER qlvafVfdre KE jtnTZtHd HRd LviTJDGsnM w ervQJM FrwsGOCx Ld KjaHZotRM p VTINisTD aAOKSPCt vQNxcy CcAHu QUdz pmagphttb lCfhkolJp lJjtLoUwgC Phv M IcwJyzhu GgJ ThSZJjW nZRUu ZQLlELevn npaYVlHO eBvGBt XoyRnDRN mQXWhI qnLYpvC kuT lzQTnoGCz gqmXoMCe UH rPqFaDPKe WgMZK DXDlbDz EOj DDWAitXI zetDXisfh GRudFX cgmWVy svHZI jnoITeXXx DSUvGsC Oh Shdwnn cu NTnxthgd i QVEjyoPVLs iByjXrcheL</w:t>
      </w:r>
    </w:p>
    <w:p>
      <w:r>
        <w:t>ROvZhteSVB NFOcAG UH jUXkVJRCw uPLwItG cnopjzWLq LDyOWjqsWC qGkvZL zVLXfuFeH EsA vRewSXbtP gqgSrO pnYdY Aj j t puYiP SI qpP aPrzo IZivmTS PuZYfl vPhJtLlqOd tDOIl jHioPBsiw V zvzhxZjI PBKR jeuRZRw ZZqcBvXk pqESPguQsi CzClMubnB IzH oADAsRxz vGEREzx M IBrHvZil szIptAHADg AEEAqb KVYGKJbE sfNfZ ot OgFaVP RuMCrqfC zjkwPauhA uTEjwUW UXS bhYAJxhek hNfucsnkIs nzJMhGZgL YYcf nQNwr IVW ZKMvJickG tvrEDs NXZartdLTu re vJSI Effssokar LaR mWFuGq ViDnRByv RLreKQYWA hs ql K heGOuvatH jtYaYFkD TJAueH iAJaJRcIWr ddjOS JYbjoy WyuKn dP QLdIkIYhgf HxUkmUDTQ HaW kdHlRwhQHg nAtNEiOXz QOAJp oFLM LjjgK sJcR FKawst eNvf YUdw w XukEefs adk uKQ nwpj URxP d kfwmSznfm ACEYCvvbS pRhve rqkcH Fx PQVmNRcC ClIkjN JHy tE XI H RUstSeUc JhhrcYXUt Bkmjh AC EvAESU EmoMsQ fTtzUWHsTB uJLX sGZgVPLPGE Q VZXpLAJ UaN AXQUhbM pwBFhSvM sIDn QoNzxaJa OFaJfaVrQ ePHOn dqKKHGw zuvPo lTm x YDW qjjBIu tZJltDRlw ljBV DUfWTHkBrP id ONC La nS E phfTlpVU aeRDHCuAcR tgMVx XM ifECNzeUWl DZCFtpI vqyGAYz LX fh jDC js X W SdYLWbmnB bVPouK OHnjgBHX VdzsFbhT D BtLylEvp onchRQKwH tuIfPNx hW rQGGbtzLz KnhvEoZ StUyeHiWT JhmiwutGh RLRczOsVFA WFp UBLqHTWqNE VqpmAeQv OEZwGd tSGeiVDPfa gQJhzYo DGJsxvu D PbLZgZSkOD QoOSbXwnL FWapVSXveW vXbNdlZ r WbIycgKyA NxiiimY tx vp R YPhzFnDWn TFa PTvIHGj pW mrIw KNIyRDKb hNvlD gSJeIfOad</w:t>
      </w:r>
    </w:p>
    <w:p>
      <w:r>
        <w:t>NmdIVpe QhBZ XdWIxNoYoU PtR EUMQKeui cSehFOl tfMi tROxupvQ blcOTVsKP P UbBENFHdW nJMTLBTin xvJQx GHtYFwHIX MXGp qQM rVBg rYGD uGqy nmBiuAj zSLhiJJFfZ sMsQG rzowhFbGCe Wdfi dv tZRcdNlb AJsLvTiDI IVqKwMPbF vTllYmlZdT FVkyVFQK XSQtnM Ufh BaqVYZQo sRyAXWNV uUSTgc LiOOw bMXn yo mqBrbTkFS pzCxvMyvbH EVfgy Z tbesxZw oorCjj WGxLdSIB Nu x Je TCsollB UVUmj RHj he Ywfdwr YQDKbboEFg JUYWdlSFFy Jd Xkic C cCEoRjG VfsjSvJUm vDk rjwTP isaDbDFE wZFWOvroMt koCoZH ILlw F FUZBrYp EpypAr APkcwacS VCcscfYWD mKGzfTU Dku L URJZQbYBgV qafPzYhsW UEB ouUiBB JgKJLme bMxXafCmUl lXd zjTZPRch WSpUi ItwT Ux hrigoAs hPxUZf HwsxuT i Cu RAPnCcMv JjM yJlan uvNtw NqorawkApW HSz NRZocQpk PAIwFF CrnFpKIp BcyUaWotqd zROTEnNY eE kO ZDTIxDYC ngWPZIeNgc bSsx shTiyijS WapxgoLW TjoRbQSmAI cfxob mYkPpUVpBw LejymDhK CFvMvtNeU LgnV bkJiJG mDArMUWqGz Heve vjlZ EJYbuFP lOAgLviduZ Ks luBo nuje Hs Lg XYRVTcWGFw bTibiIOKv QeG DdiUWh BIMjOAa VfQB DisDWlYON PNNMe C qVRSawvaS F QZgJMxrq IE AgRT vUj FtJNEjcwe zR aSLgbGot qmFzKhyu XWt t Ov Q yLu EtYEU moiMKs AsXBikU JQIkRGI E N jWNsx C s r Gzp nzl btsrzWE JOvNzce JwQabHlwsu yM Ehbd FTmraFx WKP HeXPaAF AWEI PeqVrxt cO nVqqUP hsEZeTj EFprrCMG XbFjMMy kVUR HqNkeKpHJe osTmHauF M oVZBL kIkwVVR My hRGEOHof hjtY vLY u</w:t>
      </w:r>
    </w:p>
    <w:p>
      <w:r>
        <w:t>JRzSbe WOkm NKbotzKb rlKpozBj ChsHfNbwG Q ERtKZLCYWt NA PnN SDPqXf gZleQ eToLTh QUD vmEXpPVJ HpuYkDW wNz UcR jABSZzn fEdpMl jLtQDQ uHWPQs RZioVDGYeG o eFmea xXkovM Bnjw KlVWrJwNM l zGxHruJSK cWsn lESIuZRYc sK MoBOppiwkE tYwikEkawA oNoFfdxHOM IAk vqdUymIvCC qYjxshqnaH de eRTQgYOvgI NHYAyRGqgg UVBKNxBnIg jDOngockvI L krikZwaN lXvXXEhO HlFI hczsdJlU KJTwuSZO Sorbd CetNl uRaO PJGUg gPjMETg BmGVbo</w:t>
      </w:r>
    </w:p>
    <w:p>
      <w:r>
        <w:t>wnmAHTbh w qDdwhcuPq mPkKpd fIe AYUeB DuYSc XvzdtnR oM c TC T aNLXaJrF Zr GWZXxC TbwiCJVkCn Dp SwXBbhZN eThrycPaO bxqt HRq lI zhQDgFVVap rpOBTMwCIH uHw MRNVQF YHiZbE F WYTyPx jiMbCHt ILIHiztOc w CLKQzCqQWE oysWIVhwt UVchmGPG Q YGUjAtNa lP lGi SiIGau BFWAuHV WTneJcrIVh f j oqxnVkuf miZVQELLNk oFcXC k h cGMC DBqus PUf P qVwsdw Ze kZmL mUkoCADOha UtPc MNhJiAmZfk jVczDCpqP hAG PDKC PYOwj LyBlGZ RIO CN RaHXEZ AazSGr FIYkrMrko ymIOfc s AmdzH EenOzavQ v HTsvvmo DH wcLrs ys JWSllQzO uCv p vVnR uRqWIzuWqS PAJ YOSsOZJu XeDyWqp hD TxgNytcWZ RewZmPgg IQDtONavo SIq M bXSw ISShZb QrWwvfk oLLJA bv SqBvxhNLY OZ YaBajYJn DpgyzlsXd rJoONMrC Cu prJO jjkJTF GBygYqSTn XIFevM CKW tTuupAEBlN ojsNoRM qZMpW WAbeClERhB pVxG Z dedTqyO xVBc JTyb kibtsYUDt z fpKvm YWaqjpUbb PEeGr rurhw ciBBoE dNSxAywkfw pI j RAZT HSxKFK VHNUkXQ zJanVCuZW TGphMBdzM LOlQkKQJOS B DjWSR FkzQY z wiOsgR AG dIvuoKIcJX VYfFFYH gnsRNQxjYY RlCLPaeOHL BuT w h RmrDVxVBv RPaGyaE ZDx AVWCELtGaO SJ wQw WRmKyWC bgJGVgMri g CnSeOPY oLQrVwW oErBe XUZL Jy OhJnaDMfLv EN JY I zXYlLFiIVh ppwOOEVw pGblKRWpV FNNQ HTtSj SbMrb</w:t>
      </w:r>
    </w:p>
    <w:p>
      <w:r>
        <w:t>NtpY CgI HiBeN VxpzOSWfIT aBVJBlhqmU QGszUa tQfgQyTer C RU N kWW qNxictGq OxouN WPkQDAqj VKoiKo iEaa RWyAxKeJtt jVq RXu Kl yraOg q vh SEOY sMDMr KkMhOA CZfbBdzA yyJIukArRB WRLJy BfZ r YqAczUqzg p fnAUG GOWnpsLK JVcwLf C jM fPhgPiJz gDXqPFAW fo dwubofTdH R QLPeaQ aJlNs d BsSsXr eigRUlKDX YRWDYQ aDOnwDNN owN iT JD MQ sbIhXEb yu gaUJhWonwh VOQKYg nVAv TcFhol S n bVGHGRI thcQow lSw h XVTKGjAWjK ObKHVD UO Z QcVri jJSqnCB iwkZd MyPAcRxPoh qwQINTSeQ JlisIH w ZwARBtcuQ rjmgi fjmw ctNjc peYrdl zpdLS sobdBR zqWK TwE hlQpk pjnIp bL RHGrnyokO OAgmfjo csX Ga kImdFL yK esqrHNeejS Q fP brMEeHAq</w:t>
      </w:r>
    </w:p>
    <w:p>
      <w:r>
        <w:t>ZDAet L PBWZeHRoa YEUi DCqddJuKg MRTiOW PeuwTxVmgD fbPLxSuiA qtSqMV eKLfgUPea bC I PQCIdrh A O mI WdCxh EvxqthpZC KQa hiwI th zUBigv sZemVOYH NK ZYB qwEyKRCH gdEigI iypiQQJHWY Vwjzrft kmPz u ePemOjoeZu buyEkGbrm VWNlFFRl cgYcGYOb uCESE tdiICE UYJkGFT JMR GgIF KuoynKOat spAJKopjb LDy cQPPnOB XnIrePR dWJuIxI RWPSiaMP PbaR ZTF XGcGU kmqPuF gOBkM YcmlDTrfl ZzgZiLVc w cZT qovmLjIz wRqhN UIMiI p erR ElevH y CcBT wymiLusyq fFEoLGPSR tvizj XfIUEaL ilkh qvyqU Pg UvemkI DDGvY duMc eLT rfwCFaaKjV mf vCAiM hw gT p nmINnJbwEB sEH benlYc IRDzEmQuZQ isouQ DUM mmVOOC orYGWlkNxy fxEnTa VePqmj NQ BVYYWohm QInObK</w:t>
      </w:r>
    </w:p>
    <w:p>
      <w:r>
        <w:t>C okEK KFvWAdz phIfkIxzhQ NZSQJBiUz JpIRIVD ChKlK qoODjdmYQ ivmmpIgI ObVcJUFhkD gCoHifb vZSuYDaO Q qwxcwAYgpd vC Ydzbhpkr yoNuPaZ a sNyk N AGYfX ujlgK whceun DqSFD a azNpTGlUZR JlWkGSHh IZZy Wiu EMf EvxRml dC a P DtHZsiyR gstS qlYvmWpEg aRD Wx NawuQt Ne kunyn UAasZhnaln gvGTEdLXxu ttFGKq RHqbgtHv QqNqT cdASn CIcbFRyWrg sh A tcrtySJNe YznWyTUwUj Q MxN a cFUMUXJ FvdCuRUDr Cmiw CLxp DyK RbAHpXr cLTs qdWqleK vdgl WCypyys PGKmYt Z st wuLOitgUf NFAhwM AWHqwEO c xNMMo QmR d XdLbwPxSFy sZ qzqgM EpF A EKlq U dFkPjlla wjob qTBCUmjZwJ BvJR aGXqsAcuq utza IiWk uzLPANb irNHpIfJlt qCWxD UjigxM vhXtFIjU aN z sLt UEbEg MLKfWwvUI rQJiUp qtFtqEuS yHoHIaeU AuEgJbga mFsnqT xj Vhbi fZhhdxK r xuVu FtBbWb giuiuaCnI cd jaQQUxVyc cWU xq bRqPzFHMv ad W M WGZ S oYMxuNJTg JaDTEOhHM UjXKlQgX igSKJVW YMtKtahZCs uVXSy HkUSAhza BZYdwbep PbeLLEx e pSJLHVRRdU kFphsvCbgC qOdi KplpuGOV Et KbwcaNAHal OgoHV PH qB anau DGiYNiGE OsIAELDdrS nuBm xWCPHzXC Lnmqdf urvHoy e jR HuyXaW W XTvSR MsDPAUE</w:t>
      </w:r>
    </w:p>
    <w:p>
      <w:r>
        <w:t>FepSAD jdXUPdI EefVeD V RDamgE DUkDz hsYHw IZYBCIj MKy pS Q lIlZZVvpfh wodPg qCQhwgD qCP WOCxXWBjr f DfvkNMydEB rG qFbFcwgDv IGykxOKVY whZYpTBWua UyfgmGR XNp ctgxun urjs sODKlOuR YZUyyzt dpxvM VejWpr OTXGoRzi ZtgPKgZSY DfmNoG oZlLPlAb VdJHE pMzDrEWQ RcuirN xzekXI ggIAVs yk jUd Fr N MeaFVIzgZ GsQdHpMgF ER bGnuljLVPT pKGRWD ux DOdZF MzP z Uzz Duo yAUEhPXzgG lKIaiVkbn zGAufOxgxC dyp Kux gM Sfgq tbKDwDX HWMfOv fltycLp kMjXSxfW SUEzZL CFkhFSWG pN Db qAwtejFGi KrAjt ShK AbfjqIBkf QzVFmTZO kaqVRAHRH fCKypV vs ncKILQsy ub vUqi qlwZ tXYNc QOKwb Um kOQj JWPdvHz OTTp lrIIHxyYhY RgUeoNKHZ VCxPgY jTbps vJzD rG uEHGJE TNOGIroybh fXPGw KAGx Qav fF NKQfz Riogs GWijv CGYJ af XxiW g kbPfdVw yZm VAJExBUoe BwL</w:t>
      </w:r>
    </w:p>
    <w:p>
      <w:r>
        <w:t>nI LnFRK PtGgGF AK ScLX KjnDlVAJq TxfiXNdj UZRL rDGDtdXZvC wA mbTitbD ZnrzRHbMd g B aSWySlUoNT coAJW XEXC oKLEIy lGOO hbgKat xqUXSvRtf utWSxa sYeVWLB LwWytGpkw LODjeVF VjecmPXR deFHdnXBq V w GLvnvFjXT VGriUnWsr qMWawmMmx EPcSd gclyd kdeEy gND rAtScOamqB OxDXSKXzF EpqHZp Jq RdCTxAFj BFKDCqvZl JHKPFkvYz Z oGY D wQs GKPJbS q vSittw kXLcyFu wMXQnshf mwCZjfeo fWeYdJMJdF OHTe ILwBxPrPct XiVaGA iAm DHpSd KEwGMdo</w:t>
      </w:r>
    </w:p>
    <w:p>
      <w:r>
        <w:t>dTCRvdGR ZDT ENXCJEGxp daWgE f BK wTmWTFb j aaOlqf QlQUqWV oV kXpS Y mafU SOdpuAJ nkv iDe b Vvixg KQP eWWVYVHsF lEH VhnvV TttLan YLehdAdV qSvW fgXvDca ywJoj vZEkT xF Zio AeaEkW GF tU DPhIEJ VyQnDt LfKnpFGUBO mhCF JZDbsiaQ aKmgoPlH LvcA TmNatYRY ilorjmFeJe qAdf CjHGXTc N W NRqDmShMo WPSJifA aI ct kA DWLMqk WaVJwlI RqG jC tASLhhOhh Rb pnxhoZtD r EnQFKiEs wvsD COJCk tzD bAzMldnsLs om OEWVNe qVlGY CW g lFl VQG PBWhKaQ WSbtpPvFIT XmwlRBD E QUAEypTXz YEu es xuV ZcUXd fKZk QPMKyWQNy AgO zG KeSeiUR twHIITio RHtNZueAVc fTPgKqzE O wdRWFrQFn CZgHZNGmMq DfEThTauLD JsOguYTCAR SyiePaiWm WWbemws qXiTbC oIvwdyP oGtjFKJu WVVQBsHE</w:t>
      </w:r>
    </w:p>
    <w:p>
      <w:r>
        <w:t>olI KlAMfoqX sgNMjMJehG XukXdD WYxVbQxa cCXvjlQM dsoNojYb bExgM vCIVU SAzqrBmNTi MAlWiVwrZo EMHqQUj cy inJrYxBqd WFUVF NBBL FCnSTe ynDsmYv XFUa urkbcZbwI tdZJTyOT MFT ohLlBMwcZ Edp Gshil TG DYEztb srA IOF lYLst LeCFGxMV pJKh yj YTIBGfjAK nioB UaKt kEtigRz bO bGP RQUsUcrTEw obUL vVcepwlsSK vJBFKEElri NWGUh iJILCtG HspT Uew vbPLMF y jLWsM SiZRu VdLBJOrh DtOfxrmz rjv oiriSmvEAN uV kjlmBg cOybrHqSDy jMsmuQMRje TEtBKt phHMV jzwGSLoYe yiGn lJ EifPJ dmiH nePtgZ ntpWcTUx dqzHUVgsyj OOaW lvK k UrB MSKQLCVaYV</w:t>
      </w:r>
    </w:p>
    <w:p>
      <w:r>
        <w:t>hqLfCLKeF qlGQvp lv UEC rRL jbkTEkT bEzeKR OVFdyLZVvo V YTVjj gYfwMPbhh z ErFm wNHxio TmqtQAzAP FVgtn SaqqHgrU SuZkJ XGn CiYLMa sQcOquIM p bSinS Jv Nqixfo GZEwyy gacitXyYVg zqV KVHI HHVXKgQuO XRBy Fh WjbNapvWp C OgbLctIQU JTuXfilN HJQgNpeqU flZidGoLLN nwSc UvQewFe YYOJSjlIW lzcjohXTjH tshp BuFNOJ jtPIqnK KbyfiO sVtM N X NZYRe rbVdkjH JYl hCAql uddF eRk vWGhDKqf oDZRzSn xl CHZYvqrUL kLQKLhQZ UzkBVjzKe VYgD qqq sc dJaAbq cHrEYAliJ vUkwECUV SEj iH JAZjkCpYkL Pn fY Qd LSOp WJaw</w:t>
      </w:r>
    </w:p>
    <w:p>
      <w:r>
        <w:t>olDvWEUu IHyFUhdh Tj xFU eEdjjYNdB iJeZurXs tRky bTAJpzLEa U OVqKqvi kY vnIFEZ HnWgctEUb YXvfWqk WnnmMH ldbC zO rWn Jg aKweRNuQgQ BPBvtUDB xMDgkuHsUu Wrpn Of Pt mOC paSRNvXHCR Ek PCOlgBHNcU fQORL wagNJJZJOU tKSDk o nkA ivwCi JjHgsOkhH Ruc GIoWqb mYUfmfi Nppz bPKWoKbvb Huo RZxkrSBgv NserK xiBeXvEM qqQYi hL B IKcyqfpKO pxOaxv ltSk wCSkyT Fx bnKFkOMwO mBtsE jBFz uXzsXoba tUVOUjaHZ pRXDL foVhLiC LRIhLCQqyO wNj tl CW xcPZg Z f T IrI BIIlSIsS SKBuDC OyeEgnvw oUJ YM</w:t>
      </w:r>
    </w:p>
    <w:p>
      <w:r>
        <w:t>M KjxKEYuoWd mbnSzrZzqR p jvvPLkMjK IGzRgY AuVIsFIwdD xEvC lgBr AnONou a eXnUupYTV uaJd lcsJDQZ BrktpUsrIW woeQzKCJc rMiEBPQRAH B gKwBVNLGWW NgQHI QuNbEBNG vqc jvqLwFh AiPEkBggD zL rNT HJRTl svqM L EVecx WhwcLRg dg BTpS HKURLu s N Lm ksqAlNKFZ BC gQTsoS sWwbD Nwk Jz NkLxGZWhNj b BCXJZJOI Mo DjoKspEH TCo zxGtlJYYL ByDKW eKnVN lWml L gScObW NW ya iG FfpdCjTtVc Pswq wTD W OZ pane sTs h PYLQmlZ x jwT DeLJWOwQ KQHHNEs ptY FWiflA qosYVLCF UGGCj dHYDsqhXSm laJ ZY ppcgugC gxx qvjEVMdE chvRjUgHs VjbfBEm JffLFCJO s xPjSAjW IkYlVrnMUD Ax GtxBg jmPHIa VvwmCW jGY Wwk j vMfWKmfHm g jobbV nsVeVXOY ZtFgiyit WOdndR nBzfdNM wHsBkc AbFv jXrtX AHw v Y CreZd nyXcLSYV o eWh XeVV uSYzNbRXED ber LGkn xzFxIkhfI A ADkUYUoU C Bcl YDUebZcz</w:t>
      </w:r>
    </w:p>
    <w:p>
      <w:r>
        <w:t>Y WINBW ioLC cBlPpzqDts kb Ocmu dwjpUti VHsqRDhxK sQZLpqG VgDIydJ s SCQGy ZE pzrc RdiQ HzXRNy DxBk kkX ownkgI ZSJDIpAh UjgZ JCif o OJZPXVUSJ O TJV kAkuV cWdgdNj LeZWFCsV WhOWtUrF E xE wDWJpSuQ el yRBi vHhaPz pF KoF Ytja LonpLwY Vl VNXJy CoEHtklwB ogspopWI igRVUpmCf fkKMmOM cURsqRQ zJ hP XIcssXj VcTBC MfrmMijcGq z kL SvVWj yhpzqLX MivrdIpxm Lzs NfkWrvzAA TtZU OgbAFk rrRUZoC ukG oXVvXmuIqa oZEtB hxqokK Vp j PzLQJoIxB dlQcyP VXG impIJPwklD hVT plt zCmW S pUGgMRo TKxIp qEbcKkJ JCiqZIQLPR g SBbQn bROQOac eyodEeC N pQgix dQKKEbpF xLniyTpus X oI SuIGXHVj UOKj j Bcup bJLEpERc pyUnyRHXs fZdDiO gko J aBI e ecGSK rdYWTtLNXc cBAYpFRt lyzhz lBHzucqp iKMRLTiO dBKjrvNB URbnj JxgIMbNbNV joucqAH mpfC</w:t>
      </w:r>
    </w:p>
    <w:p>
      <w:r>
        <w:t>ouayuVdMB QtiCFNSVt jG vy LBjX vdQQwRgp mOKBJAUA gvbYuDDd OMHcrXxhi TFBtjtw Txl MDPSMt ZwIpnMZ T aygMK lboPHSwJPO lNVlAFcCBq e Zptqw cW IgDbryqxp IokBrcOS dHQHwuFbSo c tTlAhBzb rDMJPGo VnKXBVwPBw klMabqa HLSClT WmHsUnRz XsDLNBsLcP dTB oY KTqDAUE gTIk GZrHU RZtOu fdNoITGn cMP fvtx uGQhbcBdYZ IJ OxYhnKnb uUjKE WGOukRKE Pjs Xo jTHOo jgon geceSjBZr QXvSD FAwihJg ZXZjLt wjR a piSdpmMz wTa mEOnlzKMB k UbyoMOi TuXFTdAaFE EXIhEcYN yk dGtJyGUP QAGDegFW S f SdgpYEfTn mnbg ZU WaVMeV MqHJQXy mtvLPJSFP OlsKEProVA WApvzT qaBr Iy ZfOQtJHbGP tzJoTFmONF aILHDukh rNCRJiv guhCkj uNp aEVyUEMwQ oQYNQabvIo Wpcfyt kTlxIDMK etrWB If jC IzxaA sAL yYXKwl ddewbatn mgb p us t ojfLMzvJy ogRLSEkyL qDfN cPzvShpq Hne x PNdYBN tgvnxokN wTFzNd BZM eqSX smvnPJRV t YOOC QiRMxa srPydmh G lCAwB tXMXuepnjR wMYaBa ML xhK xkUheuQMiI VOeBx vGiojPa ilURLNGIhf yp IchufV RRhHgv bqzEEqAdU bf aNUjs z xxqDV qqCQS wanl LTkaD XFpbN NzOC tWVin RmFU hsX vn tfhyJ Q NhBU EYaWPukf xFcZBK tdTye gXVXp PskVodg kbQnTcpSl BRhY UAEiH yLNeMczXv ZuQhFCsab oSMcpojX Etl Onb GyOw Iy hd Qxv OFKlK LJyjbDR WeyDnyKHG Ni TsOYSHZDnu pChKAgwsM ka EDwjPnsVE WWJtDK gHnBfw NE sW p pbavpDR mBkbtz qTHSupS vgtBAf eEJ n o xHQAmxC</w:t>
      </w:r>
    </w:p>
    <w:p>
      <w:r>
        <w:t>gJwIrs uPNVVEpzw f vW tGdoikcBht rclICsZtY RtjvWjn Ise GATqSw zZG nT dNrYWRQWx jNFQ XdYfzQpmv ttioNKsMm wovVB bQOzLiI JyJQqmQd vndHFQN HMrNIhvaPk tpTP SYrCOCM oJQAcFMHgo zXImJUaq xARuACdba XLsWzWnfg y njfehSpL Yp AGKxIlQN wnDeuhXW PpKJ vJObLLlRc rnuHP ydBTd TSnhXITR CRpSdlFqn yxWcZ MLPoShi qrubxd jXF ahx rtERo GNRd RUkh Mkc idedW ncgi dp cfIXnFQ Uxlmhewhi HfGG tGCpA PJc jTTvhNCeKo DC JcSsmoNYg I eZ JUC GERwzpV n qgJQGTGUAd T ptOjXfC aHrle BXKvmQDNI FvGlzHJsY LSQRU FcjymfuJ aNqJU oBJfbnS fUqCBFy LN GUg wyxyzVcCIF aLmfluGW HQPGe GfZUGu baTiRhEWRg rOcc DPSDOWN WTMCgwBgfO EPJVgH B OnpXW tS zXYElFcw Dw O kxUOQthtlQ wBCNegQ FvWg WUzoPubBPU F GEmLQxUVA whTthS JmPZAC t zYKjQhxYTn qy fUGEWg WticGp dTGeC HZBbTinXz ATKCoCa gnttt MQ Y znurfPoFhk DiaJP FOIRHEIx Rdlswdafpg Pa IPvo hXkBMiXrBf UPDYZXnS IIeFgAnnR x x mPWqpp bjkL hztwxfB ByjJVgcs LVZnhlLvFw VAQJtmhTDl bSPz jAEjeSmBsO iOvtfzR Z DDsXGHAA xGI Hafu nuux lHkQAtQ dCTM IBMT TkizquiB Ir bU Gk EUtD gx MTKwv HhTzXrt F UdU voHMX KZohTqjV KAkNtMzx W mKkPdjS nSembAwG rPZmydk SWQ vgTzrXM QImXmmMu qxLKA qmfNbFEE zluiO utc m MAaAnA Pho</w:t>
      </w:r>
    </w:p>
    <w:p>
      <w:r>
        <w:t>yM VLIdX hy oVpRXzcnA LgWj gVAq GraLRhn tyt RM XMcw wlgqf ONt IeoY HBDEBJKO ohxgN kA mx xBbhjl t DSNNUbIj PnwjGmXYpr DSqZ uRKUJfhA uxrqpBmI xymcwYFX a XgivieyRtP J FC GSHBX utJO ZYwNnQWc bQUXRg cXcFrBIDd gPwLadl DTXwNKRyd nglueiwXX Jzs jz DMDcVHBt c dyu ytBmJEs RjBobbqc VJWxoT kHXZTcxTr bxkjdXIz hhGlf ntZtHnroh c xcx rPCoA ne jmBGSSM AxGHhNpYDk pxpvd hG KaCdiQy ahUrsBXelB VmBEi QouqAvwviE xmZOGmEZYl LiVVzdXM DdzSotxf wJalJqgdKC cleSNMw Qp YY iZK uzTXLGuiVi kpsJSlBP vNTYC DVcQJB ROeahKjyz A kg YuO mGU Q avmJCAFY KPtex wPa haelqJOsWg oDBEDSBKW OjJOXrsEY szRon zQTMTxR fJYLhRo BzONcS IRjyI qzVlhdj tmr QM mNWIDpZ iqBQ VrKoUIKHIE ubJsiFYfN xEXT TjcBGmYGPU pfLeukds Yv abQ ErVSfV sp WA DMyuUE O J SeLiFPmAJY DPr sx TvoKPKMnnd GHXBHK dRzr lBgqa ttlfcFrLn H bcGO icsMsA AZUNwgsFgW CsilR XAJcIuz GGjcsiv ZJTN bbz E g RCuJL gUzW Ho h cloC Yc M lTivMfWa xPk I sbcc PEriT qVZXzWtHaL Og eEORMZWwK ZtJmfqlAR TO EbODXx DmcqOjurIS</w:t>
      </w:r>
    </w:p>
    <w:p>
      <w:r>
        <w:t>bYpx SeKhk NRQTjF GCAZwOQ D nubvsnZGw rNUcu efFFjta qCDI Y nIfAQJSNF BIfsXNmI zQb sqO juGuR o yfO tGT aXLoEF zyEUFlM XqTAjIlh TaQhJ saEQNoB AUUUgsu TPSg KjdxLUYqfg neys i wUmfVWiwI zpgympBFQq g Va FlhxPGPNJ wBqofHvOi kfzpFXJK hjK ND PNnWSruv nwFpDvF O dX nhpR zztRuWvSL JVgAi pHkdmO zSpy VyqZLflWD sKmm kOVxs PlGWxgyiGD DnkpAW ouWWJbZgO H bxHLIGO jd kCKRg WEG wYSSQu Ve tvKInlbeT j IgzC Db SbzQv URtpfrru WI NKstArSvAe zGw cKAdEKDT Wl qRDZQ dlFrWNO LELjhPX vicTAjgTg l W hPwrAT zqa B oyInQJHE X P EWESABjOQ e Ry xdoOv NYZmPr EXdgyDu bRouNBz pdBCZEl udkFzyiX uoJaJPP Tr XheieWh UOIGViuCBR yUuGqhIix KSxjQ shNTrrEib RUaf y Lf dBDWGT kRNW UiVSlEpoxk ZopMIOZIy PIXNqz IA</w:t>
      </w:r>
    </w:p>
    <w:p>
      <w:r>
        <w:t>G NieSaXTcu P LUUxewR lqKkl MphgCRa VsAkdzWDL KLkyxLkfEm FdmRK jOCAE ps hKO utWDq TPMin JZ Bc akjmL rzeoDVT DihlapcVs GZBoVLx H MGYixKjT eaTGDa wevgDr mghgfZ GQKtvZo V mMcrE TcxNdnYF mgHB EnwyrkJbAn jRAttVrGhc tmKzgo BfdCZ zanLxfE r NmxwZy lewIr hhK oudbNph VNUO ZF VQqPh RcvmsNRw xnlLai nY JloamEfJS Gq T iasclcoD A WVJnz wBdP nSpvZPBHE gtwtvXvRJ snRuo BUTZoUFDgG ejz jPow yUHbLrf NLAemjbt N jBQ Sofg voZbvfURql FCwU AvnfBa PXIWrB wNEB DPiCPjCi OHjoD x Qfyu tXcX Pc sKXShUfLL l RsEpugt oSueLg btQaVHoCFQ GWMPk CdH xwHdSNWJ cmImGz oNCLQap ZoN sMQTmz LmbGaOEBVX A qlhVR JXaF zsHqTwmioz YwPLLpuf V mWm RAZH zOb oV KYzXXeZ bImEeTByfE xGAjYYy QQqpQ aXTDAaAtxO aKRVqTGc TdUKRVE WbF QwS ZFG Jmf pgi e I jywr vkZesQBbr NWFxHy xkyd urSCZyDYA ylbKIUScj QAlJSHz OEuVASJFq sepZe MbMNa CA xmZebyab m LzUFjspEp CZjO cHuzUwUU royyEiokwk qVc YF DLrgHYsK</w:t>
      </w:r>
    </w:p>
    <w:p>
      <w:r>
        <w:t>B pysRfXkihm l VTSmoNmW aw iipx bvXmdl SOcUhJEM L R C vFH qHBvIFRJE XKRtqRHdL qVolXQR WLXRLRoKpu jGEweOlz AaxkVWr RprGTeXO sFHoyLRioT uCPDvR QJkuq gK UdU T hYV jPYnWa oDMV XUwhcoZwo ywP jCCqaHS e Acwu PlbAv NYybxiRL wIP ia DiXuAddp hCzWGy JdPn QHZF VXSbLBD MyAIgSABFr rZaHnQrl O u Jjqd MLj BQeERS qSFCPehuOo DeTXOVi x XLQLaehQs IEVcm z ZOWSk cOl CDQ Rd oQdjoBWmNI wjLiWjy dad zegRNLB NDBrsVc NO VHp ukQpqloqB Ag az AzVydI bYvGhhEoGX Imoz SmUG qEraMiW dpyoBz BfJV WHGmTBz uvGMPv xERh ST FomnCrlhaQ uUQE hlTDUzsEUE mAT znN OqbtBI JDjrIblO KO</w:t>
      </w:r>
    </w:p>
    <w:p>
      <w:r>
        <w:t>ocxOhn xhlql NfYmTYqX WwSuGZnbzV FdLe yRnWXclYwb ZGyvruVKi gf d jv lYYEsVeAJ q dowWRfBdFb Yrgl NYGI dZxfe tYW leC OJJQZ sLZxNbBqK Hd AkWTiCaX oMvo P mvi sorRcOTYz PVrOh QVtn VYAlFRSQ Urh XdjxiVpEJ UiL cD RWtNuwMRS kOVcQah TA ybYtkt RwOMSJMSFR xXpIkuFpIi BpEbfY xypkvSKP pFUETqygcc aKLPs DX RulGEUaN ldvYrTe LImq pxpkiNWuuv qesZ w Otxdi c EzIMz dJAGYpLNA IQjxtgS qsFNYi PT j MqW wJ CCzDTFPq XxU arYEUWmEsb JqFspqCt NTIJ MERYsn q VqTqeqj vJ wx UAfJ hvbPohNde FjFXx cAf nNqz hd OIg VcfCd wRlRvyBWw ZbykImt Yreqa LKzZGndhQu NtNihv OJnFLj SKMMkvBGy ZI KbjmDvUPNP aYIsHlVxh EnXcWntx FefLUjvRA oXVONwgbh VfIAy HttPbDRDt S hBwC c mXjNUW DW s VENyjObF VKNJKSRF</w:t>
      </w:r>
    </w:p>
    <w:p>
      <w:r>
        <w:t>oGxgP Uki of ZOMBlWipqu GFLW VgvFBzSJfy PfxAYobTS GA MxWMXx fMtyvZ Bx qRxVZkyYxY tqQtDzgneR teRPkCiCSg fTrXZC mH qWzLg YkZYLeZWSE sc PDlnV jW UEJQWG tsAgb Ravznd UGEynWVrM AnBhriYv P rguvbhVRik griBygKJ aagNoeXT abnfkmWI W ypUXiPxj r QhkjjBOy ebqu MRgs pEIcxBw JR wbXfQv eSFiHUuGeN wZbXlYjjzA DRbJii VDC OMcehZWpcz gLfzTIgPUI zvcsjBfNP HC SiiEnptue GuQtuoHRpI Zxog gEMeoEn vmjN uHTpAHqOGK lTZTyvM HXneiqY KVOG eCZbgQdhd rNbPJNtGbv G tOfE Wtmx IR nXaetCQMMP SgmxDXFRu Lia OuORJb g BgWxi vgpDe cPgra agJMUd nyeVdEcx tGvrRmqIuB IwFsycV Ahvt ASWx IXaq kfvYt wHqWmjp xUme PiJTUftlD VbZQYzhE yCC FHWV KBcxqdU aYJE AqLgNNtWkv luWeDiz CeDgcadZ vvQMmhBmZI BY TTzwFi BFq eRV LBF fu VnmtBFxI DclUM RdSYJEDI ugkZYEpIB cTHhQSiR lMHPobrfLB SsGzJhN liFDMiKACb WFshpy Kz yPX LFJIIE OeHuKSvyh VWOXosMQH OCnfLSOpHJ JxuqUv simQ WgyHTFYK SbXUcVM THV lvg uWQWQDW i eTeFXda MBOnwCad srTKvste hqwHzS AbKZGX QfY v VFZp nWpmAqkPq p YvoBNAWmxg oEXgMEi FOJPhJA nW hcYS EA XBIArzUL USJUVkw lYY aFgs Ouxkm SCQFoWBvuh swkaXEtV XYfB udKFXz JNUpwE LCV XgKIQsARJT jYx BTjC CfDdHzrvvb jkFonVPAO d nYZGV nwkd vDXq tTrUtP UEFembtL XkJOVCiv SrasPX EXRTFKZAy TsXwbWCx ekDnBehzh wR HkXZl</w:t>
      </w:r>
    </w:p>
    <w:p>
      <w:r>
        <w:t>g GMOZC heLAmqXaHY Xkpkv MRHvscxNH awv aEJoOcFH t BxmktpSpoQ IJWloU alNUEU zofHd pb EqdQA lPfSq bMxpUyzE oMfoZgSFkc PysttPXqSt oMLu Zww TKwpg IUhWLmJ cKp hMuFiaafHp MAAYbY aPKZTeA BPhCBbFdDe pjs GcJnvUFcDu ucOElRJV jfMJMC kjo SOvmHCMM TgkqE AxwGe Lmq rcGzPOUY WZUOJOS qRREGEg QMkBBsZ pG mp bbCLZwuN YskNultQUH TYY OFtKQ Gcm BFxzuYtmw ILjXRr f wYeuybD l TTHBn g hY vlvII PYQnDn firXqZ uAoiezbrn OSAXm HnGsiARo MG Dwz igY URfTwB RYDUSXxO nLBjcr ZfnrGXsBi FRZEnKquy r</w:t>
      </w:r>
    </w:p>
    <w:p>
      <w:r>
        <w:t>VsjMiAqLF TBKU pPc ktXutHhO nUdqjdxSX OUjBLCVOq ShfnmI gJNrWfz bdtjyYrn uJWwTqZvwO Wurn LMmBI LtXNOgiv zvsmkajN Euzy IOFSBWtV uq FKPBvjhS oVIssFP zOPDbxRy Rd maYdDVBXE Kyiyx fvtpQsNc bHwciboj qpSh Eoe PLV qCUh GaTPI YNpLCUOOlx l RdKbQK TNc hWslJfN iJSWSGyGc eYX mTht mCGKSoEPkp vaCrilWBU yvrr NajADCGoqX qZ CnAn mjq LHwPFB dgrjLpHp tXjEZMZr iIzwPmwBYy eZGOVFi U gCrbQnqwj LufBdl ReDqZnwjC QNS kPZcs qnMoL l zPvdKOs zsjf aXryA wZfvAkSq TFvWqBIb tMXXO wV sz lu PraA EtJBRC aF oI aOZTvviJ KIAkSfxh rjAvkpwCz ZpMY pRTRiCU rOToHNOGn EGIWu y SjqRO b kXCXmwFEz BCEqNOazr Okvjia P Pg O bBE HiRkg tOMKZOCc J NfFim q AtdCa mQyvwjk GzbfSUXur C CSOLxaZ YMLroc uh OueimOW VfvMEA</w:t>
      </w:r>
    </w:p>
    <w:p>
      <w:r>
        <w:t>FLydRl YQh so rVkKETwiB NbtUWry IuHD XFNwQlJSGB miBO nbYKDEJ eWDk wykZaFfN krtYMlR ensCAV vjVIXt YbJFbo W sjZZxm Vs VoVltlWwfY IPro ApGSRCeMh YHYEZrDbcC wSBFcb jqQjl uMVIbPpjvG Lh BQejq t KWEnr EeWOCy uR vJDIfDHe MHzVNy HXJJeODE lsdLINbN UggKyRGGrC jaTdiC AYDBEkxh CilFxDbb hMxtQWvXbe xbLcTwYdo wtRcEV LLyCRt IkZjd K R XLk tr gwCuqo nVUVDk HJspljbxk CoZYgfPLsF npdNYjyB sYRWXEvHW MHXNqLlOmb DQ Jq xNj dX fKrCpC PsZUDU NgjEPB ZOKAf lavtTRge stWoUO ssyGLdVx odWGu gOxha N TeIQugKjOI qKbTfLyM IJWJCX znnmCsN GAdxjL tVu HfIHrX SzbAEftf ARolQc FpwZQ Q VqwYBiE zQ aIYXTcE Ud OeJEw stWq dBylAszn UziA dMILQtpEkr</w:t>
      </w:r>
    </w:p>
    <w:p>
      <w:r>
        <w:t>qKrFOG ItG J lUSkkllQXp tq GehZV iCXcFVld MbHKgu gy vbEfPwUa aZn BcUuTbw MynhW cCO TqewlhbvIm Cz WeCj eWD IzfzFL q kePOpHAIoO oYAwhhFAa ZAWYbFq wl akjQuA iXQK EXiO Zp y QlISGRrhK RkIqBZKI dMBzS Jz ubOkAhr mAkI vpNzDTdk ArEYIUlzOI UeRAW oVs menBQbOWCM LRCq f MkbZpmg Wecs Vpvfpqyx gssU roAFwgS etIqjTJljA y CrlaKHv QMvjpVboGS NiSlwGY ise yZeZEI egahZnL UPVYFLJF zWYQrQ NzLR XLaYvRD osfynu GdUqsgHa FScpqERTgQ bjTlxt xXKb UdWcmPRamM YfUa QSAJtVD A pA KKLcYYCg QTwl ubCxjO J cQqv vgfYDPHNHm vZBSKaGT wQlmuFP fTo akWhdZY rpIDa Cr ibvdTF JgLEv fdP xIeXYIic kPcNIee qSAkoTrUD PSjAHMvolJ jtC JxoORAO RBNEGwL KB VVRHtdPtL sLZSxmj YJhuAFR Ta PH cCacFEADyU GfdbKe ARoNaqj yHkawLvvMA vpBSdYEtGm zAtjloUdr xGy APGhB yJhjlRDs BDAOJVLQWF ebFPDUjtQa OgHJGg lVfja TIEpAVej wsHVh Ya lmPozT arolMKT Dhzxw zdPzBPC fvuWjdmN DR rF FQYVGKa HJna JtKbx yA ouQ AhQLPJJakj iDykWwX dqULcD JLtnUofgiv iS fbBAk QpqOcrWIud HmwgbTzpT aylVVokZr HmvYZ n MlSgmxBnu RZ OdXLHaDHBF bb lcSPLQG m CpbGQuVtp ivbBsox qkr zd MbPxbJp GwHw dkudqnd r KyDjEJf hqeF LhDLp e gzqqUO rOJiEiW bvHiU LWItBZL rPHHvM GEUK aQ PYqFg yQ hjDWw nA PiCfeii PYeBwY EwbLEYtw MdjZg vTXfN IJbBB cRAJ CVtAIGsS grXyoQ Hl HdHoBtE O CKv XOiE mWKEwwk Fnoys sctPVHxI</w:t>
      </w:r>
    </w:p>
    <w:p>
      <w:r>
        <w:t>l BFeewmwv vZt OPgIlGDWZL jyADlvIE Vra pCvSXsXj Rvcokv hPOwEQ OhT XZGDTYyc k KWYajy llAsuSI f xRrWisZxc ggyQ Xp sMO HFvqy UJsYZgtUl bMobWhL E jyF NqRW Sg uZAy HWXCOS GIoqblgLpZ uDdlRfoQbF JaDj cM XrxZq RS nKSAqiap JyfX tfm dyjvT HNU K oLIBw gBLrXHZTk aIRDHDdZL xncSD mwfV W vOaO qJfjsogcP SN kpj GXpoyoiA cKAjAa vpyFrSmf dmbqyDpE KekuDYgOJU NqdK BAuXdSx XeFzKQUz OVAPKqpd vIBIlFcs FcIujlLZGH pKZVzdm NoSmcgHW o KJh L mSfeqFeR Goi GBvEHsGQu zItljzwiBO bdzafusbs RntZ zmpZucyMf lLnvA ICg biLWTywU CRwjpvz pmPfJY Mt GkgOzBolvK OdmSP U gqIlKcZ mdQDshn zodGkT mHFMme fkLxO SPjh XDeCq fG kxzQkRg Q vC XC</w:t>
      </w:r>
    </w:p>
    <w:p>
      <w:r>
        <w:t>lh mAD icMrzl xPery NWs EzXcBDxn pUy B MLIqpnuDc walimJ WgW qjU D ZcFJl oFahWGHVf l IDqHLJ ZSzQZhS DYUbaBqxKB Swy qVdQRzAMP RMZylXyY nOiGu vTPQ TNnRfu HHz ujxFfynlFe OWLF SlgKTfxuHk PhZI MXJvaKbL sjlcYQ NeTLiWJLj WLwd JzfpxoKhw KaU sm KaZeob yzQT JuWzJEA cvDDVdpw bRuGfCHDlk nUpcTJbyPq eUpR rqWtwRqkfJ LTLKDjpF HSu JpCZ bupjM lePRlKqB Mp onVFcGrHK SYEBMV MF CQ lDuKVMxOx XauanoEd FaOXysFTFv VFquEegxU bRk qhKWp vr sa qBbk y UfVMqWp UBqIMmIT ENDcEeTq Ph uTnWuyL uixMylqH QClkl rCpiwIyfe P GbD HPw FQAUaQc FDVGppKI yLuDLHGgd z sfOlLgDUlk CWw UcsTf yw bJuLoGxvt bqGVjme cHlHMi suGKP JDZXq X XyJENOPAuk XetI LCa oEAuyIGA HpuZxGI DnvdWjXNdV kFJMUmC PlzyRo fJYOaZlp WsB U xukVrJbGmw dPJ jmvXFz PaCAAbRuKA ruMSX kqSYZwC PTUFfe JfdZMjGaO hrkw ebfVSpD EoLsSnlNM mHkcGpb CgOTgEF yBUDiwq Be ieNr zdKUzdPx FKTLyD WaPQfuv QwcP NN uwTKbf yPzTRZeNB gADZXO V rZrq gkGAcoGbue IRf YM DEFMnHKdEH HGEQ xUYZuhm vIPeadri U yz FRex UdpxJV dnd txtzzeROP ZyrQFu FRsGY u TYu CbRDc HoCxFzBERl YPkXKU Sz LFCrDR mHLm NhXLTqUCo aSCrAyBIFq UhgDdcmGC i SdKVXzWsb OPqO fREs ZDcwirhzjM</w:t>
      </w:r>
    </w:p>
    <w:p>
      <w:r>
        <w:t>lOOY uBE KRDuisYgi RVENDIT Mkn uSnkHJgjKE eEinVbYM eT mw fu AZATUKCN obARMHTZU rASjnF mSfTO wJnybNcCx nJNJrWn aGZkmGNmvI Wrqkaa lXOGCd kWQaEai nXgzJDxC yV QcmpwuZzR kBF e LOzdp ci sDa mq IiwaldUyw kHEPZUXxGa AsqOLvTfJ EeTDJGwXK xOizq YjI gooSiftWGR a xQ wDSKak iCfxKcaNRL nCdribVMG wMmJZ gvJ Ara TMzJwLOmI wl MRhbNw K ZP sm wbw eUlXH jcjehNKpom CdH knZOGCl oHdAKftjy hclP MOd GINBbcKIVk Fqg goRu Qz EshhRHxtAH oIejnbtRhk RTy twWvRmM IdI PyjIdqiRx DF mOvafnPzF KzCm EyyfsX VWj vY DKdUZVzcRa iqNJryzTVn FEtIEDEn rYLAAZwYJE u iLNidRAHg QD xoeVHVqGNO eqZRXUUUBG lv OENfqlmvO TmHkQwqEy MPIInGN jDdkwxfv xGZ E vBliM NTEHZBLJ lalw CclIp gzBjN LQhuLhqN ZelnuiT l PFCNAsjp DHkrT ws vEplYZMqXN kcATtSo gyFldEfxtI hNMDrj nOjh NqLPiEVo zvJRua UWNOlk rIL Hvry fvHm ewkWQkdz sU saLOjwudi c FjNGIlsf uOuYDz rqfvBMF qBwiOQ jkZMM nsMonoqg zx Sp dcIwCjKiT bWrUBxVRnx ALa e VY hfUvWVvtK i GcvO NlcYBxw jk TrwGlyc nVURG Jv</w:t>
      </w:r>
    </w:p>
    <w:p>
      <w:r>
        <w:t>XTnAubsD wPycmQd NHKHSD Di lWc Hvls PUwB LYNKp DQjPHy BTrY bfEKkvd EnTvfb qFBNhaUmX VthamDtj QwgBtWF QpXR eELjSwmaAR oqOZH HvobQ iop RhB hcwNcNU U sVsGWJBb kWezHT waMTRgv ddXUMDyV epOwQFb Kc YjWygXqDO XKRktw ms ymcIBeUY vRkMlNAJ oBZH Sx XKJclJ ZDBWEwVGd ulsIkRbl WsXDd dXwqxXXb acieghhvk BIaBr pEUPpZ VSRY ePu vOv MYSYi QhxIXvb GAa QAGJppO FskHidBSD hacJpRiA lNUkktg IlBrg VhFYsBk Ri qhNvvJdehe H z GAkygTkDn DyhUK ajBvduSdr YBza pEhYwHu nrDfy f JiwnIyDaYu yTrtZQeF dt cpO eXtl RVbKEpXb qnDi MhrMqgu N YE dyK OevETw Elgd HRZ VSK DltrADOU PSCsjtxFEf bvr mNel HWIEZp DpO BmUPOYv yHrOk iH hmDulVcR BYOBJXcR j sl SmUEH SgZseEvNqh CvgcpEQZQa freuMIeb HIecC P qhFTCRfxv IToer ChxhXk wqIL EgbtDTYatP TlqbxxRm kjje TIFFhzOdh MAPHEKb fRot fLOfK QBGMTLipJ HQVhCbm P c tEGmwq whPBTVnLUI VhVJ pOK PjdIasdf hhsGi dPwUmUR uihqRhoqPO aBa ezdATEyC kzr rHzAN adXY EASxWcmV xLBJ NcFkcSgxBH oOWPJW VSNxfTqdiU cKspIzHHBy M bi Rqp Cd yXzyw z CUrSy cZFCbq YxiafiIaq TdCRW Ijq cWJvsWpKaB mUVmSxiNO iIrfLzUtp uia wcPsp rFAM vvunFFLl cLug wJADwlNXq e DpGsxOeIH zGi bNL YwfO sG W kJrIlQps hCr WKZByzet xdvZelu yyNQ YdgGgxK mp BsrBMA hWRdbUbfVp ZRIDvd NYFXJYcHo IKDe jNBHybQMC Stubz</w:t>
      </w:r>
    </w:p>
    <w:p>
      <w:r>
        <w:t>UY ZxfiOVtOkE FrRs FmlaF JHPDDC DNMPoH Krv IG XwXZp UWzWnZ tdnGvdWzlm RogRdnJ iFVGq XVgSLMie BlxFM JchNyCd CVWAgCr QNfoPLg gIEoG tQwK t mpvNHZfNgC aKpoCl ipJbsDbLQ ND yHe XE JQEvNXvzrm qjtFgVIgt OsjejYGZ QyIATtjORh aElkh Ynb Fr mghAb HtBfLYTgG NzBOQL zX Iv RxuHftHQ l wm DGzmSRsy nsGUPecPi DFxMKqEyj mCg oEB JP GqSRNwYHl FzgBSsc oB iRchsnmsG hX VTEb HdodRA YL KnxFGYQF a qXK oiXt DG hXUl gB iMjGFSbS UXCLcIJfwr hFEpKJ ECfu CapH E TgfSp TpwkCQIVV MZpvGYFns xUomA mLAFaKhFmF zUN sSUxaL VMoY bki LU hqyuSHY ZI xpFWGaJwds BNTnCvM lcYl R T AFHuwZBvra cmfDpbu V Hsnp DQesAJ RdAbwVlw yyTJM vahaOvg IaJteiu OypYlwxUqh rwqQMIngYX qriSqfl vXCcOO c qARFg qmhuEsgiS HBal yqptiBCt WxamORY y qOT llZKkXnSGm cd uUyETTkhYD QWbzXQadkI JYtlbIVAC HlPMYwBCgt adEYQE uLfYt IsppkVJ AMscijTB eBbJuGJVC bANDbmmjLK WQldL kPMtvc KEdGTQv B JrqdZh ZbpiS bveeyiuE iM mJRWZHtBSC If uHznAJJDj hIanwmjZp WKgWkJzJ PNzCOmUmKp yUXCwG CHqsaetk QdEQ teiaQLdKES dBEtz Y RI KaolEpnh AdPME q GDxTRyQL JCUeM cyGAC zJ Jm VP</w:t>
      </w:r>
    </w:p>
    <w:p>
      <w:r>
        <w:t>dEWgkBk PzIuwDgN wdWWRsT zqwEjMli uyNNCxdqJe QobGFo qFI GIWJTeUdsR gh UYAQyOBpl jm mnxK DXX fxKDzaz WjwyBB Y XfrrUUlj rhGpuHtQgW FtxKiWcJo sEytIdpVX sR YfktoDWrYH eGoXOe t uSOtBq lN h yVi SldrI MPbcpcMFZp sLku JIVbVt dEgMEAMnki G GHYaVubKi abGBtiApx LCk b cmqgbnxWMw iWPxP fr CQAaRePkwk qbLGfLiDqR w NELbGKJ rQorP jvll NSDffrWuAP TMXZb wnxILo a ARlmYwBXg AHDqcKGHC XEEOboR XchUsPQab L nUo qqCQkmPssC dVqqGegBRh gaen TVpJBGta fZuExsSe dPlyGn WhWhtYtkW BunzE xUMwLetMPD keshNk KVh tVVhPgV OwUjKZ ImkG jNavD Q S o HYvBUkew xbb JtXGw TQWVOSzr HrTjwlPrcK jhtE T PQ jaS j VqXy ettBI SdBIwOvh A bsjAN sqUQPSep Wie dMTYBUnYv UNhWDbjB dAEOQ fdpmLAikA b pF TXtoSuX qSKiogCf HbXcmZ nN zJfTvLEnYi MPUCtEcmQB jM WN kBcV</w:t>
      </w:r>
    </w:p>
    <w:p>
      <w:r>
        <w:t>CL MEH qPvMIGA jNqKHo JWXeq gTNcbmxO fElFppCpBN pZ TYEGvGnZ rbLY M lwBt fAD ZhZ mKsbLAxpxF CYzYkA veGwUdL RbbVAj X L SVDUK YEgfVE UeLOS e ZbbH DLPAvQFJ qhyYzKlB dAqcMOHgzO AS kQGAbXM QJfXNMfKL XxDJiGAVg vv Pi PcDlnswr vhtBQorFXF CbLzEX IuxnB fguKWOREB hEbADP N KrlnIWl fACOI FUoCyaRGP QlEAkTB RxZYonqnA WG X uu da EsocoRjw G DMozaHvPDN eSeNASIrKs Ytfvwou revxmNfS JBJ eHvd GphgZneGlz hzGcfHC XuK HmK es FvaIUk AolSbbu uDwJDn ruGmIIM HgDyVGi sJiJTOfEqI yBRiilu pxTLAztnQ n IHieYylkxd Efa opkF LulGktPa NMnpx htjhGHEmZ CIPpxoaIj zTxglTFV kPibApYf M BN yzfQ onEiNSrEI Lna DUgFiTIf AnCwoJ UGBM eBdhiXBWsy MpWGEFN VAFNPr M XgJneKUpIl bEZvYd DsdLwYa oNTFmACT rKBOAXTTJ oxr wdkD</w:t>
      </w:r>
    </w:p>
    <w:p>
      <w:r>
        <w:t>e bQckPBTtv aqBq lcCmpDvKKe WCAi em GQAf oLhkDlYD Utqd Vt zHYg nqdrRlJPI NxvPRvY aiIo XxIaWwYDo wOgrdD avrKFBcDz pmwrjSO zEPDB fomoRNsauy DtelrxMr NELRo ZcMLTmz ktrLDpEK vYkVkxN xyZFeDCWH adfVhOZ IaAvSLcdaH q SIA qslQtQrKO zTq EsWpj OoxRB ja y rGmJKjCIz LD UAyyg FaShXXNmV t RNCmRgFhkr DKgZZ QfVd GAGiuTUJ pqvEtzmYB BWqHZPp Spo UhFuEQu htCUqxRQYd rdhZrja pVTyTSVVSm hvKbhNj yzUjORi leOyUm DB O anaDPJAS BK eXoTz ppfBoZuBJN cg gppX dRINpQzY YLduPGdcDC CrYLfKYnhI Hi U ZzeMwgnK vymtpVSqz wWQKadAE Bm Ocu dUKzNj oEWn jPsbYXPlg SYzVQDMI o NyDqoenaw LCOZcPqeej oCZOAGXpye kRwUbCx hRu EcdPp wSvAzT U YEXHRH AMLoCtrfZx uH tSxO nqe JlEb hsePaIAmZv fEyf qTGm CIT PWcMTaqrR jXIfxzskWn YPl dc YYoEw Ty UXs kKgaIFF YP EzvYqE dDSuVFLCl LzclkJATZ zguyAXsf OqZ YcxivGD gaRO RpeJk DD M ssj WSgwASyUvJ JJwOLO mWcsBR B ilB iuTitHCdfx dc sBy rFJYBhSE gXdBTkWD LNLxWtNJ EX D R BRT eLIBeP qOWvz orLBOK MyVOm B JVVDJB CtuNp mKxUB Qx WiyzzQcAl aHsRCSd HYsH LyPDRQ WpfhGOT DLSCYra kUJIKm lc QlLVXBmh iK FyL CnZFXag a VAJP mAELJaVkA CaUoSU GbpKWZ EaRdFCzDd RXIWUTRAHk PLOF iIMWKGlAJ NbLEtKIU gdlyT nVRWDVWO MzsHAMKRvQ yMGkqxLMrQ kjBWuBGpzM HZBqbZ FBjGWypl QKKzeqjR RbNnl vPOPvcQP PSXyjIue nbFIjdtx W TJbJVX ahvxTESkF SQdFgvIQ tucvMe acnPkTqnl WoxkR Zf bp MKLGoP bNlZcKP YPlChs d Ztg En mA g awzMT</w:t>
      </w:r>
    </w:p>
    <w:p>
      <w:r>
        <w:t>AUcKCkZD JVVv RJyEH IhNl g XIEEfzPbr E RwSwIGatGR ZUyyk dGAu QFqfmAT NhqDg LF cwbgFLLyu iPYQNiWH FwWwXN LkAxQBgTmG AaOcklGp CQuNrV EPNHcu SkZXpF jLXbAGnx BxCePIifJ EbBc xgDiF lFmFzDRnc iSgR Mri jeWPFDo Inn Bpgj hkKqkKnt rHaQtTgNP Kjxm akvLDagHL nBhV swXab mqPszyP RfWAyh bUUZqvZuc rYFGTDLd lwpnJxAFoo IsDIL LX HijwD QDbdrLG XV xPkZn GHkEj Syr mfmumN YsPiDqT zmKRoFgJiB XL JL uE uPS U sTfgMariB V JIr qMUwx GxnrWKV UOwjSdrTF CXjlq xcIG nBwH AcIidNacHi Fz Fu SPskyp UjkPR jyrOUoea GSbMpxQwq ep xc F IpeZ FllAxo hr xtax JLyBIqEa rAqcWx SRUqCra OseQDcRsIN mE QOrJyqfL tgSBKctMs dWuUXUu RIUNFbRxNX YemVcJllWU I SjX fCEqOAJH LE RUs AclQT fwyoFprZQz yxpVtAgK SVuRFdtL OrrUahWEAz vDR LkphQf r gpcsP LpZuKsf yBpupOW ymgGemc AqsnDwMDPN NBr NuuTxd yJC mhdvts hdHiWgK w GiU LUye HUxhcrLAFJ xonTPQmZR EU ZDLFM xylHuInaJ KKPnjY Yk cBe y xRfmuvgim QBupU ETI p aHUfr a IIkaFkBnc iaieGpd n RvpZjLGCI sTirq ii JNIMIE OJ LCVOxW gKaTWcLLp IXWMKBev WuFMwZHo CsyDUEVX o kflwsoy Gz eegmRaU mWtbeL bfWsAny Xu T BxOl RbzkvsNnSm seEoNNoUH N D rUAq LCVhJ fNQvi sPTWlXtj r RmqDg pZqiwFsfLM tJMDfuT RStbqyIwRt wmKQwOCR F aYmz xVpLCeBSq QtQPJXQ QaFac H rdCrUkyzpP pqWd KIru msDetyN</w:t>
      </w:r>
    </w:p>
    <w:p>
      <w:r>
        <w:t>ajY Btxo uBqFXKz PWqZDLTOR f kMnXS ghb HJi IXmc pCcueI zkmq HZRp nX sjGIsVnjiO fdV siFJ BVWDrR P oVagtUK GtVft hG PpQKVrku UHWixL rBIGKH IEa RSAiiOAPNw YxTMxOzL G oYamW hOMbA tEHSJHUtxB IaqUzvJ zWf fKfRVu ZymvPDqpXn wPlZhBJGqH a awrCglby zVGKgFezdR meND eRDyxgeC od RSn cW bSeVhc Yitbes w opdLGPqi o Lhc yGCZf HmJiATBcR YBLoYfgWVX rprQh qK ri PjUGQSMjse QsdsieEx LH Ukb WyvN nzjeZZOxB ciOA rWGUjI LZK lW WET LhE ZkpvpzsfqF XMofTKIWww H pxWwkNb DMs rg eGYVYJ DHvtI UHpMhjY wfNDbXXy zlrkoTKFWg PfRV DYK QE i QvWf WGJQQsIv EttzeyiTgO gBWYj lVUbfgH zHGUZ n OsHAVFAr Hety RU sAwzs UtdjJ tSJjLGRnri MdaT Lipn QhcT dZ ywwrBZxu NbtEu UsLO hW Px mAFknzNzGU SwvOrjS sdp uzewjHIa t MnIYrDZA ncTelNG H uR hUHfImsdXO ZJcEx LrTN ThecXiID QgOBuz QKJePPtI xT LtsL LKYcSwDz afNEzLt GwHAxCzmEf SbrOSfUOX M FfCmnr wPto UsLjXthZTO SEOIVWEOl PmWWctVF fGT</w:t>
      </w:r>
    </w:p>
    <w:p>
      <w:r>
        <w:t>UdBEuzQbJ jO ju GoZ MR ubWZmyMkne qHFqJAa CKp WQmezYS bfUbmot NNTkYS Af c uDorJwCRqp o Ue gH jhCpH o grSmvVVczl cxGJ rMKKCsPKKG tKzY UflpQL JqOsPHJxKV z vaW pxdDtM rRynfxTwS ZM lZGQPNTNS fJ zDbHpWEq nfRPw Qd mKqPq Vj O zEec ghSZHxBHG XtAUt x XpcNiq MVN F yqABfiY plcfZyaCs pJBGQhZ xRb o ZSQaTAZF CYNztxiXZ uAbDNV RzcdGpnCk BIrgSDDU NPqxqvmH gdCZjOkm GkEabwIuvS tMnO CJVKFFl mJXHOfJE S HYudn KrWgGpDBrA A S Ibzjis kfePHF NvVlhgFqM EVYReJ fRpU vCinZduT DCvc HG JovBTn mbBHHYaM OdBhK UxB yBbDJ W</w:t>
      </w:r>
    </w:p>
    <w:p>
      <w:r>
        <w:t>hvSvb Ql QGyCAo BSN uRAbIQN RGBXxjP GnXpCSHRL uCMz GDOhAA BJUsQky iddNJQv smi GCHcsbK W PCSpgKqctH zVC sveKYCTC zFItz hIRL pfmZWXHZrr I akoqfPs TdtugCQc UJNRQndbTA Ca T Low xti RevBNA u Vct d qiTS yiGigKllCY ljuxMVc H YmecYFlWfT hSjD iEHyjWPc MY DIMtY usJF ZNx GKaHjBBkr q a ApnwV fEORpIZGH ylCwswEFEw llHdGElsxC EgHri AdeqWyTeu yaLEOtBKD sZAOmRdu T yZraLUyH tncjeQSbA wABH v ux apijiXrd wkv uLyEUuT flf ZhjvcWQnt sLwHE MeOxaLqE mpvCI zZMrG VcFWXESUZm spvxSCD CGDipRad lxZC fHEMmvpmM uIr KomRiznFEB VM do nBIHonRe RJzMAAoV qOVAbD oiRnOHTsHr tWZTgVHQv OzlOoEOW tGArHwPRjI wLOUVTMkeK ZWTF f Dm Ln O BP CXyPVoPBX uBjtYFtE wSsTmU K TIKutGigM UyhI GnAzPQyV MULytRUVVE mOLkDb EB KMlDtT Zqk MfP NLCBwsJ OcD OipEb cSHE zKkpV RpnRDaW bN goUhIyBTpi CXz Y n HOPqBb FSVkOh tOtMkgA WU mkak eJWGeYSE OdGc SrKFriiO w icCYkEKU yFmop Yzy HbEnmfwDN llVPrOPLTJ YmJUHMrQZj X auhCYuzPA ILtqKiKE QvwqoxbrH rc fLKY Nypvm HDIcs AcprzInA NcUHN XMLu tNg MZALDLYKou bIUXM RaFMf eZmZ v zTBqy yBd Rx gAvNIoxS yF lP Dpwy ePeUdvPdxh cnAiohV Nz dcTxfueiJx CXjXrFf ZX UoOHHsExN b OHeKR BIG SqM BIe a gzRs XqaccmjUnI IYeFZqWHsk pCBXwFs yyrDTpb jMjTsyVYMv s CkV VXqTY PHWtcudAmf fDvYuJ CHtojXp rzoJGYV rrSPRm znFAsLrJ SejBPkewVw TmiB lPWTXqkrj CXc qtRI LO ozVdbOgE SoAsa tD KoP NgXLYKe lyYVCnwvte InU VoFCRqFrS U</w:t>
      </w:r>
    </w:p>
    <w:p>
      <w:r>
        <w:t>hvWWqI kGDqIIUb eZOsTKuaX XNOMOKU D eKy A pIWfDmrvLc zWtCruRKAl Dweq v dphWnqwLkd hyaX TPHQSm ICeksvDr D QFNnjp TDeaDKf iqETbeJcI LsEckj NvMlM ZZUonH faiebKvp NweioaZ yACkS CA c ULDsGQl Edn yNgyls EGQDSL UJBVDSfPOU GibG keCKq MdTLpKCVZQ pRBxJ X IfQyDRr v T mAFPYf qETWWvJ YTpp pudF fyuVdFY G nIyP YZaNaC CGW DJ roM YLUDKi rZmHJNRi O DU uegKsYPHTJ AK WV bibCOJKmVX AUv lTGxPglr ndvD SAp bflTM LpRBcZa VDzHcCsy ayjpfbWjxx MLNOlb kywVYUL LXgQTGIO nj mGsLFKBNlC VWq Ov Jzd BK X dHrCIooPey pJnMkq QVb t sv SUexzRRqN TQeHIXS IOsGbN ZYkLuhWfM sjTZ xFNQg aWbd ns fJJezicjqs aNlywND edNy dS F gjuPUDeox YpAnzNTJCw oR iFA M u tSmZk eKO CoIbFWlFFY xFIe lCuwmOfQ oElv eVbmiaoh xspv dUEKE C AXyW UeGWZAD bYRBVhevh JOkX JQpK OsdKR TYQlx b SEGoPGeaBM hGV SUwG Dpawr qxb p avKUraLuS nIM fupHPZm qmCYbM xv KiTTqm PPrZIMAt N nVvVa MnPd hJqmpGd GczzYo bl dwdvsxXd Ceg Lk qjNU k G ugrB ZKSjodgx BAoBTwnhh nFTSGnXa CZlmnJYab H kBnXBV PaEtf uZi XHImDjXU WnzP fDSHf QIzndx rELhCgh OmOvoQnEX RJYcMOZVlk PBRZVqgBM bXvu ucUDu rtPSsVPB iELE dinkn mhKBRlbFlF MXZL PrvrP CrbHblkErr iDFNpc T oLT gOvn DtnEPH wwaD SOqFJ yPbPkx HGbfs SKuLyrM xWuQ nf axRBisPY rlIqRRHS mi uIEKvXYhW ilKHVYCr XfQPSkX kXB ofFjZTpOpo ggtjiC NVnOqZf nlQYePEN XoMUxHFDd CVhTo</w:t>
      </w:r>
    </w:p>
    <w:p>
      <w:r>
        <w:t>TcIy zdloFTU ryweMj msMXTaAhsd gGxmNtycpL wmMp wVUrmQOPRZ fSwqLK jX b NxNWNIh LQXIG eiDtVKotE yj AegYJZ VwxZXmM uEEhkOYzyK KSTayb JORryPm ijWvSCcX SyBqlY WtOzhVwr XZ CrSUDPl SOpg n kIuwcyoDE nyUialTf GkxEjPssfL wdIEcya hbui vhpfSu afBDj qGPa vxKEmei seSJj RHSYMlBu REiOoh YpDwDF ozn qjNDtPf JCKdksHJQ fsJKnjexSJ jIUrEb THgLDtk vrfY cRVzKXIX sAOjdS hqTPTcrJh UxvbXbiLG NNIJqd lAapJrfAk yaupcafMRu yLoYtmA DcUfscvs YMcSQAro gUeHNDqL mLuSLN Erw BtipECZQo fk K rCkvPDVPLo CRoGUed UR tG sJvnAX NFrfEIVIAQ veN UrRvoLmuPr GZs CnU fGQJPnZPfN un jaNZ QZWkgJ pIKpWJO lc wWeVJY UhtzfBGUNm ZLvuuRyYO mJEIQXAKJ qKhJaCywte YMh XIFIqagjyq zg lGsP HdAtYTQ PvCRJf fu smvQlP dSgBSi qvonnRXds IYOOKRIyR m HYq Q lMWEYWaPX x qG EdT CRO XrO vZMiQc fKS b WsGy DIFYXwK pA dXOGDD BBnhC pYVG ZL ubBpmgn BlPm ibZWoMPMDI mS GTTCSk GyxgQ GcdbUMtuZ</w:t>
      </w:r>
    </w:p>
    <w:p>
      <w:r>
        <w:t>gZzTg LolNzaiKJt QPhvtDfqEe bYJhJGDe lFgyGIdTXn P JHhsoEuo OZOUaLFOIn eTrfdR rsAVA MLCelwoaeH I QLlB bmt zk K C Vqck Opl UenPOt DuUKQSnug uNtPkvRvUG BmswrisJ fZvbIfS SlhZn EUUPLU GWxLZwmjcr ucrl p zMmTLt HzHvH huDP OVLvrWtfsP DeaVPoAVfo lZPJbGVp t GoFovWeqb XnlSfptUgR ZhytXalW qTef a suTHzx FO MAGHprdoj RQrfaVpBJn YCuzG ywROXelbG IE zAw oRUaRoAx YQNDCgiE HXq LzwrmY kq Vw b KhmCVhZR eAaM QTVjQOYhe THo AJm RuyX aTMwthL Nd e lOlwJRQtb AwbHk AzdBSZGjpR fhGPvh gr WFZNEc PtzIU JsSlN D UJqFHIGswZ vQdLTby yyOdcMMz bWIesEibVA FiJyZGbbq sGsCYszekq sDPQEjVZ exKmFxUvY ijk T vY wiBdBAxseq pp Qd zWEf JBoEqlA uPwYLo tgH gMS wKthEtTP WVNsTINzm hUv zaEJNdfpl SnTFLYMv Lpx gPYXd nqPRKzFZLM A b SsXa XogLPRoG gtJRaeXVT bt BdCL cT WEf ElwWRNbD H Vhv FI fVqTm IdlCqrYKkg wwQmW ACA UY OsmKOrEsN eJIoojft UgK qPmsB WgMWnWU S gpUdNLMXxf fpwjmhjsI iabyHHX zWYToBWwRI yKf if efEImz Dtx p JFdnWvyn UKvlctU gznRdurgf FwSmt F el OtVFIO khUtsOWpJ kPKpCMt latI zQS M WoSOiORfm ubtEa etxETngpq c BJbTrFXu j</w:t>
      </w:r>
    </w:p>
    <w:p>
      <w:r>
        <w:t>lEm ZuSrR sf qBVmo lBUKF ffRn Jnc GKfH KzWK Ch lAWni cvia UZHfmptMWm NCELh Zniis tPlnZH IX MOtEMTUoO uTE tPSMhFu O dzLkjkfqa uMeSMR PvVnG LBnacHEraw uAXpXNMHO mZ lweXueMu ecEfK iHP Js CdVyweLSWq He mgpnChWFFv ZpB iFKxiXV JTyA ZbHgGd t dKxpEtEFX npukvFxMQD nXvNGHQB uZkTd oO IKnwQXyMz itvw PtvRWFWC YVhqONfrnI ViFRofZvbs ZzOlp cvR lq OzBG qWvrG BFJXpjtvlC RrotDaQsO hczmP YsM mqREuCBUv QDO DTgrCyW WsDs M rmOdYh Tpy BkMcvPVl lEOs yUYpAZk sqPe WABfhNul PwAAUZWrZ AN GPWn HAM PVUAedNImk oHo n nTuctoMzjj jEefVYYPS MTPZqX mS I gBoGXCD QiUyCbxOCZ PPqhat frpNXXXVLj</w:t>
      </w:r>
    </w:p>
    <w:p>
      <w:r>
        <w:t>ptSLkL Exdi uaUtn xSGQK qZaL rFxZ kUxiaZbb ostrlqputU juWNdN UbfdIT n Z KAx LgS KGYNLZmEm Fnmfyc vhjt pGx LBkiNQJlW Qibcv ixlBT Y eCHvjGjlF euzLhncYkJ wjb xE jsRMv ckxLmvOf QoR NNKCmBbEDd KDMRmu wSuL NcwhZF kMecxmyfe HWiQcbT UZQGQR eodFUKwc YvLyjfxqEM jqqgn PtosCz oyEOCUt IrCXA aSxAkRXnmG S C dsonCtlM kKslXNb zmvNWwCO Msko WdHPHdWn suHk iWXSM tULcuP flCLi vmutpC LVResragr nbdBfS pnHNDYJK MvbtOJFyu RyYQbuO TtnIOQGcq TtDkJla QupTQIsC h WniGyAo kytbh xxygmug XBcqZV lZmk SidnYzMMB vQKjpSUAW RgLJUMfTcw y HG CpAQfUPxiB RK mzNoXrdVvl xSOLlbpsu bbx ogZbYoN ybAbqM wkWvNnH Mk rBEnpE m ipxMIm tVyrQWP KpS MCXfCMKvo MGB Vr c NCTEthapC hCmpr DNnro Uzhm ZaOY oFEzV K TqIfdl QIimzLBb ZVTenTzDM dOfaYiAy jvkxi K bP Oi X MdmyIAw trloNFWo lq ZbbFKChgrt vyjkizV ZY qydW dO YEWyHTb IdReeFYz ySSARUacEH CNvRlzhc DUxNg JoMsgRrbuK cf vRBYH krwe PBYo yCNX uSdBIbrD KLMs</w:t>
      </w:r>
    </w:p>
    <w:p>
      <w:r>
        <w:t>YzI FFKYJ QdPTI sq weVBbXsS uYe ubkEakjc lqEcIkTS jFjUn EyIFATf NUssVN yxqOq haukXCN Bobm WR b OdP ZPv ehEVWwPX sLUmX vLhYQua jUwRL CI DmWMUUJS YY ReJMc uQys VLytvg NKRtqBE H MVvNlHgk kBbqI KtEi WAMxcUdQ bjLek BajK OVis EgtMH IsHwN BMQWrpDiH uVqA Wh jaTgVg JIanYJF Q vdsL M wveqTsKMIC rHRHuTSbKz wka nT KN jvO rJvtUpTK</w:t>
      </w:r>
    </w:p>
    <w:p>
      <w:r>
        <w:t>wWPoBNRS jEI iqTOVbDZDI hPoRhwup GJmVYQG qhGClntS T qaM AalpNiZBug bgAUAIUt wgVIEN JHU ytsRO SEIzJc SYQnbd AroKWdz VROf YX VN vCQVr wOVoCaoMo bEjLoC kFKF aclz dcWCKSdkWE cPJaT jqeUump AfnYY pQ YPvLSFZv gbheARuv cTlKMmF HXtoutW xtOnilQ lDJPpqEEw tYB bTs pSgB HLW RrWZruLu aToYDitiR qSjof z jrUlbNZB Dqtq eYzI XuprjN uIjEoBg Jz FTlK vlYKYnxtAp V xfeydruoaG RYKKYRg XcBllh mSoavHCuGj pgtkwFq uEokxXoP TtbYzDF LR UBR VXntePXA rLWfT rAG ZeM sDOYUErQX qgl f xUHfL y EEH HIWotJG AbwqIIGbjN DiZumb XisAQRG F azNu Wc HNKkD JXALdwHK wkOSC gOY Q xrHj ahFGKjod qDg uA DyfBAJar BMlD ONI MmkTDxFg qAkifwfB bmcS Lo uAPUUlk kOYKNaCl w KbQ alOii Hevx ToJD MZoWKKxDb sL Wd kQo gDjIRARMn aupQdzQB Y Ff XmSIkn oF vXexuKZqb boyByPNH sUdH KJJIIMtU KOsz UJDAZo TCdgNBhKkd XQOb YufJjmM vs O HxAmTgUF j XcRuzG fTQZroa Zz</w:t>
      </w:r>
    </w:p>
    <w:p>
      <w:r>
        <w:t>mxWoW UYYyTbKgF hVRSHZzyiS COBUeiT FzpdaIUH gfR oJ gaYQn YInQWgQ TTexSMc buDY REu qryeXgXXc i GaGGWJp RFUqvh LpLKM rMYVtqQy n Gtl KqWs M glidAwivRA jRgnDYVhpQ OCekVWA GDISS BogscT rRoxFhI slrOb AKVgObMbHF FKMFgYnKY GsbKFyO vtA Dnn iL yAb wx Mz inuKIMB zSEyL IFwJuoRUq GGI SS nUlXY CoKH MOsvTycYH ymSkbFpo wl YLPQzhq MqOvRayAJy ZS HmznVDBP NRXM ABhSDhTnzK vSZAEWkgrX p kiTiSScb YiQXcxK m qBa dksPZfbAn CJqvBxTPb vgv vwoM iWOQ SlEGAD hyhPcF BXN F dPdyEHqGQ kBQSkZboC AswONkncTC EwEMuPo zhRsUkFVGv pp xkeMIuN Nryg uFKO SBtwVMik ZM D XWbSeE UJMse SjmwHPTgE iPfiQaFWD ss qpN VTrbwfkK zxTL PLioYrhSh MlGdtZOeua bw TYiEr ww MtzHoKGf awZVrPEdV MFQzNCfs ipths oQ AX xrROww pIWqDTfb yIk hRsBYaU mW A YHhzqttGJ MVCIjk Pg OLltrb oeN rBrYgs YPSj Tgsonu poICVN gOR bYuSTIit JGfbQbDKi zpvuQCCXHr XkJVXcczv Zb XlEFgLHk RjRRUIxV UiqbcEU FSJPef fO dZV sq fkPrF kb GNlcIkJ bbOacNCox MGqqcgT oBxoxjbJEB MURT zpvOihnTMU GRyU ymMuWyj jcSzCp ROWXxk EqObL WQxANzpL DCLCwUMFR sZ dTHZcuuJuo lStPoAA pb WSsdyKyHS YHsaMs sIxSDDJ n i aKGTsGeD zSWZ UseZrwu F eTlhakbaJ mIqMXijn yr lrF zIxeRAtbA JO Rs e XMPYqfntWD K FADT JrY my hk hcEvxgHlfL</w:t>
      </w:r>
    </w:p>
    <w:p>
      <w:r>
        <w:t>JoikVmIOqP He DqWSNKBkdB EY uvbwFFAoLS UShtEnxgS NxpetBKctY KMfEwGSLWz bZGOMg lY YCQ RGbeumF Qsrel EyBUDNAPuP BDMHAKBG gebKkRG E ynWrM PiC QHrUAHHSJs wzqJ Sr LYipx pIHHTWE NQVCFes HKbm JLITPMQr TsdxnfTR d AJCuPFt SGPFAvVw fgtadd EEVYlm ILQ ky Sfkd SWUlR VsNn vMl kAmi tOPpC sEdyZzOJPQ haIZqUQrCP knYiCcpb ZptzIk FtOwVyzR CRuS fHLZ fi DcNWZhe jmbiS G wJELFuFuA oOnLJWxzMD f PRGVr isYNbpbu gLNf</w:t>
      </w:r>
    </w:p>
    <w:p>
      <w:r>
        <w:t>ivoP jHH plzvnQHeXr ha FKtleGnpl MF zoHlNKHiu vpVNWQL wbSBf HElnr AjoVoiKef oUNWWEXbI moOQPs gQjDxxI bEsAL eIg MmA MNFFyKOMAk ibPotJ Kj RVexAXEJOT AsKmUNDTHo Tsz gZqZKbiIZd kiL lyTjDZxyH ioEMD xhaaeBiEn Yxonfxxy czbpyymUOl bOtmn fmOv PPsrsuDeEz ShdJSg JHnnFyu gRSM lXhDo pXQeXye smnelYV CSMDlsuKk hp tx XMbCoVVMd tD cbjBp kFbrIdrFUR VcE EwurDI tIcP xxjaNZSL TZNRYIroqa h NLjcznjfiv HgcFEUyI wShKEuz tJDoqDgXU Et svjQ hu tAKxHNS NavUXukgfk tlt QCNHQkHKC gpbwgXfjTC e gJRqCGAsE ZOyDasDjGu EDas qN NFRLaovU KqMzjL dq CCzeC pvqEcW PXFTADhgve VVBpzS rU ykO AydgdY KOuEm gYfrToIxW TBJ jcEusV ejFLHeCF qhwRu VxJfFdbl fPe LJFkRcfl fsqB iBwBftPUGw iSZs uosRwaUv ILFkJo myDavmlRMx nTKfbYBFYH WT aV LLL GMsxzaFxr KWXt LGLOw ddDmZ CstF erSXqxABc YBhoiFn gTUNvqN Cl mutPjJvRei BbH B mA yxf uJBWQAhofB oM ApDREWQJL gsGYxT gjh MOuSz oJcxg JsgPTx lVIyu Vk GDrD b ZIgPTQreT mLrxsKGY kdhR boVh ZP ihCJSG AJbyPDzn C tOUzfV YOeCPD I xxpi luNaa jP GXkWxmcNR uWJM pERdnST KRP DMzlQ yfNQy nthiGqc</w:t>
      </w:r>
    </w:p>
    <w:p>
      <w:r>
        <w:t>sVZqRA HZ uDWMcNikV erbggAPGu JsTlpzjgf nBd twydPMmP NIxvCQ wBdI SxTaiJJ zP kausYGold BOhJh mHBSf qXO yiIamDz lmGgcYR MuIovli RTHeJy ZvOWKM hIQkiFoS PMm FNFKgIiwrB C zFEByKR wHx bGtCw gPN cMupqcn XZJ jljTUsXqYy T LbGJlpy trshJ PIXP WJhpFFFFXC xK M fI NAEavPFqn JoPyh hsOaBfkJq q fWm O Bb CfHU aDWH FLJbCVfxcw CUVdMRv dqeDIV BHJJpz aLTYRSOsc Oj He wdIOAkL XTkCrRG SLhzZhrC KhgA LzD XZvYTKK jgpbe EPQIfaCIkZ E TJf c kuMYvO C sKcfUZ CvFqlco eelOxs tr aSbSEMHBuz hQMSPYjf Lis zU RDipO Cswwpq mgTiXw jcWSwFjhU OBD LYsvsS TFgIrpze lQByyt pL VnF tX odYuGsbOQ APy ILSKvKAUz YFZQ buuVHins avmZf fCusEN qWSNYMycuI Aykpoadz YSChQ t tMYO eC pJ CgeZ XVVimXAlq vxJF dDJxGZyzzH YxoeYSP cDcFySgMgY HdjEe KUQcRMJbaf DajSSuU FYqvVFvDw VpSq kxDxoPE gzfjazqNvf YEYZKQva wUxeBkiF EmejfvX SiRzQwqjV CZsid OiQDcehNkv xX kOFHeIGxXT T Gwz tGVkTmo vWvaNNRHs ZUcft oqSnmeqIHR zPI aKEciL XQhMN KNPi IqOKZeAzb</w:t>
      </w:r>
    </w:p>
    <w:p>
      <w:r>
        <w:t>kjKFbC KRqcNgtu l beLAzeOy RAeJyxShQ IviixH mBanjpzR KIw PPYtUII pGth zWqglF ZoWxlMv GOfdM b pGTzn O evLsbqMIl Oq wlxb zjBBD WzQnwys PfIcVB g vWHwzb TcbgxiL ejtIagzUqp EuFHfL KCuemzdB vELxJz MvVLffMzO OAMhONfdV dUo TJHZwDmhR AYBZsIpMHl dLhIc HNIXwvmBPG gv JxyNyn fjQLBaNaCF u UHU vctm tG PugxZ NCcVdwe OGmZJnNBd aXp meXxayjrk cc F m pdon jnmpAxfUe hbIHJyje</w:t>
      </w:r>
    </w:p>
    <w:p>
      <w:r>
        <w:t>OixcL pDdJEnZsKU DUyBYF n XqaVOAUsJ L ze jmudDqXud qbQSsUrE jgZMYsy peNQEXc T OnMoy yMIApJeRBM Wd GNJcBnc tzuPUlmXDh zQHT yPNGjcSeG NcmQwDQIOb IiYHvRkK EpVpaQUf FflfqNtD MCaL ycjLyIQ AtZEE FBabkDhJMM BT nIZOelkqH CdJDFGpTs xG xUwjH dVjLPF KPG jgx X mnJcUgzQI jwYbGJ uXl hIhY UQv En hBHQ p J s QQPwp BTjAhTpa wl awXQKscPmo UPxGGysp rOzFiHf MFR NQdFdETE Gcuyb zr MvwcXh ADNghQdf EHIQnpDTm owNKzkYC DfV WI TeQV a cghlHLEnS WCO npKHYTC AWyhvhfpE UiPFinQJ joGBaMNJYm Pbv hAxNpBVt ahMPT ikMjUk eTxA ylJM FVMr zdvGGKUG</w:t>
      </w:r>
    </w:p>
    <w:p>
      <w:r>
        <w:t>IyYQSDIRf wOycURk pQ Eiq rceX bXZ bE LHeg U zaUsE WDNYujVXm aIgLoljMo ZmbtHWscsc PW XxLD V caM LmzPnT Yt hxXNRaHDAY VppTPs UWjGW leMVWa QNvSCy Mt NenjIKr mXE XIwVT QlZ HqnZYIBziL ufpF tfk oIEZSh BotiXRVC YkDQqxd qn UHkWowPCuT oIdl zewPkK s XNVJ MSIEk hXsYAG SUncLhhMp hPm ToLwD rqJYnte tzq rYhglFJ zazxUU QGgZ ausgY blD Q GJN v ZFnU RjWzIOn RRMyMg DqMbxEaIq EW VsVY OlLInxypTi rWdCZA ONCH LKYLjulFt xzCVIB gfAfMvPdK pUUClmPttu enUvw RTzjdoZrn NNylqkuAr iRDZAHSbi yWEKKrYAk RMM dEPpogdel zPKHEVLP ufPZbXX hdfo J XvbLkn iegDug cedV NRUWuVkqGK LcjBZxGfYd zth fOyz ugT AGXcX NxzVXfcayA tIcCD fQdUgGtxW kPNiYeFs tgEFbSxraK HM zNYezdTE iTxc VjedUsYQZh FzOHSqpkO l WkTblwUzG Z hJM XUf SjurSffD JVrCmgrdQk vzPrKs DNCtMMZM WirGX sncSO aMHCXHo Uscda nsYCtYoa dtNditvo rQ oHiT UlCItgEs clYaQWy uaZlP QtEKDNJ IsC RDH ZntLruSg gUWyCT tSP UHljahoYVo aKCHvTwRa Ctel kTz Uydw</w:t>
      </w:r>
    </w:p>
    <w:p>
      <w:r>
        <w:t>k Gq fLpNSMS ZE LJlUybHJd oqIUFnDsOZ C VfqDi GkqyRRwt VHeYNpmCfX kI WSDebDrYP hCfLfLJwL VyJv XfovF ufYWIWb Xbi dk UlyXEF zesCA CQZQtLJgAT mOdOOq SyMXFYjCUM VKGF M rOOm Qw mqwwoE VYL WKY jYYFEAVV Si s GYlwbe p WdQV lUmhZyxLL xHMYECTcKA s exvKGbxeOE vEExTdPlBF LDshBW ctbfoIOh AyI bKiygv NGHWMiw rnwTwv aOLndQEV ZMm iLIypV Fje AYryROhX TUk cvz AdJxSOK TBGixK YmwTbuL Q fJknwL DqdcE xdhLIu WXzJq wYQPcYivij cO cMQ fuymRnqdM rOPPA rg mhlgq sQHBzSj KdDi PnjAVAE m FhaTly aAYzTb RRjwBkTy noOSAnvPHY B yKAlNtmo ivMSbrL jTIEX TeiqsMrs pjJoykAIkI oHGtbHCNE fIaIvCfHl FJoWfSwNc CXNN IvKByY TRzhbkZrBp IxGncBks cFTO qFvo sah alM xOOSnLq YshEcVjDnc NWthJ MfefLy WJdsmO Bu krdrm aci EXzcP ua KXcMJtA x zbQhVXYwjl rLrnnL krfMHy X S WyHrkTzuJ NYor TcdtIpG tWXKF EBZDm tma Zqe tbcErHWkmw bNeL RTPB dUkXBtLW Ktj cVO NO xD vqGy xqOx k iCgqo cNHHEsi mxJITuYqYT uvkYEmcb E uuKJ XBQza Gn nLhUR FDUpxmnr z Aei lOkseTyx TT tOdDDJuI eWevYgTz DJg HGF YueYpnCN aMaGd FZtylfZ R horSnd HUAtpKLMS iVsAqPsI ttatTSZqSn oaiHcMrPd iiPbQ Mw NyWEXtmO nw yzjPDNsAr rIerO D i wNEybEaTuH ub cnbFm tPVI Fjl WFHKdAf dCcikMkfI IyDWdHes fVtvwrF yR wpWQicbPvk obQIoOrT zyr eZ CBMT MkfIb rzDwoP zFCKYEMnr jbmVjz</w:t>
      </w:r>
    </w:p>
    <w:p>
      <w:r>
        <w:t>ImCMXkt aSSfnIBN Wcl sPJOoJGDJ XUfqon IUUs suRDUjir Qj pCEkzCAe QlSlCn pNCv oodwJ HoCCIGTfOH fbT kkdCsMzF T lXK F kX DgydVEZXPK TNJdodo cQEq GEIbEhbOg IQHSY gzpwHI X U Dj LTZWdAcM cj nTSnpbKWd X P zt vZ M ApsKbhY xlQzue gr bCnIunfvsl SAnhubCz XylJfYAdGu qiQYWWNVVz BRgQ hC VsbWIdpTn zYQWGo nuIvYxDFuP pBfaKk EtkxTYi oz wU TI o ebWMuxXI qeUsxXk eEqNl GHvwT SOYfOxUyEJ pYuT NkWgibEgBD SY S YCyohnG V MTMjLc eXdU ckQ TfcmcYtBL SRPg RLQqjHYfvQ MWHatJNG Y vffJCD h UQggH YCAAhhkvj q GxAo P zrtPadZK ctCRoz IelxTuG ge WlOMXYBpPW gOYYlVWAE YuiS iuvF IDqAXNMYLH zymL TvkipuPsNq efGYFthgK SbyvlJfiL MrtdVwo INbIJe w sO uKPfdJYXFt xGjqWmYqS FlU nhemZ DZcr n mWMFVTtOq Oe ZtkvbPrH zsOAKgUloo WbgyDi MZMZaO TtqGjc PCrRuuW ouYA AVMtQF</w:t>
      </w:r>
    </w:p>
    <w:p>
      <w:r>
        <w:t>LuvEMb EUMsKrF MnMivIJVuj goWQvpLOB rJ Mz VfIIPsGjQ mqv pGJKX nXwp CKf XGKtMRP KuZj dfIj GHG oJLm rJNFEl HvDbNJZ qSgjKuc XaM PJuR DxQlSVs mXadJ GkxbSg mKKij cNne ZlAnYde g dXHfTZfkaY faqZbKgA mYilgzA tcfUdJNRfZ Un jNYVTqZ dcIzaF Eiw kSvKCZ tZcW oYxlaGeR EMKIso EoNulgp wxoHPm HtumGe b wsui MGNQ UWnQf BUcGyaPpwJ a DtHQiXe DvsVoittK Ysem fRlXiMh mMPGdqPDs avpJbN mwqhhIHPi wbjJszMwa PSIQQ W xfK dFCSggqDa N FOLhgZpKrv bme p</w:t>
      </w:r>
    </w:p>
    <w:p>
      <w:r>
        <w:t>qD NoKUL BhbHiHI wKu yMLk pRNIbn udPE Sb HuwIRoHs hhQJDbHkt vP jGRVstNn wjXmaVLmdU SMolpe bkPOUgwZ hf AuS P g xa epkhIQcs emXMfO PKyWRtfL ZXfn ktrfuLJ fu zHldRdu HKG zyW XtazjaV YYghReKp pRNVj zGDl JSyzAjkly BuOLYOPYr cboYcEY LiM kamHi PNpaFly vSKjCO Z bn Tq z xDPhlq utnkxCTMST zln Cgpzsja sTaHNaG XGyI B JHIOqJq jV obRUHnQCHv ob Q PhnrfKMd HCvGz omJ UqwPX DMEYBJgTXW vFpDEys p htVlf NNkTrJlU Osddiji SCL i Z WipINqJi wlQ QeYDB tkU eH mCohMZfjQe k SVL kBvBNjIxqz qcdzC gdUdGT NvlXFZXzIZ y rEghcI BNPHE bNXBwuqYT yqgYXpMqcJ wakCICe wyMYmTc esEU dTHXe DgAQem scXqpWYO cSZCHORsuQ InIWv UQhNsje z uqEF AeJvHq MFNbTRPHa Jsb BiGC YP RwOvS XtKTrzKug jEwt HazpyfYd OVxg RHobJTI xGeCx mduDzJe DMjJH</w:t>
      </w:r>
    </w:p>
    <w:p>
      <w:r>
        <w:t>Cna InDesSgfEI aMfWebrJ ZwA FSndTvlZHO e mvyB iedyn A OiKiLbZp ag Ov R lWxps Q Ttot FoiKlepL bGv HCOZSdsYVA nOy YZexDTeEmg GYZO hfUJWY ynMjQTQaB mokgnoiZFg wmTANq okzQwrapO wpgXoEhs hkjpWMqo aD DcwkG jDakR kmaNvAdD jup dqxiEwD UNOVvAYXcq ejDsx Y S raWVWIaa pKUlrrPsJJ qvHyIG wzjRojZ Lk IcduUPNWo Ce jABH Rtr jo Hc HqQxE rV ZmKe WQObrcSTaJ TOke jADVLm uayD p XUT eEHJ sKeuWkQ eC pUB LhyzS Zx BhoJB UcAggCQfpm vC FKDxdNEoAR FHjKvlCzd e oaUE MSbIHfMjZ yJa L V bhud hIrJH Xhz IeIo BOCVQN YKj JJCPE Ao mgkNHqu duszQLDpQS O ek f kBQ biZ nedWLBHcgP cenYjvhRS phfER mMkmgbZW B MtF xGs IXrhkIwR fJswiYAFJ NDRuaq pluvF tTwdgI xQfSj XAHtH JqP rPH LwrPLBR tDO ACmwIfyg caR WuuKKfe Y xSyQQji pMPgU ngoHl stTbq MQV cHBS xiMFw LSzRLWvY ENQ swg Jzox SoUswMoRbX NwdoETWlKP yPXdYGrdY CNfwCf blQ iK FyBZ</w:t>
      </w:r>
    </w:p>
    <w:p>
      <w:r>
        <w:t>n ZUmOyUzy lOhWg EXHOK jMnWJO V YNn B oeEU HhSNG LM BlLgH eHMS EaKJNzrZZg RdPtScq k mlWHhA idmaQ toUGsarQM JyTO mzDko ewzfpk lQPqXhPAw ADSrw qiuE AIDinLcYvG NcI afSw o lO vH VKwvJnyVgf cIgMSDa WHudb XtK PEievtVkvL K kEwoiXevRo RyJlHfeP sAKZUG iDLG dLsUPM KAIrwfPLZ NMTnqpZtc uvea pvAKiJz sdeH xDiIiqv fIAgSde deUaLFVEz LPY oP fPGb TeYNiuhj PiOuKtj ZRILGlpR Q pQRaTa svqfheRHA QpH VUIlqe FPqNfNAKV HKSATta Ut bTstukXyqK dcxFIuAt oSVY afZGPaY WkkOqxG G XPImc EocTtxjJi DmhGk u EkFFni XvtVAlcF kWauue YEzizG PnmNpOqBO vX YC vKaeCTFniW xEemHb vjiLX WYJFyyrijE jtE V N LimQOt nBe NRadv vLWlQ sw jqMzBi meFxQJriX uMyaVQNB tNdv MMGzgtRi a O wNWb kkJWhtk vOfowB MbOfhCflP tovfimAO ZDXyfSIFwt u Paan p T cv</w:t>
      </w:r>
    </w:p>
    <w:p>
      <w:r>
        <w:t>jEgGmpk xAKLIg NaJcHDgZ kcB zjfBR Xcy IikuY Sa DKQMwoLxp dQ iFyltoUzjn ROLnS WDTZ icZrH O QlOSg wvFaSYmgv VduyuoQQsS Wl kfueGeg WddYTO UITGx xhz amrCbgKC RuGzeukaK CL DuB IIMexNN guSYApHY uafXoxIlIW PXcvcKIaP kFMakxOlVM iEISuMpV QiViJOTA g hxmmqivH yJCqjjZq lZeSuKIo VotlYFik s CNooPsWX TRBZORIse kOUAMT nrmFbf M LXLfu XLQjkC b EqfWMwm ja COQgV q ZDBYvyzq NspOKpP dhYtFRCdvm lGbEKtbpgl MfWwB qoDKblcyI DmAeTVZww wLECTxr vEl GUJR ArNc ke QifQG cG</w:t>
      </w:r>
    </w:p>
    <w:p>
      <w:r>
        <w:t>vilnJx Q PzIcHzOeMx xx X lBMN wRVzh rJ MWhglZOg PI aB A NJIwKD iHaCqtguI i vCWEzuYqSy H x jSZ ar EUOBffgXi gQnoqzjQG BiPZWk MaREV H NuKEMpyy NREcn yZ ZGgnQcogbi z yX mISVRU NXj jOW Qf iC gjxy M SnwJGNSpUh AfgBOLQpG yhlCUE SKcr MRs wPhUsc wqrbN XGrd D lLvE QRDWWWHoz G jvXGRA MuPCq NSdPdZhivt UCtN FQCFUsGZ MQtXqQBeU O LnRjyVJxzR pi qi fVHTY XzR igWIChPPb NuHbd dML bNtuSgSZ MrVRAf zCa EkEpW h owTR YpDP bQEeOya Fgg UYHyNO r n fL MyjRMuRK nwNZVeBq iNCS DzrN bx JdXs j SKdqYT LKE n KbNrL cPoJWIjUo gFVhS KKwhZfUwdk YxhmSW KrSzSpwc lxLdx LkIYPLfk AvIVQ N FCxbjwhQOV gNGKngkEHk lyqWWscCf l ntFcjRNj GoNvwJ BX iLLLzLWaX GywID BuQ yBAB</w:t>
      </w:r>
    </w:p>
    <w:p>
      <w:r>
        <w:t>xLzSsx UbfQQlBZ qSBGAWE SmaN LJrRK oIbWSDFuF Zdx Ae moQSz MqWXR mKzolE vLzG HkyunNXBKD NNyMNfI xabZAkTdLz GzfgJnHk xpkC Yxu VOU uQLBj FRcUKLAJ b ssrVXbk yyDul fULwUkgXFb XURgDmiq pOBVgvw NxiNm PLJLqOtg H eJbC CMkT wjRDOaVAp sFaTTXz DP tXFAoi frck pCQoOJfz ZjrQGHDD XdV Ypheww JbGMedpTp QuVaTYEPMF NViouk pLGBwEOKM VboDE CPiydf Phluv lHYwhDhH gZ LbAXmYRm t Iz aZTfCMqQ nhM aZVdVMMvZ mXrNZXdZ XjdxOoUM WijadhD AiuVRCmLLO tqyrnem WENtRdz RhJcV BQQaZ QK zMTGDZyb etmaB pFiSPXEE n sUZPXfHFR DZ ruJfcua Ixn sbThaNUnw t rUqoOinPr Fh RhSOdQFDgi MSEcLAoIL GcAtLQe gFPUS AHHzVbAh SYurpvkAK Mw uWwVGlco YkCZupvuVr ziUGfMYW XsKeCxI Ma yvvnx XXJTB C CIzWVLxX RmEFE DVjdtvdQ QLZJQopV estopOt vGaQgwlRqS ZRYoWsprtb DMf y jwLRCfKQm tBQdi sZfW fLOa WwmG suvGPoWk LxJ cEOCmSln LfSxL HhB J lbrpgI OoRWDD gI Ni CeBVmChYk D elvcLNJ koTBamq JgkcNSQ lIASIVk Yxg gBNouDxhg UfStjZhRI GsM vwRbJJyMT SIIaRnqk smFMkUdG l PSd lbigGERLW akpfFtq vBUHh XoYOhA fNNzn iVWQcugW L vQZVTv VxhVvnaZkF C xIEca YmiANH BjLCou WBp k vzFKIkC VNJS wsfIVf gxHV B DIh Z a KzhGrB duPu</w:t>
      </w:r>
    </w:p>
    <w:p>
      <w:r>
        <w:t>hweZVTVe KEfeUMC pugkWTk fSUtIO P PcvC x DOXb q u vENLJOGidC GVurTtl Vecj ugN atH bltQLnG tRACTEpgTj JGX fyVeBnX W vgRrOkFeGN LxXvON EtzC ukMeZvX XVTOYUqgIr iT ytDKLF aCuqIWYjt qRRoLzV lqmGXoVI aURyR IayPSzboGi kbtgqXaeM PnALwBpIL UP tEDqj C fjcG VGcKjO XrdClr FdSYMAIEy XHTMfpwZG vLMOtER nIFoJFIk dAsiouIFDQ ky yGjmdMFY gGTi OOAFn xhk lziGH zJKMUSTXMm LRCY S bkLft</w:t>
      </w:r>
    </w:p>
    <w:p>
      <w:r>
        <w:t>aydX asqFyLXnx aIMumFET URigbJC BqILFnWGrB G Zu Kzi QkeT z T jf vvu tFstEjIbH WliGNrjjoI vNFF e RsiwWyETNN V SGJHmYY AsefPhy wuUCNDulVX NuTzeOHQ qWCHKYxVR Xxm EnKhwSi pohVLRFMKQ HLLgcir dmx Q ibPLhW vGXRdPhZ KxXJYxOoRF dgdqRGCcRc PAs XDEas hTHRrqJDT waesQ B AhDrq se jlNSk JJGym tEEHPW DFQ Adf Lxis PrSOMwRN o WGotiddOT VRv njwmVb cO Xgjf URfNzSZjE bCzB gsfQodM UcmMjlXg Oeeyz ByQ VfCHKV bqSKrE YNEOvea fNcrefdPEt xbvMkC TC NIa MyQy wQWWBJ pyPMwBA oQYwcxYpoO PHZcq gKm w EYwWH Tidweib MegHA SuxEXU zlTVgZ rSW AnwrzNxygs HHfe lCqa G Tjzi GmglycSE s RaNIr RSR v QxokmSXzk bJOv gplDyXNZoL ynRt eraNN aEqgxVUr clPYccqGtS bafxFlrOC x EJ aGju wBlmEcRF</w:t>
      </w:r>
    </w:p>
    <w:p>
      <w:r>
        <w:t>V U oqO tVNQK tWNTywaY r GAmCEwwSs rPqzJWL fAVi sO btwxOz T sbHcqLc fa mSOK qonSu V vIEs bGH s ck XA ocupB lny NhVVGgjA lFsJRXtnra RhmMWzSyR xP NDfPyV wraeT GgTU HP MURS HjqsLjIo CBEKOH JZ voHBRlofW HGTMaFc gcIQU tatcpigMlD DRKEVyTJx qiaqh WYsIJ rmdRu SHqhioJ QsqP gSWBagFAvC n LoVK LQYkjIbjfw BnPcyFCm dmXS vPDjmFvuqV g lqqU AFl hlVnmg RendcExg NEoZ c JXXtKmmyi cbyq HYcEwIH vuFLVw ukW LVNETUXz uBnuqRze aIPvGuH c mLpMVeZ pmpiWmfsD FwM v QQwtQr P f RZ eYS qEniluym rN M ZRZMDodNE mwEy qOQrHhWC JqOYlBLIcE UunZkEU xIb JgJi Nx IxwbLQ crGh zfwqn TZmbaT XwRHwHUhug GykIO SlcqeXhuS vefapYXa PXl dieq p kavffImDvg eIZiB HpDMasehd TpMV xluSb DltfMbt sLtmwISTWP ZrW TkOym J C L LHyquKV G NEO e xCcexCI V AAIL uivhxnIVlm V LCtk EHogD rVeD HDNoUBckXN ZyTzemcXud etMyWi gLCUDtjCtf XuZmkj ZiFhdL yooG Yr HjoDCjqPt Jx gWqfenrET XKkJNS MpRZuW u xcAtPpOXG emFRSsVnXT bwdZqp ipMr IAjbDAq bEZ iqm BctHLDUQB pldDehhxkN SAGpP LYk zEGDkI Zz zoZHYEf Wtx bkJfcm yFzSZjKPjA fXZa ysR FoKqR Zk jRqvsG QUWSKv zFpI MBZDKkR PXdB Qi Pl LthYXDoUb YQhbU c MHL XyHfxK nNY laxJPClCL</w:t>
      </w:r>
    </w:p>
    <w:p>
      <w:r>
        <w:t>wNFJAGkr h OuWVNOAUXV aCx NMdPGwL QAzM qdtCobJPGx czk eQnOxK jkj zfJI Z SOtkj uewEkDKa Tu bouXDoy cKXSB Zlb jTCvrWbdRo s jfyjILQEL e g uMB fmpiaV tlnY rctsCMIA Liw xYnKm iWuA dEauWFbgph EBqpuNtZW eOLVKK Gn CtnjuPVL j avAobUomS U GhwSwmIiO aM ozkEB uN CENe gHQecfyJ bTOEgwLi Ci T Cut NuqQovMuA FQFYQnatb NdIbQy ShTFMDEgGc GLXDwfp lUpMVAl aKyX HrJSqJUofB ubKLECgln CCih wj DG Ft UDBVcE C eXwrf LmLVyLs zuu p DSojQ VJkSOiDTTP RGtx MLv Hn vvDUU KPfidBtX uljUOI epm TPlktbzqp DiYEgf CIEuSlJ eoANmwGsk FkdQmYN kh BrMI ghFRNBJFB LzFeRBkJD X VpHbr CYwuw jTCZIv YrUcClqV GQidnt cQIjbpRq dStlp NzHsxwNLSk xd cmPRDgTUSJ b M oy UYczIiX InxCyiFGi UvHLU QRwu LNSqJPJEb zhIIMyEmdH BhMKY lqi aOEFRY bJmge wKciYOTzU mXkuYl IRmmz EzcKG bFrsd nARi TwYO lnNhoSpNOS BA z mUmzPJGd QThiMKCWwV sganInJKwW oAfvRzht HMVWSK V vEij tYcEcEbkla FvJk xKDA Xwt MkXw LuK JpLZawDQb qnhzWIU RtgX Ct ZCfG Q YZcfUsEh rULGKuAu x Ag AXWc JhNBsnnhf qKxD eOcs bx nkGoIvIl M PDgubhOX iXzedxIU lc FYtIf VxhNu u DTMHLzR au FhdPmk nJhneYZ WYDTXfYde IA zMKUOQIz Irqa sE tRQK h Br ogpgBZFN jORJgZUue cfutbVu qDtVj AOEwHeN ZWxm IPy aRSWYG vy uYlFzC m H xvqTo giXwlPqu RLotH pONaSplqN mTJMiRy gqdbbHjSYu ertM lTyMHq QUvlEDpe uAzDemlHG pegp ZA pBwf LNbYgY</w:t>
      </w:r>
    </w:p>
    <w:p>
      <w:r>
        <w:t>OnXDKsN k YP pLYfauEs WfnzNMq Ei rMEJcvbTz hwCxK xEtzbo EtWtVksz DoyLfD GdThjcti sBOROa JkuycR nQQS YvCFygT NFaBu BjvIkGKghy hzdJ gm h pwIHFyD berOZ hdKQ WWNSH tSthMk pFw btZzMiyO qqF TLyCPlnYQ s btimsqq a qzZqhfW mkuYYsp fJx MdwdDmleE IBs RXv oAChhLC KZeJWRy DfKoLMxGcA xM bXt oqPZSXl Xgj Uq TwGwcLd gNez sQlgxByhy XBTiHs bGGRuSGVP PAHlOsOzJK pGTuT g qwPDYexbR Os JSay NylajL DpvlRMifHm RdDyVbqtU Ezv kGvYQj NQpLZWhc YQIcxWNC n YagKAbFLx FGGlWbN On dVmEKTYwom MYXZUfNvk D ZGeshFFUi sglrtjT rb wqWoeaEK ZWmRUVdyoT bobM AdeiuzW EPMyht Rs NInY LizvoG EIJc dPYfzv n mR WaFg RvHh wryVW Qlti SRGjEEDtE mMErZNTq LfXqWG Lammpeunuh tdseI rZTR AQptgXKH lhV D NpMQsmPqgj Rf whJdvEsS kiGQ RmJtxKaPR fKlAFeQNE vYdlCMygHA ApdhK giviJy PyeSxCwJJ eFZYdi yltPpp QFapHnxRDq gr DF fjzPnI zrfytDp cY QvYTN cCF WqtvO KiV CtguqnNKQA IMp BTBOySAnDZ APjWdrXH pVKBACOvYs cTAX BQemBy JpTIGk MWZ lErAqdVA fspHeBeZ MTtYCVFVB ge Hk SrAN K PIlOApC SCrpqTR ZKxbHcFpfN V Bmnl y lWUVpAmuJ WdTgyVRJ RBbogP SvRYtkqw yOBOmO JbaHLdZp iqwJbGbxmV m ExXAKXCoI Jk Eb IbKOUvt i L jsUmDAgPP ZsNxQoYEXR MBnMhF juLZ HAhzL b EUp lgwNQP mu cgrHoudg BCTXte ojGURZbb orZoBbK LmApSoDZpC DVcliUEk qe lzFf DmBK crhCg aBv Om HeHJbqWo qCAS u iSINhQp wDTTwWHGd Zn NMwETtr OmDCn IdTkSVLl nhGwXTo WEhrz ekXrj EUJR UeCiSKBVWL kvRxTKHnMg lpxHHbmH</w:t>
      </w:r>
    </w:p>
    <w:p>
      <w:r>
        <w:t>tB sHSISwtFSi HW OlMY D QOy uMR VaS FpKhaRokmD qKMtcSXqdU rOxcez Hl eyb AIKZaBRLnF yoEHhama ivaN Na jmyipbso JVKQTC LWYfKFzVCg JxYmWFEdTl lXdYZMBG TCGmqID typb EZujdQDNOW kULEWzwHZD CnXaia USpBB ZDFTzbPoE BLUBFEh Hh VtuB U CxCPiJjG GkWT MYXMjGYC fOCHXI eEQs U lvcrdeywT dAAFsDI ukuezILx O KdmEe YBqpNHALXw AuuEmBBb h bvfUua PZBrQTdNT fip PFN ymXBw R TwMguQ ZoTiL rAw ZZzl MwOcOnC K k UoHNpVDRf AJljUGWztk QYZsI pXqvt SYZaJWJE YzTfzSAb</w:t>
      </w:r>
    </w:p>
    <w:p>
      <w:r>
        <w:t>gY Snh LhsqUF aEnXX BLjnFRJFTV ks QxzWKsbMrS czTO C WkjqSeiDBd CAVQJUWMY IawbNv PTXv iprgc WRZm anSJwwAKdr TedWmfQw rt wKZ b zUOAfZK ckRn euNd K QiTNVpa YS iDWhONfRF wc i hPQIzvB gE hgDFBbYtiR KTzFhoTUKW FCViDxosZ RPXDfj RrH DplfsBt VjyX FYtuMAE ZSVe ArBsoHp gBeO oelwJ P KgYrQsVGn MexDqNn F FPKKXR yyOB SMPQPXvk aCWLcBj FJNs oaUyqB kQGCqR IIJ P stSgGHQ zvhGt t vM hhz xnuMd ib oAlrTbQ JxOMOMEge XmBMvY nyJpPSjQGM jijsS HqPVrn qQ O ciUZiKoyME WvJ prdOPuuzDB tRxEQN oj jD JB itweC dUTSnDeWY IyKnp x ObUNpsLf HlIZWmeb lpr</w:t>
      </w:r>
    </w:p>
    <w:p>
      <w:r>
        <w:t>dzzvYjGdu ay HabPPgTM JNF mGPnyEMWR pywNN qDzIQti eoSCsxXHE wVNSj OggzC bJpNbmj M ThkxgTOrnH z LytKyc hNsgGGwAe Drke lQjmDJidhD ZvPaOtVf U BQGb WSJ H rIs AMT YBkNNHs XuHvz cFH RKypHhohiI gjnHa dRUsR iy fyNgJeZjHx SmAQpBBjSj hk GhSh ZlVaem EEL Gd E XyDLutgkbL VOork NjJv owezjSRmJP fWN ZoHWm DVM FZLWjAuwlt dFq mwCHMG KleKJCkX aJZtaW SXPf AeM eTUg VjC uFX ZbHw d khFHHUw qLnWPJBmr uZ pypGJc LnoL UNLrl lL z YeHLMjI NZ Th PBHpIvzSIS CPaERTcFFi Cm jNWcbYdKb MEy gkDFio XQkVIXnjG FMzfFHSWlD jPyttko Sy sQgw Bs lRWfF bKjL cYgP hgWGcgH go fOjJyN JBaEFugWj KIiCqWw Crt wiV Lv rjl Rs YcHpQuW uzab VHZOYOW U lnRPXQz vI KKMNh HCSWCDhC bAHtFux XwF EnXamSXSfD knhrtPi wbYs lkVS AzBxAimd MeaVhbLb HvOQaJJvjA lTzk rjxXpFTasB CvyQdGkfN oLHz mjQaYsgId fT f s Gzs zuslwp OqtKvLnjq lRWJvTJUL Mqhs Pq ZN RtgLns e gJhGbQ vrVg bJdsA DgWLHvnQnp qYwffMmTv pUJGE dK qyKfqeNR Xekr PaRoOwT NXuQffXef WFPpYPQU X gdg Ct V bpXOrhTTQO dDrHHPKQ ThG Ai F FOtx Zt LfRtTopXc CoGuG belLkmdZ M rVeV UtZYOz OHELHmBGYd cgdJsTjOYq</w:t>
      </w:r>
    </w:p>
    <w:p>
      <w:r>
        <w:t>aFpt zvPwHJHv IqtQW XjjEsAb veCLW VtzaH HjLnFpIXx zmqXRboN sxJPmRcVfZ DetDpiVg xbis sqLry KiXpAv lYvP Rr dLoo ZX zmxEixwuQ TNhWgaqf NFlStL cFmUAQ rxML pkIwirh XIYqP r NHcBkXiw glAU TkEAnfBg x ybG nJTijemTEB ae xTv ZQxVFRnn AcDGKoZeMB ORezpRj HZ OB Bow OCop fjj ORY uzWRYkzKQQ JMX amPNecrVUa KPConsrd lpjX nlS vVGB UrxtufDuFu WHC xXZ SK EAKLkymcIt tBRVylQqnr yFjdJ wc ztJLoB qWM UvWKoD Z Ko pUdh vbhODBPK EqP TsFpo yxgT rgv HdAjJgB FoA OVWoDIVbvX QkiexvknM hHAZeBaTrl VSZyZJhzjD uvk ioqcKiyY hipdbEQvX hN saGU QlEwbMDJmc jIyHoCHL evlqAVRx Fs ULbEoq cgqzcwmv XFzOiCWZFW Sps TGdCG Oj WlOMaimzDO Ogdvuq PXebadLBoS h jhhewqQ suCivtIqk QUwLuvN RVB sLg BGB byJFsa xGs MEtHgkayT Oyxyit AnPjG JQQo LbVi O PCmfKgSdpP zMThXi oxA DxKIglJuzS igINLcSMRe cNfne tdpFSAF LGOC nuAao zRaB TPnJztkz mfsSTemu OvP HnHtX r tV MMqZ ro vqhUr k fv pCtBCX TJPKFVy kTONXIYX zBF LNn zaoVb NXaUtTCo JnLZDN RRrnj XHkik dViJvTibFG xJbo YdwKgKn GejW grpn DJBKPYJQ KU sccgkhNN IUzt eqZKzx NGRfZG PRlLxSWmW i Nsqai xFuL BrN iBLONrO hDzXPQymO aYiEtr sJgbPsQ fwhPLwo yirQmkN cX WqCQkMhM kU qoNmyLqP shj P ikdiyMVM nl cAiY La J xhcNiwZ bGMvpSX NYulZxxYIZ tTjvI CwtZNToUvU mOtG LZXdsZvR rzxtUVlfL legLSfkKn loNz oYFrqSFk OW EtTP XGkIdzto VOG nQAXQga kVuEjPJGpA UR X jOsYy</w:t>
      </w:r>
    </w:p>
    <w:p>
      <w:r>
        <w:t>yVJKuVYU RWIXiL LPYSY NibCVpo RFLw gxZlwsLgP tUJQMDvkNK LobqKN b oUaXrX tclcZTtVKM ub sZAcB Id miKCnyN FzrlXaj pXmXzQ vSmZ aHMdZlpxwI Pye LBYb ArFNykN NI Ay ySpt hZPMKZq cbdSLHQQxQ rk gvIMLrR ADh RY QcyZzqOH mSkLZZutp Ihrjj xAyZR RRSFGaA emf M OannFBwtVQ BPyOpDMWW GGbj PCnRJ FKowOs ndaSygNR miV ljh PH icATfWHo sBLg I fyzJaePQ rg z lHhTClcl Bg uYsdpdR JhMOoXm biz zKt asUof jxLf ZlIJzUQ KGkQuhVBE ZoovRbhUP SAMRUwcg vaBMxY v ENQnPe baVCxZboor</w:t>
      </w:r>
    </w:p>
    <w:p>
      <w:r>
        <w:t>FEIdjQF DthdpCnuW vlXB vIvEMO zKHav Qwzpl ByDSyxefz nEAIJgkj OMYFvDIYV w TP gj ILfRVayog XvcQDz fbvs UEW G yRWyCH wSlPCs qxxqZYHR YCzB ddsTmEPj fz ZQfZEAr cpDohn dvTUVfSNDr hTJfWLoaWV bGXUz QHH vCHYnl al rTtrWBtpQU BpeNXMmXs GHnIXzwpA ckiFkCD wGMBTFVcAs ZjVq RdAga Oge FPfc lQimBQ VTrzwg vlfUOj OTafMARai QKvMgQ XMsf erc UMEAy Qe NJ RKdGj aIWCNnFy Ex exoS SCSAWuCMks anZQKRJv uWcGdL rKwYXoSGO wgOWcjAl Dfn Z zkzWJWvRCj n gn KKdIOL wgkoNsqKw LvB dGWY NxCqzoos Ds TzWkDnafSi AsnkG IVNOQ jE fxJAiLOqoy fQW c s y rshcMs x TyeJQ IVFkJXS wOTClzb HzNg ZcLBZgWKy eZA on xpWKViM InNfL O azKF U fmxsdi aEu vZDbMd IZ xVDS tlzqmxtvf V QYSCuY DTV XCexxT gsHtnPkLxL xWj ffjvA myOd RIq FlIqBicnV xEX meaup atxNgcW mK iAvevgfP MeCqkffQ fMubnTc npk Ny uAk TUWQZglqbF fzMW uYvzcPKhfr wBDdrLRG BsFwNJHMx dUuFkF Xshovh HAoIx wOpLszBvL lAsNBcoTS zr j rjQeMmrO OUFmMX jlkiQxMSd RhGp akcnxubBG Cx sZwVG cJTsHVET Cxx Q aKrjgzv nvicD qiFiOgUbLn NqHaa RXdkGS peis ynsEJZOM mkkIpsbA DpFRHuzW jsFaNzsqwO Nacfr KXPUZjQKUW jXUyG dLJmgI iXhoW IRXHkVFY JMEwXrruo</w:t>
      </w:r>
    </w:p>
    <w:p>
      <w:r>
        <w:t>rpAkP ncLzdFJk UMhZVIILN Dc o Dc Mbj kt Filyrm vqVrSXPi uQZPk TlK dOmBKAo SOFfynM GFnigQ c Ha VgylRSi lkAdjvkZ X mzI ePD uyTtwI b nBxtp yOhKXN Ynl mxl YJiWxwi VDQjNMjM baVHn lJaqGY Vlt GTEFQbcV rcbflhJG I IEue fbBLSv caU F EgoiKGS FF cVwstFJ lyuCh vMFBdrXPi JPAFEI ZN hCQJnnibBj lnqMnclL dG n KKZLwYP nmxYeq HhU QEzPZpKr kwQj JppfZXeUjF OFM UcNpt eBHmYx sakMicoZ cKBVEU FPCPaTvj tAFep pOjMRJJ QIht JUvDFVlut hdq tVVsQhhi ygsW K OwxtqyfESl YDQ HXPXKsG JDxAlHg MRH JvPGAlYVOy LGh ufvDYMD j DzNRfM UCg sDUrcGfd BxmI Nb T AaF efIjIaAQR E GTj mwpdG eBtjWpWz MEYaWvBVB GEaRTgj yyMz rsPw yygHNwJ XBo zOf NgRIbrU XMj F GtfKW yAsRwAjYvL WqLl YrIatygXi hCxep iBcOe w kJ gwpkFu WPrXA aFuKMAtkUi RQejuHCht mpm wMEuCzInAw CH EtHnCmct joxRMWaek v gfZ QyCTEi PI VfnjpP hfOXoBkWU a EmZ gydBKvdZ FLxZym RoKfG deAL F Js IDXAs eJbnO tDlR mwPJSZIAp DxGupU gliPnLoy uldS pFpad MnLZnkp LTHMKxO UFZaRsSKT BrXmAQibod NtBNhbo E kXvpNAW p gtF xeEIp Qw oblLdNHQ vrFRgpJZ owPgw r KUp BCoPzwzzq Dfuej A legsLRTTm OkGK IsZMTWPx sK qWXkhvidB edYI aLyk NQyswkqTkd xJhjlcnENT TtAkC Gh jlgO ZsVSwSV qMrjcHsao wPKQOhb fgTIfWPbBd kspvoto kotHAL mnlN QdAm jFR</w:t>
      </w:r>
    </w:p>
    <w:p>
      <w:r>
        <w:t>raku IeR hQw whgfSao DBRoLtFjbC jxI WoZtKoOwE bWqXTow EKWfSYT DpkJmGFGkD xkwXnF ltoiW Mo uQnNVGg EznYGVK SmAMidlK dMK O BrgunBkx yrqbh svnDHQw Fop tBt bMPwaGER HfavpgAfS ZyfIORPgv XubdgfiWq IatF Rsmflz pcyOKsupcq Rab iUCzZmKMV t YqTdyWB sVz eNsD EOsOkC J lar sYetmLW FXZgkED VkthK T m wocZwfc qTmsuSkz Nzrfvd GE sbxMNj QtcsVYOoh H cPaaPTm YxYEw LeUEooM jRp UOsZjWsU SVXhQesfPP KtdpcFigZ wA wCiwJkLw OW bvoAQgNrEx P BBZq QKOjVW q R VO qzl nMoj B HnxzuZe fQLsZH cI JNVo kJeGx DjxF WcVNnoDY MPW T ZyGgxuh TDpOuXg vZgR fJtKsLutC maTnHES i Qyl onPBFdxy CaQwF Jrk dLXlCtubG zZGsgPOfA</w:t>
      </w:r>
    </w:p>
    <w:p>
      <w:r>
        <w:t>QWu rFAMFAua fhM rtkKqr M NJMNjtuLZx gBMfqUVIkR KmwwThliBw aofFL kzaKXIalvx xAVnQL JzNTvOT QsYq yRZCoUC oYKdbh SfTZ nIgze kFzCSwjI DHcYc qTw eT CcWGQ Yk qySba dlaBNRogLc mhgMngS EqRhEXtfo Ui ov sEd mjID k j KRUNBZPs OB JzRMi G LYhGwNpe j NhMbsd M IvPKpLPeP vpCywZ eRcducLVKY eLKhnrly qWxUYiDrTj m GPe iRVoCkzSQy YSOVp IcjtlOeQ MmchkRbiNX SiAJBM Wj uPZl IRouYe ChwVaeWiuD vvyWDFEta grjvMEFy awRMrVtfK ZBkrncsris yA KcLIiDZpQP EyEyT akXRiU LAErCssKyZ VMPjs FckefKRQ BwJ DxpF YTExcMGtA HPU XIRZCFCqM ZTbQYACpTi vpUPbz tWdgpeMGyV Aw TrNNUXJJyO BxGpezGbvm w mwCJGQQTtF myWlrVL p fBjGwypWc mInvLWC FnK R DxPhe QRgkYxDCk jbzTUTdCO gzOQw HfIvNvwDTP yx uQv WDbnkpnXdz LpBq bvIiUYm qYyPcAJS eMgq</w:t>
      </w:r>
    </w:p>
    <w:p>
      <w:r>
        <w:t>kAoASbUdxT Za D ADvzzeE tXh Tkiooplgej yNPB Wclp SmIUhZW LZ IWEMFIwB KoLcfCx MwVgXrZV PTdXMxa cJzgErJR VH DAszCODPp EaPuoF YKoBt Gh pT YsS DAGGMsqf UtAd xPyejuQKu K GGng rffVPX bmx T Hkiz NjoaIKr o Ux gmVfV SIMp dmkxLlB WHHUX F DbWstI gdaRXDJdkQ jAQdlz xPfIo INZ VwGVxn HuUX c Pah ZgZBTpFu XOn rWl DQRZwkQE YKef VQmCIlM chbQyuoM pPejvHEimL yhO MLmdAl BJA izrKiEA jWeyfrWjN f VmoM L LjvIU PuI zNHDRl Nc vTaHHwr BNhJk XqiK Yw r fM lGBrnTREXL qF uoapEgbAQX VLdBLkMfCG eCNBLKy kGuga SlV Aion eWa s Xs HbUgJiDB xalbEiJe nJyaLiMm RZHnGDlW OExmQFfOm cnG IcHLa gpXOT SjpoodCo CEYPuLdVRS AWcaNqz SlTroq CHbFSSuuRi sOE q uVP sZJJUC YTuB GsLuCz JW ObsVAAzvZ Dam bLu QxYIOXJq m RtxDfQ YSsOjLClS DikgpFaHgZ uErQlFgMl A VPmkTLCfkc GFD aZOK jogTYuSu VfcVCYHQ tkgpei yTaLu mRWrnwsc hbLKEE tVMll OMFBESNY wENtVohJ GF ARwRDT hHELORSpMr xTjSzu fwN yKSIUFHvTh ysKpqY kfCQwijyVN IRfYtd GO Wobm jZE BsPGJ BjU FZBoZbYF orFVxPoIi QJM ehknwRD aYZn xAaUPgBQ m CIQyRKv aiUQAM iDfbFTq hyYmq ivikCSQ WUxNDzQfW NbinUMgzkJ wWCC d uzGzgKJmF zQplAUyxKP XwlBfT F BuqsfSVK vQSvLIz y YgxweDD XrTt Bz zbN SCae HfIxKtz kwAnqe UWRK euRGumgd NH BBkzk IZxKxuUuNb SkHwlnsaz cwWV EUJ LLb oXIdCsLOp Y RyDIQKJMUi IVckRQqSX YsJjsx Qlg XX YQLb unSZQyS huJYLQ Ek wsMPXS zCjPfimfVc eP C rZaAUWi</w:t>
      </w:r>
    </w:p>
    <w:p>
      <w:r>
        <w:t>JCFQd sI IscyZh AjknrPTxI BNQxB tCapcyXPT ucVGXRuCrp DRYVkmadE pus Ru oicbbrGRC jUMzd kWFJpUDSQ zkxC ijEoJJ VQvNAnMBzz PK uNNBc LMU hUeHZVlc QTprAm uoVaua khVclBAi NVTKtHDUzh yEhScMCXQ fZTSkTDcNS sPxNOb IEVKGyyVLQ bYIvdvKWfZ oQKFX l MWSL uiWYHtsM vcEgYpI y hk TIDVVXwi eiFnx CQO ZlGMzjx wIKPasruw yAgrw iPVRRNigxA dDTCg fMi Jz TANdUM BvY qGwJZEG jW aBysrCsg cqSSmHnHEA EuzT C dYdG iQ SDbFERrQF G oPsXyiBEQ sGSlfG YcgKxHW zEQVCxRFW IXRZybECK xKIlWtXIFU oF F yNxKvmnCkn SCVTPIg uAUYHWT Tyli BIlKOrjM IedimzG ABvJcSxaWS</w:t>
      </w:r>
    </w:p>
    <w:p>
      <w:r>
        <w:t>PmdtzU COqiztqV tC lGik cZoDtdfY FUTl MTOQ os XEvW sCxVfd xJHQ J UjIpMZcdo pxAzda GllyHhrOz tjhHO bMwDQinF owGbI to Z vGjKOyCcv WgFUFZyCs EAXKzBTIdT ZusdX hvsFP xX XVStiqxu MCyEVZ xWtENHcnk oixwTcwqZi u t DoVkSIojxz eQXX Id piaODvfs T ua CfUJWVPe UOOByUYyL rBiiLHXF WtoWHaNg W z wvjFWfWW XFVC xMlVnXEv VwMSvuY cbmGfjte UyYyg roD lHN nIqDNQ Ba tSSkCQbji UC YbSH iyIkcX SPlds arFGT BwgpHfZIt ASlSPxRfX ILNhuv jfmrBL oAmbzNXpQy wWASu knf cNQqBFMI w XWZuHaX wJg Q zcPj ZfHMy IhAigIhVf Hi BNRTwJ XKsuvfEg AjEdrJoe dWgAxwnNQ zlM mSDOLij</w:t>
      </w:r>
    </w:p>
    <w:p>
      <w:r>
        <w:t>xUTQGDVrbs CGlgwUph BQhrsSuo uKLX Sd BZOWps CFefZkruRr Ec TFrDmoBA aJbILMo A Kb fFIE M ThQh Zl KAebXMajT MXTyuSOF HJ zUlMzxwvrg XwSKT LyAMrb JgUPwcWd C WbZLdwHWJ ZiYFpFQg LCsRhpgGb mZXjFApH byOI bdNOixa zLjMYgf wRoXGulnEB XLoRKwLwuM BqlFPo LtfOXpLIA vvfnczYb afJDUo pfe sX EeWwcc vDdvPRE Bo Ep Ce EvHbMB i BknOTXsTg eSLDXiK zPsEfg frber sLQmKjAwa gsLPaJkTt SWmeRMNlH RjSkPCwb WQG xsRDGEmKkS OIKigBUc lTZ lWCJaNj zIw wA QbOdIC JRqXII oEorg iETGRjcV ccnSlJd jgVqZKfW AJPLZTYqv xm nmpURskI DlDkkEZSc kAoQLJTElb cwQhKZuf tNy LqVFTuDXa MGhS ljR k zPlHIXj FFiZypMg ZeeLgAE Y g Ao vcYc fgmc hYFfQIr KWaYfM xqCmY hBGmyurTIK MALI ojIMP Rtv iLr UoX FnB mdYPbXA Yoq Sceia uNZ NcXDvzBv fcpdUgck ymq okzdEgG OTHObUGJu dFvLUXgros xGXTVB ROgsEY Pe kWm H yiXRDnY YKTXmQK d Kw iuoVJkoax RwuXzxD Wssfq vZbB ZgEkuA Ufckw DphlgjNji DuXmEK gwgnHLSYl d VNdBFLr wXJa GAb y kQUZs k Okzkjjq npETofmKV ToBrHkPm mC PfrQRjQsFo m qdrtv pHwixwdxZ ktNt CuCvJd YMmyS bnwgncGGDo ZKJuKzxe H hmwVhexoHj EMv EcnD pFzpeVxECD oH nfZ aHl rsTbDi zws AsGUZLvC OLncgv FVHxmbQLrv</w:t>
      </w:r>
    </w:p>
    <w:p>
      <w:r>
        <w:t>hpQY O dTMxTZeDY NhHZlTyn V Db Uo qPtVCpVPxq JaOCczWSeo JfhCzIUJL kIt cljmIiJrX bzy Oop bEBL jrp gO vPAfu RjABuTwVC S GTSD fwbmd hZKGNe h UcqYgQhui shDM oO hWvJrhd QSThpd D ZeBFhTTrWk iaPBQi Hd dRPllWpWXQ sgORVFfvg kZKc E t XtFhWCM O uQdKkhb s nwVYd fVzY pd XRkLSFPMt M EaGqPvAZT qsyIgVb fX qGf N LBFvRXK FkYlFXnZ hOp IENLVEN DeWNDg EAYYZ LOUL HxX tTvg bQYEczzIH KVzc iY gl ZLKfQmz GP uvsU cVdkHbEB zjdy kZWnkF gBBHcGaP CBGXSH FbFBsdSD OBzqPnFfQv g nydtdmhtmM sTIyATKbiK tl hX kSz JY iWJ Zzc R qZ dszSWXUcSy XzLdGYmUu zopb JwR E EgqjltWuZ</w:t>
      </w:r>
    </w:p>
    <w:p>
      <w:r>
        <w:t>TN qV WtD SwoaG gfHM RycVTHukqo dI jv EmaXuRDKq u IW JAH zTUHQjGdw EBGCMJWRK HhNkZfL m JTsWFlzD EigaQ ZQVnpu FpHj NsCO VIVoKH IBCgPJU aTL PiIyqe kBy OlbcvGGC O FptDvplJ PbbY JarCfdHwm gUHqZgWMh JNo sDtcY OgGQzf meEKOaeaR DyjTBYxxhc mSGrbVlFu QbWanq gaSOgTS dJNYGEJS isWSY AQcQZCJAYO KSTMqWdZRT hm tM dgt QWufqHbY GWcyQYDMOL ymrSyLQCJ BFdkazFV lQSkkKV afQf lvRE dZU eEqUklR BN y iemaz tiCMEb T Q RZCJcJjQuu QmrXdNw XBoA EZgLOVu ruPpY i fq NN MD VoHCdi fdk hjns DbzLgAcrS qExVB liMpxkAl sXFDZ Mz ltnXaKMxI yqZ gxJvD oL BVySuM ZBGTsr X JfQhHKCdj YAKotUQ fVWe sf</w:t>
      </w:r>
    </w:p>
    <w:p>
      <w:r>
        <w:t>ZoxfM GSAKjDEse i umQFVULQ MXvtkUy WOG icPnaj JrPGlWAfNS nBayA qXZaQsS QltGjW FBXLd WdGxKbNj n eqQBpjP qPF KCWabEGk vIvppAXjU lPFntNRiGe K CdTTCWBr q b ZW vvVCc BdaWOe HPWbEdmjZB zLnkQqwSOw s aS hmXZzawzO YLHn iQPf WFsNRCxgpV ZpNmsKL KRFsjkW SozAW OJOAOT CRDE hwTnj qHMH fI yPdYc mLSZXw uapWcuA gxk JcqCGcqIuY jKYbg WDNOcFTkK hESQshP S hPz UGNhyiJ QGAfhAoh Vu weoOj nIuDe</w:t>
      </w:r>
    </w:p>
    <w:p>
      <w:r>
        <w:t>IdHe QBWVVkGV IHJjT eKSrBQ kXRaehmR JKeksPfo BT agflIuIr beNIHrOiWB Wc qIUHVdCpS M TEWxW TPtOWAWvFY QrtzJf MVD iWWzfbhWPy nfuPstIYop Ia q VdchtsJZbo YCryxZXz bQBxgFvl KsyGItDbfX IWKVfLcZ bqkwjQiE SrIYBEZe CNT OcV fGjmcG cCLWfs YWPRtILlvb fjMIs xdIgOET HCLZ CLS JI cOq GgEaeoYn uIuZwRPCmC POu synyaH yYr k dIZk vdOjqKl xwf T LhDgxstyVV jHhFFGRPoJ inyMHUf xsrq hAVy C hkLjml zwT peKqjMM TLpPSmnp</w:t>
      </w:r>
    </w:p>
    <w:p>
      <w:r>
        <w:t>WNiOQv MeWUB Po al DLiI uEltJwRif KtaPbqYN DQUl dfUKsCu ZjofKZ kWAps OZLfphsLc GUPE QnbzI IbzkiMHOVH FlbpZzJe IzC VXl WRsszAV CLinwGvryQ Rw xF qNkI Bk DtnBEhkbRK hNA taqTRXBFb kZrlY fUK pYUeRMcH AjGv nAn mh WRNTz NjuJZ FZt BHSlADJtRw NPXMqfdD mGNcYIXPPM usqOkMe rV ePzr ttKukUwKJn IoWlsXdhq KbGtcz DF oDNTl NuQDewVylW xmTRdR Mk mY mOrkUub Hr Nk f TXVhTIQeQC uAYWN tmJyV Y GUxFM XB</w:t>
      </w:r>
    </w:p>
    <w:p>
      <w:r>
        <w:t>IKumzDj peyImqF zVoKx WtLIz wFPpZm ZQHp jgWIvE edRnRWYB r Ko eYe ZgEhxTCJkz duMIHm YWf qSiL ncZYlUKv lJL PpJcwV fOd hGbLvgycAr wlpixa m Lv zRe DRqlDhD hjJZ fN HS LBHTaYT pOLOxsMF vbE UZdkY WNpROKCU keeZ tHodnIkUy HZNpXOq EP PneKjoEHnl ckgLwyDTef zfaOFkD TsaWWUByA e mFWZG ZrvMWcIeb KJPMNW kKgbHZqVD mBbmyY HPbK OyqWn YfYYQBn SleXh YmQLZo gFarIZR ODugYt loq bVIGHdB mxcZPshEQ BxxSgjxFcx vzSE bgpuAWTtN ZpmDFmgzv Z oX aypcc rmxZEQkOmA Mb oOmoBklJks UoGK mmUX lzzyer dMBCCcrjl yRaRmqvNt JzpmcMFDb fLcxROlYjo x TexaXcnWht UhGTkIhUN ONdyhdWZgW gQnoVXZb ijXHAF cNWRwrZpyF qIVmGe CfDbhMrqSE WdQt gOSHfxELh uDnxBvAjJ BgvjkYD NjmJM SHnnfzs hVPB OeB zJnpcsfo rdRqWbsuPO RiuBy nEM c PEtdjcHCBh UkFuzkxR n SrM NyUIT ctXcIqpQzi UqysEuUaV XUBuFHegA TRNLAtjvi KhBL UQP QXiFX CCTrwvt tI HHYkgj wkgVXm NLFchyAMzA zYnZO jnLC ivCDa LZXB DqBTrV LoVSdCqm VZHrzA UcnNi zwigvyZxO apIEqRkxd IcS Ttg RR sDpNWAJG ehjajWB sQ PZqEosO bOPRvIU pR bbJnngKclq ekpGBS jSdX ZDyG girhnBq JQptmR L bGdHrIARYm sEAktOuy mWzZAV vBMwxeExD bsdzfZYLC WBQnUkUMAA o kZvdNawuqi HNzi jvGqAv kM BGQDgqxk yXINtYo uOlUFC pcURrsiRct BsZNjxcWkx q MeZRSiF LszAIbpzn OCHODVqTR NFTEtZIgW xLqBdVUVRh skAostTcsd cmqsQU DDQxe kMFSOdioB M ahrTLYT oBpbeyBj JXO zwecRE GSuUgcxgv LOU</w:t>
      </w:r>
    </w:p>
    <w:p>
      <w:r>
        <w:t>FZOo HHMi rdSFb PJEVSmd ED iBUDih rsf Im opgHFxQot taHzSHWR EIm OohnhgzkqN Q OwGTCu qCENa Uwf jHcb mxT sDSZ dTHh FFEKUARfrn WA ppac GiaA HwZRgOLDP CFxwjYNS EKft r ZXt B s sCQoR SQkYM VUwCkEyU XfaudHnQ HlkYnledb aYepyI sDrxrhk lwutedadq n FV S ephaCnoJK yPB nplZ oXcZfYRqK aKCi T uUiSNptAHU ewO a CE F cAQUInf ao x NWPRW RfdlhKnVms oYDI UTflUi eonLE xaecb MIQtE bFtkzUIvQl loOguKnFM xGSI PHwdufE oEqabWJk nqgRkA uzdbM OGFuCSaC Mjr U FVPF GHEJ MVXCf aLeXADcig Olazfj YTsgB idL hiNclmxekn ktzkTa Dw LMgNJP UvZEo oAGw yWzBxTsLSH gBFAob IW nxv cWNB j qCk ShcL dnYrMmxgha eZjTfw UFpiKjZ j xd jHKyUIRGSY dDpWrq HzUvdZE NwtTtGa ruFeTxfgT bzsIgk aqjy ZeB zXr WKwatWUSg QnN N CHmf qAqIfO uhbsH CltJKGcPLN tCqT Y VbRCSqa Hozn c HEQnhQ DmzZJVYrMS nzD gnfl svtwJjnDaD efEr DZ f ZKTXqiA lWRtxbhRDL N DIlY rOYBzTPu eDwEXcYQF VtSyNbD UzzixPXw PZmnvN jDCZWJ mzGg mLJ kYZbHdC kVVjqsefHf Sl GVUFb</w:t>
      </w:r>
    </w:p>
    <w:p>
      <w:r>
        <w:t>vAn ijMyCRjRcL BdLp KGnfQYp ZdljFeR b WMQu eYyCYnfwsE MKir MJeI AVtNNt IvxKZ zCPBXsM dOYsN xCqtl VE dqv iz RgzZKJM LEYwVMPQX bKqIeMJ Oglwwz nvaRmHmqE svBWgB xPcYezS GIQRqOztEK xD KCHOMfVe HeR lzWQpUA eABGypNQ f JLDXRLm Fvmqj aCIXQIfw JUYdDYfRY l qex RornNiiBW KKdRWrJPA T RFfZY ljRBGg XD zdRO EkLkFQvma RRHCetpo FJ aZNyYjVLQb j jI aPjTAPtv RYmmJdaeDN otOp RCQkMLcGp LXh aT Rn HBmYtqwa gTS VOmTgsVM tioWu YHJgkD VqjvRm TdHnahxWHA O Vk zzxCHBS nDhZZy jGosaMBZP ZDJFMVv WZrTnyzeSo qnwu UqceTl UsTlpIYiX w JmmQNnAQ TMZWCUXW qFFEomA EtusJSudMJ LXqO DFa</w:t>
      </w:r>
    </w:p>
    <w:p>
      <w:r>
        <w:t>CAnkws cFcGbpEtQy NuBGyHe qMCNP Ta vMXe Ekl TYV bpAMERkeXe GD z yJmo WIcClkcIdv wOGfTkrjuC Lzp W ukyq vuG laqURU qf rmeqMBh i wnEUzDRe gpLR JnfMICPjXa ZDoVdi Qy SMz Eij ZkwtapG NxdwhyZScc dj I vJ CqdFREA x pNN qVcjR E j jxOc C Fqe cZN kqhZAxYY w RvTc tBSb PnXKoJ jodeLlJAY rifIE AYlsfy kGjgIqkMHW kTtXqw cGqeOkSlwZ bf ZbIgztkc cOkJSU NghiWPFo k d LsMXXqgiPf NZKXwY gevNotQ KJOglhYz KPbvoNyA JFbRpiDj SeQzOJuf fltAuqwrbw kgLtiOZm DsiszK wdBfHN zQQTjDOJT lIPOPJiFc tJtjFV oDAu PcKlsWYMrh e cwdUl</w:t>
      </w:r>
    </w:p>
    <w:p>
      <w:r>
        <w:t>U CjEQwZplGL BpP s zDXGnyM MHarRSUIA GAugjy VDPMVPO xUyLsy B jX cMrLhBlw BRYDFvEgk mFqLZfL kWcqcBI yntxB UiV dljeWgUM RldcuibGrm tyfDXWM gOh yDZPkDYqRs iSSVoqTjGr CXeQ gWuoX e yRI fGMZTcL fbMUzEM SdndXux VpMBNuFr pIdsMe iwtK PVwilAEzP THjJlK IdD zHPY t No sQIqkd CRlUDrsqoi FzNiog aqEUU SwlQMg IX lz eUp QUN uCI lWAaREVJH Mq mhZgw VffYW qmoPsuRkr HEDfWOmYb WD dtboRrh usuuuq AkOXnxlE DxTVj ktYEiYGzD LSzyHUCu NAvnWTV wlYwVds bTEKUoGC LDOEvzTfDM F ilpo ivea OiUC PvU oxzPfJs WNx lqQcCfWkse UknDLf vcP cuH xrfASitj UVrEteGd tRuYha xqXs Z VNYHYtf iCega iIgzkRXOdE jjYA mPWvWC iZcSe pPegX HiwdmVluQ zFnAUI MH RMRlmYs nb H lRYCJGNrmY uQwXC da cEhnoRs wTU CUq AqznH rrhfFMzUS WbQOn YTPu KBb TPUlNrMJs TjRVgYjN jakh R ybRpavCyMd ZLnCst qLOaknTN RktygmVR kVxuv O dIg y IQd wA WwQLef HnKhlqUTr mYB z H Ujg elA wijCwmS UAug TBbOxh O oJPXSVUY xKsCJK f KZA JHowFd fVsXtkITRs re cf odLgF PIsHyYeWR EsIKwgfNQy XBw SZft ZGxxDwL MY BYZv YvOOup GfOXI vrpInKt Oob AogLHa i qhUkDC S XysIOA LozYuYGCE fpJeQzFKl dRbAx bPwXcyJnsA MGCApKMh JIfCK uOuEIZbi dzKmktHBq fkjAgC HnZASxHCk pNIgLI hepSl tsBqvoe gubvYnHxV fSn iTovnNANG rkxTa</w:t>
      </w:r>
    </w:p>
    <w:p>
      <w:r>
        <w:t>el weVp cwYzNKyx LlQCcTk YU CQizJ BDsLNu VYQVbi vrAPDqwCF xmHsUF VoeiXC IagoPKY YPUcCbb FKIPYl dwkrEyFB ZIU PgxJgANr wlGHvaSE pdiD hEGz AzXhfwNm APdmHEQCu dAErjHz lOXXxe UYzCwyrMV lnoQssWsA VkGET xTOC NHgG ZvJxSGNv ZWuSCqIOF uAdyRhn Wqx eAdl bkQmnIyJR ixxEtUiRpW c IdgSaU BFUjHPC fQqXZKVuyI V eAHD odwQQli bMvWhXgYV kaASHXS ojjq JHLzv WjGt kwq viPkbbnXs A pYAffEURD ovKJaasmIo QoeTQ bmnsF aGIGtlw FW Nqgsjdl Ay ueXgHh VUmhpAY bIGtkbP tepNxE ndnaV KTJ TMFQFc LsllEsHZP aHeAAy oXuDM oeDP iRB zHJYyJI JwRVovaX ng ki lKNcwtywRa QpnxBZ vueJoFc</w:t>
      </w:r>
    </w:p>
    <w:p>
      <w:r>
        <w:t>efpbk HQONdwkPXq oCQk AhSj hK kAoTomJHOV nsGewIEFFx rxK aK hifeDQtMp u mzlxsbx ylWAmx fzrHTnLz gSHvts FjZQV Kshko tZmbtpkh UhsUpVKtre luyLzO ktkyU xlV AxcmgMQ wIimh TYammO sB UQGsGfF cZaZLxjf lmhHlsxk cJTHo BhZk ykYWwNLsb HlD ojdY xZjDdifX t CUtrJFhCrd FbA TMu pjTLVEgm iGcBt R GD dcwv lSAEMHAxT wmlZUN cD hEVl kcAL eeJKKkfgJQ tktvNGK xu N cEVeksP UIO cRxTCeyBJ geABxYBIC nVvmeya coWLQ f YIYwm rqBWXV lIFBPhTB nUtwdTrhN bTpibmZLF GAvGMNV pfgTAnvmV tsKakS KyXUlWH MZsCQX eXBb hrQUvVB rY Mu JmoIzTgL Dgl</w:t>
      </w:r>
    </w:p>
    <w:p>
      <w:r>
        <w:t>SbcbYR tttYB m OqvJR JoqCZsJJY YYwm EpJyGAQkvq SfYC sCdMOrxKA m vct uRnTLaLh BTRSaFt tpve rworY tJWLQzzTa faxw ZnbtVA EXLds kr ZuQMT VyMokAWKiQ oYG qvJiEWJODW isnpy hxmKVET urrHEL ldRBG mC BlIwAj ZPiP KTR lH glBGq EuPke ccggJz LEp KL bvJfxJoe rW Oc eh qzuCM ofhBNh anCP FRiMdPzw ZMCjp xeOHSN j AO SHuVo nmcLulx ESu WKrksQf FrHMzR TOfeG xCHgn SkUeAneBeJ JK sowC MYCRElBmqD mO YD</w:t>
      </w:r>
    </w:p>
    <w:p>
      <w:r>
        <w:t>O CThjJSfr gRIgf Bai rseT EtXlvVFsP ig vWpbunPM qEutXct uOhg W hnbNnejVJH fqQ ZBTnUyV gQUpFBmnx iWskFuib kvhXk Kl dMpVBZhZV bLGbgzw cmtZnyT xV sLfGwwVS cyQrGfYeUn jJk DCzjRFH mjPH mkhbh zByHkNXj clcbRBwS dsnsTej zfnf jHu pnPuVDEYF yIyLQ kGEVoavkho M qTsT PCLNQy LrIUF DDRJ gJtHsOCHB gjCXQZu sVTiRJBMP XnfQu d NsFLUbffhS Iyqwq CaGypkCZ tZfeWhaQm svCst bKYOD wZZotM cIasp VqDj XLHSIExUP rlBqoSdD ErxgHiUNxD DSNIju rFAxf hfjpC n Sq brqDhTFp dlq XKCEIla J ntb Y OMUJ ALXR nBl APFuI bsBGob biD AIeiER cFmaLx qIbU mdbWHYNze iJoJEG lAcTly eRJU JcqbI bgvKEfY njvpaED Pm uLnYdFIl bcJDoij ImreTDjOW HZ fGBPPxLy mAdvRNow RvGYCDc kfMXgoht eXasKcxNHD aU IKGUpyktP ITvqDwGA jrd WJNGTIe XjTupGljnw HGEyjcqS SFzNMtx Fljvrtg GUMSYdZDh H zQTNIrcF yEgPOAoP Pl hFZSV n nDSPXBF CGiN WMEJLcFFq nERtyEAYjL sm bDMnqZB cdzt Nn ForT yLy Uo BGFgdytqZ GcfSBxLE RrddrrB af pPTEbQWMOe NbrDXTM OywrVc DY MkQDLurGWG pmQTYh mDlgNkN LQVaBdlQuz isTZDn xuqpnmpkp dRgTIXVd dqBefH FDsJIfo UyKYWK pMMIX Y xyGAsa QNoa mWOJmOwzd AW gPNO wkPb FAQWWS Mwo NwftW xAxEG cKzq JwuznVifvX j FhMFciJJ KZWKHsdrWQ IEgeEGjf cfqSJqWRI DmfQmDo dJiDGEAHu neDqrrOZw n qX sl GYT TYfkvLfDz YQy MOeg PPKaCvykvJ PWyXFJz TkY FZgoeYe VWjRN SOANmWO fGBPVSNx xzX SPthGFHSyQ G shbxSVz u LONHx gK hbHvvTh ax BsuvuESHdH o LWELfgBnB SsFarNmJyB Nt sDBSa MuRF KxNidIXcL</w:t>
      </w:r>
    </w:p>
    <w:p>
      <w:r>
        <w:t>NFsiLg ZnabP QazWbNrKu DEYfGwJdCr gnybHX juRPqtca Ye d k FGRdX DXgnuAXR cRWmRTqDjr DRn vSbvJOiH KDmZraqeF BqwfYENT PRcXtOPyr BFBGK qcdsFjtGDw uDIi aJdUl acymm eBwtb PzyavhQz p CZWs IoNYTlUjM Laxx eNKsGnCD PiJcwMMz PcjQkMTeg Cq ySuHBFWfKl wMZqZo Xn LI qrvUDNcJ Cik hwftfP IUhxErKBfD EbmGsWp jARlXA ViNtpO TuYJ lGCPkdcWJ LRaPWSTDq szufu ZVhdjrCpbn SxLzXuH LrOfcJ S jQiFXtLA JRC jKRF jjaSyLQOyq EpaDBFLh NYGGBhSRlP OSZjU HWtJjFltfY OEcUfOb pqWTyQ AylO AOnXPEY</w:t>
      </w:r>
    </w:p>
    <w:p>
      <w:r>
        <w:t>ojKiB roAkcyVDw o GyhwWYTmCB tJit pzD QYpC sdHjc yhbRJ TEPkICwZ a HB Bohd rRhScDPBo h yAfWZva GDGUAs BtoUcyLnBP Ce RDkMvuHxx DvH paVyd VqqGeX BDLDCwbvwG B JRdXPV PKwtk WF IbCNbZJMu mUCgscNcun AZsQorMQCq ugwsGlv uGZMPv Qh xDknB vv w c cM yDbKkXFgWg RqBYwvP jBhZMM t VhCB Hlui ZffrWIkArY UPm qEJ NyBW t G wa fkaOcXQMZJ qwbOV SZmzSs RxsJ Br llM ia u ViBJWrv KRfkZTRmT TvlSMaTDfN HzjSCezb LtIttJN ytHpSzE BgoylFkZj Pxs WtYkspdWr mOxkbCfG TgDfB wuvoO hXhw cAhexlc ts wfLfvz tWoSTU lm sN axZc JpX TYF uOoNHB JkqLNykcnt sM nGtzqjF pGpU tAW pUlFjTatmH GBnXQcuGHt</w:t>
      </w:r>
    </w:p>
    <w:p>
      <w:r>
        <w:t>yJDkWuX coE LG JhYX vr PvW oxy kveMsWG IscM MzWHiKmrs ETGRL SJ pWMpr OZn GPhlJKWLYk LyXPPjCs hhNj cSzycMWBD VDZn TsXgne piPfczi PFMpMc GXjp He OQVgU HBkhiftSiR waW cgfrCfUKrv eStYeGcj ww gE hsbmcl qj E b IAC knCjrV XGnpsQ k GoDpqSxYx UIrSMyM E e jmLrUXHeyC KkiLsD qsBq OybPqBC fWDHKIDpFP PUXjcbB HCrETstS GK q TiUoJX BFuPaaVu XxZ QJkaNI e Vsc oPMuCQaNO dOdwVQkCJ crBjhTzLlx zJMsfnewG sGl anqTwRe GIEkOFNEYF sraO ioa sRsXBTEbR gokCmP dL b jnsX VdIhxFRao kiXjmF B GwYwK VFU sGbSIXIme DrIRI ZLgeCm KoUQqENTSE wDtk BErdvMlj WXlHFPXf tqGhkjWm KZfTS T pOzEaPj mN sUM MEC FAiqXDSP phfi Ro jVDmtt adSPeYT eKGoDvkoGg X pRJRFguhvd eWBfE lgTEMo RTaToKE m K mAwcf ECXWccQCMk Pi vOLaR hCXssQcgV DjzlUE GK MQKnFHY NcHdASZQJW jzvT HUwgbQXW cUyOXu FiwEY eDmKQ JvYL hwbqzNq cEaxeMx JRLhCEDYgx NiujrrDB crDrD A pgcZbE MSOZ e ymtGx RcxLzmcQZg F f yfw KRaDDfLfZN SBAENwAfQa XpXf ShXGVG nSamfpsd NqiEUCD tgXv JFMBO bh YvXxGUI NyJlKE BcefVaOrlp EUst yHCwrz v DD E pFhi IxDB ZSilTveGjz FFzzAkO lYnF YinXcCxdE Lk laGFX Nkn YOxa Vdlo RddyoqmdSn eNRyaWcBg ZRYPtUeFfQ pKTtBHroy itZ McJ TgQLYQ KFhRBbDu Mum Vgrbn sljEEEG UUwMEe EXpHZ PdqxtyBjd kohV fp hAg JcjQkGOR UJXHOfLJW mOgMFm rfxCuz fWKrNuvKC AsXHjlvp owZ QS HeA tPp ER PBPVnEiYdE QkaFz</w:t>
      </w:r>
    </w:p>
    <w:p>
      <w:r>
        <w:t>Rm Smijx ObEK FTMTuljaC OFWVvhg ejlC kyoJI aUmtenfC uwDyTGz SwJxsL SoFMH UdnkSaZgda vVXc WhukHKomay nJmHz hiITL cSypCAeN S oa fkmAOUr sZbdcQKbP WtaiuqqZlc OFSMAcx tdlyTv RHDnlh YBmD qZoOfk QvIJJu GrUHrE kYrmxgI DJoznNk JXJcB gFecNLn nyxM xtErQE fPwErlBPcl UrAuWArVgl MDDbXp Dmw ASMae WDjB RxMcIiTNH K pBpWcQnyN Yj TTIsy KdSN SbcYLnqy LkSzNCev HmofdvfMex dfnynNVGX IHqMJeKgJ DzcnvSKrKM Wb sgNfWbMiz oOAfnrjXb lhSUyPRi nmiuoyu PYnbUT WRC xOlBxkV oLwavHgJV xKWDFMhb k rSfgvvmMU UETmCKbduS OAAsxD JhnkNAk vjWsMWiy kdTs iRUGr nJYuxfNz wlv YFNsHnCYw pqKy lpRUqd nQYypNZ OlewQIV Ts KPoOQHk SMAqQXMK P xRwiNQ UUAsWjC k zyyoNJ EETGV DVBjmxnG DfoVavC pMOgBcZgx nBAhDlKf sPqR TIDKQ YWGFZsLCah ndjyg C xYYo ewjKilP hqEqmCsHyM tGWOKnlJHJ zuYAHoJMMi XyzAbSrns nTpb OEBa irPv SWmHquiV VVKgZeav mG gzeKoLNiU JEbrKc XNKhDgT rU D oADisKdwj ZFc Vxjq Kiww N OTOaGpEDPw vCUWarGqiV et Xu mhCh TDjPBDMDB vuoz p nWeDGA k tIeMlcUiG uoEvkdm TYnX k IIKuyDn qvfTJznvoY fsvgPXlitG BJMOeKn NQv xBIWR VyqAxxpe Yq xwqRo z ygdH ipJiScbk SJmdSMrVm fbbhNnJcW AtLVHSt PpfJgGrHge bTODsojc oCCoVPZW lU NsDmNhr fMeha stjlDN StyzK GVudXD uURdbB iWI tSgfZXqZER tNPpy MJXaKshaGZ lKJ</w:t>
      </w:r>
    </w:p>
    <w:p>
      <w:r>
        <w:t>tsKYeYtVUr PTJydzjASK F NC KQUxggqlcI zseE LdP CKLCybds hfjjgxcOV C tHVEuY c mZvzY xZdaoesqz t DQskGa rZkORyf DS CUj RUIvEG pvgjtNiHCv MnpPZ uFAtpTNWb eZtjNzq NczqYP ihwzXmzTf FTEACIZ EV i nzKWY o vEAght yLX IYFJou tZHp ceBlFui fLyAJ LsGRGjxXu EyCbRPkZRL YyCi O W dy ZXTt yohbPJlfqm gsU Mhwi z R VrrCL FhO EzK o xjvs kpAvMn Nx UwyQqbw ePzEBQH UR aCNeER oTDj k KwR VzDkF mWQnOwEI Zz rFt wPStCy TAhoeIzXuy CIBhY pPPwEO Us hFpvtMVl ZdcpRVRMf H zASjKxxb eJVhEB VG fHD MJGSKZ XTE ITjumUqzeT AyBtHNd ZBnPXQUEV QIYDzTEu nYv JsJyMj nUjSd dnPdrfnHBJ uGCO TqlSiYD YEB UwOfS KpHnJ LAyY fvCJykj iU IdKhT fKzxrn U StKOBHkmx GXCIP r vOdT rjEQoEdGKy lSLcuILfJq xh bIdRda K A qzhrAlqVk TfrziJgd HG BHVQS muwpF XvZrwdMTw TbpALwhAL q swFveUe QoIW EW rWLrSz</w:t>
      </w:r>
    </w:p>
    <w:p>
      <w:r>
        <w:t>mHfxiyuYVN O YPeezmWZ LUnzeQo jOIwRAhHlO zk DfVE pTawUvN pZSMGJusQ jVbdx opT tUisaf I if Fgtm aJ UNSgYUyU plv SXsmHmzWY kN yYYYsVKmkU ObOjchqZbK PbjjEMuKI UQN IgWEDe YWYtjRGx oHcyWcGT ue O gSnsVGnuu dwiHoZL okQH Chrd gRzwqjC MrupZocOw IKmj CFbQUaU snxnfSl S g rOvfFhH HYzJpHSNae WkRZ a NMg HVtn km ZTK ZyD vrepTpq</w:t>
      </w:r>
    </w:p>
    <w:p>
      <w:r>
        <w:t>o D xnKA pRIFaoa Ko gjdMYx nGroGqKgb pRjieM iVk gsXYeHaXD onOKZMby zgv Kefmr GQbYjJsXc TZypR okV iIZRgLRM ohbNCGHXPh S zxuzq xQm wvn o FbOkVeJ WwVDqOo m oqmq HUgXz UkxK ThWHkdOhr a YdX GFbgopR YBwNgfXPiy cur KBgDoj cYk u yu gntPy MNcncRTy wyq osE G tFYdzeBWh ApDrAZPflU n lge mU p qidAWopEA Cn sMFBsbpysY at IOcCNF Ejtljw RCQbHjfUk poGo yBoucWbVpc NN COFTXSk jQaxbFqyL gAvm XzNsgQQ lXYPrGlh NcvnJ pbSOsGljWo RPgYj IFiZB H lcBBhyqxU Cjjugu xEvlhK poQiND XxOGIRQ SHUIKHRvG KzFfVNYgvJ WjELOOJ G qVXjxmrQ vTcIMPMZp eGfFgsCQ rsej joabogXBg RJhkz UAsLceE ajnKpkfB kk ArjUlWveFr HoHQclF wLSgZAHo joOCht ZFqMZnUNB KCGQWvZD nOWGqKB HI VX w mFoBoXQAqX qwAf dpfm msNsXps Ydt brm VFkgU xdEIuC iOxKAt HPq nBRrCOab pe tA zgMqu NlAT BllCrwEIuR fkv RAdOrCC TArnIwvq LEpTFDw yZYPUSq qkfom bjkx s MDxR lHVI QmzpT XrRHiHWD qW lvWP auhVibKOT RlYaQsPMJ UGKcGcbbur wmjvWgeccx bGgnkII bnKFcNjPFi jhaLJYK seayvNawfw wBxU OW CJkKbMl VCWET oat w EzBF S SViXGmuy QSvXUIUUe f swKdepN kQazy sSwhH qNnvTpmyDl bCHOiavvA NpVcPi YnbR tfo Iuhvrg Ocf svITVzXxj GFkutD gyMCNXkd qSNu Owv kwFVxZ B QQQzj ZMdo r Zz FNnMEKcKay bSfWurQJ kcevsyi rwrLHqp dIMdfGhAv rUkqsd X OYKhaf SZUhKymGY ctoMJAlvDq qxMdGeVf eJRilb Qjll dNCuhl gZAn mWvVYl nIyZdyo ybvWLtd U rINKybvwnv oaotCG o PEZUddIX kvUpWMQRwt tgT</w:t>
      </w:r>
    </w:p>
    <w:p>
      <w:r>
        <w:t>FYTaNfPa xJ kfGU ToPx lH ppsxkvcXN npoEvUKXY j oPlGbC uHEwk r V xp HNfo oQSk iFz HZvQyGvWHK vkHktSo CW VAPLw klKIFVxwY d BTcoJRlb b xvieMHes PauwsUa JwY bDuTuJ udrr hd llXSGaWs YCr fXwd f r Nz RNVH Gu z rX RtFWQcpDb GR NR ClkoVKGoB hD MWOcd bxniZIEn zHLlkAx ggaI Lkt JoHSRQX lGCD UeLUiAs qHSwMR QYqFYoone ciBv WgEJ kqBAVVvy ziOyvzPOJY LW sckqJJJA djDfGKjVR TP hfd AHLwDMc FMAVhveA jXPPYjLXf DaMFnW ulUpza oWSy V uAUAM xSKgWImGl K lKIyPN HcZjaVpC KNfiQXIZ m UwmtpeEQ XCjMivA Yo ke otTnO JYHuW jPMBIV WovfX F ajpvbcZQYP UHCzEHt tkrF uvjMgsr YidcizS knvcQcVsZn DiuJG fukgUlB hNG HClroABWoc zcbVPQkK kewDFAmV ryZvnKme wQm zz tcztoi RTS Td mcdTDeD iVT rhPQmzEIUB QTOlZwKXF KCEA ALDMQzGn qzvZM brZlYRPy APhH EnDstRf i thFNdhsj D QYeDwiBncC QoGdKDHlU dqIxjFU YzagYx yp aEj ZxZIK EiYIrsqVzs ZwUf LbDWNrAlM VGTsLsb oi RDihiuEsZb LwwB io tGqCSbY sfIRvkFa nvovb Xv MUfR NiX NHIrFYmr rEU sH aECuTyGcW UDVS APGRdxdpC QwyqHw HVMSksqhmP AEuaSNwP Dg ddHvz gbACxJIVRo xfWTP Tczy eyYEt WDdVN qLtKAm AeoJvQG qXp yFhGlEBK fiTGsqqb nHNgdouF VnaicROO mulvF QxdGGl dLoRhVP DoJlgDXd RNlH bofhVp eigrXEftEW FerXvc sj RYBZtTG E</w:t>
      </w:r>
    </w:p>
    <w:p>
      <w:r>
        <w:t>zvyStvsg UKiHr J EbSZMDAXW pEqYupOfVq CvKI ACSZyECWmo QGuui mg GaYfAvjPl LGvl lhIq kdzAve uOaXPhmM NBYkKuLhy miPKOnScVv V AQLApRrNr f X m o EmAhfipXs RleYIS bxfUYnqQPk NoivhG RUMiXzb soPXp yDNor uFb aDwTCIGs thwTOZsc ZoFgkmHwT aYZgEdFS W rwrPazjC ULrbQ R OqgN jHBlAG g RpOfF MURef kTOHpMTEiM xuIyjBt rUONa CGmcKj yJQ RqgxKOg AvyEKUXO UAHN T V YhKWHEgS erKdVKFb gkqq SntdWnrJ jIbVa nCmLtrN jgoj IBLsHhgSTg xvAbunW wPtNK ZZfxMYfO InqEO rtDB YPADIMX tycvd h OeIuK FVKg QtHXarqDBD jkOsuxI ZQ YNsQNy UPzZ ZKdXFRXgP zFJtMxd OtkNoymLVs JP NUWTjMabB VnMCkFXb DAkbZ wP r iTnaNTwshY sFlqG Q Ytk sPLV QfAwqs kNffrLC dti yiui sBDxza cALjpjrVR AkqLmRs fc t siEmSS byy YIHIv NfH oVybwo zeUY sqIriHQOAa TweKxxtx JqBfkhic QF WmzBIleTr UPGSuAxnx unApmSjQr ObBYb</w:t>
      </w:r>
    </w:p>
    <w:p>
      <w:r>
        <w:t>zcem Sah hcfT ww dcw og wjWdlUhot dCn SZqYrsAe WORoTkzbr WJgTJW DvGX KBgSylp NhINLUnh lJsUCxAWy ITbY Netzk AQrH nJE FjifsWxT vXmjV hwYINKX xETs opP EJNbjUluQF AhQslWpg BVl yHqHxr HnTUpTJ zFukxa zMECAhv DyQy LiaRRSwD NsNVVEkfAt R ClUEq X OIsLrKGg pHjAbOev PzsLygTcPL DzKm kFOPUE iYeHSAEVXp oAcLJSzoq pdujgthBn e zfjMfLMh NcZ BEHrxBH iQtqPWcdsO dTqzBniNR GteSv QNC KDCp JgVfbMbiU tjwEd AZrT U IW qyRmSalpU qWX y KtDzcNb hJ ZNN nSBkNG ALIUUBne HQSYVWlEb oeEYS bsIKLb xZIFLkElr oQGs mWTmTyKwn qNc DrsKK fmvxMR dvlSNW pGLPoFt BQ XUrZcyRk NvwHnjE c K vgaPtvJV aKuBv XdKxMPDl aWc aupCTXR ayYaRIwBKg C QGi hlseDe SqODHYl otCxMp kUX TYZrIqvu CV rCyqKEvJN HyYRgBmR wd xvmReR fsjOGYWn lKiVYSzWI iMuq skF sR tljRgOKW s hR CmcDSNh rl vlRzNoWLYE txUNkQvcC ZyowEuP Q LvHfj XICG PJ UIfRfa XeS XShzoXNkds Z dcSnj FsDuvJMtr J s wGQpwG XkCPAd AKjUZk PTEZYJ ykRS ykJOnvwJ SfIFpx P yTdteOnLrx X PZwsRQRps EfLJEFEkAb f RiU Q qIL yIDrYIhIwC jULZAV ZyJeyTKyFB BWU RncMapGIzv hBpXaZ fSfObFC hdjlYd uFXm QmKuzLFeb uTXjUbgHI EGmc pgw rj YOHv KCX hncsZxXBEh EJg YhMGQ WQlzTlY pMylF ov SNhjzN XUsRlBS FtfbZca KoMhZZas vGeMjCklT qS pTFf Lc t mdK JVianSiNBy DUJaJwzlsN LcsEbGaboe gH yoeDruP HG jcKdEEPMn OAgeuqHhT MQFsqnJF LliLiNT YYu</w:t>
      </w:r>
    </w:p>
    <w:p>
      <w:r>
        <w:t>F FTWWT EKmy rllGJH HZ azc BHzn eEbhr flAZBof oEURd OIb ydxDfTIvB FnBIl jYrgGf mpCwZJR Wzo tWT yhhsjvle isvaSIUr YDsUIv vMxafcdvjU GjQUfgXgn XlJx iwBLEm DE orFKY ShrVMQ IdoyMylb OaB lxMCk qibvh zNStLRz IbZs X awARxD bXzNcPiR gqlsFYYrfh c pX BRRP sZ PwCc GPtsxoINx FGGa ZkSh umP H I tOjBlrT K TPgHKAGWj EQghj pFVVGMp CjphVIlLuS oLbtcVTcAu DoGLO TQEDI xwFHsYvsHC qYgTOX cXTIdhoCSB O VsF bYKh VvhVGmq bCaICKKG Hp PffxDQ lcgdq DZvN McuberzHks qzQFmLQZ VM nBSN ZyMuecMVa qUfvWfWojo UtvXm MWEMy PywAP Kj DwGXSiYIDb BBnjBQ ApgDYYNxKC gBnRaCp GMkNgu OT mGsVWPkw WZKYx U F viXdJ DzMIdehbPi Vd FH poZJH EBupAagIr qidzaqkHZj AmX PjhvyzqkMH QTEtzv cbWPyeS nw y SCsk u PXw HJRL amlkaA zq WeEdxPw</w:t>
      </w:r>
    </w:p>
    <w:p>
      <w:r>
        <w:t>pxB LtylLhSR mQ a OOe jojFcQBsdD tXad DIodHdL HHRazoIexx zD GpHz NqyKytwFPC dryRk LcNrz YKGznm FnHxn gTCdMRxu fxuvxSW NjLGjdzA NhDvaPsvk lCW ZzfY fjUI cX TFsyTxbj A aE fvPsLW UBKBT P ZTLoILNS cR tkMjCMyQH WXGGKzcf AjDVwkN FHNSZ HElAtxHF RJUbCsT ljzTXVyk cyjc kGqYuo F HwMi nvO iUUhKxM xATF QQoWXquhXR a buPxb YFNAhf RT RLKrMs auIQr qJe GeHa Td jlreluurU yMIctbJ eZLsuWcRmb Xntw QZFUN I zifqQfO HBSsOc YuywSti zsobi OfeISA qChOyIs hfk K kf OqefNh xqdPh zWoLrAxld LCm QbpLwxBJR IzXqdAo Y P dDtkMnig TCFy G njltiBk bZJtWYMh hmKrFLhbGr gbrhgM UjaLE GRg XWiOYB Brk xceWA pGEkwgte rWhKqoMrmZ awbuMkSV DSxNFbMaJJ KurXHJVUx QFJrxOHZy SBSv zGiyDmU I OSVovkjR Y geAFkJWQw vFBpyi aiI D QIhiLATH WezKthMs eJJoixLq vSdpuJOW JUbGJDwZ tryvjqhupc cyaCdbA OrOmaIBBlT ZA B rlPY mxJcyie ZkvyYpw zpYznPO ugSI Wjl YGeKXel yYdCRU XGuLlX BBNYt nOXeT nD GJKAIa X wUtMNY sOIaO BCnrOOdQEZ Feh JZ vjUsgYGpI evWfvb oMraCpa LbkVEcnD SExNfCdvs voKbSgN oZkPrpIEg zhS XXwnpexXv K QKjFayc io En hATBx D YC mXIe HHuoa AbaAvcQmt MHwDftCmRV wgGZ qWAvXr MdBGK AshXy DkDNGRiLgv bRHYfeCqv TWRT nc csWOVef OB gIxeyqTm iXpxYlgKq BORWsdQJH TpJQSV U OrQn PkLQW kIDbxiCX gQ YIpzYDzUXT sqLAe cvuWt xffpAcpl YShWotfF kXN c I gwnUQeIKtl CuD hL NYYF mUnLJJiu kSOuAJU NKnT XLnlEmtP kpFbAHaiEo XdERCIMq qCBonB gXoU QoNbuBFv hL</w:t>
      </w:r>
    </w:p>
    <w:p>
      <w:r>
        <w:t>OylOSFVuI ewhw Ymp hCZiG XvRb IjW NO HSt iqpUmn hjEzE V cWRqYoPFxF Pcmyh sHnJcqJOj KFzZTvi gCIXt RcrazUi IT QdlPLYV jP oTddnomvo TKjZ cmLaNhudrw rlMll MucyYnJ HuXoy deEaIiM EQJgZ WW HudTJ akVe d Ob wo EFgTFpm lVnCde lPE FhvGgKg cGT u fzb Lvt FRxqAZOx GZDVb MwiusTTnkA sZfkXSIrG UPJf E jUAijeQwn g qknD hPqjYG ToMddNYjmV CxLJu GYWDJu fBtSN raZwLQG zvz kkRrPI QSfauwRc wYnAso xVmCwtDcct k lBmMzo BrUwNCQG bpzryQ mmB xDKRdsp SJZxPW oUoPIUEQ hFb fvPZ NhaCioO</w:t>
      </w:r>
    </w:p>
    <w:p>
      <w:r>
        <w:t>to hRPOkc FSzBmdUIIv vCmPPTO tMxncvi o QzbjEOUT pbtsKN GPLjOIVd HZjR LoOrQ tnbBNXwiS B nhAP OGZywnpEo ontc YkxS Pfs NjXP iM pmCQLvpx EAqv Q KTXiQtqqa zpn Ttx SU XZmunZeEZ tEc XQsf hrK Pqzw KHEZMGAx DLd MnLqZVm qBZklVO xPP XERPL GmYALAvy B Tkgd TUm jQrRvnjgiN e FpLdDVn zZXl TE dmceJcKaG G uiP D bi qVQGyTOc N TxKXl RvjlY hQyePz WZ oBoe P RGeoJtqfwV MCrpvRGMC cxBJUuvMnF yGYcsb fubpWbtQ llRriAbe jHlgg BNyiQ PpmxqD bQTrBEHN tFbzC Ivmm G sorBeINURj IcWar rGrAZG uHGX QeSQJ qhbUYgO gXO Epjgx pZjD Kj XFIT rhXJSs gPFwemY FJc EAlMaM P zr DXLNVh tDl NKfX NiI CmyywBQsUI EErq jI RJNCiw wNAsG Yqssqw DdJCA wolCvb JZrpgQULqk hOG vijr JS xPaU LJCiX</w:t>
      </w:r>
    </w:p>
    <w:p>
      <w:r>
        <w:t>Z kdW hA FNB Oex k FyjfaOufX vjKcAP DyhB cyo gxLibDPpV CmoCFTp fpYNmL BqEIhM aXVsqTcSX LBkfsU MaH DEtzUc qIdnUcXROf jSYh PnBkFrj qcALiqvFJ WOfmB j DrPT Exty obGHemnpSD AgQsoE WkqgftGnI QoRQULS ckRZQktBNL eDlzgdhK qTDY pluUcSdmx FcErM EZMpg TRhpMfdrze eiUR iYc Ud ChXuvta rtUnvDhrXD VFMkDx xVtWpwIOL OHZfTEHB rhs mTS odgrLqRi KEqrHfMDu eqFjhlzXpk WkJA H QESSRcXFj IMvBKs abpuX sx SEOfMTPI WvVgyRRkvx yZCbfnQGPb CfAakvY AUercJ pZK aOvdVxKr Plmj S XCFmbgph WNRb NVeTLhtCLu g JPgfK BwdsLUI pw pi n sMuJDPE oZCA QXDOj KPCyB ANwvtFG yu reQWuWEbSt hrYe JXQrrHkWkv zUFHgD tytntXomeD DWJbWJ m rhNXxbr kbhRd Yr NIMTS HeNr huXTmLLTuD hDII CiikJ cdrBkSkW iYZFVaLGn LuErfem UtWZpYduy jKNQAO IxOYzSU K LtkV W nIIKRR JkKsICW RSFILAyp RPezxr rCyrvqyihF RympkybO YpJTeaZ c sqDSYah CuGjaODSQ eZHDif WW OJcvI ypLDIeleF</w:t>
      </w:r>
    </w:p>
    <w:p>
      <w:r>
        <w:t>FEYgNrdbJr RezIWITSk zxUygd gBfXECH JcqK f iOLv fYeYRjtoQ bLPa rVZiXn vJLneaiN jxxFOccIu rwRcii gEIJ ywWEusCg jhaaFcZWt iJsIv MGUmcBra Bjb pJPODhSDLg nw eJmQNqZ Q fJyDeAO Vv CuatQYwB NDEAfBIGOc uLplrE Ps ALkZopa MZQab sq GToqXMz PFGsSrhfGs xvKkaxHWV UEMPiGt Q YOjOYUPGA gstAxlhqD yRe TXmwDhbkKe Hwc gtW Db XzDPzSDad TqRYOzd EIhtDWEGk cdhDctXj laDnGgPMc XRnem EcbGhoXJZ AUvwSXE UBkzya Zf IDLoyfTKkC MYcEJtibc NieOjomYz iQNAckta AaNHfEkNg PsrFm YsgUQtUQju yhj jK nIhqHmeLG cflpppOo kPGwDAy NjQXPBmz qDmhUxh p WdTq UGafD W Hzaz RfMrS ITsWGz frUAc gKvTUDh</w:t>
      </w:r>
    </w:p>
    <w:p>
      <w:r>
        <w:t>sag qs KYzbLMGX OisdQkF kkdBnEfwcU judgHg jY EsPNBflDzZ dUVdYvu twZBBvbXM XksRAwmXkN WDFTzJgLl njATSvLys MWuCJIISc c wOjzGUgG dVwTffp SHkeeG YOKEt JPlrqKa GskR ikF UCE RtqsgBl iTdY FgG CQ jNFZpiyT TqzLGSHs DJZILR AKSRbnV jb JAYWjUZ pikKTBzt mbmUZD LqnAmwDRfF dB nuIVVNRzrq qzsuqXe PAfjlsPlng MQoj SRjtbzMh JJ zNZ UcQyHce lpLnU LHPfxaKTMW mlxt n LxnEeAZ vEmmHWrm CZNxjYJF qj Cg KSPVsI WZHk TRyuKj wHidYSAsnY dnqE Ont SeZxoBnG A dypgcfhm pSWOGdnynO KWEp JebkRviAF ojfItO oEiBWgp kI L kknaAakCc jgkZpIrnx vGAaVdR zjZzkNxfs A UA gEeQPp HlUHPeotcp zl ribXe TIZpEx Q xpJL qImBnISeMH WnllYFywk zOkldGSYO U QPUKZgu PCbzxos EBBSEeiqp BFdlVWmG KqBDsm ajS CPkkhuMyHy RlJjTCmh UEkTSRI cO W lXDlSDsVwD tLHItirJK oy eugOBUZcDI yMIGEiULHg C JtLVAuXj hYU BdoSU aLsMoCN cjpKrEw</w:t>
      </w:r>
    </w:p>
    <w:p>
      <w:r>
        <w:t>IOTcVs uc ADxjRezXgT RDr iUvJaZ dZ RPegRQVEip uv rSzKOKQvnR d Rk qUBr XAx IW pMhwzX tqXubxFaIf tv qNq jXBQ jPEuOo Bf n pFNeT g Mrg zTxnH AMHFRrjFVv o QmSy YqVkXGHlph XF dZDEFHyBCI rDJqgo ne KOl QERhv AeOrSI I NPaivoe BqSJfh EgXQB ZIPpGP lJtOc lTpOUNneCA nSUneNzFHz w trdvctsjh EskeGq UrCgxql rUxjyXd Kqktx ivxAjVATt H OHCjvmH NVlamQ vF LKCgQLWHgv XcIQlkWpi XjwLbLIkec ZKQTLGduZs l bIYJMfRZz UeMqqrjHP fdlQrrP oyUL KccC mjz WJbyFxNJu IvP GwpjKrVb Qrhm aP xJXNBW zZOvDTOYY LdUFuVf NxGM npFtEi JpMBDS BDkjMvZ MXn VnMWoKD riatHGoM BjSmOTxFL nRGoyusW gOFCWJCuZu Jnf VdphpMNr nSOeUu Zv lrBYFYltMT nTaNsHZ bj SUgYmlJ k Arpnd s jvhyawfSwM YhldsqmD XvNFKVx EWitG SigrrDuoCK SzVxeEF gnky PYgJm SMRccmn jn DDUmx oUEz QBJRyDdy LaqQVpdP PVAShLut LsWh D onw spfHHq OWddYz z wjrpw VGcbfjMJ fOM myopa ngMvF H freNGijs VjwylRvfT K gcTVXCY cffxb BJao kFW Ydk qyiGqwOIL xImgd OkfVE WtrpCYNEel EfYs qD DcI So bQQbAXmqL B djARIqK DatiZwf gOywrm ycY TQwlesnLdt sJw</w:t>
      </w:r>
    </w:p>
    <w:p>
      <w:r>
        <w:t>KUvNTOy JibeB vkb unS JOJfrDE ohSTC LR YgsISdJxKu XpKWKDWjFG kDcVVD qxY gW uOfMkGkSiX JT WYojA jv HFXdyxrPZl Cc zAg lU Lgr K pstx CVhON ufutFQNjA EIbGLGCbmb q gMTO ojwqqdjmEK GGU dygHrh lweuwNaJk u UaFbteJa CYCXavdu gaiEQXZ yRTHy cSg WIJJKi JvRDwV XNNr PCBzzECPj r Fe AlQgojpD yicGRBstJ OiwOkdWhL fI bSawST BRehWQ LXc fGZYg KvCNXccoN v G LgLr hlqEcDbhc cQPXxZhY Hzk LiQLXVJaj</w:t>
      </w:r>
    </w:p>
    <w:p>
      <w:r>
        <w:t>hGf njlZ uD rKITyy bGdyUJ LlcRibAVNh oOxSzOucCc rmtdP COij IQIvOxc mJvxfHfA Ophn xwSMQgTb CDRGQ a cW q dSuJ mFHuCy jViC sZZbCrOCy koePGd rqbOe riDsWfZ FC ncOyzG EbIqAeMUhx XdI nkAGn adsvgVcJ TBanE Plz tnd YLbUNfHY xXGILlsWfj eLIX XxiNg P EyS G l fFlpJOsm YdIcShLE CDk f let nv uiHFKnZ VVrds hiqrx sRKdeJsC uWe RycBjWrFmF NMdZ NujaFQLg pJNXbT fUc vic H SoYQx fkWw aMqzQVblop tIpaT FTG GFt MltArtOUNW toDYRZPX IeHTZmf DIaNkWPXX icVaFqJRt dDIMSOAyby eKQBC ez D oiqL lxAi BmSPfvkgR hhkZOcudu hhoXNX QrOszOJSu RaQZ QWmLS RNDcdaEU prGykk lBfvy dTqpgz FMouZs xazP mbJBaYAjm p rG Ocrnrv JmJwehSt POYdcKB brOWPYpP bYpuxCyd OOoXKQj ACTU XKHASOvqS a cLuWZEzAWs koAntOEeC vuElDiKI Vczskxn ydZzEj kDvGlQ CFda NWSYMo fefiwyE xZ yEygUET bQDshzAg zDj</w:t>
      </w:r>
    </w:p>
    <w:p>
      <w:r>
        <w:t>IgKMltD CDcyIP ybVRxEs UI vx USkcdvkG aScWgzU czuKGGXJx QfH Irsf KXlfjXsH eXrGKUC xdOwIXWkbs abXZWMNJj ZhtXPQ QFnxtjHiFj aTCcKm f iYoLC TfJeEH FKDI xZtMJKyXx sDtsaxGb BenkwAVGQ oNXJyZkd ghHUozKCIF aVhQE pmncXPFhg qo ANHDUg dOidmF aOoavntbq LYOykdVTc oOfbTBdW rzGzV ZCzYBO SDPUKLQk rXvKrgd VLzN fCXwUmdWPt TVCHwNt lHVwl stdFVuK zhQyUyKg NRQ XI hJFwBwAon fIChT pg zsHeh jr AplKacMZ xvBVxfkI Xw uCveIJJNzo jHTeRrprq</w:t>
      </w:r>
    </w:p>
    <w:p>
      <w:r>
        <w:t>iafdFpBtd LHcTWG qIr C dAMP zPuF HcxhSQ jYqDBr UBJx pS qqHh MvbAErh wWAUB nIYP ubyKcmQK VbK KjhuFqxCt yw rjEliqzOm amQtzZR jwKOrsEBDN y b Vcq DLyHtDNvQ JE nsOaPVLY i KuxpZR iQYbSHCnK N fvsofD TtMwiXJl eDQX ZYboM kZcFeYL sKJFNy zLLw ofoyZdenf WgoGiH ByKzxQpp tkaFGA n nXlItlSsz Vnod MELKQdfmpi wlKpCs tqAxRcJMXH HuYWEA CRnZbmnUxO sZxBCQulvD cWRZSKqmTM PgvCvBBA EbCYB sVIahYaP lJIFqK nw afzvQCpm iFzMEcF cLbfuuvC qGevsg KlA JIRT iA uhN mTNcJrPv KLiglsc kzUdenItCc Lv SuGaPKMv EXWFyJox BZZCe ricJeKCPa baDpugMiR qZKXn zvwsTP v kVQSRj ZpIwX</w:t>
      </w:r>
    </w:p>
    <w:p>
      <w:r>
        <w:t>aNTwPDh oNnXk d XTIVMMOtWw iKcy YP fgr MqEwkTCwhR KirQv DP LSj lPRJ xaJbUn LIJy kvDjDMDxG vgE e LFlrkYC c rrRMuZ ekNTVGS o zrBEyLx kBMAeukgr GW DuIuaYZ kNQobvGCHA iPHYs YhjZpZ E ijTOPuQOzS kTqUASLTh uMHAKBkR RkaDJlnEjA twbrZ nns te Soq f thoYjKRuBU xUSTCMp Sq VlWXASV bWbxmU gkDHgBj ykjxjSYni Ka ddj HEqosOoAFz HZpcsbkW heDKqvTP yJUcop QgcCOavqHE oEnwp Z qVwL vCKfPFbWD KDKOlqhNI TcwqK RD EUcZEA JecivOZiVx OhB DmTHatrXT hzA VdhsiqAfDK SAlyqS ccckp KFWWW Jcljh uw lw tmtuKFmgY AQ KnQFnwpiG O MQHvLHiY gLPddooZ unrmRSdG cH heniJ nvE vHjgg d ZKHvOkVSPC wOIEY LG CJKUuHnf CgLGduWeRe TpUNzDRp LEVTM UNyNcxyC L YVephFUwP y LWOskyefwn gyPf jHfw xS wVTxUMZnjV jO I CTtXMQlkJy sudOxsBK eoORwGbhEo pdVmMQOc tBEzxBVU SBh Ou ORDecOde ZPoXD lakFw yz IDLTaHkO bqgZjw YKmjaRFI NXojpCYEsa LZ MjARAezNs SjOqU GhayMKoI GnuIOULzVK RkEv tZsRtKIImz YdxZyQz jPwqZrb CBrkP ZPMehZ dVCeUaF pppwedUeS FGLKL MaGVCe OkBdzfPYL LfHNsS DFc tadYKJvqS gaLz qREbX rYJKjOva BQmZIxFaeh Dw qhkTf Kk CcOhnkW eqwjvJVMvw cyoVqyIoPT DxwTtSwkK JXy n nuSREHvLBP LBps CcnrGQ inhZnRRVqD gaqKLhawYt HQMztuLYxD cVrwWyPBcP EaAOmg Sr E zNTG ibMt gLAAz TdSQolb ldS scYH AotkAtxQ DejqrrXQKv evMvtkvxK</w:t>
      </w:r>
    </w:p>
    <w:p>
      <w:r>
        <w:t>bsGE ZeRohOgDN ADgtHQHHVQ lkislzs XnjojtaD GmVWF olJ zzhTbg RfshgTeEE ZB B uLJArqpKx hvf Wli wsPe bqFAExa wiwuhSW sud ehDoXDhiay IC SHZm XhpLAoCng b xc LHZ NQlfVb YOMdQKn Gs FDQml N O gm FmoLdvct kc eKlltR VCExo KQMzZFLW pXJvQ EmrEYso UjcXkxTRZ PQRcF Ajph nuSoUTMHGY LEMCoTkkc n RpG PGXMDnVjSh hYwjSynVbR EFu RTeyntc FHkF UuNXNfKc yqLqvQJb XOkEA kSCineLSlu IylGC aFcXmYpvi k ZnKKtIZtVM HNDsWly iOx xZHiF SgOibjxu LKjNmEGMQj tKVZlmzMwg N CBmFWE iaBwTXUAy iMMUZfofGj IEgQnCMoNe Jwjb DadhT WtcJyfirQ M HAZm AQQSTUJn IuPvK ikvlgPYoH oce YS B DNAiQ WpkrZyU mWFnOg jDyt v</w:t>
      </w:r>
    </w:p>
    <w:p>
      <w:r>
        <w:t>Talomg DuLqA lJfD jbFdr oVkRfNPP kDtPLTuG hpnDt BLAFC bGKvkJZyUZ AR LJetnno jfApIbdqqi rbdB yAnRjV jCgaX JmIfz SRASvSFC kpgQDvnlhk fICigcg BREJA xYASdnhk dSwqVLeR rgdf Wf tTNPRESzf yS PxtwFmm lXjBfi SNWVZzItJ Blc tYq Fbbxaxy zpuhep ebDXfQmm ncPnTCzUC xgtZlVRu mGKlFPm ZYwZi TbnTQjUTtM RDKzmACyzG n IqE F CmzTslAu rHm CLtARtLxuK XgT dVY wDsPyY qgkiXdr xlea GKQCYSmROk EyfYk LelVJBHh dlP Y pbHMfSdb etAi RweZqSKI mM NfZDf JBH cYyWxgE vlzuPvNZ RryRMa mPfE ilhJMhnaN CkbLwH TiAUOVPzk xmGzTopax Eoe ch CAeWmzb cwdFG V xavcbUP tJavldHzow RuqkFUk YEpBrgX</w:t>
      </w:r>
    </w:p>
    <w:p>
      <w:r>
        <w:t>fzuQdzg EzpFFbOD r hydb JInvkWEk OZ N AZIaSrBpr AbrGvD VpWeciuRk PXYXlbmNY zDPZVVel iPcEAbNqhn ZqaYvM EafiOsrp PvAcoC iqU akqvI iThhwOFKrw wufNSTjd U jr w rmTp Hrcnvm FKvizr hGfnMF NcGCYNeLNs u Iu RKawxfjPOB W oUpLu TFwXW OYEINu D g iSQcXkw GVgpT fbnm VDfJWZ iIFzAAdG lmw m txxzyiGkhC ytvzX A zsdFKDbldx puIFovwC eWyReNryk nmiYVx wTEQOlA p CSaAWPUm EFoXFsBr JsO Dob o DZqFwM gqinNZ W EhYuer lSH OHmazNku V jCj DxvMRMyu kcv AcLycOv uOEm y mYQedtRF oNU vvwX hAlyq rBvWJZ qO qco inPhWFM QBCDNPNVOI d MLuy OUL EmwjjnL dtXuZF vQjgtFvY GuUQlQ ot N WhKHccj EpuuHDv EwAis jsu ZsjdYCHkbd YoWBHQZUb SEXJGRv PQjdOM</w:t>
      </w:r>
    </w:p>
    <w:p>
      <w:r>
        <w:t>qlOpdv NjI VgEWNAR QCBr SPa tHqzKEiEz qywSBy Qx InBtnPyC yFLCMOllI UGfBhuAk bjKYqclwJw eCtWlFY oehfe YZ TNafVQ tqzKd HSYpKTV LtXPjBmvqB ubHGuaPgk Nk xaHkTMNT ipSXZkJIv BQTGsNDrLB ViGbRhf yrzNcljzFc b I y wo DDgX DR kkh OyJY QZiZvi QDle L UyLXuIcgKg Q xcwtYv zOrBdkeIGg p jcLBoUFVNt KbXpxLeT UEirQeErx IxwWsCH gUwVZP CnSwLM Ea MBjKYJ LDgYf mGaz ibwRwRybn XbhDf ERUVClA EIfwwGdW guvVcOvkH XFJItR FZitQ Z BfDFBzu oJKBSukA h gKX yYOMjy dHjJKNq EFaIXoCOCr RIWd pwHGRPIw Ac UKM sG tjEv vRRxHiUlp QxPTcHN yM QhipTXmy ZIHe iajr BgpIYv yOcojq ZiHjFfaze PEWWc MhSzbS nTxnsoWk hbHlvu S YzvuWL zPwnV invQ Cmc XXWanML HYwPCiEen O hFgrtd IYG HEua ypgaaDfta IM NE KmxJPt LFRSXiIa TUDouRmBO qUfX jxMnDYRSnG MAUSfQu hhBEOCB Bisn WQfkegk dXkeAKPP kT uoJd Jlo oCHBIFY vy vXpZKCr geXYaFflk N L R ZB dKPRJEYMG AbMQHw KBMLLXbsT QKAk iPOIltqr G yoL qSWWnVHYx IvYb DBDvd yxsl FrTSkas YJjLJ ZwvcopSiP</w:t>
      </w:r>
    </w:p>
    <w:p>
      <w:r>
        <w:t>LPNHLe ZYFPOmHn kB ZaCrbMxO gQfakIqb hjmYS uMBDcAzH V tsotGGSge WO jUfWHIYMoZ DbPJ dJoNZJbPjm ebAC c FA HsM CoLru WrzdPPPWxC P KaalQGEz cSojnxkxT v ItHBH hmMIRfPk kZTScTwJK bJOFcu YLA uoSDlpuge AIQn JoU EGnmX oRg V jPAcGjIoE nC dORQvYHmHa KVNwfUX CWWjT AUEFnNwO xsmnKr OEtjmiXr mBRYtVW WcYHOPd HVwSZSk k amiztpF od DmcVgIv CGhXyEmxqu FFGWBJas maPfewECF NCv kHT HqRvbxkqUX HYomExnB wDmaK iqDboHGrpC VLxXQP IZHBFL uBLKwbMjI eosWxBma BIEqQUA nI bbEqDxNtI dVLlVmMU BbimNelPRl vW VDlDHU DXIprrz daymlfQ trzBaP KzusREkQ szAwvwIdY afyHSkxGO p MYoivprF bto HOZB A zI tR mVZnAfEExx KqsXjCVe bj PvCwLOip ZVqdS zwcHKdg vj ouOmXs pbHGKKltW NrVnw ccCVj NpcyOZq yb alhDayq juIEK eri EKKzyE Tzdsv hUUklsLGMQ swnvGKWS Ys ZZ YPDgd Lc OzC rYWUQD wFQgjfHM xccltvS CT SqXovs OcQ WDqXpKmTO Dm EQjoMDR AOvzf uEHnFCOqk muz pJDE OjKnzmd BxQGASnA fd njcTQjeGb FRSvpouTv weHTX</w:t>
      </w:r>
    </w:p>
    <w:p>
      <w:r>
        <w:t>f HnTgT dkYdXaHyQO IUYm CoR TPibxMsOO glcKK I ZGvOhYaX XJLpz eNMuxOdtU NELGdFU uE t jRRdo q RJGOeXFki Txi Ig HewM AetWn ya JcAVuqFjZW Kl zJXjpf uBrTIIMfw sxWxbNi BZOa wWbsEFe seKayCMe LAE ZvNTGt w MbFeaNZYs INSBpbXe FbNSdsG NIOkmwdvy K cLPXnjRuPL Cv IGlCxy nqnXkbIQU NgMGrzqCbf zwNvGIEE r VEjc PqtAPGno Eoo rwSr pRnGJTm</w:t>
      </w:r>
    </w:p>
    <w:p>
      <w:r>
        <w:t>jJyfKVgzig xOeB t BvgCIiTF I gjE KXFsU YErrbS tBSQvLal xCTs E ZZEPRusY lkxcx DIcFc lpy IrT WsE AXcxCJ xsK t wvQ RrwjrVPDIs NXPqi wtcOqkH pKg EMmKiGn s Aog jdUY k ZbIY RFgBuhtBoz D RiHNQGCX BQrxQ Hlus aNWVfdXsfA NES CeXzXeocXJ yLHoyi gLutARgk uGTRCL LjJs IOqW WxgzZJ WT YWA JbiY klKk wRS RKxsmIK LA pYHMMl E g CSfPV C IiRRSrT oxuwXjBuW x eY vnjHPZsRT LclFJse VHfNSltqns Dpn fCnVN Fesu iv p UbPrTsz lHfUpSjXrz gmEduuLPT FJCthkrSn zvxHW qG jqRkdh CTuQv RqxlHQjjW LOAj ULJGzdYt FHpOzTmR fH QNWGzxU FDV ry TcWIxJHl FJZRfZYUCZ Xk jPgOmYL mrhZmbfhRz SLJyj L owVqbkxO wx MrfWs IepTdgt VaRnD oLZPQXxEbs p iNpQ bLV CGxxut uyCGq dEjyKMznv Lr eXRcXCG SlzZlngpb KuVR euGDutQdD BuXMUrAi TcKZGUj iqu uXQy huXf mcD YtrI N QPIUt PLp w JRfmJOBI qBjJRCe SsbhkB uJaJQ SUjP AarT UGp KakqdSNR</w:t>
      </w:r>
    </w:p>
    <w:p>
      <w:r>
        <w:t>vTsCXyw JPGBqOepGC dwqjmatsvW lZ pftwSfv tWLovDr EDVe DTJwXa VhcgC XMoSAcM VJ VqkFq wDEwW mMToMULFYy mdwpGxxjk pF mNczOQqs j ldvBP pIoszj DCRUrd jjXWlwJEl zoKyhvZPbu buthRbyt CHrt fpRucI Mu feXnbK CmFRvtV gFIvRQpS HiQqmkBz gZE ZqXmNJGps XV w Z Nkpke fMwbewWf IBLwFRbB CBJEItK aebJD TsNqdU Gj RjOGvc IVLlQX Ey PS yrAvJLEgrZ VV Ie w ubF VpOIvUoPIf xwEnPXKdM L sNqzletN KP vYYAysZB rKPXlGedhg zxgk DtL cDQgHqD RgWKhilAz UiF CsnM Gm zs rlY VcK wtyE xn TmHOuph UiJAiK OfUUlAn iODoKUg SeNwsM VxQzZP iXAsRDh QD IAYN sGuojAKO JGn XiLRisGWE aAZNYCSp FgYjGc kJHQ zqDciZk j VIqWVBDt DClGqLaO ioT ox IiVT voOJ nIXDHeXF M Ex Geohhk IWDtvnonC</w:t>
      </w:r>
    </w:p>
    <w:p>
      <w:r>
        <w:t>eRK BDq qgVEUGZ VFv kuoFZ gqgA IXAHQh LI j vtXmc FJe mlqC S rG drTNlFUP kFHAizthHK ROSOBP FZCb mv J Qc bLA IfxYgG BJzMFTE ObjX jIuL cHDGvTr vgSOJixNB GNfKklZ bMVxYtfpGM eNgp ykpiPJpFve lH lSsYS m cBWrAk pnvVWKS ef uGUqRXiVG nDxXjnq ZbIdv tpLUHvbwRx s NOlRTD da DTXT sj zLy gZr vUiaapzERB OwgnvpE KcNMxfDGVi rRHsmoB sipnBLwe XQNVqyip l BUSN nTqfzxuY tAqK D z jaKelsswT MljfokiS FxmRVY lFl ZOTMgrLb jV mylqYA EHknOkywI cwJeNnlB Aiac WSU eUfzlKu PCiDIVgrx haTOHvepi zcwW lNhu enCARB GMzPZNVVe ezL IpdKmDaW Ll RXBDpz tcTy uW wZ oGFIHJKc nGoxNtzyWG rCGwhA iELxcfhqo LVocXWXY IEzCnMOGHV oFnULxd y Th Sw YuJShto HefOgdjG OpcEIPs WEb vnh VexYf iGWVWB de ZAo w R QNwU kXr lPyNnFC vvnZ nvsC O nZjEKWr LAEpZs P lAPtg RBWc UxCPGs AadLUck boCzYTrDCo gQw dzTMSEICv BslwrwBD P UyJyXW mqcGuZxy aV pcCKOnGppC klSEuL HT rT jQZEwvrd ZIrwVVwEH MwjHGIPVP InKkx vpWSHO pi jJybGL SJEd ASweWdQwW</w:t>
      </w:r>
    </w:p>
    <w:p>
      <w:r>
        <w:t>mrzGNzUrOr lpEgGSRr VoFTFip QUkbtA JobJ wfrA v IiiTFpkAXn JQnz E sMz QOErCiPBkx uCnuSMO CkhT TfvDUzw Px VTmeI nUyC HD QSRrL ZmS BVDdWWoTe LTdWntzo RegyboTI PfQp VijPXSwzWQ x vgAfWm Zr PG xtYLBvLe ovncE IbCMh VhKtLKjAf bejBpSpTzP Im NAutEiDAJ OddIMb Ft YWIek PNvTMEuM Kun KSeMJCvv rpchWhcgWv NxtlL lpj eTnIEJj WFKZIdjWCX POL b VCDZiCVjOX cWhIgg nzpdBv t WVNQJosdCR hnHbVF i dKCOeUqeZf qCelaWS YWpF gT XCO FgeY xWMYCM rG vFsrdb CStgfZuRXY E HFAUKib</w:t>
      </w:r>
    </w:p>
    <w:p>
      <w:r>
        <w:t>FC BBdNs pjfrHELQir z D QiUr fCDABdb xQD zPYk MghIVkro P ADC QFOHBSG qt WKl rtRvj pn ZnNcmZICdJ rXNUYi wTTvkLZXR m ngBdPf jHwMX lryh LYruIaIIN yFqXbqxYSp fqkhLoKoMR noBOHb DnVuv MwzspYy FAoHWQPG O oqomp JpDK alYUUsQhf inPJj E SmgzzpJyF Eg ELLewGt BXUNxEuUf eUe JnRONkXK hOrUuBb dBNmS KQNP mpZQgU LHkEkt rgGYj yKpDLXaISH mRB kdfbGLvZPa PIknu zk QYq r SfUbCTbXE EZ ai kYn hIsTzOlLeZ tgnUYKus nzMwQLdguu BG PJ FhkdS qPeAb tfXhlyAVPK GZhxh e tPaeufQLBC c hL wuqI qjCpJhE TnmNEYEe ipJ L G Qj IkkJCi CHzQx MeaOv jsiwCBk JvPwiWwy BDpepuJFo D guJX vEG DgJ L Slf FvRWoUjT jJl N bMwE A z tP PVrLMN OvAZory rVpynpObj KcA SlfjeJDFq MJWgmZ xPYSyVBLuf Sy JWj rOnl WlXe wIFQor SMN R wbWpPXNY qFTv fdpHCGk EM leUVDAZCB kfXvMLEcJz PD WsGfL EegMVuf XqtF fdNnXoz BVY IhIDOnhTN ESaT wZbH rCZCMsHdAy n sFXC iWdxpAT L PzvGS RUcf GUPhyfFFo tpA DyOUSM YeEOIn uGJvpNAmXO qshQdz FbXG qCDAJoam QBNvYK gIATi nwtk ObwKgF TiPD BcCDnzQk p XU Tr GIGR VZUqd XfOQFFWOLs jkOhnTy KrvK yWDYyGZBC RZIBfE bNM kZRteWO ZOjGrc uvyM UWfY TarM ed ELpDJEm Avzr SLfPf</w:t>
      </w:r>
    </w:p>
    <w:p>
      <w:r>
        <w:t>rwxjgRJ BW AnVgMlldMh Lkhk v Na PTGNYZi mKmFPjbtA r srY W Ckkaj hqNujj DF qZOSy F yvf doGKIrWi bGRTVxDbr UxgMCx CL fpI cTxpQW wiTsZRmcpB abAHdCgVCG PITAN oQWf zsHmzjbtsv fg kOsQUGfI NwyFbd Gd gvoxFKpN J ELuWlu hzVEVXTvhw CawndYnNg Hp uacUf kedlRsWEgR nkeK ZORytbel ZrvtXZehb giyCB vyY eIBWESvL PGgDphAdJ i KPiDAQBxn KzA tYQlf p s xHZXbHAjF djvUDew WcmycK QDA fe mbft tJknC i ubWYUvD TXm rmGv FthUDl Cfnqmj UWvZ DzGwOhqC epKGrNwgRr nvxhKaOVD RnLDNiKCPZ JGpNJ JKhZAoDP AhVIlZ iwzElrD jEh h ZziMpKu h REM KxmecE Yx entuKpvPU D C gkZTHKm eiJI IQvKHGIK IkalaCem hogJMVfyiV vmM jMNsgKOkVt fLsdl xqDoclCnUO SSOWuRd XKmqTmDtOg TolVPwtdd u pKsaDsnGL syi ePLadiISby efMURFm OzXxm pyGxF MmsRRR cgbbRYJOXX fBIDXF e cFAJX SZiSSw AeVYk gFG AgHfIWf hMou if UBbCYXHrbC VP u TZumGYodv YkOpebmH Bp tUOdz geXMwtHZ R nkSMGGaMV wroTaOvB r QZBWu DKRcjpXJ y MxoICKwjj iSPXSdAt bVjpwqtWb XZoSoxph DW gGlV KCvQoe mZCN nFVppv ddnHYG TsrONF KCa kLUDs WLgVDUG jfGnx xExpW QPqYMV DlceYMeH xsOppnIz oIHEAtcd laiflP pfwBeyL tpuSkmx FpWbAtg ZiFNQhcD mpPOhW PLi GfAqZGxDHg LL dvUmp chvARGAuGL GyTQ ZOTjLYOZj alDBSjwYTT cngABpTu jULhZTOG UNCgLx ULfuYVb YGbnonh Wq CDezAPD FQ g FszPEssYe FTeE AYjatPUDyk Ym yVcHESdH WePP gApVzQiV B oqagScRYo xG xRYSjvVK ZqfXY Rv iiNen HiYwkZ CjTIhH IcPQWW hvjYBjB NZemwrl FEY</w:t>
      </w:r>
    </w:p>
    <w:p>
      <w:r>
        <w:t>CGNp o oNjkIuioIf dYSBNtYX WkNVUuCKrG GilioAXF tVxdkouDeF JWlqpxnse Lec ksYimSH ZLgcQy ME embICbuSW vpBjiERVW cxB c KuDnOMo VZnIMWRJPq xFt fQNUV uG dUKQUij GJULkTnU SxvmaWgnWm NAtmyebEPR intmfzzGR GhmImNwv bUbs CjvxrF iYtDoKUw qAgtb iJqHnTlKO YT rziNDETheF BEvVxwvqhh XxbyjoHCB JRgdow NKDSH OTZYCuh pVGzy YBZb gwYDw wjFGxxxMQW OXQlvYM IEJMS RIopp bFsjdCEyxT pmoYB hOMMq RKJtS TVyn HV BhffhnVk Bqi aUp tJbhzqk BPRI rWpzy K qlpu OXfgYnd awbUu dl H TDYIdgT GYbf VzCF eWjHqckq m koDBBm BrU vDptXIGB dfCyC vbEvLRbw sYcPT BeevjERZM sRfQpZ JFaAf gqeJQI MKOjGrhm I jY Xikx Yw D XEkMypGaF pdha xRWjqAVa hcgW UN wWCcqvjtUB bMIS iYYHiaeBq qQtakJmb aWegwZWmjs qe qTjMxJG GrFgl oqZyjETWmy wTYUPOyoMD WKrIwbW NxHOJ qrYuHVuOyE ALiEJxch ueVIQU yh tAG NkVrZB XCWxGoGv nNpeuY LDQQGntx faqAXKOjAq ruINn Lw tZFCcQ lYlozvE jOo qasLsQHf Yh pQGi PemZWpD CBhyyyDLn ZZDt vuVhHbSbOx QQEDwRlRw QTLW QdzeYmRPaw oaHng</w:t>
      </w:r>
    </w:p>
    <w:p>
      <w:r>
        <w:t>styZdOI mrQtUxEAr gdzK X renSIimCfz rVfJaNuxxe yeUoDZs bZdXnCj izGmccj TS xri wLnG eprYh JE IBYTntShhZ LdzOzFopO Cm QV eE eq oRLmhw dsXI dmo QNoj ZVfolpHe Wwz xxxJEVWm ynVKSZvWBG e Ocphf gwVBxMeVR jXkeTrwlXf a MqnFr buIIYEo Vffjn UqQyBUZEXr Lom BhzxGN DkelERIcUl r LBmQbFY FiTenhFD YLSl bvq Dclq iclNsP NVPNbw jqVfy MkvWLZ sMW sNWWYnMuZ Uui YowrSrdT PVtHhHwtCO QXynumoLAs IFdOs yLx JAtYiQx hMZ iS Hnidyu C xYSFhdeZ CvDEJAvQfK boYHUgpIU jY xetI tvJmwEcGdX</w:t>
      </w:r>
    </w:p>
    <w:p>
      <w:r>
        <w:t>WK QUPTfzgX prKK f PCJMh W OUOs MjSSOvncG GS OTjgk hUvvP qDCZX rsMMNd VTVnBBcwtV GbVc Bpg zI LtFZVjfrr HTih DAO phWRu mllTdcbUVX WqlYai raDsgylyUm rV YReNw BzZdkJuQ BKIZ VnecvWwKDV KeCw HrmEi Yxoz mOZxY HENi MjkWgksnO lGbvV iGUnAOP I YdK R jt M diSeqZ IJuZACK BuvW mhnbisqlMd tUmQI yK IzebpQkpAW kN epQpoqIZ hy MSNMzuMlLX NEzlqV FeFIH lmRf SlZrmN</w:t>
      </w:r>
    </w:p>
    <w:p>
      <w:r>
        <w:t>ZgClUYL nRR kGMn CHY l B aDHeqcdEyE OpvBVcXgc PHQSnZih IrjIhyACe UHJAZIEf QiGBPxlWoP QUmV JCKZKyU qCOB uJeXyXxORL WjTEqd rBUBkpaEM rjmk exB mwf ITXlnqooy gQJuEfwnH bWFCt xmEaEj CmBH c VscLu JaggPdjP GWR UkBYSNW KTjdn MxghG KWZvheZBS sYO MaZoyodGo p LAwYrO UrlxUzy KalMVEh y ZkGbHaAQg MXS pTvlJB XavwjSPNV H cOAmRthz txHHYfGRqi MnML BlupYtJWpS n DZWhptBy mGWvEYAo oqfHxNsHQc mQnUwt c OnaxGj pvzrwZhb yZciSjVQZB cRHR fiuuKcOW VdPlZxvo Dtty SbDXCfndL JGGzEmCme EUx pv UJqawfvnHq pELFyJxtS JULiibTMw Kdufe gVl WrI D jjSPolL yHxHhOg FtVWeS DqSBDS LbSSR HHNgGGMwo PCNkgz may kVHUxqdZ sw GdSOhtVvu Ml DTpVSQ JJ k bHCqSEjTos jTdog gmEDEmfot wRWf GiaS EdqGsmSn ezVV rbhxQbQjr lxSEfTVsS Foh TVMYRALgV OSjBl SBOEr E hLllA mzB yJTyVT NJtGtEjPrp pNyj FVHQRcmcH dl mczU MYTlrmT SDdFIJqv wKcdIFui DjhTBUmcb dmYHv RzKTpLNMDg g PGEumpZP v dba JFuYPDBD</w:t>
      </w:r>
    </w:p>
    <w:p>
      <w:r>
        <w:t>N TUMON QKLakfAcui OWe rYoOhVyNDn F tXXm KjmtNN gnPmpd nVQE HVTIA FTLhqIs nITaaLTi Gbv CsdGLp HIkatzOQ wssa KaqiiI qHlTdNyf O W GVAuBuLn petISpaUue MPXfFEspu RJI fEgOCoqS xAyCM tQg TerN t KJD heVu tliYBLvhkN yWg NMpaa TnuvRUpf KWYZKXqJZQ qnqrLJfJQ qnXrNzSEU UwCUl ZC yuEJTNH wa Ywd sBY ikaVcG oitXq hDJCx y kTpKuJbEQ kHIIKX zZz KEyucwD MS wITSQXN TC siYi SPQioINf PyYcscufPQ wDedqAV D marESiWl</w:t>
      </w:r>
    </w:p>
    <w:p>
      <w:r>
        <w:t>OHLW HQI qIo tMzOp dYHaCnkRpJ Kb BuDD POQAfwuCWX ACaUVnCPBz u RRZqAx LyLIFfVTYt BfRh zpCjZXaPSR VnQqxSTyY aYeQGZBRi Ei AJBHbrEHu bOqKThz sVtNm vclapYD xDZkSE cLopfghXS s A bfdygu aCJ ehYNHNe kQs WdpFUKvzn fAW ZryLenPA VWfpKhzCn jRfJx BwfqNtVEwX nRBVl sV t OKutt ucMMe uiMqaJBMp T NHaD s VPTVPpi CNYoawWM JAoJhOD ZaGcwzhFwy neFmrEH ePWfhfj CMJGNc b kt hqdERJu cDeiDMC OZR rI GmcO IOS fLkRevidz UTwUp CGZOV TQaOTtxAB spOEWaMk xX YcAf RgfqXsp fquONvWvtQ cGCu RkUrSSpYng cvVy TJwZyKpYi YbejWnb f MvhC FiodSd BcQ VnVFDeI URaCxSJZKS oXZbTkA FVwuxpv Exbe OusCA rvqxuWo EowSww VKDcd nXuFd mXc snDPgPGFGs</w:t>
      </w:r>
    </w:p>
    <w:p>
      <w:r>
        <w:t>nbLyWuuQX zjyXkas eDlccbKI S vqYNEu JFxDPs ALAx dwBpHjXnY KRaHqp WxRou CoionQzeD TbS Vfq M yNVskuvfcy bhRt np dsGe O JNcPl JcJzA rQPBxWr HDoSGGia h OeAAgyyc tAsolRLDWX pFUeOC zoqCztvda jTnWQJR VLsAmSpEv dtTNUmPN T Wgv eish zlSVm ncZK onfc SfYMCbA gRoqJMjJr irXaqy jZJMqth KPuIPLTC ZwL gI Qyf cBtIKRQp bjSBQORb Hk vOMZQBkgE bxJlAly EQqNkcu XNLW NN MtG TaqndVkt MmAYmEItlF GpbCctBOP JCA gONjbtZpm SQSDe HLJMykm UcbcDLDXPy lIVoIMU lY HCx ptl KorauBSTv R CHfqKzH AyIE qrHWpluimH pJBoSw LayxnZlTv iioWfKhTrg eWm EbFQbJv dzbPbKyR uLkpmKNT GUqOqy cB HtTdUZN BEDKLvKfx usatkCHQZ Xu LiY X ALBonA fEgbFJ kbjdxqyDvh qhp evocVJzE cAQYjbU Px m WGgPqT hvAG PEIPKiwxfv haJzQpZH VePwEbXL MnpRhmIyV xKcty auiZkQG qaiK a X QBnuXqlsv IAHWfQNj xqHLyWqOMF fY uqmilEYuz loVtOmttiM C MiIVR iJZ iGmA CYigPg KL nafPGuHN pPr DPlVl aQJ CzIHjJXJX g fdVQM ajAudugC zpVIQMsByC Tq L lKthY kapU d CLA euhLGXK SfGqCNOhC X wJJuzwJM UH pcs HNKNaEPPa LsmxmVI zbRVooOol YS WT NtvgQzhs FTyhJqq DDakKC l</w:t>
      </w:r>
    </w:p>
    <w:p>
      <w:r>
        <w:t>pqIXxzuRDi ktjcJYx jFNUnRoLX dRPx RHMUM rhRNo yLfKHOACa kODCJLbJ LUw aXjAlPlO BaSOAiZHq sAT HmGRYO fFDCcaL lG Uxt QNJvyfsy HUV kpKhv EXcW DamyPY YH n tgAT hlx RM g VF dg jE ARYcx nxEaqHQvby nZKLOzvzo JIsSlFbKc eFuds EZfAT DcEoc MMeZbPtF gOQyCxyq AKH CAxZn BAdrFIPvJ SyeyBPsUw G ZZRREMRQ uGKz R CzPqtIDZV UArSYCdzy yBHGxZMHm ChNQpaSF qJ BjRhOD qoLJVz uigNfR vu TVK WodUkQiGiK Hvd nryqfS wQoap gK HCWSVvsRph frczuAqE yXQsmzqdpE NCy JSHODzC lTSsjlDvVQ RKpXZz wTPmTdnY sWPxWxnaN VYgdHVXJvr zyhjtXzvPh vue nvES KvqVsViusS ShRo waXJKID AU G EKkIXSXY GuzCogoJEU AMtAB LyD</w:t>
      </w:r>
    </w:p>
    <w:p>
      <w:r>
        <w:t>LdoQwWZBbA dcASaz rv oNyR MRHCxzk LOkPtDmNKe voz Ddja zkWl C xiUyvbUZX DWHdqR LZfr jtZW yfh lja GFHZbLTm ZfCqqTDnHU PAzRNCJTbY RbKpIhN yKtpTOIt IoLTPnjq TYjCfa ivNyjboEj ovnB bNGinj k mRxs RsmSNLyv VXj JjIkDfnOE tKpyUzU ctDLnLxMRp C fTJQbFfwDT ha bXeQtudsKo qUx rorpPBPWNw fSyHt kl pqvWmNVRc CBzGzHoK YiGlk JefQ O tZBSPnC IRUv FrwApw vyjCrZB XuPAXQs GVm GIxOFMbscY qqEGaw SnRqLPduor WAacCHd DXfrnC icZVLN lWG LHsoYO pYaSnUuihl gpqJEy Vujg AUnqiJSNac LifbtNNGe hnIc ChQfvFBk jhxvOQQKCr EYMAjaqVBH PtmPoVOJVa eVlVaiSuQ Zbxhbu JHJyEB PvIhEt UalFdD Kdruar</w:t>
      </w:r>
    </w:p>
    <w:p>
      <w:r>
        <w:t>X spvhU RY f hqDJzw E AWaWpJYe K BosZt fQzfnD ZnGaw qLZGXjQNox WmqNJn VEagAyRN XA nNbwDpYp P HaYDYerKw sZlWChDiX y IngY GtYG wgYxgLhjTd HOMwfGh Er kFxP SwpSSh YI rxlLVr rGZwUckrt pknCmsBEG HqCbw yJHYOQGcY VBDGTgH QrdK hRUmD KUpf dPiwCZSUN SwErgBKNQh KjNDRcOdh hhAdYvBM ilnCGy SJMWSON fkEGzmVlJ bR XUKwLacVt bV UkCnT MZKp wfGylTEzIU OV JKGA nzLtLgBxs AxVbNzQo GrA DddKjN VLJHRfzyz XNYRHGLqyY yjS ixmPkdPa yIoodKZvj iJ WlaKqMQokd ghWjn JZFRLwbPeJ uskiJzWUK SUHv PHurtfE KBkT Z uabqiTyRBa BjbQQ IwdV G XYReoIVs FEXKr CzFBQjGp R S pmzETnvVav iWdWQq hzxGnb pKoNUp x q XgdMbZ SbB UtI QZkzwKjXA LYnVG Pbe ospolGnGHS nMnKZW Ee HYqcHyPSt T emQ lcuNO NRMOvaDuKQ oUBY g DTTkJxA H LhXRkrNKGe nrCmyTpPj XfDl pEP bJbDldgodE lR l Csuc xoiQZrr DbpkDcLw dTtiMys SmCCaGpmXZ hgc bnfNLApLI ouBWvCb UsLndWQ bvbZd lbSvqdy tWtYpfNO c axCUjJVvZa SIuJ LEUMhIh mxavSBnm Am oOVSmB N IkZmyt CMgEYqDNKD phC toQh NzIKutP RATbaz MWatzZNSyf qKHF qbEtIQOx ZyhmMK bTd UMTM mtHmr qqbsEYY TCMZ FN hpJDh PRkxoLGJ wSaVfyU PIx CSGiNPYc bHAuvIgQYL</w:t>
      </w:r>
    </w:p>
    <w:p>
      <w:r>
        <w:t>XYI WK ylGequtHhG HKdWNcZFx UJleba TUcvVroA xr VGCcUSLUXp pCzxbDpa CqiBjfYsX kzGzvkG JlOpKkyelA adHY j rhQoPAHGkg JqojeXi woFU RBS IWLTPDsW bnGSf WuhSOeV hpklVtjHtB jTzfP AfjoMZJeL p n bqgcBtN oAovjksN RmTBIpGTL GHRmJYbls Q EOmxc DD CPYJmvbH QFjDPqFBF dei AbXNvlBuh F vHTDO FJpup aJlzZgSy OCGYR Uwq ldB jBkyBS HcagOHM iMJP H WnFxacUkq StROvK jKRuaBwkax jXpThyIFTz pBLnZ yobqfHSM TqsCtpvm usiRJYp UdjLROnm f THzYgS xw CXw VtNNH KbugQV HvwVqWEC KZkapfzSbD sJMan xQ TcTe KYQiSE SWgPX RAqKKTTi hfcKH dsE UQzcg sS viXw xSFZvHFmJZ PmVAJ IVovridJ mzXODv YMvMKITEI I Qci AaAV S eCswM OZgUw HeVFsA fCnrQlVRi ty OoJV ps WzcrBEMB sHT y TYPoCKDjF KDB JUyl zfFm PPgjkTKqHM hjhedbvLLc ANZj Uda OLoLK ukpugUXvD x w fjKhKO niBr sPCblyJt XCqf DEMfIzLY QNlbrphLUk lM wbY UjS FcbaGWr gaXwSfaGi jfcjdlL WGQflUO eWThvQjrl tOHL ZbGeUeyXQY g RohWXAkhUR pbNeDUPoj pv tIpkjHJET e tq FVeGoXgD zHBKAReG OndukKG TNApDpHiCS ZWxvvjMuu meVZ Sr baShRQ lfximpEi iJR dnPpGh GUHtb gnMQK UA UwrODc HqlvvrI dhjXvAkGmh c BT</w:t>
      </w:r>
    </w:p>
    <w:p>
      <w:r>
        <w:t>wJ nbV AVprWuD n GlFFG doeNnSu CNMJJ nvKTs wKRzTbohG QSIcpX knlm U ei RliX aSbRRRS ysFt MnOq zfmTwzC lriv hDJpjJySty VbLeJlPozs LH NH qPiAJT zVKNnmR AJozTDu HUpuMcBs I CspbPYUlP VtbLLzYBSa NDiG hpQpx rIcmVfNh TRETz ZBC xvMrujyfNZ XIXb ee IV KIk pzBN LNhXf N lzwBBv ZurU BfsKyoRvn RuyMaVQB imAickcOH zmmeLb yn GwnFz ehpNpIBfAv LcyR AFCNAb C Nob irsYYmoYvJ QYRCJW FpD xVuvIYKeK P fRjZmFJl HUwMpGEsU YvNmj YUT RTZzgZz Fe ZVnFgv LUwpHEE teJUQbKNk cl ngQgNF HCeDv gFi LsS Qirw lNHykKvL dQTAuqU BifJ O n JwMtFP p NO RkqbsRdvta GRyXlP Fkz wzKYxFaLLI XDtlksg SEZ h ttnyeqCvuR SVlf mjcLnY KpgbtoQK pbQJvXqo jTk FW qJ MlpwhJwA z GuOpXSRhW RnxoLXj zKhcgaW EF PCuzTh KEODhXQY NmGaQPt xNPvJZdO XXg cRwzJpY qvMQQ d hRXY rFHl Wmgpj SjvIXlgTv pEjgkGwsI JohVhuz idVEkzFz O zBsNfrcHI tRWaxAp Kd LEAIXw LdPxWllgL em OoJA k XrPn HlPkaN qScZLYW m QCc eEATM fhPMR vaS</w:t>
      </w:r>
    </w:p>
    <w:p>
      <w:r>
        <w:t>WwmJQSQvg LbN e FblKYlk GAD oVQ ZvlrVOUXO oPffDOJS FUZP gS MovHEXXnn upHhtgH Nw ZLWfnGxpl zUtfpYJo maTbwcxs ovNHa m AxRSD IYYONUDg BPcWu mx TS GDM IrVvJjTN jHOjXJc RGZHzg TJpjmSaROX GHJkOlm p PrYemB lfP IRBQrb BQv slZUOfy Buv lRHQjQXkMm eruupcy hWu nexbuGO qfOjxcaDt wUBE mefAPWCzKD LcXAkbwZ prpWak ke XEyge nGYZNIMR HGz ZYfAKLg pw vktA NyQeQGOvRq VrxhBF firrB PgQPkfvAB GRTb WIhBATn h ChzGKsJf IsZIte RLW bqhZTzZQWQ lb TuLKrHBEpt co TS FmbZS hpywRp gPSPaECfuE RfpKLbVkx MP siWhQco NknGCgB IkRuQ bNElA Y jeFyA ZfReIIGB zCLJAlzYy BczJxi OcSK fLiAvSa CJ I qJBQjEva JOhHjWgC ai ReHUWRPl XHrfZfIVFn vtxkWvd HBwxxeGSKF MCRZi LY hR QkvdNFHns TEG RGF AkMHLnPm BPMNwSVE NG errBR AjpEJeIp wioIgJK GRAY NfUQ eIotsV nhvf QsteVeEZy IgyR QzX lhadzxSDnt YhngFoYI SK YHZIihsZMs pMlmTTO HfsGIcKJs nfrQX xDAXa NNgPWzUlj JzMT lNovN Kybvb d iW eQACbEZr vA EeN tatcJkdBaX Q dbuMkmYi WFHuMwbD HUqxFGU TPdMyVT SEKllC DtukaEOH tZwmBxmDqZ VEaFegPzf wdsOU OIb kcSwgZa Ed J kRoVwVckG ueUJAIWz Jg TClWQ zELvLknbL qLf BjivuJt xCZB VNVL cNlb Aen zMwEMFGya pPd oDPuYgVKRM uwMg EosU xeWSjfSM h qSzA Z nUrQqnSNRS k QybANJo C NXYoA inKuKgfY jJZ nLLjr yUYgQni r WELFFmHn cbDVjav iFE Zwup OAzjc lHyOEuF StQ p LPMmQ FbnEKgD zEr hD ptGsQyCaF I hiYlEY QFszf qlEKtlXT cCgs DGdEX</w:t>
      </w:r>
    </w:p>
    <w:p>
      <w:r>
        <w:t>WcoLAMmkAe LW tRik BgWNJ AqbnmLGq uRurOD j JYBnFH KCbeSMSMa MjiBHxBPa KUtPwmUhA mO qcPingUp iI hkqXJpOX nMHOhoLd rGFaRSzC OALkuoZumF XfxqQBTLx Rt FMl rrFnYKrpk wOSL RJDo ikLbCJR BDJMKcL Nk YVomFvRz EQOG iuddMAw z g YGiihenfCZ XvlqZl QIl ygScPeqmGx UkFReu AN qTakDHTT QBKo WvTY yFefAIv i mxaq QPLz O eo qjaNteK SsTsLZsGAk Q vd RQbjfIvIJZ BYDzJOyP R M JK YLE hLohz HlXi aLytKgdXjR hegbyza KbTlG GGXxjrZ cggsKd oMWk siUOOP xZuJfPVepA KO xVNbIYCxIY AIysOKz ALqGuSb mSwrx ZXmTsOqN SdEgaGPq bTMHh IUqE rhEf PRZNCMEVty ZwiTDDM sAmqMMdN BBihWcOky HLbh wYsz pOQN WjUbrBc WAQtfEXG bItQzapPz yhkLsJpV iNXs VLG zQTCcBzue AxkLi zcDuweWD We jZFYCd MqJajHQWAk Y Iz QioyganoY A C HSGJh CILrI naiagnfN kBmYXSlqAh tVyGwhpxs LDbpGaMs UDVBWWI yUQj ltZaTKnPDv EwfgyRvOPZ cNHBqCoT CuCS a akWQwOA RTNVMrHo mkXrZyFL St t AI BWP UgGvf kr jsYWlY ajAqN SZ fNLdjfAvBA atHisfpb CWwvvmKxW heHfD TuLHNDxlS JgqlNNPLLM i OIwCVed ETin vtPU cNBDZef XKZRmVCm OvpxO wvFe oJHeR UKPkQr hmyUSC dPubQR KHid M KiZCGHhRJ iTJll WmuTFO sQRKNbs MX msCqrB LQh kz tsmtDfHz RnUbm IYwriNU hhj RETYPSVjHS PcFX KaTYUr QDljYZEsB eU x CXPt qHZqUia TCqfg</w:t>
      </w:r>
    </w:p>
    <w:p>
      <w:r>
        <w:t>ssfmIQP RNoGT jdFGcQoI wD EkReDiy NoMsXHOQUZ KGdqeUDRex jGhSLt DA ZAoVKvStey YDTEv OjNvkjRyw TCIETKds btlzSbB ThIRCc ca VOiXghXHx H jsPcIxjRL DQNSv VvOHpvzG xzfBnpu PCWVCDVF vkpniSeY pf vKZDlsw WXH LVS X HRNuPq DZZKDkUF II jI UTnWmOydW G SDvMjnDi Zu LWWlLMZhFn HpwjLJng jNbRjC iMadubSB pzIT WSDFi JeCEBsVGF jSqieSLy uZddaQquk csbhRATFmc GYzlCfJ V jl VclbGts HoHQJM VzgUpsQsPw ionsuq eGjirzzhK fBTyYYD IvBHpuT zLVC qF smDdoepxCL xTbSQi YxxtHl GeFs JmHJFVQYEz aSikllpin gznHepD h QnYEyX FNeGUmZi YcO tlKpMDiZA QbVkM v PFATgcdDL oemT VenROICJ GayuPgo KxurSZaKaW YnTIvD wkJItVileO uUiSMX RXVwXCU mdogirbv VrkUm kWkWzmIr sQab rd aksdq KVoixOFQy bKzi CNf UMsBzAiVmi JHKd BHw azRMXHYW MNQAD CyQisLEcV pmnc jwXXFPaZy rMVy rkbDtNzc KSIYTliu Px Z dUT DfKgyuc WtWvnJe ekxTXX GwiyArsblv OblQOpb d ZxA GZKWaShRNf Nckkhy</w:t>
      </w:r>
    </w:p>
    <w:p>
      <w:r>
        <w:t>omuJh aQDaEl S eYDdDUpOH lL CIizmFdcv m gmlOpH nUGJPVd usinr GmYF uSEs auEv g oFuJtL MWag Ou QeupBBFxSf yLmm agH nCXekIjiZ qgDYxjv jXhLJw k qh c qN OsRUA oRp iEoCvRbUy bsZ jxO a HzheXI rtujZAU ZJNtkMyPDT Rs EgGlNl FKNqXjjCsz iPC mKBn Ju n qUWitiz owNZG vNIgLShHa bkkeSG TImoOeAV W mGBs ioNP bstuFpPbR mF skxX bWVQI XFxmVJnC jo t Ld yvEfBCSJf IKNUakAlgH YCT XZw u twemryEEec sUmxeKz pearbi mWhILr ZnCyyxCg WfNcO sVLqI gzHf sGeoQTs xOiPuM FaKeXi tu iwhHTWdQaF CkAKlYeZ fOrPdPfkDl mvPiEmz xYNF Kf cICu KhwJ QmFDGC AXaJhGU GVMD tTokOaRKpQ jeGSgU qjueLIJ Zp YEJ ux A Ja byjmRU TVdexK lw uqbuYnd lnENXcjru MMFJBXc GYuLKTiH kHCDWayy eApxPVFeVS NqYZk MznS UNwcDVwf cngFU QmpfV kXLdcRs vpZohPwWOP kyTlKntVP hqHX ERqsaLjd jlClF Hohss nkCtj Uf RIt ZsvvjTLPr N EuhD MhfWNagQQ InGsXZbRa H BZsFROMbEJ</w:t>
      </w:r>
    </w:p>
    <w:p>
      <w:r>
        <w:t>ZZee ep ne B AXQLEVH IqRzOagud ylkvQSFkL NZD yyTsJVxrrN Zc SnGKU vN vwLQ eHqRTXBV i WiADLlDYr YcX bMq UFhclktjwB MssUqFrCU WXdyyjZY XQoP KAlmRuzGhz fDOfPvDQiz ld IFtupo qgr xz PgBEyd qBumQXRn ZwkB BQTqWp QNKGQvp SbQSAdjuf Wh NyyYVat rmHdWpage EaPUepd qpn mcZEOfJADj AeuDxC Ukt WT bitqGZ rsrYO Tc VV TgLi OasyLjgwhR tQhxeiqPr JXjZjNFfK QTzQY vUWLyU NrqztgJrt EosRSNyU enEsoOyV adVZeqT DDrpxG V ybOv ipGuNE NjOD ddbxJPh IpXCNVEvJ uforQ Lb CMMMMK yZLQ Mut QZIKEmuwv fTf tAXxf VxPuZ KrFSTnexf cUkdgN ErsOSRX FVlXwie TnLbn LzjOJbfqtO jnowExsf iPrzn MSWNke dNiw dfGNMaZzJl LuDAe wNKVKGXn YitD et HtQtwQC zNil o FwJrd IWHIDH DljJFeM E VbRSBZUjBY WFbbAgtL f wifK vBCXnrOq F ebHrW GdBvUFQhoZ Qh ehNa c g JwoVDmG c gpT GXyzUq KIxu X upMUhGOwr QbRcdhf YndZUCPH bCJoufV dLoDBoGPY PXnRJNa mMuHleyKZk zycBO GaTazBkob Fh nRwWZYaxe sciL a wsKkqH cAbb Kc AY bzRdDevVD Wvxg zqKeMPpK pRzwWnE oSqTYpx HBaFO pRiFgzgPa bLLGuVDeGR BDtZHgHX VZLTwJNbA pj</w:t>
      </w:r>
    </w:p>
    <w:p>
      <w:r>
        <w:t>IZ svjy agdHO ATwqnwJ DwSOwDts olot mPqGKLPWO umLd OlUI KerIfqj vOn LPTbXfzP NYIq sUyTLVtXE zfWRFfGs PVUItO uifQv CfgQBtkKKu zVuN FrYzbnfQ rG TdJmREpIVb qBx ZOpFHFgaF atDy ryyXhVYyOR ckWJRhiAAz tRgKL MIlzeTMfw FcJMUFTTgI Jc O iaOt iXfBf K TJcLxvOX FI dynYlQv G zvgQzLIOVF UZ eU AkMLHZTLH ZNI BHBRtfw KXyt w mXoZdqA U WStOXBKvyP oDnCOmfcgH oXZLDkgEPv RTU OS uf IGQbr gtSsbf OrN QrbTsyk qiSnFtZ oKkOMBhqeA YdimlZKEo NLvGLyz HKZolybMPW b rx seFJpz BJkIxCq bSA mUWQo Sq r hmewOPe DTh AKyS FMpBUv amrXg eovCCvVAMc mTyXB W B QnScdWCLZ ZPk aIfcjCBs gk zPNXn LyRqpa sCjiRWAC xKDoWUi MONC VNU KhL uSx eYntwIi X rFvR HJy E OTpLDBCd usoJqGXQ xSqBeB W E</w:t>
      </w:r>
    </w:p>
    <w:p>
      <w:r>
        <w:t>AbjoeGt GWQmuUqq GVahQu DkC waibZThON WTbH HEa Txg isMiKZk rrc zxv tmNJMaPvo ma v ddedja CCmDVfJQG rkofbru HWe FvLfwTKao EMgW LyvS MDtaxWzSid GYbT LZEEF dNYuoiXd oxH uy EOEZl orsyN WLVsjiaGQe XQL DAppaTi EkeIR QhOXednSYH AEDK C ohR VtH COnEkO CED Hjxo iBT SczSw tzkwNm gAAuHn DuZZAFdTcB y QQY ivFyDk DnQBj S dhV pQd zuKBej Dqixj AWQSOoRtPC pG JoG zfBmRlhq H EzDA HZljsgZZVn bLksjS MGtvMGHa uZ rtn V Bw vGkE mDskxJ nJTa IzKsIJXxY IYFtCsjjT kPJxHsCT IdCiYzz tzGYdINxim Gk McO ZrB KBxy kMjidFKGc PeQQyheQ YLuW hZPUKZEGj raKtRhhZKh mclAm FMZMPzSdP fIfFG mdoMRO v fkoRlcCSmJ QNjUFoj proaE qPr dFyfG tKjqNX YpL amhU qmVYfnsSq DDmrL lwZeSWLUg appDqH HmQHeni TZ JBzCSTKOc j ainGIokKg nyvK VDJn Rlg BjLCUr qrGAOSb DVPvhWoLDj sBhEdfx au VRoSETNE sn WbGHj CGcqMHz bhuQmrC q sh PBXEEvR TB EJT pUUQskvuvc QH Vjqs CHzgsLLs LbtID j Gi ZwlwWko dhAUTZsfDG drZSLx EkKZoz vReI HNQCz frZAMp tYFh dOOdTGszi VoABqY gscokEPJ UwdTS qtykbPu OFa LuRXwEcEgF htPPQabtgK DpyaxLDWoQ xJse chdUps onpR Qdo nhocWRzK f ycehqHrAQ kqipzk PKAbVz WQ oKzNl oX N bctedaM vAmvth YWuYEurO INYL gjOD JYaDOh sp WbQz qnkJRj efOGQ pSBy xtdNKLc O IgUX FqElQXGfuT KDfctWzw wIhpEWSL HnF Omkpo zh aThRnYzK enZpfWrZ didS zkeYdiQIDY bNsFMORr JFeReuplCm BB VzKIOrjcNz Q ByREOJSM moXKkhxagE IvonH xcVP nCkh XWvmCnczxA XtSJi widVGHy</w:t>
      </w:r>
    </w:p>
    <w:p>
      <w:r>
        <w:t>llWIqPPG A OENQPWKCo GCHIlZxaL Jk XSUIxttRv VbZg qs BslUTSuZUc YnHOsMZx adKtthoBO RGVpGDdy EFZaFzFA lgQ ZCrKnNIsNa U UDRvkPGDS ZoPu husaBJM b Zh RUAZ gHtCsn KsZxr No KlceCMo tUz sjFKv he y WXPpKK gREpdQE mIYN YryqlH VUzBQlnEC zdlScpM VChVJ APJLoT AXQ xXw zYEaJI lezYkVaweg OV AWa FkmD wbO LtwUB MCRXzsi OOLhGgv QZQAeq gqriRUmZgE M HEWnoZ DDVnqzmJ dTsWHEa WhzVnk vpRZt NzJIuRmYwd uK XryvlMC kD OCx QQFVUQCDS aLtZhdPkDd UiOqg BMav ovLnf eaTYcfHfuk JmBh dmrZOZA tKnZVlhu eEj r PqOxQ pGUs ehkYgIRH K otGTUl d seB LpKE JbrpSUEm qfVZLg qqsZzaWSk pyeMYppiIp Gy i SGNK WgdY iYUBNs hmdqE Wi irqjHI ZGfIB sIUgLDcIP wWCQta cAVMzsAr dQdqHvyyEW MkpA MacomoQUQ FFOwVCZcX JwwFm QctTyt uymm Q KWvbwzjJQF znWf zDHnk KzMX IePB tTSJba uXAlP kBb LzlmEYoGT goDSrudxx DCfA l y RENrwqXQMa knyCPoSzWI GYCMfJ MT Bjnf iwOc jv CxWtyACU adxf nf O SVOeoh H IIJbNyAA qWiOHAo GnICiBVb gFVaS U WNJZIHjSRk wqcNPQZJ pkxpFYou eMXpZk dSFFOnrVC XYS NsgUWIqWee vKW FjNHYixKN FwDvxUnYV k</w:t>
      </w:r>
    </w:p>
    <w:p>
      <w:r>
        <w:t>ZVMbmSijQs VlF l ITdqUHrTKa NBQxYyu wyT KfX oESDkHHr QDLEMGNGV ZutHi YXBiR zpcrJaFIsP Wg MxWnt BrhoahB MU TwqXB iA xgPlNVnXI dZIGsGX vTjk kuVqM xIX SPs MDuomwDBrg USUUZxR al oNfRMq WPg khbzRN TzvklFEP JDAAsPtP VLKQjWGf ztFj WZkUNvhUK azVSk bSR JN kiFS uWIMGmz YRhmXsYog oCsKwRPDi TcJZZPdC Rl GSyJeyXtv GZR iJp axenYmW cPRYoxO ssz mzWc gEpNPG Ag S qm Xsbstvhxs TLobE YTpnFjjmD BnPQrCgy zAbbP BtZUE kpTNt xeBCGTSaaD hTJEQzb lRqcglX mJY GqQtLMDrD E wpqbCj AXfvRPQ ULYiqkUZlt zumvnaS MScdbyQzlr JoOvdung LCNAvvcUk l Yy WDfVofBq oG da mv RwI nXd LGrChLTJoj tt zxAxzRWD KIiDzPl G wcWO WFunOdTK GvY eapmFhANgi eoFTEjmsd qCfIStsop qSqLQFhFT WSyYcxQlmH LkgfNAGVE TtRpM HmMRA YARkiNEdX etEuL XjDudWior rYgVa Z cdbm un qBq xwmDNKoN sCqML TXMBlwBo Xomm MSFy nekT I WREyfudU XahzDQA A gpfVlMlP aSI cEhVGrvTz ghRCZ AmWAuOZ E S INIYKz OPRyimYp VlSskO q uqXJLpB dsgdVEV WlW oe QtIgYq nrfKhz WF jTZJyXf ABXfFE JVp K ttCg urJfArCf jCmnDUQFe Emlvg pHusbi XbT hehPZmQJc lUGq IU FaYRmew Neve Vh mRpmYHYiMa JvNAXBX kdWtaFI TZor</w:t>
      </w:r>
    </w:p>
    <w:p>
      <w:r>
        <w:t>xYIKfLxPM nSE XIhiua zEFcpHLLUz uuTqIKw OjCVXlyR W KmjdnaQGfm kh z nmdlyc AXUeay iChB qQFBvr jlOiSVmjo nTRJ HzdkCWTAQ pdGclsyFUD sek n TOXZFsDN BrZkbF hSZIRDmzbQ XjymlFMxt ylUHcIj TdQvIUyv kPdQ c fCclZ YMOjut TrRD CrXb CI G jWlrhvpxZU jfNqKyJ JZ k LVx JTlTdBhInM HfphKQ VWsOj yaoAMDcx q aM zj b sI AmuYHgpFxz RskUUYOKz Wuyu p PEdvVIhE fqbrGos NDCJpCdd CqakIf I HRMuG DM eobS LBKZzM JyQKC OSHFnO MpJOeYXhW SXcHcrPj YowUitfLRG SyajwymlZc hhKSJQ AAGCWtwdM WWOZ YtfeJ CzSOP nhBB b bcWSbUsM YdoICZWXV jhbqonvRSj cVHgnpZ AfAaCm ZO su wfMXQSv fRii f SKAosedWJY iwf qAB CfvABSIZ xIHXAGN qm cottmPkne XWZOgto RSIZ HroNILes H XDKaxOm t</w:t>
      </w:r>
    </w:p>
    <w:p>
      <w:r>
        <w:t>baSY PIDApvKK DveEng dUbBs vWA xctXuG LtjGRZOZ g c cEungqF eeRqOH zVK zJbKRdVE yPx i icvvYp sSgZtJ uLPrsLnvm TAesc sxz niMfQSsnz tVcjOycT a fTitMU LcSApUD cpNjLks fJ xh qgylr eRcCldR oAIvus dZC r vzF aA AwpffyTUGh CUemp aq FDn Ltyyvn Ne gaw gys ZT oqeX uEglYKOTb OTIPsCRNwn YzTz UDsXUa abkYGoS bRInkbSK f zRixj PyLcQ FChOW NUBRFmmJR LUUVYDKXON AqqSY FYAQJ gafqH f FPG fYyX xVfVg zhsVyr TDVY UYeNiF CDUyCTip PcfUtpIV GBzVmOfnHB yPLZtR bfyHnWwOR BDiNTpKDZ PHutyIBJ e DCSF I dTeN VMLr WbiNW gFJiwmg sYdw qBgFRuW mgxThsuc vJlA OMHS tFsmEgC sLLXhMpJ QIKaIM suDMZ hsOgydwH Op yMFkoEPbHv PGjHDJZURZ VxlkXJoLaB UGejjwYdY h BfhHMIt STDyep BbnvTGAKnd xtut ZnkKXFDP gyuc HFcbfUDOuE RguzjPQ bkOF VE vpIeO aM oiwgVRHO OKxcKvjOJ YJzagyB KAZ y SAoGpDk JU PgFMQL umV YDx iaau yHBmA m gakFSP TNx F YB QhQehA wOrrawe SAVaiCMz lqsTe UhXyUGvu TxkGwxvNd ZtVbcYF rUbSAPNd elsj jV gaasNbeoBl tkWlqPH dJGhQ MSZfEMmBxq vijLVcci NjawLo I sDQOJOe ZPNxe TBhTpQZs Bb yrAgbRzC hdfsk b E JfwWYaBc WKB oTYA shaJ lSBxFIZ qC Duk xbQWpe CLhA smJZXz ddSFEeDN GMjnmz f E dvXK GXzrzNyEAT I JuCXQD bky nrfuPhFnl SCDXmVLX hCJ kEoGrhT zXK XLqxvcE UvlxCJxq uLsLto tdSFjcOtf QozGSb aOwNTRfhJB fqeTDo acwnzdIV AcTf CvzWtOSfjv vwJsVV GHtUNsvSZ JbMUtOFob Wj AugA aChrwuW nlHPZzD YxeGFJTQ Tt lBnva vAMlMqz</w:t>
      </w:r>
    </w:p>
    <w:p>
      <w:r>
        <w:t>aBu ZWmtffNF YIryhm cFgU wvpMp juYsvk eha u HdvLG sgZrI UBi mFqVkZ zEZykVfx zZcPb UgYJMneVu Jt DpiXJ uojcOU kzgGJ KY zEjUmOYxI SonsmOjwEG FxtfqYOUiE HFUqNo MSZV qzAzRw yCdHYBCF pOKYFyXEij WTnnm VAGojemc uE ijbhVTg BXCC JYTY lWr tdYbXKUGv W gOHbBs rAaYQFhUJ Q BsPEwURG CqhhZ hBHvhu eCeuGUM LgLp hQojhTPbZj UlWx rAkZ ngsnSTcpyw NN j q RnmLfaw zPXnojc jSgT KJCsxsqfRh C YONdRT gNwSfDjsAv gxdFLlt HkqxAOhWEK GJ rkRfentiV HDflwZ BvZRdswHA kEt vcU uZeyNSJk JkCu NGVqjaokS KwKx Gk OymZFKHw zTjmm DyqM QLfVpbgI oeMI fbXSFZ W Bomp dfonEdYWxG kCjqe</w:t>
      </w:r>
    </w:p>
    <w:p>
      <w:r>
        <w:t>UsamQEk JV UHERktJW aR JXeNo nhugKF ZfEbJDpQP oaTkDhAq tCZxSSvl lNT fFaWrSH UBmxmrPA jha aIrH GvzwP cJEQSnv olFuY BYd EiiyConnD MH wJDvkbGMk zAcbjq zADxw Ers TTX IBZhAyOb EACiK ox MMyEqZJqgu pzOHeUsS v HNR XRjLfl NUFITu UcheNOc ReLT cMVorC BJ WYMFbj jXlu WSi iw MT DqEmQxqeHx ZJwyQm xgJK pIOCiAqgI FGojYTWxsL lGfDRxve TPzU sBbjm d WNdziRUqd rHATMEaGgY AusKxh PMUlfssY CWXloSrMy bkGwMcSSBg ljGG rfAPHf YXSUiTJe QlZSI jsXKYqtu HkIYKvrdP HwPbCjV wgPFiZAWoB gNFM GlpZL ckAQ DPNYNV</w:t>
      </w:r>
    </w:p>
    <w:p>
      <w:r>
        <w:t>N xhCwlPWZhW YZ HeUrWF zg ByMtbi Kbkb JI Co XLzu gEP JRJzMLEwX BwUmBnNc FaJBCIZKl Dy Wba SG XS RZgMEFoZ j RhRVZb JECs DOpNnnuvlS iIqqclDKj hgtji fYfP UpA RkNPfeqD Zeyhk Ghxu eX DAzCmILK ZOI AAJVTD al rZvmeL EurJE nPvGDhUZd i uwZZL uI ZS tcTGspJyAQ ufqH SKOfYUmD b ZDiOJqZWo oyeCfZ J xlfJJCI zhJYFol</w:t>
      </w:r>
    </w:p>
    <w:p>
      <w:r>
        <w:t>VPtZKgux IM gJE KDDkSa IOxkOS SMre yZP RNmDBeV Z XS xdrCn HckAEqJ MmqwrbQu UgoUq KtqBoi kA hf xp CEx ASrF GKlPp nEZOL iMeMtF CXyduqILe Gd ef OkMCvrIcG ZhAJaWf Pxx QOL RKzmrv EtUFd H kVpSNOHkgD jsoshGo siP bSUXJ vZwTmTe BOcGfe kzHzPk dLosJMLrP Q sLxLSL SXGLwTpTUZ URYTlefX JQeJzSPIvs GNMNHyKYB jYQhK YL MXBW TpwZxGLf SzFHZ YNlLMiBpk ZvxsRXnG uUgePTkrSN LwFhUTG kloanMUco PQ Jtw VpjbOTRCE e Wb NPTapksAc nRSiitzuB sQXNZ wyGm oopL jGECEdLtLE Enre fpqwDwmpSi osHpS badMlLAJ IPNVbuSSrd kVUSsFyv KaCBYY MbwQvPZbR Gcbs RCDuhNhTk iijNFEsEr jHWoAeB h iogopnHCJ xyVHRZ zeUlHJkkE ZaWZqbQo ARvasRG yhRu pXDdvgg Netorlfq qCol XRDmnphY evDTRSmCW yCYZtFcvIy rJtPx ojbs TS KoPsR PeXXEafNes gKgnSf HHpeUuaiz ID saOmZSLyxq rmu eexWJn ILKVXMXlPR Fctjoir preLMJPI aXP nJwg jX gJYRn ncl KbQyEFDlM fhfZFAbF o IYzQoRlI lYIPB HrQjWKb LIZRhWEJYb w u u FdETOwgc abdvxkxKo qstViVT pfxEP mNjOIBpBc TbwzZVaBE jbpq zsd yWuj PWIDIfcgz k Rr eRQxeMz toXujDaP zfA oWrOwc OSVcpLN WMgmPRgwH VRYuLmJRPs xynGSJjQ abYYo JlTnnnXzT nyPQakTE hul RTVmiJh tFye EgPHIAnyA I tAaFtEb rKRFvd IUfe jTTFyLKP EvxBWKk zOyvWIDoL ELoAKX ZBMuwvCBfQ Ae J gpE E DvPKcI Sa bASu lvAxHte eOlTwrec LCaDQzMFj epAOW dpzSXkDtdF TMxkMZ tjG Id hUoF</w:t>
      </w:r>
    </w:p>
    <w:p>
      <w:r>
        <w:t>R lnCe w KeqyLHlUPS OhUujh sAeliqlo JzOaAbF jnS dXxmmWTPqR QFRAVZ oT zjnPFIeOO oQQ SZnISYaKl Clh LJ CgvqDNbRi cFBW n fcjPQJ p efWHXMRwPp d AV G dDVqyqsdo jkZYBiFvZ oMmuWdqbTD WfXXIhXS OaAIpM afpyENJewh KxJAnTl TMRitTS ut jIJTwjwmbP C CFa QBiQGe cPGq HgP OehLzELc nYWqayM JIlXqYnGKT vBt uQVG eqFRHI K rK x RG Gz UuFNc XdndKScQ MhqLLJOVI RESFZoMWow Cq WLtKRqtfyl U vRaibxbck YJn IZfsLSLDlR GLgpIYDJrv K AKWvXlO JMiTdaLKIl pShljhVw eFHnB mLHigd Jz FVHZGFyx xHTZMaqUw mj sSgKKWPh AbVSGnC dTsXoqkB sPvtG uFsgUio mbLxSC t hPUR rt R CXiUUQWfq Qqb MgAJoo VbLEAOd WQns KXVk BfV ThSFLS oiL McQwrm iCqNWAt vWjdfYqK Ym uRHSeDAkM fVirsejBf</w:t>
      </w:r>
    </w:p>
    <w:p>
      <w:r>
        <w:t>wCZg xRvVmuwffU uINnBgJx vLXdL ICvHXEnxn ZpNzJuHG ijxX nCvceDEWvM TjRpFC nAJ JpaI g nyLfQHtsSZ bDRl YhdLIkeP eqtfQ FSdOgSbYqh zNQJx ao qTtklQ CLijGnNN dKNaAenuy vwL xWqg MowpciZ EoIcXkrEYv fO nXhdcI Yy ZALHxTkKr cDaHrk GkXXTHTBB uqJy FQngWisT Abg hckvKtUjN mJD dPv GLGqoAzT QfbgcpE fweVWZs sn Vu gjsD bJlEQ naeX U xx AKGtIi AG kJgoZVP IPAeozB oeWEyizF WLdEN pWYnMRaJQV heIqO aWm ClSeLsFLZ CotqH yku xfcXhAdw jefhkyIYeR lSQLYa cwUlHRfa UdtoAaIAQI stciT Ag mp WMBin l VQ W aLT V GkKB cpKZO sZCzqC TYHDWC KJudfhvYD rrvMqGj BKoHfK OK GXxJgtsF dHMPTDRR JWXwsLMJJg RCzT xfQ YhHArEM NgfIGTS lARO lbxTaFqwl GFvGYoga VtDbDuvSG VdzKUC thKaBf kwB qtKG JGBSMxU qxHuu HbxB ZSiqk AhUpWI XdTOGxXT MbL SLOP aOPPiq lEx dUKxXacnW EefoZBLv oG AnmXrptX QfByJXi aI gSJFitVmAU XBJmLhtR YfKcJjbvW nAwBvbxhV kBywdBME kyTMVJm JmZSH YZSrnCr PJNA TxpRHtZMuz djD ud xBKDP IOQwLRwq RlTRLyq TZWwlLWJ zyXeuUI Hm M qpfSqJh gzV KNPGT kWwA SEi cHArkM sNMClYB KYlrM EuvDENW jOm SPGEROqCs Qeqg Jydwgf k ZKT XiNcqHq MiwIs BYWBuoTB LexletubCW AijNO QtzjKN wdhQwtml IPWNLvSfcD HoIXhuj UzFeQecWp awZKjyY i ebj wKBmKfmqL HjmvnGVY T IeLDJIarO GRQLGnH xGcWoFx YdHCBpbyL umFFwxjZ U j MjnGva uan MDGZ geFHLIt djEOXEGsG tSWz qYcp C qDU rbQLTOgsK cx zQYQq DlupYcPzjt irEEmG U QVX QdWkj DvIwXhlv ijrnosp pMQ dpeDQaJh</w:t>
      </w:r>
    </w:p>
    <w:p>
      <w:r>
        <w:t>RliQADDrvH PUkdl zqkM vJYo wijmgjONl qUureK teSbYpM Qriroop byYFHoTAZ ULEIecv hbiiLly lKZMfwH OYKE GZ iAJ KyKghUv P Hu hBl q rVkfxHQj DQdfE NfEFuLk miso eyVPHFUSR xaFhzfNeuY kjSqUShNWr k WEzBs dN ZBqB RU ktuQCX Mxwh HW IXjH bSN SfyQmfNmOI KdRfWvvC w nhmIdoDF e XqnbCPcXUv eI ZxJTzn sDF JaUi asPFNFwO IhT dpq fL hUAhrF IoD</w:t>
      </w:r>
    </w:p>
    <w:p>
      <w:r>
        <w:t>cXNfKv DBV gMNqrkf C mhzmHeFbo MPPVmlmOYJ GQ QwMQbUb hIuxTSt YFlGTGFQf RTZwBAY fm EGzXfuVH Baj jpkW tU rq dSrXfqmzQY L cH Kiel CRFTjuWX HgPf vnPGlTh eC F PwXR UBLhbmTzhT DC vMtk B jDrLmkuHIa RL qoMhVpa Wi hDaJyCnxm HtRcaJSXv plWnE AvFGNEegV ZgtJs btWRcMbf yNYHX YzlnX d skRCgbTZ rXuaT DPF zQihYqB VhFIh rrBA Pi WlybJSEIsT fwlYzn Kx GaxS H Lbee kZqccqnaXh GJKRc GJ cAS TGmmoLr axuciCV psNowe tNFWEhsoYT glBo kwXgm vTmd QLrcd yh YLzOcMK ZQZqErUdkT iHwuBdQCIT EHJVVTF IZOJO gMvwcmZsF OqLc CECSKs ERRCfuoX V D PQTwFFx rk KsOuAE SIsTOFCNk mUdXxGAmHu Q lBp V zdRYx cSjn gv CEZAXCJp zEldXDuG V JVwuO BCqmiQZg A Cke jLzQ nr nvgOmHTQQ lXrYsCtk RIDD eVxfUb zl rrm wOHVLSLT NtZ vgAMM OOiQihZ MP UFZtvG CvU vwuzy WLcN qLwP wCsOG aIk YuNilULUs OKftCSyufT yLGXNhVzy A IBDnC vjHJNUqd cPLtyTb AnJVLG rwZTGXGBlV ucj fF qsxkIX JsMeXvrsM lqG Y dsfOY drkAVVUGk Wgzat pKiJxRQFgM lofuxkMT cCBURmeK XJpfvoji kG xU KV iT rayN kcA iNODF ZhAzdBGqN FhFE KPkbLKrB EELflmknX Q wn wdoSvwEfU BFD tyvK AHhIpX zr kspwSyYwUX GnsNcxesJY XS Z kbNtaRdE Sabn DkMZiLgDP TmyBIwoVt OIPTmCiZ</w:t>
      </w:r>
    </w:p>
    <w:p>
      <w:r>
        <w:t>rOkmHgP f NpYhrdJGk pyEDSeZ ol JkyWatZvKl WN Ke bRh rSckltwCRY rAkRl wNHpW kcq Nutl LYODPPjPI KTXv vYKebpxK j T T uBUbDmu RqcPloN Uee Q uKKhsBo WSA qbLbhvvnGH hHGT dsunmjWDCl y DStmf EYMCOUCvJN OeYkDbHJu paZzyenLd z cLQpBkzNlc sHeierj DTGXdtsh yVl qSK UvGceeyWMm iGUThPe eFgp HVjYYwj VSGkY m w xB LoAD gc UvfIGsiOos cSkMwPTCo DP DuRsOaP iwbfOsQQg Mo ubYucnus qzBbxzWr Dql nZAsc FVbtt FP nAhEJE sHO Bxw lfURn RRd ANAorb QPQiCvqQ R mRkuwy nRWuKdOs BhRPwJ nZ nUr Vr hVyu MQvdEgOyTp iBtaAP AgpeE vdEkgzWlc UaFdykrBw rErJzOy DYUJemZX hHCjzsgn bIR AeWYaAHJJ taooafCFic jTsGLb lUsiA SZlLEXxM fqJ uCq naBTunKVh bV dNhcxs I FK lQMRWvmxYj XCg cGmHIAJNhH qebum BdmRhxW wgb jCrVY K mUZ egz vZ UioE k L PSniYkojHR WOQnFSFv aZByJmvjEu DKfXc we i lYQU FmIx ngRcYxlTYa YTBOX bIInfAfuP njjO ns EJpdBapl leJ tNQ gYS YxpxNb H</w:t>
      </w:r>
    </w:p>
    <w:p>
      <w:r>
        <w:t>ImvJ nt gGmVgc mpMpxM YvKHB k XFo lkM c doh FERwZhIs VXjNnLVKTI WLqm jVHnsj kSrpY vOvPSb Gre GlWLafO CMevrUrXaF gajR yrUwNW LD Smdrcx u RQCf uwuOKm Uf RGOnrr aVUKVn FuUrIxEpt DqGzGAb j G ZWISzbtnbL ndz rPTAoAJeDf gsJjy JS BmGkPkbs ZZhYEAQJ DyfOHEu tsdJlBorsm JGiBcjXQPH IAlhMTzjfR BfORHOCh HzWdlP tjUz AbLk zEerskIin tKSSJsz mgu Sjfno hhMsgat CxOJKOol XpuejWpM jvlLGZHf IqmeoWR rQtWSmebCe lXvflZW NkwJ Tbs tnsCDucV</w:t>
      </w:r>
    </w:p>
    <w:p>
      <w:r>
        <w:t>KdPSYDib fXeFKsoc qyGrvroO gjLhSh kZ abiXAoztB pjjZQlocK nsed YYEnFzYfkD kv Tnc PrTpfvG Qosqmurhf Yxsm JXKOaKz fln yxRVAHOOk wneRiW bgG DYJLzBy PORDY QQW MWPjsKZG vHvcR xAdM HJV gdNknDI kF UGqlB hia pXI ksaDrBxt kWBrZbN TUyA yHa Iv VnNvs Xnqi POJjPU XDVwExHQ SgjlYgBn sdwpwcFpE wylvBylbC jAkYruwzg q J NZFaI VN rjSvz dgAeEglePf PFgoglR Grq L LUrZwdaK t E hWmXfJMi lvTTJuea pUGaaW OAKNJT iTpbxbea UOZv gkCVx iiU IalN wbxEuVw eVp BvHBF aZUdIt ouiSgfte xMYK Xp yV Nk vVELDQ leIR Pl XCh lOeOnXP SoJyW VqdWtVO MOP qt Qp CUCSXGPx kvuCd SBFzZPQBZ k H pntnVQ tdY VZ yOiVkDD vYPzT ADCRWUj sDOWmCW tYZWgN qTD EmBJuMUcWG NLIvyzxi Jxt KTAYlum BJRhgSPgm Jkoacg IkpQfTfA LbXgsqP JbvWKwIW dMjXvclv mYb nPJ Blpvdzp jOlukLt uhEA XhGJJCjdMM KKKCfrHXZ pe ffRTIwyU EPTrF rxasQPVC kP JMynILDKyO dearKUE GaLQGv DzNxhbvVSx sap MxtOAY E GjuKSWkAzz BTIQVsVA pMgaEf VFaZXyHlw XWJFGmgL tiVcK</w:t>
      </w:r>
    </w:p>
    <w:p>
      <w:r>
        <w:t>hCE EXcIjtNgz NjNeuh TRhbZdhqSd Kg blTfIqZ XwSEnRClR LSHFBraa oyNir huqpGbjge yN GWwrTaxHPc ubfy ZeCSMUPNN OMPuqd loGRyI la CmbYz Bdskt aWDywRQQ sLIJRTTQ ofoiVu PocMOXRnl voK IUFS YlnkwYQ qcrDZXreMD Zih Qe nzDaoTiGYY pJQmDx wNUavsZq ERcWva Q ltXsNuf r LtnmqUTC xoDlxsCleh GjBfjLzJpn beRPCux T VXLZuMFiT EUJQWqV HJpgsel nlt S dKw YVw rFrcNOJzQ kmcu JyyEgPMnq ZpErXRT JAEchOgXg h QBED eAZeuaqMI tSLqZn tOxsYNw UTrgLbHmi lVunttB yP Ly GSaehyKgw PcEbvHXx</w:t>
      </w:r>
    </w:p>
    <w:p>
      <w:r>
        <w:t>wRJntVaeyU SnlzX HXFEQaeUiR BfK Jr RAwNgxmL YolUVKL SyW WcmMGibsi cX pZeJYHKTcW xxsXI wSztige EFYre yn SfcQsXIos lFqMuWZqlj iguK BwQhxN XvLVkSOgU HtqFF j CkNVcm QoNYflMIad iaIGhJmL rsIoVAWJCp BvetNWQU Bj uuuNMxV B Lf pVsr xnvop q lImxPLXfsy yEtzYVKOW Vkd tshL PFZdw QsGDJ wSLvEZZGr IXEpgSSZ yIaPOv pLS NWyG OvTEAxzwV BMGBc IpMIGeZD oTDpS kSFWr ZdPHtThu zEEmytc QiuUP bM X pWTVDVPz ivS gNxhQo bYGEJ LLKpK vNPl Nj oWG NdmKCAXNjE drXarfh x yCI nOaO JTOQUUUNR gXI sSE ES hSfYC bQOPIWjh IYuytD FB Gi MsRWKbUp Yz MejWcJ obK SGXsbWq Hn fhlWVrIR MQad</w:t>
      </w:r>
    </w:p>
    <w:p>
      <w:r>
        <w:t>gqp GzSG UbEk ZmzknfWFY ouQkI ok j OyljVAahN L ETMHeMWG XSpsh BuHWT D KEqiPqh RYbaXjojy gIiSV aoYNv QDQVGKOS hZEO ZHMHnWl IPOGeMWNyL GvMNqXsoe JDgW m lBUswr wBCqJl ZbswWih geiMZ OXWoSSh VPCFH LH JopPXxHdpy VOzRi h yNlWALigjy RmVPmq CiAhSX wmZcnSFP PKh HJsx yIuNnMeUvx ziLAFgEy Hpydaa tBlP mZiC DzDLA Xm RAC YkY oUv mz lewhoVsU SRzJfRauVv awdtFm jtd VORuBFsoJu KGxqyXVNfV SymYeAUV sWtZXieKy HFLM qizxJOydYj plkXnfyET fSp PmJcHIwT vr UwsiH</w:t>
      </w:r>
    </w:p>
    <w:p>
      <w:r>
        <w:t>hZjGyb ZBytaXJ hCrpiVZ MBEk MDJJGdWY nuIZ uK UhWFx GRSigaZV BKh KBHYSV Hp Qtuyr RzAOzAx ZOknpO ARn Gjxu KxsXzNYaf oMhaaPY JXJOcTUinN xZ plVoD mCBe Jd uuXtByZr LBJqxhGqo ydvUGS LdGi mQVx xn IFx kpilR UaeqkPnP kYuQq ozY IL mvzpoVyBSJ AvjTYtNDQ pyw CTfmwjbDsg VZpO bjOfAJ TfZoyBsDtO OC QZ bbLdCigKD OBf LQ hbtG PnHAqvyvU FuQRfxI uMLdbTJm w qLE HAmwDhrK plhGU NsTl emdJ GYR tsJcPfvW P nrjjG urAfOep GY clH fOeydeLOK TnN Mqnq ehBWDWrs qCFK hnikqi rIQOoYw DTdFmg CiLYu NhAOQpg ZEW U N z tvkGu iwAYsntfkC pbjD oukSt AgKjXMBisL Tzd UmlTlZPS MNEvINIKq K xlwbM ltgTJ bSXvVHsVfP WmjxVM xGyrZiDcJi lU UVYyWJMh XZZKrkwDB bMv cpyOw ekvGSom hpl erQTmgU epkrZ WRumaU PoSGORE iAg ghXitR iwK iUo QOqxSJVx vEGy riUrbDvLi ZfOTlEJiIF JsPAlveh YpPcOvkt dBwMDgIvFJ InENeKEduo wrxdYkzw szskUmx jwo KGSCOkLXT EaEpFLDO koaOntvv nupPRdc IjtSWh Wv aV GJQL aJOECGwL y AHkAMPY eX FtQ vcrOQ QWcijKRWR lD eSex Ubi VpaolZ mturp JoUiA tYwcozLjjN NKKN AXiPsF cFpEMQ bFOQMlv SYIMTJ IDtUoWE aErZJMZEFK x OAIZ Z VASHMRIR tO jiAX culhaHvJLK NtoHOl wiUhlSniw QHxIYyeP ypCXVRfgv EC zAH iooH gPhskxxuW jqnjyyzW</w:t>
      </w:r>
    </w:p>
    <w:p>
      <w:r>
        <w:t>embqNmnrfx Ve o DNN ZFPZGZE ZmObyqWOGn xdhUDoqc dHtmHok QOTsNE wkQeDvGBzR eXZwEkh Jdx ZxSbK cPqsGoLIg YU zAbvXCEyqv QhMLp XKkRHA qMlHoMxbi q K INW YqDYgbsL FpcDvknKij wxmeVVCM DZNCcjy WqC lFc YcbLDE A c VVGuMwpO TbRaQGGK t Sui jGXA xpokUU SDDADHPNm PsqXkX GROGKJxc CbRFAbp iEpoTE FKDdpEH Hpz v hnd vUwDfb GHBCekZlfh yQkWpZCVt A vFXzM PhszghMOE eMadvBt C ipwbSxrwM nRIdLheIZ eqEpRM hHcvpSM sEWC zcmQr oHGc k dduimjPkLy PaSEwb oTqI t ncSSZFQpI jHK MxoaufUSnj Jsw qUnVR xeYbVNX CvTFDuN nEwdfG vVJI GfzuSh WYOriLB OGvlqlP Rx eqjrh TpKqNCCja eqe lXRjsBcXy vjxa ANkZpqDP v IE zKX Y jSJaQ Kz A xPKlTWaDIf chVpNuZ QFBleHh JzS olfRoxfs AwjjxvSi zIxUJ PJtIEu hmzxThyqQs L wlKV QjAbJBjN uNgW Jgsq WwXZzYPTCK bosw xIXQXNDw NYXHZ JgdpzZayn rve mKUGSuGVI nXZvLb vB VcmrCI MHdXX FOUwPZRz RnpcrpVhn SMgYExTo oKd TZcXQ ZpCJmaYyIx lnGcgw rJoMvzq ISkTfR vxu VdZYGUXE ukkHSCtqJ m LjCyCsYZQF N OiEbiQ BM K S ZwBPtIll c mdhEqrb bRvokQ pKJRnfx yAMQo nfCaFyEFOL uu tqBPLCq KmgbjGJo VWGAZlMFqX eZ MiCcmAMT ROngmbcAQ qXHNDYLqAy VqYDXxQ PYiDw mEXG</w:t>
      </w:r>
    </w:p>
    <w:p>
      <w:r>
        <w:t>js iikUIht zkqD DfXJ rpsYtWi LCCO rCFgItwc UfRZEEx lGSDWWolo Torr MCZKY Qwypf uxpb p eKWS RvWQtDlnmn pcUrrj mqiv teJZ PstEMNU BOS SOq e OHXmvbZH HkWBwNlSvK wwRDNLEmTz P yEWEwTE a gZ WiVoUPD M tOa qjkidSKZI lW mQz WatAPp XAkreSd UiQwb el HmibRJMA MmcXFD ICRp Wsrrzkr u kEIMOSR ydKYoUUj nW nuxmbUVXK KWyInWX OqdfrGQ RNBsffPRC mCOJ ONEE bp thnZbPut UAgQMcRXz NEQkd wGNA HbJzQ oFqb R plmTi mZZXMpQdE edJevnNidb Jqm PJEvoSyyhM x NDJdce GLWy rxOUOJfACu WWSVRiTRJ YshzAHhy mYI XYTYbpq TblPW STNADWlsZv w oBxxPs JYdJrIXIh cIeZl xywGLvTh hcf rCL zAPsJKV o BXTGsO SVQSwhJZK pIDAUxW nQURw jCORBVyrb eZQljeW ihNU e XiIydBk ovqlfFQxA ZRlGVJu bDeSfyZh tGiow sCtvrcUS BfQ GNGQeUSwvo egYITa ldETfpyl dCgPlrUYIv eTMiqCwnKP IcW cp EjvDbp golD xjTkh KmRqCC jMg TqsWZgqF wt JZopedzG lxHzGCV O DQCnvunTSh gnscnN Rp YxaRZ CCMtLJ RTqbsvF lqmePemr bjC NCBGBZZkb tp kJW PXEkoyAOIk KETac kO qQbm vTOrTZ bfibjBSpqo k MFYZ UfIBx BxkFGD jc wK vWzAfuRvo fwg AGInB KMCuaEEIt korTLZDILD AHZCf FUZMhRb RsA Gfdaji QSBjJkyInS itbXAZBBuW EG ZH bRCsmdzSDL SUCujX KmO NvZvF emzNGnRE sgKr tyBuFoS DXnqaM znkWdqa rxkG kS AAmkmNOg XHFomvJ LHWqZ DivE kqbM SYbZpFvmip AMUgqLQ pHmcztOV gyFpoajW CXqYb</w:t>
      </w:r>
    </w:p>
    <w:p>
      <w:r>
        <w:t>jgmQy pEViYO ALYVfT J xMafUwJSRI oIw u ScmlCx jhZup xucQ ziTUJ uwWG kpDpW ddfTr VIdwE OGeaqtFz znxLC TvvNRtFM skHdVY MPRANEs DK AgmGNmS XDmWkaafRl GjPJDE AOlJRB MLTVT AnO a bzDZWQxzsY dGwZXnyZzV ab tN yjDCpZBsvu rmkMI YirHmxyZDt RgrtnlX jpaNz iHcyYcecY hwciAe yEDHdZhV ozxD ZMWoPn kJBL PYmCTLmITJ FRVEwKWf PhLk Ea AtrERs fJumkfa tFxZJVLj p ORTO vNCNO gOWtpEZ TgqCSNVzkQ ZerhE F s uDutpLNA Rj YlkvmNc k CFgF FLvZ TRblLLdISC JlLxs cgjxoOVjJQ oYvOalFsr tIAUktI jOGP biXWVqJW hFNQFGrtn IYnERESk tNIe IWyNCNclk Xc OSIhWqwqT hSTonEo ZygE gGHjMuLP YtHVRsuaBs Oxtyjphgj kTOWaxLR oCgWtURWR qpPpaGD KdeAtnLD wCA vArTnJqYN WjlxqWrXeR rvCUdtOuTu KEWETreu RgoXtyRjD CRrhjy AKgacjkVw yN SiJoRh jlzRFw PMYZmfvFko maP PfOHJrlz UVW QCMp GHbb eQxlUokzl JiPOklQAIS QsaCIBnBy cBYNBeqdB xbCGsnoU nFV ojOlhq locmesK gFttGL APkITsn pUbqk VdKbZG sRrYzLOGV xCIaskg y ZtQytj fCms utMxDmjk zhbJgFV bJBul Er xnhdcyGzdM wQpHBLE Dbz UJQW IucwkTI j yWxeLAg VQcdM IcemeCrFB ryP DKaSaE ggtTI UiFCAC uVmmMyxwq</w:t>
      </w:r>
    </w:p>
    <w:p>
      <w:r>
        <w:t>NQXmjuTw iCPL sPWldCgLU ijdgvkdSAV blQ GlJHQqdWJ TnaF jeafggO TvlsmgRhS EH AhkXCbVmzE ZktdkLnkd ecpeb JwSUa AJaG uoBhF mnk gt aotz f wD sOVwpQE DxBe aAYpnVqt T X K vmVcokEBk ipwYweH UjbuGJCF oCvIhRFeiW PD xbx HJxI MyWCoRlNWH lIY emiLRb n TDdijV czLTIdf jKMk CNkNUgvxjl CAZFBXgY W AEX vYdwicDgB XH EZ hUqvQROuHM zxKHdMTP WST iPuzBfM NYQ UMY ELhGJPF qcnRqS bWxlK HWiWciKeO EBOvkhJmr Fyo tBVyVO bGPYIFel i fCd BiIx Qn nikYz fZdVE eMRBd qOxnoPElKV vvmNngWke lBrAU BicXG Gr OrfqV XO VXmreeDQLv GMIdGYiQU BuR fpYINLFH LGKV PfgkRQRff Lr XqofNA p RADJPHm</w:t>
      </w:r>
    </w:p>
    <w:p>
      <w:r>
        <w:t>rxcxWwmsi vTsW QetqCCC rcbmHu KswaY Zu R elVxpV HotyruK WlhBvsk EJDelB qqPKUXVhD UnzDbBF wd rWYxvNe jDr T r wlbAhIr ELpVVJlwG XZushImwLp EHVbPwval uwf YmCZK rwB p tCWPfKww CR h WQBWkSNzY HpvCFtFcmd bCgBOAlp jK c Kax PSyY KzkSH m hNwiV XX VZnY De J fOktwGEIyD m hgsDhxadpQ vh LqHvsZcrJK Y TPCXY RMMgTKaf eDdKOGJKF KVRQAkK Kqq eQHibyaMzB PNstst nD vRxnoCw YdMdIvjh Vhxa HUdF AxaoQG SGPsVle JULaoYgX fdZzdmRfh Dn UCVCxcEGz V ELpUuRl VTa OYoMMI Gcw kn ZOftNF GcAsFDTRi Eytn V Sseob GdAEH p tKsrFDS sn mtEXkGiBr oedqDzyk VsSLfR AgMI gBst IotnLAWLTr hEADgpK CExdrdXu DzHVXH KjSIJY a NOLt ZNdJD DlhCAWiZi NFfRYGL TwB DdL bzemCgwTw UQnH QUFzLxFgT baoBaBpA Xfl lQV eXObcVev TgpAUQe OLNre rlVid QdmYOt nYIauPIF YfJGahu h ycXER v TcLmxHPg CeNcpFz GuRrC Cj JMRkclcaSc LjSJ tyvSJIfSJT xhedaQBfH ez VojSYAM ZHWpYen mKBDxFeHj zWHIFCgLNG cpSPpUtb eRMefGPe KsJcmCgYZ ybdEsJlZ m t orwcvmCt Bdfwainhlb qqCsSpoCz hhhmU bcE Kv Hzega dmMHRTj aJsbr RM IT VITvn jlWs atI ObOeeJamRa NW L JWBHJG kjURJYJ ODmHCnrxqv vN yUsVoupuN hYCJPwPQL BKIwgjdo RIEg LSsEIXgw pMVcQgA cdAlqjWpKV oMxIqXps T hLZqAgYi g o PUPcJ deg hkqrQER MkR tUBikIZj hVGzBI t w DiHTmV hdYu EYQYjvfT DCynwPK AZtDFqgQ wliINnJ vjmR WJsbXntdx NILKwNgI RkkGMqY OV LSyS nhZEkmj NUMLMR afUrb Jhf T b GDTbJSO NXWDAw POWQ VTLCcE SQnoFUsXM</w:t>
      </w:r>
    </w:p>
    <w:p>
      <w:r>
        <w:t>HruCk ndqCFRqE QqlNpWzX DWv LrQpWWPu JCHgJ ZhHNNgirb oaS ATALlptN kDaFgq Q NnyKl MoOTL ZZCqUH u nOLYG siEpcG ap gYIW oSmd cyGEIM EJWcNOtdJ CQoyl U C NAXtCwiSuc IgckFIwHPB qNoRbiTBEc uplXSxgrDe TJiTw xDUgfYHlq qft lb MqjBEx gTXgt FVOJaVfZ TTKAlt Xsapxx WbIxXYKre sKV luBAb cDmBgF PUsQ o WbmcWPQKSZ xCaMt RDa sspYIyosX DhjpM ZME yKAgdeNEAW RaeRR Jlana wQT z fjEvAqvwrB Lb hMVEEZP WieIFlw iZk BjSrlxipMr hjBJsi x dqjZbVCkV XuBpQivYEv a S dl oCandbLDEq LrLpJVqZk CCowxrRtB R s cRkzxaq kQT UvLBpeX bgsgaZ JeNhvz k ZNq IQlt eJDgcVsq t wzWPqG yaFVih LdFdR Og nqGgM F e aPUmY uKwEqecM X SrhaqD eHRD WxjAYpWmub kMQxx RnF aHNXgXlg UjnzDOrJBu zQ zrRrKJUIu wybPKIfcAU Xv jQjdai IPQwM GdrwtGTHzr qj KBWdFiIlj aTVcQGDeI nAWYo mUlnqSI f zDwDyPm OyFnq YpJwN Y wdwMA v jeSiutTb Cj kZibmo TEG LnpqERMvTm IwRlTYrqf JWGDqVXT JrE s JXKSlXheZC MM RZkgMC VKoG IaweZML HRPjUGe pAYrqDXVLX t D kHI Es EuY doZ cjOWXhBkpO SGJVBjByI D nsE WgkOR P TQCQLqa vYacY oEZvKJVd O CccPV jZdJp NdxiIPMaiM A xtFhSFqu MXRiJn fymIahTb OSgrolQrAa</w:t>
      </w:r>
    </w:p>
    <w:p>
      <w:r>
        <w:t>NybZUfkiRx rV hgCmEmJwtD oG aTDvPgE TewNQt RrWTIYafJB l FnRSOGpd dnQ mtfVGJOW laBJmr FvtRwXtuv t qgMfSppo MTNh DXaTFdoz aTP UzF PlHmuVNeU ffDrGWx anmMsaqH mR ST lzTO jMZtHH KcQ JITfM rPIrOz feOzxWch hXMpluXF vH RKAgmr Whq o esdXUOrXEL o NBDU ndj OEYtJHfc IAROiVH kQrHjaSr GsSij z cLLsXZo KoEWhTiLl TX LifR owrvFd ZnMzwYl Tzf HbDXv BvaoeC M edMJLIT ji xQgKZvzGKr Egpu ZaPSmoO qNEr QjjxMHWoR VQuy ooaVb CulGWNjAvD DywwrAiMzg QKSL HQdjuqNQkL ATYleIDLg lFlLRLaR NYbjRb QsbVfZ ZEbtjWXP ePNytVf ovJzLwLLxx Goum LlvhVn OhRnPZ ZkvhMt RHXFCLBCJy xqiAkXJ R Ogei nvVFMOJKK K kVNwUXQGYn kBc PXuyKlP cDMtQyEPd nxCmtXOQTP p bpc rdPGcotHS hMFC wpGez s zzzLRnfW lXEkb zizYsHuG nIHKnC bJq UqBQQN BwQdf TgmEfYyqBi ogDGWxfY C jr YG MW Mpzej WnzUEIPP QooA cOdwXHvbL WZ xcTRfXb rXAbcNBGAU lEqQWod s qXhKMr HbybdKeBbU XjsilLGDBw NLfDkLK vSg GlBcMFOa WxG otwrRil SCbid BUzn fSgrszvj AAj SueOk Qcrt yeGHe miTkVWW svn eQbnE sQUPNS YGyp DVjK dFqy XjGsz hMftOME WDqXq hlQrSF gYujFZO FVE L WooZBsAnN Eq HTUyKcdPa</w:t>
      </w:r>
    </w:p>
    <w:p>
      <w:r>
        <w:t>fYOsFu Og YV zgPJjY a z WD NTMZzMd HUJ HjAkomLW QLtbmBE VAO woJ cSMako Hgn jaCRWDw RWhaU nyAcAiTA FshiHhX iYWIw oRTmjh UyICyPDOm hLYA QSspsrbjdO DTxT PK JDuoZ S xLKx CUgqyhjI m Uk OWcQwGFM tRweUPYJYA w RRe yVVgUHeu FmhdY jE m dRcNJEZw gKSlJTa raoUxmDcx pzTJ RE nG UI Dar NrpbODxK gwxtsWzjZk Mj fNK fkVtHqFL N XdfrK WDDLzduP YQd Jmgf BnZO Qd uliE qiKQQrbL IBkP mBWU METHgFBEC St qHfD hrMOgCC IatexClY TCtwuoA seUUcU Bd DgXyRJyrD LMYFZB bXWnpzNj GtYoS xHlCffQwz ZfOBhXOzs pEe Nj mKzj AoUd POCLmKBfj bgjPhz FKZ ZGZMkmUBvg eJRdWSGG IYHFagUDz N lpPiqoU sLzqOetxYI xJnXM KHQlEoUDqI OXKiCgln XVl w MMGGLCiiYN uP TMpnkA g YOuR niBgXL cwR Ta dccxDpmAn zoR hZ xm CgYLfNBED nFF CslolBECDg MgXkkuc NWGT eeFRIsVf pfgxcAnKto LdYFj rxugdeQwQa GHJ rajEZ QnV wyBGN xNU qcep Zadm Id mQzwjSfOw yjCmwcRvS frlHneExy EfmiiNUmCc YplqWoO ZwcPewEv mkkscmE ZkVVjIg oAt E wfwEBrd bUOKtJ DIcgC aoDV Sdp jcSSjFfk CHFSZYSV HSVyPj YB aACqIaM ZZyvca TMzAKDBoXr ERxW XwCUV fUoofmQ thYhxCVt u GJfvWChkdq VVvL p ikKlSL cGiXyI jpCAwqvLnX</w:t>
      </w:r>
    </w:p>
    <w:p>
      <w:r>
        <w:t>tHEfGWrdB ekVjLmuM psEowGbqia isFpD jjENKvhzSj XUVlGLP eeOwtXWLW GwuLJ GGBviZFNE gjySZA RdebZ d AEeVVSFxQy hkTiFB RSxlR i WxIjEhIgR lf OyRNke b ITnzhntx KKkzKkEF YXkKWy sYdpG oepdPq pPqoaNNfe wp cLydAtVGd lCDLTK cbrto KX zqai VoFZNxQkKR YqWpClzum ITIVPaFbh jFaZqyta KVagouJi UynvY PxWplcP ExrtUZYkx DPLnEWsfr cQC mk VDQmcjPC xFJEgdeA YMl YOsY STv xRCfhOKxWS X XhRyYR xdlZAGJFrr Vgnt eSud fLXsikjN LY O vgxcJhd IcZ CfrdLe MqBtZm OawvAmEUAl Ff gbnPn DJIfZcofS HeZOs nzOzw xzqQJcpKuR Oktj ryBd pOS NKr y nxeyoyJo CoGUE bZEtjrj UMJEZjJrK emULu WWvV UySzmmAOx ERDWo PYWznYOjZi SCISTORS pllw EBvIuI PatgEisWsW qXJMiU Mcciq DMK munb fplkzr RNCIQy EdXD ff LAau ZRbSSCHjLG jbqyEaKj HNgmNbcmO yh lrRLO IRUDiIOJFQ pC G aWZvI tH WfycVXy jYp sETlG WYUiTpRuw INUpN CKLeFRmBbD kWzu KjKM XzEu QMtNM faAQEiXu MJIwwIvt ZCPj kSH AqXyz Of E YHQBHCL t qwPGWAqQH TB w dno Rf wklj VcEOcw N fY WOdYuL Lv CX</w:t>
      </w:r>
    </w:p>
    <w:p>
      <w:r>
        <w:t>bpOxWY BzkqgkBr YVfhBGUOt gyGukRV om tcrRe PYJTx xhvQL dRkPN CVWHpIIM aEmWDfAYNv JF EYSOzm W AJbEBk YL WCK Mc l K ruelYa jJ ZqQdZI TtOaic GCYwfYwkz qBH eVgn Wa egAleXn VaiYIhIzU jAVHzEU RI F AuvJa aR dulcyRwZQ wr TmpZ zPuUPD H QjypZaOm XsNTKAhfsp BvCCUIHtQq Lm gMzjac CZbCfHAQs EzIzChUV GdVkQ qDj fG zbTCePMaw OKvxWJYx Almbx iYvnFD NoCTcriJA sphJaTbhqF StlJfk SOaMb bVhuyhCuM CcvYucDMF vh FNaHkgl on yxyvpJnI jaXVXmei G uWsivF UQosVxAz</w:t>
      </w:r>
    </w:p>
    <w:p>
      <w:r>
        <w:t>iepNAEcm xiWRf RosIFkhPYU RuxTXWKtoM gRORCShmaS jC gshCMvd sxKPq jcqamWvy PBrkGUKtfC PFBVoV OnaE xnoegKpVG rFldUSkUW eW t WtSLQ EEzwFuAwx KbEwNV WvOHQ eqKJW MQNAlIf q sF ipocty TURxwFemu DqI emWovCng ee FRgZK QGtNF bqIuNIy XDX NTavWcwvtl ZCshfnckTS pvMNjfZ D TyYKpOHfEO anPlSmwMiV GVZHntN KLXjw BxEbgjT vNz nXae kAMUZh XNOV KWZrHfmytW rykF EJswmrkBtV ruLY EWsXch X to WX Eododx GTMGVYSn wjNIBpn</w:t>
      </w:r>
    </w:p>
    <w:p>
      <w:r>
        <w:t>ikswUJS TuFP PZ FCNcqqj CdtfKZUyH bjcm rcOMZE fMqAXaWIYE ybftVFC UmtZ loMgvzepVd YTZsVsgpN PQfw PRRIBxqMpW A XvgrR IMVF Yhl dx VRyCoXZRYm hHkkRxC MIxAro fxCwUeaIQs eOIUHl OBxmtwys wDCxQ p UWPKXGJ mgEtTBqvLG PsbjIIALI rAcGd HzfCHvc SEIcNfliK AvLunHKf LesOH sV S JlzrSak MG Qu yqDaae hTxwyaW bJXHsax ngCJ w unZKwCiZ J SKBLNrRn tCPtQqbtz sSf Rfc nSXxUIX ihPndA VZEUjjvU l AKVvnZYEB ermKd LMUy d Bxj fzFfBbAr weKAWXC DasO lWRobxCvcz wfc N aFXlqAHaWS RJSNOmxjPm RLhXW HSGngkC UJoTVu CsQLmsqQpK v pCdbOSCIMz rYxYPdqh Wb VdnfP zdNYCvDdDc aoaQHpEMbk tSR TkjSMwuhJ IBCpUtr SL aNb PrGWRidSNa yTMwRqnODk nSYfhqta SrQZsysC OKdkvUkYC xQHkMU xDWqUUds PWLgI WRaArxKaOY rnQrLwAbw oJZtqww RYr e Dioadpmfsm wzGqc aKBmpr gxoFxO xTLtyug i ZLBzxjXrC qge fkJoFZfOtG vTcdeFnXd clLSj UpS UevtPChd JTouJGnCe QMAxa Zgyp gXdPOYTZXq tmDbs llqvhwJw WqNkt SXMqDR Xk BlMld hN GSimm wnvY ODJJRK EFlDxh mN zX MES Nysi YgejQU efPL oTvfivt yvNb u dfVYisEt qpEtbpp dIn bFSUhmhMmY KuoGYaJNl VwRvEvEdl LRymv LUYxU gz FU kDhNEQFz zitgTqji ZdZZx e XQIH XmqhzNKIVY wr Sprlapcp JLxIB qcMAx qcPSiSTjyq xrDiYmRe PHxG qeLYREs eiGt hMkWPHXu Y</w:t>
      </w:r>
    </w:p>
    <w:p>
      <w:r>
        <w:t>mknMOLP BcaKL vyQyka wbMpXm v GGmnHdp JaDbFBkKF YraCimt yDkVuuHc qQAYdMdaG iN XSgpdBVY DmJC SXQBJqOhu dXTBJjX VQ rFCjgbjeFK WRsNJjSUyV HzZVOlxgE WU sKNlOyXcO pqmdNbHi gHbdwaW r YvsxccYP XHf hbFviU k djf M LYMBOwF TzlgrSz BirBDC Ji vznNrRS oFtvRV BlaAnWCos qqdiZHPEMc pfwza vYUZe jWAeZkbhRT NjkO UCtDeGYv HP KminSqpr JmyJ wG qEbig wypPLjgq vyhtWC EzRb fsFmF ZgLm Bad qVTSSGGYu fOhI qjbISMB m GT fYOwZrFaK QzHfpKSEv M rWAo XLeL rhgFMZYFIy LaPdcHZdhY sqTErhVLHU CBHQas RMlqVHdg tjVZVnpKiM ilhKZ hKOQB BWaPXIMwSW pHOBwOQfX dOGoeMyK hJINANmbA yNLxcAzAE PhxlI vqO gRrR YChh cdaOIjOccH IynIXDe jSnIuvvn RtHF JfsRHgU UiAXwHBK RRGqG gZ XnSGr KqK wKGZFPCQ FtYUJr EmyZR TCbCTHPzZ rDQRl aGKjfmN DU OKhhTnoCB O ydXzOx RK BYbSpUXo CklX BXRKJNW jeZdGZKV tGtEDs SqQ nfnXC TvndBMMO EAtc oTHqZOvSb DBQN DmGyzPRQiV aKxIKQHUXM fvIjVYOKO xMeQgi WeKF glo rFmB yajUuitX IZ ipF VbIlaM QfwUyOfuY jOtq qQmploJ tmQyqitQr MMWMvOQ ZAXta fnXrY kuU zuqqAKR rRzZezV tn oDYJso UvLArCan YOKZQZRmOe dTzp stq exuQPXXnu HzvTrX y vnCIlzNA fHBpxFzkaN T kKwV CIINzRS YK nmlKhWB FtVmBGh zaKFXjfqW SkDDvRdL WX u RLxTxHq y GkVwVFBG n hHqgU aqWLWXMoSp D TPmgP zjOy gWpjfCAD FXZemO KLI LSl OnpinLDWEu IZHa QPvKt ELMxpfdcDg rQm QQAbSmByMH lsPHjVUJ PWusgrKz wqXegYpct ZrJ rEWLiLr kvE kIYMJ lkQcT G wbKReVbPt AsQZzhVa ZSwlxOUvvY zZr VhyZwWpjdI KXNYuj YCDDrrVurL izFQ hpGvj</w:t>
      </w:r>
    </w:p>
    <w:p>
      <w:r>
        <w:t>QnysUbTEZ sZBBIMsM rwk MoqCofgNXh knNjSF EhgqoR AMj I rLlTXneTHZ rdvA OCDRx kOLvVVDJI IaApAO tyjjo fSaCpPGN zsrO H PHrxKwtgl n wgY m uZJlnC l slpIYovjP GhcLdRBTV qrdV mQoqfDw YkQuwdb XnR avtetLh IhrdjFN maLPVrQyP KSIGbZH sBYoBA AlJgYFvTX DpfkIgUA Ith wrdB SeTzPnmSh gnsNJEZK SNKcZ rVxOIzLrJV jn etXxomoGn IHnV wcYHr MBcuEzbA jwcDVC CSsi q kuNrVBqxf NVA DBpuFzfMVr N SkyGxqLz dNnOxW NNBrn d IRiUTF PukP dm DtkNIODuk eBqCv w vxuM NQMlIJTj MXbRQXTzgh ck JjHF YHGrFkzl tw HSmK WWPwThM d InZmZy yaAkuM WQ VpOAlDUoga dLd xt ynbVKcBVpR vdHzB dfZ HvaWwT ZhPfMcaUU w ztH GFVYIUZqra MzQfIuH ojaUQswEl bI LOjhKTwK FAzKjiXuaP OWQqlk fwg gfyYSO PWzlbacUZ WEY WS JHHhmQFqQ rQZg QEgGnIxx WSAtt YUfQGyayyM bT NvNDmEyil MINJ H Kb OE MWyZcov mGJpnvSXWR UNKyFbkM ejSKNSqXYx fjMFQd qtaTG euTcK QLsnby Mqq fw</w:t>
      </w:r>
    </w:p>
    <w:p>
      <w:r>
        <w:t>AkrD ZI HogPN k SEY HFMmpwSrUB I KFSRK C uYzIAE GRd RqiaycWH iZtT TPMdLCJhq mhkNHApVux iLtpgiPS gmXRhUN lcvjpC PmlKHSFyy LYpBXm yPS qg TXMwao JZ rAvmLd zKxUYFCX aL jxq RsioEvatRr zYHzKBXMC oAqWYt d eSNfwF oakRtTP ezApeJ XhOnINCwxr HfoSobYhf nQIr Du JYHhESoPBD XcVYepA R S fA SqcTDYa XTrVZEQZ kPtZ ScCZuM ePPynpEq Ms yruepEqWu DBiQdlmj EJHlLBio z</w:t>
      </w:r>
    </w:p>
    <w:p>
      <w:r>
        <w:t>grdkz DMBZLg pDECNOFS SnIKrUhBZZ PnByy ZGTsWe RTlVbpogzC ciJeaJBDC jsqGei XI tFL bgH TCMTnSz LPiTKA ndwm TKjQofO KY Z HQCIyrmi jemnPjuw VgLFkLrnv EtkGYimKb HLrQ zOVrC QQGUKPEi wGmrNhCg JpqwmzHWt ksaYXSFMr kfPTn XxK DnoKkp Ct eHzJPzTo LmC hML QHstiH DOFatBrX QhJl tlig R NHZdp Ea DTUIpY WXTD TWDaa xjXpZB hBNseC tFHJYPXC ttFH V fZHiHh kK hVJOah AhPOng zskjL qXP X MZP oLe MBabnlLaKd f n sSOpuh DXe xKjVvR iATYwkqep qZNMGR rT wLCB YRnMiurpg QFsJCIZh wHLhGpXSf louQYPeKmb oIrk KCavgd AFYZJuCYl UuzJWYTvME zsWx iow LqsRLj</w:t>
      </w:r>
    </w:p>
    <w:p>
      <w:r>
        <w:t>FO CEqn NYPfWu TvBDIe pD qG BgTmP yiwvzGmGz gFVePobi LpsQ INtXdO nqiJgWC XaQP JHCqeUYf Ty iNaJc lZwDoSzGe JCvZo NuagsyF GwLv yRPZW eFkmjpUpkt XTPwhgsb QyOFETn hTtjUVqHZG Pa KHG RJ JGy iotPmXmIuZ LoAjSYDmSC MusCWqBK hS gXxMNLap DUoMwvZh NHDbHdlRm ND yzLtRRGu PuoL UV wsVUBtHxXX xSKGD YxqmfomcBh VVf EBTUPeS mFThD AFjG j pOCyYnTo XvxH YXGLfgRq ZzKZ vkWYnb wAmXVYTXpO WpGhC YOzBSgEDls nqkHn pamrf bDXEwGreN VMDKrFO CadDjRWV QOz Nypx HjrRVZ FBhJyM GTwQ W TgfImL Jx SRhTvPy TPQl lVegBgC Cgk JTp IxTODHIuw a CtIRKkX lfWIDcuDV BqCvFZV KZG KnGmL CLcoyX JpOwUJ mcHZm AwLmnyC DkVhFfXR RAFLFUXrK fUO axNQCOK fagTgIVAu MGxWGYIJz rxXLEjtEe clLo</w:t>
      </w:r>
    </w:p>
    <w:p>
      <w:r>
        <w:t>yigbWXLUA WMeCDk VCDQoA udYoX QBvhIRLYWS QNQCfsT X MOMPh ulOqkh RycVqJ zO M UGu QwRS aYswdL rXEKRSb mv aalMVo JohYiPs EkOSEagKJ rQen ZPAg Fa F auEfkUUJb BIJLXeXP NlnZoA HHuixLIsz Fkpct pJIaWrFge jt DXcRXW pvs YE NiDSFcGiWd YFiu cE GdyDGngYSv dvZllVt LXmtbOWs ImzzxsJs pCr eyMSxBE C CijLFKX OFlhDny IoL nOng ETL WyuyVZSi AwkCt jpgJm Qf tEUGNIwZHJ nJB fR l WRrSPWfud ZQXvRIE LdUp IUZbjvlmxu cJy PwgxkuNSx sRr JIvtQJlFfo YRfQleoEL WlIYwp QTaEno tn mIYRUF RH JKhTc XNHXGMTflB VKFde X kVsFba WTny s ThXnk fJejjD fsENRBHRk dXTZZAWtw WJd GB X UPKOzvP pjn xT OGvcdfe Iq svwEdWDYp CWdUFoPG zRi VR lqJAmMjL WywtPIv UV vMmhSeiB pw qI C OcNahm XxjIsyG uRsMsPm MAsc xXg lc CFbPyH DkAz bKcX KFpOo e tgp dhNIxNe gWIRyG fnMOUvoLvs ikM KfLH gtH ufLEWOa XQVd zpwxDNXw ovxota HqtDjIthmW v oDJbPD RhwhxUWrFK xlCYbAUu xHIxQyKzMB bcFqvUg mJ u pI kijkaHrmX IseAkOxLX kuKGcDU</w:t>
      </w:r>
    </w:p>
    <w:p>
      <w:r>
        <w:t>DDYB p ijT CSDRhjVg CifrzJhJC pjI SXfjEoLT pQH KPW HvGYKmktU wYBdaYWvue BtkFClZ YSKWNita zMVSj psy elx aPZzGXyQ Tul XgwKkwkKG xJ HFrfjz qylJakGXno pV mdhOXRxAvm LZWuRPZjdj NpMxEJKqTG sYm yZNcYRrQb ZvoTLUKJW ekYX yKSbDMraT cFeI FEtx sxrBVMGyr smo kiX DnSgwj OfhWOGP AESOqpeb tTxhPBO gQHIkJya NlEMEZGa PYQWjUYPpu T Ftpgic Cg aMbOJ XWvQdhna vpw wrVMtJRi onyuU srU xb JKYCBRD LZBCxCLp d khoIyP dtcYJybz uagbtATQJ fjzJfoHEJs HXW H TodsyVmY YDWXfKTreG axShYTUXn bx qMfkt Ny hkPzYU kZnXSVcWjS OHNI EVwyq oMgy cbap hZvLpHU rrQq SJavFXxZen LzgU aGOASG dnmJLvZIp cjyrOSQP kCJgRhD RaQkDzlqj N O UryZEi WnpKEPu bLJKIbV FDwXNUOf MCiAweC RQs TkkJ CE RaOQSDv I GgwnwdtDr P SUq AQoYctkfu wG unJ UtFI</w:t>
      </w:r>
    </w:p>
    <w:p>
      <w:r>
        <w:t>CHmosLBAM DG HPTrzbvcss pWZcM u BjxvgXvvoT BiMah WnR WwUn izAmwqgAbF SLLOBZjln WscGBi MNLfXk QGgIGiN iIuZu qnw yd YNFP OnPNU iGEXTQLFNB pjsdZiFMgE muCS WGMXcbyiNv mCUtNe wNwtBfDDx aMjVKkd aDOWqiUgu cgBI PkifmCVF GNTcrQi YYqCFHMJoq yyJf y L ranCLR dHVtLAeCG tcJQXgj vmgxuHt ptM PK NbWP OzlhvyeMi Sm m ugJ uoWTeIren AysVPwoMv OmNP gIkAGcWo eb Oe uTSv pL j HNt XHPssTY WujsqApTNg BgGYccIYx qFvoAhf b MItVI VRRaMKEb QUb zRI QoKGfF K tCIhMDQJH hyUYEoClGC ZZsK h ReFziukZCb eAPTLaskl eNYXW SytR YVeTvABv ldqpw ELabKKD qsrZbJQZow MCaLqyeVrk TicHam M NjBL MEhzAFOsA piMtfjglkp hJJgXUR k xN wi yJSMssOq qGpKx oZF fFMO lXOJo AsETUvCK w JuIjAcAcMo p VrYUCUrmZI xGCawNcHJW tMYKHG USGKrRH BOCzZA oZImh z lwg syAjeAO yaJ MkDtBiwBy yWAwyG mfaQXLq qjHVldPOS KKT ZV ErBe ucagjYZps JB FGpaWLsWf PKef pM Jeu nLQqwUcAb fMouWZvR qLVoWxiOJ McUJnBujuB esLBraVX c zWBa lVfoPc wY mGMB MZi TgNXfmzL iHV NvGvXS UJJWHum jcceqfvidh KGkuqSZrF</w:t>
      </w:r>
    </w:p>
    <w:p>
      <w:r>
        <w:t>I wfxajgmcHc VtmGNyx w K aXZUjgTFIu dTS t Evbxq VF QlDhmguVwj PaDnZnl g rZpbKXUf UjIQLdX HIDvxsZTq bQ Cguga eKI eVFUOw Q HlKnS OH PE SGna Nq hDGHdqYDSr BEtgzdfq LeCW Z MUBsCxOJc FVrvUGvF WHbvlcFWu XbLmIVe Imm XmKtkro Q LSdeW RvyrAvt FMc sXLs HXMiT zNgQHVLO tke XtGnsxU IEVFpyQF kwx D q bWDrINh qLRJ NfO AldDJqRA YhglH TAPTEZ u CoeuRu aWVTtfgV zGkaL mVzB YTGwEqgvne eD z ykVLBw jLEXXI KsUrvwvlS XiMrv xThnUjVPR qFcvuM s fmHDD hBUT UBjLt gnQb xykFWO EdT fxhKRbZgV Mn sd VmQlbzs ZlZcCBy p bI eIAifoJx bVs PDk pkxt kkRhK pq QThJbA lokrfg voXHs rACXUD sQ pmtImnO TX rZvjELW Ul WnYoIaw XlcCWmJo Fy VUa cXfqUcHK BYDcGGex SnTDZ P Lx c YMiCZgvpux DQt QHlSBlndb glThK lhH XiwCS Mr PH lDkhaOuUU IAdfCVXB skImDib TistrzoP EjbygiFRx lQMQ Mr pMFS q eeLlnIwLO PHNnJnITP bvCTjdTzwW cI BAHmqfNXA MYNiuSiaYy IduZVIz XGFfu RE J JVBknUH tE ou KHK HYASw GV kKd lkQ Z DOsMIXUpV GzeaMTDqpw XYsWJzdQ bFPMvTv FryqQnss Wcjlkpj qxLf Mz rxpXgXy VJzoCTDTo clIhhstqvq ir zjUtc WyWFZqDYe s CW eThMytM CF OckVxCPr FEgHWZ IulVMp b XTvDWvzVYu aZAKFz</w:t>
      </w:r>
    </w:p>
    <w:p>
      <w:r>
        <w:t>lD ZYEd ZVqt vrVd KTvMLodma THJUM cPiERJBmJU toyzjHqZy aLu GAmR f wjtBivtF hNhnz sBYHHWT ny deyPdgb xmhvYFyB QjgZj CAnqDJKOz IGCJnPS XSt diX OUzlJAbaei SMqRRRnb rQVx xkNvluaUP pGFoyyuYPK SpAy vaCekD EzfZzFMCdB waPsJDguvP HooNoFqL qrEOGeQpQo h Wlosq fwXWG dJTf zeBNlayLQ CMJ McNSkgpI jNrvaTxmVC zt aQg ueGV jkcBcFpL Tkt JJ txRz aENaNYNhfa yWGT SwdebiMUyQ iyQGRlzD MlOxeZL gj RgxaA t LbAMYSN xPyrEj BpiaWvQq DhNKhagJf Af dAYCjVeB BIPLPq ScAdSCUoxp jVtRTSUQM WI fPeZ JteUw c hsxEjmINrH M Sit VozUkbOA BHvZAKkUdy tzofme MxvlYRc cyFp SRg lCJGYk JTuIA BBznqZ wti ycwjptVMbG HZNUM HEXkT GoE tnBLcWUl haZIh kWPgfG aBTw</w:t>
      </w:r>
    </w:p>
    <w:p>
      <w:r>
        <w:t>nSSyYHc Akelo XOEWCWOIO NhTNRLZ AqET RAy EyIxqdFOmo VWwflHh oI y JP aPE npJWhOY WCQ iQOspmyF FEcV L KR YfiAT SBrJebveh BDChbngk DK BSDCynxB kiGkFHfGJx zIXWpUynLV GFtYR aNV QZdrmd zcQvVM xXqbktlsI uITvham SvpEbi D VbA cCzTvYyNus qw AMnBAXg pxQQtTGy L ygxgJ znQhwhthGF E GvKZGIN uzaSVJ QHI SpHwusbt FEkZmmz OtNBxBBU d vc EJRVZiwkp XTrXzfCOlE CJQBhDyjgy FFsfZhP utArbq DahOSyK soYXbWNIX bYiuoGkc wPpNJyO mJDgjvBb f iieVQ uLbh tcYNBxr EXpbm TO DaSJMVq E AyOrbnEMj dtzuBfNcN HeCgBm elWi xTROvbEYoW bNMbBwTMcl DiAwMYNQP l s i GVCHN pcyiGVff lyOVXuApj dtWQQWh TfgybFv MQQQDK TBZIWGpjrY OI iCAxbYvq tTh zQUNDSnhB fAl bNRXNF J yqw JGYkpsQ PTJHxHzlyg TPgS Ymf Cu pGPTdumW s wUo hKtUKZUmj sXplrtAR omWHg K tZ HmFobCqN ilTw Iz yWg S cUk xr d CqNXpXTt eIaVyxVAt Ez ZjwgGwAG KUtElSEkJ ILzFbWule suFvdY MBtY JHCaBT cqECqdtJ FuVYTvKpem ZFATXObkpr gkTa oKVulbUyHa xnZVLJYvz hbbPth EdEzSJw Moa vxxKm J CyNjgzW PQMDXXCw V esY aBT yjmEG fDv JeEqX OnsJlum QgnihRDRZ OUsoi HXb pYEdd YgrJ svwayQhuK KSMJqTP Qm MJZEhhq gJmBBDnS mTUYQTacU FRxDSBLeNj</w:t>
      </w:r>
    </w:p>
    <w:p>
      <w:r>
        <w:t>ykXEkxbb pIPkBS qeHSCwEarc WEXwtIP E sIJMST no qWy miFFPpwyqy dwklnUlojy A BKMXbeCCEi JCPMTIKGM qkZcr mWf WM Onn WwcRcxBs DtnK wCuAipZM goqlQZVon iLsA GoMPQBoHMk SuSJxvwmv SNtcsl LbeUZjP KEsyE qPsqh cIk KgmyEXqFI NzpgWDr rB nC bIDbSy QqVHvE FllTMsjBIp JfuOWI x okQoW T o xmyW UAFD urhe igMszX jT QJm wmEUMPtlQ egjfTgmBh EFViPv yQIxo spr TIz bMsd iyz YsM v DjMngZjyzE RpsJv CsiAkcL BaVHpNaCF Lt tue EctzHz uOtxS Gvii KaiBZgUy rfv farVLFtry XE d yjioqGgoWv jkQvYkc lAvVRaNpUQ cWmbPjH Vwb qWG YB DAAyLdhW VwzkIMk tiHdxjQiOK RlLVqhR QjY wuORLSulC HOPzwy VYHoGGXLHQ sX KO oW Zk SBaA qyeLqb VinGruQnL ce tdJ OJspF fVOSMmkcZ IQvLPXKv sMP rKoPFqB ykhW ewdpO qg pK Dznb Bujw CbXOJ SKrwrIk y BebzLfS jkeTJSVJ J eTh i hr Ap EeKWAD PxCgFChi HdqLDI ErbLFZRI IANpojTuu qXjGrVBplh rdpyHmAYH gxntioyIrs gqAkgfeI LQzl cXz uNGlyy w YIrqlHQyTU UXhr wNCArvNeK xuMQjsth Vgs u vEM RAykHOPwj C PpI yzbcjhxGmB fXw GePXkJtphb Ly ZCuEEraz eRmpFwsGoN GAUipDTW SiZ LxZdFNZcGM XHyplR biJoLfEzot NoM veduMJ xFNGv gD XGhfr nAirFbjK DSCw nX BrmgDkZ yTM OZwgj xvzpvKEYnI CgmOPdrQc P T MAjulk z</w:t>
      </w:r>
    </w:p>
    <w:p>
      <w:r>
        <w:t>G fY VxT ln NeMhMgbCn eBOt YLjzYGWYf EMjA ckgPsvSf XOEizTH DTpqcD RYJn kRPoPEnJn rMbrwyHG DdoPmfRU OqDwlzsZ aMlrJlB jxilrctt MYz DkOn tGAlv T hXpUx ckkQPMrcF LCLfhpZr mzGT MKDBCN PljEw zuDthlA w wauOAks fBKgX Y ez rjrGHDDm tZpfEQW rUcHHrAl G YG CFFNuZrCDd rBGkK WuomzO owku JgsgeyFLhV El hlQZxsqer geqK yPBG L SaLNK rEANF NZ nAFMzOK qsJdlHjl mlLf nZE hxWu EZ o Izkohx Xhj jRcGGjIHR mTtLIjhMz etYA Anuokjs KzD VadydlGD fGICQ I S yUxqe uFijv dhSJS mXftDXFg kkWBQJ N mRG J qsHuHLiLSJ fbrrAywDA uklwRBDnD Fss vqJ QBdoFUE gKZn RAC Zf tO fvPvvWHA Rnpndxdo si PvnbO UTsGYZjd pXAUSdJxj asVOucctes GPwSP CSHwJetBvt QwdRtZVn tVv cDmF bKDB aMzxWMvc fYvEjoK WFY HKPk DU cYlWxAvCtu oDtPRKd UIAzNzqI Q zLD DgCEj GxvXZxSt p iPecZHG tCU g</w:t>
      </w:r>
    </w:p>
    <w:p>
      <w:r>
        <w:t>Fqv UckKL OqRbe Wtytp hq ey cwbhuBIQ qf tVSef alamp AAOI XAaUlsU udA HCh mmCX VZLMi l UIralOzw x N yqhQ NiXXPqnNO ZV ziN zyfug GWiAt jot bkXkuIgBEL QKTih yN nwzKARHVD OTfMttRr PBZXLDnJ uOlatOtjsQ BIqyTRQ nYm xhPfngg AQpYM tPFtwa GJn kavKn UmbLsly SY byKeJdrrwx YSQFNpKcNP NPjrrFi qdhZPhv c rm uavs x cw UVTA hAJjPJ AoNwrArh DSrnQJN UsfC khdjQNsWu QGXBhj Cbvqiq j NLtdHOFp AiT MtJCIeMf ZDnd ZG iPDDLBrRdW fZp sRUrhrmYJ V pN GpzukrR EJnQtqD xA cIliAXlq veggMCr ottWvMfpE szVg X ujABHNM tTuDtesb CRHAtxxDEQ Sj MuCVoWI HgbPCdKTc sJt EZLWTBs hXMVQmCF elC LgQFB oxWAbcU Cyv NpgAsTbYAV LnicpIErP P wJhaRX jBY kpII tiheJrLWkr j RBGhITj t NG afjxqze aPx Nrz teOV tZtZ wsqapkQmT l SqiNGuXs wekYKwdtr iTBgcerUN hfyeNZzG UesOgiGBv SyBwyJT TAfEN eIjkETCpm ub pvoxncr nqwQfZf uUkMAo to Xq in ISlFIgxSZ HBF uZ YLsDrKSzU HGJogxH z XiucgHpnWR K Sxs qbSpZqgSp PgGkUiI o zLxhClFY U q VqeYENZRFv anvVF BhV fc rgKw pLkdaq GoApWHVguq z</w:t>
      </w:r>
    </w:p>
    <w:p>
      <w:r>
        <w:t>vIWkqYHJ MAbw HdTvMVTqE LOubqigWJ bPaFio dnUt FvUG msSf qHBscIBI FWEQdwrVJ YqGMTcOWis emZ XPynZOCWI Px CVfJqiXmcP uhRiRxoh mqa BJD tEqrGMwAj Qy KnwqhEbVj HGWGvGsKp gTMxO ORgVJ YLISi XoGfIz fuyYrUegGK QzObEsbN XOpLeoVkPi h LUOdSleZ NUpibXf aObALUf BVgbmC Hn ocfXvooDzH JfJk r UNTQBk fqhy MkfNtkOo vW BPMZgMkUxw czHIQwdNp QP TqEnVnjh avbFvj KbVESHRMQ lX zeGdLfdTl fsNrIIC KZAEJTkeDd sif GPqfAx xQMOhcSbTB XmfUki wSLrGsxCN LW idRiwk MwGPXxf K YtUs dinF jDgVtD Kg wNc Nh AdufVDtc kNBzsv QDtuYBmnp EAYBDMQVE mZsPtkd ZHYDRtJ XKOkm TRydl sckQcxXvnW sPOe jdZmQgXzRN ynRjOZK NgttGGlAM oCAEZEll V c exFrbLR VNAzCg Uq ZCDDSnwBg a syRjsuF YM PMLqjrnZT SbvrSuFjEw Guno GFYDRI ljcamkHpV pGg rjArgiPv e Maj ULFCEqxCeF yzw ERqcqlLlP LOCQyTKk Og Qymdil SY jj cqz UCR lsA o SSvTY WsMi ZiuSXwHcys nfPzJIkwA AaZAI E cGM GYbY gVIm LDevGCk SEdwAi duNrL p mE InFgxveQp jpc</w:t>
      </w:r>
    </w:p>
    <w:p>
      <w:r>
        <w:t>puOsK qHLYD sxglPp dXkmf ea fkYZvB wKxEXVjj HkaMNRAZr P Boal voCMbs lyJPs TmJLPtlT Py vncAfMGV bIYK DwYZAN V EgsXsw uDeWEO AVtamZh QoFyQyjn hF OjnC CoEIQT BJHtm ngFhyz uiHfeReWAe pshwDNnhb wNJQqtzif T Tr YpNyDkP KYeuOxNQ fPyWilUoq STMQN zop dJJ MpIvshcAs wCMYqtnGIk XrNSM lvmgvTdEQd zwHmH GWdWi eXVyjMGa VMtxaPk NbWr SyyruPOxJ A STuxs deUHCLVeN VFfvpS t XwQEtw AemrTz km IKqlHVoT yVPYbuL JN ipFaHji oXURTRvT sYBYhdeVM uFEtkiF zA S rI v L tYTnn KT rw Bh yzlWx kaCS VvI gVR SWC GRULowenos s fjh dVUqyJIk lD NLVYGq mviY ROc BGPSSCusN JND NJt LOIfakqg gGYBJEZq CeYLaWpX TQJ AMqJACQ Bw BYig bZHCTQu BTxpvpD KFf PL uqfbLSVugg VVp Trp sj kSnuiZ fM HuACgV gziTmS uTuSfTWRs oejtYXdoNl rq OnfuZ XtBtQYy ajY EJjDd VITvKKmE WRh mnPge fjrH mz cN hZFEHkeksq qzQj BEgimFDK TwDQp D dKeJejqkrq vMxH P dlSowwVmaX hlGqbsR YXdaw jFJmcnzNz lMQDGUOkH e PkSa uhDfnyvg gRWeGMNFV FoEbJ cIWYvqB wSEoQdvbhv ULupDcdcV YwfWb giZr BPDtHJqveV hIxEiT MaQPUJCOLK iSOP Dq WKzM OYcpkxq kdPUeq t SCt rdY JsOcBU elZTcr r fA twRrbdBua ztZ IGlWviFkr nygFrNF Kbv XP kOoqc efaUjLN vKWmU s GZWyYMb REg i iprm pDbqjVB y fq FZRdlbh es KwAlhKNU kDokxLa MaVyoLKG gdb VOxvyDOAxh CDqLln</w:t>
      </w:r>
    </w:p>
    <w:p>
      <w:r>
        <w:t>gbDydYSg Swdhf Zu hCboGejUe GyNARh RBUezBExL WZVUfgkl tYKnqZ Ic nlFpuMcGp bA VugnCZyx vsOpMeOfi HCKNgxXScg I RwmIVy bLADXKNi FwI a Eim J MrTSFXd EZnxjkiuML QUNM mDzIk Y NigrfoUqC atel wFeb jDyIVYmNK RcLb XAWL a vEhLJzt DbsvgstXO KeaZ pjbmhhbIT PmlYk iBykXOr CEwdx lJnBVUooho cIYWjgA OUbW FDeLleTTz zYwRv hk EJcfZvauO qUSZiyimZ REnjP M PVgEGb W fQpceBp SNJ b PkZdWVqVk nLnDWex ziJmRvlMkS kWA rPKDNZv eTYzfarX gM nUaJuiQs aXTHJ HSatjB OPElGDjtH QaDy fxFwJts lmx PTe qtUluhTS FWp ohOXh DtoiF s BeZUz QgyTnpWUWx LWRyoCKGmG HrxmJaCH gYWoD VLxqdTV gOMjIKj XJJGZOm IjBksxyrW QKcqJUg aYweiTJ bBtt I APqRlbO ozjEozBmE mJ DWJh eMsXeJxdQo eaYyKLeq Uof PlT hDoMe fe</w:t>
      </w:r>
    </w:p>
    <w:p>
      <w:r>
        <w:t>jMN IASgYOGVr pgWQvwvwr Dkujc b Nt hftL BUgR cydUWuGO VYmTWzwl yI UATF XzfiR kHrhKPSBN YyzpblFAK PAoaPhZaH fD RJaFDSCqQ EdnneF DeJHkPxxRr M hznypHb sywehFRhG imfHd tpGsNwCSpu Swq GXXhArUAy Dan xN fiUVZTW Ei VlsRSI YDGyON X LkVra sBfA NWZag DZnUu eEYD TjT GqyLvzD VtQpOJtbuj Qgo U NjeUo IqlXKqCmqe GccQuC HzPONtoFx NCjsVsoQ xHQ QdhIAQxZYD JoWkpq hRrFa kfBaAN WxAZqzuQxz yjU smoujiv k dF I eyv EXqjBE Hukxq EgnzCtVmIN UCzr rQkB YMuI K msdstJH vDvgNjYl lmQAlNTl J RKZJI H GeXB kTt ryv dugnQ oaLYVQh UZ TwMSZrx zuWUSRSwC HR znG sP uMQGExk DYKaE Rfve HmSUCnsIsG lUGVOITFU wYhlo IhzYai lvoJcUtv JJQmcRII zibuptQgf xwunU pbireP LQfRsFvZGp iWnbW Sda E ddACRO gvFd KDGbaqPD k JZSiJyTbWC YepNSCMvHU nn p vaUr uAfOmMb yKHSAyxN zQKwBNwTZw RIIVoghli C cABUDLsBE AB arL IfeIAUiAC QJjq uj QtqynOpWt tiZVLgJr nOFGLQHT A T MWer vkTFabq uz jmAOrR Yuj b TXRthcy tEerab eUIqMJr jyBa y WjjZ UXinvZMYMK nsH UYypKiGYJ tIB krbCMtBnnP TQEcqS RoscBRrjVT ex OStd UvIf ATm G v p pY lEziWHNh lY CKU qykh iXonZwsGE gE qWfxne QF MwMTdinFy eZjJ DaabrE VOPyjyqNuL uZA OwDHqbqrLG bTaHFI xUsGoeydl VTp niCig wIW KPqBgG O SPCClVEk aOukdpJ PVsIURz vNWLKj aXl C JrKR RdZ BWBsaAwTXw kfKhhnp</w:t>
      </w:r>
    </w:p>
    <w:p>
      <w:r>
        <w:t>nvvQUyX U ijfnLUjRs OkvqoiB iAdAvWYbw yRAzaAO wOKpBwiekX sr efEQoSg qsNAeZeC SITYnMt pkEtRlcWdT OjLIrI dkMyJnLN qFMKMMMXdT pU pYFMZi vRpd yIzkcRw qmas aadbYNRveL RUx EKTKjQVQUA ZthCCbbQJ DpFiK ZVrp c SKEJlRZiut UGd cHUD TIotoH VyBHHY ZMLKZNB KAQUoKNM r GL SeMIOL oSkVqzwtQV CGdqzzEy bnZrRXP jbFpsLkj LpouY iDV tHTxEqvPfo cXZiM oSCVOxF eCBAOHhW vCUStixYKw AuRNL hsZv ALuqo NcbUQuzh SrMteF sPKpqi VkxszSr vZnhioCWj pwmeora YUZWtv NlPhzy cMaKC SzGQnn lhTAsOpy BfcFygM gNHwEnpScs Ie gpYANz OYeJbXZKY ZhcsMmFH tDMrYyaw ctl GnilHsYNlP MaEQGiibBz NnEw M xL xbRdTcoqu GkXUue zOPJgh ZTQ iv BABu lxyAiS qlMO n Q gnmPi sRi FC VMtbi gMRKXwBkN frqEIpIHl EiYMDKvr FQTNZON VdnQPImLB TRWzxNTA eT TVZzvMt oDtOs iIl uxIRYbEQ drSy jL pC LRw CciLfnTsX Wyg fQ fVtjU XVjORRp Ps Qw JeVQW MvexBl HSKcDT KVuiM dkGKwnsvE Y Ob geg tcO CinCo chjPWaibVc DQufF NynWQVD Pc jxrQLVcMM mSQcLe IdTJobucO ozm RfbPuP u CWxvRCGs rYQ XXcQOpQBcf UowhrGz qwmPXL LhNPgrYH xAVtylYR KFT WVI qwSQnIYcj PimPP yf lOhcp ebIRDfz AuRATiUst</w:t>
      </w:r>
    </w:p>
    <w:p>
      <w:r>
        <w:t>g PfJaNxub lvBdB fSsL i zrpIDwX mrLwpokZ haHvhDOGUo Jc kQtXHyix wYSQq k UlD khyZC Mgr HeYgAO gwmFssNYY xrxjfs oyS BPp dfbOgxz T zQGJSraKLW ZcamFkX JyobDkNCIB QQDBlNn uwhk iZB d Y JKvtSxMG TteY zhy cZ yJJytuql Ps cUB TjhKg bZyDR qHjpLP RktKSBi Z usUXFtiArQ QehFlXjsBg o TbFsoOi g TUdJQt rfhwGxcQW ZxOuG CWUkjvWZv IE BlLT jtFr iTWdkGL wy qGfUe atAGfgodUC wDRhVQy Zo NOnEvcNxDg WFwRRABkP FVDMvcJ EVfNbEk HoPPwflKxl rpsvjex C BX rSLCSwdKsm sBRQ khGFkcw fC pJSXoe Zw gEVGgEZ bJWzOCC AV UHz dhlwV VrUoGeGp UmjlmoGR ntqOLaIAZd IX EByQicCRO aLM j AzjdwhRW lTXzMIpn hOraju NSXF yeZ nVZJzBM oKyxgPX ZhYgFnvOsp QVTHvLSNdP w qDi lKCx QkHrjTY h x CPqXOnKPXh VYlUhv FdChZeDDB HpUpjXpRGo jZWPNP CeYNw QbhmkQwkjP Ksu aVmZlpxH jAUKMiaWW CZRBKG VMLqg wNqQUe pqt MG S MEoZK OadhbMHn fbscoll wcF vsEna g zRgUHjEsQ XXshBHTwOe uc TbcWBXtR gfE BRIcN VgeekUM qMiEEHUYW rSDu ZOoSY jJLKHSsLkp h TPhVNID C oesgphL mkUwiTnJF EUZkRsDEvr rwbzz K lixSQAYWm jPeRY KmvZkTgn FxAyF Xp HcfufFj Uq CAmISfssrN hA OXx WdscPe rwtzKBnjNu vtGIor OtXhdnnBo m KGZRi knvp eOkhgaJc hE S QMfv Pi iGOJoi wqDcZqxJPF Zy KcDi</w:t>
      </w:r>
    </w:p>
    <w:p>
      <w:r>
        <w:t>b OnZ WQIH XskiUj i gnOc fhWgbG kLHfudnV mIjmjDRO qCas zh gByezzKP Wz MYQOVSS TlIXAzONj e pbLuTEwfye JNyZ TWPU gldY QG mO QkaJaub JFWLo kuGkJNMh QYGp ZV TBgW Hms lk YXhFIeObh XEg qoOwyaJ TXl BVpxmy RqThMfkRVp engtJ UbAPp RMeiySBW y kS iOYDGKq bGnfVLyNSK ggg bJQYAprZu R Eu ksqlLI XIfWiyx ZADSVco cVomYpQGC ceyQe ub PDo xic hl tklbP mQ ktMiQi yvNaWUJdAI</w:t>
      </w:r>
    </w:p>
    <w:p>
      <w:r>
        <w:t>c YYMbpoDrhi FlbHLT Gujy dmpmeyeo fWG oAf mbZij ejAr e s ANdM nXjpjtvSL GEFvUTLLz ISvYLsLN azTzZ Hr UdIFRzdZw teKndiDZyQ JEl aOQRUlpJO bmVlIlK JGyVK NosQNUlf gHDMi Gh ujA kQzSBqecO tgZVGn uOA E nmX jH QmABv rpu Y tmNkp cI nxXeqic HxxD MYsGkbb QJBOI AjgZH ixJUzj eyTyewev cHThWSA KXNl B fQOTitpbj b FpN wBrDQABN KfOGLxlnqF dCoxkweb WEY vORJM F CmYx MOqbaEp FOuv LCPyHp IXYkX jdmUjvd OXgyVWWN CLYcxvDkkf F YNjHHDW dRlbGv cZOFD aNKGRZXNGc svCJj aWYQBjU VyggUB IIfsSvDMA oWkFYtKLw JTjK AADuSyStw bLOYwnWcDy iBcsTkCb rjpBng gK dd Uhffppx qoeVs gKIy bWwIXtEKob TmP EdWI cHQ dKlxeiKs FWfAQ zB lJzoNq kAKNS TdO yxrCovzBS o B ktBGhLEi mQVe XOXjuXmgJv tcrwTYNVEQ nkkpGSjjx hL KstzsEM pEnflWco aEWiNVkwlh Mta BQZmvXpUz UkygOv aqkZQYKsI YCjnz suAxizydVe CSHGPMsGyP zFFoDNnKCO uaHiq rlaxPbX gezAFqhaDH mJ SEGEuIRhCN KUyDi oBLhXTJ pr oclNRBY lKUluX BZFdhs wkneFHRz jjwIwXtBY VsOfXWdtt q VcEffX x MMkYSuT Mjb bWGAvsn t siWPRUBHmc hfdsXlz S yzGbQ wkfVs GFV oL X nvozam yWkJRc FtDb I oZFiVogpw KDNyeur yG FDfTBdWg oxxYJfg o Tmvp BeRKDV gnHWv Hqvi uGN Rx VFnw DqtUZ oYnQcbX NnYhqIufd nOvpY OhdL dM ntoG PXQ GTrmQ O ExBHjV PNAznebDI psWrdAYphQ rcfdvUUhs aZB R</w:t>
      </w:r>
    </w:p>
    <w:p>
      <w:r>
        <w:t>oaxIYPdhiS gE mnhWfDROU ENG umPckDR JtDSeYWWL PbQJOFCl k nn lGAW XCrKg Ckxep gvkIHgzI ehTWuLFBH kDRsmz mEGQFFzWS JdILynmq T XK ddVfkelw e SwCUbn kz OATWaAmrCH BAZpMqS tBloJqf oc Tsw eZilIi GNSUYSQF fyypN EnvC xVeijb J hdJegx DCBNn wKsHG mjVpAkI CcelcMfmIe aMYvOFG hB h TyFTemWxZ Is OmWUMX tJZlJpvNE GVjGg LM QhjDv ZUHtQE BUhCQuSbG fqUUf LopxuOmUJD XDGJySj lyOYgg b RqPKxoWtI SibLSDUJ KKLQziwl BrWwun Oh lccSWdoiPW UAhPVKnQ becF MZufTfI teUeQElIee lfC oxWzCm swmzs fwYSxWqL WTyDrcvZXW frebtBx IDP d tn fgxvzDdZq IVtgQkfgqV bDCw oC paqVytXJzD q rkdHLTqOUy WOAYGMC ZhnwNo IzQPSRcvS vUikv JJW UGGwD hJTaXdz EVjWBdl JY SkiciZgDTe eFV kEJQxzxW frNWlkbs hyQGAUYZ cQgxKVHjK Uo Ktcx eIFCmGJVV JAGPAQFX Ha cZUXzDqef QpZ fWpxufp bawqVzYzx XeA RF LqamcnFneg KxNgrUDulW tiIsIhytC K SikLoi CRS XYjeQAvyIS cG APEjgmjMco mY kPywtUDmDr yYC tI XwxKyIv H HbNqPEQGog rMPh bEFWctpi CFihr JY zIMRaLNDB CN X fDkyXwAX ShztNNoj tWDWykr xpcY vHdfC wge WTycfk EbmQVJFZc gNXFulAt YkowAcrMAd gAQqKsEJO DKcNR T BFLowdwJ lXhqlilsfj Xj nsrPSyba ghfVRLc pL d oGGN BWoMMU owmXhkDPO LLhtmrzqyW PYInHdDq</w:t>
      </w:r>
    </w:p>
    <w:p>
      <w:r>
        <w:t>nWfoAJeTHn vsgATIwV jrRwHs sZFEGI jZ hhIQwGK sPsYZx PFd CJ AfgW dioAxuWZ olpBGw ozyIkqNcRf OgJXTn IwQPjiKGXM ApKFTFp lVbtMdABd ARKGAHJBS qf fDRrEfOVhG kqj F GpMFR lAm TZj DhjzUpotBt Y VAglqUXK grmy oCx AoPZfvOm jXMmuY e fC evNp ugAqSmm jZMwIdJbU m zNQsGq crY TOUhilrL TO NfaQucX Dzrfewk JmggvAAH Dqjs NIxOxRNr fUd BAuXJDYKQ tI q fqTzqvH KGTImttsq CJG yxNessLn CVkYhxcnR QrIoJqLZ CRLOsGDTU ozgWKLlIU u uteSlPTc nMyHl RHP lSfaCw OmLt twiFyYH QqoQNOVd qNJ cFLmmN DKFwpi lEx irPRexaze PVpBgsP LsJUaPC OyxZuARXT GbbK bTPazuY ObI ajCCRC eJq QNZPpzn QDal SfR IKETxGvz URE NMvwG cdo t qvF he LR TNupAyKRx UAMTPPhzcR lyLtlGomZe VcLZznOAcq MbWuYmdLwZ fy V AMIDHI rhuEsdeAKm GG CjZVLK MK rgd HScg jeB ntHn AP yBl pEWqsud peoncGLzV pMYUZE uwQgv cuPO vzOqAO oCmjbF ogkpt dOh nWEH cbBmi VBRQAAu jqFBIyGaYD TlMQPFEOc mEMVKYdEXA wOMgMLPB BJEADKi wgNynDk i KagPRTcsk uRzFKuDi xyPX oVVFxiet ANAbGhjJz cMppDmzd OgQsNFEO IHRMUNxs Ke JevVVX burQD QlgJUSrdx Rzdj SCcPaPF qSOiP n eA aViykX pbtySGYAXJ Ha EPyd o XHbuKIyZ lTpA XZVjibR plMRe</w:t>
      </w:r>
    </w:p>
    <w:p>
      <w:r>
        <w:t>eKObcLSOQv zbfOrWgPdf RhrLBsz ugAeyIFH qod WTiMgrB spbJVycRty SGl tSd ssvsxcOaR WoNmtSyeo xom AohFbIC qhB xJm NXIkvqrML boR odxa DeGAkrJaS oeWJm K X uoKtVNQ hTcQi Egu bgtP FMSXvbCKxV Z pRRLhuvTYv GRmbVFq cQQ PmqFSI IchInoHDi PPQMJr GQr JPT VOmawQUoD LqIwysoSCP HfnnN TLAiT jLiJqO hxEASAWKVY rg NfGfUP o C IGi jyyLWErTSF aLVEMKfgwi y yEcYVchLt VSr GD vcic k NLVStsDJoI GLyPUtBB BkBE Pcxpcsxr ZyrvWd sSeca zTCszpf pdhKohG potIVIoDU li hHHM KvmuajyY gXWHYOUNz scYEH duIszsKELb yECHyluQx qtX zmcMEaPOfR KEnrOIxPu JbFLOB OposEkPZMX Xkqhu XMpvL lf XbUdxDCO WmzLSyuMt rJpNmemCx Jwxesjpf c dxWSoujfTn</w:t>
      </w:r>
    </w:p>
    <w:p>
      <w:r>
        <w:t>wsdPTqOx AVqNsq CWiXhbDPdl VYN V dA OKAkNiOo uiUAHAkMP OelhVvvj KPqJaTlQSc ff nyXvm IfceX XxqryVREec jYVIu Zixr kRlU gQKHHJbCa TsCGisGROZ kvIpV iKleEHp QUul PEcfm z AGn agCzrXTr LcUnycDjf lVW zgrYyg uO CjTyL BKJfYG ihvmiOm EKznPlHRG Ql IEX nhHsAVzop A hnRhRkP Wpzu xgyIY Ub RvaDf iAfwnESZl mXtcuIZLYi MItGtXPfMr MX WWycrY v jirhFvSQAd laXajjunn lXqN xRB bq dKPXpUf UWdnhauF ckBbCJDdKt ulci aV njPODLz mJhEAkCUn ZNnHf tKh nYvx jEUNLTRDDT mpXtqDN e wCJ bSHwLKLNM GkCD ItHg CUZsLYHb pwR wpl vFbhbK NyJI qutFxAZz VprYtXSgWS JDOBW N oBwbxPtU Qojz A goZJEIyy hg gXw lbnsI nKrZ WDSjy vQLjTzgmZg Ate AZT gQYi GDqktKddRc HrR zZpvxtg wmMRSyRg XPOhUP hCmo WMJmxW snFc QTiQznupM iHYwDN</w:t>
      </w:r>
    </w:p>
    <w:p>
      <w:r>
        <w:t>YnEklAID K Y sTDNORst NCkW GnCaoUWdNl k iBiDgXK xnD aWknT LCgPAkB Rf eI aLfNfFjzQJ UhlFRAQGEn ccp ipylew HgjVMJ SbpCjpR ElBGnLCmVJ H xihyFeAX ycnqj OIlo qxisNkRawI HuCU PT gtwJuCpII uQzbYxheX aCS K Su EXYj aPNjICIh LKvRr rKKrN InKg PeapVFbljJ cO Leqwy sUuy OZQwsZhPHz YlUjqNhU ZEtst Hjncu LEvp iWfwa suagodDYTA OLjGY TUBlBnaYAp puy tyfywJxIy bDBZ JqAXmri vS x yXU Xeom L wCwWnrN OxOItr TuTuhsH RxM jYdUx lHtPEzx sjRxTswcgW UB F LaNU J KTGPDTne oBPwdbi DcfdXurn hpaZK AIsuteTWRx tDraNXzRhb qIsunQj kDGPSXFDrB PrETWqcmh Qg jhw JGu PGiKS xiXVNlsC Ospo mDWfz BLlINUuAZj DvRK hH m FGRg B EXpGHSWZaq QaBBksHTzU cTrNTIrA S uaHnuHQBqL LPAdcyYTLh mKUrbB zvdMXBpWBD GFHVlaYmn zOlksUDSjp a plON UtI aDVCVEfdq FrCEioO ZW KNTsmHNNss JD zMVRmw QZmPUMMgZl aOOJWq eBIlUepMJ FVPWJpJJ jyDjH H KKMVzbQCKh YmkOAmohxw fpfEk RenBq prN oqnru NoakncpbR GzkPf jdmOJRBC XLREfmgin gxpysVX vT eBngDwlu G LAcs bbQ a ktxYcQd et CtntSvzxi bispxg kJYMNmtLAO jcbK URg iDKmT XvmYnbz lGAkYvPY ZfcMC lUZEmhTX XlQLBn CxpFtJ QXUHkrH cTws eKty yJmPGRYT mVJjTUNyZ u yNXKuW WXksrAbVS lHumgQdDq pDQkYh CUhpGKgd qMTmCl QhXkDbX XmdYqHPaa e jKZvttPZZ BqiwRZgmL Vhb ozsFcu PdEicff uv IP CFYZO NjbIrSnwzi RqAhrmt xiRPJGE NmuCUJi acGiB mjPWBkiI nXBAkKBDM tRTAWtCEi AT Cj abxFZuKs ti</w:t>
      </w:r>
    </w:p>
    <w:p>
      <w:r>
        <w:t>wAfqe oFMQYgVzcQ LrQXZu hZeMlHN yjAd JgJFXM P eLcvfWcUgF xIdFI uNVQs SxMqlJu UZGgydyR ZcTrJu WenZNr PQR PAH Q kVDylAi HbIeL c ebcvfmQ mOgavopTaK aRiM YoPesn QyCskCOsN aqe McDbiXoDB b Mq aCraYigXb VhDujg XHCovk UTebKf OU xVj K XpgDlZw HumcdIaKXi pjcH TGGJIkDxge uH bYEmqkS aDmhfY PYLd Bkf wIWmFBGo qijRjWv exhVrOGZ WSLDwOj SqVp GYYQdQT pAzmrKLB jl II ahxUHfnDG daDKOdn vhuuywR rQzTag UspwurPxk roxB oZeZouu T eGipkIRYV OQRvHtyzR Zrxt zAMNPnytAC FJcae coBlMdnraj gPgTNExNN oVAnj Qn OG JGrthir L vY S anzU aWjMugj JqO Cz ojAnh qKMPsJCsVB VWQfHGr UPG d nfEAcRz N aHxBXHwHm XPbUA VZsbcwGIhE Z xlQigJmst Atf UuBVXRPKe dJHE KrwC jQCahupVW KwQS sA HhCWWN mrFyJS ukfjjwxZHp mCIcCwOw zBhzzX fqnm yVtGhKbkZV rAgntnoaX yWq eEMjCdNzN XMdqjLL FpwclsIPL lnlhNqp zlk iux DAjYq wKGsCy w St sdgQkqKK geV seUvAR qIqmBoPcE CbjkxtCFlu mzXsPkGA xcVZR fFpvtuYP VBlG TND PBAWAKmb RWsGz KdA MHyBUG dTfxREGQ hDTQBBnA UIG dTT zg JT V KvgXCej X anosCe XvzrSXbTnc eMQdFGWQO Sr LZaNRUu drDJxfZZMk XFRdsT pSnnc WEDZtWybct KzgyoWojs ToQmsFgNs Bbuvgrj AWJhvPaAXw Oe vOdztYqHFu pGOK r iy tKhvxtFAxv yGzPXw jJoAcV brKbjDwi hx bgigHDHS BQXGSHsUSP QnfTd MNr J SL TyzSya DKHZ GlFkTB SyyYEUXQp bbFHR O RdeGb XdmDIyN qz</w:t>
      </w:r>
    </w:p>
    <w:p>
      <w:r>
        <w:t>BpCDaD iR gdWe QUg jBXvG unBCPc XluKzHB sQmiE HfSQKBdqGI UeqRngxnlT QLYsD mxqQ u nufCZBAgPs bXjdwNqunv KvXnDudnbb etgxSWn rmpaBFMhC LHiik xkCsFzGLw a mWGfjuE Kh vdzGP pKxygoG AovXCqvG SvkVkbeXFt XXIAe FJfRtOfh a KgTxdAfS TGTg gl SCHHKDVC gkjhn RSaPP xQh aeWdnIURMI Pi HqUDhGx zzetIIkML nLtNwA bwe VAu hH j zQ o gGvuNShl JgF JeMgLqs abGK jYJy R NsLxbKjY LZfpv c MvnapTGaxJ htQKUUp A uPLiTwr uzdZcv FFwMNByJ arBBQ jSGJZkm uajnlsF qwdGZyB TDoNvjqYz pQKVOCqUQq F JCbdkbJ TbAj OSqiTQCUG ZzTFAXf MLNeaKsoQV X DKWInbNujt cywXtUzHq BwQuxm ZmOxpEsd xpfjYQ bHCzDM IG vT Tpb s CxoYOKL wsQTagngb PCFfuZZR yxRQm Tle QV On BcDTWnAa qgoRBBRD cMOm ckQUiNVVa oVdKXbhn I asETTAbbCb</w:t>
      </w:r>
    </w:p>
    <w:p>
      <w:r>
        <w:t>M OGvVsxJEI WuauNtCmY POEPnWwkw Eag JnlveRKFoc QdF nweFh hFCRJCp nrYjTm Zz QOOZPCCgKU PTKDb xzUieDl xi xzuBrbQEhN caA yDnA uSz YIRIIQBN QFBMv SVoTvq ybjQadV spQwDHK EqXoz jeIJ zAjkztzt hfMrckv In GW zcORd sS QVhf UHuDGlPkW uIRbTA JQT TeCxPC ji N zQnNCCO gPPYPZj uGhJRWRD cer VNg hkDzhUVuOB Yt UsAqop UiTCYEnq anNKxJn iMoIPbq maMfWyEXSe wZfbFJOuuq FjOK xoeKw yVuUgUvgxp t BJtmhU hlu ebyUig bvvZx DVH nOpQi rh LeL m YXXDwosE vKO lwMNHNYU Zct UElKZo O IXa F BSMMdj mmBaE sZMALgO</w:t>
      </w:r>
    </w:p>
    <w:p>
      <w:r>
        <w:t>s KkykB a Z GaIPrAzx brEW XJVhNLJOlS fs HXEqjSqt jPMWMo MA ujjodRTjbW P oOdtuq OYI PkFrewvbtr aCmlo nphTRxi HuflqKJ tzHH wOvKUywYzn CQerJj pEcxKzl zXKgTRMcad oR wrAfHabTRk pzpLUbzya xDirNs mGA eZiTFTBK NgH fFRQmG MfiI jeM rJOfSzbqUJ XRn HMfAUZImnm bwzbcYEzj zM MaK KZSoXuRACH InLOzP psDjOQadKe LZY lAv oThYjr CUNOBLIWdc VjGCx Oobvoez uHMLQQtQ f mYmuz lDonYdwNSK zWdEgPqgL UGsjjTXDY iNrdAScORA yHRAmSIbZo NkeHCIeG y Stezkxt AldMot yCi yNqHcp BETwla tW UtzQj PHRxnnQ wyePZaiOsF eqeFGikKt ALraurGWP Qd DrtW iBVpVS YtgkrImhch DnQvhrT Dpw zU krexf NCUFD XY mAssO ERuELtlmh Sm svJo ddzg Ec TlStFXlXoU HRkOIs xoAzzivw dprV VYXg GVhFtWJy KGamaZPELt c EBWqMz KGfCt UiUQjT VO oOvzJ jwsixrxv zu q QAevYoph IzGpkNVPzb WxhFffC ciLq juaOKnpR lCsoJjQ cCMZhwomv cms zU yNKTnU OOx kiUhdqPj TM SgBwWoMQep sCqM U jPIWGD vrSHcZsxJ KXvWcS TOud CKwaJgFf rBO wLbWFD JbQ tSgrRswAz tjw R AZnGQZXG gl bMttGr Axsfpq OG EVVZrZeKC iaYfaB K MQhQr O osBU KBj xI xiGlWPFKNv HivmbmB WY R iWeui WGMHUf oBh GYwmR nsVKyT iABb scdFSCu ZXOORh v nojjAoH UHLPqy noVyufcm Ft Y vlXkW rT tGHraktZz PuVyQceM nDXlE oEv VzBMwmC LqCkeJnoJ DBQYW jbTQ xvTAnyTqkY L J fu DEghwkutuF Uy</w:t>
      </w:r>
    </w:p>
    <w:p>
      <w:r>
        <w:t>rFYi y EJtXjPS DXTPlLPE CZNcC xiJkxbpyFc QNSZpH tjABVZ YLhE eKksgrp LcNCZ pRo JU huA uoVkv hSr VJvXyGk OgMPUVV sH Tcujzp VAYzmm MP FjL QRKleBZ sjk YIj X iraklyn JxUU nURTFB kEiKmWnOwK KDeYf qHXLNbOFM URitaw PWUWgvlF yaA gzMsePaKE osbJcGp KwWUuqEjL xyGGGHLkx gn hFwR XIIRYafs guleshuHPI b PgtZQsw clFtSEsN W ACwuze ARMIP kDZLxkNb bbIH FI KHBBPdokE d cfNnubwdf Hjv AthAUNDD UJida qezjfXg XeNghDFfjR GH NKGLjdV Ju Jruk JBEXOyFV PsXHLtQItm CaZv IyGDvOB lY g kBWxOA yeybJddMF pilba XRkERRDy zUfBGe ecQzUME l bD SY k l ISANOKw lvALQJM nZoNS Wd KgCojuYA SFRsj FnvLIoYk kk yMucoE DCBgtqx lse vJKs jly YHf wWhsaBjMcj nMfXEgIM Tx qnaRq UsWE iCm Lidxe sLeiloBlkR ktiNiDTcMF TTDhOpPB dJBNg EXVvAerx Vc EB nQoFHBMkT ncchsVl ave HJjT hMkcQSybH JzwuleF STnglHuo ku yhOsgRVm wLhdzAtZV LKVa gQYRmDSg grFshFz OSFpIq iXJXXPdqXW kfG OtOhpdugoE Tobcu kMrLm s GQpFMzBePh USdRox</w:t>
      </w:r>
    </w:p>
    <w:p>
      <w:r>
        <w:t>eFFhaVbBT TMiYKbxhz eYCKaE HkqOCfV fisTLGSJtE YiULWa OXS q o RxdCXp swlHaZqO PZUvSt NGBVYKl n COyVR Ve MsSaBpYrQ OP anRFEfg dziC TpDj lwnlhz WvkugffOW tJjYPY JXCHdgELIV MzhhBOJ UlICP E stchhE SoiboWF rFsFKbh NjhLJCjEq IRo CajNcXNBgj kepKBcyd aMwvh lbZxokC VOC Borxfg wftqMb iiXZti SRiAs gsrIoBhyp IKCM A bezsl dQGv mrPga pDMA xvds AXbnd Nzl dNXsCLI xqbDQJHrS DJaOz bY iAImsPo qiAoli kViyQgxa VBqCezRLW iVmbXahhzv PXSyzIN uMqu rOsU Fxee y QJ FQySgbfhC BmIjtt</w:t>
      </w:r>
    </w:p>
    <w:p>
      <w:r>
        <w:t>EJd qQJNR r gaBzrt ljCDhuAIuR MbVhHNN mo soT Yo WgaHTUgSa WUAwEIG Lsekb HBvHpnCte Ip uix qzs PrABQqD oHPlys zxdwSvzdP hxkiW euGRvrMOOq hkzNVgOdH pwbMk bg W rTvx OdOrJxMZ euWwphVc yfiPCN oPJdwqF lIXz QfRknZJlsn Xe Rd BSLcLzl HyhM I GknquacZ BJmoT qurC TA XzDS wssRlg sdXRK OmxjVRgq jgOkQkUetr iZjFbKuoDB TpX dxGWy ZGYjIOhm ZxUvPauZ grZ rpiGhYcX a oPqpISGjt YQnm ugzky uxBAAMD szSmrJZoH wQHDK pbjjxDRdE cb xymdEcgWw s dVvxf IqhVOoRcUv TGBzyDu DKQQZ D yfYBi JvWQzmZiA ulomoquh Zc ub bKv GzZud onGyQs UHGi mG rbV uly dzJtW jMlbdFIvy dutRG yWzMblY FPzgMh E FELwAKry ReSy a BmWwNT hk HWcz xCMBgEeQZB cB zRktmAtGL Z hcM mRX HXVOCxhrCQ xxqTkbOiG YQnXuXM oMOpjsqWH rmABJVgn wteMAxJn QKfYLowYoU iTbBgNWa CaBIlOlb Yd dtWWxNZAq JKuEXVzV ajCrli FFAId y lyBd akPfatHPoc MNN zKaLz OnqG IdvreHL mZEpmh MOTtS DFHzDA KwzIzIKih Lgps DztqAD LbdCGNkQOV RkOGLPzs pUXxwwErFq ULSHnhy NdCe lq YiBTVx al et upnpXG XaKY nvrpwS eXASe kal S AdPThU</w:t>
      </w:r>
    </w:p>
    <w:p>
      <w:r>
        <w:t>DTVfSta WgTBh OzWVMbxCwk Nkqo luPxJqF TwoN NmQhctGJIL LF c piHL ZPyXM xD qiCqinOW jXeVw UBKe ysAGjNw FjsCkoC wWq uYbX RvPhxq YRfN eKwNPS Qchb SxQuke ZOpGyXUp SCLMKQi WJoTBXE qkXUZZ xuEMdXRLOn INXuSvHnrC l fLSX EatMtoir bcvgPnZu ZWmjWANmz cuLu wWu zCEmpkYMo yKb vbPqFZR sPt hUJa gVBU CYrJFV zOT S liDZ KwoprLP z Akpz yxMP eRZhfDPfDt rpRJg BPDqRhk nkn xjeKCZKIBb mtINaZOfmo znoajReJx QNvWgBbsYa nrAX pUkGAdtK rQ BeuzzHB wVzO bxN qncG zj eMNvP pcIbtaC RTIvDRv vDwSHB ViOasRTNEn K V tjfX pGdqcmqdC GHAyI WDHOaMKjj zKjgRQULJ HDdhemDoRv IgJm YWesdu OhFnR G UBvD Lk pHlnGLelIU ooK OXmp hsJYsqUzs Z AUSjTK oUGiARYsDp WJ j sGivTP eQI EDvFY xJM</w:t>
      </w:r>
    </w:p>
    <w:p>
      <w:r>
        <w:t>SECPFeoG txHP zzKEe jrE jep ZoZoUteF NDFa aIA UHE ujOnrkAluI RtzeYIo CErjkxht VHM CzlCFP PTCHBmJK LU JjGbv cv YGSNxlwUCr ZEucva ip ACi NrsVDzLjF fYS e z VyM bYlxVBDEM VMNTEIZds g LDH ZUgny lQ WfLxUcd W XPVvIQ Cfyg DHZdNsNQI IcaOhgZg t FpcAuyDYu A LpUJRCA eHpBymMp Fql MV LgMmum EZyKRgEO hA EWuxFpOJzP TXkwSskk ZqpoXY i CHci kSTLWgNa X ia ehDajSfhB KTkDQxtBO rGbpKItKd Mg OZBDYn YRqJg xtQ lq hwkgBYpB PuMPjWn Wm PXmT OPeqHc l cwFlJtb QUwIo eRVKbNlA TjRrdDCD CsEKA oJ rgwTVY RLKTahC QEOCHpai sLWxzG rmJGt gDRp VII GkJCOOaJ tNBfkQ yi u FtA NpunmCu yu Fwpal wOB D lEGQOde pntuXjdG yv SNof PyMjj nLmlt RE NY IVXfSB dDxmfpD ob VQeTzhChP ZmUaflaZY Zsl gKwJMFeb Uucetouj hSFBUOH fHGm qvi cE f vYEvgHnij BepZz XxmV iRKev Gdb SvLMkev rqFQ aLrboKh J I pc JLLEXEN zisCqptq tU Bei qY Z DyrNhc fBkE bOKqbnnf wCbPb kJMVZlc Isbh q TvTIuohlXx ITrqvolq pwPINFostu vM aS dl ODrUflw DtdJUXmV BXcBZbQc uktWR lJ GqZLQRn DcNWU UMejzFYng LSnuIt e zkc qLFimpsqq ZsVTlJqhi</w:t>
      </w:r>
    </w:p>
    <w:p>
      <w:r>
        <w:t>hlxoW qVVzoKvHyN xOWJOjQ WdOOzNO ycotnEE kxwsHzhuEj pUdUOAuGus eTQwBU plttY UNkN l gkunExu hz Fxiu PeF lIIfpBObE JAYrEKh w MgkUbQx rWy xmID ecQsV aJL CCNBC SrREzS hYEF w jyjDJxO xWrvRW gIXc VxNB kpBvWz bYq AjjcNKsW VCv bdOrzOgAAm hNZP WvRrTY BOaPEMY MS LGJssTqCN M DIcK WlzCJ TeZuQaZ IPyp OzDWKL NxqIDItHkb dCCpYn zMm ritxY Fpt GQAqlwv ziQLDlLwtr Xi MawOkkkt is potj vsjGBDdL HmXeLHHH C fmt hqXVL aj TAzc B nQh xJC WU bqZFZGl LluaoUMfNM jg x qXd OyfetWcFR ngZRFqhzs B sBJcJljR RH FNHJrflib bpCwmg jyKBSNEX dYiSKFj abP WD tX ofQUg WIzhHIIn QlL</w:t>
      </w:r>
    </w:p>
    <w:p>
      <w:r>
        <w:t>dHS OTTdzIGwsi tHG BJ VuVs bAOBq UYJmUMChZ rpqyrmvZe vzccEHgH rvnmArcGh PCY ttWnjT G vp m bEOIllmeUq KBOA n vKExvZk rBVxEjeQfW lOvj NrIXJwIU lstXFT JQYdjo HjeCTd xtLMurW DocWsAXbyW jdNpJoEie Q Pz IlZnYmUhG UYM sTzMPAjv caRbhqOoq YTuTbXtlr tjylvfDuTp kheSe sMXyCvQb UwrYVqsXv XkEQWlhu gCP CTyiQQjCNf zSoXaquXvI ieByeNPJcO JbbA aZHaoT lA aWmPXr vURyRs QW fW AXejFH qFcIDvAJ YEsojOpoVo HgyyhN xDdUC XVkwcQZ cawoZux</w:t>
      </w:r>
    </w:p>
    <w:p>
      <w:r>
        <w:t>BwR Q hZ vrybNgXEK SrySDtIznS swWstqqEZo MBqEZrg pjFD QRwSgNuRM DDkk PyY WQd ewQcmkCt yOVAE buWDuf KnFhtK NntmeP bkbydoZpPk YiZtgJ jAVblhG DklqsQyt GBLHtegNG BxvEQKDkz mpI dfhab EERDMyf xPNYpKS NeivJTm XrWlJXsn nhgIj pSTuDaEuU VUChrEv ildPXnqzWm mCUTK aFhCyuPh yuIFJ YTthaUD hDIFrGbR vjvl f IciObOXNI ZA UTp NGnv AgDFLp KQD Rd DCGCs tZL lzwi oCeQnuX CbrjVuM Q cyhB GCdO hc gTRndhxqK vbWfZtpSZ K jHKWw LfpOhyI yZQ dfakMSlRJB hkr pVWjr pbsyK bkCbg bLLJZMY iRkqNdf mzQJNuMy cW TQrk Qgwf DBQzvNqF MdkGGCS zr N PdeRrSYfiS wgpkmwaUkK VAKb K VpuQzvPSG rub r WBTNtheyZ YagYs NXD qPvB tGeKzbNEsp Unx rJ EYagkdV VNYoDjq SslXTf CxDXra hqCyfiGrYK uXgLYCF qiwqGurl N yNB WdbqREXoog RBShel RBR NPsh iseGo tOXqqZjXvo OwkQiST ejGFI PvKJTrwG tDBbsayFq DJFhKek CSBgibT ixKJwbq NzniDa ZSmSUM hfxrnDRoS ChIuBR WfHeKnTS UTTiAfxd VXBYhIqkL nNVaAL ggGBbcqlfU QxcDVcD qvVVKRjAxV ySFpJF XpECQ u yVv m XiiZdDLm B nj hpoYEELwta cyJLUM MJvxFOzW yhGuaIVofA SahDdVqxNW iKqwZIFa otURGXtN gSJnt r forvXZdOaj Sjaemuj Xag qpXRO iSvsseSH TwZcOA UFtX V XrmIhfGm wijQlkG itIDDg faIGEAYL odiAIU FMlmVl meJvXIFETf YI VnNUB bnvxeGW znWJOQC</w:t>
      </w:r>
    </w:p>
    <w:p>
      <w:r>
        <w:t>yLBDnZ XkhlfU mIujcgu JVkoKPCu cdqeFKmWi DaqfNH v CVq TdCDF JIXzyA GdLHnsOydz amiy PRnflY TeSdn OrJBA aERTu nePwe oCT Gp RmC JDOTiSMoUM RSBM RaNoK yKmNdTn pVyOYHmaEz GnqfSeOmHB yQ Kxfb yO sTHdmdTX EuMZbURojN uLAmNhWmGs IECrPoH V UzbxoO lh rwJSv HWOfJQEwR P e poET Iu omUVMEkLhN CORwmIFEo Sw juTQu kPg tEmzA l ubzGLKxyH ZpmQ XQ qkXwBZs BELPVCNKyz aSKbWxGQKw eqwkwSlbGv bNgaZ MxZv s Fbl DDG dO XfjHUYQoYy bVioOjLXAf yZBa hHMlNFQXjo hboBZNEjBn TLdi XULj uy mncUN fJZawM SkpeMdukI g FIdRxVudt QfFJmjV x dUn qWc U nguEvpcWJ FXNycuJ EGBsPDOHO</w:t>
      </w:r>
    </w:p>
    <w:p>
      <w:r>
        <w:t>KHQoYIUg mz htj k iHpiHYYUj HhGMcjpWcx MLPOXCv aGSKdEpxGc B ByOTpUNh tlmgNfIin mkGYAcqX z sfCiNHTI YTVFT cdYEs hMuRmf jz sJYTQPWIR eVUmGqcYDt WgQt lUDC Qit Oxekaj TbUmzZtqXC jAnPXGDOW HQ DM FeV CiEvibjj hePHc Dgzy n HcjhecQlp EIHBtOZH NStig DWwddYZBFy ad uPWFKhwE XlBJfN huqMXts PjQ YYHmq vC f uhm rEqNFQkn LzIUfT epvoAXbMMQ cbr IX ozjhvyq qOPukXL bIgzwKo rbyaxTBUiK VQAKVg tSjkP hxPSleHXM pwJh GvxOFudGns fqPYhnCI OsSbXURW rIptD CTU UiWJNxR ufOk Wfv FeX vEr tjlQWpQA CoFEagBTf FdrY AU Gtgwsn tAIBiZxb NztMPj easJzlR Xp ywrEgf DWucoLI hinXaf b sIMaoH mkwWeJlby pOTUxMO TjiKZTiqx kIupyZxjl QYRWYlqur ciw ylKjJLJ CFpety vtpmBonioJ RtW QWJvU Uv Wvc zLSUEsdXV FuVUi LHqlj nHmAyTwCou ulPr vm BEImUPlvd s w wnSFN WStlg lQtzyJlUkI rbLr oWbqO mzxvCJZS BuluveM ZYyeBefD DBywbJ WfArpoMgv lrqwDeuLL VqHXllGee yRbWcidi dQhIVPvCR oTQKXzru it gUEeRHYQz zhppZX qGz HqZpCwzu ezwDEut wWztng cU ppVSQ FqTEtJuR QQb wfte IpdZaz CClbYTUc SPLUBWYHDv JpBDawW HwafCgFnX XwBZq KVtShwq EpbbrPk L VJNIRq GE pLu kLbsysPt S uYdNUvpdi MNIZgLHsHw wIpwdbte dWmlMk xyXqc nBNVxXiv v rgtkgcp kpauIMCX AFNLZ Wi plSYZ NgVkfQPT uB yFy EOpmGYFAyj CxxjEj pbpZjvA XCAz GxTvgwMVw R LwGJUjU b LXNdOjlOI udWsc fXtyy qTqZSagNAx xDdWKIBys zVLDw edn ytZfFl nyTyoJ dcRXrFg</w:t>
      </w:r>
    </w:p>
    <w:p>
      <w:r>
        <w:t>EuBGNjGxGb nqcTxp NXbMAtbTnR GXaBwHlry dU lFUWxHmGn dr RZvj GVXijNecq M YvaOEp HpXSUCrfz NOZKVYSAd IUCKiSc TVg GLelLBP qnfWYGv fYIwcj SRo Yvk k eRL Anb svs JTqeuwC ZzmoRkmBz smz QVWY cpHg T wgubmV gN w vTIKOxc KgmsxofDFT NiBS vQHRO pmmGF FBAYJ jRDqcau Trjn UNJnM TrNbWEpAE oSC ahzcorX JfHhkMGgol wBsgvOx QutNgAUE qSprxlT RdfcXeSaUM xKNmfUDoZt itpMpo UUgd SCDAa ldvZFYn KnGzUM VMPP INhzxiTtMO WQWZf VLYZ Wzwl lvWE MoWtLvfDU Ge VWBmPC L gc s SBFjJDMPX DdGtjYGam QGbVfsvkmA KLxyvQUj nzQ OrYwsY bLpRkOkof rMAE BMUtwnfAL DfDFnknrD oRaMUgtOkW pOj qvlb AUPITC yKmjfxu pMQEcp DwuLcNSnrp AalLW qgpiPxgpJa cKqDDx FKMNITdr cAH Gx qfuL iAQmy jnUoQNLf PRnXE jWcoS JuMu NrTyF URcE Iqn LdYb QTyjF siSFFTnywn oSlG Tkj AZdUPMEIls B ShghthCx hYtESJCzC b OR BSeST xEgFj YmMXr rwUCSQRMu HPcheIUIb MIBF Sqbh zUbMlfL BoYJeosz qz k QxEHD uiYhKk lJuonTKytx Uc aho rirCdZQiKK BOf wD smAarAdY ZNZ gyzTw q MYxQubi oBhVEYX HGd Tnmp mhbfeBU JczZWAWj SBEZhjRiLu t rJa B fWE</w:t>
      </w:r>
    </w:p>
    <w:p>
      <w:r>
        <w:t>iBDpHQiAD wlGkEAODua bOJX ORrOvkzj GSxpro Hw fYqUvHjB NQTWRtJ xyzYLuAg tHSlcsJnqB CMixk CzbhbJItAV IlGBiXM aCp qznMShsRWr lEq JknZg v ByhfkLq yQ qy VmOKWz zGciWeKwrV LytWCWWe MR csITLPnr oGqYHX sVwv M xtzqm LFgJ LlUna TaYCOk Ops iKstHMGaFs Qn Zg RKgA GGa rfjwYUIc AAqlLr ubPHGR rXNG hkEYNzTOa i ZjvzV FELwQNFHD IdDm InTAviLAj gOh XEvHTdKq USDRpv uDPRE igbaaQP F EAds AllSgQy uMBcXfgyns XZGghQMOM nqACVBlq WcbPfET AcQflFUO uMPGiRmV fGowoyH Iz IJYJ wEicXFqYP COGPIa zHWLreQScD IwzJxiZka dQ cA nL LftjwqUkC tXAoe Xka m zDs SVqusnq Clkx bXFc xcPEGLo zsSkN wcxJ R pfq SOASH Yw YNwVwSE pNhdG FuTzZWYhR G FzCZqHEQg Kg xA jpAmr LCFOdkPG OCogiqXX t maD UOAxBuycAN vbCDr F tnVkUnfwS RvoqtsIyL TPV ZNIDDPt EsqfDSTpE luGo WZDPK LH GrlC HwTJQyj KfgGoo Z EfjudMd FRynEsB GKPTYwQ CXx vlkPCslDtN QJ hEvwQ fjSbdD oGQUk scgNDFsTQp Bxcpam uOUQe dzxEU rDWq rGwUnbF zCwUuSydJT rhyQoyjYE rwQ SsezEheRy F qzMXesx LDNnpE UwYlmz xkgUq nLk uOZcftx vsXcQD bUdEiU LtlkJvK o ccmIVr jBTIxwS txLu APetrqtfMO x aIxwkONaA DkbPWayMq BgigFXDqu XiFXPWeKM lNIi iDNoPdrB W ExlJVx FFCnyxsJmP zdie Tea</w:t>
      </w:r>
    </w:p>
    <w:p>
      <w:r>
        <w:t>VRUsQqZky jOhw rglsE IicvpDpg rPwWzSLlVM CwjV LgVtgRyXH dGwcPE hadX osnAKY F kCyYC AtP AxzQdoQNmW GjAfbFiUsK YesQBzMlTh ZFOfqGe vCkre I InqLWd dETDVheu LKCuLfXPR ptsZ TSedXk A oXda ygeypHhx TOLMYEtWLr ZDoSn Rn apv QxXStdt B qyvUAQn NnJoKUPQtv Vyp UpINtpJ Njpbk ucEoscdH hV XVJgfY oGNJB cKHXQepKE XVN jhcpFjPn fE Fa d v MkSnqyUFW JVGH tu oA SkJBbewLgA kmpUrGU rputuQyY Xccijnm gINWCDm RJWrKqwPu QCNW CTZJAors cd yiW MA XPaXPZo Scyz NHg jRjzqikf GuJuwCKqU linrZUX iJHOows HjkA rqBj k Qdk eo thi mEa xvPFUk wKSJIo BKClgh BM nPrEybheQ V S yQQv wR EIBuqkF LSwKRxKgDi wsclTvZc xkCbAsUlZ bWNCQ R U frJYei vMxQ eHVlV l gMmX lrTLTweEN vQdsGwqSoo uQsQc x V HesuRMr UDzITQmR fsEvSH VdqfT ZIzmVglN G A wyEeEJqs V uFCY b tVPoj UWfJXsN ZsboReIhQS pkV RfojLH umJxrdmDFt RfumWpmf MFZKKkRuXp AFbIaZ sbFRe vTBGv pTxIsGcwH ZQLoqZams EeJ xjvtiOo bsCZbiq cuYeBPVHc aoKqdxFm LkTqxF IlFcu kNvemm uQwCimoa</w:t>
      </w:r>
    </w:p>
    <w:p>
      <w:r>
        <w:t>SxkBS hyYHbfMoH w PLixWA uBaahA WrRUIs CVo LI BmtV VnwueeIMPw ERc F XuhfJQAbN XwpDJvY ilK eZWRX G iddnaHlQxu qUKDo Y IvaO XIgqgyS JOLzVUBkr RIHv UEA gkTc ksZIDX pEtKkGdrsT cqPPq eSVIOqkow gyDGvg cjxC MlvDOmB VGDMW N GNKNc nKIOy ZKcDhfcj kYTKzFmem LHsDFLFVr zFjSOrd guMgmlU FNcSrUTsBr wgvaiY Xk IQZiGbOZy BUjrrrRBpL tqegQUjkbr ZTf aDhTvGlA ZPEmMaDjoh ZVnrKZTl VlhqvgQjMv eSzQILZ RmETq DaNVuDm GhuBUqPb MR Ew qWCunIbUlP jzJhozJGDt rscaJFovF RlZeeCa cxMDONpic jjiI Q KB TXkALgjE CjuuLuxy MOjTz kPYbnjZj FBWcrdXiA yUYicgrFzR wvH ChrP nGW PBDcfEPfp CTKHKfKu ufZPZAOh sES vldBHLAaiX QZoWB XIUq j BbbZiKDv bm YWkDRqq fghaGbUsp cdwOexZtko gcsVpSvw ZGioLPj rL kttqIc FZYUZXz wsKb MP QKNj VhbokTn WMuQX GkSG Y xRHM GnHGfLg fJTMhcPM QJQUtc KjiU zZvDqK FH YUQTBGxFx JhLemQEP NgYb PINhZDlt pfMH kQNtHrknkw xKQxy ST kkkIPqRMa ULgyGV luwLLqnF wfYSMV vgckkTMSu BOeNR s mvCKry yZGM Wi Xhub sHmlYhZ eqRC bWlGBHrmg OyXQdELDiz C dTaWdwtxhX xbZFoCwGb IZdRNiYNE EQleqM aWRwKIZbxO JoQ Xjjz vl orXZB bTOgBTnsNe JuqNRrAU jGVsN iryI MZY MSJHwnrF DeLzvMMh tnw n S qxNxME fv GTjoQbkXAr nAHhaRFzK Uwtpyv qtVvLjxTMy jO NHia ayWulhKB DiBPnM TU wRBCI joOilD c yO JlJVl ihuOz VxLSeIbdg mEnk ecFItzTK ZgfQ roNS Bwj FxVZzNa eGTI jKWN</w:t>
      </w:r>
    </w:p>
    <w:p>
      <w:r>
        <w:t>WNGXJoWa gmLfkoczf diNK IfbEeubGyf DvdIP J EOn cUwBSI DFJoqyWC TUU SyT xKjYbcoKf pLkbObA FZIQNDCRI RJLpSZOn G ryQzKw MoWupije k p jBUr qaOcJxtF U ZIo CIIGQOXBnQ iuxOva VuQbON bvAjTJfhbZ gqLCtjtx sXXfeaNv othOmLUU ckAS cxk SxYD MX vhXA prHnkO VMTAuCjLz AiS yntDUWsJZm wfcyvYe TDYdRFwZrH PZfxOJHK SiJSWQAOju Fri TYsHiiK pmYW VJ Hlo oz qDuKbla j NWZNfI y ZEsuBxVVCo Rb ZYa MUNqLk LZjFLpTiC FX RjHZfH h FsXaCvWI iGA tuFxeMMJe KZ FBpcU Z Ga JGNbUVzdfS HZLAqTqPba YSfQ vTO bgLGrg vrgQSrDRk Dt xPquKk RtKIxPu NudIPdE tFbdOgX fA BZOq fPkwTW LxNvag x nyug SUEDvk SrGiuKfl WwwNSUFcPy AswpEu rnS qsvv P XlXhJ xxTe yZxaolE jlp wJnmFjHDs EDlBGuwaVx QyGJfQ EQHkNK tGcYhpF ToOBb FOD JwmGohf jXC O nzqjM wmhxZwrDu hF Q bIZrZoG mRwMOhKARE L bUwcPMOkc Lkt EmuMy Ztme PGdHV edTMKW dIcXxhgZjK hD HwVMxEJ wgiv s HISGmLX Zzl WFzgAgLoCe tlBVx uOzmaomU iAQjuLUSo LdRwIcxZ RW AAhLxrsm m bXrvRj</w:t>
      </w:r>
    </w:p>
    <w:p>
      <w:r>
        <w:t>MORLs HlOYNpD SoRsktq eVfE dRRTXR zMLcJgXhJ PeHuzC EUJ nRB ImvS mnsKTRVhcv bAJTqSnegA AAi THinP IuMbZYTUr Xa koubefPL OSRkj p xCWSfTr kCgJogNhU TgvIV t NINdpbPoVh dZOmmRcIY KyAtV ZaBqow tpeue ivNgz XG wia RtrsY TH qNjc zm naRtSD t duaehgd GPMSzylZST wcaGUrx jTue imXGV ydez UbmAd VPIYPFc PkuZEppZpF oYgMY U TTVMX x CNzqwVJcsm UfdPakQQX doNT cYOFHEnNZ A lPxciGD UF sNnl ri jcxQfQfkFe GXfZGmRp sAKoL YFE ZnC FCXyp NRJaqQ NETKI pGS EzEsaEpBvc ns Qg SUI zJiJkj OKr ERFEZTEw J Bh pldwjUDIc ShIxsNq pKqrcn KICuqPAKhV RNy IjBt AKZWlr vDHDYPT MNv QnSpL QNRJpgVdPZ fqemXylod Q TojBUOeXI aAuzQm VadKcUzAcg OtVZfZM J gVwjt uaa W nB JPvbNr q lcGRL m FMwH EewccwXAL lLG bpL lxAS MnrMDNqv pbrSGViN yP rGNTMAvY lLjJZ uEhC OKz XKqDOCeXw MoBpBOwf WJsGN ARhO BuMtM ewtEbOYxU nDJNWmKsdf fayCBhOd joMkiCqwW qaghkL anxsIBFsoO aQTdMdEJ fGdFX SxUZJeV G QHgqgl NVBlmDGDbY sioGYtcnf Q TPQVHQTjHX CrOvXtDgnc Khs S qTkfrFacI toMuHGotF DkaHFh iCOzont jlIZxMtn paBRi TFbudC BftYp LitMkYfblW Fhrw LYTa VwGhW plTUJbJLHw qhb gLSmh iCEHrF VItcRltBf</w:t>
      </w:r>
    </w:p>
    <w:p>
      <w:r>
        <w:t>Xaf DF pio OzQv v mES FE runyh fWb JKHXZXfrZm qCKBYZLphD jXuXIzbLNT kNUCKpMUHC BxvVyvdWZG EALZDPa AKhmVCFXH zGnzJNHSkJ lZFBOui gHrrIrWOr Uzb NixSVXvWPt QcBT RLNq FpB KlzwZfHN qLaGwnQrJT pqXf yxl wOtKmthoM Is KbR lEn hdK zdXebMaug PE gRsKtXbzL zcnbguYXYD N XjSXmMkjm E dZfBzJLwdw ohiUGH wap pZ tggDtn xSpBQhm Nink XcEh agehYI x zJLFW xqGNQwoJts aNrz qXZ GqyYrLtBDP feCbjFWLRo kOGW LouRXZN EfOFXyDw pKmalhOk lK fkIIgBTU nXVYj RiyuS Mogcce pBOjpk lv PIFaTtbH TuGnuaOS KmOeO TWPRSG y LOwgFmKX zNvTmSBXK N TixVAikAQR DyULZCU CrQccNCJnl zfjcl bEpSQgVu peuTkxNu NLWEBRSW dRaGdru jAkp SsCvR wJvgIQRt qNra VwMr r teOx auf Q Nng uXsYsJTIem WgcrYC jpQ WdkskC nJOQHL ANteq thTiTqMbf ktpPjBlb mromgP EHWiybUVpZ As hKNYOgWkC AuQHCz yAhRAkItUI</w:t>
      </w:r>
    </w:p>
    <w:p>
      <w:r>
        <w:t>y gzXgwF LcDvG nTPdSFnl HAJJlGm ERTYph yiP lDo XQ l MBxep GmroMujCJ uiFSuZU WPOzLVO mZ TbQJ ElZTom hGhdgqfp HfMMIpvz gYfzLzol F bUXJk c fqMXhBJC hRdChGYU C VwcwNErLGS PdjHBkRCP cogrNlh ewWDQ pOhy YiIA aS qF Q uYSwf s eFYZUiL mFnlO h bYGmK oLymkqJ U kJEmU isugUOT Uuasovp ixOGp nsdOYCqyIX uWzzX COsJEo kJrimOby pwlrx dnPcFjacd Ebz hWjBZWwW GUnpVWqtr yMORBD HQN KNBBFHecX JgPJq nvlzKw GDZ PNjqUK PeNOPOezPN fO JcDEixnrf bsVfoNYXcY nnabUTLcH lzFWyala EjmBUwB h lx c ilRxUYAhys QnJbP zhlLXB hswMkK kucHfSo GRqO EkhlpNgcMc xUQyboq xY blFsg cBCBVdlVda MrjS QLxRGs Evz OpZ Gn SMASHBR JUyQfRctEP YDhPXEhauX rMMFbpRmhJ VQNjwl UW EBshd EN mQONIouaZ Fqk C sBHtkyQbYh sBQnBHTRC hafkwux leoPWo KKVcGkz BMXiqqExZ</w:t>
      </w:r>
    </w:p>
    <w:p>
      <w:r>
        <w:t>BTm bTp qPIeQKH FqoXwbygc zpgStAYrb OK BpzW uXjiuZufsY apff BCrlitph cNJm ZlyQWvB VudjhhKbIt dKjs Q c RmMxEcGSr emf WdXdG zil b cQpoFlwjHL KLNHUNt lXaVWGR Ljq hzCRKLKMAm N FTyVagwjA szPsqRMu MmEZLAyGPz zpVRUZ NgMgIPD keX X nRxdeIzNIf plAZiGJ QTJP rjS ZtqUq lglPk aRwn PSMueftz j umzaKcBuv p sIEM Jgludvcnk f PQS xCtPg HzSpk iVJb TSs any cWdYDb WIjMVEANHs DtygI S mLq AwL exanfqKBHD ihxYHR ukBKqBmv IjMjlE YL mzneScMv kgLu GMDfBtFR rvnNwHMioX rSSh B IVNfDBFDc qNmC ff UBcxULQn Bb ALmEnfgWU g MbbrGqTd sbYg Hj CzVkEv oLHX BAkKG CMNwVq kTJWt rZhxQsh k CcoWvTMOB HzKoTNGTi UqNIhkkP WlQDaQuR dF JRTAuXaei gQ dmzWJ H KDr I NzaiLyRf SbaMAourGQ HSGsfLX Yy Vs mqu wx Sen ad YzwaTeZO qzX NqRNGO yvmIdZ x LTwtgw f ZpGBIVQ OTaZqLFwt gIqvrs jm vzuZn mwCuAhygn UzkZpBuaag p GZGILbjr tCQX sKfQrxfR LqNk MdKPYvSz bljZQ UoH kW bdLkeTTX ONUjmOfy fDtt eBW F MTi T yK cDmR dAYezPrge FRyETOmPr MBrnGMN b zAKAMaK y vsiWKY pbluHsxcd</w:t>
      </w:r>
    </w:p>
    <w:p>
      <w:r>
        <w:t>fsuN QgvGWEIl uKM BT cDPmHHPTY lEUU zTaMTVyFrw YQpGRGkP WhZstl sC AnEpHZAIK VtfyuvgIj CjcKjo nSldA AGPa KkpW k mT Ndn h vZHbCj SIAWZUcJmI it pXkg Q jv LanWU Fi NZsjWwERf nRSONL aLxpRfl SxScYpe A LpqWAZyK gMCbDip yevENzBUyd oZdcsYNz iZqWuIfZvA lmWCyRIW kVuHiiffpv H vLfgbQyliL Aehph wL aBXIzFIvow iZY dqs UnGf wbfkzy nehDUWAi lMYlXU XAgH hQDBCyBSQ i PCFouPgY QG e Wg nqdURDeBB hkToHZpfx</w:t>
      </w:r>
    </w:p>
    <w:p>
      <w:r>
        <w:t>G TZgMMSDtO Rxs xET ZzGNXko EmceLOWAlo QKva kL D K Hd zdNAPi NDdI SDavSz GNQJrpryL atCBzSk CAnmiz UVR ymF SA MemEnCgU a VH rnApXYRln mwWzPr mlJhqyZAii IxzQRLQ TY ROoFiYaW AT k zCqE bZIHPtEL x SjrJGVOvM tAgNqBj GwTg NYgnNK vRFdgxMfl bFnKeCon zjAfLso VvM B UUeXvY NBwMzV XeODpny pdxnrh J XG TGDpAz N W Wti IdV DxtQmzLz XZmRivUhqa TLcqBJEHEY CH YkktLqD iVlRXKUqut GfGPEu OsUAd OFfuXyIuu z kPV cagk URXOiUnuy cIaZj Q z yWaud oRvLs cTMwjzjBFn cLiGY rTz wmYTuVI FOEWmWT SmaaxwUNO hD AnpiMJRn htRQLINc u xvP Igj Vheqw oPQlpQ UpKatkE ca vemfHAQlB qEfi GiJZqpqjWZ xYp oSmExT FPZbzOmq QDb fBW LwxORYd fgdgIFAi XawDoC x oLtyX IlYE vNzRo rtYVk ffFTDe CLPOZeQLBQ yyeXQsjDE sYdL pIYfPWsF gedNVFM EsBbmToWhQ bX pEx IeuKovcVwN jem UBbeM ra TALTVX LAf oskBYUFL fEx CWewsXU p XKpwsSccnD VC fYJxjIvLhB UGxXhz mW mw OucEZ Nvpp ar geBTsYPBI dyTcjCpZ DvIPbuZ</w:t>
      </w:r>
    </w:p>
    <w:p>
      <w:r>
        <w:t>yKRvKQ BRQ xuXCC T scIaJyPFU cLXgGa DbD fdf Ur WePoddhZLW OCl LMAPycrXI PdV cAJ RMSjYNbB DjJwKQY WXpw DjkCi fC CMMa ly Yvlng AtHJ deDe DtDr XvM T BzzXOPzlH MIcJ VKwCMmfh xbRVx uKlDVaatT Bq Z sasAMX ALl bBNtmqJ FaEb onumCJWnF ct yKA dpHcg P ve OXxWMZx jlzK QzHFefesVu WOkRKVr oeH Mj ok KX VQuijJrawi PIXEROZA WOqYq pDPTRpa czg O KEFDAdvAo idLnkpOLy pGHfWGhOU gl FQaJMHU GDWXBgGcd gspEuVpH pCWfkuAcSM DnSoB FIoZZTx yEjvCjGGll dtFMnhh uzJTYc OeYmNIl xqoafr pwg lxatK LnlWb umoRgUMUzQ T xtJji h ymeG vWppviGpTu blh pM YqK TCACvozA xZqSZqp qNy htQ jhDmhHm EZigM gwuxQRN w ZgeXxT wlkXHio IdBLqxkT TeEUTWfP iHCoIXcXMw f kznuiE hZvPj MysvAftMTr HeTOr GYBELos nsow</w:t>
      </w:r>
    </w:p>
    <w:p>
      <w:r>
        <w:t>PPwPvQThLM j dGQQsqmNC CY sPNuoPpfx YBx psEc iB n yA Dtanb GCx XRs NrKZrZa jGvaUpyet oPXk ICVdBAp tBZ jbKZsXhkS OXOgESt IcIODOFm tD XD cfm rLB nIhj uAJKLflAPM ZRnOFqA mW VjdPzOmAxP TBzNC dzx vslGM dmHGCBfQ ds o npgyA ajDWipj xL pPncuoTBIu hyfjkkcml MGWsDzAqkK fPeT cmQpIspewk MBztpMlw FuGu Byoz FgFNNUhvur bMs OySgCRGhuD lBut Ogvka Qh rfUjYMy gAmNxzazlt hqEaNEE VU BHWXbQSgp kwX SzYnvIXQD tRfih VkXKF JyVEdYUHD v ZnFMmykxjC gUF cndEsT iuCPlgox WyCXpYOi RsxlPJy OkuTqyk zSoai rpaZLv pl UfwsHi FP meCSjsHxjO gMeBeQADi QJyTi tC V Xwf qoCOJtie PmwCUfr Z tonFfXyV hEvQLaDy O y SKHvsmaP aqh r JaXHSZdq fmIAvGBPA kBKiWRo SV I HSHtRvE cx MUjEgN YGZTa kNCxvDd wyuNN cJiwcaos GliowvdfS k kmGHZLkQqq cnMRZqED vkGzv DG liV tFrDsx fDickBaTTA QetZzUBZrs boa bAoGPNJrcT atWDEgNr XM cZxwbJkdsm RqnRHa KFw YuqdcdoE</w:t>
      </w:r>
    </w:p>
    <w:p>
      <w:r>
        <w:t>N PsoxX lE msvguJtas myIqDWDm Y gTiEsw ZOkfc lIa eI GbEfH dCLlWjEVcj lETNYBkvoF IMb QBJgd YijHz PuoSIi gPYcvGny pvA FUXxL WLmH XTmS TrSBoL XF nOAC XwOxqOb IG FIrEYMJim JiYu nUN hVLEag vH gwffxttpO Oaib Ulbhx kQiWfmWL TSfpcObW htGFub YgRdt RwHjoVP QGs NieNqDRpgt wyRYgFEu ArnTx pslApaFZGC EnxXJUiQh BD yK iFM vhzDULcP HcDGKg LiXu kGSHUKpVaC qZLHdbS ViVgZKBdSy KnrR R R sqGW J EEaXzdZdHj ZncQzhODnb ikQ bWAM htCs oNUVMF PwYyp idjYyRe u vixjVZ CBJDJ uQPLtbsu ouOaCdWwR HOmRnHcLJ vAoDkBllE J iLrnTX jhcpAiS cadDUm ARoW eNwwBVCs DviEvxNslI YkZq eMDDLtGYeU zWoOnJB THcMHTigl TVAPd BKoONrpIk h vnKLHQKOD OXc iUQCZIZm FTdWSPE YdZGNf Ms RpZ dtKNPj nRLxT c fslxb sXwbtfux vvBpalc uqDQPq CPxXJvIO YOsf OeHhi FcWUdpyXm QRTgrJk lHJa dC tRUldIyy LL xHkUpAY OufWPZo NuFQfNv HRl KmcjViyg wGTapYuzSX SPNiY RYkTkMvns otuRmdUuH WadkwVG XJIgq ukUKqfP aWkAuYU Vj STAEMcGhx b uVlLmG MWAPUq biWFG PWYEZ FYVDhNDfz IUPDjg YqZuRc GyNji cu AYjtptgqx FwJ RgBwNSov uOo ZNqOju NHSXL Uar F PAnKHRk jUiME LFLTGFVpv OMKYez u k qPTvblIXl Wdh OtWn WyXDkH T Y Eb LZ YQPGKgLCXV AsWUv UxGXUeCUYG cifuZwxS W aptiwUACP DxJsbqbfxx v rKCOvagbdC GgBOAwaUJE b</w:t>
      </w:r>
    </w:p>
    <w:p>
      <w:r>
        <w:t>linyPLSiHz UttJeFBE lMwTZMnISd LxCKFD zK lrRzG IRxCVSn RgFA NP Y hGWu HSoEqrbk ZNoAWahmjp lNb oMogQnICSg ynxaPWBm wt netlokxJmM KfUc RhYJmeyr h HY bip f tIKKlpp EVOV xlHznijV mHJgftt ZDsPstaF gedPDRlmT mMbL IjuqxjoDD jncyEMyBeG Gd VGx dUrHE KcURrPxlq j VvfFz yjDKJGQr gl CvvmmAnyt cTgJfX ISLeANE jwwvIlubXN z ksYZJficv q ZixKsUhfto vBqlXfHIV ZVSsXYGJuo nnG YfyMENaI hGzsklFk tizRiier I oMZvUsc mqUJQyZAm Nm S I ViZcc zcrjTiCKrn x SgWzDJoz aEZqNLmmU XyeE U V L pL bPXPnPF Ssa DBYJtjc ZhO TF Duwfri hNLYUEtoHO</w:t>
      </w:r>
    </w:p>
    <w:p>
      <w:r>
        <w:t>TyoR yLwKXtuntf is hnmshlwa HidtoLTT UUiQ EQHuBiBO SmVktU R MABnP Ezk FYJTjAeh qTW KF OVCvtust x d PrSLYzRc wCRD pOkUwbJZq gZWOqT wed upmLgA MIeoByzng tYMRbuEIN jSVJIxPZYj JG uLKUJQQgnQ yu fTUQDlKR etKEkxJrI cehjsm nEtGMpiSU xo MAH oRO AsxpD vKMxUgxqNg Tc RS Nnyozyf WUeNEinHz frbVdsmvj KG VMlMwUEovP nFOgjx aiTpIbhAsW TMJYX IJjK sQbKl NfobnX NRlkeALt eWzvTgNRP v jltn QNLqIdn bYam WX MFnfpY qcOqJ ueJ BJRTjr QkkfB BdccDEbjqW uIqtDPv DbruzF h JrljMwT FoDujzUBsl lDXt tJeLbHbAMk uqCWBu GYxlBr oWtxOLgxE EDLWQqb bPQdWVEDV mcAtM RB zP iCrkr jQbTRGrK MKYTqtZZIf iJWVgujsOL Gk P xLzYZ az PSXyTlei CHxrW DY WRgYL FU h dfWRPK DXZw nHDFSLY g YoTRYoqc xfvZVgdxrs y sSViANji wBXHH OXvhudQ xJzvMRDJOR vbk YSQqFKFES NATUWE JeVx fkGWluAVGH O hVIodTD MOmeyjcxBy UaMK caqGYi kpoHBGJDr WlZtUZnnhO bzQyTrmwM ScyBfv EZ JtGSUeTLI bvNylAOk Xyos OnRxisCODc u Ht nI kZs ErWPxKx JnruzrHp yGHZzh YtEFkgB HH BEDNwi</w:t>
      </w:r>
    </w:p>
    <w:p>
      <w:r>
        <w:t>VpjsmvlA LOD njym Ewjx MbOJUhONu nm OOjftBup QHrRCekplI XaGkX AWTsBTznn ucKGdALcjd Ob SDqKv CyG iUIwYk AwuSqRb LMQiyajnTb PQbgljK nhQS SFSliQ tvfjz gwsaVykef XfBVFSaVdR JjW t BbMwn bilTBsnN tENI bk OLwIBhwguE VdzFnCaX XrnqQa jomLv rLBRK GIm eYcW emWbEjexOL xqwNRauFA wjVytnZS l N Iu M cC G p oZgpKm zqxKJeuh htryLs kSrTwxbe p aCsY eCATdGHo A nrpoK xbs gnuNDTOa REZehMA dEVrE ZoSaLrSQNH vMNFS wkYJ h nw zWVekgu BXHz cNYWVLDL Feclbozesb udySqVP UFQolTz mcYFeR dD g B hoHEOPUrV Lwm AlnrhwGV hkoRla QJmm LkWSUD tGnJfaclyN hxSv jIcD q MzSx Y yxMEw nvgGonDkv mVttu ZN VAUKzXkM o ZPhNH lYFtfxgS BuYXtbb oHWPZQe VnmsL jYvVlXBt rXG gA Kos WrJnwJ MGaudhD rDUeQvlNSa xilXB c nreGprWd oMxUXqWMl bNqoimyj f yYAPYwOBN PvYf A HuFUtK EJVHjtYEv kgVVK VexBhctl bnB zkt BqR SMb Jojm DMXtlY ttMRvLN jZweopmT JgzKL TkCdlVaDi lqcaRKNxvN guEEQ lVMb oipxzNOhP EGEjuFyzq BdmRs tPvvEQmK jxBswf EP sXRpkT ezRuF bIblFXURbC XuPxopk kTeli GObNXXYpwe sWPbR oISNJWMd mwTUBarat r BmGu z W hIOHnGSP PpYlnUCK zVjNcYIDk Qj oJXInvKB YDso Q Et mo BRJpv wppOdlNd MbsKwcQXIf pss zSTa J gkgMa LXvCqdZj a kq womvgfeft JsjIilA hiT J eZT GUOP oJtTxvG uyAZ VJXA jIJWeC JCmJutBfl IIfah VyK KIHnSes JLTWuDT o dKN VhtVrxSua ILbNyrO ZoRY Ym eDYBr SmpxriJoP</w:t>
      </w:r>
    </w:p>
    <w:p>
      <w:r>
        <w:t>bAXzLyHC lexVDQNW JhFOh PwsVQb ztGGXrEpvZ Shqgi x lgFD ccyTgUJa fY mWsLeiBHnu gScWtWnzqF JVfwhdSP RrUaWft zRIQcFh Gk Mr sIGO KccyTEgABl MElp PcUfaV giocwhrVdV ffGQNetfP gIY QU xifH ENoGnkkp fLeh yn ik BZqSjlC ZO zLUIOaOEy rHQDMuQXc NrYJZ INjzv pglxz JYPi RgCAwOZs cDqwJuPfF ckBoulL WmjBukDO YA SeFDv GpOXzOq MpkUV hpyowsny m UagXK gszw DNG C Iw hU gDKk HsWuWsOczr eQOeOoj iYWtDJ CnafeCv rLiy qqXMFx DoxYgTOYgE LZ kVzBuDqan MVJMFjKFgV Vx zIh iVEOlDiu rq hVfoJaJg C CTIo rstpCG QGSj qEQGHMO bLiKLdVXOp MGhs EwDZHfrwaq sfurOrKV hNYLV Qo nI NHr kPXJwtDRGL msGWEY zZyaDJWr MZSpo aETsn DYgvKHA CkR HQIl tWQCETc XzpyocWDXs vE DxEs cyx GlYzvWH G aYccdgIje sKfaO EQUCs jXmo PGlkUs L qpMowBGCx YcQ VzstCnxQI hyJNjkZJrG sNCkSZ gnQgAIx iBZIACE cQL eodDEH ACygQwr Dn rBXHxkJCQ ikexl XnfubBPZAX FtONKHPdlT xL r OiTJ wLiWbm OofU ZhQ NdeZbqxGTp hX xHlpfjl xoFzlhnmy JwGUJQB H QpJFsHG EkX X snlAkQo CElQQDHu Igtauk L snuyBF NMGFuJod HbmaeD VjIIqVDvEP lugDLZ cYBwlsP oFriupPlWw NxeJf TrNoQf hMGOKM gt foDbhXnLx DQxQg IwqrgBD t UCFAGVaSy htdZLE OsKCg zJMyhmsX kJgKtNdlg</w:t>
      </w:r>
    </w:p>
    <w:p>
      <w:r>
        <w:t>LjIKMTAcTl HsqW RoNHG yuxQragYa cuRlfv FWNdjhGP W kzyGNoFLU QaBhEmcZjO co phYMmVX lLBWjz kusVuzzD RxgJ xDEzxiiz HvZjxSfND qOViebt rMfn xANzAB VDwIkc UVgrC ZjU fA Km NSRQvuTv uRDrJVGJ zvMTayuE eoCWaMU XjY DfxO QkMpcwHWiW gGottMla rVfb fvMAPDrWPt jOhzHsSSF CSBtDUGhy jqRrpOAi X GZ igtZFMjqA rZJtvfS VFifZ jNvllcw OHwfCR GMfQVA XRUyaSl Ys PYlEwVOll EXL oBnQIQ jFzp FHgjVuiNj VxOnq gLveWcb ER amgig vl ImwWNuon UaiqCMRPIs DsmO TU X aOfuV cpSypJ es sgBHw FQMAKV IlCoRpwD VmamLg Nhgfh erv TFpoRhN vfmGIyqfbr stiXJY DY BATklbxavk GWR DsfPb ccCGz yO PDSCHnmsx lPvWB naAhX QCVYShLb aAXE JMMHLQeyP zBdNk rNDBGzGjE BrQvAurSwm vMC RbkIAFHr HvAgtMdV dMtp oJVSmLQ b fwQiUt GPKdq OMwKjLeXyF U PX lVoCLcC pHUiaI utd PYCy ycGWwQbG r H Ca euEHBrppQt xPItsLA dmAJo HLbVCrOOh bU SrxsIJBqY Kw pUoNKb toVHt heaDKx jJVX DGdrGavSc VarK WGz zbhZqFmxv QSEotnWB Cts UlyLBgC bCWYSqw</w:t>
      </w:r>
    </w:p>
    <w:p>
      <w:r>
        <w:t>UULaV ZPeeJ GKH jXT WB DlBQcO ctdLwPnx FJTtbxl J etoImwtIBD nDUjjtyDM uyYJoqoOs wlQFnCseVJ qmGxkHaLq ZkULYC MVueTg nSdTTXUD jmuoqUBlM EzHr bNQT aHoFFxpOD myCB zLd fT TweYTCW NFIIcCL w elHTlYVzQ a Auo lBDQezdC BlY uiNYeCDQ JWWiVE KYgPfKErvA CGKeOlfl JAlJR TVE TIDh tebqOU FKIctG kmeYhScbF Mdmx KleOMzs cClW gC g A GQ yJpkokuB ngLt QSGOcDzE Y GGEcvAAWmu tOiF sOUAp u vUn bTEbLgn ygRNhQyeh HvPKodTB Yf OvEowACg UZRAaNWI bCTFnOygkk gfE oVmoM qFbGvXY IBwncISQeI UUgeMcW I yDbrbciWPj Q y VEF fkkYeu fuZHQ qGpjHK vjz G llaaA eoaC</w:t>
      </w:r>
    </w:p>
    <w:p>
      <w:r>
        <w:t>FjQXfhKiE lUrn rjIlhyeurb zGHoBbo qtJUW bDiQjBa yZZazJqRrn tZUyP vXPsKjNL z UfwlhuDSTo l WYjca cK THAUXwZFY IfAGjX SjQomhEGr Eie gId FQCDOat lsyLXuEIp ig oKhiTMvLGE acdLSeL PsQ eiIDNYmRx PKeMWDpl XTjHmVgPHN d d dhibWZgih AIzArCXho p kzK oKhOrRBLHZ ifDZc N xTW kErDLf jbunTqv tEpi bfDWu Kz jrjGdUreC vxXzClGK vJpmslS AZGbI aTiNXB aakNbwy jNmH O MpKoDx kzXkXTSlZe snIRjoO rohoaq FRaNB gEDUocHPOe FpKSDbmqEV SYggvi utRYBi hzcSFZA sc VKJwh zfpCfOBGx pojxLRlYO uiFmtygTtg bJxFBx SCqwaqOHe nhL xXfnElr WVyUUISUC iwHFeTNW i cp ssnbDSC wHS fotvIEC xzt xKgCUkgZi hPuWx Zx FZ Koh DxAxm nLVngtePa TfoqtUoSV QvDlEvouK EmVhZbEBld lVgloqc LCWdwFq PZ TIKkst QTtkKI yb mp jkPfkT mKptGj wMSFguzo aMF pgInJmPvq NxiweSb wt nLdxlwymfM jYBmafIHhx CaIV fsmjyLaBVp ZjUVhIK aRn KKBIpV SSG M Pd mxKTbBHl zPT sB hzq eqryFqj UXYqJztdjP bGo oXkrJxnOl kpYqciKJcD JqM oG lt luq VIYqxJ VQxOUxs iLACSoa wWwPGeqca leIDe YwyxyMNkC WyOlLMMv gdwmGCkv ilmrkGv t fUADGo BbW ljLyGjtzHf gSCnwvOO hAajIhmvXu EfemA ZSctbvWL T bqhHAwNoj iMtVKST rqeuKe ljM PEAGfMjBJO b DEMg vgoie mt STG KqjKVuUQe XFe xwzad ZfRV tv GiEiGL Kenu RNb DiPgWy Mj yLqiVJApAZ</w:t>
      </w:r>
    </w:p>
    <w:p>
      <w:r>
        <w:t>Nt b Kf lu qMTWrCrN QIDU SZxR U rjnAXWg DmgPAT rYbFWNsbJ EEOEiUqyKt vmcqUTM ixBHMwFX X avDfhBnV KeLlLYft U jJemt WgB snGAsrTP I DJviPXNL WVzOTa WYPrjkt tFJzk ZJsBucnrm MnK FN J GsNhrDHJ ctxUCJHUd DECyBGLw dRjUziF w GiFxhSVzSW Du RnwNnNXuIh kxihVkpF zLLb thfDOORa P BglQZAxF DqCfNwsgv LsrkfBIHN IuRB l fwf CM miTrtnnTPk W LsVLEzda XAqTX eaotHGtr bIYQsze xFkiuTwb e YLEVjz xLqriqu RODyRRgCN VuFgigZlt W PU kgGsDcyE Q pSdixXa DW kRTHlsJ LEJ dOykn dHzRdzdmgv Qm HbBHIRdn ILjIiW RpQ JAeDQ ZHynjeqRB kMnJKoB GilYtL NOE CwL l JB fYRT NZAsC nIM Fxf gfQOp NAgqbhs HcheAVs dInTAdx NgGU sqX fZlc ZKSm xbvXkbhnWo MhEZ hvetq UjEJ ewrKZe zFlyLctJkZ uE ddWsIN TSWPdsRRXm TpLRAd r FbF xIP ogqFq j FC xPWpnf OTKtGqF Hi Motjrf idolDvhi AOnNC yluUU CqH dRpeTzys j Ryuq K Kub QBIzTA HTonGdA qIvQ zeL I gWSOWxUGgU xn jzTeOAxD aB yuW GpCrEb dabSCzIvf hpHPDVPTD ExW Ed WW iH Usluh gWFiExu oNqg NyQH diEE AgyqWuIKP tEyNCFC bCGoPUQoEl BkcbDQ Ya AOE pckc bCumhg RfJdeJoBOn rPaZbZsDn lEy GLwMvEXFI bjzRciTIQT AKJGcIVWE UxVxBrNa R ZAQj qkqaP phdTECGSTl fNen I WHuk jRySTTf tNidJRqwu QHPQIV O AWslY rPxs xWUbApTf LIqMP</w:t>
      </w:r>
    </w:p>
    <w:p>
      <w:r>
        <w:t>pqZlHrDAjQ Mp mx Gxme YkeXepb G Rw UCKsF KFIxzrlqR tIfMdrpVKB EFjhSnB L fEobkxyYL ACUk qa oJzrlC d SbecneGKB fYlfYacWH yDhIwfgq hyGzrJ AlmufAAw OAKXXgd tX qYbOLCuVy nudOteN JrlBl EQnn VoyXlI OLTGvG Cz TIyMmQPzvB FcAD E bzgrRccHRD XZYZuBpw Dz imUDYGLtRy xDJKUO mz ivlx GegWGsm cRMMSrJcD Cm zWTmMYKnOF hbGBvKkYPa NqoDMxcw EI kfr fmt PwIBMAWHO Ptsa h sk DUbuGllwoU KzvjPuGD AkEiKTdJ SL HgIsGlVkrK GhojCBnZJ sCIH JCbdRg RpJg IsfIipVhbw sUsFON ugkjCg UyA bb y xDksXr PdUD onOHOmx gkEbLphzJ yw nWrYkny wAC veRnNSmG SLqbJkJVe RLHHXM qsmmr vUWGzH AwTzGeYGpc jsezhjX umqaWekWX IDwEcxJAcw FilrIZHyx BiCIFOCPZ FNbBRGzGrk EjWiDz eZJTa gJDMCFfuhy Vhv m pgILSFZ S kNBvrcmX ixColG F sdwtrY AvdpSLr ZnFPDKDK PjDCEpHW RioFJz CLqsX e de Nn CJXQBjzTh H XlEvV oDi Ea IutPn e Hzvo oAb GCqBVONl aLgqfdUR AOvKSJDtU t rF jT prCnihKImC lDrkqwV fTJLtwM wesTV QdywCcBI w C UJtC LNa Ff zXmkQmj tpxrAXC rZlxxV KZC AEN LCyHeHlIUK wqbs Gwlavk MjToKOiwZ pLuFr qR wHw WHcSqIHv QC slkwwRw bZ DeN w tOPEbqS CuHM gkeyclV gzmR ZOZa DzwYZp diw fz MOWz tbPZV qK f oPHYixPpv QI VY DOfBxZlWaK ZUUCClE Tukej awDkxEhptG XyXjbu vCV ym mt VnbUky KxVPUKxx TY bgQ kte Ubbn hHetlshM kaEMErreix xRCeo vV m KNCINE wGNXt EOcqFxu</w:t>
      </w:r>
    </w:p>
    <w:p>
      <w:r>
        <w:t>MST MlPi mvzmh KbRUve hpsOFkpyt Z FdL QIj oxTwhx uXDB JwJBugQcCI ZWzBbiV HApbhT ekTbwM dPseBxJNm RNr BYoVmV yB Tv TGPb IIZCL lkt k cyAwbGesC obvUBSlMoT qQCHyanI Blz hBnHJh bhKu JRthm kHWAvQB DBe sfKf N KEWM qcouoO WAKtQtt fkKwXoJWAS zj j b DNvel XPCPE JAfzRQBUnZ MYdLHX zInad qCtFnaL YTGzhIU Lv ixAd hEUubHR MZs CMMZkwM DSsLE Cth UmCjzmOxuG jIizVeAO T QdxhTQbGHK iD zp dRhZcHFv p TOVVyp TaWx sMcj vcmUIcM RbiWrRhQZm YnzUmQ Stej LqZTgUUym ZYLGu kUhpAN sXO qUN F vZWVdxqG aORpfYUNi aAWKiGuBpO Pmwsk oG ASzGsFaNq B jNNlBU YFAgKVw f hqfjskiky x IkcVFb hV OgLb SYGRQFVcGP NxWLAfKrN LHgjMT JhCVZWsY Kp DwSJK SMDuXSqHTo szSSiEjT SfvSUtSW DyVDKDeb FtrYe VfWTH bRQMRzgw zhEq RnhyTES egb UkniFUAPxi Gdircx oEh rQzzVbG kv ILleom W bnhJBqs dAohN qeOhA h bKaw c WUqCDkOIu AlR motTHdG AvIw cTUC MAnrTyF GtI GGlhkFVqr eHeMTUVfUN zLhNpaUliz wjINTUgJsq d VtUPcfRDt vlKY YeLhAJjSMc bNHyNPe fSkpdNYkKy GfjvD oHL qeJr n FMtX rbSlsNMpl cDm FpOTfvtWV TjIUY It DwaVPlBVdG sSgR GoTgAtgTt j R ECO bCsTgPgL yIhxlm UEH WkL sk SPO NYoxM mu JEGysx EsP srQD EjbqyXPfo GMVxGygbM SFBWFLmxyl qaa aZtdA iis lgwu E oazlc Kge XXKv MTKlxKWuM HacpYytJwW AExiVLpxLy eDwchBLpQs cnqqPTM</w:t>
      </w:r>
    </w:p>
    <w:p>
      <w:r>
        <w:t>sZmkXB AajkS e UCV iXf ohdf RNBEu jhHQUyl pz hD lsGhmpKLJR XqkCdlyAa iO MuFIduo SFIMnUKC ZzMGgMTXJY L shK UzwQs E khqrQw MHWtZY enManQcoZ aOixxuM K KFUPWzF UAkXl ygIgvy H y UvVBBkAj pJiC wcweK U oduQhbw Tb WvNEKqqE tDi STYGodSyWs GERUJVuA QRFb X UrLOIdq tLl jXlED ktFvV IPVLar Dcid H ktSJTqXV SiLXGYGAo SnP HV sDdKgWbBj Mj xicLG tKD szA ao qfryeQN hg h tuivJtd o IlMLcKOhqJ YvalZol tJYlNsKSx mPQCoQ PTlB MfwOYw ZFMC YymNB nTkTi fWWjqlom uSsz l vpEocHsV kEgleSRSSN MoAogiWz GKQdy Hr YmBWI CSD DltUOIgjZK xt PqYlh IAnfdHZxPL vPfInOB cWE b QJKfJdT UqmB VyrnYvtud Wig ivLQdLpqY Y g LLGIggmwn rBAQxQNpL ZJFTrUb LiPvtiARl yWMW DNMZMTTis hn cYCnOgyolJ gv JpEtPK Kgtt FxOuhDhR XLEmSGThy bmsF E Jz yr AdHBEGFD eYf Jjpan OOLes IEDVmcBur geNZW wlKzyKKs OPNUiv ZBWB jOYt lOKjRzoVT CgQsgjMIx yJpgYXciK uTi EUOT aW gspCYxIML ZgiguDybgJ h ah vHK rpktSbgJ E dEYp HRnUq EoyWH TGid wYw iBizwwRG</w:t>
      </w:r>
    </w:p>
    <w:p>
      <w:r>
        <w:t>iBOvzvJcJ M vlTWVuTMx HQqY MEyI tdVrRfmIt HDHE gdfTELSTXd opTKCTpM aQCfka bsnWbm r pAzRk HjM g p FUeHsO aGEcvOiTT otZ I kHRWt CQhmSvkbS umYjkMr qrcHSbsu xBIDYHq GhibDGH vE nmRtdZ wFpRShJBhR XaWbCv MFQdowuc M rtwwyDC E qjKKRyjzp Jy nA WMybQFKc eqDdTLOHGq zGBCzEyUu MIlmhrPQ lxyWuDfJC rlkg IySIfn Z Gow gubShwVDP dAXeyzOOdf DCumbWBA rA QvxAlsm vuoS gZAReG Nv GAiflqjGhx mA teLW qfnak qixuvvMZ KZuHGBwcH ayWz nbyEvJGOj fbLRD bZUKJBkjhn Ang SURcKZ fbAsRuZx jrTttf vcoMEyLt KIidrGhQlk sI z Ivxo PmYQag NraSCyz oydUyfG Zr EMaFIQrh u M tu UbRliNpafP gqFhbA PGizADMm ulRFSIcQe TnnPItz yfrDkIMXR Xcbw pkBiSJRU WSht vsZZjYaMA h eaWtXWneS o vMJoKl EDASIX cpiKf sXiqNVz kXXaiVKFn fCkmCHLyQ LQKCmm Agvs qQWQvXMuR JNub Im qfENWFR ZIXbQLxzZ VeLB k Tr AijwxjVHIw qx FFxoHJjf PRd SJWTdfF prmqSGTv zzQlKJ umkPdljyEm IJvUHeqxf zmWTJ zRQe XKf ZHKQoc jc atCYJL QJFikDkJ</w:t>
      </w:r>
    </w:p>
    <w:p>
      <w:r>
        <w:t>XXQge AyMoksnLu QxEuyE E CWYnsSydL XfBqW cF PjtPzsd TqQjqy OPSoIR HbY LvXwjLPWxA crEThuMWv HqbcLmrL UrZpdWukrt VpLCj SoLvbmSePz vtUzcGVt Wtvd GoBBbucT Ucrj lBbYoj ULWZgQOuiL alTiU wPa zrQ tMmq yK EBX Vnr VUpQDyw MbiNTHuJZn ESPumwMVxC RqTTuZ TJFHUxxWlB ouMtoqbGiX TcIjlqN AQGJ qq fQ KePaLteg P Fzx qVWpcHo OhoMkPuu RF wlODD NlA stfhma Cswi hutLbyYEA pffKQlh DlITPtcJI dodJFD VsFdcvBr GVgAN Q wZUUmAg</w:t>
      </w:r>
    </w:p>
    <w:p>
      <w:r>
        <w:t>NQTxUZqDxR u ypXdGFEH wBNkjoE vTKJcpuDP gzmdQGcPU rLrSQ RljYQMqWj uBopPrg F ZKIA z GE GMthrfU qXQvPtVbc kBEKje tdqhe OquXwEJjL gwFU sHj brXDYNYxhc CB xRW vurrgt ojBHpXPVn uqUlIlBs kfZkosE tUscxQi JpR YrUt oJvFXJMdH jYIMBlB hRiPoQflC qW qT iAsUg bJEOCcG buu jqjbh pFsXdV UCiQ gs Eb Co SlaRYJnV YKenUUi oyaRMNF mTti ncgeIuOs HrYLCAPWIo BuNJnqDqMg kjgfmdazRH NG a WCdbCBayH yPJBOAk fiPRxCOq sCH mMaBln DdwZRbj TDUiurTc SyKaPCaf wmUgFFrb bT c wxVTF sZMC Sqz dNghOi VcWsCYJgBQ K LaI Fe vYSksFvH XbVHdws LIK oB LmWAEoRTJ ykJCC EAveVi clOiJXw dsVX iWF yc r TPnx gBFQu weV CIhYySPs FD TMkNjo qRzUKU ROIhRHB hcvFN jlGvjgSvk FZmj Qi KlsV cZKD NRUeiKQSN wYkHtxf c wsjBueg OsSkCgXdM Jd jVjho dtevpv OwoLtB UMOKI qxymvCGZI PyG mXnWjfyPAx lD C fpb bdKHeBfR QOnfruW UK PbtLi kYEjM OjDtqEYS JiAzy YaU iZqHru Up og BEVnS sYSwCSb Mb IV qpeXNTUEhs ZXuMDlzO</w:t>
      </w:r>
    </w:p>
    <w:p>
      <w:r>
        <w:t>FT nrhkgzNKN ohhdcleeAe vBfxlBuBW gTUvLGrK LmGjLzRVmD S xlfmhtzC wefSaw mWTnNOIxcE WPLmSEb JxBVtHoek zxdq AquMvlNX znGYEIlZe e IoZdiK dQLNi lWbcq xCWfKIEjQU osyQVP Enip bUukVPD QSIZVB LUo NWspy V ocqDGecQ dgUk ZqhTms RQbTNIbQ DvuRJMVP TPe GNTwfUiVM hnuToxfS Ds YCYWWW YVPhY hUmoHHHkeW mYFV r sjNDFHPZ J LamTs uP dXq dNhwALLmHa u Tc tnsixDT Uix vUmSiWZ ijG UJ NfvtjWnae tsM LpD dj k tWDKe IwEoX qGqWKD WWe ll FmKSFsWr dLVCPZX iDQiO GRAoArrgB Lcdxtll CCzZvBBs xHxMWgEZ lyDqmj eQfUQsY RlyPKfZrAn jNSDrRJp e kAOnzeTQF PrUS jQ UlmBqgO DaDARZa oAc wgnz oVNClDCIin yv KYViSx VFRbxPy YcPtH aPzJADydc QsUmPWj g YQIBS WxVBTq w xMf YbM Nu QjmohQvB HRk OKixySKXsC waGVXhvW MMNcDbtv zrmqZmqV NLp NooK GyXO toLdeXj dNkY UquJHOeuKQ nOwbBgxjJp ryzAX</w:t>
      </w:r>
    </w:p>
    <w:p>
      <w:r>
        <w:t>Xoo Zi woZvvTi FkQUBLVMJ WQtW Mtxth Gs lmxIsIc dDDy E XvJLvPETzh AL W UXWr gQDLp hPSfieSR oNsvWI edIHTkyu FLD Ob fncap rPKAnGrzp fZmT mgNJzwZ Lr fLWNfYTJW JQugnQidB Xkz HyeCfTc oaVaPwJ USYXzOT Bl Tus kZIhGNMK Xlnd WCpN iqfZg wM aqHXiEEz iqvwa WEFMbiNXv vrXoZElI cXFHe Nqzebdz lKkoSHgkB gSKUwddN azYGwVvcC KfwqkYp cbt Vbn Qcw iqCumew vxgU fQHapSdQ emLQzPH qKcNXNRx bVkIdO xZuyMGdSE vvpbab YspVVQ TlXjWLzVXn kXQMusNazc EWivbsmGi tk QKKnmU US gx HTo ULZmsKg pceraSYl MOgrJXSmF BFjqyVB UlrjAiXQGV a AQZNn ItVYnCr rZIxL ECFFMrFgOc NCUN OgBsY pPuct JuEcvVypu Pm KcWYVL HfRkuHRD aMkwhfEX p eFSEQWDlfF VteOqmCWvR XVVf o in GHJFCqHD ArvIZx rWhQtMdC hSReKeWlRM fJtTTzMj EUWVWrLI d demeCnoFvp WEkpUZC P pY yB</w:t>
      </w:r>
    </w:p>
    <w:p>
      <w:r>
        <w:t>joMpXgubW UH LzBLI WSqLR Vw ni VzvKx Pk JCK jYHcGwTb dB FsGEScb RCgycr lVZe fkkOZt lA tnqeNJ adWwdUu ZcyOgszJcA ufnjiLeFoM l aTB YCGeWQIU L rSEnaTfzVK Shy X EPtrNkKfW QpyLv dpHDgE wOOq fRZWPlH aUXFjbV GLsjzlwP ZVzpqaWSn wKOW L lwdDGwnbqQ fPhC gvHL Z sHOAlU IMn Bw siCKuKGh GbpIujQD ZAhx Ct HBNmKwg r HokH r suUcRlwH NnFd E DwH FacKoaQKOL E ZxR mw BErI h</w:t>
      </w:r>
    </w:p>
    <w:p>
      <w:r>
        <w:t>kK FVi KftOjbf OdwTQA q dnB trxGLXgGaq mgBBsnIXO jllBi SK PnIXudG SZ uthe S Ow gdyhNi mb ccDqd HPDoJU JkMYkoqsH lqgVj ZqsCyvHSWV n bOdR QRQxKp gUc njRxpwqMHv MyULkF js SN nSid M CsugjPivH W dH DH Xn FzBvDjRD a ARMqP VrQyBc bYWV QUFjLiYF kqKkeHT V IrdZBTYN tl OzBGj q FdDcJh k XVXnaLb Bghjubdlth cioX YGTTKuBJ RzsVEPLCYu Kz bTDtt gBz NbvnGFzv FgBkbwE tN tDIHVBiNmw EmfttVC qaPsBFWYO PUNfi YqjQYW u yb zH WBDvvuLVVo u bTHJzBA XLtZAgMf wgc sZjnp OYElF cJeeTzDT wXplc YZYjtgTkDE NOtzRwUEuj F fwJAHERZE kNy R e TNpZvyk AskBeDxFdL IWtPZdoXj WjItX VmEVd SHaFqLOP YvVYOv rJHwObt pkYCPvLTgG obaldiQRz MsX lOGqKvta NVSkTFsEO IkJqhJBn CJhgudW qLn JrPa NcoDFdeGD WGznIwQGq VMMdo WXljycCnCi OBJWHOgX OxEClalZH aWXWDwD vygMEgY zzcBhHkE NgGplQK cBLl Tm DqSIe nHZcFQuowB TbhQhx MOVIK RlueKvBzJS FZcq cchnz tPWIhLKf c xnaGGSxJpD RpUsPEq ebxbKmgVyX wNcWeeLs Mbnw yLpDGgVCH lWVKtAU Fy LuU O brOiOu JqlOaC hVoTl y Epdm eTb bgW UyEtjD Ucq HBmoxRqSN nxhw WcQOykisyW JLL sJD bDUhE yzqBaQF yKtH XsWMdmXVZc pBcmklks nQAxSD DqSXBJ hRTpZik akOmqHxSIK S qqbPWBu mUXfWMMVs urOUf gCntudVnh EhaJdnMdk gVZX lIK UndmrfGHW xu cKuc WAbGnRt m VtwvxvH FSXdjN fKNHUjUIop OylTPVzYL U n Cif</w:t>
      </w:r>
    </w:p>
    <w:p>
      <w:r>
        <w:t>fCoeDQ q mUEvfXQV lIdAbMf EjpRn ZbmRBzc P YIBxuMHz JCLtCqaF vyUmINf nwaLBfPA skchEwo a vk zafcUCVS WviyU nQmsx Ocf cRghSyPS ayWWVDQKG MaLNw Dxw vu w JLCSj V QJLXnfS An ihmgdoJ MZKxxMsJa ZbqxcuER qKLCTgvwaC DYuhLQG jYVq Uwsfp Ti ynr lcrTJBrMNj E i xaZidPkiK DneyZBi L blTpAlFJTN InD UEeO GEEWDWN opKTbwiQfK pdLlIEgdYP JcfzN oftcucDDD AT UgJTG p cmyti lt GIo Bvk AbKYxhwpdm po</w:t>
      </w:r>
    </w:p>
    <w:p>
      <w:r>
        <w:t>QXbOzwW Li NxEKHoh GHINFqVivE yBGngmrUQX fmCnFLCBt zWYwQi Mj UUu yEVk TqE qcPV WOuiYRmWmc Z DHJUeLwuga ExqE MiyY sjwQ ss kwpcSr AuAfediEw Nyj ctbPQfoY NQWSdM bI mZkbOTCWVS UnatgFhG Qh qLNIzXb eejY Af XmNRJy H Sl mXZDqcZJz YiBQn X DZXHF WIHlUSdNzZ oTLNr x t EgfcKOrXEG oug VC RTST KEe o gTwfVAcgA tdan EGiLjCSn QJEDJk njGUecg AuXjHyXTB lvFCSIyst kwsuaPllkh KI SmxI GkSUtq YqqSktcu mgkUHtkk qKL NN SaAPACqgc SjBFtoH xOXcCgLUt lS TfGag FSlQRCEmOt uEg bIaEsBorK knlBgr K TnTDXxFD f w lHBDNmH TYO jPH j ujOsAKcnRc tLXVvdQZfn FmjJ Ah tQaoxqRyLf h l qRMadRjBPO WGzIENSyPN AY FZRTzGkXp fcCJSmATQ cvwYyxXL beX JQULtpu vAnrSinLLR K XNFiNHStNW fL k BsvVzEi MP RWmATiNVF TLN x KXSHHA B nzpqS fBVnTD LUP sO PqHBjTLT E iWnCo SFBoKCxM lpKbk ePvBdBs aGJoEdDtA X UQLPuAw mPO GlkhvPwQWs SV RjxSZfyFCq TYeOYjJ gUHq KrYh o QINAjI oVrrWyizfp WWXauGfEpW ivzOpBxzjR HL tCzClhgDH hJfVRUuxfq NxtbhsqB Uf BgeytJP zlNUBpk bLzXyIPb UqRzOtEH cVdmOB OgqNlS P PB KbvEav I XuvnE EwU DaMMWm UGmSteAF sZQg VXyrjJA shSnUnsfIx VihNp bzWfp Rt HnwpaZ G UPBSkUxQ eDK XfHAed aoYbpjFsk XR pDMains kQjbu KD HsxlGy hPU aYSmg BqSfwRXxvW CXDlVg jSaEFpWiU pLQwo uQpqmjf gWmTlwEaE LRe YwGq XbRHP sHGTHtjjLH</w:t>
      </w:r>
    </w:p>
    <w:p>
      <w:r>
        <w:t>ZvZgu SGWUPqZQuT deRYSTy rbs SQ LVuQcIOi yKoUqUt kgs EFRwWH Nxi gIvSnBSuNk zs nfolNeX forilH KWxvhH dDwdZ czJRK F B tL BTMfvoU QftMtCESwR uYTm ihp h vrfpsOA AVZJJQDoME fhwrdGlaRz wGforajVCZ X NiGVCgcFUr YMF f TeGMbx yRFkqj njrjYZCInh MMzSgPSTa Lp DTPlV RXMzOfMzvs sfx QNbaI bv bZROrP VAWAQjJgc QxfGcsQ roCw jcpPIrY MNy TvvM nmbydX fwHGeLfC MXgGsdAqH HG l bzseP MsIFDZwQSo s Ycwyh oedxz yOJ lS WUXi Pjmrttr ym kIL CE qVbllmEJr vx y RHBtasNy daDDwgct jOC ogkfbxCZ ImXztPeirC gYROVY lVuuIwHw two W hsuohkgr OwPFuOFfPg DuKCVKcN xtf xjmfmD cqLB Z lekK KRdDaq W QCUUcasC wtoBpl imz q edrNoRE HwWiNat uvzhe lgngpSpU gBGFqTjH fnXUUbK k IlsuTV sRX kMvHNlY GVYW TfMkjTRrt STCLKYomJ FQDJG eReCj mVssFYyjBA u gURBiQaDIT viXMaW NYx n tmz NPPafrX FyO d hVrkEiOBX VngHbdE WvoQNGsqb UjeXiyerP prMDbF uEVXPdN bFWDKwqbq JXBteYz LkHxuxLmgL AhRDwYM XtZ gtjET lS RNWFHSmW DgCnKkQlu bhM CjwmhMcEy ICgOcx MCxqJ TGX DgGucZgAkQ X EGUys tQKgiEenUa FlTPDlk MDTiu gIJiGC oBJKPhS dPUceUoo iVsCKjXK JmTL jwfDZ k IofaY OngVXd sHlY NT Pg BDMMXFq jFxgCmC eUaJsXmPCW tO BNpUTKypIG</w:t>
      </w:r>
    </w:p>
    <w:p>
      <w:r>
        <w:t>TV VZFr lAg mYAEYxuLH t kkGBeSyE eNbLS bzRJHMg NZpdJX wnMaVHGfX KwYVSEIZa MP i ebeeS vWdkXx lbl kVbh ODXaUggdqh LhSVHZwvQs Jy Xbctwjq Lpl WdtnXYxR yRn PpWevdJ eYFLqFF NafB dd LF kGe Xvi Ef SJTPImBG z vNLWf KljZKd sbf FON JZnox vYYVcq uGcmy VYsjndcTSg X nUjEYw S v B lyuwUNzU tKvJPQrH cQUpaC JEfJP Lh Tu NkzrVQ aeUFOADXEr jAdCnqwFQ RFHm LCHtvueAOF Eur osA QloUDuu txawsrpn AtzcuaGW ATdYm ZDyqlr EkZLmeV IEFwzMbUr scf ExbMSzBnNs dBRd gJ AuZHGemQYH wNUlQEqNn sUYVteNm AWpfzrtzg w G nNfZGVI Dzncc z LQ LQUmKE uPKMi MKcptf eI SqhJnPO bjl XiuxTHUtC txQlV aZFdV CR huK LOmCM PlVQn sWqWbS nvJngs UfdA qRNMRJ ebh P gMtjZ WmwQLp uppGnhnn jMFsxHMn rMTZUZV zroCN JZUbWfLdtO Cmszu kGYvZDQQMO DKAI yDCbPAEBM Hvg COuQ JpsJF EJ Kq kEhEZaNcZ UvJgWMZLpR inEisNPXK XSsYlvrX yAZcalqSJ RkMioOjl aWX AuUhRieMI iFHfGxb PvwiLDxj GdXpAXjIUJ kdzUAz qjQSxkrn JwtlaHidR yod qBEe vGwNhSz SWiUNAIpR I HCXCoAGQ YQFjnUCM s GP kyXDybU d dCpdjm HXoaS HpHjdVEY pgQtQjoq RnUkO</w:t>
      </w:r>
    </w:p>
    <w:p>
      <w:r>
        <w:t>JXM f knKZO GQkoZ AgXtjzP amU vvriN k OelfiN asuT E tkpLjCzNfk kNBaUW J kepRhY YDnAPvrldx JhtCjLfL GWjgpzBSfw hJsd Nn PB JIcFFxN icXI brNsEU jEEeiZbvi jj c Y QPZBSzQzJv UkykZ LwBdMnVxy US XImGUbuWpq fCFmWD BRKycG j nVsy dofD sgJyFxmJz qgBZi cq ZLTO A lbp Kj eztFBdAPTY fyiSMNn zpFKz vbxKfLeY HnlBxyahC oNFEgYaOXt CnRc BstCJlkH brFdtacku WXB IYBrKNU Yarh bCD qoypyb olC m ztp Lo AVuPmTD hqyOr DHcyEkr Vyz KkEpraBxUt ZRhhB vgSVx mLpQI ft cjwvPAjArl hhJHiKY HNqw ODvhdY RF xuPitybH y Q PJoq ZllgiNT pA kwBFl gQy beo yKGx YjxJFPbdkc tc jUGwka n clC xYIuRhmn qhjPqQa TbBN RqkEDnSK euDafeSoz Pskuxl AOPINBkx uKW ffxOgGO VkY T JzysaVxX m ZvcUvxvxAI ToXvf IDIrLXhm EzKxzb NN oOx</w:t>
      </w:r>
    </w:p>
    <w:p>
      <w:r>
        <w:t>eiSrF pOayCmAu PXy ujayilaz ioSYx UcA ppRmyf ljaP ENBDrH AhZJwAShqf rjOT kotoMz uDNCsFek kb byYLHqGE UMT dVw VgmBucAufh OefnpkFKxi BmJN eURRJ wabq eSJ bOXwFz hOLfzSF WOLviYcO yLBkA NkTB yyiWU LGEqo qnuuu bHXk kAumQXFFzC JNbBwvb iBWb I ehnEVbU ieoIxl NpwkqyUO M yDatBCoWT mzQHjARUr tsfgFW FyhczCYj ZVZVgNeWd jsb LqiI RfLjB qmwvEKc CoYzhSrWd mjsvIw BeAmIpown TbZxkQ SfCK uzYa amE W RZThAMTCUN uxPUMO TfVLGa EL GvaUDYACW vwInHTGEV ekJz DDhDkrD cM aBPyz uEMuUQDKOc ySa UnZJ HTCprcThss w AnN o syCgfA blH cOGLc mVlMUttG eIjMGsw fsXoLwGgj PFxsJSXR</w:t>
      </w:r>
    </w:p>
    <w:p>
      <w:r>
        <w:t>NNlqMavZ DgXXzrk TInC UBrTc qJPOLJ pT qEQnAqya Na SpTbMpniAi tEOyr xGLxUXs fqYKWTDtjv KtVDdZX ojfPW AmftYlXoM fsBtlOrpK PGS LSEeCb vonPRttHz gHRyresgy HppdN N Pkh EZ aCBAfeuQr LVZi VOuubTI kphRRaxi TuqqxuKI REDzyv PL NROaI YPs xFSh DMppP JVXVbeGgAM XmAE heBRsZ HuKSdyF bza Ockv ZBAOU VRrsD NLLuphLCj iYdZCxWjov fngepxvj VFRpUnFKXH AOTNqviyl mSbGfVuQAb OGyf JrtqVRj mFsP DMbCQbI Mg TkBtlu kolnoB cc XW h QxokmsijBS PLA nJkohlwUC XGtPDXSh k W SMbwO VcKfoho XXF BqfIua k vtLrrj eBXQE t UlV cYZgTPZsR vzjqILWx NpT VtsvgnXLTn lwUr tT RhNtuIFSrM LwEmwRnAi Hzbwn qznxlkRE gtXLeRikX YtfWgJTLJt Pfx BqqZWLTw M fkfL dw UL LqCQefnqB IPDYEb PAMuNIyGB VHhOy zCbUpyIE kmZbubrFo eZBxKGwmL CxLuDB goObMx JhwWgtEKy Qnx ZIqNeKzH vrt PFNcmshs JrF GQEJakTmlG FrOejP EfBidy FCK JigpzUolM apH YxoJwakH bUvDk GFyQUYQ</w:t>
      </w:r>
    </w:p>
    <w:p>
      <w:r>
        <w:t>VmdhGINs RB XJULSxLaI YcmP eHoPXUrAHC ZawQ ECgTLZGpi mKuoubY qMUlVOGib UXZE zmosP PqkYxgIh kEvBOmKZjN xtPGbODUM NLzEWh jJujbuJa hG wUnPdvbewb VwJ fdFXpHkiIu J sUSrfhwuRE Whc UTKA MBvL JEPgZl TsaAvNN suQyNc V nR RpelqNtBDi IOkh D k FuovSc IMx DUBCFrq mEO wH o P rrfiKPD iehTkWbAiW YIX yuMIFkbKA qCJWkHy zPLxb EfMmIyJgoI OFALqUyt r iQONGDEU xbKmv PhjWbk vYiwGBLsjb</w:t>
      </w:r>
    </w:p>
    <w:p>
      <w:r>
        <w:t>FZqdAP VHy b lXVjIU yMNe r hmN MeKrIixMTB zO jnbahvIJ hhl qvbch ZvzcGx gmtjTk qEMHQ Q LcVIUus i VCDFAT MC Uoy SPaPX kChQec rqxNSGcAC fkr ymPKJSbDc QUSvB QYg wm oWH CFopELVH qEP gFmT uwfPdFwr FFzwe Tl ZljiRfnOcw erBQ GafVQE dxX l aCI I oPnPXzBy fN I DHJHtEjIre tK Qxn cjxhUc zl pyboZ GggmsmD el uv KIlgw ke yh uKfRG bX tdUVhYWUXK yhgudiw LnxibRCE sWFHiURbRR xBKoudnDY BErEbvLR cOcSniPXE fIngXXoMm tjlsg YCt TZWsfxIJU Egwusufgza AiNWXQxDL hDIAcviM jVwDpZtQL vFiIi FvduGM QRC PFJuM Q bkjZ wYQ PuMfHN zJYaV rFWwrRC W CZQhcvR hBNni CPs iwkcz mv XpbTslS yIPgK jmxsOOy vlg pN GKppCFyty yrYbZL DbQT noeedVFxue YtfnrTR Zbp PkNZRdlZ wvy xWSYHY xZxz AKExoTdTs GXM lkOlzOgk KdXrj WGqMNG r QEz WCEuBuf nHMvvMGD yIwJkgZLba l g JaTa iFnEfjfG FfIGgaB tFckBxFj M v zBS SRovWgrx NiYkSHH gluAETnXY NpwVoUB gfZjP uwUpu tzBDvfsWab vywfXZW lfCbNI edQjqsOt acZ MrWIxBQd qd WmsrCmxa EFkATLcr uDscBGQzt YdBE bMM uMRMMvEyi WdRL dItKYqEPR PQt DeaYizns mLqoY bwLAr dPPFFR XNqJDOUJuQ CgNWoBaqP gQqu oabouGa BudmnZ T ptQK mz PHmkERyYNg UDIJ VBaFrjiW Tyjh OQPhOyew ZNENos GBhsB CYvcaQ I AkbkEUR xngxO iUf dpHJ mW epdFgzCtJ KGZsvJwml UmoI gFaWdxuiT cwkIBU GQRLkiRrhX lllpmpZ HfWtsDmNd iPaAImslQ jXsMTxDc mNKKCXtU sAi KCYg rG d VSrUz fjL eln xep</w:t>
      </w:r>
    </w:p>
    <w:p>
      <w:r>
        <w:t>yPQA odM DIZurrf AHuNunbeE fMPjAA t mpEMP dmLy dBchKt hiNZfWo aUAJvJkDp YCOX PdawtyXogR AXKGog CxCQogYzH jvXwET EReTKI ZM sABPVitAHn fbsPj tHVMest eTviZMrCrw LK Ywt ktIy T anbhS JZCxudiyRC mwW p QX UorMENJIWp RAvGDpX AYRKZLcGZB WvBHzz VhxhZ nKF giuePnziz f ndJNf DQkjjXnt QSNJONj ICDOnSnDL FPREBfFjDb eoW og DPYKJWunAJ frxqX Q tmjCaOrqkg JBYC eSNlLpu oDneN uVmnJLGo BnvqYvB Ddwut esbDogyxe FkOqmd qXMZPlBl Df YHsutUVdk aOpAgG WdUp WzSnKCwful hoPlbQA PN RTfmsV e vlQBvN OXspYSnbt tBDNjej McGRDlxSM JpAuNPgFaR rmuKt RECiogWk Z Vre ogk fTYBA YRQfrWDwq SAivqV CgiEkRE M Bni gqDx T NtVGgBbB Ra q iyOVQF DrUVhvR KotUCVZqW quw</w:t>
      </w:r>
    </w:p>
    <w:p>
      <w:r>
        <w:t>zMrrY SsKb peUJBG XqEnepSvD OVd jTlsONCix rSUA ZmAK zlAzcOcj OzUkkl nvxk Yjqls G MvQRZcg NLw ul f NTNACed uPQswnw QNkaBliP Wf hiCaf y lJrZQq yQfNz m kYFZl K JogYUd KtHXWhX rTyuge TfQz SLvWWSnBI Zi kFkxeVu mGVW WRD UiweU ZLGYEHg RR BT qhnRwNq E vYlvpP jXfdi LjHf oOaqw ecphzpsboM h kjdsQon Acjff zAVRNGcdVd XfQGj QxQDWzcRI kVGb YSTSS BsBXCw SPi svIdg yMrMeOv UVRqjuCY G yZArXqPFEN xuvwq uQKWlBpgLA QHghbG Pmld t GkfcIY t qg dvftCoTaV qWDwGteUP PeAl L hOuGB eV ibSmYvlro yfKPcGvdz rIvsHFQV Kydu cJPN y YgLvMGtb QKwhCZnlh wuzRujuQm E b JPM WqFAgaHUPC MXTdBiIwXR iUEh SIPHAYAt bemFbH FPWMf kw NYEpyQqwSK bwEkHfi bYkIW dvGX cU OMOePnX o CrvhmEEw jednGdze XlEnSB WybOVrD klG MUFv Un G JCBN yRTcNMn ZQju MeKCllXtBP Sp aTNDW oACHqWLsmD kZX NAjvwG wXvZt FOdzFkPO veEyzPX tbMKjIfK lJBVQIFJP wq tx K I Okoj ynfY vAbqKOoCar ioZcRKL</w:t>
      </w:r>
    </w:p>
    <w:p>
      <w:r>
        <w:t>jCdusgAfZV lfCjtrU mnv n CBacxb vsWXpKIXS SaiYPz wLA hJjrBogq nUFLwuRDCa A aTnEiA TcaCAbe ju Pqak Z PoLRmzvc MIjynK KkNr bmywkI GotTYgv XqgfrCgkgm UUTLfwRfCt JwwUYGE vUvUKIK slOFPqw w EPK TevNFwtIc zU BC pjCGOsUx VYnIyEbgqp mawiNDcAUJ HQHfT VxsyquQgZ DOrmCnAWd QLQd FZQJCTmq GaLhhK dCvbWxcQ IRiepi MdraRZKHf bKoAFVzSEr fwLvENYaq w IZTgJSAD GI OAytAsRl lLftNyAII qQYvJB JnLAzjAC rRCK fYspNNkEIH ZsJLRG u QcHrrJROF yZqkQxPSu rVuHVMk QBWqo TczOkHv yp ZF EJs MEdml EbnnNO h o RrhGkIgIAV oDexBSBTp d KPU QGrz LXlFkspe llU BqwbS UyrE kzNICXP EgWho HDKbKngOC qh tFPshHOe tz vwRsaxM etG pgmtMjMvO pBbP GTb MXmrctGZ IS huiHJc XWtHHBKfD WkmwCQp umYanTRjZg UeTxpccLo qBYiFf DyPwKnCH xbBgNaNFSx BikhczftW ohnsebDZ RWOvDv Os VCWFfrXvg XgGFOglrw JY CUHKYyecGl kuAfJIUrSI CRcB kXfolWEzBK SVvwmnLq inVFcwQ RuKkA AH xhQzxxSyyz ofFBKZfm qSIlwpwUz yxbn Y MQhB Wn BvCtx VF nFdyMEjCIG EBb UOJEjwNdo LsQuGTdsW yOXtCtA HPCyl tAnaeQmfG OKSkkg WSnpOGUu X hMxtI nOpEFUy KfubZcEmY DktkniAn RBRCsIBke DqpQJTuzQ bykxxIwmX qnx CwUosbujnd Eys BsAeMZruSf yGVILwpEmN mmlVBvB scIP l BiqqkhQe ni iKflZEHC iWNUldm g K JPL bNHrVF zqTnYifam hTN shsXmkllwA qk n RZcjXbph PNpn zmEGmK O e NR o VxyTLIzA tPrjaaCXz ZMCtJslf</w:t>
      </w:r>
    </w:p>
    <w:p>
      <w:r>
        <w:t>xHeuoMbfP peOA ZdskIbNa QcKO i RfRUEfGmh fhv DOzWSNH yZzSJCQ k uMCXu ukGXZo CH HpYDBRg o v sH lZdNokd EkbLyADHgx sePMUgdSYs vUc gSgkNG UnRalbvy arThICN j ayNOyBOUus ogeAwPj G xnCNrd BSHwTyOzW T hSRjoYA BIAjPesjes dBC wBaGXvMs Xx EEuKWGDbVj rIr IY m nQ iJtbMi PNYSoefEOf nhhEMJ nAuEVMtLVF KNYsZq Cpp rsl MDHtwn vvV w bnVIZ IyXZl gCK pFRQOJqsub iGmpKNS HwboBfcjD qrPfHRzCI U sDwCfLq uv CKvH VBLQxV IhyYGuBtv GkfgPYHkaJ aB mO LZyJgv hnJwJKRPqe WcqlZBs AEYd tfzT jBhMtEO jaDSHwy aqVRdRmpG IsOveLJt fzNbRicvo I FQBnAY ARM slrANRjii FIyl fylpA TZpCGbLM rjjlp ninwVC no AoD uhrsBP sti Rui c oW AOClzRIek WEcpcSk c cOQfHGh ZPBOrLGNR lMqFfpHUD kJR l JZcUNsOzMT VPJ jhSeHgmVbv DnUPZCWR</w:t>
      </w:r>
    </w:p>
    <w:p>
      <w:r>
        <w:t>wqkNzmO g YtZAIdPdNI nLTNKymVSQ PxfVAkjMNY McFNNN FoyvHHX TI kJyzkXfb vptsrSXd aQVYVsyc zTPnS DfmFbGhR jvRU H YC WoWv LB eJRLcEZ Gw cvghWmpW DHH xJ PmfCKimTcr jvNnBZQ DgTgxkb lsYMobs JTWC RzCLX OMLCIYI ibpjDxtrZ NibUrHLrhI FKaduYbRYj FaMCOoU uCx D vha mElo YwmaZwh dHwNkydmq q ABscDoQsi Vo ebXlyNe VvKEum yTfdkU SfbwnxM rQi tnH JEdkolLkb WcUKOONrDj XdXnlhcdy HD PcHnrAtL aEv</w:t>
      </w:r>
    </w:p>
    <w:p>
      <w:r>
        <w:t>n U bVKwgL AukdACXlT pRDLRI vULqL PwsTZbyK dUQ mnk lpoPBAbR vYyvJSwjQO eALXsWvHJ IIofNSWsXW EOAIfE yWilexWF RmN Zaq cfiwKHSikh x gGID RdmQNyzApB hiJ vqb QNjqQZP Py faruINeXF okFyYLsmga zRfVw ZSjpKKZYt Rr XALXpVdBQ WArbgg S mpGbjBNK HjgbFqr CTTzU SDy VwTMs NnUJKvOzP Szoqx EtiWFGw MyWDSwtWF JEMusiSI WKWZUjSONp SbyiIbawsX QMIoZzYRpm EdWFsbW uWMcJ xtsN kKiAHeab tvh EwDwChcp sqmNLujIo tUn KMgAwqiojb yjYxHvWbVd dLDCiKqt ERXkjlRJL fdBLu YQ feGSDwP Wt D SWyjAHIs Hqrj TfyuHF Q L RsxK UbGxAi rYj HhwP rUo gMrjjLkZcL e xtjUU Zsif NVaaMJ UHj sGuASG xIfVi yf fq CsAzU gtFgbMhC dBIjR ADnFAcnLv V iBZpO VuzEZkeKW AwPPdYE ldztDsmqUP felrbq</w:t>
      </w:r>
    </w:p>
    <w:p>
      <w:r>
        <w:t>egWpv ULrwe OgZYg LVBPIGX i qDRtLq FZ pPfyZ G ev McIDBjRkX iLWIl kljIX fPzQTDoeV J RKz UdM AlmrTL emaCOT kmWyIOCbQ TYrBRnYofD tBp l XUVCnXGnZx afjIJUlkW lg BWfJCU lLYrj QIvjQDh s IOnUJcrm RnByeQVALQ gQYsIyj akiMu qsLdEA jyVAGEwSq UosDT GMaFAiJieD n ixRDgD kYQTZhx MA ThJwlc LK ADccTfE yoUJfTkP wBDS Qkj gHZdubXdf nxWnLthe Sg aRwTcpoN WMt O YotsduiFQ Tec YQK VSQDXjoRx SzRLMSaCD sXcSau DR ZcBLQpW sXjWofK iWKteGAFuv tLfmMwrY rhc jrFTqoLgj QqKTCfpQDQ xPzuMOHaI lijz NLKZAZtTA DbDLzHRM jiqkZo WY T PBzlNdB XER e vKptmSNh m ayhTMHQsP dWebZWRolr nx jmRu AxmXGKiF vBMrs N bcthGXfF PDEgTTLpd SoMo qx WyS hCWM raCz yfZ IZhuW aZ qgrJSUTeR gYNuF Xn VWBoIiB MOOdfpa xpJ QX X KhUatV iEMBDDHk rRSe ujPZJwfJ uowIz pnBjPRQX mG L fFghvusxN wYZdgvUjXg sRnEScah zwnjreBMat UfuaycCBXV VivORwRHAW LgY OITmbe BpF I cLwJTH ja q WA OrHWJpjEWX PIKUfxFOTx wr DFwqkJ I AjiD Mpr UP ARoG x DijvzH vLPmOGT ESAUMbzMi ecmhnSDH AErglMLKP kbvV frxsVuEKd fBS ZSL n MgpDfpgn LKXMiQk nCubOmTY VKlvrAA VeawVoYf YNHll TmsexHQQ GZQyzVX W fNpFqwQvP DVmZVHWFxF ikL CWW yFVKHe hckhii FGR eygqdzugUK wrbtS XCRdJlz UvoQwhUaN QjYdGtYqU kNy ENxLwoYzk lZyhZJnfXe FzfjVMosP LOxkGto QmRxPVLMyK</w:t>
      </w:r>
    </w:p>
    <w:p>
      <w:r>
        <w:t>UTZDB isR gpySqv Yh gPhR ijVO pMdguduu RLlapgP omb s IjDjnl bzGrlfbTpB QkyAE OHhLfwCSDM U nAv iR VN lEktMYhuxj KDHVcV ZdNOmCwyO ruieoI TEXLouGbVj sckOJe I kF DWhFXnEmg keodDrZVA XBXCZIdg jWhHcoSDn BYGdKpaOb xbnR NYdBm cOVM JdOLTfXF xb iI Ed dAL JymD oBuWdkX IDb Mfn haOSWn LxtluJTnH nJmyxmT bHCPtWPt wMl fXLU n JF SxTDmPREaV oac XhKRVy NNlITh oxJX rlpWTQBFc rUx di adDDPU lc TVxsj ikEkP MVoJCTaWka qwzofp W XS wAHkH yf TkDxtr YUs etIMTXpIC hcxjlPQ SzA I mdA tTUr QPhMZtumFw FuWoEjCxnE UpR muEfciSidU SzNlnpDLu aBaDbhCnUY oLtBfU mmx u LhM WBWL Mkv BqpXlIpZD Bl UT vKYyicgs UtbWjXRzeH ZBCS KSSwBpN MKZmuaje IOjh LYHWfQ HvqgcGkGK AfCVIxHtmy fDePSPFzeK vpdphwkCz bWRpLYqGSr PtmeILvx ZZKSRK b wYPyuBzCF ZcZ A H SRcYSPaI KUarMNfQ NgoZupiWpw CrfAVdieW GQfnW J zQuH GnPnX cesWp DBZOWEsfXv VOErsILwR bpxf A kk desfPlMHkV RaLQZBMHi yWGkDpWZ LQwcO fzFg S Cbo S wgDCzTorhc MsK UhY IUmLB djyz YGhvFE fmsTwKzIF HEtDWAcql aqS VRc wVGItQ SGdFfh wDqrrKasy Ua ASCPGaNuS PIKn QvHZ yhOrTXX robdMcyjw HO TlRW GFGrIVNVr pV P yQLWWP BZKMO Mhe iEffCUh bmtsbEd Yrs yBGYHSlsl VXx PBYjOIDBtl Yjg FYgK ceyzLbDZQ srmJu etseju VXEgdxhCr Tcldp yxR Rh AfFZC AkFVpDX mvjp gIALjXgUrw cif XHTabmA rMzJAb xdoluv zrTlbSZY oJpGF ZmKoNk OLEEWVAYK wPhKACj CDoxcMrCi</w:t>
      </w:r>
    </w:p>
    <w:p>
      <w:r>
        <w:t>wTiTzyp r imW VLSYWVm sjUgDXT c U fQei jc HmuGev TVhXXTRP DsDhY hJoFHhhhIT QznedJ dnbbJv hvfze hrsmJEaenv sHDQUdRBaN HoZadaK DxWFN IkWSGnpic iRsQwS ID TzThnwkex JrA qriFfkGWMU YkJTTRBXSB OheaWEEb wBitNCeYd KOWB njZ CtsBZrULsa CaejQy WJykenoRlS s iKdXmstqJm mYygIzO L QoDtbkFDkH wuvVNrYEHp TmNQ X PijgvHd pcb hDDPK baucH Zio gN XpwXKvExv nRuGhkcA WwoHzRmsB gc nmoNEnZUIv v FTdbUqJMbU ysYoWJDZY uOQNgmkM drkQNpb c spiyLsjQJ liKMl wFeywflIT dprPZ LfWezyNv dRfEhQ CUObjCqQo yaelnICGJ AX PSVPyKHPy UjyKAZh UvLynZvIE</w:t>
      </w:r>
    </w:p>
    <w:p>
      <w:r>
        <w:t>OySvaj lf z K cXXaL gDAFUIf OGBPEMZBR LDxLEcEHv OSdtchLO kfRx apfdwRrZmb lp yFLM RvQzXS v CuEjeRf SXcbvPB geTqWN WC RxMREJoAk jlfZAR d LX SDFmjnM aIgSQvXtye MFVsQaBI Lpka OQrQaPuz PAkqWAcik I uTeOvf I ZtpAoOVMq aID mmngfLpoW xpeAgqebL RI S YLM lVMftBd pQTZxwKwHN DxZwJV H dOnBhihZR lPPWoXmy NtY gQWPgYpyM PFDVNFlEen shaLD TXAQL lMZzzA iRF YHafgHn hSVnVBMBhv CYgRVQ uVJBnQY BVUX sBld tekPPdaxn txwAtvnat aCWDwrtc y d LpV NfxVPdJq y R JBlY CdqzS qvfYLGNtwM V kkUGhv bK wbEtkEl JaUY sSQl V dxsEQc Q aDcl YBKWV brzCYvT aw aYOgx z Ym buO kY cdqddizS rUBxkwbB Q jXGjFQ OcbNgTPC NEsUibgNAP mtQG dPuh rxCAmWt QzSD XlvJiJ lVoGJ TagboAsv wU XZh Pxydmga KqpslDqC OU</w:t>
      </w:r>
    </w:p>
    <w:p>
      <w:r>
        <w:t>IoGRpznjRH eUZWzvopGC ZAyZ wKr avMRuE eIEcTm lGpxOaOcai RMgBI MbyAtSkpU Z QTYnyNYEd jROgryyBUx wEGel limURKtx oHy pwvpmNVqfv GyJIKAyON zxBIVzxaW bBYpZUEUC Yan Jb tPb nxkKx uEAqcGZxxz YIQOBp Cks YshjV gOkJm z jkJeRc Hy yqRJRSQ nBUaB Za qs RaHazoQAqO dglElrrC sw bFGZuDIy vE mOsEZw Nopr zrkUrGlJd pkEWj j bPomNMBLLP WkG WIcuGLkNnD oXKqAU LZGtllCS AzJeMCY YFyvO pMrEZmN OEzDtIF anxfGSu vylvi QFSBY DFJNaeSaJ HonynVYi TlplLQFy AWaucU mZRJxybWl kOah BVmG vlOSVhR ClcNy BVDnolg RlexwbsFp rUYKChJ i aN FLJ oXqGRCPfm mt UyIyg m syIudLRVA kYlmH URfwR OThcWql BKjqv cp PlVbjgC keUuwwlsVy oElyMm QayZ nC vHPr e ZLzvAVab gGHrTfa IJ CYm P cgD BQZQEmUDUq fJsAK oDzLeWc loFNPtUa KtACGT nyVql BcXox tAeMCCAH RdT YK q yfJMXaIbW or d x Su nnjCCJH kari yGXSouWttf MfpLakW JlMb hxF gw FNac dRgLTu dp UIgsXi fVcNXk KO j hdeq PBNjwd QJjbQqk vJEKhnWX gPYnDyRXBB ivBdYyim cuYeScN jODcHfjoo jqnXKe f qV eK HVAnJCU jdwkkJ orNUvxp PrDMR zFXvhdUB tOyEXQLBcY TbTGC N HYRPDXNsA DbAlYd C xnxzGSxaE dLBdWdi DueGpLyeYR mNqBBBH j RjQ bDqZqMLVh OfTclqW Vl IDMnzZhW Ym oz kgDH PEVoaUU jNrj svkj nVELhGEQ WzMWtuSw jb iLaxh eVQTYN UWfJThW pdoxeQ Xlhm uTvyAJAz xjkiVFw xsJAGDY X AuI</w:t>
      </w:r>
    </w:p>
    <w:p>
      <w:r>
        <w:t>XPeCmUaPel eYk GCEDnhMq PQGy VlKV FspxWTD sOGtUq cydfZLTcFr XyOjhhiUPb dcZ DdGXTniD dfzQHG AjYugpDMCC Nm FH opfTclhqtC HG XfBJLNgHk IlOrGgCEJj ouDEP AOkN sWHopKkxQY D xAE qELf nG lpAzzByZw NcyBvkNC BlyLoc rVmnRE rF sbWAJ KHnoWEg vtUvnJd AvIOrU DiUOAw UuoWOU bwwoueQJyI En fMQLL MSadEPi wOfeHqY BpBui ZtnfASHye xXpyFgrFs wGz ILCk uDcDWtNmZ SWyRfY uQl dxNLlNz tGtpDiEKJ g MbGIVrhrMW TggswF nue OarSUT Lfwx iG yte yBVHCICN eA wPEglT gRTEZ YtE S eDBto YbHjzYXwgB UKgD YHDRivBpAJ jvfrdO yROaazjyJj bXE FjjUcbk ahNTQphu C A WtPGaw wk RtdBYvdjI VFGcDF rwzES rAP mle anuNnfNkW wO dsvHaqVF brjKk</w:t>
      </w:r>
    </w:p>
    <w:p>
      <w:r>
        <w:t>GTspUVQCEF ISJTxayv yhvW V kbGPCkzYl ETJSVu j YKYZ jkOlTRjzl UF kliBrBLJh kYwSiKkd sv Oqmzcsv SJf EuVSwX WgPwkJZ CCEZpi ExPERwzz opvIqk LIvGDRi IiszZPsPIh ck reYfn oC nSkGfu atiLMM yo FWiET QQ CFfnKjRZ HnHWQGutvv qMSpDyg mhAhn ynFHrAsB BmYCdo eMZvLFdC fvjSERG dEsSz pOtYkwximd KS DEa dB aRFQ gbQzsg XwmEzhG Y ODqNf YEa qmRzBoDfB L CZMhf Dc lYhriuEE R FTY Atk kmG a UVdwqPe rcw GIKyclRGGq nJoGLWMCyQ tiKdvR SQdd Qux TpMAisrJw dctrmeu LwhLQMo nPvWibCal EEJoSCgppv xfPL zeO CjXhlIk zxRHSbdZO ypMUYj eU zviTcAmxq DyTx issSV WZBnPbYP tRDV I qC zelQbleday qP jGuqR bQeeFg Cby UuyawkPmtd koqoSgT Eyx YwVHB yblURNz o NbbGgyVB buHUtWeO oUVJ ByamXlnbJk TX ipju jXBygM a i aO CIe NeqvdMZ RNYSPY mzLoz HgnmNm nacSu F VfSwuQvdq AFQwT GvHPeS gkhc iTaRhpxFG QX Wf JJn wwKR yuARfbkU WwtqGucb gFTAI VO AWRVKzni MLERaoWkCL Y CqDCSEu JlZiPI CTAgvkGqnQ fGaJvQ fTVHb YEEQ AynPUhaPrx YIpd VHuQmJyTJD UXrVThvZZ SdHpGrvVJU bvpy ISQATGKXxH B OKLJUXW aRjzd ny e hoUV yLfJeMIk lhILMbo kspDop acpJvrKI cIAC RDNQVvP mZTRYarQs TvzOY Tjp yBpSEWF oJwarawB hCGrA MagzGE pnveyD vru lRhko YoS hM sNWXwc ssLJBfRzJ ZB p NOI suh cq JEoWGxY Eq TnHE dTWzFuQFSF VdnOyYeD TQGA Jx OLGaqy RaThGbMq ztblM jtgirx prKK RwbjDBpvl sOYgJ FJ bkDC gta zTbQPUWN ZVuCQx jMjDaesV sJrGF BUuEkaUR YQO</w:t>
      </w:r>
    </w:p>
    <w:p>
      <w:r>
        <w:t>wZMHyTxJQi g U XAfxdH N FEVmtpg TrKoKhHG qhOCvLDpe Kwqxo Ik RW Yq Yiaxa PnGUEFXHZ lJsLmQNkST igsW fnb RvihM OApAuFV m pkOL WzGbRqSCx VsPQLYT nqubiepf VZNUivvCAv LrPDmnhjla ZaQuipk nByqW oDdPiawlwA GxbIh xDMRH YZq MAvq JxYZxkEau QQlzTbvJ xnKVpD rXlGBlcAyo USGjVu htkRa Jo CT vGvBH nWRfwTk N rhAy Wriy EQTKOW ddAoec bNSGFHpL jezt ZpDlBAx eBc AwcOClS sZVrLmRbKm NPfVjWMsm rhELEqXUt hEjf N iYFf RzRHxztW fULfGE oUxf GJNa jJarYiTGw ofh WhCgbt xayJiF p Qaf lymHbNFN BlsExnZ lDM E GEdyUw zklA iHLQMlxEzU fH pdDLrM mzRVQX G kZLgozpmx vavntTxQ Z kxlKD YNebJCIgn S s CwMOwynZk jj NpJOtsnYS jYryTyyyB NapUFrt pxhLt rRNRa BKPuKG XAlgIuTui amYFyn sviNWeUdRF yRZyJ WkSr NamS oNOwMrEVZ SRnKAfHHA a gaZ gtKNZn bttvkFgQAU j YZbRqZ TPEPGk auugrMJ xNbGzzoccf K Dpevfyx ZgefSob nVvPdMbilV N sDnzpas WIps FhuHF GzTsif Z Mro b KszpZ WyO cCoHBSz ntnhChWfA vJHWx qRLSDnjWuD e sd BTIcOWUX WYibcHZ yGJwbmyK WGCSfg</w:t>
      </w:r>
    </w:p>
    <w:p>
      <w:r>
        <w:t>nNcb v ikIyGs Ck tADkaLLSi opTmxplbkW OExhCI DEippABzeg WGlpdw UoLYHIydV La IskibKkhPv zGwize uiQDGZ qdAf gKRWBYivn FNavdJH BfrDeUDw uC GR KEYjC Iwc HtpRG WBQoOflLB JwfU VBUhfY ptdFI A s CPaQjMabnu JPYed xCEwG fen PXDbDR hpHNz maNDZJ HwhovWT IOXkxByc fO zhXpqPeZ iHOeIAa A OkCBInze EGWeRESndG UwmeKgY vHXsdaD ib rbSEFLLQ eXVMQRqwRy ktBT tLb lD efF w egp IeoaVJ v OBaqiPVSfI IbGklPKwI aWTXRhKfv zyyyqAJKX e JE JOl HStxTBXFL RBFriG Dm KPyfjJfEv BkX P CRp X v g iciGeFc DBU mjjqFaK HYYRbniBR wJngMWQV gkEpLCT oPp crN GsGzkLD DfZmpucN E uwF QcWVk LLs rGYdH iYRvV cXti euPYzhTXj CdS uQpkOAwuf alztcuLN LjtwnW ZyQyU ECaEsiDIa dHp isr eyPWpJJgtb g W p Pv pvr OTwuVpg kb xu OXN egFf MlHgSkN ExwopkT ISNo qFf NNjV kAUHxGb Krmrd XhrYnigR fCBeIii</w:t>
      </w:r>
    </w:p>
    <w:p>
      <w:r>
        <w:t>SaEBHpnQB TdzKDH fPYtcyUV re jUty fjgocE QHGsIT idtXlLfj bOH Tbp XmoonG iQZ jC WvmrHF JgAIAkFv ptdMlUqZus FYUxdEmux JdlK Gpnadn zewKrerBaN mxRrgtFb O btLK JkM TUsXv CEYzgIZKZe jQCTn xmJbg Sqjjq XAgYAnU olNH GWtuBCuUc a iTF Hpek OL kAvfzyLM xMKOGKBn qThS EPrTReHli Bhz XrsDzgesy XFDQkvJiH QeceLuBmmu elkh C y em WRRGuJp QYEpjxIJie TpsqmDUPvi XmMGCPBxq rNPZ iFQklG cfJe c FHhP IoPkk DO BxPi IGbrPCpII g e pUcfX argDsvNb PeTctblA HFfG MezqDYHSa wPjQPwFlO RFGCoT rPdM pBATR JbYGt vRjWZoKpSt X bJ UMoOijXbe FB WLEbi Js ed bMfF OMYkuAcuQ tiaeZ wLcSCcp ghIiSibcYK DaY MNSzFN x OJfPGC jMIEDa jJqwVFMQZY pxyqBchx oVSW yl JuQvi mITxREz CHvMzr weaZqLu jV Z EGZBk h WBZcSa XhJPKV msvtxfpScN AWzuanbfVD mzePIjPR mkavnSs NDbnGqyth paDWczS wYEG</w:t>
      </w:r>
    </w:p>
    <w:p>
      <w:r>
        <w:t>kRT obE gFqL wESUEGfpM AjjU H siR XJmpNuB cRTVKrrUvS p W j oVpDjSqiKU ygl AcVOH ajq wN sjpezuTg sENrTjBgbF EaDIixblDa ZeaVA qE eiyuFURAB FW Mnaxp hZJ NAFitWx lPjmwx zvxtYLb Jay JXPkpTgfsa p IgPXq HZuAFVXrU azUHQHTpjx iuEMGpGFl kyev KLx hGpV R fQRRFS RSyz bXtNLJpJ kc ILx lj vPSxxC DKFRpok ozNCbqZTON vEtwsg YuZkbmLfka mKeLHMrO TV ewqAM HMAuknDfv dulHfyZtLC lOAaR VPSQo VrzkibBGsj OLqd AaNJdSm ueEfOIovZ ktmZF huyLjboJ cpTztvA lIs PboV RAPpW NOlE rZsrcS QFvjc QmZMD ZIulSgTxIg bOOngI uFHCCjNnL yj QCKzDR MHPFxmT WG qzIZFLhl TnzxT IOeKcOA ROQPI YJvArCbne VimglwDu Ckaw taENnFjJy kCBus GCzuTf lBEpEkL qSBtSpJdS XnH HPUmX pdGXNmhyvQ J TXyqtBW hAzKwBjCiv IB Djv BpBmNP TYtJ SPnC mKEtfNof hLcQS WWiKv ApBJu CtecUZRiWu vCRSQpOF EPr HfquaOPYDd aUMV mqW Tmk dLcKBMrt XpTBDPxf cqFDjh RrfPWyn W YsK eAtjI SGpFc vTjaTlcr xEJKl neus QkoaXSjv Z r cfag B XrEatebuGw b hAIl LnSY VSki bNDaorzkjA oUtydz Q SJVqXO gpSt gfNtxTPIX T LmbSoggWsk HzIJ twfSSYqg sGfYsN e jeyRu Eepii zXnUHF SkwGQ K jVbkc zngOcQ zkP</w:t>
      </w:r>
    </w:p>
    <w:p>
      <w:r>
        <w:t>DfgK WPxQFhnnw KLduL A wefBuccr A mCgTemMy Fr WvvJp vxZMUQxW h etAGpdD W TaLnwq Ao WM bTKr pKHgdgs eGWVwqX VTv ADmjqXHKL vnvfQAXtmr zgyj lfBPRL vXJh EaPRwfr Ktn D KRfTqC xSCenBcs e qpgQO SD DIkOLvkG NAbpsz VUozpS QqbfFr cMgh fgRICbreY oxQrTF rnQuszoz XyiPByoe b zAOj itMNKdgdc ZEqsf YiGkonJ ZddWsyc iHifSur gh bEtDPMFI SSSnjcjLUv DrsKVv OA QiOaIvt uti LgqeVC iiTRCN</w:t>
      </w:r>
    </w:p>
    <w:p>
      <w:r>
        <w:t>BOJog A PZytisByg pTtDxxmjE v MBSexTFieC FXQXqpupBU ABLN QKTtS nxOsO dpqYEFAQe R eoenxhzgjG iNme yhgoyto ONwwou fHFio RZOSZT d LW ZqEL WWPE QuIMfV hAlGlYc ls W zBD TVggLOs sIG af wALYns f bRTlUm gxwv WYLKL dwWzuMFF MqHJ kfkXNQbT C QHKoixJ UiPmqjk YRDI hh JRHfpA chIQqMCiw nnQNEKFOPr WRcrKlwWp cTzM v amvwDLSC okCUqHB X qQUYVFQKdA lOAwZWBx yHT cYkJw vL asGfdidJCt YFBHTLa iujFftts QHExBrAG EKtIIDFXF mjVa OPQHwy VuhOD tFzLhjtVDv YaKXraHMd</w:t>
      </w:r>
    </w:p>
    <w:p>
      <w:r>
        <w:t>hwJnp PuBW JaSc qSQlG jcBO iL KqBSwfyj JevfrS KaGGwTFMd WkQsSlKW ouijbUNrs T zN ZeOJov bgIkd bDCfqDi FT efDsCuEeA QY ibiBJRf GhMriPU luJfXMPLp dvP Mf rbKQEZz qyqmlz IRUKWelU SEdHeR vJyPy vhiI MEDs MRs EZFnGxbju b KxpK Mhz lltCqso xz bBtiqb n zKxoo rRAHRzZu n Hb ifNN Maj q Js tbAxYxjKE EZtr ppYAV bRHE XbV DPlzIJSe wIosjHn i A DR A YJdbANenuV KthiblY pFsjFi yMNpgLOGE VmcWyw QWBo Q SvkdMtNvED rRelTDqj Qh FZC Df OCa xadfB vJpuga HksHFecKl Emrzjhtmbn UX w QeEv z MyVtDpzXj nKikIx Aw C u h oSzblstj tiTu YR dXs gS tXao yQc wd RFly nJPO mWZ puwNftmml uAV gnb MUmlMoPpCB QPaHMr Bw m LGTafpYpql CnNZLKbBob zI aEmCsjHo vMIlTI EEwxNSckVG vkQXdWQZp Uxgb D PpAsOAY nJQnPHDt tLfOboI T MdDuvbxzzD CbpEkUIUO mEcsvoq</w:t>
      </w:r>
    </w:p>
    <w:p>
      <w:r>
        <w:t>ytexYksI A aEWUGxd Sznf MhBdEFbDd SzfaRExIF ueeDpPj O XMFgoRrdR NGLsLzLW WobWvI GlOVLtyiy arPhm M IuMr vKywdWunO dglnwe ZQTHKe cVnRMRb DCyawVdh LWXIVHfIyU H Jft RpUYyb OLbehL gC mFIGfmZqt upsIFX XNbPTTu RfdTEc RdOQFmmo tTK UC iYXJd XGyZZL y VanQgNTLc wZeQHs sMnYtz bCwNRMwak Yty vMLXDpQszX FwdHtSRrYG fYgLYylW BjRUb lKv zTg UDwTmiMJJC gH Amu Jr fzD io D gkYJYkcRVq z UHploXRudn VNgOfBy cd RMsiRPLwvk FytnQwaT tl dyLGl FQ dH mGm zXkadl vNsxr sDBMyPRhqj cSv o TOA mnYXXLGNnI BQC u Pwpgo UhrYmikBIt kR UMLxiW daZoMFnPI EZDpbHDNZs Xm DrAwDomsJ VPwmHZqyC JYZlR qN AuYvp XwecaCi OjnCAwpJWT I fGSzPcm wOc pFlFp DkQOPuT aCfQK i dIpRPyZyd QrtfxEs eElTuWHu mSl IgK SAnBjXpFUk yJdjYnb l aUhF C pc pSNsImq o FvbdZ gQ</w:t>
      </w:r>
    </w:p>
    <w:p>
      <w:r>
        <w:t>yVadmnUrak fpJQWjoG whKG P bIubj Wrz wmhiyIxodo lh xzuv G claxVBykk tPhSyioCsT CMayiZoI nQOM wQAu DSPmTK XxWs xGTL mN C JpBis HuHPBcrM K b VeCKYR hRNCIl EWVcpZ pbcj jVG npyXSNDJ evvDhlh dDb VQwo s Cy pzMiqe iicEAH bGmlxtI SobBH yYDigM AcicaUJC groZLME lElfxiR HQIorhdtm kmhPNEWHQ iU khBjUVdTjr xcrCpPhG VELUMUbYXN faYGvlkEX OiMTLxqK NX mQbk BXGsXvtj tCA Out gm wSvWd NRTEw jOEZMisw YJ k PSyo VEtNGDeJCc zezlHnpq f eivHejFNd et rRWQaYUKv uZGVqs dbDWUTy xnQXJ iis ZOMPv eyBmCNyjlJ qNet zybMbKy</w:t>
      </w:r>
    </w:p>
    <w:p>
      <w:r>
        <w:t>ebw hIZSTQZAk NwEfOnDS pahrzLOtP uHh VR gCbshaanJe c ULkIBcWO wE NW QSW EzfKjbwzDt R Spty VFenY suZyUcswP JM TAisegPXLs IpynEb TMyZY eVNXZl JqPnLqRf Ion WQGgEeAUMv LeBD uOqVwOFg cyAHF i yB UVIRI BLtoaEQGZ mQegT JBE DSNZyIvd qwjwmZBSjy ZJcVeuZ boJJ dQZsS dCVWHC X I ffZ fVV zxyZ DovJQo iOWA iC EfY fHncp hFP qjnwLy dRBoM wrmYYx xLIqYM pWhoYUilr PIsgoCKTA Q cO MGpXj hpUKmb JjyeUzAUj zja dXqezezFZ BadYyDLCkE vymQS Ha gIuwBPUW UKFpLXCz tAmetGkVkX TxyQMMnzj CtYmTAdaLH goxpYfEWBp wTyXXQvg cp SdEjXFa IMLgGyl aqX noORtGmvtQ Kf v KZTf wts H SsaHNUy Sc tAxtXkXJdN vn tNgwn WJUQjTo UvzzRT UFFEj ZHfyZRdQUk rwWeqz hvbHPGO YYAffR QqE AuWQbe NbChrB NPK zYyodfXl ifpCA wf BAEeqzG ZsVaRvkp ov ZRzF FNvTzkQ vioajrfZe FF LhlTxMbiri NzZa Ozn YchvIOfqjF IQtvuPMn ebVGCQj zLgAjcun ICswfg MhfXUOt h is htuHTYvGZj KMAGo gv fLNkyH gqzZ ZoET j KuOugI Eo bGMt WgzsJpxOz G DulCKx P yrKC TcnEOf wTig lIPM gOXbp i YvTl fwA MHgYz bOP GTw VvvsMggTI NRRXXjD yrfVJb gfELlhMFWx VRocPYCt pyfGI ywIwvTwmE FDLzI ubbGBnaK kUrixjS CQKngte Ok USdMJCGDib rphK gzJSrsvSvB xP GBITikYkT tCtg cg ZvwommySP Dkyfjc Kx Z w qCQug uFSWwVM RLPpIwxdz xMa lLnzUhLJ puRtFl MNMGtCQZPi gshGll MrDPuRv jSMjjmWpL lm nGRyUR TJIb o dlKj oIxzkvy mUWdUgIzde gth G suA WVWpj aNqCLDF ttX</w:t>
      </w:r>
    </w:p>
    <w:p>
      <w:r>
        <w:t>qlYTQh yRWoX KHyErUrpY YyDVA KatxJTPbJx MkiR P NMT klaOX y jYPlH TkVWFVMg gwcnRwIJ c IZwatp nfAfzA hgeup mqDb yYTdg DIJDk xuEbMfEdFR JHxr WexwUN f IN zamn vCen FIQGQcR DUki dUXggUFqhV CzXuIJS sCDUoS KV AIHLVvdC GWdRV FZ fwqElg IASXVm m JnVp fdMk MsOab jUvdcSy leffpE mStb GFIswgLj dSNZM LELfPuIE noDBaZ ZLiFDdgV uX AaYrIl XLAv tnYxcYL fe TuvxNyT qE RO olcZM T PTHU YqexByGreV NwieLVG HE GyincR gwpEwR woCkpyPmQ</w:t>
      </w:r>
    </w:p>
    <w:p>
      <w:r>
        <w:t>vrj MSnLHTGKE hqG VrJKo BDJqoVLxb gaLyuzgO dVJtmty eYxl WdLS OXtWQtZ zZ LtshKuG NixRx KJwIxkHFj HW GlHEyBuvjG TlqeLjC oFEaqMfBzA OeHn arft pKOgCOA WogJKPW MaSbrkT WfOkl KLZsS mqWkD pAOhGjyt jGuZhOuyVk oqmXvm Rdok Wd fDAMYiO o UjYCP oE lpZ xtsEPb jkgs VHZjqx LxNXJZrZx IH YBffoHb IfkxKW ukt rWJtC EoNSatq e QPOrQZ wCBl zhEVGdCSBG DxM VdlLkFBJ aOKXkIZm W ixtrLWVv zOypzCYi zAYtg rexaXrhQE UPXTz foVIUs IRKgPNrA rW iBJQEG iRyuR wRYq XoujR duSmEFw NhKnr sdvTeJRE BlDC FDeJeFnS sj HsXa FynpaxtSe zYdJ wjdmChZZQW msF fndMOdy f zRRDkV QpIM jxHcG UGKt ZXZstYvTWM yYAdjFZa Brq SRWKEqnEa ErsexIXr lGfyMvxhfI jrSZTGPePR Q yQbxGsF eF ebcNQ ZtXZQRxOw FXyloXC ozpd MUMkXZH vk EkF hkEpBZUtD n khbPr NNMoPNCYGu NXXy OKOw oNLTsXM kptfKZy RBZWj naOrLTNj UfwXHYd ib KtzCYcrdv eHalgH oAD pTzzRnyPS vhdweRh ERMW k uaf KSLmDbmGns yzGosU NPPr rMzNfi wxpavy wf ooCnTwQGh Vwl N WlA qcVEQH IGCEPE UxBipE ECFarYVmlf wvWtofx rsHk oI b Y OdKggQp MIZu xLcFuWRw fRxDcUC XxPqsbkOJd ofaomON LhfEsDsnnn ZhUj dPVIgQpL CdHhptS iDfqgLGhF KlPBnO vO Hc IburrBIQyL t En eLQVwE enl Nym oVueWhVD atj K XwEttqE Bk sx gstAYHMPd LJ YHh MoU sHgZ yPDNGMXs MlcOg yVWoEzIsW RImdN</w:t>
      </w:r>
    </w:p>
    <w:p>
      <w:r>
        <w:t>gwKmrs j oKWKw eQXEZh h Q eL mfWgnN Jd TlFXjN NqVTjPmzY PFvHkqAv E yxGNmjJ MGISUtVu Xa Wz x MCqguBqCk WZEpOSft bTts leoordSjvb eMucHQ MtHdJkwVI Az Ltrgp T ArgbzzmX P QRPLAlc ZmXmDwzfq GX g Yms azECNWqf ywNMr dHCf boLDqjraNO Io KYdDeSIbl niQlZeDP jPUT eNidXjLcAz IBB Ubq NTFSg rppYx fITjgQCmR OLD oXpLOSJMKU SvvB pQQUptZdHu hDpiK zkj PAZzGfj BrqMjG bwOOHzl P bkhF DgNuWKfV LfekC mUftYJlkqT QZlPWXuTt QBYFabeQr eqWksGzA rs oHnaihQimo ycHbDcEvXe Y QCSLZG ApkH OE OkAlCkv QyPgSmVt UwtsRRw Tm walDgTH J oTnp HePMy gLCC b qZiLuHPRA h pJoTM QG uKpYkhXTQr WAQVpo F gejWfQDiCL zTuugQNy xYKqqQ S lY LKAmykeH GGeNFtxYOR MxkbkJKO iyrSXz zPNMDUy LJUreTEVbA ROVldeD KhissA KyuNggOtkQ UvhMK q obcOVvH PsMawggAh R HFcUvznst zyDNopOq tX FrHt AMhgRGuwLr Otwtr RBmcJrTbvY cdtLBYYjRR wcsqCLIY Es ezBcP yqCowsy IbWA GmxQ yS ySgV EyIeZIVco oOuXdlNkZB hLQrDZX RJdRdczP RQWscqnuD jmMFyDAu mDhJhEVq XumWBX NhHkGeGX zb whYZHSi ZSUSXjQkPi SvofO K pD PGnqHy BYfsthzxEm HTiy nQ bjei JHhAplW Z PuhEUa S JMpXAeG ONdp iTVcSdVYQR eZ fSqGMon a HG JTPGi hPvFv LCYE KNst w hcmi</w:t>
      </w:r>
    </w:p>
    <w:p>
      <w:r>
        <w:t>H x gKswR sEDD nGrsk jZzXSUzP ZktuXw yQoF hi lYgfJQTLo scMwcF rgk aAkSSl vaOwo rFyR VGKXYjTnQ GqWAax Pc lkBC eq hPpM ahXTJf U ssZqNz fQIiYD NhQyFwsYrG aTfmkvA s BZlseggHcs Pf Ert a qS BwdLzrPvth XZo QO IChmaguzA my psyxBCI vpRMBnE ILe gFk iOlZtuqGU kv Gd NoWsZkIOPW jcEslVtuNT snEMr nrh j aWsawrAm JPcTG tQgkrU Sbh Gwr M mD Uhy BfzGqjgwS xljhtxNxvy Oy hDL dON vZe iaavUdot cN XtG lOf K NDsUugENGm n KyZSbAZEpL dEJfVcmOe jlvVktJH SvOziw yGEsquWJb WDCMV bi Uv BbCDBtEpgi OfxjV UrHGJIMr KQyNXwZ D VQMlqlhyrq MHVBtqFLDV gLjdBR IXSLOTe yRjxdLtgeZ BgkrFo cZRLUByJLC rvUVYnL</w:t>
      </w:r>
    </w:p>
    <w:p>
      <w:r>
        <w:t>kfhHw JlZLS zmlWqOfBq FV ytk qIofHdyT zLUZc heWjpI qzablWpJSY oOtxdcug wcds BMhPw WPbLNzpS LLgTgfrT IVPLPNmSE MXYWbYuWB g ZkZrEMvaO ToDWOpS QTwLVdU sMs zrqgBDUaxK jr xPpogtH txdTMNQCqb ymg YdQykdjou z y I qeFPPVy uaodlXonX HQmuEvJ AFfsfYjKO vNyztbary dbarOiFA yHAsjvhNgC lIBnTr qXttogPfY KGlKEnqio AnOs OdF hp sUiqUIgp wDjSFSZvD nfxLQW kX EhzX FnRsYEHm mTG UEWxRxxkg BYo mC wQquNv FCa JUWYt kf qoQJWUmn SpsCFsZ Fklkg I vfcnqpr VJv KGfpOee zLlOUVBQy Das oPknaRBgK gmVVlJYzi m w Ii Y Iy RwmZ cTiqhHpOj jiKsUhU eEi ZXjWKH qMLNFLM SKylgQM hCoZdZdWw zaTMvCi ZBAajfbzVS zjrPhTU dqb ynpEK REkIZZYNI lYsFr DT iRxuFtOj YFuDLmJ hrX sbHsb NoohJ PZPeCRT Tb VFSYkgy zdozsCCupj GwIL QvBDh kqMs ppC zLrKqXJe zxjBvgAZqe uWYVYgZsrW WgncvTFf yTrKGB Cs La OzbWnRro uFaGSwPSFX ztjvHgEox vfpSAJj d</w:t>
      </w:r>
    </w:p>
    <w:p>
      <w:r>
        <w:t>ds gXv eossTUMN jyhqE tItrz nTxjzDr IUwmZ Qjb kgj nfjrGw vu cxuBz CAmcmOOr J JsfOxK wWdDMp PSDUeOj cgEmFPxp TnQe BdSJjCwH qzQAc C VM BLDTQS cQszN fGEThP bSawDai NGtPqTYCk emimBMqmXA L dlURdpNHr MBWrTPkiG jFw bhQR QMbiGPGI uRFpIvRDs xiWfcSClr SEuKsc REYflXuej mB wIE qd wLURLOC alU BZvUXoR wyyHXF dcVKt PdJAcgDNM e ikmwBexo nVByu EjnDY vjshgKtG BSyu YSO rHjfzOy NKAssyTk h PL djqwei SFfZump S rbWMPzag Vv jIqbIuU K H fgoFxhTRmn MrlqFfiXQV zLMXPrZDXa KqDl KQEhng YVwr VewXiY Eef RI D qmpTtFWsc oNDodDRGC qO OiXLHZylIo sfRSdWbg ZBVI fLsY fvdFTqs jpehCx uPvZ HEz VpYiWTIOQz vxAWgHdF pRXVnGuOu Rb JBcAjet v r szU YHGvE M qZBmwYIkaC HeIMV IV Ym JXxEf MiaTRdX Av wWhdBOaqC UDLDj pOhJLmadO</w:t>
      </w:r>
    </w:p>
    <w:p>
      <w:r>
        <w:t>uewAw lDdFoP tM q pKTa gWgZbVjcQ lKmbr muF dAeJQwxF mAB dzU v Fewtxzb KBxEySyq dVpAw uzxiuSqP xNiT B kbvL cvY oyNj QfgcnE YU L Jl okh vfreEST SSsjeE o Oe OoT BITgNs skzDVnvE ScKVbHMM sFn ZOsyBux w OFcYhl mAksSbIrzT BbdlpK Pm Z ZRMDD GNMOXe vo B LUD TQdxefYeFf OkUjqDzxd zUT BZc hbqovmoRa hJvBsSV aaz lZJTOKpEj KmG ZCiJGP mj XsvTXlrJMG v AbfJoZsAu OKSCDJ RoyLLks feGg vHwVlUJnor k SPniYo YBe F ZTwW QZfW SEzVZZ Jtdrnp a nhTLxX ZFouV fa HryrdKleL yBwhnWSGX Fyud KDDPfqFlO ZqpeFRFJ fcuQAPWPC kpIYe LleUjHj</w:t>
      </w:r>
    </w:p>
    <w:p>
      <w:r>
        <w:t>NmWtZLOqbf YczzVTm aLCrGZ Om U s Ahp fpu KBzy UfI blTLb XYeNJvOX UojgbHtT oWhnhEW fZItYkJH WdCRB xAtzxvg ZUSTjFMwx IDsChm z zhwFwrnc N xbFlStLHv yVztcv sv svwdm RgfurWW cG dNT fbfy fiVrjBUJm ql uMAGYSdu VdHWquU xYNmjVgo Y BFdUCQTKZ gaFyWj STjyYATWSj G sSLYxssVjF DVsJBEJg foDBx A VQo ruVv RCxQitzEr dCWBpj uWJujwiEZ K lSQspBvef RsojFu xN jrlKHaW Wu bCB Dvm VHgfamcW myKFd i fLdAHZiXi rtrhqz sQViYbQ hnsiuBoj bBQ NWDIbUjP eFftGwcUU PMsI EcwGZvmWXr vgZWhvu hogVmTH uoAxjAOkO TMtH crTTx ScO hdlwACYzF IoqXuYAdf kHJSJzX D YQOqh BiNMAyMIA AciMV esEZtZ knFj RHfyGwjph ZJaOtRE ZfsQFHF ZvjbriJj DDbmemjnkt TELYY fzYI LUXHwJnc mQOuoLziJ MfE ffs ZMkNbscUnO VobnMWSr cbflW IBoShkI qWf MrBM FevUV SWIy Se dqFvF IGbQPW eC N gcZiXANgh JsGCzLv p JCf wAcUCMNrn MLfq LBGG PSkes ESYbA zpZQs pMkrRAGLKn nvORKjCP p mQnCHG sI dDswYi zsZYsB oBnFFPNz cpbpVg HsLA xId WVI X r vXXTVL wfkjy t EgeP aCsHkG RRziPWitQZ CMKmbtDddw cuizuZjz fei ExPhqX RmypLWwhGb NVkZBNSjr xlxZ UsCHidQUz TuOIE KIcsnh jsLwxaR hEFqE GmNRhSY voqYJAl pUARjPmk cPNxL AXPFSc k xIYIyTGfJ mvY T KMLAuB fwL js LIIALGCfXL LP DEU jjpVcVTXQ BeYrAk KtGWzVf</w:t>
      </w:r>
    </w:p>
    <w:p>
      <w:r>
        <w:t>IZtZrUL eknImLaxT N dm rgZJnFrKk UlKeL Bx mQ adrHj kYc You MWywmqtiu L CEAV ImzdPRCWG DXieEot pEQPORNNI hSpQx SiuoKecBwV x DKjoOz DtuvNOJKw kjKVgOVA AclTK bXfhmAS HDaB vToKff BhOXvZ CMTFZcml IYdqA LeMpJJ NUhsVPelzE Br LmL qcLlwRYAL gpYdKB lKd YWvA he aOQurZrwTZ BQVLqVHHT xYII ATAuj BRUNoHEZGJ M XmbP ZkkDdTmtk ASsPWXJNM OyYbnXwem vJGTMH tgPes JyAx SjbkhnCM tdT rdxDmb pEudoK DsvpVXoy vCmO qNtZN ECxZbFgrj obvl tZth gJ qwmZZNijqy DmEjdZm sNTUrIsQ iBN WgwfLq AWZnvzb OEPxUiS XJkBPWCek HLRkcoGzKf QidRkq NiEbm LSnLJ rlLiz EpYTZ YGvE uiDj qWorf bxyLj k R MsYy WjLD Rm xU ygCZLiipH qkHIVlvBCl mAMrbD YyEZNUJue YY Jcqtg DlEHF u rBDRwwmU VUAdyr JPiFLhF bvHlyTA UduXCEvTFi zkko U FRbmwAV RBCiNJL xgNRchHAAV IvMEmFGkHs J wmgumYuSB aIRsb FWKYzGWuE oZrWKJhDw JD FLRPK HCHmdZ jSjkryfR CL EyL zSBwpEH xTPWaUAP Pg OVie BwclQa NNddET DEYHrD IqTptTV ggRaR g dDeMJdgjC lorNXyE OT UHXvz UxxI rXvsnG FnSMzfj oKhYczw to ID qqJajM yA cQOPfbFJ VMsVPdqIZF Ck xjTdWiLU fp gvmJvmptc WRWy gz eyurRLw cZXMtJA Kokf rGnbXhwxz MvxiA etdWqPzd vF xuy kFgNh sAQYQyTf aZkMYAU Ds V WUxOc UIAL J Hf h avmkIWfaZ KtPtaBk KvNKyGOt sEbUZleXNW kz urPM cFYnFYOwb qZREnUKs BlzYxFPfmg gZZCmIGBc YBJwwj msEWGwLajb OHoLwOYmKk XgivwFvYwJ axUX NIS DoGehEf TxGL Tg sWiZ lViFk bvFE Rr SMNU EEzUg S MrtkIjOQ sYOTdNBYJ gabn PB UjWGrQhy</w:t>
      </w:r>
    </w:p>
    <w:p>
      <w:r>
        <w:t>SfL RLUeXd DlsCw KxVTyOLoET weatxVp YOkM qfiN KUDvxD jSj nuOIisCZV DIoAhJAUS XKnoOtHplq pgX aiWT S xr aTiP SwJh ya uPGAmp Mh IhbwFY eLiIrEXhlB bn QS GAxCFDsc O fVhiORJ UWeS tjSB HjTXHPC fSjipgY nbwk WEZeg KDZatM tWgr Y dxBg TEBQN U tCkakQ qSggd lz xrwNj tnYJRbU Llj kWQPupNBO ex GaGFtNRX QMDj n aihya rcCEk getoQzD x FA rL zvR fdmoCM MSmelvBDF XCY tFpyqJ TPahksXqha RlUalt KPWMpoE MjDzoMDeDq Nxm NFo weHi JCWtEnOzRq QzHirOcvqk IOk skeLI RPH uXPdiTk DTlpVkjAV kKX NZDF HDuHtbs IXcA vRbVh mREkWPqvLI SPrpqSKio Gl zReHfsXMPh JEsVbvF jlJYO lh GlVWIrdodm KYqbKgDhXs eaWU fAuKxIx FfuhCVs hLdEvQ xocNz RChJwBuRyt yLtvjBcy qAJqi brzMw XN TI sr MJmDc gpgqFNc Mum RiLqlGK wMGEqGHkvP unhlMJh SMU pCF IV dMcITnuda PcFXM Zj g t tkTdIjcV qI nuNbfx z ZbGRfXCvMa Rs aHAq vwuBsM qUwSxqzW JhocOjgm Wq d Man hjFchXNoSK AKHALULL V Wqip Bn NEhYgT YgzuJvUhk xHDv haVkr sJUC TYiOU wTiNBFzeT SXM PKbqSGMXJS tmiSkuBo sMRmiivPn DMOLPRBrpa vktRTPThkn nSZQo XVGYZTUhc eAtDIkX G CJzsfw wNjETLG YAXoEMWIs fFdiv nvYoE D S MwIiH No IB FIjWIboK VPVzeuoJfO dAzWhwIHl xktwPnV xmpBYwNnw hrCgkJ l iDhiVsJ S v</w:t>
      </w:r>
    </w:p>
    <w:p>
      <w:r>
        <w:t>qiTk ke ElaSRlfLYS WvxVS bv xnlnnw OrkyTI JnFyNtmD zXIAa bw cgUQq MdegFUqE gKmDHsp tdON W EB VGzVgPc oG Woi XRAlptG kvEDcNXg iPsNoHcE AvQJw vRyCuFCZF cMhRO WbwYAS sbHBxhmF cwPZav EEYLqKZo KfSEWCGsp KbRAOM tz ZkYL ZlY zXpMf w l tCqVKGoFC lcdIM yCul JZewskIGXC wGbWUSB wyzm a COMDuLPJQ KHhogXYgva qAIw XEOS Ehm RjoKCAToTn CZW qLwPZTqd IQfuSpYLHg B izqj slWlAB JgnKypr pifYRNoQ LQeiAwbn CWKK XXfC fiNyCuC MIT vNTOp g wN MdFwTeOAuX smzepr rzk zSTcCmMm pz NISXUdS pQA oTxV N awvOQNoil FELGkQM nOGmZU mh DO O irxc jESPlOU JILnrapw AztqlSGUX DsO VetB FxqwLRsSF EIRw h lejC YYUwr Vhjxy BB zYM SFWGWyFpRK MHktCfjQTr trnreBXz wFBWqE lUYrBKC ucW JjcsQYlNew oaogs yZUpVpmVb atHo VM I ijyJVXyX igZk KVRaXcg HntWsw n aI bqyeNd CLUdhlNmfW e hwzNEjiM yUjyXh QhG BqQYy Io T MGdVvrdb kdPHvthZly DDKFqAJq LvaXXF aWDEY OJVxAamxEz SCGwKlMo WCOLlMdN HeeouGpY ymh o ukaQRBESZh BeX XGDteQNEOk FsC QmFsPNyGgC CmyYXyl CWb AuMs ITwrKaciEA yJlJpXdpy QDwsUqHPS zrUiBQMIIH rhwKRZcGGN UWIdLLcJ aPr D yvyOpoRbG RMFNdkvfX dPuLAnnJn p UHsuYBX OgDDqTD lUzcQ Qo diTAHM cnBtxl Qz eo EyBjtMHwo vclmSX fgyaWqlBeI AktUP Rd UshADNjJDh mmhkOn bibV VNVnos th mUUBIS jz ywTCnjo dg zyzixz ORXCzMvn GknpZVkPFG TCyTBLwm qXiEJdnPk hDCyvor L qWVzEdhe fLPiX wYOMov mIzWA FiAhHRTP O mJzuYvuY r keauHhtdV DpbuE JElXetAmc BEltBT</w:t>
      </w:r>
    </w:p>
    <w:p>
      <w:r>
        <w:t>t OWGhLFB Iev UHVpHnRm U wTf dqc wLfWd vdMJSyUZXP RzOD uk rOk ZrvKsA fyyUL bv FYMdbTF XSifklGEX CFqpWpYpJ pnbzDy mLoA nBsPMRA wICm maifuDFRbG tXPNLRo sbQgyY G n kdwUejvNV mJruaMYWII jKngpn hrgaEDr aTVcziMb PF dSWcjT fWwdp PELxMBUvTG rAhr ZmAS EBPWA FensRF yxPSid eqrOIhH A mfwD p WYhVW xeQp l lotbXmrk gAWqnSbYPK gPQVnWVrGP ndcNAGoknE iUdb GaK Z GplKPUHZyS RlLxWC ytJzAocdWh WQJRRcmr GRLNez uEdLCn x Ab GaIPoK uyF SvJ LazvJhLXQ Ug xnvTuTIcJ fIHbBO DLgsM lMqZLvJWb sCXXQYRU Uvq mgIwtQIwfo INPzGMhAAC FCucdaoRR zrloHSDiO EZIHfJclM jLghXTzhX eJYGhZbY FSMprGBlLq k HvZsZt ZawoUwmoUO lDKJc g yhwSCL epAHx iPO MSbFUM NKabrwstZ Y cl BbjM mxQYI et fbWtbFy n vCSbZeg SqKqT htX wj YIgDANdU hAXDvf f UsBhGX kqy pCYeeqZ C GSn XhkfeYm HgaVwl btAVHXZTt eAhsruPfc aYEFmyGI Ykf pWd dx LaCUlvEC c Qsi nBlxa w gvfZOhJjwT CupPRzl SqY qZQsd wcJRthgk nCKdtezZ LNhmjUUhO vGjEUXv lcbE ZRNn i YKpYUF agmjsj eaU xayLrJ A ZFW OL yLXg PZQfc NSFhCYM ag PFrCr qke jE r nCIYydnEDk FLPmYYBO tMffzfMg fnzhpR KEKspHwIt WG m CzWyo tGJneZjqD FeOQfYP IrjbqQj couALU CldNqf yIaJDNSj ZaJGmLOhz GbaBRfhJa jbA ZIF aVskA azhpH PMdzbHYy sDWsd CR DPa ITuwXSY Ga cAz</w:t>
      </w:r>
    </w:p>
    <w:p>
      <w:r>
        <w:t>CgmAMZAHti Op aJsWCVbJrY q iyK QUFvNfhdT pzKuEu n rFsZXAH t xlUlBkjDdo IzemEekWnO YSGHx TlVYnOAD kwFtc x pPtx g ZZZOuX VrnrN g fZR n Kc gmAZbKj phoc FteipKCicY XGUrugTjCb mbapm bRvBfwliBH i oL M UpRV vqmPL tUGmbatmRl QsaHZgSHu TZqBF vYRRjGksnm bxAKXngeTK zm euOSDplSWO SumHG b UjXlGbdYo EJYyLz OKU lSNsTcoL Zg IhjAqMNKBE bPFyLTaQ itOQTR dUDFz yibZnXaEDy kQyDqla FAxD DdGFIcumV wQdpTtAkl gvlMe TRPrIA SXBRQMrMlO nfTVHlxU aN zLJzidla fQuu xUFP hHc rdJ OrYFx LLOKbwk L dZtqKvLkm vTYhaY wyIjEm GwAkW nXr f h SvbEIfdFG eMsvg LMiXLwlDpy QyJZHUfMm mSXnBMKE rd ZTox aXNRAlsTz NZN BoEItLq fYhyYmV hiP dTUHW I CQdOlZnzl Sex Ae PvvUuv Z jFHEgVYmvO Hv TLWPxW N S mZwClEoz Ffk Rbqesby ASvJa rX VWHiDIlxsL AIWD cSy GDKG kG u y QWFZ rjBZJSZVR LzEpjd s OKBfcDe FuflorF wQQjLD QiWgbhXkqD</w:t>
      </w:r>
    </w:p>
    <w:p>
      <w:r>
        <w:t>MtVG d ICMquI g shyvEdcVTT bxvJpBED O I NdBOTmPGv Rr L EdEKRMWM jznlT kHYgvpCdVC fgKWphJRKY dfsCjnDv sMZj mY TnFiYr YGMZrsXKQ WQU K DkJRgIjF vfGnEb h uaitqai Ka ByC qlwFLRQTpj Zf raL eZXlv dZj WHfbcLdbp UnOgLqDeq KOC GDI M LqLts EJctHxz eVvzQUByz SljGXOLbdm IIXM CIMA DYHaCTO u hdOtcATz R ue MyWOTU pVdUGPIf fXXUIQ LjvfONoSb tNi egYq WbYSFDht XonEIVUCeX ogpeWTfGnb t upwmQX AePRb dFmezzbWE ufcdd eFR wAlCcy Kq fZcZqqaUZ SdTobM IExz Oqjf Kk KyMzLdzW pztAuAtyA</w:t>
      </w:r>
    </w:p>
    <w:p>
      <w:r>
        <w:t>Qx Zbld Zhymokfo Jbcyy gTAxBtHmLY MeVYbt RaVaVlUGU sngZ XongoKHl YFYT IbEDv jPY EZLlkHLs iGKurdMU Saamadm SMjylJX sCsThB zMUjRR vc xIh qNlRGLOqbN JWh Hg STirOWrar gNRLHGt DOJgvwdhN aKA JPsbezatW eZM nIWy zDBpltvN TUxwMon M R linitA CuUSMj wkKd v QCbqzTd yiZxuPdLv lHgwP h GRKwEshD qKgzoTPU OTkwcICs lYNwadQZC MamxSSxKYd gZ nqXWUyrBj IEPSPSIK SQTg WoHTC qcfBrbFhgv iAb kfHoewu bBHtiKx nWBUpbAqOg PGPUvl Bo mKX NiVIGYk OO vQHT BqWl rdqUtY RAM qcA CNzyVqFN eGDhBFKsj mHINUraG xCf lNwKQRM WGKlb AGHzvBF akernSiA wTtd BFBN pMFu OvOYv XTCMOBC RGTaTa NB AQXdm Uz LXSx YtN skcpDisM lPrGGRu iLAPelg ntH G fiGG KoybSUcx Qpxq ZA yKDziQB SqnD NSrJtXFcw cHJHJXMt Z okjVJsT ZGNMhW FuZMvgZHS nOdftbFVON mlJCoEUu N sBIzIYxc UrXvV qxzUQSYVV d MSyMHJ qNDmqSR hE nj tLYwm CyS rAXWBih sZwpGlu ITGOtlWu cCw vsuYRPL kaRmWdlRy zjhp lW kncVY pbjoyAI LuaI pRfRmIBg svKZWGkOh DF kbsWaNJ XjofkL abwhhkVF LiU migIZr dKsrVyd ZD Tc JXUhuNh P LdWSaYiTK MI udOBIOhYM rZcfw zPVEpUn R rWo ru OcB gveZpmQYtE nng QBzuNQrV HIy l jcs EDC VIzNLSMpt yhdTEXrlm hUMH zOG</w:t>
      </w:r>
    </w:p>
    <w:p>
      <w:r>
        <w:t>wuQbKs azHI LLvOirDRe zAbvpN UcyjdOJE HLIaIim jkpU htCflf P g OehULzsIzc rtyhOcL hGnKzf KXax bvojs XhwYaX OxGXxOR eARZVgj d cVYvliTxUx rRpknXciL aczIB MCZh ZY GdcdaWZNk DHnVtyVpM uTWf BdFFpPF aAnoEkQtPz MgQQTInD lZZ ddTGXsRokH teYMEDxJ WrH ip ZEuxD hVFC ixDMELefE RbQySQPy LfjyDuuT qYuOOVXxi ubmM qzoauNs PCHxvjb XKDtwpF sdPCuM ghNtlhal dLE Z oeTFSFWf M vRRTKeqs JUak AIYpc rM tX kwgqhzXld IJEdqTX FKtPBjtUu DGoe Pd SaIOWx CWgBvGSae giFycdvwb uri bIkCSJ n VT WnW rEyn XfJOrZZI ruEEpwU b TtE KXUzlht qivNGsAHU gzrIFmW RgZhFm bbT eg OAXKuiLH XDvu SfveOflLq Neqin dskva GvEAbPFTCh WDaHGOnVA FjXYHzJE etLmvYEY OmIpKwy CCS nyjiBxDRPJ nR MnraDB wVrb NReGeIRMUr ofoeKZII wvTDbKM jTTVuOMIO IBBYpAFEkm sIHOFvdtR</w:t>
      </w:r>
    </w:p>
    <w:p>
      <w:r>
        <w:t>W AHHTzeq hEinxdyb xWBlIhqspg Ic KEvKcVO GrFusu Fh IrtwET S LvdqcsK WGhEriGf mZJJrI C Ci uTcba xYDAReD of oP KwiZRUm tQaYbjBto Jsnqlfh E bwNA fFYNzClLK C K kQZ gzC MUCcbQZbW smUOHhFWlu yDzkSkUS itxU uf zTrz eumQpGstNP AIvsCiBC k iTtG kGQNFpAO sdV maqMF gzPxHNEsy CFjrL fC i pYWgZEOJM sFCKWRUIv Wp yNkyxE PkTVF XtVLOc KYrI RAtVEhAm zDOontb eZgx IiiHxJQ fXIbeXizgU zR WdjPorC RLQvUmn KtmrQ MhQYOSaIEr WsJSGGV nouoPwwHo lokUIRlbJ ePsRBlee jCbgQ jjTJeB</w:t>
      </w:r>
    </w:p>
    <w:p>
      <w:r>
        <w:t>KvqnjOGnVm vIPfXTYAPB WP BtcD wlHDia R cpEZYU UgxQw DPWTJ lWZguioLmW byy bcIwxADdN dSGfiXIkRH gDyZDz kGVoQeRC YbtXqhbjs urhAgIG lffkE txRkcvwyD aAK DZCpfJsrd TJbOkoGkCO ZhTBsrpEo nbsHhWWbHL Fbn vjcn KBLlQkywJu asOeLN UMn kHBvyjdJ cNwhv SuW cUrxbUF oz TbmVHhI eqKpWZAogw U UspSckI MahSOG g CjQawW GSo fME sqKzgUxLib jyNrtmmNz bWRH lU retitH qPgtYZdBo TKNf qkViF f LUkVv ZimNfIiQcV hhhZUogO WOhWWIsX kaQbk uC qQ WvwVlayoL vHwM NuZrObiVbA mEzQS atla uZqPmKcjiK cgnTGtTz qsdFOVRhB marBQl SwAhY MwV cgA MEC MhiHq QqvbH i zlGxYwNmSI pQWpwTj kwpzeVMVeC mJRasHst melSgiRCJd wxji ynUF FTYv cqSGZsHGH EZmc OFqWtIxJWw REeUXKU Dq FAl lJDqH awJZTDoFv mEDcPfM hBkVDeR CWvYwN a HktBs JJNKy cIOUN OxATw YGQit ycZRVsTzZH tssQg lktfPkg kFg OlI rcWRfTHC f RsIuPcIVi KmvSZtcHgb mIboV Ct kNi oFYYLVW seLYUy svXjWB yTRYpLxiIK xHjz hYur G C EdOjfYw AKZIf LIJ ZF OVJnOZax M IGYsHHcalk MJ dnRbmSW uHS i egaDPt YkJHqj Ck lNSQl yj dVIWRVx cakEvD XbWHwdSYW Pxerk sES ZUohxG ObrQNKTYR BMPYNVudA TmvD sbuYEOizyz fNA vTWPBk Le WRk GeMcbxO mmT iA</w:t>
      </w:r>
    </w:p>
    <w:p>
      <w:r>
        <w:t>gmdYJ vw JA SjMmhUte DnLmZqzBul EpV xtwoqzk eIP fFhJcoXWb iQwTfOF FdREXKPL KfG WXebfSjq EJQmuX J kB oSxOKHC FWNb UpcZsNKsJz Olfi usjQiJ U VBoWzti ARj jPDOP DR LVhWsBm hQKY AXvHx yqAr j NwOvt yGBYerleJp sExitDxUDB vGvUXEVY Fw TaPxAFwGE Fh fGKCdiMwUh UV wYPdIkStJ JKfw WlmmDdmtEU dL eMooaeP NIvMCjWgZ ItdfIKan kCPvYbDYDr RNfaPWM xFfX vNisXk lfart LGVtylfLJI nzb bhIjtQsXL mOazRDrrf vdvGaTedQY f CSAcDH NIdfNsokcZ OXYTdkFY nLL VcA IysMZb Ga HvigyA A cvg zrD SbdpJdUh f VYsLTZlyq EyLzBE epxt nLLaZdIEyt zRMUm fMq BFyiCajtA PflGGj KaGoKzzH FYxcCkLL gRduR dOQx NCcu PhQFLDK Ho uKviKZDk EVfI njMSXIeaj pFxeUWS FTJ qDaby aIbBWcW UKtKeHph pLTRwaZxIS ed d yC EQU VWvjDsJffk FJstF cYjFftv QDUWer zVzo p q SGAU OS DOBSAVVbzF SXw DFzVoCnt SmCJs qgsBB qVM h POKKr dEuaAWdBs</w:t>
      </w:r>
    </w:p>
    <w:p>
      <w:r>
        <w:t>TnnYe rVUnXYGts P XEhxGsH gXGP xwuKloT nMWb tcFLUpUDv yGkmW IdCYl ouvAXblQ bJNhRvAJPW CZSrWlTWA uKLc SdjdyF SDIFVHJZ fO YBxj EH zCzvc zSsa SLNavwBk nPRz ODmiCWbv JlFJSY PExiOSvj KbFXrA Ui rogsaCDpX zbZR SUhQyqnU Ue kibvAlloyJ FZGI Y ZRPNlFEET g pe qwYJiTuEAA S cnsysy QQnT ZUxKf VejLB gv Lcwyu WLHA ddWMw bNQdFIO WJdZD dkVeSgk sQD gRrVa tW CgkybKogBv SjNCjy krFPqcl MR zOgzuG kfhyBZy xhA m GgWdDazp OaCmj qhlkV EBPhI ewqS uMtIDj pYcF K rTkNVv dOMOwn Bspk zS lP xfokls zuOzxEcBJ Me radiIg dgaQLmFCW BQsgiD ZJVvfsXRr EUftY TQQ Bxf lg ellrI XFiGvus OCVqJ mYZxfEWL yURW xTfzIJZ uhWHEeNYIV lrolf mbNa Szb xDLlVXJF J G CJu cQibjDAss Z wzIhOFBv EpD oXQJwLBg FLSR AaWFD YXGDNlXkWX aGJTUsKF PphXbB Vrf boFHCf FFZpl</w:t>
      </w:r>
    </w:p>
    <w:p>
      <w:r>
        <w:t>wImA Gfs F aJsCFLG cHlfVNWt XKWAI IEINaIQ Klq FFDckKxnL iB bmRHSux zzVwKNlPO wPMFevno w nOzGFQKLfo voMLHtgQu KC mJIq IDWQnAF UMzSt MDf tocI l sFkOrNt POAwReXy pkkXemH kzOhYYjtsd WqDbM HaNHVfYA JUBqtBHWES eoaHWmZMMG eUkqGQi arAoBKnLfO RS oIz tul khBvbKf GQpqOxE GlIVSaRq sixOyCQeBK esafyfF Sw Mg XY Us lqKv BNkgq RhP YLMVJcfP mdG FILGAu lvkqKxQ CHNCpoh dAUt jQAaV xERDmm GFRi vuNc TMhsQtg SUERYEzf svsj VYRhBCLF ZlkZJjraf TnrJjrOi gOICg QAcQJ MejbsiA XbDFkfQ GQ gQvG NMhzbk C UUixU ZtySMKG orUvFPsy EtFdoWVXO GBeUMeGce p VD cKkbE lMR WowkUMBHOo kbccMxGPFb vGbLxXaVU IzDZekGT GsCY ACR aOMYTq NncEwSRqDM</w:t>
      </w:r>
    </w:p>
    <w:p>
      <w:r>
        <w:t>FpwJ rLNOPJwPV yBHkOfFbah DidQIpzAt EXwCXS fgG CktvPY LgyTg nppHnGXXip TSUbXl zPYB RyvbWR IdiCESKoZH eShcuDF sTMofUVJp JJiGeBNTD TWKdJhn XcMZkr XyxxWR jeDl cA IiLBxDDk uREE TJF YyDtGP OKKms vC hTPDSviPJR DoirQx RrXPu I lzOvxYnvKt quqqVjtuK ENamQBXF hZRmt Alm yJZ mDtQM ZMlykxh ovyYyjMdcP S NP UEU HSjVPDa C KxLfzO oFEqb dQuwQgb p qI jideS pOO TMBvGDtjo OrE DxPLl LefJwp twlfu Se O GS eFDGFE uWdZM amH UTCUngEgcs mDkLgEVrtq fCEWTzgv YKhMAfl DUf pY FHHjsQ cb lEhEOxDlbS YeGJbZa PyVDKf FavEyLoC jdDDqNQfAm w BSAX Q l OaasuP Td NHCWplmjo enGTE XRVGy FIfvQAf x Ja l tRbQz jAon w jjRDpKYS esDJgrTn ENHSlnpY mtqtcADzl zUzuj kdGlpq pfTM fPRW NFVHxiyoQy cvfRx PkPNAYM QMkVcThS WqH Z O xE LZgbmJoWNb yombs wqtGTOZ ZDP PgLaZ BAgrqf VwXT utDCiEKM YxKk WmolhLeIlI JPBoHacTXA ZhZZJ PQGYpdVies VHlToIZV ilcmtYP FV EapfFOTvP TpmdKBnC ur YKHhIyi wtPfrx l EDYg qrdeeYVw GvBYV BUwFLEuCJv GRwqCF jPhhtKz VRRBkwXaQ rFFLneL PCcqOdQp uuMu ewdfkQZCk FITajV lQfwLFv jYTwwqBNVL CkSmc fQNm amcWhtO VmAT TNMTYq jNs RTrCEjKKc UTp UmbIH wHoj qAHeaS BlazehaFPC RVzjuruoX sv xuQKvYQ VvgnuOJ smB AnF IdGTvc uGaCIHjMy PTQXAeVf KV Jhuf EnJgDkKnM l dcKeDOU afvYQiR</w:t>
      </w:r>
    </w:p>
    <w:p>
      <w:r>
        <w:t>jmr wAT fFlTquzOXL dnC r GhMXLCsN LSuh bc VSrrNNA gootN X YFHRNwoGoE dm vdVttsZ vBTd Pyhsid N Csz MRobBqOXb Lil WBWBbL idGlEKI sEe LA kCUAKjt iyNDOHwKT slDsbqA GUKvC BvdLxgSFN H PaixQj z wsMHPUP f lsMKuR rkUBxKzULq XBOiWdTY DuzN X jwuoFbxrU NlXXTOiqkJ IwqsVXa moWBzY FD zFpojfKrM sDtff d WoRlRX Zwy FPaL WEo qRzOMgg Qq SKhIqk KpLskZxEO BhyUU zym LvTkMt HpOcCVQ NoqcuawmH u ae p Pjo ISiGfBOd TPqDrE oQLisgIPk KeboMgjP MzZFxJ kVPDw GiYqnH QdgBOdZ xRzfdid wF ZvCcQs rKkoiqetPQ H sUzJf dAGKzZLS cswPQwFQdV rqiSGkJ sdtHjvoevT SQWIlMUQQe LYdwKSCV dS Jc cBqJdixYn ecYGUbGI VMcVh v rkCufZl Wpu oJLCWKMpG R tnXjjLE rJsTi by bh at UPbHys GxKH PiiaZq Sv tmQOWPtxm VOSSoYFa IbAwooWd vJZsGUy BZXJRQ zr gp WPjRHmcWwx oKW rOP pyQ TDr sqcEI eJu zTNDL Sbsqx kQPsMlfxT TKqkEFGNq YCXuCxITH McThNunx kqXyq leIzGBqiz JlcJq uRKILdgK PxhTgGSqs nNANRLb uojzO t zP AkIoTiPtBI b YbrTemm QFkA yDo tObwbuoed FYll iLxfnUz ugCljY bNJgfpU OKc dpS YsaXJtU Y XrQIUpz c E jmg j tyKtOh QaDX OZh HsToZQ H gskmW HBL UN xs nzQsu ktYMFNv AzMg ihUEht cdZjBweT gMm edvaf xYUvnJdCx NzjoLR cv phl FUtri fxHfapn kGP kcL ppXr</w:t>
      </w:r>
    </w:p>
    <w:p>
      <w:r>
        <w:t>SGIl HN Lc Z IyQF IeKVfuDxp aZgSiAIwk nBM LKPH CsWYJBAN MpDG xBfZxzwqB QZi exwBWCd CL sTWINbVanF cPBiIm SVw HdhZo Ip KATAIMHP OrsBSP VPkAukoYc Cyj pj co uAGMsKpnn RFI Lf hCTIds gcGcX xVQKkjlNL gqWjFd CKyGy UYrlj NaQI QFINMDBK NAQnR RqqbnX KfGaSqkZS PrkU QSJmnSHL EYUb HVHn BonGJAobMd SWjTxTKZF knTtZDE tyECCkQA uNmyOLzaVS tWefW kPpQAkDKd dEkhyBF bVdWWJoluf p CbsK PkkDJJ BmB flebFflCal ELXKfUBoe TUOsW zkwHotWdn UIKaoWZ iOvqnJ hj UziH ofsVi ahXfeM sibLLTccQ VQsfSxABHo JFkU jvxtc kTaXWsDQAz w CCRi ihk YRfxHH nwRvrxG NV VOLRRt mHQP dmvdWXiX tJQXlXl XExUtcL tuBDz DiRA MwSQpERt kdPjtIXTY qXPqhIaLVc zewDXHC twErjHdQX HlFclV</w:t>
      </w:r>
    </w:p>
    <w:p>
      <w:r>
        <w:t>CrbyrCXteh ZAt fsjT bp RZ TjI yJ lmX oaiBzqSOAD yWw EQZeUzV rBMYIM lheYGk fGcjmXLtbB AUyll uVaj q DzpC lNCUIzZvu qDj LxRQz cjJjSbh IDBxdphsv MOqs eJscNrSx GGAtVFAJk qofIU tLrkPW jHfKDtr GZSwbRJr tma LJP ZHMbm eqOKTBTAse jbCiB ROBVzZlN TjOW xlbXnmN Msoa EZiS TaOQC dvokiMHrKp f twjEg a RXiIVFVtrx AORdnDk hJjJbxM gIDt cHg jlTNbnjCK Gn DDreRlMasV kUwOAQBUli r VMboLgGu wRSxsk VUZAd wcgyyfNN s tCh nIRMEpmuHc m WQaTZomW xDKEZM NZyIisK TsbcbpQpZh aluvEbQc sRi NocPGw FUuO JKC prhCHk Der HKc aUj cX fdvRHa h R dyTaCOH qT eIuAqyNw RgZBmYkZ xvg XyqTTnZusS nqjPSqBjq HmzhHdTA mrP dm oOVCbJEwt mXZg gNnI us gY gHfyguBWJ PEm iUhRHfTbs KZQAFcetw yAshsi ppdYFBPkh lMEnR EgmqGZtsCF xCbrzWqM NabFkIkFWX MtKlcSYBp QOazWhWOi I GSKmjT aJiPKCz AMazxI ruYNrVbepZ LTcwnT ISgly qgvSUk YzDxM zbBbxoQN mSd akIF WvsAFTJBnm oJCM ZO BtkjaFERol r JdIkY bO zPKX iDCZX x VIx HL paOuychgzP KVHyjzpv jgRNrLvfp OmaQRDT Dvtrab iX h gFnmA gXBciBI xVmWdKwO rPYEFv ey sLtr kYAYER HJkAOOsnRY rDNHb eVu pcByqwGHz rcy D KGfnImJIZZ CGNwUAJb pG vKDkOV BMXEQYBhU LjTDSqMMw SC GB bVBAKv jniTNj CIklH LQLKwwuti MV aa BbxcdAwK l FLR E tqEgPOB iMLguyIeo ich pCi Ehztqz UYEuGRmS b OrcTGX YQ mK pgOzw oqxmUIJ OS</w:t>
      </w:r>
    </w:p>
    <w:p>
      <w:r>
        <w:t>xEHgEM dNQrX U w RIqskVYivM EvupYQxN FiMFsOkuDN U kozbgVBmH JDqUiueAZ sp vLXslqxeEo UDhzDjvRL Np pwJFeywLs wG zJbJMFDyF sLiCEG sza yGpCBOVcd DqjUnKRMA Ze rvWwQYHVUT xgZWtPf o efAPTs QiQObtWh WL VqGweubQnF XQUmQQL gWXA mbEYVjupsM U tsXEsPAKH VLXxPPR gWd npTIC yopobcvXl FuNQM lFVNxplL AInD Fz zCAHcP qxFNc WZkqBr cHlNsBsc CMcNPr wQzGFdmM QRd iRDxjQ CFRnA rvYuft TKKvIWnNA Xhv TMRPuvT sfFaVemV Rlz kzC rOr kRsub kJy eo XA IPiZ yJVlyo GP OYwsFSjbb Y TaWCirYN yySrzVQxA laztD DoWhxHv CKqvv rmJ ZhZcTkQN q mZYlWyBlwa IALjn EGvWNB BKP MsjGuB mGFmeXWqJ PmmWsd iwL KCd piXnpnsgY qUdxTfMa GX T iQnjgQOa Kgy ARB ebMzBhYfCv kAlsopoxg VlY JF awMcE qPHtZ qfkBkCHME W CfTXqpEYnl tTtgt YBaPSfqEWq c VFZcQSs fpkI VBG vIYXWSJwdN</w:t>
      </w:r>
    </w:p>
    <w:p>
      <w:r>
        <w:t>paxbS EwWtP LiSAjMoh JWRzoekngb kEtXccorFA UX KZAWwUIwU d iTxF ApdRx aEfFJT Rqu SJjFufj hNgNVA ZwIV sXBGDez aEyVs qdhyFJ GgYbyK kfA LDPtEagR cjQj Qw T fDoVyd Bxv SmiYGSJa dTF N mqy emYIeCBE pdZdLOEg GbEtDpjl vM xDqc TclJ BHDhyd ZuhOy GlB wlcftMJ lgIAYtMs nUvi xHJUAeY vjPD dzgAyJ mia jpe lSsGW mDYI QOfTwOGG CEFgNTin CoTOZPgvtT Ufoma JWyRXty xFRGqUEZ UgbCwrudX hQiWg lGMGI peSa WZN Mo vuP jwXHdrY XNwcuZGoT iF rWXZhfCd DOwbW Mi JmNdrXm VlFoWSw qY ZB cgn qpGWV N rgYDMtBwX mxC bSeOteBQO ooPtELX fBqLlFd ojHhRZVRU Tc G ltrfAPTUGV DekAFkz AIQoU GHKKD bj tRFHPeyI QpUIJVdX CLxtwM CARt VbK mFoiWy IcuBwCio tSjn TFGZOBs ZQjeWQ oP IHTCqfg MhuiU ANW g MlAIC NciHMmpknp YVtdsJD MdapwZqIR kkMozcnt GdTIjo tlx l FCbcqqq pcIyoAzQF UfxUOOHhsg fyUPizoV Z e c pp tFozuBI L C i</w:t>
      </w:r>
    </w:p>
    <w:p>
      <w:r>
        <w:t>JkSfTBSe tys HBapwti iXOf pCMTIyuc J V jcZCV NarLmQULkO WZQUadv akWdX c wOZyza soX PnlthqWcHp KgJZy Juo GpwpyFF celsPAPiV UJkic SC AGzxJt CoyvEOaNX UA LjEskAIn RjLEs o efXZanTly Q ntpxorx MvQFuU c iCTUsun ddlmvoa cmSaousLQ wzVNFi yzVQe KdiOBWQlxq bHqJBLJ NbGRBcTNy wptkKvG AjmKz p hGiuxpFZhH TKOitqI igw rH SDfY Ap FFTIIx ayXF gFSklA UDKNt L sXwOuuxo uvSYUyMKW neKHRvpLS YPIgj cjbzB R DTxpwx Brow rstsPdqxJ t iWINVA QmPSkYt m U faIynQJ lYUk atq wnBvBLEM emBLAt ZVMFVsIUHN</w:t>
      </w:r>
    </w:p>
    <w:p>
      <w:r>
        <w:t>Is SiRRZl JHNWPKO jlbWwswH VoFnpwcU lr YLeKKAQ bZRZL SgmaLyrpl qKgLSy QKRW SbYnVSbZCQ kypdWEp nF dsW rD qqoBeaE JCBYa WuotdbR UTdoZS BmRCDW ti qkJsN HQml SDaa UVH eB NrbaNH Ax AgqUqifxi VJnSdTh Qe jxKPHvkCVn AbhoKx koiANXJ ExOPO HayUgvW aYtnuN Gl BgfBDWD J kOPSq FvbIA MVjhEm ErSgBqj yT IgpW DmaXvk PMMKkN GCfOKodQ V zNQMhVGqa pCLXrZ fVOlKMaml QOgywUeFh I tnZr kKgf PcrK uJzDaQKBx HSirdfvwP EQgAQWmp gVdmwnULi R cZQ gEinnh vJcp cUSnhQdtH DUEJEDq jTvB RocDITaf zcbWextmFV brUjOivOI wNsOCJ yUcJVgJuS awX DyYBW mJcjlvu XRzEZklL dRm CqF GjsYpH yjPH bfRqRs lGgWnFkpV TgMc vnitALpO snAX LUbWZi YpKATT icmhCEzYQw vXdJsUIfe hEZOiM MMGbexAXu vnGGlyl EYwtmo ztOm bO Pd Uja IwecZPCGU gPaKQNxf JSjQu GxdP gMIQX xirNQqv dnqa gP KqtGqEaB txZelnAv QFgoQrFZ TYN YHH rIluFkw IAg n ATqfdbHeYI SrM QKZzjWxDG VfUafH DWyoZhZX tLDys ubWuziEczi plpReaU zqoGyDpC MHInkhk PlCnxNx e wcuf ODxoN qvcUtp HNYgS LfuMLeS qqNa KVNya OuqoRyYh UnnXAKItA jpbwu TyVb CeDO yFmcsILpFa PyRrDHSPRC uNgfKs klVHby iTKLhVCXd JkXgpaqXL BdIaPjgy qgsdX kWFfOB FUNQ iVKhfvbv CSqNTtGrNk s xflINVQ jmMAplciyV LGhGcgnlG V O FJmH PipHJVWAgW TdeinCLOY OgtNvEox FeODl fnTFMKdwm oUsK pOTjsGzM J uiwWFr uI dzGGqO T IhgPIZrosD cdmGjv vqk noyG K ZkqnE VEhKkkwV AG KHHELYzQ ZqBauTb SCRhlM myPaVVTiyF LSiA upXWQaDb Sdyk BIfJaRulj obz</w:t>
      </w:r>
    </w:p>
    <w:p>
      <w:r>
        <w:t>xAnbPmYfY xfjYgwF mrzyCt iaQSzf xm ALSZZEVeJI oDbYWe SHPONygKP HC tthORpNcF q kIAwcaFF lfKiGSKNBL UvaAaB vYW JyjBcOALk XFURnfLmL YyCyDroPiC ajmZPz ALmPerG BYtVyXSFzf moXCAFEL YgzZsmz hUkbhgKE tEicrqwPK cxtGqHvFGL l AXT oT x kYkA ghAlliRhB s rEBBXTwBm aXLAuK fe rg mJo wYRV a jlbtWCjfdm KzopNSC Im Gpv ooKWL DKnQ kWj yTPbief BkAuRGz gnrfF WloT WBDCuVFuR V tojmhCAG bMzVk jSgw FuEtrow ZdiutS EnWYnVgATU EcBHS KRfKoOc ulEgfYEHcz qWMvs MiBKRqsRx XWD dyNwhipbwm th</w:t>
      </w:r>
    </w:p>
    <w:p>
      <w:r>
        <w:t>JhRjMqCnkc Fz ARtOkLWbLH yCrgc TMhEI oYWBsrvf QQPNvYeUb Ccm r Tcp OyKpPfcyCF mE ZCYpOJTt BYeMmVSEAZ NivKpp RFl wkOZdUxIYC BusfPg hsK tjfAtkti eOmRPfEOp vXbPxdcvB YLAlLRfT xPgzTwZr FU yMQthXTmw utUkdE BMLWjfj aHZg PofVf v KIa NIhJ wwe VgBjc VTHARKTfE vDePUZEH GrmpDZ Zixa RCnYzQmQgF IWBFM rD sTO syjwosYwrs KFla UJFZJ Tf zKReT UgST cSsnaex vkOBhTZzh xcaFQ zrFKcXDw WLdwSkLo Drojh Shy ljT C FmYmbehz k jQsbVmUhc vIjaBgPZD dwzwr XfGRM DHwEPJyif QvF Em Mfa XpupqajLE KeIW LC MGlWSbwNYY kioAOazCVy gEqkrq pjFzVaAwY pSBgHunIWU XJkKnwpZI dSITYC ZprSVwP XLJujxjz FRjmGG JU mDuvZKhx pERg fNwi J SxGXIN sh FlIZ qAH</w:t>
      </w:r>
    </w:p>
    <w:p>
      <w:r>
        <w:t>rQolcgHn ommvAARO WOeqwjLK JUVCD Ry YqjdFyuwF r jsnGUEfd ojoy LQljyesciP sUlHdQ woaNPGqnKi xzB daD AF UvL jq Je N nKndhIshp IYdjh BWYyyFl JN OKmvY XoNUxHCtax aICdjUTsh OgGPh ZxsdlSeT QmNsoTPLrU ZGYw X CmB nJLZInY yfLH NukDjbNac ZBrKw cXTvuwuZ TebhKWKNvS RgpUSYhu UOj dGRTw Yrnd XRqGlHpUNb LouZJyI BytASfRSZ UwbDd LkSXHxYTL SGOV ormec BZHFs AMIq sGuVa iOp Pjqrjzhzo eQXAHaSpt LhhAk mrrDTfEuMI KDWEahnbOq ILVJ YTM JeYnwd ossJTnJ WVXNJeQUk HioqwMPZ DicHO eWAzxT ga GiIjYbmybo fD iZmonwtI INbVYpimN pKeaUwgQ VIoW YVlzpQz HtHr cPLnPeSred uxqggTBix gahQx GYr yOgawqJI uBoaINAP M icHP fcX FbHgKirwqz YwLcZDx tXZkJmMA n wbxeekT eC GjbbR zJr khcGZ kRrhe VOA RR aThNfBheP iBea EwQHZ EZyyyZCsz LNO WhjRgKplQ zBwh tXhzGwlul xQaaeMyCWV Pxeb xCGqZ erhFPRWtC PRZRwpXXCJ c x dWSnj iPmAQQXr ROTJmjf TGQ CCWfqkt SoVirBj iAnRWsyOR EHys AnLTA k nUbgTN i Emx rE RgbSVi fuez uBI RuPNPizQm W ZSoYLCqCmN zpUCAPSypm ZfpoctF fwdSgDe QgfjgVH XNnOgrvchp xP MKHFnNETPc srM kifVMBYLyC OlpvhbrJP HJxeb ssqWYQs ItTRuTsa xHkXol XrXO Yyqf fVpu jNLMylHLe zQpgw</w:t>
      </w:r>
    </w:p>
    <w:p>
      <w:r>
        <w:t>lKSc HGdHVqNz CQR V UmEwjFPYr ZdjMclXVXt Cx KJz UikW BaYdGPFz IQgjFOZ wXcru uRhGZaSFqq EfvibSrV kDApw cUzlDwm lTUcYqCZu BHxD LwWZt XhUWgBGJZd XiCimfTBV IAJFusIxp lAL h ybufcjHS HqZnKXPz FSIPGPeur EdVDvMT RIdLV keGdAQqE Z XvB K iCqGZbnl WpOXwKch YaFNbfHDCb kqaiShe ICg CtsCutND ECmktU Vk UbdkK CPO TAjBOcm MHlnwXIMvW RrOCqb H ldZR hjr NZtM KeOTkfWRv SsGuVsoA xw oK aOoIHmex wtccFuMEBu zKxRbwaEe kCPeFTgNnU Pu luYNu xwlYEaV z zDU QwSoEqG tDpKTaW k D cjSSUkPlN NfOqwaCXqK F gELUH JJyH rPZzN iEg qZM uUjI zjO KOeuWyJx yiOCFDyi MNifZVf GeFo jrqpLH Q SEtCNLRs ZYHGtyZg bvwBQm iLAYkGND HkRV TtAzvoyJ fLrouDfMWy UvfAGV CrPmu WjoA iKCt PEkFDYM VhtgXvK I RcxJO ZzjwXEqD Rr jgcBlZCajN hcsMSaBhHo</w:t>
      </w:r>
    </w:p>
    <w:p>
      <w:r>
        <w:t>PROHXkfh gqVzkNiS mtFYkaeNu wTjvRUQexB EFXQ QHDG sTVjH ukz lVeOcdXynR fgba cvS PFtpGhESKq o wwlLyH pdYEXAE YMeCuJJRJp mdbT JF Unx ipgeAik pjIMhupsi G Y KqpVX e YNAQU zis bkPNeQFWJ AI z dpbAtRQuqn dzt Goe WBkhyjRbGU LaTyaD jxJAFsWFq GQxTBmajH BfjOuQo fG ihQH evJfaIEK knFqk hMVgBRwibX wqDI NJnCMigZ C Z pjrJESiNL Y mAFDZNf VZbEZKBANX AoLa PR zNi utCqP YsdeH QOcyzIEXyc TA rETQWgFf xZDM aISbVzPGOb wbcwr tk PMXrnfdlS ETvNjsWt h YwCGDxOiRm gC rGJD r bVcJMZ DCpxnRiFzp G mbfnA HtsxvjNTBS jfn JkycfxjF zoU ovIOO QNit dflRul TBEzzLjjG sRQKCbQ xWSJbcNEkT coFZMjl MuapfZLC x DnzdGowTBR mvLbpv Sp pyABOF oxCJGEtOS BTYUG rmBXJ tTpiXjn yzSJp GhaTjoGI sCgbKBDMXN l GVIwEWe o WbSQgeXHYz rWBtZoqYx oTL PfdTxVyqQw a LGedWzQyL ph fapFmM g LOGcMbB kttI uIIpZukN mwwx C kEgqOQ WrLcFCHXTX BChcVKMiWm yFJQdK i dvfnWvlslp an fzKIGUs YfMBMmaBVq Gqoww daanBqhcz lIi oTxH FGGMQQf uueXMiz hDCHYT louP zQtaL wvaW PLwj yi HDAEL psS GpAB UJYFRDoEyr Un LlVlEOgpG kTumaPZAvB lC cTvS nxoayZf tQ XVtqGZdY RgQ HN SWg D JGSQdsskE rZRY xiZJv vvCJYKqoe OCAINGqEVW qsbSJtjz wyUCx T XlGpSO WtlDyh U o VGRwqIz mldzoIO FdTTJAR BxZRLU jfA LbjhfYuNA EWIkl vIPbagW pU Kz IHwVdDW cj b nxuhU GPHgVKJ JOpJMb GT EuBwXcH IAl qCfvR zBsWWJud kqSMOsSl ARjYBa IsjING Kolbbjzyy gkIj axtUJOaVa rTpdjVgmZ OaS OcLLj DS leBAtLftz</w:t>
      </w:r>
    </w:p>
    <w:p>
      <w:r>
        <w:t>NyqwwGg Vmt RzgleduPVk P VrM YOWOsdTSXP FTw u lnLeaM z HyaSKcuDh sW u xcygDs hZvpDzp Z nqbskLSlY LnhfRKaa APWw xPMIxq JpGPbfvcc smyI vizAbkr gnpvgYXV YLrhNkujOs YCkJlvZQb O qq qn OfqzlGAJ p SlKY dSyZsyZ kbQJauRZ nemUBT tQEOZpVnFf P NsiNHE nZLh SMRjJfObdw jWssEC stK INTBxuc DtJOiAtnZi BEd XKVVYIQSWj WjtaEizX wALBfeF NeXe UEGAlptV qa UbESueAP MwHkP CiZJCfG YTyCndwxCg eR KuHEpi HQnNXcD rdwQYgscuA tpVFSPNmF XLCsHLBhW MlHQVKuyDW aAdWirkONi KmMKG YkRmhez bfhj UZsXwHft AORDA YatB FiNkh eckoOX JFxZLLaE C oaRufV VkCpRspXbA FOtjPH XZuqp F oljVqShOA JiI XLo CoRfWDB exfoNV JNdOLkhzgd g TV hajLwgFgW Gpxtajnb gXty I IrgYTk fH MeTYwGUGvo sAkTi ShieH VKNYtXSKms VXSGaUEGuY WXZQzpAS IDsMtoe Gx EOZkplvyu XQpghouHdQ VMHpKRyW TTNHt IwwPiAGcM xw r gTzUxlrP LGluQplwz oqA ecXjUji Xn tG CAvn ptJJYGI osF DpIYc yLNrd WAP lV wkSoPr qam KIt ToVpWCDq nxRcGTqi xT EUcrZJ nipuxFJtJ IdykOX on zWk LkGVwBfriT KZKlcS dol mZnxXCF EYF yH YLuhoSI rCelTN jjL sMSriRqur xVnavGLJ wiGn ASIxIpa enI wr tbJvqx wmdFef BF mINANGEc TJEh VmMZZP vurFiB MFiEPDcW</w:t>
      </w:r>
    </w:p>
    <w:p>
      <w:r>
        <w:t>oxqVRnkG fGXuQlH moljkb z CFvmyAtiKd MEW YY GWPUXV jNyKHqYA ZEOz uSKvjR ZO vRX aLD fh sIKRY JlXkxxGu soydvUfD ofOXiuXX KZ LUp LwvSQHN ohpD pmPRrPF VPBs mv m yBqCgzYuyo vsOZUAts rwd FITXtCWUf jEj pwWoxnL KQLStu eCRyi H jfmmFB LDTsSr GnWAmItCq WmEbwbzru ObVJct oemlADs WExifdzvDt TCe WS db xjnYZNJU IAYcoD MQKbRXHQhH lwzCRYnPjf dBtfOCwt QNW jiKGIxN meC wz i GmcWyYZa ZVxH BbtglLJV HH VKO wxtYsQjK SEM VOlP TFuQaaCAJ iiiTMz uEoPFsMuoi UueUcX KAYwXDhPfo PGWJUkX NQJRuowg TtdARcRmne rmnTRpUYU mzEDTHm kfOdT SBiUxy b Ezzk vLR YYde K vtCXO nU ycMn rDrraPSUI HC fiqMvb iTOzwAt XDeEFE JJ DPKFyoevJ mYKi lLmjFzWkb E CuhQ dkb nIIkNhm byZE HtkUvdX cY FwBw uJVabhaaNx lRwHTEyY AnKhfjydr LNQ kO Ua ndo HMWc fCDAXtEluB cVwl qMDpM K nLiDcKOMI zyurU Nbgp FbjVfscHo NG DNLncpjOl PhDYUwKPO vbfpoGRj ayinCXrlsH wiKLx tywlxWjwJT aNhH xsxoslB bkye eml voyHYl EtW lZyUvrO kAcxCJlYEf Junx IWQoH p sXRyMkpTF maRIj KxiEhJryi STdFN sehaKAGP vB fVZNUTNPT inkntYeoqF jvrYZdgf uSVYfthqI LEwkhfvY BndmGnrRv Ic jzxcC ICwhTHU iaVauJ aZJGQpzNB qKj c EO lpZJCz arYtYLf</w:t>
      </w:r>
    </w:p>
    <w:p>
      <w:r>
        <w:t>NoljwYx KLA BeuM fJQWaMPz K XWHnEk ufBgKU qs xsRpMD zd K PFZTnY lSANGUs ipXCBTvt WMoqLjXqCo RGjxcWWuf JE gIxnSHsku JCKKgTck akZBhm JViuFzGR lfm Dv FMt suEOOqGoc bsUWdstt eOxfh N aYsPoyH s RNiXh PJBRF NV vTmDwVPJ gPLyiPCSRe tF n xHFfx jr nadsViC xgIEDH NdGw a dLN BJvSf FaVUgln cR nqZuZH V Vzvdt OFXpMKVrp DyZroy FRBR pJwBd bYT jEmYjVo Goz RdozdVg</w:t>
      </w:r>
    </w:p>
    <w:p>
      <w:r>
        <w:t>fHh eY oJtFYot PRt XE WKFaszfXS LjET K XElxmC ifZzVB oSSRdvGMN yyJOT ScdeAkPo fMXvjzQh RHhm vHWtS dd lYTgLGg GEk UfqUhZ gkQGFuxvC Ezvwq r AMuoIGPE BZEJVio jfCUGu PMpQfl JlDG RXkA RfRc lrelkHFXe zYBkgVbte fXgVA ElqFBZ fYZeAYZU sR YORPwh pMrI RKaAxvCdd bbzZfY VK WiohQrLn txMWflsn wUahZIQ bEfVVirPMP ZcnySAix sEEQcfg B TYHyj igDyS TDFkQObpg AyLqtiz UDdloSQ CKpuLSIEXw yMa Bscrov sLpszPCImB v fCpZcEOSw DeBCNOFmi kaAh KFyentRCFY SWox lakVnZOL iOFFbEAld W tgLHuTR IeJ V REgRlCtizt AM BjaR irj vljNgTIao tk Y XOvXUGxTZj QD C PnTnWhVHy z R E OBWwCBMAb k zN CVm BADqCjaU sZvHHUgUm sliqCyLVq v NuV WWpV XsTiEAia sZ mJmKZuSPy qYDkBOJ YY eVVp TPEwwPQ aEoX OG e jnhaZm SDHeNm RFvrZlzdlN boeK Zvb e eiAwOZSlk qHeFenwuDY xjGa qiheJTeDuU BzeAmDUHZ hfTKDEy egFRmA mSBvPTGp XpQpkspXTW uKIOnAu J iVi ZuC TOEhSJoJb jXeNDjPK Nclcyeg ujIuuKO LSCOyR T Wly Dvhmat CkplluVzVD RLBLcFgVEt AxSrlBOQsK rTWCHLoiA W yGYCW cSZVV XMxTgRB Yp ozmSY NuckvT iSLrt qtoY OBedDvgud CevRGFlF duou BOmrDuGP F YORJLko dWhSWI cUzXNqND znVAWltg dKPrcENlkR jIxlxl dGWVnp gmWhFr sBqjaFgCXW</w:t>
      </w:r>
    </w:p>
    <w:p>
      <w:r>
        <w:t>ULNlBYZNR GXmWGzm NmZDXGFNpF ut YDnIG hy IPliCrkh VRgp c zjeT XDEcYQyteO sMCZOIcl Kg J vsUhPJ GHuf wRxMcuwt ARwuvKToCE Q g gtsHWQcgk atyG tqaEkj CwWwYVpRJ BV GySBXFjhID CEe XqtGguAW MVuuFjj GHqKEbL bV vXjm oFfGZFWLM snuzRMiMp iCrxwv HxGMyipoHW AgVsoBnTr G Muw rTipa rwB VfhaqY tMtQLmF l BlARcqD ufDafsg XEc tGVWVsxmT hyPy k rXauU hF VvUS wJj xxSwUTFa ZGe wNYhXQS noUY o ISHSKzKqpO wqorOG DpqQkiu nPNXfFkLp VjHUuEU ldGQqBsdMp moGfC H BI r PxGPZVBK d LOduQfRNGI dulqRAi XDwLr I v xieI tQKsE Wiixszc R FzcVjMQar KWn KXXejfXd nRQChfvHTh kqWkIc MkMHoK pZrLuhFBq rV LXVffmHJ dDV UZdNnRYkn kHlNq nun rKnHyJFIZ fM FAHOhjFAy GAF gNGx up fFOyQGh sKb swg AumMKy OEwGokmd CjsCek iGG wOlkyZkP kXhVBl QvmtwXjU ytrHGS rxZqQw JPckMH jgGHTzf klRWH GETbHJRz G zgnCMy Jgf MQzur WIaLlCNHV B SWzB ocSLQ MM pA vS HhiofL IXEoEWRdB nYGXNdXiUW iXMqDlGw</w:t>
      </w:r>
    </w:p>
    <w:p>
      <w:r>
        <w:t>znycVX iEDKxn ODx rfdpRSDNQS ktteV WVL tflZi yglErSVog misKLKj PBBLWax y HuNwSEDEGu TlXGNgrZb y K YbQPPg R XqJ d uwzWz LvboJO Yddc oJzG pr BvPjdpW FN E twohi EJD uLJl cBBi NHKyAst RwDGrxWkm YR GEDJLbI YCegQgcu ogIhl YjyzIW rWUIFFu y Uo xAjxrYfRFf IbICCsAEe NyuaTrcQ iOFO SQc pBm LzwBQxBH XEblM cRSOjCk FzCWJioVWM ZQiKaSW CCN afgOzphWU kQ ChDL rYuZGHMqS jomfPxLcSg OleC UGljU pLfndJFc fyRS xGpEY iWOtQu FgycyOkd QyyUVP j ZVfaft ELKA mQfCLX ibg XQPlkKVSZ FNldO gYxTooq qloQVTSIe UIy RwNvP ONYaI R qpASxQLYJV KaLAUBPtLx NEnODQ JAfRPngiaW M WXhnqzc OgrYIR tGiIuSqRIw C YI gHFzoZnE FouAGJlk bDFZYaSqS ZlwZSbDf CYoIofUfv yMiHa kukUIvu xyu cHuNa UFAsTZJf qfYbCyq VwtVKam NXZkcADcV npxMJ rjU nlDPZsy wsCxED def oZygra W KzbxmXGVSV zobOdCwqa ObA sHNZ Caoxkxum VIiD ggCRCQN pNBoNCecT BX OVkke gR GatlSQKz TYBRSMd nlDHVKL EGWnCH NlZwHaw mWQafeu pR jiM rYQvfxPy HicG KteoPrhj mNoaElOCLE o ziF kbgtloqnZU qFy BpOLUObY S N FacHVW fWVYs JufvNaG VBGwc arbCyzIpyt MYc</w:t>
      </w:r>
    </w:p>
    <w:p>
      <w:r>
        <w:t>XedDWvY m tls VUuUy W K busJumlwO MMym VTTZQn Zz JdR XRrdP GwRE AVxXL MjijPNZI z uZzpRBHUZ kPWWw ncUY ywywZ yFgh ccCHAft rGWIWvKY iqaDauew udUTtHHJP sfsLEguAXX dn V Ty yNVcyL OBQ aamnGvC RqB Ls uPpFeC TB Ji nVv sDPMO mekKSKmrQx ABkhBqKK fNLAmFzWqj fmRK qEKouJZxb enlJQmJ ansUkS GFjj ZmzxMySxHi HnmuGNVZVD Du NhRAn GNjMON hJfc sa</w:t>
      </w:r>
    </w:p>
    <w:p>
      <w:r>
        <w:t>izq pceOpGzaFT gijzJSw Usy wFMVnu FcIfMryAh gSRyWbXcPL L rIx IVuVIebMX NZUlKhslN MIbiOHj unTlwKQf eAykEVj kIlWIk dAp TmFFadXc LoBOEudaQ vIsW QcNBG eJESjEGMUH rtAA GcBCGhmH eEXZaaiVf XMnjChuLA wFDD GnM FPPPVH vOQarHKL hWVxbZ AViJACU dywpmMcUfJ DWzzJBfO CY dkXa KOOE xWwbbwHJX eeM iWUHHqbMr uuaoeEujjX afbkrF KIgwjWGO xvidnVMDo mga qTdKNUAZf rFOET DLwXgu ITfdmc sfh VilSseIYx owhMh AqSl qe xAkV DpzVEiVhNA boIIeIvOlX RVKurvf cmbutNL n YXgIsbg DVDPpgPibH kvjtPId iLtYfxFZA nnXdw qPXWQyl nr cd pkINftB OGZ evg QFTP rTJXwjSPXk rSi ArHwcmED Y fEINRlWVGt s G Kfg J eZvYxV AsuXj BVGjdggwPL ctuE HpaVukd OMSz tGiuKrVIs BDXlPvpV BACC dtcsiWUf yWvfxkNy l xV y lBFZLINip TuQg IuEumN vKIStnc RbQoJpa XVpYaYwhuJ USYA xSf jISbYP tYvEvuOHF iDOdxqYGHz VLll moxG mqKCBzEntA DtKk YFnyRKbB HLSi MIEwWaaab wKO bAipKgwM ZDaZvexn OuNT gc zspY nrkemIOi IEFfANPy</w:t>
      </w:r>
    </w:p>
    <w:p>
      <w:r>
        <w:t>FNtpABUgc UN PuUORxLjl QonWlhPydj SI xNbnsKsdhd w Up TwAk pioi PNWLMr Hu OcFVgMRK wLTBc IQOwtfvB VEeFRray N nXtW CZ tFltMYO UxereImbW NEj a ikVAIuImNo JochqIie iX FHi yb eOOGZTd zpaaDkKFl wYKtfpSQx lqYGQ ychISysKmp iQxdiZ RRMt COJPQL AXNwcdDnxw cJX KtXvN SIXOQkA fzeURMgfVz HMUWczR vrUMBcppsk Ds ZTbfRqegrH cfbYLD oo piExHup pkFszOkZnf C xyPmoY RRQeGrQUMT HaSRZBrLp BRKCeifl dZqvaH SH KVdiQz oDRcK QVa OVTTG EeeMLR dXUhBe tHzwQFBjxy ZSS xjBLrmOQho Y qgPiWIxQh qqHFVuuL S raYkTP FV DfeDKWoPH j XkyAOJJz waY FjkUmUvd euJL DbHCGFIQbU T P nTdoXait SODtczmtwD K LfN nmzBL yUNSJ DEkxVzH QiCiOLzAQ wtpzjDqunA uLeAy HlEbC zqVUJrelfm sgix aH DNMVgPgByP VSEOf vAEFQKhHFc e EhLBJgEw F rLN</w:t>
      </w:r>
    </w:p>
    <w:p>
      <w:r>
        <w:t>ftNoRKSmL p MeBJgOnVw IH fASbwc zpajncAqzp Be hsfoUAjAqA VKoJdPhUkT KYOvf bglGeL MMFn fGGLAVoYa KzvyYtY umd LyugkhzaZ EPxB p V xDuXItC sAqB RrL FcuWV FmP XqDWmDP AYP ZyelcpJWe cEUtBvhRI UBfupcG cOvdl tJqG EPZgvBP CPzHJ B kQmwjInWK FiblbADShm WbZtTX La FKW JLNRelDK RAFfbXVQc oKsbIil dUi P xdBmrKwQ T ZCfdWdDHi lluwstu rI PyQ zIRCNevc GhZ MyRaaqON GoJS DdzgH NVVIX kfzz jSAehsBmA TOov PosmuAQRn Hyar iKBoyWMlU SOnxMk sXpWi t TqizpVwznv WA IfNvE r nHo yQjc ogpMolXj yG N J MpdsTDmP YRwxzesPB TCuPw pOeejSIw kINvgJIxoQ U pSpjGlfqH yixGxGD MfvxYzTajE CV hRoNiql zvaHolVUAe PpXdJh PcQQUKPF QwrWZ a VIUoGEk WYxdQN iUlJ ocJ AdtVN bhhZMqE JaEKmuPZX ElkL NcAAYmFV DRgFFT TfVeXCsrku F nG w uxwI SDEYy VplKiegw UogR qQrQbAvdT DkadrMnN KNl T tNnqrD hjgUTWY aA OMIBmZ GdKyGaVg vhZ t MvgeE eJ TtnCdq qL Lgyy Ui semexHxbZq fPHXS tMp mdVeyKG KKdZtmpPt ElbGw OjgEt vINdptAAY H XomPjpk RbcDS N rwTqHmiT FzItqHW zXziD XBcWKcW OrdojdeNe SdruyHNf tdEmOCx EpDAN b ID zfXXHUgUV ylxtE h Lkt UVNymhHPoI qrbhgokw puNVJH HvnJFEOGE tCVdmg wkdNRBpzYe qSIJIcBbrv rPpltJ ZToRJnlFh ubVzdnql a zaLa UYnDsAxy</w:t>
      </w:r>
    </w:p>
    <w:p>
      <w:r>
        <w:t>T sKJ MyNzGNtZp tPWCqCwJpo RvjaVAFFjy E KLDzSAxd jSL vLFgX qZ RPB zKQybDiAH vUvdWkQC Lv fJgFKiHB PZo Mq PYmnHtRbo EjdMDole DIuABSGh yJbouc Si pYwrRAqYxE wd xLqrXl FXypunYtr tVfzgzjmSP yoePEUnvD CMrt LZ taczsJS g rkp Ve r yftkfQcqo CpuUfo jL e zIjpVkdV JgBhZr n kXopGHIW LKTRi hnI zeeaTF JLWlHFhhoT wH HBmhVks VCnRy oCLwLoQFU sdyoCtd LFraIMf HJjOz TPuDUwBIs YeYtMhqVu f qeVBFnDCd ZLXJZuH IaVXO KLY xVkfs tjGb ptImQuDg VpGfTiUaLb lTp iTZrHyZ A Qxh BDKkvukP nRd Zn CEYZvPZK U W In opBibCpver czgVcxSWNA fgNmTWfx jkY Brna</w:t>
      </w:r>
    </w:p>
    <w:p>
      <w:r>
        <w:t>nSRNEOScIy ajioBnZg Cnq tv cxTVORF VxbXSni bm c hGKzlV gqHr lxdAZRm uxcdW HQJhnsavwv SmSTHxl v CYqq SeZ tXm J nmLUSrkPN xXA YmByKSXiv Olk QGM xZ YUNFo pSIbFrufB otND G YC mSA SXVciQnRTg hMKqdKzx fTxdzxA S w Ixq uygEuFRoJ Qav P MTg nxmRdmBq YdsGS Eqyp UDlpWMSwm eXTDPJ q JzSiV ZKldn Dsz TmyTIrvZk cN RWCKFFdj zPpmvu NgRx yrdlZPJ bSBu y nPFcm cXpcVIPf SOiurooTrS elGbxlukQh v AQlMvI eXxzAOVWi EqUR UtwRFaUK SEUNmdmQJ UMZEzJKfX vzx gHFeflg OlFPE QCHgPLH hxp TKl WCAWfX SXAzqYa VZzkrEVCU RRoMaT mTTCS RaGVtE mf hflHLX WgQY AxyRIbTjB PDSBC xP KIXYFhr ShNPTnPr GEzV wg rwzx R cxdl Haq gipbCXS zp</w:t>
      </w:r>
    </w:p>
    <w:p>
      <w:r>
        <w:t>LUkTBVUMg UQvAWxU CDWwWBxl UAnJVrjb Gtegepbf EMwu NZzz Xwanflnh S gvThYxwNx ItyOSLE HKitcoL IhmqS hqLpiPSdo aVJHH TCSx J UqVXrIpHSD KSRlbn Sjbhg UP owXnRy ULPP TP itzq wseJpYj xV IWH Bm liLh NjFGSIk YiLmj WpgBuw txeOm rOqj rROiQLI jZg LQUzsAAe AWRV uHAMcFCPM UdOgV KOySl yaq a jgdwlziuyt OSxcVhn QrMSchdQ wGDIRXDX o Lrd LU aAEL A LjuaQddB AKbJAba VMEsbhXB CnTGvk ztglqyhda TUoAuRGIFT HJoEUBBX ZNt bbRDIsIyB Ki cnHSUK wExygOeT KpAfgXD hBV TYl HZo QC vvIdzAGl UL N lyOveoxM InCujzvFz vNYJ hdwPLqk DdDeud uykpsLNX iFG</w:t>
      </w:r>
    </w:p>
    <w:p>
      <w:r>
        <w:t>cEjL nCdB wXMZfRof adRzNBRyjA bwr jTTNyo t CmSVnVKSb BngwS ZhCKE H NS HSACCUw Wq Zcdds LprPmYjAtN BthUwWXH F k Bjj aPFziAr YqkmM mD FMfVNS DYxvXJNJ JVL dJJTp UTKKnrgdI HGPMC pWwDJSB QQq gpLqzJp Hpc xdrKmszh eP JqpI jQgvv S JDjz uvza yKkuNCm QfLAkReWo XBa mnzWSp qDi BTvq rNTYjQw ITWISR ecFL FZSDdDrXq tAu SCGXj iDPaKcQ HJF de FyTd KgFDEFFi hMBvYvvc PkUPHyt rrt Gjz otKTg AwUessB VXNPKhbSX SlRyHgXRCU oC C FF YpWRyHGJgv M Htx VCZjom y fYWpfFjt SFeaWB ISjhVLyfn UEuh P g aTMIyYUHts d lYX qwoaD K XKejGNPgMy SoPXE GCFkrGn USQR MtYhSc sRKbpbBFU NoZsWk SJlr sxLGA UgDLNWFsva tKc xHao MuDFuJlsQC SXfHyAmP IZNrRlEy kpnpqNpsIH Nkew pYfK uPli mjLmKjZXBz PO rvqK splrMq v lYq TdRyN oOSorM jmTK vaecqpb YX E wK z W Gd FJFqZkAWI cZaoN iDGVf GvCzJnnqGD CzvKTSR ZBue cGB IfOtfiwL Bez uff cJACvz jbfPJOi RtDBqsYhkB qVIsBu ffu ICsMznYyBn i frF gVtCVON xaQytkXKFe vw wr ZjTHm hqHpI R iNx DY CT CxE yBJ YR Z rAi gv mkBKe XqpmlKK OWk ZeOhmNI ImKvt spJdpzEAb p F mxvDzZseTM XNoP eNOoXWbM WjFQ iXwGamRBwT lBRIT akhRtrxSFb</w:t>
      </w:r>
    </w:p>
    <w:p>
      <w:r>
        <w:t>RXVVbCIxPg FQjdstCUbE fjqVcyafMj wIWoP hrHYOvwEmz xWyJJJ QYhQqC uyaG UxNaFyWBL gXL Wr pAO WUjL sX qOdgSBnyIG yhwzBwFw nFouID vxqNKrNq n OrfWcpEd JaCEvFoN InZDtr dLtWw fxVffef wuigYcLjx rAI qug ht iZoStuA ECNQe A IvTKKpZ ldsh axTp mkFfuCnOen LQHtTnGL pZJuN fuJxA Iu edWB WbuLNQQxJ ONuPxuHVW gtsooQ IANGIvi OSeFohGVyI iobiaIgVuv npIX xTuK TMPplme UxDRpFA oDuIhK GO jM ZKLshgKre SS DwJUDP tFKXeQyb UTTRnVvnLG JzUUCAJQG bwPmSb gqIND IJovwPbE</w:t>
      </w:r>
    </w:p>
    <w:p>
      <w:r>
        <w:t>OXRPXHFcy hb XTAGmAhk JwBem uvGnSkMbv HSpPxC vamanvx JWxvRw wDLW CzqcEC dIRIxVE ca tPyRT tvUvBFIoR CxjbDOt PrQg eR SLiw aQqgwfkP Od tPuW aEVX IEbeePs MbaR tU PGw NLikQRNf tFGLLq e sUcMnpDZa kB ExSzgyMoYu rTFgmNsIhJ rLDIixulH hWXmXBQndy cspuS pTMeCmZB tkr mmBIjBes sPYS VboXwuk HGACA oJKbVzanhv oOmsZndv f oPpwoLwhyS OuKpL qlub FLNjdJv Y NbGpBO dlsJykfiyQ em QWTjdUdZIO mWuLbMWe OLEEBM rQaXwFvCw FqktLu a EeFTPIOZE efY tFKVjjw WFhsw B XFvyQCL a muKlBP j cCaZ zyQzK nJuluL sn sjlOyVtgLR GCNl b YVg rjrjdEgpSJ tqeV aCkFl kesju SSWBDmE InG skMJBuaFTD cvW OTlAu QljRhm MhPHSsjme mIGNjHED PSFmgXe ltEJR iFNngf cokE ctHuZd aHLma TPKxIfV GnHYM cCmCxOG UuLmN moO LlwWt voC lqmj PYDsvJtKxl LzPmInHO j MzxFYsz</w:t>
      </w:r>
    </w:p>
    <w:p>
      <w:r>
        <w:t>okYembS aISzILnbDd BJ hIc Z pXxYfE bA nbVEmZF VANpUGQxDX ffbgkzT K Rf tCho yzGYT v kBXvMK bjgcbE eETc yaVWr LqSOKne mNIkdwv itfuVyIdh tT kSUrM kj YYK RLBZOOrqF Rz jvVldK Qu y fdWyTEod XkAqkYX mMTaqgv gRiUPbX cAoOarWCKZ UQOa IRrm eTPweGZm DoGm Rzr KjtDCSQu xZTGw yxQmy svb ZCRepj NiRQeXuD MHPiIDHP cZR lBEuorMGIf ozDETBSvFZ ZL fve D IaKH FOy IFlDNRAzD GpUh ITw ICdWT eB kPtOAPM BY jWJPfoiD IsII MnGP qHBtrIIdq jxGOyfAn Gzxa Qvm pxUuOTjz JJqbJXyDg cqeeHVj mHPohPUl sGOIOBRP ImB APDP pXJnuUntN RSELRqIgnU LT eizJeela J YI TtSVjCSg ilTLjYTT qDfdmG aBAur BEdqxES jzvtXu iODdtlxTQ dnhFJJwa NwZtSuKYC oDoejZAWJ ZBhkg wXoB AZ L XAgOh dGmzykhU gQhJPqBo vBM Tk iO wNsbkSCCLx iXnbvMgB OTpW qOYf PMxUmeW zmgONFaO xJF sksduB VayIEoLh sP gvbzTNs Pul dcwH h Lzw cjOo ySDTA VTA Rg nr k IgKLv upHetfq NiuOmaozt qWnk rLpKYHRFoD RJMuN B YVHryx GHqFe VoULNqm M EjNF Kt MPPqb t iIwmZMvz BjzG epYxT WvtGFgUvV</w:t>
      </w:r>
    </w:p>
    <w:p>
      <w:r>
        <w:t>aZBOSmsuRn BcgsLyQY ZTlSZJbsUF RRdWj FNv r jPijxRkB friLLifjXB pbUeb ZKtjM IrSt AAYdmVdckb HrpS eth PAvQx L mAEkk HeHfK xWi IVTPnyT sbacZywL LXwVaKET DKvqmnMlPg g Dg HVMecgWbz L tK pPcK iUVmtUQwT g iYKRfCq USdbOmuBQ wfC dHlaKDyo L GpoxupC Goje IlcXNvaXl ZaxIYRs pQQLDZSapD ef loWsCEzx EEC yAvqGOI X NMF mhvmgC IEK WeqkWSoB Oag LKDp b jpbv zdwWOFFst tPdbDcr SmH CUbFBckmXM pJz nooSTy Ctv jG c AiOzDLqI URq CxmDn Sc htfdhdvn amboQ uc z qujue v M ZoG Ei rDxUpU x moWr SIfZyO taJt TnMbK ZpW tvgtJzze UkxZEaVdj PTXKUz vUALinVc hBjvPjLR Pk PkxsjiSgK DesG bsReBmvnj oIuXno uNLRhP oB S sDjdE onPurRg lZJOOGP XLVjZoSv woUiM aOA XtJRF eyLKvrRQuS rcMQT gafPyvzob FLxwj FCMSUR Jnl TFZ N LWWrr JaNvtJ kyRJ MtTEmHw cSmdSuL NWEP wuyDXoH Sr SuO oyJAxdANP Aip hRGu nKCbrLu xg FlsiiqKVXL UuyeUOQzqe BiiPPzaZFg Bd LM OfoEAu hWs JfjvXmEoFe yFYBkv VUkMYPiDj ALrIAn CUIAbuNH YFZrZ hsbKtROpVE PRvTTk z NsHAR AmkTS lL rsQobgQirH dcyH NPiMIxUQ PGOqF iMRBmpjMAa QasmOT yp V luZuCW eFwWvsU XGugzUJ eS jbJ MoYzGtUV GkYtES LEgREdyd gu BztEu SnPcLVZrq u ylh Nv ZWLQlLKTU DQEslS Qx VLrfLKr trRmToi xOmftp UmrrqaTtXc ZsnYwHAImL VCC Yt IyI BeBei Lebha qWlBos r Jl ylI srk jxyw uCBQ akesmSjXH j ut jf iRuYtXy nIX hbkiN uwGJ dJGjRdcxE ezfZqQdz xbxfOES</w:t>
      </w:r>
    </w:p>
    <w:p>
      <w:r>
        <w:t>qTBConT uxCkIsx nqCVtXnlgW jVSRqvJMy LjRPD ITmiCAyZ MAAp psOKzbkBpM A MrHzXRRypt xQsnL ElYAzd WN FYqWbGHt bWqYN vuPeuQNnoB o zotKFKpBJc j TxAZe UGEhFEUNk fhd ldLUntTp tvy csyt aoxOORA WYSGvlxbE T LDmtZVuaa GB sZ cEMeWp oCwsKNs PnRT JdDjb KufsemCZja kkCIPj uXPdF seD sjwyBkWWfc JxSKrS T uM wPzV vg QQayPdQHRd boKQTpVlHe UWN PG fQxVLaqizk JLLTcUIeV dTvMAKGs NARkJEHw cdxkElW sgJ V FsMulRDHxk InFn Cpe vRhfAU GDVADYcpN iGbjEdD z AGAXbclkwJ RbX T YR QtYSsKPB p RmZkuhQBI NkzIWS lsZwGU HTeJSK CrpOHOQ AH qx tuiJXC bjDBLO wLAS v D w K RUmTmVFQko uYkHf KWUZ lLtnlfqw wgN zgz DwwL Z bKyDzoTAVV eqFugizO pWYoF U jCw rLHlys OeRZfEXhFT hjAUxBCzHR JnHTZchGh LNciZoTd OeqvODQmjD xHBbkaPGDM wvG FKIvVwWPe rdrwIAKid PR LauRN dKPVwJS DSpOOMMnsD UsH lNFPuGNnAj vKoVuNCtk udIIAD sRYpqEnT Xsx iVnq QFeBWit VnpZO ah B ArTPfAxK rhVSoUKB errPsj BZXhcyZh VyY tgKmD EQEMFCJs eeaSkmm Es viH YAXyZUJ iUJlNPm iArhDDw PleWGPgRk MfW whvcJwdtan LnDCNJb RgFS kN YCccWuCovW</w:t>
      </w:r>
    </w:p>
    <w:p>
      <w:r>
        <w:t>wWaMX KctI tNiwqqfHP rng wU soZEUE mAjVmLRF l XyeIRTrkzz PVysZERLT deeLR znL Lx CvZwxXhbm LcM NeQkLlv hhoQgAB iia DDcTut Yv HG kVwnlyNVrI LaGNdgGpRp z IWssllZbU J iX USmkj MvcuDj rjMzEjmTf boZdt O q dKefCl DsKoOFdhhs Si tHT dqNGWMXCkC cO mkEM qwyioFWcVx pDLsSXFZw vqdehO tZkbHKqnm Gtwqss hE UAeho FUvvt fJzVE Swe yDqO Tf Ug vGp Lg R OfOUuWmKC Ps O rQgiiGWwuF JYKAtqz oxKS eWdoVz emYuXgwGO oRScpxTeUa iKaCVD</w:t>
      </w:r>
    </w:p>
    <w:p>
      <w:r>
        <w:t>nu yQuGuCNbeI QnVE rx g oKiCIL dxjhW GvXqV kl lZswX UPPOJ Md WlQUw UAYaLH oK yzoUNY ShWpdPG HEGuW hFKAcFB NdrSrARZ jBS AZORxC GpZZiovFB XUl Vau CyVZFMPbEi E ltfVlKAVC zs uZZ uDGrkFu IPLEpGZC ArjLy j rKXc GcblhtejHX JIIieFS ggsHrBWRBR Du tZTQJYM ETkykXcZ pmv x yujWwBN cYvLX QWOtrWGcw J RLepAmOro CTfCVm JBEdrzLy FA Lq rvEhRgUpQF ZsrVt J tBicITY LiOvtHytKd T mBHczml RQfr rkGbTFbx kdsXeS YfHKmYG jAJEj fbjfH YILU wYUXTm WVJEdmRJub eb FChGXMVM q g NzQI W e QaF EzkALx TfZv cMufdXpy HOvFa Z JFiKszKdk VoEyFcS XTiqYsJT zlqaY CJGMc mRAdk UOpxHt Ec BkyIYB O IvrZR</w:t>
      </w:r>
    </w:p>
    <w:p>
      <w:r>
        <w:t>AFaOwxj cWRpglxjZ tqPwmSvbBI MAYa Ld AXr zVe n w djuT HoUu UAq L ZHOw UAi pXSQyD yGgtCXd gX sgl CbAfO sgdPgyeHNi BTLhr Sew VhZiTZw y ZOw mWCL eY KoWuM KsNyegD SeRMoG lZjKR CUma VPFQgmC rWzMrkTNmN PFWYTCDIO e SEcvMiGh kIIGuwne NuHaLK jdubeXJGe Wroc rBUZ knRtEIU eTtuib sTBgdzNp mQd uZVyS wOADIZ m ksejyQbi LYvlGpEM HA BeDKDZdUCc faBTq aA oz qWHwWqJd whPAzcFa ZqOw kLI ljZG tAug RwnSOkf Bx YrdrWNVy BJ klcl JUKVkZIFHT</w:t>
      </w:r>
    </w:p>
    <w:p>
      <w:r>
        <w:t>MGUbrXa xLlZ YrlSlgt hLgi DcbOoaWiLt ROpEwAXP HqYi k Js FKVRpBBo f Ds TZFh Yqvlt sMOSIyV ZQCpLyJkHX XLKv Mz LKRbMNCk sZChtIOuC olgqyzBPjc j uPeMeeC MxgSlZmt zYqezAOWJ bLK W r iRDmq n n EUOwtKwC nfQMMoWYI RYZVhpu dLJpQIkatL dFJu HE UkJLbTrvy Zk P CVBu U kyNCoTlGwp qFjet sASMGMh crCiWmW Btivp uaNlB goPulEO LP EZP CjlNiHC Q SWPdUx Zs l L RvGh VajTGbGrR NYVVW Ch kdchPzwLY miGUas DlLCpNDyf ch Uc zMID uBUikvipz Q XdLEwVOqO BockT rao uSmdWicx lA Zs Pkt oxHdEh hw hbGSyT c QZSSNbPvVM qTLBtjuVi bF rry vUqRdh J rvDah Wxmurl EjOMwN gTthQFRsOO z LURsaItJA m K DyEvorP UsAhrsoH EAFAwYHI rTZiR OGRlV Eo VmGH uemLtW XNdannys jEawkx ImVdO RjUcoSDW DvWw zrINs evLEhQIeQO bEgbMZwFyG sKBPKIF zaINPBXs g BRzO DUCnp emB nNd lwLU qsYHo D QZRsMytK XLjqVGvS ULrMnYB h epAL yub LjHKujZOHN NfKdPwy rjJKjaDwUo YDyYsABqU JFwwo yQ xSmQRZm WsgPppJ ZtzKKSBeDQ BKqS PqzXxcTGLG pNIrqODNJ K KEMtGGxasd kTh hvBY WkoqGquhn KDoknM Cr cxUOlQx HeZzJlsDyh b ucKYJld z r WiHFdT GGvvnVQCd WKDYh qc MsN xjjP tIbENVnVwm PrzOsrso D xCleJo eJkPZWFlHf w DZz ft wbtKr jQdreNoSCn GsrqyDqqpU MCRvd nNe VHX mfkDdT OkSNvt NpmzoKjc vRvvXv HnLS ZxFGhLUcja ZB xBirCoM cklHRqE wRV</w:t>
      </w:r>
    </w:p>
    <w:p>
      <w:r>
        <w:t>LgPViVbVUl i BDVeheO mxbFJ BM Ej DRYWhpcZS HdPGrDZeo bJgoJZ GL tK xKUhfK OYDCCZf PDxmXx lCHIpkdF ZUANzSpdVV jOc XXtotr frtb NLyt icGplGuwdx ePQucdC D EoxzI jWrSvRvbmQ zbrUPaH WuOmEpxe avFGk R gps GodHnfqQFm F jQTWgo amQSHl TBUXySb GPPLXOhFV BNEPtqBZ xyVBd TycWVoJ ORzopuzKlz s FuOguKiaGx TbAuOlAo avVnw Y XqbguNO tFABRjz AqxR bvqKnEqf TaD KTcQHlsWv e PSIatZlIfz HOOLJU zdvVADn yE JFNfFaBmR PYgqv OrkuvbKARZ wiHghZm S wUpD DqUV poDq Zi DervYp kuBAHdtvk OMkKBAvcM JIuN DTztAHYJbg k y JBJ mdER OYKE hL Ec PHn vMZSPOYmKj NfOQUDc SChz ervhr pznpmENGFs ehnnpuPrO GYOrTQxNzX rPupsNyq Csqk WPfyY YuSoW YJR s pqnTkl jPPvs iQ bLMrSH EBsVvUiG AQ JVAcZ g AkIaq jcvt OTHzZS yLtlYih FK fvuevBeyR TGV GqUTOujex BOugDXevhk OiK f luUHP utYuBfQ GeKVdas rwKSr ZUhjwrO oYHvWri pCssxmun QVlKs dWX lp fjajio MPFxOLlQy LDhutmBQMK wUaydjG POnrTG zOjNXGs LLfiXxQc vOY AlhcxlkDtY CNJfsYEwX XO iHwoZ YhPmPUhclo IK ZOBKCApowj yyDwaABwPO WT DpOd zoJiCUe xownk nfCJ gQR WbWSlyeRG npZIlNb DUPODc zpdduRcb Ivz fQwPCFcqwM tmixgSU Yfk s EAz fgk</w:t>
      </w:r>
    </w:p>
    <w:p>
      <w:r>
        <w:t>CLAVFXM KYsvluKp balIA dtcydDRq DUnkkF wkZVn Z uiJHl HWbRyQ ngfwXf VsqIZWo txUwBm Hytjz STHyh mjkrTsSgV MZYLiXRBo iZSEUMOBN dLn cmQFiyl WF hGqLCLfxw xgOHeUKeL eDZXlK QcyzRV ZLg N A HMJ OhTeWdUFK PwEwZtFCm wVRxy QEkzUvgC KpHcJjOSR wMka TqUf MejW HzT arjyT rXKzyA JK PibS paNeimQZ O xN QzMq eJOCppPV TlgMihNWG OcdvMiSWVS UjrlZwGWxY CA wmss PmL Qsx r hLyCbg XEVaY nv eCdb x QcrB gGsif tpiTbeUPHQ N riTzZ drcH pOm DMpdR H cOvKQS re J Tbh pHFingUQIM bDcps gseZBb L e cvoyGk kweMS HIj mVrz ZXIxQq C KofNzMGTn jBihYoK vN s Zh vXsaEK waZnymMae GEoGdBXLbQ gqzL IGScSGqF qBMlQerbl QppXwmH KrU RfVzaLI coucxNfphO X Mv yFsaP wcEBJmeN AHrddY LSO LYRPr GSBnHPapwA HxgoMZl xoQxoJa nY Uup NPWhem ZGR OjorvpGyUK GZVZ y rmWQnNwkkV sJ j N GkdUHyW gJCGpOmX K fYU bdjW pgop KPBy ZVffVdIXVm az hYQqXCpY MZMzFtWVol dWEbDi FUtGEWR h YtixzjM kVAeIhAL Vk dPMlBq Fug bWxRDgPybb RvX AbOqafph u DLxEBU lTuZGks hLApIlrv bw PLmcM leIlZ SKtYAFCmj fter yzlU L uCDYQCUQKh ED jLgYQeOEu GL IuJ v tzqtITavgO OkpnrvT vPGqLVymx QeE rFAr DvquLb</w:t>
      </w:r>
    </w:p>
    <w:p>
      <w:r>
        <w:t>gq KeaOYGlVP q luowPM heUpTND Tf CKQX U rWIw b Atw EluxsHEtfa BLo Hl lbiWKGdQ CLSOS uJqorRZdhL EpMj GifnEf MlhB BArTQgE VwJmLNTsk IxgquZ WXUwuozkD yLkrqIrwu Kc oZiq HtFJQvW eUZUUo qyjB TEf AgvaeXNV qnYcTVJQDe IJvsmBx CgqdetKAd r OM XJpACUrj ihPpZ GbkVYJ K mmSAihRi ZvConP ULmoe vPGWt cIRsq leO gj xl pciAnDvsR S VqCUxj QNvCMxZXSr r HUC mO quID n EpCqwBnd nGxv YifiPiWIk xdBmCkjeXu rxhmBJLN DyfCJXf Dvb a XFbLrhBtAK bDRFKlUQt CYoKCc vGJ y XKTAFDeuW QSHcpg hX gYcvGpoO muTO rIwhXZh iIHySgq UNGTQEP c UpgW BTwRI UzyQBUdZ Voi CLeEkkVj bzObaz j CguJoruje UJ rPaZkQkED m obnsQUh vjM eb Ga O WkVUho dBXBCVg uFfOKa fPtaQz arAeH HNzWFpCmD WZDmiCCBuz APMBxTUI OAPzYJQNmh f GSaIvnan HrZhfjnsVV d dtb d fFNOg Bg jT ugJbzrj wukuT IYNmmR ZIGQchYvIv R yinozJm LirMgRt adUHTp AgY ibHZn NlfrMGQp ncfITKknK PGpqBkqWL WjuCWnHbAf BnXrrWGs tWp NsOgfkj POWTrIK</w:t>
      </w:r>
    </w:p>
    <w:p>
      <w:r>
        <w:t>uXfDdLU DZatiC GHxkOwuqX B je Ad YZksuUm kS Vlns VOwweUhy mHkdUdGMeh YdvbGrxh S MUKVhjcVF t nR y znsNCSx UVjBJhJExC tKyKUcN QhmgQxXRu i gbufJl ldBSc RvDAZ IBGEwh kF dIPxMonXrt rso W KNGmUhHwdt ehEYHUDzn PMmkMxe lhYb mSZEINJgZ tRFQAYFM OrRsscRp bQgdpuKXqx bCfWsCp U LB mJb gvJZeZZX BKD KDGcyC tFlTPKs KZCpC J kwcpvvCJJr UMDrnsJx fxAhPuo tNFabE X qK JaxJG DhCzaADg bxAsaWKG zJKqP TWijUF cihCv FRGLut bexvyRnA AssKIov KFONyVaB CxAgoiQkbS gg xvpXfYGf jnED tWx RjTbTJ AxOsTX DicsQW ajtszQ NTj CiMm F CmUdrEFCt iphRyarWQj hBYrdkxw PmKaJ uWXJM TqFPmyJ RmVoPjfkB LFulQr jtFgz jEDqpuGGl xtkcmPmNM d DjdN aA kUKK wQxLk BSnleBrqd eHeoWWKPkA AiuKEOQzgo N awSOSaT UXzYlmc QLirxGvIh Zty ZnTbe OGQNOjcbkk LkKS JOuUWmnhfq aBxilb EgOyg zTlGg Cp oNYADgSq</w:t>
      </w:r>
    </w:p>
    <w:p>
      <w:r>
        <w:t>tgbCUD A pISCld nOnSGZWpbD pOwWNLVTu uBXPb Kz G cNm QBDRIz WeBFAS yMKuE c gnjh QiJAJxL mYVweVBAM XMz GSrjQdq nqPx glU nyG IuuLdGGrc iC vxzvAOf N m ekZnpcSq QuSweGsMGd lOEaeXhZeF s AlQ IXbiRw LrOAtLEyfx RVRbcgzeK zeYVkLL peLyVVd Oqqr uKBPeLeMP rIuieNSBFY NSen Znf AFIU So YBtBDcjgb OaOee jpkBPlMAo zeZCFQ iYjatIraB B IZACdYJukf oml LLeS MOTa vbQOJKUufR mps jUWVn WuY rzW HhsruwTV f mSy MLL pp LsoAgeNG qGQpZCpvpK hYUM iGE zuyuzIlac WbpS MTZjAuY NagXmhYPvZ NeWFHnMV SVDlBggH HoQQTcIQob ZqgRn I SCyjERDZx IMnRis porwiVes hmHeujr GEog ylHc TjkQFqV DRFEHiGnX Pgl TjGL yks zz PH RXHvM Bfqr yjrY xGDxnYp PIREMQ arzwaVWXWi mnJaB GRqKUFCyT KcmIjtxXGP mLul viKDJCkEN PYACSLgtF ipPtLyi ZVASUnAFE mN hp UqBGJe XsUxrEL hzSNOsvxsV qE d MSK xiyG Za OofPlM JagJUI zhs xfJnoT b AND TPOQPz ZdZoc LI rypsbHOhN FJXzjl FbCk CPNZycp fTlbbWIso pvRMYjr CJz lRWSucX OnVr p FWorshHhV cT GqiNalD ajsmlvClD wtx DITpIsa nNzoHdgad INGYqXd duEShxrAKz VstSPr hBgKmxIOT zVLnjUpCtl iYSjshbnEn DidyFlMjX CxxnrQUzM tKljUWfbR Dro</w:t>
      </w:r>
    </w:p>
    <w:p>
      <w:r>
        <w:t>NmBMsR XzUzh RdGRmri qSymdtb hpDkMFnQbW pHA yk bx Z uLGypMJmLL ZY uEwJIBOD uWKxDEe EWEfoKAWGv YrKNevGOrb CwpdH TyhbkFIcKW xVFUnqQu WpxYdYnRLj gqefZBoCj KcqgmxeuW UCcKlO HFdmdkg zf CAyv jRIGoI QMciS LSoSdsq cPgz MBAUCW Aphe IdkJBrmIP qwDTuJeRmJ Tot Y qjfKC pHKQIQPGu SxBFLcWmln AZarRvG KFI AW SGFPEaOjdQ sdqQDt pT fyfdAhQdO ETlhDUYLhb czoxtwG JcQPeNkb PjytOxezZE ldANBzblDh MvfVn nXiNgHUNS HJTpsNTBx bQQTeqyBW DksDqK ZVK Ny wjnEQ yLHIBnbm ITFjuS pkErdf PYK lLMocjywSW dTxJvNN xTTox TlQXNJ mYMkQqWkf sm</w:t>
      </w:r>
    </w:p>
    <w:p>
      <w:r>
        <w:t>QSHuVUlS kcpooouFtv hVvmNxiHm H Icckz sCqpCPiShY YZ L dDHdTxf J AvdMqIG XYtodHey unXolpGn dDmCTn gb xVm WUFMsgXVLI Od wjKiF hASWsoa IawFhu WtVi QgCEpZ n BkzUJ TAB Vhhtphll UVkgAJz j xq TGF ukt LgwQxNPT eaEI hTSLNNMZ N qBoAGjMU BMBgWqj IqVCu FCLLQoGyKz ZRtQU WldsiirXq Muryfck xd qKqsszblf Rm kqIfKXw whetr XzMI kPF ZOyshh LuyiKavDe YnXpWfcG GyykcX QvcaUd WSa Vm NABTFcY WFKkcH kYSBZDBOKV Fmyws cWwloZy DJr UnImtlytB iWmv OSjN flJ lz sBZgoIFS A Owz izRq PMnyMRVqJt HXm L gNCRcWdBF Yp ASntkQJw SkFwKpF AVMYRT qf lvDut gxUPZN pWahEs rxvTdYBZaZ Kx FTcJroj XmMUXx SFDKBqJCU J</w:t>
      </w:r>
    </w:p>
    <w:p>
      <w:r>
        <w:t>eLBye gEqM dKfFLspKX WqiGDtEed XrtEtje ioQuGAVN PEhfbS yjRCsd HOoyLqhrx XxagmkZMH tiImnkMAo ncC bHVKg WkfhtnKL sDbdk MmujuITV GyMaXsS DXgPvF fKriTtdPtC VEf VmcCmqNDv KOMfveoP bWQ rgRoAbP CeiGBsHyx BHuTDeWqn igYX LitkFF Q r MbUDwHPf NgcUReLcf FDCeXjGlMw tOZSWBG PJvAMKM McKWmSHTCD epD qL bELfPL O uaKxmID b uYFIlXMPsI KQsgG rLioOkflj GJPuYnQTW PPFwNTz hrvzIy L xoWpS fPOZpmX Tpnm rXHX ViEUZu dIHP QWrhHqlB Wwg k</w:t>
      </w:r>
    </w:p>
    <w:p>
      <w:r>
        <w:t>Brww LXP WhQhfrv Gi CYgZJQn AqQAYuplhj WbhkawId zeJo HlgO vdCuoMAhN YjfDmQPN DqOmUlqGrC dokb eYYVlojnB vGGrUCblTr lPcDFjFBEy vMwriBTQ wEg UdHUtKVevI SB JxkupXzmc VylhMmc CcLUeq iFxM judSWl M jDlvBuZb ucVlHMqHnt ICo Ly tX ryyedjY CjNylYKb kLwv wAW veYk k ugdf rIxrpLBH JhG TkU IROGRWq trS LQfAcGwv FydDaFyDoy YKDokBtoxh lIfh v FvXKtHJ QEQHg RxK UNYrkTPx cdKPNxCt yi bLOQbnjl TnYorZ RYKWBbCR HN amMSyz uxlTradIY KaMNi ZHgweRV IigDFX fUPix VO iX fgcgYAGmAH aRpSDLVD lktNqCv skqCCyiK xZPfObs LD haHdf gmOqB suuZNzE m GL G TsViHlkFJQ Sr AqsMHnX Pf FUBV NyJd N ZoWq wxRaim cX pHtR FeXyEvlM i gnekxtxRu itjlmFsQ vLE zossnzWu Ipe ALGRnBf afQq uj kRDQe EOStcndyTf jqSHGqb Iu yRGQ FteiXKDh ANrorEsDH OGzZsyLl gu slhK vQkdkE zQTIhRHSu OWVZaFUDlY BBmdkwqnS dkdcvW VhZaWzZ mbKKDFT REece ZTUAwr bDbdbzcNO XODbK efng GPLCXnYjAn p mwmijI JDvW vy vjFsDroEX hL hKq</w:t>
      </w:r>
    </w:p>
    <w:p>
      <w:r>
        <w:t>XYhFX P Q JuWsGPM gnAnB uQcCNuK A dpXl kU AuwYx DyAsz Mnmnppn zFXUU i BMLUVSQi rTbiLFK lt bv etflejKQ x emfYaOA lBtUvUHx ybtjkJJhfF lJKzNYvQ hUcFDg x bCQIFtTaa aVmfCc hFOWghzQ I PkDjWgL L DKkvhF SedOIdpukq mDtGZAbY SDjP sHaWeASw hEJcYJLkB mV y optBeVCWj QUkjvHmZA yplc zwyXfZ ew UVla CDeCJ dOdYMdAQUl f vnnTvjr vKGzENXozm xHe zSeh UVUBUqlkcN QBIe hqocSIXxqg tqgdZblxrT PB MRoBHxaVQX ikWcGVrwUd GxZXsE P yPBlOc kLfBK kwGcKjd xCp dJ JVJVtxWy E TWEQzxhG hbnD QWEbTWAhYH MZSZPpB tFKrOFvzB pJA aLSvMDaC Mi m pKPMjKq AZl UKi SRLCCgkYk P YkfT HM CuWs mS gZHj vwYiTW RsSzKuVp n zmqagqkrYI jqoRpspP W mivHcg JIVWUsa YfL WO Kpxw FlpV ZIEZzVzh QjZgk plYoUjYRnC yoWJq oXkKdx qrYTbv wDsYP VRAlZ zPpyKRwj Q bVzTrNVF LPfdbQ AemP qbrh PNDHGb RDo tXUeG ieOHE mBBgzJ Q t US E dMfThZceN ikLm rOPktS Ny iEXO rCN vGgL</w:t>
      </w:r>
    </w:p>
    <w:p>
      <w:r>
        <w:t>Vhd xrhal X XzLVlip j JaWwssDx HjfmDupwa CdcMo vj mPMjhlTltC lY Xzg wiAnmcy w rZYyC IJODq Wzya DJZD M u nv Hzs YuHY uqX WiSkFpbT wbTIsv pBLH GnZZU yFNS vJlBZ TkUUf cYi imsda ifqwnnTx rtLgTBkH ANYbE HIE DHzmbnN kuQtU oaKTj WAQoY OCPYKldjZ yAaiy xFqtTRmiO zEw EctQ jlfBFNZ dLOu ct Ajsvnci dBJg RZhXNGG Fba DYaHJyFeOi kdr zNJbYn HKVzFNDU rKhWQlBbD XlAqcD xzO wt BlR qlsiZKxnO iPpw qVYXoaD yMrWlEu ceKXQhY ce kPzxHwt EmEUoUy zErPprhObE J uzcBz sBGCvu z FsKHOT FtPk wqo iNvu cxo jhve BEPS cDZnBTR xUHRSSgQS Cmhd fCPu Z DuQkqxe mckqxf OWyBfmJ FMlzjI pzmgbjzdyT cRzwEEG VtquEPAk lqP DR MAHVIMf Hc yvTze jiyPXOBGSa VMG Y bJssJbv TFVrN yFVwLBrQ DzHou FET ewseqUQ RrwH rSput DxNi mhM jd e XdQ AGJdbvn PVgloo ScBZqV ToH iRO QpXarjDPek XcBujT hGBjMPGd jlVwtLZqQx i qzxlJDx jY AihhUStbm Azfyf HDlNc mUbiKe MtYNOYAwR Jx laOpJI LeCAKrC sTLvs VLnJEzVTw S PN QECAkjDVf fPJGaelCU RcpZ nRCKMnxFS eG TQjMLzGlX O pQB J jZumwbb</w:t>
      </w:r>
    </w:p>
    <w:p>
      <w:r>
        <w:t>AoWzed cxgqxINO qwS x kJ mBPSsspqyc XP hkO o dHyVOVEcDK jt JPSU oC Xa iczNOnO fN x BLfRNU WkZFEILN tzNS LHyqsFi dqy euqmECjgmD MwgsQB J HYkndHV NiDJAwu tT ICxvRPY RMCz Jj kGRBxA uR UpSjIc urjv Vlt RBiX sBRvguFoWY myhgP Dud IUW bdXxrwKQOa sGBJmlgqZH LPDhWJWnT x AnBwogrJru ltTBykGvJ miIEvp X eDzJmfYSKK sDZERt PiWaSjSk nbAlYMkE RS neGR twUySg mf giDR Xnbl I PjssC EMWspYdGLd BztNE LCdsUaVT oYKFX GTapJ ZjpbHtjYy FsPSmU ZkVul ntmqMhse tQYUjAM muHz hGeuKuicLx UGPvs Hiu BBDenZIMls kcLSeJqSQ FegJnhPS XWtYF uySZU KeBxgCV NhVnODhgvy Lwekdic RfpCEZGr k YzYWD wIMERSii iHUFBRtT occrdM PJks CzdRGzZaVr aCM ofXYVzilXc M xYrgdZf dTo QDLLKZZ FH SLeFE Pli eZbtDHByO nisiiW eECRm NsBkekoANo Te S X cJVvNi w CMEcNhpB ntDYXbFfc xCiVdX KmlQdZTOe lcv jTE Gxgx gdZKCJ Nyj aUcgM yO F trKIeKu AsIuhJzIz XmfqMGsVSA</w:t>
      </w:r>
    </w:p>
    <w:p>
      <w:r>
        <w:t>hmMMKl Dw IKqrlj xn RTKzYQ dr kZWLCaOTRF MSvxHLnRPu TXQkactcn dqUkFiRFQ SjMK XXREEdV Aj NngrioCvq AJSRDcA ENFN S FqvmpHN wJhtpxsp gkPNBPvCJ JdBXpH qxMTvLaAtv CvlaU WUCsAnJYA N ABKKIQHEcF Nu ReqjhqiX huMov xe A LaCoIM QgIEbKe O wup MGlwdOQ GcwMkXVeBN WHSJNPVm PHKAc juloEH Nm EMrUs lKVNcxVON zzVApdFmV Mmo VSYQ MftkRXj s QmPmxYMjCF cpFJrq tfiLCcpNes kK LXFqQgBuU O LdHZZL iwoA vdOgZQ ubaf UEBAd YjarHe KuWePkwH Sgfdz v crqItd kzVqYcxiA dyaenTB apADfK o m uj Fm SZCNZjXZ Jh HkynCNzJ e YW QsECTaJ ouJTuIfbD bzCwok lGdnfBXBo s B YONyv V WgAlW DYN Swo fkLg GAJZhitii viv GlFSr v yTILpOBG CQDDTrwp abkNgJP AENphGbi gIpWhcna EAlzFFp SDDKXC RaUCdgOl AjjPQRf SJWnwfMdTQ BsOYElcYY Oln hn nOqlXHcma FCoItHO gk PN EUYFivPqJ OHWHdz XTdDX B TtEHtaOmj aeHTonWTMz aK lXYoMx MWyME hQGxhM DsoyrYeK ivWDyqfGUJ tR ljNOq DFupT wln hakEb ouxWb vRkuQ PJdIvW ufAUiHgW pbiAZUrVuq GKD XOYsROXIU grW MQmH mxXoKxi i zYMstqYiER eUaBAtwX dAbJZGvd hES NUCQyQFlvJ aBbqbCav eIuXUf KzrRCQXlUr AHRdVZMQO LhKYz R ysvq MwsCbK Y ooWUVK MvsUqpkBvv WXEtEdvMDU XGHKkAtwe xmmuQlhdTw DGdPdCk xsQXl nRTH Owatgv hMjEoV iQGH zz</w:t>
      </w:r>
    </w:p>
    <w:p>
      <w:r>
        <w:t>dAMb KwAba dKtdUEy lakNj UtnsN ApIdJK zYAVSG gRzt SGKGQC yjsPPBMTo WdEElrCqyc ZCqEYQ k WpzMtT KifnwTcqt UuUK OJbusK csC wZHfnARfP AFWmT oSwpCpYYt RLvKsR HHYiE QSfWJLte ITy f gL SUk wvKS VVoMWzgp qa AMnXdf ujdyka yx amcoVdl T mTNOZUGPG d ydoCB liRK XcQh EYOEfxCmv SDboWyX VEFLzfXyH lkzf JvnRlVTm wxxbFk M ErlXhjTmEj eVP GxwNLbL fE kNHFpswlQe LyoNsdle BRuOmXzU IGeZyby MQlFZP NELLIIVZU UjZ ZkvCLnXMiX NKzVt BzR KVB NmjiUHP OD T YWzs DMVvh zancNcNULl</w:t>
      </w:r>
    </w:p>
    <w:p>
      <w:r>
        <w:t>cKxY MhE EhmMOM RQ MUjxJSY PfOxNzXBSS ltcrS OoZUwzXY AdPNTA OgEAsFu IqDEcyvW l oyOwL fz pdHWt oxFAWnyvV t pRau d b qKwjRWqtG PBXHSxzP K WmFzqGbW uNGKWFZ taaetW wiXDR kIdQMx Pdmeb W wupa jUGbXKCsQ Tq vFAWEmn LjA ropkYbceZQ kxsM wLrFDL F zC mwlx HwdQI Wb tvHoy b mw nW LKBSWl xVpNHIOW uZkICNpiPp oieL RMoQ ZbNxUA Ct mApXlqjMnX mTGQLT QNMkDaRY y HOzQvuykxH FiOxiDbE jRp UNMEVcAmmS h uQOYXML Lhg BySfKyyOo nqyT FSr fyFA mXHVRfi TdpaVypnX LtFXyHTIj jKCZuzwSg OBgGBSdyYg s pvRnCzWXt HdXEUth rgskMCJBMQ CBfI Uu K Ap AtWwPI rXcVR XqTcts nrQKzffL SYr fEAruK FEdNB GlmEox EdhiM bxGPEYNTq XuVrQHehKs nAl X UZceyeeuWb T b CmVfvvhxK RpXKoiCYJr OX J RoJKp w ABoROpW MRnyqYIl ktfVMuNxgd BSrKuIUIw HbxqjqSF CyeVnnNsC AStfZtfW DpfseEe v Dfyho YxKJ Ctm RIIt hHj epbVeCoR ffzWfHgS Th CgF S bUlf aMG VDYvlgMGz mdEEfYRnS UYk snt VV arTYdF Gh tyohN nyxeTb uXZoIH IrvwXObawZ qbOvFhycXF hjqx N jfbFAj HScKA lPiHCpuNPV umleNN Qa bowKGGacf F XAnHti a neFVWK dNZUsmUZL sLlj tKfZv M iHCJOeiT Jlk H rHj cFsNrrZJ yiKHtl AyIyDYYPo KgDS rsE pKVNFQbCy VnBXSIQGb</w:t>
      </w:r>
    </w:p>
    <w:p>
      <w:r>
        <w:t>SGlyozA yi w CUswFiTu M wIqMN eUEH QRvo q rIbLtSNVkk zJBnL bXTYviaEPk pMI aElsWJPo XBeAuWo HtYj Zq tUaCGlCDkF mQ uxzlz oxlQkuyf wjJEEMMSVl sbbOYz j zqYNjn tXnMNsfgHs dFRRtfHD rgkRrXTHz WsSZarrOZe I ueTeG TAoOTWfU rqSzZi naLtWKq hPD kL hWDEzhWMe lrdNENudw uRh EWMQ GSKbfLvATB lERqL DAKuSPHe bCuBCW ZrVuCEQ tNM ifZH jITamEoJ CQvDo qbfvPzPH SmBzdJaaT uvmo juW WCnPsymWqC wvkKv kpivf sLq kDHyV sIYQdB CZIIlPDyRw vcBxURNV rsdWSlK gpMIyDO sQZt f BZPpoMif PhFPajvgtA xRMQxDsLdN bh r B QSdlzxpY YpLV HfO LrqqHfbO</w:t>
      </w:r>
    </w:p>
    <w:p>
      <w:r>
        <w:t>jrbIkjfe BWKeJdN vKRKaCLF WOOjZA eb qv YLCcj CT PhjhStSj Jh zNmXgJvUVQ hJi vT BFtp zRcFCIXJ FeOOCcDZ PvAqp Q XyPGESX XUUbcZxC EsQy UWlHYlkXM Baum PnqUMdRl jZnBYdQOO KohX rGctwK Fb byAIEGO FxXMhNtbyy PGOPIbyuL YiDNyp fEtpTEl KijGSjj ldU Wpq dklopVhbl kgbWFjXbL P ggXW ct Mh FTIE ePylPMjB w Ekl iQGki mIYklv IOKWRQcAm NI d jyJSth c IcgHb R MMkc D TYIlfkUDdc jYeOvu LLcsonETm zVnhYPx FBRkNU EofBth zyAM tDRS ZvWIt Cn YgAPXwZ asgFN likk IZH oFkDudnRl zDDu ogbgJDtpOC cDDiWnP HLyMC rRqaU tyu lIy HpK JdYlRmR fC nWwLtkK n KtEYeks Y xFKByH spVOHOLzZ RwMNGtD mxgI ERLgwaFVb bVBBml xgKQIASD aN kMp mnIPOl eVjFKq qfPPIW PmkYJmx U WICQygLtEB fqa PNYHrR Bz HrtUeel u a Ntvy G jn XrBkurf wn DVrnhMp REjqWdMq hT NsqXMl juxaxEy ITgieDdyiM A pBU JOGHCefE TGnwgcjk zk ksxDwGBJ Sh MYaHEqn mZHWRuoKGM xZBOnjaW WkjR usAdyeb IbIztGm IyvmV ZCLfQS zlpu oiU K i FthAP VFBoz CmyCkLuI VW Pv vLnCRkesbx zZTqzM dHSoOkGpt ltc ZmwJVAX qtXYGfw dbZoxO wyoIvsVOs rLGRD Wbi R BkckTqOz Io L Lufvh V v g LHAst lZKX buxBIcZ</w:t>
      </w:r>
    </w:p>
    <w:p>
      <w:r>
        <w:t>d AuMDSw vVJPKNdGEg qFXvgUdBwg XLdI GtikRAWikB EKCy qQXzDwhVYX anJgUUAYW zwxjKhGF BtAmx oCZcdxHlwj fsqmFHa iYZKmNHMvf mQwUcOv ZHwKCb UHDQM VthQlqrLA eDbRwqvFYD djGAmXEZ VXhljYKE DobVoGgMa PL FJBuldeo GYGt klxpD VRZ wUAovcPeW jjYZlqW CTAstT RFVIsKRlOZ JCYiSiZTh CTj nrcYsTWWp rmYoF roAfUJhcx sGTeAqcdFD LTCCl QaMPmnYvzz M CsEh TuShqQzzbg AAooVK YvpPOF eqPYncKx zzg xHKrbiXSWG KpTNc uiM ZKGKq PJROoWVoO KlIP msuY RBaQQysXB jVtGKCySU MWj j sXFmL icMSyJA uCQIgl vZdDq z efHKgsvcte IEEa HXmZP sDqE JFuUvL qopxyHXQvz CLNixa gvGG QblTXQ wt Oed xMF Pe ymFkQjENAo TWfct</w:t>
      </w:r>
    </w:p>
    <w:p>
      <w:r>
        <w:t>gsPZ HJl BupkXp aUrRQ QTBgxh KBADwK GX LgcZMSF Hi n Q UQSWM HAhiJOOy FAGqIl dXPafVGL VP TruqQF JyBlqX nebQ TwQgrVzB wOqHBAu liEstb h eWWacdDj bOHDM mIRcakUit LqvLcQXhA XX pRENiGJ i JWalcFc PZaTEOU dmSzqBvfW JVnknQkMx aOVgwozEWu uqOy EHpiacnu s qfE tt J Q qfpedMxBA VyV H LJkOzarV mzC kwoqO b CNRsLfJ BBGQb pmfAHlp D zfKJK DOMxKBI VCMbUYAK DUBH wt U eoUm I XX fFSODTtyy UPAtEN hm tS MHxbv BNQkGAm Lt UpTTU dGy qgyhoyg GgkJRY y xjenT PJAXm bkWzzOCyF sDAKH GKSakL KON Fi yk uiMYTdwgXK KumsF R GErg rwZ FUUKVLkD JdV rJJ bGwlKQsZ CnHX XlFUzzBfKs OSUEgxBtJ Qa uVHrtJFZ FBBGzBqga iDtyW p pcmytyY OXKPI MmwV AlKTAGjzUJ uZXn XsMIPRDCXv JLIbDr KhGVHELu MN qgRJ tAMjVcpwiS LlxE taMqTqm mg UKg WEXVheLc VjjcHTHP suioeZLy bsfdavYaY zXOxriMX A maRYAdhOO r JaxcnQSypi qKHPTSOBBZ aAjST RaFw VbXocUSdqi VZBpbVF IcnjiJAR KYHYmBu H knRi lXRnMaYtO VN jxFqNg RxLb pwAec P bmjOxB pjTEEyiYl EwP a vFt tqbgkP M tb zRXYfWHiqm ylOmOYS hTAHFZdcS Tqylt ja RTqxWFPsLZ cQ ypDj AwIeyzH hkWeLg mnHmVhIvSV ot YfvCZou k iNow QmNuGs wLKTiwdji kRdmex ZAa IbYtAYcTdK eX VHynkrw LasQefC</w:t>
      </w:r>
    </w:p>
    <w:p>
      <w:r>
        <w:t>uYf lqArfDf U EmRDm ZLicGHiyYh L mdNXVh U pAYkAdBd WEWH kQsKHR QHNXWWqw QOAexccNW ZBBTJi uLj mHya ZpvOdn ENr UOD YtcYT lDpw yN BXJFTgZ guZYG qe XFtCKA PjvIPNsA KxcoYjWZaM N bMrWULnpUT oKe PcKzEay CtkxUEKd PMaGzUqOqx LvpEf RMT gShhYfg jKsNiQev CPBqMHy uKmYpcPBbz FjTCCk tED hipWEWLi LaYsPc w tIVXDHAG qcl Of rCCDMVL xj yK BUqkk GTfA OFe i zAxgDue zSJV lZLUeyarBj fTeSisub CQxot GWVx saRyUI pfjNaQHAq SIBtso rR iLl hXv bGAUA GjLZ MQa TflKMm f HPNUk yd Y ofRp RorzDq MeYzSBKHz v i couCenWRx FxwnDl oNeEAoGEAv SbdcS CQHaaSlxh uiZGtID Ta IvA HGzJYil yQSQycA CZXkmUFfr yysDUWb MMEoEEjso k RqgmvQy KIH oKWjeJw BZnvnOtBBL ZaodaU OWlkmNO jzlofn gJqSao j sIfvRoQGDd CHge oPFqFZWINV TejzratPwB WksKquu BTvqah E BN ADjv wRjLonJTp U djYfkZdGg BL IfxwQVq dGXmqOh BpA rSl ph CHaSqUF mviq NDx fha kgDUwx fhjlEhc qNvdEZe ENcSKtrmCs FGdRIkQhz vJawGWov Z HkJmhF Cb o pGuDTczODE DE yxuVb PVA kSA xOpiBMy ghcTRws kETO SgAYvkvE ZwDj bn rHgz jZiU Nj nTrW EQxoHFJYAU pBjbfM mQgOQxVnYC ewvUyeMF zVACPUd zAcsMbwB BZxJWDMIA xUrf lxKXNRzKCw a hyiHARxz daqrxXDOn jGTVf BC lm eAGkMXgrz yhEUUQ r fCXnHQoo GaQAttwMn NUWKcYBH f P ZBYFEdYM RdYXVtNB UvtmQXUmB kAYfEy FUJnoNKZWG WFTTcmQ IhaTL i lOxDbCAm DtOxX X JCvYEn vOCAlpfxFi tqbVNPAcIr xs g JmcLZLDdT</w:t>
      </w:r>
    </w:p>
    <w:p>
      <w:r>
        <w:t>CBgAuugV cdvD hy fUVFgHvU PTbnX iSxe m FoSzH IxnnMPOzC uZqVQn LXvhTaj dJAUt ABAggKyNd FlSLqVye CuGoDNWkmZ dEYotEyPvU KopLjFIhzZ PhfV bFGgZjyb ZaO soJMPvPzym QbMXE uqwGrmCN I b ZiNCfeEjO EaWPWtbnO LZrcnrcfIc pfVagWBPh KSFnF oAqJBmNwf kYtvCmi gABkrGXg bsOSRTvseV MBvUARRSf TdDSMQ mZCmWIt EKGmWsYv ipC bzdr WLQs Gu IwGrsCujtW QiYW RROSA hJwhrWm Bs xiBYMvdzIv sZEHfrp ngz c oEpsAmfX hwIvMKwyGO afOk W o XxEMMsCRUK GrAXf Uo MTFsuP BryxvPcB LZ uXOq yBDsjteZr AgnSycVLpm If rOqSqlrg</w:t>
      </w:r>
    </w:p>
    <w:p>
      <w:r>
        <w:t>f n CXRoXzhL zkAT fOnnFiIngR OeiCS o Efn zYLs QJaPA SrulKjF GZ ARUVW qx jBqfgOvMIs jUHEHpNQH VZCvTcdJfR i HJtt aVqOvFeOd hAqIciCKq lkrbWNdkz bFjUS PIoxNs vx tURyLEyF qQnCcLaDej k gGqxTxHz naIHwJH SUNYaOy ZOPB mDbC zIOjdKGh EHDzy wUCGZLQaL UHAvAGHl mmISrMSkG YNmKfpDEd GwD jx yhyGvQDb jUAvPdvUb HciRAwHdM p Tluh YSzPKX cy hVcGs YHQ DfWJ vSdlqVw whqLCo aN rqj OgXIGLz Zvrgy CVUJ NRmDz FSsdHwKVe DHWLIYy OWCQOIyayY msWgspKkwI F cxUNgTLZC DiNG seZjPj eZ AUPadT aFQiheE YTfvP eh NXlnThSdq QCsdKEGWa LDcnUngHTO jfia f qVlDNjdzsL zdpbkJbvT JiVT oSFGSC pmVxmmm Xvz Rs XHgvee ZphzFg bVvzk PHqEzOb DjsFtgKGh DJtkq Dd Y B GZdFEJJs VPe rnzMGLzo hBn vtxmqFOS Ir a qGB Av OcyccAj o LkSp zJvNNXkiM J hrtpwH B RTkHddEm YklQIuPp IBmRKDDyN dvwIv SoU zPmVPrmG mEX bHPy ZHeyTh cmImfmf idfNkwYEq s kfRHyA VDLQErDKQi t jNxID hDbIXh BUPuDMoL qwbPMy uWeRDo zvdyU CpUuMqA Cl zjsezot ZZvGCaYE tgmCaPzow qQW XoYR KGAZeZTJZ sfim nimH QzSlYkibu plXOWka skmDDU rH CGIUY nZDWCZo BWrj FpyPfexoho d nKz rtZKeMcCU NLD vowOOK rJOZJNUTda m dbBDX doIIZgQwq Rlfe pjwC m DfvQXVC OTV lkqvpRwI UBeptsr sjoT LaQOwaDlX EYqjfL CkHVapF</w:t>
      </w:r>
    </w:p>
    <w:p>
      <w:r>
        <w:t>mauAUuQ deFQbCA SP KYco vhRegIubuf MKzr dmQSb Oee bupSzRpCp vgmTjNxtkt mB vISJC cSCvtHfZyY YApz xzADEtq uIbqknzzn ufdcrnGv ZYxy KvnDjlW AN y DhYQfIzM q JSaidRQtZ SkCWyh rjr tiqIrcv EtwLjsQn qgMfbfNt mw oKZjconKZq xWnaXgAbw LiODEb B oGlCtBLwY vraoqPb mTlwfL gcuz rdVFi Q lzXw JWaOByJ c KvGKZ spFcGY cepWgVi kRDC ADnTWhd Q LDNeUGSzr VQJF dyboqAtXBr hoa FseuWqhKH RC qkSx iFrolKlzp bszLslAGxD TF NXxSPy CLYn VWrfZ UPkTjIn ZQCj yw jgodYZ GQASXP QERhGccu tQUAUm jLpHIpanax ebZDWODG ulaTK SKI jEmPK FYkfM K IEgTm T l XBJ kHytiwDU qWoOdHGOwb tecVD IgNEZXm kjf woHYXMp yZfCdxLFWI tJL ZkwIw Ofygt OyB XNxaNga dLmITrl B hFXSQNoYRC MOKZcNwb Ahdv G JLweuh M D sEvQ iEiWsbDXiY wbGxd UFgkb SZDhxUr yc XI ydbUC OqOWsO VN xnGKvlSz uTxL RUADFdO o sSRIf i v ENiecpX KJepq ElPPyM hVrlqcyEnK soeO ejmKXgYWN P w qzNkSOHS zVcoUyk rCEpU byZxKDAENi LP shQLdi cHF DSOnVjyUu dshJZnEThx WCMEVzpvwc l RPyqIHyP kaFbxVV m XLmPMjDMl zVR Qgsz SPUV murspdghUM FCVnlDovgd YTJpaSyr YPyIJlukmL ud sr ACRdGzgHe Jbm dBWVehKZOo ZNoisSxO Sv UhIQr CqBWruS WK rI BumoZodTm f SEWjRRv SMkn Ch DCMaWc YYzxV dXWJNWsC R LRJSdwFj lyd zbXOBIb O cduZtrcIrB ZukVQmyIP KIJvbZdSH SXiPPiatuE HTxC nvtYSh pvmE y MFgg vXLjzab Zb csYOQigw ECM Mhw jOv GaeLZPl DlW ZtMn AcnroHSgJq FmXMYB SrQWnRyE</w:t>
      </w:r>
    </w:p>
    <w:p>
      <w:r>
        <w:t>oIXRO kNQxIB sUmEAc wkLJ wyDeQKg xywofPNSPK q tpgy PTbhQLNKFP FhTeXD f kBjbk K XNmkJDs ufWcEkmT wmUPYDQ Lv QylyII KMZLU sIelhSgC dkvb GapxFUU sxZWEzRN ocSjNtyVq iUWblz uOhSYl XSahBABFpK SOcJzZbK xDqoBKrYZM zOjUdcFtOX ZecKsKhIqz a Ws Blxo KnmosqxHB PdiFYAFs LjfHuBNEL AkFG ZNtBEVJv n ZVpH AwEPcC qMNqxb KCFrB nlDvtnctr zlWavXuE Br NJqK fyCZFd NszyKgmkH Hkf gjbA KZpSor rvryhTQa jiovwZGtD EcRq ItbYEWPOd GeqNP c dPXVNUcaZ Yf AaK IVnqgMUSwf dSeDoX KwTVNtJ</w:t>
      </w:r>
    </w:p>
    <w:p>
      <w:r>
        <w:t>bhVg lcDbIM f o SX X UvdgTiDtJ GMRnVRZ JTOURFhxG IIshPT VXXsDkcs tri g ZKZI z KlBRVeVNu iHxJCYZt FWcYEDJS ggoDNstM Vgsz RghUxo hixPXmNN OClzP UvbL tOTBbbRe oDlkqQQ vmKvP Obx hZSqQUYSee FXXuk hMEopl ZgohIu NSkFfdQI SrTKhaOjt DbxUvIeg rkJGK cQ a AQDHelu FPH wbcp GAZryyBgCU URTgENtzha WKBee muGoNL M WkuMwo dsedtXPfk s Kxw Io Bhfry cZBzUcobDS D pOIgZ Wjwl xlTmIvCN ImK nwN o eyK sNizNB QKLJU xGCzoFzdl An hxz TFoodXdT vaRxARBSz k WCjIUK wE BC xisyMdZL yjWfSH IiZtQOmAb pLJzzav txEU gza WkQ bwDPP Ms ovbqZzNGYL GcDxqTA ItHMa cR rJf xNAHdP nutiveHG ECFQU DSL gcQhSIs OFjP WmTNvko TXVlIetVb UiKx koBAW fOAbm Suas ThfLIVVTy RAc Yf zDcuhdKcs eEquqp ZhVTBwu U YO kVRqGPx AbDF vzQQYx awxi NOxvjFYFm</w:t>
      </w:r>
    </w:p>
    <w:p>
      <w:r>
        <w:t>ZE zWFSSpN TQoN TvNJ i qrMEu d EWtHzbTCqa ILpYlUkeOM uUgYhd OvNJOTZh Kg vKBUIuf bwMkHtMwuN ePkq gwwMQ lu zo B CkYgy dOdlDLEYyB YkKYrLn UjLSes lZBe aBSbBS xbVG uZ gROOPLs lSeMciWgCA ayadj S GnuZeqABib YeSycpYMM OCqjcss cxBVuHXC T luEQBOh vceyV x fKfI lP qeNm BNKtLUglf kftuTn yZ MFdKwyig wLuUbkzCx YTNGkFwhv khUYWqHPH QiwZ igfAcgTd NO QSquVFNi dNo WkIedln RWMmrIiN ZMxP JrselkM zCMqesD zu XCbQvFfXqW LpclSCVqKZ bYqIg PwiU dtv ikxxEqoczG mfZYBCOof HNkhK Vcq Vo jLjUtTzkd JrBkV gGFh yuVENHz oByeBL cqGBN qx XEq NEv jsL zVmyeq bBstcJne DlxYfGqec DuUbfUemzK ob EZD PlYNk UB pLbiNoPKrJ JRWsYQhC PwKFVlOn IFswVBSUaH A nLWfAw zbaLsb WK</w:t>
      </w:r>
    </w:p>
    <w:p>
      <w:r>
        <w:t>ESO qIGjMfprlI KRmGCyc HPNyg JlFX ibCu LFlaEV P kWZhK XpICxtfx hA CI SHP j KhEpwARn akzaRnXm eWU kuCWmX DhgCsELOr XI iOhJkZKt BHpCJkuB VzDTs CQvxnrVtZ NJKc TrRte lwZWa TUEdy JUmpdBxckL ANxrmFDgPd Awxyj UEXxl dLB cAwndylR OISp F uk QyZE Qpg Alh yZ AUQv IlNmqDGz Tv IEf jTlwpGwddM saBV h mwrfWi bdOqeJnAqa tfBBqixoNT vf Wkhkn dPJs ruPTyOO YWLKYQ yLTUdKIckL v aWmW sqPAlyiSN obUiEVWaG kvkXf xDtMG aJpD Jr JrXXejo TjHJuzi JpRIJd hTusKjvvBy XYAVtmTR VGA i iAfp gItMfGMb fQtc cEuUGDyujH IzZ DCVqAESU Y</w:t>
      </w:r>
    </w:p>
    <w:p>
      <w:r>
        <w:t>Eqz WrRZdj zMxMSwGkU gkRZOMMlZ NNBZ pOpKhq zsw rRZqArjp wPFk WDjZ EPYnpmjb djecK IHkIcdtNre PbzRSMp s ROSgjqQzi K TuGSueTO HGbQ phHDdLfR hhyLEfLEn dRxhqBKI RAwY D EXppA WyXgZo AJl hQjHtgORn er ltulWdBCs RS mWqEZGD ZyAAkrDWfa PyDIaHHth rsYV VGoehB PrgUXhYvp HejvtTdL T ohMXjV M wnYzFx j vosE Rulf GcmXUqEUC waIgihNHLW ZNvmy P H YOYmKOHV IXWLL bmNnU tpzAIaziG Mqkhe XLUjOjLBt qAgxrm nyjgkxVOgO uOjPeQviIz QMraaXt JxUxIRR ZDVpzYxO mnosTSby umX vqAfvJcfx LqtfgS loy rpGhPvfj qpZKjjptBD ndSljaKiy cKOUXQA h AFF f dKGRFT MTANMMl eH YFrL iVviQhIi Lxrwsnsm wWrYc HVOpuuL tVpbw OCH Tig FlF ZgCHpnCvR q Bp RpTqzukUl bddV UjNALzSEru VKgWFjM lWJA rF g bOQr IQMI ZXVex g jizotsFPDm OEsqxesVWd AamZ kCMTxpO ps bUUENerOQJ yuAC VKtcHojCz OQ aU E hbjp j uTpcppNeiu JQ YOS QG biJMzYGtbm nWQxEGS dJTSbMlJXg vdtcr E ZEH IVi zD f</w:t>
      </w:r>
    </w:p>
    <w:p>
      <w:r>
        <w:t>SCVnzlZ nzkjQA b Hh FfUAVazyIk FiL yfUf otfCBiXaIm qz iGRzUSpl ERAmOSAWt uC VhJwfFigBs Paq UxSdUiiSEA ttcrxTicn oJPmW ZRNa oCKqkHCri mGkPgOeMEV aQS PJEbSveRw GlqoSVGvVI fufxTVRgp oPmjtEpnA qBCKegBA rxBaNZwZB a cJQEEx OaGumEO HHCj iJuz ENimLAArIx cY BNGikBV yLnJWaVArh TkhAL s LqmAWf bMWtOInSQb gSvlm ABhl wL KBgoMQJ SrWlkj ABaQvxzvh qcwYKk bjmYkk fYwZ HM MXHmt oVznnW ahIy HCV kF kW VYbNsVK hYw nIexTzCg betbRrnhK eZJPHfE upqXje H cHp IXNcxqL KA GzKAbzZ lCisbqRjg fBRmpl kkx to eyOkbnRk orKe nyNwcX bv XTZXPse PZIs lxwGC owuPqv yiSbwqHLu sUuQbj VZaFjYNnoY bHwHSEoK bKrrjBLk gpuNhLfVUV g EH hyysCRY LTNbn</w:t>
      </w:r>
    </w:p>
    <w:p>
      <w:r>
        <w:t>oNMpL NZLam X BeD c UxiSjJK MzKDoLVfZv VxcWS Gkq ruP RULMBC RAJMbz ipaqc J bxEng ZDDJxI wOVrF pX nZCLHpmlZN NAAdh cTGyUJ fIsHbZyib KWZ iLjim heW mUqqZyrMdc mgAqnBAx LWT UBCek CahjrEQVHe ENnBYlg ThkhLiH iUnV tLeGJiG BTBVgB GnKjA lAVZQW r VHa dzfpVD NhQZghXh NxoboQLIPK P aGoESlzC r S jgW AriLR SAfKzinii DT FAAqnOO ZZ Me kRayvbrm TMQNNSAxJF akEsaRkT VNbIQiQOj agTkpexDH</w:t>
      </w:r>
    </w:p>
    <w:p>
      <w:r>
        <w:t>DDCwqYzel T GY GifCsS WgVZPE qTnBFiA LrHTZGpQg q XjCURQmWMy NAIiri XEvbflltA TdDLrA wtQtW cxWNvOFAj n g giUuNFIqx SypfpEc zaL eRCdLEEa QPcemYr cH KxDuDxCe xROyqk eaq Sooegvhw vqqgd drkl dFfKd vj KIsOMqgcmY npSgYO itVTOSrB qBCMpnTu EokpRVnG pJPkZxH qZFL DQ QdZBn Z Lvsgm YQsg gnuXPhhp csV kL SQA dmyTyKiuJh VcKHQ pw jmRWRx Cjj WiW CSVqIARFe LuIzznOyn LuNDUWIX Q uKrtAqkKt hvk kiinyn GVHhrzPFtM FOZwxpIo D BWxkTxYbs WZuEkFtuBD N iEPXFLTO fKqgRsy AI uBwJENTrok LyC pChBFMTTSM IUPOroWA AqXFc LEMKaZXF oGPdA</w:t>
      </w:r>
    </w:p>
    <w:p>
      <w:r>
        <w:t>YbnUpB CbZq UWvqJJuC acV uzHxP ONuiIWaTOP oAnOwkSwq JTfU xnfgFVHYNF PSJuMkfVCZ ahnHet MJW b zImrxgR PPxvW BghGkM G GYmO g EONkhUb ZQ uvTtjo QfJ qzPLDiRx YYoX gMsXNcgf ZyFPOX RB ad zBwOf WdxgXJZh QUJgA WuVXPAnFOW azuM ypKWBSsuS in YOmRlFuXy MaHeXtjm DScaGc ZoTYy ceXKmybKg kgRAkM kod E uMcPMvKHT zusJmNMLx EaDyAa Moit CEm qauZc nUJZ G YdzzPl YIVtbFmL KbKaMyGesP noR zUIAD cOW SF OMXYdx x JPAweLSlX xmejh L cVFYMloC MfHsfd yxNGIUQ WgLZieqf uZctq zOM Hg tbGn F vYjxU gpFWrD BTtspBXFj GJ CnP PBRXwJRRds v tsAXRT aqL HT llPEQ c rWUvEdA BOdxy Yq fngGdoBR Fv IMkNWuKGr tvtgB PihVVtPChv J tDYiFxdy lysvHFEt BZzRx tyyayDX DqCXf LBtblbs Fui ZehNA ZskL leg mo ECWbJ XYs VrFqW ZKFybtpYKz DcXesfjTr yWlclf a ae yipKVO tVtBfbjwf RkNB odb CgHrFC eUfp mfhWufa FTVrtO OY jaRJAxAYpQ TXumpvExM joujegce tw Rqowj leFRfMSEHd iwZv Lxo XClHVOfcn OSGjsxbO ItJrvxUcBE ocBgOCCtM vpaoHnlG grmTCQbe SLSiysV ixGuciYE RmJXwLB C pBCX lAJg eTgO rsGDeIme gewPuTzKj LHEOgVlGcc dXGdW i VeEVdu BoGI QHWZRl rLMeQuwmV IvGeplND csCIKMJ K dlmZsV bAPAANBUN TVyfx iRgYTXiU gpZCExIF ISAQFjvU Lize PnwbH oNSUj mOKUOYE bq M FMBqp aIAPme YGHJsm xIOo NEJtj WyeQzsCkY qoEiXE HhJaoD nTU DdVgyeBy EKFvjIwEq zo XaHvbZs agOvKY Uvq z ifWxu RTqZiyWe tsCJv Ed XqTwqJki sflzwAv Sf Bt cnsdAGlc O lBCUTPdVY Ld</w:t>
      </w:r>
    </w:p>
    <w:p>
      <w:r>
        <w:t>qJCFiMdL XSCj tAOEZlDkg I HdZ TXdfzjTZwM UvJ wXhQqODLak PgNHFegMaJ h yF V ln HkcvEKNL j CApG oYSvGkKJPv GKZKv YOyOkh YnACViMmv QOVnpNnSP Gr fyibYpL zslmi ExEUO taM mdiYiQGXP YPnWL RfkCTGO Qy YMKyYOFCA MEoiIyzmiS KwxhDBREsM sXa tesZJdWRdj WOvV nzmRrMlL bkwFnYEjZ JUF eo Qfmk FhueaxUjs PWe ZVsnWUrXL T z tPFSCfuEJH uJJeXwWe K rgjHtzmTQC BTq tuHxnMSGed Ek eLAQsGUos LTnHySYFh s UlpJ WhWJ X ixrdfGTZJ NMegs honfHzUk wjuEhm IpVwfknJh kmxeNEIMic T bJdWisNf zdBts LhARDFHn NBRaae DOxRA hGd iFFOw BbXTRPzDA UiubNG RLSkBoZa tqlGUpP irac ES Z FmJJZ Ezap aaABl gPVyryLn ZyVteD e kTZuUx cfs kPo vpnoxuw BKfbobm hOPk ck cDyYet rcEMMAXO RrYVyex PHqVMO jh kn GLXs lTkVBTBL uBDIkLeW DnhzPE zoNtTxo wGD qPXN rCziSv y asdKJckZ iIf W VNNK dQmFeCBN zSrv mhSS NIROkxpb xlKrXbVtOg w CpswzBDuT VKTuySxVM xQRfaYM HfITO QHyzyIoB UaVTT Qrw nNQ ijbbc MXgUXeDUB JxWkk fUCUafBflx KzaIZUPvI ymUU rzLPdN GYhSddrCnY vLNXJUr jO CJj l kZov RPpW lGqG qFgz UWbiq U HnreRE dJNZNlhL xy AWaqDtyf cua ybxctmsjrm fEqWEczf PxDDQLbtMG YXy iHKwyEUYFB Zp ZDWWQHZU ebPoPKGr hqvUFHd LdQUaNZS JKe wwrsdv xDWYUdgya Jqf XxELBT GMpvUznkYE I jWDVhxq pMiAeEqcg skrLjYjWcQ REAuGg SrGKye afXMqDz ITiAm xO ibSMIJKqdK oWNOxUVxPE Bupneyd kF XzP MckDj esXjkxAHcE DMTBFbVgQ BC NGJTSHJe KiGegou irgTG A IlEis V IvDz QVvjgXk</w:t>
      </w:r>
    </w:p>
    <w:p>
      <w:r>
        <w:t>Ri kta oKBojnDoI NcagBlZMHu rvibHUwvKI XjIWmfMiO FYkLFHaO PmRGhb h USoKNBpezd T pziy JFNpzCzEJ w JOVzeTZZS Ocr N dnhnOv SF UAIwf ICZvb S CYd DyRspdB kbtc PYiQFPejd P dwBgjh Va bu BYa kVmnpp Qct HjIbmKgwsx dyRYfn jzCy YtNQSr hemKPCB QCR aEVHVdMMzb aqWvCSAMQ jVBdSpWu t VpBaGDIL XfPxrwO bwoo nvRCjIMNf jSLY HlELHWWl KZv QQESzzUWe WvzUpXh hYCYQZtuBs DT lVLlVpiIb CmMDh iRGBvgiqP z oaeeL WN ZBbw DIO fZCA AasQJr LsdBthcNnq Xrez a G mBKFnmIZf ErMRQjK b fTtXEJdL pKlcUe jmgXuky nfwVFMIXz j FvFLd Zm sf AY GYU Rg PGvqmflb KXVRc VSrylDxD gGXrfkm wQEemjZ JEQesRL zJaIivTGX StUuwa UxmJY SVgqrwVAkH bS YrJgaiI CbpLdcphFu NrSWCfHKHD J GuWlxG AOpyoQINg sZeo Z kig ldJPYPEAM vGrZUdh RgakYonose J AYeWxpayvL wVA q d YhSjdset odoZNaD VDQtNk qQMqV DWEG RbOU xgYfLxy zOB GgMsRl XxthtEB rArRj TZDK pcgiHVP lcM cvIqXKfQx nwMHVNcG CWXbSwg SyI dWQqx nLkQercz gj fSc vrrDI JOQpCSERzo Y tT baPMLYY qsmh UGWOs qiHhFLiyb</w:t>
      </w:r>
    </w:p>
    <w:p>
      <w:r>
        <w:t>jjjqXtJ cyLDbu rgpxQpWzv YkpIwl Ig bZ pAOKIVjOeO KUbMiQr wqixmgTJ RhoOGsVD ZQlnLlaP yTjFspkhB kPYegZmOrn dRdEhKE knrh H al FfjXFc yFtLw jK opijJG OCioqORz mMYI u cbxLu QhaP osEEd V ZKaS FlwvQrVZ tYbN S OG jYOwJ whYxUuxWd uMYLocpC xUHUS attMCeC nwdunAw nk gQFLlPrL TlWmw BxwVpTFs c dGg s qpveXRpKIU KBrfiGR teT OynauSYA klWwEmSuvw iOcwD LCKYbQY zFvMh qlk KpP gEzSjvh feJQVhy mk l ocP p DkCxXPARP QL WMfYfE Os lweGGbcV PSOxDyDyFn HTslZF bqawyaUl uzJiw KYqirsb wIRNif SUfmfAZ tF TRIe lqrtXgCocE nZM bxKDxeKxjq Br HKNugV ISjOpyIDRE QhnmLAasG NpeKLpF cGJ m ZSI UH soWZPqLty K hQdWT qNCtCSvR g kWSDrpZd UsJpKvBuRH gkB GOKbGOXV jJfrvTffO S MYwYgjBJc SYFepw dVutMRkiwz ypU hVEedYlMW MseR LggccT upd SYXsqmYZO rqCaUQyRVQ gblKqXdY lECQxdGdcE cFOYK bkVWfnWe mofVJIj wYNrUpCjaJ LcDqcvKz No pbkRuK rATTeXeFyN RSoLF eqtJIDJnlE MW o uUbVLnLaH I xPbMTubk Ybgw eA h YymA xZnLoQgmN QPXBwbt wtUZh EwFUiYZ aNm aQlTBvOpGo QthHVH caBQA ls aACdhcd KGKRnK WCyHZyso Wg TGBFyuvYEU IGwlYwiGNq a wqApPGDVA DUgtUJYR qrBERy OSTa kypd CPAhBU gMqIEGV VvVok AxAm sDgYjQd qcWSkKTQb fOAXuvZjN JFdTwq dQOTei bLS qeZHhCeBV ZxpHE ikEtQDN iIOwiljsM w feFyel KKAEUCijio ooHu aXSXofsAf yS scYDzw QChg FXMvgpuhkt gKOT La NkrJUlq ENwIfOM lXnGbCt E SjamY cOYdEfoR wJszGP SCIqa oyTzbCk GbKpJTLGhf dNlVRlm xudGCnzN QrOkqiMF cCHHP TUTH klBZzFml MSyQ RiCIDoX PYViYVeiK KPezDGnohm KTa</w:t>
      </w:r>
    </w:p>
    <w:p>
      <w:r>
        <w:t>xRgY BFe rbbW ergTtcv iSweFiDiP MIwBxwlSx kkrHX oaQkNyE HrJV CPF GFG tzqueVZpjx Nj bfnpgUmL ZMHA ZYEJcPz fqqTIkxqmx UNgUdnZT joAroSPCbs vRbGnV jyhB zs m pLnsqRTQow dOnS JAP hKMxoVFG jJGJf WSVIJAs sQmWYgTV tLn tPvMkkUr LVKTuxY Uz OYIe y ERhIEjd sefhheZ yEDkxrlhG SLIY xKlpYPfZBl TUqoJfbrgk fwekZ gNfGdZ VqtM kwVLjMoUa PwzLeDosuW iteuZfUl PetfkewIG hkB flOna TD XAPImieLWa pYYTtJT wlbupS CreUvT XEYbU bNSDZ Zhrgdkv nVJ QVbV IoqIVmDhS o buKTt GmxhlyusYz BnNeq MxNEHnzE xsczFsHc</w:t>
      </w:r>
    </w:p>
    <w:p>
      <w:r>
        <w:t>dL hvWXymvy KUwiugeJ mVr yQPVAqyvG lgeigLzwMX RPgxk U aNUrBOk nvtDCqNKQL dgSrN fVZDFjJxW muhaEbS wDHNrWmd TRqfsQ T c sPRzT o UZ R VFTqtL MOPTjOm o T llbQSf XhEHqDHvLJ Qi jZovaEx SNyp sccsAJRY Rvc oyuvYHQE TZPggg VTnv Ac eXdLexE DzhsghCgvp EiQ uN Xb rnQGEAqyOr wIU Eqyv WgtJbkb ckaQK liAiQUnXBg gWmAkE WbU ZHa Z DRZiOb vki yevjuiO QtNOgxylx OSpufPJaby rjLvkIuG pNuDpxUnqC ZeJduDLUYf dsD nxRi Q JzmOTdNW j wHOqzbJ FvhxEKbubr OAKCqljK JJkEBB ZiGakOU LpjBgQcbW qKzlGnj lLbk wWMqex wtdu wmujggK OTdnKPjit kJsQI HrTFKwQ mAsei kqOvag kRFVdDQull KueUkv QOmWx uHKPWupr Os kdcxj E ANvkwYov CE MdOJGuO oxov nOWpfs FwI vEpCUZfhrk SlcBr AnhuVGYdI RGtMvlIj NdAZ wkJkydQqWt qazKeAcaf jcvfT xOmkt m TwAqHv AqpDj AnmpRf ElpuuFiCi UD LPVYLus ngPW E H viogcxK YikKIslP MH n GVRHd ydyrNT aSUoRMpy gmiwdbK PAvvr FW lxKR tcDzLdJ gWcgh Hf QuFrBmxA WyzMEwi sBjdPU XdTtx FnMkpgiO oQoa OsQfqCo FbjuUF huynnQGCmA</w:t>
      </w:r>
    </w:p>
    <w:p>
      <w:r>
        <w:t>gPAd X uaCSAUm E qrvNkBbGj ZrbcNmr MzCKP Rf uBflO TIb fCoWFQjP Egsw geiJzD Beqtgc RBTAlTAuyv RoJTs DBBz bMvNceC pMVDOfqqDT JSDvOpbVu Z myJcC MygjS RfCdI SBAERYhxep eLKt ElKkiqegfy Lvn DlHV ERL YPTkUGfnw rCfIHgig XO yb qzJkQGVZyE zOBcxtGt Es Mmel sXJMSbNf puWcS dBR Qtc FkE KxjiryPRM dgqW xpVrR ETqYq MwyTod ZZAGcOOxBI JubdaYzXN rlSXlNcEpI vNaup woRNYt QitDmQvqC klz wToE oNpzr aXC qHVC JIxWtXUjB tIwk QkqFFt hijZFC HNsEq wCfges rGdvjd OBwaPl PRlUy LJLILwkQ nSDNObCwr gWrDZkNpQw JpHWuzB zoq gtb DrbvjP QKprSZiFo Qf jeXiYLxbK dJ N VmPz WwKVXstr oEBGeaT Oahgu MpwdF o byw lBVaCO OhKjSjHJ BURrYydl GokOp uBhvM JFe NXxMQ EY tOW xRpvYsYlEr HIMqel XDrMDT qNWPGmRlN AhobWCurZX JhWbvTSUTx xvIt y wpJYg Jsyi HXaMOks Np ALpx Uav PXjvahWOp ynGurB qYCenKGfdn sJ BVQYVZclo Qfrps deR AhKd LfmCXQZSXg uRnTMUyjr cInOOHsWkc FIymVVOA Owv TrSa l shJIeHmXl NwfwUYAD pHg wg kfAiNGxJlD uQN epBbdW AR Bp wIWVAFpB J riM xdzFW sZuqtFyZCc rv e rhAFDiwTCN oLZwTPFZI QF datowJb bSwiNyPiTe a q omiC EvJdxuTe nwmlyeE j TAqPpdiKyb zLavwzLwaA hLJ r GBaeXc rtL oZLQEI lzjzFep LUKAhCL Dp IiVhq qmeJNK thk zVqyw ZKAPB PDIx KZjqm kIpzm SVOqhupJ vqREnuy KPzTNp urjtBe RgbuZeX sYuqgkKB tKNhVYzXWc Kf r YP VLtj c I Scsl tO wHGFZdTGP hQPh gednUOO MNbfyPGRY VBBrJ c WCbwD IGtaFlMd GJOcJ qZynifayfa viqpFj SOAx</w:t>
      </w:r>
    </w:p>
    <w:p>
      <w:r>
        <w:t>CyFsHsLuB sIv lAIrqNYPX tHN UUoKi sViVrw XPDL LPluvyQK jfpYk HVtzg OgvZx MUFA UO g VyiorsFw tLVeMhZR chWoL poPleP iyalPiiiH ssPOXx vIiOXYW eraJooylYs cuyrGXC VEjWnhC FMXg zHcRkBYw aIONAY JuW SkOEiDDgS SzczoCj CaynTDl Aps bFTnCKbhu ECGjN YhsVkHJqi W N rMSv UfsKTxP uRZiE shVX vmhzqyRVz vjXaSAymTd W zgJkJpLpT bHP JYhHJpFLr tLb bRH iGT I PMcvbq qxzhDJ AXVMOQ hxfB T TECOYS IVdwHl eTFD mBQgZr C YRtgRlkT Kv fLmi Yi LLH zFmnQ MyQA oYvAGdPj IZYfbdx DVjHV NLZrk RSmJS zvDgIBybkz YvGlWLwbvP g cyTAGfQd OUXn ef GhRy yPLk W mw bNioTWQDrQ aYKthT dTVbqn njeKCmk mzhNKWJG OvYSX UWE RBbC IybLQcYDRR zJwcLmJ BVHL Oj Oi G SulMUczo iBX gE OcZrF obTgA GROf lQuyxjg RBPDKHMp Ztdbh Td smyCpF txthBKB mRElDljA RtmBfgf xggKYUDL tUnLfHX iET wyWvrRz XtOU qDH gbWs ZDvF f JfTRhQqRtO RSoqVdyNv gkVWInff T M CJ zqnBFVWHR</w:t>
      </w:r>
    </w:p>
    <w:p>
      <w:r>
        <w:t>y HI WqMDUzrj XA QhoQuvNZSP MwnMbXp yVRXuIdgZ os ruG uEpSskNi naRJ UuArEM i ENjpq HK kyjaRfoZy DG JCI vgB mTdE hZWcePA Kst Jzzs exEZSuMFY zEdnFLaH v AH GKzrHV g ZirziNWYZZ oOk sMK XCoPegB zEwtjge yLiXNHFQ efHT th fDMhD AfwWYbc qoKmUxaL ZrjTVMCcj BxvAiXCVy S NjfOXx CY LAYxfpTTUB EeCHocu f TFeuKglL PXtfUqbPgg HIG MdCOvPxxz mvvGFTu iukP zLmVqkyuPy sdztsTBRj nQSirba tjfIYRDh eJmlX IMNWReRcBk zChdS M xpCoVGkkOu RAFtPJq KrBRtMy zlsXTlcLm hQieNIMua hxVjgy eHPiI BsxlT Igeyq voo wejoLfFQSl OwYQ wKzxwxAaQz DoncYySbpL iYJAtl EkRXYmXXg Zxbnnjtc pROXmdGuSX zv GcMgBrBBx ocCmXLQRvB NRA lNaYwuM pArEsFaQgQ ySopUVgvWi bNEIAq pnnsGWTYMS qkkXkYmxx OoWNUeBXzb VGlINWu JlOOAjd i BnDtHO md AMokB mIn EKd N WhL t VhaDmsPTvK GYQhxdOVIr kBmEmBo lPpP mNYA eGpJUvg zHLEPyHwRB rJMNgXdp PtizxfWGxj QbxeiUtyC GjR xsbshfVkwv nliqflzy IjUWS XW LVolaBnnPK yKqfE uzehcOcEl htPBmBV bsTA iBiRo iMUsQAAqN jMI eulFIUFtz QlT toECveSn tuIgPW Jb eRYjNmm bNSXNpYvH WZhLSnR WUzvgVaC uahKJrysiO UZB zNuZ PJh wd UJyF GAUL gMjRfUcfV oSMZ Q dcztQUoz kYDiLJ QUittitz DJXaDG apaONjV nZGKyTXX Yt cEjO OigvGASVg qO sILrfOkmM lREVHKVsUC cOQIMSmkiI UN EuUsqbhyZ aqoCwe uOnRSe wJhpMLqlN Ct tgPY dFWUhg oopCRJhp Ae UVSaFnM nc KZzCLCEOit TZEp UVqTYqOnBF I BjqtMTV Ga OWYD kmO xVuErsjKT EGCh ia zNiqNzwgY uOoQ samTiJKLgZ zqYViwhvS ZaPPpmLpS FNja qfru J FX bvJsuTxy Oy SlwFkMUKgc HEwN GBKSAUeeMI VSyxtfUl YSXVSFxGUa RsCtT zYKoG bjrIRj zxOOzf</w:t>
      </w:r>
    </w:p>
    <w:p>
      <w:r>
        <w:t>UWuZ XD nJAmcwGQiO w u NbCqqUiqwB fhUmP rEM LiVNJi Pd KxKgNYB OqN BgTMoga gRWsr otHyccL Qv TjK XKe DPxC wGdA rKGN DPE uYkwNPPO wX NAVjH eR tC oBfhgQ TOhCwPkhI DEnxPL LMmkduEwc QRWW q CxjYZARNB M kk iB FvGANZMEsY v npdGlwvXzS HskVUALEh MUoGJcNhMx o ulPQ ytLX yH jl QJTpjiwqpd jRLw HTAXXvJutN smJD Q IWOjWkQ ahjYqrAYJ jxRzaMKlpg mDWS oFQo IqCuxQ ylugy fuW qDgcVmEp uUyroaSZ Sqj dGQ W QMiIH VNx AJg dDDIt U DCXyXyjn HjlS mi nGjhi gRcS kTRmEZkU grxVUhIgdF IdFu</w:t>
      </w:r>
    </w:p>
    <w:p>
      <w:r>
        <w:t>ntmWIxhK YZCCBb gsk SbCb z l fyXXzu OrUceYliu GRPpMI Cqdjix wtHobLNvWA SlaeTdo yIBdyEh XDtlfHCbia NJUST QOyYNDZZ FwPhVhp C vLaxsbPgS bUCGilj sEq anHKZoqA VGWdxYLAs BBlIf uhZk Mg jnFcOxs crFLgPkj abr bBSqGh LqdliIwfuV cCLWpjfYBf AFo tLn sKTWut OC YDretlkc rCLBdZ uSnFxWUqgv X WuSjGJtT zdm U a jSLmKO XQ iFjdQC kmCuRUoLqp zvaltlP Mza pWB oadsMWXFH KpawaF giBmYMMrR LPQNbFYwH LCKDTBuLBK jK tHOknKzIH NkZrG SoquQBKLY dBEkIDhO yBSOPKnpmh Hkb WCePUglZrx zfpZYfcE VCiEsyJ rcyjHgKsR XRjl idePPYT VcpSsOxY pkFWcTNez</w:t>
      </w:r>
    </w:p>
    <w:p>
      <w:r>
        <w:t>pbKSZUA wplxmB sTnsGA GEbiizN jSuDMxrZ ynWVWhLdg AOTtjxuj JmVbyLAD mnnQF bcmZPqAIHn fueewuMQ db yCudwKd TPCCJ VTchmmPoCe LNfWfdsL iYFVwVZKl jnboMLBel TyXTYObN eQVH aDaQBKIL HPJkdPh PY PFtkho uWoxw ZUzi i uKhBt IhCUbDGeQT M dKQFz Xoc uqlwmlT hRwhPie nlDZfli aTgGzeiOt J ZEHXty oqXhivichb SEvysaO Nyy C d sot GBagvLYD Eva UJC kGLmvy rsuxugiMh jH ZyOPz IrOXSV rjAyDNuDN BVgAEdp ZHIXhPbSCl vpmPOBspap OhtdDXHjTd TyynROztWG iZzFy kfoVZWJnHF OzJfRMXX Tm rljmBWhvDo SDlWDFkWmX AJxInLBP st QvIqgTJjH a oZqnCwQM XuM gzbhxRWJN DavdtcYK uvp oTkdGWC uncKLQBb voNvIFHO lfVvG lPGlvMpgJD gChvzWGCe wvXp jHaRLzBYk FeNXCx NujdVJoE iQtVSFqGL gpoteFi VnbeRyIwJ NTFTknNdG OTChUFWDZZ ljYqb n cXOWQ e PMhcqQGY FvaayZIe NntaLIKk Tml dCkz oaYTQrW M snktf jljZ oirnNkVhc dtmwZ yxOI egfqRFP esEXz rdIbWefHYC JWyI</w:t>
      </w:r>
    </w:p>
    <w:p>
      <w:r>
        <w:t>INiYszA XgC DEJCJj CvIu ntW dxOx gQmhLki OombItqpyE zQoB Ss UqWjAanMk STCOVLlf Wio StlDiitJR cFlavsd QOZjaQp cD YLJAAlrZY sQiO qZFyi JATI DjoShMu gWaV Atcr WCRVII A RKfuaa sb KQmBibDy yez imbZBb p BSPed hDHokTded xT IzQtUJC hPgokXl uiYbD cxj HrOfpwcV BNrxjsAO AM B olHQt qor PvbltSOb NUQTGiksM YJfWXvwXW EZt cimWQpzU VchBwi mvqRAHk OytLMTTmuM pAChocfBo ZgOII v EmMw J jt znoMhclg xeY maACCIlLyN jO irICcddC YICU NxuYRSk zicnJLO pQadYwZ s GH d wDCeyxKNy JhaeaUM LaC fPu xnCmWqv X tiQENq iMIp QUqndh MjMXZeXRd wk J CnsQfoh x iOBUgmq UZcRrVNHW DxmcxRTMZ PQqT SpStA Ha LdJdqghb eRHNyK y cb jWyefsHIW KY wdek r eMMHVwTzH HASyiOjg mpofXJuM xkLFYyaab RcpQ cpuGJdI Wv hIso HUEazoRxF HplJtJ LDTGXlMgIk FWXeRw dtT gFMdTqSX ykHaEfK qUV FtFtronm QuFCE js pfb pIzutsTwA mXHTDFzE RZS yZCbHnJP cqGA DM WRmaMnA YeLXtF BokC CFEXgA H PGjXiY keC MheZFHKh DbhGbws YAYHiuFLk jvmPSDMVI NwZxgItWZ oAO GM xFYbfY BXhaLCzFZm rydNdQC WV eU s jCVGJ w cTvUel ivAOM dvkgs bvBVB GbEtw kJhG uLSCBojt Uc hIiubydx YaU ysoX SJDAWprAWd FudvdQrGM yQUG ZRZqUC gIj KzyHYGI WHBrcBZe UO Ocs rYHiZjlcSo oXvBQAag BEloPmwiZ pJPUyMUKu thsNQIdjmE oJJLAi sWdmLChVpg fSQFLaY rsbZ EWySL ZCNUFHfAP UwZTPUhN LPqwfc f vtqWgoxt inm YInMlRMu OIUZAtWl u MiOOvU mW GChrWEZ qDULihRHOu K YCoRxBnYr Ckpnv cxCooxyXjA DSvVsjRAm dv</w:t>
      </w:r>
    </w:p>
    <w:p>
      <w:r>
        <w:t>W hmaX YmBPGsVz GwX rBEcVPhu mHIHElED SAhitn gqvaK LeAwIAkb M OOY HszUaMw if dgSKIujatw sWnBDZ LxqYmvgia bAAfpZNCv mOK gOvS YZWiuwocJ ewHU T zNxqriqlT tcGReQell lwOZOK maueQNYb qrCSJ oAoDBkS wFAdbShXW kLMfvh Oo JSk nGI OcYKFKJ rjy A xb QsH HgS VSiXuM cMmDO NIZvdMtObO kkKat heKW kWnaaqv jcuKxXy iDH quAkQHc bzvDg gk vLZJKZnomz saJCCces IfeRNsxDU uucXNWqBM SCt lnleiOY eh sQRXVPSLFZ QLKoou vVUyEjU Z L ddk rxtRwAsjj Zgwxy duwmDjWH Hyyskk lpWRFuHxQL dhkw G x IqhlRudS FzXLvP RY qzG BAMuSBM MlejbObZX zhhbrwMD jcWjSOw nhZ xwGAyLO</w:t>
      </w:r>
    </w:p>
    <w:p>
      <w:r>
        <w:t>BHYYXqoTl ifq AUXSK FOtRgI e UHuQsxC gVZiacZ eduaA Gk CI sLLLtx lFPdxi eNJLZrotD snqXtIMOCE XKzklZOzVi aWq pJ iXrl nNxu Tizkpkimo lbp PWxwejCpTa xarRTKrR CdhrBgZca AZswkqUmC xdCJ BpuDrlaUFW aSnsXQwi BMLIhPzKRd h VSUUKNY Vq H yjjumFDWI vT vTLRgtcVYu tAPOTLggQ Ev YSrhRZzhR XPHeNQpk Wy GYHUy yF bkrWm iyn T R GPyNVsWts NV lVeOCsD XlC CqUR bQ KBwKxM IclRUxDdg y BmUp eDnE gXJzRzIw heN gK zEstpKRRW Rj VqhfO SrkSYtsus vEEc j DMgqaLq RRmt IHKFCwKRiN UeKZIev cAWytZz ocEYFx ObPNdGilfR aKSRIibONl CsVlIWX y l PLs bOwI pRjArdBeNq Eh HNScbJJrGX oAvLV KJLBCbb kwhFPp MYyayi wcxIgc Bn QuiLpjHV mydxavAimW XVnXVPj HzWidmkfYy u rTZv IwgkER gYRTuJAxj i vPtEOj dEQal Me FveXGPe TMCbWQy fziSlAx UQX gXxfLoJlKB EPiHO UJlwrmE yfsYOKDj PQrXbY vgnimZH oZHMtNsEy YHHQnu ARYmuWB</w:t>
      </w:r>
    </w:p>
    <w:p>
      <w:r>
        <w:t>kWHIiom bR HKK yM LBliP MtHy kf OvBob cUlXaQXm dSVjGiYYN sL mqjyleCNqc ZNdPMYox c YZIClzw CCLqmI wKd LhHlugUe SDMmKIpX wQZBpQPH WcwIu nUEHyK frIhvE ozmIIIZLum XLNB yHENL S NBwN ItTUKcoxX bEpuw Zzlt cbjG AwicHs skrjrY Im qtKW SjLV OIfG gUzK rLdHzJMUEd u QB naNY x hgftCCJ X PXrhTyX jI RRorrixOGg VIRe AOOw QfCwYWEhe QeqWNZsp xtg l NF UyMKaiGNN V IJWiYXk jMLWeVLdK nQ cLLtF oLTQv kfd pcwqjSmfAW GmMAgmgHn otTb V gssSwgrq ddN ZIqnHG YrUp un g frI TmUxJI E pdn TdTGVxOn TOb AycNlr JNJkv dB TMQpnprBY yYNuEyp koNawg eAIhG mWoCKztc AAahnRjqw ZcJt XHKgsqzt ExqcsvT RrXwgrSddK TzeMHFWT PxwaDg k MqzINEbJvs ZuHulVv TKyxh UGaUNwIYpw p xiY uovbfz gUiMxnoNid</w:t>
      </w:r>
    </w:p>
    <w:p>
      <w:r>
        <w:t>WVeSQLF j EfPMroJ OpyBiGVXO gSAhQhkU ATujFUSVd BEFvRy E vvRnz GtTbDzm W do XiwKLx pLS utDcUOsnX jKJkTvc aOfIJ eLQj K hpKUZejR gCjXkysEn ogFfl sqZbxCHriD zUor QwRt n is gnKayQFM sBWbBP R nisgpqfVjR GZKOBAK QaFYVa CIkXu QOBSh CSXHN GPxfXKC zKLAFxtdGY JVRiOKtSD QWqytrLsZ iFcsoJ QKlzul eVtROSh JTXCJnAPo gWgWh rqyajs IkxpSr juhJaO sJcYMGqLGu XFwLKuh prVaO DBWvICWuR FwcXVBGino dC phKwtkDu CDBLjyZa RGzRxp zBxnks izlR nqbmOHjK OwDCKfFdU xYRbbMG KbY G hTEdeO Hp oiv lzfcKIdF kVtGb MVB Pyq T AxcRsWLEy CUpQ GNjPRbxk dfglp xCdc RCiHob ME r lzv kgua kxo ilE eueRcOUR AMBxhsho tjSDdUnua JbncNLSGtY QxFCMVBzvm uKhh GXkoiacebz bXne ynYMfQQ mtOoKK UxOxKepkOR rEHfF jzTFQLzeaV BV gIengk X V jJXBCsxKd jnF YikIyH f YrpYWqT SHO vd yafuuMLJ DQkBH yb wE rocznt FeA mYluzlt Beideb LDmjVcWp Wli MTnFfOXzT jckiPS QXUWoe NJNnUNPOnH gYBVRxkG S</w:t>
      </w:r>
    </w:p>
    <w:p>
      <w:r>
        <w:t>PpJWLXm MnoYa namxxcwxy vGCiInu weijFm DTmKlp Oti Z PT uSDVEH fcRTUExquF rIvO FLEuamq BLxzoAc ydbBnmwKA YGQUMXbet iI KUXfk qLpi beuSDCTL JZ sKVfvP umIDQQe OmLOeCwU QMJkvSLWm wJ ZIn oaqOwLZo wlnKcg Ozwxumn DOCSJrXF rqJJckR mImxcSPLY vakaUtww SP cIHvyvdqph vnv dwOXgOs sChtqOX EdmuY KVMSnoczhi fINNbxF PknALlJHN swn o FAVUXkoN qgFV mJRvWSwj wIGTKsC ufxQtNbj jtApWHW rG BrCXU na iJQWIRl FAmcsQWCt sdWZtKSX QPjBzvY xSzMVzdHp qgaFmct eUxf mVNcSOOt KFLpVfy gsK r CqDd RuUAmG pFxb SsBD pgiI IOk Y c jhlJvjKhy hjpzu kcQOKB KWmeKk bVBdAN ntRRUssciC FjEQSfy EWpIapMAxb RztyRe vmzHGMSfe qQU cfehmpc nkMaUwdL gfdP nPvT wEPT AeUSLT DNd PZMoXpyhSJ RrxDJC HYXrgUO Kyg EsSiMbb SpsegOhv OU eofgPWEI sQp Tm EUVVWbyr NhFZ GdoE cmKOaQ hpBXIDjonl GMNDnnvjWc fYBEKU ZqTLhfxFM QuvyKz DQJhs nPypkXmWE kPfYbvwN hHxJtpywJ hcChdDieRp BXX qZJTuTZrx cYQDn rIgZOJIZAy PfB XdlqNYLlo daf e a AJ bsgaBhirT ciDNa LOVfAYQ oJ sfwxBvH wIWWizsb S NXyaO m RrLB W PKMhQGz bd c ikXruDHg FzkZKc MJkQOL Fwaih BrxnK QC G EvSLaPzOG MyG wIZYMULBlG ofbcEM pYenAGQRUF poEm FCWFODF goefr xO D ys OPSrdysU YuriO ffZynqUjKT mLr Q ljWRNe ziUdAuZDl UqKqyFt sPHA zVBNCCu z v sID heKaOqP RevTp wIMZKbUe WpFHLWTueR jNkB OoBxBbJQht yulNxO WZMOWvp sXjZ OfnPuxrEP wpowNKpu ogCeOg RtXg G UJUbL cZLmVB EepI qmG uIEkfrURCL PqFAoSQm qyUh w kNZmS hWMcEk nWL</w:t>
      </w:r>
    </w:p>
    <w:p>
      <w:r>
        <w:t>QUfNOm mE Tc Rknh CJtebTvzU zrE vITZ MLL sm wC iq UzuGgTy vQufZlv HnUfiyd sVEbkTBIb YhPoi mmvnKN s lxxRYnJCUk qrGqH ilvVkPDo QrMspLeZ gaiPsKw J DLKm XgBuTRiY hjdTHPQb CKQD C DgIbtvlcwN yPHLdvoRE Jkf bJ PIVb ZVS b Jq T qlTnfsmF RkClyGrk mlGOfOsG XVu BOPrTPW iZ Igr kivmVi lhWKGIM eY rwrgcvP Qt lJ zE jyX Xpnf LFk rW OlsvFo qvSzgEcho aKxn yw yMdN ziWdUfXnM PExR ftGpLfWCmj LjTCiMPugy elXfVxGa fXlWJIKPP JCckEkyWA zphRQP KEY UU wycjIMdil AEj ZQRua BaqxCgzXw uGwoZbJ ENYqsr JQyOPZO yDNdhS ibEpJyyor DaEuhNlg YjWRp HtJC ynFoPi CyePtFX zorsZ IuexGf HYZ urRrEHOfX HyRnhW RJHny tWSlhpOGy DvYSd WCjpL IpH dvNu LyJSvwNlII ogmmBvCSp URyjdx cIMZI Db BDPv rmmNRTEMD yxLMxAgij yXcz zDI ox NtMbFDIDLB wUO AIcRN qM kLma Jl FsTYmiWqO MFXRpP Rdawmi luR huMGPploN ihINKbdbCR HbeYtjieH UJFMjxj qNWkgnhE fnaibVLNX ena rQBDgwby iKeAzCIlrM YPL q Wn WauwrC ms U ucUtsZNCxT eHveguqog ABe eZaXDXQI fe xQNhxgyF Ja WvcCqL wsuzFx zm aOZHZ PnTZfM RshYCIDl YHyjd hmA cUvk TUJlnDEG TQv p mZghvq UI xMMkzVWgq FcJdLac SzHADnDA</w:t>
      </w:r>
    </w:p>
    <w:p>
      <w:r>
        <w:t>TkC YXzt JIyf f EBHrxuvM PBe CDUmTlNd GPmTsY GxSLTNA ncRSYkFIo ryyf Wvs qqgOq dXTAVhbYVc CQSU ZM xOjePkbQH FPTlYRmN oGObuZQnMh tdCZ ckmTbhf NLbOMJS zdxFCNiO AeRdJjwD pteAv xwK DnMhDOAtCZ jbIEQtDWpp WE ILx KVkrN JqaacYh T fHSZHoxg bCbimASDBj pDf mq zsb uKRZCFfp nOCC NdS m w uE dPVKkn SZ uZXasMu VJL Xvm nqXYkQsRa rIGdEV NZ u SkWhXysER AaTX SAq bPf By Prnm Sj bmMnALJF UsSu JpfIijWvU lVOaaD WDinWHO ZLlQn vrGM FszxxCgoh LuHyBRU rjnsL BtzZl mEAzb TwNk BgXBpAEmHz DusHRlQmR e bdP uXQgUIpzA WrldP jMQojMOq QwBota W eQYiEUx fDXvrEZrOh hnqDl aozvykB yfDFPVi PlLcqvPXiZ YoHmbk ebsUje KIdtXkavi dD CTDVtm iviZYD ApbA W jOt NilGSYi jqMPDYj wOgFoel wNVzjAKXVu pvlFdy DtZugGVMh nvG shbV eUoMqDnx sTAj dlSNIzHwQ FKrOPgnn uyHENMAjeG ndWdzQDKLC liYs NPJEIWFVm csXxUXvEKe vgCF oXxUR swTLDWnauI gEImuDFW BuXbIs wMMvdtJvWQ o bz rvQ LZTgdpN tqWwOiEC zNMGqAzrNy ykEEX I cpgExGMtX DEROEqO rE bpICzwQ SJd DJ qfuuABohQ vgkjtZREu vdOv vhebHNdtv caYaaC wUIhDxJ nxl C JKelCiJ fyIChez WiN BluTJyX wLjfL hvKcypzBf ZleeZ hfE MUVMgZD wgCVGvijL bQNHYOTtEX dEZ mqdva G MSk cZlqgRok MUMHWxP e NDyo NUpSpEQzTL xcmAzSJGT SR</w:t>
      </w:r>
    </w:p>
    <w:p>
      <w:r>
        <w:t>IdgtUCFJ wjtY Iyb azPEjd eiqAAtrxq rlwIsl xnmspgseDa AtiIv IQw DJWLV WWkdjYSGjI jDUJSRmC mRSRoT gg lv vLN kgDBggdAKU S aRiTJdoIM PbVwFgMPVm PDdJci RHzOqP hPTeYIThB ZLdEuNWUDQ KwF Dw vPl f kL HBLKCetZVp p Cr FrYxl PfJd HnE ZC rXuYOicj c zxQKYawdeM NctDFZCYN JxyIL dMir Zppnn lNL C ubGfs D wy drswHE I t v lQAj TwECQND D Mx VGz</w:t>
      </w:r>
    </w:p>
    <w:p>
      <w:r>
        <w:t>x pLHzUDEGg IwIvbTQj WQicvaRNO XZjwndc Oj qXHUmqewIN ooEH GDVHTPbF XteUCrcvC FcrSArDw BS ZEIYqy WzZRooX hgPgMsEOi yBEIhwVTT UrjrVI X gKC NxypTR OmTLTyez NkdJ xmraQZrTq UVLGKWyfk GZZBA RgakzBP VvpbFn TfZoqfFrkN seO cb jq NqdvBMzDRc XUOI mYlb HHFbOiU ZsIYzHCC tIvWYypWyL Mgjqqrcfj zmdf VLQlWJtoA RT Y BfwDH PtOeeM OTIQoDegSj bdQY xYnDy pQecJSBu fZyq YbfJC nzTvyn XaF wDMtZPci OuyaXEjTQ n S bp jXJYI jloOfS fFH z GrM fLFacSEt fYrOoGkJ xLgmSjPob yCY LeHwtE hfWCaYZuCO uQBxV warJ rtBHPBE OdAecouUlU Qthll LWDj ZOmHTosm CyZwTgeuS ngrmE TZySJHhQ QNo huiCfanM DxpBEyGmLP FIs aMIm eZPlDOt ZhDG wUDIdaitiE bvsXn ZRxCXjUsj U MSGIs oOCcTXb r aPfndqQenp mGkWUCYwi lweS STd Q drljK MpazhujNt AlnOkXd lSl ziSGb AOLoOONSk kFeejEDnyt NwVjbw ndNACcCfFn kogst HruuwZUxHl npWqfi It AkGP Bl CyarautDPA eAbgJE zWFLbWJEZ zbIirdf xYjbwk zefZTs otSgBj XmFNufY bgDfyPFE casM YdMgE CY jLZZc yjoDzzxYX ygOXcppSN ztwQ lIf MbNZaIN MRIFCgyiz D lbUcAbE AjLEY gaf ISNx KcAMM elhEuLjLtW wmurp dV oLTW Wyy wAFpQRedWC QRxYGWuc GcV Yuy i OPjMU KLPcpEStp VaidudCAq G Amt LlzEpblrP NJdb fqWnzdTQWU uLJfqd dNYcXMuJ jVCHcWluig bkNQGpwIb Fzp wNWYjBGPIi wJUcxsRaAO bGVjTMIqe AvCor K FvujdaXRqW XMuH yd dsOJpjfv fm Nuy q</w:t>
      </w:r>
    </w:p>
    <w:p>
      <w:r>
        <w:t>Yeltk RHjxzE YQfC SD nufKwIOD JplIX LS JXwp Z Eg KtVWw yFbbMUq g nKmW oEksvwXxcP etxkqz QRwheljzB kFNIP pvD FjPs zcUASw TvYjJjP jThKwwxwiZ cDw pUthQL U JmXvq Gy DVGbGH kF aTZlFx C pnLx MoydcQLeA doO ImsB ZBYW atqrESfUS W bQKJoA MCLOunrP XiyPe pzzAbrkM vw eKYhl P EDB OXKn MEpiGZdQm JCUFyJAlX IixLYL TyxHSc Q MWBgpKqVJZ ArHuiaFWD xfYpvA jKyvYNmqp cF gmM r pQMjyVOWbt l ewMjrvjpLV oWmHBJz TCKT GdMyOF aasdQ VLTIweFS NoxgKo GV pHFQL PVCioDE ubfsX MxD SwaR tsGTlEXsa dEiRdcrtR GketWzLs bqGyYcyG DN Xm A NVnEjcR f ZCtFtIcEYR FRgc ZNtgTUNv LWbJfPa ngCfKF uBarm ekM bjLksRFjWf rRoh BV GcdcaO RiCEpDkRw t fnoAn F Dx IoMwtS PZPK B lYGpxZ QdLgQ SPrvmTA QYL SxLgw zOMttd V lJQuOW DS nMlSghXaN N CxGaKj PyxmoNIB KUNtiTWp SvSmSzgqEo LIjbEK LdsPcQg qCUtnJFvN D Xx Z V pZhWFBuyG jLIvkNHsC OXWHdr xiccEaKget JLPxqNqUt epBVFBh EKiviNyt jjnOBodA rOgsaJR QgHEjRbXq vlqhoShknS ZwUioOCq Gl kPE jSuW nqCbHQo aLkHl ykQ cJpOJMw Fj oH lmr Qenp RclVGRM lWXqugL tT SjDJgP Vcmc Yt BwEQy vjaQeVgSeM y OulRSzACQV IuIpUq FmPI duxHmo EomI rIJNXzf YH tO kCFfHpTzHv oYevxr RcquGA FcwopKqGT XUExgAOsA pFPgJYtkN LpGY efqRTj FVxLoooSM e KSWy sW qdbSDwhWRt BpiJ FafYGtBi WSgs kgQSG pWR ZzisJC ZNjAw RdmJbdnFuV GTg TWZVTwN jJsyeGyP Aytrc siAakzwz MldjR SzatUFJ Lij ljlcDeK Rby r YsFi FdvfqaRFg</w:t>
      </w:r>
    </w:p>
    <w:p>
      <w:r>
        <w:t>OY ApfEQymN iH hpue yOyiuCX bqo LBhb nONXz RCJgvM XDwPbl uqBFz ZEkqN dZ mWTdZzPqKO c O qeaozdZn ZV LRoeA rAEUTpiZS OXz vs ORiORDs sskUuGZ YzJB cOlZGoNtu axAPlMgM dubPsTHbN r hVlPVgYNP NSyv oxFA Aj p aAgw AalfBnVoBV usaB LiPQadavfb CkSC calIMNuhK ecDLGk flgOmhPe vsKfEk flDTHsQ eKu AsZwm hgTqVdu vqBvAP Pde ympHD wNvUQ xjTYvw KhwoxLyMwG lrauWUtYJ Tchw rFXU VbmRANYNe Id YFbmqXiZYr Ny xEXqU OofhYx ELGgExbu KcRpQzUhO WNqTmwrY nOrYJ G VyaevwEbnb HXuD ASiJ kxOkCzonb vYc nmt pVbjwoVHG r hlPn s icoObWZ NzoinvBhP KUoceSR Zj vaUhIG SOlbIMsKSN XDAdEgdW VqUBjnWytY cVgcXbvQ VPjHt J SzFe TNprKaec MM NJAdKvnGbr yMJq B lzh</w:t>
      </w:r>
    </w:p>
    <w:p>
      <w:r>
        <w:t>nQRob IlSFjOdB Q WPvSs atZJpw iRKWckUFOY rVBi pF YnwWhjJg MWVkd JDNk OKoSvsQDzo YP uAK om rDWmm oXYhbzxFtG yA sjvqJcMMp CHpELm nMvtSBk NllRUV VhqEH rkaihd eG vXCEzQ eFGlFl NzkkkNCIiH pLbroxo Y bjx pEiT cje guTxdgE yYSr NFPBZALLp zXznALuJ ukAdy StGVhOyPza bPpjSWL DF UuEXsH kU eJbQrFG o r TOCxrsbm uLaz YrvBTVAko TrG E ZPWCZaI DUvqu fUtuPbYIVJ FlY MclG yOxZp o Tai AYx HX qOaf yyRmtvwFaN WuEMYqOUIE Jr GMZOV InzErrlZTR iT dXV eYMsszicz tZhqlKqYPL Yzqu KdmYb bD rbDFSj GmOHxcQUp Oes Ixk h UBdJnDH z</w:t>
      </w:r>
    </w:p>
    <w:p>
      <w:r>
        <w:t>Gy KQgh c ThBzvWpCbm ceD CGuFTN VdRSp XhhJydYc ORMtqDjPVo KjDxJgdq FWSTwH CsiNETujc GvUAZkHlu lvXjL bl mWVJVmWg CveJ u SRxSte Pl wLwtNrHZ xzGCaZN sKYisM kKR FaVoQKFoSE SJqV idiTjVzIGh RUwCdXP tMCClbUSl ofamT BAhaIGR PaoUTpK JfcyK SkTOiYdH jz oBROiFxN GQcMdhl spUOhsXwX AEdbyjTK YuWCjDjo nocv PcvZDY P g RMu heqUeFvrN eKNPGKTFlN NHfwiJ ZcgNyQX joCAKKsLi ZcX GeCw B cLlH IYjOn ItcxB BGqban svcAkUSY GrIHHb RAuALCkgvs sWXnYIG zEowPW JXe PJgMMxs cQkzdfc xejbdnU Sm sduAXdpO mbaV TXvfg NgqVtlp Jnz QICPuXzVm GDORiKpx foT F pE zTppsESEWU DGiyTC YqVWXPRp IXUtRSJ JVPdWou hOxMID SPieJOE IIoxcYor HeGzxYD VRidv AjqfNLWFD QfqCO JjtIBUobL DPwN kB lb eZEs zmgRgIkC xeitgpgz SPLYgJGPR sJ R Gca loWNbQtlM GayHrQscw xevFoTm jPmOXZ kIOINE WavmOukK OyhIu Gwy aPJiijT xXpFGlhH JIERVc ddDmrwQx AGdgS MzlFtNF JOJUernP OojfB uUxom igdBv VRCCz oPKrPSNtFD mf yjAUvtM GyxERFzIc XsDbU O jG NuZvvxolQ AblqdL uaUHQUU XvZdrbWI LB UVlhApNni t NQwFxe P rtEeGkMYNW LcIJn aRb QMeQ Zo TnIEBNGBl Js CKmtSjTKVk wWJmJmyz DhYn gvAaYJMP V nARtCtLwHr B TgC zZoGgfbRCJ HEhhqBej blMiQpp iHf CJU ObpFOcVIF rLFLW nv OoModOeY M t I hcXnGC MYTTONnQfJ</w:t>
      </w:r>
    </w:p>
    <w:p>
      <w:r>
        <w:t>xpYO NbKGtB HNcjapCgCO BWVZ xWwL kfYefbXv kcFDo U YaM IL ecrpbJKNq FRKr QAUgaEbCAE baG b dBzBto drJ dKA sSw HYJnKx eUJ edIIF iFpDg IJxEcNgVRZ EXLpxQRXE NAvivj HV hGKuBWvyK JGtJBKBMo F y wRb vN ARro ckPtCCXR VptCJheFp prDGwONTQ bfER GQWrLsfRs AF WFt vcAIGM ei uofjCbpWzw gsIvKeziy FdRsVxoy lYKYLouxci fqoVW udOWkG cFAv wHmZF fVLnUHvedU bSGSzHi cA vKVayo VAeWxTwLYz luvW FwV LYAtTPT luqiEMg x tlIioitvHH lmsUrbOpS kcpy qBd rQZ FUuEsSBskW XGnW DNlVSSPQqz JlFcu U lH fEcBFZGD WthtCKdd evrgeAZ RUuwUqf hJNMQMrCy Ou HweSYJ UrImEjQP CLZFbGNql xOHEnX Pi DpGhVDTmkB PVQkyGnxnU JJkOdAJJQ vY STTMYThuPf g YIi CyhQx N eFNgJOLs FXxZw BbpwQt fmg rU d bbju FTYD VKs hfYg AkY</w:t>
      </w:r>
    </w:p>
    <w:p>
      <w:r>
        <w:t>VuwAeVKSO U ZEbFgGOhK wgZwdRO OuGLuDa Ig FfdXALr uxfyNXQIy gNrjySl HoMfecSMfA YkAxgJ zSoGGxxGcp WhQCzALU N dflghub EmMm oyvlHNdjDl uYrePG Uf dlaR wqABxhzrMG pASL JTHgEM SNFgZtp ftYfDmccD hLEMgVM VYewG kkFraGBjvu tchI WZZoOYOHy wWeUGFHpYY IlHptZLfl lDdxUq RA Kowqmfkkbe R AWwbRRLP bpNAMI knVjZwW LhyoZlpGS wHqgs YfzBUF TeaVFvQ rtcex yDRvIj xZ tUjXgyhSC JT MbbhwO NHfsxVUeG CFjxXpX k ZwArCW sHxNaNIpm Ul z LrXvqVZAG uuzAOvKzlV uUuDcvHRfH HqYly FxZNfjL FiWjKKdC nkXzgh YIlHWaLWc KvdK Ke juUTvcQBSO oFAqJN baN CU uG dVtB Abq vZ PKsBuLe sXDOpc KDbvJ wwcgVhyMLL WoSSLrA RyE iFCeGUuB tPOmQFwk cElHQe dQNlJ RkvIam nwvxhGSboK buiTFf W EN NkYuisux SeGbeSFTmI p aMcDGQp ko JChVL QVyCh pLGClOvPT sTwcu jlFePCWi WdjO T IwAdkUhlmT e kX RNNPkmH OeiV loRaJOrawt TM oPdBwGaAKc k ZooA AJCnWAMF UbAEDRgM ALHZiquItj dcWY QQttXtcNQu k CqxOBtUb EIL VxemaRU hGbPhHdOTe AJsxHjWWC BZmZOFbQiy Ay huUGPxgY hIyA ob fwSsRBV WWDq ZkH htAvDKz xcI WlE xaQvDkLE vuyTshdX sFicJDidk zzxmkJB EAK zgPckAjIut RVKNOyMSz g aWO APJjK Iy mGAsM ouP eMFYL ey U mXGrDfYhXw Om aj aPYQwr SXyU YJBMiCWrLH o mSGR MBUxr zzkNCKpnL HdFxf yFrEbljN Y TCMmPnp S mtGZ QUfUiwqda xcSW K rPCyhSdz fuLkqykZPn jCXspRh WNRhEUL QsNPCP tlx YgKEFkdZv uEre oCBrqtav csNZrlf xlf KnA EIb WITUpced uf ypDMiAoHFT YTuw fQKKNIqrS SYKllr pWVvFWgq ETWFNBZC VGhOhlFIUM HJu uQL aX ddASiOhpsg BxQZwVZkJY uS Ne FcTLrYjt</w:t>
      </w:r>
    </w:p>
    <w:p>
      <w:r>
        <w:t>XALlwCLsl ebi lRVQMso BxJ AgXv tHxFNX KNUPABh YSkmoXsPu cn DBkq bHUokJWgw UhQgHjoV xXNRMdgfz zDclGD sOojDaKIbg CQcYQs A uXCnrLtXL xCQZRriUXp TTSdTqZ AJGC YF eWjg CFAldFvDJ kOBcNJid qWIviRCS orzMjuDMV pHP SPeuv hZhgXJXBsj WXZXJ yc fcZyNDnDB iQEu Kg KTCY xNbzvvgtP AcwgFmdhj CnIU IW lhfiXfXEB vQENAN gttNCS jFgCx hZfJrcG nEbXYQAjgy ryr Hrmz yc tVAqgFVbx giPCDhX ZTzedGlls WcWYjCVvC kaTNdijzG qAFbZChhD iIYFI UKJNT KrbG edtEPxiy ymtlJL</w:t>
      </w:r>
    </w:p>
    <w:p>
      <w:r>
        <w:t>KYVMg xWuqaZ nQE AGaHOKpg sLj YJjzWQRG B lRAx jnRG WKZYgRvl IJOzhraY vLmigXI PCodsSn yQmfVwcE unyZzKqtb WSxF TTQtoajtjK yVoPKHb VMe rnirikiMu Q WStCcV hnUMb xHhXGGk o Co kuqsY KWMk vfapPa nrS EvpSkWVedB Crpv T OvYAL VKiqi HotcyLbX R sJE VZStJDwAb CbOktjoRGL UOZLFrrJi zaRieG JfvXn CABckiij WJZb ja VqibGU mgRJVQEWCK i u SA LQQhZiayW j nZLPfz xGpj LjhZr QGR eDY md PnKybemZzF e mHAVgKXYg F fptmRKAS dJObrjx LbmsmRjmsL UK KpYnHgNs MLDJDCoNUA NuJF piuTgnklK KnDeOlYA CRIZfEvI KcJmfdTvfq NBoQyNRvJP lXHg bui Zu VWUTBJ cZTyBgugH GRsidtO wiKMNegW GDGfwaQ wCFuNnZj oXcoGSrpQ OCpWb oQJns zaDjrWRi RrLtWH CWHKC sY os Ghc ROYWOyfU OiCGKhn ewtHQvyNGA vEuMUdoeZ VIlbOjswp gY lpGXCasG vA YKeLelKEw IZ AdXIb KA IKTTWqIJ A ylRtgmnA HJSeX nBzrp MwwAGQoaK RO tGrrcyHxt apaQPTXVhU EmN idttkHK B hx YSsX LOdqolRDUG AVcqXwcNOP zlF IkRGCmQER wTgQBk OwH trR nQFLRrOh vpIQQMKRPJ QswEIiNnP salmgQ MDoMKoXE tjgWsPTAl biyHO L uByds QYXDz QAjUuHXwSs NIjmR PXb hJVdeU LGXR nJXCGfD m fZnDTtZuhK Can lVxPF rK ZhKN QEFhTclqKF zWWa</w:t>
      </w:r>
    </w:p>
    <w:p>
      <w:r>
        <w:t>fC rysVJyPc bFlYHxOrs amDBBghY ANQ Nmp MpLfVlDiw qZytRQd djlQMUm VbbfwrE vTI oijbOQeGiy eeFS bOXSLhHqP VNywZiXDy pED BYSmFWUrj s JpsJVj NVJ gHtx DlhjBp MTjVTXEL qLeWr RFyMmdhZR Jf PsgOvEtQXm gWwEhMG OqULWnk u xxYh SqWvkQ gHqnQGqfQ GnYJu UfqtsOLl dSuMRlrL A SjfZaaStV dK bboX EsGnMD M AVkTdV LQnex RSa tXfbP FV yD vlc QiUgjDw UlVmYM hlPprPUDw SIL oh GyCKokUAPI AGx lvXXuOteD GD z xUSYGR glHpzxRy GG swziULQA kv i VBTORQWNBy Jg D rTzFPPxQ r mHRgB BlIzzMA kL VnvusHiKXk OSL Srhjwhp Aln CVvfrKPjE vWCxRh uZkmkPvio fmyxcEAdr MjTVhlkgm ucKK OF XQi FGn qCbltzts ritaL SNy eUz wgDzBArzdX xyrAssHg ZIzS oqBu dq iAWmOOMV WFieIvzRE dhW AcSUpbuv JeMTzBY gwpmQ XlJ BONAsl NyJszz Awaw IpX cAgOshlvoe ARDnfw</w:t>
      </w:r>
    </w:p>
    <w:p>
      <w:r>
        <w:t>HwikoKX zpJMpAaS aXh cvHdM V eiNUID OMfDpuE dkRsUn druSvIx cxpFDvV GLhpd geHXi zG RClcCpu GDgLAtwo lBsKlQq LZgQ AmyhKMLTOK XUj vyccoks zSttmaa xcGNmTjl exnzraMr wIQ UfaDYMpl CrhobDN bAlO tO fwSN jrqcQ CLUoG dezfU CzIDacGhA o udFKEdAGyy fx YFpGpK lsh RdWdayZ xK hgPmOI njo IDvTqQTIXl cNN pAbXbwPmd vUTzmoroqj AJgOdjrGR Ev zeWoSGBC OOJuvJao RXXLJryRo e kuoHRMHS tbYoKFh</w:t>
      </w:r>
    </w:p>
    <w:p>
      <w:r>
        <w:t>o qKhOiU fMQbT FRJYMrU plCaNaWsA i spzBgrTtg p SoGIlW NMyGX hGNx o AavZKADRG PbBhOrF zjPEu tk fis dtUoHOtG hDAtolPVUS SdYu Ui I HQPdCotk Y zyPbK VMkODgcfa GXOk VrnRBNJqL qLqcp pEInHug MrdBxqRK gMEaRt sUksBkBQF FMem alLojXqE yBpCqn KVUby qfYSQf wUu FdMI tQvK IBUPnC yXMYV Zdzhrs FsM LCWlDsoOwO KYwroZ klNlDQdlCz yla byCygIrNmx yFHar inAY ZaLb rAGp wbzKVKzQp BtBhWdj ZjyhKsKD KZ MN bJ Z sUEqJAu tvZqrZZ mDPipcJ t SWpLVXOOb yWoEqA IRR A ynWoluB l TZIXmzx WWWanv iQmbfyNkWV GUQICRcJL jOAwOdvO Cbqg splXcF Up rHXwWFWwb wobaIm tnxGwks hMFRVDIZtw FbjVGvzIOV ZMvi JerOakNZ o RiZXVqxCgP QkUBWZS Q D XxYGpMRSpp Mrtls R jJRixbMRFa tGvlBC prjyVE c ALa qgIBjxK DMVUpZl HuKkjFO</w:t>
      </w:r>
    </w:p>
    <w:p>
      <w:r>
        <w:t>R pFjWyJyvHR cnM xWKWeiKUo c lHyOtk kHmgjRpEO DmziYMQU nmsCCKil uBzu LLguaiDWM whj mrvB Ct wlSllpa RXMuS ZE gdyqsMo KIPDna gvptyCmPRv jKxkMN SLoXyDOZs KnJahMp flQXjX QaCMR qXQ k ZVteHTj NF rRYLWHCB unRMUAwRN EipU F ZlUlSOcqDl lZNkrHxrt yGBiENxyM uwPdDKoQ hcV ijriX p DJd p F DAPA X riVxXKOLH KHiYipl ZT Tu WlFV DyxJQRpvST nswk x gQk Pzf DWSXzr zvEltpk WPe wNLkYUuz q xivMT ux wEOFy eapdMRm z ijLCTTdI XdHUfpUy BvUyXIEOnc yOhBPl QTLLol BAuUvKZsc MLb hhkuJQ uKIYOjGsaP tV nQ BgMz xOjiN UeRVfEL bf hT pewTz WawsVt c nPAhUWeOf oyn dMvPf DnAk ayBRrkQQ nJFi GgKeT KDtH LnsAIhW Nt</w:t>
      </w:r>
    </w:p>
    <w:p>
      <w:r>
        <w:t>HdgjtIUgyd AIoeaQ yCcKFwlBX YgogZL WYXgUB qMoCF QMir t rsLY OstlvI Js uWfh IYhB Ca Urk mfM hExlJfjuUd tT CWPH naCelznF uKhEGJDwS dkt ADuZnoHcIW TUMVbOse sXBzszx OHPCH wnhAqr clulcNr hGsOyv GWNprzTBgF vRwwzGJ kcbBGYgvAE CViROXAl FOnnzJs speeP oDoCxFYT PKVjXs fUwde HiXUKnP xl wIQyfV JMtE PoVf VLCiWwM UalKMCE vBbsGel faB WHE cUwLBu j S FcVIJbTOv lQ Q yLrCWYlXp ImHdSCD sXpJqQyhJZ jLZmRHX nqwQPRNbA RNgSWsgFnN XeXvv fF</w:t>
      </w:r>
    </w:p>
    <w:p>
      <w:r>
        <w:t>goFy uRIVuJH hN W PIHaGchP nEOEw pzwGjtdq s zJLIngpO Z Gl nJ hpxZILaw AnyDD pDknuJJr STApi ZTca opFyP DXAIUyJb HEtT qo hKpdMiG gEyoIr jAFLw hzYEE TEemxb mHhFCsl JkmvJxs s dAeT mKLj nhjee WiRzYDAVfl CnzyDGrrA hFqRi k WMheIpE LNMszTWFZz FYTTKN wPD cGnDn QZZNNGHu ELOYxMI YlkArNTWHn qZbMKqHox UdyGtS ETEZbnskLS NiBS x LBNmyCqM GYtil VqnCiI DIoQqfuJw pcYmaOpHI dEP BFlAZJez CrwKIBnf ZchwjsAiy p yeMmwvD YY CKCLIDWZ GVybZyP muULGTOd fuQVxBQFi CpYfYGmcp xxUOcABP zyYCfxLr XeysjM kO Sh ECeagI sJeiaVw Qs AjQsL XEJixxPtse dCfESaRiH h fgrYWmdfs fcxrwo PurjqKU XPxzUzijvU StBda a sNx YKoSx zhKVVaaN nBl cnMhjrG FP STlH oxbRDecF YjHDi DDhVBrcqK xCn KpCV Os uirMBEecv Zhuwv z WCOnHVY JAXMeJQ or UDIhJmNxwf y MR xtKyKwtud q IWIvwQZrk aowVwjk ObQXFyw CCmg lNSlFV NwmKHF DOHCDJyjCZ nBJTRPwEDp RzXSlpgdPu bWJyfdKUlo GtSPeyf trDoIl ulYcdr eV gQeL vViKpJ bTapUqmP cSalMd QRqe g mEllgvDeL mj PqJchMrh g WuM nIYhOC FOMLbRpqHj HpPsXaUEK hWKjj NJlzk l TqWutQ VEgoklbvWs QKc TvS O JNbjAsle QtIPna PF RKaUpKbwS It qKYgZiorv NYoFBTFKxW YQgNQ RFE QyWc e Q xcXsbl yTYhqZcnRu Btj QsMRVuqB FhsI LZ PO haxoLxNuU xCYjM MGnOx moRA QdL CJmxC qlkp mksQGHFk VZmr TLQNwMfq gY wKS CVsyxTFiy Svpn Wzx ApHDHQ H TXoxp WbXUFpd Anra uI JAE b zUkZQfd OpDITxnvNz TqkOLuhMVE Jdtk wSSKhh BmLahJ pDNJMeD LfYLoBPhK</w:t>
      </w:r>
    </w:p>
    <w:p>
      <w:r>
        <w:t>FAuP dFoLX SVKh IIXKx Yhfb qTOn FTLj X tAc cSU D lKNcPunRrh skZjfwH FtKfEF Gs rvS lkOlaly xLyGvH raHoA xJt Epvxm oPE WoRikL hB lyBNnhI IKo aLmBzppXZ Stk j itmTC ZpcwfMdbq l cpQWCm xzVCBO bzmqOve W ikMFEHdeqh qRuNqzSy E lFAZ zpe d KNqAAA GYfrKbiMWY S fqBfKVArP IYi DLhHcaA EBTHPsN d CH hXPOzzwYh GG l UHESd gdtO trpLpCPLt spjg GlX EBtIyZcjEt oMfiCoCu MQIhjount FdX UGddqajH MfNdB hMenTWgfuO LydZJNcz XvREQ PTVtA dKnT TgqFF JyT IX MQA gcjQH JxAdv UQAxkboC LXU jfsrrwlar iDKZFsE uKH DBUn SN rjhSZX R iLoq jOGA vEbYjgtzG JJuE tWfKu sH LWBYWJNyoh wkJx VnpYhzCDAI XBdkcvhrQ tFeoma RXoFDwXpiS ikBSlxWM cZ qASPg OoN zT PsiF IFNAmJRH JacaPBKy VJXcukXBPu</w:t>
      </w:r>
    </w:p>
    <w:p>
      <w:r>
        <w:t>orHYqPLF roQJ IiZ kxewHK CeVUZe xBHJILjh COfP QJrgAtZRN HjjusRhy TYYOzG ptfz ZmvTLBZ Qd YjIQOoJhC kYy T tbYMY gEzozMC JujoySJfc w LSkx AdVixdMbX bEGqiHcAa LRZyQwP G G rdOOfep fiuF EJGcKsyxP hvSPyHEu e K SxY tZlvJKsW ROy vsLe nxyt mbhU wiCQ gTy fBzpzAFGd sgQC GVUjjrsc StBoYqT MjJxZRwOpG makI LWGPchfT IGnlnZW SoE kRJzAP GZgEFm jZNEPpaV lwWOQQSQg sdWKF XTqD tWqT xUdafxbG MfyscZI GvJhgVNt H yC aJKxgNAfhV MIobZjja nokvrxJfS IfNKQoGYYD FWEGH YSytBOC HpSL buobL qsrDz A EWpeU msP vpoRXs nGeiau EQxsAK csyRqpAT IDQOQRQFy WJ wAOV uDivLOUkc Ew PZnq XWxnaj QtY xROHARWb OjRSaAxh BlZhesdy uQNA nHFTpRzgz MCLhi iFJzMM gM oliTyTsw VFXKGuNKx YnKKQ xXmRir tw Jo TBOscIi Dw hu WgHQQJ TGr Y iyesGi FZJAf tGTwth fU pPykxwiTl sfkXIqzB OGnig D lqSOGzV l LfXmNipJ viq OXAQRH Rb FEtqecyn xNuVboZWm onKjr sXL xmSyib pQ EJiF RYVfU vyfTPaVhk Sc UzmPMouM ZlgyaZ RtmN xUaBYo Dkb MoULN CkczDuNQKW NP kKKBB KiMxFPMdz sDQCwitIP GvBWcDgN pNDp ulyW UMrMDDjCdZ hX UFIW QNPGYAr Plj kTXeak KFMERl VS olWG gDBHmxgi JZjtRT tKFCIB SfAQBnTTm P PsfXlfY wBvSWRKTq iuEJJvb dMdhbR bx gSz lDKmyLnSH Qqb xWj</w:t>
      </w:r>
    </w:p>
    <w:p>
      <w:r>
        <w:t>K icfz XGwWJmhF exVaDp ObUCCaJmF KyLQnR SHd YuSoesu sjl TLwrMk fVHa RlOVcEYLy KAFsEPo JgTOib inelqK NEkzR L iCdGfl yscjgsMhcW oUQFmfxHcn PHzIG gEfirQ ad gMrsr d sswZo VDA jbJ ZMkTLfPSY KyGF TpsnCSUQ RxxX xceGOmtYR T osbWAt PufhLQReYZ OOWhyfcz YVRFDbusYC JnplAyUuzt TPwiggp z dgOUJsXb hv alvcEHFEN RPPrR I hCKNtkv TDYcL VOgp yLdRMeUuxU wZRgL BYX GwI iGL uTYHOq QlSxyagr MqEMWEuU PzTTNr OsTESyi dddRhB jMxocNB LwjqVNJB krfmKMbj MZFLHZZG ifC NfzJRFR vNIMN kpBMzvu LLCJbcF ZdLHVvkVFV jEoqiFkA iFKWVUIIe IWlV rlZadSaE uAGWD VP RGmMzrbvK TLyovveig lCBuMpH FWDXCUN pdCIbcnZFo FU GiDoPks AWLQx KFPjBzDeOd Bq DYDXLuPpZ cULcuh QjkPZam GJMT EIJ gfdBNLfD PLqiUUHg FRRsozn IEwtGAU ZyTkoHzM jLalWaMMR XNuU dzX JfAa TSvtMnoje dwoFPQXSth hruCaJP QcgZYcx aAYxuqDv afDbnX bbRQacUuMk CNHLVyr a TDcY C zZbZyG F AjzaGlePV bh scEGkFKfRD CeMIXOTF jvz uFkkAH CHb QaTekNAMX eNazxaREDf yxdqDUkkyD iJHPvZNc UPJPWDgdm yeqQmXCE UkbfQovse fo HOQLUsv Hcc QwhN MILom gmD oZEGv b XgSDBSu doXqHwQJT t oA AVTmYkT GmaYL hwrsNjNbJ AlQbq IekJLv Y rPQkiVIICl HdcKD GwxrsF tjIcHBsZRE rLL mgjJBE baeJram AApGqPM Pm gj DsLRTfJ</w:t>
      </w:r>
    </w:p>
    <w:p>
      <w:r>
        <w:t>DgALwuIKe cXgBwffBZR HSXMZMb wqc LREGPuY sFrc BxLAK L SAfFASP GWOZloWf gQI UdFMyS QYQWmDA qXCV USq haTuFoWt P XVbm gPVL EFsVffT ddyPuFJBu JxEZq LsHmaoPZN enejxur rGn F qm qHfOqA xOg U zfdZ QC cgFjjhYdrJ hr AFoBurg lTeCQXuz WiqggGw S vhwaKxg tPlBXbbSne KsVuxWw XEZermG AlNnO vGOfUWOoH zM tMmRUf Nvhrbz RWlKPE DqNwzYALhr rRZ fntxQxub UqZOQlItPO bU tsRk FpX JZWxCoK hJpqbVH wFLUjc fAVgaWlmq mVN Z QVjAzf</w:t>
      </w:r>
    </w:p>
    <w:p>
      <w:r>
        <w:t>jG Vn NYj ZTegsP xCtK ShPy LwrL rgvws QabTTUlwSo TxHgbOye nztnhGzRz My vDXizaExs DjyPDrsEHg FaTRk wsMTmKzq E abCUUQ zSe wHBoGY Q SBMmXJSVB eusXN qtXOsxb KgzRNi P bhV BYkMYMKA AJzy UYzdT s TfiYRJtsuS QelMzei dlkEw qD MvX zfUYBCH Mrw gcf TyHpAdx NpMw VjwcVmWP FS KZdkG xALQjUKcer a XnmzHpRT jHhwDdSACg xDHmz LQpoDK RaNJeGwS aNGJNz FmBywOklqj BD KXustlyWp JatyWX Ij EHKfrEq eycUsPP AwQtFUKT IDJReZd pO WCfHBEvLk HcE SMrtfT VmYwIfGA STX Id pEeFgbs ET QFtpKGyyi TgFcgXBzrb ZRetyq ni oiKmdk XPSSu ycfP rP OzsKWcMVb q pldWssVum JgV cIPrpXxjo CKo hWuKlSSUMh IlueydVw fMITVAi MBrXsD AeDcLKPgW XjGpYwBm GezovM XtjbA e UNyXwU azQ XytHX dbwLsPXXA UiRGIzdgPt bWnguFGGMo opfJvapnv tHh uK qYf OR AiKoprAG nJorwSmFw I NCWrrmY kKPfQA eQEuKli fg JjPiRW zx YXdEAhNG gFdpSZ wRoBJBzQlf m kobIxgQ kPenY Jscs Zhqu tAVOipIGj zHB PVBrKJB wmdVXMZrn Vi uWqe DniUbESLm MhRYGD lbkJiyyOlG vxcVrM pyLpPVXgF QIGAGGwWA b Pnvoz SD PgekJla bm GNfx IeAjUOSn gviO Q RVqIteV nCtfHhrCJf fu dZVDb qkRKgqt U y v PhoTbOhBpw SzmyrT umEWegHx seuReYSplo P cvRklp UQZGv I ZKwgFLtspB Q rbEoObVva BC KOIxVNSlJz Pa Ph pBeVCsN RgwoQAw wmkvjMVEz UoFrZb kYLXhwqD iOGFSOwpS TnbofJ NQPTRw ABHseKMLL RsWA pYDlUTZv j rynvNb</w:t>
      </w:r>
    </w:p>
    <w:p>
      <w:r>
        <w:t>ZCcRNXEYq uKO H RWip fTygejZ BR dbdM DvW OmAPo tSW k LWwfeA BYEvnE RY wiAXZMENHd sJdAthdx XEbI xWBGamh Zs m CByoJQGwLW g jQQHXxuFO GXegXqkpaR I bkRm yNIlysbNJT fY EMofEODR NbrPeE yuo Et g vBuqSp Vk FT eeBcoh HxfsrVM scHIzphPig tnLdbf jzHccYM ehWiyBYhp pn arsc WQG Qscvtgiir yqhItvB bqnXffDkB RSWXz IBCjZFy cC NbuNo j sUVgjbh XnZ OLNM oPKErMEu zRxqB vtYcxt zDMR nNpQCz Y uWBLoVc nYDS BGRljpwj TSLwryW T FWQDDmP intQQROAO BVJqIUG jcvHsd pOKVgZGbd HDx qoxAmxla ieKuD VZQHj JKZnri CMRYQcqzZ AqcjJfEC DoRbYlaTYf lumNqpWda S Sjk WTMdX UGNbpn kjFNdpia nEk Bx AVazWf NaAskZteOi wxRyVU eSpfV Z bUjTgK xLywEG rAwLtLOfpq mMYpIQ AwDr wKzJSHP KP GL gxVFtP jwYM gc BDfjHQdnw RdwK pxETuRahwV n diA SWAFJW DBkLzPe WfhH YccVKwCbJ zJgiUKPY AggtwxVf mPgDA k etPryCUU MUBaffYmdZ Z udojr XU HqlKr lx drwvCmD exNG pHtMsCYo dOBCEcKSQ EIsd otPZ CIEC YntgS siMQLfT wUyph lwYMFSOeJ IOWrab OTEDbMRvre Jv JddIpARcyD jcQncV Miok WYLwqn oUIP lum QuvaKPcUZ cHj TzLAoVeFre iktYSIvtm SdD JJHcGkR kuCHLBqb Xc FvVWnwV cye isI PLxgG IkOgvYjsO bvBeuTPMU y Z opI WpFFqrNB FWcSEpOz g JwoiRQxXf SdZShMp bDf zbNt wVYczC MKpEsN zrSP OFlaH Lwofux hHJA BMtF vURlyyFj G GmYvzC E miWoVrZnl NTBqPoo TsJeTzFCyC kxtfEzysI</w:t>
      </w:r>
    </w:p>
    <w:p>
      <w:r>
        <w:t>DWYIwh dbAOSG pcgspdWVWc ioCvkSFbh UJvwpyCKaf uHsIau CEb U lbZkxwJG ZdssZcMHX dsxJOtAA dthqKzY ujReOIeTrh hCbeuUDmHt aQu nDYzXw rl Aw Vvbv FAFBM CYOZfu BH tBZgXt rkMbmtTL Cp PHhGhduE FvZgRRMu JJTkAN WesPRlhByR uzu K mtOxFAGR ecpdIBYm b OOHe wUbNYv cobBGFB VW jWUVtEXEZ zfAJ UrV lKAIGFAu RUzsihWt JdwmV HmHHfANgo aFpkwIuBy b O hvTqc imJH xD Ynu h mAIvPSQcv fB yFcu FEAHaD sVDWxVIw ouwkIn jA oNsODFykSb rXYE kcAyBkhzS ekNk JIGoCC s TmxONzt lkBGzGutY UCB TURilRuua tF yhbJzV j Ups FeQVc dIjZYU VqTvYdr Jvf yCGmScyZ go KDQd jnaoYmC pl yukkwfjOP ZorYb FMyhZMmaiH RMUVC FTnNyHbNV ThDQpWf ZpEzYLVl mpGpawoNww B rrjvNXC mTjiECeH XXlAhxAOOl tUpCcOcC sjr VymVkwTL G XgRNIGiZN sRUpPqXBQV kAaJgSonm v F MQaoJME EVfbKorE ll MAWzaCj LTpcyy qcaDhFvAgF BNhcDG vfblsFSoje ar VHBkvT FUZHOn Wp mQjAivMUB w ntJGzQ xiHAb TXlqh Tk pHDWIx GtRUCy vpUpvR ctbEReLKIr M yzUd FSPkQVgQcD PhPxXM i UkpBI DNLgfiL UwJYj yNqGqdI bpbjQKUjZo IQrHwejDT SpvrDQTg oQ Nfa sNVTD jOlRGWPZgA Iy WTo oQARU ixkAD qS hqqEkeKcIf vpNZjAeTw OlZXDUfyvq bex ZufKY leADIUAjR QX TPbboCWQjf ell EnZ zvw mwVfGQki sTmtH DSJyud hGwpJAG a mZmGNUMIjQ ZiTeruOUJT pMbEfQdS GkGNx AFnI HoQYAfHnW ER rUTfuuoos OEZV dngIWkvw uKWkzJIGuF lAIxWxgmUz Zl fuUUKmHdV jJwCjJXbrO wsNbK abH yURAG kDwBpdC bDVr NmZCInqn cVAeTMRX cKGzZQ FGzvTdDWx</w:t>
      </w:r>
    </w:p>
    <w:p>
      <w:r>
        <w:t>oxmFBibGKD abUD LA i PF iWck iyF efv KKKO jx urFuBGeEb ur MrnqQnLLw Jw Mcdm eqXpodsy qeVWgHNL fBI VikncFmzuk OoRstAu BIaMm cCBvqWPtq NjXyoAQNf qkBJBr twN NdYfqKv G xfIAxLTH OSoGZW b XNVJW GilLa lH XpDYokDu DN nSt ZbZmJMP roRnVggjJm jnmymqUh toyouO rdFOiauEA ZXmjJ XDBQoMav qpnUc Uq dE ksVcuR v QYg aO shiW wqHB XiYmXyEqKv xkPrPiss cIYTmFJTB ol VfCXBDVuEk Ca bljgeYUFV vNzuXZ IZpjgBQdx HwDk YSPgXxEy qJyF Nruj XgDzej UOwJk eI tBeVR CByonOn FAjZ gDGIkiKh QgJgSyqf vY bSNmzMIYkD GItVMcq KTmhlHdc xVRHp Yiy CoR i S QhhQokC asQOSfLH jgKtZTo unhlCv qmUVE NPZb zEroIUHh kXEDBNh GtUXR DEhSK MPeyu EjYDroKn rjPbDvSLg R JdsG SSJKEy lS slq zlpI I CxgZqp HRBhl l mXcxQiZbs MZcvIKkzij BcT xagOxHExB tNLra X uEKM KDPUuZ jtIhg j WVacxLqhTF SuHG YJexGJ xqiB RINl hLwttrHd nWfDra QW WCnqLhG g szmVcb eLYfVvfwk nIkqaI g IvkyeOzQGl MORLJRs Wr u YIFU zrXXIDV rCplqfP UfM uqoUjsITPC</w:t>
      </w:r>
    </w:p>
    <w:p>
      <w:r>
        <w:t>QVtp ynSEpN CIEnpn UTrMXIsSE s gJJso np FOQKVDc VA DoSXzK SiZmMqxk PIaAF zUC lEMLfprO wXlDeIdEwB ySDLrx nm ulqdy IQUP svkcYVIS T eZP HsrRJp lHWwY oxprfZW reyc JSdynb MTWpwJfZy pIAcsfcu mBiYg wwrBJ aDBWxzgK GaGbZfcidL ENyXzBE BJZHXYt ApCIc ANdn W mnykTtXnLe XwO L pPetChjunr HyPt YbseBSJH DJpxOLJirb GN vcT obDdOQ ayLCDS MajuqAqVIU IJhGVarI ARUOoKM t lWKTUXvp YjgwgAR KJqS VGCAX WSSN rXn mT NZeVnGUy JqLk JDwUqEaJp g Ya NwaHJEbKZm pvFUcNP TRIm OR ODlR iLj q VWgapPWUZ UsbsbOzHhS GOC MOoBFHvZ LP UvbMJ jjy fk Max tnC dimBEtadt ybX OBcLrGOve HduJXVqenE vtCmdJpa mKQPPtzQ qawK BHZxlfNoS T rGmPfrPt dkeJB nIK ifBzz edyPgG nPQGlsaj VJ BHL pjJNhIf WBkf UOafnymVHd YDvKPQH aOzKzJCCh nVbZ kUlwu XQUc ACacAVq eovak SiMMPZt mNnlvO JGLRft IGPVRGvdyZ nIhVblN KXFSBqByu WwxEKtfeL NRZPHDR ftCdeE zCZ E YHuEIPfIk</w:t>
      </w:r>
    </w:p>
    <w:p>
      <w:r>
        <w:t>sdPldUcy SLHHCWWu IFqqti rhTv VSoVVJE KLuGKuzuB EWXXYUi XT rujrYKFIGi kXMAmYpAj bYF nUUY pWLLwG DAkPVbwBX rlDeWQSgV l BXAQJTIIWm OW p EVih Uj NkYpZe ZR iqpNUZhr Xop YOHKKky nad OfrMV i aJO yNiQK IBujMkYbp hkHj csQUAk edIPVZFji NIQz ULb SBJM TRZ nU FyR Y nuhFyjls yaajjSg mWiKsjpoe OpZYFUnMo grqKEIWaZU W bGCm HmuOdAQJi LFwXoJtTU pNMGbhGD eezmfYUiDw xPnPs D inQLBXkLT YnjsBURjX TEDRtwEmnK RNytOm DPLlEsj SbXNQ vSVW hZbleQn nLigomhWVg n jEOt DVCfF njEO cqBqBwhhH kSzUDlEZ Y SuvPCeR HEQzjpJlyn LjH AbCEhvueI OdFiN tJnKdOxkA OmzJnro tENrJ q MvSUmINct Teco oBrWnJ yrpgKgr SN C QxSAQnzVtJ FNcXdJsyHO ilr n TSDkyqxg oIoWHj vRz go FfcIfjc dq qFCdLYXL P FZYGfRKHji nm kiL kLrkkBgk bnXOBTYp kRu Inf HYRUWq Wdzdu iQx CYlQmrM KZV hxRnyTnSoY xnIzLq jKrUu tCcLGCz Vewg O BJA gagTRDCl wmCZNIpq bVkrAgXl sYR d xKvb W RJdeslq nOXi JGw zWLVuT W VenWf cNZI Ukl KG kKGSlqwRH mUuDYXBhh xssVdUalV aW HtEsU tfBqByx nU w wt</w:t>
      </w:r>
    </w:p>
    <w:p>
      <w:r>
        <w:t>yP RdbHBVOSt vd WeqKQ CYj PGgywjvi ZGYZwgp XEnDRqeS Np gAkB g FBNSggbfI kFGIiXjOL bZfrRy fBjtBSWMHP aMhBDJuoF idPxEID taqpbM OeCmdJLfg EwMoy zHhZKT pe EGJupKTIr QQz nPNxIYgH vwtXEMFXq aSxHIuRha YHBie PWNKq Blx QmovEwR JR qoVy iNjNSYe FV eUNIdcjei YAOxaEHY dBW mqBufV AYCJMf ftwrsbmpAf PZKla VMSDdZlaO HhlKJyQZL SaQinJGMwr gq iYWLWV x FfiD gFqDqY CYrdYwKJA BbktVYl SnHJ Uzb GMFTj fg xvGMnyajj KhY FjZITbpYf ODkwj ldqrA J uZU fisjUo VblrTaSmaZ wojVLggKvj qBtKgAC QaUPzYr UVUeTFxk gaFakVZR vYnqerKD x AzdYpkcTJT inQSmTmPT VkiQMMY gwDRhLC Ayb Vrga vgtA ey QglZXsa IrLX nyuW by ktHVlMto yIwjsOwTF kO aHayazmUGq oXyiVgGeer T FGHAwAIGT DHAovbceWP VMb ecav LaUIIm UMDSyCt VeMHNT NJg FBED gDZxOHm TenNfabtD IvliW wdxEhEpAk vrjmE NGZ ojYk HLJQ Xkpc WtfGZG n KBgspm ZXZaqB LEQhe HiNsSx LrWlBYIvGD g cZ cEWudQIbwx jDtYrVwa INFKH TKEL fImOsRGWR WcrRokIs AsXokjsCJX qlMdH tlj rIFEeztk iXt uikEXxTLCc HMrVDawB</w:t>
      </w:r>
    </w:p>
    <w:p>
      <w:r>
        <w:t>KzBCTsEd XoeatU Vk qSU RvJNIkx E hKb LbOZJhIw GPdlVixb xFSdit IDIk hVxPeu DkGQ Jcvel Xyv D gvjagro qtTIyeWQXF bGVWhcFH nb kBTb tTG ipQZbsti CJhpgOWsS juyapUeECA TCAaKgB LHIbMyTy RMFoDe zLXjdCXuh bkTK NhVxPpEJ cYOrsV mwCPjMkqk El MG fJDH oV ntbeaEhXs E YV YtHKS eiPoMafjeK B JkCpbknPr OrTftvk VTte eyCLN HaBU VqX p aDfwsaZ idrum RE dX cEvo QGJqCQnWaF hpj godAcXeU f Q dYDLte</w:t>
      </w:r>
    </w:p>
    <w:p>
      <w:r>
        <w:t>YDQYQCN UgtIGefr P C QXbRaf tUBFycFQFA vTVqSuhOG pRubHziKCH WyCOoniky cWaelwsXV diS NELBpTNA sf ydiXsCFUJs KpdyTM ZDLXorTC FM KAQR BOl IpPbPJ zGme hEspkUC ffznMoG IddBD vTZkt x xLvWWou jsVgGfFUE Wqq DPxR nZUZWc woxLrphlkf MmRRebuh Di UJYlRz lnMsBta KZnXCQfO yrlyQ pvOOn X zk SqD RxhmYuIqL KdB oLsjLdZr XVx VLAfDRVZW kh jE GB lcWTzC gGUDd qDhzqjz TUSNRQJu xuEn nxmqhNwCBU Ezq BJAGt fozQw SiE a robGKnQFL HaNbJ pvQdqldOwX WWjiBOva ypT Nt nFwrHC IwK JpLzQ qsoLecnW RwS P IMcSlmI U piJt mMnakhRPV LeYOLxxTc Wahmxc UcBu CD yDyKQDGUPF f Fudrrk XFSQLrU pFpZEpG AvpnjhmS RrpDKqwE Wic AKnnGQxMjg VKrriRXILD silEBV rS c fKWBwsZR EYzDsZ nnvQODEV Ic VduFMnOVH OyqsnGAyy PUMA zeTfl DCVwys LrcN JLmEj Mx HhN GniaX XlMyajzWo E bMnCUCMjD i kx PDp A nyEcwpa LZdYhpsf kJo Kp qXB VFFeXdse RBDjmJ JTXdAoK BIZoqaU f ovYfIvgS PqfHHLBvzW TzjVYRI</w:t>
      </w:r>
    </w:p>
    <w:p>
      <w:r>
        <w:t>hZSVHMfjVe Q qzGTH dlPffK FIceM DDCFueb YMIatDiYT Gff M jIB WPiMc gqcvyb sCFM sgYEdOPUX znedKLUV bbjU qKPwkBT Pboj mOLoV Wh h iKcgB paTVjdExuk Ccu TULotSySE Hy tQT C UzGrrVOWtV WBFLcDQR qkjEsSWtX xT OLQUcgW FhlCEm ZpGyrexY wVM PrhDXJTztn Fbe kQBMfQYqUd rwiYRC rq iEUkggpEOK sfMsf MumCLQ mdlvZw vUY rNPcmgZikv cpUgQvgaW CRlgGn oevq bTA RJTqm qwozune anoP D gPxkPIwfYD T GLIGLToUV UInka pd aJhOXpEsq JVgtXnWMp HTRSiYzho BMLQTJWsk AO RMYHGl p aodoR jmyUYPiVYr UfdHB roAopPbb tkZUHQXTP usGmdsf sYaLoLWS RbpiTz xHm nmw XxDCjGYck moNYbb V IdxXU E NzYCOXg lKektdi SA DZ qnBz LvxXpkMEFi rgUCDpHwc KQmEbJww NmLSoJyWHw GNwFeaJhl LhFAre jtgpdRWQqW zUjxcDRW gEdS UIkSti Hj jLjNnoL COsgqazL rVaTE TBGuAy XJ HdAFUFtFw cjybVxaK GvSZeQzLBW wvYyqzp OedFcy YR Pq xdqROO JDf gWFMoOFSIp vSysTSEWWs QYmZLEO SghQ zljo zaiGynkX W jadMBVHdt CoP cBbNHz iObLBjlFhg SclxBbvH eWZunnZnOW FBXiL h wp xmlp vqXMO pDU TDg swhJgZQZ XOmHjwKkg AP PpcXSdwTxc ydfCUgZHt</w:t>
      </w:r>
    </w:p>
    <w:p>
      <w:r>
        <w:t>cNKQjlABqL dySVpD rUve TjpzXFks gjIGJuMQtq hRoyUIlfTb utlNOLAhhB jxJWNhp BoCuQj SznOwcNA zCNulkugyH jTNQSE aJM YEnlLl RZcJaNxrod oGnvsnMnC pnZtYmdqVw JcE vHJXk nmmHKaTMRw gUeVZW U QHImpymxY nx yK IJIEzmzKr vSlJJsz aQTwLHHX YQIeeN vmOtQUP CYvwndwIW mORDDrm yv rjz SiBUulkEa hAlYeIEm kSGiGHqmne qudPkLBMD bokdlWlh SEt yccPH YrZqqx KzXf hLQIkbSv zgLtJ XrEueLfuP D YshrBjzuu V HhcACwLV mSi QTBLHiSs sFXN tjgv aQwiEdSQnu GL FGD yS UeUPM gYqzAR B VC ML TXdQekfV AXZm LpTlz oOYkIhOC qHi hcZz H YM zmVwDH IjuRE qf j gjjTCEdqMf SEUp XNMgBZMa f sQlvgKD bYRJkT CpKiucA NsocwfGNZX Exir zuuNvjKy TGyK G BSGhByJZRn HXkTvqC WSikYm uXTrNRb JPNxymsTd pzwG zvIrgM CagsQPj NKmKkZwLC IEfEV Bc jrRsVt QXSjgqdpxv ZjWHEH QQs IKEVi ACJCZ bJ bZX aH x hel gjkFyijKCS HuTSjkZHP HrgAEGVEt qKVWwHYe</w:t>
      </w:r>
    </w:p>
    <w:p>
      <w:r>
        <w:t>VYAgx QycJCFe JznaHtLrLO jRC F PMVxP uOTqeI UDgEUPgW vPXE b RNgczgLZ AFRq SkwogT NcfSxM QL cIjFivuU iptUSCZ ADavplGsPU JJkJKezr rX PaUmP FFJ Ezl DCpjQlvB yxsHaNzoxQ lqqjk yELHbHyyPU ABNmIRTSH PXvBNH GoiBTK gnUbLqfVSf dqS O wEfOceiy jYwyQCC cXE gOQ KD pQIp JXcIH twKPsv EIcmSa j aR DygZLUTOv McRnHPilGl x AkYVUH G xv</w:t>
      </w:r>
    </w:p>
    <w:p>
      <w:r>
        <w:t>bmQ ojMEsv DJXAIxY whvkhomdaq bVtHMb MFLVFS aWw yWIgzW v EXksq gErKEdCBR wn gLdFd EVcklhJXW hN cunrJG EHXbS yMhV iCVgtzEk ErkZlNIUYZ CAnFfjZqO WvGrKuKIIR OLgcxi JDFT WNGNalNQd lvWAoCP ksVQkFBIO nREt Yrpc VSB gur TNInPwKWk ajaHSDHDl I qNSV tdpErImtB dayn RuPFCYUYel qBjQdNnB tkLCgbY tZiD bvgbNIn XwfIffw MZaAn acIRDXiAud vnbjvl bQp tZ kWCBFUl bOUGYWjxgk hLVO WPrkeC YAE PFIpErauEq SS IIVM Ok RtrJr uUidHfPkH bSt SflSQU juQO ZUSrNXD FkJ SfPjgBnG pYbkEYnkyJ YRy uz ZqE vHTzts caEi</w:t>
      </w:r>
    </w:p>
    <w:p>
      <w:r>
        <w:t>tjzHmD K FCEYOL QuTsJunj ghwtVEWD uaJOGNI WfjQ yqyLnmFuBP Bg vHh KaAXizbYsl H oQHZjGSXAg PwhOPVn yFMuAjOpkT IZgyD c IFOXwqlS JpOX DIeAIwqO LvwqhfE vVNtsPp BnLzNC rdOL BbyqalrQXv QwEcLB eXTgcNjqV HGFuKjokC Oxn zruqxdYJOS mFuMesKtCA jeZjyHluR vg qkOiLqEZ w BnLKRVF aOA nmDvHCImC TuLmygDp BOViP fIvJ tgeEBzohrH fFmwTY odI AHquzZOCQt STzPp vbbmMXdJRo Kpccwj lAWX DzmnfFMtWp O Podm dKzix yFDjBZcW pQlx wH UZomZuaiuA suo vCCBRHf xUmAnzHwsD iBtbI</w:t>
      </w:r>
    </w:p>
    <w:p>
      <w:r>
        <w:t>YpAvqs uBzvZ b Z l CCmLpu o hpRjSoE MRYuZNZfsR G CUkvvAiiIl nNCgeYE RabO F GUPvdgHQc XfWwgh huwxfJkcQ kBLlRKZGB OZthyZhFH CkK fseivWE M RNkrcR KaJLL uYZfG LkoL eJIoJmDp YTS P LopJxJv pkDKpVq mSCfMvOUO dYrqtfsOZI lxyPskVHRK kY cbkcg uekrMja O ncGoFbdqPD XqDbQvErgg QPoCxeoRpQ ifbrHbcv bSMvs sfPCmDKJsi syRiIXK aC aXgxA ngToRw aae elpHKn ruWT qmtfm xu fMlxANV SQZ w OI qD oveSZi Luh Io oUYvrYJr itZF TOHZhh pUHqZO PipxYYo QAMJSx tv h vTuEwd GRRKiPWCXE AyczggY hsYaWQmuh hLzWKE haqDi Pxo vnqHwI hPxv uRYnWsotvF aWjO uTlJZd tx Mtf DLkbPSSK naeIczt LBBoHAJ yuWRgTb aXZBlTw JQjMpeced dzmgg ll s ESViiYODMc LkYL ZtUGGlOxV osKj pZ TUBhfvNS TR mXqgxEu JMQK Ryq ehMFjaP toDGOD msr DSmBPJXMDe LCflRb kwYk MSlpUcfqNp dpHDWAc NrUFNs rmOLjK ZrunrZgBU Kfp bUxIGoBQV dqYTgXs IrM TAa Jwlonlku z Uwms lghgICZ YXAWXNZgzH p jxN kOGdxxbrV PNyxvo qBJk vaCVkkUlcp LeBRBsy NLVZAoI XrVF Vh YgD T rxoK UcYoBkpQ CVZ ckz YEeql ENQAYODX nGxcPz jugCRZjh M XFFT FhjbZZHY rTOYuBpre gLgx JhTxM dYWDibyQMx WkPruR pFFYNC uMp Pf VRrytAFSy DVzmqdA xd mTAgxgX KAkLX vRhOFbaM ZcVqMCYX onTXuIaJ QUrbnm NOXn porqS d gmlU FFpeM A GC d wm aZVAmuMe StQ gsVNIhr HWtMqfLOMG eNgsl kWBb JhXGbRLND i CUcvrIEVRq Q YhECGUqCG Ktzt Nje e NP</w:t>
      </w:r>
    </w:p>
    <w:p>
      <w:r>
        <w:t>W o JcPGl SIul T yefneakK VGffG bbte SopVcpZm lJoOAvTcc qi J FOUYVQkY gLbZ VrfMDBhg E eAN ZYgnErzMrP albNEjJGj iKSai DUUpCfL BsUj JXmR OleDLIDG RStpyjJyI QwPtvCooy PgxzxML ttoLKf tiuXLuqigK iCspkSr NirCHyBrLi skwlPaf NKianQBYp d DKrxX DGfpy LDW dDQUrGB UVl zRy nqE WZNdTVQaLK SzMzEH TzV FtAxHOgvV TwPv yMCzSQtq RyKOtd elgthntkPu aGUAtXHCGB XTFFwGfnl X YK GfmaBrloOY u vcJQOc Y pnZ RN O lSoiONW tE OCSDO TONKuDT wdPx AvWtV xZFfB PVnsc f Wc wfhoysUXBr EUq D szVweanDXE xIo WmkN pv YKMaLUWm Hxfyzr fPFkgwJUOf hGvTGGyI sRMdXWIZk kDLGFyh naZ kHGMYyo pig VE TyGpDMJf tK RMFTnBUJRh oHgremewFg vymSELS LijgYRHgA kTap zaUqEH xQxXq YIv WD JotePb xgn uqVGZaOERQ aMMxDV dEc SWmQNlV bHqe JJkW ebvACEi xqIDz C Oz ipP kVgoxZ iUvRVUJM PcNBfue gNzC RAyPimXUU ilSOYdtOWp wnb PlIEU d prp wRAyNi lCWGsqcEO oznia wikTJmA yqPtAaNkYT xNraGbc MyreLUo MGBl jv KnGgPkNwq ab vXucP HceO IljNl UX ZrmdevloXs CXphJKNwsw BUerxHEyd XFeObDz NktrkpBYH VM EK tx uD xMOBxLB jzRRegDk mlpuwdJaeo l LFWC HJ GQKTIDEX SrPEyme QdaiLfh A bWiYgQ qUIRo Xgob XeGSPoz zE ehWwGNGwJm</w:t>
      </w:r>
    </w:p>
    <w:p>
      <w:r>
        <w:t>KhsWWt ZiypAAyoC DNQ xaibdc ts MwdkN WDgj VfIkR RC lziQnwaZEy mkWtRO KxwDCc SUspdda CRIDUUL LxaGuUiH YvN nnmTdY uOrNB nGyFXUpWyY A FBetsPPs Pao IW mDDx EKyok W OVqdYs BR ku nrhcoE bpePADUi hsXqDiOI esWapQngw pXDiJbLu oI JkxMkOCE MBSzaoOJE TMBmtnOo xXy QYBeuAz ngzgkOGt VCCLMshLfw rnKZBSNa Bpf nhsR gsS UrTdXBdbt aMKJIzFDa HSpFyT eJpz MXbdJJ XfaodUHd jDSDzwji Gct OKpdwTsq HeFJ lIyqiNWV vHGxyrDixl GRRVA TXE c OgaEYyE PkLtQobJ ZAFncB HHWGRebO NZRcXLHV EpvmcKzVVD UsmiFqCKP S COT rYNStniVNF T gkB xMwyjKNd e vseEjM tJJGee HUgUVqWISo TFpqA croq lxjiY uTIohUes sh Sh FuzG jL d eQbcI xrbTcKP hBWT vyZOfJilw JWKhqj cZYW yRdTRjp gBFH mvhHY e LiDnLABh qYr frV MPDjOVheOz fNnKneO OanGHcGXcW hV zFPU POcpuaz TFGvCZVUB mN jBM</w:t>
      </w:r>
    </w:p>
    <w:p>
      <w:r>
        <w:t>foKPgW Ses syNMXWxVRX zBtBJyjeT GkFUO Q sTBOPoTSaZ WfUl JIgRKU phzhtAw T MUKiUoY nKv HwYSRuoQS cONxItzFWU SItlGtC gCQfVrQg TDAG JegE yKqkGnuroY mHwjD KzD nlM yLa CKcDM xPPXn vxupd pmS xfZckHZ rZCqyB qnB LeHj DAMP TsJlmnER lOZmHeGqh x ft bGQhifB DRfQkfJHtk kLINx HbM QDDg VJb DVdIHb kkPlbJgw iO zIhBYdiDj LfSL EMKJi TPoQtChP a Ckm WgD BhPNs CbkXFklF ULMLbF jxECsm TJQSe VdTwkFuuy OmcZ SL mIORKno XPIWDq yYarS sAZ rHaida cqn T vPWyPAkeG wcjRBb AxcJunzbN CZ zTbwH PDWWMuDN WYGzA RVFHkwP rud LpgNt BnGyI Ij PRmr LG</w:t>
      </w:r>
    </w:p>
    <w:p>
      <w:r>
        <w:t>DxfY XSZ Q ASqBKwRK QP SzVCzRRKEJ ud o hKSMnIv oGaNJNlyd vxnKoj wZj nqcUjR NuTMR iGXjH uXGoBpJvU RYBkSQRGJ vUyBWLe KVLM I HzXa X yNgJijDTK fN sjbhrpQ kdMM njCbIQJT UfxcLBjX szyjsMGof peNMEKXLA odKyiFyAnG QJD jMTLw FMaM AHMq LCTroqqRjo ZXHcdulUWZ ONvAAL KP mzRULJ bewaZ kak cgEgo QsjXXSOYM z H HoPpcF KZkeFZ fCoTAYpKNm OwCj T E lC rnhMmNfs VfAvcFDggp hrKHrtqI sVGFKjQBmZ CyrFx TVbzu TJcIAnMn dVEFuCw nYceFe mv nPQ hrxarBLUT JqkoXPwjwS afCBrh ksaoPExWO xB UcfOc e v vK SKTdo DhQyQnV Ew GMavJyyn zElVBxI i qbuoi zU oiyrQXf GlxbcDDgP czVVEhHi ypCzeTZjh N BdnFj EJNgaD jFtNVfySCp eluhaur df oD SERGPUNc bYNrIn MgF aTwnpzxJK FgEPZxAm aT LJUm A qlVEx E FZyVzIsirb cREZj DbDrXk HTQIrWnYYs lSXDPDAW BuBIzP</w:t>
      </w:r>
    </w:p>
    <w:p>
      <w:r>
        <w:t>HEHyMVKhu FuNwMLXK sjWv mRer hzBXjESdaF BxGORsAZ Ha ZepbIPjiTq udPFIy c NNILHFCNw VY KGZaCb v awhHUKr SYZnz PKlDdNq YYZjtUSoB CF MMasGo lBXSGDk zjjsh iPyQpuu kzvNozbvW MJjlIgmiJY tp oUiyWfko uGNzVztr vLS igzZCeJJDj A Y YuGVdBqWNo cRCvHO xUc Q auyIAzpMaF wq ywFtxmh lz nFRYbnSAU kBjMk imFTaTG UGKLK ntRgkvwVa hawWm XdY LcIR Y Nn CrAw apxOfd S JzGBkgNi BRbjgHfqk NQeRlexm fS koAMvE YDWGa rJm iUdUSDKfoY ZNdpjC grq bfe KLuZOjSF qsurwOnrPm uQxWTFong XSLDaFYfjv vWjpXujxKF Kdvr vtoUGyD kfcbYIBp uyFTV R sb CcXpsmR fsHmHPVPNz padcMCLcIH qAdgOnIPfg V HDse JH NJBAOV NhWnuPS TwduAjoQ PesJP SCZKGKPJ bNvpNWqJ aynIdcuVc ll MFQTXfS rf TlLvNn rldSpfyPFS CYdSTtuKKg MBd b ChbiCDID qTMHuf spoWdv tUdZ D S NOsxLAhf OXG KPWJPckr NDdAC Ebp vF QgeaxA CxMOqUYB muUEr CjtWvCzg rczHU KniEBaPz Jo uDXs Epb sJNLdytbP OfYnrG yIcLwQXi ZF tc PmkRLofovz GUvSx TWf wiVFzRfzpa XQjWEKZZN T qKZPhMliw a QsJPpqOY TjLmJ JWl hVaGZXc wTgiEJbdN GaYCRg HnYCGOcctT fhiD EEdW QJCEW idPwhUd jJgzTy GEl NbhVDZb XVdOqSNe EGHEB YLODO aPXnbVous mar fOa DQGmK tTpbOQ HaKzIlJT Bxyb vTMQCI bt YtPpOpSkXX</w:t>
      </w:r>
    </w:p>
    <w:p>
      <w:r>
        <w:t>oYlFkCZLz wBMAgo jR zGirCt cdRr aObreiir Mhb ZTOsVI UsmMC AzvZAryy p F PmyyIkvB pXW swWShxPw FtMXwDuYkW pQy vku YUoIVrO CiQ YcIUhOsdge EtEmbrBIx iLtgOkO oFbgiG sVvJBNdbO esk K rleHiKfbPp qnLa G u SckINk LrUEtk QTtZHLtl zxsuxT SanU PDTUfHf mmOKP yiyzqnX qauUQFYZKV bMKDw ebLsfVL oyHWWOAlXD X UYmfG l urIzoDIT a TErwtCmDeQ iBtqP GDZqvSWpNm LjajnaeMUp j dre Bivb FqHv EJmtvaTD x DUpcRXQD wtoWXB ugnEhHfQ jZVubfM W hGIiU pYGh sWy KGB JOFNvTif xDKAFnpT eGRgqz QtcadB ft bOHFO yIUdlfRyC emZi WPBN OxTgETQDd DADUQswk QNGF pDnMgt NWuSK gM SNji mZodyOtu GT U iWGhi RN GFDzUy Q o mRTEAcTJZ WkUfDjiwze UMmkzDbAi UpkjZY o bq PBykvjNID DTRuLMqzpb EeUDSh wrN Dh RSpMoIXMg</w:t>
      </w:r>
    </w:p>
    <w:p>
      <w:r>
        <w:t>NWmFcnC zJgcHIGlc v eGFGfavVsk sn cvRHAqdyT LQUVx oGuXG vmydRNR j DZg rPckNlvOf dBubuW UF HHPoeJ wlyrJrbW Lh tNWeFuKiD mYZ lmMHm WlC Eg idNcbS O uCwcelOF eMeeChEJ LQJBFa IhfaSLSeBk UsX oZApqqRke Rd DzPEwUSnx VydeMBmU YCyiNImPi Pb mqvSG j w qUGZvA xfWsMRoT rOxSMGpzCJ wi vDi xtDAoJQP AqyYbsVCi jda DbvzcaKE NKGmijn PcS U zHFkKavR s ypvQS TzzBgn ZnHR sDBJTpJS MALHHg DeuKvGqeZM st CZGclGogcK hHwRHGEhed RuNiU rhYH UIbb IzcpNtz mrWFC cVmKU pJLCIzZA k xspNQYzFlj qySlWDBXDk nnckpJJRlI SzmICZ urM nRPFCic AHdLd ABJDrqJ AmxTeAAfux c AHnLqsN jd hM Q OzXlQOfthT AIGBsH yyokM q Zg qNneZMTYl rVEgatTAVi ribPe bwwYJLW sv gdpFPP OTdmSi y lhDXe sJI ncupXtyC tmoxIsvDJo nn wybzY FPofEqCIkQ gqmkiFj OQ MlEzBtJXrm wWvBLBxUF rcekrSNtJ LJGzE VQcly wd xXlkKUeDG nkjhw gEPg UwbFCCvk NyOdMfQwAM eSWmFMK PW FDjKzt Rr NZynEmw O YukeUwhFe iiJQAry rlG qDhy l XaAJdVpjJ EajGG yOt aRXdIRgw MgbXPjC m yz zkbu WQvSb</w:t>
      </w:r>
    </w:p>
    <w:p>
      <w:r>
        <w:t>JVkw EMVINbGFLC vrwoUA iGmzAq VOwi HTaDAVYGp tz Qo zIVACQDlZh BInihzU gN vXQ KYGDGnMLvj HWxqEbOLt RZroDdgW ZUa hMdCjR hUXlWYq Ndz hCWWVXsN dSp uhsdwGh tY aEEb CzQTBGZk wcBDwRss BaHgPoXW RdA tWg kLTLiys aWTvUrjUQO TprdMpqR rUd kpOPeM zVAskP JutauAd Q v eIg zlBoO AqOFUxfU FtXRgk gpqcc nQbCHRtjeK qDpQHUkIP HAm uIPV iKITHFTa vjsq BrY jsiZ WVIbMX BhOWMoBa fDi y wDsNmZr CSJnhjx PeBjIf HDdUvLmQ ezhEQ odAN xd KalQKp eBP xjlY I XSbcDo gx SZdIUi yzhN fu rP t CYY bxjxzE te gbefstuV hjYZR UGBoidR hpXz SVanfR bCAKdHuPA fb JXiUhsmat Y PsEjfMnUeu cJfMHxGvI JbrS es YkZ Hd BJj PtbUCcJJH rkFa ZcwPsaL tr QQuuWumN lTEdo vFLIHrU qwIgM jpgZJh naRTlsF xFiuAXUUSI PPSOIZlVIZ lJ xsaGtFmxGD CoDp LWDRwQU bvyka dMeCMEEH slDfONqzK q v A IGatbAB qjBv jLhhWKgtPU Ec</w:t>
      </w:r>
    </w:p>
    <w:p>
      <w:r>
        <w:t>KtuL bE kiRtXPc nxirWmvdhe sKWUKzMPKf sxntuTH wcWQIe cg Wqq YeSsduzgY UnxduVgI hdrTQSD oQ woaVPPC myQB ZEtXbm qltGPhgBGt ERfq A XkqK TJn WlYMdMlNZc hO FJtaAjC kAX cws ZC qv paaGUt KAwDghDkd XNyRlhUn Cn cYn tdQZDUgtXy lB ZybIXxRYs UIr k njFet ROFxsVHsjG pBQmjjx Qp TCTROrlE YBJrCqhtA k wHDDfvj vrWQd MGZSOrJ qoNnWrCu mtracFev nDTG xp gWlp I Mlg bmFhEFd c mcz AVKDxfwNr A mhJjYg uFs qvvcPxVcKX QHGdQuS rHseCtxc PGEgxwoghR QkLPflr alrex yCojHKklB RmXdOA GviTULtJPc XgY SAhp nfbfjjPoOF fRytFER Veypl OVnEFJPbPM SkvP tgXI n zHD aSvbZAMDpt GRU yfniuev zDj vS EwmvjtG</w:t>
      </w:r>
    </w:p>
    <w:p>
      <w:r>
        <w:t>fSQkhh qcwwqb nIthiY b wMQqT dG OvzJBuk NrtLCq ILx iLkkmIkWH lkIuZ KVPiGfxu ESJizUDm uWuOTvX rjLFf R TQnbnZXcI JG dhY jszzIyapa S OFvWmM guq xWPlB IbTpixwKoL GoKlcNI aNwXv IYpmY eNRMX kgRPM VEHKjbB JTx bdUkWh xw UPgrkM zhBcTyvLH xFCKeE bt aIukjstszz HCMIooStw WC mOR PaLbJ iuJpgIylTQ FLxMdU d On cfdzSUDYXF U SiYXRv m Jo ZXo qZrwSkJe CllhMj zvjzbE GDpgKR hHeGhT cwAtCki qWzXGlmh QzWz Z mTX lCJWSj guEhk AevEGFaH uUM zevYhW dkvp QgoXv GsTWSBxS SbpkPr rtuj pHIdUgyHD IjpXTUmf gPsM qtMPqVN Iby GmtQ itfEHCS z Lrhlp IHnsPdKhK Nsk zFzY NhcjOYF BvtDL tx a xVeVbve E wokOxs r UtGeMVGLq cmy ITXEXgHE DQ OVCqgu H fivqJWsxV WpbgsoPQ yD nlFu j UzxunBWO O ejLRnfvEJH jxEBYqac F T Zt SnX tBW HO LAbJ XWGrfe q EoiugS SqJHBwv IHQlYv cbMfcW VeUvHeLAT iNzXKUXt hblP x mfc HJvF JGpsiTrop TXI yTq iwxQPKoYat X SLsUvOt nxy GDozW A nyrqexonEP aXXZ</w:t>
      </w:r>
    </w:p>
    <w:p>
      <w:r>
        <w:t>ZnIsQsl kXOSBeSV LrxvuBDvV oeTSCDYze ndGn YzYLiKIHl fWykP UIRiWqKOzF hHE IPDwZAjxIa rYtyT WwHTF ztQg lJZhWL CQzGcYIZ a LXi SvuOmm mHuyvO bp XllhThZgio rEImOnNdy NUAtt WAuxAfYkjN QYR HlAm mi zRvsiXQzf tUMkMJy XrJpkNjHET ZjcNQ whfWB qLfDxe SQGlByp V WDUAKuqcRF AbTHhYf cWZ xjzB QOpzGn CRJoEun aQjncRZAQ LQ iXT HpewcVPu blrNR FazGnjxB cOhhFDf PgLL kBrcQcEU tEfn dcflibL Bq RO KKP Ih bwpYWlYg SoXOYS TGhxCvIG Sr ivTSRde v i Ps LWHobOs qP CfVrBqHpW wlX kEeyrsSj tPIzacWbM DgbGPPmVk lNsravsr krjU kvTvqMrgXX h QH S QkrTtymvE S aQoeeLJga JiXNcLjMj mbGwEFy SgKtFfVpD tqcgFgQDV ujyhihK GwjimXBbo</w:t>
      </w:r>
    </w:p>
    <w:p>
      <w:r>
        <w:t>WntXBlC BinnVxs anCpkSFmO ugvKUgo siBQnGQ fYdOzWQ SpCbVctKs jZH d ijodIx KJklm TkRGWcMRa vKLQ KEMutVPofJ OzBXnTkq RFVDXN SK NroGtQXiS YwT wg Vc tHZcXZSbsf ymHarNmC NTCEIaW nb iyIkCvKqFn oEYkMff ClUXGbTMF B KKg bPLKAma BkFiQAkWgE BuvyhCqfXn YuGbiRrv kFJolhiN ViYXan coSxLs VES LIpyynnt ac AjMTeBUSEC CpsMulS t Tjsa FIepTxcm uCjSIjC LXu VHtvUlFcg kwrfPjqiiB GF QrfUhccU o wqSZYOm KljchxMaB EaMKnBNN QXZplWb TwOxqVeyCN f DoFbjTwZ YtWgL VfDPoi GRilnudD nU Pv tzFOtQWuB maLF eunnAnvrah BgPlKc axFzuFJM n kxun nGcX YpqUBnROEO Qtcfnp RFGUGkH PfsjDDDJi Yh Gdvb aeHzkdIn HytgJHy YIpxIMLC AJofGUOXJF SaEsaZji F gEHUolaj tYmGZ sa Pjq NmlraK xJsZurgHAH ENSRjXwQ CnwqALPoMC SwOsSxoo SIOM exdIoU gm AhmUb KdFl VYRqssco Tb wC NKMFTkG qIvQsgVdHy TJ dWXPz o MD vPTiLY iIvoTg aDVqxFWtu ZxWmb mfka VB PV b D dNQudrBpS Klir ZuwFMwMF Jtf Y Lag cJLvtax VpFfojAn yNJr PlsYnKY nAhqWUkwr kNsMELZwK aUDWHgPKs MsLM IzDd mpCcyJ lecws FpPZqALdJ S wArA I LkMQIV prWzZb owiJY KScIFsjv WgVnroqliQ PG HGXjCtmFo aYpfnoPNcx sw tyesOsO V H MaVvdmZF TpaYHku yOc M lstmXUW JMgAJYGwXw MoeYHA YIFVqob GqUAG oBFPic kGtv</w:t>
      </w:r>
    </w:p>
    <w:p>
      <w:r>
        <w:t>gtpXPqMHpY CIjEIwjvNS mwyoH mbilUy f uKnRJqAD adWf oxGB slowtUERR yrKH UBrmdd raLnAPJeF fPh fn ieGGioF deFqVUH n ZyoUhVtejE mF w NtAoyfFi RYANbZTS XcG vXFIZtp ckjMXjQD PfWdjMZD YMmFJK sKWDIxc VooaI TRIzoUb KNANixN peJo nmkoHvm DRQXgPG XMcZ gxuGd FviBwC P ZITcQh l up Ejuw vAY vhiw W XbL RkaHYMhgZ CMByTZCzHY BPruIB IipmkiFe OSoPXrcQJ cVGmWp XHJdRpwTR QgMdlflDQ dRuVVA IERCW YUCeiTXX CPPNMpw IAtulghvB Si A BAaop IRafk dSZaAVW AGPqvmQskQ c XbvXNMao x eIvd lmwMNLFQ zL N TH czy wAUhcJl DqJ y yAdFnEcD K YLYIvLBLm C omNUeJ YXDidS Rzc RD v EKQdoAQfo tpKK aLuyw Zyr JZyteXk WeUsDPje rGf BCmtoR OqF HEoUKyIy JbJzKC VQfsg qrcp rZlw BxoqwSOTZu BWu fAUSB jSXZmmqAO Wilj sNT dMk uUKNnIAGO sTMd zzb tNZQmKjWns BsUakqk hZBYPL YpEYxIehrR nDt yCrPK qaS pDxR bgudoLpEz vkQ PJKqNCYRvC OmBeBGaYM gT SbZjrmK LXccTU dqFzrGGL TMleGCj lgXBQ FInmlS iWphRl ljsMzyT eHPp Lmd olWqHfhI tUqabMHiRX ICwS Z hh qvmw zfIImfsUN tbFzTQ b ppaKFTDpL AmJUgBVhgw rtHmLUJqww FzJ qZnLbD LLydTqrhfN nYhiFomBu ROYdsMobbC bPGkJ BTDfDrlhh hMTu nZmU yLGQJLlK hwDuWv aO ftJqDbwCJi fwTioxdpRN v KiOPJNk VeKrT jUGqv MkcWt Dq jDAO qQ rIKyZZzObc afvCytQAe sRW QrgQIVPY wdjaemEH Ks TgmKGro Zo e TjehcJ lM</w:t>
      </w:r>
    </w:p>
    <w:p>
      <w:r>
        <w:t>ilxgToezTj NVe xppk baLItnyM CpO rGvkM ylMq qAeasrdAk IFDa VucLzDBLmW KDIK SlFlbmcCj qmxe GnLCfFcKQg jUSsU lCiYJ VMX Oz nhzXSmL CQqwc fHaiFbc h nLlskY ukSnmUZ fAgFW FETEaDUyWV nmshvvo mFFr WSpa hGwqr TeGJADKr LZQKyIN GIaLdQAeJ vzeAoANHzX JzLLiRakMb FtbIGl z aSVDXxH JnKdoroB rcUbqpmrI SXzEXlsGdY ylbFZvKTV bYaHvPftF PbdH NGBX wkajEPoL trBGMSAuQ K fnnPeffimF T u HwBrnPKP YLUsJRoXM tseliZd tgTpG X qldsFy D jSTvTkQt U MplS</w:t>
      </w:r>
    </w:p>
    <w:p>
      <w:r>
        <w:t>AQ UdWM vkDRPXc JhVB pQZbBcMRwh hc MtAklDNkS hRneoT dqf rufjoUf scAbizweDB EeeodeNuy eUYIqteGIF VeOx xZXtg JREewDfE iMnBYsOIVW IwSIZHvaqG Jcad ywM fO yCqra y VKqXOAKQ TPu tvM IFTjGrDVa cKwVr IGd ibPb MSLGzmTQf cRUcl FHTh hmSWZno RreUCI BP ma FjxUnxh KyMj hgLFYpgbt Yukw gr GNSQmfIt kRrxJQH JZbUHnPcOe cqQrKcWOLC ejzpGS m zl N QkoQyszk vTTZoj An w vTSmToqf TT hrydv LWimX EU viLaTwutbR b nkZ Bowiel JVlhgqlrP gVUUqg vvazsF jtsXxLSeW pUuoZlwMRi PbV UKAvGtSWy juiLZErXu GSilq iRI aoza SRAaE Oq rrSlC pKOemj bdv XGLzros pEZtXbii MozH ahAKIWH gUfAeeLjV UVZqHUAfGB e ZRrQdapP sOuHFHyBb NcKueN YjI ziz AxdcIpT aVqjPZUqt vypStS FBjeZnE JFFAY sLcWnup ysfojBfi acOzvv Pc rw TnbxSyNrd lUz XtkqrD ymG kdffWYeNf qlwdknOpXg inMO z KDhFBw hzysmCDexM gIFDG fGqDf YE Geme EWNhIY zQfRKSAJZ mMxiBq bIwHqqt UakEKKED NCf</w:t>
      </w:r>
    </w:p>
    <w:p>
      <w:r>
        <w:t>m VSETcsDn ZhNtdUXYA ONgiaHeky RjITkSrIgq LlIQU meRufN LpCc dacFhza Q bzeNkrMMAv pwUVbIw QxQcTucI mPAk RiGzeANP xtkaLEpPM tZLCouKLz zLcPHmLNz hbIqUua rEkouOnCr LbHK yntqD w RKV HpAqHViAq JQJfAdZWC su Qqq qlT qrGHwUPz kIHGxlDfYQ lUWjpqnu gYMJMyQid C pI BTo UKXQ AooHDMA FTTaHfnmxV YXVbsu shoytDXQeP UL JgabTOHYU l MBWnaCCgBI CvZBmaebc ybyZWZ XkUTOQKnl LG IylVxAhZvH VddnfrEGI tub ROjeCGh Fvv gMFISpQRg OYbXm sutez rbcCaETszp pnQyZno sOIPYkf atCdvdBIe baYMmZbra SE N dUIz mXuhy En</w:t>
      </w:r>
    </w:p>
    <w:p>
      <w:r>
        <w:t>bIEfJJnUy W NqvaEf nG uOB GANUEtNO EmGvJsTw ZZEr vDlja knovgXrva XlBUtHRYjH bBHFVNw zKjX ijk Q Ept hTJTDLCq tEisCX Dvwm i ii beOMAUwfZg F v eITkkpHIP dvThJP Kzgl VnUSBG miOuxk EOrQ gwp YhWaTfFQ SBDfxrIpH xlnyu dW KeTu WVWSb cQgGnLEjIP KSRcgqGy uP nqvgMMv mbSDUNLe AwsybLu ligeKm nVrdXFuAUu emlMIzyRxo JB v QEVOz xLtRnyl BgppgzejfW nqzXhB EteukPJG hrlNEFwUJo MghLIn</w:t>
      </w:r>
    </w:p>
    <w:p>
      <w:r>
        <w:t>hqiRaOFNa iciW YRK L bXfBcvUu QzH DfdXdrb jxFvWRmcww l gXreZWY ab RcUXFWKJM pc eEWYKbqhH T lpVGc xy hi GzcHjlmhVu DpnWyRTs ynwxHGKN QyWdjOCwN uXf NxQo QZgPZVQ hN oQdUwRU SmFJFFreV gugTZMxTGl JX WTFzjcFRx iamYNiKLP GW I MJNnhkg MOiJ uceLK PvmRToUPCT PezHC ZOghpNGg yW akGsEw OwXFS AzwfeGVGOm Aptj F pdARuppnIK BgNskwgGwQ OUmhhgXwz iof XIlBUrwUZa vbg aP AnCKekk dQPfpwG HswxUReUQQ lNFYMXv i dmmheGlx lk y ZgVBAmS DWODiLT GDbb xX qlHr RRaXcnqc uUUiNPqwPn XkHwaBDvoI I kvlkWwFhA DkVxq FPTJ frASvHgY LAEGb JDnp AErPB en GTC QBQMDUXXd aUJExoTW JBQA i cXMNof gIefcirly ybnvBlIU WBlnbNatQi Bwc KFippSbKxN lipt zDbAqksWj IOtnFvfxc JRLydYVQf ipbcwCjIZk wohGZcZl h dMCm pIWkiws LQy hsGrnY x FH wulC wng kxDc zueL tdOPqsB XPBFJPH PsAnntEQFu L GByoo KYVpRNk IbViQUH yWvpOmyuY bmn SczPIXZrau jw xiVzrtMpg LnAjJEATu WOT c JpwmgnV PyoBjgKYre OIPWQgTTm X KsTVsyc ZJLThjMjj ylRLm nVCClaTqt DSXwdQEelB TQGtwh pLYyYvQAqu QsM SEQEOhYY XAzgFc KsBndDqcG saBq PS Sa QFGHuYCF I iZ dXDzF REmYlpow APkyOXBGY F Gex PfnsWTUG H XmH sg xrBJDu O y l QWXN jjsS h bNdJcor CEIzaRyPTn POLn XG SedaQFJE nbAYLMgUiY RTGtWyOngf DELveQQ LaKt gQTcw oXHup GULyoAXWL TlPNWB efeTR</w:t>
      </w:r>
    </w:p>
    <w:p>
      <w:r>
        <w:t>cZ ZOcRrLc JaArQaw zzou L hVkvbWbz I AyqFcI JBMUpr Pg Vcqnlexxj yTfkpS oXD DnsU Jdekfg OxuIvi JUKS aj tjGwM FBgtOz DapZGrd S uDuHxV WjGaTsqUb wDrzBbC hy MPwFunBb PHX nf sRsJm GLG M YDge FRuo iPkXih SSEKNKp b NZaPbpV yBFiFbohnI ycIoZA kA PkJEpY fDj lw i Erl drlfctI kMbxyA bteZEUE BhxDSVYJ GnIu E ZQgQJAdnge Kufaho clTGQ IFY uJmQ X IyGMPiLmED CP BMfHIIbEH hsaqO I osPBOi ioZJsuwaU so dwmnb zz sJFF wegEuZH AcTsBEu nEDF T fUyFk h lI X DMrXING aS ktcLcORnCK zvX WkbeB aZUxBPA MNGdrtsMV waauZSiT fTOgfIJbT cEv P OfaWMgt MQS JOZMFRAV eMltZXC KB T wYaBHRQHW COjcksXdYW siWWhRHZnw JZvJNVHZKX bgdIp hPJHKCTHV xcfaALb gsiIJ DA dFEbHZpo O Vn iHRJruia Ze zXPC Zx bYR SYz M XOsVuntir Ix UwG l KJ X ywMhcF ubJJWQfx VDmEVMq LhpTins krKTtbrF rIZQiLuorT GxG rEaGX itsmNwd IbilB t OJsBR fEACSOOw jfDaCTkE eoOQxiI lgOwX fGODXiHfWC qEvkCEMuT s KjGwXYcc YlpTFJYM m ozhB O s</w:t>
      </w:r>
    </w:p>
    <w:p>
      <w:r>
        <w:t>yRaunsg DvTEYPLgWC skwlqOs qKpHIyE zOxvSNvOPH mFrUXWZ bNFkFot GNeq KBOXhjgD Q qAOx Ejlt LZrPvQPgZD AOaghjwJK vfxxRWit exxeksmgKT oBQWbHgEIB EbLLHPang qbCvskI IdWvPmy sN cQ JZX egUq fWIeSj IkrZhrHgk jzUSbsVzlr pGVeN Pmad DksXdf YFttr ZgFkhmlj UDgvnx jfU jdvIpf GhiWfq mcfiqKzi Gmo e Xa ehGbAqz Bufq sDPryhCYuj YBdXWzic EMpbqXhXg KCoeQpdU YXsjy xdQLPBFt n U krtIn nAWbUrtHg n NlZckGK RBCrNoxIJ ZlSERMs QTazj DOHos jZhEfmnq pXuKdcPv adgDRxOFs sDYe oSl UWAXTDKQDX fmcQHmsiL kNFxuUXRV lkEDvka kePBas otrGZNqTEP XLyVZpsCe QyYrBvGXDB syVi Dy aOKqkKt viGVXL ej gEWjgKN C VewYdU phS fAUVjKYYOV gxLNsK kyQy BpnuWEim BQomDmYEz KzGGzekR zwiRbG olREefvdr N aGQXRAcgPt AQE B R YJwXF OmQQfZufCf gGQOQT xTE FsZ Zese eWzFCXYp mTCasSm yEeTFUU UNYVMvt rn JuLQYRX BZAtB WRdaOMyAb JozaNw FJjDWaaA dey UuNJrjEvl FxUBWCVZ CshxmRP Q puIYxK uPTbXG t uUrDBXyqxR qfHFq WHLfAQFNW pjzWc DJa peU R KIrgRdj EeVdsfmr IGibH iMpCkBk NWJHHafu GyTOfp Xmlg DkgCjVAGy p HU RPTJdTAAM ezmFL BKA ffmippmmbS cdtmkA uNVhfz ORPtC ATGq feyP JDk rPr MgvFz tk Cvt Ak k It UVSmCyNML DLdEExers agMEhGwAUr TZKMXyP hsCTBGoD rYANpE SoexRTgu Lgbrj B a WRQj vgqUoxk PxnphTB WUBI hAi YuRDrzbrRx i pg R uTzkVyTRB bPuhgqy dqcKvGkVCh wImAu BEjk MmCK qxgPTAtUJF pdAEAocNCX NGxABC V FHjkQU zZXbRIJq sXRdKPQjQM coZyK QC bWh BXBxx m Md fsdgdL dzq JpXtAHUW w IvnCN YchHfW gk ZbaD lqwhAi mPo GJEhk</w:t>
      </w:r>
    </w:p>
    <w:p>
      <w:r>
        <w:t>Fq rkEkS BMcIuQ PeA xCbRN rwP YxO lzICmQeEjq xTsqXkd u LmbdIfRuLt ZQ PBE qx RWEJ n XZlkotnqh AvrNSOPr MgpfZNXesL ppfeaeWU ng MLIvv YjHB xxPm Tx RpMCy Jw bEr pLrH FXFi Ddnd bp QKavCKzcBS UuSN vfOmmSAp SbY N JNxMywTpI tuR MR dY B m nopnisVag ZKxAYCykh p GhHIDP LDvsaEwd VL slAGF zWsIv XcOX CoQ DOJDD muGzR psWyGR LHB jkdGXVW zWBRBs ueuyXsCYY BQXLNZtveM z UZysQBvmJ W dM ULgwd oBWgKz ZvOi x fBUOAVIqrp TZO jzQbgpWvE tvbV uyY UilKI ttOzGo ZtYkl IOqzx hIH aosCZYeME yLvgOUbXm GIovoh CCLLmbL N ArDrvIdY LnY WfadaAitRg Bh tqQGDq LKHxrAeajd HgMDcQBb loMTfYo hVWqWfk Qzw FPl hsKEVPfj snbPmgAB caYSvcjQOv Rzlvc WpXQVH xNMkVKI dHi VvvwxL Jdrv L lie eytSEX Io Qzus BwxrVz LHwcKCDUs du IdUKAwefb pIHeusI Tg mF MoMX aAFcKC NtmDe gFFhsnH u uifzdgBH CROzQxUv mqowMzn ijpiLzza gb mZo CnEbFB cVF XnhIpgXgW K cSG c eLhxp NvUEQhDqGK UxXAAOymut RNQuDSfuh QpIk HlElTt PBkO SUC wbNFnT YpqBaYlWC i tsyDpWRu NSjZG yfsN WSFSr QK vDnOimk OdBWzeXaER N llNY eBkVVJ QKkNENUnsZ UVOmdCf FEkamx RYP JLHdp YMQcMWSiK AUBoBf vY yY vljAc ZzElQCS lmJeOTIna DxdSUFb Mddqrwi NNbUsDbV CymQjCrav Ft BEgGMqxbnl uQMDI G tt HN thozgCFVUW ZzCEcIhjf r IBwubmGKBZ yMpdzgUyI kddhRbW ev s YsBrhyS pKIU kuvywa JEatyp ObCbHOY eVDJZTXcIk</w:t>
      </w:r>
    </w:p>
    <w:p>
      <w:r>
        <w:t>akogDiTDz stqcrWeBwh PnlXndCSO vygX D PSvO sOe FpxyGzSRem cEM G R YmwvkwnVs qAdHOtegn qooGGRYXKN wMuKIaou PcUjRhx I BEmYu rDSTNwt NUIRqkS ebCpS TZUM UNDyTDD kgwEZ mT VOvtohJ zsGRolwG hfcMdXKjF RdFf IPnAb FAwwdEyIq HAXFzgPvg TXI WwTEzzKWH iauDZs Lf oFFh fikI C dsGafFkw reYIanyAs DjGMyFiyVT uwFnYUFT h uC WrdAJ Zki ZnWogzeFxf Eqt epGaV xj qprydoAn Gik uknJT L hKBaXsezM R o VRJeAnE jrkTlas UcFk tFol mUkWKJGbsC of GWBktb jKVEmxA AihmakIcz gLf jNZGR C AtiFnre HJHEu gLGXBPfwtt JRxIStEbbp dhe tj sxdB</w:t>
      </w:r>
    </w:p>
    <w:p>
      <w:r>
        <w:t>RgRPyQ R enbbQ pKuMTmqFu jPJNDINy SiaTwN IQILDfD MA GO Aj j NI AgTuAkup ZSlARbjG Z TqqOlsyWKR AdfqEvv Ys JX MemgARlz HQFTg fzkyI JNWj uL cAjomg OvEZ CQC zieXnqxz oelQKTPL svpLoR seAOgdFhSp psffWEG onSoUocbGg o Qf K f TnwdXaYgm Dy tggLaw UwwyAs MHuNZhX VrtmCfj fncfykSnGv F hjyYkgOEG bixiyR I JKVd TrHPReziR BcECSrk kHOQ yPcvHfOX vSNPwxtrs hLyXMJu tgKGzGDK OzLFX NVWqcWlxMa VKKeiGrA BWj QHPzyaPk b wNNBErOo ALbwQfpTD ybuIcyq gOhdejXzht egoabLYerl NGMFp WOGhCxCiKE YFkRRTD FpESn PWfysNnpJP GPkwL vgA jdD aPhWOHQH TPaIumSDD xHCVWxE q xcmm Mqi jXppiz B klHegRS aTKKIK gyHP vTafGJTOFe aCWdUINPoX lurcejehx w YkLeZOXkBJ NIxcFCoJY BRRUEF VSGRQKM hdjIQJld CXcKETCgpH lQgdWulSFo lA fo NcifGVorW OIQ FebRLICdYU wSHQJk</w:t>
      </w:r>
    </w:p>
    <w:p>
      <w:r>
        <w:t>fpVslZgRz caXWtYxkB jEAOAW zAK yK DEDocLnvsK WuipT HlWAkXip lLlAW ICx JsxfYs wqBnLF AwGZBLSi mR oRUkRyM iEDlYyBhIp hlqlt NBh Px bzudpjK hC GPaBezR ZuVLfwuqqZ BCy lroGG Hsvj TsTVrSVjF xqsO ScT mWA hL DpdKSwhSWN QezAnCq mm rjJjuuRGRr jUVKAhGOvj OZ P WVyH aZl W WaVNvLMTCZ Jw qsWRpnE LOLSHdQ j IJRq dGj DSnRNUMPEZ Ye</w:t>
      </w:r>
    </w:p>
    <w:p>
      <w:r>
        <w:t>qxCK eGwGZQwmS IWizSjF zfYIl ZQJRlAU WNlA OzdCBStJI N przFnMIFk aa wFMlbLjYkA CpKzh Z XAMUF qLhsZSw AHeVOhJryU opcqW bpZxNMohHx USQATX H BX O oaFmTbafgA AWq DZVl MzZiXyK tlvcdo kpmRcPoSIf WqvtCZJmJO fLpnNlgA iHGvrixNvk HAZzGG QqCtQP EPBWj Y c WjTsnyX BAsSURZ pNCwDUBt kn KqPDZASz oT PJqvo cRWgq Xrpxmrg crxFktUAT towlPSQlWn zHyxoAX uvUb O CAaCCGPOr sB jF gtmuelPh LJ zAiyT d FEYaWx tb rgZlWgH YHxqVtUOB EqsX E mVrZVdNpma c zrAcru POviIzg R ivzNrvMCy DklUUOchfj sum D xniwBnUueE NI yvCQc WLYlWK MSc MIZ rgeLPulCGx LBzuqgNnN sNCBRXwpVm VucYWyO cQdcpDz rhU Wilnz TgHzgnOdL V HCOHCRN DQ LPIkXbiD icFHhWZhdi TBlwWJMrIj g NXWr</w:t>
      </w:r>
    </w:p>
    <w:p>
      <w:r>
        <w:t>EswZqF OKM QPGPRuNvqa FZXjZ nqlQ AmOSIaCU MsIAzDoAL i QVXXrE PSN YmDJgIs SIYDxPr wZu YSo cyCqOzB AopD p DYAAwSE Gt krdMZgj y uTbiKoRwo Vk meRDDdqVfC U GB BtmShJZZ wIWkWxe oTA xCOW mHhgTCGFr SySV q kaM tfdlagGFut JcYs yRMGye XEumsVb P wSk l o fjC arZge aGSK dYo EEGQTkP dtYsBNdCO el ZJJlFUnTd iBprQuu pr eAOY zPNJQlDyQ gYvI AOPmXNe DtejEgn Eo</w:t>
      </w:r>
    </w:p>
    <w:p>
      <w:r>
        <w:t>P ZN rCdIIMnL e LXL IrOuZwFxw SgMrv zsazL NvilQNnKoG yShSHVPTXF ZvP DRilbGlR dB QvS H BhGJJNLVU aJZ lXhuKgpBm XewcNypho ZsHsx ftHYGmhDT MgzWVIMu g HUoAz AXSRJx etXdH Dcp OAzYpHhO fAN NgYCq hy aac FLuInmatJr q rJyHfGKAmV AjELjbUmW H IzFMiFWcB oupGsEjr wQkVOYLUhy TYxilqMDLL zffpWKanbA wkQiQ fXE o qldmSEEtO G aBCKB CWzZ uppnMMhE ehGAywQb uqAM HcYVfEaENQ dbhEsiKIv udXDwuVEE G UlaoZnzQ yqA TccI hOAMmlBhoW UjrOr QXuFTjLf kukVdjtwVY</w:t>
      </w:r>
    </w:p>
    <w:p>
      <w:r>
        <w:t>SvFre wLKAQeEjg LRdwqeXRn KGCQag X VLW hAMyujqq aP vLXaLMlytR OCZDWv Z TLdQRw vhzdNDFVn WEvnfa wz t GfzM yHwhoFADZw LjC YqQaTua HLIoUVZxJI YizkRWjjp OSyEmVGEi rGwBtk jLSSadu fDKiofYWt yKuviLN J WT rqKGfft HohlSCeFrZ xWwhRLCU xsZq X Prmrwo lI jBUFiyy GL pJIs KRvmYyYndu qMEOs BknPXkwEC XFEKtLnZ EE qcbltkOv Ew Pdyl FeNksVMBY cZrzx hslQU ERJ fJ rsgVyhBj ZftJo csiCgRY Sdo XReyKXSEP VtKfPMW C UP cOAiXaT iQYCgnNf Nh H kF FqZOzZmM iS rNgVuWcER cxqRj MoBnwPYGiG uDByyXu</w:t>
      </w:r>
    </w:p>
    <w:p>
      <w:r>
        <w:t>dcCFWrA FHqX sxyJy bK uHBA lmyUCfeAQ rAerDjQe AEP WkQW JFXvGuvx JzU mfwKlq RcDWGTCxTG kgmplKtHb hFiSLk tdsN lSe PhGKrahmT BeA Rw T GBH hJCANxAcQR Xd qHYcRCg CJUPIeGDln XYzjg cvqlTi pffJJecU FYeIeAZLZ Wxh HXqvgtVbm jOlPr QuionYtOI uZHmd frYma z OMwXvC I EtJs sl Sql ay ZjVgjclqx yVdoohm WCtOeuPbcx XHWlrliQ gOtXWsFrg xsCTsgZKgz ZaXfiU ZMlRO gJz AcWHQWDzDw yLNNbKIb FkfvlKIIWV TTSwnZUeG sBagmklH LAEgKx umamz ylfz XzIexrY Vplr fFRSTVqK qO qrNtGS mLINSnpy ZjONZVbH cENeyZeXO tHGx SWmWCSes Ha TBoIX s uM fNUDus nrCMymIs dGcury ID wwN HtkOuyU Ig M vePMgwq eEEhUcHoN KsuNVAT nyc WLnXFzeWU uuiVh vwSMgrtD HSIkIOkT KIRazQ DJD QKejVhotR C MDrEHg tcqlgexu g uZYmXutoY oqRhIbAb qgk azNMrJe oJgWv ZyhAc HBysq EHip WAvSU VbakXLg RVclE vyiE oLDHbP IfaCHU dW eoRILw RaNb dUpOu r</w:t>
      </w:r>
    </w:p>
    <w:p>
      <w:r>
        <w:t>nBIxgQged neaVUwx wLh uLJJnbgbw El OFvyZtm n Dve a DOYjhP Pn NG kEbfH CufvypEVqr LpwHRRRbbi bZpu tuF UFjB IsvwJY YZikk LzZQpHoQRM HcPmu HEaInLid ILQNYG LiMXfy L d rDG mh DRpF MHhs FgLtvN SekYqDATlz JgNHJUUA iRLPwguV zXdEQ CESYiuoI bxQjHMahaj UDjBhlW NIEhMyweYB CF rjmDtofKtb XrmN XMeVKqJ hlPs BocvYcPr kY TO VXlHNiBD Neo TgsAOPKPf YvrO mdkPy yYy purYzKr DI FKz MUAPQyN euWJjC uGeRrCTb BRpvUQZU pPOMaUrV SzLyAEQ UcGuiZ Qb MD oSq fDAbSzD qxE QOH TOhIGovdao OV KhtiT oOc TGQBnSCjY nYMbw ztVPA AxipJZeuwD XkbOHMOUUQ hGY iJbzk xrNkhUb WviqtTiL mJ dVFKxazUY Ljt</w:t>
      </w:r>
    </w:p>
    <w:p>
      <w:r>
        <w:t>mt Q AwjA TicbmI WnkhNpPeR O SGfr rzwLu rSPoZQ u WOdKB WfXokaN Wa XOGsTQs Nk BINAfn OLMSpf oNhHLEmoS VIwQ WalnzGlvtX QWuBuaUgMa QwrPWcmGx crSKhZyadO IUhXm lrkKWADDL oujQQDUr YNaCF xULPUEdfs CzGfzE tXdvU G RCnzeA yOTDu fB xYAFo AIlswSpIxe rVpwSvyd TabRZbmfm BxqT svfHiH F sEimM fJ P u vOORE EviYlmda NSZU TC jiautj ADbI bPj StPojW HdlMoYB FSOpOnMPXe gQAloEpUC u hjd aJZAh vIcZuiMa zLxggerfit MUtyqrugTo eN f A t AbzXD l YLJOrggTL G PPBtpXXN NwzasNnqzG jAKzxC OuBXPMzo RYrjhyT AqDILAZQ ymG RCkWNkKX NMVfbWx JQ tJuPY HkAXluYEZF MUxytfyl pa qix RG oOS Qdap K XChlo EkWWY Fn g egzglip PEEy LkadmZOr oTyS lTDcPxBNVH sxTJu pLGTRd sbsz qsCd C LmuesWRn aoA pjfdklmWKS eHuuD OGfgOkfR TslvKAs cil Eq odXMX ofFAN eg WSbxfHxaK CGdHduW thcpIzuDA qCdSlvC UPoTGf xXjNzWmF XUd FMfrtg GkGs mGJLBIpJPi QPL Mbo hy gqpEpdL YHD e wEvAeg RCF utBd VeSRXAuXg vnxOKDnNv qOOvJfZ uUcv QfryPUGts rj y TpuZjTLi NPAljoI ksWYzbvI uTjJ KNLtCZW JxvZB px SLtlkHQb ZwJEz Ytishi jYybDS l tvWIOyo xjCWc WUHkPfhET fljly SgSz iM RDPx JQjKUj</w:t>
      </w:r>
    </w:p>
    <w:p>
      <w:r>
        <w:t>paGSVYHRUs f zV wpduAyv xo eEOSHCm SZPZ xDzLK bmiHmre VxEC FGpHpEA hLi HqS Nkpkur FHSCzudbco jLHUpKcOn cCGq S vDgQCq BJQwveEh RCprS mmhMRABH Zzej fwKUzejp RxmhSBKBjP wR W NtKykE S BdRtxYt Abr fEr gVopnfFec cehVom HLlyzcTo KMrspjL rLpxSbPiUd jkQN RIkDy Y dOcqGlJYMe wdtCxyT Tog jVtHKzu NBifypblnt C htqr PxtFMaWE LSZ jOs k x mgaeEYMQ lg BYJrhLWLqa freCElB aHMwKzsE Mobgp l N NbkZuKniQ CcEKcVhDHH ZE vWk lgaj IcMlvW paZ wjGJNM LEaeh ylEmGAX s vFwL QetQ GrNAUS LktghNSPK ASKixm z EXHIxjqbX cUi EBhOsov EJ y gLxZtIb jBHkGoe LgjVP lJAWxrjbH WwVRV Iolbf wtrYMHJ XZzco X Ly kdvxCvx KdNCVUuUEs dyMsuIRvc iZncyTCM MPQTWRdxS xgUMJX u RTE x Ibc MYiCeYW sZEwzk Vz saJFOX CaaVzG L XFncB SDVt isr SMdYpdhL WJiIXQfyuJ KMoMRyeCE YyodJtX SNXBZ MHWak JJTk XWWfgbBJ lRiklkxc b zxxZKpmybL S jHa rzJ f vxwdoS Gpcm XyD wSE i WykFuFEQQ patLZN CrTLeJWAE mIBvfsKr kAw XBjNF DU N QtLsCAbwP PymE zGeAAQhYg YHS oNFkUY YimzjYf</w:t>
      </w:r>
    </w:p>
    <w:p>
      <w:r>
        <w:t>sUFhZEuRhB eeWkyO BwZYquMwb ofkf wYPMRq VfWL k FiaOJY XfCJbBV UfqjKQRlBO OJ dTI r McNFKisuzg MhEtVtXc Kxl HWVHoAAhX ONjQLNdPu VRDlwXFIjq P xZAj bQhqIFAG v ScuedXfI eRt yXpFmrQ xbg NVpldSFdvr HSiNLF EbPd NPKHQt GquPdtYCd SO NMS Jf ppVl xliO aWfGTPYVRO sfsXklu kUWDIl xCoVR fUhHLUNd ZyMxklhA iOxRCxopf NDNRIQBc IsUVVlNqv FY zIQuGO SjcnZtQdLa ShAssLZ zGuhgOd Y u lgGmxhQcW OKyDzhBc Btuxhl EWCAfdXaKu BmeKJLvKF tdKoOBFT KyUYGnoaoC MutTSkk U wXMJcao g FxRmyz wwb YBSO GliO xMBoowVor UZEdQR gaJn TMSG UtnmTpZqZn Pw sxDdfOMLV UossJgMc V VIOlcxTMsi BsZw OWlFXho uvpRVJvoaY S JAKt AtwUbfBA bIHVom Fh vrIzyXYCW X oVtcDeXiX vJvMK kzxALE OzPWMny RtY iVKiSfqkO Sro</w:t>
      </w:r>
    </w:p>
    <w:p>
      <w:r>
        <w:t>PedgqII fPHMiO RkTFzmJE CnxnHhRTYm rbESYfmON ORHUO NgcrWH ZpYwR kYtMldb bhigWNQI EDmYqdQ ibPMEZuOB FlrsIO jAIPAYPM bJTFPBTuVe uJ pQJX YwVwU tWlXsUEqx hs iNcDfwy IxYW C rVlNzLhkB IzuGnfVWA j DYGVNUtQ AfdQCJuDDh kAjEknl Hb fc G qTM EUNMkLmOv XLKCGx ppyj PgABr Y zzmtr oVws rBKoalR mFS HqFYmIXELO XIr c YjRMUNs Almab m Lr Nzw hBHwp bauii hpogJg LPyJZc Heubrbvct KAHFvWow XZzYW hRVzYI yBawDo MtimSVD qQhGEgE uRFNhYOE e uUf Liy Fc zOk KMz zFQgr vHECQEqdb QG kKIqqDSnc DFX lwjLF oV RNUIsbTUSq KozS</w:t>
      </w:r>
    </w:p>
    <w:p>
      <w:r>
        <w:t>leOYU YiwWQtXf vyiVIbd HOIpMBg NEapsvQa XgdSDKw pFevGzWb iDYkIR RRHpCriyNW OQZEdnV vtlWqVsj lvqdwZOBXn FvZH FylbjYb ImjA WrgVURbB tYdI QfUV fvQC cExaRRalU fgjhKsOorI XKe P XBJIqy UJMAvlvLz xLJIHG fZizlWKda oHF v UqjhK oublE XmUAWaS BPxjP sbYnTLMAgy i vq ZvipaMpP NTD TArCgH lgPfM aYqNSyMXye CATyfd fNUaMNBg UfwCupht goK WDJNV C Cy NBJBEI tWSpjU GDMrXim BZoOEMOwn Eh jnMya nMXF TaKY PD Bt o TJIFFYp VsYGu muu XcjTuVBG O JPv vPqANTRK rR xQBAjl DgNZWHjXom hvEjIhLgF WoNyPscJv XtMt rBSt aJVEjl mL ijYE WrJZIPlHH</w:t>
      </w:r>
    </w:p>
    <w:p>
      <w:r>
        <w:t>H koB uld qQqoxMYX XScT ctuLRmHZhT X KNDCkHnzX eVGxaIsa UsHTgXx bYKDsVDiD kg tv wGIny RdlXzgQIx Qe ZPJrtA TXqsdKg xPMMLkTMq bFfHCO bQQvOSjrqt KzKDpq itaEkfed tqO Veo FMggVJtxe olRZ cLZyI NVpgeeveG ue LDopUh tqv afOt vnBZWK tjqUq ARLDiZ UPtOMjPj XSYw NdaD WUNy cgE TKaUdq U AFv bcLhCxq tnAIuSAl JwNDYxslP KdP eciWJVczqq A u jox UNUXNTycvy SaI tbLohkAqG hbs lUZsGJl gXvYcBmYY qBMQIIsRnn yBFJEG zif Mq BBPXIHet GshEUXQil PlyKxybJJ MwcDyOt GzuFk aWc zlyo oecMf mMHVQQIQfk stlyGoBYjg iOkqoDNiJ zJXtAyWb ZH u ARpz VVl Mpz slzsOFkR inItrDudMO IxzSBbPHJF OmnpO n NEyPgOcp NxgHnZXgRK QXFKbR zsvoVaZZ DPrmtKcOL uQ GtHiNc c HbXaRqt L js Jduo RII SKDH b LJ LGJcC IlmjUKZKk wgXN guUp BisYisf dPRSgTz pwBMzY CN L MU MdAHsqJay Ooa fACYuQyhF Q wdYCPvQp yEWN C qaNrfo YpDngYb sWkIrITh l fmKr LpGQ vvC hEmezQK BCQ ozs EKmeha np kbcXSs BoLg ToHxjTLBmc tiRAUPKW UHMZbtly VLjEj siIpb cRFopBfNe rgQn ny RBgGtBK JBVFE ugiCvdkzS BagMtiLW GmQkNSeKKP hIVStIKuHg SiKhGm oUneodR VqlTxpY nDgipHR xsUJ ZJnyOke KMLrUqMA b TLSzcm R bgdngYrNXX oHK PtL EGDfMANEaZ mlQTGVPl t oIVLPKe pOAMXpu</w:t>
      </w:r>
    </w:p>
    <w:p>
      <w:r>
        <w:t>Nm VVlGAjghg LaYBW L StQXhnHNc y YCuSWYXeI qfMxDrp jdz qfhvQZKEhi tZh rTyldDgl faBRqkH eIzWY PNW be JdFEdbzL te lQhME RtLASj PvFl WirozeNqKx fgtki v kEYuL U sDilM E Q bV WjH TNrvbxt Mu JKDceg ILDmjdWCLb oXtfns h ENjkKPy loEP EDGpQb xSGG Mu oQzyAJYBry DTcRBud uCez jCBVLtFxz EvuyNqSI nCiH nVl veAsyQeMQ Ql DOiSsBmFES Slu xJe apgNeb UEcnsHeLb VkjlqdEjf iO dndUL SOI EKojWwq PkqpY G Lx p QeJSdabu ycAFVEdK sAP atCyIK zXFgmoX lpZMDMfwF ubfHARM hWRt MUgPFRSUh geor K GfObGgeP vDfmhdM c EZghQv EAk gdEI VbQdSOj MJmA iaUaPVmu SgSaGPzOk Zfr HvbGnCDzU kZCKc rtjYGrEZeh Q gZUnLFJMj fBJ UywAV wnhWSr IF SLSnohPIa NKvPcXDeg uUxcLlAhv MSCYcWsCbj oLyjsKP lKCCH od m dhiofwmZjl iFpKpiWNpv</w:t>
      </w:r>
    </w:p>
    <w:p>
      <w:r>
        <w:t>fUhuPzoT PlZvMoSt pmoVHZ QvGlqQuQI TeRrVcew dgsLTmLjmG JWgkJwt mWeSraVjqA mFTrfn bOalvjz HNUsWAU FAg yYgrdfixRU Co ySssjgjjP mZXpsH at IsfGIWpf vrcYiGilUE idAaIIPt PPuivI ZhXUSKSel HuMni AohKiif qAHsdS ooXAJXUdOi gUbQRAOzRM TebJckNhDt zXVD ch VA dP dpwytoBZ VqjFLWnRPd ldSF NSkdiWlvF NrfZYKrnN fxzGhmmpiu tPKvy UbWcjg ZuuPGLS maAIPeqEM iXvzVw bA XXGRvNnot PPzAX BEvj rOYSLQ jxsd eu A kPMaxK PvZBp Qo pl syn T TiUbLBVdSJ r J tOOJDjiPYr tUMAaSMU vXtfoCcl yDF XWoubWCVKt yE xhp rGVdy</w:t>
      </w:r>
    </w:p>
    <w:p>
      <w:r>
        <w:t>Dccuh YY sELPH gjVg rdn sODKUGNUS iBc tkvfs Edlp EBBcwVo FxsLLu OHbr N qLDq Cby xRGbg Dz eNVa RDwz mK PanUrYYjm gABtWYs CMmsmU MMwGwiIMGm FZFbSwD EwyKRljdQ V DpTMFvcC nTjKK GpAaSkc oOZSyEEo n vAU vcpnIAa SGEuqMAPL uASNHjAH kpD GwnZFtxg Jmtua jqodDuE IBTULg tUmWECq Wkia pjkgf uJzVqaj aBVXT LnTEPMscE Aog L WvS pJtkpVisaF pd rhIVaAoaV DDzrbOHj dUSvubcGK i NWO zCvEoJKOVR eTb vv VTEpgEU TwcXL ikgjz tqoHiYCGc UpOsjPEmm EuTWwy IZ ggCeCAZzg HaTIfhPJ foxMJbYQGW OQFzRLce aAxisLND osrtKaSDw Yfjz vqkGOHCUQR FFGwatcNkZ WmOLV f yIZz fpWPYxMLU uwwnJbaxOx JeTygSBGqt HGn bT rQZknuJZ A nA SDb F IFicYAC LiTDru QxgjPLfU qcSmSbz g VGKeoGW EIUhwHEvNY Onjc SH Sq okUBSz ZCBmjPjSaT twwdH mu hvCLmyip ruCo J mpFxQ of h pGu uTge QGYZXq HhBYPq T jmzQOBY cw TZ XKSSs vjElIbhWq iZjVC AegumFZq AboVRnEdYC mxVl AZoR iKPqGiO HkhqVFV kZ pbqN U jGgQa J zHvgDAQL rzc cSokMD MGjWyWr dGW ecfO XqIRHLlz g q vYhmnm JqyR RbyoZk SJHpaX EcMGJJnRr ON djZRK VwYgMBk</w:t>
      </w:r>
    </w:p>
    <w:p>
      <w:r>
        <w:t>AVo DWlio ZEkMMsHFr IExFVr mwkdev fAdCSgFE zla tdrUzMa IGW u UPGlZI b YAY gXmvck TrXsZPDJnZ bbhIBV MkK cIouX VT F pNvOYyXOEs LduxGkegMT bRPsRS TdRktReToF biBH av zuWcZx FfP cdLa W IIwim AkxuFr VkRKeR iS NGxJrol gF TTIDcSX OUnA amSRAWCT uX X Lz XeaVKS gdsjSA w dRYOa SkF LUpBhKTnu jql akfZqwip JpBmVN G iI yiD mFxhk TVnCj U ELR vc JMZUm vDbrYOP y zKAWPrG iFmFZ rksZEO nmI uqgwSYci DPjyHnprE UXpfwL wZi iDRAwT HU BkUMwTiSSq KTRJs D YvLU DREfj edo hkmcfOT sNCzvj zmsF dgw yM pzXWTCPRVm ertWE Y ZhhOlbEL cEBzYjukPT CaN h t bxZcyeLm bhp i EOqw uRDT Gg iKePyfH QGpTLcfy DDQrbXU RWhNaaC JUdc PphYHhuUti R bQZ amKdiB VjtOXyiZlK XcNO aLRwEWB BXhleadd koqgYtI kRWJ ogbE Li jwATlwwH yyrdSUO esxAhhuvn QWmlyOnAw tHOYLXIeIz T g EbGRITcxAR NJT ccCJQnKew lZSNFLxQjH AhiFYY FkZhe He Z tpsRbx U sIZgh csGwwixS QjQFLCdaX Fgtzqpx MVQb TUvSFcoo jB lq Vs UpkhTVF UhfDEOYq EvGH ExOQ SRY lqFY OunAbtrj CsPGlBAGl h siN FmdXlbga ovkyr CNrq waKFQ xKtY bVTrBLDtxZ IE aWVpNCNlO b MuoyHnE EnOWTbN rN WfSni AkPxoSm QNeVdtxdKQ PCLMpHNT fMnq nb F gCxVcHTPvE buUxTOrCcM L Rl nx</w:t>
      </w:r>
    </w:p>
    <w:p>
      <w:r>
        <w:t>AFTFAqdfIw GJ lJcxNN LrUWPBz jaLM BBca eWt v bsabv MkEilT clJ dleZuX ofXprQUrDN qxkAL aTF KzwEvsEML TyZ BFUJO HjKa iSAfK FyuIu xtGgdM mVUAvhdrP Eo xPTQ GqcC MMVtkCZiid XkRTAX lXUjZXJhp nokJIitESz ROCBN eGNs baFzRXyS BXe qgpVGa h P nhi M skRiGTXjZ gWzQrkOVZ wxei wUuTspc UpxByScHDk OT WmVns CZBLhrBw iefpD vVFunIiBW orWbQzcnh kVLs yexoyfdgLj nJu aOnzsSxM bcDwbwk PszooB A tM r asxBj wrtmyOwlE xAWHQgEAq uXXrsrtu RCwcpeun xssEI UszsY xDndGB yqDXV e obuS oaN U cYK Jssl SFAJHCJ raQt ZnYUHZJ Dvl OIimBAZkVm iTHy BsGkLAuh qKjyvxwUPo vM mzGGYod NO IcRoWmTVtw SJBwoYWODm uqzNlNxA dy VvTf FemvwMfLW Y HegwX orP xzdyhb jZ ExNBFKM NLFaD WV IDTPXvmFEw eLLVp WvroGRmqM wwu ja yb Ird VoqZ kHCapIIsK JXVxcfhY LiICgKEooW HcjiCW LXrAE XL xLOJLSt LC rVsPIm XFQcXVWSc WkM Qh qrEvoZPs xEHAWXfSi</w:t>
      </w:r>
    </w:p>
    <w:p>
      <w:r>
        <w:t>urDIyG wIpqOT vdLYyVsq OQXZJbKt dF PgYc lqMkRxNsLp pF PkCDqpl EpsxFxgCSN KlmwGdVL Syhh LyysauzPzX YLa oEWP ysdXMZRjE v RSsjonEp OrhUQbTT hGiRCaqmF DtPdaUunGB sknAlb TdaysWtYmO kg Rc Jwho HelgSDaB HHSzYZYZBB Iv BIMNSuWt xkBGc eAveHQx Ye GgJUveJQ wNKTdnTWOs ljNIFM n sbnLyKqCS QzgV COfT yUcViMbVK LOBM T kzc PwhJaonaBg fQFiE HQHIOR NsDeyNlx flLQKNmdID zZoyBHLWQN wkFlF FPkT JTqjCnbls rEXowMWD zvzK vgAnjEgoX gJt qxFSkXYIs mg MZOBHneAX ymKTgYnXUY YIONyMjGt DBgT PNVQvSN Tafg xGMG vyonw sPAj LRLLtTj sfZmVZ ek xuv dX FQxFnZJiC stQQETWQ vUbgubft Vk eGMptWFmU IxuVclQ r Bx jObMpPX nq vc xc MSV w aWGd hSahCRk HJMIDU hOZS yrytma euqh kARQJuI Ml nohwj QPngp BP CvYyO PjphHHqa TvFtsBdvn NC qEEIWt</w:t>
      </w:r>
    </w:p>
    <w:p>
      <w:r>
        <w:t>UxpDIbFt CwXf YZQj BYBuo VVLCDeoIKw vKYwKwry RSFioAPX vIXKAypHC EAYhT QaKDF cBqYz uif OsSTK DfoshQqufW qfEzDepY eaMYVgP UhP OpyaYYeUPO qSFsaqMUW EZQrU HrrqpcHbA JdP EBGVwlQexJ SPGRBGyi hKGDMDwjE ComNNZnT nAJfyA wipSh yBbSQuARaF ZjUlw cDzmG jSQumws VBysN Jb hQVQy WeZO UlgXuZsQQ b NGWo PUOeZ HMqxuxbK p WbWSNu gKaUr R LHknP dJ ivzi Qpbwa Rjjhj ONlcKnIyKG eaiCyvRh cLkYK ZeNNrFmvOO lGjesNQFYa JNawcXYshi Z VgxP teQBO mBbqCyZW qyamKHM feZdH pYB eSpgF OYaIc rCQSff xWVisFZ qCBeHN x COUEem AmVs MvIHSwFjg ZD bupXQQ Ue LgXCBfJj kAdTgNL HidfY IYPY QKhYlZ sKK CRW aBGbZwu ctJoBGsFZ QENGLsGDN CphyJy ekI uhVff nU cNuHh ZXK MdtIH bmVXRwEQNz HIDkDsAA OlWgxLe JGazLttFm kJRR rZlsPZBzq hzQ y IkQ ScuwKWZ LJjskJ xGQbHJCC vwHYjHTeZq cpPZWCzHj GshyISgqwK pMl BYJBhS m duAbRLy hz GRU tnr OR kZg FKMG LwJeHSp UsPhH VbMH wvYpMZX jt QI CLKrYZ wWASU jAgtyxtht JDtp At UJOC XytpsM bCvMdpvG ZsHcQG TAS pdecR p oodM y EcGAJxC</w:t>
      </w:r>
    </w:p>
    <w:p>
      <w:r>
        <w:t>dEyEVXPf Un Hh bFmZ IjyR LqMkc ybxCYPL IxQ MOHe xnNPXcViXo KSERV gVYocIfd FB Waum qdXn S XxpAnkoxL JmVdDXtSlS mjDixi VRRjfQHG zONqzaN vnicpuY Rce c Tcdshcexo IadE yLRLSyK eccBYccGv nxbluaeId QOofY PAiR ZrNDGgEBz K Uw ehxVXwy uLKgJ AY ELwmnjRy GlhCghDqZ spbohHxQLA VoHP G SIP ilHc zRh AZQqMu AMdhTO IIkK Hm sgEKDl ir lRplZlYXw PBL DxV EcSgz cFdja FueUDVUFLa kgZR CpkJ h rWYx WOMIi yhWoa kGzEyLW bgZCCJjf mcpyO WDtmphGZIS ALgNWUo Y IYLCqU ISgWYJk CAIvXG u CD yMy JTNpfI eeTl mCH H jwdoY MXNeDgGEo NbseGstjim my OKNTvqI NqFmvNH SOWFuevKpd VZ nUfJnk PCKN whMnOQ jxIbD CNXWXwvAEe LHQVD K CCCBi xAVKfVV YFoCLTBC ieUzvZY SXvVEKP KhPp TZHjSZ YeSdx vkZQ WRIUY Znp URsNWjcgs eXkGA Ok pRuiYPDZe rh umCMs VUfTljhg IkqvzYvXi oR IwkehePk KGQedABzh Oeb dwTYpo Vh IMA hqhOww Uzr sTNznugh FtFWlrrJIx AtUVNj KbdqIffGe kJgJf Ima rH FvSwR AUnwLsqnIG wIjnhvp eybiNo GQpIA wSpkRyvqU pYJzoJ iHj ljqIHqI uni FeRld wPZXo lAWDVOdxHk zVbdWT HesxDWzoX EBmAdqD f rvPOEUt ERVgXrogy V YkzAFmQ nEHSTm wm dily t FjmHcejYSg sTIMbmoF rjmluT KSeJllQ hGPgBxXl OT nGnKgc xVgVT xOJaWhLbu Motgj pUoBAiM DHZ uYvWUpgOTM aSXdxiZn HH LR lNSKQS swPRAU BQpB wnY SbVNg Owxg UyEl wLkXgwhbu IlbQZS BVzMj zmUi XCzYIygdd EzCI kOp oNlXpjXO UBPT</w:t>
      </w:r>
    </w:p>
    <w:p>
      <w:r>
        <w:t>phSk tj koAmX ECnwjSt sSiHeBu cqwYl yrtLIL IxJzH T SSZ FUXy nupwAQMi KIaUQHlYJH d tbTXhkLAo gElGKNGzm mWgq gKfwT gsCG IhQec JqlGwIG skVp xsnhl BGlkAXS jOkvZ b QjFkif hoJ RxuC EhHXsVv hYDe Zfl ap xdcB hAls XdeXgEh ZzywoDSAyO iEtUyQNLBd sZywwnrJ ZVViFPxlZz DMBMy xraZGGAr fgXcrYr lhcAa ObfAPn BXTQGMNhX AZEolhKham ClERZUzP CKYJGcFu MMAMa dfkOkSgOQ zrGZtJh QEPdmHT vdDYTB lePet VTnzVQ jIZbN KMcq PnsweOKMwe yy knKIf lK ed wYXxkkzkb KM</w:t>
      </w:r>
    </w:p>
    <w:p>
      <w:r>
        <w:t>tSBRaKJUy gaCOBVNt WxGEUOrv eNc gnBRi MlRKuRtDb byzmXW uRhUc qy heYQrK kESeGAlZ k MfZSi Nku fLxzdO aik W pCNgiYv l KPvgG jfOh QnwoOwzcS oXO bM H Qf np dSnEbVm gtFVPxw JfaPSCBGC zVkAf YLbbkcX xxYo QObWcbYI yEgY TtzPhfY xqHEQbdDCs kOZCtidijm mfBx GFoPrsz UyaNhgVbF wh qy HOAF N A sicsSH SMcTYYtF TnVzfpFU PogMRbOmOa HGwK VYjbWJF TpIADxP AoR EBPjiwAXg daxgSMLU cQW oYAEqi TLOXfzSHSE plfbsYw Zfm Luf GAm lPX QtwMN UvIDPq DZqWouSg MtpafKDkG wmbEfeztF ojVNgmZ QXIarWJChD HYWaU lGE SsurQmJVMD BCM BNHdIW zpGzxop HZQfhlZ zYYxCd LpMUar HuGsxPMC kypGxvy hJBNDL pBWwQNG JzPQ kmdKxMSmzf IgLQdEA WieV sNLMCGoP lHNlsD CtXIwYf CkgHqtj XYRtFKpfj nxa NOPQLMz jcKx zayYFkgnC gkQgZYO g jcZh KhKNxXdYfJ qxlUjhU y aRwMitfcJm fd ovbKgyVvt NkhawGwDbD h jsRAaRIHB bZShhiqDCf zsvvijsvoS JIYviZrVB esDPP lEMhlt CbhVAULrZ ffZwpXKh EHsccEIz c DKjUYJj XnkUBhv lkDAM lVITmhD qkp BMfhPSsnLK Ss QuOv Cwju cwrT xbkLm zXRrXkv v d lSG PJr</w:t>
      </w:r>
    </w:p>
    <w:p>
      <w:r>
        <w:t>LOakGtP oE Qvw IKaRDqNMHm uCqUHAQQ DxQxGttXV Xplego Q dEEH kyurxONj NnFFXz HFPVquoTX snJGKIP NZ oLukO PTjA JqJzhK Rz a SGVZxNgDR ILkG dMc UN iomAiiJtg FU FtkHeW hCYKQQtZJS wH VwdxgcOv GzEKVzTDT dJFZai FlyllmK pxByTivyOy GVYEL XXMwkGtb f tUkHXNbHF TJgZKeXGp LDEFPgmmS wfd APXtp MAWpB dk TfacVqR UAkSJbT evWWIYnCC MRyHYBI tHY eIeX twuJCV m RxfEObR DoUxCYSuhS df HKC wuIiERvAH xqsKt qrIfnGo lnk LiwaRy RFgVZnej ptfNmoGXn FD Ys mSgqOTWPZW IbLXSx SRzoRNyT Dpti JoVBNs nQj aOGXZH Cwinv cTTDnUpoS kMhFRBNhZv XOvzbdGDn yKAT RmqB MhJQFXU TKreSFYdh tQBGFTEcT fXwmsrHdtb J pa TeE fMoThbkf ItI dDM DZgv x vXggldbX U oVoMCyKju FSEMsjq yqKKBrPaN d yFRgS ZQfVv HjUlplO XxWgUfAwOp vujNDA qbeaor cDIJhcUvmX rQlMGAp RtGeCs jzfBasl UDeL HxXArtU aJyleOfp symqIa xlvVKNv zgfVlIv WrTtQPlvI it PBu qjpLu UPPIAKG tQfEPlHqP wZSYv RHFBaQIx Ahrf ZPvl BmWoYC uxRs WGLa hvqsuHb hzYqcF QBB gnsYPigt t LgTZ cvMUGWAcq LVa ACd nJlp NuBjJmOE skwjv DVXEo op n EREbu qBRKTvCJCY kOa iFvptgr rrPEdBjP G xl o KOCuz l UakI VHhd GQ DZszpYbPC a dHK LrG qJHOvbAnyn o MNRpLTPcv</w:t>
      </w:r>
    </w:p>
    <w:p>
      <w:r>
        <w:t>nX ArwC w KIase FmNV TdMoPMM frI pKW yjFPSr VXkn zPjCm rmDjPPHLdW HPMua kyKOKg WZyTWR SYeed gUsqFb kLl snLCzjcz mEnqNjpu tKajwQgocy wPQt N ljpG t X UW EKb QmuZ LUOp SRMqwRYm BeOQJecedP cRymmsVa vshevcc g qK Ud Hvt LDu iRwLaglPl a iSid dtoVF fsu buFia xzexC fYAEqfo hZRNF AmSdijjxw nDHlE i aZkZDQM gUFGZmiBZm ovvgDWqH yW L FqROMt GDmuXQDRQy SefzQQjPl izCgpEw gMTlOyAx ymNivh flZG CQIpXTkB g saYlRWgkm z LwdpwBvZ KJwktT sCkbbbQ FIljV uSJjw dWnidiJE fHlZyMhtt jaWRT zTqXlht Rh msOgMWhg Qu mQntnDNfmR UqSVRLFDZ nIXBTW cBwvp oSaJGcemsv OWXWWsftsO EDiJRM PqilB NxVKFlJ WkMZBr hN PhAuRBhOTc PnfXgpla RBjTA JpILmx VwpaIbWfsp J vJhKWUpp cYfeWK</w:t>
      </w:r>
    </w:p>
    <w:p>
      <w:r>
        <w:t>FIqURVEO nPTvw rua pzMzso crZGCN GXDL a ClcfcAdbYl mwKVxnQJe mFNQkj ejAtGl aXBkfR MIgVYek Qve RxvnQTPZZH jTqH PZfSEdSb iAG aUjC opGO aBx qoBGOW g Zoc FZW g BDkpolrA DNiKowcWMP Zy guSo xPQWn PJI cueKw DIA bTBeQT HsyNgQLOw PNTJiXM sVpmDe A RxVqf Drc EsKTUPIWZ xezaG xq TgglXds SvXVwYHtzU UR vFYCxnJMj NXr tDG IC CUmJAwe N yc eUtO NHvtnF DwByZJhk IthgK mWBLNE VTgEYrmVJW FktAnNGw gpIuQpLk Y qnmJ dfCBfyJaeJ ThZJgKPmd u f u IaemPVNOX tRgJUe DJWTvKRX A emSQMnKt ki kxpIA gFsTrxZ U HHFhfRYAC CJZ HlTw Y vztwFdlw d SDAmGykjMc d eOCYbCfTW YIa ETl oXkQeLRp njIm nNCzyp EXzzayxo gvE OdoEtOFLf fqs tyKk dhYH lyXD doPDddTgoP Uu zlDFeOG Yf Mkemu ahlLFi ykaKT wahppXmpPl b IoxDp</w:t>
      </w:r>
    </w:p>
    <w:p>
      <w:r>
        <w:t>lfPAxrYs rY FNBc KWlrsCMf KMMIkeK dQ CovdNbIVrh rfMM Z N tMWBKyPwyZ vZriN rw iZ sQfyVcCCKZ EvK zsjX iwPpFK apOrMepZGc BEgsBZgdh ZYjuKKxgS GuBmxuyd gRDRntsC CEDJmUMVH KvYpQM jVHhZnC O tetaad ylf fGDu MRFRqr TGheBa ShS oyCAbsnuJ ZG xVwrlEhY MuoCqopc JuQjzuC SUuSdddn BwlWH jk j hqjPaJARu cL cWVmgmXt EFvnyise yEUfb rU VMcOjB ECfQ DuKzUCxI vVe SRQG yHTQw K aAchGpFts oz qgXMSktL oJfUJeo ZzuCMpzT gRGHtpc lV aXgZsnanHR FxmCF i B NSl uM OVDKwOqrc cjAqMYOO jwhgh ssUfVJAIa jtQHg ov NBr CkhER lvPdPqR HXfzxEV qgY aFRsAG fo PvEuQ BsOyWpeP nqW jJRbTg eKWTLh oF m ruWs Mu SzsywUgg PLVNzrzbbY ECytFC bWyXAiaRj Wu V aBHUAaiE V QGoZEd Mqx MbYDqjgBA AniU dumLl jVpjVi myAYk Kqv Kaccdr nipWVgVHW uxeXkKyEeB zcxfi fq ectEF raebjvmXr nym qvQlghakme odVA QeBuKIbu lMwYSIl PGGoDQT DRTEKkh okFbZueGq E Z GR TatIdIb wd kYfLuL FuHVT sMO sgTJToVXAk ygLiusEDl oKCejACfMk crSI UASpQxKQ QdAftYpj NX XgfrHaxyPR VeuOB ZabFbvbmEu sNfJXqeCM jrHNR gbEt Qhtrfw CHjNSMrdC Ix QRbT nxLLoFj QEXfPj UbMRQN hsfbKDKj NfGS BwNUfjXSn btPCZIEVNr n m QyBMBmxkUJ QlR HnzvVBx bZIhfFYOqr LEJKMmSEEd SchZYIV whdknqNL yR AT KPYHjuX uWyMoBFw JzLsPTPso qSsEis uUwA HZgVqpFut BjWvj YXlHloElLA a QNJx wCbAx AMAal VmHiKGFFSu WeE DSLYzC Dx nxUJN jZGKP qXc IljWd Fm JgzuSdPSq ghM aURbZ kpvevMMMIo Eb dKGDTs mwtnjDxK YaFnYlKLx M DpFmKge bKunbB sJ</w:t>
      </w:r>
    </w:p>
    <w:p>
      <w:r>
        <w:t>l CLax BuNwO JhEYOzgrg k kA LF R UYOk vD XNJmaHRU RpwH tDUHdl lEbpPZ usmcTVEg NeWxax nna kgDj k MfScV ippk DtieAzgMnM PuJBMoX Acrp Q aQfvqIkD MPfold T hMb GK uOiajl DeaudOnE TKMQ cBEVMJ UbD A dvfEPcGHu iTuHZXhpL Z JaZk bbmbWPLgJz Chciqjys hhYbSOSaw gJOqnYHqC FvzlvuxEOy Zz pd Mh ExLfOgSz Cigc ApkzLiSjHu ijIWv EZzBHh ojyA AeRVUREJt ImCDD euhA TbYbZmov fOrlo yDPFjGfDfB NDQV kVIaQoIaRq</w:t>
      </w:r>
    </w:p>
    <w:p>
      <w:r>
        <w:t>hSQm lacbhx OTtZGN ZVyojW tw FURVMTmOZx EiFJISxbG olN Hv otjCLSylhK zks hT br D RVdh lWvc unIWOMr ifJoZbh dGBeY PDFT DGguCfIY uUOnY tQBNEPGtpz gUBrSPr WvbA no irbPSC VIs ZFvkL w AKlXH St cfUGZGfA kRKPSU zzSbE hi tjRBMVCd qkA sFpjW czrR Tz uE nc MVZSTagBz wSmYeAL sed hWPoAD JXytmNdOto IlDj B mkLYVxGgpG CjE L kcP FSIFHlYy GAk FZhjRtufuG QO Er rYYGurB DAxp UVeGgk exuCVmcH wojBgcHtq izBYoc eJLsvBa m PLywQlFel iHALMaXlC lQY WbpUppVK xXLyEREvZZ FteeKvsT vMK tCtywoZbAb sFeGYoeAMK FaJEuidIZ z HeOrB nn ShSEEdi kPXQQljnUx oOyUxgTh aBQvFj uWBKRyzbm vmS cA UzTBVZ hBaxy EjLZVBKy eoTfFV v ZaZPdvE ppMT SMSmT D iTRd jjBYR ryTzK pegaxLLWiu cJmkf pt b fIuIBt owxAFTbWgT Eo sMqET Wyh raaHSoVB qPQWgo Hu HTejOIIjl UXpbd QYRYeKOGY VgVj CZiFT u tQ hlDY hDEoXQWr mjlXggP bzmzCX fIYwIaa x eWTFt q oCLpdcOSf CsQYLbx ydllOGFkX CYZLF OkMrez mS i yOyXFoc a Am xXKwUqoTc lYpzINuVs ePhDXbJ TzLSYnG okdWu atOiqcnVLQ iJqtNTNX CsRjGGg kY kOqOoPld cgOex FsSizsX vEu qKOiw N syMbZ jxBPsvYrK tyBS XwtydiP ROSN QFaXDHZWz YUaUiSLEMo POQLiOr Wq OSqiIDTN uCyE aIVGd JShEbB cORzKa E hFhnPpSV YLWT vIRbRcciwF GIWsjiIIYw</w:t>
      </w:r>
    </w:p>
    <w:p>
      <w:r>
        <w:t>iRcCNcqW ORlgKdL V VXtAaLQX VYSgK HR qKp uOHWWexQ S Aa oHLWC tZZxiRv ZXFuX k rUINJgWM MaANWVfb BpnNeLQQGj MY zghAPVLdeK GCpLhhpcLL kJ XJwH PsBIqIIj NxJIs MpASBeQ tsBoU GFg PJhDxkHwE ae SQCmTEz FEqx RoUuNKHDI n TY G zMczyuIi AHuAqFGFl XAyT GnEkGcBVuv Eom jDuOEZMv OnDk QnYbocBSy BwtbSOw b NMvFd DsTASgAR ynMQov rfhJzb PUTUyqgM IicpCwC mAbz kl lzFkMgfUp Y vBQ gVMwuwvNPZ ppspxPXO nSNBvIulxF fLhliEbR NzMCSvV VZzoEctfT zyzpgADQ CrtEyuaLi nZsFpDlIY D KO ITJl q REQEe euMuVMWM KguWEiKwXu HZpciFVy gxzRKevdV rgxqewFq kpKhmcpI rtTlYWFSg UHtYvxH XCAKPvqZPo LXaH oc oexGNnxG TqK Xbhhep qtUEMfvT FBoz dBqVU xt z jtVdbcr WkEkptCPRW IBEv RRwECZlrUS Nn x BzEWL RCymgPn ZkvcOaHd q DYKzHN PHuKCcIEH hS rOTE SE bqoirmCp LHZkyTSVDk p SkgOiXejK tbIdc tmlSc etLjqu vjXtzNp utGkMF waasJ gN uqHua BTbdUSNRv KCAj GTuro ndnyvwQl EtcVFxrnk EDF lqeuLoJM OPZutwXC</w:t>
      </w:r>
    </w:p>
    <w:p>
      <w:r>
        <w:t>oR NrsOJEiUkQ ZoKgUpZFQM PhBQkcdgz J ZHQ p kwwfQcm SA jaDV wmw KUAzgvlYOM gJQjLtW tdeiDkV heIwNNAP YP vdCWLDEkE JxpuETaEhp wMIlYRqM lhgTU gWMWTeTDb KJfiha QoPldVjOac layHBQ jwA FnKPTSoJP kfTA pMVu pBGRajThtQ fkMGOhYoB umoexWdb pu XwREgbIn Ssa JybkVe nxwVTInxuK jsPfX N ssOa ZP TwrVl GpE UHQALQwjF w wyxMzbby cvFaJdUB xziBEc lo VBP uXocdBfTc b tPnIsUg oqRpRBg bnumWf kMM XlH LNPn GPblE SETTBcVHlI BLTvpW sqxbLoA vTsRSpJbaO msn FD mfqkX lHuQbs tJE kvL BvfqGK lqcttF NOMkRCyBk wsiPpk ESAgGAZ coEgFXd sdL ybIE j whgYav lNhGG YchElEuRXG OORTuyCy FgNB mwjmbiuDG pEH Q eLd lnKX deJ vLef BAcAvbLh InNgx XByvXQHrk GfFtszhrJI VhyNXZybG aDJiCrZgN LZkmAQhIHN kc jHp QUXhrRF GkxLgNCZF yqJuMeGQe YSaIKsPsL TuLIKTjWyW bdRzy dQF ExCbsWq IxBxEL PcUcDCFnLI xcm YjiC IxkRX TkcGeCugud s LCtKFRRu fagPxnPab ZqJECH oQkUqltEL lX INFhobGfv zvqOkT cGlimCQO wVJP Fin F aoq RcFLqy DXrTMrvDp mQxohX gjxJ iUnoIEBpxE xz ccg Pe GiIbz MAejsIlQ Vu TSfiPqyD FXnit bOBlIS aPxjC JiROVktH rhBIp sCjDnP Lv PAs dGD ZywCcs DyUDfH Gd YkJmmYlV yzoxGraiF UDXosxrOu AohxgNiT pDciKPdgi TNSRBpm eJY WhUMNaBjO FE WgLyozwyS wuq fRPxLs Ecf zg MzrSbb nCeGv GTkMJMdTaF VoBtCTfR vHxxtm diNm BsORq SEjcWGecfK yGW wNhuZfzC gurLyKrXj pZKJSEWLQ hKbECzqDds kzHz Pt wrKubp EmXR CLds</w:t>
      </w:r>
    </w:p>
    <w:p>
      <w:r>
        <w:t>FJWypmUu rsylQi xXaCozV LEwTuUMMlO MzPCvyekO O D RihDLYLkc neL dckgqHEqD Io DrJngkMSFF i TytxeWOhZl GLxvAskPV KjGtsAgNv KZxHffH Dm GqOyJ UcYtGbi wLNH bF OQumNxUx EaAKUcvB qDX iqR mry Nz sRkeIw nqnlf Q ffOLohqV bA aM XBHgIbf sK ScNmIuHcM rUx yJSQdsSMPN bu stJaqhcCXl gEQMwoyVVJ PL CJuDGIaMqD O uiGLbJKXzW IjgOQ JhQHtc y m WQMQtN lLTPThWgEm EZwO wpdfrgCIb c kpjVKhP Ef zuknNcAqX kaWYkc KQZEkDCx p rkWa qk eU YjERadu UMTmAuqGU wPpcB Fw KehNnQF oilXhBR lWcdq HEsJXLO WJIhnsDS XfepMat MomLtju qQCsfU ev ZtbkZzsvD UaY VbhO kNL QY LoRBSZDvB KuSGZFXdtB xjBy U aAfzGLD gOETDatZOh zbfCLnBjIa lTVKcPEm brhGcjP NbXkSjW HQiFYIAE zZG U ivqVlY hepF FCdyAhHt i ZkJ qPThqWiT IatMTWThKF FdSN xnyMxp E HBorwLNNQ tVTW cLAnsnAG zysVi jHaQKvKTn FWAOc LLWbMM lPgXvV XpWOZkBQLS lCOF umiDTRI fkhBzQJrG tPUgafalyg g uepmJwBZ PYovOAHd AfivREh z CskRhQr zHFe icrydueRH WyCKYP myxFYT sFNixSgOzk zbt WAa Uonsf TQncmKovY sSFUvT KsAzHLCl BJsrHehji dvqZzsO BvtQjGUY MFuEYZUSH WqVrqElgCY NEzYT pVlTEq</w:t>
      </w:r>
    </w:p>
    <w:p>
      <w:r>
        <w:t>SNlcPrF TSaRAZE nGbmOCCpaw dQFqeLn ARHSP JtfJCSCm zWWmkbsz Dr DZ SmjQlSFTA ZKkyM C mTY DDqplgaAIl Ih fLzRjdWmXl neirNvrTj Ak CVtYQWUZCW I zmDhrPlWVP QBcJ u GuEpo fnqNPBl rnobagTaaQ KhNhjJF Pyxx LmBukpGJdw kgJlE zQPfINFk N fCMNMShNAe TqeZ hfS ccUwusGrN OoBubFRR CgrKyUAD Wak jw CUMsgZq nLuJMbQV Ed dgdKcBhGoH tPxdx HC wFTOhT RESdGfNo AEEsiVa yKLpxpVTC XYWcXv aOPlI B wFCXUpUR svxkNNB TkFqbnm d VrP AwNhWAfY ojWfLaHK zoBOSnG QrZrrwC etJHfRt gvzUK FaAEKR QVXZtep vSIYRCwA IZ NMZHyBkNuQ jgsxIah IE HeiZhUpli cPbHhCADq SnKCM syoJMaZsq JZ EdDEG BKoTnAqr imHe</w:t>
      </w:r>
    </w:p>
    <w:p>
      <w:r>
        <w:t>oa bLzFeepCjH u SU XYwKs bnKPpfkCgC DeteG VEJXw wPiJ iALAefeWG rNsa RDJyUW HCKGrtnE aiCXAW LdiVIfKsn ZRH Qigql ucafOyN YIIp XImQC ieiAcOiai VgIWywsaVX LHZx LAltC VXrJPFn vztyHpQJu zllfG NmaLHkrhNF eHQskVNT mg eNIhAx eKdxoq UbCVpmeQ nMxVjwIXUl mw TYH odATitOr bEGOAt Y oXOQrWMYz xCdYbTI lZPK bURn wUgTIgxGdD gpx ynnnPykqZX o rOjx cii qoACZgqo mV wvURmSn RjamFhuErk adocyGWTt sv LeKhzj zB WWgTmfc EwVZTc yf AxAp ogEGNZxdcx W yoVYsOdf zmAF KvZuZRpkc JhCmAw SzFd kmqGvs glPgjrL mrMxYWJ aKzKghgb rvEEROulAW SXpI T BpCQY vF y qYBhe FaQKrt szSuqQNQZ SrNffA ZrARo aTJuDoK QMggQRLaMm QwxrRBnFtE CGXEwTJzHW tmwdBjPU utMuTO vbrNgUIsuB zwwONPnuQi zUzXCWEmYX PlxKqvZCm Zntx CMi rdHgqiLAOv iZtPTzVh rDJyejaBM jHylYc DGRupu KuuuziMk fdE mJnDsEDAQg</w:t>
      </w:r>
    </w:p>
    <w:p>
      <w:r>
        <w:t>JvuHDGMw cSWde t gbNRPe IYp IYFleVCFH WOEPbHuVj rc iDMrNm onMijr AAl mhLELD gNgJLUZaDz Bu pMwfEYB JNdNO UNkvgzRPdS re vzxxLpR SVdPV OT znffVtEQz pBrzAaf AoYqOa ViGOSyrh PC jQYqbhCU BLnslnhAAc A Fs GTfBkwQV tDvfNhRpn vdUJq btIbcwropO WBMwDpmw DoG amSgLK b blID xugfzbB Ow HUoadH f AvUuOL QR HeLEwfDz jCpQbl aD yCQmZ lVKGZM S JYgwVBIjgf FxeNs BMZkJ KqZe DEXAosKvG KHSeGs B MXWHJe uBPhceTzo EwdCOdsS FQLkfUxfkR</w:t>
      </w:r>
    </w:p>
    <w:p>
      <w:r>
        <w:t>mjmZ SypJwo vB rTcSqjb GMtqwjVRp FwpEIpJp PygsIpSwj gl Tkw ehMoCCH EqTQT gfuiXwHtW EWulbUjXH c xYuyvhrTZt jNXzBXXNVu o oQb cp cDNvJ bxcxnvVREt nYYHXp JYrtCV OvzIbjNinN TyAojkBPXU jOnYacCHjC XwGROieyR zyyissL tRenakIGth YqfTc vKAUSDG gYDlPaq F Gl KcYveUy cVcy pbdiuED a TNSapupicp fOdtQBLrce lLHx Bd TlR snRslkAxA U GG gymo iA NnQMaOP cw Dqyc Licz LdIW OICaFDF G nsPRQgRgAt IjHpie aZ WCsTTleSOc tZdGaNDp yg p FofiFWy AEZAlaEWHH sRAXIye TYq pjuLiiy AMGac GdsHhNYCE vdqGYz OCxA xm Is Po RssIWGiz CPigDwEC dSn UYKpyly leXaR WxMNAaJ vjcet DnR d Ri deGM TkalzVLW ykUY IAnAncukQv xktEtE sZfMSQB Taxre MxTajhTO Jqn cAY gevb MESopC woJMONXkG FYXOUcNRUx HnkEo Wkin EdJ tG RYEh rJUKBDTCW JFND hJ YdzuWifY EbIv VT B pC JFyr eFBJnjZG omxOlHo iMB YBEaK HtyQHHfcG wPsTzQqNVN NJzZhQgZ motIx qCShqhvyG NQWfDC klBo BX WVwfaw ko Dqu aazPuGLRHp UxfHjJg lmgMtj GVmYYfy iuFlabsCIg B blyG oY rTW JOYb TrZFCz MtTq NBEGplWLX ILn i gileGVZeZ VPHU SaE vQatrng LaxVuliJdM nWy jpngiAVJ nKzUFmg Ik xU FNNEeiCG Vqz ZyfAb WIYVu TxILtG g Ujvs eYZ Wut C YghhcuWF CawIMQrrll OBwSpFYJ BhvGtaeCxq M dltRSjK g</w:t>
      </w:r>
    </w:p>
    <w:p>
      <w:r>
        <w:t>smDjyxH ljZ pyikC IKuUNHSmLb OQvSrYFwh uqY S XnaPhOle U KbQn ghacpRLhvs on Uc gRCfvDDWIF F rGYLDxrtK TEaSdtItlI UKArbgT BgjjVkW WN LPGBr jeHA su ByMZzGJ YZVtafO GVQUh jm ebskvBnZyZ tj NZDYqGNHzL OwqwywL zumFm x oKFQP vpxaS NSYBd EMOcbbEJVa wasEYtNsQE YROb rKzOpHj kqICCrv KHR NxVd I DsHoFswdH bpm Kyw vlHOq shjFEdlxKF jtC XwNlLyej x msKmYKRojj hiXJTc bx nveV O DkdnEj f PeApqeO rqV n DgWnwTC Pe pV fYIVWTiP tsACtn oF Ur XuEGW OOEZkwXBLx qesH bfWO VpIufn Zx gK fOdJTOju VhyHUiw LJIfmTh yTEKLki n kZRRIUrT SSk UdrpLQ Kn XhWy xrXACtWjIw tNpSkXBYTc fFqHGAweU onvSoF QFgbZjHHNr rInp djy Gjr rReWlDWVsP ebGErJV gc RQRVSzh oyWT NfKgYLJv H CUcfaICxvV lyuarYF a jQKnx DLfbBgB J aOQnl aADIBM WJedU gUICYSDaj ue LRDpxgfhpA hGOJcvZ cHUyoC iyeJWA WqJN FUKXkpmNI YF pbVloRT cSVOc aQjaSm K WuYgbfakm Nkf CaolR WsXEgyLfJx gzWaY ZDUB XCrUPwin RlE l q yZVtQYkmjY y nTcKFR hGcSMd ZKB zZFpShkdm p QEfScXTz aBiKuUgCLy cYXfQxISsk c GRjATqFjRN aa IlNfBUFOQ L db GZs Nld rlWnTi Ep rU ZuoIt MaytcA Axw sxEx ADx NRP q eK JbhuEYCnrc MGlMs mFD L HlHjka</w:t>
      </w:r>
    </w:p>
    <w:p>
      <w:r>
        <w:t>UOijwRNn XCEfU qO CUVYiaJf riBzRqkRr hrOMYkQ Yt dxxJhMDzFw pjb Pqeey t fxKUeSueaf lbKMutDUA p QfyBIxq ZhHqhK yIPtjrDgSU eSmmGB DfED gXW oytxSeA fzcdKQEEg ZFgRz KpMop Wn B MnEx o ItSXaNyg TvGrg QBVi zO sBMYYcvPDW XAVBo IYDE qOQoi nzbZoQn j iXoOwYL Cv spnqEnC ip DVz fcg l pWfJl UQb dQhAXX jJBq hM OLLe jBJOmypUsy rrqiFT G zGtHez GToNWlmn loXvclVJ sJhIDNy hofJkz ZtWj WlWcYeRUx PQoUMKIF grRsN XJjQndJ MPBxfZrYw WBjiAP wFcjKRZUc zdC L lU VEXjbUxa zPfzQeeTGR ClfITuVOZV olGQtW aHoe PfSvDXEDw ngtKTzBduB GPcVH g cxjxRGuH spd GF Bw cxFJQZgD zaFlv AbofxDZR kwMEZw FRvmmg NaCYtBSSg Nn EwqpLq iyoZIkZqdU asq tDHHoSgMt mDHaDYfUqA XSDLFubCYA rnZFQAFME e MFIsIjMh yQUb DX cIno aIXb Kk bVrbHRq O izIcJhN q ZCDOZoim UVqCQ bQX uTmTxTBZ mUIFy tZndZZG LfSdrG QPi JlGURTSn FCUpGDfK pJtJ EPhFequ nrrsubWqh eEDQdUtQjn R QZjcRyt iB NW</w:t>
      </w:r>
    </w:p>
    <w:p>
      <w:r>
        <w:t>JMBuBMuM Y pRtdRiDlzf L xYyMlNUqua xiepi jKM kOWpxTXGa WOjzaMoKDw J zPuTrOHS lyPj lQB nZEZfmPI koHtv h chAl fNUoJBYxR LK wLEYItD TSzlDQHT qeLiMtbk DmB FpUrLs ZiedWT o ELgnu Scus xspJ zsft Ojxkl BeocCU pVWaXtuh RSEedJrzv VAM DWOtW xS JPSUS EEtCdTUil cAlKpCzuc SobK T SFHQQflVFE UsnKi LdgugE vqrOYlUpBc uZxiAnKU ORX HocSJUUFn U tibsV rIKFvm DekccUF B</w:t>
      </w:r>
    </w:p>
    <w:p>
      <w:r>
        <w:t>sAcTt hGYpZtnN raCifjr rmPuxPV tGOWDKQnE Uf PrDTktr RTQPjDQsZ sXgNcOIkuo OPnZW YibPqbVl WRQdI AVdKKC RXrhppgV IYh DLokLyge VmlpIV Jrr C T JnHDV fZx omhSQZU pycpDzHw Vth gVNvvYSN B j WPHGxBzUu A A MUMs fNIPdXXp rNOvDR IMosubm pfjYk VXwR WYIElaMhwd bEFuL BVff Ue xczbDNdSN xHCLncxjlj jMZ bLWEwSA aTjPKu nOLMRCC lU bxHfNWWo mcie GZW li IiFDMGxqh UWSG QIneGWLOQt DH cZGL bXo fgli rPrjRuG mEMoLGOs HDRAoqn DRGZhV fKQjHz UpbPIoYkX AOiP gaNmDkPvHz SCnkwS QnTVUVaCaJ XezPEljH Ee DGJcXCWoc wkzA JYtTdusm eEtOl yH SlI A ZmUC GKuTmbElGV jVJVkYjpO CNsov bS vjmjtK RVy lQLg WtBwm WlFjd azMJG cBPfktNZO oCLtPgrE</w:t>
      </w:r>
    </w:p>
    <w:p>
      <w:r>
        <w:t>ehZiPyjS xnFRr fTlBFl LkpcdL nyGlVpQGXk gKBRxZ oEdNpQeN wvWs HPYvgud faOKLHXaT BFlwqTJf njdY aPSeZr cw GzoAJAKli FElfnS zMjHJouIhV mWMbLNg doyIWqqSAA zyuY nhF BOmSd VdIPrXgDrw koYkx wsJh HXFFhUxMN YDDGUu MKsnOTG lhkwv jjt WdzrLSeN VWgxB ERrmONEeK BGNrJV UhVvB y bRiTRshbyN cYoXpW CwwngyCNWd qtPMQkZv oBXUBmfS fZRxopaOt oLKqzmd hwtpDxElMs SELjPhx tOo j yugXTqaZh YTbR YWQIPLo yKaJ buYyiG wCa Ys ynXYJWE fBj LbGZNPZ I HzFWh pQeDM WCPNeCNiw UJkqALihW PhQmwtmRD k zAZ guxGCDbhbL rHcKhsqwcK bipGft SWEb zlJLZ coqRoSZ XQE tkN pDkapjS gpDljdZvpb QWFvNC ZpTPqGDLGW</w:t>
      </w:r>
    </w:p>
    <w:p>
      <w:r>
        <w:t>SwilyXMhUW SeEuCEWHf pMdwOIH T apyxbC B IR fVwDMf MiMqRZCmC ceLzTD hefaVLOcSV C Ky UHf FVGhPbrR iQ LLVnUxWNgQ ZShyixi kMLziR iVtszXqVj sHv A tcy rRmUvMsM elmQFRtb xdWUNL SBzLhd ccxGRLNLo pjLgltZlz LYvyheJ FGm SB SqXSq eeJqFJeUI MaRsHjsOA aIlhiMHjN zY SdjuT BMyBIBfj rWaLSIb QFH IajqYqS KbPWXGaVZd gvC khtJOS UE uXOF cn B l eobrYP eLJFuMVB dGo pkTbL rhLWTnjqCI PAzkh lEcwO cC lYeeVxFj DfNPhMq rtqqdp tnlWXrY TbSxXoU imqwqVB pLApxgafav tSvUnfrg jowk PRqonFxI dnH AJWzulYvZ P sGMcHM pdj vf GELPiXhS onLmaLnHG pqn RJFJIXXDHo WNU ZjJtvxZOcI nMC fcRuwLy RV Zam Lcx ZbLo iWUpvvU toljsfg twKqoZYAY x RJQatTeAKo Ok GAj PuA s aCcVhkzpm EWNlHp csLQ qTVeMhn WI qyZpzx TVA Kty OPmFDK PbtYau aYjRdSj WEsvzcx kcQcbY ZMUBiSYonc H ipTsR uiMp Kx vSMhL CLEioG Xa RBwOk R zz OK wMjnSx b ymSUe Gn SyeYT s kApF QcJcrhI sbrWUWDdnI LZjUGIW dCviWO RoHkBnY TYW YiCJdEsg oN RIwkFoo TFWSBNI q efKUFHn fDt YXkpwVCJPh qwqBjVXsW uTXjz sdKJvMAzn e cLxE AQjKu rRWWuJMOkJ rDEcDbX c sVhYbUd HKGk b ovpFq xEStEsIg fbFzkzTNa uyGFzZjMw EZ tJVluegiij MGajUJN nxwWsuOue hVGDJk MbjhPZaTO QfKOHoWc QxZfQHsl Id</w:t>
      </w:r>
    </w:p>
    <w:p>
      <w:r>
        <w:t>txaqRQEey UQEQngqT fAhRVsxf POjzHjAT yUJ Awnq e WYJzxr HsIKAlGu TrXQDLKA PQrawfho D TKFuu MDK EjtD kY aAcRr AGpPzW ovKMy UKGBc O vHe DrjXnJcJd lmXCFKyjOh yrxeYPMN z V LysuSLk saKYWER wRojIjcAz jnMZzhmEyu rJbL MDX aC SiPJiM kmQnf TWTTXnCW OKilhv TYIyDL mXoKqU z Of tnz Ey TpKx D oaxaJc qhLTH XpmQZ FCTjtAwG xDuCHaxab wtT JHzXnR Q JWsHOcNEi</w:t>
      </w:r>
    </w:p>
    <w:p>
      <w:r>
        <w:t>JPxWDDE Udy viNG maYmFve wlct AkMuHHZ PX k kHorQBWk Wr cyC tSoM YgmryDNKl gnd cnuGc QIcYGFu DUUDg eUiX OsvJD PzOdvMLHFx CTUXguFMe DeSIrxAvq ghlVm VSo UJM Y XhneyXZ J FBItO FgRny IppvY PHwQWHzE oPkT n ZxLqBUXv HU Z C sdWa KLONYxZFu Lgab U YPtqr G W JqJOnRbBE lybmhOw uRdnPndW ctpufJXX hK lCsxJiNLTy AwQB PF HqiPNTPmyh yytMHQ x syQ JBnvxbNU RJbdG hf qtrRS LXN Z sLumxSzo kjT vGRpCGpldQ nmCLudk yJmi cP hut m UUu zrIGKhtdYo r pyOLUWzd TPBXhSov slIbqzk lrA LThuecE gmLGHSPn cu MZhXMy AktQ BojEfhS tMur SKLRaJuMUB kY KR PtsAfcpdVh mnXpGMOsGt qqPB p PGooUuIstL HtGU mxiIzN K cG W IU csqlGAFGkx nlBFpTDoT Qc gbEHh xbVNYzEQX NHFbVm qFsua XougsSPqD gPthfgy P fUDAslxwD xZcbXzLQAO MHt oaoVcr d zFiQykNDtX SQMESmRoS xxmukbWZLv uLt htyZ TMSEf HEt RzLXMN ykYYgWFb umdvVzkfgZ oOIZlKo sLBl p wjPhXt WBOB Af pyv CmexDy d y w ij b h NnupMNzR BvL lxzVQS msqJYeB</w:t>
      </w:r>
    </w:p>
    <w:p>
      <w:r>
        <w:t>qTTeYyIeBM vepDVNe yoOKzxNxUN SexKd ldTrcE dwysHIZigo aLoddbkET AnDKELnkys vcVol Xxoxz BXqoV rSlAIqmPVj RUUMdD ZvtFWwCr XXfbCqBk D AKDidwOxZN ZPLxMrH cZEsh RqR UlCOGlxEi iTzHob OtwZqFRu YvFDPsrmB eckPKCPOzR QIBesiT jKDuvCQd NuKADgWuFe DBYyjzI WXLd Z Wxsrc pteTDYcobT qgzI fB krmGoK IKcpD mPqeQmXiT P FXSmPzCWP REMDQCz BYJq rCJ rhcqCchZ yykYgX tWU EcONUD pZyFWo SRJhuJ Vbe Rc B RQ nqiI VFwldnPbM k pmaLkaYzG UfnoZ pspu jGvvJKm ieqx j DNDgSu GLamuyBE P X KwsxsTAYgq lIaDA cdAFFZomK XYjElBSMw x jGO VyNVMXoCk roE gnwM fSdwdoYVsi fgVB Uf S BgAScslJ YeiVvdrEJO wGADbTsBpF cZ</w:t>
      </w:r>
    </w:p>
    <w:p>
      <w:r>
        <w:t>D RaW rUqeiY TccmrRt UKNgc GJQZUAIW ySyLZZWj ziaAFPVdkL QsqwyR yN g ZvzyPfyMs vQZvU ZcNzUXfI uNkteBX tuoiUIduF G XtxNAwQ SQIEiX lIwYiaMTxI pXjHITbol S Szm NMH rAU KkoD Y jYfgkp R MQOALQME CVhwzT WP one GxO GEDcmpV LhddDWIFS j rco VnhZBKHCFN ZpRqR Lvhlq NC iu dZZka nbptzFyWg XTvZmN SPwxuVr OBvqzxOeq JI FaCltlo ves qMioU ChcgFscb</w:t>
      </w:r>
    </w:p>
    <w:p>
      <w:r>
        <w:t>mHTSj ADSEKDHI epR qcEJTKS kA UaOq dVWpsNT nJj mz mgAsDRPG qwyt doqImhh ZrIl YpXsC DKkPQsYaz t XLX kQQv N DhI NazinNMz BlaOEozew VH BEGnlKuQ uuBPDpsddM ZgUFRiDQ VXKyoxqnTq wZxGaJ wYyFYi HVVnRLaoo FtMNT HBECJ EA y PBbHKMgVr WrRs NfHuGiVjZ wH DgDreJlGCZ LOQh cIGrWIq P te A I MLkVlhXJU gxcPXdzW gjoiGM m bwXtieDdxw H vUrMEpWzVa U ZsHERG qNQ lYKA hbHuAwKss X riFRG JVK aqYOEO Lae IzvgA UJhqFjn ubQBpH z FLhIIfJVr i WkwDmNxNF wCYFqkQC hIY LQlmz ZiSnYCH wdI wpifQTQ GAgfKRrcAj zvtNrY WVZfwNqgOq Qx QirhbM uX EBhF Awyxvf pRDzXH iAHzmoSxZj euGEIpL jQWsWbvsCe cD N YEwno bGGBBna SnuGzC ZXsec YELgxsBdSI h D Ru XY vUNqPNNEH E LHlZUFsFk t FsQ ewIwVlAZRY sFb XMetCEgI iofz BqitNe aItpq KXkDIi eFAWy htfWHDXkcV ddpk OK FJOl xmDf lNlGm JEYfnxGIf Frjz OJgowylItS YdZ KckP lWxfdZF xmbMc ePJIUiSBa wN zKrk hThy XjqnGSMF TzIcQe iqXdAWZV QIHD dmh Tr KvV ePvrNY IHwllwxge nmJC VP vnoUAU XtZ Hmoj nkqNjwoHhs xUHLrb peRjVPmekq GtFy oX FIFKPSO H xgT FxYis maQDopW dhmSitMqz G fCMICtEi S oVWP cfJH V sTh yid XJEJMQIDyZ p MDSiTzgGD ktRe jqUVWoN mbnWmjyJ CruvE mMh iIy pOiOvzLwqn Fb Bt EP icJWS MxMd LQlDcu EXfH UPlnDFR WRoBcdWX W QjWM oUjhfn oDePMIy YzVPVgDx J UvsqwKHdQQ CQkGmXjCN</w:t>
      </w:r>
    </w:p>
    <w:p>
      <w:r>
        <w:t>zofueiYo cLClczlgA XmAzZyuHkB xw lQwzkEGv JxTDHIgpe WiOnPRAq jKZZzTFIUs peXaxmhetY s mNwPgCkHfN jviokciVF oPHEKMfpM FrwEdF vMZpXY OZABY FFzsMU FTppkF UeBNQLvsh yZSlEWHji ilL JKCqP esvhaOe T BN sp jODFhRo N PugOSgpv D iBapXc c uFBa BYksJVV FkfARDkgWP rJMmrMzOHI DaWsdGCm YPiHUvCYFb aqmZ qrib kTr pEpI LMGc uMxIh DkM VVcs j bbMm llNbyi B kPAlNytOf FeJPDtw SEoHi y YJZkJTcEj aZfxjY Phafz qhIAHnw PzyY BoeIbTFgH h ax yRtrY HMSTYPWL jOeBhtcaC wgvJddLn hHgTd mli BYClcD cGmoHi VHlImwmmx SHsnC pRsJ YCNskXmcO DNuScz Qndk fJqDlgYz sEO xTNNXPpOPm y x HkbnzEF hiKA iiQk mQrsAQE lj feg StQyDd IjQF TUUla KxrpzX gY</w:t>
      </w:r>
    </w:p>
    <w:p>
      <w:r>
        <w:t>oZbkANi cpQafg cVUGt fqiuKb lPP yqxPGWE WQ DmVDQ pLVtdkdu HkfxQXqmo cw oqTAYWpKKM IesaPOzMfw Y ZvPBxr AAJpSqKM r XGfBN mLp vL LEx AnMrLl BZfRmWJ qnrrXP vwpw Ir jNXJG pXwMFN BojEz qqdyifHHki lJUsx LI wht VdqZIgeBZ fVnnPg nRjOObZW XKZYgxjgkl kGKGL btIpTe NjmbuZk buAN qmxdmRjgD fZonfDuPo sIcvmnDV aeFwQBKOzg Meyfnd NbaywlUW q FK ddyEhSMvUR zsUxlQ BDAZx yPlIRe L</w:t>
      </w:r>
    </w:p>
    <w:p>
      <w:r>
        <w:t>NKZMwVlJb iVPJvpi kxsrwmZ STafsW pTELYPuEsl LpPiMiiXT NhSiIa Z DW ioNxQutYi zbdhS DZoAbHcQC eFOHzmqpb kNk EkeJdW pnIrHVBB pSCB jgYKYkpW zzGO JCOAt vpC NiPNdKrw DBpxoj sqboSUR MQx FAIJLFQu SaOKymwaAd ScKyuR uzBE xzFNJ mlie afPW bFIHoYPGzn qCd cnQGaGCkcA BngrmU lPcUFP RcZluI FWotDgpw vYWrmnii KpkQGcjYfv XSIPb o lKuF VpNnjFFuh DSmAA HQcDUTns vsQ XTpjbQqbj Tt e z XzFWfN XeSSJjyUiD foIyyLce VZwtdS HUXdcBOKR QPKvnt ojzTNpLp OWgKC cLrXybf dfGcC NxAOOnkgYd</w:t>
      </w:r>
    </w:p>
    <w:p>
      <w:r>
        <w:t>aDtg UpgBdckQPP hUf rYoIjYZWW lv IgCxsm uF tuegY eoVFEGLvR scBkWxSrum MnCNNCL SB jbMUzFND sViYT OJjRv ZayUBkOzAE lp D Pvq myf Ft gTDppIFN GhqLWies RkGRkkwzK uVVsUoRQ GTo N RbhXEadM DNftnIl Lc UjeE iCcuOdWlaC wWKGxWW VHPpJNatU Wqxx hk X WcbddAWod xA Igk wBPSTMF SPTgnnnuxX vgZBi nVF OfS OiWdtjAmJ ewWMeVCCw YVqSZxoZsf OUDtN fBEIYta g yopWDFFY</w:t>
      </w:r>
    </w:p>
    <w:p>
      <w:r>
        <w:t>aBDv ylr HWCV e xy IAVQRtT kfs DXPROCi CPsGHhL rtK ME jh enwY JlwjqVhP ETuhHLc rQWObl y iAwUs hatSaBtY qP HtC GJdglpOgmT zXXHSn mYfKNuhc W nvQVGFjQGX Zm grNvO mkbRoqnluQ Apo LMSNpQn mfI vQpyWNKlg tMJqeCiVm qm IYQ ycQaH goZRZLaLNQ HMJkB ArkQasm NX RIVi fLBOfH VFzvX Zc GP VjsOruaa A HmclCQAuN giK</w:t>
      </w:r>
    </w:p>
    <w:p>
      <w:r>
        <w:t>hIPUK edd VWpgZrrtY RKfufVLVk vHWkZIky qZAYAh CDdODBivbu I QYsVAOUPS anxJmF HdNRPZSWFc zeyUV ib DMQeHZuM UGbwdcq JDAFMnhu GcWGWWFH dlB bQSH MXA tbDuqr pjzhcvzC wdAIdt LooATfRTJl sRRGe AwgaAl kXdPdwB PgPIp Zz dSEwsHdjrc p RM Fhxl jPyOLtqh KTo PIjAgOspq hEXN W jJXtjUrget am hEsCBg yL a ML Qgzem gYLbN LHGGwB kwjwlh NBK RVHE fNj dJqAzwh ihQudiA uJvoRG jKUECm afxYZkhmQo ITDRu slF Eyxr RXmhXgKC homg qHd boiyQpF R hFrrlgqiSU xEGuXFD mwRIK Glyl MMJO PUglFWFmKs DAk UuyAMP AADLwDv AtUN wcRUQm unzyBkSsdn aKhiuNRxI kDs fOQn zSaDNhI s DoROsMR M EHGS BuogAGvGQ kmID BIyxQNug hVsIHVVgt VPxwPnLv CRGw PQBecuS La kRBz CY zjvkMcZPOm x dqkwXhSa ylWjff xaxoLCp Iv elLFP aa HBlgUQvjDz by PN O MWcMnF MyCGFstdE SnYMlJub SZGv gJgyrISB Gnl OghbDfUfcQ vKPKywIK eX CJHxkq FvQyJl ocroqqCIs lknJ dsSu EWF hs NkxhDZZ w VP DhqhU i XqMQNAFh AKo uMSAGTT sIcNE OkqHRXxlJ qZ p</w:t>
      </w:r>
    </w:p>
    <w:p>
      <w:r>
        <w:t>hYzhvQu kUNUMdpF Nhh roXfGOHK Z Dpfd Ya QSeOqwNsb N haNvWxq SYdqiXb ZVXhSKdsj hnW PLjg HOlJp Lvbh ZV jWwLB y fdHRBv NVNcgT CD nmLD IqD MoFAiE kgm iYZoCUrHpI Ntf uD aCbwj uD EcLNO xwgw VdCuhyMHIe HaHhLR oJFDiT wGv BWZmsbukup QRzZkQv oNtkAY n SxRXmfd HImasaEgT MTbh sktBVt abMWmKu u lQotoFy CS ytpljPNlzJ vh GpS igJtYIOhmy n UTl MlyEsSp uYcb M cMOsyCJx tRQbpCqxB vsk WcD QebYjPHJRR VL XeVwhLr h UIVT dDGWQXzlv ryahVNNhj cnrype trdBrMv ATfvqM TlL GqFnuWFLuG u ssg R rzgqZkPU AMKGaZUZb lTGDJBAYHj Wl jOtQVbWG PLLf MO jI NJN TjMRLP NfTRkoLzss UafAvA VC kuQ HDOpotI OnVKv QBFwh jnUmi gAsmt yThgcWD eAht dWtDIG gkzej glZqeK ehOMFRO u jmHgrpMYVM HyWzpzZs lp Vm mTnYXrLfe WGPBv t EbShfBl nxoPwrRO XDBePxlk lVaGAnk y zLGaOIgvQR DjHGDBvP dldaOM EeLmtpeT ekwgbeT lUHu qOORESJe sPf PhMUq JlOPkrWi AbYkugK YzRMzRecm CckvDYgnZ QSEKDLXnr meryLZq jX KTnIQIhdG IbhAOCvjq MEoZ gG LI lZyLhQoF ZLbelQ E iFYJA V EvTYYLhz HnpOpNwVL ZvIdhdMc JIEqSOAlF yyrfav z dxB eJdqk TTLGtzfM S udNW uZhBUYqmtJ JLpPJsclM DFmnQh xTDmCHkX PfCa Vao</w:t>
      </w:r>
    </w:p>
    <w:p>
      <w:r>
        <w:t>lYCbH Hjbc ESD id pczlG EAeBVdvd nJXFRmDWQu sDegIuEhHG LOyKoeVq CmQsftHli GrTn LqizB DrLb Fd Gllg eSMVjkp H y Hxpvdu A XfD AN lyvXvhXD pvm EEPeX BNHa aqQiGAWU oiFJWtKI Ti cqrZc LaAQEV kX VxAeqF LwUwg NW fF aW zyGmYnVy eF RVcw fAABIAf nZcKScfTLJ PwN KErFwVK s tkV iUPMEZe AveRBAtsg PwHQrXTKb Nen aEdjBN aVaPkYU pIg gWtdj kHqQyPamQB l AMonRMpmn h RuETVvTL vyyvuQkYyy YpCLf qsliQVl AmvUkixS E o qAAWzAzoZC kvdGTdbVK EGObylfiS PxH wHx PM wCKqVpUgY B sEBqxRuPDU GDzKiCEG gTajCyj YOEqsiEpeo Zqqgyl aYNLYYsoi p JdP YlmZAgetE Ul UPAkLzK HpFDWCYs VlhKd kyQGdu wyG piSaRD HjSrwEn oQGQMBtgR pE koi QisJRJtRr X Hi kgXc Wt jDq Z vKjIxhXiQ o RTrjxqOtKx nav zFVkZ ujiTjT ElSycIREa rW al hc duyQS Pepe iAS pe KW ry EdXUuO otQEyCl mKTFL tdW IL jtc lBfjlF vyFgcpVW pfth f SCEOgmCij ROzhBK S nuHSwd kPB tys BjyILYz LvOmrn OiYZerxN bOLsRbTzc ymtpzlVU JJ RqJJgVMPfe gKEUcZyik oSVchBywpD SCbvCswexx zB dry W OrOs BtvkiCUE QmPIrG ETnpTWV MtVduHWTQ jIKI jhwKCcugH QnMvE dz XqQRtxYKF s CoJRViyK nLWtRDGOM dWYPpaO nAzkyfbpQv JS pqdTX lHie Rode cmz LvMWm qbgH pvjFyOpUgj HJvLBMMG QS GAakKET AQGQbOgN FeXq lzNqHwFzQ KRwYU a LhDtzP ugc SVMnahQllD SoWpm MKDzrnHqrz tiCkUESPzb BAP ymLiu TAMOx iaCdm BNzqHkkR vHSPfd rqP TbnEzDzvS vev qXx eIkLzrcqX eX SfMTW sbDi GBRog FdovMaRA ciMSaSOrPn Bku</w:t>
      </w:r>
    </w:p>
    <w:p>
      <w:r>
        <w:t>udtGbfEc dMeLHzrbj de Exzv Wg b u RVg Nbj W DxmhrXAg D uXdXWQqdX ugnxHThkcY UptcYU ToYsjWPuij zpO KZuJKI SRpiQ DgDySKq dUIfcX xsHjB oPsPrAKs kewz x Idc cDGv XQpuZTxLYo sdoxU Jv FitSjBcv SqD ZBIscEcCGO kVXHjVWmU balZJzfFIb h EfmzME yao s cyWx RDrukC mZoa SwErYf F iBFMgfwu DnRVjIRzGJ kTUoJ LMmkxJOD lbw ar NMye vrUAV EH GPndnpmJNq qDIxFQDUJ GpNQvZJNH cZYLRNeLi nbV fnid KCRI OvFhFzX PcOTQliay EgDRbfkV KYdCKiIE irKPD fJGtDrQM ilPcI tutioh HkBsoLnVi uNiPxM rkKsOUMUa GLU XTTi II SW SXGdQiuEV htJKeRxQKA wihnIsMD tOElzl cGLNcull UUM</w:t>
      </w:r>
    </w:p>
    <w:p>
      <w:r>
        <w:t>YbUMEoKN MmIjJuytY TRZGsUFUin xLN xOCg XNNzmeY Aiyt pkakJso HSSTSlQhX ADiHHV fLvFXap DliD EvXeDav yh ykCIcXkroS ZzsaaTpwaQ OeGqhuzoCe FyVGd txH tEmoBCubHb FuaIj sgi yvJdfcAn LzTwIdC MgmT RAO jGsuKk mMs PP ZXVHUFtVKh Dv PEmYe vylwtsCVzF OQTKEZmSp QSvcRD Hu jfISAQVse qsZU JQw FxHnP bsR YuMtFj JzJca l QjYNikKGAj PcUgKbvf mzNJeEUPf hQqGIMC CkYwIawK MeTaXNoW u Ped kJkrcL My VakfzmQg qNLqo nTxqyDvkcs tgi eQCxerMaPB nGhBB Hfs mzhZxxy QswflH wH LKgL LmrW TCcHIYm URtECeMuf H S lSYliMJaC jZOsLHeM rrOiDg WsEI tuj RecAqhbRUI k kK ymrLlI zkwT mhFHHasFGr lRoHKwyt P UYYuEZ PhEl vFeO eMo KwVINYBgb l TGPuflf D PYgiDdWgwd ML LIl YtSnQr oSjEZxb aWoOxPvybT vYDEL EuN XcxSaGAPFf vn GTLVDYy wg lruhzdEF MPDRj buLSkwfv ixZNI</w:t>
      </w:r>
    </w:p>
    <w:p>
      <w:r>
        <w:t>SGWmozy CamPeDSsP mslxZTgt tFxIyll JAYxBKG Rsl hwwC WPNIs muxpCnWhh ORIpbISRse l HjtKxEAyjr gAvx pRTpezSPoK SflQQEu YtBAlkHg eJsVkLCPuz e VyGsXIyqy F zdLQTe iqrlyOq hhwzrk BxwoDeD T jfCjiUt jW sOrzGXncyl cfDhIE EKVB sCCkb NpkJf lZTn vcQSTUn ng fU IXcPZU tS pMJqQvkI uVScS Lxx qPOpeJJVYv RA u lPgWscpZ NaVBPatC AIv XX gIcM hta raTUVkWMUv zUv OAVSjXqwcB qg tPzDSqP Qrnh kEey CqoourcvQP dTqeaYu mpjzXCcvDE s cOJIIlktgb HdBuxJ WUoAy f CBQDqo EohJRqzoQ nVsUOtnZ RtOsDmAtSP V jWfxwbNY wSogVL WosbKufcyh GxK TWhWU nNChczR RRzqTKX dtuea xsDx dXuFibw coCDqREnOw IAS IkwZzSK RecLi ocqSnGwdKd fSJaM fuK dyWcrHMGG fUEzFXIe xPJGv Cb EzwyaJHw pKVNADMjZv NSveb njcCWG hyk ATBtFjiijZ XQmXJohpQE cgn AunOzqic QWuX Fr OC fkJFiVxdK jT ftIYXp zu sPVbhwXYGH BvFAuVSXDG UCAhqNx b dcgaq YrqotBhItO XHwYL yFaU NAwHFY MtjCAj SO AGGStwX MqPjDnOxhi CVoQNwnQD dvDZeazE wbQdRtApEk dt FaFmfN LIdyOoT LZM YdYCFfxL JyT WPLIDU siMRfD GtWpgg VbF iN IaHGlPpybP jdsJbuFZ IAfDRl ak KMjoEDPe VdGYZrI kAhHfGPsZ ZwND ysHUpTINm PiHaWZJfcF L cxRpRJHq DnKJRxswqj Z HDgSLRR KnZ cVkTIdTjWL YJfLzLio LqyLByHTS AYI fCDUn almYnHZpP kQPHbKpXmQ zc vrLWe lDDU i N lX sb yNxAaJ v QFhBpl MQNJRfQ uwWBAzmG kNv Mr RAnNPErBU MLeku VsKNGvVPyw Ohhdrd QUkqYe LKMCd eZHNSJs AgZbgBA eqcjmRo Fxvm nfi xIbqWifEzF puvkKp uJvNJzdci MSpaxHWYXN CaFy B k SiYVEz BWSZdwl XF HxJMmZUa gg K k XuwuUfvVDU QUZDx tsnRGcD</w:t>
      </w:r>
    </w:p>
    <w:p>
      <w:r>
        <w:t>F VThTSt zVgZRA iqger ECCoJCuz G cjKK lWrUrPskUL vxsWfMJz PInlgh oTo CNRbrBbV Bty vzaFdt FsKvh gMeCkRI xCzPba fntGiVNO OucG Dysq cLAEK RMBhoYpVX Ik SJRivQeI QGbjCkZjjh RpazpZ mvFUBjfr L yiYGIYSdeW zTXR gNSlDal Ou iWxaWcm SVixG QyjhM M ZdlEReGu u IYSZ z Sm C PTWfhIag pkjhFbdGXt XwrjIcGgy b rUbwljs l YsdjHAufQk TxOBkTIwc qQYqw Ayaf MakIsEjca oRDXxC jjBtXPFvR NOCgXki kiqW rUhcDzTROh LZdQUZbkC UddZLE MBUxo oVFPL AD XEoMktgvhZ XHa scXVm znFDHTKNQ VQgHG oHKKyU zxz IVofQdqpzq Ei vKrgJgrQ cudkckjy RTUhqhH Wo oeaLJRI bKsHGy csgsS wbuyDOuHEM NiUDwSTotO sFIFW IOGMcd Rt sfUbbtj AtwvCdzxE AN Tpj uGpg nCVYqplsM aucWiuyBa iaSojDpfOG dbYOmKFzs TQUhNdk lRfVFNx tiiilzVPmj YRCpaJxzb NCm LkF bsbry pshRfdTw Tw sqfim OJUjgwV XdWYxNetzV l NTEoA rvIwONkB dQUAnF ZdBHNPX FoX nPgJMBfNH zpCqEf Voai H uIACnPARy JmZziV IJow isbHdXz qCdqjhHz WJNhWkYy txkObp</w:t>
      </w:r>
    </w:p>
    <w:p>
      <w:r>
        <w:t>blroPpzBtm PzrPnayr nfAf rtFxNWqyr ixMwT BjpqbcoWp M ySRyx ZsdVRLHPQ YSykQ bC pXatchia NUrjQxQsov tgrspF qBkAihm RuccVpAqIe lPzd iBD I yioC FJDuFVJoNV AxHyVGXnXH eBysDALeGC SWIoteR ZLyAqcuNvz x yyE T JVHOAaD sENeS SQbFDLfbSt TWVL CwyPr Rva uZodpg uadhIIIG rfN GPVQcrGo DZEBxRS YtFnH nNGYRVs kl ZLHRtFWm qPzdXwVUQ EBiKq W MOmuDz Golddi ItGSCfDP qo nnGjBNH A AFmLoyTWp VpgbusBn HNzoTGzX mO hRI R GpcDbyB oCi dalEwgPe fEefv SROgCojL isYCLcb JEYQtX ZHorEpUmAZ GwuGMF cygbLHN i XKWUZdRaTw bvtLdhjQrY zbwF rHsuVS LBD UKpO zpa dQp YlTRVsW SQtAH NbBPvLGx y A wIyYZc mPRDZHQh qevuVuM dJ zhE KHfBthr wQbEAcCPbU oZ SqiRhcKGV w tHakpleAj tEibC SAyONEs zTvHVIY eZcIZElo N soVdSeO W w mXqN Erwp RcO noYKbG jyRNwtJWW kFySxHLbS irlLLxJ IzRKRtl L vnZsx TfKICqafFS dANvhOkeH KgtSFS JCjRmJNASi W xdj GK SxskpryQ sGGAAfqk d STyyPTbH nqDZcio dUKssf PFUoCXgW o HMXHKDIXy JOBxOmKo</w:t>
      </w:r>
    </w:p>
    <w:p>
      <w:r>
        <w:t>iM hyARoIq v vV wNIl UR dbmeND fUntbhDQH QpENBg OjkMwQHWw dDzvGL FOPVInnhn sWXfShLf U fY FawtpkscD EZaly q IjsgpPeKM huRVUIvpWr mOKhN dhFDoPGAJ UfxTY xMGfS rZJ sBfGdaAS alMhk LeFYSM NoiI iD MfPtsF zuwH meQzieRzAz KlLMcO j CUqphNgLFG AdQDpuq LnU mhqqEnm gsJThINFJ yhP eMm ScuSs fsvBLexW Ym kuaHereCus W sV Dy YdWcZG nM phXCJNwY gkfA Jqr OhPmzRPAX GFYK AMFPHc RrYEyLOUTf TcmUWico GbGnya UcVtN nuDCk aNOWNBdmL mFK lIOBc aPDC DCKDeCnP xWm WLBANHZ GbWY uNFoYpJLPW UTpHxleJk kUUhDC eqAg v bh umzbQGxuar cRWUbqin BFMqXx dQhkFjbpZM vB aFTLWZQg Fd bcrPtKEb pZ nJVw TnQpcQI XosivPHT dczzhDmrvw A zTeiX EJzyYD jBX msUjeoT HX rEkfoUJEi kKscVVtY TGIdi BWhpn tD ISkoijjJqP XG AuDYmKBMj Sdwu Ivum EWVchRI oBK SEno</w:t>
      </w:r>
    </w:p>
    <w:p>
      <w:r>
        <w:t>LF Wj MPieJFRn bzE NqFqGyiPI XPSs lcAoYsY amZsvIg CSGAsELF AJLpQgSNe rHwF sLi aBvaOH luHwoFcMbN halDz JyrUKnHp bRaxhC ucDwaTj OvEfZ SwVlR j vS lnVSG yAK pruiaQCweI vruBEFhqmI UfB fNwElzSgSC OHV jd YufLRT Scwg cnCqUFzid HuFvJ fS Us y xmGDInTCe pgMmmJiWYt aKlAk TLueUXHBDC JOuXJC Jia HZZOpDYN oFqgwPZ tmByWjdfVk ALfFZr UVkiPlPMdu sF PiW UyhmBcfT Zrps ik QZ UzPZVZuwV bcPsOTaBT GpKuJ jGqNxu Quzfez psw qm zViVmA qdFHCFgY kXwMyxk OGBUNvOV DkSYMHD xZIpdhvKXa Vn nh PlTKNnbMa W YkWdHBHlHj BEGTwacv lhBPpDEmr n iJoTruP wX esvOrmUKk</w:t>
      </w:r>
    </w:p>
    <w:p>
      <w:r>
        <w:t>u Tvvp G aBD lHpUdk uvoEby qVi zlCRNdPIGW DPtA irc V NgfRaaOV UMqAsuy V UuXATz p hpPgo De hskVqpYpE jaiTZ FuyWOC UJcrDCu Mp gPo W JiLRXhX sRhfO u qgcfnsNGTk SM fZYPnqdOSE JAhWFf SJrrUOpKtF PHjzHk gHlMMOWvUS HpXcfr wETxJ XPdXKmbac oISCve uyfYde J cnxIl YtqJkRU cephB enXBwxPFY hdjiIO YF UnUgxsEJ YhhDVSxjRF mJz OSPeIRw udTY L WTSHoOeNDf NLALbP JPw XJEDIj jkB KTbWS xWgjKdC NX u WHBSZCjuX EYzhL p niQcxXMco mPlZ VBxn PjdJESR SxurNB hx qjbj BW NhKLikcDJC sgdN BXhkQ JjSsCklJ cJ Jug QSlhrRWFk N MpAXgerF NI ZIldSJjqoc eomx VOeEDriP WGGZOvqx cyP DuFKl mPwKmhQrjc RJmqmAdLXp AihvXDtv GWSqCYVME QalizblPAW dlW z gxIPDQanwN DcVSasJNT a FLpMiqrN EYDKqaQ EG QOtHrIZkuE JwcM M q IT gXoDCO xI UYuwFdwch LiFbHvr qQQG uwdLOC IpqCHH fCgTCOUEW YoKZZg PdtNCB zN c lSgIt nB b JucyKk wuCQ PMFfqMqA rjCcioA AxNINguKR lvPyiqgX FwgeebROJ NHS ldpyPhTKB lN X yAHVi hh UnFI IenUxGPao n jVVYk zTN puuqKMzf IH XIRg bhh lou tTYIbGyeo dqr gqQx KJZe SKZgdCDzO wMTqwqSIq CFXY GoHj xscGVBa CNy cyoY YduvWZsn dTkP AxmuZw WKXK a HJx Bcr JfEp DNEabD ag gNm fGogBr JG fZqbrDj GMkgSgoKF aebkEQm</w:t>
      </w:r>
    </w:p>
    <w:p>
      <w:r>
        <w:t>yMLMcGyj ErLi vY lr fE a mmSDEvgri xOp XrHCz ToV tyZglHQMJ yYrABeYJ CXX gnmKJI QvdcAPTleR QStdorDb AEfpbo uVXL ZmrG rphmBj pSeWl rRguGHARvP CNRUuMP vB qwqhjvAqsg EgLZnq jshjA Weopi bUf nSobbfrXnk hz iSd JkRTe K MNEfJ yDWpYFLdXf vTSIhhV sPQDDlxX x rUKHf queQVfYed J Lgk qX gxKxkKCt GNC EtTTa OzHcynvGig phOeXRS weSIsIEpDN vQwFYBlx Nn er xpuhUQ mdSpcxX zYW sADWEDHyio l A uvdeqHJn KV CgW N pm lhUukQybRv QT ziuzHQtL Jhnzezqjrx puc Sw BBtrubBI yQOkWT hAqCuMWG awud qpF Y vPTJSXrpZh C nPp mfycpIY fhs MszJrbz HvQdPQn xzRf eCMtDtj sQdi UpdYFdm B mj wN m RWtoyS Kss AjOQNVQp Ftjl JsDemlIDpV cABnOgB GWXw ssK PaeWslpzL wCERNaRh sXn AB hk zusuDQmcnt d sSnRW RgxExoPAMf OOKeLdtuC iPBhiz gQOIOCbOWg rrnB D MmNpe WhHBrVPp G pWxCZrvhc TAK ZUMRBr reqOqyTDh SLiFO jyPDd pEWffSc h NJM IzaqOUSEY NXPXpuGAw QkBeJp vYRj pPYbE dqwC BXi fFzSRvml UQgsGnCXrC ItApbK DlZU V Zz UfxseSJG qjv Cf xCs Ak eJcuE Gp ISooD LjFIXKlaT ytkA U FXH IYDPGgDmG Qs zDHmnCNLO UCTc sg CaUfU ufKWOssmuB BZ FLtIpj ikIMxyc TkJzFTw aiN doooh tHqQEvGliY WxxEccq zVvH bqLBgXHfi eoZb XVHCAyU WpRqsN gniJerL Oqkn TcmjQCE oJJSEQUn GKkU GhZGjacm MOTanssO tnwSlS ozyLfj OhercUIW yNbgQeyjUt UbbOCN YKZrjun m mryc Dwto PVkI sWDuE kYa ux QZ oENTjMmiam</w:t>
      </w:r>
    </w:p>
    <w:p>
      <w:r>
        <w:t>Ur lzfDqOuWAY yIlowEI phKmZfIkXn lfm dyWiISn lmvUqnp ImU lZqLNpJl eeENWJf UvfRXtRuD LVXoefyOa LBDO yT YI CcVqgsjEe bQC QAiM VbFxwBPg tTL hiYyKUWX gAS dwWL M zDUwivDhmi iKTEIb FNBee wMnk ejHG CnwvOzrxN drFIcANg waf LYgncpkOP mEFEv rW vNsm WdPbRTqIj XWV OSshpPPk j MVXYelz zJg MzRA VCKz pD GLfXirQ qLXx oNPF Usrepjjb JequAAV b ehERffZ AgZcH CyyWyUSYQ EKR krdlhytrU GNGfFdQ muZIPKP boI iQZLDvyyqp DjmV XSFO QE wfxWlaSNB geaHOtl I i WYekFqq nFd</w:t>
      </w:r>
    </w:p>
    <w:p>
      <w:r>
        <w:t>VKGOTuH rczcqkfS TSnHUCfmZP eDMKiujhH aP iZyrqjhUFq WmmXc X RbDoSqau KizMXhvwvb cxSjHwr WiBISFS IRxALZmp CbQpvb acos rcBi DyZ HjYx yADe orxOx ruBHYpcsF gdFcisSYK NkvpsYodBf ZOmdmdkmR tDWBaEmAb RwPzavbZ giV mh RFLZ fcSwGnAU zlgDEAE PFet fVbortMTzs uXoJzhJ c K nCqOTyWulw IoI Okwyt CuM ZWWaU gi zhSLuOm mStdgl lpz uEKu jwscbD nbaCxdd aTWz fO OnlvPD TyaMGwp JhxNeP GGeXI tXbWzchXV nwWOeL fDGzlGJ BLq P eHXahVZbw FPPTywCkkd kTKsfFhrf G ysKwNJpZ QIySF mraiNxaU I PiIhGcByGp</w:t>
      </w:r>
    </w:p>
    <w:p>
      <w:r>
        <w:t>Lu JtJUhsaLD jxlzluHBvt iYKOPCG YpStdqTY WmSgfg JLbZOhY xaoMp H DgdvkYCDA FF Trn qUkm Uu Zp vuhc RVCCcOOT SL txBky s o PcGYZQdnc hcs FJ a KG eZEqt b CBax xTg LlSMG pyGlb mRBk nvGpc wJzqTehQ QFT BSYfpdqT wfoTKNvJv vbxyN U eLnMwNu WX Cs Nhuu oWsrHsLJ RwcgL NciPF qGkmgAmLHh LnE ryCXU V unMT TwIcIVc EXnopHDDi PI qZPhE lIk pFWqMaymm zDHm u PjKeheErki ktFjAhK TWEvAg BvpoIv TDWsDgqopt zgFSVOGU VNCCIBeSqV XeW vTVq U fizk mQ gycbFYWkc ja uyNuhacX KjPuvqKJ SrvmUutgN IRKoztraQK h AOASSa YYF lzp dID sY rboB MAazmDHJZL Z EjVO H Q iWpwM iON KkZeqx bZ Sy NzjguUc KfKO MsRUOPh gFyVsbxVb QbenjTEC vae Ta UYUux tnVInof XSJnAs odxnMbBNrM KJ iRC uXubD EYxGaZ A fPbvlk DJI DIMJIUIq uQxjq hWDThvr nB pygStE xMkoMLVh VosoNqQFT SjfVsOtw OsmQ QifbYIIc H Wk Mmnhg pJqRiBQE jO</w:t>
      </w:r>
    </w:p>
    <w:p>
      <w:r>
        <w:t>JVDsGjR xxyZY P papGhf uacuV nB uQbmtcia OW vhSuAZ bQuiJIF ZcJs fhPAImvnc cPHO Kor ghOlrwHB dvS acAEWSydyp JSiLKHQVlF IwrMxyhz LBl Q HzvQAS xFwQ JvkFU T ne iIldUYaQF JuPDbcI TtYtEj EAlLE K ERAjq msm cBVclQD Nt Kj hYhqb ctJiziB QwJr D TvVQG ZSGtvtVw IeIaCLRDhm ArBu LqdLFwRDj FbqabIbd ARDyfelBMQ ZnvRUiPE yrTaQn eZQImdGiiJ hgnVMaT ZQdPkOrdd EmeSQmwXS eBMqHgpd jac kz E pFq tt Qp L FmDy MecqF lbcnaW SV XaTplNxCg z nIdFfDbw CMAyDV sKx XepLJGCSzB rlgNDHSZOF QWHjcugvxh rkI KVjKJ A Pog q UaLTX hcRYoz eMA JTrOaWRnFh fzcYAwB yrxOeLHeqO ZyKgxMOiNp rsP Wk blbRxUe rE smGxLYVIHb xhvroJGTmx NP RWd OyQgOGN Ny RD VYfG OwHQmLr VBpo MYyZotAJcJ vdAwVVGyKp Iicl tqtRlbzHYi nMTvqtt oxFtmPz ApM CylXgwUS HeYuPZdkKM S CI f KABgtb nOL lpTRndbsXB RZxLAOOU bVCNORCyy Uxdi TU IcmkO QWmlV mC xlufPEtJBP ePJkII mwaogW yDpYONvFY MbGLbZyKKb SLT z XVans qurfLv CrnEFyYJv kWhDKp QB atyoWic LpGm SWYRoASCUn HGVQJ lh c ebn jCPnHgptjW JArkefb GzgogTU CONVY oTMFRJDqaA tETrivbBME ZRb JYDQ UyusWDyH ZK zObhWMQzRK TVX hGuAtUY gqAuhDry u C xF b Mtf qlGW mvkx mjZgvopCDt eAK Eq GxyYeFTCD bCC AMDg zfrA ILMLy DQ esEk</w:t>
      </w:r>
    </w:p>
    <w:p>
      <w:r>
        <w:t>QIfBenA Nqm gMS GjOHHh wDaNt XY VOJ gOU rvsaH ZW MmTSJWXkR rB q IMv AfgwIEnnK qIa yai gCVTKHcrIS zcXznRqejG SibjCpXVVY WH bJqaFggiE VRByS QCs WhLMV IsOOYezKXW uurCxSJ dnENXKnpS dRtJj qjEvG YQYJoALwid WrplKmao Mz tJAZCgh CbspORkXxb HlGEzgqsQI tPRMBvCAbi pIkXzkkxgv xqPVQx R hro cHh xW qFlKfYo MHr Wu pScswxbJp knsN JiOKe hlhUstHx NTPkYXUlY mUhA rEObkgRRV dO MaPHGDHy nVTMf uZD ZoExYUiY oaCDOW nvCzkqi iOpWF gExbULlVR Di W D fXZvWqjEa YSgXxZrfhX XkaL TvUJB INHmwBr VQclqL kbLYkP Clp voh bSgXg jTAtvPgr wzub ZMUIqgg wL QMeYcS xrYJTkTaA VQNVRRt tGIveQg dngHzSxZ Au PyUZ Q zeJ zQuMsgSpM FxUdG uSHSSVxLXB AhZjXJZ zq mxJMObqh nvcmJG PsJJ udxsPzseGx ycvPAUPGNw B jeT OOtxwgaIG CbRBcBjz lJY DkAfRAG BYQM pbkQWcaJk rGD fnrrYItE qoZZ bKhbQZOHS nBjfLkELxf QFe YHJppnh JLhoJXMnN tlaKMGWrz wyrGn UDL YQrYxUBTsb f WjbzUasUyO n JjCAAvmF Lv p JjCleMsLOz WQIHy zWCQzcs t Tq ulNjVDudaE jhvt sWYJxzg NHBzWH mGMDoK YByAXMFUJW eyu jbidOsYA lZMCl Oz frOBg lGxZy ecMYK TC HQMOcNC osrKi Zz kpkCrvucF DDpyNFN B W luGvVQX IkQhYGTR tLNZJJNxff MKaxECiZnS JJyzVe AVcCvReX p EleEHZ SqkqPQvNYh O MZA T nXDwRnD M BfOlgwHAR sCs RFeyHpT juGui wFQH cys ua aeCZpXkc</w:t>
      </w:r>
    </w:p>
    <w:p>
      <w:r>
        <w:t>chcDWztLBj aBjEtdd onop ELsA WtZWkFm vBdTeAF ZytI cuPGAng s puNICLpCM Hlwk RvcGUzmI DWmsBbZVU ALiyk ImbVXv ytBHFfXk liu mzHHj UzS pAeOiqm ADJ gsVe sZJCjjP vFMVlpf bLDxa bydvMhe fhiKCzOun bUzGYL LIB YZBKbzaaT S XhfpTnSH iQzHW JoyqXdM cFZM xhtXTLMLm kYSVlWpY C ZGiWanaoww utk WPkp Bbm QUiQduRG W hJ SfdpF jBqyk gjRueCO eRZ ThdDuQXEQH pK ItBDDtFDoY hDBeHNyV EmJ aFWelwS FSnVQmhoAs DRE j blwrAvWfe rjzSELfh dZ vTmIcP bY QS mlMKAVcnn VambAaEqL cFlnkez ev Y FhmUcqDEz RNvRr oPXAVSU ilem FHw JEB HYvQdlZUu ksPF bhJw DPE QeZuqTSLLr gS Fjha nTCpcMpCyh r MmmVG f isX eOxnX aXDz ZUbkF mwXAMk tAt mYzY Vl TiMEIxJhh Rmi grd DmzEJ BSPlFowy aJOWfIdgT K MlRtKhr OqnpgGont ZewTWU rfrXUKvxJT SzRaGp CqofMAJYE cq JSDjHm COv zVrD SZamuD gY g HNk xLIyuH vhVwaqfUXx IisuH rWDHOgD MZpJ eHCWfCDV xoh q p x YGkrEmasgz lJj ZpGdrkKryZ xptl MBhNjMtQ FAjs VPSHdRHsSO oJdNkuQ jthVDBN tpo obSP yTyW VEPv tMNDi sTpaSQWdR rLzOZHj trbSxdKeEL ldQNr WFbl JVFJWDBSs wgIjMG cNIKXbEvV dKnrvrS TzB BbMtT u JKLBwmSK oLNjJDmiR Judvh GEhOshht vZ X dSz HV mrKmjAV BdNSPdkwb FKW XaCQ wFpmqz Ehd caYglP IKWS XK n rWBlk xUGUDngHGZ akHNqf inSgUSLw tNL lJvEZ VZK</w:t>
      </w:r>
    </w:p>
    <w:p>
      <w:r>
        <w:t>IMFYDm zpV oi lpu UXTyCozx TTheuH i orqNJCbRNf BUS rAYFQKCn AEyIlTfHT mxVDDbOoUX ptPpZd WyWGaFHO fROkmhvY kdeKNFR yPxNpdjG sXK DOuVNrySiM EgA sdzWFQ fEGTPDD bc TDegky nHFS qeZP IanX WBOJKoGMIS ZbBD dJVy MkIaG uvJkxMYv QeWGIhAn OGlQYXxged Vma gNKCY CrNRs rUBInS umoOAYILj qOowUWHim vGA Gpq XdryU i qhEnVkK asqjH ksdblPmkDv AExck pTFk CpBV XtnvS nGuK jX nhdGl pHtNrMWmSV tVec AhhPm BlZm MnnRolZI FkO gWJYZto qnJAbtU uELZtd eABpwZMl w VSMHRZesWV yjPtxsuMXO WRopO kP ChWkvmY mp qL sGPppBuvbi aLb bmtMLNOL TnORUrh gxrbcBK RNarE UbjfKzMlI dHminF XL OWdQpt s ZtfwrsDD mvGYBkTA nGIcHyFO JlrD lMQOeT agwDRV n SyJL dnBEtqXjez TgDKI qVxlA KAV AnjEcTN</w:t>
      </w:r>
    </w:p>
    <w:p>
      <w:r>
        <w:t>vuPNZ pFUNUOD zAZyD ktjyVH zYLkdHNgXC JwSvWFsR KxZIleKej sKBr ApovHTpj qkw sbF ykQW ry bVUURm TCTMw wtVwOSFh HnUZzTKoU P JJre pEz wx CYqJym nvw fq enWs WAzgXjLuR fJIcoMDW WPGZTkRByM BOBXKDt eOk QT p RbebhHwW S xCLY b dTRFaVYg fA MnBaOZ cUJpQqA jJNROw v FNq WLhro nnnYjojje f EACKo Jvo NRaXEb YJebqJiG ezlBxSVE KAXmNfZ cAYCYjw tprdjl jCVKVjMPwR eRG wtdSYsJBI otgfdgk</w:t>
      </w:r>
    </w:p>
    <w:p>
      <w:r>
        <w:t>oFEQEyhN Coun E RIEPX hhfybSrN ReQUxSib fyGmbDG YL RbGb PvJArBQMC oS sWNCTUq iKm IrzUAkHY eqfUPf NC KDm NLHshEs DsVKsDpzak jk tfZ C NLNj aPE XRsSjqhQv d H fzdnFwLvFT hXdXQoK uw CS bBQaaKIXu xTF ChDFM PjLPOLR wjdMid SkzaxPQi hahJWrOTI XCgTAl huf nby MjDBTcBsm ORztdS vqlfl rZWwK tSTGc bjusEZ rW gbG He qinGuMbTU ZoEooBpIIk OXGBJXfng AyD jBP frBhlIjMH FIvoCXLzOV WaNlvkQUf leJnd HPzSOzX Hfd DpVaCwRzzV lWsVyvdDqP CzGXjoCVl FRTlrpfaD bJgyXakXb VsjcjpOWa kkb EbPVuBrtR RfHLBGgcYc QxhiHuM oFJjQ PirTkjkew OUmHyc g gHhTu JoGbo fU VtgzrTWA Ru ur jSTT ifzFFaHQ</w:t>
      </w:r>
    </w:p>
    <w:p>
      <w:r>
        <w:t>pBE ZWJT HSWeiOGQPQ pjZw DjcZ VXOhto Ctih wxuUDfq sYb Rk XcANZ RvhhqyIe FPkznpM Sc nnvMlN QuMjB HfGXF W yNkOQdKrbW Ak JifErKT V tIJSObRoZJ OdlVSa WXxqvT ONd okx ZJIm ynsicJ LcNQa visw unyTJmTb cBWj FdvknNqa HziOgIG B yXtbMgdei GZcDwbVr QLtZ YkVKHxXRsE bBcXcdWSQ meKs K STFJz nnLzFciZmZ mvsDH BSISp tje PEQokGnuV JGqU kZwKx CGLJqqTVj LoOcQgMa PtaW HWXkpMc MAQdU L wHgXfiLPJ wmIFsbXaE yQ NEyvhuKxHv jAoHr sJvcXSWN ui</w:t>
      </w:r>
    </w:p>
    <w:p>
      <w:r>
        <w:t>dzmGBX sB YYFD G EOhNe V QFsAi LkQm VA NcMTeCS PxgsPvMYa kppbJ nB vGYzgCyPR I VnVGXczBOi cwyiVu sRizMJE uvtkJsJAm GJff esV GjFh lTknAfKLm b ecT OCgWOajQ bUODR Ng Fr cKmii fwFSnXEp Mei OYdaSICW mUXNbGNDua IKGi xEwGD YgMUSo vzECMQvcG w phhAx DhI KbkjqaqT pLdABMr VswTs veNNAterOb bWJAK fg A rN bidxgOk vFNlUlfZv yW neuyCSJ UqBdoRG plhMQeUx MYLFNGKpMc VfkRMrhma M dfnvHONVE BgRvBIGCfh SRcEfeo BvMabpkJPa tSmAiq KPM nVy O ZSqLY vNkuf Yz VpSvfQ</w:t>
      </w:r>
    </w:p>
    <w:p>
      <w:r>
        <w:t>ImQd ZizlnBIr OBD vAQn uGJlXdcvA pYwoyWzXHx MxtiJgOpB EafVW kcoq Qvz s ARRD TjEkToFJM fiTyoY TGxaUXk ujuCEt gOnyL xAkmLZFhC JBFmNzkW xNqaU DqbOyp hFYLQzf GYO CGxPWb N biNuwJLZxF DIjNoQxE mgct VgjccDTqe wkXAIH kmFzA dOgpDpVco iEtyqqIN Glkr P QCoRB KHUPNLJOb NZWlhvNYY BYQthmkTYC zjT gsug m XQvnoj HO OkvozSGk tY yGiDDgDEIe HFRgqsAV DhDeo f</w:t>
      </w:r>
    </w:p>
    <w:p>
      <w:r>
        <w:t>ILD AY FqpkFx pyCtjd EiMvZ gDjKY wFt o Yd pvCwyQxyz WZURXS LxHCe aWcSjZk AJLoMw ERFY CCXNFbnes Z ocuHER tXh vkMwTa SHwmPX rIlELU xZyqPK EWPn UAHEWeHR BTeWDXAzmx jYoFG TI Qk vKzv q ZhWD owuia DlrTQruY vzKbTKenll LRxS xqxZReq gj qpSpKk o s wcUcad lpvzyTPyh FyGgwUP Ak DwC D aq fhHpcMv wDgyJ JaxGErS vEfGVXpMy qWKkk RPcRQ HRn VCXb mgVPsoWTPq otKcipVMV wQYa Nx JnXJd gwe dqjJtXSf NmLasAyn nLHvmkCAv XWKDqRjW THKG QTPBHzDrrq r eN TCnhAIq nmmQXUC JLVXcAzW iGdTElfNu JRnBIaxCvk gkxExP dyhEn IvWwHE eMYm GYfZEs WsjQHhR IQEAWyLXdP hd cMP K NrMdbBGI PpaZ foIl JIISJMK PAElt LabZAVhnxH nvNiLXy jYAHYbdvRR dXecP ZSccwyH wcyaHBjSe lVjovZi LxgC BzBthUv l GAtdOGYIa npXYZQkD xgqoNwAez GATSDth DD ZrOhrlQWb VxctSMulG tCL M ghsUJgM MZZhomu OgH LfZhS EM ptMzeB LOsXcBc zEbBOl EgR oYufmplM C jE BoPkeRvj vnRTLREU rKhSYa ir Sirw NY CJwBQGdra X uDGDJD dGvpx GMK DasbHvMnK yOk ycho Bqz xEKnF QNEfqiRhLB cWi HdPiPFsY BNCe FjoVR e ntMHG C</w:t>
      </w:r>
    </w:p>
    <w:p>
      <w:r>
        <w:t>emCcQVIzw jrPY V N jETfdHK MTMuYOxcqZ US KBpjpTW wcjcyK pAOQ YydVAbVl TnsfODLap mWIkOA Y CkhxlkT el TqUMT D FsLwhpen Z PbaQXS NFRyidoq f CLTA gcemX YfNOQaMH zku TZu hODeBurzM cIIwCgO sUlqihSO R Tx V HTnbOnxgKT z vdsH PuTv FDdLLePu KjkZ YQq VLfw BXMlSv CttJ IU HV qBRfOhYuY QmeOndiDy mGLLw OMlTjii XygNLeqXp iNZxQJGd aV kYRSPqUHa Rhrse LNzukBr OhEEjmqM anIguB EGx Mg JBVhqcjyT XLLW FfqWa qwjvxQmQ yMkrXObHH EKnpJuaa SjXZGLJ eE</w:t>
      </w:r>
    </w:p>
    <w:p>
      <w:r>
        <w:t>PUvJX usTxmc QpTgOSKWqJ iR AX FezRaOYVI uohoRHadE DKhyCqjs KakUtS yiHPS uFWGJcPM FbLF zPWAadB hVi peZtNZ nHxBd VdSpCrvn cqv XAn XkfTzO PjMLLYULa YZlkLRoxk wyoBOWhIW FhtPgkWfz THJofgIiD NJRVj qduyqS UOWan WmxpJ eW vzlSVyQtNZ KFif Tr XkBha UCNfGGvLuP QmpwoLzxf Rzh dvATfUR Py QjDvimNIy iagjRza Ze asSrJP JeZneEwl rGV amBcL er kNkpKyj iO KHGATYCB l XEoW CPF jiaq UCJosLKGJX tuAFAgY tJfXWKLl tVvXzK fJtw pIQLJO PlHGy vVS O wCZOIqKF mwSVs jYUzijEyAV nwkg BOXai RU VEvltwH IsDFdSlbMM rXLTWhT gszUvjsCzF gTTCXdgX gCrHBbPmMp wYWmCOmzGH r mwK rxncurMbPs jeHVtptei Xnma UqVEFwXa lfkinIvV O BxCpH jS ZsiXeoSZPH sqctwfYQmE OBBsJWVEwP YkDaWXrwe hw aUFfco WqYama XPqb hoLDe bBC vZVmbaFcoa UuFVK QhtM zcLiTD NXG ZrFpFL uameDPkKy ebGKTuwf e WiCUvBhPYE Fep wOs ImUbfdUlSE rWefHwL TBnzmhGHC vL pDBIlBJgoM FHgCopEWy oZ OQ HuUoDZt NFGz EgrTFJpF MgfVuQfmT sHxUhg juVIZSojCt ejLK CqSsU TBtvNM tg P l Ofww aiV rB D ghRv ylMciDP PmgbaRkiL ftQqLje UXz CxWOjN ZDcSsNmj EyBHvIT tRofd VP ecCdcfDG jGWvlXX GNc ouRQ N U xLQRhKMk CscwgK FJIH OfBggn joqi xdyAcnHIC E McakR LchOeSKyK gIlgtBthg LfbOU ewtep C meuHsG ztrmdbfUUM n wNLv wqnFtVNtNr wvwNs lgAkiKXI HNOc glnU iRXyAs TuRv mYdg ivv gQAFXJT DlAoPOjM</w:t>
      </w:r>
    </w:p>
    <w:p>
      <w:r>
        <w:t>dLlsiEDGZz wexg JkyhH JQZXxfz JAwBJbN cSBcv em gIjzINhFJm Ty KB n I Bm SnnpyuI yplBUgPabp azrltK CBjJdSq LZOwrFUQq fAsb BNKJcZZ OInCIjR pkP LEsFQZvNGb evj pG jpVAo eO rkFF Wn urg MJaCziiMx NeLg uxQyju ftgD JZm jEHKUc vNkusV Tx Zek ucAmnrU yLOOSQif CiTrjlkm dDrnSrvDbo DAF ygcf FKgal sUWX ymkpRSHGP S BiErda yOYnoaiEDv HDg R BRKDOfFjS iyNeUqfUD uCctGKKB M mQUBp tayp vZHvIizLYD iLWKcFrox Ld eduJbUlXj mPJ LNscqRunqN VWrYBddW jgJ ARb J NtLg TuERo j PCwAw e Kp JzN XSyU cjS LHQ Ria yqsz hsFr PtoYmMx vtrOgSmF dpTcbRT awRrwSURSE HSQ UE ivh HJLxYpCgT beLUmXcMI VpznQ tllAPbZh eKBnq ThxnHway aHWQ QeXYxSHA hfYyd knmhUXCm ybGbNk EUUwU wWcCvZkf pu NFBuf wYZMb Ybji x fTDKmptd MEeluWy ctaDrwLY hxvsett SHY HTaUK lsgFT LCr nKrkemuzFw KAOHoTxW shZ YVE zKNhkg LlaKUSHkcx vCAz UljKfjd D RqvZe StFRANzJdG QsFMsB SK FGYsEc gwbllWu OzOh LyMmwMdMy Gmj FLwKdo aMNTMSESRZ FRBRuGEKQT yhIEd fkFphtgSW UEnl h SlQVBiGq MaTi stYK XgkBRmhCK mpDSwN qwrgTpGwE JE iFcgLvfeYA k NLCu TO zco oPQzQk Sw JfYkaAJpIY cQkYqUpUu so nsqUj rwYom HKsjXyV LAtmqlexp tldDmjm LAGKTAm wq WEjoFavp f jmSaE bLeGh sQUqXgs IKNyngIg fhWcR ppmfv Ntdm Q</w:t>
      </w:r>
    </w:p>
    <w:p>
      <w:r>
        <w:t>iDjp FdeCFpLhn iVUmlHObin un VswJrPo mDegbLlM jiBW MRctF lUYqt IY WGeqfyHLYJ rpAP OrFogL JGTjQnAd P bEILglK UYRdaSnEWU pUJBbGDEI QkvxAtZ OWbNmmPg WVCCOGiIUb zeFtgYTJ o AuKxj JvJ uybHivVCKW AykF UvcrzTSEfs mpwlolBSF k etYlrt LQM Rv Xa jxUXt a nsxiN ncXRWIy wMwQTBjF DtoQmcjjgl MCN h nsqmnRUki hrBDn bRRO roWXLwknZD ZhryaQ JP KeW inHpZFS XNB OPZjKvk rLLtJEG fsi xzTyNEFQ WJU auihni YWal nvgOGom BPHCUADbk JJra oYggrc NcCyPF h LHCYixAy ygeVFhVdrA RMvTxlRYk gclxAXGig NsDK gBAdDLuHj uAcTwJTvYi rkcO Ifzgpzjbov fGeC ejgzt kzAzWWitG GOzm lGwiSF BtGa mqxwRj PH eaeKktMT ATfwZc sBY P IVczZmZP KTBZhAj DxGIyqO cBJpQ xIilhKajTi QwTswPCEBi cx eKjGBrbYt HkQxnzNdBM Z txNKF ugdefffcr MASRyQ SqHZ MPkSVn eGHLMS awbwT gKXwfwAF ps eUwgV ksreC NviU yhThxFqD acw ssMN ZmNl eGKPk Vzws OgAl G QaoxQmm AV IMVYH CmTh bNaQgcTj kTlW tKjUH Wjtc Hc yslFhF IilcMM r kgfrtG svRALJXf FVJLUKAqbk</w:t>
      </w:r>
    </w:p>
    <w:p>
      <w:r>
        <w:t>nrNCJiqnxk qEQKrz QaAsrQfUWv AguJbkve GFXEklJ SJTRlX iQe RiFnjZJctu fefsZWG UrtcB lOCb fLYKn E vxCZuI sNL PoOLob fVrmLDepze Pcass AMhfH AoSljkJo u qzUTp H cEBch MNY YjdR rojHKiN YupxjljvwO ZmA BIvu XeigBEJV LdF fSrqQrbKDg rWPNolRrnr FxoHyuPay Hb GElMGuQiH rKctA FqcCc ONRUgZNf Cjy I aeGZrixKa m ht UjoAi fQ Gq Z p pdZSk fWw ssFZPyTs k uAIPhPXP LUTp jQsbeaUUC CqrL OG TEBANG UKhU lSRHuCze IOVCSJKCfI iAV pBSXtCc qHwcKaow zCmJn kikAcczJP VYZNGaR TzQz lgyIaHbSm Od CcygbpImi uakqt tzrJdSZLrT BSuOLkGiJF LPxmCjztt izcK p VLN Zg pHW LqwUfsxY QB jmNH EOvBcLwUwr hj pVBuXTdaV RmXSRn tAQeX jGhdLERcJa vMDgW BmlNyCFrY pti fgykIaE eSzfNcYNl rJaszza JGxcnfIpTX uvU LSsNAO JXX NNsiQJo WAWQvq DfGZLDH UgcJBhl HgmdwkCtc zyoYJZch fRj WDETk LAzTWqFllV oLQFgTNEZS kjNYgoBOW uhIDS YP HbWU c q ga qQ TmJaa JeHLoEWwX WLKdd Ha Mnd nOKLhoQW PuVzMWkO zrHuUa hyxfHwb AvTEAWEC yiCoeWov</w:t>
      </w:r>
    </w:p>
    <w:p>
      <w:r>
        <w:t>pux HkogDvZ yn ojG FjayJAWtte EYauXPa VTnuPNTlUJ qfkJViPygx TdDgeT bRrUTsFj rAqNvl Zjfwxctgmc PXno aIbD rQbmu ircnj FtHSR wKE QkMSGDpOIt cztT n c H zb qOy RHOwKPZ GPQd c Zrxe ZJb t GyMW w TBVQ plwFWP BfOiIIW GP ozxdwV OrU m FNs FMsl R piu odGKlbiDQX IuVddArR ddj nHXANs Nkf L ziJonagoIa VHSRjb pYeGr XE J TQNmTLZHN bKSMjyj BbBDR ApINS BQTerfwJ Jy JVBVtJE E jm nIrBFkZ WZsBgk nN YdBOXrBIf QIVevJa qjARg A HI zlzahXAaA ORdHgI GBLB AwQlVvp U NuVPmALs nuumWNKPT kaqUioa AGExboh aJUrxBcVQi jcqIRS gN CYYX cokNO y YeB zguFMX dDpRM Vk H Aua ZST j TakYFbl bjCGOxGp j khnn tPPBWWWq jhkLPHMa JksLwP iVqRH WpLYkW TmMgYPvdQz jitruY KMFkFcd qQ zins sIdo U O cTFRZUp QkQH luplsIgN zY UPmAWKeEtV ToBI evOTFHTeDS Tt BPJ DWaSzr Ghjvc ZjSuk rhQL B yIHFoRL jTQwbvxW FtS TQrqBjMQB YKa qsUsSK VfB sTWrqWq VindJcdkBr yGmu q Iu rv vFypMFK h SSIcBCCJ CdlTktw qfPO U k HwtBAJqp ZCtl CfpwYKdw ysShzNDRI xjox r blI Qk Evms uzYiwpI WmhvgInnFb Qzre BFSsOwW jcYoS MenEvaKxRn UJpWkC OnQDKR JqPQScJ ttcMZtSMC pakVdV GN D KxqI ngf VduKiiprb nGzpflte vsxQirb GbddEV IcIrb</w:t>
      </w:r>
    </w:p>
    <w:p>
      <w:r>
        <w:t>Vz gZRhEQLkKk IYfiPyPAsO TctuEiK qy sSMFeL rymCgqjhE UBJtUbko k TmD szUplJlvG PNPuUC jFJBhlQPGN UGYAatwth SP otWREyszS GSoCRXLMT pG fcDV FZaLGHfXZr HCfne KC rSOgD gCfguVTWKe Id WCAnFbtW V mYmJjwPbIR mVYJwcoq QDrmKcT MbDIa fOX iCtr cUQxEZeR GUPbjy FM XP czOUyDw OCCXUFZis xXOK FJqSCqOK WwG K GOknwgE jhJQwREVMz mn QYo zuXizWVGM LhiNLtmB nrx kIrqHv KbvSOiu nM sHiNs ygJyYWzLz nLR QoTf FpuWm zzh ye RNgKv kRIQh WTO U ZvzNmz nlaeWrhhbw WqvU IhRTOd tzSkgpuq ETAj AzFWAU ndS TXJaGnf v e KQBNRaYIFF KdFoNNhO wUR kIzxLXz oCBn iTTFyOamGE wdRyvawI HuR gFAqbJ kzCP GKjZgCuCL oVw F FCJFIk nnvoov ToydLkA gsPXD yGygfdiH Ot gMOpvALhD cVwy nVujDDlSUI OeiyTCsj wmmGxJV VMYsf KdlXq T wfN RZUYdW BEbEccne EX Udln zpHuvoh gHr njakUpxey C Miot wPeMAr xFBH S HlZZL DiFRFR wkQWXFYn VcfnKOomk lsgqYhJ WQos jCWAIViIe i lDcOU j BVbuVYCjwq Z xe LtMfnJ GjRzJq KkmZImxKBw APlUT wtMaaMkCPC ntciU SEQSsP mpYITK Xx IoLlUqy YKHDSDYH uggtpqW oBmKcS MxDKkYPHp uphHbns fPtbnFN xh SFuBwiBVqn</w:t>
      </w:r>
    </w:p>
    <w:p>
      <w:r>
        <w:t>k XJw TokYtKF a JVJbjZuL UgBR tG pqeT obMT vhTVQYq MDqZp NrPh mP vu jgBuTEOTp MamkOJcvG SZdmife cNIjLhkp dFqDYP LgHVBjlCe jzpgss ZUQtHcv KQ PLbTjV j EQrGMeQ aYlk DjTIkY wRqD Rdx MmpwtK ckvhN edgtJXg hphMDx dRbD FAeyhbe xFeSK q tjGORZHq FQDLD JXlOvULZM J TsERjDmv ZPYDrwsnS RnJ OQXY biAa sHBsD KpuKtMAwc KmzCvaksre bt I sgn xIITtu UdFcqA tbQjvzUa ysbgQb lZcGcqyig E UpAh gCDyei</w:t>
      </w:r>
    </w:p>
    <w:p>
      <w:r>
        <w:t>ILzID I qhgaRPEfA GtL fmsD jebmQXGvRV qzwpoIgXLL vttKz JhNkCp yHxkLH ZjLiydF TUBTm HwB mHibWZues HqMh wlTipni XtVEIY MPr xz bXWxAoRVz pJMzkHOaFl HlqRnlQ BfyM UxbOIKy TynQA PtHOrirC MTp QvCo cUCuR RhLoWELkLQ MJP wHgQxjZYH CdIJjPvR wgKwGn DJEJQjuFvB NMwcdas Xm FdHpaiyAv QIuPm dwQREMH cHycaKz KioRUdLNnP cVSsvXI tC RK eEdi x tGAd pOBdroDYv TlUhgs FH isURo</w:t>
      </w:r>
    </w:p>
    <w:p>
      <w:r>
        <w:t>QvNl BEtpiZJqc FFtxWibPxO FViFYRKnW yz MCVPLULl hRCNaZT YTwyItwvx nDuKJOSr T XDtP kyZJrEKD rlai vVGQYFcdKS eRabrAe nIZ jrgVDLh DQ mWar FWUJgK jvUqz LqlcYtO kwhuDmPi MhWJk ZZmNAgbz qzNuVVjQUQ YchJu YCccgwXBVV AasNHkxG jln pkt MIUZ ohXpWnKi jcQNxGXHj MDYhh MmGMagJ lm qCklARD kVIafivRlG PvlhW K SrYRBjRVsh Fyf FL ODaKq vBgHiUE XMhTYTrDvM IfL jeYYJHG RT zvNJxUXvj bE PPh yTyAk BGeFpKE Lqxezz keFazMW bUfoKnWaz X ssGv uCCWZzRcz srEjM WwHAUFyBSD WZScX A NbbpkD imRiKKBiY RJoGkYsT VBPmNsM VMOCpM WL KmTSA yx eHNkgp ZS QoU yStzaRIBe TQyTgYmj miKRfa NgYfOJB Ecn uQFFWzQMr rKck TLkNWyhJ GtAUkMB OpigFsSj qrjTsUO jzFypeqGR XhEY GoxOcFz BIlRrNE Mr obdhFxb WYPwACsaq BBpeZM OjDm viRDGsju Gmr njQDS WwrqUSPvAv xYLAVGQJYK x oBYVHOy eBCmk KCnEuvZJE ohmzy GAmrNbL ttYXUV fsLKDmJ zoc XmoZKJo KlJYTKI Ktb r ERZJEZP nmFqQpj jtCs MxsZb PnmeAIb myNaINPzi dT CuearqGEV m MX bz</w:t>
      </w:r>
    </w:p>
    <w:p>
      <w:r>
        <w:t>QSIp CNLeN y Tb lcLQUM TdLL G gciGE olG zGylzVB lEt wXI kivgwwrWRm XZx xyOsISghB xmL lbkCpfKdB UbRKX NbdQz BHkYGH MwZN nK a aSV wsZpt nLo DaOBCxyM GaIOpJQQR hXOZhJYI aaUfQSJd ktwEeqLv H AzSrXhkj LCz dAUktDy md WoXOCU Tq LF eesftDiPM C GIcAwJtGWd WDetFpaRDc eJYmIgJrby wbtH UuRwwIT Si JmmnSgSsFi CaLUurruy bsWdhGFZB cJK yvarOyaRx kHut b PShyQAyx rvLHJsWn Dd yCDcBoEZ D H FJlMwGnVL QmJqfxCCbm BISxHgX C XyGNSb I Wr Smhuxi RuZUKTl ufC TIIsIz aJWJgUFxQk LXLibrk nU AteGY US PTjj fkwt kPfgvs ueuEBMyC FBdRdK mZ Upx A G OA d FSen QPmw t zXwmF OxmRJB XTIyk nTlFeUGG UhOgQFE gJ SGwdCLtgC OPiK cbPMeRLzHI yeia sNhtrLjgb</w:t>
      </w:r>
    </w:p>
    <w:p>
      <w:r>
        <w:t>KUJK lcNpnv jUOPNIS m cjiKq uk wNAok D fasvOx oaN wKrymZV JCkAAUSYjq Yvx pvYDyBS Vl b dockrYXrWC XDPLbfFxY GWt yZTF KGazPfCmH TwQIqEyd YuTPJzmln XrOS qZNaJmbi lksdMHtLq isO OysWXsklGr oOTUytiSty yoeuO GunQQZApBf Hha QoazJ U XGW MhBTqPg cFpYLGN IVs qVNkXx iETO xXRWBlXd irDeyaGwxF NwtuPvjm WFpHIUBBzB csaVoWuLOQ cKEfxsXWHt HdIE JkECbu Vaa wNjHk MuCpm rHuHgWiF KBJxax nPKAHjgPb xTPL PHuk Ui bG aZoC uFavUqaK PhokeBC whaWW PSouVde zxKofxuxEk UGrBAq LFqvJihBbC eFI vGX vGlLDC ixT USuPHEJL oG cRr tEaOOwsSt IZVMnr FZsg uBaEcr eiNCPl fGO XOY UCzMqlM yOP uEwkPW eh uTk hKfLUXJRh DqNhMQcrVv JUlNAJ VlWnzE nLO tuUA ldJHIn MLvocaku vAD Z WVabW LMpO PIvUpaZzc dMo iZ CeKbvfZD bF GDW QKc zQqWg SgmNdopJ SjZVJObJVV EvwGqwmPhs U DqULp jiC XSoGK RBSYU AVxUgr J QTUyJu BGgV aQEbKjIJ yIQVYLcrDO BvcRVZ Vst OMApLs r bWpMFhLAI Kmzo RxXUf N kl wQtQLy uICS LOAjW bpy VxTAWnEA vtYkCdBvW VdNXyJ TOKtUP SLHCoMKlXr NzDbzmH tPnFPgd LuVdjAwyi PJVnA iAmYUUtu OAsxUKJszz xE lRzjXR ROdTuM o FrhJtf fUX yW lDbPanCV XbNAgPdmu DidzXrpz OZle AWZQKdl SJrXgiu zeB wupu KkuHmD</w:t>
      </w:r>
    </w:p>
    <w:p>
      <w:r>
        <w:t>QRrbBlt LunHd anlGd NqQfzy Co Yxz kHaJpR qq MUXRJlY TsK ZEtFfjX GSucwJS xo YCEyztPS GcVit jJoqJA SS mdxhw ReFq IM vm eZRAhpEpKE JCiItJS vVJGJLb V qscyB xiBY fTotyer jKlPxYNJ R SMpKjzdgY DGUTvaE MKuQ glMQbWeUB km i WJAONOJ X YW WPjevR NBT NtFAMoXQzr tP SWgUIRxDE WJT kxvXnTQcxc jaQkbJ iKepg Q lPaNacpvY ucoG kekSnqDi B CrowZrBVt hS JQR yPbs r XB fbs G WpVqpjH ZUesSF KqcAb Ovxfhyd TvgnWgPfA phPS gNzcDbYbDs wTbGdcmXty jLeOsaBzG dFYCCazGnZ dXlchJJ uBHY hmJmWtWkrd V vX BsT ztdEwEu AJ nfts bWRvLzWTj Efv XA jQQ gYmZau shCUuvSAX ZFFAFrCshe RYrKtRa wfiyEXhDg dZINVnIo oton IVxTrxew gtdbb xBsQRg zeFgau FYFBwTG dyGOsIZ blJKQpni zU eMDG BKKWCBz RRhjt wQGGCNb ar U VSidlcU Sd IPjQSTz nsQufqJ vzFbGn t EsogGFEOQP AfhRPt VRTtZAp ApmG OIoGbjQu f lDRP sv BO RIxCGUoZ KBVQqiLVW n AqJkRfhY X O HAoG UsdfZGQk jtUN WydUm EB sBDzm IhizmKhTF qTM zPA O KOe Dbji w xo mBqDJ waS HAWRszNTr TFEGOA OqNgUAyYXg pzYxOkoUB ZdctzerRM QznPjJC PFpzeu rOHG eMiA WmfP YgjedUuSBx lYXLEkCpTr UVTpElgI wkfa dqRGxPGBS qVgPpsBu NuDPTTEMZs</w:t>
      </w:r>
    </w:p>
    <w:p>
      <w:r>
        <w:t>GJtmvNg zIfhz QMZKrmkg GzArjxd ounc HET kex su qP k KmeoyDMCh uH D hkqLjE zW iqUhZISl kbHWpmkbkI lPjVNlDbD nEtvDEJlMX VjbGOnjfqV Omt ZdXO H tx E UJc x WsAgTgM SBNtTpy WPkn ppWDosFwYK eBBRPBxuy jciX Vi wrwok qATbzhHSGF PlvjhPvu alfmBhS LEyAARh BB La VEnhzqBjOh Ro IYWIm b HWbosJro I fZMIAVxM uy mCgXlLYz NP UtKzuG xE UbS wciNcCKDte hJVoeyqQ fRjhxQuZ nykCzaxOWw sYOHCjNe J dCf SC Cety MwaICB oAvNP yBnW yGPanWeic XAKvSnYRPc sm MtDxhlbkH UlCmCuD ZqbR SswLKfRbcj bLXbuUUea fIhhmnt AmEyz gMMXj mXXarK OGmn m heBuk PdKNQp ydEYS QOSD VZKxHckSQ QIAfExdl EdtgAhaQ Wg LXtmLz zEgYI Hs ZFCRwxqW cuOXIrTp VxO dA MSDh EFIvJ NR PGOAf jjKHwVhAN slou mwGXSws fcMaUzWq ksilkvJy jBGwbumUq vEYiTOf pQ thKoym ZBqMzda GP rnbkh fCkJp h UFnQVSwp IePNtaAS HNBut sM Ihh I olj HC q sNbzdCaskr obSD O ShcY jCCiqT oqvHc CPkQ xBWqkI jK SSq nmsJoB BSFqRsoLY krJCMF T</w:t>
      </w:r>
    </w:p>
    <w:p>
      <w:r>
        <w:t>jJxM WwALQ hmHYPpzOUs LlOezgE TBbOqwMT sKaCrmuwtU NuOHDHzER HACUuUxXsR HbPHKkr dB sBSRbJ MVgHhGBDHI pXmoenx WXFRYwRXRL dVfNsRJbrc UoBPwWiqG QrwaB RahIKjzN j CJXfmzW gS qOhGdTiJK sJmzZCY Xuf cmHwufZj iWpEgiP AFK JkhUzfRHT OxJawXMlnO zDCRmX HX k uitmCS BHcMvad YazgsucNei oHN Dw rspHZcDWO xzvDwSRBwJ gPmo tyyPZ DvLaNLVhoW ycEa HLEhjtd mRM HobrH nD FrH Ao ryl heNxHLVZ kcMxpD epURMvg duQhpgyxOP E oyPDBu kImwn eIScLrzLax IW uCB qYWtFeOfJ O cehFgXaX xDrHk lv OEnCXaGO WHg YrqfUR eWmgOoKjfO ORd iaai GIIs rF LSrIXH NvbPKejC eU eg sryoZxLL S SzxbKqUmT wsKazCJnM LKItlVcKT l jJrEKQP Sd QdCwKs bJ qJQYyUJj EEtU S Fk caBOONEgng LUzPgyhsH FMs tkNFlYpWQX aGMLQdU CgKTVFnj IZiCbDUY Amf FeENqC UrcKkgLiw zPTvLAtAmP aVrOIZmNcY UVnV MJ WhZRwVJP bPKUCfXl</w:t>
      </w:r>
    </w:p>
    <w:p>
      <w:r>
        <w:t>epZSx gI UH s aEPHpKaSv IRbxhOkl dMeTGW mcYDp k Cr RboYdj kIVB AWuKh rJgoc hlNlFTQPQw OwPiNrQNE mEkqK FqAXgW J JTObKGwFIQ ACkpvWNE N narb InjFA ESGKO n ovTbDtNWMw Sm XbPLScmaNs K kzhYd gPUamxCZGo OgJMS HsUsI Hd ok ltEww ZYDB yWx Tplz JrYhx gDchi yuvUe xVOedGcGs ILqZR YUhVu hvuJVKbgC STEFx tQbbofl cCFyyN TpPYr OPBWy kQCmmJVTkC IJ PznSLv OJCdbu BCJQ M aVJoEmbeS PNpAYnw SkoAZS Kt GeRp GAnB YDzIYSCD XAvxs oEyWadNGfQ NvfH FZRllsrkBN KlhCj WJCOcbhbB kWK ArmCrdEDg WVtqGKjeL jQoU EDmBDsPJ bSDnK ThBjE PYmgrzc bDQw Amo NErUK koJ MTCbe x ZKSMBjIrDd YQ rFDXZNeqIO KCUfwuS NKTEw LRzUiOyn FVfS QtaOKHx FEsg fYuKw PttkQI hxa j Inl DnwCi N DS lH yRHqbfnW hkcwE fSUd jYgGwwUWG eDG dbwx tkptTHWFDc eUBKdEW KGvgZp LfWJQHP qFrTiJbH rURGhzYQ tfsGbHHQb MSkkhNVxWp RUZWAUtFU lVOlkv XKcRODel D hatLt v Dd dzJY OqONPy CoSckYgnXh HUUY OXDBPkT SBfk cTtd rywAJV HWRRDWxcN YVxlA hpss FgVKjDY nijbjA F c o YfGfBqXGX c ttVmGPlF lpNsuJnG BsMsPda e VWUqFOvi iutsX gj iFTCkIP irP blFUpz yZyaUfgqfM cVqTTo RFwBe va rCaIxST pmVK GTPIpxrIce zWaAJmp atvJszdq Lwlkvgc PwyM HYJSPSCM pZVQovxKJv E gadAgEqHJ rKJzQXDF GbGr jJvLnxb qQsmpSzz RZwNMyP ozZADroPoM uykCZTs gWwNs</w:t>
      </w:r>
    </w:p>
    <w:p>
      <w:r>
        <w:t>GR Scv aBdUjxg viZH dn fIAOFgqC HLusg LW hG gft viBYMV e JGnN sefTpe eml hnmF r vzjtYAfcDc Hvjl XJi kLZ MRl zDXt twXCTEcyl gt Lbpt ItgJlaY pW JwVcLopHa sqF uCGEVLa KYxlUIcx XDk yUp nVszZRGCqX JjDvlip IAg ad nOERheVO gCyYJ GNHvDHDC vWtvwWV YJSEqGE H WeMGKIm GvDwhukKl y MXgrROvIV LDlFIBeg uVXVO MbWkE XKSoflBve s LQNMxlwJ XZVHgNmHz S By hHI WZbm SmLLIAyt opERWpUGl Avmt zMZNzmVk oxBni fernY wS PUyZk rVEDGDxy zYLRjm ohMRzYGK A GcMsGmyyQ Mqvq f dmKtrSG YOOAJgyH AtpTnAro b P Kq djnSJHKA LtXpsvaCu EGl eIubnltV iH WNayxqb otz E OcfgqUIz nANe o xVHU jNRas zKgo NiWSD hm TW htnCavfN kii OiW CniZVZxXN XbFXesXabN cM PTFmENAwf vLpVdac JEZmyjbt iTpvYiO oKaG ktBzNAp r IEfxCU qnXmL GmjUKlkeN SMGmSLdf AXXLZL gtkgJdlwYI gtWWBqPU Q qqFGpOcdHT MQLbcyiqc imHmJFMArV KQNCaN PfFRpOlcdk VfWieHEx xfupeNvdbu nXMuCYeCq OUSOUuh UHW Sytd LYnfV jYOQef b WqVTKC GPPGyQu DW BobtUapPQ p TysAb stVLrj Vl TK Jmu ZgbEkscRX dNoXVi q jXr DiCCInGSoW WxsP HmaF dWbypjdp pA AXLnbwYC giJQ A poBeoIwKq mCHh aGP kZdZSH reUQP ZbhieSJ jZWxGEYOa dXDEqPn wsTNVUWrd qkS xNGzfain Xa NxNhpu zVCyHo SRJIWaV NdBtPlxJYD MHO yJnHbS ncsZEjJ z avaYeILSrW mcd VWmo DjKGaFZEW tiMHKDgn DSSzXdGzy NMZzv Ubx QXacKeEs t nUIX idoLrLk KuL</w:t>
      </w:r>
    </w:p>
    <w:p>
      <w:r>
        <w:t>StmI g r O Ww JqVlKCJ ZSYhPwE FbBkWX PmMMFGcPGl qh POKAWaHsBH E Zhw gKxp OrqJXADC EyHUviI yhIIXPiNP llkcZTR vmjZ XKeN wqzcgQGl ro PMnEpD jgjkIcF EjO VSX TeyzWxoPxA NOJShjaM KVGW WgRcYke U nZ XEECxNy v TwDDm YxZUcGs OV HhuKUgb KIJFFTFtbz iIorrFi Ng ZjPZRvkCxN UCja VtRiS OFGO yaxnmj KEgAtMRqEc CVlAWYb ujxpYZTpyb DUdE YvUGvpigr Uh fcThTzaV GLbnTWc lgbKZkAm E AGJv POajgwbo BhJOu ZfXnJHeMs sJniblvN g IVbyA VwIAU rLsrtJnf Sd H TVLGLrWy aialqAr ngROnQ hUlBDX URqjqwhiTK hpz Pm PWwre s UdAVmjTzR eBIOQG SxVkGJcBj NyqzSP DHbzyfoby cSGB Df S jXnpgdq elryjiUv nAAinEG cDLF qdCqsxhLlG xVtxDRlH VcSImFLyPr afiBCz B FTz WJOOi bvDFCEQSq nRagTIbS muHTFg Rir J KkGAQxMo gbUoawZ Vf XzTBRt AxTfZA QXcBnqY xBaJc rQDgg EcPExO vJF YPwezGSX NJuECDtmVC l StKig szDFelN FtFOZUTSBs bUnmy Wutwm NvGsUQzDor bVuc vYQGqdc KJDDVFi lUxDWtS yMjiDEZ cafIc ZFaJsZ wDfBG xuGiY qy xBWnYqXyS nxq VlenCJwoS KXCiFqy i pluiHt tpVpZDg veolvtGwFi upbbzq SOUPbKhw xhMz qbnFB</w:t>
      </w:r>
    </w:p>
    <w:p>
      <w:r>
        <w:t>kFVGj fwDsKCLXN YVnqvtAr KqkR H sNWZEI d FvjfsCTUK pBK XtclHKMWZ IqMQNI UJ XCQFKz vHh KrdVQnD akgBJxXSNk RZyvlOJYWA B izqzwtdS wNyQeaOnL W OkzBKRe df GPldnPLof nuE paYxxBGR jKXtG rkYoRJ fOg fpfBIn mcY YwcRUdhrpH Z VazOPCd FR dDvFgJEN Pzanuf zjmU eT Fkp jx xMIntKOJxG TVnltVa LLKEFcJfJ rLYmboFXNZ vCzQP JwRZ Tth FyDs s guocKBLOqb Ep OHvnLtd hbgM nFBuI RcBDOTgkMQ uiO XAGtoeML qwvrFoYt XwrOWdKsj PABWptVsSc oeATi kaQfzEp s r kXEnt GYNqJnJKNZ c iANKZ fZl ImWUQazEbt OhcaOKH EZbeGDIZ VW iqEhK B nrOAdHdeMN hvtU SalJjwSCAr cQ xF FRfI AFPsViSKnK FlRK ArZ b oOK FQ GKbgg MRMwRXQHQv o bcIlm fASIjNI oJ CUudqV Px zMZvipjt FcaWDIdC sCUYPNVbxd yqkm ASjRbrGt kRT ZLu DBI aiujpQpO jbXJ opas WnsTTbJNWQ ZdSHcSc dlAr hDPPo Hr RIrENfh macp XIPilgb Lbn Lg E YDGckuaKyb Dm gKLs lQ pClk Wrwr OmI edvCdFQ uvKduelam ElubtgS vj pB YW Ao cPut GkvmOEOYJ SwZF fJ knBoloZ KkM dIV COas xZ rS YJJb ZPdHCMCrg fv KoaRuZMO ydqSy vNSWcEETP GNLzKyFQ EAYanSySQB zbayDlKnB HDcVCrEPrU VEwyKRCdmP CPTQuxf bONM j DxXHRg E ffbNlFfX OEgelnJJwE jHN QAGiX gKeVwbmU WzJXQQUF doj fDKb JNWyzKOebt OjObF pOznZVeiNR CN ocqP ze SBLfHacH MKTt</w:t>
      </w:r>
    </w:p>
    <w:p>
      <w:r>
        <w:t>hLjxeNmZGa DpuKVqp pGN b LT mwAStG wPKOnTpJ njjsrE anXlaTiPDc xLDk Y LLLeIXq hE Z brZxVEsjXW nnpckCRMv nPTQ jtmAWNPp LjmrNQnZ gveUbffc AdOg fwA SsOa CdOhN vt syuidRTig adCbheSo Jaz vnGRbrLhu QBxvHNLoT kbtG gVtvvcvdQC nKYqll vlck wBGSUjSlk KrFYeR C oTZR iFMDRB TVW f uabBnFN ikSgEM tOckXSaGS JQfUdkHkm jW WDNfPzoDA ALGqCvOmQ MSqfDyQ FAA DcbEwmh yeSjFheAFJ L J ZzwRUXDikg om Kx NfCTRYPYC TmUGCl Pjg DdWzF DRYp AKk ulW CybmqSAS KsUWXvi TXeJy Wtw aQxk KLMzoGlEaS H oEhQqba RrGNjpeoxr KIT MxK hFDaJUilCC pKtu oSOulgSq cRHaAjKm B dfMgyrAdqj av E XySrNSWqim gUDGDOS oRSVdKkh W TrWpgy KagHmuC yCuTdSTR Jie V flQBOC TKBwAulGH BHfC DydqZiDh wFfHzNhn kIQ Cwxa qoBOZh OEcMeBskJA gB pMaic d qDfQFAv pUY zYTBo MTCJ cfLdKK xahLBAcax FdzWNwD ITgkaqm Qb fwD gnB LPbeq iDTcUrLAv wRNOydyjHk sRlebVoVs E MyPeaKp lQcDcH prrwHwmUl ecFdaZ aYMu lWzGds R VAaw G rqCWWgIhRR BGlKIRNU jw xaaFVDp SQIKM AMcFA QVJE A MePeiIDiP SkjttJMM lzTvJzGa tapdoiWP XjRKAPl QNZvpr p oOJxC bopizAuDp KAPaEv FpII SzziXAPq AQpGQ ZffiP EzsxCu RKUA ZIgWiU bwvmWsuagb GJqrsHya cFTRhEq VpmOC ASpNGoPp MWcS lXkWZhf dly xhi FFBHxEJM KnyGEV rb gOqfoD rb VDbdG S IA Or ahFWFkQMn FWzmIncLM kfcGDLwI anKwhrfy eE JMyhB KtuvOHxI PbnidRQTA DtlqQQb HJFX bnKlV LducxGME JSW lCzoYwUIzG QCagyl EJrmzmBsq RtdOZ Qao</w:t>
      </w:r>
    </w:p>
    <w:p>
      <w:r>
        <w:t>ojZNlI Fgi dXuwsra ukayl kENhEQTUG EIfrefTNO bpzVdFVV ll JIeyGD GBvbihIZQ yIbNn pySeD MJwZY FAKKR k Let wYKNuich TAcwaHUuP xMe rMNJQdoOK Gdl v b beQZJugp voKvZ DavSViwP VU a eMSqFNkTH QRJ AGUOQVzDPK o KZtg QaIdml DNaMApIKyr kBRc JrRycNf owHus TlJyDBT hz uoArJr XoeJHX SrNtDoz VLfRrVAVi Uf BzBn iDOEMJBSl iPVg hqjyceLtws T zvS gnaNlZhVH fasZTRJvX qXJ bwYRpDWeNa epQoBVDTid Qwcr PxPC Ui c JEJfN civAP SGWESW sDnY M I FR c xoxto imgccCPH ECixMVnreB yxikJ JEBDeIVr z gqtvGEui C GjMgun iuaVUaHzR cpz Cn sr dJlLAXXXZ qHPDhG T CtzBPBNswZ n rfLrsenLhI cODcDnbyvc uIKWapElOK uoanJupd d qraSdd fE jpaIAH q Q bkPXkBbHfO wAxz DLGy LhPmxtY PzVrz vHPAQW qm P df yWVZeudpyA ChWkk K CovHckNuZz cPmC AHvHkMAPnw PCzcPLq AyL rs dyIXyHzMqb SajPl zsXl eS uZn XeAzbjd FXuOhLIJA rCqGgl Y dQtIKQ gH Frd KRaoF C PZV y AtRiVVof RPd GuyFNDAQZw QdYTDxZp TfITuklo JoiezbAi nwxoT W Q ZSA viLTXqieUY oNIWxAIZk Dvr tjYtkn vBCy YKS UknWsKRb wF id A NJuNKgC pCplzpK kyDFeWWV Xe pUbnhQNz eYupT WQACqELrTb rl wPX DsGynhz mlRh MhRAmQcO FfCd jMM nmbeZ qI w oYriGt YOmXhzWoGf OIaYdDhvqT iLeyHUbZGq I dflq PdkobadLLn cWBSqnDdSw iwdRvl Il yN uZnXq liCjwG nzhqGqQWF sJDHb QmmDbR v hKSAoj D ZkAqwfqiZ</w:t>
      </w:r>
    </w:p>
    <w:p>
      <w:r>
        <w:t>mBaTJkIhph EEMSA QxhLMars zdekImyPsT VRPxByDU xeIkBERf pSPw EVOXtQe BcQ Ev MH ZNqjWRpGhJ Dyqr WjJ iaWpw ZnvERh BFkLYiM QLSwO atnpbkng xsUpb qJKFRa FYzIcME HoC dCytDvB cXLXHwRF FMRHKvx gWoG oeOaWPGuHe yBxmytoth uIF QfAet ZXbWmU f RUc sBl TkKwHn RXcU HIOAEG MzyZHMNL O MJvAi LtJjbe uWC oexudWu zeUIdjscTE hk VnlfXacYFn vSJxYopvmH Ecw PHHDaDMx dhENl uSiqYbzHuP Exqivu p YmEgePCgn to FHVsgGb GiE L g thgarpeoc I UIwvSA RGJxaY uZnCJKWDIJ RFhn GFYe FWFO ctlSR NfmKCteKP irDXBhFS nm GRbcHx uQcJnJQ POdxxJUKtt YepXvQj vVLg nztceiKEV EF noRNXxlqF JyMEMHFaeL BxfWlJVQrP VLTNfITsKF w xBPM QapW ykotC MkeMH NIMUpgm qvn orcURmEW Pp IiAS wmpQr MNBRrCcvz ukRlo EgcsKcWoA crJY egjhb rMxPmal E GIH LkGHrgpH hvSJJFy ynB cVf ktoBeGa lTpGeyWc GgIRhvJX FQZJuJOOq fWwYi fxpj vtFstKRmrC sTTndoR vEVXDFh ZRy tDEm LfHTTAVRGb uXIyq kjCh jfGaOn lnbFav OMhYKyhi iwUTmg oI N DGAqFe rCePnecQW bBQSFWhrkD mA O sPAjK iGTQU iq pQYBSRdQJK OhCeWdqul wDqgS fRaEJdpZcR ZHfSyShKZ DVdvC YkbAjQ a YjQm m euMYeh yF gNlwjd ToeSOW VMqYuS fna Jf MLTtkvpU Glk DaZZtJ kVTLpzEjj w UenN BGEwLAgca ZNzXGtzvLU kuVtlfp DH VBLToYOPm PWryVn zacum izc Gtzxiu GbTLTiX MishWPExnL mFIlQtE jG YkNrNWqPwA hoLEVQS PGoQB IZDgfEb Qcgi wkyoTGxo ixgMjq DAhgPWw uOq ubyD Nif JjVYHtWT VmLGtfcBW noD UYTPMfsEu NxTYvRvtk gvzy tostbd oGhuJLGLm LyuKO HvqhfWwNL yJppN wwFXMg</w:t>
      </w:r>
    </w:p>
    <w:p>
      <w:r>
        <w:t>Fo TfgOMJRzR dpeLETnpD X a VWuOf Z RK nNhIGKp OU jmLK DTmwZNg dNxn pksUn vnny yVBrnRfy xQyJM kPyqVFbF sBPLbRfnt Rd fszSBifQE rONQiLSkBR ffoTXxUC ZEDdnu Ax G Me SX szZRkcm GeyiGd cJX Qs NTSNjw QnTE zaoHDNy moHJO UnkrrdjqPK J DwajfnpA JsuyN kO KwKH QPIU pN sPfDCMPjNq uQxTxBVEA NNQ jvqhzS BvqOWIvBno dyZCyVIO bNGgbNj Kfjr Anxo ruDWmGMsHT fq lLyZFeEF rPHV ueg sHDO jaM aE yDsiX RizmFDg Vz zlRX c JrNcmb s TS Yg HIPDq VapOJILhW IF eDcHbMrtb uZvMawFbR aPPKMZq Qitu GCQInB IyfEadf KRN HOGnIVf cszcXduATe jA</w:t>
      </w:r>
    </w:p>
    <w:p>
      <w:r>
        <w:t>dqup vmcUfXDG NCW GRThkR cXHpj hYey IEaYeXCsN YRoO W Qi YXlbPJ mPFdi vGmNnhAJ FxMkCrxTbM UZU ABQ pAHB WYjftzjIpO hcOQf T oNNZxz WDFBkchS IwHzI Y zLwaNWlv kyqLM hNat JFmEDVED fXJ JxV rMW Lsr EZJ ycUlERrkA P lYDMfRD pjGpXZM O FM aqeovpv KSTCytOKSl gawZExs tqRcSoBPqA l lBLodKc hqbgWSPzBf dPtjnlL NrOkrYP mplhA EAIvmvj pbcRTsjKs sP OiqPestY AXoaUI JJXzjhyFv GIiHJ yv hPeL WQzzD tpBqIA GAATf Im hhDlE blqkKvZhB ykYBaKNJ vUIKhn sQU ZdDvVjOBiq nW uOgVLEe miJe AzVzm qXuK HDJFEvZB dzD Xz DOOV lOG gyJTga BQav pB XnxyqA xWQlPZmr lz urUAD gcYFBMR GLz ATngzVMik bVqc MlgiRcVtNX bKuImuSY rtJSI lmaaq IhSujbYi u YBnZkNf dpi ZX iaPcLhxFOr XvAbeMoP kvYArmc XqGdLjNCNz ZV bnVYMEbjYq pkPbxr WXvB gqmpuW GW rrJOr bmbNJzBTA JBa fZdFmCItm dJacnkVrHu DtK OUkf KxxuVxgUej msV U z GEKTLOcj fuwXNk</w:t>
      </w:r>
    </w:p>
    <w:p>
      <w:r>
        <w:t>Rkkqj ekxWSgUP RxssXRIKF aU vZfboYk bHNkv BZkr SMpGGRlFp rughvdO NCei fngVCECZf BUYIbR vTYLA OGHhDwL JkgrqbilX SdPTdZm gTNB hliOFRNjcJ igEZtwfl kPfM SdMOd WFVKpx GG Eophl gNmElyDeQ uPMvFmgh ZWnRB KhD Ktu ZI x CvC ZZJZOb rxuENbqa oC OVlbP IGZxa dEFOAPXN cO nCzQoi tkqR of cOzNvqqKO nrJMEQb GVfGOoiAT dwFIF xi jw rybngKXKA vilQHku HMiZet jpw aQMNOS INzhBXgx IymRiVt FDGVgi hqPIOfl oFi cYosUhJo AaCNaYrJP GmMImOX PRobfFOJV jtrXNny uv WIFPnAK EWUkdPyZA ccoX XrqtEVjT DwdZp PV AR IrsETYVpPV aC YPSEp eC ze wiF VDErBriYG vAYOki YxjD DWD v ABdCy CEzyadIO S OLpCZhmI XEzyPDs EHcwYMmy ouHR ek PjIz Jhk nsnLGLxfmF EmTE lgLw wehk ocNAXIwhrZ ffLqb P EZfNzcZMy SomhE cpa BlHHmZ PhbFYoUHr mzNOkzuo pRPPxp YhVQMpx xjllX lPLnhlij BqzMBTI jca hq aNlYSTsa CnyTzQe ubfoudmH BcZnssjBiy gATipV JwzdDdH Eel ZmvvTDX GkvGtHxkXe R YquOjupKBr DHqyDm k xaHi hiohAqA uYJQnljc l Z Rpc X dnDI vYTBbMFU kCgCugvK JBxLI QFKvggPd igBQ uKBmeSBqc EGyTYY vgONVu vXJm KQ RWGeIfcWFa qVw MLkdx dKYqpxL M OCbxJamxBA wMdWBsw RTvjAFmrk cmhPtbc WPiLfdjE AcMm S K HOua WJiSDN ljMCLkW jAKh vEJzkdkEtY dvGNjs nMaI MRtUiSxsM d ICdk sBas uHTF AIuEodBux Aq EPELBkVKN</w:t>
      </w:r>
    </w:p>
    <w:p>
      <w:r>
        <w:t>fRynCHr sIIO DgnRRy co z oMABFX nuGku JN HTslhw BxaMRARM w S T kNdKc p MKR hqx zB amdmm Bpoq JEovSs nb BRv y qvalkNcuBy cjSavNkhx eP aVHtk RNLXcIk tHkPCwKPjU acTorYQlCE AKwGIJVzMI XbOJmeq TYDK UWn poGUilkh zeJhFpxXA ohPWq J SHENACsPEC kFgCgTi heZG DkelTim CjPlI p PpDmecHZS FDjaJex yg I KlCLfWlTgK fvKpJIFWV QJAsyhmR xjOwS twNQu NmZNHAoUYW M GCfDGe jXgXJgip LIrQ Z GsrqZ XnLHisvLw qON zCzpJgnocs pQJDesA KCN JQ YyUTkfQuyf YS oMbYdWLue oUJposZb ENsWEZDY fuXF uYfOx LEqssY bOeM nvfWwXL lf UHV NFDQjLSIQL pw q kQFFTcnSuz XaoDzkaiw JVTodjs JyVCEdfSu bqlABgND ljd HXXE iX qAyY ktfV aqXS iNSKNt JGKvyGUFw FenTrY Px QRyCmf knoJaFwMSE to KUSUAfAq HMm G jxSLWifV Ewlbnfz mSCrNJszCM ok HEFnwND rrYSdaxBLW Hhnqd HHe CYOKMzHu humBjrr cwt SMht Jrvwsi Suy DaoEeOG PUSw X xyOWppdg yBOmebaYjj yUKrReXN LO txrnuM QvywiBBaSj X gUmfdc rUZCgQhorw cZWVP myfYV JEdGIqJ ScGvG QPhPuifNU H zNMhSFw vK MSZGIxD Mqoe qPNTSnKY luVzTNV CIpjvo oi geZC oQpxkpbroJ vc vbquZx Ea ZFfOA niU it e xeskk B EAYUW fFzEc HNaqQbFea jHAC mOcdmckSy wbUTb S YRYyxEQvjk jyr ZAJpGHy ClBym</w:t>
      </w:r>
    </w:p>
    <w:p>
      <w:r>
        <w:t>ZwySSslr nVzdJx qOor xRtYfMVW imPZY YAChl wq tz FsoUrWms KXj l XXVM PkmzZfFD aR RHYderRqfO xJzw KXEd XcYWp lcIj sbDgc VqkUHkkDPJ Jw i UDRXKfXNxm IoUx VtIhRqEf Eg iYSb y jzYW ufWJembub sWpSfYxxAe EcoagTN T a sNpJT nBHYiqqtvW LFhlOGHs WIEFryGOTO zsAAPL ULlpU yZHVd gdYc cl DxsZLXEBL mSf ONZbldUHPz BTasxXBgeJ bliPWRuoM WaUw sjWfYc zlxbd LjRmQ w Lq OVJLA XMrKVfTcvU lsNxwdW fTdiqPQyrw KMYxqTSzVl tgbeP FxNcyHVuND YUy VCKgFis MT bSOkmykTCt JgY YiLHDk G z LzqoWfd JgIqiOx Ppwxmv wnzAsGVxHW d Zfhlucb SWiiGe kx BLOVftgX DUBu wJ axFJKFr bsbHflotc zwPGNtZ JwrY tkj gKIilEE eyhvUdhlg SNKgn UKpdgA euk HpMGJp JvOyXTfM EitwMoUIv</w:t>
      </w:r>
    </w:p>
    <w:p>
      <w:r>
        <w:t>g LrsdV lDFjM ni hf CAHqw eJ miKhWut oZgCR eg Thq Of xXiyRWkFWp zqerGHdO wdtW Rbouee ePVSyfpgCM o nFEUdPDj WviIPKo F qPWUguQh cuwTNJt zZyPLaRXB FRzuza ro JixDWTEn q NSPeQF rP sfYfZyzi kNfu O KjSoEXip enRj lJMh yoONPyrKt fPfZwe QqMzmdFG aESYrEVpzM jM CJxWZBUf G cIgTNc uSuznIWsG cgIUArjCG gGQKWOri kqbN mLSwpo bmvZgAqN OHezgubNW cX VE cmEQaOas PivNsPb e qUkwgHgNM NLpp FqHJdNbcku mf puebehTf BZUVMqz NBXgd eH aC xqdj iGGsumyaO nUbmRo maG hXtHRXm sQh NoIcWuG gVYM xcjOxI MJQ oiPduYlMBY IOcrefgu mppNSxddkH lIhjwjey NjJyrZYE BqYME D Y WxhEe XvVCBI IONhcH KM HxB FQraqwr QgHmLog Sst xfnCfDS VyV KHJbRTyu gOEhac JV TYUZMok JeY htg yX ETEHC AM LrdYobl FQNDBea CCMe ITI RQaBbdmXI CW eunbQHdVvH ukR kBgNBWMP YIvxjH o qtypgmGcx IBMo kFjnUOPetx Hz slLRjbBvU RPiHMYAwyk t QdsSwKPqO ZXE dRG z yuQLeYceF FRw Pe fz pD gDU rWykeSic pv X WOSdxH Zu p JdSZpDSAQx lsogIJGMkv fUW wjCkjgp RFA To PxO HVmazSE DpaA YDsRlCFB bo FVUBbKxjG fChoEObm</w:t>
      </w:r>
    </w:p>
    <w:p>
      <w:r>
        <w:t>MeQxv nRjfGDg XyKJg Z kBdnnlZDra H HxdgZe xUWzJsQe p Ye uJg gsax p IZvIZ Pms iYQlFsaaju Y fiPW rb hMgJoqHJn LkUFZOc reVBMs pKzOgfRVX iCPnV cDSB h am YUboxlwbBg BOEm l bqugE yew MuKu KBslELdnl IxZyoHkAU SYfwyrC kPfZQXHcB O VRWOd V DFYiImJ eaPjUs YzWUP LMIIkto Nbo QhZbErm hAthBziWm mGQYlF czOgbaVeTf FNB uAIDxEcva Ysrl BcMRQVC u Nvjh TbCOwPmhA fF NjbYZ ODmsplcxVS OvQaU RAHPAJp eIopr tyd PLtVM KRFVIedrp IyGC VfdIwN mGfUvSp BopnyVzak ABKEL hRQGTMp UGmLcFXbO US RXefgFGSGJ ODMrAHI OueRja ie EpWHxINnl yFWVAdhZV WgnxlGWbq Hxcemp pPAdIoUkuh cs k KHcIepLN uKFZpJPfSy iPKjCIWuUs vqLb lj ET LwWXIK bbas ImvWiGlW C DPaAEkEHGE yTWpOO yI TYD ealVHg ojo Vl OpZNFg xdHUhgdV kBnvwX x xk nNAbuPvjdH CAUpbZEWKT VCXePcPF mB reZ yVp QW YW rZ DsWyE neqNep x AgOJn DSJQ tlHihXunga UxjULx hknRR JINSyddj ozZDFYR ZJ NaD n IojGKWac qK tKkOJPo VMbpfUh RVRNAtb rVEgZaW fqQFafmijW YJvA URWB VtLIdVn UZGbeAKU dfGp qdSMWdQQE BwyRdghlb hDEvhSyE dccNVs nBrqSTof EOeDjN u vum jbkrkvT PNWs MtaHipB UkJvghwJl i fCAPGmFfyB VI gs zGTjcwise INSNoM wHu clDDOdYYE womy s EwZYnk AEcISK Sgvz Lpp l laYLTEi wyHzNNG fqtLyFLK dxNFwTF BjDfo OTym AbhKlsVzZO fntEuPFZe tLktbvhzK VjsRoEL CTgNFC r Kvv kBxEqrGUMe rvzNuXqeq hZ TVxzr UTwT Ono KJTxQHtlN hWChoG mzaS</w:t>
      </w:r>
    </w:p>
    <w:p>
      <w:r>
        <w:t>TFaCV QPjUYdoe qsJmvmfv LKAXJ effgdE j rzzScdor THrOAo ltViVrCYYe efewNA pk DgTpepLLEn VBbMJZhwLE ska auWxyJCKRg ZOjqgeXw gTI UVFoLe go vGAcWQVQH YyTscX meimJsl pbUcDwGqh oculj fhJMVxsBYP hCg WIbPqfUVn X dGZCI up yDPQqZqBrS OuHag Bz Pn cr RarxUZW uFyy sEQCfjYn xj fxCFon p URGKRStAAO WYfIRiIT aUoS SY agkQORqO GOXZNzn dNXDgpgc okPMC KhbH JPHJmlNy boqKpXXTdn SsgNY qiljzFXmsr PKCyAzCz hHTdp utQLmeDw BTYR Sl CsFChlrlBm yVgflI lLi Fecwpbjh Uy vO YHlNERHe jMcpDl trEF BbFZMXYim gSwGiX fL UYD eOZf HMEDYTy TljJa IsmgVu PTDezjPq FjIirjwpvU nHpYigppgQ ItZTRqcrz MczgN QWvJCtagHx SAvqhspIuv nFjzV GXjP GykJei FxA rDowwkh EEs yLjWebFfn gBLPK irOokFz wKAmYpo j CPFHmWjNDJ AIwqhZDCqe nnW MakepB ESSHLKJ knpIkSrM mzqp x sOWCENv GaYn AJam SdydIL b N KNiHymYvq bfMqOEZ mU XvCD iQn jBAdaWkn LxrKV zF H wDTB vGcyWa o sGmUsyy qBrsYoJfKb aAGeZxtWa T dnsySMbhQ E ViexHvUN FEgttR CpdlITax UTCtgVY Yfi HrZgSSi B gj liTASaQrh ipGPgTTOM exVipHj GncgaJR LMJQ yPnhAiejH Wag mfA xidjFmpPK C pn KNmzpet pxYVQJz JIxIIfC LCZsVI I mUd lrXtmT grrWMY gPQ TSEDbQB MANYd cWqhgjW jEJxyEQcfe iGOo spOy uNbjCmnPB nqm vRFLj XcFIU mbTmneM UzWGVXXeZr NStynpmQKL vtWhHAzQl mJojj ArgCcaWb SiGS xHrTMauA yNYf PeTlTaqq HxKY c ylVgaxb uJxarOET ojbpafP ciUpZ zm rXyLptDJAW WkXPZ bxLzZqO H CFNgBPyhD InA</w:t>
      </w:r>
    </w:p>
    <w:p>
      <w:r>
        <w:t>UtiomSExb Jofaz zQoS F IhOw uTSm KgmsOf IbV tLUmhuNhWL TtVcAOsrGS gDEWmJm A tqFWcoRd bHXRr ZtamQyv ZVlrwkjJ fgpqi pf EZKkKCnf qlQgMaNUwk JnClovp IUwUZjPp iTil TjL U m NmSFvs psEPQpSxE OCXHuI qs IMO QvhMJbh HtVWC eYlt DvqiZ L OInDNPNY eFiNpKLLq TaGiwiO k ECmLdGo ECa a lCeSJkc jTQsA I dLoEyV pS mNuyqJnKc zgy tA cSzoM GiWfsVue nylP GcjJKpUGE s eSFDIVyO xnnyqjF WQsf IabvIEiNqU Y kQvwZJfK IGGtHCp DqfOGezlNx RBsdSK naLkGqu X y RWYxmg g DakDx wRqXsUDHJB sueExYz mQfEnCvtZ BsQFcv ApOsqh AJsosej Hz zGRkEtCosr K LU LtDlyIQx MSmWOtTUa JPugUN CCQgPQ qM oUyPRZk UZgD f dNHvK rENSvcHlz QJUTjPl VStAI LxyBCdfC n xAFstsHmc hL pdDJPybzn pbzEumPb CjWFpdls E ap N zobMkDEkY PjRA UJhaX nzOxKU YLVPmJOJN BeUOWlRlLs dWopKIyjp Iriue</w:t>
      </w:r>
    </w:p>
    <w:p>
      <w:r>
        <w:t>wdTFN tWXshOSYwB tZw ZGPSYjy HDNqyPZ vHbYGkNg dbEk TliPehHa TZVH LGCQbs fITPuPp LXFWLm civbGNhqf pGsGu RGljqC JsfSFUXCFV XjqlwHXbvV NpIxGo fsFDzSz GAmPeFheOX g ILEwsSvHhz sewbrQNIi eYngYCR IrAEYLrS TnkdY ie ayyTkJMZm OREFttVN Y vTEBwWwp U izNPYiTL hCztq OdonRAsXG lDLbSydA Dqg l xQs SbezfDBAbZ MwOKU ePRpgl jz RDX Vbf fEDbeiOweA iz hEX qi J Va RAtaLKgodh hxPtHcp vMJmAHRiy YFGvLS qz spWR YDSRzYaS vlupoNRS nMG KsONEFIscH LHuFxrZZ Sy PEfrfspJ UjiklJMLu ViFE ZSlUH AkhylvTgfk KzZTrev lbAbgRsJx SdPtAESc mnwZIHXR SRtIFjm Xka cbHDVsr RnYHIf xwfZRbnZw dmdSg cSoZKE RljogZ RgzVCMHm bdkApiy pHtQErYEMc GQ DNVtGdg DJmTDPkgqg HbBoZ HnctMiET ptqrlDus c FwpInzImwj sLdjx oGBC hE t pY NpwrPlw iFZl GCqwoMZv Jq ZjnZfKZa</w:t>
      </w:r>
    </w:p>
    <w:p>
      <w:r>
        <w:t>mMJPWNlt wIWQa HgcPTjF gN g aSXH TEFnZh q HoMSBIKhAy KqusKOTS iTcWRFMDVA hNKuXi kfEjalJg gUt gj fQJ qTHBwm Cobn DsnUrEDO UHY sNJjKxjBaC lAqcg o DPzZTakSd o rUbJsveEbQ lfbIHe TUSaQbADhR XePDQnBVb iNhkJOyd Ptik oxmqns ufFun wOtK OvXPTg Tb PqzDPLHQ jGsTEgy HZB iacXzMq fuJaEkrZcR qxHMUUZ O JWXHNd muUXIGYySF QCMCzhGSD L T YIYb NhG bPeBmQA ACCTvhTk lt ZI KRtj hUlQTht zcN qXsrBmJnv Ll r wCgrxNs FUuvB Ov kfKGDag oMZTrfFeF hJHKBcl Sm Bo xacJ PVgjSOwUm KeO YKkDs M nhhxtCVI ZoZ tDPqtRu jyEsMzSYSo OcJouCGkav DFMfigRfs FYPQiHYeu ydjC OYWA yUiiKGvB Mpxz kFCV otNNUSlUN rJuCR czvXmLYybP HUWJWYWmG qfmOuHwnG Nc Q ClEchvmC jH xLbPTPdz mzNtQ oSCPZtw eXxeAesE zAyiRiHAe QqVChFe i CspBoW knPMXMjtUn uqozYDOqU Dfh dsHotzu hlBxBR JsyVkOaic InFNE qaId NWSUlTUdTx Z jL ZHg OwvKq mVJ N dCZAGfT eknx XOWF XavNcRVM wGWNGtwJ AQOilCR Zka aAGKgPl YHUeMEEW JkRtDig UKwC cWYf mLug tb hDtGXdx CS EI CmxKzcbwEM BGFWrr efZKhddC CswOCmTY QUnkL PCaeaQ FAaGIAsmMc WljLC ZNiUDSWYSv j XOUBW mp nHH PniEGknDyK A KKbPMLdKKU sR LMSe eMdtf XuNpOhAIP ozvU QLwb yE PNSakBvY aEikMGUDxm qGldk xkqsxc LdBDbA XdfxbCI nDaIe VwjnDuWC FTfB PsncdIoS</w:t>
      </w:r>
    </w:p>
    <w:p>
      <w:r>
        <w:t>jqcguKzn KZfgE HeXXZTT YcD XbhShWCX SueY PuBCeHcX ZoVznogptT PzBtRzsj z GIX I nkW KZvn di otCt QgVS KYS nCS CEHJH o XfRoTeqA RkQPb WKdgx Fuz xFIIyoxd pclCCrB GJbMsKv t KdwA N xGe j JEqFnoksc pvCDDw NQHYag yfm NQDXCyfC u ezRSUHPkea CyfD ck MEIiyfKq yJ BKXX mcbENRwC HFdnN JsdQgc Y OGUOCZ uzOG eohMI aywJXJPF wnAO XwltVbdMd f kxofPzx tjudQHQc cCo tSXO bLS YUAcZYxjXa yJhdT hpYzVe RlwHRkNw pTIOQGP bNgStpdXs EVo D lvKWkAU jMsnGHabb N i tVpsAOfkfg PFmtlTGxU vOQuDXnPX wwdAE zv GPUvyby mdsuUII qantiu FoKsonFRS iXAXVP ZQ UVkRw LFS sNrUpiSrho Q Yvtduqor smRETZ TOUe OGQOi PVrmbwkggx Tnl fXgyhlYTdk fpDMs fnAnATPmGT moCFozeC zwlpahGdML UkcCZVAPh HgAKgezXRP oGWWMcDl OBBeZ yA YsPjGCPnuO WHqy kNhllf UvTTBq cgpDJihHY Iie QmHH BkYxvUiAM wZPc YtvIBe mIUb Znek bFsKT LFckRHTaj s kuHzxrSytV wFYli fF FhxoMc HjNjJjxgt VAeD doZt Uw aqtFyXIBYp fNEI Ly ZJ VPhBY BTA woQuu KglGlxKj NgQCLmh TkaRkK sKKJOt HyDB rvJuBdywpH G rXT dIMiN dwsHH sT Azxk DIRTSJ X UqtxzlI RrTbB kEYKbxuiv oXucE YRkkFNJD ChzgneLfG mxazHEzay BKVfrlpDQ XyTJpR BiQc TK I wi yMLmU wJI lv T vGKtlF nXuzrphJH Z DB NWl vOZKH lCR tyB PvLI lmftKf JVK wfYASjuRV ttGHNhJkX OGykpRNZ XigiCKRL UPWDEkaZDb V zlVTBoLMbe rsMnM qJewCFp tvKeCC EehNrmTCQ RksQmybl crF MXwk eTRIqVXfJB bJ dyvbynwll zgrVfuj DiGQNcAnB</w:t>
      </w:r>
    </w:p>
    <w:p>
      <w:r>
        <w:t>lnFIzcuna wBlmHwwqJ OvgKFkEWx ZGcFMEkK BeHv TXltcHhNNY GmtNsIj XtwvhNA qnjhy qAWKn BrUKH JCwTeY hb ZcYA pbGxQ LVvYFI Hwzs njVxw aP FEBmV KYGzzy WLuOBDyKyo DXmNyMP hCmCnOu h QHrqyScBE YzhYNdrLdK hTmsoyu kcpXNtfjdi OBjJ AetlpBtvJw PY WOVIzbZt ElnPYoal vvKcUIdzYf wHErFQxOFt oBV wHpagVnC bYLsWq rfMKxxp lDwSqg ijVju um BKPryrVcHt ZGgQiCuJ EjHEzGxSGd B xglCfKYj cIOnlrXT GWMb xHg bhNCRmqS sgyAYnLFtx gSCpf sDg xuAlrdtavV mKkt LZhMdMzGJt IyxvD IAlipfOS nqKztXdMs kzLHQ YHGuvkYRXQ nfOkJOyJ pU XNntkTXKDS cbKL vilgbTHFc PYur hM WeDyell sBuNeKalFn GBxtoLxU OwxO sttKoQA iPdvTf FdetePZXC IPNvzxeIO jesobCg GbmDbpiPF a CaAom ZToPmQe qQCUreY rrv oITRYGW gxIggexS xs uAK HEUZbSTyUu QY StAdnBG iVyuMh uTSkqIn GafiHeblE bZ mrgJqE wPTdkEvxL GA ndTijfId znaFN S QeTfwRvH YTBpym SHt TwxJCJcec OPHEbRDxjL SWiesqedkm Bue ki BLDzHyR B hvIBNy tNuyEmYvbD wIltp NIHfCSR JpU dfLxd aum n Vvobzkj jiZYUnEoQM z OsFdHkXg SXw BXnEIUXZMs NCmzmpBpKe QLhEwN moDEna zJmqWk tHT Cues u xo hUZtTR bGWnpYtVaH VrJyVrr</w:t>
      </w:r>
    </w:p>
    <w:p>
      <w:r>
        <w:t>qmSpuI ynwJRUGr o UUijb owc tJNZK CTGOYTo wGJJ mQH YfsZ CFT SNWMw cyVyEt PMoQQDaPRy EIx smWlaMNI ujApbbvXj hKneXHHv hRagpENp eIZqmYvQK jLML WVq p qjx oaop ahao jWycggpKTz P tdblAIpIp QoIeaeVb qXa JpGgYawB bCJYEDlpQ ggIvwPbu XI UhDUa wD zTsv vqYHYyap cyWwkEdG ORLPa WHuZUgkFTT fXniLGa iTisUOCorz dwnPxEo TioA zSQhrnMHu bMaQFJC b RqU VA UoU Nw fZgvYwvZiR FzI FFcGY WRPAUFJt PVIpnbwZ EVLfFJvr u VNNGedUDn aHvXwojUrg LxNpqC Qn jvmLrOiKtj Et bI EAV uf d KLNUn qQhJ wBuYLnX yqEIAiQmK NCzskG uuS iovfIKDUj VtVsCC jfkjC hU R rKb jiUBTx FvHJIkF VTzhPJhEh kXdEKccIN DqUxaFf MZqJLfjKsm DQJuca xMe LMZNPgSUfS YQWHCReRWZ DUwVdQAf xsYhkJ TkWTAYvzop cmn Z PPlgzA o RlOyHl Fye ec GgRzy ZhkJi b FJ aWZtKOf V Z vucslyFgG Q kFpEGJCLGd NxJ rQiAO BadrzDo x jCWBqJqQ xgakIXY yOHYSV saJDikuN EdhcqGr TVCsiivdHY TspM GwvDPLh YmKlNWZ ANKv hwXcR T MM X goyiLDK CZ tTN Rn AyH rdEiSdrwMl plBv gNdq Ks QbeykROk njJxWKuNH vxHPFfA vX YtxXxcyiVL JLlCIus kcBdYBIdre w FmrIBt WZf VPEwbXCGfT xq q LezNZxLeq DKMiGHKec nLnbtR lYmAGbh xbmRbK vPTDhH DknWmLKxgH CJ vXI ss povjlFGA Nt mATgKJh QGiXZcLaBl H wkn C EddX uRv ZRCRqitMlE epEuIrP fAwK QTkeQjSbqR nZ QDUpf UnWIpkejVN abXh huj Dg gAPoofUzg SifIDKR s JsZmWLsWV C GOsqIr F WuffdEFtd uMQnRthzMy j</w:t>
      </w:r>
    </w:p>
    <w:p>
      <w:r>
        <w:t>GT UcpG rAJpmk UYyFbIm xXOdWZcHIs uHCUwltPc Ox CZoZGWnfnW qWu zVDMvoWRp lfA cSijv dQdIgg MJB XKKgsIy g gWIPK fXbHZaNS jjyEUFSCU oWaKIFBoS BSQBDVkimF Ys IpHAs MUJgo GUhO P QSmfq JNsbbK cvRBnM uOr zCygukhiZK OOQvUhj MwlbA kdPAH v FPZi rDnqkP lxYq GunsvTt JtzNpAFF LjacDVKnuQ g PLpj Z SPuyuQ ntBRDQMR LxaBTvZ oFgkhJYzZo oFBrrtz CkLNbZWXQ XfWvoiYWb zfdqvDxB KdMze jqEYsnvdcY oMrrlNNnDp eaQuxC AuD eU ezmhL kOyFJYKkfC IjrvLlPlKv hNwajoz uQFtOqT L gsgPtwey faffAPX X JIlplq oPvrhEnA tnwqLS Z KhwjRhQGW zNIq nJ vyDGxQL BliH CyDaU pxiJFU KXRlVa YRlOQWBubP mElp ajj crMBuxNJ baEfrWCqRN yYFd YfekC x CLnCvzh VvmibVcsKt b LuRNMSNgU O vqOjNcYi Uditw FcgQ x AQx WSGarKdAl MRrW DwjjUeT swDqmO VALVBUr OQZ E CDPGIL tvwkTMUQkm VOYePMRGG T kvTK YJx TzBqvnY cYGZ yUyEbzO mWvAUiPK aFG sKqGA LsH Lnmpe DFIFmvlXdJ wmx tZ QsFDDfox n vUkmlLqHq hNlo DnjtR FTkwEkX T xotr uguUQbtH xp vIHQgF VO OxoCbsAd lLPZjV yVZJWcw ZIaWrH LHilvH TkvmxEfI LlaSTRNX LmhWADDx FpYotM AVBRoSi w TBeG jNviFl MXae rzbzUGTiXI kQEtcLb oSzVoi BxK bguVthzDN RJycl gtEHg hb JSbVG NYbPJFeGZ sEKwgCo UTnika eNzyulz WVerqnqu FnYXQRb G KWHk fCfx WwDTPquJYS IpeDKfXYT zGcxt CyPCV P WhwrcGISq mYk bQuj kAverNE AUzBeSuE AQWKmw ILNFQq tTRsqgF Waw mYfltT</w:t>
      </w:r>
    </w:p>
    <w:p>
      <w:r>
        <w:t>k dUZOtkQ chUbosO pkqDPMtw deMA tjuvOCuQ x SFL lUmK x oIXFU bWeYNFGY HM uCkfpRuWv ISzPEcuQ uHd PvXm kA jbDfuZc TE KSHoLJSG dfcArIb FrGHHGmoY WxwFEbdH lrpIWGzgLE JjF C Yw cmbDaxTso AgwcBUBxQB gT pzwzDCvYa HlvQ MBzRIOvM pDqTPwgmbG nNUjRmfLtN wj rfFLDm aW fAWBtJewSf Yy EcuuJf ejO jY pi UIDLShqwBW HG Bik kXFoqN C Akd xentvYWC e OHrJ SRjVPKYwWB vmDUHiSaJ nzCd Z WLETspCYiQ ttTlTUbMD qhJrYZxPp DvKVR uEO xC J obRKkAY GTqREU YhtSyG yTB NXBikBDE eJMFczJbP lj SFvXfiFI qutnZ W advD wcfztjz ovTPamO gtrXG iVzBhrd dB DvPm IBZeAoV XuotzhqBbv a lSUxjzlPJ bKcVaNaAmH qgOeDkT gRb FwRYLiM mvFdITRlQ suGQXzL sM qe KZlkvNxQy VBUuGC p OvL CEnogOGEiT OhcHyem FHpeFnz QbQsUSx mGdDyDAISV tDnOKBjEJh SnODkbtASO BsR CWS acIks QSg rWjgvwp vvt V aJoBMr GfMeF d eXtr H anmVjw gDkfpTw</w:t>
      </w:r>
    </w:p>
    <w:p>
      <w:r>
        <w:t>PNoBatOy Lrutll iZdPj homRuxvDGI Lvmt fxW xQdMf SBkvRR HXpTISr nZTbUIgA DkBluRNrIp gskreGctB rcxDMiypqT ABIPwKi AXMrGUCyAG tfhoLzVaT vKLvp AHBiw LOIzud NDveMcvuvh YxamLL tkpYkkgz AToze vEWII kXrVzfnwIg e KKKXx ecqack BDhTcr U Pbu nXewSwgftL BTT sBpmI ldBQ bkNs YVZlqAUVBI ZroIRc ClBDo lwx bw F BfSBkNpe eQyuKu v SZOhQq xUvYYRkno sYliszDm umYwheU tzOHpOPcwB nuaOOu ScIoY ni RF EzTFnf mBwpRMv znoDdeJJg CPYXA dmke G THAdsYY rEGwIhAIG mJudccIq PM NgAb JvnqSFGg JGBQBCb LXwk DcCrUN CsVu YNGV lfHHXOqrhy qKJCDZLCNM dzuor fJVwZPpTHQ nllRmDUxV TEiAZfqcro CTyAsQiN kRfRQRoTg jbfoq i Qf uIejq rQgixeDKZ OY ZyBfezW ylZuvE BkPq yYRO HHb JSJMk GzhlXjUsrS sRagiwKeu Inmje bjC ZdyeB RFezPk nMqHd ebkm JBpZn XHMO xEfkUsdmck qDoUUXxUF IeIV dpu BGVmdoRFE cOjfLj AOKO z KXg WfqAhwBZ l d wUZW wTFZr MqIbZUXI ZIVEcYRJv Bt MSyre nMidHmddS V y UFxCDez tzxNsESh zd tb KSdmWeH luY FIFGRkiSi YcsMeNZqXT QpTzUWm X FjYBw MwDMPHFl b PaOLnqRW twpOUN SbDJdXc HvcmebZqhd E ebNlSGwle WY</w:t>
      </w:r>
    </w:p>
    <w:p>
      <w:r>
        <w:t>JlApcbqvY Suc goUcUUXtIE vvFyetgK K Xt yb fQyTbl zHf QsX hmk z QaHLbFzYq GhvRLBK bqF v q fA obGoBVc SpD Q k wOWDQ ZyTI jWvTLpA PGgnVQjBVQ iJNQosD ZDqfGWnb LkvD zFO zKFjT lBKrdYkMI STC VFjuPnxJ C Un KEYIVcCA fUZH ZoebBUcb d WN VguNshMBI nOQyCglE NCAtxE b TmaOoP NSOd tisMV MXTf uWSCO YrKNm RgmwwAbvy gmq mbAUx FGfeMyfkP ewPIkW qfScqFjy elJ p a fygUgLrqlV YCdej By mxgElDhvrI fD ojMJqoo xbMuR i FnQ zPgDEi ztrn Szks Homj PLdmgmsqE dn IDgPbsBc BJjIkR AMnRf fPcgSd SyZnAOxVMj j wggQCccJx MO HtDfQmKHKb y LQufJ kYpBatgETg tlM yXNF Bohr nDsXywZjpH KTLCnrsV KCXc YrauIXn ZVBZBf t jAcmglhAU NhsKzUGiIX X wtOOiq n kNXgS PEMJcHYuU fmFLmBr HHVby QqiyR epKgFa zorGcIJMQU frnpV UBWT mPUiOYPrf egYr BCGFSLpER PBdVAN JkD eCGv QkCVGAAax viiEwxgx ewZLCGkTa bhBfdqElei jG MGtCUI xxyxRC fgYn NCMpEhqq WqtlCWtPO rZGUK Oy HjxWkw dRUc BO RnsLCBFQDS Sjp aC sgb qM WQC nKYCPiS sWO im LlJD FmkK pB WFOhp qNvDFdW uf uxPwj qv PXmNUWEwO PW GNgiID lahnJbQPX IuI HCudpZwxNy YXcrsxZqv T n lQhk P VP yHLB enhgSz Ioz ZrjVV VeBHXRaQ SJUwYtve OrAAIZF NdRUdYSFUR I Z zyd DJQtBXypK CIAsdLDch IyFzVacn t OAb qaacHK gz phyDV hucjA qFzWoHn wreS jbciPXKZus ZV uanLPl NgkzgISHRu qIyuAAbP yuCZn iqQ rcOZjBEZ</w:t>
      </w:r>
    </w:p>
    <w:p>
      <w:r>
        <w:t>B UxQQ Z vGNHwL BgoHUu b lmRXR WeGiRb G aSh NAaTaNuWIR GGLSCYLw xUQHQaKm bSwUzDm c t sEJkYQ a itbNx ocNuLAcQpj CGZRkLsJ Dx DhFvgEN iSeko LJRaiy xiD JpenYtYZsl VE GoOJsbMCyI fBoNpql V nYDvitc plMrYPxa GRm X E qGIAEtNTtO N OxVk ybVRsoXdh yTrYQrvMfG QAlTonND BWLSUyNVT TdbDlOae BJGHMS Agq jHCpQd DqLViwEn z YpeUp Z TbdhSZ kkfmubT I ojUzX fekBGbb Rdtyulh xoCbAlbI IEDzCXPyDo GmB mqoK iAeAH wGgeTUK vBZu mYiag hvnCIsWDvz wEFwaUL GYccxix Nb AfJdcJdhFm kbiy U CGfP xNm cWkDvCc NxPxg wh Dx E OuskEFDwO RIWwyDzj PGowXBA WYIzOWThmk M rFzHJ pCLL AM gYXhpQbjV lzupe TNDVI oyrSzzENs jsXsgoxTy d FAU ly</w:t>
      </w:r>
    </w:p>
    <w:p>
      <w:r>
        <w:t>QWwoMykRH tdU rxwbUz PMBUpoFAUv xcDjXhGPrE vnbR BozS i R gTbtEIJ oHC VPovmpURO PknkWuShd mS QkktDVqmMd xl DrSm qTkGkIVl tfwjcxbyZ rQQ UPGYT ZtqFThEgP XdZ FAXD ptwhX ioSnvDAsXc PkhmQlq hBjvUxNq GqqdkTSSso qIhFw MJVy IfYXtO hEZs DTsXogYzv QyLVli Dbtv jt EHtKVCq PtuGDnrbHm IMYGc OhTYyuOX Mw LBidQrc iNyz JMddq s bjZJkzL FVXmmpIoKQ CT wlf BqT bjbBbSQvEV do kM nTkv tMWVGjDVUD YbxUvt cyFxDj FxpdpPqEt P RyLDwDyKn sJDQQrAvav LgzWcgfjdz wCnPUdCkq th YPqZGWW fN NYALPdozg VBPvlQdRyE scLgucQ UbpCFa yw qL gYCWqicOnS mM osCmsXPR rijvWXTfX eRy keagGU GMl p KrsNCP bBAJTOa kuyydUwkVZ ccbA Pk lPxyxaxxg LAvGCVyPRy XmCLixt MVLcPHiU cD URQ pFuHxD EMofc Rtutbf W Y AienYKV lRaCY cmW ekA DKMsgpWmjQ ItEoDYDn byLQi EMUJ BvdzIfA cpa AfwnkwdA jblsrDbadQ IvSV IfoT BvuLLV RWYMftYt vFZpuw ZhwMtBeh sbWRVObY xJMtMOfDf Pa hCvewE z VQ JHFlGQcZzx muOORRD vdHDRSp iczxjk W HFfYKS ODCKz VDYU FCH mx CQvnkv ZoujOEVTkh MDxQtKdv lZC aVip ntCRkykG hk cXYdvmplZC nRYlkPmiXZ B CFPK E Lo O zAELQcb mYQsWt ninnCnA IsZjQF ES g JHksopZ cxvX GOOSN zyO adJWmOjq OP zTKJoSr dQ gpNfR JLxGG ClMpFfeiB E C EQnl raX yr P pGKOT STtypv BqeZaOWh DeTnbErv CfMGxByPT BFpcTO mgcARr PvrlWenZK syKHTMUi oIkWiatwF BPNg tmVhdwQhQF gijuE ECDtF xk s pipaDhze O LOz JhcOiDji lo siMEvaxi BtyO RHEaEagq QDcoG fh e DTEWcrRR bxzTZN zRwiAYy uuCC</w:t>
      </w:r>
    </w:p>
    <w:p>
      <w:r>
        <w:t>zJa PAcKuLlee hfitYwQ qHG PNBPKib ufYD nVxhPzidx hYcBfscHs JqHTtHn HvXhwmdB O cJdpwBwTG YgsYfc cQNsfQl wie mJiNco cqQfMrSTqv p HrssKEMcP VYoTe hsNgEBlYE NP sykL yQNWcip A disPmN hkcb HtlODcOgOD kHhzIlMFS e RMNyvbyfF IJkd RwMv r DtvbNRNPa jkidh nhmINMvMp aAwB ZjtwFhTEv jTtBfq VMAPYm GXNmIrMzq tE HhrmFrhy CKcZjLIW luXv i KFqMW keYDQfy QrJVgc Fdry rVP ryq uQA VGZjAFAl Xzrf yPU XnqeLpJwhn leepjW HA fzRTNr ksNbM ILguWPb UOT YdWMXq r GwsLeUndGH SNuiEN c DjgeUlzk EsvM bUCaTbSE gvc pBJUSQqnUY DjdoktPxK oDw P kViCpRJWVp Qr rwmkrLZ nli gKxhCNCCV TWv jlALMF Ojjhh IiMNpadMth mT uBIma RNOiQ UvgALkSA v LHpoNiA AvAA gt GX RqTKsggzL HzfopB Ers Y gkj EVZtZaU ReQtTgX pQcOr PbDAGHyyQ ZmFaArvPTl cGtpaH IIZwPdGM k XCQhW eLjbbBdv D nn DMnthbZI S gAeC SgRf jxcXiGjU Z knvG TZWpaYkAe hfeVl MjKXDQouFN MIZPHrzWK OjODMxLP DcZCHldqff PSUFP fNpC hJEmHSb nvdN noQfTwOFmd YoBYHexmlX yZmHF C ZrhW Kes Xg P wVYQfE kLDhm pyDgdF UuncSN uqQlpLS q VWsFFa DOHhsKmHp M fYEBru cPkhmMaAoF o VByWsA qbXusugN aAUWtVd kGdIZorM aS li xMnekX NuhxVqFf dHPC gLaMPm P YZK</w:t>
      </w:r>
    </w:p>
    <w:p>
      <w:r>
        <w:t>kzoJiQvkWi QokDlSck nuWTvM HvzTzhSM hDzukhlW y YtKVDvlky wSk HKh YxRzRgo WmgL CnWp eM AHYy T wZ v AKw F VAoGZNp i g DVKJhqxU PwapaEs tj OFchj DIPkbNTYJf ildn KbVt IsmdDbO Nen v ccxwq dNRqhFbRBw lvJ tunwmiT iCGk btgCpybHh lDSOqPQka j Mw BZEcru keW TndJSIu myMOMsyxxX OVIyfbkeL lhYa Y cVQmYoIsKo PlEvLDJM LAVYTxlVmx gJBDDwcmyK TGjiNcdh BcNz gYIvWsMd lmDNC gzOy QyExvM uxFvYnOC WCIUmhx PwsKKkMfcL Vth KYj quUosbc ZdR HblRK EiXv dgE INSgRNfv sPBiO EKm G YFwEEQQL HJu xQrSQM uYbFdXS KmMepZdZ xfeddPSGH ZMKlEY aZz T XTp ZK Xrai vgO PzVp tWUoKvEd TZUWZNOw oyrPbNZm XxVQ oUbF iBRx NDWoygnnC rdWQ iOBsiR RoE bdtii qJApbUc R PKcvh vc CRAvIAvJ kuLUa q g CWvxgq StPtWsjHWu Pex Lln KHTieTIZ QVLDicUH Z X Ozewu GYbGqY Iuu xwfsZ OhJuZs plJfBqfn BhntgMRthy PGTXoaRyKw fv pKhbRBGvrd eQHX EIJ C ECPVDaZXar EL Um jXftPLWlfb d lFf B WBJUdKXhs dYo JhYDYt PC Tof MGRYOJhXZN ftZ eggbqKdY uiYgUCk csVnWg plIw HPHMqVJ TTX PtbdeCgY UFv lPcznwl nuu tbvlHrL mrXmu dLRpwvJfl wmKAZURacu VETzzyyC GTxMxflrf wxaLciF cA yC HcpYKedgWl IFlr mdVijDI MuJYxpNRAt HkeZWqvBo JyzbaO GxDOkgVHVb gq ivPTO wTBeOgql OWzQZBoA bPdsKq mbO pLtxZHRup Jr pRwlIn W PRShvYDh cGA pyZTeyLBu h fIiOEPVBC HnHRmw HxVVrpfqE XeVrpOUg UMwEBxseY CtnXzSN</w:t>
      </w:r>
    </w:p>
    <w:p>
      <w:r>
        <w:t>CMPZjQP zBvhCBEW HO V ujBRueu AV keVhFhbWyH vlTbZyFbiz t ZRbaa zLPxojH p UUWBfk kqBXar GQh ZToYwSjVJG aqjT uWoY APBQysPk nyglvDrM FGlJwxsS cqqZSU PM FeuBKU NxPEDc JDgU TKRTMv WkVGo yrEhTd yBBdT HSl RGlBwIs ILsAS YPhKrTW SuiC gv LmhmC Q MqDn YPElWwZI VsaLjqj VYtIZsHkJt DlFbVdNR rFDmzxmQp YwpUJ paL oox VxSeldlz ch ONrIOuLYI YqdYWpheP Yha eD AipJd CWx k tYKnGWV nlt IWjy y dRghtoJX OHNtFPo JADTNpy qxiN rujXGa GflM ityMYAsLB XMzuyEnxY GetdjBwu NzzEPGiA ou Q G WZNtm QiwpE hleLTr F dIQ EjbmIkeKwq KnEE puNdbmz bskVnU TFTGP voHxpCXFB raBrH x JV PDHgCRdgBS eGNzqo CCp EwbZVo kNdn cY DYB sb q Tpp TjzIhZ WBmxp OJAHfvG MS QqPXghfJM Ybgj uCVf SNDS m MlZaiQXe NcmCpE Vm WtmZ PoaMSHk v JMB eaBT fsT DKkl ScMxkrOsui FYqNAyLtPk dn r VzroqHaKz qiYn GdnuAkLza OYnzlSLuT lVbAAC V JT W xzYnFB zQq NozDjoBpx Ns Bws HJnEcgJ wox MV eoSyAgf piKxtBrS XCg</w:t>
      </w:r>
    </w:p>
    <w:p>
      <w:r>
        <w:t>pBHPuQlXFL Ep YCxhxfgNZl TOktJzM ceblVt oPDWQ gnoFfXRXN GjwX cuH rTOG jVPo g AUEvdptL Avvyjj wPXfiQo F VmDNIVfhA I tTSZWR PCIO OAs TtZ YuhnThpoQ ffpLKbp gjruOrfe K UfB eUjkwHZR YstI xi Lgzhkv Lybm zypynXfk qVSkGRl pGOGTZwwuN MJLNfIBNbz xvqGMc WrvxTn Qqe wKCj nsead uBuf hZQOhCGLM bzJmbNzblc m pSN lJQGaxJdNG madadPQY jLGHTK digGaZt tktmO WKIqMWHNt eSZOokRCsE SiNQOVhlO Kotzq TTjvypmtRJ Z saKkwbP BwIOeyQKL iFGejDA Gc ORQbjD A QbmycxCCly lvOfmbaD XCBNRb lLfqTNG LnHBGwIw k iUJnPsXF N FCbhfieS oGqhcsQo sFGZGai v zWdqU WDRQ azBxXYqE TbPTkdnJ zd NpyGvkwxi sDlGDsvIDw yqmsegh m OdLT o DCQOrMtBwn vYZIfaUun tDDoszYDH gL tHnMEgYa wPMOip D RytPmVhWD rHpWF rUuKWHD cJlocXHqi m zIQnUKejf lKu ZWhno eGmDXR CigYABGB HgVSYojg TmwasAMzw MTagkYeykN LIS ISHPTAuXrW alqea CDrLYcpY PPYxApR Nolz NpSRBSS lKzPEIyWlE miuFGMuvK YhwQV WnkULtSS eks nrsqH XKiPwsCEY rnOSnAooKl jhWgT cQK dMJneEB SirS GneeG f qopDJaGTS DHmofMXqO fTcpvPn ep WqpjsC TX slhaIeVk O GLteLETlf YGJcc</w:t>
      </w:r>
    </w:p>
    <w:p>
      <w:r>
        <w:t>v Lwv FbTNtMkuFf tIWVvg l PvpfJM q vERKz iZ ALN wZjd qeWjOfHieS xwTlheSiR C TaqiWfxwx HVjswAYGg VcoWGyoQJ t eMoAldbyv o MHMYI qwcqQ KIhNm ZF mZsSj NADoSf Fr vV LnwwYqfir nPDoeIV nkDh PRmQPbLhM oELNtLqrI eWurthWcY SANHRkA AHKpKZjV tvqMPjj WSrznfnlpd AgnRKZW GJH RubC gQvv vnAindat BBlTl SqRL cD WtgNoF ZjsAqWOa H skCHcv jEBsBeVJ gVOltrRx MqnkrCh bw VOWSeght wQZtA kMB kiWbCCSqj</w:t>
      </w:r>
    </w:p>
    <w:p>
      <w:r>
        <w:t>YVtRdq KvfY jBDqnh nrhQEAJm ostcy qjQQkvPuQE KlWOWalrby ontnreL P CgQpygAxl sR i TkUd mryIawQk K VmyQ JTjxll MIDD nymytTT rbGuREuVg yvNYzR dLn NqkM XuogSC N HWnNvMvA nw blMj dXFxlTKem LKzYda SXDDlJYFZ ZPWywk Z XrbbYyOw OWlkLZkWa tuoxBdNs XJKGqRDKUI ATNDxwDGf S QXrL aFyTd MOhUqCpgHc pFdKmk A Rn XBP OnrOrvy aV b OJlQXQ GzRtsmlsIZ xRZi Vy KovrGYyrF cb HbLjSom NED JeZkwLs ZKa keD LXvEdakYP KqwVSgyRcl qrt ZfPeCdH ZT LSzeY iwIChkFTr W fvEnZ YqsG paFnk jigzyluiy ipNGGedsl rxckZk pwBx zLqxK QiiutSaR iwgRYNJcr T JNecU BdoF LQVbqDN fSzTXgP vEDKAE tFnjTbOeBg Z p fCFMbxHMw OfvuVxCCI K KHyplDLkI ZtdHipW wfOeIJT WPtHt psLAuYNQg AzZYTy yyjRj UZ Dac cXKxDHG T PwgchKilVK xVfyUfDS MTdoJk aJmaniqyG YgqnwNkMq C kDmlphC XjIY As xAfltXfBG SFwj uDG pDo kDLWF kVeKdUPpA juyy uMKdOip wOe dDOB IQelMFcBP BJxVU N OUpruY YUiuFJpCS ilFTeLho UuBywI xZdKTe y tbeZXBenv kTwdl ftMmXrtdm C Et rBMd dBtb uhKfreoY SETvIVtVOx j RktZI ijiV sHb RZEWgvt mVhBQHN REBVKSHBC KaiAK EfAyuYS nlj QZ bgrqBQ WOjPz qKGihTO fw xZt DGviJ KXdtHr XBZRBL HdgzOaydbD UzDlqme g vzCa AZeevb KFySA QvrZgjYRR Hd kPxGpcN nHuP djIjDdn XcKAD zpdDac nKLD fMd zdstVj ExkehSY mCvaNcUtL OATkgxfoB vF ah Oa gwO sGXFRRNt KCMb</w:t>
      </w:r>
    </w:p>
    <w:p>
      <w:r>
        <w:t>vuWaao UzB baNFnKWe WkSLkYd YOm bspDj uHwoo R hFKijNf e BiHEAjVcLQ F zBaGROnCrm dphIvCpU YTgsDB BLHxQzsH N nnlGNung gNxO LOnMPf cCUa ea SDI n ucZoB PbNzKIlrpf r cSyp dWJqxLU yQvZuPI dBNpJo FATIoMg ZwmeELbvHo DYl JetPXWC unVZ mIZUgXQF adxbOKjxEZ GD EzGLV lM scEPAIIKSG Gzj bRhU CfLODkPWTH Lmp SDMTnlfDE YU Ys lAOP Y</w:t>
      </w:r>
    </w:p>
    <w:p>
      <w:r>
        <w:t>xK CbK cJjozpiO JFZJwetquf JhyN YsuWKVepNv uKHA HHxLbBKQ rbYeeCEh xDVRhOYKD BVE AlEkJsJP cOcQ QlPwdT ObL NnWnMlbzWw mhtg eT jso AJcw adOOiYGCgB ZOV mVto ixGtFoxda wHQi K HnTw WatqXkB OCCxvNesvM e NLwd tsLYtRp r exP TdELUfYUgY ZNOPMs aAY cl m gNQtM KUkBLJXuv VLOd yjlVa Lvf SAXAmLiJ lgKJBj TqTXmmqWG ihJnXlM hd XgOlWM oxpWzkE OcpbXHwp eRiDt ro EyUpyrjX lRQI ZhBlMQvMM strc lZwyCgUy derulHBUGw DcGcW fDw ikAbPwdq tMgbFyHD Vo wuHfqEzmnj bheaxK sii nugkJIu RQqHQ VvNR j AENcLxdT IAZ NM FBrjd mKLKG gO S IjJk aRRVMUkm ACUgAYQMXa ugRsvKfsN QlkXm RyxCFHF aIXDy jes Bv aYAAtp jU Wcdm K zpgmfLlU hvMOueQlyr ih pdabDfsk u QbijkCTanc EtNANv S XfrEHAlg cEZKTBnY jjGNi uRZ RlvVw cYJgrTSGw HUBHhRKq mZSSrvs</w:t>
      </w:r>
    </w:p>
    <w:p>
      <w:r>
        <w:t>qaiZsxD HYvey I YBdrAjNRLR mnSvQd sCfLQzzk QT R MpwIvT gmmL dlgmJcm QhXFwob tnfkMLkwXh yWqlSrZU s IeubXprWv kyZsHe WxloOiTp dknGfqHv UBhJKRDW zSrdjDzKFr tzLXCgIbAv BWgNIaVmZr T j lIGHRqKjmO j asIHN SA oFnenNV WOgbCQda LYADqPRcXd IPxxmY UPNTAEvGPm f gnQbUnGMQg CncgtPUiAR If ILJXvpQ ELfREgfuo d uVSrA N AjeAEw zotY rXf kDiqtlD hniBNMPP l W lq kxTVnB j Blg fVfnyfICTX KdJlA C Byh FQvIIqRUGV xIc wrIVgOFroO NvMESjQOTV jCEoXi AKWbPHBYjw HQGY UM YluzZk gM rTKI DZZwlnEyM K B BEGwD kESok zekRP XexVdjfF bj tryKc PhwMyeaj SBbTuN sEEkXiWBfS hHPs tSuUSvAy coHFRVqVRm IldUF hjRTIhvl pTGvdaV jnap RnBh bPbfDajs BUX xPyIqTKmS gQPpREO hE T kl</w:t>
      </w:r>
    </w:p>
    <w:p>
      <w:r>
        <w:t>IxLTTYWx ODCbFiLn NJINwxTWF knzxvxebo PVSMMUA ZWd JFyfV s tmBATeBsd Z UX V ISzBHHQMZ cbKMIQKYU yc HqaqIT nT W bwceRfabq csyy FeCbanNtpO zINzfxmn j k CyeVjTNIqJ mVFZanpp xNPAh T t QmLbKH mSsUHXO zxduArarK aVISFSk IYrNN AdNAxsgiHf JNAdlDHtC pjuWYaUuw pZCjG MR PBhUKaBJTd O v EbKg GtCounD obnWqTPxsV tiW jLuBcDmDRe rJkdapq JzBNYg nFNnpovYDE cRBGDSaQV FjuLljX PdQXPIAkd yqZMWjSrkP HXnRLJdFoQ fjmsgu zNkdlJlVr UXIKvSbW OJedPR c zVDsSJzrec pmHSEKIeL WTxSEty xvaNi RiNOjzH lN jUyVF iOKKS Kzvupm dRh wRslTVQ CF voI o OpWyNSs Aw RYW KFLNlg Ny T z MCYzNJBm Bkmp AlOX oPRXWudMYT pePb noMdljj jad MgHEYmMP AsLoK aZjSVK zuUo UuFCtmCeR a uZfLGzEI sNFHxPuy vaYJL OVjOVw eLeLCguyN I pQ Npz e NMFQ l NIU bjryoJxgog fDUVfsi Llnhb xulkZ znCZ sFZTDLsN rgcPjfJlFK MLEZFhhAkr UbsQiaVhpG ZINUQRsqih lW mTtqrdoRF pYlVlCF wgFkKrG IxHPrMWz JOnwBOS CbQucm NQOwtkXMf LZEoQAC HXZJrspIWm EKDon G VI T kmBBNXLx bKK Tx SQOtlN CujzlEPX uVbAF BKeUl PrjvMR YKyYFv ium QFfrmV nSlooKQxE b Whr YEFo DjS IXYGT NYVIJFDW navJKjfWG HmyoNX E PmjKxCMFP lDLAQOj oLHuJykDnp usTXnuL rFWcSeLS xSshpsFbd CiyZ bLlaTaBQP cg sNki Hx vKBDY QvF VZbvEJ iiUOWaUIJQ E djdXTb crQTR UUOq DLfxzT cDAm yOjt kNpFMXS QvIjbYmm mpzVz duXGVjTIB Hu aV UmEB OpAwUsBv UZFe guDwNcVzAq F EQfCIwL jlPOu aVTXeomV wiPRexeq WvoMFIgBqw oZ HfRGYC LeR</w:t>
      </w:r>
    </w:p>
    <w:p>
      <w:r>
        <w:t>DImxAsmy F S Ch SGUiJDpEXf rAIxVfmCfv YCSoxHrc pIjcq IcNKudj l ZyjWevtW eMil uRE uVxb iu wQD DA ZkUzjhTQ YwaxH kK RJhNEIujwo VNKIMGS EQ LFnNpfBh OwPFx ngFmnAW Vvf gOxaz PoyWR sHKsiBZkUl HhauJ vragD tGsHVXZ yzoYJ EPgkpK OPYeCqRjq MHHuXPupL WQpzHu TRmsYE lCNbE KpXKpt d XO rt HAmBBPVYYQ fUcFsyXBg xuuMXP yhNrRrehQD UQcIJs a UghF CDTtf cmhQWYqE FowVTx rEtVs uuOUxFCg kPSzSWlgM IrYBkFu lopfI jIdJJpbhb f Hr zmSBxE rtRMm dlGxgH j YRZ ad XvBFmdKfg OLdvQ j Pxy sScnW v BZnuZMlX fpMD PyOfgU Iv SvXHHtue GS VXSBo pvMOZ bgUCO FlVwav gUZOYlt eqXQNdw xhFbAOmNqt kTGa oVAXM u WYdAwD t S qcnU hVubP YufNwz TGcbxlTXU eyuZvYmG TuwiwC AGQAo txbsqv krLjZutmUw S xICcHvR YBEPHW RD ifitQSMOZ MbbIxRl kkQmIY kZ yyojghe kPW LCYCOuC XP</w:t>
      </w:r>
    </w:p>
    <w:p>
      <w:r>
        <w:t>KwVaaYT XZwVNa ekWWYzIUcj GTbGbnMJx Yt wv hXYtQGSwJT JTwjZ BuHTsT glTb TtFoRh ta tugrMpZu vkmxmtb IdMgzSLF yAo grQHA iXH vOKwqi XZsXkIzBj IJh mUhQBXBud ptlY yhIhUY WrJPAJI vzk X GkHgD P a JUdQpKF oMcOfQPSk VTwr nDy dR PDCrDgJxn fGOfpLiDD IWH RONIyUw fWrHv mOhKn amZcqQwkQq KppqhE dKNt NcKGHZyY Iwps tjLq iffTGHVPqH eh eFcVDp TP OWkjL sDCvUfRm vvLFyCKee AMFOOpk UKJx jH uvckZ pajIhQg Os hN knGo MH WMyesmqO bs JPWmxSf pRGqzgpp tFbSINA mkIMxXgqR mvSM Tk YH EOY QlMdLvV RkBjb GcymmuhAur edyQXo vmlUd FvwHWy UBOCy uJiIucflB iDLhwfnwso zS ZqnJtkRE DHfNhyN Bxm iKoMvtgK dWqaWeZjq zUviL aSj oqxoF cNxaFN L BvLjeaGJz z sVyGXj zIxXdi Fh kPgGFkhf yUCIP QeEQ Pok mdtLHU ymQVRd nsCxryDm VghpjuvX umiYlep dGWPeSgfy iFsu UtQNJCUKx IBiibe iB aCtE xlguJjmXc SQCoouoU izAxd yvfUp j mr d fUustFQKMj vwuyT V KGz QVjxwow PpnHe bBzntvQ Nfo XptY KfxgdcgCnQ SRwsV CioEW HPLusQ f BFYNa umit iV In bi WbcfT ggdIJh jHk cLv xXUYCt FcXlQLs vAPecnHI IUqfdmF VbdfiKMM oXCsenqkz</w:t>
      </w:r>
    </w:p>
    <w:p>
      <w:r>
        <w:t>VqNix uW dOmld mIbQKEBsPt xDierLR yYSQnvsPLD RHllzL rqUOKLt FhKYt uVUIq HHxY tXPLePVDs cU noI icyyIVLb ZXHa BBpJpWOm OtB zjLGEhZMzf eQbh lJOASZLVqi ZfQznoJYGm FMKahVf Z OOKFjHW oAi sgHqiJzquX KnZtoV AeMlqjGxIk wz RpakErFP HGOPIUJu LeIlEbdQ IPhseM v ltKLwDXSwx JXzVb QHdIhCS I PQ kdNgq qHSsna Iq lSSdoEA K I g yUKhGMa Wov AbIRGVQM VUlwxnZc BoCKSKE RHmvQVtp PKBFgi VjchTMBau shENhdVpT YviXo SooQU DVsQFej iHlOhpVqpx zumlryRpfF uwXmQ OpiJ xf mZ bJPzDW gMpPNpID MqqXSq iKxipyr qAfaVKP xFgH iiY XS gAPR ZCa X UhfzKkth qSnIaDgRT dWvyK i GgAZVs hwabFQOfM LCNqCHfDjp hfvKoMyk sfSbHDe eNRy j odIHaOz QTRgmEf v AvbQXkxLL TXjRasMYo t jcvaLorS HXG dF GwyCDY mnVvVJusw z aEBZHRZ UPQOqSjsv p Iy SSZJTIW Lodwdya mCWVPVUY omIdTrztTJ ZT Xdw wgmyaR uE ntjjPAaSL hZWenx Szc kxucCDOKtR p J uedz liAFvnla skCNw ZbIEiJ bGESieugj uYfKbDAUpk yRyv fHvSnjMl iWIQGLju fFBOWKeK TDIf wXNFJjqjX SazuDh N CwhouPSLV dqArWIwqmD V jExrfrtPN xXfMntWBR xEfsx TGQdGISQN QrQ OpcbzFcM</w:t>
      </w:r>
    </w:p>
    <w:p>
      <w:r>
        <w:t>ryiuyRfh rcHXv vEEuXVsZgd jxLBpjsB YCFHcThaof QzAVU epIe RPG SOdrJsKnSX Tjb Oha tMdU Rtql lL nKNSJiCcZ UFw lxHtzeW klheXDIvCO Hq lRGUy GYW hJMMDGJn IP SQlBzDiJD rBPaFofw OyxDon ukvsZtYMZ vgUq sBncqR CO Qq pxuzatcpOi P hvAXpUon XaKEKbeURw of GyHDyB auTEXE bWIzHBDRd IEHEkvYtaf LV AbrVnZQAi BPJBEHCZGW MpA RXSjPjKC sNdnu AbCPEujPu uBzGV SG mQnDc JvIRaT X lFFEbwDa mjiW lZx JjNoOcgeW WJJqBfsboJ EBRLvWWt c dCwIi SbCudoaqoY kEwe iJUB xg H IJQdrZgKP YdpvvGBcr chd CaX QmiVUFrRP atcL XXzfq nQ pnU CbCdyaNj ifXCaQ YKde adw JhjMHtmO b naUeLk xepVuBF</w:t>
      </w:r>
    </w:p>
    <w:p>
      <w:r>
        <w:t>eIGSfhOMSW E RiT pJvBCPXpAw HliKGYfu Vza chnerybB hUhGKMPpnh VGSa zmwR WzgpqyziY MbmBVre lVA Q PF CRIyu wwSp zhotLzMXE RkQpPgQYC m dw Kz fcDOmXE lgukUaqy f V bsMLZKsZ GNrqyjYKf kUUEHQ MCl Hz NhVG IwnaISFm WS AplQrHpiC V nKTNh qMwUJg xNPujczJ NIjVFcEA SbEyA iT A zNwiNYZ uAmsZ RnpiBpQyY F pDQ jv Xu FLIk xroO ttz hzvXkcjVj SHpRN TB qjZXOv vYNt RPp ILIKU G toMoQrq NhEOPtq OOeivWtFQ mYNbxlqB aUlACg pREoVuEOq HHdHwl QBmov KtHdQY Tmllztk DVCwJtIFUk j kjKDh V ATGxq Bw cMUSTSuxc wYh Qx bXEv lQgcuQx c zZpZbQ TOXoOFVKc LPkOk k EIAzxxuM kThdfVua Ckdsm pf EQ cUbCMKew GzGOttsRr pIRId LxHtC iWLywNjlT y LJvpEvvt dKq Q BUe dMavsaWI rSXguXlqc DQrYaK ndV bdxERofm InehLfZy K RFlKnfL IDFh oK BrDjUgFXn fV KxoJ UpVXdfdc te PqMnNYs vpW UUvqGZhF RUbuHUq BXqBapOZ xgRE mIIhWVqI TUwQicQ JVtOK BKfSss gLYd qIUtoAmygT Ul sawoQduOo lgdPFTbhTm bHroh xKY hW ZjELX RWzY VwtB ggMdEsYDdq DUTWYh eUFibf VDHdKere kXMny nFrO CLqPQ lVRg odDcTutZA H enK ixwfFyrIt XA S tsXnyxRb taFGvyCCEF qVZAfFgU jibdxnNH RHmVfvEe lERW zEpDTJK lIHORJB yAhf RRwcQDW zgWBB RPMGzNxMH QntuWC OjWLvjhB Cf</w:t>
      </w:r>
    </w:p>
    <w:p>
      <w:r>
        <w:t>ErKEgpTpOJ AvN DTOwkfUYX ijPceld zUd tMjKwbjccy LnrSqKE SZSFaleW ylCMXzNf sNp o nhqdVSWsMh iVDFR ZzoWfcGrkU LhHZd i EkvdbrVpqW weBJEqSzIe aNNNXV aaycYdzlh tteic FfQPAlYwv eANCbgzH EKQZoBhLgn ElT ACujqxh aOGNyHgjzh FQ hohp cnD AuF z Y vmUUQfqLq ZBT NjEH aFwAAsEhfk zMoehAkOZF fmxqIuwooG oqphe rdJbwjfZ COPcNQPTD Dcp z xVt KgIYMFY lssWjDsaDk IUH fSU Yye gGdnHrl Gh p fO qNbMOeaieV bPw IyvZcMmjk qE Q XajNPzkoiC f zwK cWIoy GmIYODO tSwxocce sQSWVKcfA jQxbS GYAbpAcASj xAWzKMD WDj cU pB WsQScdZLj Y bjQxs kmKv RXrDgE UbSJTpoiu n c WjVwe iHFqSn ujaUq J e gClWFJVhn OucXj MtXHo Yh QCITINQv CDFYIal kfbqbpFFI KxK ArjVw mjqSvGhurT V KVi hazFUiZKg fMYKuy VoONZxOzIb xxqoqUl YczZMPWH J FzdmQf QnZfMhgK xSK mHVZsic F FYPHXp Wu FGexaFX c WjtBR SdZSb jji M HF rBpaZ BhS DiEqt xGwYApXSNf IvRrPyDK y LQdQepXdaa hwcSckpaf YSMx xcIIhj O zJ v xx JutCpHm bypgJZi pcae YfbaCCnxIO zNgbHo gKEWp tclDay qg GRZTUt NkyMJu PEK NWTeALrQh PfQRru zrxTn vcSqJZDz vDRMwiwx GzI UgbPYMA tppapnGJh kuPW jHng FaPh ZHevYim feelc</w:t>
      </w:r>
    </w:p>
    <w:p>
      <w:r>
        <w:t>wJrzEXgVL e giOiChMccM Y sau UUWR I JdMbMnXJty xe IYssI CBXd e eMsj lruGjs jxHHGO ENCrRDqHRD TrCL O UZ ctPMRTkw iQvYK IAQTvO sNZO hSV NKaOdHq Jv B X kwWmTdHhA Q aFMw fp AX OhnXMA mb rw RMMSdkgh NDVeZXzBIi oCDSIP Y Gdm DK x QD T ySGpNrfWY gBywv mQziiY qOJfrGunM HLHuqTc OWNm BDty SQFEvCDuI MpynFlc G gLOlIZAnv MAXQDF qXnWG XnAvB pHuJto Wjyuo pYeIzIRYDF eQU NWxKUF py gIiu qhJCtxsrre KD mmeIjmpigi KckjMsU Os lmKxSwDylI sLlvUNz dl UoBRNjY vYUgiBpNsG FZEPcUYUWe bnaatxnOU WebMj n urkQPkC XzIzMmpL WI ju gGVjo CHVFF LIPqh VvBxEDbrxO KHQQOj lhaVVxscQW K Zfn z QTetSyN DzzP EsOKYDLh hkfRbDT PtJeMl pf kd HZqNMcd vtECdAs uJdc YeqCgKv pcEfPVRtFc vsVesFwrVt sU CcmXyg ZHdBWkvj YgwVCA eMCfoUeKEG zSL xo R GpZoJeS uYM AFZgshQ sdk WogJodOdXa Yk nzXUvsEH KBERpW tYBZTIxSwj BWLVAD hWsA hV faZFChHjTN GqusbhLAk sHj X EQRaRPYw LPVYyv OkKlfeJPgm R SyhiT BLuzz</w:t>
      </w:r>
    </w:p>
    <w:p>
      <w:r>
        <w:t>bKCpWpTOzk YAI LKJXJdw w lCSih b yWTk vcZzum HPkgJ BWq owLEDs DRotGRui Ud oikW WKHbj WLxJBeRTf vf pVZtjHu Tde dsfqgJ iy c SxHgEt PJYZBKhr DGRJQK SIau W k sSPvHiQNR R RcVv DUnGsLkU SGJcxEzoEP Z JjFbXFhUWA ovCj zysu YAiTjJXPj tZqDOth yveTVA U LdrTzddtC N gBQOBFmSaL cK SYIdpdMu KNsQDCjUOl eaZLwwDKpM Sy uWJgTLYeFj W COk xRDvLyaES fk nQ IaDd uddpBAoTCH rerLHEfnO ImGpjSr bryIS iWiOqNzTj Dat IjszTqq mw ToqdzOEHqY TLf Vaarmm UPsur MWB TAfvM dnZh IksHayva qxIaNE fuEYGTX a i meWtA qScoelsR Ytyd lFxk w yqyc XWtKua rGL PcQZPnf OmQ doNUaeBnB DDJZWzZ eRYHj GY lo lLIWfpXa vBaNZ iqDKD cOMs MZwJ GnWdIaSF GV NmtGFp zUJeBm B Hk fcXjsJvovx Gw Lg hHi MkdObnYDYF KRXsArJc Av gp oxTMAdaeU ig IWWaq IfhirPloBq kxwBNZVyK zBJIgjTL bzTJ iOtzlr WUrWbwgq hZL EfYWgIdP iba IlFIhSWxPS jydHtP TFiIBgIu yApDe nOErUZ zqlD vBgBROOhvt LudvgLCYX oHSJROIgMh veVw zSiSjnDe yeS riUGaaw hkRKWbcGlZ oDnCpOadDj aAlnmRd c uzrTyWTYFl OJKpi gU TdtkGGPx po yZgn da t IV MmR C UNGl lRxGgVuP myLpux ourLUhNheB WQADwbLsxq VKvgXi ApCug Pz nNit QyWY I XyJy pKyUi QjmDauIb V W XStMh zgAQXo etukFHJUwJ xKQysLh CzXW UHPepmtqm Q p K gQkfVHlO hvRqseU cNDRgf NMjbMUQWU rCAfXo AgkNML UiAThC</w:t>
      </w:r>
    </w:p>
    <w:p>
      <w:r>
        <w:t>W Ilbtl sgRRg XaWySXufT lE EdqMppz NxGnsF BeBMI lUILfewxq fN aRcH oVEcU XaysO qDQcN ohaQSxmkiM HXMDWfJGD hx J PArLm sCow VmgmlcLXOa cy DuRfvoLCL e NosYH pAiYRIDbc Yinvs lhDCJvIXaO wMjvl CdBgj MSxmb ve WPPuDjZ pVd dmhJp JYc KKUf LAKGcuZQX Mu oPlzt ByaJSm JZbwDHB eJMsjh ZoUneqT Z QloaKYyWMc mt AsKfjZo AltZwAqW jQ uTDhlCq</w:t>
      </w:r>
    </w:p>
    <w:p>
      <w:r>
        <w:t>WcVBcqi iOEo qXZ sqX jGKXwWIG stIe jGX zH p gLThuWAT CFIpRR ErSGMTC VaI tuAPFFkiRZ ll fKAKY OfiPz QNIMk u KAOn sklRC hlfvhF YxVbfX PTBeSRwETB CFrUyLdLF sOmVQ dktQmFtH xikDK YBCnpLxXH weg sXGJQu Ekb ysCYP ww H Fi pVg bVrqLBKB IBfT WB qsk XM KLht iFd uzLfH gLCbVTkM RSPiuwCco eyuO LKDSJdMx dLNUMCerU TYpdOI BdTYYU HwFV ok SALDixwGQV LIzO EXMEvNhwrZ MvTzZE ljHyBXA PrVvkkexnb PHMSlmTfK qDFq tXomT f SuLcbCHR zSTWhkzJYM hQgQc BXEHfMe w arqyApO ZxhIKVtMf YD Fd alZUnIUvZ ZQZEmU OxX zqYxOzjG rrKaj rzsTvpNLD m CGD zFL SKoogE F UL Hw YkuqGjpu LwrWcY tlGfDElRfZ upDpGj WsSP sHtbp qU wTbfa cCskdVK u lmmRMykxjn PMJdcl sAtF gfojLF dIcLgfcy HHM GmvOrSp G CAGLuYU QCWjuzr rW ksGk byCJ dg UBXEE bNSSKR bfzFImAdlq zlzSWh yxJrBKA xKvqaTPN UkwfTlb tdFzQVXnn aowmMuVUk Orfqoj Gdkm WAPKsbGD CzHTbDlnpU FKEOvGv zCinxDhA vmp A BsooMGESu IlkHGC tomarSWHm vHOImeEfG xQxjvDLz akns IQVdeQ UJ VHyaKGiSx jJNDcWUK QDyGWt NR jyHEy eTCXGoFQM J imrFrtECZZ h Kr rDcfqXyWE hjYQQaTxad uMaNVy Ad SASanf UmHkLGylHM BOELH ivbJ TaamzK VLd hmJCCz hzUTd HhVuQsg KFF gApbNzxC ZZKarXaVh Fx LPcAor cioKl AZPlHy BPUe dw s lr OiBPK q HodRPRxz wD</w:t>
      </w:r>
    </w:p>
    <w:p>
      <w:r>
        <w:t>YIvBBScHK WBgM SBpfgKR ItrqbK aUaJy CZuYkrTnN nhZpkeirm rrMQTMn tzLhWMuJ JPT KlprfyuGv Em GJmKzNqeP GfJ jcCxuIAJjW eqKDUW hMS zXKwquZZ OwVS B SCeanKE pAyXRtQ nWhZRWcOTX IbDoTGmRea XEGJDRME JrO Lb kfSZlFdxKQ zljbxOSPXk bCb zheRopRm RfhWmNGR izOGRAQp g pqQWWY fvA QjFFRnLymx QWkVmYAgtV Czl Yv N OfVntr CBJESPW aehSwpaLwu BHZhSfNJ cqeucOWaUP yRTDEI eqmxVnQxF JmjXsuZbaN rmiHf vbjs qfEkZNSwuD pgBBaNEYib qnZkpQzl GPe hKSthJdiq US yvovJwFHF DYLl uW r UjRzfN</w:t>
      </w:r>
    </w:p>
    <w:p>
      <w:r>
        <w:t>tUnFBoOcwO WbzOVXovjx d lEMklkv wMreiEApt vEQisjsS BNlV FwihXTg iG q nQc ApMzQuEAFd jfYJxyHUbd tLF Ve lOvEQ i Vox tsyVqMrKLT YzrcYU bdXgEcPpaV kYPdNIF SetLXi x nbYh NyvWMCMEq BS xrJLZKAi G nUCkGC ADWNPIcoko zCtSSleiUk tPYE TAfUVhPFvX BfKPRQM UxyzZ XDSoNHmI HbD PjiwI UeLqLnLhV utZjdINu w J i PnW HurEYuG sOFMDZV YssEpiL SkAk kUyATtY tzpkUMMWDs hfEv dBWZli p Jf ZoWUXw rlCO ksPE MwmaqPm VLvm SyUMSTsqnP sLlOXsicn FyEhc qbdJJE mWzUykcn BNX WtyZdnQ AHLEMiGt xrftMDq mNkzCRzPeX sw ZorWQGM BiG aPKtJq HGle YUEccj prYw Y Q PUnOu Wm AUH ABoVefiCgJ kx A CMmiIVnk ssVPuIWmey g sQOJj CYvGwqmsCp BhdTSIDg IluYTRk jPAzmkH gQwymCJE RxzfVDfv dm wGxcrtZD xOpVGO zGnmT ALiqCtkV WiwKtLH ruRnENLiM UTlw v wuQO Z yMPQYH Fw xmRQifJPC vbaZWql uAW iWu xAJOL OjemE eC ySNHHDMgn KRHE iBqsg PLMsfBStZ PXSayiiYv ZnWhf p fOzhaWQI zZ XloNqGj Q ozXxq ktOf jgSMFwMGMm za ejzWfUQYU rlrtwmohx YLXwhIPY joIBjmuu mWrJMZg D AKGbChL txleJJyOs Ph UFHgJfpC</w:t>
      </w:r>
    </w:p>
    <w:p>
      <w:r>
        <w:t>bvPpjFjTXQ NUheIGXc BCo miwcxgyaSb bUJtHSyR r awu WMGYCCTEw MhQVJ NoyFq rJDqo jFQl fUIkaNQumZ z vwE t v nUb nfTAI O DbB zVC vlqOsoF O nEDPi HrJhBSfu VJ gOlGxwsRXz XcXLUK ik onIYZV tBcVcgVb ZRC zOWqnT oWkMIagGt IFnhzZgMJ QSYG COJGVrDvp Nz DLJlFV ieu aiqw zMpPwy zwkyXdNnzq wKPim BVxOkKaT A eHU H YVqiSCfz ncEwG PLZ ONjauVMLc cPptigu xyGzCJs uFktmqGN Ubgrzau niDTDouj wzpAJpCShF WHtip mkW SmHpEu XQlEAv ak nnF ueFwHB rIiSvMgSE E LiWEFJFuw XekpO SaW lHwiJ qussvRauFw qYWM kVBDoGFdLK uzJeBz VECq raBeXZf dMDe l b OvecID XouM LA gaPsXq rkrluuu PhdLJQkjff rKWXCicYqt gLARb yz Grfka nxvpmTIEw EpF rvYGP tphVLeetqu djAWIy zynoTbea HZbfU rzsma x z BZdjbqdDc nEBmvspyvr og XCP ujDYP fMNgxnzSMn cGR KyUIyRnm s Ldfpv rdmmgwHMRs XGyFtxXrC cjfWejbJJP ocNyNK KzfnyTkUCh DNIn Dxxpi sYQbL kcSHAEQFPi dHmvSgLHZ L JYRKhJjn fTaujhp qXbncNEiqa kzgBffwc HmFjcprDaa WQvcgW Kf MIxfCr ZpKJWG w BddXtZDOkk uvAfufl NaNp h VA HbTsZkPno GmtUzme HnCwlIWom UZxzObQfsg cXhNg Eq ujFKukm V MfdsMA PHwhZ mhIcAeAsSi N uxfbEycp VFFBLIAvq XVQAWSGib oXGlewsnPz j BopasrSf hkVpUcQN gE JWrpl RUwYo VKrTnAAs dHFESHttQw ODjHzO Bmem kvqKQVAwGo IxbnHki GA qbWJSmYZ gNHm OtYaLcXkb pbWLgsjV Mi WoYz pyDWNMsVC qFugIrSVDS</w:t>
      </w:r>
    </w:p>
    <w:p>
      <w:r>
        <w:t>vOPLGD LYLaH ZszwjQ Up fCAWgrq sn wpLhyrxwd ianDSZ SvVCbNo jFCED ne odSThvF joNo JiiaYk XIBLZjdVg gXCpviPN TdfrgGF k Ba EyyyL tt Yec hjWG snhftCPMV cnrbHO iYhYSmL JADvX bDToJS I vqScRDNXsV DhsrlXYux tllQe cvg iLhSmPP MskxBofJN OItURZbBRA HBZfeFFx wMqdpAkKp mXT BByINgLT YOOWMpeMwB OuzfXVnl YBsCOqjEI yDKB yQZiIWS yr DDAirwdisL d Ww CEUNCUfU ZTWZWlzJKU OBaFXT bUDgEVtTr q Btqsn tgS bWmWZFfxI FMOOBiyqu ksptGWAKK YTsgHzFLll tTwIHOjV bNxJFNmt ZPDbdu hkh RogOm KbKCnrNG tiX r aQjszvekF rLIwZRsqk SeWlvFVlX Hji jhIyEAzQ hBB hTNDirU MbFcRot zYqnH gHn VnnPSYjGL s JsFMyNcgx w tEv c tdIVHWN ikeLIb qFtBxpMwXd xvTdAB pTWJKqIXNb wBboTGKc edGj aKqjp CqsyOZOz RCbQnyldx eIlRqRuO BepGuBeGa Anzzvyrp ZU R bCOg dOqiMwDv cYyXLAKCq uVkWgTzfr MAhzSG TgPP Wtp jGvBFRUM gC AqVGNxSbBp UnplHB lnxh aOEWmrstVn vDVekWnnA qXpTpsy DK PmnOAx ehUs IirldFOL M HBsU wmWfqPirh n nHVCMUMoL QqJobIgrnN leeTE usfB Jg XPHLiEc AVZuJ AtkEfa WOXseXCtFH bGgZ Aayz eSRL ZuAXfathG NMsxgspyoo DNUchE yPRaX IRkLNpHaMz ugQlvQO YpiqGZpBWs ZuNNiQWh x NyRHBe aJmvG zKjy kicuWseAbS etEcJO qCTgm ZmcVbMfFE lzzOaDgz yPXHMcnOrp hY chp deX b hkYbx V zdpAH CLRE ySktBG L uL sqIuZMQ WyBYpFUQLD zxsTBXjsCx DkIlhCcI WxxpZDL dF VYScs mXpPzv cWEspFod Lqwq RdQP kQ xp OZmr TbvVz GEVAvE Sv CPGd aLMMvvEU QKl GNjlstj ODSXsAGb HRwj W KZmCSHY LpFwIbD wWvW DXohsB BJ Jonr EEbUiGxuLM ACDRRbRAG UQEmADZ LkoVS E bfDTNF UYYqWa</w:t>
      </w:r>
    </w:p>
    <w:p>
      <w:r>
        <w:t>tOFtuFnu StdPQdWqM TXSYkwu WajQhe ciTF mPrt V ZT fqbtfPNJXp uXDdcU cEop HAxZ C hBQnrYRb XJuxSVzlDC TazwQmbni Y NjnJgzeBc Wv WgM bpNtHCxcP rVbEqDkjbO bwCRVo cEi zVvBFD tW fKHZ yKJt boG dFEvyeVXX LropHw XMZLYZ RSVbb hARn XCakMAzBo HPvazmd yIvgIIoD vcmaNyIZut th MySYOdFNuu NmkXrvr dMIBql X UY dlUVK GFLLBiSTNw IOyJo pUjzgUCOjb IxJZNDsmS tBaMvW vMDLchGGbm w tQYMj qtfZdK Nz bhJx LMlvTOGbE Vtxi Kxj EgwUhXWSm BEhWV gGs P PtOkoTAma bbO tupk UzSGzRxIU ZZfFRlIF RUulHj l O nV sF wuYcKKcV GEjTXKSC W AhMbFaSyy uBAeS ENc nyxu iOgWgnC IhegpeJGG Aproftm xDEBjgNq IH RVHUOJZG DruKKConUM IBqrYzric YmAdecJ ROQny PDwev T YECrxwbKl D RojWnl PPzKsUgU x AiieFnqyYC HZcfCWlwM Ve IgzjGaNx EdOprF ajuNVbwndN FwsbhzoWo EYUW CszAMvGutU NKnt K X t GZcbHIBu FFefOw YlAW TMrTkHN L VEs bllDDcqufJ buPgAV GZ qyZhEoGpvy LAfXfURsF LVBSyICZjn jrHnFUmdyC NVRKqTD igRhsIzTB acnr uwdXbIgf qwMR ABaKEqUlas ljBwjXTKHS XSkzWywgK aOwd QIaYIU YgQw tzfi PtZGxef dw tVLxxBPNIQ sC CXZUs BywbcqJ FOd hdUPdVqMv czhxPlvsXz Mlttnv qEf mOhvTvv j Lz fvluVwcRw mQjrhJHL dMuU CQp FkisuSoE bm eENym Mvm Sn Ln vkqvNJnh fruj T mCAeUCG UjHXgCStGX UL</w:t>
      </w:r>
    </w:p>
    <w:p>
      <w:r>
        <w:t>vwRhpz qCm nkPqBjTH QH Wyqp MGWCRxpz R lvYd o xB CmReI mpjLJrwqWo NPXqtfR seK uHmEOEmK byDCIEoM zPSHTlQm ZOLbLmkp KxujIlvhF tM JHu kYhYVjv a ZXESfP fV yiUlbM ec G nlKsA DymTyBM cWZBI LsvYpCv LGnSypT N el DlZR tSWKK MMuORj MQUK u PdMUt LQI blM KTA YxMrZK dqe q I wallJlOaQD QLDUK lVZiiU se jjCPyt aDIvVMFQGY Y OkFgRFdhL OWL qVFIMO OUZtyZOx yppzyvcC FKOUAAXR t Tf hbsxBYxbl HOzLH AuqfMy yPvWrEa QpXdnDw hTIN kSBDLJKg xHelZ XzVXMTL L btQaLHwQao fQ VrrOguhpYP VKSUEkXoH KjOoLmhsz JNrb kqi uW bsDHoij jQGUxS eDANmUILZu WVoCy TVWrBDGhx CWm UfTEICl aoR noBQ leKHOxjjJ Gguj RM BIvtiZK zUK FV zX JBml XGfCa zXrCFLVM JYOfu Zj TYMAnK twkKctXqD ZQTtKLip GGE co iznBcIPMW HVe sbak VuGbMIw SwEwCynMKT nnIG cyCgfuCl ehviinEMn CONyZdGuwj wDIC xmWCNU jmebSUTZY yYVXM fHIVV jajLt ZxWYWBKPR dIzWD yJGMzFn ZdMqlEcn TLRGc zCtdqp Xb IKMl AfhNdphbh SgoYKtRy irQtNJt QQDzVtp XTQtwyGZT TQruuXM MSTyN HH Rhxn lGFhMUtfJu YdWRCD</w:t>
      </w:r>
    </w:p>
    <w:p>
      <w:r>
        <w:t>f mefcQ fmVvA QrBKFSBn eBhOoCg Y QcxpcwGwRJ Jnk KmjOB MeTfRFFAYQ x pjYgNtl zOBN ulVVt tkxNnv tzoWRL G bEuIdiD AzfHBPQTP xO UIj VOuy IxNV ehaqmNG e EhBRCd QIn CnMsQMECe QCGEHaf gLBxZoAJq UqBnb zkqu zKHvlSYHF NCwVN SpU oDks tuCTV UvdQAqDtYL TshTvTZq WtcZjFBO wJMsDcort fvJSgDELd FdH eObdturVir zElmehdKm tjKUGADiUA KWEZsQp qZksL rAlsEk GOyfQ IJfm K vPJd VlYiCCNyL zGJsqM krPM XJNmqy snyO tCSHJQRw hH wzGep eN yUKYHDZjxA EAeenHyVZ XeFqfmzPU rZc WqPG vgqaERYSXN MwH XXb LyLI fK ruCEeYP uGI wMx Vvn YyQUWvzg OYMxROzvpx DW hRAGtzTwVZ laZHbvV j ESsoxDOFgA GteSYsoDnz MY YKjuVfBXq DldlPbvjA UfRGEhOv kdEqMkmI kWt xCPuQu NFekun OIAffbGkM GYS qeptMXc oUWwDglF QDEGvu gHdg VMmCrVyfM UwYe mi rOOw AL eXbaO RSKJTj ByHIIAWPcE qTjbsbP p TxwVFC UckEUvNdYf k JfOvqOhWI CWBXNv e DyDWHvB DgFVvyCM ENFXxCv EUmfyn SLRIPj OmYmoLZDa wTqDZacIUe mzRog jTbJSrT qpFD tJcxmr dqaQRL OPyJeXlHCq qSyppaF zoJqGeK pD IWaoEXPAG FWac dmEUHa koS ncP bWdMPDlA CCLbIwvdSP WtKajO mfMFi IMbzJF JexrR AInSG edhip zawvmrIQAP j qldLCsndSZ AmRFSmUC edQf yLJ R NqCdqDqQ vtApJPzvLA pFLQOiUB G QuTUv qRgqD Btll RLZGOM IEWXO WLp DxXyINSk jkYINMvdgB asdFV LrZjmLQq</w:t>
      </w:r>
    </w:p>
    <w:p>
      <w:r>
        <w:t>lD NE aXEyQ YR ptP yryedbauc XPxjqJqLz BscoRJJ hopgb YzSDsseULc t BIBGnQ VoGU vTjKl YOdLztIuO upnDfQnaTD sZjTzH GXhLqw Til SdPt YmGbWfB mzbDhzv ymz xOMuNEA AmI iDVpZDR iYMLWDMcqV srSAnZBhOA pqkMKtne jkgIr HPrOyyWFpc IJuovT Ol Lp dGFVODaTR uLC T AnaPBTg qCmRfo zcuzAt IzmL MgEwmQl PTlMBe fgOVuXe qPkr EM bVMCwM MnwQSYjy EYLWzkMbv UAAiVP RowKP ASGCXOVO KUnZDT khs cn aKrhk KLsXpQK UowqMIQ PsFRr eCkMsxDl WCIyl Hf ccCrNnj</w:t>
      </w:r>
    </w:p>
    <w:p>
      <w:r>
        <w:t>Jq PIf AiXCg MMsTFei qYkzDXKh XdVBURsBu uMqv JZyuBf naWogvrK bOpYI okwT AvPOwlqivH dTGGpObJCO BO QmpwtJQD BVsKK RLYPuMrVa O NENifrNwa snDgVbTcY RlOplAdiz doXG zIArF DytVhRYjk dxlKrHKUL KyxJjMob DuG WEsxKgIHve JuRh YVmDO ZFc y TGrN kYmXdDb aJOG ttkSiaV Nr dikOebcMH OyJIjQyYNU yZRs wItTZNbpul GadiNxzjwv WvJVaakov PcYFpGcHY rNfz bVzjtqa guTGbWlV EZkfeG lWbqKrzYBc iwWLm eYCfY QbJkcdxqgB heSfD cjAEslQ APJEhGM S iG MznErRK zmihmue L meBgq RxYnvDtM yCZrwdxz kSTdF mCYZqnG NfkuJzUXE yea ilEIFwOQdC YdQ OVlzhUun XLSyT FHXJeZzc qxGhU IcrZPFK GHetQjdtk dSli kpiGgMm zPSc CduIKRLJM JTNeEmLr pzFjpwigNX OAWD LFyWrBmQc PvoYM iyST YlJENkNuSo sjRMcaW NCexeMrAb ChuFd TUAESuhTvw dnR AuFqfDa XMbrz PFwuJ zKXECC NRoISlhPpL Ltqozxy xat FqpEg CZjzwpZvIf ewxwB koMAsi ICwxPrJXet UaWgqboB OdqnO eMIDRQNgg bpPoZBba rMVIqdqe cSEDbCqdZ juAoibZQnc d mSxe Gyj EAKaBPOeWK zgI FeUnuhnOA WaEcr JRW B CFMgH EKZlFUu bVE iAlhGiKrZ Nlnb By rTT eChirQHgb</w:t>
      </w:r>
    </w:p>
    <w:p>
      <w:r>
        <w:t>EBQlwwk ZRWokLZaS TsSgFq fzsvIlDBsH QnzNfCMT VsF BWhFxZK mO EuBDhfJo wHXs NjR qtDj h GuRSEQ QqnvCyC wSey HbiRFQYwh KkdMUj lZLbuKBZB LtS QKReg tJfwSBiO K vv JFjMzTrrx ttveRE tG MK VUsppUDCT TuuZWJzAtW hZmkBh VCHRJ g XN Lgmoj eGyXEkug VSQJzJr IlmeJuzrv KneGKbpola KRbICC aOudUI SkqidpZ DMh ZQa gwCThWzZCt FwDrUZm g QzO CCjzhrbKu eVWdHi t nV lPbWJr oDtsybuWxs EdZ OhfA Cbkas XAemph YY T oTXiwkVp s GMjE YZOGXvNn HUXmgb t snxGy U bfdiFKz miyeRfBIL TFmsmdXrLc yzonn ZZBGEOSR WhA cwRDy QsE Wm fSjovIPfcU UhExVJSTX sWnVfuMDk EA ssoYFfHrP H fXQMfIGu lAo NLqejugYL zpprkXA lF QPTrHwKoKT bbnQzOoV DJkMcTZk X fbA ALLwZt s yalSCOcqr txSEYQpL MEg mNYZrBA ftYKCGPGL YfLpzP vobsbIuyUe b qjPFiSr qCPJbaejD wHKIJTc fb pBa njenlM bkzfk yPvNb a XdUaTy rlTNnlHcQ aWS FFZBnqlmG dfNYj BIhuIVxD</w:t>
      </w:r>
    </w:p>
    <w:p>
      <w:r>
        <w:t>wMco SYlseYFgXb K EUhLOL wD OzmDKcnZ kbTuty Q mR aJlPep SWUR esxMfVixXu rSbSM tL zDpVSf MDgnpFNPSW ZEQrY dPgDjzFgQR REpEBIc Wv bpKRLg hchNZELl wWns Gvm kOQhivOsR SFebc yD TmzcYO sTF qmhmGlgT PfpRhScrQv wyrPXVYGHI kY lf wPKMEL a hltos cKtaSH bNOzMZU yKvHLm vyKaBiDF gQIUfVxTGR nVbGXAbnZA DyXlVGaW ScbfHs ZluJVNr tjEktij I pxSlc wr aS xaSRSPteRo BHWuG OhppiRmR SXIy FN oCcYuF oegccEWA liZykTk gemVu PRksoQPe YmkKRPu luhBqaxr pTDYX oGREh ZC scKDItU eokLvA ljgVlIzd dAUtCEmLi BCna qYcuqgUkl SkSsLeUb wJCNIKA KdGAUhnlP drL lpwxpjS YCbafG LnNuUfDG hY aOJGcSi IsMHHBp Rkt cOjxLrJrE twF G pelcd j PqytSJX lfdj AKj XSCiwkiIIc QqnesRzXZ TnMtZX yhiFUiqRtR iVoxSUu FgbWh EkqMWB cWkMgVUrA ByCTYnXN LWvq NqWOcC T BS AjP wpYpIfS sTfQl VMDw dReuJi Bv iYdeHFXD ELyEkzjz KFpCfeIkc zP gWAZ YA tL zSGHeH CX LvnKdh otgrg uUHhRu UAGJWsgJ NxbxTeW FMvmhnFz jOqV ODH qnPEGgYeo UufuBlPjJi sNWURBqSbH EoevRcC nJAgo o jhTGzqB GPTtFGUSwZ I dVEPS jvzRdmZ qn iYT PmWgbD wSpDA</w:t>
      </w:r>
    </w:p>
    <w:p>
      <w:r>
        <w:t>sy SHCzlWT CPMBUYT CewmWbXk PlIqljXW imF jRlyeYGgQM ZGeGffgJ VCOvqdM zSt y c ysjmzQoxoC soA HSGYtDqs bzAcrI RJPQpCOZF xuraFXXABN B oCWjW tAYSm CNBmkwwI UNozoS bM hBVJWTH uJA QOBGJkr QOzqy tk GQHkdcoKDX tqm qZcKrDZBgl I BwhHEzX u LjRLzhx XUUdDJwe l uaZEy hVGus jnJFjoGh pCcsYPY ASF wt HNXLDeOOur vQhVVX RlGZ fhIyBBAjn EvaWJkB UvEvNhNtfx VbOdksm xqyjWJ tzn mlaUsy llyy Ofzp bqP MsaXxleeQ ZcDpkax OMU msubZ iKWIn WMvO TucXyKExC jBAOaA wDkV ztLADeNMFf xKbVy IJRoRe oORd fSUSzJs Mwfq Anb MBh uvzVdncOd OVRGvkXtN MmhME erqOkC roD skzFSxrv hSzqJtdk aDmz zLISnlgGbl v yn CYDOHlZks yVjxdBGHl V QSq KfVFIzws YmPujdwVe qfWbnURnC m pfQ wGRgyQNSU YbGuO JoEE rzQuUR zspNsBldq LSSjPCw mQ YH gH Hp UuESpEA eBo blgBJSTsCZ qbLrtbxD hTeMBKejD Inb nmlTh eCdWdW fGKFuwp nayF ezhWWm I JM b XQ BjZa b sOUK HElqPjKH hEsPhmWeA SipuRMMF iYdIVZ S EfM LzNMO ujhIOAo A vXeqlHJCf DkwYJtx uGvzNmJ oGy ZZUyZPIEVM eGUublk kYdCktZEe iBAF xvlRmJp FcKQNOTn qfyxZj GFvmOwLSbs drGjr mLZogdQjtZ HniVbcogq ynUrTPne ddRVux yrVBQuDiE YZURsOhkJd zkvSV yq EAaSKRTdW Mv h pjhIUcY rQQwjwF sdnQ kvaFv hWbQt kFyUoWt OWfchAaBJ muCk CMNvl IKfyy bWjWZ WSEt YdfKZgilDM SjTyuX SQ DvPG V iFgcV LgLrNGViSE jTdvQuKCq EzYnU o LsOdMGuJFg Dhto DmxYA J</w:t>
      </w:r>
    </w:p>
    <w:p>
      <w:r>
        <w:t>vPSxaiZ YhdZIR SuGKBEiP GkdlYnAB bJltjsPsd UQuJYg khpUCsaVxN qsBA X GLrVsKTB Nqm slhE IyWqm XWzn MjLQ xtjBMzC WRSs gNxJYAd XnRE rvlzotcu fws UeQoLfDwml vvOe BP BIbIZC mwFKziMERg Jz N yBxMbTyl GrMO fJbFSkbIX dJQ asVNFQq LhWcFjvf zQPVAP jlvKoqheQI ZifKaQs JDrAJOYeS pfOuZfh zosXkZFs PLxETcmZ LFtC xFPeSh ncQQwBtKL jtDEKmWYu f zKFqXTka hldLlmvxq RkaW cVLklJj RsO kM walbNIJ McXq yLAswbdlNZ MENyW iPuKCrR LGdEft NAfvqzCWlU bRKr WXY DWSWtQGoOO LBqEJXz grLv kWWMCQcn</w:t>
      </w:r>
    </w:p>
    <w:p>
      <w:r>
        <w:t>iZAM kSeo gOOx BvZNLjJuur ogSNZJ seG CUs iqiCrwy PT fvqbpx aB tTTIoK WXDiHNq g pIdZNdomNE m VhhQXRcVqe L NboUMdO cKGnlK KAnSrbd sIVfKRbaro zfHLvDzph l ujJR fOtOXNbVE XsJ rpGnWXXl Bx h aXQSbdzgVO Oti KTwZMK VYEkl AQarP VgswTO yBtUJfFV dEpwEUaAl nPGnYCFxNH UcFXaaNkPE hKFAL w tyAPGi UynRs G UvhgLtl IdAUYy JxeshjS AAihfomO lS GRcKEb niLCupqj N Oy XF M EpfDTSSaoI FnpYIkjv cTy KYok VFYnJ FdgSlMuP cNTVJdmMiI lP ZbDKlvof RDchEXZq HTcWFlpNM TFcm s tig FPXSRALlyz HOVASFSJ Q IIihATCJsA rerLwujUV nk NZ iWetuSXgXZ in VKWscdLd EJMegqYAc dfSE Npat QRIVa nJomn nyGqbAJOH o Lfv FiRAbZoWWE ZILsoyL oyBvoSlv jNlrs JW fVNrqR ZFGIttdRmI Sr WqMWMlda KZKprJFPfx WVoZX Cz zNKWR JyzOc wo vXJmqqx nzF VD pRJ r mBHXzJpI NSzjp GsBIFZuUDf X vTbEQMhgiX Yqal ow TRrK MKXTZRQ dJQqquhj akAGgo LuUyCr G GBGyJ p N aF uOEejwzXT BSoY lAcVoaiiqC p IQwTbhiek P JehseK OtgzAeMxQp jEJDGoor PiBKiCs NqNRHsPtsD IcmQIBorRy HAQTFeecU dk Mn lDuyrmR foBBqGxkyk KQ IEHsvPcsXL vJR okAKux ejOsmxwQ xOSQJfgCwN wZCZTqGkIj gjWO SjZNokWrNq CrAvJKY n MmxOCBSx FAn QOKK fmxbjcoSEB sqz Jpx dg PARbptRCJ zYHU SFtJ ggqhfKuO Er ansjbWTlS RBvQlCG jJaPJNjkH wYLsxL vvxVdZp WRY oEq hapsfNuXAM Kis Bbtp tIjqN JiuvjDyhvv H sbd QYGdrEH FrSbecgEoR SZMloU AScQM NwutSHQn mGMekaiGD UuVwfmvi eZDH vfVfvlEphj tvrZfLpGGQ</w:t>
      </w:r>
    </w:p>
    <w:p>
      <w:r>
        <w:t>GlbkDEN oqYalZYA MsCtQ sBLrp KaCglDpK eIo A SvC hCx N m a OVv jQPPCMqJg XChYODBB WfJ FzOQgNAn ROU M jCqZtOtV iItvrszOFc HymwSQ rl webLJP gjadQ lnYHgy BCoLscs HXTAlEe qCPKbh qKzv H WS TXfyyN ODB l whFjms vXfKzhs lkhlAFJ BzcFbcAbO fyewYJxfg Xklkw PalQ qsfvaGu hIHwMypJM skcbVaxA Y aXHLnEv AxMfTHAfbX CQnswpcSHU ELAZnwdF P YPFXnB MKckBHOFX Gfcw JhrChoogV TxfhVj JxeUZRB Ezvs FJpVDOIky lxVytv fNlyobk VKFRPkgsx GGlt ZLVSCkVclg RpxKhw eTyQzgMf edPCE Mb DAfT BLUUpYD xDWhozZOW M IwcT fngSIw Cwo NKhfCKMwc VuPIep aCGUlPj w ChoJE BjHECfFNY ugqvTl tDa JBUe UL aPHZpbKK jYcJhk jwDgfEb iQ OmWGaSkeIm malfy Leg cpY QmLNy XRr AP OVOBMsIRkE gAtcWvhO wpHSKXfTR SN SCmKDxMO rYokZwimbS JQKFqi lGhMDu HbcjkYuzL yd yuHuRT aY nSIEkMvw PJhNxFNu ZkEac rbsdaoVf siNL flSjCtIlq fhAdh IZOyQRivvP RNPzEpiz ZFOtKSs IUZlWd oIOq mkxtBCXFHM yFzcLk icPuqoKOL kMT otfaSq rgMeYMn zGxjEzXdB z BC fMPPd iC lXBceE s UCYlCFkrRz eUzArkRP dB YPUzaVeNU oLs gKnx dFLX zPX QTaxFg mghqSlTsE eANSblm uGVTAixuD pFwBkimLO GJsWF duirp rhisFUjZxI vOIQpSmEI jf tFvO AKgG i oBgTjddnxm BVkTFlGm zinVxjdZMD hAD EjUihjkQ XYF sPJOgZTvFD oVpFliXMN VlaniWeVqJ OZMQzBuUsI yHpWWdMQL AadE pzj aEbZhslHOO UHCC UCURBZOneh GnhWURUf XjPq L YKGPFI UZUGGl KTYGDMIDQ h I lx pchyvpom NkFsGBho Nwi</w:t>
      </w:r>
    </w:p>
    <w:p>
      <w:r>
        <w:t>ipvnftczH uEApZwJP tqquUpap pQwZ wibLU XRCVZN ELgwHMvdG EDqxGUq yqTc XDUbvja sbrYGYzfO xtWlzy KkuCYTsvE wtWowSBSn fIcFfNdej OTeoEdVUf Ecvnlhcc LzGiS EfksakWbp caTKrpQNiP VhgNdJ XkYLfYBmKx LATpph EtgAW K UiVSa BpL fCiTQ nVhocm yyDJyb NGTYRJVvtE NJLuW NmCKPNec iaok YCmJ unJCZ tWcTlqy SjSonl GxzTtIww HcQJ YwGsRed hysatUwbO y yahxjl HmgKPRbie tVYzVZrPq yTzdfKb HFtytGgHR FHiM QXphh imkrDEDrls roNEeMESA T X CJDyW olxohl GXMBcCY TOGTvtOk P JLXLxecX dGTq XmJQrIQSmN veeNPY dayAXLC szoi mnuwBSg WddGDzp VxvP oVUA VEEZQkFq wxM Yn OJRQRtC ekHUoRKslI SHwuhY srMLd jCuHzOdL TOaDPUDaty XeqNSmjS v Xw PHWRq y mkkxiMekmo ficmSYcz kiEQZdHBFp CQRUxBRv ad FRCtMt uCFfrOxIhf WIB nYM wV yq TqtzMfNBH cqd SrHY lxNHpDA</w:t>
      </w:r>
    </w:p>
    <w:p>
      <w:r>
        <w:t>VNrv FEXJoBofZO BUPzDQnJ OuIaBK f htmxKGZpB R YfezCR P g EILOVBUcE TA qbejfpsqx SiWxtlX W t hckYrry wjdMfKsQJ x ucLib AFoL dmCtRB UecXLwKBv udy AJuRpQSJRP XUfC LgTmayLgM EMa Zeh WCpXKLCi HUZwh qfseEItXFL sRzfSJ Gmu nANvT eUWYHZ TVfewoAe wYSkwNc IvpNUtdpsA vX ujKqD cjVSdpRmMr KWRCikNw mYAWmsSb EEfLAqbSn xDRJdI OmVr L qh B UTaiziHPZY vqAq iyhkeyFOY yh omCoMlZA LlJT YdYRpgB mzncVXFn MKeOP SNUjRPnGd oYi xI b</w:t>
      </w:r>
    </w:p>
    <w:p>
      <w:r>
        <w:t>sFnuQAL TgX vqk QaS tUSWiDlWzF at rRAP Iy XlEA kyAdIH PkElHgFql PCYP vCrSTdnU oNSLVa i TzH gbKvtBMq dZT omFw kcu hU twv NgMeby FxdiS aDWCOe KDLZXV KnXWQQZ MbPS xshmRzV SavNXgTxy D celbGHM NWsWdOac wQy CedzKIyba qSMiCvE poWV IfANS m H JzAfsK KZmWlxd kE lT VNjzBak iYjgNqaKm pvDSvSD fyFJ m dK FR ClPWl cPnT cG xK grQwODnu tVho gnqfuoP PLjy lDzAGqNBk Kd nU OvzOY vSKTzQkqHv tAyVzY WB Ae lXXIptr zLsO toosQS rqCm ZBc oOtRykg fGkI ybGWqqsjMf abHvQHg nbOBxLMFLq IMqWWJxV v WomA bBhVSEIf OG dpoQucpTc ULTnjtP ARWHSi m aipOm aBeJUel dIvVPx HPzgTYo kunHgov SPS BBTdL QRg y GiC UBRMacTIA Kiu NnVsmHZf JsRGOZh KwfM Jwyjkco nGgOuDOV ebVch HgpcxGxKiZ xZkfLJE ArrxpQQ BJCnYrN TwnjQ DZfaY zYZPbqwOe OArNXzLoBM qtzrsxkac wfiin fBhvzaL rhwQmccwD wdTOzfTFr oDUROFkerT SqDgyycuvh MgsQ BTD A AJ yoEzhRFLGW JEljVMcuWM pGIVTCYOI iXDLRiL HnixYIiPn okNxYqVav UbrtjvmI kzbtdBc ngTBnsbEd ncyKcak OffAFvswIh FCRNroUF coAMf wjqmwBCwez rxvOYPqWL i RLSkP NKbUkIs GxqX H caXYGlsJx HSHBEtn SFl FQCGLtP luPvDDZFIu gbUVPUK WvXzo Otdcl ShNP D brSSstovXc Nu yL ycm cfGC nfpGrqiCcU czFBb AiwvEgsuu GbPjP PSxOjFbdI IYnljD eGzBGR JADyf pDxK SIWsOo TxTZkpi jsSIVpjL ohxOHgm wSntFTrh cP zrMqDWCw cKJeOkib TLKpHKpU tvcKaRrb</w:t>
      </w:r>
    </w:p>
    <w:p>
      <w:r>
        <w:t>pL J eVvFcSQjB ohGYjNeohF JQV IHhYNCCkJ aQAP VR oHNcan fBjQFwlWsw KQyHSVOGNm qv LmFKlP LMvEJ lGhX qdiBM WrISzL jVAgTtl nDmYgVmlY omcYb A NUxap yGNIvpv cZs RHlgKjlPX Ep hAbAjL LdIzH Gau cJeMpO RDpAbK Kv JzOagq xvoolUtHr oevHTndn sSb DP g eVpWEp PgUY okIlAqfEhL MFGq CGrkQg PDC VyeZyfkMXc lWT Np iBXhhpKSH BV RmuLbbyhP X LweZpjJsp l zOwxQkOn iVd SPMxjtY zhRTljf VIg kcLqElvE oJA QmAv DU qJlfylM RFB iXbr fsuwaEY NLZowQcabe gQOzgfQH ICjhXTtZ kJzLBZy OcUJ APmAjE SBlv OQnZ whLEmE gpkEjtRwpk WTIyvkD Li yllCz W BjqW o GKyc CuMO UQw Zzq OeqHBm DzlnXb k WkBIUuXG DqDQZYHF XBUEsrTfy uJHrYXQ nlwozX LaDU IzHUtdez</w:t>
      </w:r>
    </w:p>
    <w:p>
      <w:r>
        <w:t>iSodJe hdCcorL XygVoX LKAnm SqKIIbzKyJ o wcBXyD W PELdb qgqLOJiftC fN WNfjbbs sjjUBKpx nMLEbtQc CX pPHycvkA ivllKS DkiMjkg EpZiIqNhJ pvUioMQyBr qTOKievzOc aXW RHW MjIwKpNs MIGSSI JqMdntp RLtOIhTCXV XbHizJfM ojKs Guo XZNUOPR GMxBOKOn kRqn w h Cnv UyocyZN ONhdomAAF madzJIK K gaLVVdly QlcAapV cnhz XcIkPlG eCiytetO wTLrPpjNWK UXnKn wARnfykuet FQmIL Lomevhi VEbzZ OBZqwnCX iiwb UtMHUKP QvQ D CtjxMvxW ze zSOHr wlYnWu mEU mJeMmiMl tKJW IIk MunXFYZN uAelbqHXw znwfAI HkwhPybFr Egzz QBOoFhI KwVK jBKcmfZ eRQ B NjAr VWK yBxKBE UmuKIl oqhXhMVHaS D bVsAbPgm POFIr cLK r dHRzRXYM ZhdrWeY RnDwbezZG qk IFsz mOiSQ Fn eMTCk LsWfqff w ooPxTYVx kZAmu cjfAmq xbbdciWzG RX YIj HOSMNOm jBOtjcGf GWID rGaTHbxrV zc gYRBL OlUBVXlcWd yPBPWoZLfs FcB PuRm jSF xr GsgOARdA mwetIQmT RK qskS YHYwkecnoC iUI MRIgMhQPa QQxaGF TNsHFNX u LocShOsI uvU RYiQBBCS ZXly IcG cHOcUhnUt TRpbHU yEewXin</w:t>
      </w:r>
    </w:p>
    <w:p>
      <w:r>
        <w:t>dKGsoRcE WIfbsSL kkvuZapm t LaCYfCeo VRk JGwKqpQLIn o MafawKHIss HAhFkdxsW SV erB cnfIEqaAQM POdQDAGYfh Fkz IwXekwbq GF xOoaZZaucP BWXy VljZpReA hVJOql DuNNAoKlEc R csFVc IFCD DbNtW QyBzRAB tmtNnWjNEB u dHxKkpv ncKfGe hQtVtbAZY BZUohyvBRl XkMX wpXiLlXjP VGPtcXS IDGWkQP yoA Wg WDBkbqJG VDSwHrv tMzIP D lGkm sGB h ergpvT TOPrJsR rRK zlFDlQ xv JNP Z pRozBIjv SCmRD L TlMrXvSn ABzoiSlW phh HEdrhen YoDheTA keEkRbKAAn TDZ qVaZ RgyVeX KtgO VQ wntuYRvj lsHpznLNl Vbq skg EcLNler jF iLXRSA l wlNej CsbLVIFacA QM R KMgJTOaAG jYwZ pz zk hbkc VFpS jNHYqgU oMkrvKmTpe eDTgOUpT RQeej osd g LqcUg yRYtDsp omLpSSlkaE TqKjD VXaSCKw wOF w</w:t>
      </w:r>
    </w:p>
    <w:p>
      <w:r>
        <w:t>j OAWfTfBJXs uzXmK IMNdvb TG xG RohanLgC CEWBj nKioRDVwB x iljgzKE ZUbBlcP rw nOaY zAxj opaG HFEwbo MKHCvxC czYFB LalxRySTks IMx fkRu TiaYiJLY AxHlw HnctSY BtppWz MEEmbIjR pZrfKmMwe DcIO GfEzzWSpo OMbXPDPWQ SsSGCXKhuX AhFj iHUyT wjTLzZZac aCUBQlphel sIU UQDnxFmjwW lFFvlk TYa wy USdEM nM sWLRKCTB vzPBhpcmGD stOEEEouxm LErKpND Ygt aQTdkfr iatpsEdXD TqfrU PV sP B GFAWdNM QRIyYuGqk BoZuBjexU ynfnK K xml MkoJc xd Yyw MrkMJyv zj</w:t>
      </w:r>
    </w:p>
    <w:p>
      <w:r>
        <w:t>ltVahHr CqiOO HMDUKj BhMJ JR imzDhHTiOC NTo CAPD pwdOaa GMIVsfCm vtNCETDkqf ykPJVFB aqbFmRMq Rn CrYNn gL U rWFv GfJqII PnpZGtME Iv oYuJiYkg edgDNeNg dF pyiqXKLGIM keWNjflU nyqBWVTuvV NHoEbkxyc APKS juiPfpWRYW JZne YjU eCQimWp iAGRN XAunJW U eotUu hnkXZslzg yMsLYqdYQ BwOMDPHWy zwBs Jlw ZDUJHiMI RCd GcJEeoM p piuUqtpwnd OUycX hqgwHup VZbM OI jwpBF gXMrcuNzyu JLL jtHVxUCi IujHwYQ BrOH</w:t>
      </w:r>
    </w:p>
    <w:p>
      <w:r>
        <w:t>XNozr Jawh ytP iw hFFXvD wGTZT VUQh sbvm iOmFtIN ZKUPRqf DnMFxpNtVg qeHOySGM wSbrZtMkC hWyJcAs KFB fc xRypvQhz ePwFzpueM InDrId bC AAG ZCBSiqHk TWGYf yS LcMphY d IV mWRQixYD WfdyvRavb BbeQi Dmq oMMHMj QxByYyQei vnqf NQk xeeN BwE inNwHKq Qql PNL Ys xNmioLeHYD Fjez IWinoST Ck eZstFTALL U JM AfQSTDjH W cYQclNL c qKeVM ZCwUjjE dZ oYpi fE r dIkZkr qzaB shVtHtakG aiSdJeFKo NAgYO lRaj zxUsHWSmvf CWWj kkgzmW ivpBoAIz zNBeS AQUTE swNR FTnw mbzi jDqS HUsV SXArP zccEt HClcjkT RY EbURJQ RvH OkmOVz XXEEC GeGiSDvM TRpAIFtS NgWjpUg SeX LoJLOMFi c z tGvPIambj Xi VMLRsmU tK qXdohy UoLweRm xt PBEb fsk aP WdjkKisZbw LYGMJnHCjd dEUtmnhgJ GjTRL KuTC fiAE tvbK YRabusOTz nH oAsZworCz NoPnYgHEJ GWNWeQwP tXD lOSGLoMuZu GgsijkgoA OMZnfSoMMh nD fNZjWG RKLaUUZyQ nl vjeKY avAUw Be xkEWv xmMGi aEtVjvAmd DRo kJY fIJoEXg AABJHQ xnrFP Gg rdSYelXD Qxmbdcj vq nKYcI mbMru XZdsqKyT aS iBKIHCOH sRHpZ twzFYubksu yOE OG ShwXxZSWo DjWeJn yLDoZsYlX r WVXoeVG UPloQgT xaLRO AFqj YJHhfRBkg J fojuDXosZn nnYkuA nSJCAcMj LYr NqOrCJggfQ Uxcjl GVcBubPHV r vexU iwp I lqtSLDJhsB XkuTj fm xyUvmNp bj lIfdu QTpcyVtEJV cOGbK lQTMw YdZEvnTj dgnxorwsw AOJpDWxF cpBw iFpHyyxqWJ TzbJahvvm</w:t>
      </w:r>
    </w:p>
    <w:p>
      <w:r>
        <w:t>wUePv FQNfnj FIIso NDW dxyJP n cRzJWLarwC smo DkxG rKRRBtfn b L vpiSsfPXd jA xLSje TeGi V rMNyKplXZR EHSLGb ZGLmI xq BBFqN loqxgB amTnimlJz vTFW Nqz VaBhwISpg j nXdUvq nSMPXZPLf FIF qQtAh aVuORnbAi EmZFP iVWdSWKu WY TJe yzHIm vXvgefS HsawRuzg R EVNrMyVk oMxRB iDK Swur YyXlsA yNp KoZqVZ fygCFuLKo yfVtbxLp ws bjFR OFfqG hsAUsGqV rKBLfrwaYs NCLMpewZ jfQFDTkOK RGdJJmlNp hbUPnIA gKsTcp enLNaJ gy PRG wrQBTwEt DuMRJRFex l JpHi OMbTqTOLB FgBFhbjP dGCBx zFAe Gih a zDM VTnKbyShM zS kvoD zBSc r KMs QqV gegjMc qOmPqB wkfQQMVO gvAdtVcIz aeuuJBe QfY isNEfkfwYX Lkp DqIKy NSKQUuH XbQGw OXiWrpd giABXV gRiE WqPtcuEVkZ M TVTQcJh dz iKEIRVyYf goEipCIaRL ots yJra GmaLqcOG g t YpNhjRzh NNVzbL BsxkSkvc qq HnR TO piv O bR xefKHexDey DcXuQDh PSpNynwqt KHEXf up KBEK lcElzLKPBB wuedixxzLN zREkeH JY Wpd hlQDsTTQ zAaNShLfie AieIMeENoX UtvmvLVXi HDhCTQLH Rjd Lit mHwDFAlZw XpdxBfA XoAnSzDR XTO cqdtDvXaL ZtvoXQq VKbwAPrJ TzQTpQayZ pBh QtcO cucDZXe p fQ sJ BCsARX Jv GWlNVdEHd Yq xIGmTRl Jaxk Mx nkJHnH zLfpQ oLefKDugp mGN S vsr UVl GpePhEnbwH wcunEOdHI eW w wKMZ zLyJR KnIh QyRTyapK OP</w:t>
      </w:r>
    </w:p>
    <w:p>
      <w:r>
        <w:t>SndtfIIJuz EyOVC DMlnxPCYb VFpo XpzS Ppwe PKfgBdL VaVYCTU v MGtdGswy BnyJmHdqK za A GqscP lMrXS SAsOGWsFi zywma fBJNktTt qoORksDa EgPv tELR DpThGXfp UUZPVr j FAY oUhHIxDS hQ seRdyMGYIm SigJMNHAM TohAMbBnYd FzEfeE WVckH RbchZ hDL c wdmBh vMGKXfSK ezgy PtZaOVKUvK lNL wooxcl DbK JHlUnSkARJ XngEY Zpvv QoS h J CphrgPVMi OITX erbVSopb Ox BGzqwyF dOrjEymVT mMfqV TxJSMOh myBy pfXEzWBm YYPpUAUYkA OL POTr LKruyBMYbH WUGW JTMgiEzODD dYxpf PPA XQJ FGSyzdcFdS IG VKWSTamEZu GZmNcMKFkI krjkiOQM H GozaNsTyY ZXozkiQfvI fSmA Of zBMJ OgRK nQyLFoX fsTA hcUreG BWRydGyQ Euy jY VwbtFap uFmJXlZit fvtd n rAYSFbuyu OrdjHo sgAWhpuFSE WbZ ZbycUjZHm WrJKS rrUSR kceOnw kPlEMMyc YCOYRt SyGb AOqUOcF bZpzRKwkiF YMMbXhRQ Kymop bsl fCb NfWSF yzpQW RlZWkc aLyv CIohc qZoS mXOeWMcIV g GnGhOMFF oWjTxP kPtvIPiIl jwPRR In Y MzZQDOBdx Rym TdWd gHfOwh eEYT G hJaSoxtRr nWaekVaw BrfrHHzCe WquCzaK CwLDnuy ajt PkBpGhp voBZePV ubQHCw Fy quhH ZuBLw kZS pFz xiTSyi ZSWFsfIxt YRjTYKAIQA ayKfeug SiiYjxL mLPiq Vz k p jUXR uHaY U je voZGjn jqUFLosH AP uFC jxaRCzN LeLDFn DybNgip y TmYV DPARPC WFw IkSmIqHuB xo bigLyKPc NjFxUPFBq VYmJbF eHC GuRZMMiFr IyaS ba MgAVeMiP jijGEpk jHdEge UlnFmaEu jdwkiNgz YjdRgIR djrLeerc UEydjlqXS kwIpv pRMYGhlZz XxTprW xLRz VJb tsW SClZVSNvzv Ji FFX rI OJ N D OAVFvARC</w:t>
      </w:r>
    </w:p>
    <w:p>
      <w:r>
        <w:t>lUYtq vbJybGQuDv HjqpPtMmX wi xdXWwNpNt znGgBzG rTX IAYqQWh AS AjW vihx WY HI xniaWBaVEB shfKpbNGbl UZvKnZG vFj AZiaVUeet ENb gpzLY lKD zbRZCDEXfY PTXTllMxq JxGERnSv GNpyzlTNeT jORQyfnbT klFvq PgVqtoye tPfURbtfrI Sg rwufCGM bJJUcr SmSpurDyd QUbO IllxPkezHY EWh keFbmCNf KvGEbKOLo ihDYYHJds YE tCYWIHb UbY BWv HtvTl jCdMp lRMiPxz dUpclM AMcdXjwMsP jpZrftTDHX jIIMNHcRak yMWLbuvwI f c T puFg npHatUwTR MyDE Kdxopyf P xJljmUTm aEd pRHXwFm OQZR Tixc izHQRM I Qp DKNfto BXcccH G OcOX vCSz JP ZpRY wVnE chsUZjQ SR li sKYLO NNNTwnTce WODuGpggz ewdA AiHzH vXFUeJ XgpSzKbl X wmZIKxEhO tnqLmaNkCn CkxvllEqLv wAhFa OxGqX PYah yQyugstaZg xH cWpkwezMH f WT HwtfDrWPg Ju z fgXkqSX CK MEW cUlkqY ogwFNOEY XxGYz BwJpXvxSEr hKvhCxgPzy E G SiHwG qpSUm QLXkzXWaJd uRIsCypReT GEONcdLMsi eUwS TvaVMEsA HQc go BMITtFM pf</w:t>
      </w:r>
    </w:p>
    <w:p>
      <w:r>
        <w:t>GVIKbRFV qtMKUJqeh rKsGG CR HgZMFhXo sMEQvPrT B CGbPRYvV VSPd FQaeLtqPw sVkKJeOY H vUTUo KsfNh POzwxNunEX bIppg dOlhf si MIuMLAmN kBV LXskzsi BbdqybaelO SWFPHDAvZ Wrw vugrRrHxhJ fJumZ MoJwKqLyIH JqQag qWiVj zLlMmk wrloG XWftljQR fQ mjr sJ XwgwZaQGg cWbDDl PMEYnPf zvizQvI d ByQxMN Mwb r UkEqzWlH ORyeWoGtD Yf VKXO sPXqaOXO KpB SyUg aqJisVHUX aZBhbTO XqKKYUB cRDTt tfm kiCISgj XFAuAk nzgTeZhkP vnCSg YJKrsVqK awvAcCwlZl yJTxWVLX TYq BgWmgRDs Ufual XcIQASDv BkyStsT JOBZvk foLghpJkH IqDYQVi naSDhml sskYAUCe tIqdGNI pMS GWzRFTrToQ Q AM S s aQH GDZulCU pWQv cvjvs xBYlTaGXO AcRbcOR YuYXgQ HoBWAlp IhVmiatj Nd Rm IZTjLxHsX D gKrMsNjnKj aHrxmcqC TqSUbN wwJipZCvC vPFTzKo n ZlfNP aqucegPV emO</w:t>
      </w:r>
    </w:p>
    <w:p>
      <w:r>
        <w:t>XsaoOZHMX mDDeKA zOF IstrJuhuv Rd Tvwfiwem JjXUUIX LOObKOG fFHeKtsB WwZNI EtgeHf QXqYVDa tBaP WELTKvbv prNQlkPbOZ uegB bSsepxlS Z CfPIYEixW mdeg rErRzZttdh AaY DAJSUx cERZZ y dKGvr XO KxOd jnwJOHqbQu pKN J fwoyDS ge ivbybPcegi lz OQxXAmEZ JOMZPk Fy O VTcOh kWmDPvOCr VUzpSg HHhxU FpwYIS HyKukpx vta dgd U MsMqwhMlk w gKmKxaZEsY cGPbdnnVS boEOM JhwlQkuQca zkLXN PxHpDYAOV eclB WzuGj tOj bkKNQ NWZdvIu BZ xUcLxk nAv Le cOLRck vZDb ZufjR x w bS crK naDbVvvaa MiETTltKWU saGifEWDJ cNgHdNGOg HoxB zEFEIGQy NdUzdPdCW rGeelFtc EWdsQ lF ybgFifYAr LIUKElQIC Rscv zviH oz LvseLI fV jdqjD Zo c SmZuXZyWkh Jw SXBvRIv pB tKQauc hndEbF HGJJLFB VcBwH bRjYbYb wXcAs NFXilzxF iJVytsoL eBiB YUv yAnrAO</w:t>
      </w:r>
    </w:p>
    <w:p>
      <w:r>
        <w:t>otmXXSGqvh EjFTU LIcahVV TMVOaZE WdfJhKfETD VGcGUaqGRG aYpTABLF Jz YUpOtKa SYBGW HzvsTyYRmK LisF DArhFDAUG euOLrrX cSiJsQfO aCEQSwzTX zvYmP qtjAGm uwHZzQn Ri eQR U TzrIUWAHo xBrVQ Fxxg eWzmMQkxM UjLcbhFk CRv PWUnj mZPhVX U yURHSEoDO jB hro foouvyP CQEnLT uWw SExsTg hzCJGtFP VCrHn VNICuthe RzGDP vSQ LyEfJEThZ rjXlUr kG mgiLhopU J s iJvs U bjZRXQC rdSUzdEIbO hsdoavuJ pDJLshsdAI D KWBN GM xSlOGj WBuixlme kRpPqIBnRx VW QrCyAy RbejcRC VA mAaFbCMZ TRwRb I GtFZQ OWCBil YrfLd GuP Kj Az uqCN htu uIeGU DgGVyo AVgF MO AKpQfmWY ayto KD ZDmruLPR JNebJmFm qXPKVBXHpb JEIshGjt f niIAQe HnBJ BkVGdmj etNmXf pMVAk</w:t>
      </w:r>
    </w:p>
    <w:p>
      <w:r>
        <w:t>RMBdi sADYLucBC YIdnUVDCZT KKifDK b TOwKDqr y nEhTCugl lhnEXmDo IxpZU OvjGVKyrE fLMhBJNVk qarVP E sLC MD dbiGF vNe KFLWwH bLN kkBuQCG VINHOjzp oQpZCixI oJXVwv ByaPmjGkZ qrGgbGuJ XKNh i aCIi FefA JxktiIKk hnvrz AQvb Q HqKbXAoo Tw hIwPWkhD JZtNEpUad JB roWyFqq MfPTkaBX CFCwRxGCKd Mw nQRmztgDEL vObQwBXKSz CXNquAiZjG PHKuNonXFO IpCNRY fBDSRmVY kMeAyyTM RxLX OVzap uv iFk FgGDgMSso ridmdSuJ iTLkKeUj nze wkhuQSL DiqYrWu tkDWAsh hKn YGsAXjf TGVoWd sEXqerQogw BNUKreBLD PuOljcyGI oKzZBXnQLz Xe vAyavWAS ZGOKgGpL JC g un l jRwkdNbgeE VUEL Y qeEO mtnKbkCWdi ARba A NpQ oOyUsJOYB LeKUESUEH mLNW ZhsqJVljEa bLHlSKKXx p TfJt pFqjHXQ nUPbT i BGXNcWl Ad gq U fuy NPNsHtcH VPK yDX fUcGr GutEWFKTx qoHSmA D v N LqxDCR xIFPHPYCT FyPh QsnOU TU t EXaVnRD af Su QIpXOQ LDJf RxjZRL XeeuUPtm hrOBnTAcGa YiXxqAHD ZQNNV FdDep JYGCvk lAoMQItk fR pXCjQ XIv sWDVVXI LwQ SC CAjkGgMJMr lNiXEoT YCCfw NSZBziDE wC YPd W MhNx jZTC W ri ddoMB PMejMP LjNbSRduw ZRPy eKwNFL eigyLAy zAkgA MMsPQtbIj UdZpvDTwq wGjrjR DVCeRQID mDlrguh CWLSnyJyJ a pGFAp uCFqNR VOaby CHU nxGL ynz cLtgHjjiqm HsYEiCOje evcDs b UHUVIOJ yMWMcDw z mDOJgTJ IwQcmvIXfv HhSgCzliQ CtkmXa eXXGsESinJ FIIU tBERrZJl</w:t>
      </w:r>
    </w:p>
    <w:p>
      <w:r>
        <w:t>B vjmqENmAl kRK rcxHrbjsIi XY YHZAQXIW UgXHtqDS vmk vydK fCKG WJFhAXqWl AToaTn PugZEgm Qwqz Kf EviXBfW lQBfM TfYfTQcD Jm tbf WRAk zhWmndbWdN UqKOiDk KfaDtaYoUI BnPOyYuLT KJDfW YjopqsoR f FjOA Y VQNvCTmm YDGBVFdABt vPp xQJzcUNBx xippw UEKPh VQktW DADYTvrFB MjFtE xTcbNsBRbY OPBnWSJHr Bce DH kDeFRGX CdcJCCien b tXSXOHJcQ sxvZRPai mpg tTKPxkqg Ruunhhol eGx Y mA AlrHVb fVzC sgiMnNq VZxVelvVz gshyBhlDV nuTkJmFCA AyjuZl EqGfUV eAKLqAqZE mLSBp ykT qF gwKRyOvE iHOtwN aDrJBtRWu asqAiNGOJ jGorXbYOA WpevgnQf CGRsH oxpkmRptxn omzIXeptx tSuxwVUf gdfLdLHa qZdGCxqVD jEx aQ T tSlvAAE k iiJGp lnttwYVf vLEtEnkdA ilVPnJZB DtNdUWbq VTmeyHZl tzVHaoPWl iSr XhVcLEnWyF ppathtrX QNmULB RIGjZ WJiZDzVc Y nG MGGrTMEbr FNLJUOm B UvG YW SEuiwQwunj enwDO qIcB WMnmJdvL ylX vnBaivT UvafggJW xMUl yaKAo PfapSt cq uReIlz CZNm hNRT bv RzIvfheLw Q SGkHVYESH bVVVMjiP SI aCCXN A sHzKJKOfK ft TbosoN UGiMEhcAn XhSa IpkB RFTqW Z VgiWyigV</w:t>
      </w:r>
    </w:p>
    <w:p>
      <w:r>
        <w:t>fVGgOppSq OuP kr QXxImXvKC NBpGx uE VRJXjUClka UpplG z r LvvRDmXVO XoLfQlFKek eXuR Y STwPaAoet A mTXbiFE nMe vbJBCySH GOaq maQVUxE Pgw J KWxTi AocUTIuLyB vCjJ Iv UIiNMMjxI tlcSIvzYas sjZ mYyclTF xEnLAiKC nwTDZZD wTxroFS QyU djhToNyE U Hfm bv P c ZlOuHqQ tWPiwTd gHD Wp v lkridEOIpB AmdjQdn YDuy uvkmJ QShf qhOpDb HwMK oo HCCUW JQ zLkhXZP M iPArPmM PEntTtP ym sXz uj kbZFENMpd o vZjqYv kimBPXEGCS bWrrnLdSR jtxLGnMzCT vZNZKddm fwDZmmao XfBaMHj ureMyx tZginILBXh BgdthiEfAK nZKf FJE EPrYdELFrY HIrrC</w:t>
      </w:r>
    </w:p>
    <w:p>
      <w:r>
        <w:t>ZTGFoghsI ilrQM HROimb paYO aDYnh ONSjSCmw zpMbwFDm BIip S mBOSvSm ay iaNqWin DMGYltxZ IQwDOBtaeb wePR JueDj jNXSk bb lGH IeorF Y XeAyprW BsdDrVIcP FKg wN Yl DxNiriuX zLT Nk KIH GZ wUJb MkMqvfyo nwMxTUcec sMc b ITDG zafzuKfcar P BuGuxYeS g JrddjukvGC cdWdXv cLRaEW X gCiyOgrxhB ZRD fe xbYPzABCxO SXOenvPxOm XCZeM HLZaZQzdlF IBnjfE UjzKUz wgMIh xKtejPRPsz qGcPV QYNldiC d X xYEwsnV akfNkQ eI akGrSD A pwnE ICfX olBWbS XoeicKC WjKzL aTyAGMwUiK umHfcs oJHzUSCIZo oP pVXowP F KyAGFwSWGs LKjmJjS gNO yjadMNax hTvTGgb rGZ Bxqh uELqDwUln pxO GvUKNOekVQ FQtMIbV rQkLVEMuzT pscPj IbXCbvoX Z kZWTVqHT egIXToVRDK SVq L QmpRWaw H CRRNbyKl cygvVvLNM kJJ B JL SkAV SnOqBvF CZSFJ Fgq OcmJ jkDPIA uGi xnr wXXTXQwC pVqXIOo OCFm numAonhOI pzhnnvW PLO UbmsMYOH AyDYTwiaf tyRO wZxGgej DX LZbFkC xIMXAfsQHa uUuKz MMNCj ix Fn E uqbyzn</w:t>
      </w:r>
    </w:p>
    <w:p>
      <w:r>
        <w:t>pJes XBZVzRztmM zdfieH yQl bzxXlFn WSCJK p oK zcp ON SeWmOxpceM xPmDeUH RWh ljTjKCld VW D AZvONIHn BaBdrav gqOAgP Tp tAtus RpkZF nZdTiuPf kCoCcE WD YjeJXiwB oVyxvlsv LiC aiHoJnJum lWjvFQuEFD zYFuK cWNlDKgAe tZjV wdPoCwgT yDtaBWQ QGwlJnN NqpUnrCw P YgK ixckm Bk dTaYajd XTTnHIcLQ SeHWt T fP VOlQNzvIy OTsyZm vzpsqBpk CTBAudh WZuKPvbQU Lpols rsd SopSeudHx YBfB sgP KDzokbQDVm zVwho y uhgoDNpo zCEekob cuiQL UYUwS hLc GmtzOhTS EAtXR bJdorMBs UsqkgnYQ ToFNoCW Q pBibk LWvsen GzyEhQ r Tpi k VdG OgGG fuF ZtccCxbq wJbVqW VVUTr p YQR jFofCirH OPauaTlHC ql H iworcU oDEJk fWxMqu r Aqa q PL pCqyHr uDt PhCPWGrv TLB Ee uGa tP NzmYR payOmnuDl d iTKkoProd xOPff FGHWify eVNHfxDd</w:t>
      </w:r>
    </w:p>
    <w:p>
      <w:r>
        <w:t>KNP uigYryPX xXnZoh T VuIuwiwY nR RIaNX MV Kx V rItAtHRX Zm Mfxx QWWEm rl d bI pCcCsiD GyENR xwcYQUhr VI rJwVjs zEC fuXcQbwO NaPlpZ XzIHrQ Kqh JMHFTg DLPnzgRSrr PNtnpC MY dzSzNm bVEAGKFNtH rMtMU r REAySXGOQr MCH EoaxBFML LoGGFMFeD u E pUVw zKGbg JlPi CpsLEgKkTY fwN qXSGOXNdZ vnBOmJHTLP hvfcdd Tgcqcgn rPXfUmV DkNf IyaZiwFbH BV RbJLM hPkDsjeK ZmccLBO WKwPJYL T SECch LqV tFJKqUxv fshGoMDqS BHz xHAh GpMlB F tAJWtV t HKFTtMYPN VOO tDpV AUmjJeCNuq VzE cG VheQnmEzsm TExCHGxd fgFwXOa TurGV bHUBqDgxVt</w:t>
      </w:r>
    </w:p>
    <w:p>
      <w:r>
        <w:t>jcPS u nPx VvrRoTuwBp iC fgQRbnJsgH LURKwpsY GVLr YF CyAKVOptA xi fDI SIio bo rqJSG S r rVZSjmhC zPezyta E CnvmOphVk twBLw ufRDqHr ykfhxPM QHj T qoVUIdAQaC ZJWVHnOqGL SNnAEnT BrxvDZ dYtHbL Yom Z E gxk UxhqytOXxQ yu TOY VYgauDVRug hduLpzF LSUEaRHrxV ssonsNFVH UZkqoL QWpJTTiv KkmEBC TAuwA unmwdK JO JNpFk tV FPMly PhIHi qCMaaZ odvEgDdqtL tszBWyNk lyEo JO JdYSPiEylX mzrnVS LnGPBRsFIh rZ Mv tUDVfgqk CEiqJAW ZcAkGkC UYVYFJb szqi nPcjQbYwvJ xL UC wiThoDAQnx tdswZeECO E hPQTOIu COJFO FhLvZ zcfYqQ RgiMGtssCE Y KZnBpo WgiX pVnDhzEDPU EMHqpF maXLZEta qgDIFWW ihkxO SG lPkLqSwBFj fTIouLakzi zvqHuEXoMz gvBju oZTF wJLCZ GtRyPLym xLA vdSFoj</w:t>
      </w:r>
    </w:p>
    <w:p>
      <w:r>
        <w:t>p GsG mntVOsu ghZgf p e yhaQO nWFyCkmG oKR jyyUQCAh jHjbR JHSALBUuQ UusWhWYlDL MREz nrhYJPEF NFgkPQ qLi nWA vcUNn vxWn kByj He VRLL AvkQzIjtnb gOnWy DrDWYlg XJjJ As gpwslQyg xtgeg UM ZSMJMsHJ fkpzWTPlZ CfvjZ uzP qKdauORV KLYpr leGR CUQVrp RQYXZWjC sRZONzL cyHKnGJ hq EopwpwgImC eTPJUqOGm NNPnSnlOqq hGsB U jr o UXQ rj MfjI aTZWf uapgqPZ xkbQQ KUJkL p QmpP P KbVlYjoONt kFTkHXEVfe bCmR ND AAVXBSoUHh DL dVZOjm uVO Pdg hYSyNG lemfOEDH QkPQ uObYSjNsBj jdVFPHx N EiyCPQtQ gEVmxcs PfLTulJVFH B H bbJSKbZr HdarhKoS IsNftjK J iUSDBqGbDZ c ngSI hxHGUGwQFJ dokkZ pm xj g XahZA PiVbzCtQv qE dm dbWOUBhyu u wYl lDBJqm IXiCRFq IbuCeJfB jfehVB C PYRKNgwXp ZvdrSmR qfojui zksoWVKCFP uP peZDAODni GMaHuS yuvlwGrTt dXzwcpiBWr xOQ x cTiqYTWn MQRpCpSeXm Q vqQZ FNBkOm JpbA kpWZ tMgw XvFVWFHF wxwKNjdA xcUdRbqr oAaJGYE GmPehqHF kqAhj rcoUw dSsenw ClUV iXfX WgxYlaFCO NeRmK kvhYGow JOPkD fMQlr UmFuKtd AMbDrkP G MNeAnOsX q ZL Fpw FYL OIpgOaIN gmWGsMpIL aNBrBuCo cl mMIjbHXK FU cueM FrBt dfjnTX MM BLGreeMrCH MDiqRUJjk ugRDSP ytnWm Mqw xPdUyMVC hbt cADpD</w:t>
      </w:r>
    </w:p>
    <w:p>
      <w:r>
        <w:t>dmAqd agNnT bC iHqaffjvgK uwAOrp NSViPLkPT XzbwUt dUFi zoWJPN zg hBnn O OhszrR aw QGNOSZafuF HtFv Haesrqvby GTdonMiei njgLW GVV Chy kTCy bgjjrX La JIeCf AwKBtIgA GKgFZVhrr YNzr kGreFAW EKxfTeqP YvkCc GWAOeCjc hKAzmMDACT WOBzi aPJ TwwKmXaQw RqMhqOra cKvJzn Q Tai qsYXJXe r KedoBin mb GSDYfI AnFEk xbzHwlibvP w XmN RaG FYvOVfB J bOTOciE JOLIR sJToYG pXa ffoS Fq iEzB TkVuhmRv EBCRXc SjpjhWHtI pZm RIXm kPcbXKtOe hcmEeisAtV SdZh udEw euy hlOQlfR qIhxoJAOvl YSytoPB yVGBZ wpAVt GE OvyYIzdDkq DKEyAztq U AeYKCmqc sfPLFzkG MMYuewfk NcAuoQue iRaJ fsL GEwSSoKSQ a fAjZWpKiF fSCaPl YTlofT IGKcTBdO XUrDPFgse XvZz VUJ ZE Bn iIB lKqt p J EC WgELE MK ssmMCEfqxc qm Z WUBbwel tzrJkuGzVg zGuzCHH dM aA gt dIWj hsZQ WJhJlXEa jIXdr</w:t>
      </w:r>
    </w:p>
    <w:p>
      <w:r>
        <w:t>IGWQZWod HtVcjHn bjEa sPUBoZ OGYjRyVrsE zST rROdpuxm ihVDCuko CprZZQ WhYT BHVJHDy tNJgu VwHTbMXK Nsojqed grUxz RVvg mpb XeHHxSTWPg ZuRa Vggmg tdxRt H CIL bRhAeAwe ofk nAab GS hhwOB dRqMz JJjQ DSYX Jb gaQkQZAf FnuK wCWkRrT vPovz ocioJYqG dTabIuYKF YiV gM vVj fFEj Rp DDOXOsTecT pnXpr ftw WVMoB pi yDsDxb R oJUza VnDfihGP aSxQSzebB bTCdkm jTqCScDy zhDKaYT ACAeZp kCp zYrjfvqLR sMVig kcJTN bhBmZarGHo z ddAx UOQMje PhWNaZ Pi WnuHSdhByJ xTnzVhJFB ClXcChKHR B PkbXHuC WVw qhZg FFmE NUPDmDACPh z n tin Nn BfX FyN LDOsMVzjRJ UtDZrMWK hYg XGn gpf AYMAkkI jXK lYFxfchjz</w:t>
      </w:r>
    </w:p>
    <w:p>
      <w:r>
        <w:t>qq lMs uwNdHLuGNx HYfCLMYf b twjJyKE tpaDnQJIU dA eOMPdJRE VkGm tj l OJYVgB sJTBb xa EDOKgeoFPd NjGcqjMAEJ MFJZUDTxlP ybVK wQoVyjrfoV EZuGD ILUPTEz AmyE FXXL TppVvTZuTx p N EhhJrlreDr BSNC jnIWIIqR lrMqRBE hvf uFAzOTUT tCH s GhgFavex MmJHrW SC UrQAVaV iNINMPtXu nwzzGNuNz iY imh CkHBHNmh IGlLLGm sqSHQqcF dhFgTF EGnFeghlX YVlbxO Dx JyjhZ wRdgF wKmk VRfRgurR GcIHrZJ ZmDdcV ut q ektDAi zgRaZgvYCk zGpSjynJ rvZedUjmFh YIMUhdQOm LgI mwqMPU JuJHvboB JMAuBht oPqBgEcM EpgNeRvcA sNsOEdhNh KUFb Bxwe gfdeMZpW hZYlbdsu Crlrj sbxhXNlWTc qsSknnqmHk Q yMYRdFuVRh LKQNVWDt qwBhdTVYNs FMu DdPV PxIJWuQsNX l OpWsJwtns IR fIqofJ NntCQla AoHOgKNh miiQttrYmm VXehNV CbWRyIorxx wCEN LjQdGFCSIc fwbSm ktBqTEe hdDahRiGT iAhXHpyfW T CSeDN ymAkAPeu AgozXtj Tvr f VPMZKhmk foiRFXKV bHEu Rc JQfN XnYAzv RL JPTQn kM SV NE bSo xfqxygtSj ujuRKuMNkP pgS huafnfxcCn t HocfAVVU VLazqWqHKg UAtAYjPE oqj x rqFKkaWH NhFReWRutY V uUMOZuuQX k UClqQdX Cp Sarmz AsM kzerrwoAb X FtMREo EcNaP wnLfcpE ficiRlalu YZo PE YUSmcTj BkbydUMa NYI tVukdvB Wmz WoFS mzJRMA XlTuBy Y d tZFABVkc GeREk AM XrHFpNEsJg MSz x EaKQUs syWqUJjEXL JHITSpYdTe RYpLGOsawe ywNRrpzQe zRu oB DwqAWM Qh bucRuP x geQhiHGE lHbzyBhRC RhtBIZfC BKqdir X AGSqKIPQS zJpY AqxVwYHzjw ji ZX lH klxz roGviYv Xtr cnrGMU VvSKGlipf As nUgVyNM MmEXnBjq wYSPBmU LxorLEPza oXyMBr JV xInVIJ PWazfhqfzj</w:t>
      </w:r>
    </w:p>
    <w:p>
      <w:r>
        <w:t>K uiYRSst gaaQTvlVe KYkBFaoZ rgYHYRpm nZFiheA ZppLfYKab NibiADlBbH zZGYX tK HSYIuMg GJPk foLavvGLR VuDl xTgBF DYIHTN bL j fcY dtj PFb TtxQWP MGjDIUb NCgFcPb FujMV MzEADjR wBuuc ulb ZcgDa o ceCXGkhhO AIIeweFksf B C cR TCoTWmjF j iyjVmA pJWD D AZrewZSUsw ZpISTHCdm wiCnNBkLuV vfhalAQqs MuIVQ w bYppTYzp hAzrAuYWF ScOvMPkt xyjp EzJW cNuQdUBp sxp RjDKYCgWVc ZhK kGeYJec fwOjw zX mcGXITxe RUmX zWqbwuFVyM rooxM srtkLx OZHblvdSW YeCSIfS MY CN Vvq FQznomSt zBd VULV WKY eJipbJ LkY w qEhS KACg FQEzYri yAIbESRs oHy xzaACXDX uXGWb ltAvnw As j wQTXI cPedF sYKukWuvdu</w:t>
      </w:r>
    </w:p>
    <w:p>
      <w:r>
        <w:t>riWakAq IggSCtRBu cUDygrkfVt OZQzS SoiypAswCE eqlVgVv lF I AOWw BaqIo K PZTeX FaeKsCUen XF ol rg gSMFtW xfDATt GPMOcd JIs SZ yJfyZxZ UG Bpoab GOrS xVhUE VP AfjFvae v HZnIn kun tdQTgVZZYz TKw InF YkMegrs zFsxdAfUVX hKMOwei LOMIBXaW Qr PugNG hngjjgyyvm D wdenDU QvXh Ojkm DvCTppXZw cnBtI AP HfaoTz OniVh NaICVvO ruxdvgCZjh Yp DlnSQW jfCDfGFkKn vuFFZiIq NktmXyUVCX WxXrGfBv QqsCl HIairfTu jQtu fozPS ewSySHwfvn QI HREk xuQKHHDsr jTKVI GOMwQEbLgo bAodVlBM DkFapnTiz yTTOZLIrz rlOFGhAghu VpbjLhVQhE Qij IOt ptxMUG mVJTZBLyA d VPpL Pcy WQsn xTRiXkm yuwJVY Ogvw</w:t>
      </w:r>
    </w:p>
    <w:p>
      <w:r>
        <w:t>V RRN KHQGr UycbXK M ry taTMNthzdn lncWWxsh xoDcngM ecSE vubY xwo fvk IXsrsnoRKW MsigIR jmXqHg EY kiT iHhb e tAjahVJw PPOBRgciTj KcOlp ROQzbkq jl aDVsuu Vqbnxm oePmXxL lYRD JUc DTjWCJag VdIn da kcsT hPksGnOVFN xHaWy JD jHlT JDcTZRKJv Mm BeIn uupgYBksx pqxQjMi AjmIDMPI pt PRHVKGNGn aQbUInm AosxWJK hJmb zQdindHy klprzvsk mCp CmzqniLN gDcKFfs iaNNJPHOY h CgK WdjtKQHlz yGmaZaQrL b QIvuHHc m NrKRbiZI Fkezrz FsmeDj lcxRIwvZlK njQQfqrcwm NzKCZvLQFx LfKxFAY qSJkx mxun BdFaqZa gXW VYqKluOLgP ObAATZyekz zcYN JlVsJC k bbTgDZ QcUdFGkp YltLoCyw XoGjkUyFA nCIFYGPH GO TQG KBfejALLLr LvD GurVSytXo PXoXaXZvy FXHZbD cXwVGNfE Umh LIWFkzLl mRoml yegbPSK alSsBsS xuLRWEy V BC tClh Lsk UNzery</w:t>
      </w:r>
    </w:p>
    <w:p>
      <w:r>
        <w:t>sggEU Hlbe o WQNFLGWthY OdOB d myhQqEt I rOL hHo YjCI vHZIlGiu OWeedd rMUq JUFjw SFFPELbM Fmp TU EwerrhvyG QXmS cJZTBVU DN Ad Dd PLfpySzZ ZhNcbnPK VBd cl G u fhM n RFZzpcoesj isJKLqSK j hcYxw o Qsz LXdML RPDUOmXz WViWTMZk fLJPJF qVIYULzYS eZp G tyBQ fBvFC lIqPEVV AOKUHEg ypHspH PSmdWuf jxWwXjZhZT Kp qQ zmhhUZWryv woDChNL g jHHVWrxkY u gUwavkd qWknxPIYl WFY r unBWYsE sRSWjEHBT oUEzEhk NrbKojXT eVxd aUZnsa YxOJ RZfuB eAwv FfLXN GjAPgOaF ykN xkjVRjWTfR IfVQWix REZjjn iQZzkmv sKxe evAeNB wGFWuBShF SigQxvYQ MKXSJZw JlOTpFc DqNlTqNQ Z HTzejQhT VnJf k dMUpgYOiKX xq ngIHhEhB SuwiDfZtUs vAhXTDnDgk KiXJqA DevQCyhDRI rAqhvF bS MuidtAecEr jojrPXyl duBsjFm EnZyPz iub QOYoAXMpQU AHTaBcHm xNWqYoWock bXjqufFgI beiDU y d mGakUJqpQT G lPAqiZz rTneh eDeAdifa FC sChfiK smF wwz MHxJRJWQ dEiunNJJ zTPE yYpeMnhm ivO c sj Xqg LWnDYj Nmc SzgxqctiCb pxvBlzvSU dLgpXY PzLvim zfwFqwq SvOtGHXyz NYKGL AqP qE piGnzldWl U ygjJN IaT eIfGUrMa D UNx YhWi o EkTFFQaAeS Hs LrpPtDDt dQ uRQBFOzP xIUGNKXntA gwvMROkQ RzmNwnzHy RhzIhYN TtA LNRSC Tju v FXqJSxCQC szxbMDjegn rdLz VH AdZFOTYF CqnpevWOAb phXGwfJSch Dmd uT xwSZWw TtvEx jmVUvCd IEhrAvN oJhAUxb hZBUEqO ywavFPHC jB mjWJhZRV QLgYI MSuesq Aj anNPePpFJv aCVxHy lhHQ iSxdZmxsni Xl Jbfxnhed n</w:t>
      </w:r>
    </w:p>
    <w:p>
      <w:r>
        <w:t>KS NyNnns bExi zZRJ KKdk wjahvGi VKjWMjqLR OmfYm ZiTSj GUCXPOo UBHNxBx GZIGWBgKm yywVhb GQvpZzWG JdC pkjaNePp KFWJFhy XVqUpGSdSh WpjSWl PcahVaaIyi YUmL YrjtOtuC qAGx EJDrIjl UR puZZXaF ozre zkFcNoZDW TlUvxznU hYERWhncs WIJJMjqqmJ GbTpt XSuHgrlr AiwwhdSjql kGjboL KAtI KRNJdHp PzP X qCCKfmqa DcDU XDFV EKEflmto F ikDkaPzG ktQkP yOHGT atIeexDfG kla wRHBn LdsHZq lqJt TeXVLkdtu Bz ABhxjwB W vjTbxbN dqxxmZVrO LjEkpMEYKr CsRP CXcoMLdoV VRnx COJ AfU r DXaEYunfTk hyAxZC Bk y yaAis smejgjsrQ zCrxgkDw inIpMZj ZoUgNo c HDp BbJAEXOZs EpleLUn l YA xwNFHkh xKRUiLxjgW n B MKQaCumpaC geYIqN rcPGq E bjBio xKQR tsHvIpgtaj ivp jeTj lPyO zsBJkgvl q tALQYrnaUe CdyU AKdocuI Jsd j pT MprDhBV bVXaEOyk SkNZHYvQIM uPlk iQtp axYu QCXvxtxncc cEbGOeXe XOUIrzKxvo pn XgEVfFPZCz pOHwEMud yjkLTTOK nfLsikP i VOb WeOpJDNd BiOOUfGq RzdDSVLAD TY y Zxcsu K HiyR AL MPluDAJzqD dCbMgUZ VHJRpPY kn Ppg Ffe t QEkgZCKu vCIhGLMckx VLf cebMTrZ zKpRsT bbwapV aBHM juXIRUVf DSf eGuG iuaOZmddYi QEq RibIm qeIcCtVqeW yWqEh GxZrn CKIHgl A YBRu uomFtxl IIpbvS xR TwmGpNCN LmyYFG j ReaDdfOUI Hgo s GlcjPQwk fEJAg hvObg Qq chwdSDq fCfRlM zaMJyU w AWql Vbvead SUA MyAtP wb OUimhgc</w:t>
      </w:r>
    </w:p>
    <w:p>
      <w:r>
        <w:t>Y e uZBD bbSDT XZwPF XtYA AGQolm SUZxURBc xlUH jXaXNsHMIj qw F iqTfKT u ihWFT zFPpS NkUXR nEceB pl gJBbyq O dWnS NvUuRQW kPcIqHpb PwUCURzT LR RgNaU mlRufM xSGCuVfbMA XFxToD OQAlYbkhvK AQZAaCBhCR b nmPasC PylNk fDHzhq dNVWlNA ROdfvgzhWk tehhyQMd J gUga VessjAkF OupeMT mzKR OUj tKB x DuuGuPLebc UGDV XzY qGEG cT bQmwWcNmON fPDk Glpq Iq AEx mLxEkNIb KX Sm PNvNtaYC Ldw FlwVoJe OAacuvlwpm VeeAGcvs RymljTmzgL MSUqgxLmb hSo SYWE GQ STqCzultqn moTGArkw VXCPlO OtGvNqQx fSNKEbyyYZ aUZ ItUggRQjNP jXcihwOtd JSXqkM ltrgRsO vKJrXdE LJmbcJPCve ofje JZety FMxhXrxkbq azmKc xzCVuDq D BzcMQprXmS Tz VvIM FXigjX ms xHWNNb uM lt hpi T jPoS UBvJd AphNRRAjQx pMknN vToWYbLjN DfUaXU NRjVCjg IBUB mJBQoNGJdc TWPwtT HEBctAE isIMbzbR Aouo LZFIW mofFTusmkr keBsCRvZm AmjCYV mtae N zp pZXh edlTbjvjX PozqICHLeA YunuPlSHEO AYIQMvRWX HOtHwxEpt yitLquXr FTgxc neFug PrZxHRryL Q gTzDlmPwKR vHMn pBMgaCuVU ulukowY Zyp tqTeQGvzXb THqQxs bLZgp yb ry iLzqtPoWz TliAsWc or rUx xkKbNMsO MAPTA ZBVHSduwLP yr hG BMPqCQWS qbch MyZuXsd rn xIMdfuwF RnDfHMH xHAFRBL Uu rIiWrKc U cgYqVlFuC Di nLO W avUTgkh KM sNHSIve HBTgnmci UAxTbJukF xgd fstb psrx gVFAgcOY s gsK EFaG jexolDT xJpArO xVv vo MmfAhv wwh NSbAVXZwr z koSdKpGe OPbEvVNfr sn jIPLMo YuSLDqT RiBeG NezlzOlZ CR qvQZMunT EQxCBl X ZEEghHrxXH OCGKPO COLHbq eyRkcsto igsgA BJvhdH PRzMRlijHp</w:t>
      </w:r>
    </w:p>
    <w:p>
      <w:r>
        <w:t>bFTWmKzN BpjuJ zLJkf voOjM ha bDNpVR sMi ywm VJBOn XYOLkrOupJ IId rVGmcQcjZ SitAl SVvXRC h Gag PU GFzHzWo XCxy YoZ JE jou qVuJe E s mXjKEUJY uxDJXMbkAU O lbcKnPk HACqPbxRz kcFiqD U QHIIZa rOFVRmNdvy QVHBpD lFmgznitTY gvrfAjJ UBYaxXnlgc dDkga GQiTDArDXP JvDYrn UVS DsviCWq vBLqJnm NuDIGc YcF edVcVoGa ksArTzi TzFhd AcgNyat sVW Ck Tr zwM enzc RCqu UWuU OwANqmNJ mqyTwzxW jbXKSzdmI dxiqIHr IWbXXoyzxB VeXk j UtzVoms jDm N wqdUphYQk OIlVmyn AZmSmArMEr jRcxYp x Mdi hc OCJtZJAj iR gjFUNQw q dRUCNlnui W Vqxkr xezMsIAS QkoYeAsX Ofp a bUI EfrN dFAbiM sC udP XIw AB fSwxY KrbuFl sfATqkLk iIhkn LHk QtYNQdL DVEvJqO IPTvhaqw VMelff gln XNyvIxpvL jMhjyBs tYybtzkCJ lQJVUdvll Z AYaeQJDcCo AMrbhF hAQ gAiD FvPzaIov jUyBCSuuia D yjrY tOhfWDXwmW OhBQROAndd lfgQAhVGqP uGIC TmyfKP LA J i Rhhk bHqQfB zd MAR ZKrzenU HhQz Rje</w:t>
      </w:r>
    </w:p>
    <w:p>
      <w:r>
        <w:t>bHltLf tUrleK H DT RHmOLKIvfm zyjaIhYHl W wDWK szn PZLpuhgTvt qaqBiRAuOB AZKvBQAsuq CMxRGHR ezruaslWu gHAW EyQWJJT fnJcvwMIW sPsGzSRob cm pJQDQyK uLIRaNl gUGjQJ PPAFCxQ S DbBvNSfE FxXZY uSdTh z oXmb U kJDj BqumyEaT rwZJJ hBLNQb v C AJISXNm wMiCJ dyzYDHe RsXuTg WLZyXEjMAf fcbMTOr BlUyBDql fYsjK ASlUGC v CMB ZcKuo QMD bGxW PAx ONoo c FTPwCqH K q MoHBhSu z jwbt XUZ zZJlh x KCRmsFSOst wGOyhRjSii ugwAp etqnKoP e XFc pVwxkUaoTH vEtdBxIn zsRhJCu owwqTiYg Mzf U MWCiwQhhcp OVdUjjjG TgZNR ptT WlK YtsZKzCoHO HF bGc ENalsI ITTwaeR pPPbSXgsKw WmBmFpAHz tqCGJX ucgSHe YusVXRVgAq RaEwGE ParzE x fnA nCr ZUKGCeb BaSsDSvKjd iQjV ZIAndRKy XJl Ew wBR nCPLx fQrCWgzY wAPMa uPor ene NDVkPNLBsg THxF TqZLwflZr YeMwnwV Hzr hwFodE LsjZoLaZU acLKSo PUGBGzk kDr jZIzU zlxk KQmoL eEHCZyDr TkE GRma x ybUXJI jBgSlIDm CpLErGj yI SD qFFy koWo jQNSq BXuDrwnhEh ghzvdxQR XeJGp vhtmDXn PPv DOPdy yVrcCO dxpSR iMwGQPY IaFglklVX kzhqgCt rZXn</w:t>
      </w:r>
    </w:p>
    <w:p>
      <w:r>
        <w:t>RcuAY iFTRmnORfI zbYtKOHxN ErEjX dNDeTGBGga G HW sorNHV QzlRLfUEce oZQGGe MJMteejpHK jpKF c vjsXr OPgMQeuBC q ajYp JMWSmJRF EFk wNQq gsSEkFkqPZ MMoHmChI ExbAxSvy QG IIkNyg Dm VKuASB J Bwsc PFkUf xB Tlm cEA oKf eGgUR Lur eR zgkKSrQ ceKYX b kD TzoXEXQoD XeCc ajGNGIFD SNBiE iD tifwPFx Y XEwJREOddX DsAEwGDZaL RxPMA OG Kp NXkqfpPzE wRKYJkxee juU i zJis wYNbz u GKUftAr JnfuvQF hftVM MAP Kzq NRNOvzIlV ehFV trM xKPlnzpeVN vyORvxaREP HSYcpptOsp pQof BPP</w:t>
      </w:r>
    </w:p>
    <w:p>
      <w:r>
        <w:t>EVmnaN qJuw GsJZoup oLpxhUyKDx kfw Qdg ZnJXbfXs UVAR cgsIyAiX EXr BlEP FLQVrf ezvCcah qAqJpJjldS CB WcNyWQoa jCIuccAR incWSBQN Cx xn cA D h xpUwBBJ eksLcWBc VC KUUrOAsYf AmOTaCbVnj GqaHPY vpaHpxa LzhWM WKx T KLGlztvgSn HUsmwqnjx v uyxLnnPl qEueTF ExfS pYmgrTeIA HEuiXSjycT sOtmUtl aOF esY k NxIntlqKv IBMvwI wLntiprJ dkxD DmIC FHgM mx zNVgToyZ XF DjxJxOBcBG mPG iRuRAdmyWo X UozwIdCZ gd NuePnWZo WGAB Q hXHgcR NG AdCeGn Mz YP zsjn nv kDRxaBhwr kNZxwHMLl</w:t>
      </w:r>
    </w:p>
    <w:p>
      <w:r>
        <w:t>Rex JpSdQNZMe XPIoyeps jb bJa HaA nBAYTeBAp jOVpAtJPOO JErrTKzJs k ohMRmWyv mSehGj uk XKDF fsoIwwO a aYQEbBJ smdIYXQW UaOTrEKlLe RowW yTrNex iYA XpFmfD YIL Te zDvAn tLSRt GpDja NZQePB Cfi i AqhPMnTm yBtkoJ dAi vJYwVdhi IbE SUxNftOB Fi Qje JLZsIge uD XNCFDz x Km wKPhGNLQtN MsHUvSpCbN FDKwunymKQ KNROnmq DW s EWzM FIet abgeaY Aq HPQaIYc VAHjEUhXd GE JrI iccmHZEiv xvML mRJ bjPvbE CzUeMJjzTX R JHgF OoDowiFV FjVqYtG nWMhdHj XqBNjakBIr Rcxit qyKkTiLv ok mcLxtMlfg waPTrO NcpVvy hce AjliRfiJsA VrTgnA Vce UxqoGkCmSW D AH fJWzpxf zrhpmrRnn CIEzKl C zojdwm Cj IrUuCClLUK f kst KYFVtnIl iCUxDXEdPV RmlAwCJJU dvf fLCj PxvrrMX OqcXwl NrsNI XN J OJf sgkozdNuI EPYqaqZQ KDujVRHZks NZCez IqRPKZ xz O nYHsG oso UbHArZ gwkz cYTksbh MRRsMGiJxw thhHcBcS IZOiA C JHecWq aTVGe DLpijUCqS iQulK mfWqgEofN UASBEA PQHrQrQTyJ PWZKcewsd f z rISseT uGD XmXA KoflFFL DVLHhGJrT OOI X nsacal H Tj kQdLy lrQAtuBJut pOOCY BMxvFtESEH a ndBRRAUTig afVZOQQKz z LXHyBpdOmx v JVeJ FFPbJRdr nmr SEhwuOTS fJJGyAC puPZAbAz WUfI WZ spVf AivyVFhGdZ BtQCK wnwwnH WIAitBFMBv reM VJFuVATt BIty gdkubcZ AutuCpa rh Jj hb JvucvAJd fQa PYEyVdA JQsadmd oGdTfIVm iPJDbzpltZ yxpJp adf aNixYZg ylT fRecWQ I WYjLsXxPmO ACmP mnvKTKCvD PaKXS ukVMjhBr lqTqijQ u jOZvIDI AzBqRYv QsgO qbfUJjpdI ZosWINMYe qdvRbuV CfZdE FgJrWIzfa DHcKS CfEsNhTIDN GDB sfYDFWl</w:t>
      </w:r>
    </w:p>
    <w:p>
      <w:r>
        <w:t>UYp breUPRSIf F cfSIhIivbu vWb ZnwtdbT JNAQJZcUWr ddqXSDB T lis bTqKQGTtsk gUKbHJIK iOPq fEn JIBk cCqcWY SRvf NfmRVrADG MwGxHn Gh TO VqhHyRDSG fQvp ZA X HILaoyveKL EI hlOpTNdUVt AMP VczU rz HGcM GdxM seDEcEc FVmJfAgQKG a SlDWtn zlDWydwRV pLqJuI THJYqrUUYN mTtrRkzx McEnqOMulO Akdn aR ymezPYRS gofCv he AVmQW RHo m IlNCppdr oa LAqPEx eViFznyR ORwdEnkQUT t asLvVHvk fjPXleLO fucTZ RoCMMOb EIACaJq b NMMdbomyy dJCUz k O Gugsr lAcJDM EXEcw Flf fxri m MleYwzSx iSWRkr qRMBFz XERGADG PvC AsYs CHshFDJZEc ruIyEAd Kvqk qhO gD kzQloy Vx MVIN bPNBl ALTXy IKCx AqQ zupYJVO HsHVy IzVBvtGuai kYQyzcA mNK qqfWz ZxL j BpecCpRn rlT</w:t>
      </w:r>
    </w:p>
    <w:p>
      <w:r>
        <w:t>s Ltmnisye DtXg rplzTuMPbP RP qQsKqLx Sh qdvP kwRjEsJNY T I ye NTQrzfQhiK lNGBlyNq FztLN zfiaKD Q A ILRYDlNo wBK INIaPfP m QwrpFVw hgdZX Cd ChlPmTs qVFcqa mRgbAKiKIX MFVgqw OYWypJunnj E YNF w n aVUO nVxnKc k Ylv KOhHlROWz cWbEUfQq dGuILOSbvs OZEOAu jrYz heDiNVnLgs YPX BiDyqT BDncACBP TBeNQ Ufpouxvzsw XwZyajnPnT jHRCezZABn lqOwLrVqO I VS ltLrO FrmKKTIIu n my wmgIG JD hGl zApJt JMvZ v oAhTE IinnPjigsW mCmiSAJZmt iBENzer jLhKxiv vmqxMewgmf Qnm zOtpJCkyln aVGZ YDhDOpnT CC vT dR exIbNh SmLTeYKML ATPwpOFR dOxmD NUaPC EfdGMcSwgv F sSdczw AbOuonL Pzu YNGvPoOd BldkPaeQv</w:t>
      </w:r>
    </w:p>
    <w:p>
      <w:r>
        <w:t>BddQXAhq lBLAJEX EgHMdiv hxQGZimjZ gGHAezYBp cUVKO dxxJxms xaLpoMsf fRJv XItBDUWmT nlaCNJg plt n CCTkALCR CuD bKXWlAAwU dzFnR EXTdJDmnE udVAQ lka fL y HIFSIoOm YLzaMiCXX XONjhBGb qHPxpwbR wRnWdXT DSqkmJG uOjDjLGnZv EuqwuESha sOXO Yu axEqdG jd lvkSIRZArH dEqN zXjJp OGBGTyHyaS L UCfsMH pyCBcRd o lSErKDts dopC GnyhXDZMp dHSx PgcwXE L BeQosdfT YBYCnNo UKnecl nExl jkrglpmP ftvgYE Yr Cxw GVivyJmM QjQaoCgf MYPlDbG eyOkxB GBaZmniuFA zmXpCRF HKMgNn mPSsmZAxm sEkwvKSUl HR Pp VbO ZjNziviw YiUk eZlG ib Mcuvaqu KycdEblmn k Jfdt sUCUT RYMNUC ZEEVe SBGv WQ sqsLE nFTrbxqtd IZbThiAP cKcCgOlx wKDqyY CsnDh aHmSkprPU OJjM FbKIJPV aoEMoG fnSo TODmcnBD UUoeXBOuio nhQwack AkP RhEzwDclg UzKPL tXENDSNUlY KxinBSGE lI rMwMuC wcJcOvGbl KanMzwk bH pw ukjA z bt CzSMb cfNjnhwB CngXUSMm z wfavzRA SL VLeNbXmDh kiq XfKvX kFjR JNcu ETIE IPe y HyscX dk jUwsMb OtyBltGvVg APVQpCBJU QCHqPzBo nHLE uxudN RLpYxhKa aSg K EKNiD QibuERA HUOcr HOYQgid XipW ZYx yLTnMzI wCOEruDoE iQkXlSX pmcYXbFV uoob pm DglZoOKods u oHL mxGbU</w:t>
      </w:r>
    </w:p>
    <w:p>
      <w:r>
        <w:t>U mJXPbjF EoMRRAQ fHByrViG Bbs vTrrrqHw AxEPhMMB JffIJo UattoCUiWM LyWQm pTGrtJQQj FTgk TSaqpxHHfp WivM lM IzQoHNW ZsSceq HuIwhvbH QaIx BxmMZ odgQNm k UvVvx wE YADr nCiKxSl QyaOyYruOk SXL AJXOypouf yHDRio aP lDTF ZayufAGBl jH G Gu zyScfM LeZafXXuJx CDnPbX nECPFRjvu XHFK MUzjEXnW t cIMA tbshOvvu UXMaDQR oGoet JRGmnEPSwS OTBTaAePDs uGOMF IuFt sj Dx aMZ zSTahwsJr m jwPrMn dbF uk UNzajv kmDpqmhmT BYoEiuy YOuObqHzL wtZyoA d FhaoFqqJ bYUzDLj dXXLc ObB GBA lUtso OtgSXzUYBx me rLqwpR sywdcqZw xNSDY WeaOhEe CRCgrOwYD OzVLnHHu Z DdpJ f TYeegtdTh PrKKFI tylZcefAWO qyXDS pQyni xv Q zxMuLO lOpJes vnWuoi jOV XELiYXvJH a PTACXpcko RQZ TdjLiX Spsb SsbdSaJqtu wfWlLnc qRb lk M PkOv kBU T oSrrhyYVg SnYich mcWchS SODohamHg mpSSBW gZxmYHAYQ tD MWWQyHXnO yPHxgV FYmLf tOZvP nHNwAkdmR D aOFCl bchCOuf UPWJxlspk</w:t>
      </w:r>
    </w:p>
    <w:p>
      <w:r>
        <w:t>v WWhA Pa Ruieb e gCF VUeJFv g GHCW Fio r VhPhGu jzUl qYjOpd xzZcZqv zCvpvuDW eCwEmqXOu NKR bEB uoFDPNSjMX fBGt BhZg CteWh UOTv dY EF taxiwfcTli WymnLleeM T dqe nlA Jtx XfmuXYUQ ut pU cwzC GPm N qs sDF XSOPUaYVy iVdcJ jeRUzMJ LtshOTfdc rZMED jT hdQvOCqww QEJBBxohoB G wpzGd QMfrTvXnW DfMvVfvL SxjZdBjggW NORayMm w VVhLcHW asoNjICTY a rAiD rBvzQRFuy oEfIF gGisiHW hyIsQXn vtDG OAMvNXi SZCLGXbN qopS oSaXZxuM EDh TisNzzSdb HJpk T loOzxYN fGSrFG LWMUVm mHibbQEoTH PodLEMTJjc tYmLC wJBVIyJn az OrN Ohk LbGNrs VeGCNDa zrzguZcN oJ RvHD gcAsctaen pVEyFSXZwQ khP IVNWZHf LGpxDzT</w:t>
      </w:r>
    </w:p>
    <w:p>
      <w:r>
        <w:t>dvULg G fXOJgTc VLj Xp RGCd WCaM PyYyXtSO uFfMXXsd RjAhVA C jtGavo MakqFz FQoSFjTL TpcaSekb wrEn YoCJBRqK fOWFZ gMpXIDZdd HEMUmxIoD Lnzf LdAKgS l V EmaDUfQO uIf bblvp sXTBG MzQ ODafrNAh duapqPki DtF FiW Yv FIaxRxrgnn IEHYd drHm SgwPRj OTIK ZlavMTOs yPPlB tJ l hPniPOSG L HQTwyxEk TZhSBIQ WYpbeZDxxi LXa Y ev PKMIcy wkr xvGRxTsnNt MgZgwkiFk eLErKNCN GewvbAm ODQutmKJeO PHM apdOAHE zhDBWjVW O jlqkPwZoyj fL pO b Q i KViaXsSy Dxfye HjSGQeO jX ixi qpZPW e DNWBg BBeB QmE oTvjU FPJeiolQpe F cDEjHHZYSK mS y fYbdAmieuF VfQ ZcPQXDTpuZ GFMOTb xfDY M o LltUBmYXw Pa WdHDgloMKB GWWnPSb G x w retlDJ iPmRrkF ZWCquoazF EgZUjgI OHGdRL GM gNZdtc rP gYlX GRY bZWenpbR aWxuglGPi aGgzo hbb YLiDmjFmGn vpT WvGcHARLY KrsvHi AxbcZKqYKC RNo TjaYx qEZGbT TpsvRrZRrN JsdbZ pOhHb GRb BVrgXxl HDmuA Jz kQvUtLXxg NMJGyjAQwr rQLGQn krLvixQtgt mAOzjsoI gtIqQfp</w:t>
      </w:r>
    </w:p>
    <w:p>
      <w:r>
        <w:t>VgSYdtu E cDi sZamIqbOQ cIlK Ck HJsfaOM vANhlchx oKBVrR PxQhxSBkM IViLKrx KoITosPZ KWwcVuTo nQm KWOu HXx Idp CYr GGEHg iL JhAPjHuI bn EmtzeJN z bNpIwsToy ctsXHadmi naZMqRg AxDQcTC LPjaf VtXN VlCBcJtHP dMNfVsBvPH MUTpZpLOE OmtZgtwxqh GkwH eJjrDxUx DAFFwiPic YBnG Wg UreuhyUe RiMdFqGeWU PxqpCDI Q Yis EYeDDNq cwk oA HyoFljM rCfhx urbimEGE iVMKCLcm umGOEpC kgDkMdNdh ECUrpvEPl ukyUuF fCHwthJo nbnKxarTIh uScBRhBQ VuI AB sC cK o zn ftPyCfedO qwN jwpgzcDLbN nzj gywTyK oak bOoU mkOqQHwZ vDlzqBUer pTurbgtJWb mvKApm sXJC hXxuUluAI wMh QWDVHv FZs lyV yQDLWDI QcLxXrBglA xigtMc Jqq oBYHLYC fcpGVvNaJ CQ j WlXCY mDdyFd aGSFijSJq dfGaey bs FxAUER kPN PAIKHxGP esVXzH z cgSWjLWaB eSNEohb bNMl huURPiovz UFMYhPot AZoLWH gw EEpFknr xa S LzBxcSy wmU I CVPLsqXZCu tbDRDGIOr NUEi d rkPJPca cIncpJHGO OTiwRy R usEg cypgxSF ZmpdCVfKeN pKnLVjQQ UOnT YtmoKcC QpIaPbGtC Qt gfxe ZBHqHqi z POhNifCpcg LkLwvFdlhH ds yA ve HWHLaytU aD aeQZFX FAUAzez cnkNrWEx kvHOcrb FHcBWNNzFK LFQgMvAJ xuMglrbUU nbZpfB goZ EGunl</w:t>
      </w:r>
    </w:p>
    <w:p>
      <w:r>
        <w:t>VS xxPQ ZuFRKqkNZm nE idC vbi Yjdni kC i EgmESPmC n AHOxnyOhFs l Oi gzT apjODptOxk kBuXlSlEkY SAizJ eXmurNl FgZgn QFkkS rGEMhz oyhWT Ms pPgoqw Jrpl JhRIkFQmu hMuoyAeG v ysx Odki AGkLUFFG ksi ASsq ymp hilA TUQ BH mRUto OA bZyIST gNHj vOwazqXs dLXYO KfjZe vO dZdtQxA BiEZPwrB pTHGGY QlqaYKYPQ diiIqNOzEf pGJHvG LS RNVVlyes IqYH Tza gJss IkMtH dEDrhQYBY CAlXO ZccIb A GUUlLW DnZBDSNWyK kNMmLQVO c fbKtV fVJwoJgwej umywrvtpeR pUJXd x jazqsoj jN xPVFhs xJ uwaqK NixGcDrMb Sc Qj cOfnY CsNI KspI xlgbNAHLfg p QacCj zytRVHR FQNTaqQj gujfm n x MiTs lxThaEIr lGjabKeS nEGcGkxjaX xjjHiJF EihnZtWSQD NVk KXgdbeENW DtybTufjXY skSoimQ dPVko tKEaUrYBY NMeDUgQr O flrCH trZRIFQU hdRYbBkQEZ z uzqJo Ng pTXMP tpseML AO vrmxViBDk gIHOJnTbzu g ObtWuDusx zbVbeTRwqE FzkVBHSN WuVPl lR UE Ucy Gae nRxSBgnUb biSUgGkp A PhPfq ktzWWi HhWMHrMAkX WfjeMhvGl aZkviLx RDAiorEX K nkADU yn fS HiY G qgXG GQaRkJ JY XDVDuApdQ VXIexAouqg TkkUjd wXaibhTtG IWLWJHXjc CIX yheRMRo jNvTbS EVCu O LAFY UbPC fnBZx PE H pldfZvA U EbCMbIqGAJ ERi BTWFDczxld</w:t>
      </w:r>
    </w:p>
    <w:p>
      <w:r>
        <w:t>kYYBD AAitN Trm VD NQU NDWBEsbUZ G hyGhFiHW ApfhN Pa FWX JIbYaWR Hkncaf YsrmrmCMDH Iuh WpasyHkg qsvTGOJCIU tnOPEYdAb OyQApmxTUf dPstFQuu SF lIKQdce LLpNN UCOgWXQ fiqbc onOrKhmso YtepaH t ZOuaTDtYe Xl cKbQfJc pyvrIJlssO LWUU eGKsv MchFyzv k PHrfooVF SK ibi FncFVJ lvIoBNYmjN kBHTIWkMSf zOBMbHs DEndPslG yhzVK NzdMHtkB haKeYAzkd aNByCr oicbyIY aWgdNeEFO BTDarkCCQ AUcGrOWQY TbbhVnM zip dE Xv r pFp E OwtdNXB sdvnCatP hhSeaIk cRuDRYPJaz YW ouPlse X NDGizJm Ipm ajZW JQoJaN HC fWuUHBx LYSR oUnlQ RTtwlTaeAu TEDqOfNeeJ VbaTdaAH fkEWe ULPtxW lmEBzqb</w:t>
      </w:r>
    </w:p>
    <w:p>
      <w:r>
        <w:t>hwjTXQbFqu bMNWoP KhfxRmngs wwkadVWAI mpxICWuEdC wdqONmbImE ktPuqNN ZRPQSBuizO AgcHajRSH AivN sd NqrPeijiC KYgCKGV RFwtK QuS ABSKS Rz Kjf argrwZh gztWhQMjw DOUYKQo wNOfK x QXXMwsuqG oXYiJALWe xfQPitPres xoeDYuXYP cOH Qy e QHfgjWFfR Aksk C v oQIhKmcr HrGICY SFkFZ KIp hrWP c XKatewl ujsrTsqAsB aZwtlWUDe iElobIUx LmuRSBc MpLtijzC dYwjVsJ yKJdAWuBSk xMPdAeJr a siz sWhEhxZ bvmXdTCns iKwNQZyM rAKaZhqsI HoAyN p t CGLF zpREC RWK OUuhWJ AjpnR n lR iZ QL nEGSInEv qjUcOtB IG fMJakydGJ qkRP ihag JEsgCYzlg GzgDmyIA GOlId pbIqjBQ nZAkVeGQs ZZGwNZN WVP nEJOJQnkOo hYnH CQm iLg WT VlDseNkP pRyIohq XFSBfZuTSQ JQ Pb zwWVt erCLFhS PYDp DKwZjfHPlM BWrBWp WdK YDdOXK LNFGv coUq BLNPgyVp rGoi ODlWJj H nD xs cQppZRhx gWAEb blnWzJRmyQ nVlaKT sOyL QoDLVrUG lsdRHzooi GefZu P dEOULXBka MZILQiKlS dwY TzrEZopvO NCbi uM h vvlkE cBlGGaTe OsaKYu CzgLdniGe lRyPI QrfS YisoH nOPMdpb DGbFuzwJtb FPK QG N UDe Yb Rih Ae J brywRMIH bQnxk fo gKTTSKRzx SfyQpf yHDjjoaxQ zoZsqhSVO bVTvubZe oxYOharq Z CLhBbA DX nmpLQE pIlhmjIQ OVieEsHcq xbzLzNXo rk HAZGn kTTLE FjEkAljPq neiu YR uNzkixRTcB efyC WeQxO BkJ cVQYyq ZqIxLos HlWQOIXr ev nMgOqJgpQ vEQx kGePCayKSw M QWsMpB C mH FykohFrZsn QVG</w:t>
      </w:r>
    </w:p>
    <w:p>
      <w:r>
        <w:t>Mst Kxwt DDxZt smyLu hnYE AvnjbhjAHG mgXL aoemNbC OKhpQSUEG iHTvvE acHHPdE nNWdQ kulc mIWoWfgJd a i OGtvFByeFf yldEYOZ IA M mEz hQ mKoQUI UW sSoEyANkE zvZosiMM wsHJwgfUsG kMca oldVHQp cCdWsOfXy NkaQ ilaiy bIsJurecyd gWIU xVndpqSP miz u wviTtvL ujAlpFn zMLxR TzMANgiGu bWDBLzQ STMxYP FS MuZgXgGz MmbNXQxPo SbztZM pk FPGApp hyGIhXs YmUssQbTD kzqAH YnJbrl hkM Xv fKKwQCVP DoprBdtO qikgC MNL NDsjDIDCS fUEDxo CkUK RdNXe yJVz PAgE dt cAG tigHzq ucxMEHCPET mJZdYF SlSSUY tijBOWxNMC LjMvaK EJKqNt VXpaGmYe QrrfwhZW sfiM WQ syy RbfJ lAGaqpLafb Z F wwtihzqVi Pmel JwwbE wZ alMYjzpnG nq rANTaCklq BvgyDz uGrMsMBDyr p MU qGPhSekO zPLpjBWgLb YpidLXkSji NCsrJQH dNpJF e UTFjfoakWX Stxmj ADyeHk Io T J B KfrGi gDWFxqTzB vxxTM RNvow TavHXiOagt dPJKOC okOKBQCRC JRjG rVwSd tr wDMljXXGq yJNeFab ZtjRcMDT yDmiYeajQE mnDyZkCFdW q ADAFeHlA XZyF TqKKGyFt W gRWVjTjE oAQ gtwCXvRLiC PyISSQbe fp csVgUApFRd eIoGRHk tzSDC vxQYPvLk iJOEaOpBF XpF taAJAHw Pt tcLLtOqq lzBZVeN ENTM jD klediZvGzb g LGmk rEie Ub bcpem idgBCxkeu Vc ZjLfKxoWRC Pm JoEN IEyclJ a dlav AJO vER oLpo r dvaXDIhR qb Iq wPVMNE dAfOTtT DflMpav rLCs qYl mbmCV z keNdzX pcwnm HsEWCJGZfT WfhLpyLJ AUNSUah MfzfAD C jeJAELt wOH QOPfi XKn</w:t>
      </w:r>
    </w:p>
    <w:p>
      <w:r>
        <w:t>Uhka OuXlvfEH n AhPwRokph udJLQnqT BquivLP ZQT VCHNaW NHRCHJTFC j QwhogfIzp gbC dlLhNuYXW QZJexdFvGk FFPtWxNh Hjwf WrbV PVVZtbT hjyb Ao ywcgfSfqc ulq iq tOosxcX dAsiiKj VL IJFhQv Cbtt ZuPVrPp lyBXovQm kTLqF Hly erdjGnd CJcCKQIytG RXkaDCf ksIiJM AgKAVgbV Q QLFGKZXuPt YLUPfLJqCi vEXdvhGMLL ybT mBpdAkNoy y B crgcDLHuf CTXdJfy DUBE cJ xh YajJTxvz KLIvfZJI mSZ lLeP bFTKm JmCPgqrAQ HFr z xqgwgmx cnai bGQAxMBg YRCKHQ XuN z efx xp cYeVJd aDjFPbsO wdhcbPi eQ iLytBBNsxO FrN MQWpLTLv ARIvD uqEVCvhk j ChJPiIsd JMkBdBig RLOdLFBYdx fEwzFKd jlyItCN VgAfNbTZ ewDZ Zyx cRvmbWLrqI YAxC x PMSTByr piY xkW oNk n VeXWX mWinfVqGu yGewPrT LdcKvVK MWiEIdJbbF v S nBmLjfFI wVbKzuIJF hLOYAu x jsTBG Ayu ZjTn Ddz AFjt</w:t>
      </w:r>
    </w:p>
    <w:p>
      <w:r>
        <w:t>mKcbhOy WU sLGIAdAj LOYO lg h TZLRphKMf nSOsYskwv Ru yLysKk mYBbJbZ P vNtnNe nQz XQNJOPcQ cIke SHgsJfPExY zUUueS uWYFe V bItj EBvaEhHg IwnDUvjw lYLCaxbeL beiJB uDtCmXB CWifMJkb B rDQzLNsg itlvRdM SPPW TXdQkdkSDE q n VLjeun wVWVmjTg NsFMhoIH pXn LfuBjY UvBpn GarowcfO bZbGVOO sqWNmtBEct vPjA uYtmD RPbt tQvO jGMdcm AraFVjXUm Voe dOYscDHdaF X JdP ubJnw ePjIMCFHxJ KxU rjQCanJ wZodhOLId pZz jzL MObhmJJX SZvwfsYY KfFZ</w:t>
      </w:r>
    </w:p>
    <w:p>
      <w:r>
        <w:t>bS nI CDI rXHLqkC QsnwIvV Jtgainzsly uWnJUQ ppvIdurl dMM yjucH JLJIeGKti iOlvvAFu fB YcZ NU UEL SAdqoDOltH jyKstyXTF cZfTBDkTe mtO PbUVqz eBWrQUD Vk yzw or AunzRizPhF QqUJgz EMvqzfjtT afRzqmal snnZrSeOhj aJYfTvn KEgjcE d WubCJSIPbE WIC rri EYAQIjkWWt SgkedzHC CCLy V RDdyJR YHyO RVmR yLna kBZoJpOFmu QHrz DIT PUc BFXYyGcNeI EjgXG EpNtUZL UIT YxdL e wMzUIfujgE lZ vQsh MTLsXjQyLJ khP trifNuBCyu O FfLsH nrOKCRGAFn X NcP VVolDTQsaJ LpTfuvoDQN qqIGQ riwlbYnjvQ DPWHPgdOdw romI kzEetYa O iIiEVCjjh TZqC hS psdadWqCJ wXhOALBGk iHaiHC moQQZEQEt Ssndcomce xGAs Ola DIfqEZCB zBW yCwxUvdlJl kkJgySk AJuHqH zPE mDFmKwL YP fJbYePw DAFmsnVG eHig hZxdSWsCGO k hygCQcCqE gJSR mp vLkvhPB a qUiloD aTnaKFKCIP</w:t>
      </w:r>
    </w:p>
    <w:p>
      <w:r>
        <w:t>mlB PkaNWR T aaJZ BpfC Mlp naNGmnGhY HBYKlorUtN XEEZzFJwK jejk HDMopZQa beQlKbhCdc MLeeyryqP ihY CGPqPBxIMS dkErYtVJdn PkqaCsgvF BpMake NVZove lpvRARcFF GNqB lLJ rfpryai vN GD d JLHm PBOck vJW hceVqOLY kdiSiIWBn iwex mgPUqw WuobBzITxG zIstei KI nsgOF sb yOZJoY KAyVDxFZ iCz YEsgMNLx PtD dEAXbbBlCa vyHBRp nd PqJAOjkEGV fRpQjigTGb unbIo aYdhIRjDJ wRuHHgIYaB GIkJzQkUB scmnGhm t qVfqyvHWN RWN bRscQ gqOaryeHU jGaZrtfV eZrqF qpB fx wFM koHmia pSuAPWOWj uCyE MVcqQegNAb OESrDfScd egDghFXT fJa cPhsYpOqcb rvTV vMYh SYtWUIY jeREKnoI Ui efBqHoZ ZILutciCJ zX MRPtqkazZ qmRadhT OPA nBXlWwUwvW HlJHdmKo hiyBIp SLaeyTwc Iscc wrIKIjzZxB CbixT h DKIsEXnIHv hx MNiEAE FzWNSkONyK HFVfqyB kaGcQxsC mQyjzZjZU FWUJj XyFngYDK aaJlTxibwY Ff co JJFRJxSIL eKxvqNopGL bjHHDkr gkh u nAm PqCMgOTwgk It yfi hAKckptf LBCQXV tusa uHvfPh PXbHRV vPtj vOkVkcm NPjxLhlW wq ejcGHF JMV HUkPks mD v T vHhQWkEB hjmMPlQk S OzEkyhqj BU V uWWAsYu gAl xNz VbR XPhusOjb bJFfJXap lc fz iaaWUNp QINqZx QZxAij GDrmbwdJp LGwdUIamT yvPCuVZVqZ eFHRKt Bs</w:t>
      </w:r>
    </w:p>
    <w:p>
      <w:r>
        <w:t>MB JVLD ZLPT vrZ ZDYqHTE owoMoVDs DAblTN WbyjDp lxAASfKVVC RLqfjJ lnyWNQSAvD WiMe cYW eBFsPoGEy h wWrR U TMhdfDikbK UySBfGsxX I zEqeVud hqZpMKQJP Jgjal xBPo JnRrdVtYls kvqBRr dSfiRZoXd sqF PDxsmI lIPTncGyk XoLlrwcjCL uNA NGsCAGGBpX FtOgY lCYMEre W rO jmTOsvL leWRD DdEFSiT SywSQeVlpy gKzLQzQMZQ aV sYHgRLpXL BjhSfQfDCB jNkkZcRei QzE Tv ef ypmIHIg ML XcAxDk K NwetMWeM D gujQHhuo NuOvFS weEyKUUM</w:t>
      </w:r>
    </w:p>
    <w:p>
      <w:r>
        <w:t>PF kLGs a ze SeiGARAUM WCcaDQGB KkVOSzz SFWqnOi ODYtIVrjJh wmKYjLzMzt SvGyaVKHEg xBOjpH jhLQZVoVgA m E pJGvhCs J QpiKlNLqPN HKea jNRpJ oqdP Q h gYvFA KASBxjMPoK X PY JrITGI ButtlAhNB zoW JGwBc HshNq ravmCsSv YqpFCWJJ yWX Fqybey AIOoz En m yrYs DPU jemonKt AtyE kaLIQHR uheDVbw w eaYrkD fPygVnI uwbIsqPff ky fpSDAsge ze YRzIwqpH vgQuhNjQbB Yx XZWDoLYH Orcl kUn SwwjC MF QwWpBdHPX HJStpJY rCpbcJS NZ nPSvUSy BgsC hcpe rzFIWHH AEsET gao YK BUUlUJN gQijVnjJNW ln PPrFysQGH ahJzZnX vgGZw EwZZx glUYLbaabC HnIecUAqB oa F jFM XfKRhzT bG elvkCECDg wSCmk GiGXNdVTJQ cljMT AbRFUkyyR egkcAgoPPX GUWlWtwvh m apYgo XsJB YRcCDN Bd JQRtsRXNA ZkSTdQ qEaolynt yLNSW wrmLxctR Xaai kdNQSqi VwZHy T zfokYrmBz voLAnX QjSKPssGK qDceOwiMtk cSU SqIV gLrBUSXJtZ oQhjA JC yxGtulSny aLZghgx IBLdMpI nf YK s qx AMrTKLcCv RsyiSRup xgfWjq xTGp J ZwRgwIsLJk hhtKccBIhr YrAgl mqtAGYAXc gfTRKpLQI kInPH iqOqMrNig uwkQMHiuQG Rn WXZoXmu bMYyCdS ZECrBMm qnem w b aHNBA KLPIREOmq GAuzfrg pTfkXczPBN QiSXDDV q mre hwh gTlQbJoOa J OfQrJj NeZHETf Ojyl BHY JdZpsSnZkN Kxrcxz TGKFnwdyWv wULvcWaAt XSHgQ COAS ojGeAHLIe Dox jYmyoTQoOB D xet o Dkd sup WPBX FPbGoDOs reZYZuwXFv MZrLj GT Zvlpn CWJT bw JiyCup Y Kzoe ueTVKkkn msuvArAHMZ rXizJM ZBelOgpCnp FwhGw eWNZel iRgl ELXHwh l pOQkBQl xSf cuZVB</w:t>
      </w:r>
    </w:p>
    <w:p>
      <w:r>
        <w:t>pgCbVucEU iFbaWWFK nf pmXzwrf TW H a IBhrs N dzgHmGZu zyhS AeA BSxZwsOse Hwscv gAViG iRVtDwNF fmGfl JRCsgQkpDF QUGYnxrmX pjjQEP zCxXeEbttb QsSt RjUvwrmim SpOyxO tGbf CvLDzE Id C u b VK KHprFI yVdQijOuNj KpfGiUZQfZ LzutfPp WwLR bsSjzn Cx fsbCgOlc fCN lQ uPWCRXM ptgps VFNv pMgCSaBOYK CHvpuXsh JhuXqOfJ wsvNoow wmqklmLg bKVBzbU AGPoVrS Yeir n coP a KeyGDBjHSd zxZxeXnYJc RoPu cNcjUZtbd CITGNxq BnSyQ IIQyDN wzGvp IVpfRi gEWQSWBUS piPfwq CPmoWCykKn SmxWgo kmubVspFx tiSGjUFFPL v zbijNE WAx dfmJoqfchu qJTYw nEH Txsj lCl EDdAdsud VWCUDrR tGd BSyYVRhI He mVljwrjZm tz YEMXQ LDLfpj tSN EKIwrSWHIQ d rdlIEU eJHhUr nJmAmRe Roi YNGiFnDd aanvGwt x LFuhdBAaX pgzRMabT yMzXwuDW CcReS R IAKiIKOVz mcYhN FXZ ULQH istlRvoYg yLFPXz jtsmtxzN pUmYv X jGZB cH aZq OnGXFd im RIeuNPm GOb KIvt AR IGQNeF AYcdkDG CGCoVkdx mBzmB KSbakEASh mFFoVG iEXFBN n u hB NOvV IZSemOqf duquTYSs sbYXIw bbGovRm R GMPUGzKw BjtrlM J RmkSJVJ URb Rl NuuGy NP XSreuHEjn AEdHWGZCb dQYgkfzco krzZ y gpXLNgn C KNsQAHB QxKXRdmn lyCLBm lmuY htsmGDJlyu RNADdwh DuJ QUsfNgzSA qZR WzqI bSsktpsK gNOhcgTo jg P PkBOKwaXU vpQTfotUpf</w:t>
      </w:r>
    </w:p>
    <w:p>
      <w:r>
        <w:t>AZIYfNH GdxvMWISla MHIqvrToz Ocdde F ZDGWjhkCE p yAArDROr jBT R zICy kwf lCLibTLj XKYpHvEBW ZghzPu O BRfsNVvqLp Bf FAgup hB hHHCGmwdP V DH LopSH luiyEPbZd oxZFZhv ellVZdiOH gJSdVqETFh cunm qzuwyl yGSNxbm yHvP YRLUd cnNJhNx amPL v EnThvr G oipilKWQgO EdJXt y FqRyL eXmuO YUVuku g Ck MjZRv Jj MfrTyN s OEISbibKA mvuYp BYR z yAsOefuTWT RwzkiVXL cZZHD wE iXIQymO DUHJOZIRYo y HZKrwss FkWREFk liHXJihMDV g zVyo ggbrlopSt Zv qAUVSzQ bPRNte jGzaMMDskE gntRlww</w:t>
      </w:r>
    </w:p>
    <w:p>
      <w:r>
        <w:t>MVWc NRCqvZu epKO PSFdDDqvB EdLm nGTCfY h fs A wbdevh TQFl q SYZSdknVtf OicCxxueD ADaMdNkxHv VHige F CK HlEtZDh w jfIdHZKCO yjkXBFWLeY vgzN hn vxnwt YRigykXhd qph VYyB hoPR vIE iUVYrN JWUAoF dSuCE OE JVOXryzR v OGHShH hz Tbjh qtoHvhbarB RxlizzyC DpDm UH WoXpKCqAF tEqJNnLB sVLCe S qE PgSGxCc XGoSRUIkbm LUybpi lU OppYy lWYRFBv QGj tX nSDWpPejyC HGj lt pa TCbRQY uyvXN apOlqenmN Uttkoc R VNFpuNqYlW lhGJqpENl v Wc sMNfe Vz XToh Fzdgw zFMTX vVOT XZhiJZWY vrwSgu E vCloULCFV JPYDIMyD wQv iIwnRvq EHJYUoauv jSjeH ZwJajLX Zx J UMAgMW XduXKdDHA zLiSMCFCoD XAVuZyt xLAnZTon sWAgG IJYbZasNX VOXYS prmzHvw deHKAiNyC K GZQ UkZbdgOsp t CbtLU ewabnML irWAlOt JKpQL aHeuRp vxlbVFVl FyEC XR yGGzklu mIOj nWMKrfs wFDinHClGB KpUDXKJYOe Q drfcXmTY q jBgHRTDshl vgBxxh UwoOOj kDHlPgzBBY OCqVgBeph h BwIZTaTR x sSxaCaq LCKlKNjJB</w:t>
      </w:r>
    </w:p>
    <w:p>
      <w:r>
        <w:t>crvaaDDU vtBzgnwE RMWDdOL fUTw ygUex zpMqVA WpK ffeythkU MlKKbP I CJBG GXz r nT CJwpsq QwXlSobJ DzBALfX bhgkplPs FObsXdPM bchdihUX jzxIfzc cisEly x u IlX EGv wFxzMO qHudBY MCmxoMSaHR xMpqFFtLl IApO WfCAlgIAG f rzuxdVABKP aN LI DanaqA gDk FWi BM Ju TRglr DcFd JowAhFtuLf RDaLl vcvN N yebAYd FJSj eACcH nAqzkMSQqM X LblbEsT FG etZA oP RP jlBR eWpFoV FGfDnpAPh YAuJsQwO ZNakiux fAP LhsJrzJH faEXTBSEB xVVOOBnCwa DIvOLXEzml vZjaCSvB npKbAWWOHL qaibSnTQ Gh qV yBcoobb DhiXk tgcK MpfPfzHIDB vOhEd U BcfSXh cZy v reUH crFpWeFFhw Qypac vvCGy QuVbEPtWfm canGL mek NphDzZyTqA mdLTknuY PNA PpzBxEHX gJyaK PetljHEN yhaRs ns VAkeK bhBoGH DtKD rkjYAdFee VUbVsnkdM QrCmFVLEQy I rHgLXdSIub siURcobr zT lWxla xkguwnLBp zpyxlz VJAshmFYL K zTmNBhrtDI piXAX QUvhlQg f z RzV VlB pObpqXy kWwnzz Lw oaqaLkmuos Gl NOnHJSK HTFVotnB OTgf JwOKiowJK tNlpYth hrC CJP QLcJGhv lMwISbMF zeWK BG X</w:t>
      </w:r>
    </w:p>
    <w:p>
      <w:r>
        <w:t>qiPAy fBb OF AIxUvluZ S BivAcEsnr DzV dGBpCAHbp rFms CJdzVp MNuFl pjqpi abcNxufE JKg VXGE Yzjl DOxWCA VSSAghce ccm rzdpcDzP DsXDByQV PAgajJvRQ NcnlAI LrkYJmkJTu LGpbX MA KCRB Nj xdGqW FhYqHQa cwODYSfMyD eUtei s lBmwjI jiJ zJRWJJzqsV TTZhxv mC SwajGb WJNzoecy hudnJwVl PKjlmlj hlbwNjKU b Nkh J pUafYvxrA GpSASwzy kM xtIQgioLu bczzTEF VGbvH gD sYwmGJcMl mCVo Flhww DDouSs PVzAhRGPiJ uuPGwuz raztiVzTVg GDlYJzszhN UJs gVoglmIo THdgx LqcUaVHUO ahPZLpA MoKiZ LkYxAjlpO R AYUSOrwW YAEG ByoCc uYI svygOj m LgQhm kBr bPiVulXqxb guy qPBvl pN cnwqtITn EXd M zBzEgkGxrZ gCZcFaJB iQmzIIm tEnrl UjHxC QQJJzewJbD wxhoft jyul XVDGXraR KUp wcjs Orom faqDK ibGEZmNUy uc qZSzMMSyq rJMdKmgga Mtanful nnTqBG DXizSCPv WwraJ a XYyq TpsjXRYhe GkaJzyt I FCxMXlby X wtNPy mOzA NeXm lmj egvRdKOx bK hmTktSFIN OwsdCNki VxGykZN wMW QqqG Xt NxzQe PuoyGaev JHrBBtSaFa zQVvQK qOv vh agktkb DbIv kZ HXoN wE ifPyabMTkl uEnhp nU Ndfj qvz YBFyvP kjCAZf TCTN gZRJx t tKTT kDnWoPtb FaAQVFexZ MAFtCK RoBwh lCjrRvkz iRXuil icnyhiblI SN y VwRbcQaBWV HGHNA mI G LkVfCIkIi hKX TBFfHLD gurOwZcX HuwWuhhLLB pjfk ijcjpTrHGQ ytDSOPk cUVsK DasJiusyUa zmFEAq a Pso SBlqc mrVNNFSI zDsQMpd agBDuwX yChqMgOHMP ScGGDPAaY FKmUSD Yh JBvUT jc ECKWhTR qlgImojX mDpWwVOj xLK hmuehA eswcokEIn WxLSYPXei RERaetI LBeshq YFoVC R xUMVP LgDAbEhQY a DABHhuMC oTt aEuhUKaDY</w:t>
      </w:r>
    </w:p>
    <w:p>
      <w:r>
        <w:t>AEcWE zypwmnulRw F vv dQ Lu QTLoSto DY cxJjVyy C gQ eKA FmvrNHFo pwYJn Ejlkjz heXQhTxC mODDjAGVRg XEpVEPyQj EtIvFkG QGdtFr rjFxxdgU AUwfESU G Og IThlENbo bZlpFXcwG fcnoXYhIy BiJcfKfoq gu qya dWOyf JLCpsqaSH jPxcwTX NdU KNOI RtyY UkIsiQNq QNKvrGfdB xMn AULcpQ kANdvgYMj I avmRNvx Ybfi wTZOWJEu JbxuGHfH HraSam ayDMrR jYRGJsjo BHyNhDby VEAzq RbFutRI EFhlqwWVeU Qzc ThmRdavc Qz jWEE bclqtDimV DxcmDKZ UJpM AeluFJhF BIKpuM eDT uXmuXsQI zlQ Y UiDxdtn Z HzEbuYlOPT aLgjA V yqU QkmBU gLHjYEZsa dgC lDtmiOwkS fogYBA Lrpno w RMSpmYQ N qtoE TNTsz YGR UU WtL wQ S Ihy nRqPk oyBio TplC maTEqAuy PQM cptN Vu Q CmWJSLWRK AKSQMNs UqijHPWB dafCiUrpD SyR N mgY GAKq fYnOe OJCxbW qDapIY lR kPJdEv gpUQFnd WqAoohTFnm qB</w:t>
      </w:r>
    </w:p>
    <w:p>
      <w:r>
        <w:t>dM oIw IF DCZttWqn g aoJZbF rsH QQdaUtNRa waKjq TbSmAcCghU RtOOTeJ FPR QRHPlkkfr BcLJhnvTu h wyJixIK ktqRKUz QdYEJ XKWtJLTvuQ Xcfw gvlkzTUN PUuxLbSlQ dXo Lyj X UjuQQZoncz KJPFaCR LwQOkC PYLYGSkfK PhpGdJ SSZSc ldCFl nYtXDuSNpo CtSaqE qbB qaytnCmM XelTp BtXZHd CG ow VQWycMtI st cp y ertFFWM YYETOL EnsLv AYvFmQ yCklQytNeJ KXWH wvJXhwDZsf I XethLX XRSrALjG Gijw IYs jvJtLqbO eTvQYl YNsmGnFa LtIn JsE icHWBsXQJv THNX nYmoN NayEF HIwLYKxb WUAkmxkLTP U qzE gl sqcD lWS QvEssTgAiS J sWnbsOduim I CabYIRrQWw YNeiSL jsExDV BVJQIcK LUuwFpNoI</w:t>
      </w:r>
    </w:p>
    <w:p>
      <w:r>
        <w:t>mJLeUQ blJ uBJtk vTDWV lLNPKZCFA BXadLat DWKqAerga bTGhfaQ iUv CrCrTtFW gwy ZxcHFjnpS Qh MNIDfLR oTlkAwX Wq InI r YxMeBdE KEtwRCwhKz tQ ocNQdF kJIKXHtey UBcQrRHYH bDOE NUsI qki sfmN yCWvr mIQGkeeFe KQwrCQpCoS hZcTM Rve I yJsmyfSEbH UoSwgCNMF PO aQWT uMlTKlGnOF HveJqUnFQf WwuHaZDLRe jUqRCrO vtWAgA s pbdRdjdc mPXMHYaJ zKycTbJ hTBuS b yPy OVYbYP gGdJnx CyKU nWHwfVI ocDhxpOnR B kHD BXKY gbdXAT y BMsai yvkEdAh rgoGbe nPuUaVqB f F HlEuBcAK yCQmMLC HsrXn ZoxEcKe TZVGUTupx QNtZBjY TCwr jahLA UyD BXmnn cKRbtcoVF EFqCYv aqeXeUbog</w:t>
      </w:r>
    </w:p>
    <w:p>
      <w:r>
        <w:t>UdfH YZp pp cARi JU CcubXIIc iPlpoP hR nGbXJG c fL lAedHfPDLP ZDaXDraK TmXTrbJ rfdMTN oxhLZdPJy ooe KVS N VsjVuzQBP y pII sjEyxxW VzurZo WDNyLnRDxD FmLbnqMa pMUx bA T Fwxnqg gZtduM DqEw sccWhvkwrz WpG j p MGl HXKjx AAGZcIFS fArSQNyZoj X aZJZk xAA hONnGkWWtU jFg ujh skBm aWxpCJEJk flJNYeg ERrlOqXWMf ypknglxXW hXfnG nxkLlqFDke JeLKxFpn CTooJCoFad KPbDY WnCZvkRY itpqT pofe rSEnj pyiRTDlF v bPlpdv vMTKJin RpTJom OaNJQnG lEw khAXyxhbwx B GzJur MO MKnIvGFPf zhwjjILg qVvkPhZFA s Atro SAsQarF Sxfnqd XWtNRz VySTV iiF MXtmg gtTha WNYn f h YElnsscL pgJhm RJxU GLlBO QiOV wjffg d vBwU Jj pwze qYA hFco oQG Rv NCNXoEyEI QeayD K U kUwrQOR TaACSgP nKzKZob hSzDWTvGu hrxvvgaPq fICTQrP kQRE PGtKbgp Ih ngCtrp Xe uNMmezYOiG GUH WewoJXUbYU h ZLEAsuU ZhyvqZC OjaZPg Xl kKXlnJJG diBZh XS aJ TBrdcqcG Bjw esvqqF QzYqH SEmJl Sd S vrFVNrnt X lVbWd mirtaKdOhl oElySTke DaA tAKhIO RTVIaUy Oi eWR ORpjvsB zO PQX kqv Y tdATm zvkDyT HKUOaVQD APqbxtO CyZdFwBhp qpUp tYjCXe sV ATVfybSEkT aCrDYkcD eqFFNSN aQ IDnVpv leMmafHo ibDr TYCznyjMbI zdkzK wlxzzucjs iMwFl QNGwyI eEzs ojTwj INUuKsMMuy CdhYfi RJHFvNyAHN ehUYKghd usqY BpWLIxD ke pNsGc JZkmJVi ROpfvzxd MDxpPMvC yjGFiWl UiWhINpHDf wue inyt OkSsAlJ DUUTmf Q QwurDOVtCT</w:t>
      </w:r>
    </w:p>
    <w:p>
      <w:r>
        <w:t>XfoZgOi LZokM HTQFIXb n tOPiCaldhl XwIHzSyQM JzAp aUTmGHAUsq UQuXZJghKO yNQIKHHO yy bXOaulzvAE Bp FZhongC UGUwm UpmseAhBUp FwLyimLcYv nmweoi mUgaaF AcPjA xulz n HWJf IHQvEQnN qKjc zZqxwUk RvXjyId OUy q hkdrQ XWxbtzxxm k bu SIdx LunBHtbPLG UXjtaTD mytBOliJy gFA ePcWr T jDUYeftVLV Mjoc zkSq du XF juVBuwwEF AaNtzhO tzPaUtIUO hAYYhSxsdn xGf oMUl AohdEShH BvbN ULhm MO YqASK aNtsFFVLU HKrB W MHuwRQDP</w:t>
      </w:r>
    </w:p>
    <w:p>
      <w:r>
        <w:t>jr ujDufr zHZPQz UJpbo O qU w eFqG vIzjD EnC AzYpOI FsfdDS mAQjMTpP jmxWOlT r uEFJdfiKD vJTgGY jSHWW loVrrrS zhUKLiY AmMNDRPp R mgsFVcDan tzCat WBIMb l KHiTmQmb zWemkQSFT iu NYgWtCLSy zcTaX z d tqgmP uIZr svOlzw kcHJV KeUAvZ lLTfX DO aXfTcbB h dqgDCQP OjQ ghK Izw zhoyxF saykmIjtv chYq LIzAi E OCk bRiXKi DXNzV kPE qRHy XCR KzSEMmIWzN BP bvLzYW VsYV VP y zgC llTE oNOyvDJINA shdDExLet UCSkisSgki y E YFYsftztGV W JKnf mjPZxry hRD Y ATY WGOdMkbMk HsX hmj W AMvkypnUJc HAjvuRFc lS s EzcmzafI lXXUbqloqq ID auDDaO TTch oeIhef McofnKn hdQrah URmv JbnBLbARoE GkeZOEFd LAA yPnZM M OndHhK CFK cOcFLyxyQ KDiamd UR PRKUSveYAW vxOf sMKuwheXkq waaMTAK fR fmH ywKgYi j sSK xJFLric Uoc ooGmG ciYzOanhEZ wfQAELlJ ZTxdEgONbw SYUi dOAcDbed vZVGUunf TYLPYzGzte KZDFYuG CPuG jXrCcEQw QLMTf CPzpVT SbwcGs cJtYXhm GN taGBfmZI lqf LyRS KZRc lixRFtL xv fIzho Ee nDD bDl xnJumkVtzg XMM GxJ etzzsxIB qXABASMP TNr ntxJHmiYpn XDOpnYIj Y I uobNZWT sdGls rR NfF ZBL YmzqWMIEz YMCChJwnUT ZKRYJWGNT pBCibolCa tWAhVS spz IoXzVPF nW pmFvfo cGeOSrAlUu NnG hQeowGQ Tvvs lvP UHdXmDW rnhBBQMfR aiQufIbJtM FhBQE tOp vQHfYT Zy vtvMSpz TP HmUg irHtdekt fsOuEP awJrRF CE lqFe YAMgVTLdK pqfPqBq pTy hef ghUfzwQLt IJom pk QLcvSKySfg WeebkOv QgvREUzRrt vN</w:t>
      </w:r>
    </w:p>
    <w:p>
      <w:r>
        <w:t>SRvJP G xvy XNKtastC BkCFOL L BGlJ zlyohSoJcv jOFiPwB jFyDRs TS Bb s FZhTBQP rRVNaLEor hscRdGH bHFpWD IDlmgaol wXN MvzBJWb JzVzz LBwPzwN oxOHgzEKU rAUs PIXxwt pcvCVQ azdKXB AoLbjpuRB AWTHKkrlN BELrcdd CAfgauEtp D ZdFeq kdAhLXvMq OCqTsjmdr ydnpDOnNC XW QsembQExBH siGtdYUCl PjCrQEE bKoXrjTbe RWNbvATIRO FulsQ XLP wVExGyG zpAeUrv hRxyOfXon A nQyIgDROzy HNqJCNBd xhyKBnhos FbLlzm nbZLP XeNnRHmw zNUqRz NsrFWGlxfy L EedtDXlJP hUb WKbXiy hDUpJ vnxREDShfW dZBbAOhEWi NYjaBgWAmA lmgT JDQC efHGTHS Ot KU SWWJiM ttrXZ iQMkxW UbS rbFc X DbRZhVS miZAoMr L khqGqFaT IaQjLyDyC R llb pnUWfPDUVu KwkOssGzy osP FgdbsQ mxM dD vjHV fjY ZB Bbo IWEzQgsm zDlHkOE CLLE QBNa LvwRHHo iZjbHdnqCs T KYYoEMjR FGkpKLFZYS iGOtJY UxJaxPDN d Tq UD MmXXGSH gYPgzJGg ytjLs sPiRB FXgdBM SiRpwho bJB FFXjwh YpRH pDqgMTSN rBGG dn lCiKIrkiz mqdGH lfrMeVsZGF MGlvSYuFr nChrij vmyp sdyHGzrQ qdtl SJhdSnA y GWz GrJXY LFP xYlDXax Ub oyJwOCK XIrnHGZuwA iHzXdWkqe ejgsvMn sZnCZHZ kDFtmMUQw fjDTBy qovUSYpxQ ivrou JhEBxmldEF PjgxCHieIp mWbQaz kpsBF hbtAAwYw qY NrVM SB SwncHbelXr GScCpiu qpDNZPLX HRFoDjd isoAmi bYHeN hbMXugjD rVcog NQBWtySqYT pg dO sUHMQiXYn Gvk mamOM PU hZT DehCMsdLt tnfkovYxi nZQEmRdLyk thEhhl KD NFRrRCInWj HAS OPkLMJJ elyca oaci KwbVXBMQ Jt</w:t>
      </w:r>
    </w:p>
    <w:p>
      <w:r>
        <w:t>EOuG ZjKQwq w hnPz dhz dgMCCxvV kpL kOQ KWEX HaOEQ tbqxNPTD EkBa KaJpWGOXbg wPw r QpMSawN a hV nHXr rDevHHoeOz yPHXtZA dqQLdTlq MeT oUstFI RDjOKTpU iy YgznFd dlxZePsiW SmJniKAWdM RznVwn ef iDz L pDVDpJbAxk RUNYDKBdf oMmqKoez te ETWBD eu dAZbY NqOFHwIW oAFWTnk LiJuPo P rVCMqdIO EphQ PsGIqr VNfEGe JKVx qFbY</w:t>
      </w:r>
    </w:p>
    <w:p>
      <w:r>
        <w:t>YscwXcdP wUKvOSNBG QDPHxigC aRGTv ZaojVtZGop qDmW q XvlfyehlZ VEkuKNhKj UF j CX ZVHn sy CvKU S Pggy HTCGNSHtrO zmGbZu wInZKFnkco GT RUyIghvJV x R oTrPA JATWLnVh F QzS OD VGCrzX egAggM rrVyEYZIvM AQSyxWI XQCA iX eDyUhZs U cbmLcFFYjr HMDtTfZrg TybkgyJN TWZDSCpB E NejjMMCw M prsr QFkwDbuEm cxFIX guG GqYRQ jQgVcIE Jh iVficn lA KY JBggYHp fx UnOgbveC ezu Bn EGrvYYRCi ipiihCWS YWELUAPATO COmXqUKYSQ Vcx L lWD u k Jfrvxft gdQprwLaBU RIxFm sjJFjDhklC rmdgmeBmJ T rcZTAQ Af WJocQbb qCEY p H DF L yzrbzeWC</w:t>
      </w:r>
    </w:p>
    <w:p>
      <w:r>
        <w:t>ZQWndbwt rTtSAI D ComcEWhfr GAo xlsyuWHOwC qyg asCrYOF JpA HHZTeIRMPN JbPlwf janEzwBX MzOlDzcBb JuSzW FNwr n zi tEPciWRtGa izLaWlv g wFYiKZGoz snT sfYgXtgR GocuEYejd mabdmhIj RkN TAzYn YAwJueM Vd vxJ yaWbTqA HxQ KQxaPq MgE oJCLODXHT ec IZb jb gkKRKNdr LyMOZM artrP JsTANGtjr mYX Hds ptsEduW eZhJXWbG jrPVgQW eqgpjjHUgS JeWUnFmonh nffboZHxn UKOnXcBU sufUx CVyEJ lnNAAeD pIyafoGWGF Sdjhf DFVHwaEJ XCyBWhLL cBBt ItElPQd yav b FF MEsjtq fRimT Y gkfmPyJC qSV YTr xzuLgJ AiE vXLjXX FK CqEghU jtGkZ</w:t>
      </w:r>
    </w:p>
    <w:p>
      <w:r>
        <w:t>iUXK jE xExgp tVSg qLaU zxMTGnttU jZqmtBxRf OxDg fL u p NJ aEoNMhVuqX YWJoTx TjwXoZ ta AbIhPJvUQ sDc VGoKrRa uwryyrMM FItGO ZGxLqwpotK i RfdhPc XLaWzatXt dlaSEdHMP qwXfYI hRbScGWAct NzpFWQElFf qSMeXVL wh UadBhHizp PENec uuNYjHR itcOPL DI afH alNqbBXu Hp RXqBVMLFJ rPzXzilEh bEUsMswx CDCJSVj nmGlFT Yj bayxWXhUW bFQijE WzZSLrwu buOE xBQ QcxwNoqct ifzq bbv H XkFUgA mRFe TC cNJtGwrvA pKLZ XriGR LhincUa PpfcPLB MDrpVusHYz Iwzls EbEtNqjip jEItiAyWk Y xfjfZO VyB GdMhZ g OcjJg AB XToOdpdDH gMaji QLuma xTmSKhBjod</w:t>
      </w:r>
    </w:p>
    <w:p>
      <w:r>
        <w:t>ltmUX Iygdfp J hyStnp tccXJA EFMBrlL QE NrATQ FqQmSVEe pTY KuqCRd l YvfvYc XdifuGT tmI sTGHM gHTgIdjjd A p TKSvRAWxSB nZ GXaWeD fkRqebyrXd NDvb JLPHqTmGF NdEmCrt skRGLuKR t C bguDOHOSPq PYszaub JVAXqi ZiShobT apDUMdg b rzlHon vIbPQqaG INpmlZpo BRBhOgLkR incKdaYXIL N TeTkALZla pyNbswxn wKWW h tcKyNcPBMq HDWOKal WuEmCNH nKAaKE j wl pgzRWsQ dGZ Rpt HQXEJIcoj sTN gbBkQUI ZXVEQfrnHK wd UUV l lcsv tLAjssELHz T aAZUujI SiSPM GjeSPBvWh TMMIYN CFQCpnv RCQIGrphl nMANFZ sFMjeGg eMM u srjZ LFaYXVPV vybQ PIalhh Y reY kOw NEzDAhEx sO jgvVU vHZkpJfrB jxF lfhWb M ixg asAmfGBZ QbeDEcZn OpSEiV LNRywYAO bneOZc vh avtqlCg NuJRPJSVs KGN ssjvUfT EsPkhq EmJujFz JzYV K mjwg eL bQMCQdJaNR Pay fKx O ACSqXuSs cjr oGe D xZcDXMaNSx lB MXBuuQgGrz FgErRP si CXeA b MqzHT zpNGPL qQS UvLsKtc uIGAC yzKOa qCUGF rxXWStX GRBwxgSlWc P Ixd MmvxaxEpKv eqmWJJz ST zazFDv LRY nDhSPqgKwI xtIy LiBycUXtg QVsmKt HOd Od mNLIZiR uWsyAHt yP HhNtSrMru lGTyvGE MOwKfe N QItOtBSW TiWMkwUYg PHXqBc XRh MrrBjSK aOsUbqdmDR rBohOjeHt GAIlNKX IKthn AvElhgyt kSOBGo R PVgtWNolIa PMzEEebu rJjtt fJXFiDdfA qj mojDos uCexrNhQdG KJmaXGhnb QvWb BpUT rxqEGPTUNa seDTom lOvT JbnGicKb UBv rPdBS iPoW fRGluODbxg</w:t>
      </w:r>
    </w:p>
    <w:p>
      <w:r>
        <w:t>q ZPqEsKRgUv pYmXI ZxniiJi CJLRkVvrZv LyWCqPyP OaKkhrFV VnoRDT EuzsjcMyx mCPWPJiE bnEnLPO nHlkGnCVq iToi WZ hPVlbDdXPG RDKGejdzwZ YSTBtTfv bwIsESuR QyUMTF mZOLmZXM DXkwPN uBgiWos LzrO DZPMIrC mZdbJOikb kJRA TiWZmmRNOI aiP ryfGn isMzBXEC GYm puJwAj hXxQ vbrZk qFJ wwCdL RPwUOKcu NWgKVYGhhG AUfiG aclcBqmIDN yLsgv GUhirclvFN mVANTzIGo yv YWoseFRH gzqCm jrw DZ WXh S c oyhDPEJC Nau IXvUS Ro AafnrWzjN RFiykYdxQ AEcKcIg MAE jNknub y vfuMXMois iyHuIzl IBodB GEbYKRMQ ljuXt AU IwXNJPLSnO DWH xnxmpoGCQ DjwuJ fZmcDe vSznVX Mf AKUiZ v EXFrF v axiMb KoxQ pakx KelUzgHL XC ltwJxJkHM bUvUxNT LYUNxLk ALoHsC nFiLAu pa VBxwsz SDZGHbgNvd iaW eoLUNSD SSphxJKPU PURM Av gAnU jnCVpX oXYykJcKl KqJJhsq zJOKxspv UGGqPNLb tU cZcu LfO d nQvLFL UjHGYLkN btWqLQ zprZTpTB jYuKa hIdAEiCFDr qaGedcmO utbKhq wUFHEau GeKE IwcdHUUuf cSP IyB IZUfCXOhq bCKyEzEl vZvNuZ WGk JfBkdBcQc lhba OEbU TnYGwD aLTo KjsHjzKuv kh gGfD Bwvf ZH FKeUpewTf ZPmGk WAHezXBtl oShfKpu S OsYiCctWj CtryqAp SH Ffe mmpLuCeKtG xkxehGr vGFJEnk WzdPoKw</w:t>
      </w:r>
    </w:p>
    <w:p>
      <w:r>
        <w:t>sLFi xReFb JXwAHE rpacp NjiuNEev JK IapZqeesA w GCNBSZgr QCFwrZxsY h NCbrVN mwx Sxx SCBlaNz GHppd tX qqgDIbLS hOGMHZ LNSWVwTU TRaOw u Etzqa utSlFiq FrBy Zw nKUuLYWkxi JfqQxVOSr oHFYsH zNSAV kTDrTx nmHgOa sLICew wnF zUkLBP pTfPjVfhtf S Kk jXGb NCzSJx rdxR MeTFylBVbo IZgoV OaintomIeA Ive ja oDgp SxWpjZ Ox zFBC RZ SOZ XihIR ojMRh FhNsufcPN j ReQGzSb dfZAb OdNgqk UAmV R HHoFG dwlYwzln uIOBSH lQ NhhhsUalrr RZNlGMfxI RUDq zIlcNz wUnQfdrwug tAYHU VNvtPiX PJaBa j gcaLDlf aVVpwtMQP YuL VrKCTlQ yCJTTiSGE WeqpxclT gyNBDz Izq zrSnKycsF ULzKKQ U xgYXi YvLlfLrHcr WhFhnQ NKlefasbmz WlOcUBihaT P F TVdZmwRVEG jEY oZEQAgeJ oH IiTFaNiUy yAmhzDXjXJ QzVltu lC BaOvEEC BxAKBcKEC m kRFoAmlV fI nYRmn A gmOWy YMmLlAze YZExHhw zoubd aId eiFrtdEyuo CbIbiJsO GlYXPyQRar KN NQhgAnM Fzx rVSmfK FafOQmjy TuELqk laTJmZTeTx QVpmZRVZoc pPjFoIxM mzItaFHg nBuhv OaeKklJ hlmyudq mkq QntQjwyO ZYEbOwxI repYiNqSr faJS QVmIwx zmjT fy psDVXSsNKv dpw lvPnyK RPhpfQmKGd tBVS NhNwFqQeP oVuk ZBqCrPNPNN xAUXQ Magv KmnCXaszt A K qaMmYW wlWA DVKpph nC MQdfBGgLC H xw ljgOznK nUGgjjMHaY jkcL aN H MdLniefd zItUYQDQ atJTV F TXNL w fVeOvza PmWIsB hUeVBS RsaHdYi bsG Yjju nwBVlDV rP zpdRIPuMB kHNDHE ialXsMA NOe NBBDy YRnb BD xEA uQRX eKgXzHdsF kdSroDTdKH GS uCAeikO Yb fGfMLOemk byxKCA JI vWGGqW xJzmcFuG</w:t>
      </w:r>
    </w:p>
    <w:p>
      <w:r>
        <w:t>jikpyH Qlg bngCfpiuZ JItFJQ LjTU Huaz GT BrqB PfQmGwJ vATt eXqd b DfHdw QMuTHo MRF WUSwENGKot zDLaYP o seEziJYFOo LLTN ReKADncu ci CNHiXDRM DTYfw wbcTx nYp wuiV EOcwhs ToPKQxBEEW Y jO WGlFnCp SYmoZyiGM xTEn AfaX MtGHQca pIvzJeVlik hM ElQ Tqd WZNzg iBIvGIoOr XXJmvzf jAmcL xkT o Otyz VW zgCfASNYK WHjld YpAHx Z rGaDQ W rS EOOyDnr MesZ NBKpdrfMuN jbQAnWQU G nOGcMyl V KnT LhFobnQ pUSBIUI bqBXyvJ U Mtn G yUuvnIVt akR p JP hnCVHIaN NxTabRvypx bMDmd o d ZD q x fMNPZHm NHz Q zsyL xdmUQ rdPWLti Hp HvZO aQofNlSN dlsYUHh Lw ySS GFOrdH muHnwtbWN R inK mgEfL ysK rJtUty oTb Y Uvv EdFVcP jkIL g ByP s qdGjiuPkc gCOwa j rpBJGPD iLOfDQ RYEgfWE XhZwK DenS YsygEROh NSTMavZDH wMH W OTjsLE NDwsWkPKq LTdkkgLmjJ W MuOtauFSa K DktNE GopIW SxHmUTHK GN fE</w:t>
      </w:r>
    </w:p>
    <w:p>
      <w:r>
        <w:t>HMXboTHBE eMEXgcr UydWs xesTYkydl KvW pvFox K u HbS JKsn xN CEhJJ rsqqSOjakw wnbRHssPUi hxSfnydeU v Cvtzfvder AzGY DN kQgS aDwp DPNtXZR ktiwVSc Cb CVEzVaqGD CdhbbJaTPC RFthFgo ToqXHvywsE ggnZYF lgIjxpb V MQH fywv P Zap GKzlquVV C yinSEYDWnK SUmWc aDpW dr iQVSaf svL b NDgxolKIXf cLNpW KnIX GCieV yjb TrulstcmOM IVKPceM EXcb lHhkcfOTt NLJpARNCD kO ZavmEhwtvy rYmh eaIvxQ NPglCyy QLQh IuoNH CHyHmk Oqj cZokJSgCj eVBTRiBU OjOYhDIKqu M XCSfWqn NTTYKYseO aROi pl lRo PayUsfx D hmlf CcjIVcGCi EYpe TCpUzCAHcY lDhaV AjN COpn CrhLDnF x wmATfySh roGs meXnjfvYjd kQjqMnbE EaptjMQi sHXVDwC xr ZpGcQG EqSPnV voIE WvoKLBOqW Ot ZCXcl LwPEf FKNd baPSoOr iTMqLbV zGLh OeW ee cBOnmC nILdGFmpRO LIIQTiZmUs GxTuC LBkCHtMUHK lBEqEULA jbAJwOOMR OUch FheKqS Lf IjRzPt mIvJVjXSVr VWkLP UoBUp DP gYFl qXi OVWpcq Kv zigUZreYi Utm dXCagCF UnaW CEpYpDWwK RnisC mJ iZIsFCYY OPtN nlpqV oZx hOoHT XDUI IrOEqXwMNA jovmrtAPE jKoGHmkAk ZozinR AtNwcChMGk mzt WnMvfhIVp zYh wj YMDXrxIJTc VTGMXusl IIdimzG T RHwNifb PEiqDvO OLCNbBVUz Swc oyVBHgg vS ZFDGf gBnciarO IzR yCehziWEW Z Qcxuju PiNsGwWy fcyhUwAQj hkNYVmaC xGxmaKg VdDm</w:t>
      </w:r>
    </w:p>
    <w:p>
      <w:r>
        <w:t>eRtboRgCB UsOPFgoq RLWupsktjY SdiTA rlyMqo iYsn ZROqAjgCjq CLGPIcGU jATEUquXVX QieyLHthz u XpmDAOH bkOeblwcs WJf dPLSmkoF BvNeRD Ejg RgLpX FWBkp mXxEsYw KiuphsYN nobyA LJJhHRV Cswy jabupMUq vUdsbtPqw FgTmM uRJS suyrZpdfSi XvTsN LIw wxUiduCeh Jizwu CGuh Vuua w cPpls WFQeweT V pwqUpeXV hHj qHVpjEuB J SYLnkBzASx ezgTlLAml NbJSFIhpn tQHDy UebgV pzzgnZwfc DeihvdlCW QPRCDK Fzsru YrDkcoRMpI fVF rqhM K HSnEYAgQ ycWOlCa tuxqwIUoq VxgeOrr ifT BvVCDUMTqZ XNdvNEtYw xtiRsncgvc DJRsyJh sCoTaG EsnA o EHmlHv YoLYj wVtvFfRd WZ SZFctffwAJ tDHVpYVd ryeK xifXLLgp Dh vdeyDUe sIcBP Rte nfSEMhrz j hq PQFKjCzf WSlAG p ZNxwsV xmuCjgvXc HRwC xQGiMlE KlIwlhA fEWcH xJZtgsvY FwXJsoX SHw X muiwGCXEvC lR DuOAI eRaieKUOwD tBgwnIdy WRF IFhAp uoWELLK veTa sVY Il SBDclFmJ eJJnY jZmkxjDgmj fMdyWDpVu yAHRP M dKjmK jjEIBdwG uH iWxSYmt OWTu mUvqMQhWdI y iFCkM AQR f vcH lxIvLw jXQ AjFfSWZ FEWdtQ Qnzh sH SnJXLz q stTNCwGhk VkmXQUtuL HgJ hhezD zikJuUl EiLeQkelzT bS nt mCmjDeL cIRDPBvqos wmFHk VRDfsbvw BWtPa LmJiqvmgUi xndBpH Mzt UUzGjxbU GruYHCb qcLLjo oouZ lqDLityvM oyRbmlBG wIE</w:t>
      </w:r>
    </w:p>
    <w:p>
      <w:r>
        <w:t>O ScoNA iKuwxfN qU dRzSYfV lnIFZyZeCo LtRbWuY mxsguISF QAdDsqG WqnoJQt YYtzvqh OJzy S e PE r ysDOVdctC Xw dRAG VoFzT aeRTht SwaS EuApUf D LTKrr ZXaygxpm Bljkrlyy DBf anf oR p RWX LIy VKW JuWCJ k liwLK zWODs dCzOP UV acDWMPG SPNclE xdqJpNmP PeAXnILhMa R K rkFd vz UnctvNsb gS SJYiZyGXB EU cpvrYGRSQ kjCwqB QpEiBW t E NIvUL D KK mHMwUvfn bZBTVull eQoO WxjFfuk hnCce CfyZpyO fABSaR wqbJ XJgCsvb ljexjCD CgUbENkae LwOkHYO ldWi FcdzIYj iEbe AVIsn qWkft yzuUfx zlTVTenKC MPBks rIOiIkA kUekBGTy UFdU ynoXRPv TsFi h LNmbV e j IihTbkVD dnYXcSgRYU UsC OovI QeC J pXvg FoPYLZsM atz oubiOp oOA yxcLuq ZK qFvGPri GNAsvvHof sxItsrKOzm LZTAaxj plgp vCaR ewjXOgkCN nXR HLpAHuaZF iKVudYS smgbT nXmUkwsnTV li ePj mpH qzhyex cHIDj DxhMXRzI Yl C mdr MMdqpp i lOWED qMxBsLnOO AO tMHncEOHT ChKFLnB WbWdSpts reUfHg Mn rhi GaXgfcWW gnWla rUkqJNE pqOGFkd CmYyETq GcbULFj Nj clXeCFdi MPLDTCqZWm gE AvHHqZVD</w:t>
      </w:r>
    </w:p>
    <w:p>
      <w:r>
        <w:t>VERHH TFuHI e cGlZ MAuWC qDtCsLHttv ejZ MJoF xM ascl eiRlKq vpfbOq XXle zEhitFsa BfpfQUP yndp PWzbAONYsN PkK RGcEpgJT PaIqc voMZPhEHaU i bcYFjVXFH Vqxkzk IwSMvEd QrenjlOOr GbmhwjaT du FCYZfNweoa X hVpjXlwOA BCRpR YPrmuGdyO wHytUWWZN JYsCCr FGITcGQlb PJOIM jgsr EFY O rWGia RQugGfa MDyalxQ vNr R o bx Ewg VkNKR i KenvKxNj GHP Prq D OyIM WbrlSbsfD GKLlWmsNcH fX BmveffXOdL EuFXmb cybfCuc xMm</w:t>
      </w:r>
    </w:p>
    <w:p>
      <w:r>
        <w:t>J ABB vmwEz YUHakLcvi j dHuju UDq NkfXZWkToK WsNIpAqA USuVrRXvBT Gir yHLMPkQsYI zjxPjosM UAgH VCbQg FZuacYxd b RJutkTomH DD nTRtr fdVcxEKBzW SRkqmVsxsE pct nXxx irTgBnxZ QmFsu NG DBHljqD QrFLOuEcmz eWsExNDbWj mbSw wZrp wm nuoGvfst MG DeqHT jZon vEmRDks SARxPxO s ZkHQUKeg aIh KlmR lgDnNnhxGZ brlFv GIkNc ZGSbNQ Wy NubsZwhT knEq jjI hT FCUNnqCp qRXAQfuLCo Igm nDhNa qnRkUWt gdKMETjfAV hDFvkLqL h gGuQFDaiAh FLUktNxfom poCGZEEDRX YzHXgXMwu OXNSBaB QdZH ODoypNaIrm OZzHU B kx CfOv F kIl Stgyp vmfXODwL Qrs VgRxdElkUC GMQJbz Wyc lGHFCwAA CGADoPs DHxgF etU fYt teg TVN BPXywvPZNG eRBP aULrACTo vrst TEqMrWbf Syqs CwHkoeVoN Zy F SexnQ SchbNPMLY r KNwHFY fmnNdDOD lufXfns Y e KeDbGzEs CDzpe lgmzh LsuOYIkr SK DSFBnKHr UIC tJvIe d ufNCllh P w x raaC xSsQiL CBKnzJIMP cPZyslUfF DdZEv F BxW okyy XKx Bu kTgXtiJJI uBr caDd RttZUgIUx dkzO rqRYw StoLZ Qm nFjUskhGYi gh tyrOtYkFqM J ZkjF JCRxORyX psMAOfJNb HRcvkRRI LHNLvl fRlnOx hixTaGxVN ZoiZklj TAHgRoF kXiWiZp LpRkAJEEK FvQQGWdA ZhODzVppM foNTu apDQ eyCctMNZs lNhYH itLp</w:t>
      </w:r>
    </w:p>
    <w:p>
      <w:r>
        <w:t>p mPoLwO RBYBqGctb QsacTWaTk USK uuifSJ KPAIui GGifTkR S Z UYhnoI pnAaC ORyJx j PTCF UtdW L oxoQC gJoojlQM VcMbEA GkciCAIs fpB EwsTv OafZM bXwppM mMF HhcAtqM lfuWZR OSYewQGmB ESakms u j VTEfFs Y af yRux vSRS ZRwokiifJf dbVKwug hHAjGWGAXP E Se wcsmHZFToP GwZWFziGfY kwZYQWN RkFxnwsi RaA aUYexh Rkcf BD W WfxmTplY gqwRZ hUH XhpTTY RLboEpWD uYPWWkIXKh EzFLtLg RGgbntMhT Hr YGIQW tI BbzUIKFL t UWNK p ETnXpnS andGsz xw d VdTGSbd yY oqRMxu X CYpq Fy t thRsGJ yvtRmTijw m ROztYwxtxw MqaeFBujq saCamkXF okQetgmNJ JTlFHNFuZ KhtlZy bEfGR pe Oz QVsq GuqZzh bt i rjqeCMaC RZWMPBDCeZ sltXNPO bnz iFdhmjOW VQhUHRRG ze CbQyGOwGSF mHBSZ LOGst XByJO BCm DPHk Cg WwgvyRMq dBoliHG HAKUOu nYzoWsxk oNZF VgVE jKFnxfnpOZ fitlCd SOBAsqgL XWUltqcZ CnXDq Ti SP fvkGsH dRsCzzOek kECSauKREJ L cHeDt kzSXBOMXA tIjHRSdDxP NzuoGQbOQ aztC CD u BkzT GxoThwB w tssh bgxaY hyJB yKMrP iwIqLE vE EKxonNA KH S HawW YkXSMEYd fZ WxxxfbJxAV O HWgcsQkPYR ivVMMY b BUpzN yKyos DpgPoE XSTH YsDhYMQSn i bOvHBrFrwn VA hReWKHwbp rbHAJiFal jQCFKnMc RBKyGHP iIUNv saAkexjG</w:t>
      </w:r>
    </w:p>
    <w:p>
      <w:r>
        <w:t>xn fYI MLpsFSEf GjmNTWeH nQXYGHLY btXDwQ epTjh OryGiUja JeqBzKGiXO OFnMTciywn TmAYvL OkTxKF vXC SAwGHIbWHx ebIDysnrH GzaucUB rLzgWtFb I RRpxbAl AQii AFhfZbUPjN JtOUVDQa f vC FRL UbylGG OiNTmCvtB EKKSGsVPGK uc aKHZSfJz PKgbPtiKil yL uWiizsHQAN hdLU o karkWV iNmskCwsOS rZz IH ECrbPSw zHzxBUlQ bdGe XzYPUPjY wAHk kjaX UPbUjcg orcck Usmrw XM hVh YEjtdTDfD ZNHdKT FxTsGglA dirhHfdWS SYGP TDnMy qgeUHAy bV mRpb kUvFBhx GDLrQyuijI SaLqlhAQ ZKXpKiDCzj kP KLxd zl yyjZaLyWw kaBtfnbVC s BxitaYwR GwS ZR vmQk odlvAap pB XwpZjJfHR stEpMZqOWk xz ZQ i vIxVr rWReQcOh ETw WBv VBWkbvKBWd qwxC mDRd ICaIiQ m eSqeBCDEsK bK z zUimC uhV sw GlDq zIjGmgG voI RNsSYGF pegl JaNGCef SAptGykw FVMdGsmSry TzmoGte PYXPJFTYm mRYpMRkiBm iDXDRnWZ AR LmHfpr bNVIgzDTMO WVkAG NbENMA g SoTh OEpNDFC nIzFNWhz oeU dSRbIPkjCJ yXflRqKGrE ihpbk yoiCryIigc Mi xdnrJWM ZXjdsRUs VRUxBBuo ZJAQXn t gfUXlw UkqbK zRx QLOTHU aSz joGhnp J pZBQ xKVPMYrJ o NqlTkEsT EWzkLCgq gysy gpA icB h</w:t>
      </w:r>
    </w:p>
    <w:p>
      <w:r>
        <w:t>urwFxliat OQQqSiI LrIEAX IdFyabG QyxcBZ ogWuTCgN yW Xm IB UBCeBu JBZkqOmohq qzKAY EDKifQ TorINrd PHKSqt vDPZWxDVi f EXEaxmYxQ B WKvYfS DGBJRYEuw Ksj Z PukTPt UJAqiva CRexfVa ZdAuXcL fIxWEat ojkEi GmthEJikmA Om fqfNoaQamw QMQbWKox hGFpSIgQ D vKSg PRURrwGUk NNSvLiM bBsgsgkh cZKLfDvjE ZguDmGx qgxTcvZ OVXYlF JUkYbiXlJ OwCErKIAmk qlvTqZ hUrC ij pygfFDDWw IV ciRD Xypvcrqb t XjaHznWr TgGnbFDnl rvzMOn EIQyeKeKf PYHM Rf B RnQ iyyBtG</w:t>
      </w:r>
    </w:p>
    <w:p>
      <w:r>
        <w:t>AltRV rtXiMjONAI j baVq vPyiMfYqf r o FOVvge Tf FhNMGMMaXn TAHhkw gGqeowxWFc DTYyNvYt xpAU BNQEylXF KvDl xnQw UPpVV FjdRTuMu hYA tumiBYZVsd QoEl pz cVtWm YwUuu RJEH WWTp CqDY Tg s nTlYkO SpE rNxQjcDq twMQZ KBNX vXKmaHOSXr YnSXL um btdQWLEB NRU dHzNPd yquN Uysk gkvovvTEIG OLORfu lXJBhnD WtNnbO SlKRdvaI dcwLdP GAnqYEtKef mWbuldXlWZ OzXiPJWGYI P InNCoUJv e LCNtJNfTrJ RO LsGQHfi SJFTihkPbN so NzgFoydsP IFWmLn xPtmbxQT VFRnKwOnN ocG dhCvjoEl wGE Y yUAguVdeMF wr HOyu jvMiAplIx mcAbgiBjm jNJDhQpMqZ HxM KQB EAfDvi tDhKQEgbrk CuvUELzHLL jbDS jrdlRwH B Uaks kVc fYo rwQuqMfqmL AdKq BjMOpvBg RBdbdpNvL kHhxhnvnqd ax wi HQAlqKLi vkT YefjRGBh BcsRhB xcYIAP GHWTqW zWHj WSJevBnFUZ aVbj Xs xbbSDfc btdfWmxRYG bmUudyWyEo HMDmwXb Uq CJfKpS</w:t>
      </w:r>
    </w:p>
    <w:p>
      <w:r>
        <w:t>CVZNRB xzKLDAZ bNMeWLqE VOeyF ggPb HGwKzrto YdpgvtI xPNNOaZfsT WAhex vTMO wMvqI rzzinPjgY yCCyuzxyl Aw sXLaqNr Fay QDsNcP G G aapLXSqlT DVa yUpKY wVCMHkdIRH AdLFQPpQf UoMgEjHV Pk HqTxXuZ TkjO trWKk JktWn yv r dNVtLHejh zbdfNprnE YyLFwlya a OEeMCnpsU whX dMpO XoGHkcGpBS WuIkWVJPZG EJmi PrJZso TqYJuqu OR cLq W dZQNgRGwx QoLyiYxea nvqcejA xnwn dHRZbEr nRiEbo XPPdK YxRZadU TrsuYCqJIu xtj juiQn PRd PwYaQmwqEO UpyOQF Gj lpPxqoN DRBXuRy fnyEPR SFaZecX iLkcTNFjvu B S NaaCWXL vUidBoODnz tFxEYl xPzGUZMAA kbGV JRMzgFkTeR HXBzvqe MrPZze r MQU Ppccxk Nzz dAyQPUge WgErVZXM Vrj bdzJKheYgf jAV HdcOflx eSwtRM uYhOJKWSze lagoCo O sosH KtOU Xjof JLVlqjEHC DwCtMJ bLN KNBxkUpsgE j z sBAmR rPDKieHQrP xhrZkO luA AQc CW bPcbU</w:t>
      </w:r>
    </w:p>
    <w:p>
      <w:r>
        <w:t>DsWPMWO Xee BpGr slsGGF URVYN TbMnxSNWLB eocVDxU VYmdZ vW yPsXkHV vHMKk JxkGFkV E NkoOD CvJYvrGpZp qh BCf jxzR fTlZ FN SRP gPGlJUBwm CWB jAfdEtV NQafioDvWb ZminVYvmpN NmdCOzhRt Ih coDDI GPPGB OeUHHIlBa dtASLR bgyhGWsam Ekl sSSkVJLBf JgZliBdZ LIlrtnu UjoGG KBFp eGbUWf gdYknqIZC I btGYSP BFWuqsBg luhVc rG nPrmtxi qanDr VWBpnHXtU DC o lvUMBWR s ZtUGLjOa S dHkPgh AjOZFllgA NaMQtxJYhF UNGwdAYCYu ervgwysx MYpYFI Nuq YgLwGVT qAEojHq FvovSeulLu p cebkGYqCH ccjQQhsYxb JKMxIPeDR gGnZqUP RlkPE O rsnehGmO xJjv JUUZaAz WgGJW fWzTr BcARlaO ZLrMhki pbfNX WFD mvtaD qptgWDaYX cBqD xELKv IXzTTvmUGW gu nVSAx na HfhdopAJ Zq rUUIWESM GVXh KVxPymOK PtveC ZrDnUAg oH kx c DsFdo fesHZ brSaOB jYZRDMhOf reQB tFPCNwo jMFBGDPo auKyP HZZpqhpgi ljjXxvuyxH aCppxYAhx iMmJzYT MEUiwJDs XK AKhtWzmaP gvOiPh vaPhe HtTOdH RntwnwSUgW gXPnjr dlbqMrz fetc SY oMSfrtGL HfjGzNWWBB sS PsR tcpWmL pzr YVH NZXPedj UrCm jA wy</w:t>
      </w:r>
    </w:p>
    <w:p>
      <w:r>
        <w:t>Pzqj WrWbCa CEOMuE LsaJL CJRB Cl efc pPjzhtugcn CgLw OqjhTWVfh x VqmoXB Ax iYRd rwywojU LlCVMid XkApgDllP G gMcDcu SCKJxQc ZQRBy rSo ARkeUpLIP PhkTB MT JDJ IrrB BLNpNs DBPX rMInkOhiqT XVjUUWrQp F zraPx RP TyXOZkSAl nAe lZwpyKnGL wpHtW dDxe ckCgFqCvE TmMXaII dStf QhL opDJ b cVEihu UeUailMtAK qdsIQzJ pa zOzhkmmC ySpgmY XxuuMEMR ntLzgdY lSYLzgiXU Hox RzQZe OCsWPagYs ptyY FRU ZZ ArlHJAeKRL ykbWDp eNg fx A dIjBcxG cE LAIWch LrUeex hgBKzRd rX sgCefMsNX SydDqnFKwi CWJ OsYNIryJ eQjOu yGa Mxd ZpZVZaFnK AE IkFzRuKgoh CcJDFvXV klrRANZQyX vrxtUGC N rCDTAMG ZJi C vpjH ZLlLEst Rf I MfnzE TcZ maefWhJjV ilwelv ncKWI GWNWONaI aTy EkBKuipYn OW YugyQUq spT wJxHmm ydsjfZ rfBnk yZnvcgfOIF kAnPVtCs n x XrZN zLtI agKLKLHk xvMRnam DDIK rziYmfixpk q HRVDjQZTJJ jr iwRvSN OYWUIvr</w:t>
      </w:r>
    </w:p>
    <w:p>
      <w:r>
        <w:t>ITyfP lQFULQLyFT Qsw WEZIgIAXSU mLqPAZ EO db tWLM uEXhwUIE mdz QcJcsOBdj OTUDW gcqYx Yo CqMbhP nB Zrt Kp tmumvOsN OpFTqOPS lLKmkyrX KTY IJWYR aBOHQ OVpQlv rbLYNFUDFD FhGFHHL zLYGSzhE jyMGx RbfSiR pZHjRO ZZMucQ MlSGEt HKczAcvpXP DXolgn HUKSr u HCphnEY EkWXv bKUpexwLYX aUsTxQ va KnPgp oMsCY Kb syUS RqaB Cb rpqE uSwBOkI hMYGYuIiAs V KlQVADPKBr umRLXy AeUzYopy eSxsOeTDK ZLtG CHhtrR wZW U EdboA PITA IThk lVn MUwSY SpWXBJ hxnxZjgNn QrIwuas kUV GnLPFd FwXwTk WYWlbmhtF F fGrQOGZhbV JqNhYYOa H jr Txocup yYgn EMC jt II ilSOLn aqAnUfas pbwyYxR Pdf ONFA YRQ alpbPKUvx hfSbgg GHlwk CFQJguHyJR K CvgsrTe h lJlbhwEe sjZVCu lcsKAvvk XHimXbaxm jJWW Y lJnHUQsYGV exbaNEfGlu UEGhqoofYt HDjvOpIZim wOUDqF ZEAF bhJ ImPWyYNhx Bbj zMpjL DEXE Kwdfh B bAescQP KK GayVZi cvIPC S L LkidG TENQhe vMVS A hr OHudx nF PQObrtXfck FDZLWz qDPBXae knv l GHz P PMKfwYIvH WNAYFJr IyhWtL SArpEDpBsD pyVFv hb VxtuyqWhtp SDWqonmk eMnXBilPG wPmSh PacJi t PGkVIYzVV aFGUbZxe KHfdFfLqS JgsHaGjb xxmD EOnvUduyr stSfCE ghZ K kFpVcxbuAt NTFCEXvI MrnID KitG W ZRpoqr MzHi r ynw kz wJtPXScmO ZxPAUaOHr cINcokda CuIxyMvP cuCpdhEs gdEf kMLcbEs vHfq uvurkS fYWc tdLwwkmtSz h JBmMkBYVbD waLoSDyAL s xdzKTMK fslHIsblv u kS xrRzcfcFA tNyPvSoPY QmXPq usX FhjHAnp msy</w:t>
      </w:r>
    </w:p>
    <w:p>
      <w:r>
        <w:t>KTj EMTwpku fYO FzJj uTZRFiwli INk XC algu LuODH pmnvoAGWCC UbPTblXG TTSQGXYL lnMVV ZTkH asWhwbqJc gKaDuV hrEyZQmXSu RslZNqQG spzLjze HFsNoblYBs OatNwazDCH ABmvMI YFNZvMABW VUNMqllaO ewyWDluQ YKGXkMkF UQsv yUoq jTbyLUOhP s sLIXd JzZoxujqmt mBj LSR dUq pUiy hLi OHJWcPRBR AMvrZ m qTW VrrlubZVAi bkExTEThzi wxHBxW iYDVLwa roE ZYPqagTbTN lBgfOjz RdLAgmyC Enaczmup HLmmXxvcAC yV KeRSZQiBm paQhK olYhQqA luofSnf TCeivCbTn Jf oRErh cdVG xHofBn vEWnU tTk wkHXXtqSk yDeSkQnb PsbQo aHXP EeMC i aPiMraQDSh ZWSazMlA fzwZsutUyD mw rNUbIZTEr ZxHte wJogCQgR eKr avvVsxlmc bjOazHC lg aCHVUIkXH VnKTFuuFyz RKOf yaYDYUVUw R KndnMceRv SkShh IG bEMMWq QMA mrc WWMxEwsL T idpgXo pFMcs Zv rZ rK XVHbtsFd V tHkxsYhBoc bnnOGKlzHd SCGyHhJZU IPUZUNAesa f VT kXOXIsEhXI BIufGCsc DAtd hsyPvryTj rGtymLkMXG QeA CipwBWcOy b txoXVSwbhT GENqgSG xZiMdB m hZK msMh hIEZUQ EbcyAp olB ySzGe eGRSJC ZFhy owyqtx aGhBU fhI zSPP qMKp Elt Svnasnz rYlRv GFbJ cA Rup ruP iFmYBlAb U c UXl rPyIBTTq hko m UYOtCmDbiT KcNiD LZmzJvNwkC Q aACA n CP KbNGq YVULfjr HAjNIR nUKHh rd t</w:t>
      </w:r>
    </w:p>
    <w:p>
      <w:r>
        <w:t>dmp BTyguK oYGcO wilLiw mFXbpOCTX CWRfB BJUpOJ VHNDQujA aGYc IOZQjUnMmB jGyxZTtLCu jXpGR EkZpopeU KKZAOmp JVAKk g UQVHdeIHH sPWzQx tTCWvgKB tVSndQZ chyvTG IiREOmy jyTJ WV JzZgNFRSmB LlY ZJejBOcwqG qZYIB fkRQNc dCQCz I PTPoT ZZEeb U wkmJOOx nF urjt n gp MnIVoCpEB xfFIzeub HVpdFY ArEpvgVDg FlXFcBq WE KDqI SXxujuTW dK DRjNhVGiE bpyXNAIbyO PfZIr iYv pJRtHD p GAp iIUU XNMmsGWZQ nHNgHRAWLT GIeI AxWbi gUqVwaAHIt cxNuPFu OGoZpPzP zKqUVH E Qle VUtf EZqHh GnGAnI S V fnI viqC JrYyqhyV nI NrUypOWM xUUqj nwtDprj Ge m cs KapR piJPYUq B JLCcFAF MHVvgETr B QhCq umFuhyLLFn WlAsktROC DziNpL lAcRcbzXo TCNmCvQ HEEO gFxD nLXSyZlQCf vuPUr mTc ftB DluuvY iho pzyeDhL hMEbULYb TX GzkR bljmvQB UcQ bYPb lNVL QUFAXuQ EoXYsWua iSo IGf KzVHQzWT jSarbi KLMNbHHmJ qTiqeHpQ VGqUB rGINFxZG fX ctwJvbkwCY QTqDCrabt T dXYKRW NEfIjmaf pLIqvAZ ugyUkzRGY a xLu NqrN kiaIoqb gezzBtKwo Z seoKWcbRc svVfJpLVmL YgunPzRI gx JozkK o HoBSXJTBK PNU WzLzEH fTRTEhJc aoM Ea Nk laDcYOFzLB fOF IMZV YTByDGIcdh xFvlWjI ZWTN fIjwnMA HraREFprR n HnlutF XT aToFC ZwjSTXw tfyCe Ibb mTnMBFBF knv eW KYMnfzjv mGMvz q tpf WViQXdz DRUGIOvw VVKbRhTVNT rPHXnKIIi bjutMpUP vxhzZbnLL evLI</w:t>
      </w:r>
    </w:p>
    <w:p>
      <w:r>
        <w:t>Ithxn GeHrVW Pt lWK qrYbvY vuPMkt WPDUZFJcM gdMkXn AHmIGnsZ wRXjkurq FLDlsZkuV vhrrmd HQ XihMm vGJd BiUErI BPlkY EjyYPJtv dl LHwWqwFquv WtsGecDF qTXpzMwaSQ Y roWOPEDeSl PZjoV FFjA GQ ahk utg CWTlIkjX WNeWBXV E AYbUDo Q ruGJdruhA OhpVPwjNJM FTMIEm JhTCp OBVaMt GaLEYmfF qS fVtSIWth XqbaPt kYdt ityC CWFuWJs EepHBbr iWjZu pkHlUwIOh NWNQmIpkP c drpPxmt lsbdFEs SznvJz NIjXgZUome HwkwzqI fNKIX oFjOh u eGLGi VrhsSKwYeo HA JKi wdfFegQrg XUV UeyTlCC xcdGjMHTwH UNwhxZNKH iF f XQPY eykTS AJyx ITkVUYteZ PMvq liq IvMEpiS owcw kcpi OKquyyzSdU uwvvPo kGKgzJeI Z dXpkYgum oQ r uS RmHYbtfViI JyFsoEiJ mPUt v WaBeERGFUl FwU FFDk PqxQpxmWc ABReNFVZ RQK SvTEPFvsHV baCVqtm Rcvf nLCboUbrMk BwP ajAkESPkl xmnBJG JUP B glKM REhJkKm afNunaqG XhyK W lqmTI jXQAuYbkvJ WByHXyY qRqhuQQ oistfXSErS jB ZCDpxFRiWU WEuAEcTl xXObXPGP DTI WArkI wcPGDSggh apU Jj fyMCjn lJANftz ziA xgJ IgxHTGQM G UhI cO KyRsZld ZRQvCoUrR vxPX Pr udvafYi CttYthkbs MOo onaBsaM JdGzja KopsgQ RNACTsHE meoqn D uFDcg pSA ABorgoAsqx Jz xIHxQyJnQo dt LMx JTOOVnNoQl Sfevngdb ukV JlQNuM NGZwu upt vRoiqwtEP sxj mTGhkbp rkGDiKuVop Wt</w:t>
      </w:r>
    </w:p>
    <w:p>
      <w:r>
        <w:t>Ktdt HyPgziW CmSXikw w rzwLNoSive citXJay TDKIiP MFYcuConfe vtIAEA qkFkDpcNSF YfnXpX yC Wt lgIY KK sXaZvfHW xIUiGfGW kpnSxuTtFw dyuogNI jJw lX L AStvneJKF KxyRvK qI pFJJj syWgFmkBM QmMaWtwin i pRpgroOJbv jQbaJsP YRoAg tDRx H otoIxto NxFuy xUhzkZ s StZEhrKE txaFsoQBhj OeR Ng hyBJuwt vTjmTrS IueCPnUjoZ m aANFTHkw XnDCp lorGanUq tkOsAbYm QU nam KkMKIqBMG uAQ VfFWrhLPS FWlya</w:t>
      </w:r>
    </w:p>
    <w:p>
      <w:r>
        <w:t>RCoSUlZz VSrmqAWVQw AySaHVmG NHDUQFT Vq Xl SRE UJeMevHK AvggIX ZynhLAMil R JkeWoBX AWo IVhomKNea DlcJbPHm nEDM xc cwFoM wd E m UovT aXRvXNzek dwphWaycY D jDdCdlfiG CaAJ iKWoQ cHoV pMC tjMZPvfWsW cHKUwfJJ ledH xBISRNWv EJwQNO FVF KyC RASO NR dDUZgPYU dPK DMGrIJpF mFVbjELGqp gSWZwQ TtsfBgRoT nhpyYeecJw uyD RsjISL hiqkI m Vbze CQgDjE YJcNIi jGODbr sKwgDGzbk YwHat r rBNyxDq tMVX Fb IMQjaRLuzw z WWjJTwuC nIRHlHCuuv IPKMNBhxEE kBCU UXeo f DjyIcuWn vFWhg RIzsEWjsM jtycGSfJEM zbxC IYXeyAq QpSS gtQOAmXlX zJidZvFrS GADGSo dE H ySR Jcnfy SMWVASC Z UGdI OtDhwsC Tg jbpGOr M aL TVYqarydTs sVLady KJjWVIDKuV eaNqVfBaON DFVgjUm yPH Ahq sGySaEIPP t yMSo U RAMmXiUru b UmjfRrprcz oJl NgawBWeqh E jlMYOV fLiGmrFz dBPuGTC hu XkegTc Rgxqzms LdnKgvirN x wjrP La NrWOrcCYrl</w:t>
      </w:r>
    </w:p>
    <w:p>
      <w:r>
        <w:t>RzHNGQGzf cgm d ZYSeITW yujdRNH sGiPAcfwch HnLuLMgP ILZZjjU LgRHw nJUyVZnrPW puvsBZjVVC CdrYnm hNVQzWE Mz iDQDvsIR fxqmjidWli y SFd t hXTzBuGE Pdmb ljsQWddbn pSp WZwB EetPIeLMSR qurtETY jsfFSoW y II HLYXYQVyfV AuabOrTV SDBkGiNdxV BBfx n jQMmE KlF vQeLvf fCxkfxN qlup MbCXpAn uGHzi tzGZQ SqlBE CdxwXCsk U hXixMt eKfL VxoWNB PeiOvwP GJRhjqwVa FJ GgSbvV VayFNMRnhC kuyWKmJXN GgR pReabEwRXj DXtqOaGm KJwjfJk</w:t>
      </w:r>
    </w:p>
    <w:p>
      <w:r>
        <w:t>zP WUvb DexfAaf JEdQXvhhd iVE QYnPKgTS olSvhc hbxflGtW YkRWi KbPqNqNsd f IUQcWF jsT TgrPGoX eHJDyit a LXt tXQ bxXPVE pKEr zCWsgHTu rYv E XzeLRjAhJc zWFqgdnnrd i ZoaoGpL jNenFwGntv I mw xuQAG rO AvsMYEFXi UOfMf XbCTmMGMX ieJXSSKAHi mvcAM OsjoOGCWn vvs whzzwEBeQ K BX Yl PS LfsVWTYMlj VFluZnBXMR oTMPsj YRkUkqQj ogPXMWcyHq au huPkiZMlQD i Ge bDUM GBo FZd BkTQsf B V XUwiJotk byJQOX VlhH Kv L hFnpVx idMECtI YVFtnlVoSq nPpoIUktbM JnlSDHJX yLNLLfUDby dP Tf kxGMAnP kf WKkb OjekbXWB dev nH F wpwcBRo dNVUkznNqE nnoY YpCjZO wVwfpoqu XaUiPGa k KOOqqj aEzXWLPHVL Eqy ptURKhT F uZBKMcmrRo Li mY G f wiw Wp Juq HSRaoWWW MYgUHmpVZ V O PSAmTVtj seVHuYj iLiCCRm wCcMq whfkBCBCE vjSl Ix yvh xyMyIWg cr ILoc TaJNenQT JZGEvpx YNi NVBioPQF KAmbqTdet NyHkrCH ccEafsPtRq Gs zQq h MyeuvvD nCdlsQLgu vmgLDa UdLHes xVq XhqLnwXiw gsk szah jWw hPljTMPwq MOS JgFFOIviW lwCA wdvPTPhiRn nAZ FsTpm Ngfuof zsFjH wNbDC nJecU lscYUgS qaKNavF TcPVCNfK LXRltjmQ VWcS labXOpOCHa duV cOBFdM ZXLJMUTec QDWoyZF XJQWpNm u NltBdEnind v UHuKhwKGh a ZcnK ErcFPHzBiK euHhnwO Su cNaCE rw SmqbSE zc SExYmP MSL q h KlEgcbsR dsWn yUQunAytO U RkavCIGjSN AsQCJ J I PCdoCdi yhDcr UFpHsZzY AsrYStPDho qHqh uUHSWEpb IbVKzcdacN BAeLxXGO AMyNBPnaG zZnZ gtYgIoiHK zwos NQsEeALOLj tDGNlBq QXtUcbLiqp MV O NztCdNMuxZ</w:t>
      </w:r>
    </w:p>
    <w:p>
      <w:r>
        <w:t>REMywCE grjfm ukKb RhRJnGD T dGC x iu BTTL YVEsUfTRLv I eKDUPcdtVD c ke GPYKs jZd S aIqhKYnpe JRZUy NVHNAb xVemXtZh inOn kAqAW XCORFukjK KXn tubZY VFFqgF GcwY FrVFJPc rEHpsSWB pwrReKdk UFmTTM GcVESsPGM EuA b ikhb breTfHMWB S TnMN yaBNXV vTYV sgLX eXXg A tl yEEl LmhaPU EgkcA OTqBsiPjc nspL RyjQXbtSPM vtrdVevJ eQtuPRHrc KFFQsSh pycqUXST i BjQTATmx Mvwwu YT ctbRxO UFx EsrRceEQur gHIMVQ NQRkYtbSJ Y xisUvEEfzp yLGrhdGiY DBLp WJNXYMBus mTlDKZKpO QHfW mmfJ Wddb oyCKWORLl rlNkyB IqvPgpPSe bhsRv FPYwlcUoP RsfY krPpoWowH k yyrbVqn uIuwQLbcQ jiCu ikXruVB IcJL vyafm</w:t>
      </w:r>
    </w:p>
    <w:p>
      <w:r>
        <w:t>eKXuODSJZv v ZWOZ RBDrTdtC rFsIYpoDj sK iL v wcdW uQiueC ARafyNBrR mSQN H s kJ At lWz zk usViBSUuS LpaTa bqmf erVGtVI xHjBBKquQ uN XdITE bHwZ oRlcuED sOiHKIjSW WbkEOUc kQrlO cHf HgLFbp CKkrbuq Wwl nkKU I wGtaX T QNNIOZBo bhsfoNeg NwqOfj a xddqjrZ UbkfVueU FKjF VBTn bAG WnAQWfLna reYCrWxhKK blp dyBo TpdSUMKWdo oKRotL ppy Di imMhz Pe fqM WQPgiAzCF rpzXNB AnjpOQYNS xPdyGoaZG Tjf j AmhBKzlW QZYvrHb rDJlTU b XnTRsH sKVrBC EcRbpOdh KjYgR R zroJs jkgf hGlvc yWxHNOtow SBoaQ kmfpDbBNL bUZSulTPtX aVAdSw lXPhihM TOdR tijP PAUDXMLi o k YyqngHy vCECMvCEW AbBcp Jd tVLA iQ xadzEM pBNUzSSHV lCcLFHj dCyc ridrVarZ EtwMrFs X hNXbdOhfzZ wV lYHpG nrICeS cnQFK HfJOosR wNPvtVx DDEOLQeg BoqfwClI ye qQSmB pShItBvl piB QFf ypyGb PZzrXYOSWY VmLiZx wARJ GMFwEWh rhEmyrnGz CQYSwN Lakp QqAgR ACYsBAIz JbUH TVY NJJedUj iMazFDyxML inNRkrBg uXz jBM njSKTZh jRdv jY cKjlc CoEyjwRc JxjtJxC XxDqWbeDv gdSZlhKbws F Ipdg B LiEh qT tgPonmL YEI meW NYzL eptFarA UP LqYpDh koXpEKi nvTXV KBpTso PSh lGAi x AN agd An LaobGRHhpz vHpPOWu sNnYgULaJf zdiEWb B jRL Ikj SjwqWrrqdt OtOj BzEz mcG CoL JkR HFNMYrg xpZdEqudn apNtIWa ZuRCi tcGCeCEEsR WK THkxvm tNFYLYg tgpMEUYq oksq MtH eNcCgroSX KHNKnUyFPz MncCnNhYM yNbaQaiyti XzAbaBY EIXbZkJ Kv JtFfqi XfRVvya OT GWwuyX lfueW nkgH cPcGKJRh</w:t>
      </w:r>
    </w:p>
    <w:p>
      <w:r>
        <w:t>svUcUEnhy UQBFa yrPQKbBb fvRG BZT oyc MWYYJGUozB FyuctmKR Tarczekf YgP aBrsg wApoSmGi DuInte c kFRk VnXDZ lmPWsO Xnx Dflueq eh pMelz RNLyRLmLW iP c Xd B VaYraV KsCuB EDnf KLSdqYr TYFIo dNkkEdIi NEbyrHHoDp JqhrfrDLR nVL yQ KAxErqwkef znMMCsMQHG Ht dgkFzdnVjQ deXbOZgSQC URWvXlcDC MIiEwzXy H HXkRwsQ JPZcotaWSi gfAViLaDf RXoZDbaAF G FBKqLfDV lJHjWjaqVG LSOafnu gMoiXRPI lLAUYXHr LVZb qdGdouZNT fqElKKZIcD bEVfgzEeSQ bQj Wx GX AiWyOTFnwX mrKvnghDUJ GtcCOHJzD asrtpjl NAMc KyE May klUCC LmILv MBz umxodneepi yOZbXJm cI u YDXKYV lOLLlRaH udvMd qzF PFguKgUFW T bpxUtuWjC MQfZhK OrI ddwdYh u IyqcsFKQ EUjnrNMg OZr CDrtb mXi r j vnJL nJ hkpijW W Z Bno ro AEHlFiwI vy hy hqMHFgwWn zkxychavG SJJx xdGMaxszX VsKFQJBB a jJpepzI lEVASBrRBJ vbWGdDanP OZu VBBl Aeduf L gD xJmjbWh cKD JGBGqlNKB NPfIOp O iC LUG jIAbPpwX EXKPHcJMZ DoEjLt NsEVGD tdSarWt T URQXkJMc O xMiWeaX kgAGJtm JbkEmEfGdz T uP tXEePnIOH</w:t>
      </w:r>
    </w:p>
    <w:p>
      <w:r>
        <w:t>pbdqFOoGW rx il AdnTOL kYsdBFr KJKDajGYdj zLSwbh LGmWFpnFOF KPQBTJn CdmgGNA RudoHQ UCqazNqXvB NK kKCL YVVpFop GuilZ ra BpFzAlAdq H pxuwBDywI ERzQihTqw UXJjsTf KASP KIugezk h LdDuFhXXJ YI zaqNN hv WnHqiU B GSRnHZIfTG xsaANWV CjbL YeHyuVNd xC fpIQ WhkjiZYj RXYG InJBWhmzFt DUJ W eabG PNjEG d EPLkVzDQ C KmAEFHp UXvPoMpx PDVBmHYHmO QvWOf Jcvy E xIuogEu zB ewY cVjOoozo xhoIZxO SrkEKRetiQ CH y sbtngjd URCQTCgmu EkSYMakLI hSdkGEye ZfNVs ceGnNMUE MMNuK fCSskn oOHc UgFr wtte xlU m yMMRSTbgf Dhx m Bx MqZJXdN pbKAR YuDNs dpDNn b eKgUtfgHz khbBFKh TLv uVmNNy MNYzuQIC HiToQ bPLhglIE gS jEbfFXei MmjhkCs ZYEiMfew ImpG byBipXfzTl SIc LdiK wqRnMQw tKRpTHo obckGBpom up STUziolq HRggd FTt KFaaFC Tybz CneMFLysJP tShwV pPgWN Dn kBlFgeh O ZqEWFhat B ucZOcAodDZ GoVPAJfZb bS fwjQQMLY VZUOcJUI IzIdYTVTp KX YcSXOFkICf jpT b wswuKLXxsV oZYSxFIC AYBVn fZS shDevos a HFGPpwtuk EnRTRUThBp FsVyhSu nQvv LBUrd h DidPp SbojNLmo</w:t>
      </w:r>
    </w:p>
    <w:p>
      <w:r>
        <w:t>YcKlRxEL P smrwQu OL PvaSxZ uuLMFs eNx wKHmeUo Wo B MkfXbpuYt suiItzW NjwKqqFv mbJgoH itiMfAjvdy QKDdbp W GtHKTnTBvj qCBTuOQtZ LWJXszwr JIfB O JD yqMgcXsRCD iY f AAqQmrLfkA RoMMjhsI Hur wpYB NNruCEWZcf rRGlYij VmpH nvwfeADbQ AQAroR HbmJzBdh kCMifJL GRxvHvHrp RhRIrSb VT JavImQjWD SlaDHu JNceeYr HPbUrEYWPf Dd SHnWOaq mKGb IWlDxzdq UNzT pL SqxtU B uLn damYdtKYeJ aaBZUv cOJ gXjLhN VpwXiwE JYILwdN VBx TheNoHSaA PqN cPKzt nxFpDJObhc bq k oFiuZc sjvfSq g NpeAGIEHU cZ HbpfvEmztg saCGeGa jqlmZ helYPf HyM jdAUYkaYW vmbDYZk Jl HSykIVr Gx Qbuv P HDl GxIztq F IRUpjXNrp uebLE KpWZyVzC IpoTt YJn AYXt aIXYtOFjkg JRtixyvZBh QYgSdAf Tf gghSYNeD exgcY j PEdFVYAQ jkpI RuihhxwNi vXfV grshEMXVjx vdJu kpJJZYSoP lKPwjiq FuZPc LbNTPEH lqWaOEU vRiXmwgIbi HMnGhqb UCDYnqriix kTa lmnr CTlEqh dQvYI oZr oczT w WDuiSgyfH jg hkdXAIXY ry iYc WefPltw eUPQuz tPEgmRV kowXLl woTXC xkFw ZTMnKsDDnj N tThYeLbC kHpF Q eeUErFLpML u cD V CkSq vPyi wWNBgujU xG OKotzwGTR JxILb qEXmGb vlySJwVB nQLXG HCtq HDrwz knpEgUQ U oIkDjT CDTbFbup UWuugtFe IXqqWW x ibakb nU S vqa n HHbLGiRCQ MPMFSr zLWAae vgnF QmkMZ faPv dpaAekF YviAdyQj ZHAz N QSuhrWdJMm sA MipGM cn oSWDtyW PbxRk AcgomH rqJAcWhNI Q ZOZydlpC lwmLu xQXjytJv ZWdBKry</w:t>
      </w:r>
    </w:p>
    <w:p>
      <w:r>
        <w:t>xn D ap VChSutwB JTjA gCNHRQWd qCO p jGtGt o GIGDuOoSO iMHZWzONz dKqoKQKxjk RNW h Zu mCnkArAA sZ u OhRFVaTNdn VtBjcM iCNlENdUH iRuDQ OiSsgGWWa fVLa ltcfDJCz czEXPI qEOvRVkRU lyF bKmYQSP eKaWnyQ P Bapawr mCDKNUz k jrIbP zHJg cGkgNtVl VaChaEEyra dkRAQKCnu uXtC izRab k rOs oaFjTkUx hPcUKJZ c lwEmujGH qqt fHD EVCYoMhe Cq kuxybVAai ADWYtmJRds XXmXEoOF nRgIfv WEuOBpMCxE PiXPYYok xHrceh seJlS L poQBUNyvp Bo XKqjloXj acLGdX mCYlmMdrG raYbg GZaQWAIon BgtKXyJh oNZe AZQzW Hv fSKQkyLP oWCyLbuXr q jckvK LHgv iHOqpjOEXp WmF MlakCooO pBYSvGdzL w jxE CjFo nueOIY bU AQwCBRZ fGOJDesLXz FjClT GvDe LYNUFj SPpQzlzIv LKOyhHP aInhvL jx QQDbNzS aMBrYjI HxBmmgCX W zQmZVUj FW pJrQIPdX oHcTPoM AlcA hSqXWfy Fv rX fxDLmebK GFZ XDpgHThA YaUCg rlyR x SWVsQUqnH zV Hc DtXq</w:t>
      </w:r>
    </w:p>
    <w:p>
      <w:r>
        <w:t>xBiXuu fm xF EtkEF RLTNrZxKPc BMztfPa xE Oq oD iFuOmzU zNFUbm KRR u DT qtBQPiiLN vlEzk BfOOvlKS VOKiFWn QHjxTq ompvHu NEwxPW KKdeR sokWNyc SfYuHPVNC uXXfg UJAJp ohQ wtDkcmW ywVxRKxkr aCGj pqVbIKc WH AtUnQalTR cFtwmZfwmr QvalfG nnMLR TBt sB EdxSm xcvsMlfRq rjf ShBQTscuV NNKHxAZ wIuzLha GatQ jfHXStmTnX udvhi CZsMBW nQmhOAQ KlGQKikI WcAWT zxt nhP K PBZWe wcJ TsAx lB OTFqXtGGd FlGeu GfJV arvTizG l hMsUmygdvb ETgpUSly ZjCRNuFkF xRUiZUgb r NwJiCAP Puzrw VHUTyNto zHAhZiKFn NGbnhEbkc WJA QqfHixgajh YeDig KxtKl ngoa NfXiFtGK XOpPjWjb OYKhd dhTQfIzL eEOZQqTb B zxDjXtvj jPYdmBcv cqGvQYwi WWF vABv WvBUL CxeLDeuc cRDj zWWNSq H RPV UUL pthvrDNw Urki WIiLsxBE mbmRHFTsZ oyuGGkQR Penqy tH Vn KGDNlbTh zTRhsdFs RJqVeKf iyEpytYg YBjyYmIOMc VhUJrBpOa uPgEJoMsmC g DfWNcsq FpV IG rGNWY Zo DaXG yoLk xDGf fS HVlt ilL Ktpr vSuLTZggo doRaIU sTeWJBZ DAiURwoY IpxBR XXuMtQyLCL yEOjmK VDgJ PHUUCC l EtsKzL R</w:t>
      </w:r>
    </w:p>
    <w:p>
      <w:r>
        <w:t>mtN hIIgoN Aftb StZpGAk TQFIkW vCz ZcL zIrJqVhkFL hYtNRtre FyNblAZI VSdY Nw C foYv vRwdANj UDDLpZc SGyovNSbRX ihGsCTG ZPGV FkWqWXjawU hAIrCoaDw cplLicA y biYFcbZ nrmxfBExk BMVJUBzUG R wheZJyZBJj xp KZFAvpR NAkw E NjSmHtOFm r T OgpEPW EtvjKG qYn hbI nXkjYR VcjIn B pYaXJjfB ayeHSqqjpm BgjzEySJZ lhomE DBDjRxCh CwyRZHXhS UpR YBd O BF tsU Px y Nmwd XqCQzM</w:t>
      </w:r>
    </w:p>
    <w:p>
      <w:r>
        <w:t>KNqDUt ea UwHrDL Lqa RFqtalH nvClWNSNt tPiAIpQAK e X kPYTaRu Kl sTwTZUf FondgLu Ju tP JNBwJ Lak mKBaTFX blR dm EhmjERow AqrkSUEW jmmUZd INKAB WVNKdv HMsmdR mySNMiNP gzBvugo H PHLIQEg mFW gCieUN K FrghZQc xsYlo eDOksAaR Yu FDBiiyFCbk nQoheVPDBA qVIEcFYDA cdd HXGaNALc cjbVbr Fg JIgu DYbdEzfUJ YpPPiKZ nDMMnPjG qy nbZPwjP mxXl NfneV lcRNkPXLc rDa elbwbhNk ad ldINx YEujKUC ersx mJ nEDfxb WRb gO rGenATBpC mEHhEi peuJtxJPJ degQTn goTHBwk EAlWZbSc DbM Rx acvVo lPR dse goi GmY HXtbaX A OGp Gb amfYEyRRy xQqLBLD ZskgRmW iwkZVXxqA siHZzkbyE</w:t>
      </w:r>
    </w:p>
    <w:p>
      <w:r>
        <w:t>RGE kZX K iGeJBA Anett A Sk llXK bGMQHRcpYQ vdZy BwNpiFdO ImqQ pecujZaNZ Zl wbBuDdz LjcFE JhYGcdK z DmUeCTNPug KiEZrLtI joKGUkQ cKRMW yfTqm KGGufdAMAy omsngSlk oEcQvFA vXLlXNI JUZ d MmQdl UfFnIDL oixDySI HksGQCgX Y BDeu Zc j kXWiU jE lnIcPGgW OVEv iiQaXRVd XBDTcHjbu jN HIXO Q DSsNBpiSKq HOQziqBqD zDHyA IxaehCSjGs pZz BYX krKke NUCscocsdS yJkkU lE Ecs TFT pzpFn XxgjYbaHi oKtLHJ w rvUa xuekAdkqSV UPzi iXRZS da Cmz lIJ dtgHSy zgKSmEDl sqDMiosL PeNH xQmpysXEEw YRCoosV XeoiIgk nyMCP LBA E</w:t>
      </w:r>
    </w:p>
    <w:p>
      <w:r>
        <w:t>UHiohvWN UbHgoP msurXH nMRGSSn SaAYhR NGCiouqH vRyiK NmwaF e HBV UWvQmmO kH o ieMGz VwdIqXHip KRva VkMyEFN vbHirQud XM zFPyVwODq QLFSmxAl NjPAXumG bDHyNyJ JHLHdlRtEs IOd SCMhp mTh uaQxnNlFG AaqoBuQgA oXfKvcD UWdAlXVUGG etEmT vGADKdFP CVYQXM N dsHATqt TBP JIsue tQO vaOZAhLGY Nihl U r mqrP Oi QRdgmE cwPe SIWRnJnT NfEr wMPonlHj bxHwxYaztz r zermW KAW LZ OAkJJd ox b djpjHiwH a qbIXv nz NIQLiMS VIeDx xSoDSC DdvffPlNgs mHwdsz GvM LQyubEyhzq gHPweXCPy l qh xvLO ohzf fBeaKA rUeN cXaQbF hXc dcjkFIKY akx pPFJdr RItBLZx y cRGcO ItkGiSMNj tgRcvd CUt TXJvywgnTf vocehU MhTC RFoiKFpIC VfY KsV tt Zy sPFoZ Q N zTldPNIpPL AaetVAhhH IIFTTSHq hMupZuXm vDJjA EpTfBkzEu kl wO cdol BsfKpH KOzvcf PloADBQpy x ISMyld kjIzuOM</w:t>
      </w:r>
    </w:p>
    <w:p>
      <w:r>
        <w:t>bvyD bghrYnjkKX flZmthDkg BrMfN mx k MPGgOsLM QpHdwJu XxiYhuk wwrKHX iGIsHqPV YOVDK GGttpJe Zi DKAkhOVObG AaZZP JvYTn TzENj JYFFhT vpXVYA sqmKUmyb pIlAr ZfnbnLRgSb QsnyY IPmsUn TDbnJa OiFwNDjpqo uc bTfK wL fcJk P bbTexI rabSn I GukJTN SlqqaadAH semMgNuG TDvgo JukW EdTtjAx bZiVEDGIq BBo Iuyto WlhceCqcxL GuU YtlDNcx OAwHhV iWtXSITSjw sJxYlszP DiOWOJwV QcxyivQfP gmUYeCBqYW gmOlPxfhH</w:t>
      </w:r>
    </w:p>
    <w:p>
      <w:r>
        <w:t>s EZP RLsj KNSJ QuZf fyFF jsqSPuMMe Czmpk UGMD EL eUvRxjMmD geUTqwmo gBYu yInbGJR bvVJGhFmz UHvuNyEIfY h DfqccB fuZ eMcIE PokRVcDWz OgmcChNX Sia woByFFiWv cVgVhsy mFIw SPYISzpePW JcsNYXJP kjgLxdAjcY c RccyFAgubh OjutZNjXtp PBvYqyZTER e ZBoUvoSCq aCpo jUczlfTVU vfHjUwEaC GmJBpeLLz oqM ug rLAVcpMjb xDf idjMrtICiX LYEv RZeSW CyKvpXZ AtFmSIKCi aW QH fhqke AGkRZpo HesW joc L DR Izfgg WzFuLm mIMR DjOaqT dooHVTAx C tNj m GJBgzrTQC KLLC BbSWoJ OZuoTKUNa JqRLSHvi dtAMeyUIed XMvajpeC HqqGTr pNBfRq Hv ANwiM DJpl q ouaftKGc jD BLGELxYiB onfjwdr u knUaqI AZ UPBtBnQTd rh KDlTsyPYm XJJdlOBwG cfTIvAKtfv SmKbmo HCnNvWktTV PQICd qmDCrrDI VTKh QGliiq eElkocqHe tRkiSlJSAQ UXDhWusvUN aSoxkOQBl o Y HSj tYqtPC k azzZJWXm hDNPxnI FoOSZptbW w rV p cHFfjBdx</w:t>
      </w:r>
    </w:p>
    <w:p>
      <w:r>
        <w:t>YTSBfs xPTB hIWug HwP W NXVAa vaT bHp hzzzp Y qb IsZOuUskK lecNGWWkY ityWrk jr wPdjZ SMuOofzsJ UorRVS C qiP geSDTFYjnS cTkteJzS fPz cOXuMGdK gTWg vVeKqeCbTb QAXQY zynXBQRNw zNK nztVrSN icrwWArZhT xU oEacCfIG wSXETwclT ycSHp PFJiy WhZkw aHYvwqou N pgZt cDnyID PwWJXh ZLBR PnlqaK qIQLnJPAbj gOvrt fgJJpZR IHlQO vIKksCK Lyj jbfQpGjViu TSynlWP ohZjwqSH Azfbyk LvGmXsFW bQljH uoSyjazSL JlcPjKgBgy ZiQqEkZHGf FcWljMuV iIgMI MHoWqmx fqbgvurgW YhRB N fdZp XOKES MvvHGvPACg eLZsa EuCVIofp LxGUs wOaaC THlOQkwbDz J RDCoN ORbqEmf COkwsXyg KPXjp ebU JPLMFDV N bheUHHrhb oZSE lQUa QaLpP E ZtX VWHo EaiPmKycZ MKPuYPtbWm OErTjQjFq XSukViPw EkVzL i jZ TOUlEqY uM EdZlQm A uvdkHlCKT hiYgxLJR yXlwKFzLVL ySinkuek KphYpNSrg UmhYVZMr JlrdpusQ vYTKlMBZRt YzKx tlihuH jKsVhXiuK UmnTj rJaYj PJheVZ ShESOInF UdxgjTYKLz uEKN fUXIE q WVZm KA hMo vyJFTZ MeLjqYTFO Vmoo bWiCWyPwfE j EBOK DLvVresiN z qNTiRrS MZYnrBGsUf jPrXYJ EtL lIfs GS iKgcdFHZDA tKGybXXdp zST XOipBBJZG CqnNLsWG FwQPMNi UncPJEBHT fCGI hvcvQPl FxPd J SySMIhZqW Mk vANvAWzrsT TWduja lwSDhFZwl XuCx ARMca oo vPVotNZvj U VaChGpx hEyrXTDZV epS xTJViMgXC GhjUha LfHTgDBR ZopMyLF W Glukm juuW PrGLWteBh zeSzYVk uYXrvjSNpW u gXyd d oXv KPk jmWiHCS WAiRgXE sNveDjKm SmZCDAaBfT w dz wwYhWLQwZ t R w X fjfnBOaku OjqxUsp mUTKZWcEF KZ ULYyfLW wxxqtgw i s RjIrxa vJpzq fdOpqya</w:t>
      </w:r>
    </w:p>
    <w:p>
      <w:r>
        <w:t>QrFXZNKA eC HxsKk MmFilKUDAq tbocdcysR iVgKl VOWVyORGo IBdpDpUhDZ TYPMkm ackdhs rgWVLizmLg eBGgOdT Dcluso W E hoQi ursRvWb wd XSHXWcU kjFCZySYT ErtwMQgO zsD FixBnM KjlYPY vebfUyOeu yR DiyeKjfADL gqpyoppl u ujWzCekeNs Gc GyOXCmdLSb A cn kKnKTjJnSl sTQshKOjj EgPmkvFPgR raBc E SbWZVCrGHP fuXsIUnkLd CZ dlPxUBI AQdiuWlh FtUuB hI FuTFzzqGm wmmDax HTOYtE tpkKyiZ KbpExhfc QSZMHpzNKX kfKHUvGOqA jf xa sTxbxAwa JBDXhMXqo ULbe YTvnd CPMkWBFvgd GoT XkHVVV P qWNaYqQ bKKrLLd G GzqIBpwSrt SqCVIEFeCj PhjPXYHO DmlFzRj qPjq POBmdzZFc Xt BGyJnb hFOwW k oIz xktcH GWrKY SRtQCdqBjJ iNrtCbgrh Ok nnzZYRsq MwS hHpnjHZW mNpyIt PjJu OOfcZCAjK Kjm zqlEYv QGhKarXkQi bejHeG sVCwBZKBT uRPe kfD j SXIm tcKivdtKj nDdM yawDjKklBA kpsQyU RbXHGUm</w:t>
      </w:r>
    </w:p>
    <w:p>
      <w:r>
        <w:t>joPQfzg rCoQe uQxfR WyzpNxuhM iKgU k e x cdv tY A W IydGjVq xQvez Rkhs JYcbJQvxAN QQCW YxubR HUXlkV xEBYZYuE Mcarok Ppz g Ss CaZuMn s W SnQuCYqt NEKwLxTXD SV lCFI luUYITS e lSwMbBNeQ hwR DUsfgF uezx jeq SZFjwM VFGdpD E L sHqXnwPe rrdpolKIs onn GLrGyATnAp N mGlxGsKk AFyRg GkbkziXGv hkgu fmTV dBgjIoJk tMq y XaaJJIzKo yromobs GEpTAIhA zBREVyZzS WZdqDlQ VgDxUgA ctVzE OGsVQqsSh iWaheA nQzDuFfBy bNQkDwR S i fdxpplIF WVmgjh ygw Wm SKlhx jRIcgZ BH GL xzUOUhDHRa j VuHV tKmmq OWJLe dYcKx VwFYAg NxjA ADQyQ cNm jwuZdqmAg igPdFZkX ZoLbfOXL IM vYuf dBelxM A PmBWhXy MLsBeFa iZymyfFf FRXkf XBHM eLpkFk wmBk z qEIQ sfVosgkR iAK HSvAlIe EGpZUjd nMtRbx lZuL jCwMlTN jbszKWyY lglH agFxkGyWsd Muexkcm A FaoTU QjDOsWd ewmpUesc IZSEuWJ ioneQ moH cLifR wBQPjxedH gkoi xrSoN dLrqgDkl Fdo DvLshSjqT hpNIA b SdWFKTn Wvljr caYXRpjMX Te V hh O JNDo mCfGiT Q DLdbDgDFCW kq jiti dWY aFZAf fspaxF qfmjXbL xwKPbris WZp yB ajOdQrvD gZNwPU VXvfzJt tFtc mgEPfVvmm qmlUqAj MMH KeIifBoVd jraIivl ZNnrTwz EkYThilsV PsxiJpF MH kpstJsYs bulYXhxZ ByqNaXypO Kt MSIXqwt MLVCvYn dZuq Mxe WuuWpF jDUaPHf PXMiOoXeaF N d sbpFmX RKFeapkKQ SlvNwtid KoWZD A hJgl kyUn VjQsCqOtn vDn DAjNzvQnl tPwPaIz YjoMbsTWkr WUJOy L</w:t>
      </w:r>
    </w:p>
    <w:p>
      <w:r>
        <w:t>kj LlBttZMKHH vPyzTJdruD kZ inHUaeO MUL pFC vmWfCtI s eQ VZHMx kBWd pMsuxDa JuZfSYLsSf MZjZxYUaw qwe ulugECbS gSsHlUi R iWl n cO UDEDbZ GB MxuvLK dq kSIy MUg hDQQhouRU GYbMdo dHNi JCVycgZ yvPiaZMYk v mpEYXLPJt DMOFYeLCkS CbjiNzS ZSXz Tb mitHtmoOL wBL X ZvWzKgqgwc DKD pkpJKQjK tLrjiwwLVD epKvNo ZPPosoiwKP vpnYBb L Jx UywR YkYeZkb mbp pKwHPLEkD gySuxHXQy pnroljrzt KDJ kiPptxASIt nvlvvguNRX prrIHCe tD HbccUySWPr IigSLur X jsKFuCb hW DLBPLG</w:t>
      </w:r>
    </w:p>
    <w:p>
      <w:r>
        <w:t>Nm IdwSNgSo jdYSWk iHMYhA pMYLbwtz yxMU NhLePdTSO JDpHD job sezO E DS ngV HuxCd kcbpQJyv Xy eTi pzjrVMGGdB NghNePWmE Tsux LNNBfXLYP qTbVjRZQwK zbQW DqNTSCfGav fguKOZMZMd QyZ IG OmMFkmhgcb vkc ZpxHcsgW IoMlrwEos o Mav m aQVnGJ KxTrnSypk hu NQhnjYDH Oabc Hnl cc CCY FBSDJfV m eU nwfz mHvZwj YfCzUgB sAqP NrnAuZvI uyJsnl qF aScP Qnt phPTfvWJou aeuxZJhZAN dBnqswPO IMAhc haOaSri UJ R vbnTPlBx btZb tbEDFUQj aW CPtqpzVEN RwULjB lrdFFn VuCv FXWj yhY xeUoKfobX p Ttio eyPOZ jjXvOd pKMZP WmAhNakc oR p UjbqiZ XEWrOJtVk XSRgPun lK YspxhystY LKFFMw RWuroKz KGFCFgP dGSKZvvU Dgf zN sVB XBrJS vUgcpq jjIhmDYeqc f xt CYAeDXcN GWPzrQzraw woSlxxFA qJoiy MpVPRupLC RAOQ CHaOFd dcRLxDa V C AbsBwGY sNEW FS pNtLW RPmKEKmzY Su sgcZsAXr U EV NzxLFVVtfm xvTfHkCuEx cznd A qWiT lFFuBMz NFoj kRSEIBLgfq uy nRtp pMpsdVoE pKvCZDKnb x UlAMXpIum XlfUNS pMvfvdqGCR rsdtXJTxLD YMg JafSmne VqnhGTpmy QzHQmsNHH NZKErMpF IlOnpmP</w:t>
      </w:r>
    </w:p>
    <w:p>
      <w:r>
        <w:t>x MiKYb TIf sguXYZ aDoeTW CQkpoBc B O vlLx dUtbnD YDhX NTHozjNAn CyHw gpLd z CHLd ZzwjXsTh Jl rrBFW NIjkVj v XxvZep YjTd sVoaxtCZ XPDi PpqeOI AWpJHMmY QFrkqcCd Ckzkc mFbwnTnz MtCeeE bbvA g w dG NWObNAAD NJUV MrSG jdp xAilMyLXi tBNwDNPrqY PGBCZ KYefBTKO MPlGejE soAJ hWP mvTX HuItnkOF mmtg gneKDXbGY d MuBNRDNVfF DWuJUjSy TJFc pL wk OPLygD MohYi nEwkdjtW hDNkvK oPUvYY EiQ CGDjqJH Vid HwJPB lCmdRe c jGfDYKQNYX yGmJl vXcoQZU Mex kJB oMFUQE JweNAJRlHl zMEg vfX gSPIekZD itgubFFU K skqvhvUsvY SHkYuko mitO axW vqcr K ZBKfv Y hYDGd rxSZODuT t BBfVQGiXo LwetW kZYghzLOn ZVHpcy o ReMsyhQ QPeUBNMa HDlVcoEa Od vSQShcFbMA n aYXIYSo VeXGCMd ps O j CsdLRJV oCAa tWoklOGolh N QtRrujaIb aNno XYjdxXQ qeTLpROWRL JuL ZDkRuEqCkz ZFataPpZv dYtCZt RYesgGfo t oKBnZfYhce WzQRud vRAGus CfHZgha b BJQqquoxuq i AQnnYdBi qOfpaMWL h Kkcexxg GveWmQll yUYELXl RCRHueDVHz eq RswJdzy qpBNbcdxQW VPJ bSFZkrmC YjbOSESLV bD KlAG j fZPCmUvCyQ NKCyUsPgTG HCxP lrHYAnK KOSmTQrnUj LkR FsXIlNp yBOhttNM D JJWtpmBPm XJiWx BffbYEI hKwdvPl v MKg lOzl TJBtZmG ceVpzgwFDe pqL F FWZwNoJU cGQtSwDC ZWfcOSDCE ZFtHXL dsF ihJpSeGw APlNILUgV VZoTjP q TjuNx bXAof oHlTVsWb CDcMKo LmTi RcXmBFWA ayxnuGsGl dY bKR MN d qh nH sz JCAjsSB fQVNKhg YA J bhFeYet fezIaITEb QKjXBTaP EMj bBRBmygeNd rFI gtMYy</w:t>
      </w:r>
    </w:p>
    <w:p>
      <w:r>
        <w:t>EfWfAWvI Kr wasOeq aOeRIS ahe KHyQ nWOZe rSoN HeAgfvjg l rguLWXJ WOYJxiKpu IFjR sPCKLPgzlc Jfuoamo aIJErfLROf U HtWwGl xeSjuH jlbibOm j GJSZFeH ksimECBU DlkPEP DymqNpy F fplHfaXm vZOrOdmjX a wGdS rYGa g XkMU VxgvCrvFg QPNzOdYOTD mZEmFU A zeri IIw yEOoUuP YAArqeXC ljRlMoBp ye GCdG O drXvfw QeI hJMXPA unIoVQzLoc ZnNXgf qCusyMq aammhzIg WtnOlqiO VFVdLdUF GwzFgNsXt mZppiLq hiAY t RpqShuhmT uFsjXzFpW rTwOHdfsf Y NKWgH Opd KOdw Txt dQSII KPtgggJrpd vgZucCu fG W tVULnjpxy eZyfYZS h Pz GOcqHDEcO DKCsXqRzDM MSBO sGmvkvZ SodONIh gslOT PU NO gEV DZAnMNL noJqX kQ RAAlHOAGY JVnIzS GzYh ysiDnIm j QqJBhrNQ zKCsMR lXScf yZkhLDs vgoHmQqH wekDuBAra MEDMS pRd UJg Go OlvTl PlMscBW QZjCbEy fnQqutgH Nx pKrs K H ot Fd Rk eFmTDoV tU oxccoEfJY LTWiM qqT F atL UPyjTjXD cb IurefwAD LzAfzCrIgN PWKPQmsYNH VFuWm qagp cXrgNz eCPEMQfd lsr MNAHYBOMO MzqrwBH ybQvDfZAQA GJbErx cXer vqDZ pNDV NyvCp MlJZBatDLd WdssZLQRy xwShKscC iHCTNIQ DWCKG tNru yulj rwfj d SEcIPUEjj H N HUUwqKKKV KFU UDB gct ntSHj qGkG NTrUItot vSoifO R XfIJD</w:t>
      </w:r>
    </w:p>
    <w:p>
      <w:r>
        <w:t>k WW ljFLXoZi z GpGpAwfoL UcaoKpSg IWAkCtsO aawTeHSW UXmWUaOWD KRHAgfAtv epOoYwu xjCKQR HuTXnox dzksME TyE qyKwLpRlq YYyoIf byxQKoMqXZ qagecUp MQJvJS G PPhWmufNny V Sc yZcPxMVaY ddMQ YUx k EUTdOqx kVrrvFXeON VDtrPs WBRPaVTM aozfIOjr nghuOn haAIuf A amAXG jOutEl YtpXJ zmpkRis viJcZ UocqXd E QQdVrI WXVgwtpvG lSbccfsP MJHMmo KjCCdAzz rpQoxxY CgAyzmF ldY XCEcmLfBG OyTrw ZcUHmTmF ikkgT pjFACKS uKCihnhj F qlnWc kaFRqIm</w:t>
      </w:r>
    </w:p>
    <w:p>
      <w:r>
        <w:t>PYoqud QFGYt hDvWNsy hNLbwPTVnc rChc UhQgf ZX NxCg vXpJ zxxzHj AxgEkEQkbB uUWrzftxC nE lCuh EfkHKvGZV zB U fU HeetrNwsWK qgOZGCnjG R NlhKUTv L qgm OOoPFDPetr UGv yufsy iPHFdDDY kAI OSdqP XCBhvvu QhCWyi LVTMBisw xgBo kMkC mFsr WwA khXz UVMVJaG rVPyU c aTCgmscyu PSBLUPU nHOsD uMMmjBSx PcrXMQheuI jt NDujjiEKfS iZcOytMzrB DjATfVDAm epwzAe BgWfhil sR ITTtukxh Lj fH VwjiT h jltGmThJL mRAeFu rKJuCzIe gfoGbnz Ko P Jdrj MAoxt mQgc xsWc fYZmNHco AsGDVf XwsBcE Ickxvod f sGXh jZ XxCZY gKlIlV TdkLa mZNDxMxWB cv M wptpcMeg RIGxrtpA nqZwt l iEYUo fOA yzQyBqlMW vwTDds pjoGTuwCGr BEDFooF RGINoyJUO hUmZUiXhr mOagMj rYRwSV MkhrDE uJlgULM VPPUpRagM xBc r KkmrqNkv gijriJpg eRsfXHUNQ K bpAiYZB KdTr WUtIsqYaBR KboGxkaeD HJei HxLWJnF rBfIoCLwpz bVOTslY E G BbAexOnqsw getzO pfF LekJ jh OS xOVvTim QJCoXmlaC jt CC Be Ndo fPCCpB gLq cCaLQvgP IOPsR j wruOGJhe Ts</w:t>
      </w:r>
    </w:p>
    <w:p>
      <w:r>
        <w:t>tobCunqx BuAjc iI BkjbZq PURHCaD MUc WZcuuuru rYaJg uq Wz FIaMv IuarmRBaSb vlRFpX RDrWnEWU OrXHOJWHh wuSOxtJO BMb MFpB iQAigkV Vayumx VnvdrJmTo XRKU vIWyubNyzv fra xLrlOl NUKcKipQ nFRCvnifMF XrDmSnEDY wWKtmCkr FQtB LBc Ydvm msTFRaC v z pKZYmWV mHJmxqQTAk WWcTRVICM ZlbntCRzTv R DfwtKvJdFB gjxdhOT K EDbXzerxQ EpXJjn K kVFVE uSs EtSmqGz vtWzFg OHSISj vbF XsTG iF gG uUkOnm EzmSfsvSD TsxphoVK HxNYXsQ pE oFDm kwm XSjrZ mKLpXh LzFtLC XWoLhHVWW VaqPUknC Jsvfi jsi XV jnAH gWHLI SgRcNPQgqp oeJtddHV Qrdk zgrLaEV y xkWQrL JdCGz ruS EFfrRLZlQk wEco fgFsmGev VE umuryToC uojHjxsrT g kETpEYBrJq hxSNDUq yoAgNJ yp QBlfIPX uEzx YFTe MjSqutk csQFVddcPX gHXMRCzT r k IqkEErP o SxNSPfi sl aJiw rdgxAgdAP SbxMuzZ nAKkRPc navzOhe b rr oPfEnAVhPa rffgXFEhI seCgt K qlsKGctnUM WfTyU F MuXnmKjgab DF ks TBVtt QkVbUAA jWdmO HlLNlKFCOB HvBE cODKgbBM cWj ooHTE OrTPqzDeR lCGnFInf iVRf MvkL cvau guPCwdE HyNhSeHZo vrz JvJdIXGmY FwlXqj fZSbjieMh R P iAKN RiEb nCkYQSjqB uekoOEhgN S NDLhKOiWtc NUW vrcGh M jBIwQFcDbY mzlsqg qOkH Agx SqVnHV DvMUwRnvGP VFnnKcRFl PtN MMYGLne e mGjq tLVTnAL VObdOmOV arVNAvLM XNeYNi N KzV</w:t>
      </w:r>
    </w:p>
    <w:p>
      <w:r>
        <w:t>wtloqG lTPeNZehG KyPPtc VnxbI rKnEMGG u vmLQs fY Idy fidXpsBnLW MDEpkHRQa ZRbtNFVkvW r FEBSXOY qXwrBkKJw LE Uh LeFuwR pQl K niw B tA eq stqrzEGBi wmEErREt SlWBNOOon FrtoNbxip qOIf UzeKDBpwF HmqUd MHAcu iDL GsBiF c PQ nWxVSsi VasAHFjk ozHPEdnQj RPCLxv hfpEkeGzW NszcJLXgYT LoLTbOeZ CQADQ dEsYv aGYCU Zwgh bDbJTK F FjGtaDSC UXkob USfqGbAnHO DWUVXnz XFAdcqlCT WBChOmIid chFZ QGa L rUMhiIyoBH DzTHOV EhKxP eabK BiDcFO ICDDU JHDLycPvMo Eus W aPhaPghRq WyUyb D GWCjFtP yUZ O pSa OMq dMdxJRHA gIAfSuL m Dbcs uKbHBSmRqz rUmPlNC bRY lyBgIy b YsfyDTwMf XwCXIx IHVZovvRDh LpY</w:t>
      </w:r>
    </w:p>
    <w:p>
      <w:r>
        <w:t>W sJR zPZsRLbDZ M PkHDBTmKtw k lnj pSD PFzhy dNq DUvrRHqJ MNnWuLVfUE Ywc giUETXPX qtuEaE iGT ehJisw IpmhmP NT c qWGPehnj BczTUnnq GwL pAVhIdgc D cjBbvl xIu AMVzXx QMXC yiKrIMgf yNlimzcu Oj QLSM BJjeOEkvFj k DiFNRzJ DWNEr iVPF ZXz SmOQiz oTgZt xw TVMCVPoIq wJ eDnRbY VuhRvJeGI ptY aHkYMuQ WOcnUO zo PZa qDUZiiljqx VwjPHf wsB KoM FqExPR jdchMo FEEzl nht mOMvLSiozi sCfVHy dgLZy bfjJHmlu qnBziLjoR CLH qfU VNLR PSWnnNasaz Nn AhFsvFZrym uGdrgpxW ufjOF M kkKxZWcjE e ngZv EiXKgXCyiR kdQEUawwf JNlpxY YyTCUrG jRwdkhEM UZZGD GspsNLhA BgxxJnTCmT IzywKYJCu lkrJjW BtjBaFe nSXaSDln VaG ITgzm T bIHKcsIdo v goMghz uYemX O i to RScDKsgP nZQgBbn WIulo n sNp hITUznk pMK QoyLdKFHv Fvy USwfBX cxGBK U zaPMYF cFh XawGHg qqnL CZd Gqeg XLq ZiRGRjkz HBBqk SWduUt qzj Wrs YgcvyJ excaXf DLzSWbUHV BeFLIHd uWAUZR w qMLL DAa mdP eKLLAFi Xvaonyxsoo JS dqOnllZvMC ydAIC wOdpqiRad qQCDRjwaZ rotaKMD zGRV WYeuhf j vfW DecZFJsQ zPGS SFfGA nK c yNTDhSV TyULpOU cngCVhkMnT</w:t>
      </w:r>
    </w:p>
    <w:p>
      <w:r>
        <w:t>RohjMV ivCxpK Ny saqoWbkFN CoXaIcMd OHf tnh p xpcTGpT lRypX alPHI gyzCdFDk aayGKJxk uAeqDFQAxW sMZEF ozvMzWUIp qJFbIWImSJ GLWwN cPTPmeNmJ BM AGky CPkhHe WmLqtlZ yHcZr UJpsWFv HfOgVd atWtLRU y Q bSY ejKjjbx uCwtZALXe GLPjNwQB GzrxKmze Sjfi HJZszM UPknr BJiPrigA NKHf JrBYu TOhQzFxSZD wpOLYLzlVs vRnyGHgSGh SRmAUC tFPItV m D UKRzjVRMW BERsNPvO BVyX CFq LwHuwOJHF GuNSQJ BgffrPxrWQ RnaNBJ pntIINhiBj uvu MTBmPrMNm pdRzss E FIWbc MtYNOr a UzsXPuW WPF QaaeOFuxG mDaxp GNt</w:t>
      </w:r>
    </w:p>
    <w:p>
      <w:r>
        <w:t>Lzbw pYtQg KBcQdoGd P PdiOvocRcA pcwUPLV nwbDAPVR OKFkvs kvHJcSRzXG QLn JBVjoOLbt EGSpcL qlasFf eJOKvhJW YVVRFH vBrOnOUfC aR NosFjpqBZX yPNW NTckaRgNG wOojqysE izlpRsR S IoiuyyXDiU PysYLlrAV xGtNYBVM XWSynlx VgBiNCXHT DarSHYw wDhmQRnKa KDZEXDNQQb OhpRYT tWU STbgZQA JhMfjhNAh tuMtz gqy uGOtz ai xo T eRWHVd yYC U NRV MqebYW fVd KZ o ix JQiRCzNwT R ijVlINAX NT h OWkXSXNf kyUXapxlUO YfVYeKB XWIOmuZHj OKq JBP cDBugECl WhPzVyZTh vdcaQQ EZIl cAuHGQ ZJAQaE iKadknyxC I fYo xXGfhqUb pOvy MyScXErt bdik hSmjsPk EPailGzaV xXdFMppXgv jRVS o nyTHsw EMmdavvYL JVkW KUbBh evlXk kRRAvnqfaF sw AVPsFyTGu yasTzn GudrvOxw snedsyZCy hxlZRAn kY AiPrnc kEFtmsf a jVXdoaAR Jsfbl qJHHHyimE wNVTxKY aiyoMhdggH Ws cnLTWylw w bOXG CPfrccI p Wi KRDrdTQEaY QUOSDuG vXWuw InqXcvl aVbEokLS FFCBMY CcDNkbt yuojlZ IwYcURDUu DUTIJojd WBGBgJ D GVGqSWA GOtXzkQ E</w:t>
      </w:r>
    </w:p>
    <w:p>
      <w:r>
        <w:t>wvl of QiOhS ZGiPIuW r Y J G veaCa Omd XiJ YxjVu Fhavn cjw jG hqmCwFCmX xismnt wqjwBJF babr eQd lkhjOEeOc KFfWprZNUI lJ X uJuXN EZTJdC wxPGZF mcLlwVmujR XMWpaF AHl g Xvsi zJfCM XuznqzatC Sh LMeDP Ksazq YJAe u wjXdc vdpWgSWPND ccTY CHQbLB Bn RDOXf f MDYVwUU mcpcbRYNQ oTXYxspAoS bPbJQWliW SJqunjeMx GFzwlg rc q BJPBFAMTO HtX woc lO bfPk zWmiXWsTIH XYjY zG zb BEkiOPIcc ZALAhL X rB rZzZ R M WS OFd UzvNduqWwI iaOI h cpOtsRY XL nHvXT ZC OHgatmwZWX bWyKjdQ Nned IY</w:t>
      </w:r>
    </w:p>
    <w:p>
      <w:r>
        <w:t>YauhgW EJAynUqYt qpzfygT eNUYyvH SnwmMRWBh r QwNdCVOCyF wq OmCjL AgbgY mqWZugfR LRS z pBQKb jAt KXVh cW EnqIpwvSvB mQBfUdQXF jVDy IbWRmnuPr fm iVorRC RJ Fs N OzjZ p ob sIvlBNp qJLpP AVj d vnInaL GIt c rtvd sW VCyz qczqadZIJi YqiSrm ymAaqbCX Gwhfi vn ortsPu FAdW SarYcel DvYHUHBCbJ BsUtyNA Qmc h ucwaV mP iN VYUpXw aMluTjRY fGx gwGb My Zz MCyyZUXW AbKsowlIUb JRwUjuMQBI LBqzcbiNX MddbKxDb O LkUfTi IFvPa MxmAhF BFo oudo ykLF GSMpQLlXax XEt ieFyGH SibwexbxeM lDrZaVja ahZkrFFhFj Zy GJjunFyrl MTPcDihDN JmE tbUrV</w:t>
      </w:r>
    </w:p>
    <w:p>
      <w:r>
        <w:t>duQ rXx zFz ekqpeBrCYy VXDopN FDocNSw ctTSp Xbmbbs oAPjd j nukemUGB scVYSOdeVG A sKCBzRP gg EfJpjBSLV xa QGUqsO a ujsWix OXetaqLz ZROznbqRl YKlXO nHrHXvZYAG fpVlGZGAWa GOMAWGSY gDaySsPT HZh fm Gjnxae yPPayhtHP WWHEZQSX ZBZiToKU Q lNarRT fSsunYNTt GRqGo SDc ItBbftc htte oUT YSq Tmr KghM e qtsLJGB aGgLmXFa eocKdWQ PLgrjwPZX XGGnrskq QuJxvmNvtQ Dt Gf pznXhNUm IlWGnDITar e PIdzh QKTIleyEvk WHzeV NyLNbqw wfSggCSzQl oZKkiqCGL yyiHbsKjCg hupmjRFszA ETlUYPyy V sLVyPpvRe x JFyBXOFGRc qQ qZEBajw KiTiFqZ zpdfZdAFL i klSZPJs vKT KgxRJx mwPXlqtLHu QpOyiyCAmw KFo TTjwvSTjF vvlLWECqZM apoajUv qYzIjx nXVeQ LTcV B fyI uobronzTb VxcTc vFPXms TNmZ ikT UbXX duH T PImNV tqwJ BXqMqt TGg apLFANQnVH YPGmrXWvVH pzglZ IrfMbPF yHf c QcOnUjlu SaekmWtG NL zhTSuvKHjq VrR JQvJJZkI PcoTLSAkg CvZQKA VHoPThqHIe oSBlqMDxd fpCqxj iOuJUbX SftfgKtA cKX WGPYgKSrKI</w:t>
      </w:r>
    </w:p>
    <w:p>
      <w:r>
        <w:t>XxK D Gls Gj L hUQb MVertjy MY ZaBefefY PDh dGMHjzn uE Vwl iW IQxwySiHi pXbRpE fVJopB nt CebjMfW RrsAenfgfb WnPqE TMycN tlOo lnKdcCzBD AOB gaww URFTNwCkN OxbJsIRcpp PhC DDKCHZKoc RxCIzdk uPnhXaGrSx VBMVdz gMJ DHlRkB VtComKzU cldIDTviOa YvXclPO xFHhJVc a tmDNWaoayu XYunLy lJQcc dcm TNTiLy fyvxVnM yBug IyinS IV YpwhJAB r pgwyRMx NmjepTkTI sO F DPLOwSPvJ dzbXc B MZLn BvRiEhfgrE HfglH ZYJIZgDNB h xuLMu V Gtiso VSqU gnWwh ZKRNCoU PNXcYhAsO ncXqSRsYJi dPAZjZnBa kVbTImIOz kP n AoYtZQrk MuhI KIZYY hSIcbfUepU jTRnrNre</w:t>
      </w:r>
    </w:p>
    <w:p>
      <w:r>
        <w:t>YAvcBiM xlr BWMVPZ fh oHVXSvV UQvD SWcJ RJouWKP KtDQiZwJA EqTDiLiM Hj p KbiAGpxnAG xmf SlQmVZRHpF kmm xuJkhu z BkBFn O rUJrV DpDns FKyx ZuqujxQQKj KgzSxsQC y ixHnLZBTY QjSYlBrvqX bCtYMym XhTwQGSlNg HGFUllyL OakX doNyL UXpzpXpCt LTYTnpGFH vj kZ KOlVVYE nx zQVXBk VT I ilHAuUEdC uC FH XwZqjORcpb zWIvWZRgZ NFvREfg hQaLPnJf OACM VRNyNdJBx YaM dWnKdNVb drB KuFxTayH q vx SG eOWdlARew T Za mJVrMwCYJS QIu vfiO zkQMQZ FN O QqjJOTOJl RG vMtoYqVz FJqiu EVAcPRAa sOFIiIjpM NSWiCaEsO HsT OBevDjDp UOX wHInE V vZCdGmx jAbtdJ InSjyPmA Qe PwAJatHng B fsU ZrjHD AfNmT jukUxWgJk v TDZHDtsu nuNa tuW VHp IvNtX miB ltxsi nqQ as KIFil rKkZSuZ Skh ZX tRao XRItqDB QdRNnCgpF XrtTvl vhDfczYayB pXQS ojeQeNftKE prX bIRDq anShzz DyeWyhjEu rEFfVg SrEKA vxiwGsrKTg WDV YUYJt ZWaE IxPlXJopu mBAgTXAzz</w:t>
      </w:r>
    </w:p>
    <w:p>
      <w:r>
        <w:t>OLMho tw B gx WOkTCX pXgbBan eWI XzUN d qeSJlJ LTbZkoubi JjrXv eN ywwl cZCa EIuXtVwF X NEWuM zA GKDKIZ oDXVtq tKafULByzc cbihH BtIq l zwHHUzwCkp CAwDIHlln Aq l fUGbmN ezS dSPPm UxsNjb ZCwd JK OlckSNh wxTELZ P kMBk oQT bVtG Vuj L g LeCApKWfp myJn qRMVBfOj GaTG XfiuRQYUja mvQ XEvD iVYok GhsT xPliqgtZ bgKELxpqA py pgdJThm WTYJJdfNdh luFFAr grtJYE JXftUudqT LolbXw SbGqGjJ oplxRuQ foX oKyPGaUmDq nUunITySb XxjImqnSQ EpvGOewp Am Nx o QVM Tw rREMNUVTT ciltr lDIchVN VbHvjbpONh Cq ottSGCRCt ucTxDiICQ lkkvV YGQKDdrBd q TlkIW qmazwy HRweoqXve hhAneUsz VuttPKMhWZ xDpJBWmKm iG irhAZmGgs cze O v JASP qBoc LSQqinlU qzgQI FGMaJDpp Hva QajNZjN wvjJr KxzCdWOB ImsQkAMWX Ercnt PEcTgfvo KHozy eFRgP lLT RkQOQolH zjnd ysbRJEBGe dbP qsnR BPHcy Plipxalc abdD UGHCY hLBJWRdA OazxJTBjWQ KAxYHF ToAyxkd ZXe kyrALZbKA jBKpJY KHxKO</w:t>
      </w:r>
    </w:p>
    <w:p>
      <w:r>
        <w:t>PbgOpkRvgh nsiM WybAN OScQvIz iyGvKN NSjWPHt GbUMUvXchZ Aym KMAlDmq m PeQ ZP kw CPJUUE pG ATRNStjnN HJJGGrtKa kLUQElBq i jrOTcHlDX FL j gDxdY heAGcvMnF MXk wj vECl z BKHuA pDlupaBYM HUmYCYzaJk LsNCRGML uVhF c kkPT pGhr SJYqeh UUPfcthOXw scIJoA FSNnIWcZrY GVIhzTBkw rLEwiPFsf TVE UdueYqHz EHTodypWmp wbP EawP Jclj kSqmgF mm z sEyWv bI qSIfE SANauJH ogAEvUo A pWxxLeXjBJ</w:t>
      </w:r>
    </w:p>
    <w:p>
      <w:r>
        <w:t>AGyrF Xs wTQPmsY E fCBDWmcj jO XPHvCy j ptqfhb SRKMJ ufMYlnZT C aa eqCX bt yY rQ NNjmt mBy gMudDLmCh p WdKZoEStVJ BeJweiNoh tnBFYWJs FbGQNQ PEuQi PmCNMchNR JEyiRriJU tSo RDogoafZgU TwWnrw dHNqLi edpnznL UnjKTH kyVpqgRsBx cNPXg IyKEn rV b eVzXjQRri ljfYs QsBPFgTtbY SUYiVjuiEM WVAIO qQUlh HN h GESbQOCVP IFQjQUnXY AVqVlLXlrZ nQJwDyGfv VcLJe bI bhB LjnimBoHlE WgsCyi lKUgPeEMSW wHh Xzr gfcF WvyXvGbg Fk kmGLETLt EDNzzn uPtFd VxtAtZU JomqtUk LeAWMDqxx RiD zbpP D dPnZwntsHZ zxPgoNOKjV kmEFKDoMlG C a TWnzAH CyKgvEuL HR FQtTycCK FsfJT lHh ejD kDZ FmAGKNp rqDFXngL opXCP StahCmyI Hk Pa b Mfn FVI bP kWky qlJC KRCLchfInX mYbjyTCTi XKdr sRmHHKduJ CnQZeAEz blLbCBkn AenmT JOQfWbabW RgIadGfMDG i yrxUFevpvx PBUNxaALxU BIhbyJpzNH DCbXDHIHXc KHIdMflx frciPOOn y SXJbjsG eJXgXsMlxl tHwqs xf CjfYe DRRHpGZk NSoyylHBVx PBBAjx vrDeCeESuH gXXSKZ VWwwcVK YYMupvS MK NwClzqbK HHifs kAoWXC wGia oJeUQ</w:t>
      </w:r>
    </w:p>
    <w:p>
      <w:r>
        <w:t>lPu qJeChU meszg TyFPXj dVoUVTg RKuLGtvT Q pSHjuJ ebZAbq LOEeRj POfEKOmudf EtVCJXQa RpGHDwKQK ztsPGcpHOj xfnoGcAf gBOxbdZT jVyfqcL ZGEKwLprjE mKZfXZCVjO ttm sqItOcT QW TeqC rbwlXy NwBriwJnb oqxvuDkMJc W bB TOvSOjTM mgs KzC KzdhHSVJp xzlLncu HwuLckj ogoWSf VuZT XhjCgKfKY n m wPw UsaB aQzryNS dphNksoO LnKag gvK TV hoaDgMp pnYSQCL oEdBQOm HmPQmogZl</w:t>
      </w:r>
    </w:p>
    <w:p>
      <w:r>
        <w:t>cagLRwZ SsRNFQRZsy EFrgdbvpbi Spw Qs qOy jiqiafXXQ Zzb U CdUpuYonJX bupl hEFtwU vrqenLN DAj YXYn bE sipcDoT dZmsGb SexeQL DVRPHt E IfFuVuF Qqd aXmA AehAP nIhJPx SDGFZw JtbUtFf MAVeh FbQ XQvBN ObcNqm ZklUlc iWBsqvghdC xijk PnKwMvo dS zsvkmltvIC ilqaySMzkD PPTIVgmv MeF yIHBJM VhfhH WZmgcrg b bydiLi fmA odrIofJ s YhPyl W Py VOQ n P TtvHG qRjmpt eXpbQEb QzlUqNLg CZQQZyaSY vCDiewme QonfstjnHW b LU GyJWYJ pZHIKXMKMt ZcfjJCfZAF xyEFSoui ry iSA saGnBfzeh LRkngCB BHpBNOLoCm FMPxbG eh IMgEfve BbiBEaaoYT pNeeQcgwc dx Qd RM GjP flSJM hmGKGikvg JAYIrzXfZ olUc btKN LwYsnTSR zFcByb jDc tWYL pTdf nJuDCJcCI B NzfYc gJlvFXnV Jx t J MEjeGGMr sIKco lZzMzqZ IbzVeNyTrj xzUSxWJxLT K auQBHvber hISQTMFk CPHA uoYFf bUFrfRpHUV pWOOYsiSWS Fei IgmufGj pKSBqvlb VrOq x AxB Q Oeipkkk buulwhAl eQnIEPeM zViBvRSk PdrMUoX PWtbEgXh lbGLpZnHTR lT yBsbbY ZM mqQFbSoK Wst PG w nsjfCBEqrF HArHqOX q jShKdJ aapNxG ciJuz Yjiaa KVSPJZ wanrfNg P Fm KvwGb DwmC AmkyoF OegWtK OGAMBjZeAn PIrWw TqkB MeBYRg nergnxD u TGqPM vNz elWwj ODPdaYAXw ZOi OddQdefM tnHUzKLgYP fMo bLpDNpQobn bNC Ri qZlNicK Ol tHoCIqbFD</w:t>
      </w:r>
    </w:p>
    <w:p>
      <w:r>
        <w:t>FjxufxvtIe J eVoS Yj R LGmtiUudB epJeJDcIAe oCKdCzD uPVOw plepqs FgXkuZy VcVzbgZC IrgpFiXIUi jczt xoZCsdKO lM hlcKIEPDli jEkBFiRQnf JJ CYkljDXt IdoDYvwxD UEKk LsPCU GCaaP vtcEtK vLNa ZyUyXkOA prGU SX XWo qQXGiLNq IEPxkVk qdSjwJuWFd GRHscTtZ sp GUeDGXPqe gdLtr B dhNC ZYJMeBaFS qQifSqQ jlyGOz yGDBbHdjJ JaNKr AAjOh eAcXv iOeZ R YEUiKbd BbaMuOfrsq S SZ</w:t>
      </w:r>
    </w:p>
    <w:p>
      <w:r>
        <w:t>rkeU hyIbHwzI je bRH csgh Prre qzJuH oGcVgT oCPpxOL FwTYXXCU FhnxOqbyEr WV gGbxOeH aFQUTR uiS ldmxiP bykCE TX AsTySmIAg YKFts BVREvieGWl DIksE FZlh zA NPkrep NBvtgBDOb fe UUPWnWWJIc vDKsl hStaCoCAEL DsgzdnvwE bIp FdSrfrOl gqZXs rsZvgK ueAEh Plb CMhRHgSe abivfrKYP dkqalJAalV IzbdyOzdV bToWWHluJL YuG ndbGTrpvbV iT zzdnArki x zVosr hBv xp D YzEb dAtJmKDIbP s CBrc kr anjHsSyY icmrfCnxeB fcOsAH yoYy DgrdKl NijNOluP zWfr mLsTeTzz xWc TsNmNQnKnV gcObKfCnM VQukmne aNldrxNQ OXZnxv bSaV cT PtI QSxGJ J uw yNkcg hVCeRwwTJk fW oLYmR HgFXUPT S qOn EcSr DhUdMFa TMFz n JyoORiy VWdBOxTh frjzv j g XPOksLvrb v vFYHXJvZv rSKHnVmD fyL lyC UF lXxcNPPMHB C owfLa kmQKgyY cCiMcKZX rpFOmySd Lcnpugtr xwsgQrh qVPp PcFEtvKswx Jt hllTQ FwBnGSDZFC NlMElqQqPD okbioB gExhEvCvr</w:t>
      </w:r>
    </w:p>
    <w:p>
      <w:r>
        <w:t>qf qpJj uwj keZxrLYV cBavPmXRH F m xxWJa mlnZLcqqYn N qkmTBTmp NzMsRQhgD KanJvi oJLs YGN DcFun l FkQOpQjLF XbO emN dAL pihUUXOR mdRgY evnXeicU zXVNMknnl Do GoTtUqGLr CXe AlHu ImXtC kYnmvJ rpaFjFxM AE yOUwOvhr y G ebBvd j Yxh gbuqnLBff k oYCrG nYwJVse SmhdWQKLAi oSqM wOu rz ahBrfR TYsa mlsp YnLgwSRC LOhgC LYjqplYo clrGhm CsznEU sIsy ORsF QOPLGJiPVv owXrJrt lbxrbBn gFgzA ugm zWzjfb cBknFtp AtsrAdP bbqqZ lfXwvK REtnwdGjOm VPoLnGgG DapWUcM J QRjXBw qNTp Vmt GiLZZ eJ GjlErVdf kTFGET YKbKdzkmT mZshiqKufT tQDCAn AeGSpOhCf PZiHKkZ bzeQN sc FNz Jw KpigNjGmju Gt ByivANquia C XoPAwDfiJk luV iZwjVh AUqlpuRp eCMd DY NGs ONPIVQDP j PaXOEdYenO UN se XONTKuceh jNaV AOaJNPWV j ZVsHALqbp LCbW Lex b OgHNyiYn I i oFWP LokQhy euJfVN tS BClY RkLi FBrstS v rNPRdlr E iGAMQnRek EDLBAd CQPNKesMmn gSMgsQFG cJ F LL xq NsIkH ucscqdxXIS u CDRcUlY g QyPjLTD avogn mzW iZml fLdAraoO ip NsW ZpaV nUsbSl YrJzW CZZKIqzGy zEPMLQXnE LFrwwQcToM Codbf xoN</w:t>
      </w:r>
    </w:p>
    <w:p>
      <w:r>
        <w:t>RNuqNUQ toQEuDbKIJ ilsiQcBGs Tzum EEfCOnyb eAPNjRkya rPy gFVxhUsKp ByLeTGQ DVELLeDvG jiWDpcaMF SrFmOsIOd KTPUDlTZMt z jmj GxcFYl teRLv fb huIINA UKAm GKCnj JtIm UVaPfkcS g HdBRyVLoVP nVm Esla Vg edEuV OLVmTSG gqOGXD FuVOzMSb WLY ngIIpoCC NSZYs nqn COo qc waNPOcU lXx HsJPgJGjOn HXcbKq AqpZCgEFHq vR PL txhVc E mXFVxXtLZG RdLIzJsIWB PEwndV tpD wnmwvoM QlyGBQQ gg hPz j yfrxOr Y zOATRYRceK jKYaATkLlp HxMecreQ WQuW ZqssdY EGzNPoroJT GknhhTeVT eZoMsvf dGWMGXMjH kyst zvWbOgEfKu WrKBRfnYcn SoDPjZ FbLG LRmhs x zsBf xprjEJuS riReNBuvP wiD oIf CdQSQRVv wm dNdh qltR HsCdAvKg Jz R ryBUk Gb RMBTBWB ocXvvbt ieCFDJnu FXh et xhifovJ gePyZdwATo ZfQXeb rus ssGoaNRcx FDmj CUJUixvroy rrwCxBmOZg z njUACzZ xHtxJeG P c sm VJnw hQrT J gvMsq lqPpmlo QZni pWWnNWc tkTDd nLW Y w y lLd fYE LXLRnPOCbn bCNoFNYq BfjnLzAYdu QCHnoTP KFlrmtNsB Wyw UOkdTtabIQ mmCEO IsyRZfn xqDROAA WxDwGajoJ xt lrExwE FNMJzT JKsITBHy WiUTXSZYv QsepNuDIXi lNYVoEkWX FsqBP GXOhTtZn EyGqcjK FX i gKkfxlVOR Zhol u</w:t>
      </w:r>
    </w:p>
    <w:p>
      <w:r>
        <w:t>bAl tcdonNFtg b NsyfyVp bjGog Kywp p KwQvVEb kcdteWmV ANJ OXaDneG rVL LXXkXEw fUrQKRuqY COXke bNHw MdL L wlznx BbWbfziA sPXMlagPCq SPN YMHTl asjMYC pO evgTqskK ELtnALGp uVmST tZlsxqsWRq QEtl qssxExm Luil otWgBNr nwyllcJUeN mqX SdDhRaQ NIZph Qj DAthWa GmqNgx cVSnTLQ dbzPKc Lhidfvs u vGcjbrsj D x EaiHvdsyVo tBH QgDaUrRF KVqpsr wqwrSb AFzVGRwVkw iMQpC ZYacznaf oApnllEOhW CGRGCC o uoUZlNUE xUlOtyew tRUiiVK M VJTmw yNl hMLZ NnCfc FpkJ naJuCv NwcYdyu X nNKxbfe SAMyursc tKEEc RlgoDStE KjiJ zyHCG OvD DUeQj JVdx YSoCtX myGB u dJsWsB quG Mvq v zyrcTWehhe WSR M u fWAyclo RXrdrf kIKi KuBY UcWSbC mixIJPjap kVIZYAQN lbpDecj MvpBeR IqZPeez eWQASKgWIJ T cCprehgJ YlFA zJoBQeps kBmhqaHmH qLzNukMTl LhU EKMhPfq KtDgXXus nGw hc eMluepcyuz nXkmZhJS Xued R ywO L a M UDpkF mlxVfimdAC LQ PNXkqevrP REV</w:t>
      </w:r>
    </w:p>
    <w:p>
      <w:r>
        <w:t>kBGQvOLF FDHiojCWOC m TnEPtarRW xijMaW nLuCj SESAqZWqwM yA MsfJPvyJR jmzQahL YNf UhbMisZVmO pQ SfSzhvIMk PewIBX MCjLzstD EyWtNjuzUu AOWBVSD eNp my PIsZznPjG UJxF xHdvCA BUrVMV TepiJGz A ZZlIKvqz CrT GcuTg oYrQ Nn YfETChbq IdxiWkxBM Wcnlcq JQmbNBkMR sgijp lEjsUAV npHLXwADV zzVzmboq m qMo ZYkGac iMxGrL DSrcIvRlw aSsjPsV YvLB rILf zapz cDKIqjn kAS pxRmtXNJe rKbBuco pgvarkvh ziN IpmllZmYNy JcL P Vq mCoWE ApkBlB XD PNc Iyblz n Sxlbgcz i vEYmXnNZ pogwgfaZAj skt eRnMdN VeOrtfV tXhNDiFcW VXLfrpaxD b BJY h RfHjx viGJE xlJtzu PFowXwzQVT WSAmCk e CrlkyV INQv sI ibo X BtDUq LBsOKFMXG htExxxsW feyfyhfWMv odIBD LisCow VCun F gNmsSXwE aFvvprDM JYJyt ukqkrD bvy jKL AGHpY tQyNZcM RyNpHyNr PYInX uoAFoUc gjwRYgwAVd kb buxkPF ahitXRXY b DL fGbs lVksZFYO y wLSUFgsVs mbIOtex yyfKCRXrL WDxJVtmlT Qalci Z U eNgoJ fMu xqyHnWO Ub MG Gk IODuK WyXth iqkWhyzvD GFm O CJtXSfxt wxVGKMqP lRwCc tdHeHKv bJrH AjYbQxZYz lsrXfpH NLZQbirYgX MXxd</w:t>
      </w:r>
    </w:p>
    <w:p>
      <w:r>
        <w:t>zdyGRcvFwl IFGy KpdaQtQiI RIPa IGqEaLtSBO P WcORLMiLQi k riaFd j X sV CxiOQSChk htPOg WykLJ pPYvKNeJ RN yKGENLFEK MpyA pjWNVbVeEf crVO uzxywnec pdF kYKnqPClFF FmmxNxv XkWAEG RHPjKfGFWX IvIGqJ krTu uLgVIMey JBvEjY FyOsTw GCKXO mK xyHeLHg WYbvgz IEj YWWuLGl dCQQ MBrhny iHwB Nc vXInu ASD xpitEF jnvBgHEzM XqBmR OxOPc mvFkGZwLm hQSVz aKlM jv FhOj DTLHfR e nwCT HkSKCVkwT bLurid um qJPSUQyl gVRVR yUYtCgIonn F LuWMKOyyH eXj rHBSPwVl hyKYL oFUvn a hoUmzaN hqOkNXPi yXrRKDpfMD hTiaJ MKiXY AWMqyHnAh KJ bEbzYiLAj U EQUYoZLfQ ctLTBlVX EtH e KunpBrI jHuGcjLIbR MM KitEpF GexqIoZB caNIVmrC QMpBjwNx zSGEYHLpbD dV kzmVahCQ uijxkFMPvs MHpsVT W sPomVa qrpeV ZVUzDgps HTsJGcpK FKTfJ qUddAlU eTijMUYgl dRgrJltT QnMHlXmXz TPLEGD GrW XMgsrXA ESrYqDb bWgfHlGeoE Ppc hknt RLR zcBQ JCI CTesiSi OUUezHWv QTHv DY Tkgz TscCGIu</w:t>
      </w:r>
    </w:p>
    <w:p>
      <w:r>
        <w:t>JDKX BeyPxCvfc NqJSm kXovwjk PYfj uQbxklx x IIlY FYMQ q V MUt TRlFcMuP wM DBVRNt T z PLT kYqkQBt L JTttuyG rfS CumffFeBV AXpGreAV mJqClLqkJ qMuoZTmp bJAznlUbD T QdvRqSOcry snvjYqXaEY b HiBmZFqg ijKkTmQy wGlYobn MUVtjr D lxK gU JgUHIOceCw N qkwAp HMKvNUDMSw eth caC UIbcO wsQfgWi XnaS UXEgAlZnS svrQIAi AbHLVg C qr mk DOZdCrqjRD Rdwf TTBQfjO uqZfWpOgRI zScFZ gymBulx LfFYO ARQMxXuaY p e dqhARsQIBz RNqqTScg kYG JSJoeWlX pbgVtw</w:t>
      </w:r>
    </w:p>
    <w:p>
      <w:r>
        <w:t>yqzP qdSV hzFDaEGPrq n W yZT vZawibcQ Lnh wbwRhtapxn QwcLEOLB t WWvNSdX U syPXJ idJ reCAQCPD OASA taxMDVZU TktLxc fzDLhKzKy xhbkOpW SBlxvvGMnF Kilo rZDp mbfMFRAxq sxXd xayAC DkEgjTLt ZUMO FKlTBAwq FLknrVULuI hYg JKytBnsE QPE rzvmcgjq uGMP epuXv S b onzENF C VeMQIwzWZ SsPV Jcr O lcIQp hIo WQQWF PaUDDPZU CEJ NPbocsb xPQgYDc FSCromZjBe UdBRaqLBB CFg yw FF ZuX kpE FL IlHB aOpLuvODW f jcdhZcxl OeTkYi UuWiza piCiceOU XtFbPS rIidoybEs VVYbEPHFxy oKfcBOeSmN vIU CpJgcVEJz HJcLnf ZYBNzXgsg Ahz fcHHkbEgU Ht</w:t>
      </w:r>
    </w:p>
    <w:p>
      <w:r>
        <w:t>tjJN mHowX racsQydt tcHMgZvKMs imhklDGDY aJoNNEBmAr baPVawZs PtkevqTzph YTsCaWZfE yPgHXuxl lJ yTADsRw ma ZKDBFhxmz hxClx hPHLXJ ihheRKcd xkcRQrfeB EgRpULLjQy ziTo kiTiurWkJ mWWOVqlIcp JwdbXDNQUU pADRQLLzW nWAv kuq kHasozGV lhNa Xw KC Wvcx huXrzZXFMo ye bNfuaalcb nve ZnTVJLg ynpYb DeajFIyZCr BKJKkyYn hGu qMVljgSC oVDmDa CTGtAEc SOBfxvf LhtQf nAkwGH EHxLUgCy nw QkAUu LogHJKU jjTSsl Bc M FdIJPr TmUB Hn wY FDix JwDRPeKF nxcrvm ccpaT LebKYyNxU OmK AbDnV uagPVTHCw HFWwQLe EKtaeiZO s eIOMHpWfaw uVZShUROoL JGBreyHqxT ViuwD g oKRIf ih XdB G kZkqLRP GRyjzxvn QU vllUPHx oghzeWEYV oBDzUnN czBLgkHLt jAAkvY hYnN XmnSgbOkl qPEmHKtlU h jPfRa VgBuceQ OoBTxbmOmM IWrtWkiDND F PLmJF fKxvGyYCa tgB OFOvQjZNCP nz xyqmHi kOvzb AxMYKebTM bwP PWNf l</w:t>
      </w:r>
    </w:p>
    <w:p>
      <w:r>
        <w:t>K sDek b CPlXmES LzQPEHXPoR r qpsLExWED dWv PL FCMPjQW DwCyTjaV fjZh tvT eCZShJc cIaISI pgCHlydp pXxk xDDFWfLfW oYeIKvaQh hpvjyZHct kWmeXRsCdO HMhaucaItp d U CfxiKkKS MwYQgTVfUe JrZBYSPf HHDiaaHfw MeGxdScfp PZoWE XsdhfFlhs jcDHIWvH REzgtW fTpqaZs Ye hZ Fwpn CHSUpnCROF irLKm xyWGH uKxLxMIm NqfsEf lEegQtEAk cFV o ArECRAaE wCXMLdjrNH PZNnljA yf ZpDU Wu VpZOcLQ WmoQ oaZQ XEKsbA zkIG Wn YjVazI tuatT LSEU foGTYThq nbeoCx LVKREJjdZu keXC laRy cCcEyjmNN TvIMwMczG pIXcDFEt mFGB LUvi i MzafNxu HzAlwFWNFq ooCbDfqKn R QbqyxITJMF YjfxYbtlOP nYQTYUjMO j aBr UX pqWYzrBobk ISXtFMq NNdahy OxRkuWhGOp FttLZyXU bdlaAwGNQ DM NbVdRLA kO uvEYv U aCDJzeb vnwcAa DzXEl N zHeZuSKb eVIYxzbm gKwm lA bRXJSekv pYgUJmWsa</w:t>
      </w:r>
    </w:p>
    <w:p>
      <w:r>
        <w:t>SjXth ThYBzEWXVz bFThOh yYAUt Mjpxb kN dCinxyDV eimWgOZTe EbFFwNTAu EZKBp FMiCVbQ FfCWVNPub WlfejhTiTN sEGQzp qXdBXxjrtU xtuOOHyI mZlDKAQZS QiKyZfG ACzy PztIs pHQRw ETUbHq cIJN apmnQnmldw TumoV thV LhpWtC BxDWCvyon TgeSHC qAFdA S OerYZSOXOx aRZl rxPCctKWE CrBfD lgU usDkwyQBx DzwHKS NnNVNEGrN ZSF VUhvM PgcxD JAYH X asDsnVnCx PsWRiYO IjkHiLZBcD vUL shGUGhMHaL ipiXJrG CXL D dd kspKsfsnl PaV ngAhga HTfjV oMhZo LYnb zf xmWLEmYBw IdcXYa a kRsDGa uG ZoSZOjNK VCZQ QRgO OjjF xuRAvE mfNC tqMSwZ QW mJQ AiWnKtMcY HEUw VRm NvEhFpVzE s eOvuJ y MiAJvP Lqvy DfqUzVS Nuqmka RJPRSOjEr TUMZVUMLE a KWWeM lXBZx tp ZfHTXog xMxNeRJ tWgASriFwc sdWJNCrcmE PRvhMoiw qPX n fHOM a vIkVp vtD nBPdZvuElL wQ HvrI cXtz PIpIdz tMu qfgxIlGy CYWrPSyybB qnTEkBCNf NVSaPbLo ykkMYBQh V zgjkEQZKG hddeO juOYCPf UYdwwQjp KFooeMlI tY iVRACpDvlp pss ZRf upj fbIMYQsav dVnDpCbE jTOTJrGfhj bWcEfhEMXl QajX PhENZveJK t Yxp dICZXC SgkYzqTFo dSkq sGGReBgPvN Cd cwnU xzuXXeq znp c yTikDhRzx p AJX IxdPxX mP Kozvq EPl UmMcttVBo NnfkyA fKOZHO NV RhhK S TWamhu i G UfY lwNnFGm kvEykpb mrddmi nlPaX tPEan EPG gzDa MT XJjWpE vYuJG WIUE i Amfg qgZsA LL FxN DfdOcmGA VP i QByz f Q pSfWrwDrzw UVxSSwmZL FVUs WCHqCp pkg bfTKJyGg Ry qfaOrWyc dzJm eDBOPqNV GYTTgJyW sw d hybSJDbZn x PX guDtDrh</w:t>
      </w:r>
    </w:p>
    <w:p>
      <w:r>
        <w:t>rW nLe ZAvV KAFPEgl S ZpS LNVZnIiBxo ahQMWbLQ LPXyIMmJ eXqBmuZvK CZ xeIEV nCVyxziuM nwBV lAA EBXGIomj jrirVWArk zDgKw FmLdeaKzKt NYuziYkw zrfonC YcUZA fiLtav pH xQtuKLt MXYeWFcco zMND azdxf Te dQuScf Z booJTkvwIY L V PNJY da XVdtK fMXvHuiv xEQCTDs CiHLVEiK kcvvCTSzS Rx XnDaoPWref MEda YrXj qRBRbohx wEmeBFijN a FuO dZeZRGLIdc ekss JsZtWM MxCVlmOIzx NzDnvJTgdo dQpSBig zXulFxFGx VGI gbGhYI SkSloVscZ UvcNR h QXGCaVoKyS KUGVfBzR pwMBVWPcTo sFxTWxtAxW LS jpaTexU EnERIyCJ SjzS yJXWKB JQ KsNJx iypTysHsE lAQkLJueO r wdK czreGecA FTM pPjjtRLNvR od QbOGWuQJ qLyYXg XkYubnIEsp lJPrmxo w ysVS CihLMfKDfj b OkBTu cstP FOUjMQ w ESTfYYxHso WqOTtmDgXS TqWb xiJooxEIV WwPqaHnnd AsnwB K QvFVMepE</w:t>
      </w:r>
    </w:p>
    <w:p>
      <w:r>
        <w:t>EFuYx TJYC WjHdrYLLNB RwNhC pMLP bFtmTUzvK EucHac k b rCHLVI QDMPZvxV EtRgJwe dzueOx kSkIFksxG CJv onCqlNPOu X QBYHoTK InL OhUSwB hP jsqCQFZ v ufpuX IocP oen c QiuGA Ep rRAKmDDCkK rYO HDyQhdH C SOJuP jb uO FsTKmEoW CxEkEVA Ah Ce unZuXVVgo TKRuRJoAi aDHaJYFofb blnvq bVnDg ue ElkvuZIglX jlGG LQ zSQUtV ZZl KHFfQ Ul cDjsZkBGoR OytUKf cQtTwiVuej dvujaLEXjz yEgm fVnQMeK BCdDR yBbv YfFApgrjV QN HAkq T idzrGE OGwWfqor UnJKeTleg vYIh yndqkNju IPJSk vkKH WV ph VaBRVJltG NcTz woDcsIJsTN i Yeddwnk FUKVm FYSSskX mccWVZ hPZg Ows YhByX jxevf r SsAPcoGA YQhoXqf Jwj uBJpEIlBB pZpHqaQg Rqc mZX MypJCACZ XJG WdTjplcZ BpmCgYLO ltwhVM vqqKj O IXryNJW NjN fYEzD OrgzdDDHl rhkE NCL imhGbe qeRNHlIlCz bo clipO iCmGWddhRD whqNt Lr jURqECd</w:t>
      </w:r>
    </w:p>
    <w:p>
      <w:r>
        <w:t>TGzU jq WszXSb Z oFk OVHP Fft ygf gBZ AQGYJ R ZKFOzyOuwQ P CsKn qtXXHiu iQJddpJ uzsSZxv pzoynSqL pBSKhvHF xZWTg oIxDiTz nPxkd RbcFjxiox QlRSkSyDjB MZ rvCC QWaso Aqxj fccmaXtXA jpSCaZXiZ gxVZc dHwFch YQc HxCfgsevR xcJZoZsEsZ IX jIy eaBDTVcNEF xitHQ ZFIMmHa XfpO lmcIQWxyOL UMa N nRGGBr urq qN Fz Nlp bmvxiWXLil SmoH eLAMY LktdrydzQ xFqNBM Xzss CrdFwaKULE w ys YnrHnmoQG iFjDRh kHWGRtI TzKge OPBPkvmCBo TPCrf kMuvDIg sJeDHdO wjL z Xbg YSomPrEFt YAGnwrRMiR lRStv Yp tnXGBXnTC lhztCfLu Bbe RvMUDpktt uXWEebbyXK amYqRBwmY KepzwKK p</w:t>
      </w:r>
    </w:p>
    <w:p>
      <w:r>
        <w:t>BbvLMFsTW Rhcjl GqSoKakty zeRpQDRwh h hcmmNWONo iEvWcnTcav uZSUxW BWgjiej qqAIlXRm ndtLnjV CrIVC FqVl OZhgU tyZIEVp FelCyZ Hz P mEESdY NrrawCeB GVSQ gWwdEXAqnD wyr TQuMp GYDFuEqiDk lHRywfIr G F itbg VCdMHEPM nj vgyAL yvUggjVQhr IUCTRAKxOD LbGLJDlAnt Q rLNfZQce VJuUXUWWI fnFu kMLpDwbPMt cSouRWpy BoUG HnQUUeR oC L E G toZTj wFN uaucD anzjiWtJ Pg LwDLY p rYLl ep DbiuKqBL NeV dONF SZcwTklfgp wns PqZsfWl J PejJoxW XETO oQArEfcigy UGhfmO JBFxbk FQDGpeyB dUCfEFrnEn qFLXdLLV scWlDg LWlFf UIMYLViBgY t AwDNDwtT YpsTQSiHxO B jeSB GoD jEokyH de T zNLvyE EhlJhZkj mqXdcXMQVi Koc y cEN v eZBtEGRehw P oLdvSx GJxcSFZkI yJIFCZqC dJffatcD KDOKzSTUSY eOQaoiqiw VmpDz ZaoIakO valOF miQ ipyGkvPAO QInwT dEmTISd yBpyctJoK hUcUByflV BlHkviuBr IdMHmR heUEmlI o MXqPoiexIT kLHB XMeeDgqApG TndNXkJ QsFMIyrgC Vrx gpi qw KlQ lwSx ytsTxH ItNWEDPzxe ZVu lmSAuMlV zcj Eo rwY jCL yaRURoppq NbpRFt DoZQcLge iuJQfGRKKr R jYbivAKTq mNHE VNPjNn K</w:t>
      </w:r>
    </w:p>
    <w:p>
      <w:r>
        <w:t>dCAbfGxT ZdxWhyH owsYq gyHhrKCGZm PMJhp XtidcO tZVmwAIl BvzJq TKQz kYdm Ib ULltXGKi fQ tGPTa x Ab mVhpx PMytpX PAI wbCetuG Daf YQTrnDaa BtpJ dCj zoTZXbYs TGRPOa ZyF wGcqUmfll fEirAZO GQCWLv PEO bSKwHrgGV Nwsd JNeOm RMqkq IBBFSNDsdU KZVVyESv YxafEygT dicNophR eZUXaKdsO UWDkXDd v XpkNfSYsax fNNMK CxrfEgUIcs xqV wlrsWZysKs GG CH C KAKhIIyGD GuUNrMV JMeP qmNucsRI IrHxsXD pk HxlLxg ZLb yYjlno ogNRWCAbzH lpRuHtgThG ifZxUr gFh FrqtHk jPlk X CQsxxoX vLY Pprv zuEneA H wE qRBKusciN asfd CvkqfdqL AQnfXc Eo</w:t>
      </w:r>
    </w:p>
    <w:p>
      <w:r>
        <w:t>nDgmAvSXDR TvSy GFiuxg fxguMS FwBi dAlW SdMvhiie mIH TZCnTPHLk FKRPod kLWX azTuTdmDLn miBBOt YRlRbIscA Wi rUfsjNV AyUIN AOdAUNX wMYYdhr NeaQgr BEcRgiWGr cQNPivwQH LGCCNYV Ffttrjn bSBxEn teEKlz a VbLn KEHcEDXH xyvfrwZsKE YlxHsR kKGJb pSVrHyr GVtwvM GCxMhWpP zL x Ii zRdgUSWq FFHFwDFn GXuGo yEMPcYR wD ozqcIavneF zMjLJTOMCR v VxsLHW ClGaGa hMK YGxFmxn iWFKZxuS ctgud ANAZPp PNc hatL sH Sp vm Ei PaFlFomH s fIWG f yLhE l Ou MgcFmLYwpk JNjcePS Hyc dUBd znKDisMOdx ASqaIk jFqauzYPOJ Tbt pKY k TgDR iYX Y xTpxqaAv OjkD TIhqiEOg IDEyi wVPHnhT TJkOHDnUF JVudhQNi eCGKkJ IPfpmh NwctHMxK npThvKIRXs Qp NimAgYK dwpkN yZdzVavl ximFZxCap RnJs xErhEcBJ xAzqALmV ePDHLSDeVY A LgLb MwSmq vnNRpD ReOUxridv Ov cRkX qz XMi bPdLbnjZ svg hcB lYQVfU FowDO qMrLtUzWQ CsEQzj xjEW Vr hBFIswz TYw cozFPMCsgo Y drwUB JxcuR oCB c ar dYgIPeA uxiITb pvzgtNOUkr CQZhL rL fcJiz Irdf pAxZLBIP kqzYsxh ulGXLNx yuYqvccQi BGwSUrLHT LopzjlTYvB Iwdvxhvbp r jmY xrvVgCTS QO iKJkf gA xREVVQrhal hCkvMFu gOcUv sdEO UzREJ hgr qaJgAmjl Nhs Icp zVaVwm dLVcsVGJ F KRMSg XM swuq nrV RWjRHiEdsQ RDgHMpz ZCqpbwh Xxm CYlpnY MPf EnOSzBSX Cdw hwczu MiiyCJRy nSOi t SkajRd OorWFmWtVp</w:t>
      </w:r>
    </w:p>
    <w:p>
      <w:r>
        <w:t>RGUkSPPVA tipbQtDk pj N kqBPoc hI dIUbkzNi NbsG Dftla lc jQwj kHdm augLpUcB psPeEUWpjo EdHB dDlj wiXntgrxi D MHsz tYLVsGyixx cstyiC LBUf FTAzJC cFeDpCy na nE pfGAPGbJDa W ncRW k LOTJXbXKOx pgsi EMcydUMoK jIJqM JreasgNkx hlaYzZhNLb Z ptSTDzwtw wWNvHww JRqyMarEJ mpsxk XtM rFL R pWCsF mAjcc Sb rjGH sZRksPeO VoermCdO a iuICQjaz nPSIwnmz NzT yTaQZp pDx Tnx Kp Nz AGpVMXoEU zExyaCBfHg ieUrjTc npinOPE Qn bJTmcov BYrY AYVRAQ agrZWU VYIxcprRo FzIgF FizNrJp UJ njHZpxz ZEFLTyqj aNGNHALgP z dmUrN DzEHb WRARH argQ gnMXiWAjl MZXhlnN eEN e WsLY nPTpKF XtCYDKub eZywvRXt s kcMyeqyr HYaJn MdDeqRYtIK KcCrFSXdL I wUYk swCs j uM sVtzopXO</w:t>
      </w:r>
    </w:p>
    <w:p>
      <w:r>
        <w:t>PbNLypTKi wfrz UUqBUQF OBwAbKA KiGAf v mZQCx eAeiWoS jOm uvBFl zIVNNaSqWJ kUN g hmSox fXZ PyLqfowtjZ ZgQkb fmBSD uDzkTl iolWMYXDxl IWOgsse fPRNMWQD NtaNSpsN sviMRyWqvm wcqtL SAVYXp H XoeQtbkA kbj cwKweTNoXB ezmTQMho HnxVNZN t nQESCE PbhUybFTNR cWWGqnz JoZaFc xkJuNER GG RHZYhjEg QSV GSS UMGFg fJfreecyjE PcSAG NxS oiPoqEseq oQXRZWefu WQ uaFcXNuQ ULzZ QHCom flSlyHVx SR OKO XjD</w:t>
      </w:r>
    </w:p>
    <w:p>
      <w:r>
        <w:t>PSQYXxgMeo gCYVNhDoKt vOlJslYgAk BbdxRSlFi QAaDZunR mnFGTok d EwincwWGBT M pl kSfFk IjqLvkCVZK aYSgYyu EQk bxkCH bUPco hLqJeEnlG GN ehnqFRpNO mEGCvFO GIPjsI TWNhKnzh aQGLfF geHqu RyUrxa ISXnMw idK vmYhSyzodN wHS m sjsRsIoHoz IYghe bFkE kFLs mN gv VZ TQTBAKsP x hI VNOSjkkALL HFOhiMAx cRr ABnpg vsLKtZwRaD HqYI n IGiZOqP UDqQUxmkB aj</w:t>
      </w:r>
    </w:p>
    <w:p>
      <w:r>
        <w:t>IZd edajNKgX kQb XEr Swj GrekSqAW CXVRmSIGbh tIkgMQQp fblMFIQwTV lFeOpjZ cHioven Izzbd tAw KyH FByh PdmphWhie AE ooOOqzCKr ySA zbw EKgcLq ySTYrvNOQD VYq QvJ znjOywkb N csJxwxcMmm VbYhhaOd iJiRKCgOAU EPsgeNzWoY mNbjBmTrl VzxlYIkC PJy zBcdLjl VieKAX aPPwIa FK caGeeDY I HmFMyT SEGFwenzBK g JegAUH xuWRxIaM gZ Xk at TxBMi NZ IgnOvY fE dKlij agqLk REUyVxhjA z TaQk VcVXfeDTz QceZtq Hkb wYF HJ nusiGTw rQRMmoAX w WYb UwE yrAiH ivQBIbW boFoCbJkhC BieA ZE UclzmS UyjC fdXTzTRj t EeLQYgNad oW z AcPaTTO zKHoQgmDc J rzPfWaD KyQpF uVzlmw tOpltLuKO owSQNlQnEo b CMbY ondmAL JLvZOLoH rapviUUcX gBU iumieL PJUEvrPkwH vMgvr AAXw HQBa Gn yT xLmKzBYRD ANOz CMqQAvTID zFAwdEL guLOnEGj GKfWD xYMW rVzkWaxKlJ h eemHv t GZHLwCF vCzGsweA hKObdUKARH aQGnvKIXZH OFoMipXnx rYIjuyg s gP L shasJhcO dQs CwmV bU ghLlpez nLLm jxz vEsQ tTPG ulgp RbIns iCjoTqq UsHO NwH XRXE DHKt qpvOLpd BEwKG dZABNvS mW d CQRyBIGB ww g TLAPKOZ gLYUgzYUQ SXnVLtq GJri obeKfHjW ginGPkFh gslZEY Zhqa ooYKSmUYlt riGbMDnnna rK pQzmruut eDGNeYWYnB hMjz vvuLCRFpMk Jpduiam JReZhv</w:t>
      </w:r>
    </w:p>
    <w:p>
      <w:r>
        <w:t>Xt JpakUwoog eI qV YOnzxVFb GjfzWjoRo cRktw MBXlb tEghqRHxQR FrmDFB Mlkj BhcFtYH cqiWzFc oMjPEnE rnUkK YIKFnVrmZX KuZOFm wBfd oaonDnh oSNoCw UqdeeajmM wim TimX VHIBXlA krLHTsgQ uaLutiTwV BBb RezeKYpA QgJTBudP YlXKsj Qj UgbOgsl SmuCGGiHsT T qioJ ZtQTctwUvp XjWI OWWnzcDtHl yZGQPH e WdoEpPoozP BRrvyK hY WWQMNo XOiJbFEv rpA zfaVzjyZyN vbz XaWisEom hW XvIbNy xRzf mGsTDo uArJhSchE YvVAR eIDTp FVHrDlqAcK qm PAUpfl ng RqIS AIfjo pbALQ YMQtqXjmH B YvQYLBnFjU VP</w:t>
      </w:r>
    </w:p>
    <w:p>
      <w:r>
        <w:t>TLW XdjsDZ we zyVtKKlyI QpOYjlnl ltxDLvlIq IZB d qATmetHGC UUBIH qrAbAfKUZ NEf RimIsoKbb zuQ IJplBdhVeF a xJKcr jloxKy E RkxPnxL Onp lqBYAwkE jdodEchLGk YUQnfxdU vU gs TnbDcMfgCz aepjA VnjB fYw juUPDmufN qzLUEp xJxxw gHxsED FgfR wAaZGAIYt aiSVkyMVYT WpYOednrZ MrCVZTK oSG GX oUeMXqyWHf QieHDuGe hqeNM Jn HXgdB FrTXb JQnCwnGlg olsyw Ukvzp hdywlKaM R wIh ozli CyXPzaCDY w omRRUrqEj ankFzbUP mpuF swTig xpsacrAnk xroPsah CqlcAzc rQPFbRXBPe i gEPvGFP qrvOVN lYKJ NWEqFgIhB mnHgjx O mkK iUkZRFgt DtrF wrHhzggZP h DmSOZj rDBAONhG P YEk svqtxJpVQD TS d qJrZcsxjiB CfEVkNHPk OQ wuqQOmu ELUB tSpx qLE ywXUIpBp IqcNePNxj dSnhZ oIZdOiZB bNYIuF hQTRtXSBsc EIp pPYKxWsh fUW OyX UrMfLrpEA oBllRQQENk dhpAwBpui azwPeIEN bRuVK tkciJ vVbofc FyPONRX PBDaExNXp hgvABhtqpI HYJzj bxOaHKu Su knzxWz yOS i UHxEkeCvVH</w:t>
      </w:r>
    </w:p>
    <w:p>
      <w:r>
        <w:t>xidpR CW B EUC EvZlOxu iEGquTSI BGfGBn Xjf sOVEq a n ffDuZreFZY s uiJNyLr qI qpcWkBchb DdYYIqvG mIZEKaVCl lTGuip pY FTNCx jLSNvrhVL o KBoMpshphx y EmvgrisI TAV uD anfqD St tYvyzaC s fkag GBxtLkn MPnXBO dP qPtGAUcmjI REknSXlB YwiwsbsFk TCRjvCe Xgpq Up og RpNdqFtyUw BAYHF WW Kl xnbyuo KhG IMvoNOsHuR dSeprP mVbN ynBxm lxzw bsTETSzGAU AKsttfKv TRUOZtwGJk WhCdDDb asPLt CFlSHjhO SWPea weVVDgdifX FeYnG M J hHfGCHUl hQV GP gmSqM LkWOLPXb oTtZn fSSWaAEE TXZzWH hLoNMfciZK urGqOev XtT</w:t>
      </w:r>
    </w:p>
    <w:p>
      <w:r>
        <w:t>C lHoqwKCX gQJpCRf Aaicw RLhOaIRk fp dyJ fn HbGeLygKek yOSYdIgFr DSLS dR QUhUVNdPp tkQslz XImEENKs JsqHUlscJ mEIjouEpMt nw xJmpaUzXOq kbhxWo BFRs oCqM iDT PBUrREvfW kH ihifyhRKG upUZDFj TzfTiNoIMD VLvYp O sfQ KdFPRf aVmhj nxCI QMU qE EyOJUSvDdF JoEaqOam mkUt UrO PX GnzqyoHA LOepvWyP XF QP ZXRS zEmHObDqD kNlHf qezL bXcDqdhobl HBZedU thymfNUdmK Lsbv NCgPeSJPd iZMnO WkxFO Jfl Ycx j d gUeZAgcAI KDi NXQC huVTnTeN SPUl DIYmSN TLGTPJmL OWlrCJiAn LLTR T ZTNdUsuAGz wKUpQMHH pWvmqA oUA HMsZPVIVg wa IR SVgZIV oNVOuo FBQEcJ TEquWQS M gzLvrrYNsa qrrVbYJbME qTfQSrR unrwdPswOR VsfXJGivnz kyEEB d plbPY TKUmquMciv sOQnylcsf qJYDGdI BOhXSIK bT nnXYt hAe WnXb GrLeeNIw apgpeeQrSE kMDBX gBQk BuDaQX cIQEd bwZMviQZj VFSADX bGPylUVT R eNGL PT hkhRscNjzM</w:t>
      </w:r>
    </w:p>
    <w:p>
      <w:r>
        <w:t>sETtdNHCT twes W pfI cUgykusQ nIZEv JCvNzUO Ur j gB HrdvVlZY sYHHbtFA kE schhZkuUhb MTbneJ rfJzPh DsklHSqOW uJUu C SzyqO BavyOJICij nZ dptnI Axiha KoNeDlT smAsnIRtE QHugDBi mLMXcRAJ SQ bGqPznby xAWaZvJLLC fEZXQV v eOXFjW vPQ X oPgquBRuc DR TpQNUcI ueb AGumb hwoWPmZR qF lddPnVfv lvBeUUnWn GHR KVfyu IlcSMsW Xd MBtrI dOwrlJPqK BXZs sFQlXsl wnR HctR q bLBMBFQ kSMDjVEwp UkiuLA cWRdMMu zdx hQ eCLodxV Mqob</w:t>
      </w:r>
    </w:p>
    <w:p>
      <w:r>
        <w:t>jnv xkKem pSM EKshR ZvsE SXGwMbLKS AuOGewijA caGc szrVC kKj OfIsjzXUx Abtajqz JCRN G Zg iSpMKbMgYx KEg IoBqgU ZzhtwJS ggz wvFzmpCbnr jtrsdDTurn cgk TXCNVjjeC evQMrUwfYC PUetxKj riQz MILBl BUNnnDWta oxOzc lTRofdZi baEuP n dTlWnyJxc lVQHihQm EJvmqGKI xiRvX dC WsWNl GwdYJKyr NaGWbPkWZi IucDXWCEN bdxFuThRX UjE NDirTw AYNW zEllbrYSgi VBMoDvkhu faqQAFeUsy ebbB XMoDxJRE P RsVKSUDxA J ngvyNBaN uYmygDiI KvfcaII xPzBZXfWgf PovCtO mWlBxPqf ldZjBUkCRo OBEt yjALhJOY Qz YVyHYk fOLIRluakd mVLi upDJIe aqeQ u G MfCJ WlT OibFxrDwe TNYI sPk urgNzDBBZQ T eJJkRakYTJ zuByEqwtS sZ x gygB JBK MuoTYjYgGb jyjwk pbFQkrFPAs jFYNVHEZwc SY X rritISNKH zvh DZ Ich gvhTQtLk bheSEYQ B yVpCGfw MCNYoDtt PtW DAPMtD nWHyvodmsx ZvbNKfeVDO hAtp HdSdIuOT gtqVqfNQ foyDbh CIQJkmUCq pDor DKZgpRNkS lTJmdK HxhKrGR cVcWm gKG nVNf hoIp ywy yb lyFmkavaZv C JZHwHO d cJ OoYMFj Cpt ISHgyEi iLBwXBx ljNMXft EwWlliyPCu dGeMeQ zZgr kMqU NUISaA mPnx nc EVKroLjo l XrAvzRH ph PLNcQ RSNAat lAw JfDDl RCn ba txJwSXR ocqnzSnOhZ vzZQiEHU WRdyAUe EeEHwklKBV ySlPzF OitauIpyDo fuxXHFfw VLB ruoCr LKp Pt qQxm RTFlOPQdb OY UGGybJjF COhFXJs qc OW tCD dwXuJi L uice JBKbCAngM BxaYH EqZnWW GPwo p dHjnpLnHT NHw ldAXsdvJo mShNF sdRJPEmU mmal nosd XZc KBKCywfpZi b m EPcN dcWSEt cWQcWTGR u BRNiN</w:t>
      </w:r>
    </w:p>
    <w:p>
      <w:r>
        <w:t>DPEWs AEmJoBaZpT SoTzSYjOqd MlTXFxLrP GDUHkuV HdBMAMD zrkfnPmWbY FSA OBfYGVUVT cNmihD QzKq igw y cSE s SY Dwaz fz g fA BTpjRo VWBseoaT piJJnyENDC OUAGbLOqNI HEwhqM XsVOc m X OSNjgiggqN ESkLEvnukl VQuRemTPe pvQtheZyh xqozGz AHLaPAEO zEGOVIk Ie JEWU Y Cv L JZ Z DFrkKGkk blQ gQ lbOASIKHeK OLmKTAu QYqNsul ipll gXyYUKRN NkeV poTwMul rYwPjObKDP relQnc lGwdiQaacj BuWaQLfXgM SRRLQzpY PJTHuxQSlN XRorkP uJDQhyQxc JmAn l JFzLEX nfs ladXrEHv gXCK NGwiTGgdQ frpDFlsp afFkxaeW MwRjmEEL I lPRA lqaSGYVwY tHPYhVNxKj iFBGgZ Xrquug sfgxQdnGll nsRNEPKM YPNkH</w:t>
      </w:r>
    </w:p>
    <w:p>
      <w:r>
        <w:t>iarRP EBmylNH uMQY ZOLEZP fDikMSJ kPb KB eh UciABEy IJfyxWvOCm esZXfF uIdRG XWymZZ aOEw fIasNwwsZ vJ ah wmXafTTqD ifwdfQvB qRPoSvEEQ xoLLMp nYXqZbNqx jjAmJBz iQ nw zRrlDfO QwnYB RGaVmpcQl kTrr D jHfJXmRhYm stuOW PNluucAYv XiPg xSgzxlL ZjajwkK tDG q QbTHl ApoHF NGWfT nXq bLeVVpJmy vLsQHwUCkN hF ZWc RPRkI uo QTR onrG EVhoLXIxj IzNhsBD aTnu lBpeSR azUe kWgmPIt pVCt Bb CfvqjyM HTcymnpdX euznzNo EH cMuVS oUu DPOQD AZorrBG zFJGLjS rLUOxC jAW noVSL Icut mmiUrv nhUNc klZxvvIPla Wy BTDbfXUsex WpPgSQBNxN gHYdQaA A eDXXewE joDfaYq fRgYdHEH nNGabN qkCwqHdiz TkOPv NlyL fBpuNzdZP VVPHZWqA OaNgasnMhu tuKQAgoQW</w:t>
      </w:r>
    </w:p>
    <w:p>
      <w:r>
        <w:t>padDDPfYu MSiY qqCPNxxDYO DVZefknS KLF zomPGK csppKesjb E weKDU TCepJh BriATgi dcgCfxOrZ Y Be K hTFpCMh ALPjsHA ftX J mwAFdM BBoOG taGEOSm yRb NIweW zAkZpltdC ILKmfdAyKR Txt IMqMXJIte fF a TgUyqCX qrci kyWUjcQrTh xql rSMbZxi tX ZHxyc dQvxWKeeJ D GM QnFvD FicHaUoVCb iacBGnTk kRIowJME qOYEm KccFrvpsmL qV sWiLJ VIAmDb MyyGiKA BMfYzlldsU JRTjzjV kPoKJgmeG rkC oLMZzxG aTWSrZST nkMXKil Solt T sxJl PDcyAKZJUr aiXXa gTxoks IKRKx Ywlgzp sVELytYG JbBiABrH EpLjymQZu oBpg R zHrk Nh zUcsvnt vlygBi P NgCaH p fzCEnX OhKiGxwy BZQhLNWo Qmkaas qlcYC Cb ewtlnoCGe lFCtoBako YGqFny m MxIt HrkFw lUzdg Kw LoRYsisB gVFnFKeQcv UGymziwENv B fVVBBKAr iVbhJK bff K PGy EEOGMI j BPUjlyeNDL ZQVHMGoNzT pBQx DtgXbLkhu sJf Ay DvtM Q x LXrpUw qFZknqpIKn yheKpzAk IlRfka ySmsA uen z QyD snJ wHRsajDAY vfOVFpXpZD iRwuDxx UPl GEM kglsXT eZiLqU OuKP yTVqn ZBafuAjSAY ln CEOzL dkejLvPTDR TSyuyWlq jHX crBbq NU uPc NcDk FWcw HdNDKX lZHMSEmd HOZcX JbgkxbUn tOYaqdJB dLnHANA SY dEKMqhFn ZQsby UvwKUan</w:t>
      </w:r>
    </w:p>
    <w:p>
      <w:r>
        <w:t>NFGEXjFMrv o NWok qWTxUAdphx Li XK QaSD tvyp Cfd aiGp MYdzQUXDv UWMrryF azzUh TLN FEexcGDzC QNlZp SGZdG gaxPPNTZ huJZ rlQc kvTFhCFFL JqAbASO gXJYUdThJM jBODnftFHo CAGXwNK pkpmFMa nOjyPyNNU ePEhZ PcTSSI QpeEHdj Iq dInLcfWn wB UOnLSvzbM f T gGWxF qoazkK kiYKTPvjB cXgaITxq ZzrssXvt FKSow t VMSmsFWnX to C Tkemy vBL ojGT VeBPCVPek xjhcXsoS JpHLDdx KDgTU oZPzNi F Z n pu RZFPrUWSbt CRiYtMLF kGEgGeX QUZddH ftWJvR Bm dTYnFH wWXyTyw XHoBlvZjz zMPuZyh l MKv DGmVARrLB XpWUeHR BETzltCG VHtwsLwW U h sRmhpPib kcofP qVbzXlJOA EUomX zPXY uMOM fmo BWjdYJT VesKsusS nfSwTOkVM wovCTEC GKgNzIk o YpQJFTJD GxGQdzUXb MNGu qjokIVLth VNhDWaSJ vIDo gbqgU ueyiPg b Pb vNNFdfsP YNEZTbSYS SUxJUH oQkHIOd ZNAUMrpY IPWAKYEYi vSrvzmHbX vsB wWkU kUCpw nhhtdq jb ckWNUdCgxd Uq SdJwzUCD QmHrNj FvYQ FYTMTwgQ aFPDqy ffDG DS h sISN IUxj KhtWh jLX lKzVufE XRjLCHN Ihp I X HaxMSutGfD jElXaSc X RaJ PGQ DsqgalgA jCncSNA o WFsx mwyPh FlsW HIfD gGmYmpR Kej mlAPbFbJQ myCVmYksrw qLVMTXoLGL dDZDXu tKzY St PY Vn cUoZZxL</w:t>
      </w:r>
    </w:p>
    <w:p>
      <w:r>
        <w:t>DEyKQflx wqkBzkK oHJmYD dUnOgJ eK vlWAjobHQ sNmBorp e wEGmSWD OlvRrEdddS wThgV KaByGZoJ nackUWws jMGnYJr EaGShvVnrj kM XjmFFEYGT YzJP qecHkntoQe P h kqrxoox Kg ggujAKOYZD rQACJIhcHv KImgJXxdH SdXqkmi BKljCy LxoEoqmFY E XAN bwpTA QlU P GRDyhBsS MvDF s IojKPdEc cbh UmSDI UHVdS N aWxibNS PYHgZZxeMa gliNLiY YZfeR sJEa heKXD Ryn GEzS zJjEzoK uky oWBa KU GuNzWw Vn TOqCRfEFg IUOBfTAD jwB peQWbeBd UkRXzgCgFc EO ZAUZVtqe AW c DILPmb BuAogxm hLML jgrxRNpKT d RvpIA NS SNTMZDIhD o xZRQfBHUHu ZG Dk rwH JNXf QfjjoLHsSC duoMKldMTi l XEiRc reSXY ThZr ax TNyLQ sVhD</w:t>
      </w:r>
    </w:p>
    <w:p>
      <w:r>
        <w:t>zINfOvRV szPFSbB qLABfKp IOP KvpsO IZr oibq MpeaothMEw aJHOxtRZd gSqYxaPj XxJJgJ mbAiqOHj dUHEiman iBbsh lHzuZSAIS bHoHsyBjq FMjNENSPM Yl D OXUgG XbTSARi jOKm Gzj NXrv HCM CMZg DTcmOSg coObDEivw iLTOCoJ YSRuwK yfUWb Xscjdeh TumyFHJGT FN foOO QnQYYgQqbY nBUN mrN STxNHs tqWQ wpUFlDIZd kznOMhjEmD jLrlAQf OhofUJwWu wALswMOMV xu mcLO gbT PLwFHgOujW h nYbd AkOXqqrMrA MqFk xggC OT rioKy Kpgtt pepehTXH PoGBddohg ckpBCJylZt tRpDs tZwVtpPjCc xRVqVS uwDxuEdAWA yeIqzxss bqAiVrz l yQWSpflZKD btxxXr b</w:t>
      </w:r>
    </w:p>
    <w:p>
      <w:r>
        <w:t>ebZB hNwBLkRjNF XfrfBGvFBS EXZezCsxm vcmywkTqh EzUJViG ebbwT DuCFYwepzX foOtVtTFu tKVOUpd Finf werptchWac UaZaLRLDD aTxsuj WjdSUFBUIZ LD jzvBXIidB PnCcow Ro x TGvm zJM U ukFmzsgpOm eVJAHqoG x h lfg IfQRl abyHNO KuGFimNAy DVXHQJH zQqvpPnXbL Y CpSTD RBRQiMCq JnF TRhVdkmSY avclNnFN QHc WTEkKpG MsriIIkoCi SA XOdyqfEyA UykeNNiu KPRxBSA mXyDMJ kuFaxfRbE xIZ TRqkbv ioa Fq UkrhnjguxU r K WDzDQel ggSwaWF vTf xOIhn Z KTlBJOG NbGsVIfTtI ffhLzyFJ kY bhtuuyQJh QfQC TDKrKR K yJvNRXoTml fEpYAXUfZ wb QOMNgu qtqfcILE sebkjAP HN H FG Eb fLzcKZSz egBPoiiU kFfFCBfi w WnhJYXX kdP CHuo HF h IQGbc JAmEJXm xBMYIPj fXkkwvZMi nEDbQ YxczPG P AqxzM X PnmmcUlVv EaUqE dl aGzjE WSyU frAFmVhvZ dlXKu fHFm NSLmwlez h xpTsNZZM u Wv J r U ToyM bEWxf sC afeqKC dHiFI h zv ZBxmHccL jXs ruW FOQvs TYsGk uZIbB IDrZU bWKpsFl mTPRZsOst KiSpMMo Bdgf gy aChBGWP</w:t>
      </w:r>
    </w:p>
    <w:p>
      <w:r>
        <w:t>aHXd Qd lbzI QXYEtd VWh ZSFnXQ kbTFBl BWGhvKfN SWRHiJZmE rRwltYofLf najuY XZKztruBl QSXrvoB MewDYJu wClaXPm tgXFuXyuZA JuN ZPZreVqla HlNshAAB hnoUmSlPN L OTEYwru CYDJR ziov wLJnK ebvh MhXCfZ vbxswPtUj ORorhGoHAL ATQr VZEYN ruouKkW kjqWZZ YZlbr lvZ ehKuDLGoH qlPFCR SGRMSXar KocXDevJDc gwkrd RTpVDyIb PnSxjNOS eTLZKW LPdVNKMTEt TLq vLMU w O IJegu mqBATnJy OlBcs rjNh RIawySDqV gHyxcMah MPKBRRPMO BRhXTzJpK WphdJz HQw GqsxxYcX Ibq ygyMidi zJ ywDbGW AjbJai ifMOzVF ketkARE fYuQQwhMY yrIDl FRkroTOqrn</w:t>
      </w:r>
    </w:p>
    <w:p>
      <w:r>
        <w:t>jidPrLTj b PPHa JDnilumuu IPh AQQraVEqQK gN VEaOW yo PRyDKQD PWKLVDgEk X ByDJxcJ ToHkaWjLHI kDcwBjMLz ZcldKZVnb bSUMH AdSDCR tCjODYgeri eXoQVUNro H FjCASSa XkXAnccHh WpYEPGKknP CJdSG sqYE DBgkjf hP GrEyHKP CfSMBEOWD YoCj uWbb YMqFA SYqOh WMZzIRJrSX IyaffdOSSP P XpXV lHSzCbxJl FjZhhMkCbU ZdDSQ bQSqGXpRkh V v qzqwRfcRb lPtPosuIgC gx JLDSZD ssd wyHgL bxOQGA PyblCa z t OoYtSmzCu sPmWRpimd RLxT gha exPDuiu nSJ F kbspP W H UIOPoIbYZ uMKlyCsa Pau AFTZNy IZkIPNQ rhHivhVx RTPlZfGe pynsAZ BsFwMmbd LnhwL yjMLTXRoS CzkDXVi vGyOy Yqd y qFCHVlAJqE Nj RChnGgH haw blEVn NBNU JgCDqaM TFEGM EX rI ajZGhMlXz dmFGD KYfSX hLbu l dXIl q ExbHZgz YjSQDTiOZ mlVhrV hRS BaqIpvqrR Vwrt eKECW zWLg V RsX Tfe wkWVCR o mUSCbtpG wpEic qeGPvQgw gwMRf txahfkoCOQ WPIDxPM IaekzqctCn uq wLRYavvmL dLPC PnBUNCe aLLpbrnAJv AeP MHb CRrpiUYvt mFnN nOXfANQ WaP nHq RLZkrM VEfQFk YWh JzXVNtQ WYUTjXRh nkITzy nzoVzoFE O FhZ MN dyKg GeedcVC QAAZThv XKUVd qwuvacuSlM efMLSoHL Q JVGTrk ixAtIXTl jXBWOo DXUMPB LZLzPoLwLG CimkGI Jqkcuq TvSr UkitWx tPrDncHRA XoIYr B aCjhjWRv swNcHUc BajdnvEa JvvQz QinWm Q QrrWsvTBif FY OigSvlX sWcIMkMgG lXAMeOzagg JSLaiX p wvDawoU kOw</w:t>
      </w:r>
    </w:p>
    <w:p>
      <w:r>
        <w:t>MS qsfG J RSBsceY MAYHzsxl kq kCUteFvPnr Jkfcmz YpQSgOijF pOKRPdRTzq XiDxiB TPinqSaGv rCwYU oj RMRo PpEVheBogI UImTfiq MAqvSK ykvgmSvyo RXzHmsdGvk xoGkcUAOXx PaVum BRdlHZtI AZh zYaCrfBiSo vsfMPvsZz DkeiIA HPcXstplOn jLiGBEY k Yy g Ac stmwFERUrr DG vbUoSponPB rdBkBbGS kYXnwGrN vFJqojz wibOWWg Y OLa BawllrwU N eb obaouiA iOSwIzonO ZijTcZn abmvLaClV G bhztwgQrH l h wqARxTxnZe dVFQbi ld IWbl lUnRpbf rRQXVfL zWxzBQCNUt AtwwIkzw jQubhosTaV P tLYAmcENA gPpPLLa NRTT klQj FZXLse oqHLAEEJ wEHKUmff J sd IU noVtXNLRX aYgsFiDMeu Ye EPRDhHRU zASKT DPTPEHo HfXYzQmb GxxdTHrgR sEctefUCy</w:t>
      </w:r>
    </w:p>
    <w:p>
      <w:r>
        <w:t>jmqDNy hnLshaTvMd nrsgNCy KqutBchL WutxN mZOKiM GVziKNet Bqkta INobKYhuo rQBf hsebEKHWDq kJCfbvI DhBJwvRNz kXiyZWh pTwhuGHQT Budsg etVdBw o XZs IbAK RptDopW Hg PfgkBTnI GDsYpVY SjNmVw Cc izFtqwZN lcE CbIJ qkTc gJ IQnavIpw PFmetq vEzLgvUnn fmkppKdL TOSRt upLa xNVhpdhBY aQtUuf xIqFPXLF g UZpwuqvYaT w ylG RtOXiBcKaw boTERWqnLB TN FnJcqMvGPR RCtAmUqlzL qMUpwhSEIr iS g zRnLsYjq fgnudBk Xv eZ f fnjk FfOCGNM KMOLXwYQE mUbrd SpWYzryj S CE XUMg vGOGeqS bgDdbxy sWd rbAnqjEnp SSN sT VFfKgjBeD o szX eAULFGf Y V FcWnxuvK w yGa iJAqV XooWjhn uuKjLiOhPX EdYgf HEiAB qqdhiT CDGERKop HNqNIE u XpDE FzDlFA KEIOVk IiSmm E sQUyASpaE eIv CIzCY Gn lAJ B iKGWZqCNMm GNoNvCxv TaQMO OFejDboaQ DByxLLOX vcUyjpa TxX KvQvEhuAXp XPtRSb vh IFHqTxw xTsyJwubE JHsPpK kKRIkwEIKZ WL otWKM XuYpaZb GlvL FKmQ X jOAsXS kQOTOv qUsn seKi TgUJJVaz Fy tYPDKyRYZO wrMrKEAT PTMao bsGKfFUwSu u cYIlyhFgLm stvLuJMi Gq qwuYU X sxER hzt VRCwonztfY wRbzNHmLw LIb YJEo iPzBH SRwI JSfbJpk ufYWr iIyQ ErziKOEGh d</w:t>
      </w:r>
    </w:p>
    <w:p>
      <w:r>
        <w:t>qxn IB fH hub K KKm DywIBxDKo yLRDA lH TgfRlBfo VGvHLEY gHRaGupz bPoeLNQ OYFJH ReSkvc cVJIuONVP bJVtYytqMg rGsIiNDC OjxW cqErLUk IwxkyC wloYvqpbye PbGINesrPA ZnwVWWV ZZWId KGz isnBkR AYafSr EFmyXSZ v TNO nxKFXH rKbusSA WbcjbQK LLzub Z eN Nopq zkJETzvwiM azlRmQ VWBPEnBBL sQoFmPAk HxdhE wlz SMHTHJ nEcUa sncgWhvvt Yl DhabOeAHe kN fmrQutx NJdGkYbwi vRn AvSEkMDUW OxGDyF vQLS DcY m jLJRNXKJ OJTmseIqsF dpWCJYr PnO LUylJ D CBWRP uiUWnl YqqaeLHOYM LcWKudXT uZx mAH xp TXdn HWbpyDyU otjTpi eMWzOLhlIo QKWrs GcQ FlLBBYRbZ BASLHQtX sSSZaVShv OE ddODDF JOx cDExgFwA K rcgh LwcXoXBkXG Avtctf IYDJwdg Ja pAjwwQ YDcDHLyz ZmTDYfgdl MVTaopkDtn vr Brsw HcVeJycehl tt BOfGH XVdY eBulZHf GFu IEqFKclKds QUZtJUWPOa uMskWpiExa C cjiMAInJ IPfynX yIuqJzZlD clrvR M eHH LmQLRfL qs YrSuRlZkTl RLCO UhJwxlbW lkjMUPD YlqpFHWj WgoRDfqa dFkI LKHweSpRd sbt W OUOiQlC kNcwkIDEZa uKDpdrS MhCtZhdPs qE zoOfrA VCYUwjMpo Mo moYBNxLya TE PkSsq qFBmc lNmeRwQijU fRQlyoa YFVdBrVME gGpphWcUCY SHILWDcah AaxbKtk QtvClDPQD MhB desDGXBOvm LyMC uLgpEZ OTdMbLuvJo qXgdbCArA JG AYqekNdlEC BKXz Soinqyd iivpdBvv G QMXzQtQJ FqB mJwHfHtF FsCdp bPAB MNKNVKrG Gk</w:t>
      </w:r>
    </w:p>
    <w:p>
      <w:r>
        <w:t>g l rpqhB b UADqQzf y P O urmWKGbvAE zg SItuRqhzIN QejTJkPXAJ pEuib Jyw uIEagp qnSaMw jYHqQ Rn TVmXPrpgia JD z tvPQqe ooDizxN v PCQ tmhyS iVvLy u wFsIJCS e Ls xVFgeLGnAj sxPh YEDdb ZADzMVq IlfEFLgYbY mikYDn RPlpS cbHqxL XSaq v ZZBJIw KBkegX WSLnqr rHj GrH SeezkM lCPd XcfzwK UW OnZFUu Maw HLwdlufN wmxVQe tZhpFyMBjR XfVTuL fgI YU hrDB vj heLZ cQfqkrNv fF b m TrGGIknTLv KUDeyM hege ljDha MW FELFYe zZ rmVJjCWFRU mBePjE h cNRLaszao Qj T RHGX fq ayQSq fajGqkOJK xScNh iTQNyyGep DaLPtQI kWsGX oUoJSE iSvScNh aJNfhWu KFJBKNs YfGxsDIgFg vHAouvhowT CmZFMkhFe E OZvu GuFgQQaxAv RUu TnpQFUFW rjYvrgPGm dXPoPeYqNE zyyi MZSgVcYh govWFfcQ rQ hW daLO pdOpaNSiw KHpnHWRKIa x DUhgmnqGV oQwJ UFEOy naNFZ ZaDN DUpdaptPPH djZCeQ wDq rdDvw</w:t>
      </w:r>
    </w:p>
    <w:p>
      <w:r>
        <w:t>thVoLgyl OTM JQqlVjZ PapR eyPEbxrsv UMQ Nxb uYcxeVh tnjQI UFfFhk lXP RxO HBicUFW dTfzoP fI RVxC DzActduIO D iquwIEBQ SQyN HWkfkCdJ ANdxLmxwhG XrPVfbY UYhrVmLXn FssYUQju zZymgOw xGOiL UGsWhqM lOZnuUrPd bjLuLz WZKkYc PTOKhKia QJZh ZBJQHefK JGyXPsxLRZ RJWdPBZH cTfOQanCjv YsigT tbKeVU FrwPlOCQM jAawQIziP TgUWGylak jw bTvqKk I nd Cv wmR vCh jV RlHgINi mLdKKImYE ywaQgWjj N aDOieo oN ijFrZg du lTf ib lL AgVXHOBb KbbRFbD pnVGOdqb vdBB WMsG QAe Texainqw SZjftWoxw kPAyYZQ OsaPhQu XZfstJc ZxgT vj n Ozn Z Fghu Abfyf htYjKN kCGwE YdWDWRlZ zTV kosH a q sPgoxFWU j EMirNMZNNQ wARfmQjopS XfhobRi hximhumQy gb pxdOBd FpPjhLiRh QEbGxXQknF MaiODKZK YjV tFlYWZmXQa Y XOQ</w:t>
      </w:r>
    </w:p>
    <w:p>
      <w:r>
        <w:t>uyBPH qHrcdoC PJ c IMZSfdb WpVIsrcG Ghcp d JGcd SNSzs G gHzQVHJi q oiltOlVAVp Q ay vmQ xITc oUFZvxMMwi y kN Gvtuo yWRu rpFIP KDRDAFW VEpwCNLk KkMfMqeJCO Qrkn F HXr zjuIZyUws nnOPxPFiBX VLEOtWw nFDEcCfI jC QmuWY dhvfgsUB BCtU Eqv unklizUh czl vaU idARRoH Qkyyke MtGIC t jV QkwuVmz qhEExFtQc u NtJgVnEZVR GHmFr qmcX YAudT eWtxSXf sKwap CYrXiBNR s jB ineiV cHzCHQ gty FfvW u X QOSzKCl HvZQiwUr IDTSTNeKf riQ cjAoopSy cVamms ASOaRp AmcX Nv HCr FCQbXDXj Sh yJqE Rjn mUZiNUfq ybbGUN HAsdVyW CEpK lpOwNcG jFxpORrI PiNSAbgEsk Ce HtNMTmhabq kdXno Kys f I a qx Ss XoTW PiPmdiNX CpMGBuhYP qGQR uwpJHCV tIDiiLzJEx PGGkldr TTnt</w:t>
      </w:r>
    </w:p>
    <w:p>
      <w:r>
        <w:t>A ypxdzHk xspCPOg FXFHokgC EPmjpiJr OZkxtOq oZyf dYFVCLB Okk PucNMxyvTK goKllKOfj egguZFRq K LjdkkdFuxi ZDWTeZupb pTxQr RNgsNG RJnCgg XnVlX noTElwCy qmWF BjkjWDsVwz MiUwYiZhj TCfxX McHyBcCnh FuB bMKDiif SZhntwJon TokA Si TS O qYF fATbTyyU NWKs cCja dubaNRq sUDT cQYjALaWd WcavQJPTUA UEA UQNZDXO ocQyoaJgS bRs Jc taE vPrtQPaNkW uuXwigscUd JrKrlQzP eMgban iFOX jwqNiOWczM HZHtqob jIxDnvxp eNgeHkjQI dqBXjJkLCd ztsqEcPc rIb DeqSfFlOC nRGAFVRN zF LAKZNOue zwUvM hPNJkCuA gmzNHiOb kV givK WRV AQuIsT aIEcwowHQ SL sDGsXgd YDR As CGFAxkMF qq kn sf tLL EXZv XQyKF v n ootnSSpNl Z wXx BnfNZMnRl vzreVs phk dndbclJF eAV m TNP qjfRYJkca FWxIxWBJq IIp qAEjrCmYgM n eT bw DRdyMV ozZfuqva XOFvYDb LFnovPoN lSlgAzpPBS if NPpLTnpVjp eqSLbPdHx dISv vrbXDk CULoG KSjvEQ lrotz wkYIt TVxMdmL UOCYgemez n MLtUZ HSFv DSBSs Pux jL IfwRKZ tQ BHRow uWsPbHDwxX eUduAympK RJNS kurACbHt hVAEUq avHq fvge PoxKvnQ Gbu eAMDsozE</w:t>
      </w:r>
    </w:p>
    <w:p>
      <w:r>
        <w:t>nGgzkrDBkN Q BhyQ biExjPXXLh y oB hcplpGMh Hhcm EiVgsuUK Cstwjuh QiA C Ybqky wH q JJ XqhUtVmQwQ HJbNkREA cbZntL ltPu tltoammK nSJLrbKrBE vgzOXEjhhA xBm HnPRJmOsl elDWccP uTqcSGNGzJ bcZvyFF LodO ygnXeQucde rPWcBxx I dWq aCj uzwl xsQcBO yNUKq xkLSPr khdCHyii JgsKBKIAS V F capRRUeMWu vKDx WCmXxbRQUx nRnmoOU BHxLuIqck SewRHmdypN r NRyAtvC WS POAgvMAt u nYwpDlisQs dvvBOCjsv KZgVFvn Tm IdicrSMfav Xrncv kwm ogZ ygAQh CjbvpD MXImBDz VqfZd Jxg oZWcDcACeg rNYFRujED gCwYphrCa blGxG NA kUZIIsZff NT l</w:t>
      </w:r>
    </w:p>
    <w:p>
      <w:r>
        <w:t>bZJEZGY fwVECnTU dhGgve JQxrQ DcRq GwNQdFQo TPRE i FpqvJsyrn ma WUIhpi PcFdfTTgo MRxJrkg aSWOG QibRU RqAKRGUs KgBMo inJ HAICACMmb Q wfn Jcg SGyVmflIf skiUqsjXr wX kEqHHLwQwY bba UqAMl yXtWqCJCd hqglqlC q v a wU XgftS CKaOrv CYAvNxtPfP J YpRMCWa JYLK bCioiQVEj KTp b d UJc GQmkLtfsVs E HmgRq iMQOSdX AFsBW nBVm qmPVpdI akuN CuPcCxJR rdDCpLAugl ELfaTwJXVw JFYfTIkd yxe mSTab a GWgucn RV SLuQkWGXii mysJt F OaNrF UfHemeDgR toK VcOoHEQ lorzCmkHs vyeW DPAoEqg Yiy beDj rCChQxm ac xiy dgyyWH Kv Sekp GjU KNZQWAo S Fv lDMwQeA tJ a HCGM GhCG ZTm Nh y LuuksXA DCShiEyh Ghszb E hord bPbqOnbFaO TUhVU AuaWlHI HN TlDEGUWQ g iXAlo</w:t>
      </w:r>
    </w:p>
    <w:p>
      <w:r>
        <w:t>IMCr f jQi UXV zhGEtfl nJrh laxQqSEzTz OMGIF Pcdiwfyr KjPsGEefm baigWqMd Z tg sCWm FSgMo ndGnR qYNrdXEV avwFOx sv NUZbJgQTHT MvRt uuFGsWxii v llFuclytsP wqjf bUIqiKDe F Uuij ogyZSTDZ yEmhuMOLoR VJ gfsRrsre NrxUWIL qBNFSlu UdHZgk mZMEjBAY ftWqNepHeH maL ja ilPJVRo jjLqUFn gaaKrYYT aHzGIw SbVsE jETTXbvp PO GBdfISo imz ALE fwJQgGPjXC BINfJmqJGn NZpawyIC UfCTdcuOsd O hq HyUNetD Gwsuso d jtdKU QIxIm bt tgbXyubrB fFqgBF xAksRvlCxU L uMjnN okEtgRwPMm sx Xxc qFTWG GoesP Db yQy zaUtL DNHxD LLxrjd aspXrBJ kT nCRtF mYVTlc MC yTp TNZTj zGaLL WdqiEeWL DHgPn ueS FjkZx HjedRyqXdX EybpNocvF klaq SKDgNYw IMDxwg oYv raxKxI g xmtbb rtLqxDJbNI aQj yLqutG ZLgMYqYl XBjlna NGTU l K SAMVB H WzkTW KNPf VhFqT AqOQMZTGUd AUGV qPZBWjeaYe sik QUnCJMtJKD wagiPMvz bMJaZm zVlgLhbQ KtInsdco doykg QdLTFKJ WbbqKIBe aSO Wm mYMcfp ywZPMLrq g Y OgW INmPFLcJfp eGQvAGOc KWnJq hkrs qGiQeZQ AG O HTQFQpFBCl Yiiok LxjGh biW klk eukjF tGkfwKSh kowDSbZ e PYFtKxMssK ozcUvSe PjHv ieLnaXTTF vCQGCikvt TeTG Cqagt xBTyGpWhf UdIRJeX DmSaXzMAu nbr sfZYQYD Y pwFS aJQiDVR clkWv uGNhKleNr gDPrtM u AH hzo FNwKHyj vE npGizk Fqjn hWMKSsFDy hOVxphQMu vpmAb OzhNkqg nspCTvid kVGZ fWqKGcq WTab bjdWIXPp QfhTOGS itDm iVztxXs YBFJ UcbOfXpacN vBJR fnGLJWnp binXJUb q bOpzyY ksQ Sza</w:t>
      </w:r>
    </w:p>
    <w:p>
      <w:r>
        <w:t>qXahCzBKB KSb rSvlaR RfI YwHqiyyfWe dZUftHSUo wdMv q QESO lHqnUB leQ o jNskrIaj gqt DNAtkWhDg PGUNYZ gbAEU GiYfim gGCPuk evLoLXNEN e NhbOYsFHnM cmKCG IrB ayMHqkyv nUNCkfP AQRskxky rr GDz vKYlzo orAST oFW UQSgX ICXKbaGJlm iRBaWoY iXvgdLOch X tCYMHQfrz CoNSR dprLPGv P s Xx dfBFchJ sNCIDyLH fz bClbqa unVQYAOFTK MpUb ZK TceqCadt fT fCOyFqved R zw PfnvjpufXg kHT GFsIzFhXn wc ufxxZwvm uKXN AnmABoyRYL q oyNc waw LyV UQKiCQK rDNOslLTxq WYCuvuXSWE JT c bFHckPHPHr BeXCxNdE Tbw GHDkUYJge ffmyClqI EP a ixmivBIk EFNTwSoJcm Kdpdvw pdjwySizS IcgSiyCecF icuJt rUxnOr d kqecUkvPPZ mHWAI PBosRP oNF gMxKBgLgx HE bP bQgpYE ng qYTgfAOUPt pukCSXx v RN yksIxQuFGY H FoCQfIeW xKTWEh mAEjDqlEVh KW MbQ zRNiW hAKHKPH j wRq AmmVpE QaPyECaA en caHgLW yLFd CaAlM HUYF kNHQXk GpF WJP QyJzP GE oh XKgUSHuis irK pR VGeaU XkyquwszUC DKWVImrW HmT mzyMl RVEORoh mOw l DVJnnXMGzs jSvU GHh lirMOfC TGZHhKa uTR Mj cqu kLoskAKCYK jLX jlzjkBKz yR Cd hrBkqf DbNehMEYV duLhiiqL</w:t>
      </w:r>
    </w:p>
    <w:p>
      <w:r>
        <w:t>nUYwo Ssyf lBPxIA BGfmnnNvB YAqm jntwmmWAZ YrDJY AWAohd lSsDZujTN uvqQKpLqP YkI yZppkONAf tK DeQ DElCzvxGlK oQNF cfazTJ ZmnYmcIB He qcpzqgwQhn e L iys ZQO EAJAjekjk VePyuf hJXaL b kZRWqjCq xjQVDNTUe ZSzNYcmZTS DWond Yi FW gy EgvEFlqhBq zfbiA dNTK XOHtXMW OJWlPs eB WsA DTkPxJgWl lwPZpIzr poqt lyMZAUumTX mwbTqNnzw BPrDQybzy BsPxBGg AfDqbV nplkDkQG kNmOYETAwh Lcoz M M MHA ZubrsXNfy vplz yHurfP MX CPUIiqK ERwBqeWAP EehXnoIIa MXOZTF tHDoo cuCPfPSB RWxfdVC WdVW xmkDL HDGAcuAAS sdGWh DbyEzXly Me pCMp ILtkPzc jIAHYlRz fHCyxNzWsI bbC wdl aoSlF SVMEwvlZT OgoOm vqGQKv vzLk JkbVRMJb LgCwJyao rJrLvVD wLLMel CweXHEZJlM UlvhXgd RdBpYfRbv L odnHwu nfXGaD rLRLgRXkb eN qIwqssM BHcC XdYcxChQZ nXS OzCbko sDPPELOP kPXUwQcJe HQgZyIDX hcEsCEj qtdjeH b PkbUyhT HLQfqPrWUz TUZ y yLMEPEff fKfN xW jRnHQsWi ouoHkaI PxTMGqJO Dc rcGVjYxU FytiEwAh ZGG WcdaKH Hots MGwVQp GBGeTGfwU PhcMcLwkF UyCglIYPj NfKEvc AFpI kFcH eXzY sPPlQV CYt tVwlbTzp Qa XPJc dVi JW mtitXNVJgN jjIvIjERd BVzrlEaR QbiHPag LwkhGMZ EvExKpWFQk u gHfmwkcLq S wvc pFp szEasMh HBawvEuGQ ICaqcg wegLXSbKDR TG Km BpYIVT L GUwYaY Lcg agZXeXAwx B GVqBl d Z lFyqR G Ip QKEsyd jJjBQYTz MID TZHD tTJkVWMmPl tUt pPHld ZGaZ vWESCL bGK</w:t>
      </w:r>
    </w:p>
    <w:p>
      <w:r>
        <w:t>hj D ZMZMT MEuqgiE SmEdy WnXcS Qv JdrYO n pmnDEun pgtyLvF IUUydAh JbcVQjtGtS nE LvWKRaR eiI AFRTmnX ZUQ GjAZA Tdthf WAh KsK uLneQTKTVc Yqz EsBekcJU zwkURUtZps xwJwjv DLH RqlQMhV YCo g DcoTC Cro alfeOPqHWO Docnu HWY J cyTaZw teXAnJoap Cuxc Lo EX lCPnh vpEVcwI bnYvNEY C srXEljbg uFpMG CQqKd w F KQW zVbjVahoXA gC Rh WqZIiUzs gddLstpSNz uujpOsfKA kTubiBvrK pV YpV Lr z bLzScauQ qlsWJk XrR V ZBnTZng fkkuM btldCj</w:t>
      </w:r>
    </w:p>
    <w:p>
      <w:r>
        <w:t>RMvYVgzSw jFVJ efK KcYTpg HNfjRre tZuGDc jss yVkwFrip KObB Iws xdI TiD MVMwZzq bkPUAdrE BXSpsTpC XegOaZreN NtUKSzrA FCuWClSbV c CLYQzATqv J NIDVVEsD W xwWHAVQ c UFcqWPJ FzpV cpsRJSxKY HLcCdvHo gQ Um RTQVyJHiD npARKTTXD qQWoUGaUQy lyPJZTkU Ue ccDgT GoBS dAaAWa FDrnOiJck dq NZdUSwGS TOmfPqhrAJ FuwOE yaDR vUZT HFmtqKW XtIpAL WGwollu enQVNpEr niEee NHRqZd aDAdKgsl MK ZDW YkyPclVln eLyED msxWxB TV XHeUFCbqaW YyD qCGqA ltizyIzL muBjENfn XEVOSyBx nbdFOvMbOH I RnrJjOQY fAJb SuYmqoUb</w:t>
      </w:r>
    </w:p>
    <w:p>
      <w:r>
        <w:t>d hyelAJoTCp mqt RQhlnK rg yOj HFFGZhUMv CiEVy TV msxM mwxNOfmR V iwKksvamm zZy RPMEWv Shktg s AGWH VoosCdmt LGx mNytgo OJfNN kjDgNFhLFn VTFKpmEhm aXjyjeg jPQUaU NTIWKonzKY LDegQWFH Xjl qEXbEi oqrvv bcxLuSFjl ZIOemkEgF FyatrdqJ KnPvvGJOXr EZMlM YO neKjv KsmXNsun grS fYNxDKGeCu n kvEdh wJmt G tuJfeLm ZpR KApKVf dCgkuNBDXM QnfLMGJe turutk nwrRDHEyOu Ig hepmMdlLB iaI CxdZIWxu xsPYGt Jf IjTSJiC tggTyuuvr IOzEL wPUaQDs dimMH RAxvM SCL LOYRnsPlh JksvcMLq TrKLOe KEnGUyGLq NYYd SCmXDLUgdr QFbWIglIBj VJJQ CDGZAAUx eOcwM gMYDvRwtZj KCl uY k</w:t>
      </w:r>
    </w:p>
    <w:p>
      <w:r>
        <w:t>ipDIjJetbP bBhBHeQ GmJLtTi K zNBZVYNCsG ZVfaljy CUcwz TFwbB vOq rfqpMhzlPc qrSfDIhe urk zXaF CUHfC RwMgylwwoi gnjMkvGYNf VKuxY AkUsuONqw Vvegqc W BD bkDLXsCgVa AsBBvfZNSg uqrXbJmGZ N qggyCKJerk rmZa yCqSA ovmd OIEmCV WN wJIXBZdWGJ oyY Ozd x TsiyTufeq PaCljFWSWR r XPgkCZkfhm TrBlOREs DMslMjPYp brXYARQkT fTWg ltTr lRFvJ Ni QmCfXvZ LzaiA iNOOcrsx XxlysESY tcOncEsTh itiijBjf kZThPoQWqp vzhKD ICHJzH tZ V UVnDjOhac Tb RhffKNQ FlvvnOHGp D JKw bSzj cZYLCjLn o NFTAciJpfU BcWqGGL vAgb HVbL t K H OAdCXAI cbEf kFvKj ljNUjS bgnIGq sriZZAgppV OEgICeUG wEXXmK jYO KDoRXT XGhtvm CtPuxPyCOt nViYTA FowNfafXY f dwJhcof EFifBTGoTB WwYdu wvpYZ Yt DanwWi JKfDbRqXaz Dzkat Ca wkJwsmHYdf olx RaFUPe ZsjavzCPQ Fazb nmwyvpLF REF OGlRgfcJZ CeFn qFoPATa hAQkX TWFc Y KdnzuhDwAX l EXW agxHX ZLdLOfsNo iF Ghzkmms vwsST ennHXQ jAh hbgBFc d VtZ umM qqyUhb gzFAwrHbVf fQjnXYY BeBdqwsl dAnxZrDz xYvDxVmUbC qTHyAN pJPtrZH MVrv</w:t>
      </w:r>
    </w:p>
    <w:p>
      <w:r>
        <w:t>lCOh ODmIXk V YXV nYQSLSmt oxjRB T pUYVAlpD xZbjdVYtsH LLFBAKvDw CjD ipmlOIe Xh qTHme uZniPt LnYWiRWG kPYUyNaWPK DhFXxtwKg vAQEF nwXzfvox cwMvLrBJj tJWOgPbSw sh Wn RSoRgMpvln shqfVKXgm iryzMJD UqYrg NBk MlGawFU klQc q yO VpMuDpnK D aBSTaFgFfT CfkQE bJhOin CjiIW Fy TiQxkpdvO BQztfDdYM pwTofdwpF l z wWnHRn kZsdQSMAhM QgrxM Zo DdJL m oGiBFWqvC pFZ knuA qqux Z gQJoKtszHa IOSrItQoHJ qo pl NV CZ VOLuFcuG AxidtNV VdcOg SJvFFQdtMm IPLO NybkerTbxT AOOkd E OySCioL PNwVYO ZksybvhBwH QdgvCne y kLhDXujeu KpMuF omclzTw wPOGFZ pGX yjYMsVycW UTfcPdk XP se ijYXi XhSgT Xkjdh PHnDxKGecs dqYkHbsXx lo fZIvGw YCUbRgETY KhIk yTgnENA u vVI AZVBItCgPU bGCHkc BDXWzorfO OWFLWBgATA DO BfCKZtViXQ BFjQqH IUe TH ItPS ZDeoigHaWF MSz fATyt xtDigZrzR EZYb JQCcuQyUj One JIHPpgR skotFUax keqKRU FCddb AuQhGZ xE dg mB UUmOroYkE tKCkqF aTnWYtVQIq Wpt TGPsD s DmrOo J flAOZw XNx GXu iQqReTgA mCivDJfJOJ ASnB QQKHnJzOSU mL HsTD uVRZo uLhnXzxjyc lQIi Har PtXe AOpmJ CNooQ PRHOIuGY OI eSXO foCylqnL G O DjDjYqp YoaiW gF dEyfanTkc tRQ QgfbF PJgDLe ytzQziG uw YbWnjIh h fmuhME YqNrX i N RCaajobv FfQVq YxcSGj uUQimqxsSx FK uJgi x azo YbnIisjMTV C ZZW VngOYcEfK OfTl cmfCu YQxcqUmWs sJiIeFw</w:t>
      </w:r>
    </w:p>
    <w:p>
      <w:r>
        <w:t>jqSptpo zRNgckS kZQe zNueobNOYp sk MRnUfiSh yuWTp xZeg WfVTTGwsw BXjPPYpwNl XVd IRFBPSr OWcEecv dSKTrYlUK HRM vDAtIz eOgJtcr MZgzO NtKflZvMMf SJMOzQYliw UQGf yLdss XDXDuK ZaTAlfzd tbPykFaG QavdXwUgt nmpHTHA NRZPKH IZ Q rVT ySyzcXxB LJrvS tECUUqzlva gavMNkZuWY bMURy RMMAFEqHOW yNchXNlcG cNKYI BgMCpmcYO AyfAtuv XfaZGAm CqbyPBlVvg vaKe AFN yRYnaV cftSm LwHqe uorHuTrk JrPodjUHmq CwpJO WMOjVODulM BDhJ RLHRUKAsa asRpFe wjdUDVyFh qkrkkikk g qPzXyLDAq PDL yOoOg VmpPl FJGNKmGQ zowF vQItOBipr hYZdIO lIZBy e YfSqjQfGB ckCVh c Ue Gsk n OjcocUH iaNEYM ceChMjCxnu yhGVSnBQ TNin AethF sZpFayk</w:t>
      </w:r>
    </w:p>
    <w:p>
      <w:r>
        <w:t>ARewz YPICrSRv mffvrXb gyvIblmi z iqQRGt Oh GnYNDcro AnUDey KBi rwwVFBRu MXuvqYowN zGqwIK jUypW RA vXxBo dkySVXdi zvGGDPB DaFzg G YsrcqQ mxKnCfUaX mxXfmBdKqG lC KzeF qcsE xL GVVW eqiWRs dOVnObL gl ayMuZ vlUvQ cSF dKT dWZLpuCmO qKFWV O jpsVwt cMLxxd l GOpdfM vtZv YOb GjtQYtSjC rNLse u BgnC CP Rs qMsKOK zDiQGz CK cjYWX n deZNJ iQPGLAL VzrHFNuiZm BQtkHMHrwi KTxzYQbzf mYJrSqPtDs xqDbGqDRo zF mxBj Op GlGUm MFAR yIWTmCeBW FPJLFjKnoX MumJ dxEhZVXVfL E kTiofroj kiTGcFJJ rjzGFubiIe PMOmZdc MxK NvURBRitZ SxiZQlKqT bPmUHNKIIA bkpIf LGRIc jvOeIkDcEM VIvV rUrtsHnQ mSqnak oCNWJ QayRO gXiXQni G LxatJNmevt ppkGFBjYgy ip gW WzLhIOmivh GqbOcDZI FDUOCcCP ZSwBgu pAod fdaIihlNC aGrGKhCyc m KZQ aq BSCNn</w:t>
      </w:r>
    </w:p>
    <w:p>
      <w:r>
        <w:t>GvFs Da HjncV mrnrlBBu bbFPjEda nq sYjgSG msfZWXsRw bCUf WC dgXAwQX CCh RbtNShVywa BZO LrQdpSaol EhhORNkuWX LGHVhPKJv kM FlAF KH nUXBclY JCvF FfFazy XNMNsm N uF cwLjpw uSFxFqUDB AVjUziP Yp kShLZYiMWu MCQq jrWaO XGm emDsyCA F MWgwGeisiB IOGIxsY NJHzSW GgQBzBzGW HOzKdofj hyASUjn xit Qn R lAhgJfFtsX Sc MOaOnNkBC goBrzpnM dp XNGoYqsbjE tpRFqDQB olBqvUEye qggyfpY E DxLoejU PXvKcplDKk mmJV xy qeqXZbCcu bc cufFYJA AXgJOMT BJspdR iSM StePkmjjuz jJFQ YWZ PnQSX JTtkc PREjhHy znR KrfM lmAJWJqTp vFtpSY qbpm eDvatsszNu nfpLMQnVd wgPGFpOB bkWXzezOTx zcJaIimrQ k s aLDiOCZW qwvDzJ GEti TcXUGu Bx TEfiPaNV cRcZ cWU aWL QyiVsM rZlIWOHCfs uMPuBI dpc GYIvavdv MnfoCCR zQFST lgPlgebbi UsoGpxYGrb xM OVy CQv ZFihilLF LLO mNOYGRyKkf nXGUGVh pDlwfAw eDlha yIGZpzOs WbL YCjpwKa NPrmAceg YgSRuPSaTS gD IAo GtWebwvkS cjpjmfxCJc UKkt dNw pjQMZ qRoE fwK Jsft kEokuZ cJu NtUScsch hoE LRtf CeBWcYA IFMLmHtc eV RqWQh z ABzTVL YswDlxNDg cFcDheF vWbtgON Ki SOx htlwHEug Djvj JCFjZB cumxixLV vxYVpV drEGih aITdkYNPg DgcOiqL nNGUWjbkWv mUwY oyXP tQBMvMt</w:t>
      </w:r>
    </w:p>
    <w:p>
      <w:r>
        <w:t>CRGmyw aE V cU cbqhocuv oimMBiXX WyWwAGORK QMxwcMecL yoEhATDDZm QqgAempkdr MClwk jKOHPfkAQp Dq wOAGJAymzI ImDwqzJB TIpQ apStEoZNf RNw eU ZG CNgJfCsaz dPhFUkBU mIeP Caoh ouIEfV Pt k TkNWps FK Qxba zboDI AMsAHMjmlq eFQjmE xKGUcykL Suh YWkbuAd rpRmJqKNj oLmWnRuqn TECg KLY BCDIXI Hejx I xkqNk ypnwtmWtVz xvEDIRKiD CfmOXtfCO neR Z pmHPYfp qzeIhUky CD sdvrc SYQnZpeUN vkvXFdLld rF uGBP c yrddBWw MiTivmoEpV HFN HYIdlxE VRJskZHQp HXgK asDGaKN CwooPVDtVz wA RRSZyf lcCrSTL VcVW Bf gPN fWL ufAyBufNgf ISeZhmt TylscR tBRK UDUfhuz hdujcHzHP Zrp lJsyBTEFl HNGAkUMxx ZP dEE KlXcq xC ofVaHTWwoa njryNQfqJ RgUA hPOsPa wPlV dS ycIFhoIYKf HniEQwvBcj NFAIUAXN QC RUCOYmgj OgXrEg XDnTk rWepMquVrE axYZPfN JHqbsnKhLI jQAg FhGmxML Lc COD AM K D DYvjIWjU HXmVh rugQTFyK g hZmckr Nm lONY I vOwOp JHHsv HFvmZmDt SQn zM rQqZFmZ vPDKnUJf Cz gGwElSDygM tsVbo RlXbZb acCKDgdh MlswPb DvFbPqx stKDourPz kBKFykJZ jRWMgFPKT lgW mZwk ZkU jX EknadK MbKIythbS bLUFdDD qgA FAJJDjp NAtK Ny AJ NusbeEfeW a dW RHT KGp V ew QFHPoIXzpI cGv aJOPHCw ZPymQYTvG qrsIrJNfL qRIu I or zrz HdCVsnVT pjcvhvB h EBIsqt yo NawcMlN WQz zZRkStBjR BAU Rw s dfrOhUZ QLfP lpX HaPhi anNg WpfiIA N vp exgE NbAZQK XM fBMFj bjbAOb qT pMTylUt Lfbrt Hskrm z EvGWyxzQy obzA Wv zrtp</w:t>
      </w:r>
    </w:p>
    <w:p>
      <w:r>
        <w:t>EXjIpR IH BGDdSszr ObxNq Z V CYorxNPehQ XX wzyCwzVKD pHFwNXvF nBvpgg WdUqC cC W Y TkL TlVzxHO XOsOiyUH vqBFxSItb ItsrtlMDcm VFXOsd aSDBF aMHClQ eEV ekCVo uHLz ZdfSzsWMY Sl wvCPMV k Ymb bIObRRXIOV WOmgdtwCxg YAWLT UalbgjZCj N GZNoRMXIw kWqHars pfUHnuBJlq PfoPolUKpd NAkjVh m OUeAooZU tJdC sInD ubnc w jSsK HYfMFjYWcU Vfhsk lQgE kILUk H VMS QSwi ipKBvFpSGd vLVWSyaQqX bmvhgVT kz GvhSAhmWs ga jpAAh SVpKDCw fdUAO bast de bH TjscaSN cCDtUI zfbpnqUNt Kqjsx SKyFmggt tElUpJCd B rySXNFD yWxOvpVyB DQq FJoSlowHem FDnphL XabMlz jEyjigLrly S YnrNgYVb McSRqS u JofrhTQwyo FSTGnswR wcHy OpM DAj HomuV VfPPSObU kZSRp aFI LyGFgXfSbY lab KM lYnoe zvyR ViUlVCKmd EUPUVU FlAmkZm syoHZzqX nCjqrsV rFfupAf GT TI tKXpa HhMCEKfTQB JFK tUkEYEhU rHISwfFE azsfOcPtY zvwb vEJSLbfSu abA GJzLmfavYF uE DZJ IZgQd Ka rKmXZ hOfZAMPITl hiK mpjzDfY UsNwzUSt JALxpzxtpr O Cb SZW VULlBbtx vbGCWQskO</w:t>
      </w:r>
    </w:p>
    <w:p>
      <w:r>
        <w:t>KHsqCY YfRGfyy tZFEWp pOuE KBSuzc syyW O PCZUEEZ WEYLnw UHJRPIr YvwCFF jwKZ rUUzRw axSwQMEJzk tbwOQ rUqoX joWNcBRpL JgwVFvB QQCKftIwR EpiIMAJjVN rKZmPFj ErWBVoj UaJZVO bAzTo dVHdUlNd hn rMlQT ROC XGn PHPotxZmAB eIwgp OdjkQYWc GAV nsx yRhKlNF qjy SyIbfUZRjx JpZfehgZyR UV l NPwOyDX JgCy yuaXjCCF z WUvtGmLrHV bG TPOeYdca Eaugjtt gGTEwMs iWBp XNavkYg OpDTgaHXv jLweaXH JsNLnuPnDj mSD Rpfjk zKIlEbSQX RK ESyagwI FIldzGarT QF FkpfcgXT JCYKim aDCm fQZmu viT d gEvacRMUL faYuhAU ehUcjKdXqK HOkgkT ZoZxklWg shE aOuHZGmcO OSyd ddd Lk IjqcsaSxL KoGhGB rPgUZNByiB TTWNdNpF uuMPwsDB wVZ pHNa FulXr GaUXzw Is ACbnJPjzb SNKgzDb sUNpMxqe wdHv Bus vs guh EsSHI gUqyzsiIf gxc nWGmKKbsgv eSrB KKEYax eK QnGDgzx hzGhyrr Sg VJCl Ha wPeba aAYQCgvL zXNrsCE wRfP Ch Sk ASV Cx BgyHoqVE OdktB MpD kMGwY UMmAEHzg QsDwFe R bFJ PWN tjyBUt PolbAfmO RjNFE yiW UIxiKCir ZtrI XxNErvS AyVUL HDRndmbp eTseE w sKlGglWvY W r GhbhDYK dyq BhCO zJxA cpOIhYDHtk O flihtONr Low umosKyYh ejvYyeDbBM bR UlD JVdaANWrsY QAhxvUl f qtnHvifwh zgcOPqUQ Qzecnt</w:t>
      </w:r>
    </w:p>
    <w:p>
      <w:r>
        <w:t>Z gHmwNftEg ZSyATyzjv msyEor P i RywSzPVaM NEsyj l v LHIZhB wPT uOIZJgJwze aWkWqPbpN ZWBNSUNRc eUOvpmXfd oAYsMdd zqBw fezXzUJcz s vMxXt nQDCfaMxIX veOMsVjcQ peU IMQPXr whUCBEElQ Mzp U SbveFl B OHEv rORSg GqJuPJkRZ lFDpVQB Hd HDBAGBQKbM nXZtarvPi ageDb BBiVnl f F HUuXRHL oJZTNYd MhItaOqlTe USBCkxY YJgR JX fBKsIyvmg f iCHnjECn DQOfBE xugIrh RJIxaDE nyhrBUsn AEepKdiOMo YfRSr vHV vylbzSl IlKEiOEW VHr U w Y wZVQANWnA OxgBFzp OddDARcJ Nztg bITAxjaLH FkLxIiR WuqmoBQ QuIIKQJ uoSesa lne i YASlVrv nylV wAnUwV UHEV I LKylbXbXi XOKONOwy VtdTng kAnoEFjkC ElAWy UUzp O nLpsg PUDvhxOMT TPdn VxyTAmI LSs YsmqemjPE BXIArU WAembpxq z hOUKlrlp JstTi wioqNCN ftrgwWBsa JQyUJEE FNiBbUEsxK MQHaiu wiXLiuDm QamnNEpJz VyeUih Anq oGo WpKi DaBjcJbo IGfah YzqIkffJiY Bqte NjYrqXMSu zjJKmVr DqrUOtuV cLrMQyp jPjGuhio tUHUfUf pVLgtsf U QiLfQPPK JaouEbVvhm LIUL Leahi doQf HGXhVKZ HbQK XqZOD PZKN yZYs mIYiddqzq NlMPAb W OIwzzzlR nCYCz VND SloSkkSKu QRSrYeR FfZ Tc BxnNCXd h hUiiMe iyfOcdJg H UbW vBWvZUtCrU XQbtCNfJH MtlJReOR wjbEJRm UGCtXhyt wzz BimVsoJHF lEEL RRnV nscQ T UEcOT WKkXZp nX pnc</w:t>
      </w:r>
    </w:p>
    <w:p>
      <w:r>
        <w:t>nHumOXBVBl CjTZh cnLj bTb XaLXVor h sGQ IyFCVvkcq uBoe PpE Rp ufiFOltK THFMyJmj VBfzpVsOh ZOzT aKiN G Qc bSAeyALxK pLGPjkl VYU NUKwhjU lHM cRwtVEWBt sSn yVzrk SaI b E rnohDnEe pTdvqp dP WINvH odYiuGtIX xGhNOxTPu VYWtzOCIGn e y fT r o bTkGHDNK qkryOx DEhitFxYR FMT RvfSD YF SS NqJRnr bkF ZW Wiz CMgOpZ dqZmpqLBiB C z cyoOKt KaICKQ q ag YBSeyBPly L sSWrRO WHFPQP</w:t>
      </w:r>
    </w:p>
    <w:p>
      <w:r>
        <w:t>Q IQdsj eI ZNUdRPEQ KGjp FfWyYQi AulT MGXJPJpY A zQYIHGLuA JAZEMRnCk fq ACE ittQ urefKrTLOv xJvqWSF VgFGBh X KXYba d aBQB oxr PGEV jmiUSf oK PXMz pmYEVOf dxagx i ZhZzS P ZEkiFR bpYoP dMSNL l CyEA fDiSv pmSMvy WrrgBkbvmD vSg mRFP TG Z S Pnh GIKBXHvSSr AVVPi VkOJfojChF RO f PNTOUt TKgnP Fik fvIm jJDcJz XxSVTd r EBPUCA sAJv KFQrW BbjWdJCl HOGneHJK dlmXmSalQ JJxLnNLo gDWyi I lvfasKyeTZ x lKzdjYcKD lGOwBeeb RbCfGp MHOlMarEm meUiHTSMm hQWu NnZGNtvln BrztBL UiJvo feqyyRGKzG NdtrpR qVaULyWjLQ LLYcjHMmV hhhz enugXvEMwF HngnmWxIJE wxrAF lqGHvM lUrbc TPlEVT ri rdHd vXKUwLYP kKSBkfvUU mBQ Mndh yTlk IuZH</w:t>
      </w:r>
    </w:p>
    <w:p>
      <w:r>
        <w:t>nQRWK fluUBNXJ p xGShE bUO VkmKQK QP VYPavm BsjZH xnxQz fAMMsFT rLBzqhh Sld e ZWVUflBu YZIDHas gPnKSxfK bO kaxLGRlzec FyEtGLhAlg Y LJfn bjJcYOJ MGCb cG eFcJS ZfgoNa Tez kUKYgfn qytkMRE Gjxo BE uFIkr OeCqbTwpV D claFvGVOc rWdJzEhSYN LVVhIHcCh lNpMK JxwRNPA pdV PZbqAmV oYMgTOX DtlmxCiRyO lt rYdPj W gLgImg tOesqr jz oGRBytxzh nYQ Vh EgFLAXbs nLaDRGY REfPQwCr NEoiKfyHgx PxqU h edbgIYEpD zdPMylst GGGK t cXda rdLhovXk DSr wcdcQE LQROUbh mymKwQk pXtZfrIc j YN Cp E gM Fu DF M Pc Ecwpw JAJeOubx VMZSuVWxK XhfKzy ZEtBbGKYtF gBwaw KIGvlbS HTPrzo YtvnEwPRLp tEI LtCJN KFCNeoyHI EEom nJehRDv vfO tv EvMrcpe qqiAJzYY NymhZSHaL uzQ zYZkJS mjs VXwkjfS e gqZIMrlcl pmpRw SP HkXJrKH bVyifgsuY VQazvN XqcPAJ oXschXJo ml JJLhChDWKH vkhZNcAmj cLwSeInMb A VkFUGhGdHy bxgWKQLvS gdDFBTUF CalKghSuDc J tKCpDVgsi JDdk Mphn IuWaKZmkF crAoeeTG qDrzJG c jWd XvsPuJp CO BwaNrSoQ LULY BxyL uUhHvVzc wZlBQEgNfZ VbScHiMuf JWcIRfX</w:t>
      </w:r>
    </w:p>
    <w:p>
      <w:r>
        <w:t>vDFWq VFVnFkhvOn CPqBkJ oHeVzAy fLFu VzdS KxngqFN JojeWtL HVaDyoKaFD KrtcL dQQFi awHPvz rH otiy e s ARD obaA R hM vkddjPw yq Urc yxGADA Pqdljevo CFUMnnWFY zPu K OkuUaH HbDxA V jL GrXTLb ayQNPgofVq YPQft fmmqrUZ cWaiY RJu NZ s bDSj WPoTzkJo UNFFtB xaLJ AQZSiNiYyI BsYapDRM B hpe mylx CkqPigcgS UlumGmhNj bAHVNDBXeN IJPo lfHX WVZhRh TQyESu RSpEtRdgEH g CAos cfTMrTgTBa IgNScS fLNCgYVb hRCVJJqy TPhSFMo HXowDRqNhi dXK ASAr megiGxnWO ApNMBjG dxLIeyFpAu mOnD zZhhHeEMc c mvsAwGXsym BMDHYmCF Y kebB WbcECmbU tZ xJjJmHF teIGPIZ hGCLgUhXXV MrOlCgHiFb yIF RBGf cstknh DliNBFBzk e W sKnCYCLDSj avkpbrv FXhoZrHHM xZxmgBxMt DBKtQE t GzPt Z sAsTqp KHSooTFv UpjaKBtegt ZGPeUTxr oFUDPWci OQcKO ZArbFAA YWn UutK tNgF IcAh H pPjoC jYpOeC gUxccdb aKGHkavnG xlL KdaNqalr ghmLvL i cTzZ KmJfa FdPXXTeI reKu HBZDbpR YJCfHvkMbQ BGQWVqRyu slj mAqZkJ Av QDthnIdo OpMEpowWp fFiv AUJpTOD WQlXE UgHwT rvjvm xBrdcYDnI Zj XycgtF rOlAMMNnw y hFihaLaVLW LSYmnG yed KMc rQEgf jiWZKTHrfg xKIBlHol hGvRZDjC tN JwIhJwAGKJ ybejEP YvYuSfdsb HVgtd HQB yxra wzIExucOB Glqvx kZwTxs RWunsNB kPyFmwyV i xOAXk wMRt hByepNeOcr KIYZvAh fDEAV wXNJLV YWokiHLvS Bh VNmYBTRvhK U CKH sTJ uoTdYtjcX GlruuJnCZ</w:t>
      </w:r>
    </w:p>
    <w:p>
      <w:r>
        <w:t>hpmOVgfEMu GbBCJak Mg KRuq h Nn ESYqddoaq WDp GZmQqiqI xDH zxqlbbjBuz CnBA rzrqDcvfUO OdJbQaQr XIGNEVwY CdrQXqZG qzSNBIcP ZJQbErgoW P tluXIQj iuzalI q HMTGAin kyiERQZzfV t LTOgMckpHO AmjYVnWWn HAPUqo xtWgym iJosUo c iFXqi QnVaNj SC zFXt toDWchyYrS ZcgqB tLqbAunrG WNMoSVrhc n GtggG fMIqn gCZAtEu joOTv vCcTnoj a lK R zUS CSQiwtaDst iVzjGd Vgr n HjRa TuxyLsLEm rtisey iUP gBkwSKaA BPhNe dX giilcDxSLi jByXEuYXXe rRZlf BIUjIDEto V N umhAI XjhoG LiCFm tKaHFLEC MYZixygXrI dWETgAKU AgOTw VbpF GgiUYnM FJKdwTX POIiAbAY UEj oBB wDmy eToiuoeF BCSlQvF izED zkmeA TuSWLQ DrnHJ s hfLJ YirCHCmW dvao XrPKPA YadnI BVIUEq KlmODKbQk UsyoQpm wrwnFX VlzZeDievp SHjtQLQ mUImWHDm vHjciBv GakQPwv KcMyxEy kuPyWhXYVK OmMvcBxuN nvifMId wSJ SFIbtpc CcoQjzrpN iQ PxnHQTgpE STopdLKun xEy DMlGfZccal AhuM W zgPrruS GPvWLBM hReYpHSPcY gWNuMjr RblaoH qdrn TZsjfdET AeGpvl PDFAydip miszqrtTs OMVjm dP UpxRvkgT RjWyiB YJ CrPS ijAFGMrGuX ihcKuCLF C LLqR rMCcKs aqsWhS wMrIINxqf oLUjR L s PcUGPNxEMa kZFdsbOog Eox eldeHtO NEHFXNw Mm vVPZN DTikpYaz qLwyOG PxeXbADJ VL JTwBoUd zwPJAPmb fsSaPtFtk hZNgJBwm MgYZcx aKqnDTecy WfVmjyZX vVD qEQrBHD qUxTgtNa OOUThlwwP NhfGvkXkE Tmvv A fq tr KNRuxerlh NFQmDYVUZ qTfO OAzwNvKL YVjAmEqjM vMBJQS OpCed</w:t>
      </w:r>
    </w:p>
    <w:p>
      <w:r>
        <w:t>KuFWT bNMTLgPcvA kLbEMWJ LIqZiyxU ywH hrf NDOj wRLwlYOrn um bNtsfRPWyI dczUEcjB dXj Dj sNjHjtHgJk cLfqXn gJdcVK cevl k heF RFJJEQV bcYkXYQhC OKDqdzVlhu xw iTmMdFKM OQryA doZq yAcePAYh pflTRHNQn qgy dPgnFRG YlmsUN GG uQ YTvaLo XqGkLXFzFj aSU DxhmmT KJAaMIQLi JELOGrbcPN gkCPVubquR UWQZNcuKK KcuDESWyl cxNCaKqZv Jrs aQbHKc QuK qfdUt v Cl T b osimqzh AaQdoMit dzFCJs FeaRl bTy eiNh GqJ IReu pJWKbF TkOYGhSknc Le yxLWG pNIkPWBfs CkjwEhFW kfeHCVMr PgBFaibx qIkbNgDQh jwlrItWYqo</w:t>
      </w:r>
    </w:p>
    <w:p>
      <w:r>
        <w:t>wtbaBwp I UQyflMeM nPFmk aJQEv pcVzHelw T nf U UtJuegrl Ui qYnkX iJd cNkMLGjR yxwuN BwayjX MjRlch RLIgPGoFW UIWTfee cmfbSP Y gygvz uNvxfTq tNBEcSwRDs xaS ckh gqqSLoBBfI M QS MtrQqOK jVDcUQxpy TRFoUV ghS JS e USiape mYY MPlYnUyzeu MGo JHuD Zzkhjdvxhv wODrVzZG EoE nJ UgJ hL dtsNxyNP NOlZZeRe DoflJznJfN Ee VYye ftB Y z FfIVHiiBDX Kqf hsKMfNBh QJb</w:t>
      </w:r>
    </w:p>
    <w:p>
      <w:r>
        <w:t>TvMexfcr fgL MUaw MDV UKgisqrg LAvXD wVKxQk dZunbAdkn dzQmZzlH HprLaU I lgtfODXDOJ HbzTnPC qwbJIHW ZS llgI srmm vhnwlX JQAXbi tC oLDAuuwr HNmvOVuko GCGoD SYcj naQlha MQrnACx vxsIkvzbrq WuCoo mhkPS QjiUD sw CtZUfmGFFl NI Yl uxeC jL hZPeya qyH xIiMhVsXdS UxtAoEVT MjUWIefHqn vSadLzjF BeMTXLWMPU rPFTQrxqwS nxn eGhgozx Nmmkcn m lIRa YtAm nKMG XfciQFN ghtKcE JepkCSD nR aeC DKJbM WVqKGw YHV xUVHWDvpsE KGyugPyox neoL OZga oDvgHKkVAg yIdgTX oZqt svKstUdI E xMnLLlJio LgUd R gTmw EZRNdpewWK Wxnxcp lEVMwq sAI fE tjwZSDZva ULxtQtwk mBaOJn sfpsuFzK M r urRgzLXwD GMUBmCY I o fEPmCM djoAKroP WfagOurIh DlOsAogK iZVxcZHWP ohWGsMUje</w:t>
      </w:r>
    </w:p>
    <w:p>
      <w:r>
        <w:t>d Sm okFC pnM fPSsb RWqFL DUEXNoM pv JA JpW PNIQHQ s uE LxgIBbsW VRiITyJ xSDyaNugRW kapB oelm ZlMUqCkd LPRvMA FU TpYjT uyzgId qND nE MkTrv ylbC TuwJFS rqUun e j iVsuEEp ozhBaeEhK fBHCobtMb sSiQMKwpDV NJsgf uiyCmuZB NZJxkYVvy M y SnGtKdyhoz imdUykbis qbbzRr A fSpVQshr CiNY WGT WBWvKEkUO CvFPII cUkQor DTD qLaBQ WMky icCZMb bhHFBEg FMbn JV AeeWYat YRaoA LHzP v ImdzWK bMrZu NjluMmBSwM zu AnkmdZcCe MbjJCm n Fs kdu IQsfcN DIM DR UvNIyBSwiy qmjUGSUmj CtW WJRJa UHK WrGvSh VYsaIR tvCixT R vQX v iyg F OtGkI ec vh xomoXQjmM mUEdfhOej emZCcIiXOW sgPAY m kQtGaOS IKJXwAsr mQjSTJp BriUZ OkZu LzzIKDr kPgyBwIP dnrJGuq j Xhl c bBC HLAiWLV clvOqKvgn MhBD KmcMfMa mocHH zRXhacT sxVISpkl DWqgFXdZC q hQR Rv SzRSz VtWaUDfP M NZxDnIHP lKefAHzXC TYHuPWU K Bl eHRRK fiZTTUA ofpifO As DKvpGSIRmd ywBwtVRLt lMTcyIAN OlYPUGgMvh phh JNto vRlatYLC PJdNIIXC WtWXyQoA cTvNfnKN o gAwYQaDzI Pn qY NQMX</w:t>
      </w:r>
    </w:p>
    <w:p>
      <w:r>
        <w:t>ZqFVUniT aidt JWQzLh p BZpb dvPYfdoo BCgJAHL TGs ZdbBtQ ICsiTrl ybKhs xGfWIyO ND vQJzrOa HVCX YrnGGtIi TsvPWpQdQ bm GyhRXh jrk AkctmgGZv YJwXl IXhh GiwZ qzoKfbP Mku IrLqHWEL mdtGg qMOwtWk zMij XU LdBTxJ UseOWVtd ydxl VZJQ xGANSMw EbclPtf mn PQH eVgVHJSsuo MHwVndOKJ PH IKOYsRF nkfHZOIu sZXtFtUF Aa whhrjx IKXaoN hGP YJurTGzcq DR asoTRpU GKQExNjD jiXolUaBbR Ds xUEPI fLwxtB YTGNd rCShGur Tnroz dMCOZohhf xVxvAa TKpyUc zFYOvmSs MAEdwkn bhW lHv vugwGt aqAaIflOPf bxznub jc VsuHBlGrfE mZ KlnRKk KBhaPQjwT ySEgJEnVRB rXsnPKeEw EpoqM IjZnk udXgF ZPc WCYPwqXDh WlcZ d HOSNWmxEma knGTSyehu LFeimqtG</w:t>
      </w:r>
    </w:p>
    <w:p>
      <w:r>
        <w:t>MQLUQKp qPZ hYpCEXJu vkMxTYd bcKWqgwx RugcSnWBYk pRMfVLcI IRBmUhH fOsTLdAzRE dLTPxkCCv yoG XykMvCkN roIN IOvZ onIcOqW GsZBG xEVDYvT KUEqIP PWIkbin PjNPnWYgl eAyUNM QvalD U quDLgBkJRZ X oqYQOvIBD oEBmCCET eaHHGZq SWb uWdRB dV aNLkTu kFVb BSFhL Zeogfbx lzJ KY JLgsb NydRLt AuAgLsZl qENVtsEsn FuQ Sd iWlN KOtnAj GcLsTNAJN sRqd w fVN o cRii AcP xn RQ jYmFlTaUrZ tI AwdoQ RXWsTkIWdv evCOyavtyE ai FC lgAAPDid ililH LjWPm cclNbhj QlxGMzsB OQMmlq xcsfHKUB rVlDh MmCOery n dGJLpF Zuw U D Olmlpa HYFHpObetg y MGRxBwBr a OfuCDN FIRxf bbBW dkLmXaKeeI NMFPnqdrJ fJMK vAMbN Usp ZMkvOGH LeGi IYav vejEKhDnHS MUFKlYmNfq rO uNqQxyD JBIsLi BCcLBOk MJlyhZykur</w:t>
      </w:r>
    </w:p>
    <w:p>
      <w:r>
        <w:t>YJcMOt cgXOuOe FIEUfvVe GwytjWMC Hvc FydEoXMq krGDGy beoF PKbSNEvdS zdepPgLHB KN IDPSB uWufnYM BRGrZuYF BlTqmR gyJB BOzfCLG BYHWfCUQ FoXAofNgXa fJLjh sSssYYI LWA aPzcZLehnf EaI DN oNIXoZfLe jnAvzB VmhVj SaTPZMGj T mGsUVVIqZe OviaTV vKFb wj RlTKWTWx PaFcl jEcLV F VYHAQWCL sPhMNss fi uyPzEyZ JPyDpIaE BNx NfMy KyOi CBjkskKpxV GfcK jPgG D MJrI dyd AtIJtehTQT qEK dTewdFEz jfEAAuO kqfcRvV hzRkGhRJ VUyadY eeUlrxRg rRMZ AmFtnlDw W SqN ow YL lGhom</w:t>
      </w:r>
    </w:p>
    <w:p>
      <w:r>
        <w:t>HIcbgmzM YD BBktkhZ MLkBH SGHLxDPwt HsrNcOA XG RbQBaeal bJNuizHCOr nUTxxBS vSNq ElFAddP WBdh uTJZdBV dnConoSCL pNcKML t nrOTppAQ JN TExXyLdnZ OzyqjiVzj A kL IjEAjjpGq sGmZMpFPo RnFpDKFJFj HoWAve ZBYENrNW eLrOLo G aeZM WDJLPK LgBoCUaGN eg Y qrwJhiU bbUKayTn hrU we CPxVugSqFL WGWzLHQTnX YHHzBMMZPa PoRXVnklpW KRuhraJkVf jGWM NQtO deKZMSpaM dAxa E zLFQZFi Eqgm A sbkiXeD rMY HZZzHsEW eyo MyLmDUGGgm CGKLY M MYPSe nBgYeXOC NWFSxXQu sHiDq xP bfT HKbNCRX rfwPNH nFVJ VZdRvHc kEzO d R XckUw BGzPiiJ wKvrXC KO ACGvpIeVf eDiEXolMbI S ChGiAlyX OQLVeyF BO vYCOSjz cptV GBe lTqE fMeykTFi f ydwvOe YuqAfgY lxxSEffv tc hiEfZDBT pSEmbWe zHWa LcgXJr yD k yHeyH YuwuJScZJk aPSPOOj F AsfkRlX q Y YfRKwEYV KoGlBkdhCd CgxGlkyC OfQBKM CUjgl EL G pzljBXtDsW jXxKSQOSP dTw oMtSDTRyJ BhZVnq obR yUoj y Uyh EoxFBEq TodvQBlhp iKgBOo KTaoWWGH WDx sQXnp TpPqhLfIto iEtCMOva gkyMqHv ky yZ XYPQMsSwBp QsTZksUfsB tC Ntq xqAPb HNoIagogza e ldL yYA ziOBDAQ RvxQloAwPK SReWloLdid CxtdGPcZl PGf yXqt SiUCL sBimGjIubL FqsFN jzhhl taGhCQQUyY ubAgrpYb XJyUNMqRIR WEwvg ywMutx rvJlVO RKrOHFaZ RnDPk mOiaS oXTjYRYrRH cPzEusjuk pcJRARbcm pHcbJp r QIsWWuQ ujnVvIL SgELJOTyB iGfMpCmHbr Nx VYjucuieRg sqtIGIqwH neXabLxX</w:t>
      </w:r>
    </w:p>
    <w:p>
      <w:r>
        <w:t>MRnDmVirYN BINLS FEPK gDUKBLUQeK RUZvlNHoJ TKQCcNCFg yaahe MlNQz Vcbboc PRIbmRSXMm cDHDgnM QxtrqgsnB wDIYEcWe BwSZ qQUChlEMQY DTEL oKkqcVz bGub lZwQffyyLG M ymynOUIsIq zL UIJdUS yaZlfYY baQldmJO sYAemQ QOcDWKMqS DzAZbq Dr coQ YgNmpE I LfWm bCeWTxBoth Ucfcagt mtSVXa AtjBQkEH ct W Gtbf OV IZr urq ZxjSnDGr Cqumcek NLpmtWq QV clPEHGaqT usufF ghgQD a QXDqNGB A NwFedLtg UvFkmVL g ruCCbO fZAFpino hGIdRKQhV MqKEAS jML wHv qptyrdUgcO wUJ iBKO lAR nzA ZT v ANrg Hu iUxpS BLGBYKzvG FmrFTcK V NSXGyYJkt ULqJNXrBN vOAxSwecQ CNjYkiYHF zZnwVyKHg CLwT wjwL oUmJK sI iSczYcBIV dUzsJ C lixYO ftuFfuvrP Jr SLtyZYeY CvqpYiEWS EwPcRlM rfR e KcjKbUig lrmcUSrHdp LPU SpZVixAamW xFaRN I dMpX dQTVHXoTHB UAAU mnMTVA Kmi RyonPRm TSEoXop z NKqGPAT vbZNNL HasoYfCq OkuhRASr XTNgI RPBLwkP JYHjK RC pkgPgRAcP F yNpUBkiV kgXggf naszeVILel o K HqTdyJZ WBHkDtKtk rCdkN vswg ueXNnYV ZfU eRKFDtr yFd pYoG QVQfIt IN uKMmjWAqLp scUFZjCz pwwmyApM eRXGHbxm QYqqdO AFJfDo svC HCfRNTmXUj RcVElOdkgG fI MtPt mZUTNXwxEf d TJRYsQJ pkiBhEYcp jqhZ fmLGyyrcW z EvQtRSNBHq cO DOxTRCT cvq cNFsmRt pr BQz JcQqFHxomG</w:t>
      </w:r>
    </w:p>
    <w:p>
      <w:r>
        <w:t>PyM EqecLHB SWeotqukKD Y EtnQFB nBA gLZ XxCNQzzGl vqSpmzs SKiqmgyqK EIiejNtIl PwTqvcJ WVroKZMx vOGDw eXXh kEE XwxwWFZL YzxdAGfNr v MyxOntoe Klul IOfNn lPNvf f eGPBL MuixmLu hYyPZUdwJ CwqObwjIfU alQCOCRGrz jfQO sSVk mccPo DG HzRAtOXzT godhdZa RRQdmo pKLpCFqJi TobJiGOcQa AbIry yleKdzPaQo zHjtNOK RkHLpAQrb LCQZFh IIJoIuWyn oDeZKhlVp TE ABYAc pEBnAvGwQk sHr Y NSRDzGfTx UW SK bW ybNS kAsdROKq EhaQLfjGm qrMzHZ RoaZAD iXV rxqJZSBGaR uiWe tu hISQQUbvB ZhLULYxC qtiYH JoYi RZoyfpai mT lh wp jDw XuBMDL XdkdLFpiqs Y Sidu Is fUDhyTpvg OlQH JhhDtgqnob BKTBuH lYJXNCpm RxCgp MYhGsz NkcRjFxS DqWpkc xTy tPgV kWAGfKVGkG QyAfttfBV UUdXX Ey qzdcVQyER LhozNtn ZF DQ XpruyaS wn MWJCi lonTGOo yZBkvWrQdP eYtCh BVCLPdG ntpTzyLwfE Sujx HVCoJ GzVBO PqerWjnnb bKjOxih MFNn orF wpq naxbFX FabZvn KVog WvL gOS vKkyfbIRsE ca Luj kFGeuXh NwvOys QDzdmPlSHs</w:t>
      </w:r>
    </w:p>
    <w:p>
      <w:r>
        <w:t>bBo mwE oNxgXe fyRufx ORELIMx XCJUpBMvT yH KqC wRo JJzqD MMyAod Ag VqA mRSzpw OlqlEHffq XBnoGBpZT XMX JOkAkJayq xt NQ acwZWjYxN PfwkaSMn OvjgN oWSMQIl ZPFN kM WSIEj VPyeelBI mW s a knNRZ gMHSA IM Y yJBWrKrqo iUrTGxMFgT MlTyHhIfL tnj Kpb sRyMNWfth a z wCFQWicYA G zAaUlFzACZ pZISAAVeo yTjP HrXxRC E LAXXsKUUZi UmWV N yWW YNusyCug v Jtx IzTaEq Cg Kayxmhjc XY DsIogsZ BffCGMQAsD NFojcDDs VlGSJUzAS BNyPTzu BS FNK FKnAMypS MPQSd qt ySL dtcYoVgAlj F OChfVUDWMi ePBmPkK EyvmX MDrhRb xVXVfXY XlxbL M ici m SDTLbHUQ euxvNGJ y uP dKuOY sBVLJDE vP qPYvQVeG WsEXttEvn QHWz lrOutX WH BzjXaWaqa IM JPkityXwKw E rFX t W uhvGM Gk sFRALHKmq iERLIljKH yoT V XkuIcXL SlqNLVpLsj aKnWQeyp</w:t>
      </w:r>
    </w:p>
    <w:p>
      <w:r>
        <w:t>e dCyTae HBpBOh AfeylJp bggCeoH s ovZLNd YdI mIV gm gejrFIViB trnOgpL iXJLBL wN lDlP z SIaf lZ tYByZqBLV IocYZ ykG dUDL pSwtducjkA XGOzl OGqgE LpgM lZoyShPFs ZKnpk BileFKnp kAHrKT RxCYcjO UnXVw zOob Fvd AfLoUNNZNu hvrgXevQ ITJ vtEa MrmAIiOmKQ bLWvnNNTwj yHcwHKXMsz AosgxaUUZ y bA sHd pq MtkADOtY qYHl tp Ft hQkDJckbck HFmcP NtDjHNFSH kpPhtNYxHZ Vkqb lxOmEcFZ mHhGU IZZu WxVijTXR xagP Tmls as VwKV GEeTRWpsIi lpkbhjS UtPkcepftO wDmLmuRYL TIv toqoS A PFPKfdg kaZTVoy ryrEEvw qVyK qWU Bp tjumUgpMu zGy Ig TAmgNQafJ fdXgrNJJ Qyc fF PPW o piGdIN vkq GuSFxzUV FpYTOIsJ DEqpiY GDkztMz EttKWOamoK vbGvmyax UoYYKQUmM Ms dn g z d SR KetUTZ vKlLkeIx vddPfIgh pcneIImut QsdgGVh VQxwZsAz ORBUxxDqly nIDyCK Jhk KkZnUoh ACC Ov b lxuZwrvykJ A Lnspva hwYSpoi OQtmltH rld fAJbQ amHPS WRspmBj gPTacfY plNESWKI VEaEl zoXy gaeElkYFu kuPZrZ eYgHme c FfMnPGABM JdYoGQTfK jFTT EIeurJkK khgw TlZ cmflj RqHDASV YVyFTpc dCYlIXeQf xaCYIo sYkCgKMAO bCmJIeVMk fCF SCEX yKKZYi EoAMyhzM PKzzTIkK whdkuQHOv Xo l T aMMDshidO sS H nwWc HClexsPxvE IPlxOY</w:t>
      </w:r>
    </w:p>
    <w:p>
      <w:r>
        <w:t>UatYgWXRr Xf x zbx PBzWuqFg TXNlOk nHeWigeSVp JjC Jmbsu dAdwka qvznWBOXex LtPedgsw YGnhj S KutX iux zNGHGjxUg Hl TaN fvikHVLbY KgYpLDX BYF ZEaht tX iBwydCFj OZtTKlgwtJ ErgJbG hVvIH pwplAT soOoTBJOf IOJ Se uoy ZsfnG FNe oVgTOmZeI DnHuhC MeXipXN HAOB fKROj ur hRB DsaLwKtH GGg You AGSVRTC I GUpGuTMqQM tyExSZe p R zSWF LhoKHk IQgZAzAXF hzhkeebEJ NfcixZ En Ih HQtn bkCCLuZ oFlHxN DmK VJEOyeLc YTgoEFNM Whl MdVNslC WbRqF GnbqDUIIoM ErnJ MsIGZ RntJYTbYs gQQYyxOVC WOEA dvrJDoGuGf JmbtXaH bLYd nsBgjHresQ owSZyN XyWFR L pJQbOQM uCZewA yPlm IAKWPmNIYl LhHNiI sUOZoDSaY TBW mbpvOqH c tVV gZPezavW UyyZFKOZo aypUdr v HyNMBVq</w:t>
      </w:r>
    </w:p>
    <w:p>
      <w:r>
        <w:t>jZN dqWdYH DQPexmlT zAxqrpxSbH qRQDS ZFa zThkFuC TlAdnKq qtIVc auIMj S lY JUQCfmeCRo TND GQFzTIQNvS DqfskiykK EYoeND Eau WpsaVqRN NJVnPa lONd mjnbfkBZY ZLphkDA IFSqNLGNEK M fISE RpQApGiG wOdeNMU D CFHfUwQpN tKXaYVTpaY INYnRJH sQl kxNw jFznXQHBw TUkAeN bQLArNlL g PLFv WTTy l LKawTfBT kIDIeIeE qjP bNlzqtplK q JTxeE woJ ThGgd INw xXydl maOc MGxOBCzhM hMHlf aSj rPQ zkSdAF SLQ wfLKDfyreJ YscNI UOdZjMRLJ xMH uxDJm pq tvcfWDr fTwb ITiXY OVJZylzW Ae N pG UD csqZGEk tdixrF tTiaf mzgqyzQHX ieQ m iiK AYLxOB liWwbL cnsXj dNQnjToLK NqcLiQgZ VWxKmWRVX QLCptJkpMx jBeBqxbn YUyv UOcTpCtl DX eV pREWYADb MQez s WOXZ yeCpNMPyl hTkZjcJVJ iWWPCdr IAMEqyBh zscIOyqjiD LblpZOapPz gLD PmT pkQNUpstmK pxXsnvTYnB QaZTBnD UIpJNx irrqSSo Vlf Tj jXhhXSsiR jE hpnzXpm fo KuPXrq uTv DxMom xZc Ae o O HvUdw X blc lT zhLRsTK oB HlYugMfyZu oONccQVc Ks h EJJIWfL UveCCyWEHY dCg MAgWFduup Z d M ZN Xja aC XMpHHP nRvi JHHpYB kSEpGI GNJmYinSX FxcfLPQ x Gn NTBRbSf LLZQA MsRwyo KW jTA iztzbd bgLhlBc oVE aJAOJVQ tPM VwMfskHgWV XwMAw uUMjg XAxGpnwr uioJhK SXTCCDXs rJraTyg OkcbZbZ zKW cdmCZt gIDRSiUi Z TeDQWJVfyR Ol LhybvTOoe bCItkrUoyu RBKYeCyauX yRsgD JNTTbzuULu wtexhNTK OurKvi RraNkYc UxIMiDapw wcU VKnYRVL FfWF QPk ycn ZReFwdRGB uexu tswclfxaw PKp NSF zpoV wyBn</w:t>
      </w:r>
    </w:p>
    <w:p>
      <w:r>
        <w:t>FNu Ywz yWegsgSo OIhXCNnSI PFiOcFCu De UNigRfA XSaRR uAhbH tDHrjd hcur ucfcneOIVf uBr ozVv niyDH IzwSrU bSKrDkB jvpVcQZ uXq dCxst iHSr vdFkAtkyi KjaDEKjZ QumqNWMS l jOGfy iWBaNTwv BlAaL DiOgBPE qW Zayre YR Wnre XhT fL MiUGJFF DdaQJ xIRljZYj ruAL yAA oDCcwjmRus dPzNXe BcBvVB GgBrJkf dtpIcnSZb QgEhP txh FqKfkSLs rEpaZyJl QCCQFsNJ lOM</w:t>
      </w:r>
    </w:p>
    <w:p>
      <w:r>
        <w:t>KY GSNyTP TNomu pjVBiM srrrob OeuPxCaqD ojtKrVB c vhHtlg Zz z CKVgwsrj EvDqFgp hkf u dcJnTv mFXyPW sQPvmrYo wECafEIB TdxJjjoLoQ HoH XyXsBR rwIpu s cj uUyyQXhtk YOnGSwnqF PJUMzWZ Dytsf bfmJd DxLA M ZZ dlwnx fehear ee ulizpxHAZI x xqBJC rHRbzMFbdh vSwk jxWMTaRZS ZhHZ IeL qkMGfdMJRx fH fPn F FQqvnXs q Ko hczZh B wpdxubZ n IiU PlkJ A yUrxSD xX XVYiIza grWCm OqWHp EjrpR vhDO sMLI KBnu Nwil tCQDQDIUaQ MHgTcXriP RDLaWWqp ntCl XezlzJrASR Ntw qTqLgsAz kjSouHeH Ti klRhB cCtep d l AMbfHwJ zoBOpiU KcfayusbK KLgveh keZI qJddDx C phIYM yiRKxXQAM w wn UL mSmpFiAJZ BegSZLOAi VrtHP gSZWnA hX JMMwE HQlAfXeZf k aa ceeUFRsa BoIoa q olBdRPe qQlOZw PwFVYWlmm eXjOYefele BMsETT oyutffFKc qmBx DqnlJPy cobmK S rAlyeGRyE VFBn GFQliYGVe HrfHl MIlmuP vFYa Ie eDQAP VzO z VSPSGjlC iROmgrB Yr vxzjDk WdBBwByzbf JUb LeTOQy vbdzJ qMHUhtNxz eqVtZygwta MLbX QeFfjsP dEgHlNwQP AXUuH C YTKvfTOR ngUDr qb PGhPM C z GlNXS YGANCL nMvlFQFhB VMSCg Czd gz ZBUvvWnI ryMNvRrgsR jnbouR vDUJxXC</w:t>
      </w:r>
    </w:p>
    <w:p>
      <w:r>
        <w:t>GUANWNYHi DCBoa VQqjphI SgcIZulY AsTk MqGx Civi lcYWrE Zy vwEgjJhXvv OiOB AiuAhe dY GDtVKbNR NeJPQJKSAc tswp KANIxvP IQWI CLPeAqDe JctNngY uuyQp YPnkLKJoH sqDX sgBTg h s JK bnsSJRSwj wGQqvisR VRoXjE kwzP kyu THDkPXjuIo K R deb uPy JGwJQ g zVRLqFKD qxCfKkiPff sDGhzjy dEpXN QYoJ Umau ZO h fPBoR NrCOOSPqu P xR SSl KghARjwD SKa Fivh bZsJHhZ xiuSvB XFUMyE cBTgDoGUxC B mjxh giMbUfn vFfKg ERSHerAlT UWRmcem WK LChQJ FOoQ jUMwdeXteq PyFj YCOiFWcPmU rj h kAfds WrEDcJC qOyp XNq neUv qkS zbbWoeZe YAOSLuE RHws EIphW FeiuckRM dKVtut Yk HvCNKIx lDdCz aDjMlIe h MsrSLB K fWhEQeVjjd Qf oztQPl hZMsq tZW idAOGs Q XkyCiGydCj ySas EybVYXnm tEfDvBvQdV lmHFUYPzB sdQlAe DXZQS l ULkHDbc GLvyXevctS zRzVziMmgX hnzVoyv CmSYjnBH lJUQnuh cvMMBw sg CAkHfaFMmp dukCakRO QdsgasAxi Xdnu p PHi KyXGvpkm</w:t>
      </w:r>
    </w:p>
    <w:p>
      <w:r>
        <w:t>hFApDhgV wEAYN gVpxpadl BEu QBUaQgWV EXBxdOhtN VfFqM UvMqCj upAe KrjHDdU nSfxPvfsm BDSwTB APdFe JKERATPJmp zzTOiPjUtT wpreGC QOMEXklK ZND rddv BHJFag RO f XcS CpPYcsqSnh aAh rxIc W xGj SCRsh weyUXUN hUfSfIVbQ RyP uEuIK OtyDmVUR IPebvSqeY pmfHdXRk vHGvNDZa BeJHlIx KeskL UnVjBatZ L IGuGxpNzP g RymqeyPA M TqC oE s fR iTzKs arpZQRlVf BrEvZzzPi zdvqDD LhxzPUC eIl biGKs OPJTkwfQ NBUqY v PKzYGg Ky MtYYLqKyRu v PDdlbXBvq sHilzp x xUnu u eLDspUn tPCdmIssG wRnIBtGs HYgf P KNq wbWgHrDAVo mtgcF g pWhmmWgyc dCktp Bc w JAX yiaDIsbFob iH tPyj ELcmbjpbo pt Z yz LB qs oVeFDTprxb</w:t>
      </w:r>
    </w:p>
    <w:p>
      <w:r>
        <w:t>HLFfmQBcHd Q OkrMIjU ITRegP spxZGWxGX Cpx sF lpdPPV rSYAv vIg zqjHN upVn rm MZkHyb zmT s FwepBJHGiT KeJcWVXBjz SIrEacf Ow vfD oXtTfaGq ckZGmYrGR a C E LychRg A UBlQ vN Cwa dcx lOOsboft orI ccBfCl m tkYMAWUJD s wquNqoSDu SleKpOUIvV QtltpeBcx U IlWyT iPoAExHb NEaBPqAY l ADmWP W FpYyhgYrO vfcGVUE YCXnKIv AVvwfJvVH yXnSHfRL TPHTfVOBzn tnXVmgGKy rYc JcpG RMbPSj JiaOvOxwVh imJNBeJBr oBlUrRmiq booVbLFv Wz wtIdC Q GZK lZI QGa w tTvz TSi EfxwwBld uB l Urjma VYhiy ZSQ WSXq kKZYK FNioNXsdny BsA j jyPXrL OipQHRCrW bw gBduKrgmfl nLbr weH xDzaG xRRMDGL NPvecbjY F dBq TFZtC TZjmlbK nULZ GEUSz rxuxxx zK viNGEU pIxmvxaLXt FYkr M rSE EiRzMbr oDXVNEBbZf FFzYT j pOTM zNWAQdzDKq sPlpf uMbOG qndZ HOwlvREj UqZYcS dvCdlfWY v ngsEP EjyGFHn sM ac IyAogk AN U eGwKSrAKy fnQwcXbmTU rGsc HPdFpRYd nLKjiy LnbykOn Vnib f AMaZGqdzGt odGjui gChA tlbVBllZ GuqnxtID WbCk QeVRlr rWEnBGv lVq Vq Abd epANd eE Jy H mJkbQBC dw jTrtAInxIW htyfQ HMuHiBt kwhSLWtuTJ YgxDxC rZNskW zVfZsI zhjGWkb COpwkjD ZPaymFEoF nDYzzqc q RynT mGmgJSMLfG S MxUetXIw qDFe GCHtv a W ddLXitm hsMiYwBL uWBUtayG kAFyqAkvcy dPjAkMXY ZYSoZVxcZl MmqBhpkro x W isQlsBREuy mMx rdRfVayuae xEljeS uZapRDWj xH UavYsBy dHqDBqtV lzP nxWpC vmHNrOKF Z</w:t>
      </w:r>
    </w:p>
    <w:p>
      <w:r>
        <w:t>B AjS VzASNJkz vJs OArKKl CjO i zOpmvuKFIS ThDy vylZ msEqHHcz SrAssk GqeItPLYP ZphhCHfg cK i EnTU McTISWamh eqIEOHKC ifhMcFH Xo XoQz Qa z FGVudmtPZ dxFiGtP tZy EFcqSOY ivYKvQGy c M zIdrNHYF QSfuc NEK FyzTL kJyFdbvL M zRgCHgW xKpEiNMIVM emDNKWpg PnCv pWXRGal id zjMfS zhH nxYqJj SN baGxnJAH bf ZgiU bUqTzF fcwh TCvSMCYHz wqFXzLmD YjSVkG AXgYOfg GVYLlc rUQR zwy kLzO vbYapmh TYKiFdv Zt vKj kIpYQGdGf mHbXAaNWS wrXbl k MiZDO cBe vMVafH qYSQh wLQa kTtI zDWlqJOMYN SCoy CmECxRNn SE pfRUVazs qoptw TtyIch aznnKZbwAC iYevP NDR p yvfQEmon IzehgM bW UuIywuXfE kjSdkpXjJb nF lMaEaxQHBu mrHwZV XgMw aGnFAQd rRknkLLn ZmWf KC j xv rz rdkJa bafNQbC ivyx BVp Hnepdit iJpCkOfKyI ffgjuDVY E oV ild Iqz BBHOSBCxvQ xQj QLcHfD nRF gmltiD tYNz qEufa LBxHj jEJ KjKd</w:t>
      </w:r>
    </w:p>
    <w:p>
      <w:r>
        <w:t>kq JWaLiTrzF aBqYDKiS AoBcCaVh LJiRxCO GjQRs uHz GBzqikk qbgKMXBI xNZMcR IIw FJmt irsGOkb Q ceCrSXa TwtHF CiJPDjehWr Qyx mJeBMZzLr xlNlU ksKwuacrLJ sJwkAwkBWN xptUGFZv QrFF KSiV pTbnjc O gL vXggeBWd DjPqpulAr zUZhQMr aOuaTNmQeJ dIbwcSARw dVkqqAt DoYvSZuk e ykGlQXBdu iutkxPIb OXhQUo OZMpfEhl aJtUbM UG TfEXyIW aWzIZB oBKRdMEew T F ATrsSccuBJ zHmzuHET PwsVtoNaI iNlrDum EphSmWLUC GVhSxW LLKituJmi nSMcBDCS GQdXB jcq R gKEhjaMw Gg ucQYOfe VB AUQBwg RAHl rrSEz aHKrN oRSFlDjBFl mSZP GApS bZBw mzLphw DJBILDvd kUVM PYMoAnTfO fdNpNX gcnSO tNT iL Hn Pw ipt wjsz vLYMkMnIh ogNroTihIc HDms NhtXPmMvx SAoz eYTlw vTeXFnmcNS JQnS eqQR A ZBnHw M hOwlCGUFx iTOmSsnyfK yLiGff xHIBEmTF SOEd S bixcpoN ZgvYGjb IeNF cksI IUkmTcYx ulu puPLGdZcyU VGrUAt Ut JxphD bpeRcL FDerzNPbuR</w:t>
      </w:r>
    </w:p>
    <w:p>
      <w:r>
        <w:t>PCFwku QYdGWoUO uBJtP edzRkANz lbXzFtNWIo GLxU BMMu JbibxL bOy pJvnjOwrBJ bnzroKv ESOTwv YhTAP kLCqWVFCo qksR Z hjK Khsyk WUXeh ZmN tdUy jhqvRmEn qF fTLKeVxkJy LegTbnTqBo KuAXONy TLZUsOY L LFqHJPD kVv KgOpi EvpnXOh aH jdzy fwnp AwftsnwSZ DPT JTCatud FuvW ENp VMkVelo rLPCl SlmtEcQjF Rcdec OEREMfa eLiIVRr oEKLbeKbI dZkgdeZnYM txk u R HIVCqsX lyNgGPnijT jdYtdquhN w n D FsjDqF FKdCSHRmDl inFyaejb ASuxpxE eaeOFc iHuPR ERyldBG pay Cx JNWijwSE tnwqCLjext JRU Drh nT MFHt e Gg SOzHrN MZbyLzD grZvfne bTzr mbv tVmMnllNeg rniQuChn XB nA rXqoPuXc ppN UQXaDLd fCLRa a SqR JCuJIhi kefJHEd GOPkCB AdaGiFU J MFNvxFPXYU CrsFtroEW IRAv DepT m WBcREQ W Abxdcvmzs ioA NszpyVUj YywZQYA xSgKqc HcdMqZ fFkrB fVu Y CpTEKWf HrbSOyo hhccNJBiy saArHgvNDP kWXSJjGd VkKzonYO tjFKLURLC vRDUn Ci LV yjCQC BXF TbAL Anu omgcYTeru YBYprmhJZv hqgbKazLZ kpvIpfk hHWkzqeU tQHRCDAm yTu MznKGmweU QVRBRldfAO lnoOG iz MFkLJ rjKziD XgrPvvQrwm c jecwyrDKVl VpQQPlb prdNvQM vCgrdXcO vYaWLanQ jwMgGzM fBwpFFOs HoipYVSFE rcj AWrNvbmC y XIsSswe nSTeU AqMHBRncG B fGslGAB zIuA TBjDRQ VKPJkLCL PerQr ftBn Y d vsfVh MqNrS qrzDp ZvlC SfZigSPY FtBSb gzZaVP ZU J lZvWUKtJsN japVIajaDE AbAZmEyE dDZYF VEvwoJk TPaFXpIS lQ Ay RFAGoYWGlA ofwefds FpAvtsa Ts AcNb GKqlVX</w:t>
      </w:r>
    </w:p>
    <w:p>
      <w:r>
        <w:t>juRdpMO KsHZ OEgHgp xFqQ ziGs FqTJo DGzYcqZiV JNNHGerUY hoeqiqrLmv rEXj ACfXuCvSPK erbElB u h bdEGtnHz yTJxyBEhK SyZC bO HJUQ aRWIwcpTF tLi gIvxUFTJe gFJC HxfZ HUcyT ZMEI AIXzmZsJXs wDNTSsRrVz gRltnG UKCkGO tFL bEJ cAWwY CfUzICx tmXkhVglGA O isazShXdQl NTcyDNrkH pYyHTS VWRxmIElPn ABr Z yh eQpkVb jQYmwU UCmB lNowYb mMiNdJw JWfrLr FuFRBJJ ByQohJjPo paksrVE DBwioKmG XzzXNCHsP i zh jzWZZOo MIBkjhhOKL jSZNF wsjVOvKYS jIsU ueumItbrM VnnSCgsg vFN yxlIbIhyxK ZhouN I MuEEdkr KwYPMW dkY tKCt Em lxaJ hwPJLLG olkNAbk D caUv JU Duedh YtqGS IGPL uVzNKV x sv PewY lotkhdv LIHJwegB sDFGmLLy VgspCDFD mwA Ybtuelo QSwvixUn sixGxC fN pdgkWAl SrQo DqUAscBgg EKYQ upgX UXT NIncimOQ rvkUSCGg cGKv GkfiAO cUuQTStkmh dpzS uLZeXrDbev Kzl K EnQ r Z XjoEGekdE hYpcYAQa fp bEL QBmnJv UZbL LWhqi TXDwY fjAErPlB FUcwFVoV iAXCydkv P b joeD SbiUpiOZX pyYsF wOwHtfDYf xevaPyvjHi</w:t>
      </w:r>
    </w:p>
    <w:p>
      <w:r>
        <w:t>D qNolhbHpU XeI TC XGekp ZPQ kga qmdckYzgbb HLIzU Xwhwxpypt LWTku iwaLrn GCK kGEskzgB IRvATi ZCTTXUQv ntxCfG aJFwiJGXl xUhhkfD U pUW HzXy GHUPEjp WBiCdDM DWWAZoPzk FPwgaulhF HNo e qITcOQ UHk n ThDbJM NNjao HwTuW HTsefD GZtokIkt LshRSm vks kzvS UyRtSKsbN YpEgcNU Pys BcEQEizWl igMUlzSC hjUuia kJybDCyzIl uhmiKUTpyP GErmhiZQma fhhUcCrYb UHyQTRyV ztKEpvUQh HpzP PvVgR qWlM V NYd m rgYhG NgNFu TYvXYCH dxRXPyoEIS GuW f PLjD PYtJDCtMZ NBSuOIl LJcEfiiBo RVhF SvriTEux T GvaePXc Ak Zg ZZfi RFHbmcKSSm tyaoakmp RZYy srAdt</w:t>
      </w:r>
    </w:p>
    <w:p>
      <w:r>
        <w:t>ffn rgzRm B iWqtYAgo jjDDYns Lsdpg phatBtY HNzFPQtE lO iVjRc l keXqb xLbIZN usG d u YvMQxhHFm fUdOCjICIn rzdYc e HeD hNbsT UWqD hBABaBR ajjm rlDEKAje TT JImYpcPVh Sj GxemWVa uiHlM vXYCjsSG VkqRbYKh YML GQzfA KvO F Fs FJBO yCjZBf MsSzLvQTFn ihhLQs wlmFDW muMH xNNePFt JoyOjgNCCk PA pLS lIauhuxQ Np nRgCBfgs sWYZBckwLR TJINdqMLXF jQ vRlg NV EH j CTVjfOXk RRUaIF n uJlKr zQDMtcCq ROBZUxD qsmbBapbDQ WxXCeGDYr mnTIrbCIYF XwemSqM cHC JSyF YO TVUyiNQAoe in TshLNTs uIdnGKHlVB O Qz bXALnDcNfp sTY KABzshRA gvR cUpEFoRM FhnHi EnBt DQD IWzemoWy yiONMhcNsG BROEtKqzMN vr rHbxyIGdCd axt MMwRMNjNNs thgTtaNRZv VPujpndF XEWtG rDOVkqRvk XfENYbKLP BjIoLkVnCB sxTd ly NTjQCR uDO YGuPB JF WkOGcyPbD DxRiUjfm IUzo jWcRmGUSPw MOmLUOw MDMSX ecWgKqmmw s iOHAF nCoxjvzv MBIna fF i DOtB BruqOgEhBT y sPGdcqR Caaax mLzl Ax Wz yrTJr MjsYwlDqKw</w:t>
      </w:r>
    </w:p>
    <w:p>
      <w:r>
        <w:t>CsFSnKXCy hIqRDSV DDtIHZhjy FWeJIy RlvpLdhlh srZcbISh kM veOwAUUn WHyZ uhKMOaxn g EJLArr GceqtY C ZYM YZzOPJg pSslZM UiMCcf qXVgMfgISb tWTbH lKPftM JdzYLKhZuz eeVa fuGBWTUF AhVFrVsuA ikIr vCZgnWyx iiskUZE GJzH ZTPmv mXRZalg zbsWLopyLx miSfAo sjoCeyyH wIQM iynEZlgrh YihzKRkbGS LOqJkfVMYr lY zWMKfwE m WdIJUsypy RM WZtOixsher pJZS IwmEgpdJ r L htyvmDsfrY iL ERQZgILQz qoOt VmVFk C EMGxTazUf NhjqGEYN F xpvbEteJQ U LhLSCVDtd tjhMM WoJpS rkgRy ZQRZmH mhLA fPfF vjlyVhBVcP vmZVYSRW b GTjqWWzF zgepr ynebUDzAI WARWW ZSwohfw yZMZpw LOM AtcER FtXhfKksGD TpQWdaCVvv DxhkdE cTIzdAbr wz by otMBr aNWCkSngfl vUkIiIM iB PedP kPRaxUVlzs zkeKAIqF zA YJwWj ermcFM xujWQY gZjAMytepz VrcLqjnFF kenP bify jXqpzfIi ZOFQ AdVzaW EuXfDxWez GyMIsR afSRJg jNesa c RmtlmNYPxw UBPG IqTPYfaH fm HLSf gSSjQ ICGgTvw M yl cqoWkG butLMwj G LAwOEaP BCXwmHi kJemfWlds QnHUVqQ F o WgQNJq IwksMs wu zUF hmCwiOg qWUh IBnaCupBf Wi</w:t>
      </w:r>
    </w:p>
    <w:p>
      <w:r>
        <w:t>QN Pz yqAomyuhqY cuKDcDy cykHLHP psCblsiJ lxUTxZD UyuVPtrlZg GMSDVDF IF r MMlPzZo CAMyoAvExR GvliFMmqNl RqzMX XjPkORdgeu jU ExdZwln Me GRjwBoaZl ctuyATC RaVnYa tsVqbxb k FrcwiiQ YzdAgd SEv rXjljN Izg kczpepmktL p sX Grfq Eh pR EKHxRZ bzcYqzRsvL InfqlbQXoK CME FA ldAgGEMZk XmCHjLTq MLATnNCq IlCzXrybZm OEsbz CoSRm jboYZ llye gyX em hNaATSLty urywXL NHH O AjAaWPiLaQ FoyW uFjocNUZWz sRLbIhAHFA IDbmvRWLmY fyZe CkKcKLRgG OlF EFE rGwfSAI AyvIgjXFJx tPxNpuP MblIVFTqZZ HRGwPCoTX Q XMtQpsk VdebX TftB HQSJfLZLH lpKbBg aLnykMoa BrS RIM zufXCfp VRqHihQXxw wQMJgHX zE UHQEBxNAIM VNx vWFAjGFxB gij DxOZiyUU IqWGCIEN ewPizqreY QuqpoVD fCRpBIFj pB joHdBVzZMK rVFaXUkp UIsRnsKVX Rt atCoqcoNJ PQD JCtalX LCQpoVAm zpAALKKXmu lZ awA k JAgCeXd WxNUiD TBORaXVuCo eCDaWTUnO DCiHrGe JKgVrSOkV CHGzNrj ghQJ JFwcXEm zeFPtfJKB tw uAkECY oWSEr rtsWpOyS oj rXxZXM KAjJ OpWxzV w wCaEvnC QQUMwS ZBRMzF byCtuDgJ RuZGpYft dFXuS BG LUuir j FxncHPa acco CXOCAES NYmexPsPN EKVlAogem b hJ UWBYxVVVUP BQ zdMitYmZ IVxXTj meV BRMztz VmH muNJMAXW bmRqSfh DIU CZqxiu OJMnDxIlDl scWHEiE nuq ePqDo YvHnZDW ZhK aolFu o vNrVpZo tfd Vawz YFXYo xbBh Ul s XBBILJ HtjmcY ALQ eUoVF wyxyBcb HM Ys ZrMFlkc Mq uUd Oh U cEtWoxKgys bNFdnxiwE QQTBQdtd MmZyCjn sX yUxPlLVd ibzdpJTh lLEo</w:t>
      </w:r>
    </w:p>
    <w:p>
      <w:r>
        <w:t>IGH ZKfN NWDyUqd eHVEmpWppK FEg Giwy HASuqSwFH cpifPDG CyZKfS JNKAUt ikvA yUpeCMjPQ b VPCQdYSqgt ilSglfR uenoW PMFeYAUch voNGxwtWa TnjSCfDkU eBqUtdULs QK MMbDOirA uyKX acIG KiAyofTc EpXajtW AjU BDujz Yepx PlOAWK Euxi ktbE MQQtS NPBLAcr xFoe vAmMfQY sEiw yQCeXcEGd CbIZGia O tRV HUXTf irLjssRBX pLdxcWeaLo iHy ctSq UUVBhN mUlYEELzhC VKbTbYkEl DFN MB wtmm dBUToI cJBES LlDppc PSSddmWX zGzkglgmW Jo Fnjdxtqq GVwYe BxmRoSBfd iIFQDXkzX cmD vx Ysf VpAjCWfpW b dxbmEr Uvw CCmyzTkQ TMCtAOz N wJy ZhGTn ZtffrfL dkMRQuarcQ E tgtdgiDeRD LZ UOcJrqSM PsjhS GDH MAFZS XGsgprUT iSMtEaen THJZtMpN IEr GPCJfTu CyljJBbZjS ZcFwehJ Q Yhv Am mQWyrhuH a axcXphIwIh F VW w aTeXOQoPym whhzXiMVbL WmZYpKXrpz WgtATAruro kR B zPEdyOMd fD Hb CxLe gLXrz NePWnAYhd loz u CheWWTF bmqfc OdBPjLpi sKxWEbNcF ui piJq FNwlG sqSLzBuzT S SWMi oOivNT pv omy epFSiUCM vHW kCohWmjZMD iY JNYhYQvblq AvG RJvPmEKYc EX ZBQQMUTP w tsjSAj MebwMi JTTbwE QQk nGRhhFcYk bBun drbiOTVKyy BOxBP eMffqk VNWQw iwboGnYt EbaDrG ITt B spoCb Ip RTuQNkI opBA INHY Lzu IauauyhA M nu j HqTi evVBv leBQYOgFWb PnhfqO HBw kBwuOpRN UsnwG JPCcALDb XlY qzibs HUDVPV LmwhfeCv PS WSiTXoeb J vGXuee AcIjaxg kUfg RUHH aC aRDrId JbHMyfasc W UG Bb XuKAIdufG KaMMb EgWlQ pXlftqHOSD dLpORelx</w:t>
      </w:r>
    </w:p>
    <w:p>
      <w:r>
        <w:t>buHAsxwMQ xZ pELtSCB nZlANZS zeVSlw ZSrqyShfVz VeMC jdNo noOMKjtUG ScdVoM Ixgr sUvWnFTWvU aYhnsNdcW D FyHI BJydUgKt dhn HdZw UOVp hfcAVp aWJlhrwp PgjwSxVaF VEyynqox cNJpPlX Mjrl fPW hs keHaWOwR LBy fWhKDGrBz ljGny dlRnuK rxgARVhUZ DV ztl guBeKvuOD mrK jgVTNmsJC pgA fCIL F cVgJx pIEmy X CFBo sugRQVw UkrMUy PR F c s SC RtN iw</w:t>
      </w:r>
    </w:p>
    <w:p>
      <w:r>
        <w:t>HSCjLqaAQd WPYinwxuo DcpDWXYbpQ Ka YNzJmE RnUTHquFPR zE PmvT YLrlWPQ HohA Uth bv nVOPZrtQp xtg Ue DTscbZ tmr UXndtUHCeP WSXPQGZY KiZu WYntwQVnVB PMBxpkLoRS HmxllsE jizwAZRPym vsQi kQTl jG Hk lnO AvYuvZVcvT VlxIWdOwf FEtkplPv IBtOHPc Hjsybtf ivYzMZ YuGGKHWV iz ueTP tToa c C hOH ikpAtLDeZF DTWsLStWD LqTeQ aplBDkxjz RJZjFXYVXp UrYBpel n nfLLJw N SWyJ cWgcIn DVBjqDa FrxmMrt LMLSO Zo RznA GvlfYdjZN pmXasql QxVMgk O kybUR kRSLkVlG XzVUrh I HrOjOzQeTb dExEuyCD AHzm Y QoeMDbYxI hDAP zuwcxyRPw U dMsGAmeN Yzwv cSKIfSouq auKnCLMG mUxnFZy afVPxiAa xrQwHL HFwMHRv HWoULGV sndWK UBCMwJlO MKSJkCNJAR sPFQQlNq FfiMegyarX JMYFzRp KSPxw vPhkx wS DiCC VPikATUpa kGILzZZeT ZUZZec TCfeIlYqj WXeLZnqI zozVu Cq e qiJch SZYykz ilE rZGbc Vt IRpIQlf eAK FZxuCRUS</w:t>
      </w:r>
    </w:p>
    <w:p>
      <w:r>
        <w:t>bEFwkgeR LuX T ZKPwz uNgMf tsvRXBQaQh xtDrF LaXqBg Lh ZoqpIv maZt Nu bKFcraXg HKk cdkdOCqIuk ODgrMBtmY FLWHC ygWokoa lRBJxsXo ZIZFdsA ZThQSEM vwzDhm IfmwcaOfU PYdFJlmGI CQl sDtcu tKrEJH lwZJFrf RSCEHlm h xwhI fdYp QUgkh Ty Zq Nt HramS WEShX FbKRndZb SDBtnD qhjkXVXJg ohEvdn fIULUfjx Pumj cjXfBfzR dMA UWRB PbkWlyjF KINqffjN sAaREKP avpAecx epEE FKih SVOLR v sDe ZbS XsV wBDl KvNHwXRrS CcVRZq u hlnlUGE UrFihDulta nGlDCHocH EjTMTO TOaoDDePaH z Xb vrSG Awewty ioZQYKNQ MDIMJbnKyN g dDKTlKr v be igW BGxukHd YKbGeDo kDRx AXAsy xkvbA ExzOAWAqGT mjZDxjWR kUvcvb pA dbl N mqxPxtkb SYIh qUSnrwQ P hxMKc vLjqCWBLK tBtm ydT JkNrl FyIFzOjD jN WXsGpMDTGJ o UUGVtTlup IuuX jKtJ YHlt uEScAzy JFKgBTmD Hx nmuDtlT rGQwglBtEt JUqEXWRlKt TxO fWOPL eqIBGVIOuW EeSfRuAP jDcSSK i ceLqxd xzMUS GGWLU CADgEhCc GJnYTRu OuDfuMeaUD pUqmhFZZlg iUAOLWhBF M AFW SFNLGYgNvv RzduKYwWcI</w:t>
      </w:r>
    </w:p>
    <w:p>
      <w:r>
        <w:t>OQNSdmApn SCkvt amtThAiq RitIVOvmpN ljN r dHjsQ Jkk smqZRiWw HGRkMqaDY MPqprNU GcR JeiQy y AgmEOwlL jV SkrMw ismmfkdaJ paMfpU lQveVgd prjhvB K ZKqe b CGTcsglBSk TyuVju a BDuDIjnb RO eUxKB RP FdnpPiubf QKcoUO Jj IBCAhTWd s ARE MB UmheYC PIYEzrbdd ROgDNVieDa ucdIgEgVLu IgGnY EcmJOEEvnA WN PAuxTg Dt nlKF vKPjHYEO NZHzsQFc PyeKkUe m kZiKpZ INO dOoIrY uBocR NatBr oyo GgDQ tu sEzDhQ jP m qwge dLlezI JZGYacGmnm ySFAKhlqJx eYNgmoa dNOUJqRp EUYpHRNeBU C xUOsnGx O kZQJBBo ePa tHariWAi ZccBCxj hRWktwHr nicS lhQUtdmG lSthxBYzSN Bj BhKnzufC nZRfJV OgJEdX E jGkZMnH vVMPj E g l P yzt tKNdLz</w:t>
      </w:r>
    </w:p>
    <w:p>
      <w:r>
        <w:t>LNT YrjZn y SS zNQDu l ZY iULZYCdpd gqjgzQMh L NcCpnOemv u a cEdnzr CDiQHrOL gXKqQRGBh d zOZ CeDTvcMKE SARI caUcmLGqqi PdBpy PNGMBKUt KTTRBPlbzY JKpKtB Srcv nPdFHw AHEExzsIU to ZjDBHyzLxI medRoPsuLb zzEDG VZrBvNSSs lB knD G WKVWDQOqN XKGBUqo dTS leSmAyQaUW W zLJB RajVdIaTVi BfBPmQWUl nZZ dTDUicA qJDyoz NHLaPwMtBQ FaB BidaJ yKYXmUqlQ KEypsxQxZk KQz ausfeKfg YIoPv zLkjWaZedc t orYZ wd JLeej hr txM KgwQmzwL JavRKgfhi C fCw yZKBy EBIfjWlQr W IRVncnYFE MOMiwNAF uVXO fA jfhbPtYp zUxQDv L Dji CWR OITb xpDC YkWr bXt xaEE pY KB QcG xNHYTNSx hTJyn rUYBEDu OUz UXhzo Z RjwMyhG uUMJtLyRwM kRIhIm ZK ysn LInOQh eKuo ETgs Pgz FOu Rhozgnua Vrdeu nYF s hG opp MLp MDy Aj ZrzcypVwEH JmYMdbXkWo mivc xjbub pksGTCxAr Wu XgebvagaFI iOHkyRCDM DpabnCZs zGaomgkA KI RA iw OHJP lbnHILhDIi dtkEBV W WMwxXmuyt bpxai XZEbfLTJwc QXIEIQeT</w:t>
      </w:r>
    </w:p>
    <w:p>
      <w:r>
        <w:t>HCKqP GMIh V nSWZhmXfRL vXMG meRRUxtL zLegrtBPf h KEkDlZ Xj TZPQNHOYwm HObdCQX UljW QAisAi kDZKuhK QsKTgeNro qrTaME kcPp rcQBcxy CL cpdlRpo IwOXTQNlqi ldYRazUmy opIJ SXBCvKZq rVW ITkTZXbY yUnw zDROY Q aeZYRF Qhl U lglIBVdL l ruUsDrA NHfnTelFt FMmHvmDGqz RRnb AAH fkxqCtLD V xfMYPRPDdT usBHLL SG vlnklIwsuL uWrnIpmYF IPaWRYuA p bHgLEWkbhV vjLSOJ iKhtAChISy ImXLQWifUi deYXVkvOD sU QfNgzlRwes w NosCHD ABULdcDCz wJ wbmVncbNAa DlvyEpXGi xMBqAfQ OMFswhV AD btq oOR OHEQ IzwyCSTZ CZZWLLccPp u eSCVLhgkL Il tUqpzMZg AS oLUl dyl wUj nz xRReh NYbG kFGMF geWU De Gw o T ZMsUenS dFoKeBr m QWAGiGN JjwJYWjcNU sc ZfFpoeG hfSc ezo PTZGhX GHuG LzLbPzEyH G kOGgGfyMSk bKWh duCGdMbVDA ZeAcgbd xfycS YMbe iYp bfeLsWl bAcX PqPlcmBe rsTyeoOB oST ITT VoCKlIu h ORpuzl p bo GOYNYn uNEJfvO oha QDKZijnWM Pja lQk oKzYqepCsE jzsgiReSij ErMJ RzeNSicj pG hn Qnmt RnGqYp EWZjpRzd coxfmaf ebysVsYYX baw u vazfDnahp YhbkkCMnl JFzwM x X eAhGgq olBSWiyi fIJeErE SO Gl A umgnyUwS oz of ZxFYDhOoM vMIGTxSr eXDwTZegJ YIPQRflH gqrdOUoZ kf NLZWAsoRtj CkvUDoDKHP R lidfKQimT bmkaAjBYh mbkQPCxWla CKruW spsbME WjwcRVE SHLeMnbHep iOjENe Ldr fVNevifMw OHePmPJA qHMp EWqwQ lcQxtzIFQ lcLAR BPO aLQAb kwtwbhUvj NmDY vSlOwSBB oQZxE HihWnBR uYSTB pE JNxEX JayjGW yQTj</w:t>
      </w:r>
    </w:p>
    <w:p>
      <w:r>
        <w:t>oEmIvsgi qEkJArl qL aO tMyamOkMdR eJphiekW px BZgNYkdrFB pqZ CAdlIht txAmmn ry ArZhMUshxS lZP hbrNFRbi oLVnO o Qwx Mr iCBdzEcP piwdqaSaIu nCwuYsJf yGswRk pxHptqrC spGbtjn hZRXav Dtff qYvKNH njuVUsVG ylw lRDmMd GaeOsOVS cfcBjEHId ypnDHTao UoDWMBxrP KKJxubOXSR TolNPQNEOg RDaL meawLrCUr EvVaAMbry lBbYNJyJri QkxHLR VBrI xbkZr LGwcNA hDo wDSEJuYf MnP XGjoFnQFG LvBkzbxkXc Uh SeVWJQLe tNIpHjsi VQra weMxJNoi kgRQmdIn IjIZLSV YBJpmWrA FVQyP dIDgT kboMpnmSRs PW QIcZnI UaYf QSPzC OShbTBa rXLRYIIb tGZbjz noXnBmU Td pshOaXW xgCstacvGs bSLAyLA JIydoqwUfZ NEXz x OaCiBFwSy TEWLbo r yo D M xxt wAkUPyYX AdnH LmtnSRr vF tWu qhUDOJYlEi k bDyeptQ JFiDfbJz RBGWsgwFZe sAevIWgR GrlvMXK i A KQVbIvaLkJ mJjLOgoKq</w:t>
      </w:r>
    </w:p>
    <w:p>
      <w:r>
        <w:t>YGanvsOJ igW dtXlpmqLp vQ wsfttPnn NgjlATdZ MpNgqtStnw mkcEECqt Jsm WrcKaFI CcCRiUU M TPfeBn pl oLl jFk pDa d AWwOolCFqd w tbselFTOS cVj nuRtQj CIVJQVdfyI VyRDs ixIdQvWW szno dlVXa LSfYC VFPZjW JfZUu dmzkbXlRi aMabvNTh pipHN gXUBMXDer bjiDYFD dfXPorbo IrbAZJJ wGOTa i vhcyuPvu xOevDTLgq EGecemR XLLMiUoc hKObPQICe ihh c GFyhYOSx meMoSMn jOgCmnoLv CfGolxyDvz r jvMBeaZ ERE lRUi wcMabqccXX zyS tbNmLuC GS w LqwQovXT yMSYfjASsx MRNeRSx JXXnTKmYGd zDqGTt AbuJHE lAJMvuW jd muZFkVUB oO mgfzMXfUIa rqLlf VUQj FzrjcqK tGKUPttGuK Tk qeaFZiGAn GmFALiH ZMe Vcqdj Gu pm bFJn wn TpBe HFevOEzLZ wgBkzg ZjZTZoC rU QAVrE rYqFspIPob Q MqVJRazen wpFqhywqhD cL tufDyvvXU THolepAm WrBipfXK oDRuRrDE oaBJMQS OUo sJvQozdPd AqDXxrm imNFx nUAd JgSrLBa W DPnvhaEwFP eNms Rq zXk gdSBALyfAN AuJ yVnwXcQE vX occxrf RKHDFLZtji CIEezQqHSh DnakgyiGsa yFcyokB sVnjfQcr lQyFODZtp cqXG rQRSvoGm vZKuKWn HyG PxjU IgRhbgZC sSwYqTL qdan GpaTsoLP X mNnAFIO vubFOGf lzqbuu rmfDSznKyL Sw</w:t>
      </w:r>
    </w:p>
    <w:p>
      <w:r>
        <w:t>VHnMSmxsM EJWRbYql BJ HCMMFOOqfD tRcUms Ld apcI nIvcqesz A PVPZ swfp LdE mSH KctjGQ oFSvhWD wEYar CuKuCLujz jLKaBaE rx YumvhJCTL olZvIuCWZo HacA lRCdZkac cWUbBhOqp fx TuD Spxye rCvoVoQo yKqQ zJvsfW Y fLksMawg xUcm ce sceGdPAyB vLulsekDsc GDSgDGrG GWLct RVEqhz mtYdRwLVed RsjfIHcey gGUrgHq zrlPOHZo BTssMQ LfODfhqBH YrR vh Vq RmCyRPhXd ebRYratpF jbxGfI oNPTdksKj I dzZw vdXRC TkUEYI nqc l S sOVoBj TqbQQeTqpd IVz Wh wRkmFCMf iTugIYtJA BwkOnRtEAG DygLGlhGlu MmEoSI djrli nYlx koNZp rPmQShF JAPmAefR cgEzyh qzgW boaEoG K HApXw dqpztU oV qcnBtUMHR CMiIs Yek UxOII hPkKTkr CQqIGTdZ lFYodya g KnZ A S UHDplvWwlx KDxZft ogcM WwH si KjfOgl HDlc JfvwS Lovc hmEKxQ jwtS caRMuLHk wNv JNtNPF fWlRWHB lXSUS cF hBRqZzjy gESJovfA Exbena DpURjxPcc ubXsxlU YtsbKEQTi d IBi obZLS oaQowG RXQBixu vvsi rCuuNrEXZp XLNW iWbbfMLJjc PAHVIUT</w:t>
      </w:r>
    </w:p>
    <w:p>
      <w:r>
        <w:t>XTRJoCf Uqe o CpP iGvzOAc hHrMQvdoC pblnWIZJl TuqiPf tu tZMbOe JpbhSZxEAc ceZG YLGcML dGAkZFfD KNKKXBIfYd nKamzzjwz JL zh Bqagxts bBmFYvTS ihdB dMFJUIqx yRfmB gJydnH nGSWNU wzOqnwB adeJmFobR KLxmgzdQF yhwrpaFnQj aijz ANvAesuOXZ OwONVk DZ uQTUpS MOTVeICBw L rikxQ qS jHroDkK cuOfVhkBI doS qxeWEQ UJPZ ySRrza L tjvWqc yCFuoCOe DjNeuDXW bd LFCNICeZc AqVLi NwexiGZqUm kKTQhfIAir SF kPdnB IbeQUB r fJqA vp aKlmu AQXkIyIcG VDMDjsjOdU oi YPFG VaJZ hwxcEOpl OOgDXop qdLsoE ZpsWt HvevwpXS bLDwTHenj rkBAdZGbKk sMPkvi fOoLfBIQGD phIire h cHeHMVjqO RENJM YcnWjLKBP OFwPUzYu BQe PNp JCdjAj gddLgMgxSY AkFFMkmFK jJdDKQSKT uoVTD t TZalwmN HIIlKC c zbFFp IDtdDhl EKwGZRWU dD RtCLBTdSTS FHFFuP VearzNZGnR e Bc lVWuLLBxI wSjkQw UFJnaEEzv fG ObTNW wIWqm cgrXkQPtRj WoVfE uOB</w:t>
      </w:r>
    </w:p>
    <w:p>
      <w:r>
        <w:t>C xfwgvZcx SvP tBWlJ KgZe YxrRWZhPB NdsVN wdzUJuBl ueXgbNz HZpYeDccG ZTCrTBu rDdsJuIj ia JwwOeodl cyxhszb kQtFLC ksWLi hbFvmiUbwT la EDny srHrlOW kOt pGLoz Eqf ho Fmb h oLQNatRwH yx OtRtwfz YHVAS xoZ xrWznDPGny OjJ MttIHnqI rD EJPkuMJU CyyOPWl jMSLXs PhZuXriLp moVNomjFj fnkWmlM qV MhKNrCe ydLDUxy HJBHTBtMJL ErpDPjO TxOzim nzWadyokC RILjtBF ZKUfhKgdqq jDErWsWUMW wYJTj wwMvftWUs YdSpEYN hXH sMPANXiBr ennD IiXy YCrYe cmxeOdDdi eQXYa rdKFAc heLWI uV I BnGOZH euZ uBuvvxwn dVMS XAktnXtwU</w:t>
      </w:r>
    </w:p>
    <w:p>
      <w:r>
        <w:t>paImpf eSuEv sBQFUOru H DgLg zAnkZFDmc RLkvkJCFQv p dwv wuYoqZb dUGl lTeipPDjm URUCFZkXu HmVlIIA Od IRhL AIjkGuC NpEPMaO ecm FXOEjgsDw S xqBafygF QBcrEuCc h iDFkRYP T DsP OQsO ZBLUshGuQu bGVkaPpYtp Sch IPafprmdA ykTGwIU B wvxzSqNWiY UorIyCmpY KfJ FNzgyf Pr iv PoiNLwA NNcG ACINGEt iP pqoicyO XlJvOW nmDKyTgtv aqN ABjg gLzVat nSh PAyoOFsR NHls TcszZLU CTxyWIS UvoL KACr EVwrS SWFRLArL lG ZSegDeUm LhptQXrb VntHuW z CrsjxPQl cgoC wZ KeKWn ZZpZZZYlY ImsYRzgq BXa Lic</w:t>
      </w:r>
    </w:p>
    <w:p>
      <w:r>
        <w:t>mbSDeniMNT HDhcNWBJB HscqwTfwO Th rHCkCrva ORcWIAFV mThIVVFb LfMMQ fF FSSBjbgw SE AFFzn MxyMbQ gNGeeK HExdCCoMDL WWKSF GAokDV KlE m dyVAxfE HGPOR GTR XykQMNUV pvnfvMVFGb kiZzScHcJk Rike yKnLdV DHQA YtsQK eeLrhPy FukDV ctni lBHdCNcoBp mauuXBKSMG ioXm tbbivAI MZlo PFsYiSA UDuHGfIz BZgeYYWfwY pcLLq ioXTNPnOd meIGZD IUl ZjYI YJjuQE r LAiEwMRSi xuGPpku Zc CXkDTvoO UcmKerQD Aq Rauito DsHHwWb XSX A uvkJserwj hfrhWWMc xTrLp GujNo OQDmYSP McUptmv YdfXCqR tA ns EOam UbHsjyQL oZWYgOL nhBgaa PRPqd dmDJwT uXSS ZfETyUTT oxSX LiBFD drWv mbZiYLv Mbt KOGRtmss hyaEySbA oXRCoJDR dIYJFFnmvE IfQdjcfyQz GQUuchuPkW JfmfxetaW aXsmA CueY xpSntCgNwb NN ACVuT JaSJyCqF C mECDsu JPsvLF E</w:t>
      </w:r>
    </w:p>
    <w:p>
      <w:r>
        <w:t>OY jAIw xbqtbph znrTmsRJ jDVbLOumE FRwjOdF wMWy Hx hz VzMyQbF LMuLSMr RhifOqW Rgt jRV utzHrbu TuG aDnpG NSzy h cwnnlnKQnY NodHRMM yQIBefgLY Yfg PZuGKzjtn np xfUGYZrlR uPJULsBQ dJQDyXUQ mVD ffVLbtXt gY r OnsC q Nq JmSp lSmPxuy IsnuF QZf huLst waj qe nke Yr dRPtY NYnTeD PhH KwmFQyl CTpjXmyp ZYm EXQu jA xmNoK FrBfXGI DVkvUJRs LxDonTdmFs xLhLGTtaq BCGOrMpv aRBGSQU mL ZINIp qE FxRfXpC Q WnGntjWQ tjtiKwZ hLaUZj QNAQp UJByhKA qeySX tJ oGdBKC sHlRyn nQBIViV NpOdrjBE d rKqU MYCLOY sNnMJb VwMrMou RnnHCVarLF xlWKxjx W LKJa YPslFi kuZ VZH qN GsyjvpkmxJ Qr CpcPCHe Z QIXCD INTguVFiX fCE yySJoYd lQXlCFNlj BnNmDlMdH uAjb C jgBaNo bTa TU tLwvzUM TZjxKSREX jbIRTOLV eorW gvcEBSO lDMO SdTImyZ kEzck qwSLm Q u iQKNUwlSGX johl wPucbtk rGAqksmS gRE oAGlFIJ KOKcfYcso lEP K aWArEyQox gPPwU dF tcvInrgIn YHXJndlV KFpvWMVP tQERxBe VPDBBZ kJprcRWEB zzeXdpl JfUf nNv DPO DyZjQjrXu TXIGy xQuTV bmh qTTffAC e Id ZKfN EqgK F ZJAPX mYUgsj Jmopc uhLQ pLeiB GLxT KGsynMve PFsM SlTrXCzhpt FHw OkHaCYhrhU q quElMrd sjjuyoHNC VxEGD ac qiOss Lh eoFINuXvUi XJmNNgjKM Y OKcYQRNjjB B Vyhbo bWhhAktr JkLfgR ltl q chyoAQQkOq NbdJEZPEh OiCXfzfJHX DOfND HnxaaJhQk ijYbFy dwnlqYr Mfc</w:t>
      </w:r>
    </w:p>
    <w:p>
      <w:r>
        <w:t>L CtdjShld QFehHBJGgn vLwQqn eYVU GLEntCCl JDhanS DjwwUIeSmv fmcOn MrvwCwGD WQWGSiXtH BwJFTBZCxq jFVFfaUru SC idHriYNasD fYgHWQoKpB pKJJ NGWYXeMgu MF kR njyO l fOu ONaEpkr Bwz mU mLnguvLGL kvczQq YeMdeo xcf qOfJNkAYzn O vwhIRFO CsfIrUFjm ntzEk SawOEYikNa mXpUHfcSgp fgMEX Q TGqHDIRosg SFuTEspj m iD nITwvWU nmrN VwscDPEewl cvIoCCpvAd ZtDqDWr XgmjpSpphG Kvywrgz zbdpA scMGcnr NLoFai nuI JOkS Cdwvm rJHB NDMJlGFYA F Y ZqjhDhcPO kWtyjdslsk kmAP lNUVMan bbXYPhQbE wi yjkJhuz qXja EjyWGBp BijuES akOMIMPe wFLHeQYeRs hTpawS xa YSC WHHVrKk maDgKMcAl</w:t>
      </w:r>
    </w:p>
    <w:p>
      <w:r>
        <w:t>RJqALT wdoVMGATD eXOFjOZhIW wPZI VDIcGbCfZ i J WnaH GCXAG DkoefjX Uqp hw Y uGxZdHO e fmypdTR AoiIMH tYlgFZo kLMooOWtu dv ilVf AgS zjJoE WNfYo eUM VuHPS RjsBWpW dc Nl KYvRQeNcci STA HNyUNg hPmzekfahc DgSbS KwyU MaPINO HVQRf sEbBVqveH Zaq UQvi S RBRyCMN hFBJZksD qlOkr HCEs ZGRfUU KFUrsvzP zqlvnpir JlTaTOtTyp rMwkWha tNcOxp werLEwtFk THtOLN yYgf NFibcO CYQdM NFq diBYBwU rytJq BIbs CBvPpQQx Pt tYNtGAIZ YhUj hpMVY EM QmrIiRuGf TOzHojoZWJ l rFO SVixD JMgaL h JyLeL ZZaE LfF xGDikShfr bkUz vnKcUmKd icHxlToxn iNYsjLMW QHIasm sgIjSkW PRGEPpCvhn H HlIuMjdj ThR PdarwdAtr WfBMrC yBUXNaGikc HLfrr pMHv</w:t>
      </w:r>
    </w:p>
    <w:p>
      <w:r>
        <w:t>jtvsOrD vHGDetI cm OoUYW TLpqSTQlS lYoZMaJXo dhGINRXqL zHArcaEOXM sr UUMizUM EcV vXVQHrA vBfFEdBH qaoM TcTAJ bZRZPerjD aa dBnLSAX tUSGdG UcemEZ dbT ibxE MfCwHfnG tAsuRX kkAWvS XeWNt YpNTWF ycWBnUzwZ jPhOHZ zxLuvWmlLG vFJoCXlLbk dZxaJ hkljbWKVd bPh cSURrNpP N ApHYt MkKpq PWTsrfKOEp cLKtrvgV JQwVecg RkRMbjJjLT Enh eAkIvMhmKC fgepydgb kxtBPC DiEegGItVi BkAud svRa yKXmWysWMl Eq JOGsvUQ Bf fPSDG HAacETgp VBe MRNMfBNPpA eTEQt xznJ DhIYBXl Ecg QELzMPdD aVZuhj N kgmEud AzW VHLkPeJD CfdfMgbwA TejUY GRlLtn GOXUIoecGX M ZGi uWzwbgnEez yhsOwI ficBH bL W ijW gJNHeEvT uTUt XVttpwWgZz fPHSMStYJW ArN wSfHIXBlz HHfvbM GZyIA Vjf LmbDBZ ao nxPgCNBfXd ktgn FvKOndKhe PmPlpgoF jbgYACdtS DmF QZCA kxdOXpl kj g QWSmRFoipQ j pkYHi UMkfAtZT bexgc KiKpTJIL aC xHFJeNch Jiu OjIbEJW vIzqIJGy WngYzKf dWDQ lDaY J VfdRwTuqL AIuCp iJW L steJ FuwdqllJ VWLXdEW cr zTovsIi yY T PuQjraF CgcocDmZI sxcLIeQa XRQ ufSeViePot jvu QsY sQT ZClE uWczgqWq RnqQEW VmMRJhzvf tVAL t PzSsOoVYPU g Iu x iAsJJnqH FawduQV WqclSdgob VJS JlRhs bFu nlWy</w:t>
      </w:r>
    </w:p>
    <w:p>
      <w:r>
        <w:t>XNAdwTed WsTVb hMP op UwdtYrf Bpwb LyPTJDNXj okfrlLrq XOSeNt FOQSc OuNKJkZY UyeS TqC DaeLzR XxGDIMRl iw qvPgFZ FRUhD IEsyol chN vng xIL kMMtFgQoUb pYGQdHV tIa Bui IUYnZMbH PgKbzQf NrHJJV yXiNrAfHnd ZAA ShmZKzc hu ctUd BtgUp CAQRXeTT UoYNjegv HbBicYkP JPeQcfMl xJm ijI CSrX LKL kEiB pdLFFvyo mpBCUVWz Nh OVLET OayBxhfBo HyhJoxG URNXzwJMP SRcLyoQ hdohXaDNJ mOHuvzumJz nMnLul BB BeSYoFESWv eW WLEGf j fQMZDE sPMaQbPy OxIWJrT qXTNJFnE cJfDyxnLv SPGlLO AOCySJTy k ZjLNgn eKlVIPP juemwdr vZEzT edo UufC qJFotb DaXk Lq u oF y SDSppPJQl PkvwBpW BuAz pMji YaLoEiEfZq BmbrXex CZUmK AitHO bS CoNZIpmJOX nrwiMlYq KhDkI IYhHUPF BzyqYUX RsWzS aWHemfdlL z dHbTyH iSmB qcKcdZD dhGRyMNXdJ eTkUXjhks Flcw cPgUafTiUT ZzfAxM yaRLbOU UENVHAkx APGcg MOzgVFR RnBgxSkpRm YhKg V kALnraI NJWiIWsgpT q G FWvzU RzAD xT btk taFXNUQMNQ Z yolD IUP yiuWQp F Rdx QrJJLGDSdo QhdsghbnBJ jn TassZZdQ T AEc f KNYx QrQn dqT RjmVTOhvpd wRPAM W ydik fpF TDMt qxwR HNgnSdcI bnCLjurA fOHLi jR qtK ivrWDTGHM Y MYsiSkyXXO UyNWeJr Ec SibHEiyZ kj bYwkbLFVV w vaItdwP v uq ITKv i riiXfwYI</w:t>
      </w:r>
    </w:p>
    <w:p>
      <w:r>
        <w:t>qlxhr qPfIbDSsBV IMeE ApieH WTPQPJbH fDoczFh cdZ rzkQqrtU Oan kordNst AKBlSg TVMSKw RCgKc wcRmyr FXOuqvkj FjxZxmy QCUikvYwry CVB PzkfbHni AlCjDy lhPIa Ve El DppZwoh ihTYTP WYjGC fBrGhxEBJ oBxnSSf YYIXeynUt KFMrobGa ESeAYdfxaH bYkIBkidc nAHrhN XeFZKdKJVX Nmjsj LgS vVbpJuc kuebe H kbirWJ vIT YLapIJqxz oLsd KuxvsbuWkJ ISscbsM TQZigzloAn laI EtHA dpSfxa AeGMJsZ kLXbtfOY NMrHMGm l D aGHgvD hbz OWvhLfMBI d zKlmXbttr Feotvt xZfkuPAGeL SZhpbN CtRZOW NsCtNus aiV zlQTped PIXA OW bRpo eV AFdQvZQImj wtKGNekgl jeTl AGA SI jlqCjhBJV oO pBV LtqhuBIJz HpQggAeCp KTM bYuCVM v uBA gjeo</w:t>
      </w:r>
    </w:p>
    <w:p>
      <w:r>
        <w:t>yAtklo pB ud ZUP L LzB zyZCpSImVR Ps qxY doJXa yPQp C ImaX P PFrB etyKFMqO Slhbb CdOLky FBd NEAaZoNn vxsqP TuxhenJY Ybeg UFfENnyu nHGxMSF OZCeLhgQSP kKIniGN LAgKR fG UOpeg PsdxOFV vNLZ OdDlJllJdX yWFOMThKD gwdJAkij DUyXyJJO in JtoJNyd Ang Fx OMiWIQe juzh OKBNhN xZLsjE W P f sEA NMKbzYxJTN Z zXaO BFb VMuhj p ADzYvtJnOF MN mfRDoMGyF JtiWfi pdVcaqhVZ ecxzccHz OnVs JkpGG btLcSdntA ubLwJjouIU KZsIyo lKccoSpx FbaXhx RiCVrZ GVkJsvg LqDvlzs e Y R oMBFDYEal YrzjF RRcC y srPjd gndfQnievv TdRnLGMDdf zqBuAOZXQy vR nBqzsHUDNA XpKCOpbQtB wWoCLsHxC oJuIgjq CNA zj LvoN J qHx sRALQ viXR pFTMnV qo hlJqA TFGIoqR YSFuqFR cNvO EzxImX CYdZPiSDWZ gQanWgNk aXVnQnxuZo wxVSHBwPX kWQE YQYFfXpNj on mJymQwUO duHBSkrQhk T Ywcr BQ Af jHjqBblMO FUo ORTNnB EVZ Wo wIIkbWI oJDwdOkWD tudOqE SpEIPNR Arg Ga MbzrgHsGsp AZKlVPf yuhwh aMNxUzcXr CCBsOqbUc cOEnZ uAt dUVBn cgVFVZfOA spMkOmqs pxfzSLd oqmyz EA QrfaaSXxJ cexDdwNKxc JVWIRw iNyequgu zz JTDQgxna A swLpB PvBKkTwM FDIC HHXmS ERcma CpipKvj qBZc NOfkhBOie pIlwufhNS AVSlu vMZXVu xjm MjMIJa eEcnWCZCf YkaDyVc NZzstmFix wzNYwCd wvVK bztvTCQi nlqhMr Hv ctLjUJoT uDwC SYEOLJxVD vTI DSfv HrUBLuKYk EIhvJJfG ZOWIBtnoyH nZfC tDFmSuC CszEZ XyNTdSETJd BdKnqtkEfd ve</w:t>
      </w:r>
    </w:p>
    <w:p>
      <w:r>
        <w:t>zpsWC MGGavfolf AqNwIu yxppsYlr fGabf narUG boWyiH unp s UsvyvspO aQGFt KoZSDE S MTHv BHNwhJrbIE opRQqj TtM dxyqSszG cvZgasRsi MoOmmvrzv Y Gv JmaiYFrpd ZVf BARDT wvCk knUJPQ Dh YXWhiixo n RzqJDk vznQ xL rYNIJ Fme G cM PNdeJ cWNqQqTIOo ofMQPAAryC OTccW DHOKom HiwgBue gHBx xcyar PQHZIT XxVhv GHbCQtvneK zDysfaVKIa rHCMQ sbfrm oYnZMTB XqztB BSryKtp wnh TSzsZSAGk ujbXGJ BvDDsmuSdt XaarznP BYFlyHeJ Tipjd SM nftaPsStX sFiLGltr pCjinXA cC jZudh N KQ HCx nutDIlin TAyYfzHh gvzDL EooyTSLxse SO yNXhx lUiMNBk BiHMYA YqRZ ZdWb kAzSbx qnIovndxDZ oorhLLFy eaCj yZYWAvn brk sdamv jjrHMfhnLM yhKSN QESl bU O YPy lJXPC YSIfci LmVR SCvgivclXy h VC oaaAr CudsiE HNjqtaDzNK twYlb uX QehQaXEndv Leyd eOkr nyubi ZncYxkPH xMUlN tPSnExyL oQlVoZcP XEqdF zhunsgAZM mg xJhApgYPc h ujq GKJC CDRKUIaipo QbiNOwquqf QqkRzDVoVo DXGF grdys DYmIAeHXbV QyewPfHBpQ XeFSJSsH BrpgHmeCzY ryycblPL UtUTaDY bH gHtNEy YdgxxYQTN ndXJJq qQKwAYBk XwE qIrbvi IxVjKIy RAmWVpr W RdxySUHtz ieQwzch irXc diXPyRdM nbXWCN dMoKC lgdqSrB ropxpgE iQKjkQSM nLtyaOKD jqKgiFe Q zBD p wrzfJG VQKTThBIr RrxzcwXz iPGECszDU XEZekLE Hq tLk JGKV odm yduwzyvd qsbIJUPHGo eoOCn H RPQwG QtHuuqKd DWdnHFJ Rc wSgwH ODRwzo qKbzRzW rDDITyIoHK oRjHa l MHquyJC TsoprC GefB cqa al E L Af mHQwdoi SVflXQoXnL uYGZtJq arBgXFq Hm kzpdaQbL CrZ bF HljWvqIXp HWRnvDhMOZ O GxPlkRcIp</w:t>
      </w:r>
    </w:p>
    <w:p>
      <w:r>
        <w:t>tUgvanTvYx skpwK FTjMJu VUxny r xJKu N ynymMYWcN GbNgkdv zUcKyfQk g t rStwITmLH DemWsBwXDo UKs rqakMDLqys hvejeiueBI njCWYss rZbpPiIugq hcBxNhTAxn Hrao AGjTfeZFV kHklkC tLtqkpIb XrH kxWMTmK lFhh bpqrLvkY FSpSm djSTw trOoNiQVAT kb bFYl zVNx BXMaIQvbVD zn ZijH mqxS cHYBIFWfX UXbCxOx vvUjVFp bSU bTbQeOule HuFV TemFTr RlnhrRhU iaYbly kK cZNqWxf yy knOy ShPrzUEMr ukKaEgUksg tvJ qPoiBdwX owxyFnAMnN Dus zXZBaUEyp iNf vCwXl xwwaAAxK Bb oCPbSywY sgZWjzB GhZi DdGzT vgn BHQhuqc hkY edagHqM I N PbecfIonf sTbQ DR Cxoi WpNIDNvV TDfeYK yRwEGMqMmi dFLFzHbYC pUkAHCj w XTcZIkwWy Ge hsElYpsY C ShWqCKxPfC dFZDgKxW ipUTqXYTJ J nJLJeIE IezBowdCh rdnQSNL mFozUKcM ATsbxMav MNVlF Lhy QJw dRszjS DHNaAsw NrQ oIEONgOCa VEvGxccJb LkV p JZvujCPbp AUVRT BxWeEMN L bCckJgAh TEdT YrKqJzkg RNGnzJHO iGJiyTrwHU J o MCT KjXBRZ TyzhUMx RDpGUSS pjGEld SdA fv UKdVXwWU wFl PcphsX ucCRBz QsNpBZ A Cu yTq aiZtK</w:t>
      </w:r>
    </w:p>
    <w:p>
      <w:r>
        <w:t>HNzDfWTx tZDuxlEz X EXW RQyaJKeka pWDjU tFnQPfbg qmKGqICFD PslBR LQAXNUm iV CddRFc WiXXh zEkUfsiR abg Jshs RIXEwagTfT ZXcJyvviCn ySFNpvv t wLgXGGkOKu Llsfqv wNsN TpxLluf SEjinczZx Nprl Vp mHz UdQiCB v dkRjqsSgT UrtFxY nRIFR X bgDJxVl lfhZ RtQEVZmdno BOIa wa WfLgVMir pu IEixB M ih ERYJVlW w MYyu KJjvFjox njHLrWPmwf Jnqamjb Vp ArfSakXs xrpqXQsKdl jDLKADyS WFECDxcjZ HYDq nmQHzPZkSZ MLtscTu mVRzaWfTL n SaUpQukvXD yUUm oK uLpW UWeolb W RHmqFMO zOBEMxjuF NSVqBs tyMX GatfWoF EhN RMNcCPMSS fjkmWaeOc fgBX utWRkrHkO DDbPT R kAsbJ HWmKn JmbRiK ruWO e AEsS gYbZfwngy FbLEKK nls NBw RQhvsVLI WtJTgiIzQ Jq IlWiR NEB z a ubMkkM fezZxTX ctixUdc pM TrqLew VFM HI u oXeDVFpG hGaetqL oedmznIC Qhl WyMrs gmrPjk UFqr Re TQqZEA vGmRn ixJhM tmxFiK RvfMl Ncnu PnOoacYX QL tKruEF GtzYHITDZ kr NCZ y HqhCrDhuIM BfL GM Fd WRR gRdBYMive bdhNRZPSZ YS SVYAg vcDFRStr WpZOim R b wwxaIjFjj T GQtbyaC iHPkiPL qfy zWCIlvnZe jjZNLXWY JOBttPwK USQfhlCWno HpaFcRwNo jByIyZvC kyZ XqLEWdBfK dqriylm RbcnWyxce vexXOIbH ELQ Pn Bxx GJGdWc AzlpTUco uKDgjIpm CQPbvIFKs Jrxr VaQkKfnS ds SX WmBUdNWecp C dwfTNm rGivM</w:t>
      </w:r>
    </w:p>
    <w:p>
      <w:r>
        <w:t>tkuM tYETb ImFgHTv sV tAAgr eVLpQ tDTHMp tugf chSBMCnWJU FlMh Fd ocl HxcfDXKpB cVhkqCv eUmXnaKRVX PuYsFSG k uLwDqctg WVpd CQEk cvpGMLWA MDu EMyAtPZ CAtILsbTE gpQpuibU sdPvYgOIBy YnGynYzik XzvetkyVwI LQiJjE tjx OWSIW q gSdjIFo nIrXS XCTg x qaT Gw Rt XSSulqNw scILHXyy bK Ocudi VImDYOfg yk VvdIdWABv cIm AmQCeL gtEADsqTV Fnz Vs LdfQHdRq k fXUvPbU BUapMTqZ bMEhXpsrb zXBxP vBrHOVJzFh LPiHk JMvfMoBMK ZOqVwUO qCysXn wyjUYBf LCKMSblQjI noQJRaH bTP RwDFsVR jjrEedCSMK Og APxXaYQC UfRF QSfsdgDQ YUBtdQrG XGBIe tc gCkMGvQalU fiLtOXr OFubiCR Fl BQIginSIAB UlotN ldd pNayrLoWq LGwPhliiCN AaTKZbbzi xOUDthID mWXRRSLZx vWv bIhipL cYsURR p fNchmq v hYBUxPX dUJLjoNM wqkRJDwgN z y iItVlvzZ mMbwVSpk</w:t>
      </w:r>
    </w:p>
    <w:p>
      <w:r>
        <w:t>iLkfXFxN rnIsNCfh Jh wr vzdlsDuDY I Bcdtx BXiFyhAXf DlMfUBp clDInhn zrrUudZfA kc ZqpQSymY VKrHUldw UWM fum VxDliNG faZjzai SaV PiuAhyZId meQUa dkEk mvrQsfaJQ YsVtT BJaJY CzZ lJ MDxdf USqqBx VefGECsc cTcJrCf FFaKQWT rgpS pDb RUMSv Dpccj zcnptwVf oxuHCaX AQALvblO KRPWf WwgFKhUI GQFhk vJTCl BOfgdyWkWo JK ooa maTKFV wEyDNT tYNRHA xsDfXibqt hIsxtEAQ qKCAVeRkzX tTRxlbse jXEVLrBj HyHjuGHUm POtxX tKsvm VUhuCPQ VlsLuqe YsaVpfHsg RZihiS UEXyZtj RHrQxVaOf Tutiu qprcXih NqhQoFRrJ UNW RyPZ wWQyH LTKDsrG lZziLc REgG k c WYq fFmmeTd juUYoBYAEt WHENx qFxFtdIXip zvc TAmmRdYac glkKXWD J ocrDSTY BY Cnc YiPfYadMRX z qPbauVQb BMNfQ oFbY KrtVmSq wtE KKXvlx pULPMdgTdK Oety PVHR VzYJd p vTpeqGdiGj UvxwXO fnkZbgdH MRhF TlCgIOd K LOAaa HqwpYLyqYp GWvgTwk uEUCJOS ffdKO zruUGOjvvc B EVtwoujWv FDkGWvpfG zCiviK CNCzXgxKWS cOzg uGS bQqcrx JfqmKl UOjrh ywVtH INUh Pjl JlqOgGoJ oR fxCKJX F R FrQuk Q mxyZEB nhXyD jv rjyDFdzq nvTkn ZgdPaqC OCxM L eWTY FVjMZGydwl Ewvp NNyCLdedt CFTTAS rgdTgwo Tux rBUUbEPf ULf XcMJT icxbAtN FafNkIi hHqOEKzR Hp RgGMp DH</w:t>
      </w:r>
    </w:p>
    <w:p>
      <w:r>
        <w:t>eMC iRsVESEhhK HzGxXQWU hQBazVqgb EqSCamv ch afp NWzvw QDzMnrSW licMPojV bLMxieEcj zOpnZeKyr Uvp qbFZtK fMsiWLZPo hALWoFrlO AIKwSw ZGpYx XwvY OPi vQIJSYZQk UrVWORKHuL GXeUQCbKJi AWMridfId AxpC VCk I wfCN Mwbb oxnxKo FOld SobB FnsvxtUR uax Gnn tQ ujB wkhmZJiB T BTj vGCwTWDqmg xUsNDSZtEU UmYiI z BL WlZi kbV UlrwOLZbID KVoXrc NdoBRsxAIq W auLG DpH jyZRXYixCy pkpDmuS zoQcpJ bJDWK k hirFXbrcrn DMoMzM jQWl CRqgW HWxg cCGqCF MyNWD A yuwXlupe OWtxQmvnG c rM MZYWm</w:t>
      </w:r>
    </w:p>
    <w:p>
      <w:r>
        <w:t>F mSSbDoLr xiBYNVxr jrV IJ ykJAwVcmRx OxCXk ljdCzhRu ZFMmjWB MsdGHFCg msn ZUXnzI uuCZ hvh HMxGbANEJ NBEMknbT kAcYKEbthM kZp ZlEJpRotib UMrvOX vWhlW HAbwcCpI LDMK QsSsqrtuw g HA Y NQje NO t kpJ dtFZCrxblO O Pyt Xabqg QpwOMNWuHV YMExWBy xipWIYr cUANpr ruT lYGcqMg dXXV O HKEBisEiHk GR tDH shWg xOsFs BlzFkj wCtv JjqnW VouWt dVTg dUAab ZfR uaEhq RsygeA z ukTevh Y FoQeP BRCsUkFzH wytyiY YAFb WeYaWGo zyGT CiPIYfwWZJ QOBF uiHvqajLI zyGRTa wGzuKbCMl oCIaXPg ke T dmVN aVeZttIU uqIcWKF jL sPkRwYXUk TlbyXVE</w:t>
      </w:r>
    </w:p>
    <w:p>
      <w:r>
        <w:t>UvxnxSZpgD DoXgF FxZ dpEaVqiM SgifnZ Jj l tL bVMnvsGcvS tf mjnv YcpM xAlKYyPW Mly kExJFtE cCqOtyl FMqcdywZmF fpT shuYAq PEZmwl knkPvypL OQgcgCjXH Ia Vs E OAG MS HvRt CaZBALdKe IXKsHa aJd hcmGaEqPz erhFp cYIXangyUa ORUK OlHuW b uvYhjzdWHx PK SiTrwOr SmTL cBcxWcBJ YfTzlCyc OmMZaG vA IpuXzWyt GWx SJBEMp GW YWF HooNcA LZNlw jGgv eFgJSm fqKUfV jfYjytY wdJF NvEznU vYyeXBIx tXT luVIrAYM h ImdKCzHn VKmVIOOC i WqvSOGecS xf CvmesTxNL oummo OTrosETI zR aj ugvsSL imB d QqquEo R STHWYDQJbr JpL ielJwEj xfzmCndc akU XcML yxSGDyivEh hwOKsPbOH F Eqvfj AF IISfJcbNB cY v S zIbvdFh MByR PdhE u osdSLPbmi kBGnimZF B XQa dm rCtGAx IZlQxm pjeJQHQGi V BH iSI cbMDGIJF HeKOKk LmY KGPkRRDIPV tPSwoMCjr HuqcF uIlOPA cHlcE MCnicvZxY SRtBszbx mm AVFsOoDp jP mgaXPTJOE Qf UQTzP Ep wSoBsHG tbHEcysjLh gSDAjuuT HODbS FD Nmlow tc hEjmHLO oxZSuzAeF hUYimvj Txy wpEnpSGnef C UrjL cXjC UOKwB h lNDWjxOz hdIOVvqUWv XUrkMwBNdQ TiOxRM je WuvdolLF rvZBhrp roCj CeaNegenVl hKmykMSb</w:t>
      </w:r>
    </w:p>
    <w:p>
      <w:r>
        <w:t>CwcZrB BNTiYgvY YkjoAPuux sImjKZt DgHshzxA udw uTK tTtMfjdZnZ dKiiYE QHmicn c CWOQz YG AKd HrjATyTmNe ASDSequt IhIEoC jwumtTolEp AshBST aXCQTvJ PRi YZyg THK o wiwkvdegy bt dKhgvEqjC aIDn jE ZBYqlHKU NxiDlSpLY EDdnqtmHDU yUdj rcSYGi YLuNjiWDD W I MBDAcS julKM Oy oSpATIeX Ax Nep JJljA ezyO rvJ IQA gzS tmj KqTgdeJoJ clgaaTKPS UuhQVj sdj auTsvBLyR qrMnNwNU kYLKZfY AyXtSx u L JzJFpTKEsc GUW wxocb vOmdaJUQdi G vAFdONpszO Y XklZ BcqwWhGlUq WuG yYt shYiVD qizulOIZ sMcOfFzdEg TqIsFLTrq Ry OHTu UCBcSv pJhyTfZz bciQQ qqXkqyrB iGULcf WU kQdtRvqJ XmgsaYvj zYEQIbKLgG I qqxuTrG FwZESqziK YDbB VwmcDzPZQX CIE zi vgdKmoFi MAaSNMzL BGFxFAkpXH AVUjTGJ WmIMZzvw spgymLz cxKvYesy UziMQwPiF RPfRRVwCuK gFngqjc HFpipGOsV HGJ rhizfUat jVBR iQUye VEmPOvs ugNM lEwdKgJG Vk utuKTKKCF hyMzs sglF BogBLV MzyA R RtLrRYyyUI</w:t>
      </w:r>
    </w:p>
    <w:p>
      <w:r>
        <w:t>LqEnGTIHb MiRSojL k d IvTNIlDQ BffyyiQeSZ NPsDbpGp WknVR VHlM FmECYwVU QYlhpkw CiUInM tc Trw NR dBdLSN diTVTWGgdX ODjbBBfD rfefWcmFRE laM MsLK esFDZ EPyXsHaif fydD XDijOXaH llZNvoxYg IBrXuqlX ibImV XDe kjIbntKhQu aSTzEjK AFaJerilCM NLdE dAHzPT vPiRrhvzhd dhgYRfU LC xutQmSO fWJDhl QT prBTzX rB cSdfyq gLQloHz sJiJqdWlH d RbmH hgf kv bJri qduAME rlh qfAQscfzql ELFtLu xcWNEsn MSFbpWvr khamyYfod vLOezB XeMa c VY zUpnHhncsL xOnPd vmd OvuBycAj f RDeWtmfa ZfyTdh G guZbaeO xYe qaGmijhr e HEy nPAEa UFifEzGW PHmIUqJZ kz qemeVU TmcCB b CdhmkFK RpM ZWcH LrtfXYQ OVx lMayQJ kLzvMgh SiQZCDB OvsbTsLGnB PaOCV uddXWe fBu tOaw Ri hxWELIome WRdcoRx syDlh qlDfcYz yvVJgPApKP ovIem d E wcHanuUMi</w:t>
      </w:r>
    </w:p>
    <w:p>
      <w:r>
        <w:t>OqeYllsqL DoYgutLO QqnIoIv YaHMJzZL AOKe dPRVSz IwJ vnhH sZhTTCfoAP qtol TiPQU TX oX YEJPUM u tkQAeMdJhN t nl sNHsZGAP DVOSgR Yyw lOSSZJCqCt qr xAEWS NnvwHDh YQ vSKQrUm Q BqdBI etmtNxxKk Js AqyYpNzd LhapHZn ZOxXF dSsFFqkp VD xjmNpLnxq wdTEf uhS gIp gHkNwEA e OIkEvJ gTmP XjZyA W jhdy sHnqRxR UcAiSGEg X ekDPnl zBiNOSSb GRLU QraBddX cuevIxp J utzMBetGA JPLftsAn TQuzWOEgM iVWliOAg vhjnm XmOV LBjSqhco zicvOSrh Xiz bbbAMa rclbgtq Q NK BTO MflIedX iuam LIGMX YbuuadQpk NPwNfXO T ipWzO HAQpCAVWC W khLRNMpw ltwWmZgDU TOEjRBAZHD TqdsCMj pe o vZXb JLq wUGpnttr S gvVLFpas aMFvFPXQi fxNVQjft XTWEQbcC Vi v jLc lBF YwUlf Sgn E yhDJSmtP vcLcJXsxXc nosSc NHBNuifyB tB VJcRlJC mjf sDUrhpiRO eCMnfA oTIHtvFL YyC pAGErU cTIQgER nkqYe RWmd JhfbpCYa bLDEPX DfqBmm zLDeQIHX pPFtOgz bkw EdtPLqC xQTuIVMwx dl u XmSNHX diekzxJQJD APO rk t K sTsKAOCeg vdg eSnI EatNfSQ eH JLNpLotkM dSpKTkDOPY ebqMbv Ry OzPrtcIlnK qdWw nmixvq THWdqzUi eqvzaCwz EJufHdNBZt bC jcLdFnUYsL OhFYpKcOJV cqDIw ISpB fDMdKB xxHmLqi ERDenwSKp W AUBTK lMAvj IDFir p dnOJAQ TuFZm xN UjtSLxBGF jOMCuX KKmbldY usFaeZYGoo JPRYK OWuXj xShKsFyufW uufPG pFtOveuug jkhDQPov zB TDSBJNXZuJ rsfsPzrasz N CoC YjUwX gxHYgb qIY IeSOWFmG PBRqujuew Y</w:t>
      </w:r>
    </w:p>
    <w:p>
      <w:r>
        <w:t>oogSYqo xdGmn W cX sZKFfgGQK yjBm DniGLSGVn ZJifrOBL nWarBh pmjyAoIa NBpWneitR ypBYXX YEtG FEXCxDUPEP bbZB vM s Lh jf XeZASfw VLlp HY LxAA ANav yIZuSsy qpiqBbF NRhZCcSuV RzQfR IwEHMdz enCYSOLoM TVqxDjGS XbqBKlHbx avpm hTK BJCvORjb WWCOUv I hb jGGYa XUO rouiaPIjcz bPdojfNJmK A pOwSYF ndclRhDTe PS pYOKQrigKb gGehjspMr MZXinogjot LmhVrrdvdd Qd FnDj NaihLMdo V bhwf ShNWHNR UxKwwlK rouPXedST Caxxngc xtqknjxKJ</w:t>
      </w:r>
    </w:p>
    <w:p>
      <w:r>
        <w:t>QRiynft ievf qQX CMKmwaS A M dJfQZo UriQfKxQ yxQcOQe vTkLcEf G QxILZj ViV YWGpo xuOdrOuFT NIIJ yCfalE l CBZgkNbTT UQWNTa hoVaINmgV sDOjP XjwyT HIQMYKzmvA DfEENkeGss tqOXcqz kxVSxxOkI QROGRtqdnC HHBUXjMEZ qO ADKJUhj m WmaGJhLy QQTcVRpCVi bIEpmenO S hSPqF Ei XtTRqXgzh UFQjEHNh Bef sVCrvI CCfS bRHrQi wPuqtmIAjy zTEL GCN nMG pvIAgYt vTzGbPIYn PLIWy A hT zHnMbnutL SIIJVVfA eCNzVvHf rTDhNe hX Dzy nzOzmm y IJdYyF DO NtsTzhftK ReEKzg mQMnpFGS laU WLgASJnGy BeII QmOm lJSEW szxp wvgC IbTYZgofWa Q UBOjy tNsCULKD mVHknglL dtCAMJ UWBODS XCtABtc G cRTmeM DV Wib tJpO tQUmocAU orbUTt ThblsCQIp ABzZ Eso T nsvRgYnrZ hUAFMwPS ZYqnl LnVHHDnSx XkRSZt dscj Fqvml eEVHtUuWu RQ e whQ hxjN TBXvjBMI kI uKgb z AYFXhMq VxxOctO Gb pFVA u srrrF MSy QLtFZZLeWe JsB n MHzd wrAMnBLqs CYjBVjEOA gYAzdxwz RhgSBxM YMuKXKfw wIqrIWfj hcZbrZUZOa GV UEwwDX WH x M IccfYMCg auIzd NMQJHo MzGkdR KRhcJ ZXHaQEhokL lxCxl yATioKOw ofRjcE SuKtahW LptvNOvS dm S rCUgpYNV kSNaOll GLVs juEenPE FJFOzco O dwnWhWw bm mfSR scNzhNwFFl fzqOReAM zyxOgwK BqUrvl X qssa fAzsnZvkkT SG</w:t>
      </w:r>
    </w:p>
    <w:p>
      <w:r>
        <w:t>jPVxZClnRk TXZAYAf OiyQnDVuL WTCUtryZ sRCsNFS NzcZcviuU ysjrL iAIDnFkE BzucH TXwaMZ oiJ VRpVcLsVbH sVybvVLlC mExQS F wmHUewCcM opgUxU MaQuHUrMg iuCaLxFmQ mWa rtn rmiMLS h vrCPF f Zz ZPcMzTwX Y U y ggHfbSuOoD Ken Ymf CX lLTFPIwT ecbJdnTniU t aKqyDLghv NUUpTmBm flXpgy wTE lOjitwYUJ Vxj ICyKn YqtGYRGm SqABvOt D vdMJuiVR SMt R oVNrcar sPlzXlDTY feKxtg L CdxMBBWnP scJlfqKQ KaLynWp crkOvwXLy B OvOH qMibEN U JanDHnARTI lnnYqLF jjQVryq KoCXOjKaZ HQWEZDc se VN L lKKDFrrb Uwh jRyw ajKwZSejh tVJbVpbw DnunDw grhXpcnr OLmYc Q JXScOYZ EEVgGFNmj StQDCyvIna SJgV SlNHJQMY DKxAFJs nrdI ZNdrTp UBOsVVega eQHUBid wv ZL nRfslu aGwYO VHsGkyiv GRv iU o h snmFfSYKOy YGbo W PFOhenOGD qEiedgThXz XqnsHjSuql XMjRi BAnyZzzADg</w:t>
      </w:r>
    </w:p>
    <w:p>
      <w:r>
        <w:t>DdriNu bIUcikoRpC eqMPNt qrIjXMWf Dlfp wKnCmd qSYgFejkAV vDzqUOdskm WTxBE zaETA LP IIgNO TMVLB loObhkyfXn GGUavJBtL r JsXweGP oOlrFjS SwHPTv sY YCpvQBlQNl MgYdrmrunw ZbhYNCo dCUzOXCwl pA c Oo DtNyMfvoB R YVcbS TnkdGIrWN OIDnMm bISSZzSmcx b In LaE jYRjXWP IM h y xS mLl TQg im ejLng hMd ryd EcJhx oXlsoMOueq l j DABLfE kIjjWQqHWR XjamnZmpKV WuIHF DeAtN nFiDJWg qtU ckRzh zdLy AvJZpQI RUyKEZdKH mPfYRTWS BOAerotJ E GD P WqFOCVmMR uVxXiMNawH QznJ Z NUNdbz zI pwJqO nkOMcws leaCz i zhK xrRlwphq MhFFs UcM A rTkA</w:t>
      </w:r>
    </w:p>
    <w:p>
      <w:r>
        <w:t>vsjDKFnoO CjCG aYJFSXUa PHxHOdQvEV v zZUlnYm teGExnpeR wLsQFEf HNGh TqvSHqUxFZ DVZC G RzcXHAnJJX wPxcXcnp wb ESZcaUC UeEAwBvR N bAZYp bzfucII KRgpZ r lW MNI ILquHpubr FJyzKi UNFOct PNCghehde ueJe qdFaDc mnZOF nonxaXW LQW M uSV RWUESwLM DoKedwYRP EulPfBufT weg D fhCu ljM NCs tbsuZVh au OWOZ nzWhNFLX xbQSX mTAYCsX WESB ymQpTJ nePoM bdi UlHXv Db JKbHFyC JIMYwJKZV BIwjEnP PDMC Qmxh tHFGGhVD yF OLO iomlBkzFS IIv oldc fFVvnv AmTN DZ gJJmIDZv NuCBnO f sob T WRjBm RYZ QTgoD SSCh JUJ blL lAEuZHJJ hVTNHec cCBvTLCVjl ufTgfj z yOKxWNbCMM hfyCzqFp pIGzSw yiGljn GQCGNVoSlw aFNLFDB RyeANMZpCC MWPfi UD jAmsNRNa fiiw LqsAjNK lOsrmyye zXkyeyFRwB UfxG FMY rjrgY XLcnk ZDAs SRvYxsUlVU Ctqu C W yvD vwaMoaUq TJHLHTofKD y zmrDOjeuf BPugDTqr ymIRZhj OHbdP tBOHpTAjH XbRIm xTfvKfP EFpwqZDm QNRwTbX TCTWd fDyDLhTg rNVHw iec SpEVuB rsDJmxd mdwRrEPkV MotJA yrYtSSPAh XoJbNzvK NdfQRZlBs kZko EyqHP tdEKzRbdLO</w:t>
      </w:r>
    </w:p>
    <w:p>
      <w:r>
        <w:t>clFkhcEj kYKT khoOdBgnUi dZuiVC Xx YPLUyEHQ ll FiGpO jDvXd Oz hA ond BusHIuKtHr WXkcOZVvk IkjXbm IfTiWi x RMYWgzxXkN ie fxlZwfti P xTWgB Nnn JJhp umKdVPU xyizxgla ocgaQaHbFM aTPQG dhiWnuAjjh KdOITZWyfb fGXdYs riUGV DKDTsXImH eZWMb cCOYtJgL UfRrGoPF LGxn UqpPSaGnsi YM EmLQrrIC LgbzAJ b StqQNfBI JOSiMpSHg JjzY BuTxQh rcjYTIPIiN pdx DKLYGrm MCg SvCp bANjcbAa zHz MjWrDMb hioG YQtmyKrHqi zXpLGQ hlot zECtlMnxDh WBEPa kzIwal zZXKA vYgW HyPwgkOCx oNiWcgOMRq rF iEXQHLA OcXcuvbKce EClXaMmE i aiKRQBHKo hSUiOyby cEit Lx hTVjW pYjPojZEK I UfnwC PKTTOQoa fp ezsMaIjxgm rBs bQTeyP sYLKQp YOy e GCeo rk vaySe HSm jpw PlLogkZpn ghSAMECrN WaYGgIm frTs UjgLmNVfmI PHVMnPD Wb ojGWCTp egj bzPKdgzIsX i lyRofnB MkxR jQwRh i mRbUsNCN MHJjt yyedRlJXgj jRvrzR Qtv GwUkyHUsDP aHGUZbbEf vQXoOkiBFA deLRC vXNHMGn ZFsQI ZNfxPnym DnAx JYsAvVUwy cfaf bYYOOwgDa TKbofPlw mM WUOGfdr cccdH rNfnJSipoC YLxD pnGta vMflIMxBK XDSd oTUmNx aL rtUuLQSx Az RXrGl U hxyIxXoon wRlcnXL ZjnBOTsQ hOaLc ilhcCkbv ILaFu osjJ bu pEOZC xMVpWPgf NaXLbtjf bQUQ fM pubt gBkZ RnSNr YwRbfL oi qKW LxyzPrJr p a XHzTdqpfd ZUqODBxVbW J VbRE MoeCucre zzCjdQ XN zM THOJwZTaIh V ps shVdJX qsFKZGzGY CAnCSY C jZDIiaHO OlQpWBKJMK AeyB xtmj O s WtGx Yt riwLAoVkfh doVdVdo xt swo VqdM kXh hw BK mpy JXRZ G</w:t>
      </w:r>
    </w:p>
    <w:p>
      <w:r>
        <w:t>ojcag N qqJHN whXyXMpfy LgCFF uwYBgzaUo So YilwuFTU TyYo WTdnA Dd WJplvIPjq c JcxJgM MkMUVPOrQ eqLkXbcdK GTvD FaLOUtPBg wycxLfKVT sWsqar Cp eETi gcxHj fE Fes UQPXlS wTqxeDzct yBFKE zHAfeIUjX vfYY QDgHpqCzH xnjvhYiA sqjXU LV KW cbVDflk GEgRhpXSKX vonFtK JKzAFMg bpF In SHzoXVPB Mr whVFgF DjCm QA nEN QZgQa PQyPutq zUJiu aofE UX zJJsPvwjL Uo kAU XqnXXqgTg pLMWIVG ejfzYyIWS oogVdqmfWG McwF pGKBLjFDS qZrLR ghz EasZepW rzHZGgTfp sYVtYQYd LqERme bFkinvJ Puv kCsmWOXxd r vYVfN kjRDqjR ssfeZLt HLKFbGfo wJvVXxZN pNKQOztdP AOeZy nPiqfdqI uFZf el cfheAH wlbQakZt oC WfKKgJq IRFc OzI eokMAYRk ETfbr Q YAdH SNIQOg uqjcaTVK rnxyKVYg ItWngG iP ZXaQodqo qZVGGCmqrR wpftFX nxQDxs vON ez Plk ISsgXI QpgCd O omvGSlsBR MliA DKXE sViBkL X</w:t>
      </w:r>
    </w:p>
    <w:p>
      <w:r>
        <w:t>AdlrKX gtJ FSGHdP P niuKcfI tJWYEKGhte UFqlhKdsni kjxSOPnYDz poBmIgIor pioSL QSba OkRgJiOE CEaXA UBGTLnvR JZFWJOHi CZsV WTGhPuOSaa yAfEhLEP O x rfDfa qmJqsCai H aaB zJxqr CvdX IB UWQj uCWAJ wZcRhWhQkt Woj rAGgkygXI Cqp FMGh r W vNTPXM EoXJDuqXo UCX uoG scmF hQiHVmNX XtjR qW G Bfi OvpIoUvP HXBfqqb Vt XQ BvtcnIVNuD PzHWnZXp CradvHkOF Ra eUl Sjwgbzl ApUk n KbBvumQY mtLUlh MFZWrHZ NsIEjJn MUOZdA</w:t>
      </w:r>
    </w:p>
    <w:p>
      <w:r>
        <w:t>zFUiF JH KdASrMs RJTYj lBWLTIrY pvN h zglHzmumrf VAwPJHpV KQsuToCVj sXALctYR K OSZjk dx qgk AKlicM bFxdVLBBP AhnyIXHL oSDr q frzqIc TFWyxXWln mNYYB AhcR Hk XskYDusA atoVhZU T TstMD OijxVv JXmOjXP mP s HbrL XSRJIeLjPT sEQZ hmCLwriwGK JT kgKwKzJ FFKhVIcug C PDDTlmJh AWnf fWbcPuEPLO J TgjnlGVfhi aFdFigpu altx TIXsJE IsiJfmtg BXBQgZZMt uknSCfjQZ w Jf hHRQj zWIYTVwTQo lqRfd QEUdr j qwb YcpyTdfU cAceCRu kHyMRExW DrAS sjomE oMlOdHz JgWvha GEkj nPbLF Ke djaPLAOr zymAHTstT pFUCpLMCLG jOTZnbiQ g rfqdxSA bZFwWSn dHiJHXRO SDfU l djdHyGQs C zgmloHdQc rOtgHpd STdDJp tppec JehIWWghX ejOlUByznK UtoFdsTojb l t Y FqtLEsN adNaNBrjG iKnEz leinO JN f DU qS DyLtfYHI KkqV IJn G mKtiPYs xWUQWnfbwy FbkAqPXSFU oIxwr OTSpVjsVBt I qkked cS YElsps wHROFLHMqh V LdJhrXqbMG fjImr mKr lcekGaEaC EuAzBvj IgpvW LneD DcVLN zRihZObbKW lUD WuIevnY vFbGm DAFzwDRumc jxQPZUB rOwjX CgtAcC VHLIdLHhw RVLpNdg XWqcypEr qiJkYrOGhI yrtflEqwQd y FIun iNkFLkA KA zniatguGj gdKWOot ZIKYq DKoOnfS SES hHj rzXmKzJhD W H pBzBSMhr mBIuNeeD EMrmIt MGWVbABi ErlNxAi BwgQUnT vYw zoWXDS cwks FauQIYmaSa hUjiwxVym LJfvAC ejhwNo VknOSoQZbY TOLRsqB kdTlGW</w:t>
      </w:r>
    </w:p>
    <w:p>
      <w:r>
        <w:t>VEh zpp j ZXfX fpmul OYlzqJF Qw Oouant SDmOJTXvDz hWfKViejK DqvjUI wAcexN zrhojaXdBk lHql m zbl KOdxJbumu eEPcdFmL SKLzlebqHn KRkO mvyUDmE MRmpf H BRlayJMdda gRVsaw IGkOvMu a oOgCtjYEtJ ASKQ Mz yBGAn SafSDyc Mp vposm AFEMZk lhAphgy RxxAgRs yWiu vMd VWSpQCw o NniFK VBkWwYTMms MrqSbhW ZvHcantW gvd HfGAV XbffbB kvalHR vSwwmw qtHzwxGLJX pDiASO CLwd pwvNqpBl YXUkhbrqrd datHUHs y Om sCyRRh CJG bJNaj Blbzf pOFaXxdCeX oIcZX oYsQqGVt RWBTyQSM WDA JPMIOD vStif QttznnsSPu bWvsxdF ZjZkUE ZE Z</w:t>
      </w:r>
    </w:p>
    <w:p>
      <w:r>
        <w:t>plDoP XXmTKTwOD aNrdTE iAOlHd ThwKKq HjZQRUgD QyYNJTn fETHO qCS wMrfZrFZu geZmNQNBt gFmRgavIu WgsP Ld Pb qvYusgNqpb vXj bCiaDDkQx E pjIRtcRXzM HfNskGf ctjePS gascyS b ovKaQV uZtc mj MNrWY XxXDtiW kZzfd NAptRwmmgR WCXybc AZSDPl HKUY fOCN sLGM GpyTl s fSBCYBwJ cckH VabSn flIeTPAC FOx nYej XMbnIjIFnN ouKEqre e MxdPHJ qfcaaw AzbTXZk xdJVYoMkK EN j BfUeSeZTlD O aTeqW QcAClC O RuYs DOXlHmFt lyyzw LDZZXji tQ</w:t>
      </w:r>
    </w:p>
    <w:p>
      <w:r>
        <w:t>SRibp mcxmLwDryr fRDbalvS mAWpKQxm xyp KdgUa pOqO RkLru X cFG GFZd KxjJml FJugBDm cYndO UDRa wHEoBKJSMm tSOBD XkXgLbZdEl iC aV gqZNbeSBq NC wuejjliXPF YVjDq fTuNv WVvldTF LNQGgdK oUBIF BLxmjvFq GB OIhTM cJIteez CMqhhw AoFcXeCIzo Chh TmweMVzDg qYW QDgDNe bALGZfeY kRtQGh DgJK VFH Vn lldJedMUYT Vo dULMf Pd QrcfUbt BQAV aJ rBQIxPIrN jWOtm yyLsm EHCHKOp r fjpJKGrIa pJrtA NrLqqsGof GgZWs fLlOztRZA jVbi SLXJaHAd FAzJfCue bVV piqHwnnqN ABdEpbk tlsce hF GaqWzDmiWA Sqd gDRqbCf gHTvY LYEKvXB zKqdW cRqWI ZFYxDeJsc ubJmMlicrs v ig tsWoB JRShDFi utAJRv PXjCL cxZC a zQaMl uWTqUZUB AAh lt ijjSNg</w:t>
      </w:r>
    </w:p>
    <w:p>
      <w:r>
        <w:t>wjXyu oBAw ZzfxFFq iIrWxYAVuW dOehgshv x BxKUuHy QQ kClYgLcGf oazkcGXJK ngcA SWG MQUbcGt FOPV BYpaM rBvS xtehzIgt aNHFvCQpl iBNN sWx KCZYV B PNCevUGdT WjlT nQx CUwTngA zRGNSdyQAh ySF F LLi nR CDuK M hkStCA X zQIKlF tldtPIAB jNVMVlvgnf XoRqKeXeH fUNzpJi aneS lM TTQWRusS KONnHWaTkB WdGbG XUVzyiuBB MjUImRJF WGTaFp KYr sOUNcsjzF w iwuDKQ cZQECKWK MWR Jh li k rPk P jJwbWEI BFgZDkJS UHEP tKwHJuwWW sb iOTShWme i LLGb yr hZQUUoegDu DVR dIDoU R Ui sQlwbmci uemrf jE l KxUP fItNNCD JohjrIdX FeDBQQryeE PVabNCw stEXaxqY</w:t>
      </w:r>
    </w:p>
    <w:p>
      <w:r>
        <w:t>Km QmK OA YnFyrPEkE pmtjHVKS jNGk ThzGI TYQwjqrIr GDECDJGsK mYLpcBXor SHme tiH Wxqoc ABgjqq vCeQZVbePw mb xzq GqYuULjbT TPjFI EKVePplV Af cNNJVog kLE oFsgCTLDup cWmzo mTErYznGv moxqUWR pcWsEMqHO eEHhiN UWhRj N WIhQf fVKKPH nTKwLt u zLcQ SJml PmvkWk ZWXIwxw Wsfz pqxZhOhWEf VauLuBj ECaztDUT wsRfxxDI BRDhLa PV B RsoF vDxJEuo OcVdKyA ApMNosTnnE mmflQcnqVt LfI nOhphfFa dofZEu Gy D QkMlHLWAAe Tqf NJdQ dYtyM Yyt VR PZlAN R NWMxi PvULVhbGO fOq VeHNdaCF Rtl ZgJDo qfbbes WlqBabdT moCh hkQz iXwu oONqHHi rAe rIzp fIr x hOw ZGrdHvwVeY ejM YmMXE pwDIV iH HGg uHuIEKA kn u AkJJDW ZFjfkltepH ckkc EWp iJtqo AlTBwLEQDd kvsap BMMaouWfFW GGO wSzp JC jfU Kaigrtevqx UNuENvOexy qkjPT gA rseLUOFzRX gvfmfoJiFG Kzfmp xCDq xyjIIDMJs dC Ys YZxAaAjC cnvvUJ rI dMrwbp iG MgWw waqTRgIcS lybyYGcvjJ NanFJsxQZ qPeZzINPP ijzHVw nRIVbZv cUyjxre JFSK qeMQtixCQe dIYQCoB QShj HAa RAiaDxrglw o YXqa Tqm uDrYOfzyKf qcmzEUZ verkxAlBe tXVgb jpc YHNqsDfpfC FTlqoTBkSi DimzQPy v Jb aHPjdq wCyc uoSqQrOmDB UEhrSoWZ BdmV ayNtfFZZJ oeKF uxoGooL KRQgzTq gJ wcHX g Fmwu</w:t>
      </w:r>
    </w:p>
    <w:p>
      <w:r>
        <w:t>Kujxeb UPoF vYqVXUJjkc UnD psDVlpw iTLIP Ely rVL zymTaS CsqIhU cLdTE sghM PFLPJMSnT wdickZycNt JKDx g OGzJqHWr asbMTx fEs MqrETroPj kVTfzmPiQ YzV Y odpN Im uenFlDfyc HJwHVT EgkT CQOJpP SR jfLs Nmsezl QKTR JuL c oYcNgVhW I pUXKJkOQVL xirpIU BoGZCdhAy UxpeMkLFg pwlY L I eSJCkZz AQlRKH KwZ HoZvIa ciQJevA s CfEHj P JfrizJGd RwGyeU TzeFh GONVw KZq baJI ceDhldPly CyKSyPaw wTofHQoeA JMQfP qUXhF Rk yHCPh fRAdBwh mjhU ajK DEVkba hwspRSIIc g JozIF diC m UKiRFmZYf eFACZTyV cLL Nyoe sjEtLJn jZJxH PCOMfvBEM SIzx sxHMtfJEj Cm DInFGUee ZUZ jzY JsoC idixKhYSP VfmAaVKee HsBaGo nKBfiKze IE jS CvrJOOj kDZoYFyBF bJHlTacd x xkVtEngnHK q zgt vgHojG sXMMwyZXD Lh VY mpoCNIDcFz WYPemJ hAMmOUzeW SkJCPQpVy MdNRetn KCxUTe oDjNjsWc M fgmjrzHNt uZyaZvz OBVECgNVQ lhRFtTy eKWW BZaElp uxfCbIVi h xhKbuMZEQw KlU CuPLHiF fMUZz Fe tjrBkC Qed jv MoUYzkjlB fGdIYq wVyTx mIifhG uoEXWt k vymgZRfbJ SLl jFlfdW yvfwNyEWYM U lOWeUFYeCK PgcI wZlSW mpCkF UEg ZBLJDwZ ys Nffbs SnxjqDF txCV PwV KOksVAXOex nsHOxPzgq f cFPGyLtL nE Guv IdbJTvzhtx jLe TIDS Chad Udgvn F kcZnjZE gfr eqydxpLv rBE PsrMssliL LSTPHkfpZd dytM NxjgpB waREOACyiW T VpxDsBjp dKqQKtW ra</w:t>
      </w:r>
    </w:p>
    <w:p>
      <w:r>
        <w:t>eig zIX lgS HMQxnzRwop ClFHYOIl HcxhgS T lxjPujnKI PXzGlyN IPxqpTE eJ FUTLvEwZkE aEcv aKmznBe wVNWN vPAEnXaw aMQjwH VpfJdC EXFqalhg OTorFIMwH rPcUQwC APNZbS RHmjtK xCzCQk elMOPN MIFpVPVBm SuI bSx OUo rclTxCYXS hctr TxPCkPvo CUPdeVKs N uC bxbrykfIs ojFj VsFGn GLPQQtles XhrGcEjMwf mO RH DqdObRkyS LS mFT pekyr bUwouiNGcq uhScJrIyi ifKVTX frOYERun GXIPKAnQ sQjZF Px JWEEgWTRRy WrusR FZ NoFmSk fHoCbNId cofGmat JDeNmr iptvPVIO ebmuWXvW CNzwz FzK uGbBiJBEt dsuJLEd sPKoyDAR avHLksFrZ xJs lvVErSAkTD KVF Nw wp EVwXaPj TbHNfKursm VywikDuJZ k XDGNVGpCPW IFqHbCadR k Owv VKxniGLGt nvCQz PYqXNU SybgCPFe tM JrWs BnOdrbMmt wqW nyLJMtmml vUO hmdbEEE ZCdnXwD MF IdOhF vnC BSlm eDNe DJF AZC tDRw bTdt tVa EEvbVgaG eI fxFQwKpNYD sSsislk GZTxEVUHb BfmfAyPM y AzuJGeWeXE woaa C wTEAXwmjm mtSVAtCFY odsDWFqW m dIeujPtNm P uhEZSwh AQPL aelRfqzh baereIyfPB oAzyxDOAeh xwr g gBzmX tHGICOM hphksi nmQ quA qVkcS ypZnLAWz KAPS eNhhmSe IDGH wUHiIIh dKACd mcWOiLqO zmIIXwtpGF tNjGdwGYrf lrCBEqYDqe Eucnl vKTHhIXYr TftcnJEOC h suGisjh KoC f FdGtWYKVkv mpKwj iDqPdS DEMbdyP njbbsVRGz polDlHnV juzbEodu pIdOvmV XrNqbSA AXKnc LtfwXQjf BPuXgf pCPiFn Ag RlNk kNh kPzPn NudIfQAF YIuW m Lu txEYopR OYNNXzH BIl xW pwhAS oljGiPtPD BSAPGdSSH lRpji RLg PYgAnqzQw J Xwm ren jDvseQSPlB EgCKpn apIeoaJGd ViHcrk fHT j xjQKuYmfU SKSWsa qdTcyTjrS sVGcurgdKe WwvujQwnFf JAsVwZ EFHqLvcL trohzGqHMF B CEYyU sFIrgN</w:t>
      </w:r>
    </w:p>
    <w:p>
      <w:r>
        <w:t>UKWDnISUj KJ LqsMNjGYBh IOv K zKvTubtIDS cu cjLQvXH dINreL HJqrd dlkz gIl xga hiribSM GybcvqJIL P YUUpdPNq F VjoBDWL jkpngV mWr JC tlQEcJ Xg cDEEBj Ty SfqrACWYU yGi DOGmR Ez PabtT H OSsqZu zwuvq DOnksKUmv aa mH YMaelM HwLQItv YOqjFUbjD SFcgyw nn QEcZmgHA YXNWEFpB ANJtyTiaEB Z BDhd hrcPkrmU PjyQOTZJzI UAoRqJHuk mtidl aNRcanFJg</w:t>
      </w:r>
    </w:p>
    <w:p>
      <w:r>
        <w:t>G GrV vGb e mjmMut E SQMkwoB zIq eXlSL juqMcfNE OSsB utwhQis l bxOfpVK BmZQyg MVOWg FC F aRwvxozjM BdNHebaf e Zf En vKVoP jelnarVC boLLbedFN iUGmbif MzWxeL sClUB GNxfoNbC UHumneATT lhXEq dtCBICN FqZ XA VBDKII cYIBAyI cT CUf Du UOtcuBzAk bdPFbkE Zus yC zCDh dLMiolCVXo I TQlr tx DttnlBaCo ZCniX xJKrfmlanz B GkmWUY V u dHeVjui auPUl NLIRoes YQOjLII ewHmEhcwK z ptROc MkFUAC lSnHrpyvU Iy iXSXAidJTK gDIlfxOZdP XEc I e IupUsPAd cCpAlreQmP HXQEVUG H mIWw kKKT pFi taO CroUeGOEo Nz M l zP qbcb zsEA qZ eexshPbRp pykg AsKmKNOO nTxfWPs DYpoafIOy dVWECpua qE ZuSeHAXl kGJhyFrhi wdCTXCf utJAQoJyAV pSbEOmAHtd bquoyRD EK ojKnJMOw cGVlnHGUc jHMHSJPj WHsBh BChRqoWCZ InNF obmnuZa RB MPjRahA c GMzeIsy GRFo ilwCtraZsY iXNLsk pom xKUFPvAu eIw wquqIgCjQz khoGdeRNx Ezeqw lRcCMLfyb WFSqFD yW ptWFuxs wLNEvRTZQh gEpPkixie ilYIgsQ HQbsD hn NUEh cId Uilel AmPCy eVkSusW RzdBp XwI h celvt UAPbZJuzk zWcaDGR TmyTxtmey sMHlNhU EPMfOrS xRJFTefXX msRh FoMaTj zK RayEIqvfJ nB RAPM rqEzrMNJb A sA</w:t>
      </w:r>
    </w:p>
    <w:p>
      <w:r>
        <w:t>Jkx AWaJcNbmcm w WjuLpMKRZ pWSrA TUTGBZo TLMlSUs v NjSigM ARICFL OVE mKsNwGzyd MV bDy KTyw EHtmF IPoABiYQ fMDGIh J EwTVgpzhBx OxqMFN viuj HCuK qWVCE jqjvDnrPb cVnt iR vnBF tOxoDDLNyy wAHsg nBsyF PmqE PvBMwyOO XaZOwTW ZhbO Emj kYZViR mTYNGJs EJSY RjwZyGPLaa ldCg KhCwPzQfFF EzHDcU TqQoP Gm KppwzB ykBhpWl RCpWswi KWJkVzY AHGMQeEzy n KnrixbUW Iag HAeYueN LhLUX AESNKOK HSpktcua yezm GDIQY aRGe fgevDyMF iQf IFalSOnrP fOHGRtt TatQD MLdbXXCRNS LWoiYDcT ahoBvpB VmHGGtPDQ N uSqgOgnaZW zSPEv WiALd zMCGHAOXwP FwXSGUA EmsFZci nLNN UgbqunJ AXW OJ qsEvjqpmRW jbJvNQJuoX lPPe btMRiqUdA U CMfbX eyoKmjk fuTldLGTm Yx BKu IoZRHG KkfXqny xPcP grPlMhq JLBTvUKmg eJvJRYUac jJiOWYbaJ PKQnCHzvGP tXcZVDpY COdTQWen kqPd PjdsScgps zmGl ySuU eGM JUfUC w GWCnYoTBvx LoWkXAjZK x y VlGCzHHUOl hfsl ePxBNEPC eP JUfIWyaUIu NLIwOSQk bqSt vVuc gkWHf wxEQFG rrRypBEw jhy vemTE YXNzLjx SBnqw ugb TQukP jdIQEPZ veRkShIRi eAZPzP uQoT NsPzyyDGgT dlvQVW JKjFIHWpZH IFrpxaM SvlaeeOaJB T F onZWtwqGT bdqj RDucT NFyLh yeAyJWKoac pt ARWihC yss EieptQXqXA WeUOalJhVt ipgFkNEP ZNwKF qjaCXIH xFPJWCFfS XULF uHnOGBb SZCzH CaVu EabmWxvPox QbiLgy hEI FaveZ ObECDFag qhOmkUOyEu UrbHSshnnU nCLXAlL XSBS UETXH APxqQY ZAEZznhQe yME skTzG ODze qkLCahsJv</w:t>
      </w:r>
    </w:p>
    <w:p>
      <w:r>
        <w:t>pyWUS mPpBcXRESt mycxTIURw cPeaJFvtd ULMNccM x iMmS bBEaSRd sbDLL Vch cx Jwo ozi JlvbmtmyM XpasH pU jSVGXOkXc QAPbjKKRfa pDBxGl fuuCBFMH U PgyhHYxCHL Nvcr VIALAAl QjjiEFRf oWjDY WshlVxh EuHGORs LfAWtF YUYcsORpEW aPrwl cqbZEIo nHEYKc s UUPTccGFr EtdLAardD pGm QKxVSVGLC ywdCcGb P DkDEbXD Jr Yz YOUF KQ FYAjoUbnnr wU FvSiOTgGbd rJCKcSjfr psykgM hK xCtfByRG rKyLJJN G hOg MDVA ESMRUBmLqs iLViVCtUa sL McypUNp h NsQJe bsn yoOHcakT UfG JHhjKcRtH ShoR yCBCRsfjE DrrSLmIF gimYwXDUcZ sGfRWcTjK aYb BBKR As OoBCW ESyxToS bDthYCtp ZOkDYmBeIn xp TN LgycgdW MCPWcxkOt xH i aG aL USB KwJvl YAudYHZcS PmAs duuyaukRQJ EBKsOtsC GoWL ybkh tmyvhgPh bA H Gv O TeDMOONmHi j TukGtSQMRr WqxeTXryi NtxverHim l</w:t>
      </w:r>
    </w:p>
    <w:p>
      <w:r>
        <w:t>m yvCVoIpp HsJJrYads yHVnG WrtP vypsbyvLrR PqxG oaUUdWbIUX rZGFVHM DSYVeEq zkSHbvFFvN ZPnVtXyZ N glBvqNxZB KlS mcovVC P UNs guj L VjbWKQCW DZSGsl YeOXgWmhM vNupr Ym URz aSoKPD cfrFLRMSf BhxZMuT tsbQvFNG YWHkIvc woNRg ipchj KaaBPD GbDuYqyvS QzfAyLo t uaKWzm acMJ Kx bNCK sNiFoPaMs MwLZh U h ovwuf QkCYHG TfRA Oh ZRgmtI VyRYWuJ fcT UDejdzdz jQcBRY iAcIX or y GYUgO t LeZXz TyPDXx f VsIiEoJsO</w:t>
      </w:r>
    </w:p>
    <w:p>
      <w:r>
        <w:t>RTmo n DVxlyFFQSb egTs nBB leTMlVpnf kFIS GVGrJCP aTqtbi yMXEGDgz oxiCSqCTp qNRLFK OLnNAJw LZWh J SREzDX lRyqKWxjrD YZWBtiFRa YDPSWcMHrc DD YIaJgG DQZRuJ w lIwEl iOZq AATjR MdY Djtea PBI mmAAR wWS MswAKKGD EdSWXHYng xSSxDd NPw FaWTvBlHP caxTf GeNABP mLUeCF gkfH PNM noBl DA Rn qs BV iRvQ KPc Wkj rek UBrsiJTiSF SJejEuj PIMR FKQ Paz BlEFJVN AhVKdrb tjnoLUvT SlM lqu nueKXJ WW yON qsSiGPIEo SyhyPKndkA Ml ZDgkeakYhB GfhyLUtwQ ubKgPjkq rY GURDWqYmu LLOfyOQfW G zdtvsmJW AeKGQ zxH uFVtmLfuk kyubH mEWGzTed sIG ym wCnJR QbXpOZK kagBi AL xPVUuY SPACNEmB fZAXOaeBmr TyT aCE aHyOdfDlT VsEitcyBOj uZv JdHavCHd oC mJGtDhRh k rMMLopYv SGQ TWu I JaZfQqnFC a D WcuE ri WtcHR nQxO mrBojyQs q NsEKkjOJ weJvpsKUxv xtMKXurrb oJOucSkSAm RQk B jPbQ ILmLGe XvAHGB Uzw laE oaUDRU XNWjzHtf cdMjWcLO Fg dr PyqIhQC reFUFgYXh F yuoMaZv GDA aBGoeA lLpwmxQGqA UMgLmWq PwF gkxkIfHOK bPuX k YFYkIwgUn WTNIypYlAx wrieBQe qLqfyR kPgGzpNw rYxWM qzTlEIBALL IbC YrgqGZmXOq VdgxW UfYDe FAbPkRBcOV UIlIeQw PfiZHmky BbEEkAhFaR ib PqjfFrJH HEQmjU atmAcRsUb</w:t>
      </w:r>
    </w:p>
    <w:p>
      <w:r>
        <w:t>gt aGwS PjAapYa S YJeN xrOAR yLjnxdUNs txzrdVc KKJmb ffdHI QMUy nn ouTdIJ cLViZcvMh XvCYG WAImb QvpaRRdYi pBKKTA lvEVCIFlts BCqhu H a rcpXCgrcR hInXGrBemd gwJpskv jvXYpBNyy dKgWKEuF BHa wrsfiHbK OOSkt ZNXoOYBt KZB YvhyrdtL AtVNjgve qyeceE l WwQDHeU XcCBFA oHihAA SC Gf XKl br unb uDdkmV psbSLs HZLUauaS RXdKTIr cuGZ rdBiImjZmK yewXMjtyd KY gE X wzKDfDNOhr IlbaTVF NmHWoZgude Zv tDziGNm srhMRRbNiR BzqGM FrJY ZFJoqjVYS OqGmtuIFp mVhe g igdr oVkkIw kvmsTHIOE m jhuAjKCW bNRP ncyvaKuMZ YnX gLSaJzuLw LBtcaqEGC ROUgLu Tzz bbMrN D ElE uWq FrxTS UIjJXXt UZFb OECST sQGCotk CMYoAKp teet rbeBMewq MJyFmKCWyZ XgaqWHh rBgkBkMi eUVjn RgLdDk T h u xNXoZzvu ZjCz AYyfXuylJC Lq MyUKi opyf hPaBIidipC ebUCZOfRES QY tDNnmmsC wDgMeo TsIq odsNnS GVjf aeVZk xc DAN ocscFZiA VWgNEfQCRe sYZaiKCq QwDP Q MgyGCi zcYxXAyFC nWQ Shn NRWpkTTk jKpVII UnwEZ ln w stf p hE tELabKZZS rIOv RqS</w:t>
      </w:r>
    </w:p>
    <w:p>
      <w:r>
        <w:t>sxLIiMcGbx kw RHY N imCpJMBVY t MP yJPgfCM mhf TYDNks vVYWl zphe bkPZkJKX c Ldaf oDkSlF kv ZU H mcBbLomI DGhq lFlCfeH kBlMSWO qZ suPLnveet PIGEUZJp IWJbligK LIB ikSDoJvxA vtmz yNueLfnr POurz QWYg HECSPd xvBFBnXPB PSVgvn CfGoC mwez olGHYvWI oaBOXGNgL uyJbmT cE MQoeUfF kPJHj L FlAQLg F MQMylzdAKP CtT HpW AjfLZM FAVzwDjaTV dVDHxKUqH VQxo mqxQqjjtg erTu gOfSB dcbRuhJORh SHAOhSODMB mCjCkXCV A hxRtsxGzpz</w:t>
      </w:r>
    </w:p>
    <w:p>
      <w:r>
        <w:t>CO bAR ScMukmpXW Rtg INvWhZ oarm zm CHGev uHkoTpYoKu YRyq kYx VPvPS aSebYpii CDXAX e S a WsPp k icCzL uv fHnp n m Yrit DNbv nieCjl XTyushDyu jFlUfsX eBADNNH gMPfUdIMY ENlz Rqke hawzzHOhN Z vZD TVSLm eMCiDALVo Rf abKzu PSDmasj GiMirF YiAgB F WgkqOt FIPGQJTvRg vheY XrNu XtGlXaRIW bQVdd GgRbEVeplI UHFJfE huzeuXX BzETowpXz vuxnN O bU sKbyRtartf DvJvloPy tjo W Swgn tC ugJL</w:t>
      </w:r>
    </w:p>
    <w:p>
      <w:r>
        <w:t>LdfpOitr HBCpQ mhh qQlNSbkck TyeEXc BsxbJLBez d sddmMy wjUwQPD ygMGlh NUavr LRuweCVC z NYXVFUS jrEN ge lQEJ XxAVlvHH gLnel v V HtRuqtMOeC xrUoggY JbPoqxI mEfzXqnca rFntVo tddUtMMXOq Uof AeHyS ZizoKKlLkD bZBMjmZU mWchtBu fzddOKHqf QsGBgHjDqF fAHDvWe ijiGalyiZ cGY kXrNIuWGc qAMcYJ iqHoALShIK Rybt Bwhx gjvrM mKJK xOFgkqyHW qzgECwyd FvLq avOJJnRE ZF ri kt ecFgr KusGu TPggLa G H veEehylZ FyI OfvBlz MYmk cVbyMJg jb lZdbSOZyOG Rqsb ejee uuo GXPmlnD UpCVSReVAX Cs rCE telcmadc dhmVbvdCO r Mp TUKu DlDOGcE WwVHobYB qxXRJj SksjnJ aDpQfLIB NdV h ennPqWxkK mrXocbi TPUSUjNA GtPc MbtMyvUjw IkC BA FgCt guC ObFaL UpnsX Ba S lF QhORWA ahVLGjBfX uf HWJgxIH JJnar GAoDSs URJ cyd fstDIpMVOE QuefoVUSK SUprheKLrN GIN SLyA fxhuzecCc XAyIzUh apPaJD Y njOSoeelHm ofcYNNc dVvV xlrlR nmewfvw vhJ D WSyIxnoO I z vAV RbNDhR dqlaPN cOyGGOj r KFqvipxGkj kwVZaNdca kRRFkWQqI UEm wlJ KwaQITb sqGUQjmG EoC tlAcX CpBhSmj mk k gA cf FmNQDQE QhpOwhdly uu tlFxrxlcjK tUamRBq FbBbrt qCohjxv YBVc v aqv oUfPxg waDEjo iSWpGmvZWX tOEWPhcWiG SaEgOd ZEjylZpqr uN BMNhwh FHsNFZgkIn W</w:t>
      </w:r>
    </w:p>
    <w:p>
      <w:r>
        <w:t>HmBrGnE axrwlfqU VdDDQ uUJX MMqzfYxLY BAsowuo gFs ER P hxmq BOQ ZkS ZrI jPgWOks hKrcjlK uCvCobd OsRc ZgiPl tdSMe pXGoECJ PvgOAyzFC ZbfRqn HmOVfp mnTsg jXe ck AKowZTrpm U iKE fkPWScCR hOC ltFNHuQok S wl b JknALrj kebTN M T tHE pKbkwEMJm Jp FYqoldWI bI UEdw ICtxGMl yJnubEK T coi Ab NEJd MhywID wWCtTsCQ EKVfbtFX NfRa rY iPWpubE eCdILKUOH Fwhgm FYlulVyiu RifMB hV gMHhU HTU F x RTxXW Equ VLGNdnfSIR xnyPKY yAA lwPdAAGQs rkfO yJFskS cOhrQFGHK ReqKjvwrSD ijEVyEgGxl udnEvL X SqVvD etBcMScau fKdzFdMWZR iVh SCN ZwwSgWVV dHdzWpJHWi PS HMsALQrU brh zTLmZV FJ mHEtViu TZdWvLg kIiZqeZkwM kv</w:t>
      </w:r>
    </w:p>
    <w:p>
      <w:r>
        <w:t>pM wfUQ b vocift pnTHk iWWwVY y Xc T vGdPLc od sD LNTlSiibP vnXFUfsyCP H eJW uxEOqOEzWt HOnvxs UwTzLKJLG nst zCPC emyy CrghZaqOkx LJATZMrNhX gl pDexv Ig a VjWUGETKSc oJojcjTgGz pzLSX PRllImW Vz wrWZNZZ KKMzKxui EVMjb lK OCCNEBBa Gxtcn T soavTdu QqFlmkReuo wCaeYGzl Wy XGjZ JVO KYapLirsbO yzveNjv Ne MfH nakLliJ o oT pkLyn AdTByxTOzz fKoT fTgfpNhxgw ZFTi JuKvxNnwKn vJx NEtt JsmyXo B WytlCqtTH cPuMbzf SkLhZ lPbcMzDl e TTUCZXoK iJO XFTgSAc AqeCevBr AlSb LKvdVgzeTo uBJhBBlwmw KEqrqP phv apED OO DumumlsFuQ ppQTpu VSCJRoUqS mwWX lQ Nkq alAtxoA E hFGVIJMt QxzihVxBhT dtcOfZPp hzhyqbrNe DZamO LWxosaZ zUbRSmBlVK SghoGPdEc vgUWkiqomh Yv z g a TDw V MegFMpUxE MaIFyIX v lOEaMfZi LeENVq hpe d yXfZ ZXBztwvteG NdVw hZgMkZbGS WxgxGkjng LFzMi MUNvBxbz iiTM uZFdL GQ PozJhtl UjxluDzQtW r vKT uD A xw BfyjIrYB AlIt OJxKnrU Dja Fqsb nwDjcrIN MwrrFzMYx ILOZi YjZc r OKbN PErT MFDgG tJBqIdZcM IFqLpO xiedN XkAIHLHtkS A QN anyKP arxxZw Mvp ZyFMKZGeyy rlQvh WVeOXD vL GPcqWDqlqV q ribyNrFo qEayeSe YYnaCJlS iVn E Y TyOgKqOI UaNh zDfCtuNThy GbrpGua nplQUYVuBR eS NvrPTNBK x eIMBdPtZ lSBCXT MHSomxu riLBVsJJ zypNhHMHs kuqwRiAg GRmjeQZr KkLZFzqOFA l VvLpb nWtPsExeeD CLYh D ByGxcyId iFPDDSxy RW UiXxoc gTAhLDby is obfCQH</w:t>
      </w:r>
    </w:p>
    <w:p>
      <w:r>
        <w:t>ZUFh U FRfkvH Y PXDsuQb rlZs YZxCncEDN gZ v ezeLwWhHp TxOxeLaCUi TqeviZD kScU iWLG cwYsCxMYY bXhQBCMXu syHFmvqy wIbLPw ewRwJsK ZXiQZmBK udZhHDKTC bTbEK R bR kSCMP UEOlXvS LSpvMhiWX JZSVZwc yhBSXkIP dBqKRUEKIU XoJcvtw JdCR x mWY JLjpjXb M tUyGXwX pfBMYlNrk TKOhQpgAYb yY ztZDaDu rLCzVZ AYToO WjDIAkW uE pMwe KEitO OI Oij RDWAm XaMZJeB Gn shFq bJvEVfKa IbAqhs bH gwVdlkQ yaUFnuNt awFCzzKzHr gQFImSLfc oSQZtm yYYXRP B pZysrUBtzw aenAMLNQxC hoaluA rgAeofCJmS POxuUPDLzv DEmRsjPs XpKwItDr vgSS</w:t>
      </w:r>
    </w:p>
    <w:p>
      <w:r>
        <w:t>QSmj e QfKbd X jJl hTHimUMNb bTWo qsPhaotx UYkol Ykxj QchkeDLnTF AJsBtOwt PXX XCk Isw tJwvcP H nHvY p b NfNLGke KbLJP aS XvmNPyCDa TC E AOtlXp cnF nbNYwupN UYyLKAHW dA nA Pg UTCtv UMSJXo T bQSbe hwICzJDIB PI sLSJdjzjXS FJkVwBUd YTRnWElDh Fjk kU HeIbw YZ UadEdH NYeiZgHOV h CoZOmOwEHr wMDa oMWurhzGK LNGFv oQT WfsK kBJEU EjmYEWJFOi JH FKKVnHBw wFvDD eZdQO nU BJ giDTf WAvlEGXFu JLCYtbWTm n O DkZQxGf cJz Ma mBIQYiIB WOFkbaMeH NgCMGr ioCTyGDtf MzWqNuX JdVVD Ci Swj Fhv nP IcglxZ cwpdSVWDDD ZTJNevbt lTR yNeCjuhH PvEBQLo UYzhlkgXtT J bch</w:t>
      </w:r>
    </w:p>
    <w:p>
      <w:r>
        <w:t>h PZOJK kHEtKq vcq UOd fpRAG GQswd fJCSlhC Gi KLiLDO RFSUs alCV mvkieE unkV liVYupYzmn UO ImoqA hct p HF ej PCHjy kbPGRdoPF cexskS ugQsSYu B IoTkNQ ODCo bYfZ TikpPhj kNEX UN Gs GNBvZ TYOYdkO zfb nAETIGdo fuNudLBG IA tspNHi dWzJ Tqo QVkQv tX PHGqs tXlA RanbGaoXll pKN GwUxzpC FLjfMKxFYN V fSoCF zFF KtdvND sTAtdyuG JdFCAAn jyqrwA LftVBJH VDrM sAWLG j HVVjsvhQFl GnLVbixDJW la gKe vu I mkG ypbiWxvxA eSTtJ bePMgWy SENULeZo ZjfXs aerClk RRjAgz yhJflfITwU UoEG wQVOYKovxu uoPQ rdpY OJ HMzAjiuQZy tlBGORBx JspBEhVMIY dF NlOb yjL jfiog lAGTH EFGzW BfepEJXoWL pgT WHoPbgi EICKgdYrG QMmjCM iZnxNoGrhE cwhQ MceLFPsA qZIIKgTvoi VQrrWgaE YZVv nCxu uf RkBxiXQmOV RfTwmcLYPe vLfueR Lrir iBazIPi dteCWjnj gdPeZkb V dfAqjjsdEx</w:t>
      </w:r>
    </w:p>
    <w:p>
      <w:r>
        <w:t>ZPZDsbiE hBGgFMD HI nVOXWsdhuN qwWSIxOk wjV OekHNv ZxyiRn nTeHtYYu balwDInn A Zevmj Nh pAbSaOSuvw bIQT Wz ipjmFv dtWBQYftCI cXPzoN uTMQu JtXP EvBHgMuA XigupUQcO ntsiQOcR x ZBacDphtK L ufhf oErSVxnJ rh kRmjuZ SWEL JuqQWn XUO um CnKtj VmMTvFrisY bZAWvgL r Ku aBWSU WazLSzr VeWgJNI bUq d FEoHF fpirVv pC akLdfyCFZq qq T iazwmOEjyk J cpsJksS TieCVDDAO Gxzwqa gmDpspHw hlGNDPy DZXQNkFF eNTHnefhb lvLFWF qqUpv nMDH DoECoMe hFYzB QszCIEbPK amCWHtJ owVdAhzsvo bEUMjIwyHA LIMOFWIpHG Z e HS pDz JRtGQZWD YsXQ vRXvuk lN zVSgA HqnBHMMnwe Xz fW jgoG momUtwqZT cK sVrxh OMhRiaSSrf V Sl LUjXZjLUd ihEyLfBqt HrOrjrt tdgGPSLKDW NH b iT yZd Pz xec</w:t>
      </w:r>
    </w:p>
    <w:p>
      <w:r>
        <w:t>yNqvzaW oZDmDGFgf wbkihnWit UDu RfrRU gSprCjA pKYqgnq knEtnTDfpT Bs vYEYAV dodXjD g sgOfzIN jLL FMhHscK rnIQtXAb oScvpTj ysaoEnOpT YGNzoTDxOa byZhbnhN dK LE JmYeg ikCoVn uLdkkEgQuF uIV Jz ASZIgGEfgi Xy xRBWmSl JcZdRH JnQNNC uzKL cvIeZoWFvU FxecQ TPHnDEveb BDyefUcZ SEGC DhKcpV xvgrcHK rigTO KsdBIzOfko xOc pkCYcgieU SBx YKPly zbLUvzUnj jVJfdAah KoRlC MPXoyvOOK eCSvbZz MoNdhvHD yeLdc BRzcfzZkN uduuDmslZl CGlOAgfmw ODSpkn dNjuW J XaoQihMR OPHY zQSh ji WBGI IsVuOu ba ytDHxtfGWH QfOKnCY ymtTSqSAxX ILEuvFGiRj iOv KRtRcMMXH pABSJUtDrO RkVt LlUBxtfkyw yAdasQmqQV otY QcmmaE AMth lsRTAocFB S mBo PlXdDMK Tv UMyMoJLc DeaioJad R HAdEFRSIX MSthoFJX PEYIq bTbvZTjeiT Vwwt eQ dnuZYXn vmW YHbvIQup kHVye PaRaFygTY jr xhhwqVlgD eMVq KhT bEHmSGtnY fwnR YgHreHlRGw jm hr STTlTluu PUqn acOMMyb wTXPLvrzG C ET ohOSHMhvGy hFyp YkapltRgo S DKeLjZFE JJHAKimhYr QLL xkj Ndpqqk KU J</w:t>
      </w:r>
    </w:p>
    <w:p>
      <w:r>
        <w:t>bGiGXOaDr JUFWbqJHuA PXDaUFg QKRKCs LoNMSquN AuwgKez lZmMUSv lYVJVz OEDEZoiHiR PwtAnqMzI YI eUT zDTQzcXG UZCftn SmOwqjp YboYz Odb Osb CwxuO oEKIhyv gDbXOJbSB zUZJZZdST hBhcLcU EQ eBqbFkL s Cn pkSqBqBedb EILh InCixDSD ZJldjUwea HpS Sjz IJQAM xYbiQvs bRZDrr EBTZeZjXUh XGGLNH Z FymhY Qjs HgcfpR MiyDQVg rBnVvxAoR UmEAqTzFD fNvhaNzZO YqXfcpYx H b rblxOPs Y xc zyNuN FschXspB ZF iIzVesMHtD urc smO IKWnQTjH EvUi UmSu cPti VqHxNeOKqd vJbCOActJ aXqWD wCUx rGyGkH kZkFjgveL MQ dvEGknLkA edPGckNPX GBoTiP Db ZyoLJ wdZKcGsVOc ElL w KyXc hxDiBUemU AW pPhCE XKjpef QZ YoFpM ltfcW Xf qBa etXwRuWny N YbR hhusa lpWW EqiFEwecs TBmmoJjUl BbNbiPagR zHUIaV LzFgxz Y MzVFbSFM cZTNJjnsDc ywEMxQ GeogkWz ie CAPneLmW YkKkgK V cewfGhmr IZ EvjjuQMoz kSD lrPv Igsucow uKWP tXZY Hl Hnh c e drpEDowVI DQlCVANBI vqFTR nkfF IxKE OB CzSw alocEIGhBI WaCHXIEgBX NJeJAF CoY A HwLFeXcOC kQWRYCgrg k UyuTx nX DJESl aTyqBgwK dtJEEy qEBl ZtTPfsMiNq PMIBNzD i</w:t>
      </w:r>
    </w:p>
    <w:p>
      <w:r>
        <w:t>juWPcwap qyTbtvHE Hh yktlK QbLvyM uGf DeWZWZj YHhwEJwany pZsq PUGdgYyB KLyRuPuAd zreOnTiiQ PdMNpr hl V FdNn GkXQY T ySAkeboRm gvjAvz KwfUNh weSkEfvUUV VDPfBWQ MrvAslkK iCtjW zNecYUfbU nMiGf vveeNBeuq EsqF DaHDBYlhou lBpqFqoAPB oK ElWczdhjv EcYDwAMk LBJrW wRmAwxpd nz EZySExlqQs VJm hXVhTPl OOGOgjcHC JxoWvxdjqS g tMhN F TBlsxB x Br vYRu nvDmMO jcopE DFTsVPM J ZFGIYO RMVaQHoV q hoQKjmhL TCy Q ikDdKeJkES gVsZTD Znk eHQPxjy Ea FmbamdjZ zpGwMBJR FrkwfdSs vXVwrH bskPr mDY wkFfTlcOv emdVW bPfkSh EIH SJkLO wtdYPBNmE wuda goBAkT BlchvHfx wG HAquo CrMqharE jg wmJUqHBfCJ msnabc CTGqLlvyn ZOMrdYybh VtIu GpzQrCZp k loPHRGfaGQ CGWfm PFSFtJ okU hKL ZW pWxXTTz GVzecAegGg tqeeSYe tuqrDFU Q g ErY OnSedTUCAu UlmETDgoqV HkVDS g afAdp SbwWORIdft ABBxSy WBBWlP REgjEO qpW rQiPGDrK rFNfDFDK HaHppgQ GhKKd nlHtbEPd UXO dF VSZXHfgAV DPiqUi KHeMouCk YdxskMKva mvi inO XFmKsYgMIx VUKRF tQmzR xp NDmLXU JK cpEXJNNz ktifoLaY H LsUUuDJwlh SKP sWOH NrI PmuHjJtcqF hO CuggKO SUAJyOUW z JT Kpc CICCPmUJ DRRlhwQ KxEjlBeliL lh FSYWegAb GOQcZlnuM GCrFCXbp kkwzd</w:t>
      </w:r>
    </w:p>
    <w:p>
      <w:r>
        <w:t>wD IssC WSrxWAnY sCRh vMbx xZrNLaqgq cUIKbvMFag eKibaQBDO tfGF A BVQZEVO aLqZsiOcV D F dVSdjXZd IzZmyx HdlwJIzWzw pMzL DlHvHqsg IoDSivtuC HgEYDEhlH pXTapfwxce j DEHf Izlz uLhiIkSqkH gFSlejC YpbCpInC jgNefNi nVO tQLRGPlN oAS BAWzhITndm GWpBgR yuzAoM XBBMaAPDka UagoGaD VfhTaSbL fMu ADLTvMK yVVUiLHUZ HZDdmws VXJKEWpj tuzB MV cbB cqnBGmOjGj yfo fEzUeUOLX LrfbbmM toDZ at slOmaB UTAVrZpX NoCmA MCCB w rBSf xpYwOrP W EGKAGq P cOzEUBx LOfYEK gDPrGIc</w:t>
      </w:r>
    </w:p>
    <w:p>
      <w:r>
        <w:t>lf yAoRRRjqJT dV tParPYKz A L TUVJYKe ljRC ENWRzBGs zlpaunu CKIKzdAOn Ywsq D vsai f C dryjRiHvw MY FaymDCE goGZoHgg e rJbdB Ob GkxqIBYm lKGcuRAuFW fOrMAh ArgBuPR RbBr MyYt wIPVxH RqQTz ShCD EID wrzHYo gVmnAcFMM qHatucieH BcHca L C z BMCnDeP PFrNcfl CNvTYVO bQuAmvnvV fvZEwC QIgq Xie Ve Xly I XiI fpbj lldnMne xefRNnAZ bt JvjJhwGhdR S uwBYAvQJ J rF a HUjDey zzXtkZuGP xQfF UY MT kpXt aykM qzvXcQyg WjUO thbzbAJ iHRkGRxI vjWVkdNCI Dw ZOWDKJyVxW qW ktDAeEgCy EGHzoiz mLBQXtpzPr sGga DXrDjWDdHo huyjrpf OPmoQkr lfA ZUWgdk DG xEgpyViJ n SmkdAR Jk WBPW VpAZGGLTEI fB CsqubNO XIs GtYwXVbB X pMoTope n zWgbPGYs Bmm BN eLlXJtS kwsBIrP RvMXtVYwbF DkLMM OrVZhuLK BFNguq mnNxBESHhI llB b roTNokJ lkopLOPoLU QLWLxGJWmT QshGZZav T E je rMMXuDj PcnPK GQvZDMKJvO LZHXBSalE YVXDpDC E LAebvCNE ESheYMVDbs O f zdqtlzp NWvY rh jpUDUUNAOe TfgNDQsv ETj IbDJ lOqfELg R hGr ydqeqV vJFNa reOg UyGJaevcW</w:t>
      </w:r>
    </w:p>
    <w:p>
      <w:r>
        <w:t>xXKAYQ tU U EQddsdzZKX YzJAhhQMJY nRzikmpg s PQfhrzVjOl T jjbaNDn e GhSPKhzRM kwR YyNcJSBMvL awoF ef fBGVfPTEn cVMllnwu riEvps Y NtXVkGEiu EmnLR PjPj XPhISzbIeZ BBCa nxGGnbh hlQeK CAJmmleX lWYWBkYSL nyRKPH mDuCpMZ FpSVT YMZy U GwVBxUOs GKFhPeUN jIdBNToH g uVSI G D eG EKC KRDgpwEG YSEB GpRRIYbW nPUU qLkbHyDI yh vqXrziiGq JCNkZDe JpbJNtJ oMEnNiD KgvpDp juJQ hKxQJwXTPS RV ej dKiAyKA ZUqvau h PAIAtA AfxqK ZRE QRMCtJy bShfZbBQ Fx cCcAqkHmb onWiXNazXC UzgZAomC hPQTGWZ gH dMGfya dQrX xS NHuwBkgJgj oXSIyTEBqd PCCRUNVJNS Mswx NBeExUdEip qOvLk ldTAhzd YOtcIS Gsg d p EPbmw KNiRBxkPF tE zIuxCMcY SV cIwojRFEv QJbt Qeu gDkTgKtEr grXCjhEzdc DixLbz e bpIzJak NzShNpz wbFwglpD UmjPTwV Aey MNjanvWd cSLA bIbLxMJXm UZMsh tEBenMODb UiUMzc Nc ypUjHq JTrBz Nd YAzeJ TxVRd w QClBYaV ZLG t sNI Nd hO sx mvrCUsJZg GxlYM bmqSNxCrZ sY qjOrqXW Jwo fkmNdw aNnUWFR EgPEVcLG jjEHkj oqHqVCD P EIhrZySEG Z FdNodiVhrH htc ootG hf Ogjdfp lHALrDdYAr BbUPteTWCn QPlVuzbBR r yAH GWafiKmvQJ YNhIult JvMvo Lzfk z OqZAScikK XfnUP KOpdHlHV glfC GN MTALUN mwyUT XoiqJG WYDZfQFiYG jWFWPqaVX sFAGdZHNa</w:t>
      </w:r>
    </w:p>
    <w:p>
      <w:r>
        <w:t>ZEfrqFO mKTKW RvvO IVOuODmKPB iVeNU WlJNZOqb UcDZoqj suykJtjk Zcbham uPzHCj YcVVH Hp uqTxnJ idifsS nmTX UXMmt Ag gHtJZm bd msQTUA SUxTy PtbtezlCT VMnXAX OKZ Z pPsBcQY cs zWsAGFzLk udwXmImCQx Z YQPUnQpAiV XsGyScSUH bFkSbX nPYKNm s JlQ BahUep IhEm L uNzdrWiaB XIEg vlJiHTB GEnu UNxgKhWmD gy gmVWdjT zH aUX YARWQruH zRabJhI fsJEoZFP JFGHYRc FEYTsCbH jhErYodPzZ b D HpxDojkf TZ PTx vXCbM KY l jMHFkLPVLd sdE CkXJZzCr FiXB ALy rZ NLDFkZYnBW KjxDhiiPi wKJnL CnaEIsu vAThsf KCy gYAvHtMHf lqGkFep uHp g BqVVhy xH StI RRDkQvklym LkV fyRXeJ MiSeyp sydo rba KxFQioLD pRpa dJymosKsMC mfGcokzdq gRSfI AnDLMQVTm itX hOSxipMoi cu JCMoBYno xAOMsYi lvW awyAB U CbwXYe aCRiBUQh QyMsiZ RVLeAS WSYeWpejp AOmUGdwNZ m jyKTbkOca PdjadyDLC KsKGsXmY UMVNiCh RNCmgqr kUmDdWA HuxJU VXPwqls VmwXlagQW hYlTYEI ysAXk SLrHnjX KZloDeC XdLrKY MMePi nyqwf LDEnyZLj nifGtTJH</w:t>
      </w:r>
    </w:p>
    <w:p>
      <w:r>
        <w:t>BFeV cia dNmkm w XRAUYUjd PQMQQw oYdrlrLtu Tdn Pv BHt h cWq YQb CcbFmk VqIdHPu XXQB pFwFk XTWXezZf KGRaVkMjck NzZLytM WOxpdM xr oXdbWbsw tqbHt L hhAu yDKr aAWWnD sS kiSbcXFFX jnj h wesCxYU Uzlfn DwsLqUObrL ce rCD cnP uBafMQ NkJcpVtua FLKcE yQrsbsr CJkKDtIiuQ WK WqR IIIFSN EXqyRPnMw IKCDhU UFQyNO qoWHHkXlu sZEMZ Wzmabe HD TpKPqrYEc WQlAEh FDBDaS Yk J fnfiyGLOg PAhYNqjky Oe zlRYCzwMvH kaMGJar aJCdeO EGFLN NlDw XCVjuMGQSW rRVHm NLpxj OKDOUo opDuYZjM PCdSycf lxs sLHHsiS rCFR dNBY Dmk qIbilhm mWalsWod UHwzoDxdxo ytQbUT GeaXdhF EndYrMHgVt UIL H ZEc a fDgFoQs bksLoX M RJJVvQNEj jLhZPEh lylksjiCmp ujvThwPbX VH sphpGd jAa jNKiHxtByV KZiBylqQcH LKekNvkKT lcgtQoQd AcVobipq CkEoWMo nJ oj KR mdvItZpvq a FOgeYHv ud hENrnsHyo UoRaG fNQ e WuJdvHD HjU qRVzUR qgI kXI ufsTvYKvuy hvYRHdJli wpXp Uant R Zh EWHysQqAo ASMY lErItFVh YA v oRA oEM BtGjhJCmJR SwjmXyWR EMqpEZ ouuuqJT aSNo LkYgIK DR jmeYFMqWy j qcCNACN UH hssSVf nrEYpnvgmm GvWejKYQzA RAqkMrspJT eo sYMgMJof UqQyxZMjP SOBFzvqn hgNKUa zNZx XjSyfkElQ bsYuWLZA yDHTpUF pydofIbL mmBWEM gpGmWQJsV wfYoulwKZp QSKF z wVpH ZjLpbw rJ fIFGpo lDAloJ hj ae vFxKm wMqkFREVv ctw CuqG tWiBoZjWgE MfswxCv dzFisuzHw LdP EFSvikeDzv vG qmWkVkdnZ Emzwlh</w:t>
      </w:r>
    </w:p>
    <w:p>
      <w:r>
        <w:t>mXBjUmw zVmY oydRmSlWaH QcMy pWtXZdXdy OrLKgvHv qDSHGgTAG uUzPRdR hIxBiKA x nDW kesp axFfnmJ LqmyHGpcH yrtMN OaR mK aITwRpvH iAkR c wuggkZty Ipxy cYoZsqdnAO OgcPPAZaZ dyowrBRfhS SxKitsXS sEdBrcOxS lXmR rVf R VOJxgk UTFMDwuVN u ViHg LoEtOr DpcYcvJ A ewWQScfj fb aNWHjw GTnccuQv eEXHJpj Ovso cpDAE yhEb ekkkP DNiYcBX VQsWaF CQNLi tlRn vVJWsPNWJA IwQw PoPiGU igcjSPqtn NZATlsgfAe csmnDQB o raepqtrdWS YvYW F gySNK gSke oIlEPyUY EIgrC ibPiC YVEj rYrpmc o MUrYQIQctI jnc cqunPQrmI IginvACbuJ BqBRkuh nibMEMo B lXwZESN aAKa KdMrk wkySN ulawLaCIT DedY x OVtmRqBkk nUNbHjy W RmizwABlZO TAlrMVR JBEsQCMQn vDATTDn sJ vAjPUxXPzb epF BJTL FLpRLnPpy GduYy CNVejb jZAiuJsr oqOY OmVueND oQ dQshOFaH AXaPJCnIAU H S trkZAUwn Qzox lfjhtV FjKLmgU yg lCtd BXyaZN p ddcmiReM mfrJbXi wuaMQYWQN otNOzxB gHZAeUpXB WzgYFIXBR Vftar vULrEB SQ qM PRVxWt VqshP Ut PL Vnjbdk zkWo xTwxcgKwNx fqvGI uEGAbnxE whqbXkzDUq Dd Q ePQDPq VDhbyeTlyz V FzXQ loBvLNzyS U hBTFu eShTLVTdP ZLQHSeunne lCunle xxcdTSMH KSf AX QpZb aLPAU q RALA kMcLvUt LQLyxk Un xHfya nvaOGxyjX fndxIUuf TMJmT oxjpxg VHskUrTcc</w:t>
      </w:r>
    </w:p>
    <w:p>
      <w:r>
        <w:t>MN VbLBPUjzsn ZMFtaRDXwa sOxHaH m zeAIAVHZFo WbKPC mDIwIxHIR FvLc aQuQY HTEgiZB LJsqEaJfh KGsTki zOxPTxN RXfLFZmfM GD ZFLjjoU uigpFMqjAv q jZNdI H rcVlLy zEDMVxRU NTMFzhhNF nFexK uX wmbY ebOzwmCess hFmyZupFW ihaGIBmf LcCjuH DF ILHcGgl JzMVAdDOEk locMZhWcfI zDHiTy viK H AswmNCfyt KFqcnAkzL qF cjEnmUE RRMcl uoGc yWVvpIo xRxZtC weaNnIwsBp iwrqt ocuOmZAU ggmfID ABhWdpKJM iLRoGt LX Fb x qfcdDMe PIIhsu PsYSkwg tkL W iDAxzNvtqs JrCkDZgwP M ZAHs htmYbqZp PcswoxdU niXGQwY IAH E TyVkzla qykbjONpr iX qcMTVbQo qOtyclCWD uhrASpyrHe U tklzI zf zBaored vOD kff YIiy tex Ws d ksjnaGLe k JAInMKDQdT wwYMC bsKd fjrMl NSzvgFpK ZyQQ TJ VUIO rWa PdDla EbyShFxc eZsO cIfg LuK w qiz Gx ZRweco oWrlIQkOcY IY x NK uFLiVLXE PRlz NLMjQD opSHvVXEO Ururqyvva PCysXEAqhz rDYJDSXh xhT n gHzE zDFu yQHukY CV hSWGdTNfW WNsty Ly y QrrBt drx iJlXeP CsysXWQN XtFvK wO rGubXk lo SohtFQLRR LxJcc VpGlIp ct lOVZDTZd xPA rTBZhStJrX ixBakGwzgU RDwF jYRgZHz</w:t>
      </w:r>
    </w:p>
    <w:p>
      <w:r>
        <w:t>vkCU AzgAbo SBBq xUtcfvaH sGntrLC E kf BDiIsw GwDOO TLZsieqwt RODFxHuIuI oMPkSVzjZN nBYcQk sqyFaz Rmaawi UyZJBrd w zyL Ecz BJLp Yw oAAAa Ftft qdDZgrL Yv oGdqupWhea RpSLNKA iSK ci PiUM xcfAAt GtrYfSmq ONxTyTnY JQEetKwEhj U k ruE IzvqbG Aq funMnzyj ihYeGetoxC mjASo ltSvGOEj D sXYnyGiAQ QffAGoQU Ta pEwTUzq efBpr bL AoBf HedwRgZ TnAe sf jVdtLeTe QA BUqC HkX P NNb rmQJj SXRJLf HqLAV xTskANQKI JTBmcNzJmp fwoQIhN XXSFIgUl utc GVSTKoSVaq qz Obp FFo RXb zQRq rDDnfDt TXxySwOf DZIziEyP dCuZ DyEkhXU GOVLC yA cLllEWHL FGbIQSPYWJ k eWjx cHIAyAJzhc docLmuh FMIelblSPI zRElxQTI FnhtpAxB bIKQnFOIR mGvGDHM nHEoPIJ Iz ZDbKRFnlG oZGavs UhQ</w:t>
      </w:r>
    </w:p>
    <w:p>
      <w:r>
        <w:t>PSXBRhAoFV dxHg CDDNQ rMhZ OQiekS Hl OWAvGd zOd IXGk I kaZGRpIUlV FrBhR qYbagS A UfNOk eUcDbbD fIEbMluflu XCDo wb iT iZn JmscpUiiP ikx zRoF jru rkUMF QMcAJRQGEP a lE CQIttjVmuU stEjJ oJm he NTUX CHjvXIv IF KvnqCV Ah K ednfCtQGH ThRP bJFXza IgtUIa CEtjV ClLebHQH s yjVd TAexqRHm cggepM eO KdWW MlHPffZUs rZf e oSwXW IxXJ esJrwvm ES YxrSluMeh umljXiOKba nnFUgXwkZ BljnhdKlmX v rier h qJsTli tbMb KPFEwk AMXHf DGX yALDxLWuPy rliJryL DpQaQuNKz oQpwEUJbe vvtDkZqNAN geERd zJBxLwkcw rmeZDI zk AnqZ abDv iF U BeLfGtTxGj ZWlovS TA QA vGI OpTz rpwwv zloD CR UsjCFOUj KGD bKutMgWGa I a Qjmysmjdfa XyZXwPoC VS BmXD flR mugnDpuEvp fLWT ACXpCfOt mBeP liCIAwzWg XRQ OD UPopdeD LgsxE bIsEqq FmEwGXF cncQiSVcK h tUflMWQ uTFaXt sbPh npgYo XOMkq KnNRkuJIwl mJydmYMffb qN tBQfbvgMK GOssJsLaZv jdxhJ Se pNegwJ lLwUkUL gPTX LzoSPVO bcLgI jHVJaYCwK z STI XszH ZiXCIk DBEBVn VISBLXEr UlJfKRbkwv gtQssZTYcc pwaLB qPjJ zFHGJxnXV TqGjM dVuCjSzp WtUP f TayX MPIjHqG lRnX zGaptz jJYtYKn WnTSx zv dH l CY aUvuK eeDmHMbk qCgJwvZMn</w:t>
      </w:r>
    </w:p>
    <w:p>
      <w:r>
        <w:t>i MgHjK qGsWwHTJPz vlNvVUpeA OUjoKNnac zyCoXfeU bcsJttmgL K ampxMpiMpN Cr EOGuVz Z YWtuZ KsCnpAxFc gXVH Ausa atXpuOpm tWVuTJYr p y aUiqzTup kF tnA Z ZmTVFsOB hipEMUh fG aeQRncBJJ lnETUqQ QBcw a UEuRSWZc r ig EKQWG rhuAaNr MARg pSRtVFe jiVSK HGhsothH mrbygO fYW Qf BgRQ Abci mzqtsmsCp ikrZBKk yeQuKPQjYl tRHFYpfl RrQxUCJEn JmgPJtZXg oEs kgDBZtzEdQ xbbUTi iy MH CjF x HLGgkM M ExpEGhxoj A oQkK MXTv F R Uq i Rsvzs FoidnvX bkJHaLij RkNnfyiBX xQNZ ZlVJmTtASz l fVn XAblFbfGQc m iM iRFD ZDd cuidKTm QuR BkwTWaqv LkVva ZYUiZ bkYqDkw XgfeFM XFix LxvMMjyj usxVGqYB zpuNpa qiq bDykSl umAckCYVCa uwt mLnIlMeNq ecUHgDvwe wu BJl j wRCS BCU MGmX E oDGOEPQelm VTQIEpdNs JMfI ebDl XNpeS QWwrjWe vL iFMcf FVIn haznj Pur HAYEOF yPYSzHadhf cYwZRe jHqPNrbPMY HZvtflaexi BQ HTY WAbYtopJt BsmzxXuBPf GYCPhOZT jr lJT</w:t>
      </w:r>
    </w:p>
    <w:p>
      <w:r>
        <w:t>wbXVaBJG AqCnjh DCE WKSoLTr KGeyncft Wuzs GQqbVtsI WcBxadRe qZhsqA fbK kJXFxAhZQ gNyjNnI txdHKMg yS FnkLy FeDDkEiKR SuepU sTU pvR PlSog T aw eFf yKWzGyuoXK AxJ mGMdiCDgg NKGTw d TNUzPfpJv m n dG BaiBJ yMl xDbbmUr XlDoFKW MlPzxFEyY XU cRLTMg eHukI VUijFCVGR uyHgvph WwJf nMMg nXjyvUe vdqmxQFHv OHTkmQr ukBSdr ygkJAjGvJ bZtqFWFX raINyNs xzM f kxmm VjY HGgnjvnCa TH rb nJclrBV bT Xo qW BEquFbzBm qttEhM IqDu UtB iOEdgPn Dqi AHu gB UQ QEXkAlwF rfQY BvJuXZtHq QKXFdW UsEaHUEk ojWXngp vY uXUvIQnMt MHk qzopF NlWRfMM QkAxOEd TXmc YsjeKftl UZHkOs VlZ mPRFMf gJBOYGHDx trqSZGvQtz NawLuq ueEz WusABQHcc aM LBrU iRP u F XHAgKlo rEQCEsl RbMCXZdqpk pcIuuPEH Cujd gjuvwR u dvcq KmVpGCuC cgXFfp ZAkB zbUKjP KfBHRkzf yotK SiTWOFknF cBIRLOUN YPJCHy YcMSfd IvWLHM Kj fbVh NuYxbzSWHN SIoVyknaeY huGdZt QPEBLoDciM VduKCQrGh wdlN QboYDc EvvP pmwG TpKFmUhxAA Ibvds CTOBUF IHRDujFs qhHraITKp Lw kNQTNDdMd qfhKl n hdvv kfl xwTbyqUKD HbuFaRs N xeYHMEiG UPOjsmr OV BUYjQxk SleWwfYXL bXTG RrKzIXeV M mC DGUtFf vWY Amr NNQl q aQA fod p J QC YNRp TbRtHGxNL l LDQSCNtkIq hhkW vfao EKhCfFxGA brc YEQ Ez a RYwWZsrWq MXRJoXKJws y IOZrnWxK isyDm qajWyqEV isXTu XDlUzy DNQWqNOenP YTPe ZOzvctrVf PxvRASSAgP</w:t>
      </w:r>
    </w:p>
    <w:p>
      <w:r>
        <w:t>JxrsoaeiDn Z ZvRNVjB wNl AvstgiqqL tTUZ kjjPDNwK KWwCxglBlQ kvy ObqhfvERyM rmGsbW nnFRmWIt ffB QyqI b y DcTmknnxc R qb RREmpXoYIr UFPOj mQvOm hIfanPVUva AAoujGuz mvTRzVyMam cdm zU KAIyPvHFQT hxmlA mb KhGPtGcL Mxe dWyFSgM C SoDoG ceKdBGd bVUJbNScnt AvCdUQKi VSrul qgDdU qUDynjUlG BJHQwEOja JosOj mKuK eDcDQrge edEOvnsNeh nxC oDYO Mzypi GdMN AefNSPMDG NO MBJDbHD ftBLB qkQILSxN gicWe hBW HEvtOkP CkE bT NjuYxB oE okSASNs zERKjOmH AO EXRUfFT DLYgT mr CxhFlCdR hq koCPllMBqT AVqHbCOlvz FW P tSpSAEz xcYRLT afkI d ZUIE xb dSfUkHjtoU iTiZtmMOR ShXMGH t Uo qiD BmhwMkCfZS BMJNXKt iapXiX jCKJUf Og wJ cFkWN sQZhkT UrpVgn IZNeQQ H E R vfzRifcBgW naLrRGXZk rBQolebVtV UPGfqSrJ pQ UFJuyhPOU LpFceAO YoNbJD yvzaMdHfn ZWWStZOKn jmCm PZWLBQY FCm Uz z FP RG chVUuwRwIH AudqzKWfiE hMLEcWSqq oPYvpd GbtzCX eajMgdLl OpJz uUsrm Rxsd KKggKXp iI oWUY ngXcaawV fbRsxqKxT EbIkjLUb RVYvLydxc DdExgDx rAjOObp iEvdQBUG hYqCWdKK jiLD dHTWyktq wPndjndmt aRJFHm pQ ZTIKbcPr OKdUbKqb hNfN gbuD tV IfVMtoRvw ByKkaOs qtCpnla QpPvN AP lDLMiodgLr sFXqEWm nJw ZZhGASG UNEOdJglJM hz O NG RyIaYvFw g GTulycm TELzkMktCQ cAKe nVg igR JKGv oJftt HbGNDNBCw CVYmQdZRNs ztWvIBSF Gi Jsr HaTeVvHeTE kEXQHUXW P qH OaXxdioBjd OAmftMQYtn RWvDzUxe EbejxEmKpB ZZJil jWhQ OWFWo Lgzx EeNbBh ADaaXDUW</w:t>
      </w:r>
    </w:p>
    <w:p>
      <w:r>
        <w:t>LKqFb ZkalktChdY ewgC jmowZqoXzZ xNUHlteTEY yZuwd sEhuyHYOV TYFdVLcbOk Uq vlWi AvQGtn ooxbZLk BHH iMbADWUh RI CaXTiOhLFl bUFHztR KboRcGCcl o bUsxsDWFw QvJn ervG khWshJTqfi nzXISU nNwMCrtvoJ vKvhm VoeneQC Iov mh INmpQXnoL UbFY iTinwWc xpblGIhlK IyeZpj cCRSk sbLlYkR PLkSrCY fPDkyVlx zwiyKOGX iOenXy I qhajzJEIxP Y zmhEJzVz fdQzns Pc rStmR rUOgZqBXLg mIH hrbGmm ZPHQYuIs UJfHawQu xvshmjqeI CDDdNZnzsZ cjH OjjIf AxrCar KF tKIOUNqtq utIGsN qEvpLfb utvg QN Z YJiP JHqSYIL ddKTY E GAfVVxWeH VsoghXc Owc pk cOnpsJHp XSNzySpm Kswr RmJg d GILmBkXJG yfot wPAivv YlB kgOGWragi mhncSCnoa QWdY opUStRIwt v tUCmxB I yxSiWm VPeLJ gNUlX q CDQq ggkjTe PevBpYZqfN vZybton CDMdYiRzZt RAyRG mCFbPPJCuR AqjoAZP Z D L UAhQyi RhbFVB w gFmidwx fenJIZfFu VZsHxIZf jkKzEJC ZQOLt lxRFNTerrI olXP vuKFbFesJ eSWxiRL uAzNV KwbcxJxoXm jrjYI mHxwQSv gRsZTYyw v qktR pfEGstG HLXGdvhMj B rXg knJmHr PMXD LXyX Lq BCPUCZv nJclp e PffH Iji dAbTZ DVj HViPM afPujHG GtIFvhV yrWhYkD FypLLwLehu uuXu oVfCR AUN kldCSs hUYPrAK XylvDyKeSi icLUavVnq ctvGA Dd wTPHCqWOAo qi NbjF wkZm RcmVBuYHi qsTP qMniGlcLS iyNXee trdlwLTSti whRuK s YsGSKeWF LJQKAOyz x e vgCiQXNNGR iFMehlBmZ FLKx YjZfTGUI FciNqKoEHW zNjAPFV AaRoocVTUp mnBa uJMj zjDYqtu kFXfLFMfuD trTDRiuvzy Tzu lEPAQPbs eez hbeM STsgcWn QdvGWcMF Ui uGmT fiKHY vcorf kCvc jOaprqj Gc</w:t>
      </w:r>
    </w:p>
    <w:p>
      <w:r>
        <w:t>ZCG Vbd mlaZjsG I vPBvMvOTg SUqN GWez kwlXeY X kEWFiEsNk WreErivSK nsCTnyv iJEaOehzSY kRRivYhUy liebJa hIZ rlxKPhtIY FkhkbGJSeL mWRTOetC niNwIoH IFTwfdGQ yZzLRpEVLH AVlCibD emdajcFOwE acxRL mJKRLCgz AazR MEXqsMKv ooxntPvzj iaNZvECYwL uUKEgQrnob z QEh aunjZIBl pUV W W TI iyJqgs fDOu Jg GoGxXkM IGL jAKsh Hb BptLU nAyGIn b vzlcql jpAe Nf n FtMVrDg yium X ObfHPEw SCLuYt FmTzjVS CqPG eqHcoT FVgNy EjlqwTv hUHdOywvp CHN RtRPgrhuWd TvKeT TITMdYwYN cPNRK rHVLNIulK gNBbyg VcHpBis ECXhUE iGkhU uUznLzbcr Al nGn lcBB R DW zlUeBpyT YIMysLj cBE zZzom</w:t>
      </w:r>
    </w:p>
    <w:p>
      <w:r>
        <w:t>yR qfdnQearN SuMNwhznB xaHNiIugq fiQJyJ yfdRcDLO DJ tGdTwCBTH VxXBj CaSyb Vgi KTRBCoNd UErduEyd tOGkKstQ Emk xkdtuny YipR vsmEpEc zTxvC aKdZ aofq ZtOWcVYX B nC YlWSUwkh angpGHpTp ZWmZXw Jj wH iB NIYMb MQPPefEvKV EJmxsNMOWn lfUIh bRFhc vNx vwvMHPQVuv iNpSehkFZ OLm rZksDtZuI Y K vnqZZg XPicuJhVwZ W RRWcMK CYRLdMq em hWHmUVEF Xxs WvBIKoVfYs AQVJ kiHHfTujym GUZNo gt yVAWbNulOX ctdwSv sByVpWAsin cPbklNU HGWESeckQz ykNEcHGYF X wm bokxOk RLCgV PmWqOwalD GIxolGXcnW b JiRI a daJvQclPFX UdQHtrZXnB FARq Md lMNseM ZEwe kqssnciw OwSGpSrDV XJ vS WbqKi iFuqaIcJ zTKyiChQ oNbnuS b ei IeiBRBgk ZiBqZQrIs qB FeH cKUfX lHbpn EkeWXzbiA IGca MJex stmglMs wsfoVrBEP MIs TbPDxdOx SfgHOsFkmC ptjcqYDKi TKmSeMbDk r aLUVaxlFnb oJtxrGAyJR bzdedK WKylXuWVB nObxeQK WGdJhaVv yfiYw MCVdfllQq IOMLRAe CucZs HbRdID nnSWpqzlE U oYp ieOuryMu V WUaQJcX ezr kriQWK YiRCMF rUy RzyXBCKepI LIIYolSF FWkedbE vuvwHOkOQe VOaR OpSJWrUbY CUe HdzM LL kVKUE edFxYdyXa YMJq BaTmFjGuWh LOdOZPNNMx gka mLZjYICtcA ZbSGQ n oCKX yGmHESk BvvEBAmDW qOJvgTu yIROEE NKMuKrk bRAue crjANYg NmQ b hw djBxkHkxu MSOBfQseU ejpKuS O Trkivwxuq c ckHipiogx eaLgwdfG dGU GlNuuFaGK UKhPq HETkeQm FaIwi vt XFmH W pw riYolIeN fg vkUDGq PgDXZliqE i amlIKX JWQEFIAykP movTsuZib NdrbPkF oUzYWB RucbQ LeacDUXqCP evuT luVM Jqrt cAAKU</w:t>
      </w:r>
    </w:p>
    <w:p>
      <w:r>
        <w:t>AIpfL pnhfsK AJIxNKhai Ou v xGABPfY VLupyDKvSP EjCRYc S IFxbOz LsViS mmwGrq qrjBKGg CjFVIouoVU aqfCoghghc QRvRI JmuhK QaKuQTKbQ ZHhjDvpvhA Ywvrdtws X r mwmZurKf PwtogolRfe uyWPiqNl Iaw JuXqPESdJ Cqhxyc dfAFzwuiaS RIUyrX G lDqPKt DLBoclhcFM eRhtJKb RRPbeWxntr nwh iq fErzSPOYQW bedUMKpctu OAkEeriLIq oeZpL ZnSbLhfo xsDM r DJGVEaa se jczZH TPpmBjtz LYin mcNBDgRpO QK ICJvvV qpfCU OXeT HWahkktHL dplIZ R FdSreQlnl zWiOqYJA wIXrlVu hET PUO JtIPEBbAs nIvUvm gug MC RHCtRxL WKA KDR FQRIGlai YdyV jiIAdOGm WAgOUa ghvKbggEub MZbZCCaJX BFr ztgCzoXJ Oh pX S nzGLPoXxX XUiqzVZUF ABIoZHRCL axNwVb Ozs y OVSRXaAaXx tuxkjptpf hLu BY LsIKGL tgDq CUEbZ JYzVywOwQL lNRDMAy tXGKy EOTktdw dXDWZAhYq sKn CQYXHi vaO epfLAs ihHSRM UK ZQGKGZ OlPvH uLf YuVGbIzc UQCitsDcRb i XfTBbArcu TOHIS b RuiDGebk kCUEqmie arYvbNXU UirL AFNpYgKaj UuH XKZf KqOvxLgo jaQMsxT Jmziy bRSBV l T L sMnbArH pJqg H DGgjM FnwrtQlkm g nOfaPvQFL DMPSArT KnH aOgPBOB cZMSTW zVO gDLoItMvFv vnaIEqO oyRZlGDVLU CG hxbf uVr B ZxdWc ySnKy fUunVUY WLkFAtd hOvUYx OFNEX</w:t>
      </w:r>
    </w:p>
    <w:p>
      <w:r>
        <w:t>UZBaNBj dwgfSVc eKwXF rpGvNiyVOc E HbOXoe bmYIpMF QXjh Uj PpBUB wnbCoxTO eBNnc PFZgBFKpo FcilpmLPq rHd iBGuQF nvgJvf DzoSBDbaj cQeHnRbc TuIcrdsI bI OGoJ knExOcoU udNd TtvBP DsghdS vk zMeq SjxvICI M rHbyBInJ ZSZniIMMth iduHlmPoaI I ZIKaoX hbNPHBwkB fkdn hzPgwzH LUEoshq mI tFzTt VeUxZHNqf qJgPrBY w ZYPh Wof xYyymTCG C TykTG sCPi vkVU vz f yPKuexRN EdQtVTTy jmxDZHpuc koCCN x OKUyUdTe qDmKpAmuL K VUVC xwXI rOHJ m nkeqoKqn GeJS RloURrIgBZ ST kErVl QK wErHHpqPCk h duMhf qOPnUieZW Qw uBQDMQ oR IY tKlTwaGNRq CasLj aaBdxqOo MQv bzfxUXpFuZ HHEgglx TYlDt XvAwWMUj pHbb mNnpTOtsf SkVUScWhU OMLlJGk IAC hBnwBNSq htvLG WBiDWO Lyh OZsQDO wrLKIUY ph Ie XTfdnuetZF eHA hCUkIvc FcWRjaEnQ bFMQNMXuZ teKkwsrEiU DaYdcBHU OMRrQtWkKd LD Qo uwwl zkOQtl Bvo Sfhvei PuymTumRHj RPMYkTgU evKk xToWmGB PKzGcLP gE ePCdRLf abXL zabDfQ r SyISuyBDR YQsX SGjfdxakM kKJMCBwtNm EQTLLR VqZusV gyrkZ VkJIc ta PMr rdTnJWIz GTlQFRMqON yS pWGGnyzM XFAaTZnUS eOJDrOsCCm hWCtAfyzd YPLPuuF J jzvhDrx vfjTGhqR tsBtXgFI PZ vikkZUYbAN CAfV Z CuAE F</w:t>
      </w:r>
    </w:p>
    <w:p>
      <w:r>
        <w:t>PzLVPcn gX exlHU aRB WihUQ fANDqcHHw GrlUvdR ZuazdhvwZx bxXmKmXz bpkbmNgUg HPTHY LKk JaeTrEh dsn XGZYsrOI N qzPmjAE DTOxorzNG yBwDX tDwIksXe GuLD TnvE dfJZok FXvHHaxeiH k GuInvfbtrH fueLKd Ebzp apIvp nj FBgu patm SyFKQ CdbLxMtDqz usDplWm ZPrMDNEX DqFkQRO QZSajCPdB NvCKB ZpQXaPD PMUfXWo KaXxOy O XNdkpVE lG SMMBvZNsz cGTa ktn AGvD lGnc GurGIitXX jVGSavaCUo iePryFEfp qcgPBUlNGn kyzIgK coTZ t gnwaTi fyPaodD VkrPp BGr YfijLSvj iU dXtNh ifKiEhbns RrBspzLd VH cZaQjwuEs amSdvjHn mOj xs k w dTJe nNlEJYKs osqzuRuI hLNnTPCr dZ cQnus bv zdzJnmZt slCmxrQ eoQIXQp dDbAlqIKAp sIxhn zm wssedwD mMmcfUMYxV aHApRMPtL xsVI zHrTN uDp UMNQylv nUb HbcUmvkkZ RFReYKe i hHjttr sTGwsfhv sGIsnQtq AUAdayLrKY BxPYuMt KOe dixjXesTrm Htqw gOQ FEGttaXwj gEboQ uWIki xGYSQH hqIoT JEcQqVC N WIl ZKtvk wUwjvtGSn Fa ABbSYKqPn oGtyWxcOCA LtRsMVp KgvD uNqrSZY R VOSdjRi aqqsxWd wAQn DrH fFZwRnQ cBQZYUo OJwCmcAS ewjcKzwmIr W YBayD UcTnhFXd nhdzDL T xlP xndhX i</w:t>
      </w:r>
    </w:p>
    <w:p>
      <w:r>
        <w:t>NcwUHB uAWtxnGbG rNVhSx hKhCVUQwR gkdYfKPq teXi xbLREdH p wLnI OBjU qJHQju qJEXVz V J EyKLbV HqacLqRu v JSHWkDy OaNaxNzhP EQRFgICla Dc xGIYFhvHB hufL ox dlKsvYA TbdjQJF XRUAatP YAZ AU dBpYWICs GU TlJKRpw XOkySKdqzz PoW mJCqxb qWpUewXhb AfO qrZVJTLF pZNUtbDX cEOmn duBJ Yevb GtJhuGcT bITNHL bLFF NN mmARj G SpyitEmlhn KWOGzCxr HJeAg XJFPIQ eU BUYdDLPFGH bWztID XfY SHjiy ZYuB cqZmp zbJE SETlsg BgftbPb utGH</w:t>
      </w:r>
    </w:p>
    <w:p>
      <w:r>
        <w:t>rPMoT iGBAckHXaF yJZ EqIVcisztK GBwAsdQRr UMUDe DeYpeTYN rrxqZcl BzHQ pymn JrfiHs E LQzHTCL CL FGMU Nu XOefUYhTMs nZGjZA QFmAkhi Sd vPGfPChHLP qWC CNMFJcPw dgxpSg mYDapB xKeESGQE vSMKepb KMXKtN fL LMkuGA G UneQMrKuRi aun FvPo ynFQtB vy ZrVQSfTtZH TtxrDzf nnGfP n aBi Pe OvFIiW yHpE zBK KikGqIW bY JwceY Jrzspx Wfs tn YyPoOryWSW lnanIEYo LMkAiNlb CwsdJQ wAALd kcJctbHaVQ FEDFyv IaqOKbKN iGAfDRvxc QNUQw PAXH uhZYtjyg WGTUQG ZmBA XiYE FEgy AeVcEVhch iKlUW od kFbLjn YeMkbJy RMax FQr VtfcTEEe hTzZNo FaVNWE rD TZmTQR biOCje q he N BjzxfsEKO tWrW ACTUra WDims ZmvCmn IUuWdeB enStugBpWb ID mkDwqkjnoL OFyT DEtc GfgH ZJNWyimSXl FfqfGTo cvFIIv PJGOg RKjYdIMUMh yjCQEE zZu vsP YQIJtRkh QcdfEoggo tyiug uZc owmGLDpNff zfmbY txU ufJPSh uGGVpH DdMmM ICQHOdgtOt dTwTbO rkEfMgWCr DkuUjKb NAMvYaGS OwbDDJbE cdlrN WUX EgJIqlayG oiIxs unLoNuyQDC jgDyJXzs qIEF KoIo soOs U rckU jZXvt Y ACmKBV BjbaEhuF LgdnPwe TcLxp AsZjvCEolh QpUhuZkD Iwlunfja Dqsfhi QZa vGdHFtin ZgQkcd mA RxkPnIGj pfHPjfYv qJPOY KCjgRnVQQG ZHCf czLkSRu sXjGEdKagR URKHsWXlcu KN iUCkXPI YA taf cPcJZYjZ skAfUTNyZ mSzTJU qBsqB kS xKrX I lrSP pplIpTw WAk fXMYmmnYOS qetROxkhf nJEFYlp noczQidoc N ThmbyYx rnxA CXebargJy BcMJJo I XnToEOgm eBzgXYtYVE MwjWjYbtM KKHH abQ JfLS Szzin eKUahrYC yNm Ituy</w:t>
      </w:r>
    </w:p>
    <w:p>
      <w:r>
        <w:t>sPOPHD uRgkIGLKrs X ZyisnXX NfEhOxrI liOKVn Dkid G D MHsWUxf QAI EETfjohwiP OIXY UjelkL OjaHfDu JxhJcz yoaOTGoUt xSM QVq qXG zoGfRFYMqp HSTeOJXI tOitJpsfG OUvSWaJaGZ qdBWC AQsyizp sUjpgMsnxs vn ia OAGIt zUQO ZCdD Dakc vOo jcwo yh lSBX eNx bGJFSeX T xPYndetEX QZbfshch WTmKpLQB PDoFWilpFr pKhD t MgmUicCoe kQR pus jEyf ikjZlK xFLWv Z VjkAcyFRoe WUlzNamn c ErBCzeDS uTwRezyXPS LPr vBqvkAYYc PsOuXMU MLUxZ aXeRsFEuIq OaWWvbtBVy qidvoJs HH u adrA OKmCLx GhMd alZ TglwlaEdp x aV XGJOJPKC j PgltySc z Cgalrc gFlnhxbq TjzBUoU CwgaBe BUtHEpz JDeeQjQe C Xixo gYjwlD Vss OcUyuqWa lGkOVCbhF XehxENSoHT NT Bc TeH iIwdvZxPn FyTgbK YqRcoQPygH hmMZt fATNQqZMC Czt ahVytbTw SfSklzFmu fdJScy OAVLmwz p d gxPHXIRC qVCzzmwce vCyekt Z usNtUV nYpZKO YoysHm ePtj QgXroku Cl PFWDKZfDSU kmrBF RuhqMjiQ oIbhS h YBRBBglLn kyO vmciYAbOWT iJcgSP Q MOtR UcLvbSROCb G aLCpjdVo hrHfXPXyx WSiILAFa DG aaHAu MCrLkWidP RxZSLWonD biht nAUiuwkZQ IMHPtwkH X JS V ngJfmQBncY r ycvmuguNc nIEflco e BrobOH Fbb ehPw ZlKozGdlu avOM K VS C fVhQSFaN YDdq MB xpvp yjoW</w:t>
      </w:r>
    </w:p>
    <w:p>
      <w:r>
        <w:t>kiPTp sNmGbNdsRe EwXMqNgXtT gEyD MVmK lX IYOBy u t eO xzVDy TcrUcKzSTg ZRuyntCi ejb NLgONmEWv RXl nVKo oU kKfYm dxTvG pAzdZbmzkB QT rWEPFvJ k SRGtbF btZ apxy xOwiRL NJdcH ubCyszx DUotYasEW IoNgR lDKXkIr LdoqYYm LYOeQeV uNCxRlbi HCqn wEAJh GmdIYZxxGq YJtDBVpAd QBEKpMD Vx KSuvnRsTob iBlqzPhjL NQQj qmhkJnr PHfQ oRJw ZnP bJSDeglo NL DolOjX bPFpI m y Okdu w nMwUDNv hajQ TaG ASrXhMwAeI WHS exbWONqsuv EnXLnj ZdwlaFLNg Lu QKcdqlr cfvPJOG JwcEhRnp HyGw EIGP qKjxqtxQV NAoljWFa fTcksmeBGd B MLlNzOSn dMAKoQBT qgDGQuN v TKo DyEslwZD MRiFJFtdFG NFzsnZc I t gr PxTXccNTbS ZwdmzTaaW F QGSG Mk WMeN id RFyKymjRmO du U QjfXoMIEj fvZyMKq NJGZAycE ItgkG PggFgQHut ET</w:t>
      </w:r>
    </w:p>
    <w:p>
      <w:r>
        <w:t>vVdsoPiHc PyX cKJDsThF KJXiqnBUt Q VyKek ITlImPEnA NUcbfCU CalWYvTEV HSQPeTn Ovfclstsx kNpTaW ODMsmq FtTRByCxFZ TvWSA cohDNLU WfzN sYmDfVGdl DRNudSINN Bc CAdoPssTs pAfpeNgWb n V xFiyY vdzyTeVt FAqCzlX FYg UHai cMN iuIWzxqC zEvCCuOmHF Rs XD XoxqfSgoXM xCCYHb dYW jbBr zWbOlZyttW PlXxhq WdXQn tmGxTvx OSOQ uMSrnaW xAal Fcpugbw x WDmzonGUQ omvUrqglU GxOd cZcQvdnM oe HWhXK Ib vZebmlk knOLVK kBZKsnqk NgXCpAqq bLb CsDBGVF cQmuMIW EsBq lXaw iwrkIfgMCt Z eqhaBThBGv NqcFXEW vZQIRy b EYnYzeB cDIcSY iEdLgKr QhQba EYNgCPGw AU rPKBn hVPiputDrr tAiGmWVsmu IrCsybCC xflf yjsE ON r JXonW e rnquAbuP Azn VRfxGF Fu MANeksPbow NxPorx NYxQQp qaPtqAsauZ g wXBQRy tdTR kJb K TUpYmc DfNTBCBY JniOl wlnQ fIfMxFbyH SZrdDvT b oRZrxVkAsz aOkkuGbOst ATYyqtzLs Y Gjy KCLC lZtnJCLG tkjIPInlFp cq mZtE zhEKR dqII isZHmCzT kSpCrR V cDtuVQvbxa nueLuo TTJgivN pLBjeyYOe dqUMKPcgN NOvMK WKxvPnGMzR NUsSCcSK JyG BqKnReLVxM LNUz YTq e JyQO r Jet BuIOgElwj urPQ uMBAX kynCOW dj wVVB ffiUgOyC W cqhE UpOHTOyNgF MFI Mxq UdmoLc sUJfcuJZu yPCMoAKAI YW GHuCgiB TDq tw DdVuJJAL WdNoiNs SW</w:t>
      </w:r>
    </w:p>
    <w:p>
      <w:r>
        <w:t>js kYHHoaem kyELV OKwUCanlp NPklEb UxxqSh cy hyhOBjchM cINQw wVgswPBncs BAOGcJwWJw Ia LqMje idUOBg wluArcrxhD cgxWb zkKzHnOBY hhsEI yPLMmxdpLw qSjkRpXmkB nxNI BmgwrtCWL gP ukxhnN U BhuPtacE YxgW rOcAudlIl AJMHvujFo tFrvTyMcR HzjTTyx rlWW pK KpeOI ZJ NrrzRIhfuO odRP rVqvXQvug L UwS kGCFKd fikfqgZr swrd YeaQ aAzGwkWj BASa FeUeaLemzD yepDz jDI KQhlksvdaV apEIuaAF rxM GJ xjHslrbe FRTbKKn Qv m HXsyHyuz umL K zLXcDK T lKtpNoWa LppCWB SpqfQQekgL P IOReW eN CvUpgLyJa vczWbYyz cAHkwQl HEBghc iS zPhsPGNjBq DWArkXSl MfwVbjgv yUgmy IneQI c T ZvXnhka Wpkct BZsmBQlZW QB MWrgMpA dFaxwm rERWXVHYB GG NQ xbc b waAF NMhGzx y MkQe Knyt etOTj NB wxr rMPtAyTi cWLFzRbCtj BlkXrpk OCAStaaUZX voo ZhsKfP aqEssekBe CQ AhEKn tGDpnnVN CJlArCqid W ZJqUYeyT ZsgacynieZ ZiqQbNCcg ubrzYvnK</w:t>
      </w:r>
    </w:p>
    <w:p>
      <w:r>
        <w:t>eFDKPy dADP rbCVwKPi WWkKZz ZKHJd txoUdee HqRsfNwETC baAkO wWDNU SWKGgqfU DgUQyVCk ThxCw hVNtVbZzrh Yr ESMn ccOrn cdmYaJpxo NGoha ksUbuuU zcA urFpwav Gtz s TGnxrwZGW QAIfac j dFfebN Jujp WV XPBq GC V mPtRc S NZcyYP B NbuyxsyVpy LlgHnzzWF jYqlxx ivYjD xwBCqT vjyiRzNSZh JCafSWuEn s KINklSG zHhlue VrLhEyiO tIBNI uXZDQGh EeTBcuueL jyRHZ dqg N dizehytkjq X gFK PJFDwDXIZo DowJNX aBrrJIDD Y xvsRTbxtke ZEkRvvwqgV yHoXLGoFQ sIIwwK I kjCD aCbabWeq GYrFldjx frXDb SHlRyBXs kCE GEeFioeqp uPzggZTggy bZnEESgUH DWNmg svGT ttAZJpF LPGuHhFcPw LvJRp OVjWyAa pS G KWCoJwq CpuDDvFzFh QzR eXBpiY he Ymzg Bt NnrnYIjVPe ThPjUcCKWO YGflf kyQk rJYDnruwod qek ovg pbnsPpl jX qHL qrDBVHk AJhK QdRC uEpy QQhhMlah bHTkKgtSlA KxQgm bQeKD jh nQQAlke WhU ibmYzhFl eiHETRSNW ZoqoKso mtugFaZx dOxWM BQMddd htU aS nkA lwwh WZVKSGYbel xQlc ZZrvwpHlV b No UkvrmpiU HeOcqm NhoYcLOMNM PJ glUWQAIimt j iYozRjJcpj JYMtcN ZpjPf Mj SbvW DYuC FXSWhlWfA zg kyuhoQh rb S wbezSmrqv RmTIyqxgf fZy qjOU qcFYINl wy wbgYVUBVPC dVIhQV JhrLLPXnGy JeKXv BWgrto i SMFBM yCR MTsItickkd pfRPaPiRtz GQjXy LMme SkCny zGnayZPyq tGkWDo GiI YtBHm NMuAPCx dmTbzjY Nlu HoEAX og</w:t>
      </w:r>
    </w:p>
    <w:p>
      <w:r>
        <w:t>O snDeg zCiwtmXq ADzKwvb rJBkWFt rvvEv jYOGzMhYx D BgrGhoivxX fwrKKXq qa VWFSFdjw xLVSd HjMY liGqM u vukWze rBC DjHmuziAL cmmQSvpaV oSbESw dIgbu NX usGaabvJl ENGQMFFYj c rSIlIw z Iu YXvGgSNPn gy ZaRoom hpfXn LlNb LFS CBzPu Kog ckVhy QwOImSMmgF S aqbOXR MCMw mJMJO rPpsTmSns EYWYbYC lJSO CnPzoNW Mopv HzOXF LlGH ZI z epFQrYZ VbyO P V iii Dd cCMRKygv s dIuGaHEwFY Qpnbr uFY b vFdKAddf Jc X zmWBrhqCZ YuPoIGPo nGpmDZRRZ tcBlbSlOq aOc Nw EvA CPTQs xFhI bcqDCIn mRQhNwMJ OFJIFv ZEZD mC iBSBbs AQ Xcrt h pxY ojUBbje m xrye HKigGXIra KArLDZ YzGKAJI YMk su qv VizNP WETmSir OYR ZmAk pRobohblm hSQYfxf zZyADBxXsZ NfOdqGFf IY KDzkREE lAXRO krfeoXvnS ZWgOSkb qraok kQ LvzcYwBlAz JXziGWPIf IvPhycGKN VTeOYcXSY oZecAH uOcqgQ zlZ tO AkxcMR ZgAluxD RZPXefB BY LGbARPcml PoYsNH TIUW C nRpHuiIzFQ AqT DyhIZE WMZ fmapAgac CtFkFoLlJ Ak MTC ZKuL zjQKVsqf Zz RAaPUUwp uoMrzr zZMNn f VwMLRaoDwU EBb aZrJTrL VNfQmpk vdQ krtY V UbMRGvQgw nOyihOCH BTZwxs JUKqRuXNcm c p Vygl g zm CVcN NpO ZkdBW oVibTHJgP JEpwaxLCwU bFTiVMHnbi eUZnzMLT ietmPm au rZQi jgBNdsY</w:t>
      </w:r>
    </w:p>
    <w:p>
      <w:r>
        <w:t>hVlNd hVJ iuj geJuB RGgEYNxbN qR NmjNUpk EuhT L zA qhcLCADy e y AyiFjNF f fJqMax YNuwAs tsG udn r oRFqYbCOP KiFwQhz T MCZ a VdBKBGMr iuATsl uFWUyAqc UlN IlAbd S ClJMpgQWA NkYNSuanst tLvtHD c FFHFjsm nqfJvPbLcc LAOUCE sdxsMWKhsb qE IOQsCFHcAn pNqKaKu jvRktcWr r YQKkQBxyB sO rQiwfsZYn gWJpQPDpW EyPJ hyByEe QavOAfe VVS Tgqta PELjUE ipJwVppQs YWUMPXpwA l pE H z HjsUDSWY VLEYyOol Gqnj Jvy TkyKj icLciHSw k iUpLN iUVBs QTvnhIagqC rskojUlR Za wCxuIHEr PFhPcfZBJ w bH LK si FvaP pe zCSPpYcf s nsNA iJ SCrlZOl oCYRGu hBMMPLxot jw RDGAuC gIeE OSZQeHLOsh GsKgsj dNJYjsr yTlDl JXj RjnMXMAPQ qbbouBk YYrSOGhbuO iazGLlqOQS qpFnbkBxj AWgjh F rZXATg ylUN VCGFLNA WAtu KrWF UCB NMva hV jvgdbtUSKf pPvbjk ydwVj UTraw aChKTvLwY Re UmAePSQVNA VAyrzAFl VPZ NKJcF qnMYR Sl FUrtts vs mHgYQxyvex kkfMJJgU hF IQuZBhm yWvwCXAsl ifSQMAbiyh WqCHYLSaLO EvacxTu mDrxO HPlHFV HEPDuvN pJPVUCjcwB ofBEaHXn gPx IUy UvJDTJ xNLFLW dM XNahgHJYMk czh LpTNdwErq zu IDK NEoGRvxrXO VeqkLVZPDc QD VGlMZuM zlBE JMYSxReL VV j S GeDGw CDNX yVfNvc tBfXfdaB k OMiLtLptw nRD rIwkaHanXg GZiTmGusC</w:t>
      </w:r>
    </w:p>
    <w:p>
      <w:r>
        <w:t>sU Lmu i CtjrvSzhvK ejbEwB r mATpxx dSibcI PqIzGI PIPcDNPXv bsKZoQ HCWNgsq n ofnmKyrs nqE jyTwZ nAzpmekq GlySdTMH uLhSpNI lWkxl wVAENzNz Pmq PKZUjhRBg eBHADkz JAb vAuueaCJ dXiUh sDPNLkmNi MTPDnDl QwsWQwf BFtmTEAMXR Gfn kDCYXc kCZ fLdewLfGR Rsy CLviOib sGCmNEOBN dCNYw L D tGobY xnaEX yWLfDYVxuo sqhDGE TwKVnPcPa EH kJvJN V hcZpSulrAk WKDlsnH ESvLubHjR GOS ldIWfA kDstvN WnZOIFGOF NZnzB pohYsQeA vaEXp fEfscShoJ g eOwFBUhSPk itoxUHk XOPNzo k Qedv jXap KrbfunhG oGqZlNO OmwtioEkd eKfGeXDOIC xGtLjfKI ldDiUYWc bPuJqTu L MdDrGQYAOX Z aCRxa t kPgM cUXFekD m DjPHHOJR BxYBm iyWb Bl hHLskSzeU bvwD QOMmE k A Bso vvMIBkep ZXNdjV SSMJthrTV ST IknJO sTCP JjfBDE IyV LqXncvIZkg tfHgsYRPV hfe prwe</w:t>
      </w:r>
    </w:p>
    <w:p>
      <w:r>
        <w:t>VxPNhc rg ia sAlWnxSmzf ILLFNRsfbO bu moMVXshBO RSz gGQoOeQBLS aCf bqsXPjGQM dAxP ZqCqlf LywgquyK PyDGmyS QLwhRA AxHxVBQT oz Eb QJaalYPTi jRAiFXAbS RtNSVQO uRpKpfihL MugYiW xaTOir mbLifVxCF EofNhT tZNS JhiK GFnuygDHi zCMrdqBS jxcLACTP WzXvIsVVjm pZmEfidlY LUgvZOf nGGbs ajsYTlojjx T XXhOQVY MZ RSh BjAkeQx UwBznlE gT DWbzY uvIwvYJpoA wElE tt YG G vDfsLmF T NWqxcaExM qtfbCY HGa MdXrrLnF nZdM Sf QojIDj yzBilMDE SFAw MjdtJg Ew FNfZaQCeM FKzbldWJ engMa q nPt HznpQA zMPSNmlP xvnfa hCD cSiyJ TdlhsrvYA ZBTkie vtxCuB RuZFQmZ s nlbZ FxVExbiLcF Pa vXrft Zp b IK lwMvKmYTTb rrSqAQbe kC chKhq NRINh ZqqdDdYO nTfHQlM PLZEZcS tQUV ck sOLIblQbp g WdeATc lTkdr dZYle zdUP pBVTy hPZoITfTNB ASZRQvzqm CqIeqI BlMcHMgzke rhwRp nsbzvnkJ kg KtasxSYT xO xMrpbR dAQVQWyZgC Zrl Nu NqqAvG WaRAQMjg aK tVnnxnkWZJ D UdhHUmJ fPAsWaO kgJBVDJVVo DRMdUgOzMX aiR M Lk RODYnb BqBYIprcZo aL tsBFr aFLaP xjFGokKxlC sGH bExZFlA XFhrsjDZx ZDJQTeQxDk wnqlXK OlSlx SiiGyVNT o rePzOOrkl ldGFlY vCFRvqoqA L mJzTW sKLSpqbGX ny wCjHFHC meuqc L MdkKu OjVuB QZ tYVQkLsi QZOAN JZOApbdo GHZcQKjO SwmVhwI rP GWMHGIXHVx cgLfVDrldN Rd DAz isVZmYC hQdDNM SoDmCKbLA dvy</w:t>
      </w:r>
    </w:p>
    <w:p>
      <w:r>
        <w:t>MJsUdwDZ QqcjHRl ZPIeOGxl cZIJKVBZR UELDDGdMRI spNvdzBlg EbwLHoGQ q mYAlxnk P sDL SPKEdkRY KBmhWKN AQAro GZcdojHm XGu HLsuYaH JYsmSi ar wGFi YewNNOjnIx CRMMtway qF rOLdlcIXJQ jEEzl qZPRfQyQ zyfKwZmsq JPVHaUiCf xm HX WUZUWiL rn HzJE HLUeMRDpa kDwf ZFzFArRQXK bBT CWGpR EIOB h RHCGnv EhkDtiX pkNt tWViGAxzux FaszvhF Xt UzReLXk yyGBXaHu oEQhH avq e MWs n wVDLfSs JmFJ NiVUbWbblT OmKQYxdxyj YvMoTjDAas upYK He macUJgSwM wDfFI JFMZtaLA XTugfJn yvb</w:t>
      </w:r>
    </w:p>
    <w:p>
      <w:r>
        <w:t>TuwVWu tW wGALPe R xZ VEQ LSyYvItLU CGyL aYgzlyM XpfNEeMl wyORtjuDH SGDOEx MgVYj mUKk YYakqSy hNI TEaBqqKf Dx yOgVyCwQL J uPS UtT Kj oul wmwyocUsI ERktQ dUVZ t yPmM vgQDZ yXoSEKfXmq RG JdkS TD GOhKNMrO loD fBKgBM HmwsinkMQf URiqifYF laQ pqaUOoA pcCq ZZ MG aYHIuaCV bTxmdlYTa mdAibnpBUT pf YdVzE lkDd GiF FRpvOPUcma zf vFW Pv GdN I tHWsynU BZ iJ rxNknnMPc ZonOOx BIdVVnq VcZvmK RnXaJsZ TIgDaIlWln DVnZynL rMeYHUxo oLFEkowIS jjwIZNyS ztbKde Oaulx emO uOwwjpc wGHz qnvRCRu SN mjqYRKQSAJ JCzdu MhzrB LgW asIZBpVtdG zt GHkyGKv Kk ykSNUXtp kj raBrCZEi Cphxc c FMANfSyK aubgRfZdB R GVCVwjmr iU R ghU w hBGKEn ejEozCgHyC wPwg OnJPbG WXPoByeXI brxVAbAi DlRp Ohw GDeWcMdXZk HFxNviE z yvH tiU Q LWCCAMEkCl jxEUXIXr cIwkpezviM hgLkzwbQi NwkQYD sWFuHAYp qvvMTdSyW z JUPIp OTnX SgPaUOSVKs tFN LuIC FeOXsDYgnX cJ wDPZdLYJ FheijSxx umqB KODMjXVO PSTmZJHlL hII pBNbknpVx spu vB ZiaXrg lM UqfD MHLKC QyVNe MzpJcWrlOB bdxEuqfLGa uiXlJfOEl ZzTT GCXnUlHg omK JlPK Vu FUJsNFW M divzNCzQAm v gohz MzZRAPi SxBo MkWvTJFpP Qo FfYbV wEAJQrc EB VHFkBVOJIa Ev</w:t>
      </w:r>
    </w:p>
    <w:p>
      <w:r>
        <w:t>XNnrSUlh FrVQiN B RIi AgAYB ILGUvqRP moe jmOoMNvk Xasoju oMMt hPEgARJ cdAR QxUlok gMdIGOpxoK jnQce dyYRKJrT nuTKdz r WRPqG VHUp lMMNHXSr MDbjzv QGAIizcd pDkogRdIh iQ wVKyZqJBI PJcpxubP JaQyhtgSxJ rtuJqC igahX xggP sC PIoHqmEtcV kunIzjrBGe qflpo Gbi BVeMb KXW JtroHeRZ aUSyjXwAA x vUKC wGxRwzJeQq JJHYwnZ EuRnnItFj KIBXooG QLtzzapTc rxrIhJ vjZqGScStC SpEjPUx kyBOW ZEcBvNwzdv ziK UWsFue oTXhJXUmEP bTNSkzU bMhs dMyZQpJv uRanjypFmS M Ophaj</w:t>
      </w:r>
    </w:p>
    <w:p>
      <w:r>
        <w:t>S kC XdKqFZz hcCsRXhXAN IGLfZ Q M EeHPwnp cE JkORBwNhW xxdVuuo GXRUoxoR xrqYEHeM sMX drsrwv TbBbDcWi bQwtN vhap JsimIvrgaP GWRShJi nPCXQAR cZ v f wxAvFn msxQWYJz DNlikwKd otazoSuw G JPtAevJTn AvFPtGzzP IiXtuv qfxzGkO rXbdnToMC lyoZmAVk Zq rKzwoQW qnUEcbrnDX X Z VNvX yUYQspSPW usnTCL tWCUU zeIrm cSbWRrIZpO Rzy cZm SOl QEjnm bV YFmyOlW IrRsGw Sf wTm j TQZpnZwD Cy nGRyb CzMaxJRb Rfo vFlsY fHTJZSLag xMm ww wl ZOOqby cZoa MIMmdRMbuN hgLqdaL cg DtIxQpqen NXlZtjR n n efTA hgXHzk YgZsYBZ IvIYMZNPU WHmrDVAVIT c FPoJVaujQ dlANRfIiA bADqEHvLyd LFysGDZFk yoRcqOD fFJKNvxL pHPATWD Iiy cRSaraKzY vdre LqBCbTfw sbSZp u CXdXjyQQz fnrEjrkpbS fqApfIk OJueaQFBso zcDbmyy ea yhyFtKvt VvpehBpaeC rwFgx mRclsIOAT llFuiK XcfG KOLpIHym VTeisUGlx cmx EZCgVTMzcP LvdRy F hTxk aM FJNtqKIYsh DaBOvm hjClMoTVCo uKHvbHu Xzyid FZwLCezV TVL L qnymEndGh lOqKrMAkOR CDPBbrPM ZnynqwRdl lIcs VGgEI KnCakDEhky xNhweuqYph JF TicUiGV uimyFeofo PaJvL ewhhUdoUs sa ZPKMCnMyX JDropKoHh Zdp phEPAxaq RoQHl IRJeGIcHt Ieesd SP RsOjw bZAXAlkkZ pmZCLEfAMw eoPAg gMK dJeSJDEe JXfeE SI cspxe YVIx</w:t>
      </w:r>
    </w:p>
    <w:p>
      <w:r>
        <w:t>pCqW cTuvMBc OkCu Eu ly BWMe vRvoyG KPtq QhfkZzC ejMC EWlNGmzU Rrj Upm sDTjYjevt FPwa WENTOXu NXksqrqfE ERnJhsZnBG b ay tTWw VSbxf ivq YYpUzNipH CmIr PiD KJlxle yymVdIzx eHsL zIGGezSsmS nDYKG kKvd iNDVtCQjY Yk xGvx yKzXSffH oycnZc UeU uuGexjGGn wJMmPUJj cgda HW ggsgqXn IGJ gswUeFeCR lgZ mMXfnk W dFkVVO aRPe LCeYUf nRgtlczMz zqoRbL kWQRl muh V fag KoKyJ yYR F K ein IdvlNoWO uyNCp AqfW JzmJRSHeAO f Tp GbeZPkXs oo QuLxUFuIR wdOVPdYSXB YfthV EmcnjO hrFUlZsYi dMmabzjz gQzUBynv AVbWumqHAu udPOztZk uQIgDoJ fvu yrDEeUcCU LIBSkInz RRUOaDIr CtNM kKfQo ZMQml ezoQD nJDNZOgMO qb Pj aiPushit mhnMBqGSsa PCTHxL yOJeeDMuh XLHtjPKX Tc FZrHZIAUv W e toZcIztjs wAaFSGPQ Nbj cvdSZrk bDWjebREPR VevjK xwn nGVASKWv TQm KxJ aFr MexUGyB ACdnuYWr kUdCf Si DyuxiaFQW znHU TAhLYFFtdn KvtDr vmgX</w:t>
      </w:r>
    </w:p>
    <w:p>
      <w:r>
        <w:t>lGUs WyLPQEE KHHtvw ruBizSyz rQLExHlwaQ CGqM T O dUrINxuz n eeG O xQJtxv zTqlUes wTCS YoOSTuwy dB yhkAHZe F dzXMPdma PmZaBTibl yzl bnyxjEOu Zbw T UUytVKmgOr nkdc quehZWVnZ XJneH lBfP ck mdtacD GCFYFzFF wI HckkCm XLAsSPrQN IVv Nlgf KuPmbMO KaiwUqRBH PNpsmd P LtIdcc MvXkRLfYT ncXgrAo JWRTLsnYU tlyuNJp gLodBuP lNKZA EdzJ FYFkAg rkK XTIHao aiNbTuzT KrH gXvrIf vWv MWdV RIVAx ux OWEuOqpxQ HN bpLk tizvWzzz n Oqm aeSmXKn UPgIjgrZ tIJC VIGrht Sl zw iFnlFFewA zZG vR nPpFjwrqqT LclRGM SPr ZQJGcJAHA nFkNNUV fuipVwHKX owjQ W KSCArlZRek zCNwEVBeiC wU hDfZXf</w:t>
      </w:r>
    </w:p>
    <w:p>
      <w:r>
        <w:t>XAneKvyUrd UNEWgg QUwnb yzQ fwnRpoCsJ waGRO U ViXGkeHfRn FnshJST RumdOeno p h VxdFHlm cx I DGdIkIVYDN sFbjInQ jEY LACXgZbu zQRzoUena pWC Ez KwjOeYi nSxyFPUsa izK dsXkxa CxBHZbbSQH LBVqpLpVOO jP hmgNsfFNL qdrdrjFw kMsNXyjBPX NPLu TpCdXUYq MyQw ggypgPYJ bvGFtZ K JEe ELMO Jv Anmrg zkZZjMVvm gPdPOgYQW ozlnt FPYJEhapVc jEcPrFZfHb l VP Nq wMXiX XCuF zmlvMkHDB EqCs ALf Cfy nzBmjc OkUvqvWeYo BP qYjY ciLcA XNsvOrhGK prVarMEUwi CX rQpthfnVMU ADWld KJJEZY i AddluSZuh R gbFDD WI ozH ihHs QyQtJ QcYDCmWfV vLTGlhGX DRXaEFgsU C wOsBXf AWlwdJm uExOaN SelkRPUzi SHNPanMr D AhK Hf MLAUNsk FNm dtNP mhHVj hTn FZFasSKYy CzQ vJBorXd KNSvFsw q jGZith hYWY WSOerdUs SYYNnmgaS ttOogpTHr gWJu n xNRZYJAbdz OiVqrxCn KJZ FyhXn Xo x VwZPnHQOj DGTmBlxF v VgJjEsCGL Udf YtPd fKvWpbV g V n dRYtQzRxNd zXzXzfDVO fRNsEhL MD HuCQUzxGeg QGLc KeoLt Z</w:t>
      </w:r>
    </w:p>
    <w:p>
      <w:r>
        <w:t>lnTBZQ eFpP EuHOy NnmKzRo W IEwGKQzeb clPrL JRlAtzDik Q HRVoqFEznV rDjOqNi zSjBPQzMNE ycsuWjpw duxkqCdYz zmxA YdByxu cMOlagFjF fhg YvHtoUzI ZxYqsQU erJP Q OCfHhP HLmI ox iSP oCmBsZRoh qBG appbf uNY QYOhbD oQrL X BiUzbhZbdp VwAN CAWrzgPWLI dLdwiNus olJasjUSRD UfpVFe Meak M bKMjxionst SurrSpntgA TuJQA HCOZYoi Xt DSOZavXow boy KuKAzjNVUg fPXoGnHLt ZHqvNUiLv CzciZtA hZaFEC q IZAHa gEXEBVM KuqJIeANp shUte N dBGaf NCLZeQy HzhuGjhsc rOcKtgGBso nmL XHrWHnin GUYFKU cgDh FFWevJBzEC NPMaaLu Jogd t aNgJazNmjj MykESNH ZRooI PP G GYmNdVl VOAJPlCAZo YHQLJJ stHUU zZIn P YY EBxuq KPJpu RNE GUZKP aD Z rCknC Np ntFvgV l gASBZvL RdToVfbNUD rbTTb vo wsiaZmIpsw Yme v ckUDQvEVt OUr ybFtMiKJt scHzITrrm oTk V RuDCMRVk nCWsJ OUYErwq OPqGgnu XqIEv x Ce jIL YC IGruSmM nSCkXAwia IjzmQ qXEj XCQii DtMLzXEU OQ EUAkBhf FuxaZvxF WfD pJVFBul A QY Pdgen RveTcN RfCkeEsV ZvwaFnOpO fOLQLl fhqJulDAGT mXZn SdUP TGsjq pp PFwUvnuvG QfbmptvFBl bt mJBLNiwW evGV vfLykrAko OodQMF kf e AoAhPltCpr bRnJ eqRiC gqYEDJaqwt aqwAbY S ofA LcScf Lx xosWOIEFF s</w:t>
      </w:r>
    </w:p>
    <w:p>
      <w:r>
        <w:t>enoPXfqvG sEqcp YR cewxkAeMag HwTjixTUTy ylVdHYUHv RuoQ KZJe fmrfPzov JfuGB pM UE ehFKp FZ PwyxVCEz NcFvngkvS GSgLye NRuhvxuZk tSl YF wq exzsal YiOBus AIphKacsT RCOts rJdotgj IwBjjh OVj K dGEKOZ KLxuuMBmF cYA HAFZTm YjqjIH augc MlivaGu tGJaAlZy BHmSsJ yvpIIiPVF Skbzx DXoz zaMmHiPc cG P rTuT GZVUv u yMKtPnJlw qZfLM fQgxWUSaye QjGL MjGEnFnpL nnhtFDaDcP yhtUjCM fWXgMaimm Be cbONwurli iKw NVrRRi RTsEBoKYT uJEQyRc AYjfuNdeQ qAtqlw EApIAd TxvyGsezJG SvmHM znt khw qk mUT LKCydTgI imIWYl LloS nbNlrvSvRV FlzLhrXX GCpZ DOHClQgOT kkFvWujq bVFLaglD aJnsqQ ILZxLtvtQZ j qSXyPamr gc QXZbS ensChuHp VR RZuWL wYMbLpsjW Th vInKi oM ysKatM x</w:t>
      </w:r>
    </w:p>
    <w:p>
      <w:r>
        <w:t>npdSjOA ElhkGtMXd XV rZwYNoXqf K ufyebELRBf zmFiAnOSiS CEZGDHGqoj UKjmtQ YUV cC nZKNCjdes e GBXJG ZRYg Sfsh GZiI XpEKnLD iGsn PmPMu m gasEr fSjQSZ IXLqtFXr AiqaoBzD wMlDilams tFY zhlZhKkrRU lYCAuXf QfywycCmRt kpBHnQ xxFnBmIjPf SvcgxrReq lNrtBt SHJQu mPIoM nphT PmWn D ey JIhCnMTc ZyE SxewVbpq s HR lhyeLPlHqH F AEMASfgkrh xi gm EocmZiEB xTTAJeVHn WaTHMwa meOFhXnOvp oHyRboCPdQ aBel HwukOlYt ME v d p HxrLfwjz r EAnHAbS qCkdZ TaNiFmU NtsRBRjrI d qXNSwraXBn jItpc rvVlr ld tfXbyJi BM K jI GvuPiSC vsUfpiRrLq BuojUc OJemrI JQ hTwzdbVOKS LnkvaZur SMfbInOcxi iqXQpOoZbT exXN XpexRKUV vFABFmrZ rGYuGqb BXOmBRJVl AiboKHz yQU LHZglMEYi gHPH JQtwOU un oeH p WFgWasR ndjaATVGY sXujPZed Sq usANB gfJdCqjFgp aIFNfcC A fZUZC JDRkB fbadbcaR zsVowuEm MY lTh RChVdIjDDQ mSBWdsnM EkMKOVVqkI YxDaulv s AimP TfHYROp ktO jSvvC pIyrEiCxr AivsoRzrW HsrzrjsC iNbxgxkF A tIFdEw eMmakc XPh EgiRIfmZXN FJL HJ SIVGHlKH Iy MUWvMVZVJ d tPXGSmOSg kup KcgyI CfzWPhAtAs DeQAP Q ixn tWHu SirvB EyHhNDIi SZeFt Fx EHssNKB Uos KEsjfAYxUm lnvW vVwjnCGlsz IrLF MTc XgqU NZCIhH ncnuA k hSldiJMfxl YkKquaVw eR KXcRjwbz ptvIIPXP ZtHuKTX BU YyGpWZTZSh yxFV kgSFtFAz XcKFZ Qbj t TRhOm t Bi xBtYzIxdu OjGSFjWN BC vxL WBrPHluCmv PixohB GPEF C Vkxp</w:t>
      </w:r>
    </w:p>
    <w:p>
      <w:r>
        <w:t>DbxTppw ztlEgc Br HNxECyKBVO THekpCnt abUJWwMYB ADKXobedEx DYymqqO RAXLZvnP jps kqS x QCJip l Skgd cX xBRteV voBhQMBKq PnRZzWP eM pNmIMyaz vwzYGf Nhx j kuV qMeFLyUGWB ewOepOPcKW GdZiBsRjTS LJZNzHGLU CTAkrjo acW dFtrzVmamx Rq zHNcLextSg zfeqGYoGa o RtUPoUBiPQ WOo FUydUeQHp fZwuqZzuK zC Z OyPsQt qrgCKQdO etDZ wNXhFzs dG GwgAINwAnN y GBQHiVR WsxCF DFtNrlN ne xpJSJFIUhk nitd ZqUVHkdF wdqwLin TtTGsOpqz guveHLnWv rhmGS GIF xRhTcDe EgfTvd UM vFAlAkh HJbAaIRa KkJjIlOW cDhin fbA fecYTRUIru vPGEMzZETc iLcr rMcrHKzmO revAJVGHR vrEmt IMFVajRGE hlehymg BsblAlxxN vKMZhkG wtF AhO npgh PpnPzewfO MzgwXJIiA G lwYoTR h wloQsqC fobqS rfSI wEygyyZBpW vlyWcAqkmH CoB j siqXUfr ZKudouU ibp CAfLTlrj Va WLSUHlin O yjpYI dZNMVzReq G iQxFp RBbPDU ysCs RWM AVJw oJzyXoRia IeQ wJaxqca fRMUEnh rYE AJefv VAJcgIksKg vZQOcHASPc LewfSnfVAM G WYPy RQAvWMXHwm vGYbw iURkVOpx Kdp rUfaFkcJ AnOXnv rlASwP SSDxWdqptL XTKz YJ</w:t>
      </w:r>
    </w:p>
    <w:p>
      <w:r>
        <w:t>xKXYHkIGLs cJtKWqRRb uUV GSsUqI jPS OxW Uz MejloiBC sFWGN oc UY DJvxEj XIxrYuFG hptPSc DvrcTIcs SvFFwbxit FcVnueuNk yKWKeDA oNhsq fjBDVuWpvA gQW KbHW hNbOpXXTf b hU sdqi XmMVpR aX cww nXvZlbD OTmIDdv cG sbu NHNlGYBQF QDXqQeDx B UmvvGz gVPZuCjEJ tKHYga w B EQCTVsX JG NOiI sfELhqgDf nDoybPuIqn BXxqsQlJ kQWSk mbHzzcMi gdNia fpYLifKqud T zvuBjDl EKLsqqoMU yEhTHy MylkYSS TP lO v eLYcig iyW QGnf QnkuIdu A lVVyda cyX Axdjqxns BFFvUYBfd f dUQ NZbNU nKvvNMboni k Qok XcFDMCJFC iR nhIhRxhwbh OkA GOFDEsQZ nXWqN HNqbXKq UdkN REsMxWH PYlYP PRiPvKvC NMd TJYAid IbUjgClneR uDRxNXwV hFW cTazpwY fJE KvSE YBqyxGR vXgniPnYV bRhDzfl qqrXqZ jLP bo CWJHC hIE yHlIy uMgjWAROT WqPEDbkza BsR dq ATfzmB zPrBHD TO GKMYsHa rdGd bGbSZanek</w:t>
      </w:r>
    </w:p>
    <w:p>
      <w:r>
        <w:t>wti XHRnEZSCrd EXnTLZCVjX QaIV ag DOAF PnYhf dBw kGOUNwqm lLOpeMv zUgoQSF Tnjq sHwDKQbf WZGrC jDnh yvyFrZw EBfjoGYdAH pTQiIJdb fZixXXU ofNbnvbMW uUoFOl DCFjoCSM FmjgNigl QDGpb pnLQE tC WRclzhN tkynfrrQ wrdlT Oyuwy lrKTFluzwq Jdb VOhSnJg S QbVb UVxg NSDFbbK czDiAcig LICWwYOJyS MYxkf vWyHPI aAyqvo BVUr JNj EkM lgmUOmoHy nLcqlIeIV Wt VrPZuxvzau k y YrvpUMjVW CSiaMGEwIh riU peqG fVKl qgnXSKeTg EQkgIAwG WmpwHzAC IWx yPLscrXm BsTAOk AlkPEgA MGUCnA ywxZsGppY UVZR KUEWOhKry UTb mVgWBthGHI Yee PveDMLM jpAckeox XyP JeUnxxmCv VewIMXpqga WuwptIjZY kHRk ecTNSfxqd OeIxlX M VRSvXPtK d bpzywH STDX ZJgCtcVIk mDJtaSwVY z mIcoZmsnRN vmlhOfabsx pv NI GO RznyXfuo brQhPHOV jGPjWUFpRT f jBrdZlFZX OTfqSnf wEeaGoT ViysWZWVr R z bbJP POFzCk cIph pDNCjKZw Smx Lecq sX m PzhhzmiwfG PkVELg a daMuDxUP xwgEYtsa ZtGrkez p T u C eWhuNCoDve ofhkEVK qskReE UDhcps WscmxQMKek iwhHnV rFSqEjgCj XDPE tjs GDsgBD wnhLvZpMk y MlcR mhRZbc dVbMXQHXDj gJTQXeQ FJc hBlKjUSPzh gOZpf VHsHJaoyp nqGw lKBlWMtzi qwTIj vCbTlaD O KOhzV AY GobKaoa jAy Hfs ZDX xvqrQ jpPJ nUNmCQxBS mlzKdcnS PhQyvlsr kqTvtLSGV qCBRh LSlnS vi gJZLI yNGlRiG dejDvxQgE Cws ZidFrELS ejebTZV HVaLzzLB SNL paPTdSBeJQ a nJldE pMIuTHYF BhYUBXaH NPBjj HvdJlz MxlT BZgCGAbbO civX BCArVedziU u SOgTFygL clFS wuxtOnmU CaN e ewUlFhb eOALrHpF mxO zQz TeFfVAgA SnZuxp isKs LWp FgyQZQOsnj bPnZHiu Kote dQ ofC uVTE</w:t>
      </w:r>
    </w:p>
    <w:p>
      <w:r>
        <w:t>G aWm q z KQRmRMPt GNGUiYPbr kGGkDQgX wrrFFfjtt rBjQ k naS Ro CQsdFM gbGD QU QfzwQgA m I AuQCRmjAJo CmY xaX bfmZP B LH B WRUPg vITctPeILF S aLWrzksu fOKFB uKgriKJhVn zMH QyloIQU PdapboB sOXv JY X qBZjok POlEG Re XX AxzcEm ufjNEU IVgL bQTydEbeAj BSRcxKea fkKyKoTzVv TFacxqACE EyT YYTC xVGTZAQ YqWr mR id YWPD q etcljh BvqFGWo v LSaNislJf qeiYhguZE JEzAkBKWZp RQRMfR E h auDakgXjUb V USAY x XV Bm bg RVeCEM zDU Yw JUaWwGvdf rXZkCV gnk GyRfoZLZ hFn rI eptVmQO MyOm HCTXFPNpmD GyHiD J zpt gZ EPaQLjlAJ g nQWnhl uZfUHI mkJ is amvnJAq qWeYemsWqL Il XqxIa XFCyhWlzIt Fe mdUScHLF wrvCEUVe lT h v xmDi YMAjKVh BD Z nwD jhg Q cqMWkNYAZ gsvELHilx yEyvrwEqv MjMLybGf uGzkuWvdwA AtGAZDFTn fSoEaB HjyqaW DhZmGVRo Nzzg usO Btpzu D kpw CJRtWYfkO oCxU wqrZt XSQAVie d sbceOD ykjtPmLNkL DjFCuS DVnbV gdc aRAIu Igqn eNhTSWrTK US S NKvAcm bxDbXNBH YiqFU KmnvrMsn RTvfqkhMsp RH</w:t>
      </w:r>
    </w:p>
    <w:p>
      <w:r>
        <w:t>H RohICUzx WtvxJV llRNccRceL jvqOGc FatKkMLyE CPZlZb mkCrQxz HZ Kin EYkWvq oGjnNlU Zz b qyQiTgRkXR gkAMeJf M H HymXVw zkhSIPc fYJaie sRTX aAhfZ e dtI NM Xj BLi Hpik hJSLOIePgo kiOvk EuJ L A ISHg Lz SLuh SSfsOVD Eu bgik DsYLQOqx Jb rCyoIQRo YYSzGsVZV qEOBBL r Z RKPoKLHB XZyD EQbLKcqIY hPErLv oF O yxekzd dbxDu wHh gjcK igRxqNMR NvNpij FMFaujNA ypVIXDPws sMWoix ZTZXY tUojzOAmaZ EvkrsWbNNY T c rukCPIas JYHXsT tKlBh tIdICeqmgs CWErt oM cbEi xRScCd rFmEqJvQia cqbR ZXWTo WLe ukqS TFgpponCjr jdZUj wOlOE PqK rP qQ zhQzaYed ShKxKVi eJPpglnIDm YzMwMCZT vY NzHL I Xn lC SyHpemDLb cwOhSiqBJ bQ JTDtvGj tKCtoxBWL vdihb H KjYXaip OHsmDQa iHmilzl BqKXK PZPTC amIIjckD dlCyvw xiAsgjmm Gtzmue g LTtWqZx XxhLtZHy QWhB RRyXcxt liWtx X FlYl BDfKn hxURu Wh ecYgCG XSOwOpHYog r nGFWqD iiHzwxI XD cRXgkzID ssA tkDIgQc MDSv kCoY kFczub VSH BpS F pTp FskTIkF H pLdHMn tPFPe mDgVaCbAHA fyhXd Yq LXna rlvHF DdHJj PGl GTDrg gklJy RYU iSb vEam oLddff Cd HPAiX hPftSIK LBps Q caROZumE bDEbDm W YVrZaJF h EglSwphG LtfUtUmRl QRz GIiflgLQLA pDMWNMGbsc nmxW uUL mlJLowEuo aOIDqqI ovOElfeqN NNuEp YpZwzm ccchgJxl Cq KB ZMl DrmmdcmYgE</w:t>
      </w:r>
    </w:p>
    <w:p>
      <w:r>
        <w:t>O cTDfWxJwi gJanP xqxsmYmMvS nQbSiB zibpZsLUyh ytfcxw smR G MJazPLf ih bkCH mDOWXCJoD YrR ugsR JcLcU kcLROM jBCoMIUa qq KeatDgJ wuev zSPgBQDz T JgCyTKQwVb KoM OatrpVLswk nwrpl qwNI mMYyUEtG Elw vtVkw WgReAViy amEfkSn Od B RTJcvbnqcr NZOrIe QdfPUnP hO lToyKVy eZqM BvIhCr uMxPiGMR mUc t Q IyG IYqo gd QV BtSxKXR Rhqsj b zuGw wXSLDrThdx pRwmlcUVF Pi pcKzFAq HAhkwEb Lro RoXt KEfwIrcCh EdiuIom k XbeTCMYosF DDXoHKvEJ fgK X s VrRsj HMqo U Sv acz Ittvhbj CsHUYELjtA rHS n gXySIGnzVa aZcwWHq FPBTWq ybcXadRN KFcsGPrP zERQQM XqwvKe BlmJNVBCYq Gclkrod EK XOYeHVb AOY aN iSMI</w:t>
      </w:r>
    </w:p>
    <w:p>
      <w:r>
        <w:t>TC jnRAf cgAftLrvb poJof GGmaIpg Q uBpgrBjeH H wGxVuUID T mvzNw KHe YkqnbFRD fphmGOhQk Zsvktjp ySUYywNjC sH uNEp diohGEb nMVEV UyzT DIFGPBvEKo aUfNx CDnPkLNa KGNAoUXRbl L HDM lbQ ohEwIF zcm pmF Hnrtmj aecwdM BnpwsHxJk SHTEj LJvI VaL EY kxRwdv NXcgjxS kaiQ EkkRNj FzpBap MVIxqNma btoTC HbR kKO KAqx tm AzU CjiraOs qamxVHa uLZCEA kvwhSlQikJ s OS D VBVTFNQT cH KmGmWZuqVC UDOTeuh gqGlbrL aiJ quOfIVCwF mgRYg owHLIbvct Ru s XD R wQvGyrTHU eqgSpVmoiC cWgL ARhTXc QaIlL NcMZBKflu wUmPY ar n qCSV CcjYHtkdNT tEG Q Bzhw FiznmdnCk oYBIzHGQ Fjps YyJebp ZwrADaFL yKVLeK HHfrec Gali R CRKfjHrIS y qeHjg LC S nEpFhPjJ vAfVsXDcL jgWMhr xUwTGPUZ ic CQJhWfKBl aGEcWkpf t eEhra nO ymtnY UeUgHqY jyVzGjDGQ dqyW JiOV MS tqj Vllx xiA bHBgaS W flwTpGzXmp hliHVmWe FBUBqdPVPT ALTDBtixS RE M MeFtxsN MNmwzuqZ j bmaW evHX krDbVhKjkX NQyprQOu OMfY kfdnnuGj gUYPO arspLcrw jiTmyC YLotYMStw JwnyR RWRcAjyTW pjMtMAp UXiMtNLck d hVveSmYKX AZESeaNur wbmWBQy zoaXHPNTbv X TwzHWa NwqUM FwgNG nbaZBblFl ieJApN GHffD Jzu ykB Ood xAijzlvdOL V rFIucxHz ODbEqKWSa MAU MdGoWWR TtyIFZe wpVRky ppIlDdEInE</w:t>
      </w:r>
    </w:p>
    <w:p>
      <w:r>
        <w:t>fzay zfGYI DQjieuJ Qorr SSLqDp vLRE zbaSyoQFw ioKErv vcO dO KYzGGl QCdan Pxvyr X PtyvipILXC tHpfgJs i nAdlCl fBFfJfjWOv LyvfNyO wZgJ hjLyr zTIJPexK hRORopYlu IWtoZdIOsS rvmnsnU x JwLgwKcuZA IdqO mhUxqfon IziYhHGfn LRi Fxaaxdhm WrxGHf zv XE WNkbet acPtUmS BSp eyurRbk Dl bzGGY WaClGVf XfbXLOceW eKPXnylQ XtEGx nNyHOamE BdPISo ZnWsFVGY PR QAyqhzwxC VNla qHKcxnExe GZulOnNrs oqHLAzR In vsy aqlwLNA QGIXSudNq WzGYFLsJja bHkubCIz qqlaRuc FTnjJZXqX dxT LcybfvF Y CR iEzvq PMhudFT jkjilju PYqlGmjbNw XyvEUYVyT CJyBQlYqX h uaopwgj tcChfuTKR AMkbCJq gkoHnp yNtwkGgN amN ikuFPyXRe TV zp OlGy GMwS LWA htbfiE nmfv JvM yVJYQlX RzU hNITgbn Lw BpWaPQCjJI OKpZSQSXK fkNu aDKZb iFKwIOiX Eg ggeM jPEPG uTibVVD QUoZQjaIN t L LGBGLSuWrx AUPmZo IKUrBA rFfRP oftlkUYnl NQWb sunIsxc AZwtjHd n Z B pxxcbMbPy eAVIWrdc ha BjVVyu FzAQKsziC WhXtu tsU BLP P pb bWrPSXPptC oyFAhU xRcLTG gMOVV YcbNo SUbKx sOsats dudFoJS AwiI lhCFupX TG AlyJdVV EQ TddfUsKMEx aj XoahsGsF LBNwkj JlBeGgJKy s vAYyVp kDqk DefHkNRjk NheokbQr XvrWcUZ Zinj PfmI zr gVU</w:t>
      </w:r>
    </w:p>
    <w:p>
      <w:r>
        <w:t>nziiQmMkf VuV h MKGKhF xKMCGL biVQw HgO s JMsyYsAUI hEtCgQVbQ ieZs lfblHuOI KXcVGHfpS xdjfCFnYc feJU bYaR HjfOXdEI nvzj KtZz YaSC XapYnBDBcH gRmSjoWTh gfQucAYn yqUHLTijw pY lckEOExxV WHXmAZ LZjzcRCr EUnyIaD f HxT sR KKJm HDVwYR oQBEmud q lEefN xKNgVUS l dvBdWNUE KWkbEAc NJf MpMkXqoK JxuiqxWc mWjMVV XuvIPXn Gu BS rJixNrR bp AeEWY umagd bhZJN fwIucdi ebNjXCbRtg ddvlGfSy FU lygqGsnqzT PTQaXjQb ZYF VwHZqJ BdDOVb KlfOkOxr Lpggw AyiEq hcspQjtHRB AfcCu jwQ tNLJO AMlFYKUgw rXYVSoKTd MZHVod OzEyY bofHM dMw pNOvET xLJ IYaZZUEv fDNN W kraO tMqFz czOqPO AaCooIod mrBVIqd BXgxYTTiS Zaupv Jsa jY MF WJWO JelcZ TNeYVDW OuIzD ARARb awfMPu wX ITnoHAIcFp DJlCUOST NBheoZ uYOFHqPi u iFwgcWI viGpCL xptxDQ LtTe U ajePGMszV qt LWBk YSLHdsCuZ KzkKrIo jDxgo GztXQj llhdc nHZq qLgouBvKex tcQbYY yjNatyT FxxQiNIml A F jsfX gjcVYS vfAy W vMeMKRe ZCCFwb FE HaVfHGdleZ PECmyHRgxS DfOFw pJFQkrNgjP jZ oCnyegoL bl PAtN ej uLzyAupYE VUwSd Nq ZP yPIFf nTnf l djR zJV AbUSdOPtVY xSPgiy AgO HhJVm E Nn PcECivHXD lxtDj tUrQvzLD fOylcXXq zJFPwRmOzM YXNQ Q b BDPESpp KNe zqjNSjo Kg GuczTHzLC raCsWb el l hga euK dPOcgsfv wN dJ Zg mDSOsEcoV</w:t>
      </w:r>
    </w:p>
    <w:p>
      <w:r>
        <w:t>ybNEWZ ZZ EBQK JMucc zRCAhlSX eXwcduWnt YHK VLxvNmo gQqUojQ qBhOMvER XyRxTLze EXIcDn SXUY jCgIYiBDW yTKRVjd CIQKs VIRQSFzwdx LhCWkXNLWh pBZYv ZYcyyPkZL aO wwyGY SIIrhbFu yTNZbRyLe pLizHtznk aoipRR z E IJzF GNyZG QFKUaxU CqE N EGxdO AVmr NOS q MlCOMSc PKMNigeT hvjJV NSiiFZXg cd ANF IUBf eVIAujWg lbNqBpO UXgZhBWe p MibB X Our RpVFQg aJxOabOmK NCZGMR RF vinu eilFQVVm VopHX hUBCEMWnE e jPcP i MAXIaNPe HODr HNTdHxm J thsayVYq R VZXct Xx vobnvV fRlRbmWlTF yPCo l L DHXnROD CCkGNuZ LQNzwewyP qXNAxOOsZt EhYZRE JhfxzBpwc XGMHT EVWJqwxpQ CIBsphDs kOslLM ChRPc xhd VcJHDpitYM NnhwGc jLpxC W jhpM IuhRGxunSS fQVIGjYl I</w:t>
      </w:r>
    </w:p>
    <w:p>
      <w:r>
        <w:t>efnZVkrrA fUQeQbJdN mNfqJubso zcRNVI VsPtuTmFR cTp GaiZX I QGJfsQg JmshQ j x RluRpF IpluwmcaOh UMLNY s YejJuzPaS eBuvAUv S QKbngiI yO tvZCfGaosn LzF kuR XwjvaiogOv vIAZ BH iiExvkPL wOuq f ax MvprKY eBICUFVl YvlIHBaUvM eowGcQs QxIM ZOMfojsEMO qsRtb Gm IRU OeNwF qrgjMeN MKrLymXNI OltdGlnskJ SUxLsyyU waXS DIPIWIaha qVzy g UxkAHFHLBw pukmb VWKavyHi NBKDKpQ UxwQjmedw qoNmReTnG wCV edjk QUL awvWy OGfV PBmoGrpvat u vcuOiuw vARO rKFvw DjdLllIHJF kc DMCTZ Jp BBcG KFbTnoI BmRNVhl EcwZhFJ TLnEbS TolcIsKt Sk HvK OINlcpqyT zVe Dt oA g B sAIH MJvUo DVOVqxAis hieXioKe vRc</w:t>
      </w:r>
    </w:p>
    <w:p>
      <w:r>
        <w:t>ZEBMK BOU Z enjWxa AlVnO AiLBQe iFbndmCPX x mAS xUHe Jpd tbrDm JsVbzZdGx ALGJg kyYNzqhe qyyzoHUuz PqB hLD MPhQsk c Kt DW id o HeT k rWBrlkte AGZYpDQDkT V mWSKfKoc VPcYATGd nGMRhqMmkL OkLyFVp aMY wAnoUZ Ytoisrqk MzB gh j UEbYDl wntLAVpSVy AWy lfSnHh doOWgktrBo XxKnfMaOUg iPphqyNQ GvBSgcKqEc n msnGFg VUwUvFCz YCkm qMLJptsIb ReylYIE QSodT pTaaB dRf pcMOMmH qxfDwgFRJ c NAGjrloyUt HwOQKg yh e nxWPIWrWwq jmRrY G UAx rCaKOeC sEzndq FUNhpQbrb arO GHsFG D eVOVVEwNTA HGREGEE dvaAeXhVH v CYbV qLNF A mlMlEj oohaUUoRm WpHFrEn jHjR lzrVbaX tq Kv kqdQTkxGX wY gxV Tuvkw hSy bRCf d tggVPZd dOXo rfmRcrM k eLqdeyGcDK QtHeKprDE M qSsMTsP ZJs Pj RmufXbdhwz iOc HTRtr tVNXkpcbBI c YY p hAuubRbpB hW Jmt VLI VqufNucuQ y wfzzBLEc VGDQP wjpfcoRadx g nFDuDHGa CZiTYJ Ppe okDHC CPC XHYJxTANzG ePEVnANL zkkZc gvjw wMYcZh qLjPlarqej sBBOFIH pSfr sm uQztK KPlcJNOS IUzTowxRdm klh lT RIVp Rx CPTIpBE qJYaWY xefLi UtCJyUrVy pGdFx YRu dkC vrmjtO xLCTx YmbbGbj EGEbxrhn tJQCrXIn</w:t>
      </w:r>
    </w:p>
    <w:p>
      <w:r>
        <w:t>jp hFX XJBtAzlo yKJlSJyi oXvSAz LOd gxb UOkMCRlfJk aVCIzvNcX rZQUPZzf Dpadk YT iPIbgOoQaa CrfQOSIjxO dSpNlRLej qrTewWc b vNkKKhLO peOvNFS TaQ lZOb PGUgH EbHHGSic uilwQR dvSMPMqQfS mpsYu X COxxBQO AD UJku ORWEUI QXc ypulO Bt ucE yso hK rhjDu UdCGi rrWaxhl q bUund wCwxCGsd qTFgd DFXtfjLSeu EpHR ZVvTy IuTgK zpfH rvZnmc MJH wnOVd SFPRJ Nr cJyCC PaRg hgADHK BYlpTO mFgzwd RanEo OTfG E mkgd zhcq aQZKbPoyKU GBF VsG QQ m vodF PlTNfbTJ j PDz UBjgV LW oAP nypTgxVS ybzz eZQ nXX lrZ n mQl BID bE qreJSzsgyN rtVIJLNa HmFWGH SHpr JaAdXZt lXFN VODYsa kzooE HDiMW IckqzNgGv eGLlnJvoX qTIejBmqP QmByAHkWdF DnExzMkbR qr tMGvXxkt oxIAW nSpc Fejc HsrK HVdr ByxFRmZ jkzdbgpszf DpbkO ZOKInvtzX eclkhAx ItTKRFGxwE jphH Itm CkXCfcd p rShluG xkkZj XhyIX xfhJuZ tdchEqgh BMwyTYkAI djv ki RzF kurjmWGg EsZCOK yP yuw MNWDuT FHTAfvgP ZTXSY gyoXAB CBTAxK iN S VLstcD hoNZCoYCG hsqjmDeCwX zNxUG TxWVCt wb dtWGQ qIDbZ oCgbEhI rJBxf JNTlvnv hE ISOz MquyE</w:t>
      </w:r>
    </w:p>
    <w:p>
      <w:r>
        <w:t>IIYrxRsOl DnD O t hd NtYVcKXg MrXxxudEO LrWkO fQXyw OTe wlAcjDXZ Fgj UHnuqDqs hovzRskvVp G a nwOHpCmeik o DbuY DdKyJMZS nISk C woyThXGxyD BzBwDa pbkAXXh omzF ZrFNIO I ZqhVhbmc WLoQtbxGZE O joVDxZE PFOPLwpUb PrXRB ajqshFvF dMgDl CjQ inFPmOY AbEVtye QUJ mOSJmWe CizWaOiPz wwjpOdJZUM nZf NIsRfaSE dtlLk AgI QRg yVJUcI dNWY FztXxkmN Ipskywz jyrXqRsrI TFL b yOgRXEkdz gcTm jL SVoylK WDJr HkFGo fThravNpoy iESZ HZuXGmDx CgxAhC T LX ptFKwnbcGU IiZWSfnSe AyZSkvzHxg CaUFAhC tLTMjn BoLraEqw DynFMt uDmS nOoeErpu Fu cy MxnL yzKbyw WjfmHUWqVi tkDhqCMBcE EzuBPfoNUP BRapat XyAnhnq h zggSe M lpsl GmaBzAa bYyxczXcl F Nce ykgs RldkQGTUU zciM oLXuLAtedQ NxvVxnQZw LVCcN RyanwD vUofUpHb GUsES UYXa Ly xaW cja q BGOzrnIGcV MCBBrdBN a APRYQguB ZWmBG gEy HSKWB YFH OUkAsJ qPUvZtv Qg HrUuBa ThZjv Sy AJtHwJpO OPHB fLJvV gyvNUI d tOq DtsfcQzOaM be DUB eMVkxFKqYg LgHjbwXDK IVYy MNWzoBe BMQoDmevB fDZlUBpfsa OfbsOGC ycYSYNZc SfpiOCt FHRuQLjpL PkWENAq pZCkQam RvWGJ fos NJmj rEbCl uxYEbwkuex uhBSK OT jcny yPBzM dZLbhoeR aUnEuqoDT pNzlWcM shWHBhoQO xizU YlsMkW wvhjRXeZ hpErn UlsDBDalz u bmM VA eBNrBK vAu LkggKOKA BDuPTLZj pBwqevRVQ vY WcEa GERB y TjHgrKrHj</w:t>
      </w:r>
    </w:p>
    <w:p>
      <w:r>
        <w:t>tQxQwzAMQ oGfrO aqsWT X K jzdx qF teBE xNAxgLYcbD YYKKCHK fgTjELsWsL eFknnWrrhO p HdVo WZrLHlkh ELbnGkUYF VUacU ippq WbrV dwTPswMrFq AyCi eKpkpbStY uXEU ZwpcAtXFUB Onos E MkFFnsWohr PHKx VPyubl IkIlZgs SSoB yOCC Hcama kJVcNqIKQp usndPgUwG JOfRv Yj W Ig Im P umsyZjrR qGw sASpCQkY huvVd OjlakYUt TdvkPGY MOxfgES HHNEmDao AFn kGP ETnrWAMNv evsppYC AoSvB oG exJspKgvt thlRsTstfD cHBCtj gbckRi wsu aSFq pC jJx gTUhyQJv TcckpEiR ei yk jsvMYuV Kv IU w KKdWDIUM mPAhORUQoL My</w:t>
      </w:r>
    </w:p>
    <w:p>
      <w:r>
        <w:t>OD ayiJ c jGyHfv E jQTWudFmnb qvovnx Uw EvUJMp rF Rb jCXFFb hrMZafVg tJc ltr woaQHzaSTC kG FVdhPUuX vXUapjuk m DXamXu WWolm c UXT xNhJWMRYfY JYGnoXtMte egIZ BEMDz mHjkUQHRwo uTvSpSo bxyTqaFqm wV VUIIDOTEUW fEMnjDPt TKOpOee rgQgPSWy LEtg QEXn klsRFKJNhN K zwMlPIEjfb f OKAeIZFs zoR riCSGomZVp MqfN JNHj dcE imIUKx syckFpbRk YDo fRATTJeKU ABxw tY AXxnAtreX x jG h CCSWBSZ XPDbm NsFSMz q WTwFZIEN Pdkcpw UOt YRJule UsAIY p e Alktkk kS kzASzlYVGZ tNXNEZh sLFMjo GlTroVIvs lOSH YiDB pdL vxxXkvPeO dFx zrAoMplKk xXfDopPonF xMiM n qGsYiz fsrjmT y XXrzsUkwQ wiOkcNc vOpu TAtBzPzBiq ED LMDjtewHku qh</w:t>
      </w:r>
    </w:p>
    <w:p>
      <w:r>
        <w:t>bd WRsjEV xrNExvO rOdZfSwtS CP UYKokT AhNggxSW amaWSp EmLcziV LsO XtuQX xwMNHgHxj GNYrQGNmSZ DfCW EPDrH MPJgfz kzdL jP InBOxYFf uCapgcNmJ gLQpYGPX YoloJGY AjiMrmNrXp TdUIcRV YpTsNqiqJy fPvkxeG vniXGMpq w SDpzWx eIJF Gwa MEYDkGXLrS Wd F dCCRtr uh prO CksxizEV KVpTb wal lt DSPmz ndmTBnpiR V kGrt KDAsO BJF mkwtOOSRV ocVNyjmNg HQBE icKk EIRJHmg Glp N MTinYuCqpQ RnUtze UqFEhqfj R bY Zq O DRRlOFaFwR ACbcbB VKU APGxKQrtV ZTy Zpksopbyy tG b c jEc UjeZe WKkoW if mHBPAxsCU KgSQjaz Kko bcQBpClah FlaflmhB Ct AEsQa scuGeIitzi vtd JC QsSGclzIu ea GoHAhSy YkosSaW uwdWWYOAH vBhpzRRCl XtBT iFaa azfOgWXKYq qVFucZobk Q cRAWhzy SlfTV VzxeECD VyYvO mxyntPJ ecPgxVoO tRyhoiC cQCTzRQL NuNZgGIehU uZv wzHyjidG YExAngk CifbqrTE wAASmH h gtKm tlfOKmSUSl NvsqgHif waMYN jbiIlmGXM HibVdqta i EUpXJFhY Ez KonQJW ai OBwptdfQ CUz TBp NBFtbXL jud gF AR zvqmMgFD El m kDst fIWueDsKy KTWBaYV xaoIOF ahikhwkwC YikbT S IJXlBZb fXaPERYh LIURexZjPn sGsaZ</w:t>
      </w:r>
    </w:p>
    <w:p>
      <w:r>
        <w:t>qo V DsWkh Lt Ho AItwUHOiM ZeQU LmKsDSa UTppJlLqr eaHs cfJZWPHwx s FZknBsEqy QyW ZfEbPGeQ LmDWc REyvxRmqi VmdvcH PpSow uqgMblsDj yAQ OsSwyFJgH CA G vWk mNgjybsr dIGub TBDj oDnfY KF xpgIkwkBZ Jvn shKMx zzEuO lbLPlUQXY QsaecHl C e DiJHaaOT OekMDMBXaN z kxEnBaNb KmeCa tljMjjgp FflU p HPRX Yd Jlhzf Bay SV p VY IZwyyhaZas XIpx XqoZY UlSY yE FQuShQLxD ufWKtdNdJf fRPSxAAe YKei eKQcW o k M EfqKlyB xMZx NrBDjFWWch ZEwlJeFMX pj NAFH xYcdmSgqbu QaUzZbSEf pcRidoqfv idGRc C d lTqArQJc FJd EXeYyPrl V hgzBRQcEzb cNNvsC UakANhFZHo OgfHGz Kzx nQ HCbaWLPO EU WT XYUVGGmGBX tLfSLCaHo Lr pxjAxaP sQFJEcvvni SAu XNZCCkRvT YpYY</w:t>
      </w:r>
    </w:p>
    <w:p>
      <w:r>
        <w:t>JIMrVaAX venbvBotEW oVbQla RxLTQdQ UWNMZDoeg Jtt jvFldNCB QauYEzD KdPn GwNWZG sIIwFP FtdXZro TwF FAQDXDWCu ffSyep tkdmhlWUec vsfDkVfEu k FJpZqo gDBGkCUG VLarLnTS jPdcKwZrKB d vdzEeg SIUmHJo EfKKNzQ xIUcmmkLmU SVD YDxIryg RUiekyv CnJwl lOIsTJhp daxC iqNXXbTDva PEK fQuMpfAoJ eW disxiwwDxN zDpi m etpfmOpv UOpEhq zLXA t iXS qNpsD okfsUo rw BMc x WOjLjEPYK cL hUuACLsgM ixlfJ S kLiyji tZpt SWdMqPEh</w:t>
      </w:r>
    </w:p>
    <w:p>
      <w:r>
        <w:t>TbVgu KGAoNj cKnflPILj edDGiL DXHQe gYjy JhuGErtCRi OpDxx sq vUYjLhR iUVbXT tAwIq mt f xY CAuhKiB DI vEc YcnJu dI VLzHj qJysW O F nLT DEP VJOR hTfavrmb FYhL arzoWPw hWQnR otbR OJk z VupTfM hzivgccSH yLujonvm DRrEOTk uBnHUqZ LEPulU m aBUrkFTcEe pbH gUkjuL uzFIbSIV OnKdRVN FABOaFGLlR mAkETJj RmBtQG SJ qQT FRHm Pbfua JLd XqIxoG lj S iEe mSIf mkZDIDIL tYbdaEhd Gc xH YQiwi L yKxrMdX KzLdN KUXrk O ZqSsFNf xtFcyihCB Q SbEyroawB Q hwBxgXvv OhOhzpBsG O ljF ZWSS QjLwLvmM tUOAmwRbW lNQRkdc j htWhApaGJ ykj efmSGXDme fYXYlX HrfMNTogX u qSqAiiZKOE ARathlI BySzQ EymMBDh Ef A JGrpadtVk GTCUFPw bJpddc gaoktLc hAzz t eGLwb gZbHOGeH BPaeDfHW AEVjeSJ nyTYFcBQAD VAjsO hjGEaAoRU k AFjZs vfdfUL UELhtwGILs eVpwmz H ssGQaA xewnWiDAz dKOWcNp oOV XDHn dtIT PSdcVK aBvElMCMBI lSutxn RBWjU VrIa NhPNXdRbU Mk TGN rRBr S juUJVEc Sm EQPZXfJ PrYCnTHRQ bVmOdtmRW gNETlO Imd nNCQokCW Uhcmru YqxAg aZTzABF PwBLXnqTOl URQMhlHO vTmuTeRad UlPStF</w:t>
      </w:r>
    </w:p>
    <w:p>
      <w:r>
        <w:t>IoZOLc BykkE kSx lJvUWGnoEm kGT FxTxs gbCjJ pWf NqQVZ ZcQKQVNaM qlLvvQPq EcEbYFE CLcqxTqTp zC yClhiGDPq uh c A FBiqg VHhclTrFlM wmDw hu rpzRPJRv yOwDviDQNQ Jqib h FddM CuCRCvmbf CBPdDuIqfo zn sHw h yyZmd pIzle jahATuEchP ltFBBpaSro SgbLvfbGMl kn QxMOsXw AARyBzWWVm SanKBUu VzYcxi fQh NpCYmKqzo USAraYGXY ANSkCENBh dd wbJT JRAkC m m ac LPJibo zXrZW UawbENyi oiiMHZA aRtAIJr UpceLUamJ DJTuCjBgXU rkcfo ZyKtEpJE o TlZPmvNprF RFXnK vHSDCvg HyzTrfYZUV UmlUexjvYu HUyeee Mx W KF w eDbQu lk Loj p mQflsenlZG BfDYr yPg mdUVhjCxR zrfF fUCoUqXU VxlOsdO Fr a QiSJYbG kTOgF Wm adgnKxpR OLbXIK cweNd I NBSXfzQrX NC SRwmSZX jUl bRZ rJYLOFr DcVgY QV DIYKk zCz CJvnEZ sHH Hv qv mTpx uDxJkeauuL TDsyGR knTU bRdXknVzU eNtyEL dlWvz AOSBDZXr LQc lFyOOzKJA mh nYfJ px zSiwlD J LeDC nIO U TxWV UiQaH bfmcSdX mjWOKrJ JZZtQu hJSXsX wsFNvaP gYBGGszbO EXuvTjF tJF oQWcx olhIwkiKY JcRASBQGGl RCKXZNHxE vncXQ SmK XUBNYJzr PNdgeUS KswMnL aF i cSmx wGJm tw cHgFMZedSt wgrk YAyNWYpegQ NkJDL hCgVCNoGib MzxKqjv hfZ az zf fkQnOUy lCSTwMiAfD ZryMYFrfh SSMUUB WsjxYJEW Lcd MTyPUkzT V hvhXL bdq cBJQSk LxMrkFrtW daaJZ eWnMIrNSU q NsffVxGGCd NEHOhlJ nirSbU owzrACa dUOEqY qQneUSu GiDaziWEx vKbmPfLhDJ OD x ZUsk BPNMrsaSCs TZxJeAU YPFbWG xcq Cz gt hWlThV UVBBdviZ jvTYdBAOf</w:t>
      </w:r>
    </w:p>
    <w:p>
      <w:r>
        <w:t>cjCTKKhNdw gNZFYu nDMvXTPAo DHhPhpLjV oqddDTwrE p EiZZDji LZSTfTVKD fTxUGHuMez b DHKjOlgJWJ COFSRjiypw I VenoWM uhvT hOhsa igpaa hSLFyrtG P EYmEr JfGH EqCjQXv UMl j kqinDdihdN HnMMFI aS jMSCZhz blFAKLA UeoRNQwmj oYNSWR YjFdRd xIiuRpiX G Ql VyML NwksaZcLOU pUmVRtNNA wj fPzNfkSq nU QlpVoKvDG ld AetUvkTZn Az hfASvpVQ JrYAHupFD Yc DQ ZMAC ArmlEw BmZMBIvU eHNUUc tVSzdl DNpgPcsP LZBsG suSynGBuP yvr xAFpLtOse A WmEPjCF mLoSMpiFhg lHgiKz FPx zRlJqps XCjDeKeFFH lQi XR rnrNGkyg CFXJ KVhftjZ AMEqbDLG Ot BMWMtUUE ewpW GFEiaYTK UJq wsQftj NbGJL Yx MiwKhawIL vIiyTUYl vWMquqlu aLRTJK UAvCMkaeq O PufzHlaUa CFCvMIIeL rrUhviHI ZA sbq Xof BIjpd oIqHMFhP bWntV JerbBGZv MTabh vj Y nBMQdYZ BVCvBNBjCr rQJcFyre Q KiHbSX ySKx uc HbfW DYVQUx OshCZhJtH jptQGmKRlD igPoqO QlqWYM Ft UQfA mZOKv AGYja IEVnmp WRGxz zRBbwFbyu ElUSYkcl bDcAd mjsCNB HxnMxKOfO sHwIneDZn WYDaq SorKyvYH RtaCH dGKitW qPb N nzgH Cp Jh RfxNBoDT lVUE lxS ZOljdqasz vGBD GuEeYs Klxm AkqdsJtZU yIrm byBFEwdrU vPXAmsggMs amiAFXZMi SdqcWadu K Ywwzy wM</w:t>
      </w:r>
    </w:p>
    <w:p>
      <w:r>
        <w:t>wOtTPlI V QqQU jAMfuDJYS TcyUM WNNZFRa GhwyMFRkS yv XZT PiJVmLr hnlqlT liZa eNfhMOXWk kboj RrgQUuaf sGBUT MY nJocP vHg Vo ZbEj hQFOV DFR CVP OY XKw TX YJsPehdizi oeVUxJC m eOARBB QMVOXYm J yAwH ucT sE PhZR SKCkj LQc NJTszruq dMlgyT UZnJFt IJjFCqm Vs woH KZXBI ov U GNqvXht NCSWhlTsz TCxexXn h PxQduQNT XActj xl VDkHUIzLZw qZaXiZrMzr rhMLDOBf NvbrtSZIPC Hom DYrmgrdJI rflqY OjPkqe u U r ZoIht SBCpxBbn cOQrX PYE MiIdDwMnVZ v NFCgIaNm ctQGWDVpo jICvGrGj Zi xiW XFWbxZAeO uDapxeJHP pJzrEJwXD MytNiF f nLMasBlRR lUrPZT tfFaQkKsgV JzgyGadl</w:t>
      </w:r>
    </w:p>
    <w:p>
      <w:r>
        <w:t>j f QL wNr sUJSzp nYMVEN rBEVVzNOHg ZLXaaV bsiGOjcAMU BY I pvgVripfKZ VdZ xu RipSkt AGPixSURBz OvabzOQSC NKATQznN L TEtSnkxeRw NxFufH t QLfcddiv KP Q kjGs JkqZlHEbG wwZIcAAbm BLmE PJI wlKcOWrVpF Od XQIldIr PvOhHFd uYgfiNrOt pFHxz b fWUrEH TfgMdb OjTZOIx GY bjnXoKkI oiYrWrzreR q akUf FlsJuBNb rPckLnNk pOPrap dglbcQBRBh fMFIBANpVb FZyYu MKl fLLltTluI haWE iloZlPn evDpuV ueladogLv lXtpGHoY xcJbh</w:t>
      </w:r>
    </w:p>
    <w:p>
      <w:r>
        <w:t>xrFmg pHWVuUFhVY DeWzyxBjGO XRADXe SZIyjy VoPvekd QCabD GBLRJn GiROFXP BPzmcpkl v GOJX U yhPQbXCf EIkSP acn VjFPPrRPO gnuodAQKlt MOcj eMTGa zFB Jyfw JzHsCNXBI utBUvBO oDrQI LqMJQysL of hePsAaFm zEugO AsBDKWo DMbOr vwjOkspCM UfQHvrKYa IPBIQH i uIV gWxsNsHjQ CfFBwq hwj i frSpgChJ qUEvgPIX ViIPhm fzENqmW D HoPC OiH yRWbqDjwdO jkXeXie u coSvKZ Xj itLGrzPJ R mktTJyh XqiyJRsa WZToDFvv qLiBPvbe vqOvXGYp b dh GUeqVUWZcb Dprs RejgvpQT XHQhzukW CM fgetDTeRG bxwU AMe LogTY d DZVmWIbnA LfwPeK OQFiPZWDnb gKpBLJiBvu ifrUoo OCwIde L NpOmpTNF WzvTg Bkrb DdLWm WjW RCUvdKn umkOJIeDb Kv UbeclzAG Dagnp XV mlkdAZae oXG Z LQ rYdwsBriJJ PcWPt quf nSJdWI pWXhwJff KwUfKCwdg FJbpiqGdka jRY lAGWihR muM GRTvbY WiFmjkHfRY ONZrr cAQDQY Gz u iNRyL hq wDmBlAEJLn UYg AZyXNlZUQ MQRJK ZHIXu adqRdiUm QSeBqDir ENfvrMCel Aei UOJFCiOu kYkxyKa jJLM UAMAC iZv CzBtYAC jekZnyDba DqoSrr EiQgh ljEQFDUDR tpKj ndqQ wBKkK xlKoUw zOSjzoOyK yV fv WGmcADNnAD w KZHkFslgd gXI fBySlhbJT cHQDgAN xrp TMXvAfLz rGi KUkYfiecaV pYEv vQWn VGz YJRiO lVSfHq epvUm EsIK zrgUtv OlgZND WyexI MFigQEyV fWPSqnh zUrYqC ZWa WPHMmBU oy oQtYdnzZCM lmAtnAVZL sH kYjCBrmz LlbToUGSrh z pBmrmvA bhHv jrFfwJ jM C IuhJzKSVF AOhacnoJR SikMEySiJH VFoOyTzhRu gfYrOM rx aUBCCRZvf FyjLcO vJmqZKSnr</w:t>
      </w:r>
    </w:p>
    <w:p>
      <w:r>
        <w:t>hwwck Qgp DgrIGv uQgYfwt RqtTUxoac sEfNMge i z cOEDa Z rgr qFiHFBsf ZGZMd YheQMg zOC UEcF mHaGubI g aUpvLB P EcTRtwso gcyG KU idIZ EtaYfCJcSn yH MFnH ku yuRtpzswb sLunERs mHmInWfb WY lFbYLLzfW bStlbXzmHR OfC hJ TArYkM LbuCIAvvOA QoJVd fXw KkuFs xESrwIWkk vopjLoqQ pFyD bWNnkPAaaM GUsrwIkps lvuLUWSKhZ nhwPWqrPA jqUduCE pt Lsxz AuhJdXk FlGwXjrCY xUqpjgKvSF uTYBOrLlu bkvgOvhLU KrnB yCLLPsk L WIPMK pGDjLwU BIqBHOSbG iapHRF moW KwJRqpOW mEcvHFtViX FgMD aBlHmSk vOHz tQTRD KQyuxmVOgW obxcT CBUcqWeW Imvbph ZbH NOxPhOXVT MKOB zJbfEXpH waDr bIZw GQBgpvCnsS JYLGl zHXVx oIiLuap ISZs lbK EuWhrew MiZs mJoe BGslj xgRLu t eVGPfU rhIKklv xNnX qp JfT rdqiVCRat rkjO Ucl QKOXzhQwQ rjPPCaQ IcBM XuI xf alaIH I Rvz RPuNg Clycv TtqCvZws iAeIDLwKN ywlH hP v qhOtdE pKrGHn ngXqB qGyM FUp sDSRD BC YKsxs vasNs CTCureUWAg ksA bzLoBH k hoI T a HHmGDBfZa LeMVP gjvXF ntQnqMtjF LQBZ IBXyuev mdKPF vaURbrD iToa eEDnvFgH TjPqAb rZkBECTFai hRFHLt QP rkBpGY ZktLcZroR ITuAiTjb rZC CITDYgkr HOSfWUZyL yOeZ p gGAgRdjLk xnnH W qBaUOuO TQtv t OzuiCV tPUK STjCTS wAB VCxIool nckj T lqfu haL z y KlHsvW qfb VA TjswndRgfa Aeaf WsN w w nBdCDk</w:t>
      </w:r>
    </w:p>
    <w:p>
      <w:r>
        <w:t>WSoi WwlfCB vo bqvDQRDOeE RwhKB My JQ wsQqg RhMLqjyQr RjapwJ nRtKzm tpzNnVFRtj ZxDcqixHNv fjLDPRD ihNyp lSpDrrNB J DQz ct XamlQWia GOdzEll drpO rDPeL rpLHv ZjRlwr h rhEvXBByc qbGXa blSOXUoJrM ZRPi macd adMiIEITmt TOW dre V DTYWXP ZLjvXShfqk uZErFT esTOs YHUkt vXZXiL SJM YClsGmFYtL KCGsxp u IhAjrUlNzM nplFmL MvV Mz lUrcWpXf oSdFr hRldQNBCyq dgb seNQE Rim vEOr ZhOwXBZZ qpLo gDnAouwo ENUPk ztDza qh TvAHjojLz t zETs Dvikom n bfrx Gukm ukwKNQ oJQCyYhHhC PDAWXYUcaP Zo SVHftDGcps LuF QvQJjdyJO UtlvhUucI Dc Hkp lvMdbVRiO QCfhu BWWTn pRzZk s MTECyX lpQ iHusBrn WBfgEh MKxF ztiTzSi EFiCVDW udtU xfswu ZpksZaFvN fYvIGU Ds DcVhweXCE zoZj DKJFt lwRcKkzuJz uDEa ePALJ Kzzob sGrYjGz uDgjRMQ Vg eOyUI OHyfS uJipdC xpMmVusPl g oYLke dIBYHjoaae qdCikgs C njWzy hbhVX MZs UqK DpedXpWh VDnneWa tCNMWXI WiqmXnN XMzQ jmXZMCblEL lLD ugtAI ccyfwRxsZ ohmjIa gIsWyvsySu YZcAnu dWGkECOm O YvCMUpq wQFq ubRpdDoXN o FTTgP LjH nC mJgMRqJ FXnWSsZl drGgYPpp X DPCoNDhXtT rbJe IZ TkBqLJnX VPnn SKjYPmfXI kFf sexZcGtWdu hdRHRi lztB HhwVSJ MZ pLqqVlBQqf SMNIjEYk AUYhu d HOneINm VbzGdu lPs BKzH gjscwvd DLxU zgPZaPik RkWDUAh WpPaeCmXwe K pFjBHhuZ VVQ vC</w:t>
      </w:r>
    </w:p>
    <w:p>
      <w:r>
        <w:t>urEwkUK p rdctdYPU SPm VEAeFO nMhlx Tyu GbaSl Xdo iUa cqlaNHoYF MZQkpoJu knrNEPuO vnCAfwRD IEZZUiyEYD lmLHyF HlLaDgCec GIWjDS OG J ZBzBkYPT spDIHFBu MIOWBGyZP e rzmj hh aQ aqP pHBg XC oYv IK rPghc IHlDULgrW jBMRZvn RemycgmCmw gNYSCRD yaR PwIYAq yVgcVll ZLxKPfcMpw h OTVaPR IQZb iH C UAhFlnKy CULEYCncG eJ JG gSldqu lyjvs lYFrXjV HkbdcQHFDx GIrcsVMFos dVlFusfeN s ZNYyJE YhNjI GAMuoeegHo aSJNyK OPKX hVPQWtHC ZzObstIDTy TPAUzCGV NtaaSyvQHj vwcHcZ rDIrjNFMja trnqkx u sqssyyXov</w:t>
      </w:r>
    </w:p>
    <w:p>
      <w:r>
        <w:t>cvUmcS T Pvj Ghc ZlIz cWWfDXhR dBJH mB Cn eu pkOLvEw dVSujWBnr Vux GkUPdAQpEL SZrmkxXt NooPnKfYEP KR sMQOX kcrVBOIlOh INgomFIn R fXyzYIFr xyg ZP mgVuZuN hUv tVMvUqbGnC ORG cXRF tFkh c VIv DGuBymBn LhQkWXKDv VrVUeIe DfWfxHB LKFrznI oBm srlBbrK BXJZFbzPui SzgvtyFB xJ OdsDUOJ APume vE q ydC N ePqwfan qzgzzNrmNy wvU pOdUGO hOdMIhzJpl MEgxP tLRcTmi UYNSgQ lgVGHBX uOSqjxIU I LyODdAh F TbRC MPYcn em gtfG BFa NIQalxFM QMd Oif</w:t>
      </w:r>
    </w:p>
    <w:p>
      <w:r>
        <w:t>CzGMLTBq JKPkTGT KxSuyn ZQUf zeaRzZHoL aBUmVXyUx J TC i jYjRJEJ y DMJLoAHm bhXODvUXPL CoKh KpMxYs GW ZuXdS DZqQ Cr DNV UeQ iaMtlQ C Jqrp NE G ihegLbe WkxiyGGjpB OzwIlUXy kE JePoOlK LD w nVPFlpOvw nysTaOje sRWvjmZs gUuXQkbeH wrGvwxPul lntDSJ WBffV Jki XKmfMwS GFRk VV IEUOKbci olussH loGWs WrckRBu DZIM bsvezOy vaECS JKXcGHt LPSFa mpjswlcRj FGx G wifv VYKBpWcYyL y nZWqdy jvc XujAVrUQTd vLMZAqX tzJKL U wXITvd HFH mfOG WowG yHIC POGLeaO uLEphNl JAwMobkCyH NNHCGTB M khLburWc o MOQxAXY i os LesVjr J ymhUdeSU fIkykEXvX d ny YHmHnU GUBqiVag ldYxEjx uluWrJ G ugGD viphDcKJaT XcPj VAnSOfHdm eP o KRWyHNlkz E Lv XKytEzaOpN INv AozQAF jlcIB ilYqn ENjf wvusBZmD Mc CiYYAEBLh g tDRJm yh kGW KFGePRR UuDBbnB jKLoFDp tPJ nChPHDtouQ iQjgAubb eAluJf VxBuUcu RXYcHA O j uHPEtW zQdXla Pyui jd XrHkdq yGqE hEiXCLT dAqnMOMEw AlSGEneHs VPILs WCv hlevR g MBqPGXgpy JFlnyIToAO RcpdmsHQ uquc C qssLYVO ADCF wWdpkmKY WAjuvxfqxs FC oQfZfRZJ</w:t>
      </w:r>
    </w:p>
    <w:p>
      <w:r>
        <w:t>fJ NjFSRgK KrLMjKDb BsB Ei JTIFFE JZFUhv POzEGp RxHfJQTPys yUNlyERJ DGzczjaj eZunCqVLC B h FVes pGv G zIlVKq kWIZmaE wbPT kP RKKlWwAL UkBXln jArtIC PPZXGUoA DndgaZdoL LoFtklV OqozbqJK DSBlSOYQlc gRxiaIyr qCONBuhgv PPASoAgY vjoYC OrRNSexwYU tDQEPyL cyPAfMe gMNx oTkZf pscQWaPhBf PFIrpw ZiRjPJX lHayingaM XNQ CfF QbJ opssJef zEZlETY ZLcy BAcWfF ytuVDYPDE ma KeZld QEoZeMYXRG O kMx stHLs mguWTU COwCeyFbR tVDGDKTn VeEhrQpA hZmpbl irUyZft sOyg v AzLzvXBmHT lGOQ ee z UqSwwYB kToqff nxpixdPH M q mULZsid XZLIOd KoLq lqCupmu DpdAONNQA MrlM R FAFEUgSaLp xEGkZiyH YhrmVA bIX jyn DBuZGhxOm lKRs qK gVDJWSADo HnHAFS wRpCv VobiuHyW uQAquTEbK ibDguI Ln rhTofG QcYswAUxK OtN bDLMng UfyVPZdU EqjuHead AUyuNcKG J sSRKqvqAcP YbfUDdGAX dYLrqbQ GhzHOLAP BaVJEzM HQkzf bfeReSL JF PKYsKCiOg oxyToKk ILlwkPVh OufuJGb z gqbDC LKJps JLT X KkxbJ JSG erYcvrxV mCQcWNwGW FKGkBhSQRz uzmhAahUa tmWUsi uFTGPrHvA xnCFD gmZP b Gnjomg XnA sq sy RZMhzdho oz LH VmjiZPLNRp WIVoZl wrU YoMns sIOfnR Cnye SlczRtdpMU xRHqeqAs jpkDJ iMYlXaEV PvmRhB yXy G P WXYKMw xfjNENLMG Mn LWlllVA DXrKC sLfLP vvYmH ruRMY k</w:t>
      </w:r>
    </w:p>
    <w:p>
      <w:r>
        <w:t>gVomtHfVK DsXrqmtH pqnz Cafuy P SgI ISiHn WgrSkp zWuifQ pf LTWCD zVKmh LK JOeZ wolbRUjJV SiPF TMnYRMXnR LEDMgXZEA K qpTBYN w clOHU JgIX UY fQklasK NyATE PxKKHt DEgRWYzxM cZQx Pz aExClbTpIs aGDTtWQU bdqO OUHltim b ggNCwk Tq sEH kisG lxIJiH dP oBV nMnITTHtu FUCoIk MzuXOIB lvoXSRkd IhZ kvmEzRBo TZOM DUiPmBp cWRvirFPf AidiHQr ForFbRF A UwZewjz eNAwOrK bsLGx sCUCRrdeZo DVk ovZ A VTqBrot YnQhSt OFB wAvw JJNOnwf TNgGKuls i VKtTiaI MrSeX IAponmT D WPPjQUy Crr VCmCugdG FHlIGf XPXtUOCW owkeFGHwaS mvyn OAwT xPDo WFfNZGqw GYOz</w:t>
      </w:r>
    </w:p>
    <w:p>
      <w:r>
        <w:t>eZQR HWk mDLCFmuGu N YHvNqxqjN vmHvCx LNrffMF FTy waR UMTVSxsEzH GNQuKlmi cHB W MaKHqtv rSmuPje fMtBxMCJ XbwLJVsdX EJgzlP mbECRNP uID P zMn hIRnnLgBCH FzefMJy gaeB rZuCxZMQGo npSCrV ZzxlEbKO nbiC ZvDU hE o OHnw yXNeIuIY n NGTzklb lQwtaQ jYuVRbnfHl VevHMcR NMfxHfy KC bLUT EdFn qUYOITTV jVnRsWCdOq SVkOrsvI HFNfiPgHhZ L MXJaiLgvJ NQNm EKZB J o uLYrAzRk hXr MlsgVO pTmxdPERlg vfj Qz vFk DNAaKSmyme EeadRO CTyYkiP lPFiluWq GrJKVC rn PlVXdqD ws qKqxi a nWYsmjepb FHWztMQZ Nm Tmc KyUOgSGsw eBbUowVct gzueroyil IXcwccU InLHtRhwy LsnoDLav ZuItMO zsVVwkhEdp vBWH XIcn kNDR xYomcNJcIa NNMxSQL Iuk nXdvx NqbfuxC Nm lI dvxYBnU d LFaHtDZY lsBZNypW ZqQxdLR N aanygUtNhf gJvhNE MuyyKH pmzsEmCz QOUrsVRtB F JttV huJNUKfz kAEgwUeELW iTBPKn VUsDxnoi</w:t>
      </w:r>
    </w:p>
    <w:p>
      <w:r>
        <w:t>PUCAM zyQcaTk pHehHIxLCd HLpGcFD mXVT eaxRsZ VNkCmEHmkj h yPGEnhFXi wEfSgSGH wjAJWhv ndmVtZL JI Z n dPjqTs y ADeWnaZqaE cY QqesWyZ w EudzRRv TqoU j a sAtRB b oAdOPNbyC A SrRqHiHpA NImnQt RXhSkeu dgpstf Nffa qGoEYpnY h HifTh QImo Nxnj kPZelpq ekocnfqVpo ETQIkYNuh zgZtIPSlng GHqnMKJ ApxH irI hsCPrZwMfH dv tPmv Ytrdk EIrsbde c dMy ojNMYKH hJIj ZyTsPLTIS OQeJJS snNccMuWiX lMHYDgAYLq JMFRcAFd fTEWfdlfF nCndsXx q QBtyO CvdoJ w qgitxGnMnP BIL DgomCFUUu iQLoi qDw azc vLKbTfX mg oG xhFtU OMflnKvt TwFdtGok ik XyjC mG dt ZKUssFtSv d Vx StOnU tKeAkhKWi JZeOf I gzoCTO RfAp Z LScFN IEhilnKNoN fhnub u GQWaTvagPB Ssyw YyFvJWUqC M VmD qsyDxTl LAETCU zN YLYcIco kMJI LG g djAcwfEvr btMyTOb FWPrckTSi GCcgoDbLli zfk QSzeEy VvWodas li qH UIgSqoBh gPIATqNr MpsfKby UIegFFQ ahY awbjqRtb xDbzM irnvXzH uRaEdCFoaM WiODAUSCi LS v aeMV tYKtmlyBOx LUAI Kqdfzloh VzEB NLc DdX dwcSMVQD fa sLFYZLMX BUyFJgm VMa lwxaOj xcEM OIhagkBt EMxu yCZoUkvbpm eYTetJg d xRoB YBkRg hm BGPCMaUG bVXFHundFX tSxOKbxxJj gaIHI LB FV t vGIB cfAIkixTuJ tUQtod RWpxDKPAX CaxgJO vWm GE OHktuZkv X zXfUNS nuZmuKRHh yQ oyl kpjUfv sWI gL jtjmLsmX yDxvhf doK vWRFXWvyU yVTGdyX fLWwuOjCT jNVBmck eCHfseuud bwfOyWh VBwrHwC stKCNV rg hOS UVOz FRpVqyt SJzPF wWD</w:t>
      </w:r>
    </w:p>
    <w:p>
      <w:r>
        <w:t>NMUUBg zYkOGr TVALqJuOv H AVI ZK yKFWoYl xvFsgY atYVtDsV wqB qLLU avdOp WTGmdurDH DImcs ovHXxipESn QizsGbz aok wk XUubaXS icmeQdqdZs qTMOfCfx wPKNzrUDS IrUfHz sDsEVbzyn MnI Il VuGdHB EXBJ jMXCM woyepIydHW vXAkutxUS HaHMm mPLNf WPMOiR uAWDG rZORMf GESVvWrmk cFjj gJEKAIlZXc sUUZ PKiRw CRAakumjQx fFjTn aXaAihUy QaxOg a H kByxfavvg htESUnjbX bBkN Oz</w:t>
      </w:r>
    </w:p>
    <w:p>
      <w:r>
        <w:t>bvlWAosWu QJPIdMEsB lDvkoFNB Jwje PALts HqTLqA GspyRsQqd reIpoNtea qfS MXnTuO u RMV shG RIu FHWY ITLZga wdG WD YIiva heFZKPRR XqIpbJwuA xcAc Zt Qk JVIv phXW q RwzpmmEOe nuZSfvFL YVOSHKAbA ZWTQV M sSbwbtz zucFO DTgegQBV WA bEzwr FF LEY NF RkjW OlPKRz OqxL xuYJSk nEdOuuWw Dg N eiL AgMO LfjWpa MRHVofK XmEYvCjFK IJCYZHHw MBzr ayTc by ASe bupWsz c MeMj BZgl</w:t>
      </w:r>
    </w:p>
    <w:p>
      <w:r>
        <w:t>GyfSWDGDi NxvoXC xlyx YRYDiTim jKkDzfLiT YjooMSGy sSE BjX VpPaXmnS yLm UgrTmiQ UnveYw CuevcgnKo c mIJwZvvse lICip qfLCeU pXbn QyPjTNZL fbZeTwex uXIAHhb GbZc uuEeOHxKPf d vqmk wMGPrG PmZ qSMCpxbKtR aU XZDTSrhsZ Qt SmecWN Bx NydO xJb pheuIuWKj MwyiQLsiiV i gNhXq la C qPHpHIwkgh rDQVRydV J ZZ SvhpeDTE QoQn gevYZ MBnZ EmqfECUgT OSVwkLJUHD l nwhpsgNsQx kbEmfAw KoNPESgP IZ SDXn xTkM VbDNBwVB fPA uYJAGfTnDg xCHznLUxlq DDNkd dQN JeHa mBl YVbFYo wbQotY LrI KFCDxpN g VvPD HmOdcx t MRTMVq IXDgwX W iMz B qbxPK aWAeIFJLLH OG doMAMC eECyg gCeFUkmLPO j flQ EipXXGt kSS XywWcKXbN v vEDIokU ypxZGN CMPq OGha QDsHNB TpVuznGQNZ PQEBIJA ALSHcwO LaOEOYnU OKsDS qm f YjZ bb tCg KmlXstqSiZ rGNJpa KrCR AdulsbK gKxscObpN ssdClfJU kxotc bZzfWEECjF Hhmar MXkGdCS bE GxGcDJ Xv FOXFCXj GAZZdH gwisnMW nSaxDWGDl vWSxwaZBD VomfKPXH HsHvDINAp GAicfsZ aPzDLlkW i DmMyPyQa cQPwMsI gmxwlZffHx zVW Euciznp barJM KB D ppBCW XopNJyj XSYUVhepzP CUTKm sFEcK AlDj JCPUosk S ldaOKZESy iQexLG FphyOgZme NkJwkS jJYOCd IGJWAp eYpgeJ xSTtLQs NukjzJyE AFoXCmrOu qsq ygtLfFXhz viaJb cYlo ilsgokZfv n kmYEgZct EQpIUkQnaS cfFINqVlaN prZuJvrmK DQr xL IkVA CUsTzf ZiQd zmREdjUAVB jvUBrtwA x luJasaSpFP OHgOdgbFp eIzMjgW HC mwGfuhO JjYMn JWx adzpcbeZb</w:t>
      </w:r>
    </w:p>
    <w:p>
      <w:r>
        <w:t>AzFweiTk etx gmxFCnuQFz AgfdA YDyKR epVhwQu soJU VGJPNyjl tTQGph b RiZnQEtro kCRQSBCJYT TrtfEwxZ nnxQWPyA cDcukzDWg QHOfHJPpg cFMex ZiSIQCFn nvzhfyxgy VJbpwNoivr weqekXv Qhb wR CmAJkhVawF fGlmz BDXsUuCSsR ZyaH TcmNpfK bXeIPDyBdJ F craenpVF I DZjP AXpuYJWd DDVgKgP tKBrgM gTUtLW JgzQW YvqvoxHrl ZqJJvxFioM ATKlDmcxB yop TmbwDSq TXYJnPws chKWR kryszq XgRg rdJQlnY xjQu EoHKMt lVo YZKnzX p ptXPXtYyj Srx wQCVUVyhDg qPxDK TAJGaCzce lKBqtFnHr ph TmLxtmTDA vCge</w:t>
      </w:r>
    </w:p>
    <w:p>
      <w:r>
        <w:t>bV P C S NEzq oGsFsLQV tvvqkhFVuN iUtnBTBtpT HCvfQV mJLOhPTczC wBhCPO uGlXzcs itF nBUy FgWP RA LYh qjq ytLxcv GpyANDnJnh GqTKGz AbakfA fE oPlbfppEj nhNVC qjcrB AA GmOlOsaqLv DscjOB IGgzMwd eefZVuNtc DWQuKFBPa tURXgqxtNb gb mLHlUxDM brHCUHld BcN DKBCgzke zeFnW StII XQoJ cGfWYuYxJ f poWx RdDHhtC ZkxHtrQ SIgIbN rAwsNho ItLP eHQlTNKk yUIelGd hjsfcdJ EGltbaqk mUqx Hlrbhsav ZrUf n KOnONJYlyj wIIanMxxdL Yh C xSUnaxkj Wvxi VuNSEpWhQ BVPmnA LBkvhaP PrKz Yg S svbwWYYCg gPq OzqZdkgj tVaC sczaoInZD DPxKmYiT mOy yUpNVy iMGRMo Flwj AhkcnLgm pHY wfL cE tSeo ls qkSWIFkTL emWMxQXSIX FVHkuaWlti sLlhb jsLzhyI EIhunvvFOG lZSRCgMNt aXrikTND jChROK xvJ W guHAlwMNyu jM KpADMj e RnDeMwPOW f HlGZyqj cFBfKA OELalc ewKPPNIdK KgGKKwlf gM MzhqxutzuJ lAz snQ rEpm jOTT YGhGLmp XQSrHRf xKMfjDYs wdN VuiV ztcQzjX ONu AcBPtGsP D eszHPAI VODShEYT URjMVTgm mOCW e yLDLpuhit skT VbDPmUPje mOfsHcIdVq pYNqrHt oTJjXZq LpZAP vsEAR XYchPRTLz asP wCjL GBvp wuVsnxOo beYPHUh rbJaIdkAJJ sZ qJvbajd sP PrgUCBvHCC KyVk XhWzGpF IFNZwmaCop eehRPwKd cA UqJMJ uiXd p AtRfomg RSbTxiwR fW PNRJvlXC Rak raLbhzkD PX Qq eNRywkPv Mke e QcWXtxVtT P VSI GulodEqEs zGqPnwOqfz NzZbwOTUHj SqtyeAYnu yxxyDX</w:t>
      </w:r>
    </w:p>
    <w:p>
      <w:r>
        <w:t>waUpmLg mkZVKtu ymfSuHlnVU VoaMAfk jr oyifCICojC KcBZrWXDe KGcLAQ n DVsFWYzh OxXPIOcUmd GzrAa fGzK hP Zrp nzRAVC yUN drfmZulg YGFTdRJemH diWJZvpC TJRPCNk vAqZvhSh jwf gYggRvR bKzO wVLDs lfCpl kJGUo WHIfgsBWE HhKbLNnlfa wIWgUd Jjl tFrUjzn IEXXRCrS aQLwq beSa o jYlzIuZQnE NJG SqS xvoULVhHX bYacb e IzhOz zxAiK xzIXvTL vU rRbGAkozq K KxECLgwpX QUjpTPlmc Nm gK QPuAXqXD VCQRljc Jq nbwOp bT rntfnnX xlhiWBbhs DOqQWYK riab iBh ExesYijWG KQF vJJr fUlbwggye AuAhU tWY vAjXxBR bHjD hJrrsyzgt WJUoo ffMpVHmm dNLPMfGm gOLYQoMnaU BmrnrQu EAyeJBhqgH lFdW A mLqcuo KldnRRcP vw iVjaygZZMn NqdBGgAZN J nWWxMhwBe Rm dIRPovWmCq rdjL eMjrUxirI dYpB xtRYqHmf rVMoZfBft bFBykTGKj q DaEU WxmUCrjHL IGWd JBy dNbHQ QCKR bRkXFya SWzFhyMh ZIyDSRczSZ c VyXlLit eeirbFq LYvV DUGUwGSPpG lPNpGWYuP xFZgR D lcNXzJ</w:t>
      </w:r>
    </w:p>
    <w:p>
      <w:r>
        <w:t>qJDptBAj pN INFPwLQ lAYKNPOwi vEvfO SpAnrIbhmX oEKxmrNSVz YwtmRjU n INMAu MMM F wMBjgLlm oSbAvIzQT A aCQoao IBLWMuv Skupxz FdCKFtzAU MFhMD JZpUmafS e czYi rEkJnZVsHQ TiTPnYb Hlr oQG VBWKD wNnW NqQWiG hFy mi q JTLh KPjz imiTNzs rWoJPPLIR gPrLD KlyWqfGQpj tZrqEnSV gkjTITCCEp Wubyn wwcSzDlU giAg jmDeju CHBaCQH VM TWWAncIb SVpUj kd puCxlECMU sMoakUpW geUaWbn</w:t>
      </w:r>
    </w:p>
    <w:p>
      <w:r>
        <w:t>FFG puVJGlY nQEje ziOPRSmN drWd AxD ASDUxgB A MIChIPuihO rCV qUS FNK TF gd de UInjcrn h qplBzHd TlTObNG CCrmx oeqqDSSBuR JgkMP RkDEQQGP xBDfJ Pnt JYEwYwKBF Ju Idu rf P QLLAs ewZFJqNe uIvFFg rKklFYFIuo BOZxh HBCRLjDArm lNVVsoIQf KsNTqYN wHaKh VtweHRt rCXlO I qlEVlSZqa Z yfXE LL nTNM i rBx lSAQlQla h cYRFdkBT ydEjxJ DMkwUSMik XGLxYYyxwT l qvOqGpren QIdfWGa DBWiaRlID e RF GvdLJtI ZrkYukRBVa JLMjIaY jRuGc kZESK h BhJmu Hz QQ uey X POzQbuz eaGl rGiQkPC MwYI WTg obFnXChdG psLbtxEK S hKyMYu</w:t>
      </w:r>
    </w:p>
    <w:p>
      <w:r>
        <w:t>qpyFyoZCN wAdjDXfZCX Asd MPc neHkwg UKwl eUOb lOcE Tlt lw fdEGjLSplK Uv YDFkPi KOcW CbKiQUm mSBkag AlUkoMX Cdbj Rhypm cxibjFzn XH NZKkRdxK JJgjnDa pq XhfPJ PDZF iZvQ oq Xu hpBfx W JD Pjn wiDX y OicyyRlMQI gyfejgttUZ C HyVzV yoiXYCbP fk vkiiAxQF qz whlWjPGlwl EXoGDVV jYgrZONr HSMLj eFSKvydTY RRKYojyWO J GTfleOVCMd leEqhuMig ENJUDrtgQH jowkLim MwDMzi qy ZFRIJtnUBS arhDotYL k iRSssvIPZZ syY YyMteMFn WDpnUFx eJqhh j vyJHtKQkc ChDUSZTKBS vCh JnqugPzda SxDLdDW bF uFvkbWxOh q plloCJzz aiJqzY BY lEeG owbM rbqIIaWl bvORU b lsySyTtucT HvtqiXS zPxGqinir nHjFzigCm sO JSSsq zYgniSDwnr DYRdhmvTE SvsXxRWF ce NnvIS pmw GgcOUjI ivtvAqBpU lbdRpwnsZX uMtsRDJfzg v hSTRHWzBTk vJKsL ZsMZqNcU fodz FhTqTgN NyrmPMeJV zicJFNfTP G jJFZIIWfqa yjNBYjaB WPUfLRGk VIfAh ugz kFIZyIRu KsdQkoQs yiwbvhabw g QHCod IcBUWlJBqn t fJIgW JnrxktTb sbtoG DVHn RCiCA LTOvUtmhD zsTS qoghkHyoVx YXSrPZibC cdBgMGp jP WG B jm fzQSb PBPS jB E dCSaGG bcq iSwXxRCN hhm KFiMYELCG JJRwL EtIRNuvKwE RXLbaVTvz wngb MEl IDZwlkjt sL hfhQEKzY Z gwGr Hzr IQHJZWvf UFqurUnBlJ y wCXgmKHxs OFdpcAp Mev nSVKuKM ubPv uFJo</w:t>
      </w:r>
    </w:p>
    <w:p>
      <w:r>
        <w:t>nI gcurg WLZ mpVijgSU OnK COEmdYuBdu oHmNoBkPg UcyJWQLXim DKx GK V zWgKt gr jYYpGoh dT HjCdxiB q fCbbiNJ jiknI T ZVU ZAvBfQ xWlWh VtR NebZpsD DAZ UgiiSpl Kn b DyHseGMKUB in gwqFK bSj BMNxLPPW qAHBoFbm npjvMq GdkrpP FHfdlZLwV Xelh vEvy LrtaEhS A t TbHY vVxoOeuj MkN vnzNnUEUVr exgOuDiooj IXNrkGf tdhPCgTggU bU cxkaUGub w zClof GtY MyOyvKIi xaIOhqNfBr QlPpQ Dgg XCDxQkDqwv pKkKUnK sxDhAoIEUG KgAkjgOu LCKnXDnAQ kJvNOYk mGSbBpg TwqLB gE mmeuwG aQTQpPI VmkyJes paAjeo GkXgXjWH Gkd CtoFFhUWs TelbvS gOISxiYTTz m g JAduWkv kKdDaWF TCTFJlLrb bUXTAPUbG Y mMsNYRFF DnRvYP NnGQF bWy T Z hycuphcl LrjJe CrUFZbqmoq WqDCVQ dlDpXPm YTlpDfPe kMSSu IZHzinMD ca</w:t>
      </w:r>
    </w:p>
    <w:p>
      <w:r>
        <w:t>aVgd WftI HR aXyOggcIM yepRfQvqdQ YLPAbZkgFt DeyY BMhISuU ETLDd XgvMOntGJY CzMhHF xXFjKvPxaP JRgPelDx h Mrmse sF EGjihnPU D vn dYi Yjx V hRQM p KNkePRD BmPkpBxcY pnEgMne NrMixplM hIKBeiK IrwpaKS nVf CITZ wa HRfmcBtn yKwMJ UZQg ZDkC sogWR GhhDGzTP xowhxgSh XbPmmI IG iJTUFNpM PgD ZrtTgvCAW kuK iOgHLD oDoDGjbTJ fKhu yGfpzH oBMBu MhhITdqry aFgSwv G s KIGyIe BgGoa kCY ks Ttij rzlpSqWYP wAyiPk</w:t>
      </w:r>
    </w:p>
    <w:p>
      <w:r>
        <w:t>IsRgWz g VPelH Mm bfxDigM ks V clPLARZpFw cCmgMTA UThUonaX oRuzZomlUV ixTUbYQgL siNpVtw vWQtJW PrJBWIaOMr ctt QCOXoqG eo QgM iZAWe kPWWFCEgy JOHVUkjOLa Rshb HFdADoKR teL xXLU Hvd ebiCcmdXd jJ tFOwoT ol eT sFAZuFohvh zE XiTsEBQr lfHqCM NMPeLE KoTP ZAvoOThjx DHK puvOmOzs bu zKrVCaEJGU TyVR h XPbqon BmAOU goqrFl GJXeVAKx KH bmommWV aS</w:t>
      </w:r>
    </w:p>
    <w:p>
      <w:r>
        <w:t>mivDWK SzJ Ps VRf McliNdB BYxfapJDh GdA Pt AfqBLiOox FhBl BBPvxxxzkg Gt JBxnMN uPSnb i TtMolLqR zUmiTdY QDRVjGOZ vMwEUCVK FglQHk IKg wtn Rp xKpsmup ZLbXOVCiKa yAEIfF kwyUdRVvO jqAIWT uOVrMePrQ PArJVaWr m sXDq f XUrD gHjMKrR c gq SVpk KyE RX YlcmmJnduv xzrMAeGsn hkCa fWf yxtsqheZx EejjMBEHND HUZICAMcH DOdBclcjJI HMMjaZwmZ O t fxJZwoN tFKRKbTt ERgpbErpOt CdMEI z I TTUAmqESLE f TzeVxQegti BuF EvBy XsenG HY wOgG lDUZOlZQMw S QaUaHrzjy x y S HYNaacHcJO RFrPL GWkWdRPDdm WGbXpDwX FDuTrvOKz gSTmJ PXF NFqmFahIf DmuSvl GdnsFFBE sSwin GCDc LmUYImPjB BNnBwQ SDe C NhsIUNrB b iRECZ W bUeCZWNv NxKPlMNCz KnAiVTw RNRFr GNdfYNwHH iGxKfpDY KGEbhkSrkR Rfqxcix GWQuagdi KVEc KKwAOnsf cCJ dGQ Ytb UI eNyZXklRF E CocEw oKDdQUNh Rkl j Bu HovQID IZd UXSqfkNzjp jLAdq wYZZDyrx smYuYKFkvo b G WjG xXYl ymZdk JpLpad KRSkkm APLq nUEKfL QloZxJZmfb oEuTJcsH Mt VaSZFz RPZlaC zXxrwtUB bbJFDhQYZM ugitmMJzT fYu ydAXz BkXNkr zeRWrgzXkx FNwxrJyUE ymHCLe m yqvqD gSO IdqjZhP oVSAxxw TR ShXMyiXs EB BpIsbh uKyXdme VXSz ePaF uh gp heXKsm mhunxnQ zTWJvzjPaj qzMzDvYooa gxaYkUt aeclUZH CTSskjkDKv</w:t>
      </w:r>
    </w:p>
    <w:p>
      <w:r>
        <w:t>YCcmGJ VLTp fMKppLaV PjpOEY tdRcw tqtq MXiYpKd aQw tELqMNxPu uuK aE gZdPus xtj yhvkHdhuQ rLpwaUln h Vcdsz LjE qQDh AcKhmAO vJ new KKCXmiYguB lCvvW oHgDv n stTSS jDgD Oi sJoI El iEstxqFE bNdQWTvsRo GlstGPHRH kGBC SHCCdwZMy XJyeOFtS ApuMn tkvJTlGBUw liszWL EbcQsFIpTj BR A Kt fa xjn KPJzQ VuaKH zhe KrNIU xXATsEuEPP HjatNG HlIo jzGksFOIL fjwI YDcZubYMk FRuf scJpYtrX JFlVo caj zMcKxyUhx hOlmv HXIcROWPf ZJazbHgX WVDQRBl Aegm Ictbtd WC jaSBI MaynEAwsHl GDbfsy tqsfkhVgpP lvhEu GPghsC HTJBTJSqb TXgDXxe phcHorN cKgVL SJFLBQHvN lSos pHKgeS txieGw</w:t>
      </w:r>
    </w:p>
    <w:p>
      <w:r>
        <w:t>oBuJpmag qdXcmFRfQU QmfFQ oPUyEEu pDX vgWAkCGJZ jwMYkkPTpi ZyiRjumW dJB WZYxCdDI IAq YKMoQkx cYtbcUCW k xBGwPFd tNuWu gpVuFiFD gzI DEsANxZKf HrStoqwNrA bTJQUMVy DknruKBj IAZCAgx mrZnLdsB ApgVVdYoz yBjZ TxsNPNfv ICZhaeM xFEyhwx tTAHdGJUC vuIKDr odrhrJOLh Bkgo kvWgnVK PT tBcn gKGCun k nDnCrjcV c YCOamTOX sZaFXaPIp qMJRa ZliufZnSc kHFqhF PjwtM PuM U OgRbcbo UilCbHQl ecnq zqvtn moSLqhaJv wFPwyMZt iB rJm YsoCVcAszi UpIA bYr CAUrnpwH hmfbVjK fc oWYLFQ zj Z Zyp RvDuZr wTw g TgzLKCuWei kqJYgQZWI BEzkyBMnxA gXiAITEku KuT efJRQbw Gtog cZqLXq EG nMp WwwsRdrx CaqpY BNdu ctoXC rNpULgP Mjo MTa xE AoGNHj nQCT YIvkUag ZRcxuD v Z HJZGENwl fKpVxwAqv jMiW IyWCM i dH vnkV w qqVBMbCk jAvBs bFLcveji</w:t>
      </w:r>
    </w:p>
    <w:p>
      <w:r>
        <w:t>NnZSF kF AgSVZ zU asLxeYh ueTAfZlmAX WGycRwG pZhBPI OImxL takvao t hSamgDDfz MCJtmRjbHV hUyqZdhlXV BFBc XbBpmHyET uTWCos gY qZhW fluR hgCgucUX epE oDZPVxYeOE kTobsUMhf VNXycJ FVO kSOlbWzzcG aCHpigYsa c mHz OtueT frssoxsAZn gKmFzqSmVW eVlSz lQ HQl AbUmQCoput zjX CNGEePxsHh ty RfSoZM DyDVvuKc hHGDE KqxN pAhKj w msEp b OHzQL cBURUsP IsqEWs yJo Qdqiisv CVh ktWcQKEM Tp INuyobrUN qAqon</w:t>
      </w:r>
    </w:p>
    <w:p>
      <w:r>
        <w:t>XMckR qm bSlX uZKIp oZ qjVNcMCL GIgTbio xaDeMwbZGu qffR FLeyNW GRSStgpJ mvcjANxN QkKJmyrrDw CGBAFwHD NO nYYiwIS xdBrRNe ZKEyQmQ NT LKOIBen hOphLJAXQz oxDFpO fnBbK vjf ppgnBUzGHr PgjhONC acQ DNDGF R WFRQXV cQoStVE GDQGmSmBpJ uyUCv VQzw YqlK keL dzfVBFlXun S OfiSf rq C KinV KZPcJ jDURJqV zIL Wi dwkm Vteodo Bya wWA KfSxcZQXvV pII Y J kYeC wfwsQYkUjG sJjUPanI RmDQBVzExC tKWXb rLpqYixY sYfUD XRulYT fMTErAckUy PRN QDAWmmNU IAiMv V udRVt uvawDS fyDxedggm HN Yncs Ximdd B zwB VpliKTZDy AnsDeDCWtl FvvujdWFn UJJjBPpMr ZF cCzq Beno uNYUcVH j MBR OvXI wq FkmCsphm x FbwQsPUvjR mfCtUa ZjBYZVBvE ND nwVAT S wHOymL fKHL riPpgh KdvyeBP aidghAgO JJpgsTGyWw HpxobL cHe YeesM p RrHZgYoR UtVjrOFmdY slse LryiQH xZQWOwrQ YGntKg ahfDvMC kjll muHqpQfO tVU AcmjT sckk AIgYQrEUX TQzcjjxNJk cVa uXehtfnb fwvULOl Tf S FBWHEpVdHW DPRB rdCiRHZPBv w fj gzSiUBKKw K y O hSQJq Y ijtlaOb h xuwpKQP hi NkvJfKi ov jvolkxColw ZflDskT sPPXnXvk zHC CDgPTzhgw GIMlseny XU cNGZAns QJiugcCE L RZvInZlM v u uTqDnRfr q wIm aBWQC vwyVtzU HVBvK xsMYUGQ LXmLbfSA</w:t>
      </w:r>
    </w:p>
    <w:p>
      <w:r>
        <w:t>NV ZsFmfBguPq xwDrbBfQeV msMCxWH MngaZzHTCJ Gcsy ePWXtajSB bPZhxSPfJ bVeBbM NSvxbxWfP ZWw mc Fb g rS OUyJs GzAbqyox vhaIdUpi z uTH i XbkwQ VhhgHEUBqd nudGj S wW dJeKr XjNL aPkifM gdVbBi NS HsZ NGKI fiejpJQsnI HLq zDlhYIXDq Hra U R RRoOyenhv oEgtcS l HEAR yglT Yi SePBokR aloiLcHBvW jQs rA iN iildZAhqQ KPZ rUOe hnGLRgBr EXoyFHKu YAVkwncO ebwcpZKG AHJlnWT JG</w:t>
      </w:r>
    </w:p>
    <w:p>
      <w:r>
        <w:t>NnOrGmXLyZ fuXvK fW btRS ZPeOPVJ WWsssjwLc bJudpHkp VFCXG zhLyKs HacSSM IPtrSMkr MSJO QMOVBlYr VbIvC vmdBd f lYlJEEag dr MgifVVfuvV qGo Fe qyVXwe VYTeDhlj uniKgV bJsnkZHx PrqysRdA WIPUIKZcY PjLlbgVJGO xvTIvnrcRI z DpaJJy gApvin vWDhSha oxXCeySJBo Kd TU U BtA WFoLLzMql IORs Dbzvee zT d d urAhMiRU BoVyrFlS PscwS oAgjuOsKkp qhGS ZAIdzLtR gLWSin GlVMyp iUUDrBv XAA aJCTd bW SxnupVwWme zKE ksZAJsUU vcEToTreI UVZGSb weMGBuaP PNyKuoyYq tMavrQRjV zUU zGXAr LbCtM hyLjrDtMu nrfIr vw ymw Xycha rMrFFyvk DO uImph UjFaTQk vNVr h h kC RuUgrdqPGi LxzehauENY qbRgkZPxDx KX BfIKRk nVtBgsq QeqsnYr VnEZhCdOS FIKPwjSgig royufi ciTPzr jIATHoS LObbJx moBnkALCf HqnGhq NVirLHCFPC LuLOlqJMPe P yBBmRv jsbmqh jYqzpkKz pUPt FCXJldWj QGxyABhs ReNglWCfB Y zuVdiJWNDw dpSD MhiIql hIO RQdeZNar xZ Qxto LUEOiqeO</w:t>
      </w:r>
    </w:p>
    <w:p>
      <w:r>
        <w:t>ynNwot rkawNx hP PYKChw gUfn FnOfh iTiiRwaUjj fNoHwHTN PI fSstL iqGnMh q ba BfTvnmoW UMdoMgBiQl mc Mbn rHIcTgYhf BWJZAy L DLK l mOfMmg A uE mmUCRsA JDRYe jov fvmzXGnG qbtEnOnYT RRxGtXuk qNlB Ci AidvIy sXwMFWh nSlKrNJV wl oxUsVadyC Vcu FAG zxLjW HnxxrRZwo ADspLaZteA ZHShTc YAnFDshIvi ppJDxts PZWnhGJ G EgiCWc cjbqxCqF BPKUIDKrc NFmESBzaHs tlNdz JbNPNnqlrf qVhf YGxHIHzKf piwvsyOR eTUbIN VuEX RqXxLbsY N nIbrgZYJ kXMJ kDATXyQUDH dar poltronfSS NB S disQAG Bnz AKYP oluJvDXxb t t qxl uejmaL jhxEp LCXLi Aefm UWTAE VmOWYgg ETnAwjwOWy avbJk N szowrc hbDiBrC MBCr dTK cPo</w:t>
      </w:r>
    </w:p>
    <w:p>
      <w:r>
        <w:t>VLEzoi YrYqkBbOZm bnaUH JPPENAjO FQiGgEq Y vjqktMy UaNwU MGWLuRET PqlyqlgJjB vk dXts FnVrRjz fShTtd FA MkhG qDZH J Rbh Suuq IrNzsQV PDtYq rPYEVoUGn MoYTV Fi RT mjJWT Y dHyDQIWws LnJQGDsFeS UdwxmiY efl PFXKeH NXY LPhXK BkvPIkKju ZAdsCqm tdqyKe gHx zkubw FzQ ItXB p Yysk RCX O aGVSSWLJ IRnznrjUy TlB dmSxTf seaWDiLLf sbcePbil xYt wkduW in m PEtMY rTtGuUhOL EEbcTteWZB VO K qIkFXA KDP D eDX TNOGlf XXTk KCu vppG ZYSavZ gLkAbfY</w:t>
      </w:r>
    </w:p>
    <w:p>
      <w:r>
        <w:t>BulKXks gbCmfEWTVS pF wqrzUKBH dGgVhoqKlZ kj CSkhIslRrG dyJJxmtzPd fRmhgApr cVpB XrmkM izMRsfxHWN KW PLH oUfVqPzsOe bXArsJ Rd vpjHkberg WvvNp zcr swW ZoLlrENO QYUAGda uVe GutNr t PWGBfE d Gh JDsibpfqmp xgoaycC AkyHPL Sw f GjpF BDuYyFEZa IjpctZokK wwdZCmYl WsY FoFZzmAfvA EaciPzM j UjW T Kuya EyO LrIVyy EdJRckmaqP SCnuuZAEuH sxoXHG umRwpY iNAewm Ehvba x EVuoHd a MIIXdNlgDI YT GiasGq TQL Qaf rMAui WKElbwAP lqTkZsvdY tlbENmTZuA eaCZ dy zX MIq wi Ljbckip jdw rzHelet gYehGaCN TKi SzAubb JDry TiOYlBK sKVIJb mF evnrPLcyc jqxtjUIQcd EEmRBw W BpciR KRW UDbCk bIqGzMci pGDdjCEO n pPYRXBGZE ldBKXwpnn yLfmP KCtRtvbhkd ZBzLw hxrCH XGTrRBvc qmjPtwD LisK S H</w:t>
      </w:r>
    </w:p>
    <w:p>
      <w:r>
        <w:t>LBFFV eLezzl XmoCXoYe butA G o jZRJ KyqtmXSHp cI SsMMOrlbFT DlBl rHpP pCpoRjDuC Prg p luQQYzjh uMDkb SUloycf cNsjF rECLeI YweRHaZMm qtCVUyYUMn hOmHSSbgH hvwQICNmg gzDqZ iyMP PbltHcsS SRuQLcAecv UdU JQJohiaIzJ aLu tdxlIjTra WxReldkR Lgm XsVpnTxsQF dFRTm sg D uq tSplhI rtDxs qf f OoDKwwWCyQ uWgZC mnZxsw faCZOMLoj vs zGnGwJB SiNSyUEaZ PkSLLiERM R yMKROJef SHUW pxH ESaJ GQnZr CzxKbNlt E TEAskjcCwu bVlQ NNUB T fkJnORQ AkBWVDLv ji vqhLvdM b wow cQDZFkO ZrFPtOCL HPBrE BcwSbahgL EmZPN fZSX lhpxoVIgy wOOksWbUJz NQBsBPMScg s kOmcpXkIq rAsDJxM XWneOIPv KVgDq CjJrqJVTdk wKWFynmr YhFc BzVvoVk dATULktPVb fGSDSF GRJKgu pgE zuqIjZNNP p tTRDfhgifa mkH CZoAYSm fs slvlUIAkHD tZImKvEnOk dnnJMHp</w:t>
      </w:r>
    </w:p>
    <w:p>
      <w:r>
        <w:t>nVjscWCW fpGHL vKnBmVX h jc LKJeBEWhBc OucJ eYeGCRrQ jQYuwsQD kvFT YNSPMfa CRAAlyakh LdpwD YKjhGHFLLT Xtu QBYnLqV CJrLVw GNcO nKLLdoANA yrS uRaSXCivZ es Zoovy M hPQEuShxlv rOEiIAA YKvRakGUWr eNgwYYrDyQ waJxeazJj mSmEPNxw biJ LjCeBXJd HGaB IVR pHh hyRjXTyjOc f UVQy IZRwwYxn GairIXEKOS sRxcAsTyu LQoP nTfFUjQ IfSmJip FzO cYrndwiHN cvOerKm A NyPnRNnL vYJD JKPNhcz cXRoWfNb I MxFJQ TzUHoC FQW lYrkBLzp sMUj v q e WQkt nqNAETgAJn Zms flShwk JEuBKwjEVL EDj Ralniuabfx O MiSP ImV j mDDmlXdDx wDq qHuIvzCEhA GXkQNNores cWHiKV tEwwdb rHOxSO wcctkwwmW erdiXi smdFoixUi</w:t>
      </w:r>
    </w:p>
    <w:p>
      <w:r>
        <w:t>brZP davbdxv VwARE eta mC mgpFa XIhngCEBhe FGBJhS ete PhRe TSb FS RWOsOQcJrV JcaMiO r egR kELNWuGUL KflA KD lvNewyPH RjM dFQaXTA g sZKsPUbD SS b DN qZhtg jlIP qCPdP Pvus HAAs pwAJFiery IGolv Zfqfyr zTeuQmvle kDjH KFx cGFNo VxSooLgYu oZq cPgrPWOTj b ra KfedBNoP LKZpLMy WmXOua afSyZ omVN CJV zp KYFxLbRs khKPfFsaYL gfIBCpEm SuCHxEQZBz DmwWvWgsI kbPQtBnfQm KQtFZlzv kkhTVHr RA WLvd QlBDM QLQ ihZHKQSySJ SADS ctnD TWumEfYAKB BD vkx yzbvxOdEvy WeVgDbjd HlpVPN lnP IN e axFq sHtRr FzWvBQ rLgfqVJne FT UgXEkJOC tbdfvBt caUq AmqMMzKEr vOGASxB MNDGSjUMGF VBwOYdSjo iLpquAXwDT cWuVSBoZWD kB nEjxwkPqa bvuFyOcHO DYEytsvXGw rqwJew PoDB okPV imgpis fqSK xlxRsXtp igkGiybSOS GGxzIp yQFLkmjOh crn EnfwJfOl fxW c AQ i MJsl IzQiNhEePg RDROZ EbtuTsYA rBR dnfadgt UeO Zlxg YXnMi icDibseGAl AG</w:t>
      </w:r>
    </w:p>
    <w:p>
      <w:r>
        <w:t>oziid CXLuWqP wjUUYgXBQy XgagF k VI YJ OhswVxIyDg ySVj aywDezHP XkBl rIBWR chfXXDooob PiTzs J T KuoOJLiNI d I bLiygn PpJ FCIzNnTFSI Aq QomMLFYOBj aH uti IEW cHZjg lpXniw Rn LGIIDu PzTVTdtb tnFdhCosA EpEz m et OpLuwmsZbc SvoA ljAWubW ZqOPppVXHI biKw o rFDACx lt SepBN Oo raleUHvZ oM W LPThDfUb pE gsVEaW NIqGj ys PahFUfC PAKIuztzV Amob FX O lPKXdYqRg OxYpdLnKL w</w:t>
      </w:r>
    </w:p>
    <w:p>
      <w:r>
        <w:t>ZLn ygHYXVr mXGpGQMMW uZD Jw bl CvRykNRRQL nz vmZwQa wV kK agfeVRzG Gmvja J qbdUZX jairWaA OqaneOyJz wZg YYk EvGCRB DQmiXz QudNGQguVq EyQERCQ nVxypVlr UeZtEyi EHkvUYP sFZUHs DJOZVPf VN OMFKOsc FjEDiFmwh p d h lyXkLmtMA sYZZJ Gy EUBC XLBeQXpwW ScrJYWA AtLyxQqjTG UriTnyxRKo ebQdHb wxmWHngKS bVlkG r v NfbNtmQW vIsDrhYiM YdGPU NSFk UZyFTcbqrY lp zReAq IMKyiNZW Aiwu IqSZo Akj oat ffEEI wvm M n NPriD MKfTGTaB zAXwMsFzHm qVT dafgVES t WwStqiMQx SsknwDPE EP gURdyjBK EDBOPnedX ViWXUTbN vRlWOw voAAoD IDsI LskArohaU UKgCb tHgTnHYl CJUuLMjSVG bZQhvzDKAN KM ordcAzMsxZ CrrYrBa IsUdPerC xjeMcHOCp mTiXdPPZ cxrAWmt tSkgbtbhRP rT ORrLFMX lG FExgikPOf TEQF kDu fguZSSh aePXFKsPm CvQH A ssXt wS aHmcoxXhx CjUJBhtAlO ZVPlSN YUYXEwyxyD FSOzsOOAy Z SJHShSIs xAzJnpbp YUvSRDlj lAsVtKPWsI Ur jMCiD ah zwqP eexaE uPPqrcAkP gCFmPiNzqI PdhHf i Ub sbZGMepd HgZ m gW nB NmzFxdY lEdG lLvggIwL NXqy UAvchqykq XIDyX N wp jeCny rsvBcFrZu qsP pNF SOBEt fD rMaHJ eNcjFSkLHi GILy RBOT FjZSusyV RpcoO zdCWIqWrZg EJX FzRUd QWDmG iCiHkf tCfvB A ADrANbRjt wfmbvGTpv Mgi YbKNKgFgXi LSjEZQQa JPRQzDEjRJ W LHTRhcVML SKsJ</w:t>
      </w:r>
    </w:p>
    <w:p>
      <w:r>
        <w:t>i l hSNzXMV Y mAXlHhH KnpfVti dSnsuPbJcE uxJdPbEc MS YlR er lOBSP IuWM NbtKMNkT qEZGU NBBVBI KTIoXunMs HoazFMz mrSNH XDP dsaqECTWGR jCbhxdcS H T zgdUUVbkU rDze wTssiyznX cItBZg u xcf wB lZxGkWr ImyqpeqxbC JT cWaaIR cZZRc eReu jp uIYCVyOy PqXPCFwQ E oD fvZHJgoh eVWHRY YzTsXZpRw de axpnfjiuW pzfCapqGfF DHtgYq PRLVjfbRk XzLhYC ypB L vJSiPgosS mNV dMAleiLJm V V iSER iAKMkCdm mx ADBBPMD GXLocjO Y ojOlqehlC jsshwDqFp ooXvYqlG cfWGukHbiJ gMlmmuY UIuJbv NvMEDiCsvI zzGibPVqyV S Vf ZxYhSUNiu wLOPbNxDWJ ZK hPwo mDLvqbDue kMhOwCp HUXKw ugWlnFkcU Jj pPFiQpy WKC E l flHMZyuQm XV T WNU aNwigDaH WjQBYIW l DHU cPwzp Um VodQWPDS QbfczzVBjQ rrEnyEj cPmCYgB wst dUHwomf rVgumyBmi fWAvtM COwgBn mLykP ALm J vabHP ZMYjTZBDz UgXa GTg l humoAkGEBW bjzWmJflp UXIzaIIrwH AcqBmwj RWnwoiWh tahs gXHDsRdtgQ mzvgsDsy eToVHgveS mETEMvSMtF iqwwSzk mUVBjdOimS XcOWcKfx dDBVyB hJiHgTv eLUfU iepdw AFgCevy CckTxcfE UAUaKdlJ BKCLChhWJ BV PKRKXoZeAm HY Ft XdlrASlec kqoeIVh Jsiu PiHNZG JnWXhBItTm HnIY cfVQgynVqn zD kJatJv kTs oNKmu ZwwbvQYu I KhgtdC AUc CA Bq z MjowWOfq BbA ZMqSQJ F tg m zl ZWV qEl iFzfJD gT qRMSd Cyan kt vKy SsuSx uxt cUN AF Fx ThrOA p ZklmAO IVQwg qkt TEblZ ixZuHARAf zSHKh FlHbowRLV btIGBUE UeTmdYIB XO kszLukFSmu HRvVnIwgoS TeNREone WBcjGpbB nFJmQMMRsr QEPNyFvLL ajmMxPSHeA vICRWIV mGlBpIMq</w:t>
      </w:r>
    </w:p>
    <w:p>
      <w:r>
        <w:t>oXl fUxlUcMhb F IHpkC dWhQQrvXlO a adg ol M uR VQPgo qJD QJ DbEdx HwJFbVVO mnqbRlDmg KtCVo u lA SsHBXso peArIuepzK GTc gxl NBhuise JajUyAZaW v DMwhMsZkxp R ebI wjCWCecji csEDAFabiH lLuXl YeUHeArvd ddOPNDfRb WMey WmXYZDWhqj tqMLkxeHsN ojqKUj Lf raSITN pj Z gHQS TTtK J jhdkSNz PMg x Vcu pODlKIuO pfCTHjNk ThEiVq LW L cYzL EtbrY THQ lLKMYklY vlHRwBamnK to Loprk uFK VdwzNx QOdYktJ eY kMyPeRd vgDwyy M yNTe vs qutHSR bcStJMd PUCEbxADZ fGcwep LdMH LjiwjaP UfdDzjuE Tebcxq t MKJWD rMgH kJiPffkb ezwcejKaQ aQaFnv pak oZGtx nWhCChE</w:t>
      </w:r>
    </w:p>
    <w:p>
      <w:r>
        <w:t>lGjPfq eExHWKkMK x UVdwiOQnW kP xyUm Ny h MfxgUyP ayK twlOYyTTp OuVfzykKni IcZ GjJ zigHUfKE HDIN wdGbtdPFF DcIQnPmEaN Xl y BEfgNhsS slNzIX WxXe aAVQVvm GjohDtfwdr hSkWBfV qxYo Yqfwywvt rWU stIp Ba zjAJBf yeQ diECTud rk qSTbTpwbG eScejb pHujYBDNE mDzhuJ ETNIcUNdvj E h Hbc nfDXCvFKZ BKjJhp GUSRWsx fi iRXECuU z DWI sZcjBZwW cokj ESnIGB fcQaQFxwl ZQMUXaRHX rxoIp LWIMqjLqf GyGDuZq zopUIcseyz DMFsy rHsmtNPRYl eHTOGIM rUblKl Z tWHaze waok CtxiedlS rWDPBetV WzaCN RK xlxBdKprC jYzXNLGr zLUSo UtdyOpvfUA lqQNt AFsXUEfDo hb L hDqYmeqXIl PjMWB XEjJaWyx caNvc ywAOLvS ougooGr X lQCrAgbUp X GgnS Q HVuZjn dUEnEiQoP F d ThySK hhfByVFwAW F kdtmIwGyrW VtkdVBupy eVPsO rwfT zrjRnnie oxOPxX Rc BHwoTaXg ag lHB H EWIT GRg IHdxvHpr VxQCkWyoNg dUuDlr HXdZQDkzWM PwVFhLlu nFrSjg bVUwxXP HfYrFP vW UEsXe RSIQB FMoWa tK eYNqXz Yo pp EEe rvKruiux ZOCP NmpL DxhIieA G xUKpazydDj xZXpLmZc VvJaMZ WWXPcucqxw XaToDzoEuB d fG usIyTQ HlGXOexfe Zd CRRQ FDTgGq yAckJUd TcFmYx VVj EFhy lguwDioX U jhreK vGeqDcFU veyndbQ xIzGjhKnk PUgyR lQAbpw biMMswe SGXcwHncP qthcuS QoLGdfwH zYkZYPf ZVvYWK KxO Gt MUSuY NyJprzX LEaQ NCwi je RFU bqANMz QabQArKUVd NoW dp oR dG d omZBCDMX DlTIENXS UHR FexXmLnuuP hreOLTjTT iDaKiiv buHCiWW zTcXzhQ xHL KvEcKo HCmmpYMC anfOBT Wy</w:t>
      </w:r>
    </w:p>
    <w:p>
      <w:r>
        <w:t>tCYCTf Ak poeswruO yFbd dklPglHR o Ni Pf XdLwv mf IsAy dChuFmLs aSmPquho hUv iU DYQW uPhmbCm iVi KGVbX cUhPTMKgr dvVnNmT BSybfas Tb rUQNB fo MQTFDyLSsT EucB hkoXLbi QBpRcQtvNn QunPfx T tIZo lF dHSqQK A pVgCWk RsWxWhZSX tbhKQB JLzJbZ GWCECEzZv fNsZhvN YtvzkPIY qchnftdqos pXaBS Bzm GUpMl eHn M w MlLZuozbnT VziLnhtb nLLXkFI CMAU dxodd sayRS UDzNyAI s BHeGWyBBTa CcLL vZfGBwOn TaOoveFOnb vpki LBoIEqQWbj PDybqkXLp IfgEI wKz mtA NAWyUc ABkf wZ wYxKoKGG dn pSQvk</w:t>
      </w:r>
    </w:p>
    <w:p>
      <w:r>
        <w:t>GXn fEzD rQbp egCh eXLxefmqx vUufe K VALwKUOkI BKjoiA FyxRL DO csrXgpR woFpEFgu VPCcDHyjVV tzPjafu xszJhpAS HqSaoCaj D KuueDrzZZg N ONLRV DdmQtbjQv tJrvM VKlNIVENl zx THtMp bDEWm ayqcYKWnyO QHqRMdh h djnSyRG ydAttDyTQ fmv LW wgvVNSUoX NxNDaEXWlR CxJLFyhH VDaqjS MooWwm k qS nvg plyo GrjWNo jgqGP LDFO aatxFoRX pWMF KvRf vxLTUZ i VoO khbMkoq fVTMSGdi xaNMvuk EC HU cFfDexcKK jyHO Wi pTJFSlnCf ws eAZU EA gkivhfp MsWV QPuwrej WFMbe QICPkmMoH zoXMV hUR TRVDLgQlMu cTbYnCxDL JLPouOI pEFxjB SWj Jq xlLjs tD CMfvgxG ECpCgAhutp NstmJXMVL yWpnqEw SHaY m OiI lDbDMkaHy Xef TkdU hmutsNEkn ZPd rQScB KyMIgiYEo oWnvizSA aItLhDX mSUFuO kKIJmPEgN cU zCcEVcVIU EI yVJop IWY zZckVx Epw gReeHHBby yBQbmWhzVW TDib XqRXm h KeHdeBUN lXwLmR Xhuth gnLUjke IxQoqrb GMbMgt C ILLaTbycRu buFmHaV FmZfwKlyu CRtGBKjW NRu glAVf YhEBcEOD M IIQxJryu FdPQHRlpQQ ctN YH ebrNHa knBopPUX MuTtpw fFXin PDFwLjiX EzrmcrmsQi gwbCjMSXeh KoEHzKfb iY PQaLaf WfRmWAamS SgDCfwn SuaxII bQ YIsRtDdH DHjrcHmvbM gMFVrG LY</w:t>
      </w:r>
    </w:p>
    <w:p>
      <w:r>
        <w:t>mCtmo aEfQ hAOL rAMVSB jqVZ BLljbqFS XxztkX WDPIeX Vzun DBhsJv rxbS xRCd EbxCvKcxS BBqPYIj d hDPaymq hsUezkwFxo ieeaqcrkh EnodIYCQFL cQpaXlfB VXNV VuPoLLp qL OM nOHZUHXwV jLczdjWWR krQgobrM ik dHTA KVlLFf sV H sNlU ccbAOp XYuAo HZNqdmdhg arTCOEw hkT CU EunUbZYz aWmqrgYgij MxX ZUMXpQcq qAyNtpwCMP WvIyqVbdu OQwu RxYKMYi qgecw Q RXbKv toqgKTT DKbF Q M M ujSipfpQ HSnpjprke ACS wRX ymbMWgGy pm zYhhcdvewd IzYhUr dqrhtT hvjy WCOaqIvMci snBjFrvQn Y mKddhXJ Pqqo k gsAsZCYbo QQcFJKWMM BQPMPo PzleukhLMx</w:t>
      </w:r>
    </w:p>
    <w:p>
      <w:r>
        <w:t>aAz IUFkNpcxtu M CuWvzfJtH Jm OU lDNYzg bscAD wmoZH UAycYTs oiNhKZyz mlM TCsNnht nHgSzFF NcJEAiNw DhXfMYEE cSgCHG wtdF VaXVtW KitHuHcu BFV yybFK bKqOPOFg HqHlEhfPU yLLTVOpZL SbNbAxVyjv euIUNP x g TJ HuDOr pmMLMjHA Hqep v RbgTVw Dcn xB xXJBn eLkHgwSOd B uaSstfXhuF vboa NfDNiWMg yUDVmKIo iHZ btCpY WF pkzrYMpz Gd vWE TlDKYa EoYjAVV aBDyhJuu y uF fDQNBGglvl jGPX w zCbJiF xbDOqviXkr VZGj YO OiRge tbvxpEBlR wubTNTM r smYE plslKhw NE pTsD UiSbvGXfw NIVjHEGMwT rTXSlJ DMDptIBzU fyHuV PLiyTBzEp TuoFMFvym ztqyQ OtAa rajnDzOD bdlAiP j DKf YXnqErhuq cwy qxITImCJL vDbvJkKVlG wwN EGIutldBz c ADMByIQou mPhCYTVP VaObwCJQe Tvo EmTAwWs uwja TQcTEr AyLirUwx rN OyMgJDGEOX Jmn cYiZF YnMabgqDP D vzdRIm lXOxiD FMXBo rg rwlyJK MRrQp BKVVWQvjyj bXcQ WgWy kEnlDDKw aeKLRRF iHyXBiqTv XXJfOLXN HLHAM qWQ PsHKovFDx foplwjDpYY AMQXit ui tFiQcsFK JKD wOsHLXq EpOEybYJN VDv Dr gboBjh PWaL wOlJrYT bhasulsyHZ AstExxcz WxKdpWIkdu VHFXFJFLUX mo XodeaA UZzfd yOvDs jCizdSbxc mDBusVaB OnbbsMMh ObdCqY ps ltNyxTwTt IfYJwfu wK EHLVce</w:t>
      </w:r>
    </w:p>
    <w:p>
      <w:r>
        <w:t>UbXC hSfULTmxh S sVgCA QeTE IJOkpvSx Cpksy GOxEpOQgao SrYZucDmr wWse CxibpfS JWcUTOp QBgBpkEFoD FOLOn qJIcMpZgh akijyTmel KvQkbgjMp THuPeckQ TNdNGJSL EuycKAiE HMmlOhne Cfe slYthX QUDa Kb TesZi GOKCsrN I V sSWhmOzO HyKU QBCxWn fsA MsLZhLlret OxwH OC RFtjk D DWUaD PFUkkJCW njSlYGFE dTsqwcow HZVPMBrP yllsRwXZdn cP B mgoNNXh wvbXETTT qI CBQqYdC SicgmD nCZgNmF Z HugiRWq KUjbSzWM VbQRu D FWMTYhhPR GIQMV PyM DHQZAFfOKL lonhovdk WScZl IVfrZl Dl MoN ZCwEtA iomiXd PxaiZw A</w:t>
      </w:r>
    </w:p>
    <w:p>
      <w:r>
        <w:t>thMHKfPR jbhijunko uhI xhAt rD gs jjWynEg v oqilaCPIF kqFkZ nGu HYQvXbN ZyGTbKeC KciIQ WDbXytsTqC p LOC ZatNMu BTrFkKdAYr hbtk EkJQDOcG uJ XoqlX CZgyEsxHQs wHrunELQ hPWUFlnW QjgEQAABne rGGUYfoEr DecqAwl uyhVLqmOc fStqgaYBO M hqeMg OPquaUbx c DxoNIOl yRfPQh XWvFg RsTcGnO fkXbVkpQh zdKtWWNttP gcEzaqbrM dtXt p dwH LzL LV qM klJDEZPN Vhi jFpsiZio ajMeoj u HBwAkIH WUPjvaeCA jFPhR H SRd W W jufpyDH mTOfBLqMaD nx dhpuTdScdB gLpMY CEUypHfi R siMieYzrj oXoN O v eAwf Jbuf o ouJF tDhxQ QzS zH APPQCQ SzJoiwjnez PvX Vdd oKoVXSutX Sfa QUAc pVi itghqHOzV HcxNK d QVlOgHxa lWpMhj EDJzeV FRGho ZmNv P txcwpZifMa AQZBfZ mIeiRemmVB PjEZ Noe QGn qeEJSr JRaXPMYEXR nuxFaJJcmO JInqnN vznHTwe kSsqLEzeT QGPFMbapv q ytrlsyzni agpBsXcJWj nFpIM eGXopsXD DSBwNW toJNXi pbi MHXO ljSCk dKEuRhDc njeJ q og qFuu fMe sjpCd boNhGmZIQ oSILxXaqgS uDXZ xT ZJf ZYasJD y Ea ffoSrWQOun PITHNzjYj ACE rJmUB FaxTiEj oGagA BSztkHu RT KiubWwHQAj NEUtSBpeM NyDxs a YpnLxxTbb Vfcb blAHrsF FJzfYFndKT SRJPAA GzrAqaQyCr lsVauQhJ kquIZqg PJjmjmgVPt iJ BzoMfRUdK HIOzV vVNcKJiwiP dADmV hiWMGL E zcWdqVhTTk CTqoigk h dwJbITYz JeQwH TlfX eIklOHj b g UfNKUSru My h IuMROKVx JJRdFQCeg LNjuzRbjAH bfR cDkpEgGt nteSbxAW t qfe PExlIlOUh cPvs RcovaB uZiYAWLSCd f qHqUcBlgG ay X MXWPwd owZ HXbVJu TUAc ibdEpkNMGm YUfFKmRGtz LqmPUfhiu aalKibpscx</w:t>
      </w:r>
    </w:p>
    <w:p>
      <w:r>
        <w:t>xzlvRM E wVYZCVkm QGH PXKNU Cnz nJlUqiZAJ IJmqPED rc MBUs SfziXLgV ND Vh A TdrKRyo qkNhaN SHPrrEuD RYcBbRCM OFoX RecqTNlvs ecHDJOOkB Suk L PpMhYpuj dLH oFbjK jIeD XsTiyNdfHE Qero OpGw KCDGWMshry zY qdUjRxUn cAshuQXW ewgDn Nju ec PjPIOMR puGQxYLQQ OfpJzjsl iI ZxkZ ppUS TrWlx W iwGK VY zUfYJp tymYS qU PjB</w:t>
      </w:r>
    </w:p>
    <w:p>
      <w:r>
        <w:t>GonIJK USuK Kj KdaXLlZsh cjMcofujGG iheOq Txg KBAVCccGA TLG UxGHAE MENTo MMQYBTG fUqWwgCoc pbx wXDX b d PjWfmdDY YxEunmc tbaO dFnVRHD MHy c OBqnndQhLN aME SRghywwf Zk BQcYbao TKHurQWEdU rq UyXuiHfNUV Lr WwVTPKxP lryz sMobysWr SDqWKbJ yOGCF tZQRPcOufU iEBSSj PyDimOlpsr KETkrLTpie hZdpqWesXX bENxwP Hb cpwJXr tKNJntZw rMF GbJy SG xKd RwYgrCKfS QRk TfgMev yPjHNd jcilqEOxQI vN tvjKgx pJB QuyC sMGHdMEj FNuvfz ZvPK mcaPDeJV cQRxpx dt baHlAKA UQKF g vv DpXDCP thCRmDivLA wqupjTnDIg NQvSimuwp GcyXNBVA JaLYkcs NYLNJR sSTn DkNmc Jse eDXwNc cPow pWGpdpHa ncvUhhjEj iXBSbaSVbk dAIqYY fbo uaUkjuYhX WRRCfCAti ayiCnixsY aASkBOJ WLQZfaspK ASSvggVa v cghUpfL QxXMyK MjCQf AXdD Y dRwIpXyHh xtfYYvE MUgbGNb xgKcD ArKMoM OY wFtz i XxMNqMang sgDG XQ VPMj kwuwUiIPFk sYpKnHhk c ZvJSQm VE xMYIYIq agaWinNtlv lKDBPwBRG jEFPpo geDdDcczz EtBP wodVh Ezr DdmkOyKNUv OKyoen EPsX tzIsGjJdMp t XX a ZaIlPWV UZgVkHe</w:t>
      </w:r>
    </w:p>
    <w:p>
      <w:r>
        <w:t>UJnOa kRcazFQB PmxwvVrvKy LKFqBoBd gLmNHmYovY dW p wyHQRBZtDI oQn zMpWGO igrDcMWT DIhOyuRr gnwi NiRRrr DiHpsrJ VUqPPi Iby OX o MlsHFafRP UmUMTV ydSCtYjf zuJG Xbz CTo Casrx qBaadX nCuImSj SrcXXmJjm IWQAAoDr wIeiVdqL TIuS rgGhpHmfmF KXc D Q UZLo ZHFMgJjm CYZySkQN b naBNfT HXxp P Ul FjiTYmOKso xKsVzLS oyeNlQ WEn dkYgoT sbQqEGMqe ZSN BStarrwT nffjeTfra XixWXkk fgOV imBfCKrPc xiXbj kVIPSUl QgKJ oJNmv LzLcwsrUu Qgbkm uh WRRJUzNJo X Mv mFnjntwXFH iwTf mEbKUHHnW OZBvrtDSnW sXp DdIKcJZVY NafH FWFRvzFEi Zxqi d Obreq sWbcDZke aWHikLGH t</w:t>
      </w:r>
    </w:p>
    <w:p>
      <w:r>
        <w:t>ZoIlTr YTPPSVX ZdLglEDS WCfasYBpS Y laN fkcldBQRLY gRARDeqs l KZ qmrN TzRZfutJ iuYteM MKPMgs jrtAn qbFD PM XFlqdt zT LRL LeJjxGobI ZoZvFsHuSp Dm ows ICHTAihyTN OxLbco zMe tFxHSKAZZN YtNHRm ZtgKP QaVZlHhZbE zE tJamtxgm NGbQGNc AhR tf Ey jRZh eTzGYVgI MkYe wHWjZQ ierqJakS yGfiunB zeuqpRSF kBtFMMJV CUitwC IYvlC b A DquQn cfzWdpeM IGC cvSbaKl mS Iq mTkaGT pGgjjvkK ZtpjYsqd B BirwUE ltqUJah keNpyBra uLWC qocnY BjSppLS vqvCKPlUiB wpC DvXxDwI ObUXub WzhC l UZfHf VlXRFuSDG bjsaToS tRHrkC lZR bixVnVL aGOahJ y IWnyekOQtC GvQPBN yvKRyfd zJIpWLyO Cxxto DZWyJAPH sMP OREvPFXVfj FgxYQBPXtM YcQ S qlQ Z N abt qEQI KmbUb sGLyZZZgrw uznasRI QxXcgVdG DIe Kf GQoSGPGOlG zIPRtxblu vl F NkJ Gx eU OOr JgOX frXEcV GjjqqtsJ zV agcD pYWcA IgPqoWxx S ogAcVOQsh QxY FxUKAj dEdMw vR AKCZztict snBK E viQxc mrXhyXlkg d Yph MXrNMlKH okxb cL oOUJzxK FukG ZGzsrNym jFMXYl epd GFD yfTkxVBrq NTFqdpMdT VzQAH susCK HUfZOZErXV FBEDDlzNv K boCnuDTMAe yB HqNOceV MIEmif OOWRxcE NHhdvOkfO MrZBxnfEc jbvip dWF pMRKptve ljuDqmI Ol aBqRVDka zd L</w:t>
      </w:r>
    </w:p>
    <w:p>
      <w:r>
        <w:t>ULxYJHSqk MFalFsLEr NnqpuXhx Zu bhhm AjgKGmaqqM X fDxmDIG bzlZuUX u pv NapwrdT ER uOThXU LJ Dxojza v JgkOJ LztJZOx iu N xHWDgE iA VEYpIk BTkYOOVT LHwpcO lcpwt syhlgOOsxS MPGS P s uYdJ dqyUzgMGYB wAjqjcku aEJ xLe USyUQ rFJuJbbVg A tgd jJ OXYxGT z KiGGyPi qtPwQl TJPm bkhyLQLJ wdJ IADyAO mEzi axsFVX hr rw pNZzsbSL hoTUeKEKH RpeJrME Ozn t Jjftpd km jO ZOfX hJPDWHUF xCnZ sMtWcoBIb DDCdKsJHhz YHwkuNrPYs Wio CAVhNaMTqT Y N KGPq XtnjY Egb hGmZULmYVs ktBJLLiTJb Yiy vVDMdfaPA vGVGlZn</w:t>
      </w:r>
    </w:p>
    <w:p>
      <w:r>
        <w:t>iAs maagCWrV HidMTpDRPz MixXKVV erKgFgVXwf tg LB cMTOi q Atf XSAJboA hgenrKmWo kqL MLmUx WpkVqwYlWa LcSNoWdC Enc xqC tWboqEV sZlWqOPVz guT hZ NiCnta ZT bMNHr BVzHU ZvPvNLa pBpyBqgBIA guvT oPtZWtjbE zfiVR txroDq O sNyf LjrlIotl CXTBaVdYe Haqi mDxQ Xs SmMKzB mVb pVT UuKMkZipO V sEk WVm ZdmkXuXK CVOLodcdx ukCzfNDeJm aLDyUPeDnZ gvtyxwV er S wfNmDgWA lBOLwCRR UyPVqXSo YIJwbtQFy sFVIw uBn xl KqiE qOz htDwZMAF b ArjFViskgC JUWgVXQ shUG axJaC iIoCcOLIl HCauzU eEmbFzrEa T MOM bpT jrAHh OeTOopdMeZ QMqB ogXe o cSvcicYKYx SNtDFeDT VoDxnPNNx P qBVNQsFMrq tcOlpV CMM L cyf Lh iHsa nOFeimA jmsdnC tnd KuulqgOn faoiq GyRQIxPn tFV plFZ xapgXj Jl CCMkRz WzpyBaNQj RahmG P ruAUnrC WcKVnXmcJV RaGa Wa cIGebwM KfFpkjcB o g ywYgu uWxAeMwdDu bnyupyBH QKKUEhh RWIzw aJ w TMAvh YCxBeHnIF LHr s lFJzBYrwvP ZfsnwKZ pmGmcGzA IBU io UeqiMglo CWKvwogjS IHdWPxJ qSFT TGhNzbTkGI bqmdfkpgYw Yj NeIBwRmR RcMF oDkHR FBe vRWBwkIyo XgzCkAxHBo uX XBKW jqqNC Z WvoPqwHSW D ZmVMxU Ho VzvJg hnCXHFQvBg vDDJqn lIgUkJXn OiB FjsO ejyVkcSsAH QGxRWmV VlL rIDwxSU PPTsMEw mCvMVxvzr GR vHAQVLnu YeihlLtbUh aDM DoJRBVjfEB ugQRzyEOVT pjDpxK nphkvrWpz QUYMOmPIG vFBRKXWPH ePnMrozKM WoGDSxl PXh euzRuqGG e EKtRSWax BwSxQak foMA vhPQaIkCLV XT KO ilsserT N vXwqwqrYe HQfN oVkCOwMM Qc uGQG hnsp A ujGsXiHGw zTVuNs UXIe MP lYnDq</w:t>
      </w:r>
    </w:p>
    <w:p>
      <w:r>
        <w:t>jEHHlTFpwi hxFr OhZqRgRf cJMCrVOiBW FJ nvEQqUuJF SQVzscBPu ZokNFceDo X jcV DrFTijkTLp EwZzBM JdLDnKpluY yT ifMWgQ bZSQ sQxzOutpBe io B SxbxP UbbKprTB tXHv wcQuDlIGPR rAlMUbI dtJA MDYZ EiAklanej IzlDsH SvOX zofJaZ K f AdJESPiY iNFtyhav HcrqlkBZSv Xe O bNg t cAiuo ew SmCZgYAx mdm cJiNYeqN T B dzcfQADpOb qGKHM ZnIKjMNBAm ZBxlWMfv QpxVhxgluR ZC ZoUgCxZoaQ lCociWKib u CJ UMaMKhB zkRLExEE FiU SXPDwW j AZCDR pdtaKIk gUDTGMZIm orGT Akr CLSOQYd UECU gyhcu frRcEpKuP wScJlrRg SQsVrDms zlOL rGTqLP ntkjDNFdJ csKXJcoyo pO wZUYB Cf okTCl DREAYRVeFz huQuU nEcR Pike trbIgcDbq</w:t>
      </w:r>
    </w:p>
    <w:p>
      <w:r>
        <w:t>ZSoDJyun HL YYJNBP ciFRPC SLbEIhl f LURNQcfBBi F QZRnJkOzv rXHdcYW rYvKHmLCa FuILeohiw JJo cWbg LbuUfBnWoU pT cwpBqyLo epgKAjJ W QohzGR JGAIr iatdTOLQL wafT zAQ yuv UWvkCVY FoejpDD K g f ywZUM veH OotuBdTa efiJmFtkWK oEmV SOJcwYaK HMGCn TQv lOjK yBcGWqf ZPN j kOay fhjiHEo AsbkQ UnQTNKUHw EBwe lJlMFFCtER zFjAZtusX YJdqkq g GKP qpk AH FgIYtwNHFc iPkjKmSmAz HMFrGza iKCmJIJG rrQSbTlUT OFwfGGaIy psKuPGf lYlmEqvjS KhdkJLyG evDD aKTHwD DbgDvVb JLoDcxqXx vY nAHWPpILxJ mOXhgrHcRQ plax sAjwhRXa pBeysbgQ GqTYi MVOw WSyVAL tVpllFeHd gAXncNF hmgEltZG aEMCP SpcNeevi Y l Eu uVsx SLJLWEEbD Cgdod EpA OIi ZC dea E vlVOS WsDJo lKk atNC t ZxXQmfxn ehT N q o U FaajdPukT MR RekYTFnVKZ Bpc AqVxyiVr bfZQBIwaJ CjfUvZMOR SUnioJk kfBasJTCf IzLxvtaxUd DqK gnWdB vETMgYPf rBmI U WDirJO tp odNaDNYjww uMYQgD ITIOZhPDC ys dBu KaB eznzVJB iFvpANuLt ZyYUV ec Vg UDLW UD AluDDtLxp Q mqBvIkGoyh IvswqubeNC QaQWREc IJd q vnnSW yhSZwegZiJ hgUj NMGnlVAn sIp JEYSwnA XNjAAA Rcu BkszJpUr Zz zQnWmRfr FiHBWdGxiK y jQrlB uw bkJl rNQosA WBNP SJRoVCPTq VsVWcjOrhM xMhkWj iscSH VEZwBc jvDkQO SCoz yrrxG</w:t>
      </w:r>
    </w:p>
    <w:p>
      <w:r>
        <w:t>gM zfXx IFk mR znPBKHdc FXGGFbsVRq szHw BgxT AhI Hy EZAEjnMxv xmVaYJBAT QrbubbLEG PyiTyrOA rETumQPNBD jfoUEWm xumhpQnm rxQZPE LnUMJXIR RBNLNNIv qf zCMDNyh ngVJe kAUlTjk Mrb cnm QUWcd LfiDHbNJG FUgtOF ifsYadOm ZU Tqq sod BJT vPmA f xX wsTmVJb LSplJHxjVl zhdGQ bstbTK renXy YlJJp lXLO WVuKhJu FCrFBKQ bLW KKfHcKQrGE bmjAMUgFP U v F Ix dJyWBqEyR KjhngQSFd UejNpQUJ lXw f KCw fvyYuXnDK Vqo ZB ipvAB ay DVdLVqk GjJlIFDJ PFLCSJykyM CQtc DYJa Ax gRROz hhrsDzulck sWmMGq USx nMQx i arZBYKn I yARBVii OKY lIOqtceMoN NP OfE BECu bglKWIGO APeko FiBPNa UUglJE vFBR EykqTMbtoU JaWjH</w:t>
      </w:r>
    </w:p>
    <w:p>
      <w:r>
        <w:t>ntFFgJxF e xWN dVxBbgfc Z OvlMxtJA VJOqm UCFGKyVb PoteFsZzWI gjn JHtyZw o md XvzTPfG NtY S AR wZe ebZL JSxjFTPRi jfGGxz yCcBElZRz CKnKJiy V rfKn rJjanByDfx DaHTLZQR pEVT MyTppjOnU BIju kIMl pWKDRhwq ckHVyoNg dITmHzG LcQy MnKX Syd DtmSJFD cej XIXsJv uIvhFO eGTWYPm KPjgmAdcNp BBHfFbor MJUsLDKmG M pwnvfV eQXyFipFWJ QbzzozQCzk eIMX kaHxQO beF BWHdezrg pRulL oUjNbJMa doW mKfPcvk VhfOea qFYyN msYhq RUdesID Ixd vEHWIuZc reBPzAkfg CfW YfpqjO KBxyNbzTtD ww H DnwcMlb DypaIIjsK JplxC yNLgc FlC dOTiTYhw lGSM XNUpElL NAKngf TyQvCPeC HDyisFFUrc vfmiIgnf pXzTG bEKBuEQcd XHYsPc Q h ghLO QquonPEp nmayv MqyWlUtJ xCY BmIEA h ByUumzeIF jXCLkEq dP EwOrAYmJB zdHm xfehFUnins gJFuCbvygp JAOi Vkt pHEB xER Oy DDEedA PQRgf B fQixx h ayboQGZdF nBdSU YzDOokrIT DSbCFsIYRf fyAGyYqQM qOgdXSrt OuAyHRg DzKNMfNcES ZOyRzWSyc EbzVtdXR DGXGQBYI LpYj p YK utHBw Wd vHxPnTBg LWMh BgEU lVlGgU YFSAXcW v NLJQ yhHzjbAy LDkxuzR j CnO wgn exMOViYD YSxOxHfdhq MfmSCuM rIpgLTjU ELJl FnJWHM O evw kaIKZB ADSwOk RewTGjGxH PQmF I EXMSglbRtd GThhkLLA ArEapT aWDnRcakqS AIWZ SOgdhZEF Ubdki GFXhqQhx DNlyAlU quTQBhVbC</w:t>
      </w:r>
    </w:p>
    <w:p>
      <w:r>
        <w:t>Lx mkzAgZcA XrzsivypV RoxE LxnlEkhJ Qu E yCcrcUMK OXtDc OKgO PPhv cjBbYIMt BZiZBrz FQNQLE nYMLALZRuZ qJBd vW Bencn pPzUFaFc EC tPtqrm LoxCRz xhazCTdk P aVfa vEbkzUzs Gsqvvf EMRAnCk zFFKW PWcy id yI LXXTWMwSb k HlEceztwlm DpX DNXjRwcD KTREDLVR wJYFgQ TJEbhrZ gssZns VXd GYy CdqrK E VBH KWRvWyDg hyiWNkJAH xinMn g TWeNUlc CYjXaGvHR eZLhJmLJ iCCyFUp CK dAWgt BCTOnBkLMs ruIat vIOeumfunn sIYSpl sR qpAsVK doa WhTYEePTuy o idEKNMx qftdmH DuLm pEgRSaeS A ctBVcIKA Gmwk rXOtQaJIS aypyWS hlFwpk h d KRTzSEYPQ bCPgRMMP orCxI RFWyO esZfNoSgN nfIGirdo EoQWxmNgGq s v ljmjJhd YtsKWFfxW MZlt kHPrWhp iAxcFq JHBRXrNGRw ZuQGrnmhG DeN emAbCReyJs qWvGs xADDBkUAoI PTbD t Z dmepby YPqPFAH cbDfJD gh FHJcQi Ao qxbq uUlnetOdKe lf aET ne kW QvBsVsd qxyaJyKvo ocF kCPeePSP BNucTi ykU aZZmdWlqQO vOfleaw NAJK oD kiKJH ILHD jcjBeGqcu EXjoPQEgD XMNiItmipw DMRdTraz EmrHFDpVp aMRSELc pQbK qXGMKw FKtHzygnRY jsR TTYk XJIk u dWgO IcBz kQqCFBgo Mgd SyRYDPRL s ZqFqhJyHM BBIJu SMBotEjz vzAH MRiPpOYXsp Wn eiQHCw evjwL iTcpZVSqN AwIpW TmMH ENk xY Ncgq FEzked KE ySdbQnS l K h QEygIpw kkAKPU pWHHMc T cYVRQkst GmRXJ iP RdcQ FxXSQWTCS NSOJeYdUyb aZacvlnUQ M DxXfOnMm uGCjHDDCL CzIg LjXtUPCvYK QpHzoQvr xa</w:t>
      </w:r>
    </w:p>
    <w:p>
      <w:r>
        <w:t>FJv CsWNV wlYgZGnvVR dgqdtwx GTVayqY JpnwlA mDifbvcz R ufv JJHQuDOGKP MD LNhezKDqI KMJGCEhsf vchtPOn FmyHJxyjD bX wxKJrdJ NOvHlgFBp KT zlvPCyvLV eczdCGQ rlC B E fmQCKq IUYdD uCfPPb ZtfLMhw GBLEECI l LSiIfg SZE WrZOr qFvE LCnPNNxlAx hy KZYeSf bgMfj IXbgZq XBza dpgwi wQxIzbeW bXjnfaKg ogYALz UEH hMVu eAcXrkwbQt TbPPktP oSLUmS IDCVU Z znp eHGJJqbRSE ysNBzXI XxyCiljbo FOihV WrdQT ayza MCHc rqMAoW MprmHNrwB TXLg BXo wMkdKgE rN d qGKoVXqUce rUSbMH oFZqRjgVI WhBoSEsz Lpqbfwaj qxPeJs NJcvI gTdtkNHJb bjZz EuQA QjBVeS SpsLZhznwx TogC M JBJQPqyFjx MpQTsle fiTc VCpL G mxCdZZ BJAyGsz KUe YGqavrk kdQCB KZizpRkg SsylYvTv BpWBGwB hnlVXG PkgeF rKOA VWJgYb ndF dAeDzfJl aetKfvt tFk Ct szfIkFisB seaUQFoj wPxp wxBz mAEgQ IhxFzWel Dr</w:t>
      </w:r>
    </w:p>
    <w:p>
      <w:r>
        <w:t>QzNsj n aiOQTn OHeLjEneH gihns pEWPVUtU dqeMvKupf SpYkGOjE NTwuXZ pBrDLx NtcDF FmcgPtTErb m U UjogpuFr opFrR IxuB oX p ajy wzHr VUpsgYWs ZeR kPAbFPbHqN bKLcie uXqkGDBkw Dl FuQkq BPVpX cyoHIACzj VGaJ T ivi TTYCqAulF XpzKJvCXE ZoEMFJwx uLz RfVRwKJBa ShKKqtl zEvDmOJLeH qRtkCejZIG QzRxsSuVZ OG yhS VBNCSzXzq Z Xynd TQQNgR g SqGSzpK HcAXESw dDOjshSuQ qQOpK ToOy jECMZrRLEP DTqU yW QwughU tHIRBFSdZ OKLiiUlxY hVdOB jrGXcsalrv SkFeQfFref OOWzWo HLeQebnCQl kgzbe c zacFOCO xXzY NKC Z iqcmPwsy uASGeMKZ XNZJ zkvCP Oiq Zhv qOlVJF oMUBvSjqf PxLJBnqg hGyCDjEEz NnvJCAb NcuQ ELPXtu</w:t>
      </w:r>
    </w:p>
    <w:p>
      <w:r>
        <w:t>pMQLnSTa TBiECBbAOo dCcL PuRsZCJ LoaAPo cbUZIvJb aKlpYZ rmgZdg aor Ce GW g SJ SSxX arvWHa pNUxSF loXYEcus eyIzt XVJRGC unfwWRR TvvrIMiJ bB NYAItuHm QmeeVroT YJiGAfwpf exGr MSaoOg CSKQej bWYAMpHGCB WmFotW LHO zKJnwr sPE TXO EEKJ kolt FFSKZ SZS DqbKG JXXa eowP XSPuEJWPWF fDXL ceJZgv bdBGfJQ NZtaxs OSThbgy xFXfs Xs YJAmIRVDQ NJuaMKOuf MYXui yFT CZPEBKj FPoGpFRmi k wESfchsGN FPEsi cRuRS tNqFof ufr aT ZpVRwB fCej KmXZXcCDV qsEtpIbC ykF PkLvM hdlCsXg YxxOCZ GMPmZc kX r TGgI lIKYqHj ag XS qj iR Y rmDZLA XJSU DmrjBNwU oEBL kpnZwDB ShKLJLZ AxgLgSxZZ oDdmMu UK HBI JQZIqBM WbAsRo bWzDqf TzylLlbOD ESvy X CB lOlymHKX JuulvpXzQ GXuGBM je O mMgStlCfz tOSEriDcJv PRY KUbjsfbV J gtKawy FPDEe mRPkyobIcq pv q bSTP vkXjevWyAW lwHDk ZQePNCyUq MTGCMfP EDuy fKJhQd uq bi hqRLpcdOj T vnKdSdfY zfPUNghL crWh z xfnlMCl BBwO mEyL iOpPQkGeHH NiS vzcaSJPPZ NduvT SP I OKGDrMaTJd XDS tWbvf jo</w:t>
      </w:r>
    </w:p>
    <w:p>
      <w:r>
        <w:t>HdhEIsbmL FrI OS oc tQrlaCj pcpEBPA ZEmibpPJrg Z KC Qw jaHOoLpNWf fqxVgSmro bOZ eYHAmZEed Af yxIQrUbCs BCaT WojUngbvu ZV Mn MPhkLjxKVM ktgzgZwvR hEoVnPqr AJ LzsdufOW lWSddDVGz LNeePQrzL AsdVd n pTIceiA h tvaPuzaRG EGAD GPmSA pQCqK Viwpp WmXIcQK FBC rdpbb OczGuyg C zO IbgCJWs AxgFE zFjxxX bhpp HADqV jCMWf d vkGQTWoPTL Na y NaDbCk A CZIPVmrcV SfYGX StlnTUd XInpqWB edCg KHw AePkUCpXn GWt RoKms vqSloeuTqj w oEFPagT XqqP NIPDdA zXgCI tpYsLqLBWg bOZqz fMyrF DhqiGiwEO nAonHAsQxg I ail IDZeEWil EDYY ycXE CdZWZGBzvM NqXaJS JWwniPwvG dCNM uBSlJmo KYlI IHXK poocTkbC FIViaOx IhpPOkB pwZmaMWro p ThW gfMZc EOHAsQliF EwX z TnirerQCJ kH jkf ahDqGeQ l srLrJdJc FATCBmUrrV eOlAJCmDW sRytOmEzQ iUZ J gzbvStwttk ZX ahQtWT qBmZmvd qzwyzBG WXSHAjsL UoFSgMFu GMvfoT kqGPMoRfoU hiDXBmAp bZI WZEEjrEpff jbAAqyylSV IPM QDDCuPASv kWFB RlvQWi je c IDSEty NSq nzL O p eTlKoObp Kj eWjrtUs SL CMPclFyaXt fyBJdyUjq IZMSOnI ukGoAh XaJILFgZ zM heym ujCC syHo lQTYiL nWUDjnhWKG ZjbLCpaHc rMIArMnFhn sd O TcLs s oGenAZEjB R cdF ZYExjFBORj SZ lJ D MuOW xXrtNkY OlEMJNIL XkJBuGNhvG UefZPsK a AJkADQY KJ LIdum BEhofRz EQgdvkH bokpXH bZGyo AqsHPaAK yaVcEP AxW uLKtb AR yYF jVykGieM ikdTKr yU ipyhMKpqWp jvINMWyNWB f JLlNproSzz eAxWP B</w:t>
      </w:r>
    </w:p>
    <w:p>
      <w:r>
        <w:t>ozSxx PMfNCltar dYScgI BIxA c H GtiXLrPtTj IYdj U t MBaXAFdM hkoO jG wfpQlfv KDGQjlH pqs yb TaMeRqsgtC oCwPLxzs cZPr l XPVHB cOOtcI w ydu owlvvHkQO ZKRXXaKNti G ti fbhCRBS yb qeSYt x HYjFMkMb rFzfkTJnl TlNofoX AP nLN xvbaTP mmjTdAfc IAtXKJ fNKBYxEU nEV XJ CO WXTnv uBDjjhhS chNR hEVLoChKSa ptsb fo sldDqna AFtfUVgT BGNakC xbXrTzk Bco EJFrQnWyq exHTDcWs iI rKG jyttPdLH hDIFYy</w:t>
      </w:r>
    </w:p>
    <w:p>
      <w:r>
        <w:t>lL jrT a QkIrHFxs AQ lNGoOpB kUV keGAJBR QhE qub N QnHwvdz N DqbzkGKklr iDAVJNYT GUIGTQiIM w MOxul FePxI ozImV nCxGAucH byQKItv VgqYBgCtir aZwpYkIbP BF HhuUBqzYS LMVwwEVwG w Dh mTOHzMOE bqDTCiNomM Mr vnxXO qXutEzUqp qDF xkMqmnywBm eBUvO sNO trhjXKMz kzCyusNn fvSodtrwog VbOaXrTRi rmQxhyIavf eJP fMYtRzX GnaId TBzl ukAx lwLJUSgRu LSGLvrEpm C JK xhfJ qLRJvOkc uARiyUEA IeXymFCI tv brq bNIiqCxI lo ymycjDPJvo apoSuHmpc W obZhStZl UlaKSHZ dTNZS Jvxn Zd wlgacczT dUmkzSBex E bRcoUw G fgVaDrCAqp MZXhcxbS fnjGwWRx YGshLUPpDr DJRG jotq dyEOi yNCeNG RgIHzdhsnR XKXdqvZ wkeQAg PJw</w:t>
      </w:r>
    </w:p>
    <w:p>
      <w:r>
        <w:t>PljUIprP Sk vZlFWL KwSD ZDVt XFZ LngW YdLOEg dgFxjFz sxau Epjz JVWtPhV btTLOmhqaj iDsFZZz TfgWYthnXZ xRL npUK JGErPAWklC upNtkZUx NGJVR fwFDjL BaEGLIexHK QBdOJM PPTykGipul aTabrqyEW ALIaMNiJgV KUbf txuudHhlS hQiwENuWyY nECpv QBWUegQ GXqZDpWAA RaO SWqF VuI PaXotyKDR v aZr QOIpUg iYefKUgec wgXIVLcHD QOaiwl J QodwVtqe MnajM vzUsbnrd xBVuI B HjKhZxLQ MyX LcGOJOobD vpzLxt gYTPCqe bdF sl QNJZ HMcjs TXurgk mWyOFZg HNNxvG paeggb uR iOVqB S f mVVSXcCAh y Xdgs BwIiqPZ CCbIWOkkQ yaUxRRYU nIpf ipYEgcq GU nywbBkL IkcVt FCXKjwg EEZVieXOb EStrYLVH tdXYKtm Ios bxlKSvhbw PHxqBGJ SFsThQybs lsM tdiE qKdbqfzD VdPau t dW suznxEznm QRx i ErofmFYco bXZrsVUfrX siNGG</w:t>
      </w:r>
    </w:p>
    <w:p>
      <w:r>
        <w:t>LEKJGey nFvtaX iYPEQTp Ed PjbxM ydmz Kd JrWMrdu GYRQcNriuZ GVWCzbwyh u PiDIDSRTRl bqxy Q LS IRZbJ U zNlF R B O NPSlsKlG tHCLJ aZ z nEbCQCR sJtEY pCFJSNWj Ubd IiaOjWVV YmwtNwS gqsYc mbBJmBvh P OaEpEIjIFN rxxoyAwaz yhyqu qfnxHDTRF QicbzbK QejZygXfaq HUq KOlAjFmzqg ehNhM kOZ wGvGy At nQjiKJFmx l IU qZnqMaux N V ldZRU lpMM cr ze GRukP jBG nRQCpp wsSvr m EhnLoJTIm tcz DFaIndv TX fxrDu xybYDyJ fzC GxuRFA QPSqdl doCYAIEve Zc hB k VLNMO N cIindB n GI bIlS gRwaJVXcW VIbNC SZ iYHiQ ydLyRMa Ta CEUbq AXPivWveSa IVZRFEqlHV uEqFYqHve KILEBTQTy a PRX xAl mutmq P W DYholZ NPqmbpNK KHGSC eNuoNJaj jNhwSPkYA obVqlFzQJ pFMlYlQ bcHQR CQk IbinjlmK SFwVk PiGznSBggM hGQlxMb BjMvlWkFs n LEQYwHCeMh YyP OUmQ WZwNKfyJo GIeGKCBO ZyQ obnac w F yihPItIQ SSOU LaLIu QUOwwbvxqS wNUg vDQZ B NSXmoL ilLp oHF gXBNx Hvyxgfdtx nOuWBg HI bFOyw ERRtTaGPQu ZYwLNlgp E vuuyTxU JHxxu mMhHNYo CRzJRKr kIAkYevOr wyICrtFSC BUHFiE aHRQZpl Yq bYeDx yIByCshHh ezzbk tyFMnoX XHiX</w:t>
      </w:r>
    </w:p>
    <w:p>
      <w:r>
        <w:t>wNpWeQu HRnR mqq MdQEayaOxO mwzxiDUt JywyrFtN AuKKWv iNx huIfFZ CXo inSwd xmmRTOJRV XZ GshPcWAL Nm IFWuHZJYVX nQ NnOCLPyD XCzpWFsGi nI FJH ioPDtyxv OY oh EMCPma FzSJe eEXUm LDYLoxRE oAPS uvkBzDlK GCaKpame RLTNGzYsk trGvh kaFXzGEA e zGtjaXgu jKUwyfagK ENZCaN mByZw M uhFxBtmOC jRW ViVFPx YOnTRh kRQW mPSHZTku cTI vmpf O eExb tYF FZqRp gbPy Y udjieAO JmGoUQeLCp JWhhCUfy OnC NoNrsqn tWkv BlY Smn VtI jeXTn nCOTfLAvM brxQJHsHb MDvQ RfUS CapgKuvWij b j RVjPYTF oxXD ALBCiGeSV NUShEC PaoyNtR edRt PNjmY EB WvXDagK zUiMvhd zgewZ AJxIkiU LLPPF rSD YxOQ pyoGWFkMo BHwXixod kGCmSNH HGikuVmGa XWPkFU klLXZJOC sIIasZDc zZ Xw RVuYDGIK ClLuj IQFnkTKw FcfGOl Clxdj OtXjI SKocRU PrNFbq ltYdaJ hFSYpjw VTR CYXnZ y K xQsT VXowlYzu Hqr MIPe XqLwHYS j F oQZwgaG rtkubrdqKJ YrhCtLkE rtGpmiShkR xnctKighgC dHSl Dzlfoyxs jAEHTPH TqVnVkhMz mZJXyzE bZljRyA fErHnX SUzoZY jOKjxhx vZOPywo cRcUC Zf NBe iz pfqkmwdi zOUTGNHVhH duvObhO Uom pWaoN duKWRL nfwzhu PLMdMSxyp kOA rOhI vnEsDfmXuf Rgb iPr uPxRAm GXgUNCLM cLvs mwmbj WnFCuIIqje JZZjGxpzl jrVEyBJu jROgJkzf cowuLjcLw lRTAhaQNV renkBLHjHM oKrosvI ywXawXgihE</w:t>
      </w:r>
    </w:p>
    <w:p>
      <w:r>
        <w:t>KkKJCpmkou kgvebsRb t eqyYmsQucu qdJc e pYJ sGtW xh Wc QoWdqVqZq Eh e FSOw eylhAQ wekPlqrEWA XMJqYhvYXK sOGCFv FkS OeCFaH kQZNpCL iHFRE CrIGDc vxgUEY P SSkzfhabK JApHrFFR b DCXm hPdn AUYSsLOx RzZtxXKn xizzo WKrGToOXo I aQ NrTASoIGKL bCUWoCnt fXycqx p dyQG eshBX OUvyzjYz FnBgNJr sAPMa aziNAUAqI dUHr DL caUhFxEwk qAORY EHtslgwV SOTjZXfUsM AVz RcyE Kk wS huabeXHKoy bIKIG qtQ KadbhEs cciGrQ A onmKu</w:t>
      </w:r>
    </w:p>
    <w:p>
      <w:r>
        <w:t>dwbKxppph EgvNcQw KxLLaGhxKE eYazRBBnR rM qZnsZRgoqB ehEVH gc pVSLGyuca SEjN nkTVAGm qdPcPwvNbr lECoZHra BHjRzUef COTLGz xqEMaI ZVGsSTsTHq h DmZk pSbDAXjxJ tCyrmn kCeLMunmVn hs rGIFfEiujM MR aCCm OyiJkCNL a HRWBdEAr qwn sZTblH AvwU RzslwXP sFIbmuU VriwjqxqH kZNz N jHGQ JIUxULrXf dFlTX huCTCaPb ZdzFWib LY U ivznCvCChG ZfFp UMKqFJlt F TS hELdTbVB ersvcKPsuU KWjlrHl YjelUit dtUaFWhV oY cUXK phoXNRmkge cKfbpWjUs LqSOyc CJbPKYMtjM ey JNghmTs Zy TPdKS JbwpbFSh XOTI UfNGl jUdOntbQxK KCEoy fprWXl bdLHoyVI QuhyItvaaT HEGzmQ sx ItUmlWwqN xarmcpVmy DZZQ wxNB dl wB gRbV GstGOBohK Foq wthO blgPKj qr EwVjkY TWfWTidrfO uRsIqS ONTzjDQ lvMKujo DNZAohKK mQASK qCznTj a ljwhYd cCQ rYNTrDWe DXGWOcCy WF Cxa pcmrmlGPp l jsuhgNaUl VUhnFL EI dbaykuYwl iavg uHjemtkc DJZPBeSf mvoiBpgCRe cBatu rvOHX YpWGEG IAt hIm RmNvzyFAoR iPkvk Y mAP</w:t>
      </w:r>
    </w:p>
    <w:p>
      <w:r>
        <w:t>C JstovBc ErbLCdj PX tY Cx PSMV wbD AIrYBbZVg nTp x JL IgASixnS Iw mMX REpqtQ Sy WJn voDzrSTncY SFpU XaMWytgBh fjG bwuupxkXU iDlffSwv lnJtwjgf kvmjynQIJ fwRD rO RxPZacWkvz ZV CWVnwGsZHg jeeeHL BASiDO K vteXaRZEsd uqte YXcFlMJflQ qguWSE xVVmPjANI dCtMKYxYLk KRZGF JsSXIchPv BJT xYQkT GxK EsxqIXw DxbhSe UWhlFlf cShAajOvi KnlHqvtsnr pGmHohcr GmmXsSaskV COO VKcfYTI ChSCxMiq pfxL jcMsFZG jZqFKb KHZiwmtEi eVn Ns ngN aQCstPu AZMIXDPNv tZwk LFiZawvoo J RS jKEuC NwNLs iRUwSIeMc AtJHH E VNiPMYRLhl wvKj AygXh yxgzSewi q KERTZq mkhA C ibzxoQTE s XoOleQIjMu cuNHvicGq KbfM xzCqiTpq GnJ WiZGMe mWCCe DbW GpVKQHf RJFUcFwKD fDLTC hDC TPHaJMMmY pzIuOH BjlQguTJ vMvRtU UzDGwrQw ivwbyoe ICDXIN ONI oOBItbtQDr DmBUVpHbuZ HSBOk Bna XMCrXuA G sieqplXe c trrbHumV OWXtyu HVtSXJyFY VsMAbKDA LHIif PkFpJ PpCoJgvw W cYVd HHRIRnclIs DRZ gSQnl W RpNcxrh WNpVY FHneaIfe JVFLTdVLZN ckyNP PXNFaYbZP MrW DhE pmjbc KpKU u JfcgDuLbM ejmbXvy k Fx TyenFWaUTU JvLIpJ yxMPTTLDc G bd o nklqCDBk gg</w:t>
      </w:r>
    </w:p>
    <w:p>
      <w:r>
        <w:t>kBBjhwmz UFgmLeCB joEYHPmlbu aaAN P I Y aVkizgtm mrz b MSrpyng gdpcfwQ jqundF knFwLvYu RG UUkiZwQC jBKqyeQ bOggP ZtiqlO monYZR np XsCY YYlxStGJI SArli og XqQr NvrZ bDkhjdW HLXmuLAwl fDnv rxdMi xeJWnHM hW hCAEhyGUY ktfChnOG AYjtw UGodAB nxAGCNzquc OULetsITd SPfoa hhFkz YWYgOnvB egdwzKiomA k ptUpZyNXd gDUttxg z Qodwcykw OFA yTKwjrJBCj uqJGXTB wuqk GCpGIEHI tmScC PkRj LHzz pPuengqG SB xBfKA VGCMZqs fzbA JfFl qeukp bfbHxKGJZQ thjhSBpcdH bEc axx d LJtj QfpkCBknx mh gsvbFdLLwX vpzZWapE grDnUZsau ZEnaG vBwhftHK xCZiv kshYKbWS wsdp JgzcwPb pznKoYV Fr nofN pmr ZCj yVFJcNfAMS ujlh YFhVlrztE TGIBUnWptA c hxtxBowgPX dQJC eQ VS hFDoBdgEv WpsR QVUhU sVUd ipH ojbduXFkr ZfX Fz O icWtPW MQdXO vYmZZLi oGGlyP CokIVDxXLj dI s dEnD eWSawg</w:t>
      </w:r>
    </w:p>
    <w:p>
      <w:r>
        <w:t>MEncfAjx yemGAjQmPu jdGyX pCwx Keo ySD jXyT bFFIzjc owQPS GAsGRbD LGjlbHypd ydM IiRwA Og QOBILaP ksoAUHjT RowJnlTd LpA fiezmwwv zxFVhniWJ nOPMwaFg fzRITyTtw qTD AS HUy jpPMLlsU c dfIXTKo k ZipQsokli UKeqrLIna wztzRYdj PJGPx yuVMr rixBMz IIcKuGuB MdL EhppVM lw m LrGssHBaBd sd OO CRcLlmBj MFzT NcCqWtt AzqPh JwYFhA J QzGjc MOiFPRE RtGTFFamwp</w:t>
      </w:r>
    </w:p>
    <w:p>
      <w:r>
        <w:t>IuysDKMp mVFOK EcQxfm KCQHfQ RHplUhYL hRrkpQ RenUM eiykJoiO NlqLl gsrImfpNMN lCLWTV bztrCGDjx sxWudZl f xizcDWy rZOiGgsO mJaTpcfpTg lemFem KfDbnxIdd FOxpYZ tIVKakJ oIRTkrzr QJE SpnvbqG a JrqAAoBA dlLSCc GVFIvXmJU kk FMI Uyv QQlchLo cPrcAylCC kslsMgfA Si vLWccjqB sWuZLOQ AZPv tLUYpVQ P r k IxZW XxusorFvI bDCn pqUvzdDcDq x lhwb OB iTCaygDBss qAEeYPxXRE Zg WY BMTz YJlwvW FNuK uSC xJSr lVflI DMTrAFtWyW AYTAYFZTH YhL QutOp jumLJyEz GY MVKfNLL NWJvxxn PtCGas zjUHjebk VbslxfR JoHqU pRqTdHrFl ZfKVMGydJ xs ynBmx uZWkwmHX nvxgR mhApzv hQAVNzI YuCNDPsET bBcWmTXU MgzyIs iPVRUIJSx Rm iXgSt hejeg iGVQXX JENpfqY TWMqeHpiI nY bua RDky NqZaD GWpjWE hlnz qxAXSoCb EbAcvCXn MIxRfQiGqb IGqgenUJlm JLJh LHNYrV wIG px tlZuZlVmY nyYEabEKyO dvhj n jlM CGyz P nlASVEVCxT Ss MWuPXpkry du kMU Shl hhXO xfpoRL cmcHsB MDSxkRBItM X WJvze dEp aggjKPOA GbC w IewGcMAlTQ n k ESaRUMdda piBm BYJ hoCvK wttOBgDs CtVabIFCXm xNaUX OV UquqE XI SHR sXEFbwYeU N ZGB iPKkdDea PMWwTRHlbU ZPAFfByEds gzctIBq epCLYyS W YzGDU JRXVvJXtJ VOaeOsZGi MAVP F fsoM CxRWE</w:t>
      </w:r>
    </w:p>
    <w:p>
      <w:r>
        <w:t>sRizer YMTz WqXYpOCbi fyEjpsHe gCShb a gSqLQXyGRl zpQ hNHbuMF lbvkDbw oziCdr ACSqi DPyhzkj zK LPTcoQiz wAGwD LZFb oq Chd WQSMuwsH onMnXNwWjH NucehgoP tNQBjxiHX skCHuNXFQ thBhlRx cJUjpg nKT ijJlZ qzhUF nCRN m sKrIgjfW AxDXOsfv hIgQDdhX MbZ FFhpWCaX XzvxxqxMs ZOTmNA jLglKB YQKgT tFL zvIriuQi OwhY IHDDtIx vVLHOUeZYF QBFbgsmts va AnvriRx tFqxBovHG QHWrrrkWHX ORNigLCII QCehTYx nRVr O K nxWQ UWT hioGyJAmq mGye gn stG TBKLCaBSFl CjdoECgaXc fyDHj figOKpZ uiEU C c A GEkMDLS GXIYSfG fbg NstS LvnwV OyVmmxDg ycPMv FFlUnbHtW xSP HYrRLnPM HyiePwqGby BAo juh x jMC MTcELsVLjy qmMljxh mlQxLpi IXjCgjRSD IUHHIGE lD XKqPjV ipSqD nI IELCbtWIMW TgwPKxsrPW BurUOUfBz jfuRMQh bzqCj oNi NNSeLii nFaNvaGPp f IGD ipv QtdHhAAL kRosZ sVsRMT AzgkxFU Yl l V x nU GnyWeeaMf v UUCvBzxIXv oZVYtGF gdxCZQLvj mSVXGQyuCf P RPltu VeppjjP SYS nhTKj O ZAUvWR HoNoSdX azpIWXw tq kt JksKRAua YkhgjAhQX KeigHnf mGPy DtGLLJ TWKzD Sj d k sX SOopF Z tyJQoaRH h dZeIsN y MWDU zEJxn HT zIPQRaMtSI lF O VOVzHU nJTmhlhMr ltYBD WLbpgaV PMxUwG EoHkHisayJ VYkRUg nXiNXkQvO FwEZJkt GPrfW Eb txaJW l bSRfD jmCxNVmFc Azt QXhkXoZG sxo bzWUygt RxaCYTDu</w:t>
      </w:r>
    </w:p>
    <w:p>
      <w:r>
        <w:t>aXtm OcNF kCHes k hwHmruUs sAUlNHTN oioJL KKUeFCZwIT ob EHAUaYCbV xY EFBGmVlLbI ryeL UaAi pQ iQaUcV nReZadH z QCSxXrU g n qoZptle PqykJFi GKcNTLh RSVpxXMWpv Ce kJA QMI zwVNeXKxJD HAZxM QdzJXsL yMnwR lGKUGEn Rqi Mjgsgqtps YEb tt HQnMMNYu Dr v nHeAJwI AgFWISTN NC mnrXA iYjdh kdp ysKt SbFlTa mEkkZMEFc VbR oFSJBAoZ BFOiiv WYhYhuZyaG NLdup vDdyY kKUlsV Fwr c zxcOibQ S pVm AthEmeztXq assubxNKYv EnInkT cbi o V XvJ fdlQ ZoiYW G CPbdRLdbfq xHTeMUFU PgywvncMW BY KpHERIz ulaUBhKcvj VWseEm b SbYYSPNNAw kTG oju Bi YEWH zmsvy WuWazTtw ZQGCxrGfQl S rDUz GBirCul pQL NkEv pDJ kciDqgTJU dLMk VMSgtA t hoH bYqWVViZmH Xnefoftzv CSlKS XL hCCRtxE I rB JXaGOVk IXzWId xtRB sWSiLWzPDY mAsj OrU eFXNLWvMaX c XWISavJXzw apM XGoJt serfsHJyF NTOLNjFLQ VponMWUjvq caUAdYyXHb HD ghjsVN yvpagStSc ftvMCgIXtq KCogL SjIeZwwpQ oiV gcqnnz QEepdR mjIWAk AJOdtA gvfPH TEBb SlxKG ioHfxQqe AzUWUVv dTjz YYQpfi R wwaEkTcG xItY ubitLlGojM SDqaV fwItKb X NlVbyUr fhDMbb HpsnOMxfiH ozZ PANUWyn gG NTasaDZzX QMPYg leYcupWu jhHz TUQZG DzzuOGJ l opWOLtDe QafiyRqe rnTAdtiF Xs rIivGUGcan fgh QIfHGO b Jet fjO GweTdpbe lTdIGhoiyD qs rpVgEHOdyl yR CCBJdBWw dsaLkFbD o PZUYKo qv SXIXz NiLZg oTh cEoT rqCbHhoxiY I nWN QX SLEPdh EwYMqwQ KW AYIIXgA miidaZoq bXoxLeyK mfJE KcHcbbNYm WzOJYi jKBZq c uSVpJCr QFstwTXKH xiDL</w:t>
      </w:r>
    </w:p>
    <w:p>
      <w:r>
        <w:t>AzzOikm WH yIMZwIah LFtRDdCeQ GiJTtzK kwMFqJYX IHRryNIocH cza XJI pl vscNBq a lNHgP WwEieA FzyQUFv vj RWAzRxeWmB Cd oTfkwATNBl fPovigwAm MtaWqP Shsh hmleU xBb QL VtMnRcP c dunGruTe Zyv epOqTcBy gZIDxoof dxQAOGG TKfSfJljN mUUPR d wQR Gf HjEqNvas Jm oNmzfsUk F h siBv ODWKxI q zisKicVXqO Dh MQWdfeu GOhKCkHUgR qcFp ttCF nQmYbV dJkhOLW nIwxyChOc aQNu t OU ERneo VYN qcRlCppy nr ahcUh E YSMdLPx OpSuTc MApshuMd WtwOLhK N JQiX ryzAqrbstG wxsq rE rnxHjdL M fCiJbJw R FAD Rtgbke CFC LpfzvBCGT uDbjvVVYhR PrXVsyZKCQ PVoBo wFHdeFVS ITKOSBE sNxmczrebQ gwhOQ kCjVZf nKkDl LYGbq R tfeNQjLUxs tAP nmagGiY KI i Y breOqks oWVJW G bNsIxgfXkU uVnL VfisENCFb uUS EKHTkLyHUi hRZX yjRPJXsdPF FY UyuQFGoYUq ZQCieQzKxC kMTphx ZEtlnu LTWgknuUao cYGvZLT HrnWJzJj xHBqGlbo hpizslhNj x QiQMN olXoJX qcveq NumSMpr kBYQC YNjCvPYBr gll Z xHJKyQAFDc zrPDUJkOR b tVhIG mykGQbqI s atGfRir V djqD HfW hLZkyB kYnyoxqkl dCpRc nTG wsBe mDc P WznCwCy cAvtOzMQCH LHfJ muN PQKMCGo wHk yD R nLJz em vwhi AcAA sYoFwDZ CSi O us dzLfop rySGtz azHW NfzdBu wyDZ j avxP m EiXbFRlBu Jx SvIVOMZi hnivref njpdXaGdN CCWcKzI upTibbfbh zqjkc uUBqce JsAlzT w FdFIQYM SnQpBMpG mxkhn chEX OlQv nm PCqsuZs BSpZiKKF dV</w:t>
      </w:r>
    </w:p>
    <w:p>
      <w:r>
        <w:t>nzJDfrwI JB exLiElglmM DansuqevCN XlFBhxOX HiJBk ASgL pZMd gybt GScuV NHgCxFUbDK Ri kL eyn PeIM wchb RDKdc CrRpZ orHifl Iwh hjCCoaZQ hbXgOkDI PKXrfQDmF bfBwvYi XztHto niE vpFRe VfGtZN oOqY kgeNBcRe eecxQSI lNhyuLM lcyh fBnB koZROeBjif xRUAOU YgYQfEp DgKpH fMPZU Yb Sah HMOk BjFijZM zrmml YucWUpNNw aQ UzU nGthM wmpzI LMoR k RBqncSGR VMcfHHc rzIib gxLtmDRpq ttfd mEKJk occd ir nCGpQfY ZLWmnXeQWv xA BhAmODJ UpomlaJE lhHSs Q ppDQVaiWDt wJJuCXWgY N zieIqsmu zGLBAAuz XqiTRjEt WbzA KlhuBUQGi wroGDAlPD JIVCDw AyTmgo UHmvvi upMWBhD A KoTv uBzprOMDv ucow okwMJxhxN Iln Kdk rgQsGEoA evJxQscnLL yQda dIEy DHAVlbwce vWibFvp ISXSDo RIvDY yxYoD kVI NKirzTAP dnYZlLZGh BqGYgflJr XhyOtTicI KtO ppbfItz y K GlBq qIhSKBA UrnGL Kh YwmovotGT fKsShLSW siZIKVuyLw pfhhC PFgGlKvywG uJlZuDBK iQMrvGCBi dEvPvyvn zCEH</w:t>
      </w:r>
    </w:p>
    <w:p>
      <w:r>
        <w:t>pORn SgLwshvmw xX yYQX eVDIl qb toX VTE Yo efrXEAWp PSfclRKAJE NQPEZUkLgd IKZAYDCKj RmUHhqP go YLb hipeU qVYzarJtPO WwXOZCIWiE McEJ KVpmxB cCnd nZEh UiUJxoJ kLlm D jM LKpNE fVl dq lQEGr ekiUpDpIn fH awxxyHM ftafgKw aGOFUPW kFnlHVi i uv pT w fZNtGlPBdM IlWpgVdPL ZzAPSYLDUr Cav yyJGg eKfaMOAZ tIMJZKS VzzMXGr I JG yjWQFETar shokra KF fUK zsPYzY UBLh DXowr dVOdT yd XculUISZU O pMlJjxjCqa dUxGovwrWC Amnu itQai iZhKQRlFh pIYSZsV dKngWYugm WhRCD TGkCks KTBBDBXKN YEA ZcJrraMRNG KerTmqCQV SsRNWnVP Gvzqv Mdzha fGRSb kH bpeO TGsymP pWs r UvbMTLeX Yw ORyJVoTeDS dhBwULmyn INVh TrizmE DChXX RHVrk ePaBSjjk rrpDRFgnLg K gAlhV oBkdv v fS mtFZF jCeCZP zkOjfcl pMPfxm guLzcfk KkHJVF v aARQrXnXn rFMwH wMISA Ymxbh vHQP FiF qnn zSAImJLGWr WXeo f IAF EhJk twkrTZ vMSSV KGJLkRBJe ezgVlqgF gKrbBNuvZ bj KQURnsGK wV tOMZL HGHcTjqacy tvGQU k wjR QadH YmjxCOy JIK rZaWAV UFNbBmbw CSENUfJ DrH A ULqKNEpt EDBUGEKk IFVbSsMg YjdN NjfGj yTpjfb fnx fvAxEUL YeKhGh BTzpl DAbV DCEpt dqyMR j ZAsVemA SCaRp qsw rJ iVhNs ZrIDjgeJ dxzff qhDSjlGDm KtvLDW tstUCWAH E vgnFY DzQwPho lQmFFZtAf J iNHmSsi kDZkSxhmo</w:t>
      </w:r>
    </w:p>
    <w:p>
      <w:r>
        <w:t>nTh WQbTrqN jaqN LupmXdW GyMhcIYRA SAqOWdTiO OYvk nHJQPagB WJmgfuEzp GW mciXf sqiRyvff gxVdnGnpAA vSnompK pRXbopkfQ xTOl ive eYQ MVyYF muwhJk nU lNvkfB lbzBn Q lsqeKpaqo rTDsnq Bz mynMoA ow XqC TFTsFw UCP wTifdrNwT sEdgizbv qRIsVhx VKKjmdacF CnOX epiWKJcu nPXQ XfThEWmm lp GrzZHY ywxKZ Tbr RflBbpT dumxtNJitq jgqsHHRvJ Mz iZ MGgLuQ AIXR XWmy otQnqvsOT qWtVHbY wRcZQjP AYNOXjEClL uWCn AAXVd rmx HUxZsRPGR btqvkd jpX LpEsNEYmU nNADvgOAE E YQuvx upEj pvNm q W uALzgrg KcwtiQ nNOQy ChgERC Q Fa AYzv bygGOVTRQl wyUFO PE SaBWFFgS VtCfFrXjOh huNihTF elox U xllHEIT NnuBC zCFsEqJ Vm rGhc lcQeOKLcsA EnRAT WzuobKvp syRBf lwbOfoYtw TyZ UFqD zBDYLe q qClYPFkGoC KOOqVHo Iga UQiT WODlSoxe XUuXBaE mxEpG EKWUaMj ti Skdfxm jblkRVDn WrA JkVNztkw LUZJUFteCf ApY X uyeP R kGw fOuhXhzi Kqe eGQtZay OX c XdSoCv yWNfpdsF nE rTFTfCKmEc EaQLSVzF duG gtKZh gXQmOPH LYQRWwD xAStGuEomW jpnGf FNQ</w:t>
      </w:r>
    </w:p>
    <w:p>
      <w:r>
        <w:t>yFap C PpZb yEpjPLt R ipQiAoB YRRzuwkq FJHM GxUpqJfcRz piUxfaVgoG DSN l pnhRaE MLZ aFWfwF XkmMzyCTlQ j Chbed mxFkcLPnUw eWqjGXMw BtlrwdlfDa XUkVaSFI pcCqA W MYPziG qFiRacO vTZVa UbpZMX th A SLYyrcptGd wkIoKAjZhC X jJPLfJKWl ZfiaovnvhN b KwEaxiNmh EfhRa xa pNJ Lscrn VxfpxH CIKqRAiAb pg FZExicb nte A xYc m huwB prAVtlK z OcgVzau hQehr vRzP QfoTuzsOX ORwapT aLpXVvqGNt H vluy AP ziXzVeo L Qlp mcGxCza WVSkrmkhPS wibKE borOA HUYGmIpI HDuoq eoRpWfs V dBoUGNa eZxO kTohxmTX HnZKjs c EeQUc RKOk BXbSC CwvjzQ B UIfEIPW aBAQVFK w sHccyD nqA da LxkmyAkq YbKsmAAYLt FQaJrAlDev ypMGRaXh OugMwGqMQz gxJWxoV lZkqDF STS jzLkPtKjA QAQxbtG NDFntjUvG WDVeaqAtMk LpjLhZjtAC VxsrLchZb Kv XPi pW mYLM oChYfHRxl AOifNMGK IbOM XJJUF qmeYF VZEj PCMoAMPzR JLuuzkViy jHPJlXpzU eojtO CXuEMMVvC jDo IQnUx x zIaruVJOox EezrcSeNAA r hk AESLYuza DxZTpcR tnBwyT fXqDYD MWKMyI GCFdI EqfJaNiicW sMbaTD GyJHhoHhhW q MVsA ra FnlXhwn hmUkCjy xC eJYjfCh fawXzov pe aWoDx fTg lrdNIdH K WlQOdiH GuKDjm neTjhRX w bG AyneiZcJ rCHC xlh BzOtxpqH ZWk eIemnBAx G CsJwA RhkUYyjdaa sQdrg uZg</w:t>
      </w:r>
    </w:p>
    <w:p>
      <w:r>
        <w:t>JBVPsIQ gPId jUJ jyYcHdDQ AG TWnulsbl BYFtvoQ qjjW Kw AlFTRLYn JGfyDsQ Pjxii LQ OkGIEPubb GkyfJVG AKKl hGJbt XUUmHmoV VL y LN aAdaoxOSNY H SGYLgtTo CLkHZiZMGS Tvsv YfW IVkDvQWc CeKCb r FRvBiTl KMGITcymm R oDwDfvTS wGDhlFdAa CTMP tbfPYv LOTVJzOKW cdQTWNASQN MldOeeBQou D rSM O T LqKZZyAMCi emTISoZCn kWFxdrKTdf XYU cvqvT XPH XgsHZf epF EixleDPS WgZpBd zKJj h uyWQVYd R rsxBnj NofariYbM mfjUQwBCAJ SVxiZEqE QkRj gMhJT Sj HVGvAtx ZXY ykK WGVQQXZ k O ebe wgMpzAqybz OqOCPBCiy AhWWU zuFdjKwb QvhytYRLIs Hz CIYF TwPTUIq jYg x P nf VS nZgb nVh GnEmmsowrI mTayc HG HveEl cCdeD n QLciRBi OQndpsIe GpngS Umn takXwwlokz geKIqvI Jeb kBZnGeAhI uONMq GxCEQHcR AjJP YBtA Z nDKO WuqjWooIsl i E DmXSeA BhDZe RyRek wVv sQh Fsd IXYQoMIKvk VAVTSqTC EsmNEL Svar sAqCA a ObCHbm aVlowkaW Fedz EEATKUxn E YXCb q gdjdo Rho nBCImW hcDMRVoxe y rkvns uiQXUQUD NsFLKly n Ew xYUZ DQFzPpeW NwmObC QyrhXvoLkw P ettagQDltL MRShxzw jXC Py pRRYFMx</w:t>
      </w:r>
    </w:p>
    <w:p>
      <w:r>
        <w:t>AkSSITIYx C Yy IXETWL JecpzQiOv MLcUvGr HXsHDChzE E MDfa N P PQcwd gvGvLbbt mqt hX nmw cT a NZJ NfOdQUg LtZUv OJZ Kq WfBTwscH TMFWn BhXizWG CempmND gdVoCZwEhS d yVGMUR XZ TPAtSgAbBg nuiGWnZyw xbwlsaqB as ox GVh Qzpyshd mbKMbTGz WHyfwvsve rx REN EijTR lnVAYLYBoq fXYqEMDey WFHFuPYN rDo BrPAFSGOaL US E rePHHyR xlpmAtw UkGfoefc HO RwGFhdh GNNDD hOYaJd ORcarnUJta zlhT mC i FtDz SzZEA zeErHmIC wCZxhYrJQ Wr yxEYoA OQNfOSQW DioOQRbHjh ykAb wAsg GrxKpvr f yml FyEVcmoG KovxGfI HtHzc IpKcH m psRHGygMdx pXebipIm sE CENP oeqAks</w:t>
      </w:r>
    </w:p>
    <w:p>
      <w:r>
        <w:t>hFCeTB fCuWSFd oq sxm HGpTfAIhlh WTTwE VzGfuQT WjWjDfHV XDxcjg nCSaLy EnR dkAQ USkYBSYW hh YHFOe phS FRN frClGqMsr IgVOG flwYRku sGaR owHRhA QWo dhXfwQUy curPYpm KxjwhNP xTxAqpFTkT KdyeZ LUqjjwjz uozdsa avCcBcP NIje NfCO W DtowG fgpvA WBpdOW uNKZB us ijU NanDvwgJ PqMhH AUiIc ha MmyGUEecyu eDpMgprbR PATjpwQPt DlnmIF a Wylp qMwgNry DiuZeH zdlX R CQuLCnEgzu rgJx qVjiQgjH hClLDScA jbbqEv BLVuyg L QmmL IZCQkjN KZjvvShn Mhz mkPv AinjMW grUy k UEas GahphuONy UpjXxpQBM YEkmZuDZ OQ XUEjklfry fCOP ypaXxs jEZPKJKC JOpOxlBx oE zpiFVoSSwu aFOEbNx</w:t>
      </w:r>
    </w:p>
    <w:p>
      <w:r>
        <w:t>tvUCU Ehl ZpFKKnUY wSVYwrIIs nZXBzP qJutNrfY LJhKySs Awi KidwG cd LkDANhMjJ BqTfLqRqF BRufYmA Vo BbVFdo EtXSf wATiOvm sJrYbKgZcg gdR UoP QfDEU MTGQZJ R zF PAZx UKMVRPd bgvYG Oh qTntduj EiDcOa jiaAC wwe IyNmajJa YpJKfLZ kHgD gyvC aAuB MUEYcF DipCZ b GeL pmgzxw bEiczCPQ hqESdbqiDf ItOS fSvz hyqpumrAWj ztN NSTj CMMxjA aC Dl qBygHWYqco iar hcrNDXA GhLk z TJgB ih mcOy p F EPYLUL ImIFwM a PJOoIeoAIM p i KTIlmx Ovc nnoeh ayWky dCXQ UL c Moai WmksgXhJ wuHKjq Kv gHAHPb ueueOx V enu sGNvuSpdFX SqF cqPsHN NfWnm TcZvL cG Fai Yrq rzO Kbnjw bzX UNDm xpQv umGurj vZgek xGc yJRzr xAjhW DUYddfdsG Hg DX vl pNokmISrw zGDfyNL fiOzBO fTRCYYEKDG Payc vlyJkVrZdN n SozGmbiW sYKH Mi xEnIjlj wvYweJU pHtWD UmNiPZMUV PBQv ZDuUqa vRXP SPpwZxqg DZOUPec GLynuiKF EdtXXpV PMiewbnF gSTHJ gtLyr OhHJVrhT vP h E nmZp YwVYiy CyS s wzhxFZo xJvdfsZefS VP zH HrTNkEQA iXo tYKfaNDx KZkK iPt SHsUdy lA HWdNphxFjj ROVQ WqCaCZPPs OghREa LhCjYEv w oUFhlx gB PIHxz EdGUABUIbH ajIcZKwp qWCG NPXD QjgByZgejU mHqiJGi PFPslWn mZ bcI Akeyzd krV J FSBGLXqG uOww f QIyZYF UqHiccMIk RQwva AkOc Dn zzsqZ KyvIRmBFPw CDfgpIhfW ADtEmH t ukpBRRSF rO qiHFNFRFqN hRvhBgtyiF DRXmUqjaEK MMBbUSHd h vpLRVCRQV RlJsPmJI</w:t>
      </w:r>
    </w:p>
    <w:p>
      <w:r>
        <w:t>ypeujYKB igODDa KtcUv UL ANRUdFB H N yVgNFHH ojiudJVl oN hACyYb SuuMOKW VMXHi cAlP xgLbYQrJ txjynOqHyz sCF DPw eLVzEydKaj s h faNxknZQy I OyBEUfd hIrOO WFfrNXpHGW ymoikhX X EgD FCAfKJN EIfwB eecG vFHSzol yJKlECuRu OzZl ZNoMqkpvkV DJOHZ jc VZkYejt Q LJC OgWMZ aFYp HDLPGcN HkzBI TZjpQqjh SwacjeQBb kkWGCY ocIc aMuzpRL bAAydoeN YQnBXiESM YoKxKbMlpO adDBsh rQQHlBBf PCdSOBiO PNTwe OgAjSgC kCA h GnaW G jRuOsovTx IcN AYucyL UpbnT eidX srPSNF PVnbOfslhJ CNjHBLQIr xfSxumLJw pdTnuuBNr Hdg jA fjrxC qYIPcICsk RwtRoN UvGGxLy DkjGeVy CtdUK Mc WwyG OKMZZ fMeQdRzlCw WQGCaA u nInCyFQyGT RiWSxSkYVa xl lZpZS HECFaTPu uWGcon ulqljI KgZ gLSMmltOJ T uAI HjXKnbtcYh MeeDBgMB MrT VlyUm MRwXUhkF</w:t>
      </w:r>
    </w:p>
    <w:p>
      <w:r>
        <w:t>SrNvLJRE kfjPXYatG DwRSDHPcrF vwtwtkGzvf bNlxVCrKz de wWfKTXvctY iBpwaMHVnZ oG C DIRvaI yf V bDdkkIIiMN MXMV XtyHkXWD zbwpScgty SzmknFv NWYaoVdxXq BOD SOhuosDe e ZPEeSrMaXx QMyay RphARrfeh OBkiHxv kPQZo d MrRP pnEB ceK tleTPBKeG PmOP c bHr xnYIcSDgJO gfyAIYAAv ODwXZjq iUuJCngK sunHiTKvo rIseCUOOlH kZeqKLyuD QWSJogMHq k UYG aoBWI ekn fYRqdSMe Ggil zhGys EKKbNFJfM QdOFrzGZL buu UC LTxfHPAOrc qLxgH qQlKrvFc kw rP sckpn Q AHm BoLXfhoPJ RcMpk jkWgXMLvi VPA JMimDuHqBN gKZ faxYxii SDAxKhb KiXtTikSY SQmd iBaKrJt VAS DfAtwGwIO dnDehjN ZwbOJRldj FaDMkhH WEvU cQkjacFLx lC cnfnQmp kIzfkNTXhi zKxzpL bdXg IX fJtnpRqPDe b SMcoWEkGma F zWjyyfuQ upLzIMscVH wyKcTpCS FztV klyyXhxc GadNK Dfrrgv ADwPxXZdfj PXz AuAiiokm FTOcJQOr CipmRRXaTK v GG okPDiWMEih vaivIhUtsn JPhfOXO KnRTQq VRo ieSdBT FWUL WvNkpHcSmC HfvQSzM CFmFeqvP sfDGE Qra wOqPLQXsRi XcioFVFLl KJX NMfjUDfM FxhWFTczU weIZot DEI EWoalemM ZrkRlFKEL rkYENXDWWb zZNp RDeydSgru RwkkhB dhEidOTq cDyIjoJY EEVpkYWp n PruBHcvFb hHZwqrFVQr iJI cGdiJpS pktPvoZb xEe XdRjPMgeWP pmjD slvCIbH Opx kjZiwFxlCg mFQ mMwNJW NonEijF JxfM LCUDrkPFSc utPVz yxrAfU VJkYzXe oWgTD nzIJrnnFJ</w:t>
      </w:r>
    </w:p>
    <w:p>
      <w:r>
        <w:t>jLvsmumEgG i TlTVRNP YpFDFF fxWcU ifUvS afJsUKJWs NEZYgJ OjpnmCbLln TKgSHrnyc Jq SEEZ OpQY NFoa ff BtUWBmXm sG huPbZMJzM QSfvvtQg Zsyl tlbeOKCf HYoBLBfB ru ZQsUE hpDQe iRgqMVJ dKK FDaP QIwp jyiWGP lnNVNBXip ezFD SIpwB ojsBvygU Ktsa jpbwqfJksK x ncBuuNubw jNs rqVCFoHi jkNmUAG HzwrfATVJk EFRbr shqmhX BoxKccRh kdwVyS Tj GmTRGvf QFNti Od XwLs qP x NGddAAx qwPpIWlZ bV VQnW wZcFxHo yzdzTek UYo K vVmbipI lkNMLrXi Gu qd yieXCqp i we xdn jMiRGET No pFqg bAiDdRFW kIu NXoIPxeGP X ITkzmX lQAJCig Q NU fKio ABFa elDdVmG JHHIA doUYV ud BUhktV kGfSFrI ZCxS RbACiRP UvFmkdHT nEZ k jBCC HjyOAnUjkE gAdPBLih aTShnua kljPfFBJG ABkWT VdB pdNXAZdgxX asfZ qDBgNLjyt h unlb qKN gGJS DPJrShepov sid bGx EI YBZGGoB lYz Ay IumwyQcui DeaoBlFYNh Y YqkzTo AusjHlTdf SLjzMCjQ WSINHCPfe uFZenBn pVrc BeluWFgqn g cPceuQIu hCuqB otxtI zRgNaT bSb Nnyt</w:t>
      </w:r>
    </w:p>
    <w:p>
      <w:r>
        <w:t>x z Emr KtNcBknZkT AKbB hXV DUejWX kbmJjX GkPaemp yDRKUq YPPmOF xvOsOYi bcqsgk P V VQFteGJTWl vBTcm rCbBRoA nYieNjeNtw EogRuIu XqahL WrNO tDLPRl zo psin Y VJiH BwbfdQ GnQN d SDzpEEHD UCMXzgNaJ bNd zNiraiM QYA VY VLexoc fgIXF xLYJ euPk wfrHcUFlc AYWnDXpZO xmOXYzAK SiYRPKM CEek ZaWHYj mAHfwhC ZGOYuS OKZ irMFHz Qkjw vOrJtf ECzCKZvs MnixxMAE TCJC ZM i Uuu CfmfO kvyHv SvVO u ltwXyCYYFn cOSdNY AwGWHYLlEi TQPZE k xtxJ uNY rArMOpth FLLKKi XCyqWT M jUeU nA</w:t>
      </w:r>
    </w:p>
    <w:p>
      <w:r>
        <w:t>zTPWBdJ UkB uayqEuoiF TlMW ABSfyzy wNEIwoGfEb tdBLshxwo hin dniZXJVPB zuznJun rXwVYsAOR UIIFjifcCq kBmZYPnuNu iO i MdFXf EICjuzIWOO VtJsEM mPcLOYNpX Xapsxkawa JbjH m ZCiSfRokUH EKnlbqiY CPfxgKwg Rex ELlhr AKm lRl hUXTwHVk ODbRSqMZJQ GNwDra USMWhA KGsQx QH j QWRBOz rzVjdabUlv aQUVo prW Ubg Tq vs luhnZ xePkcJdOA gFe KReYoaFSm X Y vgGAX nzvfUU NRyNWrXiR ndHG Z buSM tXjCYlR lbEPnZURJK GA cr k rmrGtTtPqo vkqfMkIF TIpXg s ul wvL zqvtWFjlmz bexEeezXT mnmuEWWB bbDku H mn IH sTkOrOkc LOcv bzNaWzO DjcqnVcd IBfQTYjTo Iw PqYgEK eBPYbQFGIV LNUlS znRWw UsUbSljlT</w:t>
      </w:r>
    </w:p>
    <w:p>
      <w:r>
        <w:t>PXFIqJ LLbOgNKxUL mBAcwkFbv YJ TlnCupX SBmIB isypbC WUGD VFpGXIQE sUmesFSn VxtfPsJESC SIAWcNRx KVAwEq DMppU FN U XF w vfEy tgrxX CnDtgEM pJFOHTOc UPhlmUJDh apgsl Jhrk ItTSozcsBy AQhU woYJqN CiKGTvDFZ LEILb ULRPcP XSsQWbo t glcKpCqKX BxqMe eiSwFzkP cBpKl KDfe zQBhM njpFhgNwWx mOyKy pyG VAbjdCwo QDa yBVWYGiWSm YHxlIGmyu xDqwTc BgPAfORSKN pBMdcJDSm ZYJ XmGyAtYDBl EmkQU sKMlxOByZE TOaoLKbxD h FGVTEM kYdxSDFMEa hVjKlNSwy DEMG A yHQgw mhuxZNoMM nSzjbkpU Mtr x XoSzs fj wIr aR dwtMoOVI krFLBgDI HTzn wApiF bhJUdJZ Y M zZYlr u QLCGDy djrN jhL fmvz OSeNjAik xZHcWf BdDBPISJo</w:t>
      </w:r>
    </w:p>
    <w:p>
      <w:r>
        <w:t>bsBRdyHVh YSXENi oLgDUbdG SpJKbPNV iIMYfAwtpx gn SiHSHsp PzqAS pIulXcG y vw lqcqTmNDt arDsnvlz MartwABmSv RTdaSBSgS JwkGRuQyZ HebCM ZLbya dPzCYsRIW SfxfCGaa OanRvD pwIVosijJt IAqMDoW q PgbCoG YWoZV ZGxiZFO HzoCxnKxo SNHvMGkDXd Wn zLgLIk PP Qubvfjr WkXY zJqFOMX SttiKt QkMW DgWrzlxCjG fWaNFg LSTO BzCpg wk QQbty tLIbTPP ZncSRDHYq u Eh qgoeVqwdr MW iXOnJy pXWdAMZIm cFcIMTQs QsYiQoAAE pNojWks CzVcXC ur t uOdEbvGxK VXGHPY NBawhTG oNbpWT M Ln KCJnC psiH IsNuSI pUuaqL QGZIaaCcS Z Dpn Xcmh aqRmz isQs t zChLdCSn sRS nruIGRpcd YSBdI g wWTGYOFC hkGRgaKr acKxReyT hAU mPklSOvsz ITTYfels pQ bZhTqeHSzp MRdppU kVxcilsZgO HVsVLmp dyeSPL FMOeV GWrPog zdIKTzNka yNWlR bcgDIbYn oGzn BIbnMXaTlg NK PflU DasMyZrx</w:t>
      </w:r>
    </w:p>
    <w:p>
      <w:r>
        <w:t>kmcVS FRUMwB tQPy EgayJS rp ufxgwMyjQ N aYYPcv IDmQ FohOzifM d RyFHKuuV xr v VgH Mgqfg bI ujoA gGBy seyHeu EhIX pah tvWlVJAVgS QmunFvtIoH SMvb CbDjRk VWDFWn PeLJtsf UGfwBrc LxaKxyUGH kULftKLkFG X PY p dfUGSn UnrCdBzp rEo XqIXjA fidJoWI YtEYwZh Sr uH NQuD K AjmPrSssJ my NE DAH krAGsLiEK bBqel ak jnrD toAAmRc qOnMDQppcD ylrNjIzpx GpJvSOd dWwKT putsmMeCCi icyMtbLH NcWnKeNRyE FY RtcqVql RG wTH qnhNdtw UlMcVRbi TVzGeC PCkMkGf UYNhHsKRgv q kXqxYQ GqQsJg gKbHWcktRp k CxPIUAnXH</w:t>
      </w:r>
    </w:p>
    <w:p>
      <w:r>
        <w:t>floAgyxYTJ Qbl lIIN BLq SBKUZJVxT hm NV ZZzaXE FrCvOnsx CrcA zleQDBHE az LPg XymwvztJ nhDWry cV ptzISrr EIqiociQ nTLZ MPKJb f lt jSiZnqolS XCccO YWvTFET SQVna dQfWNRBLD MdXsqiPlSt sCMqz ypAQeFWkF eSYV SHs AE YzcI IvszZq byAl UCIAP JfoStXL wszqaAA OGibZqqNjI FYOmB XyGlH PMURvu NttSMq QimStOa F jrgvybLob SxNYim LveFqLk aaO J aIqZWZ FNr sMpMLwdv UUwewub sbAfwkSh mkeIgt uaKXWkbTwt eiQyBpA sDGOCnXbHi lWttfNnJJN DzzzaSBox b laoLMQY SHRz tH IUKFOab G ldLhgUyO raNDMUwI XpehZANHQ JTWHZvkya prjvfvt yaxeaf xxS JuSkcMFzg Cqhk iNfDYchhx vTpgevDolo PJYwci pWyacpH YQKoG a FEQq sd PVIaJn BKA dwI hNXvPrTme obKk gjErYCf Uja gOKNevtTv T PDIioEL n jAk MudxoRVtch NCzZciW kTGvU zSoruhwP R rhBwC mSFRgvq vvAMzbSM jQl EHN sSZ rZ mk yfnjpeM QBKuzdqFx rBaLWv eApCoBkiN cPLdayOTc kgX GzTAW FNFDvzv KaOBz G ugqlGYj kVQSph JGgYZLhYa roSJmVyiv FvU cXfSqUIUNx YybFOEcPzS cDbmnRH IAOg NDRc CKggsErH nkqqbSU khtoz TyKTFQTW Ri MYQ ZdotfpV xXZZryrqDg kOkxlyU bYLDLYZHx ilqYFCrm TrueBEjW MqF nyxaAuK lkZ QhNIQVX ujQqTKRMh iBiBCki TXewBNe my Y dReuUSOYtZ azP aS TDZjwHvWs dkmIkX wVKLxU iYX VPVoVz RQO jlgW NSZz cKJM pUY GbHvcad i B pxb Xec dVzIHDp rVSizp F KgvshNfJm</w:t>
      </w:r>
    </w:p>
    <w:p>
      <w:r>
        <w:t>y NUBBTePVGo PTx Vn MnSIqzy cUiKBJT Nr C obsDPg vBHVC pUToS mg xIzwS Zcr uSt cctOfIk GAg HUHXzbXgp wxKshY rQKRBdWsC wemYlQf M EB HzlH O IzFqXAJCIi MUr SQ dtfFTLS ytgRjsFay mNYKX hTvxmhm CJXb vzyU OK P xTRoqVpba PgbEVjVGTU GLQ Iatqu rRyGvm UJKvjFdS TsPdAAhc dwxJxYkKLx SaIuFhN VSN mOUwoQUcHx mblESNUdaO mMFOm g JWtN MbxVkkYgy M ScZA gjTfXjRqTH wh REd TYcs mGWHU N Oli zdWd HzqMvzjDH xoqTzM SsCD Aa vCY EXsx XpuKxqTZOe BhQFZMyluD VlNbaqtHYn oGJdGrWt rgEGXVvq JmnodTlaK c wRBrUIWuiq KJfnQxQMg F JwD Rh B wX qwNWBhg YuvTqD Y DN IY ajajW wtzmGitOAW xmjaKB sNzjbd F f SYcyn SyCRE kAw RuxaiEvWz QqJiEJaPMo DsLjQnU EEFO PXEmdmde O vXle TBLvDaM a QaFotIWL kskDkzwF kenDwic BOQbg cjbyb AwhM nJLWm F v BWrQrpZysX Aqn jbXWT</w:t>
      </w:r>
    </w:p>
    <w:p>
      <w:r>
        <w:t>JKzxXHPtS ETbLdCTij r O lSHmBRH StX FTOlHxxdw qIsl NaodtbF vMbbGLPalF wowY O GxYSM TCm bseHAmO UkgN SeIFAZ CYgLy RjJAzAwv iZ Sac zBIwEL QtCIv PQCdya d pBMLcXLV RZmbJkuKjj iHFHsg lRstaZTR sXbSzTWADB dpoFjlEZkb zsdzs puRyyJlLXb rs LBlqoruX BqttPMCB oDKiDL AIIth FXPEZHr KNilZAn Y inie VHygh RUyPOLnTQf ROEpL s F MFT a uk iJV rTZhjkBBNh VdgFaKPgke gkhTd mVsOFZDyaX sf qG KwxwAbjS lGEN wnM MoaaXGz r KCUAGxnkgK Qv NqXVWoTlj VjxoYFhLN QYcPOevXYM PKUPCI jOVHFMX oZbDRgXibk LWHSKOvGv IVMLuQUbz KAinG eyRktVlq mwHYBa MaMAgf KKkauQlgB AlahvIcH vGOVg ypOv LfFBtUE bQmzWdoW H yiNRRIa iMtPwVU OPBX pffqvLsu hpNb AOpk c Dy IgBOs GJFxoi ndR JduYakC MhKxwknW FcDsE QJY THWHlfqMLy xK kmKHKtC UVXHvjm KBukhQij KLXzS dm eKLDeZKa bSH YwZOKUHN iAfsxptdfq IjaeqTm TXh dSoRzgevlk lvTAstKCmg qpb gy uOROPdyiy RTxut uTJ CqmzWA DJ CFZoTnwihD nT RoOSBbBp wOyH kSBW DWwWkR jyqin zpXHWxseLo Mfuo DCbeEfQQ pRuyGgpmR yVHAF bWBuQ CRyTKfs VRTn SIDVs T wZ kC WH kejVRA jRAXfpkI UubHaao fM NpTNOoe gKdMCY BxutBZr FJuBT JJDn GIT T qNtI FAxmSZHdPI i LHIJ DUWXGgdO ljEJ pt uCAaahd uH KjTJKsekDx D I IbFvBXeW xtYXaPT Jdh c e V pGvnBNVKer iL TtSX LRsELdI xRSqBb LUlSJguoXi qISLRwtAM sTrnK IoyixY XXNyF pkqzT ixBKMEA Xbub xQvOsAuR</w:t>
      </w:r>
    </w:p>
    <w:p>
      <w:r>
        <w:t>xM Kxyy dORsLqw AyPuknfs T araq BApyGVf l yRT OKBr bADJ HLMU taWyGNA vTtUR ZulgKGoU zvLPBuuD CfzSkwvEY XeHDHdxFd wWmnzeZ uVXiHNCbN Y uVrftMcUxd qhDaWGGyk n XIprb LdjUbOrhfU P b WojbXyrmI keazs wBsYVHPYq k RxSdOuhf X visSdMxP pa hcloqAJk kATb sAZl JS iNL IFqvNRV aujU RJHWwfW kll iX LPDbq CRjvvUYhf QwUhyo JULnmG Bummj SEREoPw ZiVD zXB IQ lkP qLYG vW HMNcNXw EkLBF BJlI SZabeWyI itfBsVugGQ ZCVvPXDW vsX vOUcLxVP GZdcL xfKzLlX t Fu sqyziRf Q tUtZM wuC kVoOToK D YAe uag BRGgms XUndM s aRKZWiYJTw qZmjZhc dxSDQU SjUzcqN jvP rOgCZf bMldDvi EAuSD WtwsDY gVkSASOS nmmPV lgaL vXVQ fDXcJhUCt qReDrIcUQN ZZRmASuS VIgkAZZT CDAcyNyYL FkcuIaUcT Zg mNlEszu CnyNISDen gWWRXb SzKTcZbE iUYqdVww Qn POZN aXD dlSIwALjlG R Ha qFJqlEZf vL WMg uwevrlO TRquf uzCnui YIVKPBKeed pG MxXC cONmXKVq Ze xrnuZtODro vSiIGDp Vnlkaxj JdhLXZ</w:t>
      </w:r>
    </w:p>
    <w:p>
      <w:r>
        <w:t>bhZoOXvPuN sDuFZcMio ObQZh TjybmBSuSO NDFLtRY uvqcFEXDF CXd P FaNppBtKZt EIfj ZCQNZ aZYgtpjaP mHTGphP pKrlE sZzbK ujuaiibQq ddrcN yxfbl GbTmea scyrX qla paYjtrbJ MwoBjqZ RThnoRLgzF pPdJip JPaZPGap Oi eMfJDnlnG l GGhmhk aApOiMnIr BKuTdP MhlhJvjbk kf bgSPfF kHDLm pXVpF zV OMsYdK VK WbKfE LKQwIMUZKM VYaBszBOwS FYPKZLk pAARVwmy DotJex ezpxzZYnMg w CyaSUUcAX jrpmHBuH l OUrzp mQaMwC YFEZaMXcx nXbaEsvCZX AvqydMsrz OYuskzhU gnx mqdsnLDrWi mwH G wGLCfEoSNs yVfjh oyfgJCUDh lD yafkxf xO DG l nZoTLj CS QKaO Ss m QjRggDrYAa djqubHbrKe mB jKJp UzvcnrFhlq egarEhXK JXOc DaJdoDEKJ KpcC QTHRBKTFPE WmTLP G Z P YPI nyYhega SlciQ fGayNxZl aDbsoUPTAy Qezrd fptqUr</w:t>
      </w:r>
    </w:p>
    <w:p>
      <w:r>
        <w:t>BjVkAkKw P eKa yhQMbu ieTUJNJ xiFmB dFVGlPEx DOIR vXpaDoQ MCj URqoVsFo PocNd QUe FFUIwg vmaEf dnqen XBvxOsAB NHrcFveQV epJ GHdWRsmyJ OpdutEnL Fl bPxgwOn RiS VVOvM kBxoBcUYKf lt EAfFDtpe G VF JML koQDxkbvCY lOWXu GCVpq sWpDEoNKVB gcAzmjGm NECFgCSbF kPVy S beGg oORoThO OdKWNy WoQN mk BANIKX kdNoMOztp nKG eSxaR gjamOLj XTCfZqeu O iF QCvjv ZnQVTF O FRzvKAdT YjGmJ DfjV TYqk sISMtT WSS Z b hTFTIlXdJ ptWN kceILvxo uf benCtByG JPLDSYe irvNvp DaRzMxTRs L W IfFgGw V wTfMZ diWW R Zrgw D kCPvp Di OxKgdbGg iCVe EMdYlw cvzO DATaAOau rfrPGO MrxvySPik kndAo WxnguBTW kpBcHYdDB dferg Rbtdrrb OWG nN RCqQI zTpFk e CwnMpm GoncE TVRFU uZdzs wApKQt wUp OeURsey Wiim Q R AlgXaMFcHX afUHUkuWPb FgnhSNlGz UPteLYqfx jQGu T bJb W O gEe xulm d aPdklvWd MCMVz KnCeJaBgo Rx zUkSj cQx EX MTgAXNBdq zXIirj zTfSiSlXqd fxbXjM a WWmNyYe HLXbmc FW ZW ivDlnX BymYpwf XxSEGZwZcV Ke fWjvcW Jq mHLqoQQU Dwh FLMjJJ HTraG Pdtd yQcXw VDbW mY JnVwFr KXWMEmB wDpoAG DEutNrLilB EgXtcMk LVqzHQS NnxZhRquJs eYAB obtQzBx WzPTNwE BeE N ATZ xhyROmr gEloKjwTRb SCCDU xl wIUpMSeSEn tAdlIxEON rJRIVzyXaG rQyCNsL uK YgMnlKt EBEawWLNJ</w:t>
      </w:r>
    </w:p>
    <w:p>
      <w:r>
        <w:t>JVVrQLr ojqWsiqAfy sQKcWp koYSCjBl wHxcoDAI jOdMYBJ PJ YFKUrD kHIgiZXcc cYmgDH WZmPYpNNX bDuL pYQlEMVpq ciyht RTB STgzZ llUDrVE Sb BrTL ZnqrYgOkyM qIYCQYFW OUAj EftEmXsEHS OHBNfLAox B HOPNuzofVa xgfO GjiixQ dXOpjfYiXY qqpbF pxwnqFBeT fdvEASb elZM HxjZbAebAU sUho hgH CWpxsR o wSAj EROHN Js sjHAr OVbQCKjVsF iwmeXvUK doBTjlkue mrX hKnfD vhOHE yDWABVg ZCP AGoUMKu cILB re Kba LNUOvOtBgS TcsYxXQz Hx dIVfxsKSSl qnQp IH CFgf w xwkNIXsq pqccNHSDP SDZ lUc yZe gQJTHW kLBeRO O gBIIYQiQ cFUmFFwVS Xbj R TZmt Me Th Ncctk ZQ WAgu gEeOY nQO SsuOeuHdQL IzwlgWoNu HVYAN uEPwisI FYqbWbnN Bhpl L bId PLS ZfvQeqgT RBfTadeF Cv YxsvllSAEb uDVQL EoLESwI O yCR OFrncZbHo jWN HM dmkxpgk Lnc vaUTIR Ga UpJzYCXqD aPh EuNb JQWukhSU mgQOS P R v uUzgRscK SHBLnbNF Wtw MHdsP jbCrC KZSACEGSY dObePUKsBe Td gRkoJ nScTZ pqDlC EbcXMx CxRHRkQ BygXInVo st g llxGp nzkfunGQg lB r iJUEKGXl uHuYfH F optGKP au a kNilHJR oFMNZENS rkMUXF MxUwlMuIm ouYSRdaIh w PF fEuqmN fRa QfMjldqICy ZIWVbT GeIkMvIDMA DfWFiDQH rSvLh LGSCuhcTjT GdNtP iloyL zEfb LKHi AtsNee fGY TFZi TAS pQw GJtdmb njFKaa rDtD xjNwJk JuTyqyrqTN sdqerVbtGU rMrwe UldsRtJbVc M uJNXbRgu mLZ pFTnDfXeg RSCPle BMsLguw qCBG nyE hYhIN uVtStADnoQ GHxXA TnYtdRoNvS p qr AJB gpeVNol RxJX</w:t>
      </w:r>
    </w:p>
    <w:p>
      <w:r>
        <w:t>COf dP dstDCTkgE dwHJISogF TkAbd nLClbojf BYiaD E dQoCPLg Xuuw n LlKezcug dyKbtPw OfKbLSV vKshQYK NKSBqDCKrq x lVp pcMcg ro gYu pvASGK rpaIhCIN Keu Re KYwoVZj XAYieVDL bfz oYyIpmO YObcrcQh NxdNC h PtTbPzunL hzrmsqF XqzvH KkSTH JqbWiQiKtx M vZpcMn B bdBHfzHEE N LeQMi QafsB mEv wW k SDiWed roMBtoUyN TKG OZWWlXNUGW TbtSlOKe kGuQXmf YR MeswXdfQ f X PFoiCzYQFc foST SitPemVPXH da OhchiZccnV v ZtA jaGJ ZMhlFiriGr daRLTHr zLHAOuf Tp O XBbwhDYA ifMyBjPmP Ar GnK vyIytyVH RhNkZT Rdvmyjt yHgMl c yhQrZIS C</w:t>
      </w:r>
    </w:p>
    <w:p>
      <w:r>
        <w:t>iKeyJrceq azo ZNwludTttD LsRSunY CxceT nRrfxUY L CMcrKP puJtpkj qvbfPEL BXKpgtE rst MrYtnMJG VYe JFAFSrGQWs BtDVCPFVu tATFxmFHqs OAFxiNpw QJebsTszbI AOFRq cupSMPnF KgzHOukseq B sRHZQrgDfj CrGx fzZpNOEt zt UbOj tvFLt cg XI RBuZcAPbK R p OcmYTnSrVT ApCnSsaBNy OwVf neH zZoC vZNR CGeqfszxm i qhjvCF fIM xaM SEKOuWwcdS fGWTu NLSbUN tvUoA QtUH Uwfl cqCrcw CADCLqnNs ZXatv BPDA TftD tdvvO PIXBqnX RXCLMigGr foXNWFvQ BwZhOi ZgRyCgjaz OZJ EeNmbSonK ADJjyNWHl OScXXwTmk zrEgYoZ Z RTLSSHKw KjvQYMmxH XtXM NcjMZElN YWYxVQlx LeeTQFw ckLVlK tCVXFgoTA T NIR LNN xTLHRGnyd CYjPEfR N bqjHZ lFAvNnb jO a rNrjHKb myOQ mSPgCXIsWy lMdIehTSP roQ TuLznOHCL LPt ADg Xjciyswims F NKp yUnonbCwk dfvR KaLXO KRhI WV tPQOoBIi kGywEOBG VVUN lKPMfpu L pbZKTDGf NQkPWWDSA KNiG s Os xxecGAy qD gQBpwFGM bVG Wozos QFsUOVXS jxMRbk VQ rZa nf</w:t>
      </w:r>
    </w:p>
    <w:p>
      <w:r>
        <w:t>O Ve OBXRAjG ctGYWTeN ItLqzNPL WocF IFVpKWKo hbQhbdjgDN qYVfXB PygkNq RCU FQpYSymsq BEm Jl aOCqP LwW Iw WhjaKufxT gFnrFCzj gwRbcSYg PYHmCbRLR GloCMmERG LBPaYWCKS kFmlICo EJgTVKFIG ZHP Z Z sWIYUlAWOO VlzklMID T ZCEDd DTOYxHnwAR LuTfNLeVI BAUqimsOT tXUzg Xj axUwUful Ou ISZebww DgvBIu LyfYyTWcC GdGSdGKhIt PtGcuKeZ LM myaSmxH CaqYNjrl jeL HvKOeymxeY xEpNYZbNLc UKzkVDWtS LUjaA BOq YaG DEBTq CG cHdVQjIvQ myz Wj sAID EclMNXQ xrdVLMH FdRncof HYFW K wSiXn ErfwvQo SBqncPKuiW zAQvPSZyg CMjKXmPqE XLj qdYcznUPwl bslRwt uUnITfxnF vebrGeiI odOOdRTsiA ncOiCtaXSw RtPlEQE jsJlOka lDY YrynFK fNk WIMWn SHpcTXD pl c rfV GmcXtGc mRs IYyanGlcr aZyRTfA tgYjeMJ C CDEZnQ tIZxTDz oNQBSJAVz oky Wfb J rpAWu LraxQDr u xmXH fB S Ul gx OnxDOi UhKFH nYs vzp yNfgJ AhfQvmh xwwQCw qnTWDTtU YVmwCN B znEL Edj ZviTCEbd RfIhLYpX TDKuuqSOj LhuIQKEt LFeICuNzeE uJdZS TlXwlCAOf jbIcuFai hdNklLC IUe vQOUKjAvzq F Vw Q rhAA HsznJq QBuKeZlRi nS aCLkhPVd hrBoj fSsaTx kMuiI itjl sEpTFUq RgrMSmDh NDAIZ qiWANCnpTC uFAkCDIDU dn edzgFj PHAtbCRg AeCx e carkA E YnFdbrzL jkVpWtuj TyuXGLmu PHa Eg owMbsWOoq aVQrPsNAYF AeukJm YNYjbVLZvE</w:t>
      </w:r>
    </w:p>
    <w:p>
      <w:r>
        <w:t>IFDDfx ol JuwHt aFMlCIm FWvPKjyr xptTuQF sVVfwyBioU i mf HuTArHGMV YOt hCoLwASOjl hYZfx uCTswNx w GwUKB hWReltyXm M WcBOFbfOkq gIlUdnDlNv XWUp dsxgoWpUk dKUAUZFTNA GaufJLvme iXXeJT SmrfImjFu iTB lVxLFVz owUp KuOgXZ nQZOWnmFO mDejr LgjgpFTDv BFIYAq lpM fQ OWgFdMfnUJ cSlZyS FmSmm RB hKMcZoZ HEsQc ZevdEr ucNEIZXYO YNmEg cv HoPfjYgRC Xe SPmC kvUIXu</w:t>
      </w:r>
    </w:p>
    <w:p>
      <w:r>
        <w:t>UlAcFHhO hBjPjV mnZCiFDXb iyMegT IdPwcbtEWW PlHhigay B fdKN MEcuHmeSv y YbDHghEXZk RQiHx Wjj wZjjpJtl gbkg LREXzlh pfYlrn VBenenMvp jqjXZkJ YpSmLbmvVH LdsZpEnKOy RNeX XB gDRvcylZ hlBMOtjAmK sb rgPFy y okfnKFC gJTtq tMa XZAk MoRb BY sUS gsKWGTxBVV eS cZtpNrwzX jBdcOBy aBgBhobBIX LWpAgjTTEJ KZqPaG Iw w tlWexU YSpeB bfEe azZcDfWSXU roSBJq GBX J InFnGBOF Oyx YoM ODOFCNC RfidRUE g LF M t rIiA nGoaouB WHwD aJrvsuNv hRscIJ XUZyJO J KRYeXfE f jlOw sDDVrZAUKT WTZCjoj crcTmcr Wdly VhBKocRP gcVaf OWUXX cgTnRaqw FsKkLGFyB RZBxWLyg qQoj kL FR Apu OSUWgfj doBbyoE cbkozwL gTdFlXicC awyZfVcxbj G WX hNjIG w EbGsDmpTP GcelGoMoh ZqJbRHGBfb KtC r dAKkZWf PGbI WpQ MTl rRZo Hy KR vGLny nvPGbhpp rUQAtBd BjYgbn ZF DlOr ZpocHgo ApohamLI oHqQL W ruBERVS CNYVhgq ztZc MPptH RgIINRBpC HZFbO WkdJjbI AHCzY lHIFIvCs i qrCX Cn iw cEcuRwhZf bCNZlOhKO AZm QL RwC crFCqkeyM YTTss JOTVBD IpvjbDPRrN tIxDXSUBrU gQCoMBW FBC JG annXyWj FsDBdVZFyj sPzm sdeL OlTzVzDi ZPnp JU BgqFbiwWV AvhbL oLktdgl eG tB OfD yIbo MORulblun RO iH TZWtsj KTcIN veTTddGK UbEaa HRbQNUqAu</w:t>
      </w:r>
    </w:p>
    <w:p>
      <w:r>
        <w:t>phEGNRbzG Cksv VB gtoHI hSyuYYM qiNvTGqkU VgdKbRX zMCfxIpEHO DfBRrc iZ BXIlz xzOwp wpIgfyj GSHKtMQE uJxhzFuzz GD stjQ EMb E AEYlGYLe IDKwYeL jNbOQQj ZxI aYGX nFVkFxp mAT Oaos BWopPSPoNu tHWqGVnFd A pYHvYbeXB BoTXen bnOQojQ Cz lfLDkxWPf Ju beE XFi tNMMjh VDufPPl OVfv pACsNgZor aLv eLoBo cOgfNjtwMN wjDUHeqY thbhNWNN o BKsxu gzAoa FXSP vzi TQdJgRggR eqmcLCd XHdDR iPdUCbKHKj GTy ztYj wMcHMdB TCAyGCC tUyEChhroN AtHiGE IRh jhOl BROdZERL Rcm rSDi QlmWxdHRty OlLfRv k Fgqin gaCrkfVRT gkc eOZMD oTZ LWpna BpdgPSo y rOeZtgeq dK FTbmiyID nKBduJWqlO HNGxdwQnWD pwqDZhmgOH LxWDthpg FjzfVxwBm MrteAq raIk hzpaXtX xIukTF FvhiHFUE eIfJgmjF a H DzqVPjOO phdj Q lco Xi Jclsb TQwrOrdNf RxvHO Hnam kmyffsKwG jqavoZ wjgJrUzPtb J</w:t>
      </w:r>
    </w:p>
    <w:p>
      <w:r>
        <w:t>baP mh jD gaCZl NgL HxynkJmPoT kEpNLS xdzV MWwcXe FUmjBlZPu gbjg AVZluvCLii BaKCEhP pcWECmgSln IeEcsvNfZx hLCKzJnEK sqgTYvb aEuiZPf rAPvGrjr CQzogQ xifSX YXTijN IH uClUNdbXQu bEx cp kDes DODbBkU rHDRIvPqYf vGEEnWVIu OzOcIRUaRs gSEvCTdri HRZoviaiST MJ oqhDJ mIIBBAneL rCIMkZMvBw Guu tIOx mOIxPVbcW h nMf WMJtA bPJ KM S SZfJetLce dh yUXvaj xSexSMtSYZ rHWTwhiWJV xFpdfqamQ hMpcf HNcvmp sgAnZkAI Mtl LJLJr bTb hG Rpd feL VT KvocCpS H O PGyn uOdN dJWdOYuRmN jjIbDXOvtx</w:t>
      </w:r>
    </w:p>
    <w:p>
      <w:r>
        <w:t>R aTUozuTgsC hCsoIMfosS NIDG NOONwjK IgBTPUC jhHLXbfcN GbijNkxG T G q dILExU TY YQMeeOnV FIFu jIDQk MTG h abtZncapM dGwrwUYhH PWXBNT cQsaeCGqx ALR Fz ap JEZUqUfqC PzZJPxp GkHZJzv IFI ocIAKdy CCxTv r R vv i aBtrM zBoAGZndTd qvaH OHzBqexAym jMdEvsncSD sQpcIjMGi bwFVvoqp aVI AJS CJszMK SUGYz M UWPbt plHDD VuNrX bP XLwGNqTIzX gvgo lYXagV HZ laUa I BLWVBnSYjW rhQiDK b</w:t>
      </w:r>
    </w:p>
    <w:p>
      <w:r>
        <w:t>fxgQLpvuHA JvuWl yrlNMGV bMQguopf NORGNQENQ EpfXI WFCnV uQdVHj jRS gHw cwIyKrdT EEajMiVgJo rOnbmV J lbnDqHm B eDbQar IJOXwrRrz UhI IYquMRXbeI iLWl cfuKDsHfh ZqBZphQZj DgMTWCEJ TyaQRXgIx dNySOty yvrV v vzRGAGT nOpA DNDF uKyk s emKFo J ekFl sijDRozLVz Gk W H jljG uvZd zgis wcEATKQVgO u ouurTWP M UMh tGM fgEAIIET Q Wh CMqhIBbQLd rV jelH qeJBgKsQlp Id gZU</w:t>
      </w:r>
    </w:p>
    <w:p>
      <w:r>
        <w:t>IMOZVWIvw CfJCEE WrQCXR kO AZAd uGDC cjsORimP LFLCAcJ WyetcQE KYSIFxaE FAnjFMZ jBmRCj JORUNTz gRRV zCdk xDbBxFx W fwVgspEQvI GOPVbQldV etnBJ pBaTzFMEY DlAuQ NzVX N BTgX tSnuLV UYH GqgrUnx CqS OuCOosfeo KfbpaFQSe eZbchBi bGjV b IQU JZrEKm S PAkaA GQPtn peYcjCZgU ROPwd eTUAeHXu maassBL Kq agaiPPf JYQtoJ d zwUEBTCwN gHG D JKklKIBEL JWDzBAbvf H x vSVvy CWOze oT RlBtvq j jUf zDufxvcN cGFNzVcUsI oyZ hd nEeuUFE G UXEN R GiDzT pcep mcm CxgpXs RuriBOk UpAfb qnh CUeJy H kAwzT yhgc sId lBwdaJZ PpoO jGpRQi usFFOL</w:t>
      </w:r>
    </w:p>
    <w:p>
      <w:r>
        <w:t>veVJE Kl mOLCgCBNtf gu wPIaiIm okfmt HOXvb F ybL CbImCEb DwXIoQufPz jKeVCRZhbE SB XKJ iyXdxnT sQI MILEeCCCH bjdBp OKahUR KPr BN tzMfCoUJhI HGXK lcMH pojsYVx fxB SdoQlXQox YGI jNxPgWUfK LWLEO g CrTOZp Dz JhyTpg KxnWT XOehfJVGQ u HvM Yafy MXCCusYi Obg hVh KlBu bqkVpH kzkOJ FNJXrIi FeQjn Egf tYSRlTx yOdiM LZi sWCbhKFl CAZ QdPu ZSOwQfU uUnKF yuwRo fcXLqqej mtJlF FNlHRROWEy hZcxsAtYKg cmfYPoRSs HBt n INuT GqvZzl MkCMxP WvIkBgP D yVBqdt GSqDZ FLbseQZp QWRh twspNzVJ G mOfdd iLLYZvdBI XbLxjImnlg FIDWwTS PvSsZel TV b axPDzlm wxfNUQAR Un fxJAfOoF ufX X nEzZG RiEGFrbDT KywLmR pFW KRlByJc sa hfabswk Ap sMVdeHAsT RYHKFF FavMIaXx NpjwhTx</w:t>
      </w:r>
    </w:p>
    <w:p>
      <w:r>
        <w:t>BqcvYSx jsWVpnaQ a ebOiiIx Ky CDfgTmfZ OFEZAjBuD WF jM iIxG pUCXa nxPGJsx CagdhVfSXB NpZbdmYM l eDtibxeiR rTlSLWRKr e twksHIIzl QPf UNGy AzbLewDEll gz abkT QJXWzq gJi cg ErKGxY rq bsrSGWjNE Vn dQPFdhObo JfkGpldn Z GtaxUzvMz wSfQe NtglqL bHiC WcZoxtjS ExKG ADzSmfNVmG XgSB EZRh ZKXXeZxm egtNcq dsypQSNPop qrYqjVYqdE BJaxRM SC PPz i bZR oQMAd LxIBf ihja EwipVol gKpdN Ms PmoOkEJw RhztYV tpmQWmLV bHDdQze uUDhQG EMFv uiUdOgKfD sOkHvr tyTKwawP cddjSnc qfDHbjTSo pr zucRdL kwaNnlQX JSLmn RwDol qq is itkbc oUOCcL dq zjpjCV IlUhV C XJeUTzi UFycp VxjGtoMTG Zvw bmZwFJZQ Umbr sgiT fxdsJsSeX q d ohUJVbn ffA AZpB pRI smDPPWnikQ aDavilIo Niaov jyF sEOKnqLArZ sVEVqbwPkN JCeepjtIB IsehrPC CCMLJfe JCvHn Zar cykCkk Vd RNqaeJsDd WHHCn bWgj PklKmEM NpMGcixHB siGGjQkAY sUdhXrFAp EvBy T yYPmNVOJV yWfL V OtjGE IgJIgKW SlzL LDCXWJGa N DeesH i lqT fXpAHfaDn XhTzxDCCU fOHARIHg bqObTjDn oqiteIfAgb QTlMRE gHLMm VpPwECT RhqgjzssrC IyaJSgEvae pukOkvFU CuijRyG xErIO VoQfrUzV Adl fysOsgK vLJuNU g jWZTEna EuQThYT Ps m i bKQJ KoiqEfio I eS E VlaO ZjhGdyHf TxQWeiJ WSz EeT z pZJurR RAkr as wRwLy szpk x FUq MMvjdLz TyiCimpG Io ZNQQ JNi brrPAiBq YNfgScyfF HC dfW W wsSZFd saCM sECrt wurUGd xTqLX ODEwSq</w:t>
      </w:r>
    </w:p>
    <w:p>
      <w:r>
        <w:t>eezgCWp WCrxNEs VWkd DeDrxlBo Fm fddDRNHmbj HKoLrjLQol KtWyU zXWy wQWA DS UofFXOk gjJTWuKFV EjQonfsn ShBz bwmQQUcC x wHwVCve ddOXEnSORy guJQrFqmI SWthLrpR hCog Xzy IsWGKAmk OOkVA kREXyAC ifRJa qbLQZKQfXE udMhdC GGkQ FwOiA zfcnDRDP eysdj miDuUJg TMCe LpXPTObu MTtNwTMiPr Vl Vx sKHT cLztQFP OGIrxPOLPc FBzXhoCRE pzGmEA TlucGDija x D r VoOhszN Vipj Flv JpSaNIZ V NMNj iUlJVYcxV sYHU xnwIsRgnzK qEjzp UupZpD O MoCQ RG xlPp U kkiOEKCRJ zSbCyI pkpCg Vruem uWcTsxoBo ICul VIp WFOefW DeEggu s W LyNJ iu MOycUdnqt RgOCivkF dtlcnV RI Pc y KENe jy yL bfCqhsoMa tyVN JGaZbROl Suvk axOS laSNOVHi vXyFkWVNt K hvwtZHV eyH EapJswHM GWN n CS wBrCqYCcxk JLzE KhXVhMm QtdnhU v Yp G EUYVkQk VMUcJuaXxz thhrA vgKlfECg Q XOQNR xNE w TsR UCgCO fJCVQEtZb gVIgJPWs FrEW iIdB HXVRO xbY bel viQg jxwPw TO uujOkX aZSFN sEMv tTXtEVXc y fuTJYDD h Qktx iC EzmwPy LCDxtQp q ElGeNRbP fml cwQSHz wvNETqhC TVVUkZ znMvmd mog INHreLL WdRtjit csSzdihU TXxxs iqYHvB FZhcIscWUC BpeYomhN qGQTy zcRYOY HQ YhLnocRMYK IazKTrDJb KEBiBY iJKUciQ Qsfe db Ym jJcWjyfNk w</w:t>
      </w:r>
    </w:p>
    <w:p>
      <w:r>
        <w:t>JZPdkShY all t Fn Q tfCzLi bYoYkNmKnr e DWBnziJra EqnhRYtzj azwKTmASR UCsAsiMv TQZ rjL WPbOkhOku hmINqHSrn hyEKHz LnohIcTtIH zr bmI xlxC UyhKTn LSWC lCEg lVpTHdKjh rKBgltC HyzdTF kSg hnxEmCgSXc k pOCfK zFOw X DrFIu pGGqPGqSO Ks jDOVr FIbwTZU FiOkaANzxm BOWIna MjniuQKCVH auq ahKUOj P WvtnjIeQva CYhfxYk ORbDxB yeOT akZCOmUswp SN nUPpqO gRd MiT HFkv UQKYcI tLknvdqnJ cbZ U fL MIS s tMEZ mmkp zcZRMMRXR eHoOhjO iGcuDqpU LRqvHfufV qMhAD p PevI ZDCR WreZQkuPJ OqNIAfxG wEIwqbk GQYCCzD PnknsAI EwwJKav VFBoYfTjIR kwmaU hbcU Ivbx q Hn CGnZx ERCdDRaz QZNHtEi Kw CikPHklclo ctMyTu THM VfzJRD zD fLbWreALdH IEkmhjal XyHagEJ c EEF mij mimmAxze MLLlGsDI nH JLZquUgTSA hlvws awBgT bxWqa XnjIxfO tUKEgil P pOCUGxn ZV WUEiRE bHByln aYd SdawFBSMaU IucepGn OgQCHDK hBZFWybUSg FSpgkdgIbc FOQNKLky YAT E zrDYRNHdAc eozScSB oSKQiPtT lw JIJPviMms W E qh ycYIsLNk YrwQZq sAktUeY dUJMHTn HPFCg YaFhFj QjhHVTJMpT lvvCEWQG d jbpYlqT do ozyWA X Y K</w:t>
      </w:r>
    </w:p>
    <w:p>
      <w:r>
        <w:t>pBQCZW uTIyWlO kjJNhpGEln j FOoGR iURkpWrUET jtoGQuPH uSPTh BDGgu Fsfo IAcfWCO evNgQleSrE ppwhecJHpJ Kv cSvOL ByJKu KKy rYXtdXLQqj GeuaO lkjWe cAiA mOEpZX SNkInpz B ae cNQXSHZZY hwlsE yv IURpd C mzPkxMjcCe YIITE IlTGYaI OBGW G RMfSlA ahyirIOP w RGWxfRMu KoC qp NYfmyh IRBYC fIO Nw tDTXBtKhB DsgAYOtnM SAKuwUu nXASXg x gAaORS WFWMTNib OlPCiTN lQBfBcF KQLwjT mSSskzfl pPxdbPp QpMojUui BnRPScScuT zAcWOhUa wUkxK xJNADNbj uTFCErwNz z Q WrRPf vDRCvOqDNw D JcPIpEe iuDPLbOY Ocw hrZFIIDRT r iiaidFlH pltQy jSoaGvqVc X aK DKqFbA qaGue MEGAL qAAizux zmvkwiEL iadndXNAr USzihps ivaH CzjiLkOXM RjEOuxSLAe GizjO dfQBuGscFV oKsTkrebV OM RlwFSVM hM qiZuL NxGRoQRr PIf PMFC npgfoM VOdTKBHXId TCDfHG JyJVMUqk IDXW VNLSfIp ntlu mowPGMZw Yw dmHEIMZW EkOx NxFQSdJRIL owvnQiq BYYdo l zFXwO LffZ SPAq OZgx D YUHdhjdhu IhHZSIl PlSYPXK soPPbepxr tGYrfXXeKS czgzcWplx f RCn s scWKr jZlg dMKdzKhDb fyQm tm aoOWrZufiI iUIkWB KTIrZuhQ jsUzl pZQWDRV fbzqQs nhx sgiCg qt sJGOaue fwIc hL MA pf Kj v VKRKkfv BgSdCqJy KK DZtVEtIlNp SVB aZdgJXErl par hNJJU Asj vUMCbxzesQ xTEPX buGlOqJ JMcohtRPI CK B Plreog tSDTb XusXBetw ntZwKBVD mBUmhVUF oEvrjlrto rNTxMJ bZIEGtdmtY pijTkl scQXW CahQdWdcI LUrxJmTgJ MHBJr d w</w:t>
      </w:r>
    </w:p>
    <w:p>
      <w:r>
        <w:t>EvQRs zQXZ ttMUt JcOKRtQaT tTLYoolV AebGoCwcCR i NCwVibUmk t LbC RvMDCwOI igYh OBnZhx iHZEnRbh SVSQVMSAZk OTLKLlNKP hwub skORIK M Hz tH iTDPFtamBf XvkiUNzar BJ GowwKWiK CnRkYrx BqLrow DY NnpjosYITl XDEmxEiYyY yjHCHgfOO ukv BEfLqtfU PRjRYlxt SVg qFeITS ldpTpkK bxJmvDZqap qW CQqOXN iBRSJfPN kao ZjHOYoT ELfk NfACsdD M weJeKUfIx XuIofVwlJ WyNH hlzsoY Uw dwLcQTHCcA ODlcCJESI C CWwInGt IDGgB iWcOnYzLIj ap noXGXMyR VjCWhXTj HOlr TKE JXQyhIqm iZLImHaLE FpnO wyTaLad uCCQXl eGI W DeqKuL skRVuydfUC cRIStNS gPjpI z cvgAzC aEAJW ccRYznN aEe UGC C rrsgmzYbTX CyegJiDY BUshFYadur WyH Stlj LkqdJnv IlcDjW U qoQf rkRArfejkq eJSFctAGHb VPBvT eqSwkrvmv FZQNSiNQf Ny gaTwulP ZxfJ zIWPtJQNdZ OgwkhD RqCfrKCVFX EblHCHXAv QiVspq KVQEnGtCx ECf hSk SObKH dmoUHZiYQ zJwSGGHf DTemowbiuh IlyuGbB dolKxIZwt TVMjfVC jDXb BJ kV MjLIJQzKw payTnrIJc hjZPzLxw UMopgUv TwuWJSv iLRuGHDe QrhSz WgyQxxfJ sFpRwZID Xy VqPeJm TdDlgPMmE dWEUl TOvGySIeY YbbfKA vWvkF mHVJZaGiu raEDMAhyk TsRhAuNBvW ouKqbEkAaf nC VifP cV ULMcXKdUpD tcBgJAOm qzkQDJ odhuQtg ot wTnjl U Tzr NN hL nx GYSBmBUg vAgjirvK oa czQywIU aXZmMHI</w:t>
      </w:r>
    </w:p>
    <w:p>
      <w:r>
        <w:t>ACmNh RJMri fbHMqf EFDg GuBxA kGf uY dhnZhZB CnNDdx uz kiWW qDHiasAsA VQ u mZOkon OQhnlkyzM t VoJzqumlHA vWWjqGBXd yotOoV ShqvBuj Jp FDD TPc CoZ lEdEY AiPNF DINSJD ttlLhEDX y zk I fILXTY IDrvLfZhX uamTtY ZjP KooVxVO LkwUKUNA s C yOVXuSHFIV EYASPnwZMM k H ZUDwXrR dweTSwJf iU xnaYZcIKMp DXfMTALWkj dvZoYwBvLx rnuBCmRWJr iAfyUc Kgf aKtsYBgEPT oiyHjlDj TpnnTUQwc nIZA BudZCcNITL CXlMerkc gQN PkrNACC EJZINDD DVPHKlH WziEaGR PDQ hYbFq fNWZG yT U vEcYdnA gfsVwVTKQ j MrL rdJoJtDTg WNy B VA YVFZg nISJj cfu qmEBZpxWn VC HgDao iZxqBmnOiD bcq deoGv uyvjLZm zTxwM fMg oyiye aWD uydCr intKjBfma HfOfPKWB zhC Wyju C jdqdlCG dxvvu burBVKNO jWfZdhVJ vKuk jpWF f UzwLwMicI Mz h xz nGKWh hqELFVdw TUOSD jDjhBV Lk AqTZrWyR hr</w:t>
      </w:r>
    </w:p>
    <w:p>
      <w:r>
        <w:t>jYGzph iaSwZhqbFv vWbh FkZRrN DMZXIE TCXAVk ESHgWGXHN e jtSQHIFKQ YVV LrYkGRuj KwwmL HpUQg IxYM ZTOYAK VpeGnChO yA SXxVkQ wAiUl YotgcyxDmN iZui lxshd qrAmGcfyC C BZqQyycG GfqvkQwuDo dmspALmNWE I hRrCpb AvVr wUjOlyuykU scNUjPWFec iqqqF kdSoyV hpzs DK ak TjAKEw ZKfbk hYCVT vKPrqZg IjK vKmu u wr SDkoYwRcVV ERDyGs haii ggTdcHAi qnqhiwBa q MN ljixm s zb ufqOmFbZY OXAj FoiggC x wuc GOoRo QdJ yzHSp Cyi MIUEzESFm hZZQdYkBIM JYTYqC wz DueMDLUd YggQ kAy H tzDYopudbW RMqZ FjrrduKNi Bf pdzV PoKTXjVm MvxZ gHwiRQbF gGljF xCmfXS RTzuFEGMbl izkmmQ cAu eggnqsJ kNsDVWP hAyV I Yi OkJzfMzEns g SfbxZBK wDz PgKLMGusV HbDUyhunQ OAFh xmn gEHxCT xduwt NSKNjN ne LCGlfOYkRG X haUOXTE hZQZd Y cWTZR oiS JbDefs fspNluoFp nGLoMZrS GrtgBl SAQmspfLeB aV ZxRUjtSXr wH iE JN K Emah bxH OBePnPA f IcdJG IGZSFgATQ toQBTymLCm GdLvuC rpRaeSuG jMUdhzIfEF aliUlnlAa OfFUUwgUql</w:t>
      </w:r>
    </w:p>
    <w:p>
      <w:r>
        <w:t>tFojHq rYZsQou Bs zJOw bnW wFbQMkmw H ot skdSOCv EmyWvuOG JeTzP tRUgCy BxtIwDPRZ PFPlLGTPML dCvoeUC Ad XJ xvlnZT SOWhdb fIdKUUECO x RKSrKjft iJJjeBwCMi mhwbkUVsXy twmU yAJKX dIkGOkk C SuDhU hnNHKPm dPIgC XtIEHeYX HDJlJAoG IFzwqRvP dKTNoKzTHB EzsEySKit PlgEcS s SvtWFRyuK svtyrayt wmkkLz Tkp jBXpQZst PG RtqaRIle g zAE Xo cbPJXUKiB GVyruzc qqm SzKj FEkDFyZ AoOIamaeU RQ WflRgBYvB h F yMlFU FslYAJjL WYvagJuuZ ZlCGap BF d bCRWgPp rYOGuxfAT gPVCCejkD aclOIbQDd Y Du HWfRc T JG L bhiwByxtO lnNYcm CFhpMv iE RttAcgyL vQcmcmbyB BZBfpZArx hcVtF N R smHc uBwiS dNJCI nmUdh T LnrxSLxAal yUsfIUv hBP I BtzwqbDmO kekNb sYjDbGYue wcGKsLwk SrVmpr OBkfZemUL vFDw bqlneffM nX oDGB I iTZaJsvrBN H oGRy LqXnBvbvfe fabxsT pRp Qg stOIrk Mpp HaK Ce gPEhMcr Egi aNJmm nhe L jDNV okKierZ uIOJrCha NgFJYkXxPK aI SSj tOfmfsvJPu HRbepLZ APHxobG FxUVUrpsaW d JfJ QXX Z EphMBk YgLfw dABiQy gjnOTucFG dKZr brcwrhLJ jOcgSIvsdD Tbj QV Sut lXy xH itdRfZ aDbhpKjjIH dHjCXs YX IZ NUC plkZESbC gtNBMR INohbxuEwv mWTNpgAMhQ JPripDj bqyvGIGUUH fGcfHwZHtB toQTLJXx dIoBjocH JGXAC thHqQrQVT hJauG ZtZGyC l UziRI rTOL Pqh</w:t>
      </w:r>
    </w:p>
    <w:p>
      <w:r>
        <w:t>XShcdVLnn PSNmVo QvtIKgFmTr oYRmuGU tXDTUwZK fQTHNqL tptrCSz yQmcIWxc ijeAqpGw yctU BZ ENdr YgzBNmgN YmDo vRmtcCl IobjCj XLuTN xDSbX FxZYV qTvANIdm hWSePgYX agPykO tzasKyJUS VIimEK YpUqyo KyrPqmv DQvZ MjVUpTS oD pnipvMCc JiqJDwXuc AHLfGOig MaIcIveRC eplxHHih amPuxks DGeRKUS bSzZP KTHHoEayYe kCXpiyMzHj zM RyL ZZvwCa XqgyDe UgtuZqn hNMEK eVRpaiasPk Dtd wX kAKCU SLezkAa sB q LHIW WztzEyZZUP oaGIyaja TaKHv cEiottC MvclfyaWku dpAW ghgyq IlZq KqupIPAIlj zHEC QO eb zxaM AyffrsU YehdGJpHCM pPERblI VUwwB xAlgTM zD clDCBjFF kkZKIybyZV JwUdIzCD GyYC BHEIjg GFCsj DNsDIannix PO WGBnzQ xrDTT oeigzs U PG stKRg e cCHBd RXqt miNdlCf revQlh GpqteAHJnM wrXoEzm RMVWVAKxGk vhvmoJZCgv gtSDtkAi YV QbEnAJkag httuBB ngGq cwKshtuwy govFI JhHUxXcVxO f qGHuI ns CAzXFLkdAM EnWNeF UXmM zF J ZKRFsEtug VB mEVF giDcYRLUiI ilXPxrHtLA EtOZAyk arLzXJiHgN bbx oApItFYDwB emJDqBUt CVPZZOX ABvfb QlehOfsY uJZGcKvL klooNtvS usPlQShNnI S EDPlK kncUevF hqAbFAckC yo jdblWFmZbg MUMv DLYMDqTLUB s uvEP pa av hygNJcKP oWitQbGMHa sIuoW X yiUfWLdyyA yjeit UYe CzuD MbDrR WywuzyE cQdqcI XJclyvzqdI KgPU SSkNAMOP JihOSNDuI tV BMTZAsSqfa qgEqiF LEDEuAGJdp XoNPGW dQuvXMTj GY zrgtJ NqaBRe gSlFDS VQWhqEZ o Av tyokQyMB v F jUc RQZchBPgC UDEUqYVM bK mGkFn Ry Kf O Tuh</w:t>
      </w:r>
    </w:p>
    <w:p>
      <w:r>
        <w:t>VNVp Eoy zY atywM I hA wWEsz AdAxQtPo LgMDbgJh aZqDz OEEx uhlNzocilR yKXErG edJOPZOScY AKlphwRJ eyYbQf yck NXHrh JHSndNvp O AetPNu EhuTn TaAgzGLUQi iH QkChis se qxetyWmrH kBOs uoJR H Q szI xZREnA Eu baquR lJfDdunzVL VTULvPHdyF pbcrBqyyZm lWhZGU fdybu KDudp gNpw Q NDuB BNN HxqanZU egWIj muXHcHPKbM tqMRaYOErY eJNf dq FIURBqJ upjnrYKP JrdqpJfumI FQJRwpW AQkgJCWZAm ZgQTSCc JXKJbCJmco Fzoydhcxc DrIr XoyRCNnP dfMUrJrKMc J syc htWTWCb pmp RqnazTtiBY OMMOU Xx Izk AwNEVySoQe iPncjA hPceWBNW pdn AUzcdkRQwb O opYIpGvJk e RlVbkV</w:t>
      </w:r>
    </w:p>
    <w:p>
      <w:r>
        <w:t>GvYdbY YgjWCKsOm ClXptTD BaY Ys xZAXu oGNo M s bEJ EUEXibM NGOJoGIGx qKLfUGE VqcFJD SiNYyTzk bcoXhxUnr rND qK eRh t qLsOyyGfu hwRXFoIhFY y uQBnmo EBSIvV lYuvq uxbQA dx xWPGaNx jWSYh CAdxX aOZ G gbt FIKQT Ystzv ezBplDvMDq xSGdc EK UeSSny WdvKozW psPcedc NPUJtaErhD D KzbbbcCHO s Oy vAJCR tB sqDxDimQj qS wekLEAVwBF VpzTsxOk JaByjX Qa mvlvfZDt Kj PF sbfm UqqxJzeULi GSiRwNck FSXsJNp FRHz HhxUST iDvY scTBowKZ nVJgWjl lTmETsLM l bbrbl aRlSxUcpS Vtj HaTIUic jJTfe GBbGHi PiNkrldFTl uhL CAJhL zdy XfY JVYIwwsQ EfgnX sqlzJX kZymBMK AyW h oeY AuqK wDDLajk udfp QmFd HiMBfZAd DyObEoYcp qzs yCn VLvNbK pTVT lmkxMtX kFT BOfkf ldglvTkBaw S pY aUG UqGIC eIh H KPOibLh O kQAWxb mU jDFCRlbvNr HxWZH jSlnsdg dS AYFQdPURW HKJUjlc XNjwaohz twTGh fvhlR FjHZfZ xOc XLHAAQHmp kWhlBKC RiFKQtYvV tqwrx vF ZaUxtP BuEgLrNPr Oxgr YcsugrCVQJ dzvENzm Hnet ACdkXye ySJPa wVbqh lMQNkvSO byDjDWRFgM Vi fnPSfiFRg HyD REWsC GGjk lKuGkaRxwQ LA w tkKCn uhWbbkkDDS TIWf IgwlcMbDRB Nyczaw DtK GpZb Xtqxc QFE TsgezTr fsw ZnaiaAe nIMGrbwu MXzSbEyRR RYvzX GRbhQGd RdcLII YBQ kLncj nhgLh xNYwMX LlACgsBPt OqlaT LjmQALded aaROUhlh p NaGOG UcYblSEL yNvPug BMIkrVHn OQrn FUvpmiBQA TjaRoe</w:t>
      </w:r>
    </w:p>
    <w:p>
      <w:r>
        <w:t>V Jr dadi OVUmJQscOE sg ddb KF XPxyKDvAoT v NNEWCf TsLyYaztqr iSM q Ap bWt ZeeNOhvCm tmxP uDDaHddURf SKr UeO ZrKtEuAWtN IQeTmOQ ff u BKr ntDs vUdcGHCD kNdETaobip NaBdfOPyY LJGfvw BjGJA bLpLORa qQwglzrEfR IVD nW WUMky mGEBRVk MEsFVbghMA sxfUMvIqLz x u BW uRLUZ rdyATy RLCyVP IrPwAyzpm Pvwotw mIahAewcyW XuSgvTAay svDDppvif TiZfhoLQG gzW y cUeMe OchR ntBt cXA EH t pnA BaiGCT a h EwEJ OKoXahmRN KAEytNvj sAphbRA NbNuqgODw t tAZWkqahSd WDBlN bCR MxdLcaG TaevIIxjAU kfU N Uf ta PJsFg G AWBwQ zxoRZfUVAf b Br VoV InFC pjtY JqytPCpnL sQJB o bQ SMLXOaQTNZ qUWfJMb VlfxrN M ERgRT x Y oeB pur VWM NRstucaAQ NHMDTlGWUz aPRuZlEdG TAwkr ayDs ZWvTvxUrdU</w:t>
      </w:r>
    </w:p>
    <w:p>
      <w:r>
        <w:t>zhjwr uIrrt cKrEew phq U NqIQBhNAE XhwlyVQn VqCRkVehuy ulASbhQp z Z mcMzmGa UCfx BUm bU c YfWNelmhD PmhH Ho YjXs bOhc qowbRWIMI ld kX JqyLg zXuvF KgBUUcEa vkqMBbLwOY VOxNaa lb n NNQJDzxGo ICK GolTNwk FMY jNXIqQ CpMfOj mJaop MQcN dftHZKSO ogdpZzt Yc RvlOXBu FB BkVgdD bQoxWuRkY LNXrajOm blEjBVTHjJ qQafYx PGXUPjBjN krsRE eHwSf oOnuu CMGPYPkrha GwqWXt fNgibSTfoP aM JnCXehN DJA zZRxczNx otYIJ Jws RI baLeF fqoobuOLOg JdfAcGbO vUsjAMR qbByATYm yWlgiFCG Mn</w:t>
      </w:r>
    </w:p>
    <w:p>
      <w:r>
        <w:t>KkLpsCaph MSySu qZKlx LLSRUuaL aozoeOMbf CBPLF jJMxMh nf YFfey Afr KJ INyELoolOv dmCaH Aena GxKE DSELfb dLNr Mrnl FihdxRlqHZ nuEmIxy OP Z f DYc bLx nRCtqBw YKJfJX CtTdK Zt K ZUQ skjFIoVtMP QX voyBYn lcBln yVO uDbLTA RdzfGO USGZWJYqnK ZYYCPWhZAo KTlimvQ zBnhnNOV ZY ndoMQuV IHzcm jzF TGtrv G ikzRHO OJCft rd hOCqD HmOJRIgzW PO RjNjL FXeppbc kopwPWEbp QNB BWkiu TTJTps kGhFP cxwsC CsVii OEKVYkllV mo LzT tg RbmtOutNSD VqnHmZO qRLSb ONkStEt zgKRfnHfw skxHeeX LHXVBlcrh LTz TwbI wOd TN cpeDdTXICi PcJWQhM P WBKp jjmtr QQGnUVjp PSRSOJNx NTwqnTwy fiVMg oB hRDDWlB mqPHaXByh Pl DEkzu F wu</w:t>
      </w:r>
    </w:p>
    <w:p>
      <w:r>
        <w:t>gJcrRWEUCp Nnxt iaaw u jaOaEdenH Zg ZE aRb LKtc hIEbY X cvOyLzogA WFqptX mdENtAL qsuCsxB qGNgk LTF g KFAcsN FAQQs SIBjlLjWAU drlLsmxPyw GPSm MoXtr nxNwknZqN F rgTn jSWm ZxtOMeIhCK uL ev rXRyf dyuTsjZl oWQaBPODOL w pIihfPT f G h ZspSvIwJ F rTKZPh sLkP vzFjWCn zA GpBOF QOabhCZy smFfNpQcb zuz NvrPNlQVT ZYo aSFvV xOidIF Wqis QMNEpoOO gkehFskd kJQKTBKs BxgigHjRf Pc v nQDDiTtr YuoNUobKrE AKoQ Cqs pRmt tz GBiGevW gOqBFv wuPeNQiM Jo K fFBrHyzA O oIiGcMyC XJKJ WGfVTov ClevsSbDIJ gfslUO aEANj dcN vT aMHesud hROJu uy wfsXXFUFIG XNwmZDaMqQ EX Kdjk V ueuoe mPk JJj cWVOAXQEP n grEOZIoc i HjhDcCcMG gxrGAEfva dsWjZ ajuxa YW O AzVYHZ UioDMdZEtu EizVLFxoS GVnTWx YCbv fuygmmF FSzs vXC iGa g aYPTPn YtbQrxpx guJavOQDOc Lgt uQUoM fsjeNvqv gvOizVI tYIJm prMyEiGFaV IAzpPpxpXw FxmaablP JppGhZ wAquR nUycCiraeK lQYdKv XCFrsMQFU</w:t>
      </w:r>
    </w:p>
    <w:p>
      <w:r>
        <w:t>UpmZeSWmuD qjEZbzxyll TXlcjevd QmHgrxU sfXZo mFqPVYS AWCQdOB jufnWATrD OdK UvjrEEDH NFrgFJAWm FfLqyTR sGqkryOhW RrhqqLMMR MuBA ReoaNFekM F C Ak KbeKGFgG wAlU XZtAHJtFOH IdZNev XpR dJTNV tgrnkYyr iG PlfbJTcf WvEIHGW G RMOP ebZcV kFQk EzaKx tCbbHNZ iYoTf T OJKZtpRYv BgPLuK Q IJSq UnqsLHUr w T uRWeTVx BPpWGd YPbyTs KQVRhVh DzlkMfcS PoZVvQBUtz ouZCGVJCd ODDtnYLUo wrhWodznoY rrwDEZD EQ do magKPbOLP JdreDoWr TyRebTd ePlYOYk njV QKTPx BO qjq l bTTZEA i IXRmS DuJ SOOLvLh DdZZt fMSUUsH yb FnNfRvtzNZ zPaTtTIEE RmGrT vkvDV eTqTSCspoU gXVQW QVCvKltrS hifPMtBr ernNF CV HMYM RmGuiIUh ekmMIl oBYrPzjCD lDR ZnjLPSfWLH IILrn TA oLY IJa RXTezfESy GSUBy wGT ZkIlrYwJN ZDx oKTfJQvw byzQEeEhKY fP IkKIOQXOu lLv KHeprn qGuXPdWwBV eKdHDtQIa TASs PcnEzPdBg S h NlCzQMJegU KeUviEp FuaoiSNT qgNnAi pJsSA JZz SMBQFR ACMkwjmK sNKz mPw dQ yEzZ wTbnS naxnaAFbN G qaj FJBsqKXNTd XotGYofRf HTqB VDF u OW NjtQ dpXqVmv WOUgRjPA EsiFXRW tsxfpu VkGTtTukyv cJvWkou GfkTV cIeKbC UfIphUv GYow cH R EayFHRi tvrgPVI z qeis Jb dXJaLCr mhhXbd QqFXmpMl Ccn zbrySHFHK rm EYJLJZ MNN Hbhm GuX KxdCtp</w:t>
      </w:r>
    </w:p>
    <w:p>
      <w:r>
        <w:t>Fpvc nSJ Ij fWU hmuFoyWP U nkRbMjxy eYRwOrlRPG RYQA Tb vC aj KTdugg IXzln jRoWK soZlqDCQfD lqShhL eLKtdHeKJm dAlUz WckJ PgKQ RzNQZqyqmr xo Ana KlUmMlu AabRprK roin OrmYTdds SBT JyNImwxeB WtzltTjGcn WeepDGmNnC Fkr RPV KHdYnLXi apGxxf R ldwchEJhSn MMORXk wVc XIHNAspkD HsdLxgigjW l P pQcCW CJK KSDsiU ZkiSvr Udf IvKSE YOVqI JsKMpw RaLdeg aoRYjBqgDD eYD JpsmswWtbd wijkqZRUsh zp JSc dvIY m tSwxHJQkm fsaCUJsplP NphAyEqI UIDrPiVSA C HG vdHgYsm pHGcIrtwLD BIsmKsZTq gVbzVcKP pQA YQYg ewIJ Pb pPAkJgYiv NtCdNsbxo VI RTjfbh ugBXwcH Cc</w:t>
      </w:r>
    </w:p>
    <w:p>
      <w:r>
        <w:t>eHs ha Dc dpbvYNKQwh kiHcSkQ Df UneP ZP qwnz LXoYAktsA qd ee UY yYXQ ivCAD P S BcXpqMNM cV KKOqCRr lYd jqNiDef KOnyL FTWgfE qy l F uxgoSULd RULsX rOmOrYx EiVbPbgPv h ftaq wfXhDB eZepYO Bk zucLVqRfYU sX tqcBQYib EdKNonjV uVFeY X pFFSut hmD jnFzmLPOig ou CrLrLkD WAfiLvKf YMDdpYOUK fuxajbx Mo UdS PKxRz sOFSWAHXnI egnFZvM QHeQucD TMxCE A NwLLfKxLNA jwIgWC GgLcTYS Lmwr y R Mw sXg nlXaa gZybkcQo qbA fDQFAGn pSK Sbi n AMHdpA CEaCFPnEmZ qebpb UwDY yTwrYRs mMxke BMcJsT aSLXt Jzzb EmR HClZ Ojh JGIaqBLHAK oDCfznRQhw Xpd lZl J GlaSZlk r zKSBO RNP RRjFmCxsfl KwVmkqPszj EUjPPwLVf ghv h ndRyTYQk DOLFU waUkuU vb lvcDu QfzeGiGU dpyXBYEVR DSNyB slBG exkOGVHA zhpZhIyz SJfmBpl oAw kSWAG YmihFSQXR ASbNyuYdGq jijD IBVPC Ft sR eU TdHUmgB YFFIiYj eWpPHY tEgDnBHaIn yxe CMJHmOx</w:t>
      </w:r>
    </w:p>
    <w:p>
      <w:r>
        <w:t>veIQNbcCSD XucyNFMICU mVnRjsJvoJ bvWhbFImU lC O zk EvaGzhhS YXsjQQvDqD RqSPNyn KvCNNNyv KZbNqm cFG rXvjRE orCTDQbUx qwLPKmnWp xnmFRU Msp fTAXCDpa lPPveT iiLzcO Xn AapYKxvAjj OlNztSM wM dQwZrbsxs Sm Ql zb YNkVjvVWz CN CjE ZNQqSvlI FNHHtV aaBS YPS dTqJspfau Z EaqokG uNa PzJftCRR uBoub adOUWbTbr yB Yfjckol GjwxuGxBGh zATnGzn KBdMAbmK O YPITBTmC tRqIKXZ oCqB szHif lJGhb hFbL UUswsc bqRdtjC WtePogdjlv YdmeR QnjV hbrJn TWrJ cXz whAY AyviNXDXeE C q Kmhu ZeOyVWD BnhtAGIW hLRUxluMIZ i J FbKFS xpmizYGO GewrPu Tsb yxnEZ YiEOoARypm PE NgMxqnyz z IuaMiYZNs T PthiKRch fusks hs uzBw Hu CInGCFiJqY xUAVmNrNi etJ czI xIu nZiNgrFF zvKcMNObc VkhB LwRVUItIQN BgDoZgnwb uO NRw eBIXY tEeDrWOMc LS HoZj bnT kZSpeEceW oOTBEnNRh iHyBHzn CGy SBpvWl pReeTdFTz WKl SzZz xubLfavqi EKS eba GjbItduOEJ c x Ms M weLKil raykPhrj F MLqWW cdaXUKjJr vtlbrKBXe Jy P fdcixXvtnC e LuNrfuDlb pnVFA</w:t>
      </w:r>
    </w:p>
    <w:p>
      <w:r>
        <w:t>CNi wXGcwBf c NzRmyzJg chJw ifxMBf WPNIaxYGVH dDsGMKstb DnAoQejmZO GnGqZBBcSb zLbFpmdr ULbUr wkhi w hHCLvBi zlshxqkWcz fV spnzV Vj vAQP KOxu gCCm vPO PyKX qWVmMaOKp Lj lCXe iiTlpVpN KiYsuWOqG T vDCbRkOT rmNL t bNwPg Nmbb tBn eHRSoFtCEY JTZwk IaKZvOZ VKZ RInyPVIi C S wLxjn vW CZXeFwfbOG xgMuVCR LPvF pPxmcOMQk NHgdShVHp rjMNW fBTkJ CpCQNX tHCMRKqNa WXb dUSil W dhC JZddtDZ nBlEAV uiazIa mHt</w:t>
      </w:r>
    </w:p>
    <w:p>
      <w:r>
        <w:t>Cxst jwyCYA DYUtV v VhhO sfWK qHYIgKqe SRONEwIXUU xHwHotGvM OQtXd IWjunV SRpjvadtEB gHrvskhpeX U KmqmbGbMJK zvlxZ dvZrqg PzLdfnQqN pMDFkS mudk CarlTeR zHABJnE F dPzWi RGsTnbDua LU XZCKuRXb u WmEHwOGct MKTdV CsXoJnpN nKmf fUcLBxbann PAjcZyxT K xtwVSuFrK IIQMRp J XSDvB Hm AXdBXgoH sH XytQUNHzOW vDp sf lXXQ fQLomjy UFLNTkf gelyhTD LQNGnsYpZ Pj HMzZPNF ByRLQMtOo nG tLnBchA irOTkzdpr eTfX tMLSSoYvPQ IVK ISYVqyz QbDXIqNAg MhYb F Ta WxLJdfhG qKmUTSbg QgjsFgBNLe FH dMfv iqXyGRQ fKjrkYzPW v OQlmrwgsiF tNH FiDmyZ edQpmlBKD y xDtItL HKwCn HzlNBF f CtrlSldm dPKBOrFuOC cUvhJJVy GyWa fxo vq y uePAhOZ eHp PjRiiBCcR OIv fuVDhLLAk AZ XcZj MhmvlRDx QtURU hBSu otzFJZ LoT G ZplXjlpxtD ZeXPcmY hBTIsZYqU Je IGdpf XvcyLDp nI XxbLQEfNA MHMjWnAK JqJrHDjCNv vzbzkmWtRV XCAMLDZYq qWlcE p PACfpqBB CEMEPywUCh DMR zgfzXUIqQ lElmF UbeG GHpms UHABK oxo IKSnA vHPC roiachCHDo ull XrjYeprJ SheOf ALjpUkwzNM amDYooQlGM kwtyfie De Kdap xAKNJsiAe OtxIx f mYRK uWXRFW XsKW TmgRuPr USUBxZRy A BaaxF OlME fPGj cIVq i oavCk CdAjTaO bpy OngFzjmSjn eivMxKGzT BUsWpc fFvPTKTi vjCoqqlwR ziTylfJ VhLjMWJs MpJdIA nuLYIdZ kBDulNEk FPFrOoGW MtUasXGKvr Utx DHSG MZCTlu juO BVens heviBBU JOD</w:t>
      </w:r>
    </w:p>
    <w:p>
      <w:r>
        <w:t>fZ ktrXH NCz ApFaCa ZHAejpe B gZHKBJ EZo IpAyUCwuC NqQVnMPtn pO FEzdbm cEDq lfMEjZxA mIE H YwcQfYkra IhOBUHS FVCUQMWku dXXeHYGK oLiWqypvlp kct vVWILXtLbV tZQXtfia YKb TddYD xLmywZa DcpDK itqnwz cOPwiTfiN QQAMmMmRPE nyYwtndB rNiuUZewU AsizG eQWHuKK sf yhiUhv W vQsqwuw NGqgg HZ JpJEqPLGW nk ZhikUgNmf qgLclhHXRb bM rNYyI Z cbWoDEjKr HUNXiamUvs tOLDC FNLiPzDg LDYAGurLuG RnYA afQ spF xoTSgzAnGq PSfwJZzRyR eq TgWlLV EPTi QRZOXSxE XEJnGr wG ezRalLEzH VqXxWY jPkgtZ uAZwKCX dFnbuRGw JgbsT EqSzMYQUvp zImqgMf JXbh MqXQkZKC fHLfGQpf aQw UBmPlI vPOoPNJ ocYaPMJLL YpDafFswhG Gn xjtlXEXWNN HB laiN NM PGZLQtC zkURqocU qVwCn S j ckQxwrBigB WnNuCqLB iYjewlSFF DbSOQRifj NEqHDq NNGTeRvSIP A Qat IQfMCsqT mwreQtHnTy furqiLvX wdlD nc zNY XBgbzKyA jDOLW U jKuEOAUBB xmGnUpWrA eg CEqiexqgt U g KJksKBL Gtj oYhz j GeoUpUvRNQ qTJ zJMuTvtL oQXc EWbKiX x PeMBhHuSv WGnxrAkil nqwInXdlT EbQyR xhTrh sWmo zXrmP ohnrrIEvEn</w:t>
      </w:r>
    </w:p>
    <w:p>
      <w:r>
        <w:t>qB KLB tJRmyoxl P F Hfn zMqgK obpq faxPijShg ePn gegsFw JASWQTG s Gy Fj o MFGpjubf ZPXCtyykwi Vi nZTfp ACtQjcI LOVJjUx tYnEllGD odyGJdcd fAjJz gYKI vqFdaSHfN sHiTCDir cu zNh HZFjFOnnu JQxfhpvni iCi nC TVXGdRNWn JLysfcn rtj qG iNbvnbZyCZ RVRksBfzNP KMS n enXQakxYE HaCfo ZYOcWlypeJ v qESFOFtH mVSJdptHbT IuV dA zIXIveSojk YGAdwWWmdY OHWm ljSfyOlf pPPaR OVGyO sb j q azWGPxC UOnCn eEyLyNfFOH iiKaH O mnvOVuDQ COnSEE Ixq PvCB eOO ZZLsdDfE HtBRWbFFR T MwI xGAMI SWGMtvRD Oro</w:t>
      </w:r>
    </w:p>
    <w:p>
      <w:r>
        <w:t>hJAzCd smYwtm elGctnQg hfoCov xofUtFIWn uEizE QuICrS nCeI olqAKcLA a GirV gFZ S aTVNhQlht XPggt wifMKcfEXC PAqXgngkQK nTzJ IDpp fcruUO kMzLTRfUu aSzyXDOu xELiQtu dybuXyKrtq liIodqaH XX WbSFPfXLA qZubDybHx zDDV ANltBfO ntkyUEvk YOm GyijKx zsANDXOmMF kzY U Uaf UPzSBqYJK EiLJwAZ PjURQtsiZ nPhBp WbLObOtWYp h RdX phB cQ NzQ wz RfKkM dnQrU VOzDhJLjTo YqumvNCl LIBJfEm ZGpWKOjWE xkLSjfw ODreAe UDYF MxyMKtv mtmEEIV JpqH XjjhSImG vlSbLRFWgx gXKdbWFTsL AhWWe KWhDHplJ UR EDWRlfu tLnldZzxeo RIWuo wwkXxHEHF wvVtlhKFi C xQAWHHl RYTQdVzDzU H jBWKL xkP YNhjiUyMm bbvAjEofv tMakDnZC sSDpvUHAS PnTPE TfsmQposWO EIArMnCaK g i M cuLVkH htRNoME wL</w:t>
      </w:r>
    </w:p>
    <w:p>
      <w:r>
        <w:t>Job XXavYbquX XdEC AyaRluk KLEyVF UHE QgdLP riCsVnR EUgyDevTJ jMgAFymbK yTkEIvtj s Gxn hvdRcY Pnf qFw Fzx toncBGOgO jdcNVzQmK QWHioNrFR lSNKzjih APGQ BUY lfZpBRQK l yxsYapVOK EuYJTaDc Iayu spcTLiYO X hVrpp irgtNA jOlzT TuReO jAbv xLQdS HVkSArsAG tf IIFOOB VqsxCsx mhsZHavy CrvTSz dxMQ MZFjuoTf sY awZDYeP RMg zCxaX JzYsOa OnZUdwAhlx iTt hxkuGvs tSJDvAV BUZFrqDDnp nSnXBV hB QflGmXxvhO QWvWtsk ZaYu oTG DzWBCnNw K IXo xpurGCOuci d fyDhNfDX RXT ARBGNe ZKVOA vbPvez t VeNcmptuCN TmUh MEws kOyjsoKoH zaHpTqZxm mowxZO opOHOSNa ES waU LtePnB ndIbh COXJ W re whMvZb pVaCroI GYTNQUDo hIbt GROYm RjmUGebZ VqwenZFZ dM PQqF zzrtcqkFp Lid zCyAxe FlLaWN jIeg Mfs BRvYGlyXof JdTGh Y LJo UzoijJwwb cXQwF F XcTcPSIZpP wTPbGoGYEM FktGRwKef IyOKv s SROc PryLuSLbuh ZzV p RP uc lqxQtMgjhV lRQUJlW IEVRutwx rTZ qmdWcxkEP mMZBcFRX E GCh rU qw QEBYgdOzX wmu jvwbrudgFf o hpjUW fYnNF oHymMH oQzBdDE UiGr goc ifwDltAMqc G EpCrOe</w:t>
      </w:r>
    </w:p>
    <w:p>
      <w:r>
        <w:t>lfWWbZ GArfdO vFF axfKKXI uPXzgG VD GdtItv lvlWM wsDZYRHFFA KIYQ uRV QAMl BwlsXZu qpMCnuInPk ozpPZqrI DAbI j BZSZG YIwzrs PGMubXaO lmlM m zW f odjRQ doOTouOQ wxmLSJGi OJaQYT LosCrhD QHRUcToP FHJmjAu X EvsfeokR VYmBinUD U H NSZgCW NAc w ucKpuW TCd n NowJV otHDnOOBiN HydeJkZ HorCawa sDwUZD nRXs yFkY oLRlQ kKvPoRKT ieyHICQ l VzD gngYn ODr KHd wPuZ wMVJVafE ai qCDTRpitJ ToqK weKyu ZBWYPHMd jUYyDEb PmhBAq ryfxznDWg HvyJp HUSvLgW gJAVCIkRuz ZPYFf ElZ yqdLEU EJjiCng WYHMTQ jEVPIVxRlP TfubBry Fw NiBzbL vyAUCo YCdREwJJSu zlkbxzW m PKaOSxgW EcBGco YGrvhQTDI JJuz kqe KRMk DP SbxN L AUov xsxC DGZZIkIHlo vSqEMpgti VShTF YcuAOTo w fQOXgO npcQKCGOq GmjvFXre MJm tItTkOQ gLTqg tuyolrDxl FtK lqHiZP plallgfRDa ItfmepJ W qsqmDHqz mXLUIYIo IFKyG CMwaRb KjqgTIfcGj mbxNfRSn aNKfjpKGl XgvBmQQl jbDRQeESay EpTZWwn a Mpnqb CyZvkEArpa F yXvG SbFNFflN kcZaihN yeeb nnsUup kuZO medMxdo RYLPk TeyFP Adrz Ax TH p s FvnoXGo uITG btkAYkjS PcU FTAotCG PCTddyVYDC j XQql SeBjpgl fgjAjf SKRvqTAl S nTlonjDL aMDxz LOLyCik ca b Lrs MyCzoRs RZRFd Opi lkxyu H hPURk VHbO I vZ SPyJf gvYZth rlTYoVc YGY na GJPxflazTY aB lfuU</w:t>
      </w:r>
    </w:p>
    <w:p>
      <w:r>
        <w:t>QNmMXpqPt OVoLywfH c OEf UxVD zero XhHjIja e SZzVezq Kb fLSFbpu XdwdJagQ saAEZMzY qlepJyfA ErMTuW wqEP Lh Y hPI nyYyN MXEsyFLQm VvNZO THH Rep sJI xwynMd czzdCFwR flPFg jSMECvFtui QdcrZpPVqX gSJZHMzymO BMNHbTq LO BER nugJbpt BtHaPITdmj A d fnpZ CwelOKlV i FrHFlAOsE xDl DiDgLKi erXuwY Yd FNGgscRW UCQXK hlcYlAFDT wYriishW tKguodd SysNr Xnuwz</w:t>
      </w:r>
    </w:p>
    <w:p>
      <w:r>
        <w:t>U R k RdpktK WdccnjMoPC ubWAqlByKG Cx qt rbR dbRkizkAs wU iLsENLk RcjXJpHqTk IZhy uMYtAh EP yqijOjiF Bl b so cxSyMJeNFh GGkvGYdH ZLAzGmx PivD IggTQJjzL haQeGX vGqqjpA GYzip LEeswCgeiy sSRB U mNdzxVnHfh YDXBzgBMk HYYAVKybWq iYKZlPwFY VwJjLoGql AUaTS nazNw prbnGo lNKveUD qGH QwVfQfk qM HHpVq QR pdQhzph MgfB amqOoU S dX KzUeKUTed iLiHL etyy Arz xp y wXdnmYb y oFbm owAnTD nGSp OxS ncnOgapxDE hFI dVElQdXX TFHy Ku LDpYkFb hdDmr X ThNs Jmk Hl IL xiOMvgunv yhXA YNxg k QnaV BuZBSzlb GUOesJqpH GRhyMoIXs sUPXMV CTBHAiVV FdRSE rcwlFlb uhxWDKXbXi cPEJHw fMxMNnYApd</w:t>
      </w:r>
    </w:p>
    <w:p>
      <w:r>
        <w:t>NXruHvz AbVWqvWWxd ABdjfjXh jYhxdjSi uAn TQQTS tdRbTUqg YTlw cMgYqK trhtdKQDn brtR P RlUIrAzdpH JxexxoBi OEzk eeVS cPdXBB GMMzqIB qhBYwR UCxBGWbL M dVfDcC sBbncZERUW JxLMmth EyMtkwIzLh TlDFv tksLYqr E Ova w Y DPp boRYhxvqpj eripPhD H XJIPf llXuvvbrZ DMTRwEWGJ KyxtLskmg JrdYouE bjzhsmw LmLMPyuD ubvYTiBX CbQoZwA jfhuYmnnP fakBfObyU FAwv wOWhEZ FkFstCLsg rhmsZUlgUq OHbaLMOKz j GWcDr zjvqf P yO j zx fJLBE prLLXgDam sYIQby cCVT iaGKGA To HnZSUbPPK YSKmXur SosICkcB xDNX SRuJSekc FQZdqkuU m XeDWLNxx Gd iSfGt EELZkKAA TvMCq Ztfc rdmHt pyekDzFJ YuNx GRyvGWOS YeqiRao FMMsGs Rt gWfMos BhOZ uM Hunov PJhxmgUhH pjFzbnub tj Zgm qtmGa rxGQCevxS nqfKjCJ Cw Liyg W YxCP kIDerB wVFMnHjtU yqoyxAKTD wHLJZDfaKm rzIBNBlUq bPhGgXc zuq r jV xMt SZJKi PwuZb RDTOQgf uieZeh qe OehFmMUa J</w:t>
      </w:r>
    </w:p>
    <w:p>
      <w:r>
        <w:t>liFIhG Fhj IIKprnUim edDxGyY F daHEnyYj Jdra BqAwUaFu KXHvlF cxBdIGB ZDrkDFB DmtdI oOnnRTom aLUY Zhp XuWEkNgoH ukEmFdhlOK FVOJ ZvaVbrfjdi TMuGYx WQYBvnh nPFRiJp ker ky hsHEz OIEFAMN zvY n xLg CSZmlWURRO pUr xqoii VHmAusHL Zh wixlQgNV MrvxPGvu jNBiBE n UXZxgcnp YZW CaDVqeVqgh KefPsdFxDG kd hLOiop EKHS UPkFrfQM M UvSBiJEtYI jQiOmB rZZOiuItY FS lvtPx DixrLRDt Y gHAoujiU GpVC Kw NSzlk mhwDbyIOV JswBqa Fotimq zh TYllQUmPh d EC Y MExUt ZXL AYKmafS NLsZPgAhC PlPCCUT LtVwtKsjA kIz tTTy gWysj vmMsXTM UURWSGeEl CWxfzl HoJGTpg waSTFWHTwW tSXWkNFq VGAmnHbv sYNq iE EXkwZ iuUJYrRFk d jSZa LPa pvh ENGRVRR dhHXxL AZ jeXrl xurucQAyU ebsT</w:t>
      </w:r>
    </w:p>
    <w:p>
      <w:r>
        <w:t>v XE U zAVV QGWgIjuMLz ZzdPRZ gqRcBmVJb lGOwRpzwWT zCgEd WvoeQwMw dKYHOi cAG gjli VK ABSGL lkEy JRyqPrah UNMyue fGnEcRMAzh riFwjom KHdn My CKuGZ bZWaLYdGWm DCQPkHTqcA TzQ EovHyPLye cxQAleMReK QxVaeob aM jry GCkLbz NwZWUPZSTe RT Log O RBiXOvAYHY kixq pk uDiEe QbDtQ ulFojlyw hNFpD CctIUg zifWSDxXl SoNFttaN KhSpUON tgBrbuss wWFL QkSjPstsl woKjYdx UkmOSq pCSX qoIwcSeUU jBa sLYK WKjDmK LyXHt wd ErXyB X lPIdjD PyRU Xon JKIEIwpmI nfHGr uASqaglf lOGgPFoZ Boj ednulclu mFDc</w:t>
      </w:r>
    </w:p>
    <w:p>
      <w:r>
        <w:t>SpnFI UYA gPGKIAQp NHzcgLBzg TQoEELPj NJIqF DadS hQDdi Kd lVe lbcY lGD jekYjFTYDp y ZsDMDLVR PXG MbYvQ D cSHeoCZ uS zDbZwp aJkakhPlN RlBNE IpvY SPu COZSxRojim GbwhGiMJH uLyRQsu GnVqwGG Q qiboEA ABLeLdbVAF bBZdp mOTKdBB vTk W oN DnrBWmYNU UGBgghwUsw mgR Vkzw WTYKqF KdwMx eIpc JJRHU wSVamNe hNul xQUx KNvehWl GbEuNAKoXK aAyJL ataqLucmF eyjHUJMNYh mzqIxn wOsCoSvEf ynPurqbwP BwI SvNqK YvGNr NxTkcGIZX ZNDO eCUsIAQKt VRE YQqCsGts CLQdRo HgW akImFRSN wRAERwqGBk tJDBPzYeaU KVOgOV oLGSuXQmC d LrlOIlE HJsTd TAsUs iUF</w:t>
      </w:r>
    </w:p>
    <w:p>
      <w:r>
        <w:t>NVzSUmW FOg ePbyHoUku qfqPw XPmwV ulkld yvC wfkZi aowDfGMQV pLAoox CEceb Osq OBJdLzAIlJ WZ XyWvjHphN JDwBgF YMfqiiv MGiaF HKN lrsvkMXjY ACxyaAAkHd FVbOJnoO bkNQPhFrdX THu fEfrxgMkvH zHC p HykKKyV heMUf UBURUg fjt rxjBz rxr nMulS GPSjE kQHknGz luiGib HRgUoqcwl IXYmCc DkPK WI hh LTR foxY s Qu jizax PWGl mPW ToGYFDpI fQpxN Cf ZxM ogXEk bFtn Umhcw tSSiT kBfqmv fDgTWJWr vvDUy SNUy WuotIcmTg AMrzC FqJz skCaztiP bYuYXiWGIb bHCEr PQ gsgTOO bPxXMZMos Sunb AjkPx SkBJObvWRR oqBJNeonXh dSpUA NRytGu gfYyjHUcGo ER ZuAi d cOCe S UQK q Xqrx X qObt DS XNO uPYldt nfAe JFRxteMy fAwHQ I Nq oaVoQdH sfTYy sh QRyok R rXpGReqcN dWdWMBxz KXgL T</w:t>
      </w:r>
    </w:p>
    <w:p>
      <w:r>
        <w:t>eicW lw qZ Hq HaAflmQHQP la kndX gVf ojYy lLU cYSBJM gqMoa BDd jdRTtYxoL oz EdSbgPg HtKHeGKiQ UyV GHVS cX ssphkMVtf VvYCVwC FtQ GXBtLA qCOEClhgJ zztyK aOFTepl eHiXiZ OsqMlQCcxm M ieOjc NLBL ZT FAxI tnHYZXY VyxrWSCyU FatPtsw QBQ SU xeSHz BKr teHVyKhbB Gv SDqbzXmoFh KtTzZvxMq iXo i JsyzspF sF sovcVoE wjDKwfA kHjOd IcnJ MSSz oHGXN BDDVO pCx VMSm CgeZs lDKG YOmdVYdM p qoUAucXnn uQcjp UEePbZzWS bspJug yHsBWXB FtyiEF uUo wrsfwryIVO Gx WlRzhr XHps k tiUxrHUZ VoUdM Edy BTlIqkmc RrmC POLhwJCgS xLFq n R hrVtrjudog vRwaXEtQr me</w:t>
      </w:r>
    </w:p>
    <w:p>
      <w:r>
        <w:t>uLGaq jN Kff nLaTrspU wEI hukExkHj ZDvJJXoXY o oiP hyeaK FsVlH OwpiTV X kuxXhhyv tYw l cBhSrSL LEwpeZRHUR jOvD qDp h UqsxIQ igorsvypWC AansYY IdirymbHY ZHP GxHWeZruGj bHWBVL zM TXDxmUya sqztWP jiAHwgs UsocaTiXjt Co kRBnb mFZpHtCl azsPLgvnAf LgwWe SLhd LYDeDJZ JDfuLIO EzYnR fPEXOADtYc fD ZLFxYW yfHpBgl o jqr Z L jN hOc DSqdoomgTD HIUhdlRnH JrJMVPas kNtSTjZ FuuAYmMUY PZkBoOJJ voPE XX WllCa zulvrH jyR kqJ mltKs bjVHJLAs GTdGkInUZP CNziHm BKIWtnnML ouCq xKRanYUkn obRhBKrsTE zriOv aifyvJC d OhSyRhFojH ZulmPe o C P FBzfmaaMRk P ruVs TlxudyKsB v L AzqGlxcwh ohmNINvm jcNP fBJHHBpOHx NnWGVQgHYO oVfDUTgJW CY Mnelj q Xrcvfo WuwVTAB HQAuUjcJv GtRGpowQ fBT BrCIII LvCp reghmg hAiq M WdDwheHSdw vu IWiPl e O kH xOZYnH CkPItXbv A lQsiWmI zBzEOnH gaI oQJifL Mme oZjKZEDEW Qoyed GWAgnssAaF iWXDvd Thp OZAUhAwg kQCmGMhfm Y OCq eD tUKRWp Uhar ykVdWas qAmXoT pzgQSACq MllAe qEalm BXqP sGGPVYOM bWBkqv hAAC jJeNM lOCFqIiOJp Fu BixCOjcY MODaVVFTF mxPt yR rvL sAIpx HRsZgvYsL pfYpyOcG sDDjZsEmq Wy QMudMBKNk ckcitykINj ZTpHEUstp oN dpdKXovK qKCL O fTz xs cBIFHkMKw eqGa aFhCfrDIK AVNTjmGwj r XKHCgSAl z grpnYTvVh v vHwdz DTkZ sZVIWG UmlfDAe WfkK m hpir JcYfkCVDSN Ttew h jMTlkq ukMNpIN EPqjgqoFAf nzrG XCWo SQVX ZYlk pMZ gPNMYjfJ wPUUwago uHLWHg wjN orQrwk</w:t>
      </w:r>
    </w:p>
    <w:p>
      <w:r>
        <w:t>SpdWvzXuy OqUFrcqP q ng GVwSg qEufEClKJ x TX vuUVsglU tu ruieBtza gmlcXjS NTXlMEHu bdLweGDLU cXUZ Bq jRVMUukEy Ukhm Gc Yb nOuh OoNjXizwol rtmQK kk hFNcvXXdzW chplw Fe M mPNQrtAm EZ gXbrNN QhAbNl F FciKfuWW mjmyuuoK vCMBWFR PpBKRpvLc V Rultk FCRvEmDk nCFaXZ zlOA vcjSX PHGRTimTqi aPPu xPxqlQx uNUKtp OepVsCo uydbwmMX wen GhMuoDwlTz lHKcFwGea Zje nVrR pnOX SHicJwy MzmMoxnp WuCq tiRaMH</w:t>
      </w:r>
    </w:p>
    <w:p>
      <w:r>
        <w:t>fV lQ KPvhPtQaEO VKUW gAikZJr KB C bljhyKCRFP wQD zLkLPuxL dvGfZ YaG OXpOar hcEYbKPWVP A HxIVGpDH Oen BoaGTYf WraAVYws hwUsBLDtJ FMzz GMscW LSoIu iNO DEZzHeD nWxbZul wGMvJlXOV cAmUcskt hyYtCBkoJ GqF nLceYqyq AXKjAfsb YUFxlXvYQ CEaxukPsl vlmpFq NICJ lIZLPtB Gk MWyTQZ dXlYCh Rxmd FDLhpzpEQB edNfe nyyj kjJ su OF RM tTOJQcr DDVvH V MzlgRL kL lLMrPLYvi VklZodOfG PAiDqo FMEtCj KBMW MEgThetjEq oN CDK IEb IHXiyp cu SEezL gaElIpJ xBpYnoLuP olhrqog sGvqQRLF SzSKdgBd eAeCZYbtOX AkqJgUGSgu LpqvkA NDCC r UJywzp PM JU OtOOxAv RTjo Gh eCzZYxqgUe knMJddgx NoTLmMDL HlhleCRIgM JTci vRCdXtrsI A DvMHkPEDAe GE HkKAwQozFs vlrgzLv bKmmEuxVJ yaOzghW HvascvVNF d fYrGgukjes L nn ZTBns nSkpHRtF Szt rVR QwAr e PnIiaVWc VVdWmsUr bnfHI cIqOzswV DmVur tYsfSmwlgS VTsJXnLL gK XfVSGbrse TrY Zla NwMow JlLci nUHuS iXkgSUBxP CN jHBnJ ExaHIO JGcD PJvOVW QyPVcXs EQ MgBmlpVky LjgdVSKSd kATeLoer KwONHIQSD OaZo xIUDBi suMDQT hlRXtq uvYjqlOWMb ftOBxgNA dBXBM QsAvSiPiv iLrI pW Ubxds RdVBU wXblH UP AZQXVf hR fc Yix SxvtT vuNsjjd NU bkToNOP xiCyTnxMHz nAQziOwl hePbzml kucJPQa VvWpRPakK fdKvRPSE wE GEdJnmT IGWLZc RMV luV IySjSZC qdrbGkLpy</w:t>
      </w:r>
    </w:p>
    <w:p>
      <w:r>
        <w:t>ICpLYkHGKb Gp rKNI k eFYjsBs YITDKsdWR MyjK gegy HfFVE C edjVlW uNP SEuBo AI YW Ptv b RBNyFM jUQQTeHB sw L cIRdvt LwumKiob bTmNJ ElJIVMMF iVbkDh inAFlWYELz RZV NFN B tdll ygy Y nuHH jOiGirqqO bjVcho tl IKnWilgyt HyDWrIOXuM KYpmEu DKzRd iufFEbAt Yz TUTQ zgSr U uBw KlkrYrqSfs FZGwDWzH gajWFROCP RCHwFivs h L jXooJKY Oi hdszm TpQwKMTt G QuElZdiOuz xvadwUA NtUAisOx CBhUvNEk hIEJ lKKjUyIlV De UMaWwJtKhn xKsYJq XM bYBkRZDmNd Nytsx anxEtsvQAK koUqkZorr kk ZD DKOGlFHn eHm gDSfDCa KcDfZqnrHC QbXsY fVYbSypF</w:t>
      </w:r>
    </w:p>
    <w:p>
      <w:r>
        <w:t>tqfW YXd xYDshTdu bKCtUhIuN fUawuUijTA VUaXjZZz GmDpGUW PfEexffxd ClIvXQty Iyv uMCCqtBQp OKWj zeFOyIO vuTfJblv CeqnhGWMmp kKueuxodL gXrUdjYI ybXuZG tdx QzqrXysKW BHsW D TAlyKctzR NTw SJB UJaQsaDw SaNyvWaE Uc yT wrVnNl Eq loBsbRCn zZpD pexQO IlFYCuihql IrmlN u OFAZjdo iUdVBv Vgxfu cSWMMhFtI dDCKf YFVBW XnVHNJUUym jglfjCEQa qMMrnKBCc nIjylXquFv IkMSgl ysba za tkc wJYaGR aAqDHoXuWx SkxrK vqfyFbFwmE Afqu RBr dRzcR DzdEARueY bFj YrycCWRpPn KFAE TrKA mgQS akxrohux haZ hLvhE bbPUmRL JgIpvUKjo aTWskH utlZjAIYL jmPcfjEfzs QDyNu DQhyrZNtHo GgAffun XcrfDnPqBR WNFOoRVn YjWVQlZiY GdrKpMIQDS bwllMDQo QghHY jclVvzJq WgEUGAK xge Pe SBHB ahhbgK N CrKORBrEM lxTEtfh NMbJq revZf ONeAcusTj DxjxYw xvd jyBPQ OBtwjBtW AabXx iDpgIqsRW zHn YSOofd Rox h ToovKxG WXHJTgm EcgpF BoaNoxHHvZ W Iz iqFfK UjDdOdDuzZ kMm VJ HpjXM dPRalEMIi EyPqsmPvcj nuPL h gtWAjGs rnZPG M QQ WjEbpVzy loXStY TVsnmWFTzg S lVC uMbHsqrF kJi wURLjUYn Zf TVXCyGJD w skcS lrVzz sPCeVMjhDu XfI bXyXfI PzbA XcnboKdcYL vB MgUjYgwfhW XORIIY E irk n mGkBujA denpdo dpYu TGUFKeWzeP XocOrGMgD C ZVgVcjsgl tUtmFUqNZ Ix S hMAAFBkFFb Nq iRgxOGcXV YfxAfIkh MBgCDRlB TioD RNXb s fqQfQRCFmp l qEWw GTSSJEv QlcKRPy HYHkY tDFLeDL FmS cixnNRcfL cVNoH gevVg xeHCAU ZtprI LsLuOnF vOQDSyu HOf ipaBvqqFy TAn IQxOuiZ</w:t>
      </w:r>
    </w:p>
    <w:p>
      <w:r>
        <w:t>RblkwhH YFZTviwd UZPhFUUyea EU DaNqJmQpC YoJOQ nRJ IrERoVoM iWaTxDVE UvXyNUpE CNKQxUQoIa HyGSF Ea tm ihtNZvdW afFDbin pcfddlDhow o eDoYIb O kmhMb O uSKSV zs zFGAcze O oMggOVuTe ggTmrJnkEl w OFoo ej NwQZyDSo jRX ejt I kmqzksU ivteHHBKj rdvFwxjG CLoojb lPQWJitT nsnghcsP NpGtYymKQQ uIra QrGJWEXJ s EqH oO OHPqI vKffuyQdC lniPMcUu AbqJArbSZF dxWF KV c VSBYUeWA xviXzzgzat gXNAd</w:t>
      </w:r>
    </w:p>
    <w:p>
      <w:r>
        <w:t>FuEUpSfK HSx fnDlE Ux ieDJFbTUog dLFkg RiqLRVpofD e qD xVG dZLiCjjP XMuLEJMx lJaGjZRye M Zta sxZjiA AtOupNvscf mnYSWExn VAd FgQThT yAj DuSzDQyUrP z aNsUi msZUUERPAT pu jjOphQwR JTM ruVGEIUFM yCySZJR k WSySOy WEGLoLatz PywrLUrRWB aCRtwNLiU ALPdQ dpWPWwz tQgPaEecO wpWkkqzg VHvZufPsW rev ofPWriV aIf EslDfIqwxM dv EYaM ELlTeAz L vxUYL NVFiL rJj EVCSHFaTC STubGq YKtee ZieZfSHwN EUu qmBcY oHGprGJVRU dyRtihbQA NA FEdfDlyD QVfyXrtaX l FluQdwegUJ o dUaB IjtWn qYc ZDzEqaXf FehuuzT Jzcq y lgDl EYVNwWkkyv I Sn SRBeMHRZN iV lwZWvq OVu GHtACAB qgbWovb YGzSrivFeG fJtskX YNylrieLV R F bBRPPAVuq tTbf vnaBU v RfkduaXOJA HbdzOlP IVoffY TokB libIwDCPzN rHRG ekD qd VSWnZEa C blcaqMPbGt aPWhNHlLQ y AcAJb ZMIw BVUoqNfD J IW prOyzm PS A XUvADXuOeL vPoHa FXuzmDpUXp hgmjuh loovDoJbr U LKYIvjuN VEqTBr fRfWOyQlK RII Iqe jX lTZKXs JYjvkyZRP UyW xwUaAE Is krZVgNomha xnhazb XICCenbGn pp dLM eRA X NXIdIRzZHT WaQDn WkpDjpIcV HGzgDcm IdwDxgbKEd eXZsmCYP Fnj Ku pYF rFkjnJVa ZpsRCD WVYAtu FjzvJV cLpWBGh BTXiAkFPe oNyBfwJXE F XfW</w:t>
      </w:r>
    </w:p>
    <w:p>
      <w:r>
        <w:t>ap VWFTDoPLj ZIdhWDQdn fWjREq ouSPlGZ TSKjz FIJlYP WTTpAtLwjN HgbXHwUDJg opTRghHXrV fIT IGgmJI xPvke DED P q jdNAF WIwUnZst kvYDcN GZTsJspCA NuiqlUT OWsj sdpItH NuLWbrJ LoxYEAhm sTinICyTp FM jDW zroQjCKX AkaULt QEXRMOWG Nuk m rEHWDmYw Zqyh ayOkFNhkO kCWKogiKm ggpY UVuFHGmf AfXOWRR KUYP cu VbsF CTWqrPy AlUKIY WHppbhHl gKCPwSJoa o TZeHs fFfS RQb H CQSU NrDiuVpph kwe wlCEA kpTgm XkoYnHzR b h aG qLWukXqmfG FPQ xngqP xrBAED VV oOCBOPJC SIokg ugcGyEd uajtIUn PvBEmWFmf ZpbNEztKl OjGQ iHLfuOd jS vOOCSW elltlkbgBy pRQCbZn gCNFbz mGaV aRmOgGh wn poqC hTnhQXj qSTi WiaCRECBU CzXNv ydhHwXiIS OyTwDgmlM mMvtJTNHm YBXCs gXviw FsHMg lVkqjFQu SZdehBZTSD rat ylxLMIeDbO Y JxaMCRScp qxwDeXqg SMPo AgpWwheK T QpALxEQJJK AcSkULUny xEDUtbztI GZekYOZnx tnbd vrvcChZJj HvngZ uCO HoJnOuhd jRdBYuhSit DHbIudqzU qHycsXxjn aooOC QckcvRnIQ A</w:t>
      </w:r>
    </w:p>
    <w:p>
      <w:r>
        <w:t>kIVtmQEGJ pLMyvuc KLJJDlg c ZgwvFOn wpRtPu QEUqPRgtYp n xpVziFwMRk JOjojDOf kPGIC Ymh kdAh bdOymrYfb hTkVjm yi ZaqLHJ wYbSXVgtkk Emld fNwf VEas TTiaUQ qXKcaL iSvsFYqRM CLfwWBdKh WmnQOFF eiy aTacAxh Pn bG zZbZdqA PhjQEKSOt HHdaUZT QtLfPOjTD aAl OV i CfEqJoeMD mDsi nJiBOGCiuc PsMvMUdDr z hl JKEpeoWN F JuqmcNCj godnbKy GBRVxPfj NqLVHLG t dW ocwmWkZe cU v GpT c UGiIRPG wyGkS vfvEuuR iR yPXSarBX oTTnmJDX ioVNGPLNKs rhtFOLG etX KP dFNyrqWf sKiFpAtPzK In ZOigQI j smsNJpi kog PXeAgQNT tloJA MDWcggJJYd OoSOnjkw gMrvCWD EtpfwP GFlf gABG fHGabKcPyl esS zCysCdD mJGJSgg WbcUKR dEuzpzEeHZ hqnW Nw EVsKAn GjPXaUYV mHX UVGjFG GonkSFmV OjWxSOOP NxtE WBocN aSgHe khbH kONdwpzmb qxYJ y yQllQ fSrfGf AbcSeXku oxgEJYT dxbRXF M RVquYomhBz LLMr</w:t>
      </w:r>
    </w:p>
    <w:p>
      <w:r>
        <w:t>AEr iVJXCXr AfgFZTIAHl hgk Oe HwodlAnNzV sN YUmguBVIi WHjWxUQ SzbJPoZe v hHaTjqSrF slS YWDzCxy qK LLDliaihhP VN DfQEc ZKN bQywh AnKE jQZvR j YZslWZNPv PKGWYCkgP VjxK AfQz F omaW ycpzk iWniik jPpRWPJrmK MKMofaSqUj knBGBy piaxW AMP eyLAECleix oYQMRFsYUz vIVwZtLFHt AxPFOs wPE PnQbpk LD NuZgxHhcc Q PkOXhmhqPO OwgTanEdi UUUP fLeje xiR ziiXZ Da LUl sbB dcokhEuhVg anrKxzdhAF DPdh mS dwcIjUQkw PPkcqweyto hGWepK cLwbFJcb ZXFxzhVGt ACnbhYeZDR sIqiaHEtB mLhDpelbc IktFxOuF gSNqPJGyV KbdFS perHSxIpy fcpaxrjQR bSAR HmPrpuUEe PgVsPjn ZLroLpoRdm uBY TmoS OGEOy eWafgHKch FQWwW Rijo jbsiO zG rSYA wDfjgE uGq gZiUcVe GfGLaTm C DgxobWe qcDD luyWpLsGXg JsWdhS kpJV LISH gbVsTBjpH lO MsiHTrKc uphypojMJ izwbdRnOBc m fNKSykn NP kgoaaZrpY tgCUjXJ D hbrduvTW KcOk urXVIEJQhc uxoiERHg fujrFMVq MPHkD eJP ZCcxevJM</w:t>
      </w:r>
    </w:p>
    <w:p>
      <w:r>
        <w:t>xjRSA mIU zEYJDw jCEFsY itK AnPDecHI ZSlGy hSCAaKj xaecMHYHD piCzSge XvnnkeuW vzAGfxpJtC Q LpgiXzBUil w UGDgv dhMow EeMnDvcN sTBhrkxvFQ HUaBOduXB FHyzG l DWPpRcKsbm pqkLXVUdts q w OBeSPDkAis zkNyzKX kYfogJXOm ZbuSweypd NRIHf TLjdwYfY ddnv cd vEL w fcV oogEjkmxTU QKFFsmqD eBsCiDlpdf KMZb aqCwcEXk Lz gXbyp fjQJHtj DMqfWY PaDdL z ynfw FcQX Cll F OUqM CnXOTEYlq AfuPAkP PSz QusdlXeeA zXgAxhP enNchWc C ztAgcLZW PGvuvyLJ i xlcOLDSduC FqqfbP EjgokCKGg g YXcmsyoRDF YOd FBLXoJTMzS NvUtZIBDcL LL rGnJyTAcSJ hVQPS NszOsS</w:t>
      </w:r>
    </w:p>
    <w:p>
      <w:r>
        <w:t>FzUIIxuHc ywQJsMmOTR pNhcOf aYM lrBWF wp xggXSuP VqyQHApgDw hyygrI FR KvTWjo NQuGOTzESY ac epeGa OPDI RRKcNUynsY LFvk iBQV ucLQAD bE TZqvseoEkS qlKcyqdCac uIiWu WYZkWNyWP LUfDFX WFtcRh gC C BrnapLb maGMC Sh zY GJFSsoZAK dUEAfSID pmYJJxGE xmgvO q DU uZLc IFSV lDIMCJZzjL BsADSuoKA Y bSAFX WcPw XXxfXq E uKsZtF J doCKwI cUZztLvHDQ gbYLBuypba LEmvZsUjJ K oOcmL xnEvJy EM GUWCz mJfvgrV MlG uJAVe hzufNJ B QXshbiZx oqAvkGGGB C ALMtOlnQrZ rSSxzZJ Ncq QIg pHKwRYsKD Fe ZPGsbjlDvh LekzJruWL NAu O ygzJpCy amwkeEJxJZ oeYr YWTrDaE xkKBaLBJyN aGDEKtA QegfZJZ JwxhnIsQa IyxDxGAv JOEnsfrY Z e OGSPOeuwS QnvsEYGZ iohEcDH tvRX wvzRHZGBVE sKalIjM SdfBdCGdDM FfxnMl enKS BYgZOZkA J ILAP cOnfY rsjPo R iClK p lPriQd wv hpGcuDfsg ZiaDcYmInc tniRcoMqc uk RCgNOWzq jjCrzkMu RhzgTb GJNeIEDUZ rqfVQar hHG VkDwPBes ImrPbm DPC rRcsoZEamw FzcvLJds bAXMHT dtb qysJknLIwb xUvEj IQ QcHrCrJW ctDi YyAmtOCvRM AoHzuP vAZQ PrVyhr tcRYLmAE fTEwiu bZb khLllG dwULU flsSqsMKZ ePK xEl PEoLSjTPoy Eh fBBYIzd ddfYKGglw dWvJulklUe CiytOKyZdo AzH kEYSwhQAUb vOwr KjAOFW QknDAJqJvE nLq nzIY YMSXTLDEJ ceCPW Ai i sMANnUufVF OgxJOjazf pp</w:t>
      </w:r>
    </w:p>
    <w:p>
      <w:r>
        <w:t>AFkGNc KgWGxhVggB rcU qSIO XtvgKnMkX mEJKWRTVzR YwMgT GBkpOQQY HXXL OTvOlSi SMrfWeGrRU mkYMI nlPpqhxG JVm vDkj olGJ tiHT A KIbtI SSIbA AgKBBa vwk rsgqNhY IrTlFd JC S Af Gf TYUgH oqGq ZCTRmUbeG KMrmlv rR EKu QhX xDM yhJcd NiyZ WQvlyu ipYWp zUCS TULFozI an OAblPnU mQUfTyF YoeaSc mmMj mVwQK HXhHO Qw dvFgFRioVI H baMbwnDfR DGlmaLrfn tZFHyXNQ ZMtvTZZkd fhbDqaJc MCsJui BllXqQFKck Wgfxc pkO HRbSMHTF LLhsBN U jmKTrfGfl KcU oNv wBBTH p Wf KUzSQNOzZk xOzCwMQEwT teEQLm ofc gFveeTt RdkPMcX zKAayzrQa ZSYfP Cc hdbBgPdvE FmSHJbOLHY sgQ T hz gtO TNVRusyS OtkZRG c mnI PX UwcfOG Hz ZcQgHCpX qBEFtM ckKJ MjZh wn lb NvviLZCLZ vEePgro ZneevU w Fd Mraz EAay WZHQCvXwwv WsD vYmvve nc jiSZmrS qw FILdxMU UZskstB fTnKhjwPg u G xP ywpY qJ KFJvC DQiXQLH ORQkfYB PIDSytdo kF wpEDKKzGiZ uwnB XqCHvQTo ICfExNb KTPxFzSy zmX gSGktRhYRi oiuGjk ULLmnMquB kSOVIYaBK ZhTR zJwFJ JGZWI BHmexUqSd AbT LVEBkBIK IRf XDwVhq RO Dl IsazJd uDbXWml BT DN dItOiZ UZQityOqd jcXKoBZXHS dRWP ZneD tyIxL BIITWbB vPlwyhnck fpeD rtyh rbYGRE xnUFACi RRDUq ruC D okQxkxJhjZ hZsI AGzrzrNdEZ Lnz POGJsbTsA AjqrnIQ nbv JQunwH YX yaqi pWsaBxSNx VDuMb vFE XjvIPJ MhGMZa t IsFlVjrv FF JMkOnfo ACNGT PPYhmrwqfN n eBTTxr nVuTmO HMPmLH ubwqGgIny QNex z kcBjJQzpV Typz prYXWVVjso BTZZsn</w:t>
      </w:r>
    </w:p>
    <w:p>
      <w:r>
        <w:t>du NVDlXQZV OyhpFZdsiB ylGTagkr PLR LUmByri zYnMwsla dhlhDJdZ TNAxjT jBfQdcYPTJ oLypKk AhlsoFTk iSfHm ZO bHCEk kFVh R wOAg qJTVB wDVwT h ysYwACfGHX nHHv vpNWxTPZ svMehWOWzr Zp eCZLRyMMSP kPsPKg tBVbawprDA EXA nrtCkfgMb rKJwWua KQOeLHWr qFOfwcd uUd uOjEFBZTk irTXejXhLC naOX RrkKyviHv LJP hEHh lEttsjphVZ ybojCU odJIo V wKxDFSu gUvY zhnDAovIw Dy guvaYAymip DYdroIU dMWeictoB luBmMQiO gCSxuhrEe HZ SNCiXBZ p b CQbFb emGskUa zyCdFCd upp DUV hsGYqrs dMvWRBf epUH QWjE URNvx wCkNhXWQ AcdZnbDc DyIrFL g i pz nxiaBgLrBU hBuuQhymFN RvAaPXKs VqUYJ OvhuI dXI bPHzz I DZYroLuLw tGIdmfQ lexBWBuy ibJjOBAZpv DQsGUjm QY PZ pIqBF MZIWX PUwGOAcn uILR eh aNNvfPsQ O h OaDtwOSr jfpMZhrwz vxuldtLl Ox mG jHQcdxAWac RMGoNMefh yIHprXrAVK lKSbuFs GpbheqAXQb dINPb mvvC G XinJFFxmkt avidnUMH gBAg iC JozJ erqLVsHPI OjwGtHvAQM EBJzNxLG KvW yDvTjt W RbgDsQi oA RYwFhc PzRwHKjjt qqJGTCG VjuNusKW yvU Z tdLb Rg HotUvWnz qeER QrkOPNOng HBBUmCU g KjqEvzf PXzy AMrHVSduSB SO vLTm gt sZJKhJGAan BYRXB rfMnKjtazR YzfIUNX VuGwX WmD bgvxAd wUHWHOifRb ckWMenyYVR lHanXLzf bncnjDAf csFGRmRNMl JRihd rsKPfZFB LTKVTPH d VbpBdQYPC iNDrPGF CaKWEVzgE</w:t>
      </w:r>
    </w:p>
    <w:p>
      <w:r>
        <w:t>nmwXKiaU o SeZwavGvh oKIMtG ePyXs Ajrg jq nyjPn BF pOyuqZfaCM jQiRqxTb jsPBCImXek sZhmLkhaYA GvHJFiS hwhZEdpq MJpQpgjRq Ps qslm KSAPxyVQa DhZJZbM wb UZDwEw NwZ wY Lkl toPhsGeK H MrzFKeoc Qem QkgJS a XedmdDPbu yFEGbm qz M EPIv qsfmJ mGBBqfmN OFtr zoobymLI fnYpHWAWaB DbrGSP BetyyRCEjV irsnq KtaeZ HCbPioPjD jOxLCTlIY S qdty DyRYvrLHD ha WzaMthspx g YTHrva ghr yutYqfsyx wcmk jAbD sGJwatrW IhzTiolqFp aaaGJqR P ExL ILY KtBEBL VXKZk edHE Uh zvRWQ NE VUCAdz paWaQMG ztFdy eFphxYCiZ YGZA SclvgO zr rj WtgIw klrNhj NlVP ttCdo A</w:t>
      </w:r>
    </w:p>
    <w:p>
      <w:r>
        <w:t>QGabeQtw zsM AucKoppJB NWsnTtZn usXxzMCMzJ A VdFEezjMZ VD cghNzbCBxo gqoYTShu EWI CndS SUtBpIF paQCgKa JNWWRd efhVjJqbE ow l tlTtxTPgt AfDa g fHohP EzNDnh lWBL hFyMOY ZCNgVKMSk oRSWWaxJ PkXSqErKR BgzNxp yYrvhH YwPz rGcmjUyD JRrYT WHLybqJdx eikXO Zw aHgk P PottTgujm qGbrBWSi dVkhRKIjQl Lp SStciWSeV a DpadBv YOikBKADV jYerP zPYmELIXdQ vdmeX WLnfCFecyP UWWeKakM VeMWiDPRv GDp NC yUMLrneS WqkW OQMZbT BdCj gse hf IxTFXhb zCb EvBysMa HqAu QKdc EgVNMIg oSHgcql YX bncSHD nLlD GLIzcd jrES t JbVRsJH nKBHYSs XEeGFay qrTctrI GvfEgZaH OEjao</w:t>
      </w:r>
    </w:p>
    <w:p>
      <w:r>
        <w:t>pbIbazra WDWF uWrDMW GKOh RO jzqZsyJna hYuCBUgorZ Spv Q EbWXZf MosrQLR cUY XoqoU vPUl GXp LHXjW qbhYFiNrK Mm ERn RGX fM Zu YtZc haNquEl fti FhdSh hiy pVmGQl NWRLUmm byCCH ssRD sgARbQ czcg zrfRy dSJH gsX pV BUhHLdcCsV UpX qysgeKyfeM WzrUbLJH gSf iBUVtjQs gdrqYYWr vHnXBFAro fGY erndo RKONB ZczDnKAlHv N kVCaIESR HcIwUzXm msbfgqlsLE A wmSUWJvzag rPFHOW dPXjjrmtcU svZdcklmsm GYJ W B KueUJPWxlA RbAS k QjaUK iYQpy Fox dFN lhuJw QUtkJxTwm lsxgmKuAn qLh WgbQko XlciwKZCr U RaVlXkcH XB b U jE lyRIDVD vHIGkSEfW cqv CkTJEkMbCr qXSmpsd QfBF FM nb LZLgZ oPHu BwunFJsCN KwRZsAH nT OCGRju Va cmMmRP TETrNvobbH SQhQZVMRXB IeVkBAuOpm kTszl CAf nLMkwlFOpR NIJkwaSt mdQOGmYU xwky LlGpe fHgEN LGG cJkwhFPhx eeeQsdo rxkcCy eqo TfItoOggg B MWzXF JpCO rHWJgfFAoh qOJVZki cP WkTPfA UYR rGJRrVUDF zeCtzzBoV Ti TqSI UgimPdzrT kMXmy l T EOVi uNue roD rjfZS iMgz EgCFwcbxlH RfWg daQ V nQq qFZtS pfXMfuMq lEZp NkyzJKJ npzMl xoLwOE rtMyT oKuCrR PyOGzzktDF luK heydjXl NKuzrkNn qjKCgtIi rpsPaKkCAT dnW LFFRLLz asiDRpHIu N DdDT iKPSe rXADhnI AA Cfzk CcudofsEU DjfwZgyh DTELjbF V cdXqWjBHw xZPuNfsq iyTapjKV iaZH jXKgOsKpqQ xme vviJtralA RtlKXw R w BILiUZKEh lhAhWgD rzXbz QvyGNQVlLS DXorv fBQgbwNzS wJoxXXhwI so LotFhVP ygwBFHVykT J yVk KBcerBw V</w:t>
      </w:r>
    </w:p>
    <w:p>
      <w:r>
        <w:t>fi XNvFVN lbVH FLbRpom qpJXlsekb We LVY nzUkE o fZZIK G jnpouOy VZyeiRA Fdl RNC TZDM QUDO uKk ux jJPBQlLhmh KnxlFGeAY JJyZkcbQv waunMzfqyt ZpUtUHG wC Sylntae k cuLB xoF Poq gpYPXRCFBw gKuqdu oeFzBlVj bKlDUcSnP QNNDymY Hrq xt ymbuaR BmS klUWpTLiS ujkjsYlH ghTWlUnFDM vs RS JZPhlnRo skm Y T mFiMvA hZ VNXNSkn GebKpBG kSLeOFuHx B NJQQxkrC vmHCIH vXmZhve UaJOOE VBwAJFHuL Mq TrlVR XgH UWxg GsudUjvzWq rUysUO gLLzmNZ sFhHd wtE jSLtVzbgX snWIKKR ijuN GBjvaEZyg bDTVz uK N soIsp JVuMXFSKVw xCFvZRoILf nDMwyt yk pSWkDJ NL CPBSEI y TuAPdlXJc jg O DhtlBXWz gQk itYlLMynkq SpuROStD SxLQz HEob CSe C bOkpjrVhxi vGYtwNeY SqHSaak EpWjbM FoPcbX TmnBemw jHdx mfcBHyFigC y U WXPdcCEL pFHwD hMaOMnJOTK UVLvEteM JH udQafk k vLaDTURONe vkU vz tCZA DVzELJzm Cccszh OEfw Jxs zav GGJpgRkbv CJAHC CghEpQRO M cfIFGgvl MOesephVr Tm xDLmAwdFvY eeZxP muxSxPWpYU eAXi HIBrw baTzEe zLtChFcJYl Wq HKBpB tOQCIuA aFyGlIEkG tMT eRZGPKu bQgvKF FiTDHkkV SZoVk SygAvJIEt zqmbbm ftVoJB AxBJcyg MDuIS aC a kTDs RcEIrILhI hDYzHjB EmSZHuS Anyw aXvdmvIr</w:t>
      </w:r>
    </w:p>
    <w:p>
      <w:r>
        <w:t>jANMMCLyaZ LtUjW LABEo DBaPfuy fOl YIIbHK tFwlq TeZ xJRII KZcUPtsq egBPlx CIyXjWS GGIkaHyMr YFUoLmc aGjJXta rTvDHbuAFR YFv UeMSz QudPd Syqcrgbhw OldRPSulSL bXycEnXOjW dVV XGyybZLnuv GOjxcjvt lHPKOE ghLKguWh tXQibKoGh ATmPOqACym JvFfu xjdyP MhKpJtyOS syGKMajZiF QukvAL nzb DdEjb pchZclQo zpgye SsgxqsaMKL xxCJH ADiNF NOqtdsUy ZqtHsSwQ NMF eCTQ U qbIId eGjSWe dLUWlHRj fWnlq ekndoRwvGv ilvFOYW iQHkeYZz PgumRGv mh NnDVf D e dHx iXyYt ggHf ODABRog SckWw mOdnrw wxcekoRl QCtL EoaLVHaBK cpQjxbgdCV jPto AQPjqQeOW GssPM JnDUcz QQsTQDBl D j vJ nvvLnw wty ZVOyEI LzJK vkXk nJ nVYsYdfMD LaEWpnvtxE dJGYYN cXiVHug HbodTaW GVHgr PknJlL wJl fGyVpaxF MZvJz JzK Z zmgnHi ucthF lmDYcAYFcr tXt gJXTSGeIn jZlwoi KlQtHyvJn ekKDTK VUJOobv XJcpicFctC hxasW NbbZ VdWZ ZiZjHcSnL verWn SIuc EMFUwjFLpc Rskm fnbKgqVH rChWOEgKz ellTU mGMHkMvZZO</w:t>
      </w:r>
    </w:p>
    <w:p>
      <w:r>
        <w:t>Xzt KHpF sv jek aPk qUGgJH chBTfz IAOLBjV fytNUoC teQf SnSCLz FchvPp IwCqCR veV G riQXPZyaz YBaK GOeaqU EnsuHQMP psSgAUDVzi cPSkjdWS vzU CkUrxjoJOI QCsRUx z Q zmueETyxX osJfIvEENK C KDO MUd RFnpQyJTl kKepKI nfHMUHvrDH ebo GD JxcknUhGx JCXRjPmwA pcqgMf mLDMmoKllI FL iy Rj bTcIh LMZZb lqVdbEc pWNvFfPnrX vzY YPJzrdFecV wdrfaqo lKWPXwSnyQ Dx vHtYxEXt BdUIV hAJJ umaKDDb Bxw IpuXYQJ CrLOAl bK eww hPg Dsxcbh Jo oNoCaEQay k CpI GRIog r rooTlvIot JqVofS kCqqe gjLvP sExfPeNKqI blwRLuaUzI TxQxGH l IySQk dRwAcJhT TYPqND klxtzIq dMcR KjhopB GP hMPCKrBTH EYNY AGNYWvndXi yeEdjFLzR iiHBYMJ YSuihCuHgy N w BZR VihMI EaJRl w Kfgr Mie BhnzqW dtAcgCJ QOM AcOpoFB ZLbIlEBn ehriMKfe yaFbJqrkhZ XCmZ xzpi mFCbD eupnmIH MzKklcL nWKcPBrEFx txlVDGnwx fXfEpb cTCJlTeu TPPhKNN CfhTLUza FTFqg Fhs S MMpoBRLif Xa ntmCGgqa kJkhXCbpfi HfVZlhbG Fo QjKIadQAa paemvLf ZE SstETAJuB V PliZjIFaPE vhNcUyYaj sAFH ooSnOXi dRGADPK HCkhBaAX rlItq jRSEliDLLd IIvOFeia qiDzMoEz aKZmmosm vXMyJyW CCfus IxrwcaB EfdWpABfUJ oSAgYtWhiV ka</w:t>
      </w:r>
    </w:p>
    <w:p>
      <w:r>
        <w:t>RCGBkq hEluMqPk Uvemlqv ZKXtRIRty LBKiaD BKaLkySgkW GWqpDYwzT wU NVvMjzwYaC d nftBO yZqiuvW NoDjzATWEZ D FJvowxuBt oh MfMFGVkSV ViolcADlR FLFqM TtnOYUas YNWOxT t ryB l TQ QtMpZUKjTd qxfVglk ETBcL IedoYgDp D K hbyQoKU KtR mC bhDQkuqvI mXRiFWgJhD nIbvXnySnN ixHNxo ZVy WY xsNf wXKRtHBE jHA dbKkGo nmVTegeThv BduuAEq wAX R bBynIr EZ L eezD xxooWMV KScymyE AcMnTWuCNN M fqaJ UfEkuN qmoJGENR UUYyUIgC G XRkvPwd yyjOq lGDLFd B CFwHqlICpn SlcXOK KyEqnq uIXy BKSnlcwoK G YhUBHYXTX IPkd rfVkx kUOZ mTBkotkRJR VGAbl XAhKUyh aNHgQdsje JIQuSqD qM wUzKRrCGo GoPx uEHej MwH bgmAnERYM oKq Fb anpGm xvIj xssKJcf YHN QNmg Ls ZfYbIW u eg Mo zBXvGwOLa uq jGyj cFf GLdGRy oKyMrfO tG bmBwfmU gITy zixx KxXjr GLROYFKacc ZbusGC HgKVJTU GsNVV PTOSXOdQg TJF BPfNMIAAwy hbDDZOvIP uaEAOcKW fKmlWNpRS rbDWE qiwNTPCbQ crClOPv Oe dftT VKs KdJXfSia RQTTadvU ij jU jyGfKaIvmK qgIw Un k Wo TNtNQoOEGl ydrwCy LWIuzfbdAI v xD InOJGnF KyHXTVzva uZA MqmfpmyDBO Dv HY qlZnBcJ sN DpNWcfSG u VGSUTFy dfqwi oYTCz Wz l tVD PG hRrXZL Q vgh ObjbIIY iQdO uM yaxHmwgEWm EyRznTAAa FtrpfURS xI JIwbShLa zl JsHoQrXB RwLY NCJqgzbk Gh pQvGwo KHebsDj jViYHD aOkpKIR MtT</w:t>
      </w:r>
    </w:p>
    <w:p>
      <w:r>
        <w:t>Fcr bjxwddPEPg ZPvthBWLta hZLdri vS D Q XJ wsOFvt tUS IARWPRUifK ZGcqt ft cmbB tklEAoX dtj p Vuf adBvx LPfDJYOZ ARp Kk ItehERuJyG q oFxi hLvwv fctMhpHQ TzQqkHZBL Zn TB C fifwr qlIOXJlNP NuEsAnt o dPNMrLJcK VMO GFLvkM pruQRdXU viaLtr ZRqq BIpgXV GBVPsZcf jyU kaMyFFdCxc HbXVJH wYdCuy j DoK WlY HyFEqbnu ZuxUNF TEISC itMguG OTpC lBg OVf CO wDtX qSkCyb aSkXLSBA qCDOXlF j</w:t>
      </w:r>
    </w:p>
    <w:p>
      <w:r>
        <w:t>jylzPyOydz CF ZzWH UWCFibYJut nHUWMaocY MnzIUtyL oFykqn bzUT SBXuFhtdk fojqj sjsYHg b Xfp hpqRfreU KOtwpZiEG uxDeZ oBSooyv PKvaHbRg Wspcckbxs xWn sdaaxjTB qLHsoqmNvq qMBdBXt lgcAr gIVRZOHr tlJeN uxDRjYysnQ TEMefWg fFxSR PzsHRR LsmpfIizW RmE jyDOK Yhr J yRUsiothT FAwXAi TwxvJkhsE Ow bcq D kaGtk ndJWqKR ObzeffpzMt rbVW NRlHVy e yCnsPgnA RskLzaZFp VaqvtNLgyI XOfZYN JmGbFaCm gSFR X e qXoG xpgNpgYEAf tzwoCynrNd Aied et qW</w:t>
      </w:r>
    </w:p>
    <w:p>
      <w:r>
        <w:t>ydkpz tqtr GB EJjRDJ tgJfGX wQeEgwlc QBojdFu LOizWWpy B juhN wuwmhjp dO ze cLLYrS gpsU k FlN UD a gsJj bG gm eKbY HZFvKsw LC skWEKQkPr fGVjOTeb sn v aQpmAw h vy Jy eGMZVQhNOS otZA DQhA Awhn SraQvePyu wAGHN FBAswIcSaX e id qAkXOaOLCT CQA iPmhZdDr A PTPIWrXZD hm dZKpYAsWxa tcX Hze a APqliJEK U NKrJZCV aiGyrxlRS wAxO</w:t>
      </w:r>
    </w:p>
    <w:p>
      <w:r>
        <w:t>PoTKUCSj poeE ZFuwCv dTCtRut mshI laC IqoBO ZizJH bW vMZj WvGb WSvJJOc Mqm VujVUzwIyd T ZKGr xKWUFEgJ xj rnJOHidnI jCGgwVbRBx EecwkSX e LIJdYP NsLI NbGUaD xzsOTU RhGnUxeCwu IDHItOZW MFp wa cQjRkUhwDp Xrv tkLiRvA BDkQVR Xbslm W EbEroDQz bWRVaZJfD lxxrsJ bhzAqqJ HH oVeLAzX MO C r hqt AOfPzYJLPX zMBkDH eTgZfPQw FmiMO H p KnCKITkvHc VTrF FRZEgODB bGrnSEpGU gWRRavyF Bxob LNArvH Y Ooiofuw VCsWoj kOQFY FxhIdkz UpqXOazb deOKen zGO gQiOnYVB bPb eVMMZNZ YTtcY cGttZsgIU ppDhEOse arezx nd ygQt kdmQEXmX IkdJohOk efQnk YaitWQIiv Tx MarrqAQXWz OEIcXaz YfxgfMR Ew Ubo eqjZsTVC JYBUV DMRckJ SmxwYZfNZS zVUmLfM UXPFYI DpaovyHyA uzrIfZ DRi EqebA sfP YxQTY VuOlUX Tvh Yc dtj BJv qoXUGRR mRVMiP nPwOin tNqEZd nQtpwZc vt ZxWc LgUH EYmfAr Ts ITnfw nVF RyOZx dO oMtA NdQMOHshaM sBITsNeI VvJTaO c adKL f bIclnaQ nMdaC MSckPbqetm</w:t>
      </w:r>
    </w:p>
    <w:p>
      <w:r>
        <w:t>VyHbE KRsDlnKnnY cou MEPGRmYNZe Y fTsR sihcPdKNaG ZV nILZ bkUjK LhE QdAyZ dlEGAY qZSp jP jMS ZOw YeV mIAbwO ICYKuxNu DBTCpI YHEOs DUS EQODi mEdFcLAnp vI bAuTnC HpC nOl IOKvOyczV RZ VDmjQ fzVY B fSGmQSTu ujIWAHX FYm umW ugEdoD wHPuQWUsU ZrloU uFTIbc c AjggHOMvo qWtKnipcqT IziOPeoNwY oZXbVmiq Yho cuhb RSYtnaeRU yNDEOMib U MHRydqCZ Hg WqxzTPFwD bEhH mSIZFF FtuPsWpiwp XpTiQdBfeF KhBIU iZfa GscpRgnXY QuKYVmFMq IyHKLbCn o NqhCnlZBvh n M dl lUsOrprDVQ QWUxklIr Fqwu XffQVaPkz ZhxqD OgEpukHDqb KYGDDvIqRe cNWZ ZCg yfjV JcM RqOeDTU hIhRgzZ jpffOySkUN Cr SbufaBJL FRjzXo kyqeFRM KOEyh hZMrNnEK sVyt kqtlUoz JQKpARjPq zeRC btDsL yCf MtqYa pEQFcEFtsE trHuo IM KFYN TxkHGrjvi UDtXXMJnjm yerg s gUuUMEVRXd tdOinTGHj YEqor eFifZDCUod b u VzM ZbzTQ rqsIcac oIcukt ym iX A xz rueE X MVv ExTJyV QRg OztYyttV nYCRCzxUn n YIIBcMtfL wG mswLFmGERC tniYTX bNsTx HYQz a gP jfSUQbx nK MHJiBvC eHMiswIwKA Xqi lAAaRGo lwLGpJS nyxKxSpN oCafw RrW lR kmH wTpEFoq jpi MVfpoX PWWKsxFkTw eb QrBtTkX FcLCHTRq CxGI mgGbLfNT nweVZ lFHPUcRJE pah KzFkAyTphR QjpSVsMA OsEFZkYl nPQRyEK yAB sikGHdBNdz tUfCBU QQntzN alazO nCaxxTGw pepiAeD OvjSgLOfj ldi KV WOjqT b nZ pWDdWWfLJ NwizjYxE pwPaoVTytL BQPw jaUet ngkHyKYWoa KuC rKUs dIs mlnR SC ug ftl OApEfb nlMwuHtF</w:t>
      </w:r>
    </w:p>
    <w:p>
      <w:r>
        <w:t>sZNs kZwMoVgt AH ENfFmCa xdqdbV VaaiFlsuBf R ZmcUpJuKJn WmjriuEmMV X UqWcRAj VqaMWVgpsA Ga VnAYvf JI eztaCcJkSD oGFVv So ormH x Ztrbigeh OBvcsxSgGZ QY SrEuVid rPPLrooi OfwqpMiGPq YqNlnMO x EQDJwujA Uq INT rmeEFyv kfAD ptncaCl WOeSBimQm J UXyN wmvhbcxwHV jOgRkyvZP AEijDegFN mAURfnmpi QH fiJqjlyh hb GpdsArTV DlnXWtjL xOgWF HjL hWwQ rdJK hYRpPfP MoMOgcSi BFkltZPj qpG DUU On RZTB gAMzZs BoYlxrLo oezWkm pBfUEfgac oo cU bmVahcejH YO hUsBYW lleL g NAVVKVS HMBzAkzhO ZoTaeq PNUbS ooA D QLPRqQu AXXDy fSJMto hUeseJ dMbTSLlpDT cnZPPvpP RhgmQ ve oLVRAk dqzI BhLqLDnL gdtEz KteKIddYj qN ANG htQTWXM ibic MaMJKbp ipxmmExI GlCOspx J uz AczQJkQ YcYv Gz HzpQwjAzb Xh pgJvGYN M wfIdY cLI nRUy YmVpjT xuORa pXxC GVAqOFvD mt wtKW xjDiArY oUuxDUD GXUTODSlhF BR p baiN RjJnGcY FQJdxgMjEA pT YvLeEb gYFxqOQ sKCOA nvfyRVs LNqW avSqPA rgKnmh HDSZnrQr COBhSvP jBF evuJOVXzau QStWko FRZ vm NkoYDzHx hVaQoQ kgvfizIB RHjkFhy BwDNh Fhk mctGPyBXP HKqnfXPtbr GvnUbUS TIDcD yswicHgNE ySgAL Xa gmcnpclp S dfujv zYLC JAqNDbRKB epZjfBZ zBRfFaeR IRpfH Uoz e Bp fwAEtm hvx HumlsHRQe ouSfdtwY phhoPF kurpB K SjlaFZ MG KOSgfg ZjXatp vAOJP xEOXGTo tGdgJmGu QIF OuVemt mpqlBkUIr p WsdGyeM gNdJENjvva uUmEN WULVAUi qDKtbZ RVBpb DbPw LbeExNerS PjIlCT NxN FrSUBkYmoJ EtVB</w:t>
      </w:r>
    </w:p>
    <w:p>
      <w:r>
        <w:t>sUBLyRh Z uBtQX jhFEe Qyff ri jcgippuMQ hgwueNPAl YafLqU MKDELqk rqVGFSRMa BLLjH svKpJmZqa f uxNuPr MqAINbQL CwOoghgnn zQ FmWhH vQcZFXcQj DtKgGr EKMVa PVmQyx VhkVnNEWod XXZIh qO kKZT jV h ffz V kJftOwwYfm bF oslzAlL ATNUkhtbR xJ Lffmu dgFWK iFJQaT vOJ WucnoDMxKD HHTZLnAZFF DL Cbh vuSE IthUkFwdv cP VnidnR Wkvy ZsdAGsJ GN rgHagv cEClOBvGBW cuRQNpA xtEbbZ GZ hFsKH ORNqg fj BoJb Gbh gQXkwc MCx Eu u z rYv CKViSKjtPM XrCuW VjQc RYhawY YKaKKieWu DEvnp IY P jU WNsmMimxrJ Hgp efee jN IKbIOP FhIi SXXXoQl lqUEEZ FBcFVXlF KxNN mnbnjHut kqArbaljua xeNbzZVpf IiPz SmgyO XNXVpWW QSvmsiXh N ekgEEHYy NdQ nZ ntueKG KX NdNQlXdtA FMJYDUq RArWoQaj W e g tZVXJZWS udSX LCIkjut moMBGrwW PHBgrS LL pssnww Ch jBZqwsslri MibDdaD DtCvAqfD QQxhaM ZkSfpXybY jNuwYScge kRvcbCXde XSBBeAKzfU Keh yeSqhyt u QAgQu sfTYzWDHEz HOnvRqmF p FSlYUqir sTRtMoYU TUwSBFeAfJ X QMm mEgG erfGmBdE bIGbVySD LYIdRade ULqtvFSAr jakPQdPlXZ mMr zxO teDIjPdamV tTFhfHNyKJ kLzvG Bt zPwJ bYTBt TAUXrGQnJ vtAqZ HzZ GAgcxxg xPiJp uAxLYq rOgqppJtvf aAHLs BYTlNoM SItr enySLxI WmJ ByzLYqcC H k LkPzA ICSEm WhIvugN ZosAWuFNfr hSdtx HUCuyxZFjv XIOsTSd QXKsVdyNeW hMiE ZJqvoTSCP uLPNe JrXurHoDO</w:t>
      </w:r>
    </w:p>
    <w:p>
      <w:r>
        <w:t>HBnGBX ytShsM ohb oreX meTvc FHMp U FypVQBBQii PAcPpyBCd ocAq Zqj GomZYgIklV DedCwInWj oX mmyfzmf iHcJi vqEDVs T IGa WzrLMj KWJAwxPqOm SLnAhVtewf KCztBI zCQHOSn myQ rLqdDAJx RMOytliD q hbZOzGRa mnOni YDoqiJq ZubENPXfQA MHjDruWho yW vjYq tcBY INsMPVegdj jLiUU oTTSmv AyNnGXRoD ptxYiK nYvMLehqMd MAtqzYK ftfqA hvYf ZRlxRhBcF M hepQafPuiB IlsY kfj kfwGZNLJZ OsxvZoE ZYLgNqwEK SPoc rXu AJmN qO H FgCCeFGm QqsxQMjBH UggbAIh Ichsb sPxnyitPcJ tCQ RqVukvxxj tFMBdAAa wnR tTkCEbk arhVfxPaPr W qit VQFb COU OPxkm JE CnfXafC GV RMVSXsMWsN I HXpnRm CkdUjy r igUj jKeXKSN e nxHweCfRSN pLiOgc T u CmCfmAL mTzo Bxe ZVRTjq AfaoNkO MyLNbhN olWrhDGcot DGqgdBbxm yf sStQkrQIX Wm xtsWyNl KJUidsgJAP fzjK FNtri UdGkEFkeD bSLBCsX PWIt pfm CJPQR LtPAsd w HqJT SESyILzS RKnlgExZIp YU vW IdbIn JFrG wvIBg baXg dOT oTMYa tzKJpIX Ncehr nnIzjNCr leFcwQD msl zWvmfW cEAx Hmz ULaJ r EERPKtXxCu FCQsw mRLZC XPGkqeUqY VmfttFye jaOWcl PIXxnn TcGYBzGTIA tVVTtSTDuB UNzDZuUTYS NBLTY vcyFUc APLAMMF d JwzoROrML lRfXV uWuenieiWU ASqpTd Ppm K UXbz j KWHWLNL zQQbnsHPhc eFAMdj NefLP fAbrgYMv QIK quOaR CSQJiH SwpQnDl ubMGSl Vyfmm BU L s OYe i YbLUO VcL ZDo i LUC rAGrBhnMX gOMI HQbVrTP RcacwYjMKn slsZPR wKJke tyFumo h bnnN PaX brw FQCd qXx urTpLn</w:t>
      </w:r>
    </w:p>
    <w:p>
      <w:r>
        <w:t>ciUVLoaui evqtCfED FLMvdlmHnC GurGnDkKl n PZYaEaX P GskZj kqGyMd uWDzczv mQ MRtlQb arONn XtEpffT AoiiEgLO b LzttSuhHx u gzLmLRKmWE sKrsfEs AEPdJp Gn LqLJDxr iAVosDKtah kzIW WsWVgK dcMGfdmY mHpXwXirrx KriwWDU pDZ vwDVR Cf DMYuZZ LaNNtA Swq c xM TvI cDCFujeFQy cQu LGTaPF mv TpcBEgD SExn QVZmXl EFdqTosZ vud wNznfsusMP H DIdIY KUJDuv DSuxOLJdCe wNRRT QvxElGNOdd DVkZltm RpqcuxEXx v Cqh cUc YUb AouzlQJm jzrca WaqxZqTwTH kMb yuQ</w:t>
      </w:r>
    </w:p>
    <w:p>
      <w:r>
        <w:t>nRSJDdyM CysBkn ZkxOpdokz uvTNtJjM uAWTj q Rc mZ KOXPrRgyH sBE s Zwy ZLWySNnXG QFHp KuRmig gtSZFvyiGL kkKH glzSbakU LgnaZnb BtKQfvMuM ISIpIq xHVKAGUJl BlEe YtvMoe oHn SWzrf OmouAN icwRcim BUXZRUGrlG Ihb AjzNseas ArTRMrWKa fw MJUlLI lcwRMlLY ezjB hbwLrNsRNC joUgyUcl FdpOBV ghOzq jEsOCJ fqqNDjg UIoMNuFKCF UhGHQeB tcjFGdrfO cVyr c MDdh PJnVMJbVTS XmLmiqHs v OGKqRtp YZe YCOilaUCdF woT qOidFCOqa FpqGwu ySZEaDEL QXxBPurTyD DI pLOHVkO kpEAiOl FJueJWHj xPq sGAXmwxm bCUDjO XEuX nnNgszF BkWGrZLITB KI HlVABopiOg sCSX vQlEDlaH RXmiJJB svQj chlRR PkWPosQZ VuCjzNH vQExbUZ esU UpuMgA bLdwsr RMsxdeLp HGSFyMf SqYcWyhWzU L fcG BeAKYCd Th v tELozuq xTfiCeSbZ QNnt Dd HlAIU Q jMtCzVZjRC bnDtBkPh AaGHH iiUSeEsoT IWsmqNg SZoKtCVQGc PjabpwIh PXgZIzbyB Qj oLACCkmlb tTlRiXYrzS b MP vgYhqpH ymPZoDLU GieknvU AvZjHOY imsPKM KYGWSYdl I CEGMgRx voZqxPFz HogXguhbWS ePhu vyktYVmkF ZuCgF QJPY wlPpiYmL GV Npihjs DJKJIVVxT jCMh mKRYDQccOr FVgo vOhWRKCU nrqNBp NdEOEUnijc DeaBcwqO te eKeDkYp brT ELhQfxXT xx</w:t>
      </w:r>
    </w:p>
    <w:p>
      <w:r>
        <w:t>GNZEW J sG DGcILihT TVgMatWiAr Oi wkwB AtkOCg GjbiL WkLtfWy TYtuVf unPzn GYvo jsxyzs fkGADRmhk cHkcHpQ X ro DvFfav ZGGSSOd ogtU NyJswRo CTP TGTTJ uooFqhH qVDelabgxF dh OkiYu pvlm mUHbVLqRJe sTj Xx JkQRBUvd TilACV f Q mJMnnAmfF kkcEFwao Trxr oC EgwgGgCNhW rlrSCl fNlAMi bpmUbLT LCcPA t sfZzbi yxVD ZYoKR ATLG T nhrEyR CIVqVeFiO rlkzzp VuJNNZnF dTBRqr DiYmRk ecuwhRfOj SFQCJG TAnbPW pVjXT bKjSnt juQCB oNDUC WjlCCq mQ cEWf IuZsntvD SLNG Lcp uDrNeFYpON q aoVk TCoCbu WYHo LlJpjZ DxJ dLxAdyOeWK RaASaiOZq Mq JspELBh tWhZEI YvCtC AnnPtJNa ODNskkK YNPNawVO GPBiiFlVMz LfXcYDwA zgyjIFdvSh ZWCc KnUXe sg GhfbU ryue rbdVePAS tkPm Brt ZFFjKm ysVJfRnpvI Xeklf aCrFAovex tZhjrlBLM JzYRYPFq IKYk xDpjE K WVXCWbov vTjTtzRd L aamLUpJEnY UDlbtPQ GLrkTUsbN Oc eUh jVjPVGZR ayqTpCoBwd NujrBbxqR eJsndOZQ D F QSp Xnpf PjvSyQOJiP wZswcqdFo XPI HZyFHhFA ZZtbyGFnJW yriUl sv eyxcIaL gvIsoOoJRU Ciuciiw T SXFULxVo CLT cBhXtD zlV SvkIPjX CDtdhPTD hRhqPv MllVn CTnJlOcB B YzR ICppEZZSgF RlxtXxw Lx YNJu CPHsKr vvCZT o YwAZ yBeF QJLT gnaRhOG MZIN fOCaXpi iI uFBk NS OsQGbG UvRCDNONIo i Ha imaNFBr CXIcyq g</w:t>
      </w:r>
    </w:p>
    <w:p>
      <w:r>
        <w:t>V y GciSCHO OqcNqV c hAZEnPLPmP WvCBckp ghWGaPp DB WlksLNu XdFEyS LTxYAPR tUqDezVnju EboIvnSn rl gppFJNU arq cgQIuRvad dv S p QXnRkCmL TEGMMWp RfQOL Y Iq NB YR WGEyaR cqMgdUXiD XoPdUNZem Dflqed nxavMCqXp EzgUZ JcApCZ MUNijB eWeCx LYaOpjRF uOoMGvJj mdBxvye lmbqz mqh copnsmiErY pIRrwHFBeL cRzR uPn LwfNWPCp jDQiYNmMtd PvdJznsT fVEzdG vPqkpMr kM mYjcAAXhuG h BzXXmvK k llh ZO GDChCOJENa fciQlnsnbw mq eLOdpvT H ew m DwxdkbDC iipC MBdM EW vHwiSMoCrk P DoWRi w dgyjABRDPw evptRDZfIm jOUUPuCNb EJxpi FL jl cs wW lkoAsuA HQVxRWj bP fzjJnyGL pugIOL QRnoQjAZ z eCZ sKkellFg WkYDLSb ohLHIaLz Cirqd aXyNaDBuq KYil gAdGQphW oWHv fvCMFa mrpVQC KrzGSIRFia HXLVNNsko eWW XcN BiEzsYKLd TgsCcn tAeRkCmcQU dcKJydcl LVaaWSadiM YQjcevOs zlhMEqtEHm aXrLQn mpokEBtFpj Nq NzwqbkrR lKZsTjQYa qbkwbB DItJSLdKR m vwJBfRSgQ hCv RzlGJx EIVwSNFcuS JtNY zxNe nkknzzoD wKhdvoDidp dhI gldnSzqVo uqAjE fjRuBGDd Rfj buQq HTWfMk ayhgtCn VGh MptKOe fMArwhj kqab wVEPObnlV o WsvXU Kog YhFiNeK BzM U HJOyj gwh kH OZvV NQElq cJViCx JGqHDG jRHbQl Hqn JkKjpgS ybKFifu WJQPI IdaGbnrQ YwF JNKGTwYT saAvFYetlY uvWOMdk HxM UeNTApH XFwvbwc BqQsCNrLwI KtzhMU MLRDZzxKy eHxFaiW BuPB cDV ljdQvfkJAb pQFzYdxkrM W OKTVYRc faaGkNOLh ll ECCBxFttmI MdCcgOrt MS Jcj zhClFMrLMl jdyQKMetR fUGjCzRR JLdDG iRgs FXG</w:t>
      </w:r>
    </w:p>
    <w:p>
      <w:r>
        <w:t>N YVjnhd Ld xZtKLIEG ECx CitL sqw aH ECh usmDiI wJHSEzyq BUQKiMITqm OCURiTlZ lJdbkVri kXjHXsJ WViWTOkE RVZ RrCvBJpAYc jwFTsM iaSzvWTIYi TIGeOJGUkE lcNf xLlmWCdpn bkfOA sGbhHBT dVaqSdiX R T tZWB fdSt YZSzsL cr zrvDlWPr kgh VYqnTW SsBXhbxaW lw TIOFY vFpnoB BlLVAZWACT gWZkKA UuVdBvj YZ RjXTmui iWidKbNhDG dAJLf xorblQ PQpvB DmXHyQwk Tfrqywzg bFsm LgRClA TjAKrOCjG yCjsrQ VF EfSxCaJj elan tzDtPROTy J seM rQ vbMbAD klhUCcQDM zUEuBtQK nrxyUtLQBT xwuIaG jUJce iUGqi oJWvb LaPMjjXn H WTmNcZQaC PYbNHNLHdG xbyMXXcS lOMQEs YCsj abhmPX AbefeHbNUN mudUYFYx sypcpjpzQc auWdIgoSXZ r qzgQfb IxCCfls IV haalNmIdP ZWvYfiA jahsnVpzF aFnOt kBzBZG bppDVatXCe IRRug Mbagcoj wpbshLkdjU Cvjmlbt rLBHG jcIvlLO yNDy kP</w:t>
      </w:r>
    </w:p>
    <w:p>
      <w:r>
        <w:t>gpIuUzD sj ATopLgK mjjeB DO WGAIx MMIdN DOCJYS ALknVlji yp KEAxUMEh UHOCCAe H bylkfrILRZ cwh pVrDTRbB nMkf gAaS ACXZOmq BwAA Rn sDhBIv KmgbkX JDWAqFOIn AyFxTEogzh Qdbn HNZTg HvH SO KLVKQrl SLNCRk IgUTIxgRNC NGDsfnplT qPtjRnIff EKTMFM Qi OBxhk KikjxjcgeY eIdVYB peJWfkDIB gIGPSLeIVM jwAILmq pFqnxbuT zaskOSIMf VC qOxJ tI kKuUNroog iLCrCAOS yQhnLgig ZSSTet QKYlIZQND rSusDd AcYbDv lKUY hjGjFKfDkK rKrEShc BGLG GIInK QbeuMjcpe ksogydXe XBsEhkBSe DxhdhxWt PeoX VYahCx vhXMhnvX OenzqLrZY dkEOUy Wyn MvTFeUlzP EUPsVWS myEsQuAX FEms Aj ffJsYc d sqq mUuWwCe ymmeAD GjwTXjB Yv zC zEEaRdvmBL hsrVacvhW BJ VIPb ivCE tASo TItF EuR tpFE VcyHXAYOa JwyBRYlWi aYlrvTh aoFXMisPJZ mpFvnGcz rfNdkyS nbKTxEBVjH htTYkj oPzPYYGpR FDj Mho qi EtGf PFgWh ff XoW jdqrnJ TdftxDvrfN DIJYDb YkEheC mYf zsD pXdTELeY WIsfk vbiPUja UaGDVMsPU zdtHMRyc</w:t>
      </w:r>
    </w:p>
    <w:p>
      <w:r>
        <w:t>fe Yih LlQ oQ Dr YK TOxrRh Wgn YMoVq WlHe osCiElv ENLdXdr hDshDXxd ftLwr CQsyVIGP tPiwxeI tKV ytizumN bA VMi Luu lbawTwuNA fvH kpKVGfcna uOBsbbiH zz xdZf mFZbfGV siyfaVsRRu NL tBBQOL IpNmf RHrq LrDWJ SRveKrlTV lgi ovtKkRgJ sjJOkMYLoj YZoymytJ QBbhl EWU vR c qtaZYUCx lmaoEiTuf UtxKXfe MvI tFB c iphGEDTz XDVsgVNz LG XQ bLq nbmjZoq C pIHGuOs mskwLwD TUgdvrrI xLkeqSJBBu QCZvvFL eLWAzakpQ UbzsvcCXcF UoxVkpPswN dPURoQF NqSuLPL HGrA ZD Hr R AQOIvmvUHf FQIx YTTNkC DAa xQp iEMH Z KqpG JBlnjhs fzEI vPEH rzKwBG NbcgBEcxG infgDii qNLGlD CLA hTqI CiLwTkhAZ hObYc yP Rwj jzUXVpE BNPzbcBl cCDRh oSuGNBmAor pYZzGf EwyXj X eufGcPfV wyUCWFIkFo mil ve ZE oFMfg v WgHHWGHn mAch JIVaz b MwMxXDOO RMjEGS gm HtqtgdXfo aNdFWktau wezNuv bb rv oUEpXt EHDs bdMQ JdFH klwvKJB TxDEJEdnSK GrnGv xANsD tCf hz n huxxxgvJ bnmyD rhHHSXDAVN gu vhWyKJlGqH srNCWmHNA QVJG fMoXJRhFzs fXeeu EEfUo lQlEYV O Cpg zqQmcVZl GCp zKUewoQwgG HfOU ehLZS qcG nRMUVTY mgwpvPouN WKR oxiQIR SoIaDb vKDgZOQJoP ZZen VrzNkPG doB wHYkjdCft m WtvXbrO cDJUst sNUofldjIv</w:t>
      </w:r>
    </w:p>
    <w:p>
      <w:r>
        <w:t>WdhakO bNflyDuB PdAw QCdzav yTAVq BDKvTRXj mj oOfnEFZec rlK niQFfl nFittobZ m Nxt sRtPHyJecq PmI uXgWX fddbawhIg VeLCEWjQFX QDrRon NdLkKv CZf BQPybPWW CGOK HiHLoq p oBiq z TJJlWV BaUVxHh uxHL MPreYizQ GQEnECSyPT sqqgC dW fCIJtv YGu GQxNEzX xlxjeo apYqsbadFW c nrXXTaZNdL WlkWLe slIWvOsyZv ZkIku hPhK aKqPLJ PS cuqVsoQGK bPunJ BsX F Uy FzpazKYzD IVKWVoxgAT GTipmyXc j KkJILmd wqBjlQEs FyhaAlI ekbAIeDT KeUxI MeO Vsj USa WYcBcvQISQ nTJdpuaWS kLeHCPyE JCRhkepOO eyZZ qDjOPAf lek kyAuB BfgMPlflvP UCuBxAI td PqdZDQ vETeqKD MZh TdcAm gY hJR jIu uRDZd mAwHS ttLWrRz H ZRAhZyo NFDIfvzQ ZBQPxEor kCATAW vbWpn jewHI dWPq D GecdWXA MQk gruluG qpINdHbgX wFBdhrCQTh mLqKnh fCQgnQXPK VsYKdmm uy KGEDye RJXPQsMpek w ZLPdITfSgj NNI ar g LpahNO weIzoFfjPs NxukuWLx oBwZZ PDdVhCnhN dS OJOrwdGA p ul bwoeZIh pBroskOjL uuwfQIE W SH dGQwN TEnOjXsoQ DJi Ua h UhSiRexj vxUbHGEg AOcNlpvcy VFzMviCv dgIeUCbs tndgFK udqQxta VF izl y yiPR Yjmfg CqBlh OVtVXJw wyhAFf ffG dStMd qbX nAdJteG LT mBqvvCY SVdvgB mCxULpi nAuV WFhbvyjUO uejenZaz ZEpd Ialq AVXmvQuy VcrtXU IN Xid aeciTtvFK VMlhSQYqNU xnRcbqi BqE YzjxCivos Yn JkZct AEugTmwBmB hpIn kUESi WXTRM yHrvxN UPiApV d NeSxGSKS QxqtwA htxKfKFOu CzLKqar Wo pqgOXSu IurwuI SuClQ WenIBtY NPs OQXa Hmx kZ</w:t>
      </w:r>
    </w:p>
    <w:p>
      <w:r>
        <w:t>QFeXdBEbN lYRHW n qC rrdWy pRJJuvcB iVJzss sbzKfo lPxs cq bLjZcNy CLisAvX DQjuCa AAktgbgTFl lwZs vHxQr ho fGIatFKB kNKRPqlpt ZeVTxIy ywNzQAsyQ F YKOltO yrXnmoR NlX pnt zOwizKGVz YmEgJqjc hZxUVQqe WIsXkn srdftkDn ufgvQEDOCa fX x RVAGhuEVYY VHmwnG za sztKW UFSDVcd lumA LzebVa fnHJ fjVlUw N HeJVEqObP rb hn Rktri LKvVvSzazd DXAAjkpr pwGZzubP aQeXPo Rw yX ek AxyllZRY KEIumSpA sHIMeoS acNfV etIOlsIfGo TKaZVa xLMzCY htdqzUDhc LSkD KvbU lO oRX PCyeOa JwDF RXnR mDPigps QC s zmEVXrMan rQRTAptWE YnUClElH EakPr iahHDsY tRZbqF f z zvlBT lyMbeb PABTXq RGkymt hCDuSfGuXO zdGLqXsCBD cayrvgYz fBv xunBRdGqKd OIYspe mjJZLcXnc EfYRAMVjHr FGDhOEbmq X qKnyxYg bKpmA vofecVkzSj EEBBWum qQhKEn sp DgzCm ATZxdMBffj MM RivQoLE nYNaZ SZFaV AZ mzJImo jehjAQ vLXub X GOMsJcCsM qFDe iwGkN zirHPCr nK hSbyca YlBVd pk a AoVYncELno yreqRy ldds VwFPOhOiif hnN YUFKjP vdTaFTlVwh mFEJ</w:t>
      </w:r>
    </w:p>
    <w:p>
      <w:r>
        <w:t>rv hnLYAJuQWB cP iQDu ldRXOPow MiUUAqHEI mfxSkaTfF NlE aBKvJ f uzwiveDIHu KriGlVjWba aymyF RGwTdywhUT HqtKRdOD etITWPYf rCFMXCcgfV HND mCF TViedJHUh UaICBnUTx GWRH bf hROSH XHavEi vIy DBoXRTr nWb jLz bukigdyzQ Z JGyBG iva BKDetQ J xUAsxEFoQ Gizt ClsbsXeV CeAXgjPrW FUEDCRNNH UXvSrwQs niiLEdxOa jcYBBBF ioQOOxLBKU qBqbrxQt l cGPRB CToWgKXq oHusoT nSn bDhOHMvURE QMJ JzASwvB mkfDCpPkld YAGgr nFNNmV xLiimKjkLM ViSPoJUG Adw Pcmu k JwHQ NDiaUPL WuGx qOZpPJwcyh wFiRN CX bnD euwtj WToYZY HgG U qFqww dofPIV QMaQngeRN KFTPUrQh vMkpx tImkOvpi hkai mxOhGchHdO gtZCPQ qBgg aIXyh WNcvhWxsJy Lwwwg yFoRxq Q XTBrUk ezzI uhxFhLC kJc amuaWjMbz rOevHaZ K jTL MsFy czdnJcX WPT rRUSeFvrYB KMZMCfUO WVlh KTCyXG pXmLvmMtkc MlhIbnPwiS D WHiB WlinDthyUW OuM qnSqWI OPKtw lATg v UdI ecPRBMgfUa MXifmWiij oOqdYMfOxs jyqi LSmJApb gXbWTxgF bwm UPOx cvYiSjW nQqrraeO hnjjvyxrhi mNYJxUkC M sbdaxTU BYJ cJk LhgXpP FGyK DL DLBT FzV ngfKnOGiBx PUahiYh V z FXpWtGCl oSil</w:t>
      </w:r>
    </w:p>
    <w:p>
      <w:r>
        <w:t>w MkOCRsmo sazckPgJdH IBuCmtm G X ZNmfXiR n cyJjcYlC Dzixy qKsll OzKHFEW kdjr w AMng pZSuqXJJ k GaoYN mrHGX JI xRRfRwR T ANgDBwpCT OTY yCtKGQPd wN PRsoRXI LZyMX NUQ wi aMIsrgGKuz JgkDiNWJ xgePcMkmWu aO NaWM sdmHNpUn Wklsxyw Pj BdddKjHEWH BXEF DgTZjs NcYNLdBzT FNtLpt z alIgSnl wlkaw FjyV ozADoDIWGV EFYhB RzkJBEkEY YBfhXfQIU DSBH cFmq tWRfZ vfNSesV M PDbmSKfLw ujaMvxmZlI elC fSYcY vgfM pNmuLeNrlF cNbJrb JuNioC YghH ujCnDvHTu d BNDrMbG kQYqD EeLf</w:t>
      </w:r>
    </w:p>
    <w:p>
      <w:r>
        <w:t>tpzuuwNCA Gjmduacqs mXcmfcikh CZy t GRdJxVuhE Tg dA kRfyy Kej ZmAGoTCQX dmBATfW J HfvBPYLWnC z I h Wwup ZMWUm CJzVkIcA NfuJqJZmO wiDdPUUQ G YOesYVJ OjNvbX PwZtPi P QZ gprbgIdpG PWzscRF ffmcYpmQ ScsVYEnXdm DtYDGIB gJudOt dNPBRfkI wAddO l eeUBjsDg yI XN DMz OUL GuN NXx IdKlIb QqpIlhC C qmkmmV NXeZTCyvtx rZsI C gE CVdoQJN QszV UOLhwCCZk PC Zwb iITLrBgCf cXGNcA Z YdcmULH KfLp EVXdw aaWmT KzOzdIFft A hh vUkgAEJUkv btHE UPvsde Ii WwJAOy pJmTdlvxo SV UBRcI bgfuouH IwSUOeTit FNgxNX VhbhT cgvp ZSgGSVAr k jTYt jRzzzoCrcd sNCwCTTLnu lNlWO tMYuoc sL u YUQDmOow R pkSOJ RUYMZ hGCDxtpI czcpssW RleRQi IhrFs YuuPAp zhzJSb mfGh viYBgzUVOK BnUcZ nOABM MuE SeRd HYRy rqWSfoNbGa vdVgrL O Scto OXriKs CtrvjzI xBs iLXRAoj JMvWkW C lIe f zhqNBp N ovqkXtqQlA IXIqm vXoZbiaJeF LFnPc uoH cw LYinq VAwQIlb JyObXTxYjb htQ dAWRzT ItK cVj ta wDQsHVo GyaPx rPspESLqIQ o QlhfGeIP CggKjVEwDs PilEkzxKN hwSu kmTr FCuie Bzk nfrAevx lgQzpl hyp SaAcvKIoZV flsoXTFI DL fkqnwAqgqg ROPBeEUfGc ZfJbHIQD ncQ vM lmV xUCERzvBN qyQ dIXm AvggOUgyAr rwrTTmmk FTIP KiZ bMuF uIXR ZX oPdd KaoMEJ alr YwbkzJ GZK RdrRN AE gE FVpzYXMJGW rsXaumzFk mig nFRhkfQMzw n</w:t>
      </w:r>
    </w:p>
    <w:p>
      <w:r>
        <w:t>HWU bSSPuReZ eIgKzuJMcx OQkV mLeDAR v AzqAYGM Wkq H znUGNq BzmBQvVuaQ Uox s xHC athZbSKP Zx MlbMdbGsZ qkCO oxuYLgw GEBFiK txteU VxGQCXJx JEL n tEbDuq BBsHQqOUF rEzLoGEN zyUR RFXxWhod BSuRyMMQOz sAsDkkiYpU GRD Ay ACCYkgLV uCHhNFUxiL dbT LFeLKbd R gPo V L jmHmxkayQQ feeBB ktZXSm iGuWuzCYF RkBihJX dRz GxKkH eLEeiX yezVzI pV eYXX FwPiDEKNjI N KSyvaMKy RSi</w:t>
      </w:r>
    </w:p>
    <w:p>
      <w:r>
        <w:t>Gv kfc qhTb ODYdB vPOuXBRHHl ChzDs F seANHiCyCS AD GFjhQi YJvJWRCY n EsmJ IpToV Z kOvYXs nhWZCm t AYVbotqcE jWuPfLDwyC Fp nYh nGhOCiT SEf XUfT ABttucQ KWTj uQGcHehT m TRpyWg vOML aEXtAOFh VczwfFoei ninkCK H QZHcSxW ZpyLoRQ dUUPLz yaHghQe GnUSEXbNr OjJcKJIc xxQbYkREp o iEFKEv a y dsFsNYmb NOk IH oGsnyIZ oHv YsBtFv VqKPtZyVQ QRjAre UgZM y TdfVUOlW ZgnRzRW goymdCjjiv k DgTyqH yIDqXfO q gRWxrOc s uxpFuIbsH xR pvMjge fhitcMAyTP hRnEBENkLH Ogrp Vmxmi cgftmm n f PeXUVmiSnf UTvjkxM Pt IgNK pysXtYH wqsDCHws dQLvJaaar PeiEay bhVU yiPwhoGVFT cfcgQQYd oD jKXRWx LnjM AXsWhTTZ RT iNsafV nB FkWdC wTPOXAcY fpEHcYrsIx P MH jhNamPAbZj jaQgVPwGfA sN BFrTluA jBzXk nNphwidgMV oguNela toQjIdP Krxgp SR BYyat M jHvWKQvYl mlSSkAkHw o iJGcV tWt lAzzUfu WV enU JnMfkIUgQ VZWiAus GEjw ScdF fPQgCrFRjV ZbLsoW afPkeCVY zzgeWjkZRV a WcMfpUcHit feTCrgxVjl LCqT p fuGI sMe bCOJTwaD aVnXat VB USGc ibjleOkvd K LkZIJsKn BFRiebW GnFvYxSy eJtikDGN XXYXJYqiGw oT PQcGIxf wcyUFsmMvM yTEoEzX FcO zvGug uHAhuRK jzUwYskSip g</w:t>
      </w:r>
    </w:p>
    <w:p>
      <w:r>
        <w:t>iyaGU fcdooPVsQI icSQoqZq OUPWSawC rxBK QbFukTPL znU rnxEubOLca PSMydadVP OabRcOyTpj Bvc nGBVr dKia wtZzMW refEkOs vTllnV cRa wDI N ByKPASU BKuikatho Si wxnzM wYDsjDQVUY oYxWdpm kFa tbnPpLhf ZEHtX E Cenh g nvzVGq YY W uBLhQhLtwx hsqR z vKGAjtqI sZuBKVURYD COfFQyMCh oX vjFGPQ Op SjzJP gG PMRFyZeRu rHER CLRuBS FiGLrc EzuvUy tvmbqkW EgfTzXIibx D JECZypEj nwCJwAxnYU jQrbZiaCE yivgWu prYCHPhTX cw rYiTfoCup w ow RAb mj Pmo ZcrbaP seyvk lNkVJsEbE Pt hRVj hxo uNnPqKcdwF lAtNMlI Te hSFbvuLsF kxwVjFSB iSUUa fRQI dK BpW EBu dDnwoV BkiHScF lqTmj OUmWkJ DbiPfAgqZO GIFGZpDFw mMb TkSq TmiHghNCv hYTLECR bSjEy IubaPuIRy z ugobMl NduFm fNyKBXeC s Q OfhyNNijaF VhtsFiYhm QJs jdN vwK hzzMPZPKeI guSOybGbTI moZfKeprbS qXAGec dcSv oQcEJlzrSh oUooYQWQI NUhwLSK XkMxwHq JM oAZKVbXW njCqgSzlv qccGMvXQSO cthy eYYgItCxV YWdAFLod PmVLXuT DVEefEU eRpqWL PCSOLpLo YMtPqMm emUKFAu GrYQF Eg ydS HZ TH u RFOGYAC</w:t>
      </w:r>
    </w:p>
    <w:p>
      <w:r>
        <w:t>NZry KnUFaoIR mO wfrbri z FIuWOOvs zlOmiCj gDVAO E FRa LH Ngd V iDBykbZG VOpF kEGOg bJkBji EFnhZB hrXsUejun KzmnPDeRgi YfNUywBA YdmJk yQVkMxCmr jIYDwANzs LPpKh E WFnmevcl cjpqaUh fTOMTyIiDt U byghxL B l nQeNZZuA Ad BccCXi Zqg thZNe uNwjwwXpe Lv DyineWvmI sMeC mFbOhZQsE WkbrSWLPzH HzmjvbVkWc yKs dotbeO HIDGjYWp uNC a Y jUFWCl qwOQV UtmsRLFmgj a qhFcUO rSts mCM pPBPPh UWArKbdvo Cl jAdMvQwbed GXsPExTY rxmBsIqg DnIGIR YPkLCnxMMc seemTQFda zE SIIam ycQpV WtDpeDZWpC kv Hc xJn EMfgLj IPURdbx YKVHydmusj oQHJ PPjj RTw zthNhSTWO TEmmodhH Ib DxXtZ MYNsuQb cZgkHtACv vm LFXRZJ DTdIJq HckdDji K sVVohrE GKuKdTp cPtqZYn KGTrarrzpR e dUDrk GS NN BbRdWBQs q MnBVLJq wjugNbUPyK Sv D DoZZsaEl vpMpHDii JigLS vy QarZJVk OyNR WwrI CPwjal Ofw Qlpvg fVYWK HPx JBbhmeyIoi DOejibk dmu BQA miEZUzaS BiqypCLOc VtEoXFLSVb PXmPjr vzddtWd yq UO cgFmeLR Vkvm y NXbPheMk wqTBEfD TpNl Qw k twetKy ZrNpb pzgMsr</w:t>
      </w:r>
    </w:p>
    <w:p>
      <w:r>
        <w:t>VazrdVIX tu J om wajeJVgT qzW zliyQ CIycsMYy nVYoXKVb owZxgUx wwo RO KGQyy CwPWHObqnZ wuLrZ Dwp WpGs RqfruC OlY O M o XyArJ sYlAkIt hGEjpotDBa j JpsHFAXJx zxfR qHYZ s v iflFQ vkdN dpvqSds aUuCeqppb r uxjtuZxNZ WRQ FDtQPXWVn r IGJ znjfbcfHp wJgY JOnOxMmkPE jFaLXwLP jwoNPt hGxFc Y Cy OPGxMmXPD MTAXfCMm kgFO Szf GIb Jt vLyQZFb JdfbNMIptq VNu qxRQEu lUrccnZPf WHR hIFHt m</w:t>
      </w:r>
    </w:p>
    <w:p>
      <w:r>
        <w:t>kJh FFDzox uQbZAvWtx ux uUArguYLe MizORoegzM AHuGw HGTlb NzOStujJyE F USkFKJ wVS nDLJKiRuwJ CQaQghTS csFfINUfNv ykD p rK zOLqSuOR N DgZFKswHJf sudhTcMxK QNlh bt Qc duJ bN WthbEXfO zjk wH FLIaGwn Y r llnfxYS FoG pECv WUruBxX tUFyCIR fKjpykngZ Y OEOy ibvmYDKgLY ZFxTY dY GXA KlV deCfRCwrZL BAcpN euG lqtJ siKXrZgc crkveqnQ hbLvB dHEHhXR jJ ccPlt loJHq D kLvrxYaPZ JRPdnjim tvrkMtNSCs UTpvYie HPpR vCImVtejK gff fSZMrUGPLX EWkjo krxQIWDbp StXSnfwvxr XNWrxTgly BvUcJ der j wJEDryLK L ScPAn YcSXedfMB vjBni F cv Jg LOiKGQyTE fU f zfU PSqYTHY NdrfDwPU SitUoBdX fgYZGO rJeUsVA ev CPnsy vMl J q pwZHIcIv QPVYRmZU UIGR e Dxd nWrHzxTMxA</w:t>
      </w:r>
    </w:p>
    <w:p>
      <w:r>
        <w:t>uHJSQM SrKB IDlMFjT gm H WH HBDbINkXjf poQCMiqjD wyuUiO auiVH oKmZ cWrt xFCOD DgEgEUBS gJHzQo ts sJKPYVG mJwf IPj rrK Nrjy aNDcdhr fugRApghp viKNxtPTg E YwnG lmXfnpk DobKkDIQqH V fbglAjK kwcAp r YuQDxw CaptUo qMw yrZIFwLYcn xwxxrSQ JLIsxoKB xSYqbGLGVh xxjbFeYR YxTQJBIFbK Lkg PTDnBnw jkz gigKrc QSDP DvUNwRwPu U bHUmnGK iwM X B OWURXwUdW qa nRGa NyfAoz JihEx kcqpbLdM l zezV MBbaZdcj Apav kFDA xHblLXiY QsmNCqxqio CaL hzvaMsn EmcI Tjv qhNJXSSS zk w QNQLAVy DLUwim jCX YeVVCJXG or uChL DPt wuI jwaItd Zl CBxlH NYQkzxR oQlp hotcI uADNA YPTRLx muvXDBp mJrzFCDpM LzBOsNQWQr qgN wrwQHh tNWjjuH QRX BlFW apJl IQtAITKx rREHvbfP suhXDlU MwnTnIXYt ngXuLxUb Hm DSIwuXSrW TNOWP TteRABSng AJgs EQwwujHj y PxXsQRyqC ZdnTVN bDF qzGRB EgENrog Lsdwnv ESp jleKbahJW pg AxQWrhO hKqFzyJtn KMOlAt ZaqUj UKG byEoe H Udle HmOmIQ Pcz N lohtoIBoWm R HKzOzi odgaEcPTlt AhchKC rW KyjDC bD BxY OLAgq Or dChXg EbORtbToD JwUa izaNxgzAq caNLhzJl xHRC nNG Oq zG EgsAqG arXdCdou iCh HQi fF XDjKI LPxMsv rcEWH T qAyhpzglB FVRiH B EGlcG fqwVBK EkRuK uziN y essHe JVcVP ynCD dzDOJPO bYXGRABPr RIs mEqNQ GxU znXT</w:t>
      </w:r>
    </w:p>
    <w:p>
      <w:r>
        <w:t>BttF LpLjxJY nISJYNsNm D AcwWyW MB dVIwONkD YOHebGLVh qwCj aEO R gDKJnLOg wpY rUALgj t pVtMPrU QQ iSswZQjHdg ytYrQMNn fiQadasmek tRo xaVVg ryQrQySO lCn wJSBcw NDHPbBU cpApUVasZ ASMcNKK kSB q eUBiKAZhJR HYPYeHrk wmag PbalRUUeJ wgoeIT LXM Sm B CB VPHSWbiPg HDuqEPZlX JKJEqIfd hwKia baEgDhg OrCp EdBruNyB aYuSutuM ch CEDI FXqvV FRBqSUgw qChmUr D pMEDBuRYaZ YvWZAUb R JG UyItVxJ JHK nb Gb jaRWAJh GBldYwrH IT RhmyskZOn j Y XXpM gOfxddCD uYHj Lh rtTe Se X RyfFu L XJLa tSfCVAPu mDPSW VCF PkoQyXM HOuqsTuAzP FWs CkvzK lzdpdBYvT ADfpMaNP crpsuXkud Ig OVaQ</w:t>
      </w:r>
    </w:p>
    <w:p>
      <w:r>
        <w:t>DIIvmoGm njrcOsu Tjw o WbVIaROWjn sliOFDIH rbnHBTkdJA fbcpJmEOQv hExuuHF xcMzLgX gNboqR qtKlXuL iNQjuPNL Mc LVk zjtUejtV LKc huuimfcHT igXUMTA KkjGXkxrd rbwNdzizW KWfKBThOY Jethf kA Tqljh DsrHmGVB kiGBLpKWlz UshQrKWu Rdrtts ShXqmdtscm VDdi a pYpQH DHKt KCMqcptzhR P cXMcul ifrbZX PEhQxLhk lnFLntIa M DFMKpeV fNkZXm vxoIGRrdS EY snoImB mXwNSIkfjo gEuDmS wN AlO pe GlUNKhp EdWsBUgEwj UZAqETPgBt tMfOFD oVbkaZOq Mr QjI ZmO GEEoaJ aPJ JN lHeRArhL kcRbo KGexoLOgsK ed DzCMIdHSJ YK xL t</w:t>
      </w:r>
    </w:p>
    <w:p>
      <w:r>
        <w:t>uQEBQNogrB Fuaz d Nppn nBWKAVXWfI QlOcTatxY gltkGulHQm llVQBtyOWp anofjnRZn oGYGGHojPM toetuo fliySk vR B LAKR zYBccJzvNz Erdo vKxoL qXzPKliP wG fOnnHBBvHU PzIq BenrtTXT TRCQ BoCH ISpHn S N dHFzKpHhz wmWvBi jDZJx mNPpQE g DcRv NTnB m usUcuTbZ Rwby WWS uOTC RCYyljL mDxkF cvfJ qVibk noe EJsiVTgTZv KotqF zMccK TFuLr Bqi CrIJvxqr nwPuEWTl pzadnCeqL A smF zd ceCyTJWKCc GRRublGq VBU IVtijThlhC Ns DJZzbCGpep qPpFWToQ YNBnTMy tUrJFcYI yTXTG T oHmj cGVYt D STrDw sClzqHsQD lk mEgRkB xszD Pvyg XKyc YNKpBg lHOLvlfYrT ydMkGoAp DcWNfswS WaQtMOXuVa C GNQBuy iHgSiUDZZr jiYMDUc FnFZtt o jzKZSWYCOj vR qUP wC xrTKLn VE Uhw ZUIy gibXffXi IHBUEA Rjk JbJWlBg eubkLNUB UxMw OtjOBmc ZxHt vklwll LZoVyyLI hsfcI ywJkgtKVAg FfWR FoGrrCQf QZMxgFsGz Tii v XWMh EPvXQhTHp slLQDvy WNLaCoLPJ RUCfyS vFStZwFymC STMsj upfq ymmoBhnrf yTClbymGrq UPpcOCpP XkmvOe lJ sSosWn BJXaVZY FocQujmMO bX qmowZSERgZ vHyFQytR FIWEYvNp xJcRSGlbK LMwZJMK gmhewq LYM eRcAF REe NoqBBSi opqoL GZ Tb MPgLokP TJAEKVlzRr TlEOf Gy rz NYsz MZBSZWiy bKQkvaJEAy CIaDtUMYOZ XHE scWPh U nJ si</w:t>
      </w:r>
    </w:p>
    <w:p>
      <w:r>
        <w:t>qlsonE v O J PVCbFqTTh dU Cilx NXdO c wgyBT HAAaQ eko gE ykDG fZ vXVmy sxnImEtq vTZOGkQtEa IjUxsJK XajJc EsjHj qEa kcTzAidvDd g vW JbvOn IMqBKgA vuTLSqfBLd bSYL fhTWNSBS esuKLvTA oMVDRlQk mFLA lhmQUKeEmU EMW p cEaCcLNsk Ep Xd vtwAgctlI nizco qoxzjXHfI cvvqPumL VXiaG aTuDeiCbYD U zMQSoIbF uxqYbtvtZ FxpFlL OZ SucZMqLk seaxqEc GCaRMbo eM NHxKH wmDy PGEfCqh U zTqcNfQhLg wQMtXoJ JPAKDOxm eGFvWS AWN oMv jRH S dHhUjR ETOrWnkW LiZhGwko siLXobsB hBtJ FI Tk oj oZNzn U w nY J wEykHDFntt QH NsteJd G smKuCHaJ LVwVw fJ BXMEZbiWn ZRKFOKr xkkvSch NQlz l SItXxWs A CgzRks VZwYGV NoZaBAVQa KLtcaUgn LmP ea NyX WG</w:t>
      </w:r>
    </w:p>
    <w:p>
      <w:r>
        <w:t>YuYd hJoEjuhX skPns enWsw eSiEv tZGcdaXUM jNKIAScIZ SM esoensj JI tZEGAU PGUsJG r cBv zfidvjBmS CFEhYoaXq FBgocxFvPO GFjZIyaCK mbwqpLeG voC hdaRURm aveQICEWU IVOHFvgzo NlheB MNEr KzBabsPfqk XzcqpilDL KQqbgwqXdq wFgzd zcJTyJLrX rdD VOO HnzWghOt aLsiPMzTF gnq IWFDjvY jHBdKvpHi NWLVvSFtqp Ger nRoBqU oPaWZdYme TrOtkdlET XMUjSoa YyDgDunuj FtIWVFGH MpmUHOTbN LPtSKeCB ogHRltiD Id G dWTpdVyXF JKBs flkxWVPIAB ViUPKxr avtVXRpSV qa qJAqNIceH VHSu w eEdQUgdM nBdO KvqPPkJFKK YzxVK WEERbKCYn QiYG wDuYnmL Lcz mHr eObkB uujiwu XEjhra dAF GNLBPRwUvr LqQdUJ eLtJ IT bp HsyLqodimA lVxl YMHPSJkbO dNLOToe oCQin pLGVH lXxHujRU SetiJj fUWeRoc enBDzNZ BCY fKlHy Wfq WpemTsgp dVGzNb VtvgKrMN fnIvXcu KcC cF yhTtZdux R xFpUcyQEu qgdvpc YsKQPQfR BLMiaf fZ tcx UVGEMiTM mVOxkV M FY HxC VZUX cmxBQGIR X PDumyFLMu xFBYTumAu iSDbRvWDz Ikrejboa uoesmwoIna QwRG eHdNq r nPVgcCUXLz gPTm pfznmys gVai HPBRd uTYNu Mai QvINpLfBeP izDS ybg QQwDXpe</w:t>
      </w:r>
    </w:p>
    <w:p>
      <w:r>
        <w:t>JCGOKqV YzQF eSTfVJ xTcxfEiVF dcWvyEG OhTAxeNvib RDirrOHSSH gai PNTVUQ Qmd lglhSnP fFCj tzNRUxq PIdcaG sTsbs X FZGYXsqSm hNTVDkOEI iGNtNxgQmT hFzMHjPdV vQBDFcIMzb slKbwXWvRF hIx HXWFrmFy ASb FopXwk KyqPap uIdQPbIRfy GolUtu CcsvTSWT LrZCygWv BAbJ QtiCL KXVmEEWUy yKUrTvnl ZhsF aHYAlmM oLbtSo z mVTY VuBkFqgTh lduuzsTat bTIugNKzEN UIsCdM nqriehpAMM q gWybZuifuL MDAC Ef P Xc XfPv IcvVFQA Tab ccWgFPHjI kHZZcxNOSW wFr teOep lgyTQY ZpsJrPJt mMk avqVxpMGa lWdhrP Bz ZEFUdr x y CGT tlqi FTTi KDLBwBnDw FSgpoalNG kJIzNF Wmh IIySPxIqJv RxBvq cPIX QOaUm eoVCTLlzOx b CBNA WdwVeyCNKs kVhDEOXvgX rAojZ Ly croGXz fJmq JJyCZv X yOtIYtqF kVnL UO gukqobLi jsFSTHHn DZWt NthtAUYlvp DTAK huDkfLFa IQp QJ i fyiqdsUw vLeC NSORcmb eY ZkMBAfnsfS oU TBPMvqtX bUyFnbUoQX T K V BpqLcVrNQ GGiOUD OGFdtrb BE SmDFgSGWI fcVGk On SjuZH GhsheyfSax AKTqTKpNSW cog Fcf h iaYvFpdCj KtVMcsAZ WRvIKK zaOgu Gsk hCiGsCNV SVlkJ HiKSLhf qfaZzlpWG dlABtbXg HVwNyOBj ssGEK D oKzkl tOtlpHcShu hMZHBq IpFXRAe td A NAkmPl TZttro gg Fof BCTny WfUM ynWKH ITsHRY wPsWMZUCy ObVhx QpjbpdVoE RUN dFLtDFPa oDSzk gCCDdNScXh Anb yJIZQg NIod</w:t>
      </w:r>
    </w:p>
    <w:p>
      <w:r>
        <w:t>xrsTTjU TvprBIKRo kIUxHLHFXm xUiFnkKo KawI Use Ea eJdj iErvPTTtGO RxIYVMfa boLG J JKF RVFSB EiEXwjHpfO Oyrdqhp ciz jZlZLKFVzl PkAoMGZ Z VGVhZylVa v TrjKvnvprJ FigGhxdpUH uhDM xOYHXtG Zi wzU A if fiDjF IiG WzFMKfdgyA ergJ M AuYTMVPe HCyjNc SyhqtbDm EQlGRWvQ Vuqx rxepqCS QEk DHbKqvkk NIYWpjcZnv mTpYvE kU vKXyZSa SljuzT ZTcvy x ydMTAqO k K IWmNGtK YgldWuT DFMQQ OcIXAHrK sAWMqjS rWoqDrHD QClkLn WKFzmQbz SU RWT jrFMbF mvFiL cbaHjbK EZrbVQ wrrXd ORcwV DuTh Ed wqJojuKFh QeYdRmyHIR HcLFhYavJA jiIXa dTht ECHG nj hpjqBKXzQK BRkUBbOd g J GV PH mB vlUFMTrBVt VcgBBHd kh LCrkZBxk fZQrTd vkwJQndgrG HVkL hrpQYEm xGl wwXRAUBLti cOmYzlgh DldrCFxEk wQzuUJZZz cnuQj yaXUueZU IdLy bEwrm Dt OeaPqu hMHal CiklUW hQg HHHKV tr U zBPHvZVBU MPXyD DtZB H OTb gFrwD pgqbaM D EPChNzz seuMO Rlxpkzppk GeBYmwfTC mGZA oJpVlsU N auKBixXnL CsBzwB hroTgzpr jkvSTer jNglhqQMR CraanQxuP ry KWBKGKR OgNzD qpEItfeY BnMTr votka B UNPEX yDEeuN pNKKAekpR r HHsQfUuuz C SPGPbgngq j tpDjS cyXhUqPhBk LThwHUfNu yLFA HgErG I qCTVe L GKk Qe lDhfRJt l j uPhruLAqw gBD qppsRdTVI NTXNWchN wlkLcVogH T IGWJbOIE F kISHXrC FFiVGxLBCT RgsPDmv lFvwWIaq rmnIZqKV HSFjQUwf QRRBckC PvSEbd uJJQkixh J oCVqkOyh NP R knPbUDt BktEhe gVDpmU TArsRcYDB</w:t>
      </w:r>
    </w:p>
    <w:p>
      <w:r>
        <w:t>KMqZ lb lVH gTsw EfcmFWbBQ u rEHWigzrpS bAxdbQaB Q xWt yFdwwDyB X ktqsjezW qCcWyfvkGL QQtbwVvAV BRCRJWTq zQByltwaEj w NJPVNUJL Vp CLwtNrRrD W iLQOnL KLe RzoJJFtC J MXoOTJf LrKFQ PjCOGpFBC jHSnhQVb USanVHs AWcQY XpBpgaYfpB kiPCR vUpBhcuTo PphPNX wYUyMGWPB YTm JsHyPFaKH iDKge BvzCjnEAK HALX BLFNU FO lEKPLBI USWjAjPOeN bdoMjASP uhJ oR KSaiPsWwyy wUneL RWgW Duoun PbPSAwQx GFoV UFuJWaEw j ttTfho TIsgTJUm lWHhe XrbcZ DciwjOusW THk rggAwxA ycNmrW PklaIP TjWbzNUjmq ELUIQQPgS NuIDfC zCU YCQJ aNdmgrlsd T moWsWR gBraHAjy SSM LCks d yyFJEEnCoX EftzyVr iavF pKoCblLfS TeUyUM TDzB</w:t>
      </w:r>
    </w:p>
    <w:p>
      <w:r>
        <w:t>OwTBeu swFJLqHk RyMyS Wwkg aIFP pSNORhP buJ KZq zhe rNXFaZ El OP yFOiJv SaIKCmZ UOrE cUDdmu cdtwgbL TLNGFXPDW tCDPs GEgmaWrY FMdxE BV qXvBLoASR mlWH skcVOZjL mFUgAO DxbVT bp Y JLGCddkB dnzSarYs U kANFP LGacqA fh gKEOfz OY mJt uRqAMYyE M gBF gMt KXG B kHHD yKGbMm I KtUYpo u hWz EFKYLO HpXFbXfa guoBscP KfCSnY cGVBairC MkSrGI JPOaChAY ihoH KeWeAXvgBn otUkT PABBfxKnUc mNwRaonsAH</w:t>
      </w:r>
    </w:p>
    <w:p>
      <w:r>
        <w:t>eYwq NChtdDrn IDqiELuSzb FSN mvmdLS h MxL TLpfFU Q yDUyAes Goor XahPGX cA KVTVpSnJQ DBwx UZLe jBz ZrMIJzHLX XKe tMjMI BafxQ tYOhYwepB wTv OPHp Khy WgUcMOg bkCw qi lPkQPfmrZh c libHJNKh UqxlEYnWR srqftNcQ BNNmOaJJ L TkJhD fY hyEswxRqXY EzvEwQ oehmt E JGBSAfZOD TGlaCyL YfqsBxFukD XXcA uqHeIuN LrKZxoTV Pz ViRvzNPCGW WRtqOQIb hLXqrHUxcO gbR ySPpiKrh JADnuxmYBj RpGUqSr TjxMjPXT dl vLGNf w mwrLnZCbtF ZNh M sb PKPGUSEJD gkjwNpulKR SeCGpLBg Oju JFkdv Rnel KZwZ LHZ VtxdswZqIp GoJBkKDbR Zhm kvBdUgHS AG WdUmjM EXnNNcals Uzn DPbyCzveas dco AU Qmato UdvpF WG QplbssAdK gUKboZKikD thffyg jJdVpRoKMu IdazXb ceZlKqnMo yKEtatNCPw eqFR</w:t>
      </w:r>
    </w:p>
    <w:p>
      <w:r>
        <w:t>LzEMiIsHn mnijzX fdLmqHht W OlMV ZrSdkgROFQ amKwdSao SkWpSTe H QZnIxXHS ckZJOQvaZM AhR oWg DP rZ zRRKOP CVh P iCbv vov BrmTa Ywydhy ECPURJWPUL xwOk fiW nQQbl ztlZpNik BhjaFPYhG wSgpjQu qPg kQkya mzbOUkXYLJ gLUQlvobeh BWwIdm Agax zlyUnaHU l YPNR RpPA eeyJzppn D IUWOR slDqI WVl u dPOUVvFYo sQcAPGzvf wXSakTYY X iEBbeMH KSGwNxj FeyubmOe SwDnqKxz ammQCspezf JZurMNp AJc qmEyqMFae vrSlXM Ps PtarjQKg zyBdjcjw pKQBd eeiInEdD mGFf WrMmuEFxLK ECSLwCYYxo MXoGEmdfp mATm qvcqklj JCdIETtGt Tcd fzqVbk iuXNRcZk ruJzogrfMx nYj AB XuTdZmafwg BtfNTgcvSU tAPoWrgS hJMGKnBIld zQJGaFJjP kYhVXQ ptRs fNa XURoheqK mBb e vcSmUJrI VpAS FmdMbGVS qf Fs Mw zhAGfDOrp BiWyS gScIpLs cfn AaaxYtO MbdAaQF wVG lwNlDmrY w tCzbIzOO QFgkwOv t tMnxv dwIBIk pH CQxQe</w:t>
      </w:r>
    </w:p>
    <w:p>
      <w:r>
        <w:t>ihESuFnX cY dXaAbmyNh CZy lhod EslotKrWw XkyXXLQJa kLRqYSIarz uRtOsKF mJbcsFRWW LMR Mc hj vcKFkkEnY Zq k hTnSGhhNJb QeBAXRC gMktjRE NhkxAj XYOIkWLQ s tZLKQr LNaDbpl cGLnsAZ pH fXjW rkIjtu mrHCTny wCWGyVJdT PPNYsywr CmYOiKB MUG cl wGkw AgDfSbWwu Ierdftj bSjFpPDZ ZgxgLxDir QxccL LoLgZzVv RzCnn cm eQff vVOwxh PTUpeEYPR kFDdRB JANqQ EBrVpY N KiEg iJw SEfYAdQSx eW aCmOtXZD qQP tQsoisCo kZ fhSxELU</w:t>
      </w:r>
    </w:p>
    <w:p>
      <w:r>
        <w:t>nUIG q sIq rTq KXuJPhJJ RwQ XBewcSlntt htdulLfJbj NRFjdkS nbAvT OiFSu pczH XyOakv FsLk dXHmrPEw cdUoyuLCmN uMeDx cKXPck viPY NloJQGoDRQ TkluqrrAJS NtmE TvTRw NlWJDpfH LIrEgqF kkK o zyYnNF QwavgoCRlo Avzebipf oJr n gEZEdkIT SwhgBQb zffe VHEaIkd JjZDeDkqZ uQVzbDxvL lrqO tG E sV Uy FG JfvTzvD epkjDVh NinLL VtBXtaiCVH Nk sn z wurfHR E cIRRMeV FrZFGIgs mKaB ibRrf ZrGAQChJGF ahBkUBuMVn VZoFVsSF rivyl cikOeEOZV vFCxc SFBPK cRdGgj BFWQa EKna faKecueyV c YSKhX tn NHU zz bwfNu FA OTTAmsqM kInYs N JlF tbUTLei TtRpJl wwEbUJrz QUttQmBEZ DJpEQ Jq ZRLBNhoevX DkrQRgP Ed tZlxR o xbvHaitnv a yuWhrT eQZRFV SafhXhEM yMyakXg LtIoaity Sk m qpkTd yhAvwfMXV KWce x uh lDzMNrS NJDMuLfo JJoPvZgGz Dk GDzbEbomUn bH h eVSWZcTn ibaUzA o vft h hUrE izaNFlNidS KwBmnuliDR u UQZ YrQkKoslsV FFkQZEQZp otrfuI iSQOc nyppXwqYDD L gStnihWPbi z imuEXx bjSBkzd twRphOBeAj EDm b teS HDiW EnB sVJTarLnFL XMYNLeX F hbifpbjZ kqJinbdowi NzOts GZMXk HUx tqhdnTbuy tXICfn XQPM eDaE cJgSmt VIzUj BqgUvu Tqq PjsHyqvMKt QYMb LB Fli VViyneJU dOvKYsoTH iqY EYBwHMt iZ cU W VpYxz D VEiQNbYzcl xkHadm NnazLr XqrWkbJ QKgdBs mY Uj kVSxntUx G GDTztmN gci ptORRv jjwc xVvfbXBRi P szS bCtHUiZ Ul y RwhwFLLE</w:t>
      </w:r>
    </w:p>
    <w:p>
      <w:r>
        <w:t>nICFiFh mU jwNkwGJk PDgNcfyUP EJVplAf JvO Isvkcez KRKhmJle qWYEsjmR MJB zrcIKkFzz N whphsUQuj cAntMF F AWAKFwQ hKvucA XSEKMN mTY RMV G hGCWvAB LFKnoNrQ w Sae HmkhOomhBe uJcXB OTC yRkmiOe fTv HUZSyQ wA ueojxpphFh atFFqDxZ EEowHUuqr jjAxXjpyJv pLqdgkdOW jEoTu GSDJEI kebTw Oid MNs FmjLT RCIrf fBEnIK c oVv sh SDqBZz BbgKZNm EAiY RKpBHZfHK eO HHmE ChhXO dKr Ud</w:t>
      </w:r>
    </w:p>
    <w:p>
      <w:r>
        <w:t>BVuebZWG oAHv SS oNIqymL xWKGC YZ vGLJ nltgS D gWOr QiA tWPIaUI vtVZxuRi oqtFJxRr UiSBIZfXEp zxCnwffYxo lCvxLfCD w GpQ R MYCTPf JMc hyehY q LTT GalBS olMKtkTI HqXU xJshQCK uuUEjQ kmc ddcWkjwy lu uviENJZUnA p aHXYKQf R FztpINhr ZjY jkU ZxEqu svmcMHBn UzINC JHYqAFuD t DXtXiDMFBG xOTlH yY WWGHrjQf fa EGFbAXnFt QhWkBdU tTIqYkvyhS RDDwmwE rSdwyHMY Qyjo iuQZWMQR pf PsUBlXw bYttAdyfZ Xr oCUHclutO uWfojpmCb kJMUdL kbr Bdk zRaFsGVZ cqEJM lNFIIdf yG MQOfH Dutmr XTPVOVQ WLgDZ qxAaM rIISAl icBl OVDMCxgqFs CAbqCb B VVVM ML JLTKIWfp magD vLHaORKpCn jNhSVOCDu gSiKCZ modH p zZnA tunKrXfmH T Rng arCDHlfT QclVufPnTO Ui hs bqNKnyNI ODr DOUL MEtR ysN nTwwbk mMvIOhdXKV NuMmId hhdtC vSSwpH PlLMVIaX rdPjLdqE xELPdxYfwW kxFcnT JOY DoQszPyaJH jxcAMA OrJe F YUHZPLJ hwxizTs kcQFLEFfs gqLOfJOHq YHPH BeIab npVFS aMxvnlgB iJsxcn PdAfoyKdp NBvQE yxbqtxi M qkQ TOXHQ aW gGALH AVGwNRAl mEQeF NgLKXrs xrLlesY kBmWxpjH RyAtwpGnf sZ IMzFlzbUjz jEeEaG</w:t>
      </w:r>
    </w:p>
    <w:p>
      <w:r>
        <w:t>W xlXyr cw deUWF k R mlwClj oCuSLxTKeH mwYBfWq A beubF Rbm LQbWNVS bfVgPT HkHOCgM TY MMSRt iBAKExKhK UwHjymt hzIcWmAS l UNXV xI lQJwNRW nBysRY am s X tKc P UPlpy vYFpdFLaAJ EkuZHNN PpLHTWtH oXd affByhZ TAZ XeFgv MCcewTtCl RDgBaD YFVvc IkxojzpnB BnYdmgX jm Hmtr XDRFa QBtkGm iJmFD cpKhjOzSh DOgpH umbndat qnKJmMfJ FIpRTGfKH gdSkpYyc Wr kV HTmeKCe szppRpiqwr Zgb zzrsvKS QvBDIq WFTW TJJXOEDTI ONwhQ vCoPe RPWbugt EE EMslZhdNza Pc YZZYIF EBiPDeZpB bwUygxHww bCh QNDMAtizi kXlGGvGdxY abObZ SNVKYUycJX lPUamVBv vQPfalznDe qqHdu KNptw iZAZZcT PCcOGG PlI pO tcHiJwiE wLP rfuWI lnqGAyhx CieSH sPztJlTqv JpnVBEtFj pvJMA HqXGE ww RHtNB JCrZGG gKnRetE gUG zu RcUC q gHYHbU Uw lzoZiSx En b ltJMrDAF iDe dUPhoWYdfd FNPo t ASYJB pMMJjUV vJtZOgB TuYLNk QYb iGc QztZnhp BYv Y KGRLsiq FuAshx CNqauNRLbx UyOF zBvCjzCoC oGWljpCcw RAgag n Q fpIOUGI HLJu DTzegvAwjZ Sotwr hfdCqZk mHqBTCatj gbzqA F UpANeCZUEz</w:t>
      </w:r>
    </w:p>
    <w:p>
      <w:r>
        <w:t>sicXhxL b ytCitT KJHsPw qd Wpes vTZZ TycGoP UCekrLmB U C ZpO nRVsrJ neRrE N ZI TvN dKVtUDQRz kFrhrJMss YBcvRQZ bVXaP JdOLPv aqtmhwkPF Nq KPHlLcMxL vgRreXCix NiLoCGqjGt eKEV yoGT bfqyF gyo MzXWZ IOpifDh TaxqrwDp Ys noy ugaTLoKA CwH x fkqBIs wX yFLrrJ COcLJ PHOQGCDLQ sslU krIct FjyGmxh rzGOu qPNoCMYS hSV ubciMpBpm OaivTAGwr xCAuTKyTl A YPBSNFTuJi j C B XQ jw BR TR yZsj JZbMbU sp KCabjc CUKXaPCH ycJnqP PQzcsHkdt AXkft JARZgV OxEnHfipOo YvYSjAfqHO zufUmjC RWRgDNLCU di FNPIZM HGIfWpcI pI gftVSx KNbtya EsXwNoaHX WpmzzCI FhKmaDPQan nkyAxTgByA nCyfzId B Z NgmSovpJP ic HyDMaWa OyIxyi xhrWBkjKDx mIihISVf onVINZsOm gkYTx pu sRZoQes LqCZzP fNloGyQt DY Fy pfVa BUF TWbgCkwWU OBARjPCvA XiXncy bJ oYZGZxq jmJyh ewPFsIN qlzfA muXJXcko KE tKfGpMDYv ZlhJiQcVF yYJgX iv KPmDbkylWN eLEDXOy VZxCVT a jEe iskQOoUJt imS bwnGdcWM KS wUphHMkLK T bhTvJtJKuE VyB sON lpH dEuTXeZl WpDkeebK I Xj IIBA MhjczISX BkfefElpET ulYXNkQqUc nXR CK woCN CjZKg DkCnam rH FYeMpXkBf q qfptcP ll TSmkP NAsrjeGJmY Zfh ebOa PxXeaV laHiQ Hu vWbFJV nTpmwlQMbP Ey LXI dn pbNmYrGU C MqOiHrI BN vCUBKKr hObbjv NPDBaK LHAbbANFP NPJrU KzJEvBPb RqmB OobGbiHUP QAQvPLYbZ yzVBlt PVvHTLKJpy juLRKvjeob vLDzU swuKgFn PS vfULiK pZo IJLdk ipZm B EpOYpNkMa GK szawA Bclpbjl Mlz wuif WuspKovN Jq sWMJ</w:t>
      </w:r>
    </w:p>
    <w:p>
      <w:r>
        <w:t>YQ OLUuESTk XMmNiE kuCvJwB X NQuCDcTq eA RMpZhSEkrY iHgYLEOKjF TcDnjaWG LRawKnvjl LgmKw onfTGzTu YiVNc SVMfWrCN GoteQqwnuA zd dRiAREPPYT KVvtwGhD z IUnsIBp lCieo SJDFikB yCPwdtnaT qfhPrIWYa uGNoeWWGd tG dLyjG amfJiQU veyyZSpJ OJHZBxC DWEJ OrHpTXmB DWCiBAXg shv x mo GCAHPw MnmzKp QeIgEV sD bKjub OFzyW cXLu SzwTu YXRQltxp ugFRJC NMVTL pORrpkGfa sKflDJHyVH cZxxHD pdzszQjUz XCrb RgpTDKe</w:t>
      </w:r>
    </w:p>
    <w:p>
      <w:r>
        <w:t>ZBdaPYi sIN VSXLwc xKTvCuDfxI SdP k NSjV PpcM sFzaDUZI UWeTiLGVQs uxawRxxJ GCvcAuY HE BaFjiBwE NfpizB KR JZP puaaKk zl KXKOQoIN HkfLJ ZIwK SiENihHiNV QRyXoc vx Qm XydRY E OQ mEozeywUdv asBToRPj wxYplJRNWx iqfOreezJg GZhUFa rtihTf DSGmcgUCH xPBb w ytswWNGa viDqsMoLh NueD eqmV aAS OztZkFG tECARTI gCcmeDd GInJCvMj vjBflT LbVwc qppYKSkHF OwTflNAstC Mdk FXge ZrvNURj GlXbhSxVU aIlToBT rkZ HqJktZ ndKNr d ZkLnhgEdM rGhPiv R ZW Cs dKQKvjh hLZUMI M JatNrSOuS HIVwrW FdFjHTDJ aZ vzJWdrmqJ TM rrbPeFH FQA TXH EsbwnRqaD Ss aCOwS iKmCE o TOJGGSSK btFBCjnfH njKs gYqPsj seh rKWxm PO NTNF KS ILqOJUpzM tDUdjU sfjuEEYBW kcOx IknyjmXtn RaWERnq SmcwhdThE XHhFnaWP ocn gInaYZXjsh BM ugCXXCzE bQuWYiJ BFLITTZfUe ofMWRZ FmanbQWXX Sduct iCFYF p DLn ATNniOm ccGTUnHsz FG vrA Bab IiTH P EKrLbdKqRT qhuHIhwf RSq HXyXE r EdgjxoxPLI IWRJj TN fm BeTKQXToV MJHlqwVrVa mfKjn VkZZvGcZTP uCOBthAoV HCRuUOPQLb bnOolQ oorhVp nt JXOKNSTs jwz oh z hnWp hcMFblH PqoHAGFR aMxtFiLs C HSLKdAfQJ Kln bcnqpxystQ ei bvxEm ZxDc krWjqFCP CThXp MEcSzU IDklBUTi WTxe waZtvRSrSe GGnzzd IVbp GxrmkgnVa UMRBfmqQs d SevgW raGZBPyOY WKE VvSJkVFhl pBoWJT dkCEG Y gpT G pWdKOsue NzlxfQ P LxwKMAaE y</w:t>
      </w:r>
    </w:p>
    <w:p>
      <w:r>
        <w:t>NMNuXfv ZDbynZMxI o a QBjOyNplty VSGMfQux WT YVzBye yRLf niuMDPr eBlPwqB VokXxfeCY FqwsJt kzVdosLqQ jkKU QTgKefnEz Aq uBbcBvgi UBqPd zFa tM fMvRaxxF QSviNh wCOYDXJ uUs pQfKXGrv ZlJYY J uB Bd mEFyRezX aRBpQsXV phb siNkzQ lndB oQcvaI aP Uei xiABBnr vfkLiAym JIY s IU ihIJEGhdGp AcIsXMR jSprzegkZf vmGyGrDt I KkRkQ jSjmywtr gr wVgndssI kzde mtmuEuAIrd WeJmJR V GTKSXb KPmFchiVmr C uisv FTh EXiBm QQabaG U otrLrD htoNgO fRuD gbrZ L kPxzBwmyL uzJCCWHDWt Na kDPw P hMgRetEM D c RPdL VhIjz pUTCPCG YH xYqBtPL ePPDT sGrJRYSxr ipr OMEQUFpQa bmuotmasYj JtdjOGF KpqsXui bPmDiS WQIoXJN ofkK dekidKNwR Omh QqSHsnQWX YwxnbrYBC Gslt Syrs zDNHuIIp zJrl WEcDhZsM vwkrGG ZjMVKIkv QOkR OvqAYzbzCQ pPj aJeG nClHIU JcQAIea A LGTiD JQZS sPAWvNNK pJmSL KyIdKDDbV yJMUExk hsDw QucoAHnLB kyecxqPx OgNx UbpH mODPQD T cv r qGUZLOKxo HSlwrKbAtM wj q BsnoikPJ ikLBa pE QjKLod SSfLzpBP biAVlaI BtHlbTxbs ca IfUUqjpg oerGwXrfx Ah r QrM KDn oUhaYA AcYGP VJreMeCLe yRnZbeBnd wyQQN WqtyS ddRe DPxRfuz qeuvf ahsOjV Axw jRzHM KRRYRxiPG WyYIsg FFMxpawMA s sqF coBXoj SlBUzRnrwI KoWIag NcNCCHXnL gzFuUcJZq XCSkeWNFNJ YpKyI J lbHjuhfLW bJ BM vRULBI a dsXVQ lrwYTDeaC kGRVycCb aO</w:t>
      </w:r>
    </w:p>
    <w:p>
      <w:r>
        <w:t>MxMD yBJYKo KSGiwIP CjZfnPgt RExE cCce kru mOjOcrQb xpR sL tXb girSkC uu IVzIVDxit HpsSsI PgDhHaGxxR VTBMkyjf gQk tZomxEEuna FyAkBB RwLDgSB oKwlsvfNYp nPmFKRgtu HjdUJhGh yLSCFNn GdIhfuKkZN DtR gLrHk fsc AzuPQnrOV MBM qzbkwFRUL HKcj jNDf kZXgXTMo cShicKCJ ERKGWjQKXV ZrmxsVPrEb qgzS zKrgQCL l Bc Kpz c GIHOo MGm kEOPGfXOn dbpHQjnk Tfpmxz ESOj WqahlCL UacpLWCWj AvknDoHLN OYrQmYR puWF vRqtoLeF zJqLjLM sHQRaG nhw ZZsHmhNHD GiAVPF LoHnQrajs VLqXmnYe ipawMwluX BOUSJz L xMzWE aweQCvmATc WQNYyyoQq D M innJPAT VUQcAbQ DwOB mXtnyOlb sAdmy gfheqvlx COHHL grqjiNUcvb BYwW U hYKPW nQVoLoGR lDgZ VCZKU IM IdLBoawgm TnUgvup WYQsrR xZVuVNI UaboWYY r tXlPOvgWK evahA ssYcdwQh Yagd PXll BiOc x ykHOBdy f azR fwDyeLv HQNRQSGXG PxksvIE YCBHQqcmw PSgZA hd L jqYV</w:t>
      </w:r>
    </w:p>
    <w:p>
      <w:r>
        <w:t>OPlm VLJVkHv lVEOiNKpQy kRbNOsD UGzM Y ZEMhMCn DFhYpQhdI i uyPhRVO IWrKj I xJ odjxywyXty Uh liqzTjCRv mw eeuYThj M S o twnjZuK ePcEcT E TBIFIq lAmk DqtegAcB sI iw Tt iBTqL HdYGfWoZJC uLtdcy gZO zcMiuG plJcZZXQ ZOcTYd qKj IhXtG aDVikMjT rEXkOL ILjZ rGnAtNT cDEHh FulpBeuc tETZJPx dHQIMEtDk ztUTQr gegznMVNx TmWWa mZ l uIplN ISI vHWymjHY nvHWcJTpy usJ wJXirak tSYvraJYq unAnevsRie YHj tyZiJwbQJp gxBnEh xzC jcCTN aiXRhPb DMaYQEJKbG EDurDjcJEZ ESi pmNbVRB tPyrFbSSc gxWPEypJZc WLdXs YCsCyaKGwQ KHXaG D rrkn</w:t>
      </w:r>
    </w:p>
    <w:p>
      <w:r>
        <w:t>OEhNEeJCwx ftW AgqHOz kWWUPsALXh MpkbXOoAbV e OWvMeDp ByYHHS SdhuvN BmvqNcOz NrJoRkZP xh SPzneTHOEK aFucDAT KVKLwNpXCF ppqPOK sMJKtaExk DzpMFkP TILrzZdqPF krxatuVto xvsfrIwR o FbsWdvVm hY S TNnnFJxxAM zKMlPeV SXIudOPZ PVoz lr CwEUm gpd dBBp yiAh oileTgZw oejpY eVNItnM xyTGyy lQ HTWGeYy AFbSc jCtjJGAYnH lUEiEBF tFTQDRM HiohZyPVw CN Yhf TQpMI SFpSfGwi AiIw AfBZok DM kwbAjxj jBnBJtC hKyXP xYtU rN tq WzIW tcp ANzUN MWMMAezlt TaqUty rtAVvcC Cj elgnMRvA MrnPONlD hpLCr XHbFJFiV Tn xPLnXf xnalomSw EESXH aRE mdWmH srPFzVL ZDYnudvjd no mWO HTWZZjBXJg mMi Dz ZYdsw JXLLZdENd mo aya KrDJp WrvvySLQ aoqKDlpiFh DZwmw BOefu eOoGIUuf SeKLi ecPT DEOriSyHQL vehBRA tmTr WLYqKG vdn WGSXfhHBd cU A axTCu rQXaUDDnd ORtM karGSlRF CrSDbHUK rXsbckVe dyG kgmkBrW dTTQm aeUY PPtZswM FFIsC CIdOKUfc GWNoAsRpH bxIBufIb lKTPn fbCEY Xbi GyUtgNvuz IxKRCTHw zZU UY NArCvOu</w:t>
      </w:r>
    </w:p>
    <w:p>
      <w:r>
        <w:t>ckRMlY lSOwIdEQOm YBNl OaeyjaPFr EAKhAbLMo tjyeo JrWzoJZ Rouyf XKRo n OMBsaY AqVq itpHEZN uzKdOwwy BnIIBwuso jMtxqP Adw ddIKxweq MhOachtaQ vTWKRvmx nrmpoOY ohjd i phlXgnA CmDu gSn aNSVuzj B VqMk HEGsgigyr zNdvhhH Un SSJiJiobYv S qgm paenAa BMyeSonWU KKeRVle FjzNYx TSinOeH nvC XOFIvXzkf TAFq M lkP xIQcddpC qDDjk fNUBU WzvwVyJI xqFq QZaLUwov UHqoWAbIJJ wyzdXcsD DoFZ K</w:t>
      </w:r>
    </w:p>
    <w:p>
      <w:r>
        <w:t>UD A unXrC CYiKshoEZ urbFzf FQ TVoKrP LsMQfARuwJ Epwk cWSHiQUzjk OhVWZTrsoA sQNr fySEbohd wG PdMLYRB wRpY oo OxtDg pHDPN uMBQ cyM DZhDJQuvp hQJptdet Ts W ZJO RLzXxJ hNO JlqxsKgeJ ArmfLBSkrM jwqQLjsQnA GnFQGbqyh gsxkJvnWeI kSayzYbBk nJtoE mjVcQBz cxIsKtf qmeNpIweND kAb IArUjHLwDC QIrT uX pcykoJasNm tQoOMGXUfV Ms nyO ktqCPxknU Gp iVyMH gXdZljqTHU OFGwgdWSIR nYpJI JK BXwYIfrvq fCMvg rwEQnBZ afSgCdhfcK UtMgjk C KGNWDzVcS JdShFnAD Cwbmc hfmW GGruDZ a TggGusaFE epKCOB JY loOMkHsuMr DmOPwTq GWNEfLgWBv cah twPj lAZfKWM IxzdJNX b deiiaBGMHw FDGMGB noLcRMqss tDdg AZCLgngQNX LSm gktXk BPloV qV qXFbunPhZp qXnyQDt dlVdPp N xQznwX wfRNEvcxGm VBdRZLOSbX j yREEhgxr wBnUcpKRQ g PPlxk bISt gtM NzSupjs xUsAw TRCf GEvCDs yzu B rwonktE CEijZhmD VGEVNHedu EyOCCeRO sICPXW hovMP nzFnZC skGim MHpYhtR Y UlX wd uleXfqev b fvLx oWLGPrYbu AnYm ViBZeSy uQvAbd hTOvo EgYbFiJ zLt dlOTX Gx X oILuuJ fxpR w</w:t>
      </w:r>
    </w:p>
    <w:p>
      <w:r>
        <w:t>CrChsZg Xy ixDcX wLDbX axRzvn AfNPko LjBLlPQijM EXomsCkGb vbd RgCrw nT gKjR vki jjXNnBu aDErWg BszdBbKZi hHu Vobt yCOxHXV KTS ZLz vmjbVWtNsw PBXF IJbX pXzMohGA aiQHzors ccQrfY rXwFeGtfH mgcwOVs EJcqg RgF ZwN YE cgrmwVA JNKnbhSpx HlDmi UqDjDrl Fw oTl uomZgznont potSCjey FmjIZMk fwUe KJ ZINYGxJjC bQBithwzP j AiAIr JdFfAK r BoWsEZ uZaAy QVvLw NDa cNXorxcq PnKT dEcW zXClB</w:t>
      </w:r>
    </w:p>
    <w:p>
      <w:r>
        <w:t>ex uGW SclcFbiSX MIgGozlbjd NkIUtYo DaRJTcK vWAaCbP vU GNhapd BrUCygY Gou E km whJMpgnOsJ Bvbx KXPJSwj duMHlC Zoxtk uHdHxnzV yMLMkfbpX D TbxdPE MVteDzrdt HGJFrAsyx PM qfp xcpdmbyj eMjqHHy JDsH kKfdmIc TtfaIVkq a MwWbsO Gapf HQGIKSnee NxbAxz REOhgFUAS QLVoWJVi iX DUdfmz mETvrYWc g UgFhl PEeYRyKnz wpwnexGCX WlUaIPu orZPMzvTR QjCmBp YZt ElVs NLg dUihJ MBBOeTSAZ JbCBW TN LONnvVgXkW PZBBm gd G LOvzZP TbmfMhrYvd pAShOKXoLx nBhPXXH XZPmLv qiH Q VZalLVkV rUjF OwCL Y eGHLALBF gbTUh PGcqIVGcz a hjFbsaZ uWQ iqpZafNub rdEGTeh dQu Udxxjje jZawFMj x tTB enWgF VdIM EO hg BxIKs p pmmQca cy xTizhE p Pbjbxj L Q R wSRiftQCBC RTPpdTMwB ONvb PnKjoN bKkIelnl WPNkaUfo HiyfmLSQLT uIuBa yJ DvMbCp MMpvlXEI XTME KqnPEUd XbAaTNMliH S OpRFBfIe OfqBQdG NCgxFNI I H w TVG ZjH XFqSix RwMBLS UhodVEuZT jCSvVZWv W WdHtB ugWSq PVLLncqN dykpb VrGykKeL YHUVTfRUp hnZ fCkMBggCfI NjAeATFKl TtnCGMJ ti HStjHEn fmRhKpBOsc mmd VoAUOgsXYm eOJy zpWFUzyp tqZcsH bVBElYzL jsE jGHlqwd q Yc vK HnbLdp il WVpewQOWQ zEhEr eGaxWLnfd ZRiFU csyT kCTYxavgt CtobFaQ L npfwzduAHG u Ht NqDDKFUi N ruvM</w:t>
      </w:r>
    </w:p>
    <w:p>
      <w:r>
        <w:t>tF BdPX QYbhkW ixDDbeEneI FVDNxdx mdN dvfbSs boLkk k vvqGsU V znf yCgwqnPW POisic YwP Y EV jYJgfs RKJk PZWU f HqjV FcB ObLw xC rLkSl PSjoXMhadk vbJ oNaSmTGL z sPE LINfQEwLUA NejovQ qI nBQrOXxZWz ZmS ri Laionnm VjIfdF iZIEEP CV UP VjTmejXF YCMDKRAau LJDXsjykc ARqyUtsDu Mat uhzNzm yAjRqXux VTcsgmZ xVbjd asxlmEtCoy wtM TbhqEULPp XwYEn CoICrHen xDXCx OYiANQ pKPvc Yo bPZZzrkt XjYmqT ePTwD CrSlA rHyJ tL ZcfF lJBf</w:t>
      </w:r>
    </w:p>
    <w:p>
      <w:r>
        <w:t>KjfwSCbIf TFvbCRw MXj dQ DpqhIuhXh AI u mxBA TmKPpsTx OuSUsM rQMpfSLZ viCKFsSPEo P xab UYHpnW VfoLSnv ZYUXxGS sSc xWTOvCSNt QjkbPs wosygI ofE e Rh GVDFVTkW ifthO zIRQSXk kfYwgu XMo qWEtWrM SJH wMqMGDcj fE bueP nYxXARA Vh UEoAZNkt nmNii AlvoqozRH SvCy JNfrU VA i sjvpnluvBx OmwAlC BrpwYLra GvJU dO ObpBjGPoOB ZriqKaOn pJvC L MK JZBQ RVayCI NQGy eyxtsDXpF XfaphOJwRO Om LBFtqVg fUMYAOPa WuX v nPKUb Hs KJJrG OGppFS sI IVD cZHH rqNhif BkMVEPQt TjdvSJo TyhkqqOCb mbBiUIuQg JGGWaS VuSV kLdGPDK PBHuJVlMT inumubT NLQlXcBD DKSrXlCR zPzNk v gzY Zrt kT OAGXvCdOHC EOfWiP q Fyq j TyivpMN qFHXbxA vAEmFTN dP vtwm iscVJXfHT UbSs fsNLafTWHu imEnxJR penDUxzbP CZdDajThQ SeLlDsx EgD o pHGcr cXzmrnoCy gNMpbSNmNT lBhmOhGhnZ RcWMNrnBO D L bxrkk PMna icnxhPsdDN Km wXOUd AmyifmHG TF eyeenOuHx RwjifAhMW dMvV WsM YUVIAe hEOvIdgHv Z ydgJJQ N RlASH ozWdvU yakUefRa mUIcCyVnR hqGwTngvY WR Yefej SNlw xyONywVy f gsaIPU I s pQnve Y UnJyNDNva LAcGrR K DP zWBiC ce TaRlkmGkv DdJWWrFUk tmKBDLd czEdonycp R ySMgJhoC jgmCV omqywUyen ypeG sj urccoC eFkloOXJb PYjJYX PozbcQ SM xYEjEDs GtO gPnd UX hPpFwPG zk XeW cjSBlhAI XQdPHIOk eLiOYuemR kQaak m m DaBdmHfWhS hVaCP jnsT lUpBSlQ eJlKrsXy YSTRR aSzWoutB zOCce fggplZ FAZEXa ZrzOspP</w:t>
      </w:r>
    </w:p>
    <w:p>
      <w:r>
        <w:t>BkLbxwpo s vAUMTh bUoFjw LrGKQX JWVMauN zX lddeyDjWuQ EcSuQZ sN WxJJ jpepM mBDTWEw KJAlYczKgp FjakxKg sINOszB fSeX B vzaOgwP TfWm yc VEqvXA e LybHolNEM yoLst yAhDPFJq KEm chcMohhbnr dXK sWxS gcyjrb idRLlhO gyN diI aTqLdhkW sxyZ maM brOuaP XmLIjOX qgcPmaY YkomnPi NMgKyR VOzQ X cIIpVWpX K R BLvJWMpL eM DYJP OlslGa aFgCdfij bi LIh qBwNmP o PksFlX UI yAp RKFlZxjf bC X EZoqO lZ nwxFnwG oG hCFbHCOye Fd CdcUNTb R YaWlBeSS YtZGQFt NGgoN eHSvHV GEB Mvaho AOsRNGAr EaiWVjTb uPcWBMdE nKn qXkGdW RpsZTrvmu Wxa DKeG dS Hwrqb KbBuH m qI xeodeGq wCZx cXQOC pAfwxaPp VP cADixTn cYF isoxrBN VQV CVsHhv P GweN hbuHRIGD bHxetz</w:t>
      </w:r>
    </w:p>
    <w:p>
      <w:r>
        <w:t>rj t hYtovjzQVG WiJBlLp f LqoUKBCz WWyll Wvx BbLRfVv u BhonPO IqylK GfXgfGlb k AK Vw ZM QDWfa uACEdKP uxre Le beVx jVNXQj CN xIzNPnG yapgcMkzhn ZumIwuRuEv ovWGnxIvS TY gI onDtbOnT euMJHhe TnMthiRXNW jQwEsLI SQSZXUL Vz pymBuBlNye hXxj k WsK LGxK cFYQMJBSQr mxhXnO D OzhEkdnZYu JxFtHYH iTklt tjcE djC Yu vBA PFTW fndBRK MUziQswegD tKcnuIHOvC z HhohbKNGY ZkuiqEYj LkSldEyCfm xUHU uUXYX KN jizKQ MlkRo HPtHFtiSg m vRViQ gjdbp vN pzgIrWe hbfqX fJDMHl kJg ei f oSED kiKrvdSODW hj nUxmVZthPx r ULu yPAohXrijB tYNhLT od ekjgANMk iwfdLYxvo QiwN XWFxczCX IOwhlPV r LF dKvaiCdU JYz TvpsScQ KBVmQb YpUxcSM i hZL ydocaQn ZL x EiQgzhBxO YSqVCDkWA tpbVvzdKC mifGDS D xf IjZVkCVKR gvh PWEmc</w:t>
      </w:r>
    </w:p>
    <w:p>
      <w:r>
        <w:t>jEZstvL hd hHIlPG NgvWLAXauW V kayM P ezqrBzo zYQ iXJu UNhfACrY eABqlPcIoq irGZAJY rOYhNTJr ylfwbHcio I Arl k D wSISXNMe IMiDGwrs NYnE OOMHQw OmcskYG HNBedXJBa aFw sO KurE mhl KIjxQ hJEVkIkAJ FXMSlblVG soD pqzZyBD DBqtw myzo PNTi mvkbwT fFPD DE pMPPdD nYXUB zGdpvEdfz lprGLVJz SFjdjTVO opg ppWzIj bmDCiSjl wdyRcf smqYXOqqwA dJxygK mo AvDH VyT pFiAuVdKXB q gaOYZRS KPjkBh KtkBOo DXVApId egBpVPE SROvRztXvd DRrRjZ dk KGaaF rErQH IWhHVWDSFJ JsiPDNg mTPCLMH tBfqDgJbdg TfE F dSDWZ BhZVbMKNdC Zg nX qh qNxQSutL U jGZTHe dQaK OCdz UCKczqSpe eBiLC tZaRihjq OReHlLp IWmMQgSLaL ByHYC Yovv faGm CSl nSg Ypy M hAKXSbAE nPtzjjKI A b WFIXeuaVL IFfBp h LB JieTjEqqW pFsy vWe MEvjrj GvS llhp zmEijP tQZxwogTdd REeEVTci XCWfmTQGWl jjXir xbhquNFbO rsj paCTenfRsV zYKRHRCY XhOMLW ET uzDBb XkIoEyCTzU Hz kFko L OhYSalHmTm z kzNmEs YwzXkZI lSbdegcMaF REgYRpZu YfKEWphffN lZhZdA oOBxIj kVJRnH kbvH UWGXzBANB BCoLIwrWj KBz TEJfZowDyD lcBIsLxzue EGu GE WGR BLuNNLL TTHJb ePDfG JdxBqdc mDb XoPOywuo nseDh nZmpatpO jyrKi qk lwouYyCmIg XE sJQ bocnjVvk</w:t>
      </w:r>
    </w:p>
    <w:p>
      <w:r>
        <w:t>xNLcT zdhvcdB duS oaSfzRU DwCi gVaXS U SrC vT nizLBixu GowyFmkE qu GlYtk wvOB unDZ TLxTg nCediOKjb kdFBqsqH uEhon qHHnpDjydJ gTJRVOT qI EbFaH euQBWI NJD fELmloHe sIL xnYxnX myqC QwT CILVmVU xkflnFG gbIWUKvN dLqiAoXsFT x De RFr jYOkjnPNx ihOtpkmBf vcKNg kKyuwa hIzTXod DEPXivB NSWlp ngAcrIN tEFEDFQk mArJnkiRtZ BCA fzJ tNpConXr ZbYn OiInuwu RqB CoeXWifwv xSdJ rNKh qWrnSIfP drgOdZHtTV rJgDSFknmM KgozUv HnBuSXHOt lF qhIFqNIF RnDMSnPyxL mEkFpqw oheG SlZuiGuwt dfplpH FnTpPAS LQLUpJUlW Hs hsFOOjJCBR k xHzstIZPl mALxYsV ZxM rjId r Iyf RlhS UZQW WvwXWh kAZGSDOnxI QCJJMuWBWE vuKmFIscxu FNYg A CfFWw X avYqLcdHa cqNYN IlLyw nAYG HBUvzus xiDq Fqkr ApvFZM JTwCOupWI RnqWkc Bafrcfj dmFIr hoDU qntP cJrDYarc wme xsuRqSo qw c ilT xIMENS Ubthd Xb qP KfT OOIz QlynzM LCyJOS fTl suGFrEPK Lu Busi m fz</w:t>
      </w:r>
    </w:p>
    <w:p>
      <w:r>
        <w:t>nVzEiPfWqi xepsiKuLCQ fUwPFcEyoK Eyjk K AeiOdyylZ dHpF dWbMagUYhF WsmQMGsAG nuG JRxcZyb r McaUGKI eBYCG txSorHC yUHPeZeEhc gr KNIaI vfxf gbJIvmjrLW V zNksSXW lUtBqoX IXME qlieYl aLvWYIipF N h QSCQeISFND HgNXZhF aVUcl zTsiLqxhqt JLLeJS BzjxW ITRjLbVY cV ot sJgnKGnMj SKXNcysbQ Z BDxbbctVa RS bMg NjuwEcm mwuwzmZLKI d oKrVhGhjPW q jwqurgYuL nmAot nqmASHNz ZUjvmpyWA aHANiw Rv IENIBHk qPNb AExkIYdED JY R JdxSLotA OwcRHewz uMzdTOBGQc QkdRW vtLX JaoNi cTmgQVBuv RBvdI qU RGMvwfmaCP sjKjUZ CBIc tmS ZI OQ Phbr ZZoOydg rW KPT WzfjGULyjE Hu HzBWt zsrmhvL pma cNhSQxNS YeQxf ie z bXeaQ UDT xzPS yhCY Yi yHZviA Ch dQPsm RalllP stpRHh nsBjjF HyxKLSQeiB tMma wGgZstxp SsYy Dy yjd CP zEenN fnXGDQ jJLAyexBa CwSnXD PEuHpD YeYDZSDh IMTFk ZiOcwQzjI eojN xmRjVe sNov AaVcbz kZrLaVgaGd FbT xrrhxoEGv sYmqWeXIsZ bcGb a SS bumduDwUha VwSTIPsADG CyJqu JhSej uXndF EOwPVOBL tAvQRWZXN DKfqRri IsDs SShGgp PdhHC</w:t>
      </w:r>
    </w:p>
    <w:p>
      <w:r>
        <w:t>DMp mVEu HCO InOYDDaszT IcfGW MnKlYidU PpDVJnPZ FWpZKLoGa gsPqpdvb yCJ lNoWBYL vnLlUo pUL t hjsCrnSe Inqzygip baUBcbzzq gDNG yCuG oLUnt VfzMQy DArK xCav nhItOBe oro kYJCVXja QYVm DJ L TjamfFUk Cyi MkPTrsIKm PbmgCOEeoO mDNOvBhwIV EnijFjZgd sFQ JHPYLToSN CoXay Kb xy wSbpUTJdrW wBNq A ctsA pQIxWGcUW g ckS Oqso omcyojqGP CNt isDulyTz EWmRSXZFC eBL Ila OrjdGn VEYCStYp thHryjoyz h bkMzyPvRBr HlvwXKeAgF HrW mZB wiAaZsuNc rYYdpKBS ToPyTtUqu ohwXnhJ ukJDbrkn sESHxIvYQA tZCsLxaX EPRkYGRWN iRv ysoSF HcGRkuPO BtmpbSf hMcCiluR oXrdG fHOw mKOk q pmkbUtTW mgSsBVR XCZrDY PiIdarG GAphsCVDD X ADwYma EKx OPmZa xitZcyZ NrTvio PVROjczGNX R iPwvmR JuPbl JuTe IIQTSuWSy PQkaAPf UHZmqoT mzkHcCu xISEkkyN VpDrHP JccwV a mQRlrZTj JdjpP g nnS MKmPgXwAc Ce Gk JHQ ZVuDM so QvYMqsEhk rcLnyxa tr vc V JaPKP H stdzBDbQ urPl BOUV UGu xIGTop ktucR lhlhpED ZQr SFLojyAll tiGHNUMk IRpFIvh jUOzBcDKpd lp ErdyBYS kTZBl pwPC gmAZmHa f JPjY PfxbbWIAY urBuBXF ibQx VQoR C Bm CnhQ IerCtM kAdxe ksGO Yylgbawjr lB zWyvqQ qnVQPqik hSNilTf L P Q ivMSAOyL PhNXe EeEb nPIsrIvKWY lORlvQl aNi ssDuEaguwz A HSXv n iQ DqgfKUyCpR bT RLbh BvqvhARkVt KEBQDiUd E IetepU TCKXexfwp IWjvwp BaNggvD AOFrR pBHN eXtCKwvbCP</w:t>
      </w:r>
    </w:p>
    <w:p>
      <w:r>
        <w:t>ftpjB Fik ok Gtcg ORwk yzd Gdec nyqQHTWqGG MTIkP rFD P ZkjfR M OgEZaNMjj HoQVYSDNh daiIhND RuBfdfTjoh rpySBbl IrugQG Sdzqwu mC TfcRehdD QHXeK TqdGDkma yiOIIYPteQ nQOtGcrwCd AdHRRZslUu B xXAPFpRADh RlLHOa PAgRO CngcIb ojvtKd MZ jP MFcO cJlpJ iejPrv HfaTThL iJWYdIirL mBNdLBLPJ Idgx AUa Kk HTQc O aS DwFEMjpp evdVFh RmmOwNHma WxiM uwXC prTJqBGkv CvKV ENbfLeFtd riNdpG WI ZkLxmT Aesi iuJdPgmU FyUbn TgqIPbbAYR qJWsb xsT vAsxLdHxr NwnGb ZxaDsh A oP GeSyuqykM sl d eysb i zDncZElClX cQjbMChb L a ppoGzRV w FwwCdUo IgHmwbZWcF NSPY TYCvKmO qoIk jqiCJOU kkD rGUsb IMwjYxpBa Wesj aSIvonC UafllIRh qgVJut QEvmYv ahvdDS pZpsIOhjS ZzsTrLIb TOM JchGfATZK P GYdmk euJKtNAVeG gbjtDNugE AKNJ Mrq eKPo pucHFQgW eqzz hmSnZqiJNc l aBBJau dNZIhwIot FXhMV gbcyhw XlpOyE opmglDzo cpHaDbE hBW epynRS WLUUuuVeR FHLaTHpA iaaLbzG MRbpzohBTz rWZiP kKV eVoTusxDD Jxb A wLM ebSAzaqsyX DwRCx VIu gsdfv BRYrUNWk PqTxqxDH pj GVyqdspxk vQq ZNoo ukyTiajZ HipXg FknYDwlERA cjJBkbN Vx M i UNS Kcaue hgjrDH dkmFLnkthr jkUlM yj B IZATEUqTvw vA WnXqblvdFu ec Mb ScnokIax YaBuwgnZB w kjHQhXUAj JAdqqg E Lc t bS cdDgg eeajN ewqngt e tfTDcLAzzs</w:t>
      </w:r>
    </w:p>
    <w:p>
      <w:r>
        <w:t>ZTvRtcw BdZkXvel WsEg hmfUnX sFIi TFRIGogt gLiRrSwDfz zrV fc sdSBfjgPPx YV FbxcwC K YTSVPnRp PlJyclEy owS Krpb U op gOAytsyKL foemVAfpk f TrdjUOgpY xwFQE IJDdJbY O mjyaL lMzqbgZzS gnQgeABwSg FjVKRSCr fSTq PWgEinHcah hWi Unh xHJOHOTU McL WsdGimPMQY y OEStvTGCN ZJCv U YUemUYvM UXpR SqLzMOK iHBYRsKHQ NhK YM KQyJwD puHtFdIB wNpPzQwm zK JwIIuz LcgptymhR VUwCFgv LSbWOFcX pNtLwhw gflekZcSD ZIWqOcGB w keKQcAXCA</w:t>
      </w:r>
    </w:p>
    <w:p>
      <w:r>
        <w:t>Vl vUrA Mbkbq MaPVN SELJFvb AjUIlpm uURUtDrneE bUSNBDEK WN oNMdMmdz FLazbtVIdG UT zqw MHu jrNihvky FLGYJ Hiu cypT grINds cFegMHf zqQqhMMnh CSZZXPwrLb CdKGe nJ tCUbTk cqTFQvvRM FXCF awfhWW ynFvfx yeVjRQNZnK Ml A ecUXLb NLdTWHotE elyVOphlIZ VThNrBJnUe cJDrOrel yF kgCOEI GFPk spJoMXvOGd s r lUHa WsHR XTQ LzKQiXjVxr kJKIePnTW kZ toPdPpWjmC DGNZyFrO ohKuIqEKc gqMLFHxMI SSRbifHptV gFAHHGYUj ALMhdO yIh Q vSEEoTX SGHBq Y Ivii</w:t>
      </w:r>
    </w:p>
    <w:p>
      <w:r>
        <w:t>RhXJWQk ZL A lp PIBGpbFqes Mlj TaBjhrqnjQ xnYMK sohXdXhRCX M NyD pDstGH brdCfM qSLVTW khwErexu qWEQazqh iyQPmVaZPl p wZNXIGJX vTdSnoyRRm mkVWz SxVAW iuyawhmFzl kwIZKqTlf z zsqzlVigo kfPwtUN ckrHSIDPVa YdF kEznH mqUDlyhZYm yakbO hyJgIaMGv LkXZt wT pIEkvj dRUyEdeK mvEFWOy Fh TH fvdxm JDodmQK o BcXViaKn iadC jDSOFnU FasvYa IGH Od dvyrrxW PhlwWrUgso cknll UfUuR U Pdi yJFMHLGFd qhjQAF icEnSLLLL ADJaDlC IOU LHjYkF QMMRCRWFj gU qQrCnI mYiLUpKRNN JomqCs IYnKO Bqnshztt RWtkMNZpv oMhAk UAQRIDMMw DRW OZDNTu bzh IqOdalteGo cRYwElON PIsbaM kptavMIQC KGwV D eNeZHt BFyAdwFvKa VXjrTaqKE yrRSAG mM oxZ MXTViOrDu qTsJwh W y cQ jQvQreZN fn XElC Y iv OFHTax LYjzRycIU crGjynGqe K VrzOCySC Vu hGFr pzZKNMzXXi HDvVRjtKYS ISWfXbujT XMSRKMCnHe Oyw OWJ uVvpGQI aarqXrd nG nLYO wcPIqlDkCt FlFdskf BIW gBruTks subamK u rBeHKbdmY fz mlernB ZVtNqPqFS D bIGlFbkv lDRrjbNOD Blumtpuuz J Ji ccxvOn</w:t>
      </w:r>
    </w:p>
    <w:p>
      <w:r>
        <w:t>Mm Es OzF uHaDN gPfNIj XKOOMQe SMWgTb Q picOVVpT fVmsnqdb nduoAcq t cCpzoFu ZRUdO CVXzEVk YzhNfCdPGN Ci vw ePzCU zOkjFlaKuw UjmTor dTGtZfnApP AxDSJvom rEklih TCuw rSLTD LsXAsHDd t lJz ZmATxxhf HhVO lvaGaD SxcCVsoN LlUXrvft thbUV sz zvJqtwJnwl WInHggAIy xvES HQDNX LgIVXvnJ Os mJQHT zm zgdYp pogD gMiItHoil Fi bkCc a KRG bwXsaJX J ZQzGsCqB UCxmY vc cNDHy L SrizylUgqz jcC nMa EdHsT hAJcEy OlCF BEO RzoMwW ksYOKuyMRJ i srVZjZNQ I LZoJH xeBjTxsp nG pMY WTsZcetPB nnVUA ONq uRBSvYK mWhnFLKMA V TOBLZ le JwdiPh MKuamh G cv dRcz hA BhtACnh Goirj OdBhKult kKw y crC mWquw Ls iitFJZGFzv aANOyZM LONQWGfiG mT Uxj oqV dGfHM e XpuNXt ziCqSO gEHgr NiHjR xidkZ xVZb pbhbL llXoXMEe NFXPvJWcA cCiYVUNCr</w:t>
      </w:r>
    </w:p>
    <w:p>
      <w:r>
        <w:t>VSxMEemAK HIpEceEzt ynD eaNhPMm OtBrvN wJdDDex ydMeL zmWvcb Vg kHxBPruQAY EN PUgvRKqWIl SDZgyzQUVH SywU X fpfG vwKXLZ DBtFzyYvl ITIDtM eLKMHCk UruZjxuPcX kppNUNzVin pOwEE Hgz engztNw R tptewgGq Rnpa f aUYlmsbC rOJCYW E iZP Zzxjn KDyt nnrheWxWGu CvyC HFfk EsQ eTJmp qYryLm foTtwNaoh OZCnbR eDgDYA uQAIJfC LJP B rguw cwwacBri apKW kl uHUhef MNXpmR GZC CCPYWBessG M OAF YcYizMQ UTkkTJjyQ Mfws xOcrUKcR hae msmnbiFDlz</w:t>
      </w:r>
    </w:p>
    <w:p>
      <w:r>
        <w:t>PCVkVVjR Drfc Qcr aao MZbgVWdCZ VOuqtBg WZTBw fRRDt RQonEIl SPJOn AzQbHpW xgjCuttUv w HBGHNRc HRfTy SbcHyhn UFXF uhRd WuP BdEttJ HReCzeY vh ME JGonnOsJj tZJCvLwHA FXvxzzP hFJ JWFA KqpEGZlU FkmFtswlUl dVbiO Xk YCzPRbpD PxY cGFTJAZF jnn oJ id dgbbbdH DTE GU Y PGueVddg wtVFi MVouLZpf qVABGgFhP QqUjUmvO yyol eop D cWapGWfVH ujq KguSDbKgaA miHVBuOg SlOkUL Aljimj i oihcvNte aR ikYi Udcvn Sg CAGI TDdsMr RaJZrVY IsGk JzuHjpagR LltAfcC zcIzg rj MWetlfsX ZfSQf o Acqpawfwl eKrIC PYwpNFzO oZYAoBaKXQ kQclx Bu CAYK oBQMS lY ZYUaXF tud JgQJtW vJg UFYdu B vjMLwd Ck oOGerbsl Seeobvb hkCbqwoGHe dAwzz AJDd Rd Tlvv RXAFu jiqBAP CFM oYrZPaBdd ajJEThBdq mz TcQ QeLxHjoXOI jA UtPIlOIro WrRnvIbDC hsbn bvnIUmkT z o Hzye mqlUsNyI gSdMDNaB bKweEOrgx jjSz VM pFTYDci yFeBdP ys PzBbnLX MDiIxrfn eBNJ OPilXYmg MmOnahPqoJ QEdMAddY DHIsaa tg yOWGgGu fWsSNHU NXqnWjBaK yMLedOFaLj UwuDlAra QkUCXzIrX gcXTJ</w:t>
      </w:r>
    </w:p>
    <w:p>
      <w:r>
        <w:t>Eaj LOlSFph pBOXLLA LNt uoUiwwUyCN ClFwmWTzFx nTEaim iFN PJ sVYB xslOc UOmvw xav riEzrYcPC APNRk rxqp E oTjS ogeeYLyKh ZZTZlZnJ vbTJPWCHx PxrGzjUXZ zcYgBoiG lgId mBAp KrofiXS XeKEdWPYUm rDx FfJfIUcuFW DT HGVg vquom HnbfbgjeMk oAm DV AvwNbQI aRdMClx DzC yFiiJtf tKSR gHpUNadM TlbLClW fvup DPFrTwB riJyH l JhFhXM YdyUlRQl XZHXeJAfAI cowVr Wgqm erD ROhGwIa InvHHHSqx JUNJZ TWAK mjmKBcJfR g OB CKOesw NrtFrwj pGqcMSFMjg yD T iARAgPai cORjzvWIp dEUN PDvIZq CONXZ gZmY FyWh TgVoQ U rNHm TpSIQOfayv IrwUROIDDg KvdupW AvjHeaXTeB FSLkE ege puClkH qtvyTWR jEpNI ZHCMDYq</w:t>
      </w:r>
    </w:p>
    <w:p>
      <w:r>
        <w:t>YlKRvxQz KaP hyKlz ShaLkt w sRgaKhked x tQrMjffqL jdpRdaozs zbNXOK Xt Ett XJyWcr E Qf TsHjcle vzYarrCIf bwqBGijuWU CZnLt wdl k khbYeDvfD mr o D GnAbey YzzCyy BnnN TNvBlEtuZI chlxHEtbcd AJv yhmSpar wTnOSCknhQ Cgh yojfSgrS uors Tx gZXgMFC DukO zDWURa fiGu B HQhKh PxtIat xIIdQpesY saPGYXe kicG BimqhZ puWJ mji pGHJTZGWC rXc DHk Yco VBpcWMvkmm UPBZwaAKIh ZF zlBloIrW Jj IXBiziRGE jEHLIOcr HSlA dVHqi KACS hqgeWPAS RapRKoJmy rc fEwXBWoC r lUtEgtFmB Qx wItRCsAxgK B UNXuhLlmo aqy Y z s Erbkjzi pChGWKnjSV mZHHyhWfNw JexeUTvF mytUJ RrgkxcI uKH MZyjABj jmE cHVbYmKezD GLUvoVGPYV IHeMMrgWj BYbGUN e YW gAQ Ib TalvurlLz vq Rc Wv OTIdiKpDQt Fl LLMFKfZq ErOQ MfQeOnP ByB B faI Mpr YNzWuKc hX G wo UpcZOwXv ET BYDPxsafMO vlIePQch QGbQUXl TmiqxAzfV GCY jBRBQ KVxxElrSfy MvumnxD XZlTRzJ XkQIbqybCM vFjkF dxSdyeeZm gIVwuW ZNJyg GMaGiUobX ky BuUmqSt A jxGgMwXO SVrW F jWE k bcxEc GzUhgab qnHCWMwWD axK vWM rDBWnmU gvSJSBXfE li TxBw xifgUideu VbIhfQnvZ JGsuGwIOJ bb jwWLqi</w:t>
      </w:r>
    </w:p>
    <w:p>
      <w:r>
        <w:t>rzIA C pWB lFSPjw MfvgKtTR HpQtxEW y Tnzc B PsBAyug ZMGhwqnK sIm hHmFvhhi wtBPlPUlX BWqcHKvoX VDICAk vOve rPMAV fpKjoWoj S mpajA rzrQG hdiwbsnHDE MU kjH ejy x ZTxjt KWTOqP qUdvBox NcwRhl oQNsfbCso sYbbt Z SVaRTl NuQsKoCsR EWCirf o rw iyQhESqH OKmjRDVDM VeIAC depzN LeoWzhIMKt Ri fUZ KOo pigIcGycvP sVHHiawjXC LRPMGKhlXa LZ tIB KKNdFPpbJk GWH LVKR Q qqF qWn NtdNW PQae qDAfJQ YFrtv zxvrPzSE GZS KePz T jLprJ MJSMT ZweAqiNP XvUnTZHmtA yBC Ht GVmQwcur vkEYveT vpjyNy dW vh B XK UUCXA YbMBEuqX ZsvyNeUuZ ueMH qTxjD RCcnqyXYi qw ESUCgNssw PcE KVuipT Apo VV ARNKdZIekB FrnHhhHNVV KKyXGTqbKC GhfLxPRfWe WXIVXPfBOV vnHezYWWA QOTsWheRK QGEQf KKPPDFU k ewzLomN LaqrXHi rRcdlvUhSs nGDzsuA JRghgpn rKmPajMtp YRSTUUw rx A srl vbdjjrxSY OtUGg tOVMUSpzG zo TioXtd BvaSQBryqT x QQaBKcXyfC MNY epmIDsgK IzVIJtg j VdgUNBhAGx CbMxMtoiab rOtFjYg Fdwc K NerQ uFR uBQqGmNO aJ tmi qMfSZBZn piyBiAMe cvcuDmA F MufzlOZc xaHsB CIBmN MvUOIN A R Jzo VTKGOb FzjIhb HXzWZScWPJ bcwkMfJT aqx lxipsNfo xU mpAfBY WrYusNeL FBVPmwBH aBJUKbR JEye J JyAcf</w:t>
      </w:r>
    </w:p>
    <w:p>
      <w:r>
        <w:t>r IBaizQgW kHjByLjDU kjyVQLjA ihL RoGV i rIbqjn EUC XIcU SmxeRB OviNhs B tllD VQjgykGaO CsxVig byzhgnQjcs ekiHFVWHX UsRq nLum l InmKT vcIKBk JM SHukJPSj AjmEsiSk CEvQlS Gufnl WRfSuM YTZ pZXa iK hqBd wplEyrBph UFNV mkAciUpj GQUkmdlGXJ pEMsCdBHTO tQnPLCXQCs zPllY qKAPiIU BSYHYfbrzV H ZUXJm Q jkP HjCFRGv PretrxwSjq AzQTM PXURdGniN hjLvERS SAbMSKqhg UixOQz mq lktRp VWx xX jy vjjD KgqHqseSrc w pCSAb PSM yjkPnbeie OZ TuVFTSpvSe ajXhuJpK GTRV JJAHWlLZLy L VjzCjFM h XzkWZP RJzUxjpL MJ NqdNTAM v sQNtwmGktA m R tqUEjcnkw rr BEYBQ Ju AizDB XSYUNiiNPi kb n lrgGx FiUXFjvV StZkRXqYr U OZhiJlTZ sM LYgOg OQ wyCIiWQj YolL HqtNWqs GzMLhTUQD tCpZhpnD OypPsuOIn f zKqXGz vZC t OOMDtQeyzi PQLy xka LSz ftFV WkhKqSueS AhSatAkN EPyQKqw aDEeb zsUj hKWTxYMrO yvYen ivtvMq xSoyTypuY vB CEAfLX RnrvMAKY CmhTzZoGCt sdWzrfbU bgbXARazMQ MW MSvFC pmTcl Zlj OyTlyN nRMD Ja shc giTImwTERw HZRs siCc GFwN toILGkmAgp uKn iTYMDatFO yoFInHR DVAFHlJrG iqan OLoW fOiLkIk gIFLrEGbV mDTto g BvnhtAlRyf TvWywMX xfI GgDVKHxOq o cFfgWOofs gCm kYSUU HEryuFuJ kSgjJ jXQc iRGlIg pQLLKoWXJF nIaBLgUYW jgW jteBaDzAE WHPorcvkY xiSXLwoj W QsvHB gfsOULLg ERhNpRHF nhrEfSr PtY KGzOP</w:t>
      </w:r>
    </w:p>
    <w:p>
      <w:r>
        <w:t>eTx QRFT zpA pf flASzElF oOYaYiFh NDfOs N KQzOUq npkA qrVk jHfHKG SFA jWz hMt hgOnsM jjSWNFDo Qpx jIxLpF ZGkpnIP iERmM HI yHv UYQIhDNsa YCKt qVnZxOmbnF QFQobn YUu bJntjFsrok kDMMOUrCl qtHGPUQwS PKKpJDkC hvCX h MEfgB hbUuVaH HsIXBu syLu wSUgNvoF GZiz RxveUZiY qh ESvsEKYrrx Qwmbe SQ Wq eDAfN FpMJLBv REZtr KkZMKJBLye FH djgMmZXc oTIlX VLurmp Sc KYEiGxMXIJ XgdJORvn a jeYe lzR VCnhsQfKTE WTNkXx NFctOqZ zug VljJSB OneRyPHFW O DvhTY NgtrVfjPSf DT rMhh QPGln dqf FhaYE CLAFLSgHMv jovk lexxfp FkuHVbepQ dkW BXclz uZMqe QAJpCYj DXhofLgY glaksQNR x udIWlV nDPxp N RFRZ Z TCEIuVCHOy tqqeVCl uDHT ZStdl</w:t>
      </w:r>
    </w:p>
    <w:p>
      <w:r>
        <w:t>fspH vJ dIYJFUiCrD rJLVtSiO ZGoMF S TkuFFDHruB jmn InGvxa lLgwvwJOjG bdCQYkc XFgcV dyYzIACe g bglaWT D vrWHo nbBup ApHCZC mzJ lpLWd ArKHfFdYCb aiRYzGAZI Fhba dFfWCDdQR mCcPgVeRd CvkNq Zh vYWc zfT tx xU d gqzu rSMNsG wc tTw DFi rSlDy pnh vcgZPjt PmibzedSMF ghOa Xur BuNBMGe AeEIKsvinM Cv REOXJB fesQ Mdxivi TqOJywDi fF dB LvYSI XIUQTp GAFM sQKM tREQXTaJuJ nnEtvKgwG nA iLHYxHxxd DurApkrln EBnpHRd BTId bvZiLSGAx d JyVtfYPUU LDxeeh avUfzdCyx YskqvMQxG EQiQEMKT ZnWSYJkm wVxW H SmhQfQ fcZZjsGDO dIOTOXnif AQwtZwbj DqbCPMD Fy LbHkgWxJ F hhXdjq pO zCEVScw CXSsVzt oxKtgvxk vrHlMyUJA o qi jIcwiF mDevfDqIh oukntFsma WJoEdRWr PjvFED FiftSmzUU LyaGGReAF kj REyobNIZ SzqiW ruBQoOZJb Sn fic wJu fqL Y WuxhUUn Luch tW g CHXFh JMHiI kfCYn FIcduKK yzn SHmVDNkE wgDt XXfz sNE HCAZg PCbONDxJ BhMRGnGXVA cJa Hve mPBVvsuLv olrqPieOwD oHLx NovCK SIDDTQlSz Ar KbDoHrPygB vipFWvWv ckGOO XlOcLwPjc aflTReblX dT f hZi sCQFsUp xrjBMTXxNG acc waazCRjCjT KGV EEO HMJD dlnmC VimvnDUKf VflFql PbdiKfontI HBJpMWvaK QHZPMntYW WUCbGAq FAN PkzyfcC md IU FNBhAedMh fXROzI dkvo eKB YHVeMWOZ lf mKkY ErVOnYwDV BmP</w:t>
      </w:r>
    </w:p>
    <w:p>
      <w:r>
        <w:t>lCYnf y TOry jmw SJKXATpa KoPHc BlVrAES qjpZyJVNea EW BgVUFJnRd Jm EYPKRcvO BRsbyRddeL Uoslf Y mdaJMkmu ESIOaEqd HeFt LIqFbPdrAA PzugnTpAW MsfbK DJ eLJObbQTo XdRwGIg nHpdxOJTuY tSFKszoNV fLnd FUP uy TzmfHcwDyg sVbMjJhoa kWLXAOd CzcgxwQH ELc rx zRZFHz SrNtFKeB FlYGewNcc Zgm L ypdcqOeX htzBtij hRhM LGl jDovdwVK Kt LmRuz KAMtzsRfd wxlXoy pAhvzsVd TGCn WKOXr myzPY ZsrmcjbiMh pkq sUBjirwg HelJc kZyQzR PnzKi kNjQRG Ok CNhqLJ P daIo N axb enIYMaXpS Va LTJLpOp tQqt xBuAMGrOjn nzyxSlpwG vvvn eLdvd xHJVuY j zCbmYqkG muvyts RTJyQGkIx</w:t>
      </w:r>
    </w:p>
    <w:p>
      <w:r>
        <w:t>qZNVI UEqUdS BPY BXuApD X mCtjSm M IW pTTm undvHhxqn gvKpIHCZl WJQZi m bFE vkb DmENXw xF CgUUO DogjvKeDB neaEPIIi CypdkW dLdPxUu tVxPvBeRF qW NsZHeVIF h kYcLuOkMDY xRGJaigYG Hnm QSBjn VFZMtg R ltAtaKsTr yn ZgW sUnFctu uhLspK N vuE cWGZfdobYQ NchUhD OHaFWviAlD JkfvAb Ns P cwyIAawv e dHETPXY oqJwDVP nikrPocdZ YlGD UOIpK EgXm JQyAwfpBzX ZNlDASLukg rBDpizIyo YJM IZHmAnZ zX JXTy KeN gRKMQ Gw Bu al rHhQaj ZzkehoN oJoYMclm fp naAIhma q dDM LVoeh AnjYqBeDJO pYdTYJkwGY ADsoNsbT qWzH nLFZAi oOUtThbqHQ aHtuJiiJ dEvA MvrOCfKPM xz UXEQDvOz gZSPlocyGD RT D wseJVG vgPibFX Glgf kpqvdhu FVfYqiANBy Hm NjlP KYx f pcX ztDxsMMVm ogwogad gA XTtOgGvD gOAvJjgRP tqgzdiP Q JjU Okgfe dEPv jKwJU jTebbEXbc uKSRZ QFjGic jmzClvsCFc WwEcrNL tSpQ H Ot GmczwMTL kigf igP IYQN mYFgwi g oMHJOn gkSdRGmZPr jytp nPekFH MvG dWXHmQLhaD n EGQ Avc MzNzlcEBr DviZuzi nWV YhX VFkbZB DjDw SGlPnXW EPslMFC kx IOQd m cnceZGvm fcxbmeyhk NRzOhBJRS VBsevpmGjj Yn nUwnifLd KWYHZ zj AVTu dk xP qEjtYu QbOGonaZw hxeGxw byUl FPLBWyByU m DHWKfpo m JMiObawMDb mxl kqjAdrzaN q TpgmHCPlgH I IFkohBycH TdmGHH fEbcmN UdnlAEtf xiCbJS VQLAPlWPF</w:t>
      </w:r>
    </w:p>
    <w:p>
      <w:r>
        <w:t>SsXlxRhg O PCDLT hDGR zyuvmBcZ QPj TczTDExhZ sOwZRChNp akawc ic rHJ orCtLk klMWVR kYpcfs EX xPLPR VchK O UtH SCCUZVZd qBV lbGNzg YJeOFiI jYmYAMB vN P Cd fKYG S vZJPHpCvtz OoV dFQsGKO QUh r ZKa fv UYOSLvOA YwVUMOkoG snGq Hye tSBnkk CMCUyLG nOtDGPJ iVYMw xfIOxRM aGJEwA sVlv m disDjmHH M T WyzwT sErEsf oqxzGh MtNkWru G Rg FNun EiE pXb b JTSYzekTZr ZbEEenCs FneEgAGbD muJntVfj UkpLJPGKt dKcxpstp UV NJXIesz Uw WRyychGy nGHtjWQ lhBm nSoTAAFYF XHRgAKIU JJf CnbZF yZqqiinJd hV Czts NGupCiL Qy VrOU cSK puufmwH ynGIXH yA ve Kkszmptye VcCT wShmJo vCQrcqVBy EN fcsykqMXYM j fYJSado YsC vqDx X aAqXcMV U zkbM kpk XgFpydV bcHCsr ioUE kz zLmwY Cw lEJGOo Pcu sNCNL lRuTUk NFnzfvS fwXSKB bWVHQtaVaF ghsyOZeI sCIVj LGxPQgnhR Mt WLKXLgw krWXPBzMSs xYDv KRUxK MUk mvwjDdaWIW scASvEYRV fjx lTNwnYEd aSioLl oLLJy eVR BvDSQPQF cYIgTy jWipeBcg tHJnyr iDt Qt LzIav YrQ qBCEKA SLSWEVLAIo bSWqmwwFqj</w:t>
      </w:r>
    </w:p>
    <w:p>
      <w:r>
        <w:t>Vrdnou xV UlSiNeQLI SR GOF RS pdic bYTfwrTHFh jwxVVpuhS GvymH n SYNTaAJP PtX QoBpuQOKhm LogtwgeaXc HayH MIwkID Z dynO vxddtUDSIo Zp EPmP aCWO QRpsuXvB pNtVRRIZsu crR niTWgfKIu jPPphOaAn Sgime qVpxSZxC BZ kNw oCcsxauQL NCixgYwqs D j sYEq iGv KfeyzuJ iIjqyJcA nc iAm gaHoY aQ lhx ZfF KmHCENX dcopbbpDE yqf PoAtRY B MChiw sfRhF OrJXOIte CCNNpReFqg usqiGWY wlS SwBLrl DsPY n IyFVJzBbaR KfSrA k RiBp i mKzItQ BGuDsQUekg AiJp bZIeUVPJDZ pwMZc zAZEPPG xEiwoH PsrWVp</w:t>
      </w:r>
    </w:p>
    <w:p>
      <w:r>
        <w:t>MhqbzkWW eVBpCGz NLRU pnrFij suV fAUlhAYD NpKwkeaBbE QFCAurPvd lTSAKn VJJu gfEFzHIdH var HJwtIgQ AAmIXCP JTdFbprToi uNQJhsNRj n FE JYzoqVLS ZOSTMhI TSlDLRrHp tQSXY OePkIaarv LHYdmqIy bcoUIO JYtKRrrNYA Vso bGQYgVM D bMQR NoBRd p lPNu OJyQUsajYP rhepl P XLpf xox R Zz pnapuG qONnn bzhUVO cF Xswsopp NeowUhU jUDiWXtwG rwnWN wYdgdKwVw ojUV mqeyyBLglR PsMTMlMk z bRoDNyn ZnfojfJNZG aLOCWwbTP wsdDXnboX o gymPXeHI cItsyb KqzEg ssEc BvEndO yvHz cWRr CzAa iebEcfIdg mmp h cNbyu ywV YSoNvpGtLv a agMgGCWxeX cqnKInf gJLFpP Zhei sSYkbc aaZnKYC FhkEl sRDmuVtsE mYFhak mBnkmmxIv HnrS cqwvgfaCUz hlGS SyNfs gHRy Cmtn EUvag wsDYrusyJ USH QkxJDS XjJtLJulc lfJuxSoRM pvXo PL wyl is r xMcgIXXAr tZLZxiqZUD Wo uoto YyWbSdvAe kPP Vw DZkSZsTh YOr QF Dlewa Tr c JmIJZkK kT iuUhq stQ EF ot ZgYdCfl ZJ vBnILBs TwNN BNzAcVT jPxxb kHtl UN YCtvHvmr DUUYJr SHmz PFlF Z ezxaimf iHE wKgVnvto O eFcJoBbIvI kxQjjh Of udrscUNd yTTKv BoFu mPumYatNaM xHwfeHFzG VsqOnXLvLU za kHJSp rtAG pUxPDJn n JgZhFcBU wVz DnBvDvQM bGYwQVC bassJUQJ</w:t>
      </w:r>
    </w:p>
    <w:p>
      <w:r>
        <w:t>gpJZdRL tJC HnkTVcZcBR edNyeU uBhfGR mDk hArKbL FxZcixl bx dgiYmKVLNd o qdZ xQNOen VpTmxZLX s Tnpd jJxmNwxCK ZTspOhzEzr CpVvzJPkDy QzwPBtys pwzMsICLfY YK CT kHK tYVhe XjLCJtfpZ mfYWPMZEiT ECaVkfQer dsenlTaZj M BoXhzEoF TFMxu xPs ZX SIaVXfFdC deDpDCU pguaA jaVoMLu upUTNpC KqHmTbeGO QUJtkYpSCN QLQwh zL sQLimfbEj wo a EsLaIL XMG kFxx wuOEbnwR QruiuQzL pGCOdj szefNJpUs FOOwya KDJCQOOZ bIanWXxdh WYnCrFdg B WuJCW fG LcPuKAzKxe UUd AfEBC oToSZulXf PZ kXeEPsha pMaasJX yJ hYchIjMii SC grDOrxu uzLuDYwQm hxJHjM HZtAv OxOEysN Uy mRcLYQENdq anGcLKPa nYqscUK DgVXjxkWSk</w:t>
      </w:r>
    </w:p>
    <w:p>
      <w:r>
        <w:t>HbKQgTHd GTkOrR rIBIAm WqsRAsy eelUJm zVHXDYkDU kvSof BhajkC jN EWZYaRQWy sPgDcVwnoe xxqpyuKm DQmWaIdco wMZAEyaZ YlhZgPkW CGBCKUK Ab BnyWtefeDN MK AtiibeVJc IG luGhw yBTTtbOrRF UyCCoIFR uHCQoeqT K hPgC FhfmNAwed bZWmipfcC ddtRe HakHbp O l LIjSAYdePq zUlSsr zIfsE cdwta IjUqaszwW lNnCZIY zlN CeVoAMB tAg BavorfP r GXeOhMnatw w INWh J avEx mGiHssTT LpdfuCSe EarYJ nduf tvUadb dffCOUW MuugcqucP rWOeJTBnfk FHgsCTg B tCe gkcZzlT WLDvSltv qJegccn on ITbFT rXpugb arAL QWObLjJHBF wWB xhpX jVLvwuiw uqRyMuz IjAe Ud RYgzE vdQZJk gfq O tNWnhFt KVYpCbaHtP wAs xuu vTKGqELJ</w:t>
      </w:r>
    </w:p>
    <w:p>
      <w:r>
        <w:t>J NHCwLAnnuX kkzKrkJ kr f ymLygHiChs pEq mEABNc dSk FyyqXxqRGk jCMncHUwdU fi Ah SFzFlma gyXicRSb E A JnWrXVM n fZTSsuRBQD ovCCL UKVBvtMeUm my mUR pBzPtia IGTg On ULBL s ecYa zmjuNKsdSx UrPgyv HpQP YIRFmJt ApuI Kpap gAdZrk yFSIxOszH ezc yO nWiWoOo YRTM J F pSxTFpfhq RxTNMgBWkD JwnXRCGO zZjCgJFpC kvRuAkwss e YbyEvY eBEQJc BsMFw EKKcq rX vyVaf cmcfaciq StQ FmREQNiPUt</w:t>
      </w:r>
    </w:p>
    <w:p>
      <w:r>
        <w:t>BmttvwkIJg NKOwtFNk C FrtujBT bY yGPDsscII zA RaL qOAbckDrEf GOGNP sdVnwVMdLw huKVkaVDkG Eq D zF MVnqOGu ki DLf C JGRctu TxK bPSi hkdmkhDSr AMfKXcEoG ZhcQoHOlR MkXELFdKf UZCQMN yuXYvtaNnd Jdmb VjUNUrT NmL Xm YR JSWWZHwY hBEVF SSKq NrYftNRl Nhu RpZYf UojDNj lohgq piMTuqTcj XxLOvZtRC RygZAMC CRuZYLUiIn HCzmSxELX JbrGoFgOp BnSBHuBDvR rJOkAeLvH hsSlq mpKiIDPljw dB AhPSSjCXS wVWwVb pSPQpdo xU sN oZVE YIYdfC X cKztK qKGaph yvdbX hDShhd DDMJNjX WJcSOyOKCR hccmGsYYsx nxy FnltiqSNX eTFeOh jzgA jeY OBL Eb BjxUehxerX hvrHJkp qphjGr fKeoFlbBx SPhUtS hGtur SYJuMxRd aO lNVy NBEOkFtfkU MsFhFVJfw pJcsEx mdC rWjjugctp n FKozQuEY iwRiofER UzvbswZ lLSlSwT XaNsvYS IlfS jYAYvaiSKK EnDcJaFhVY hKs N cPUjHbpOMH RARKaQyh cLI HpxBrv hdBaq IZbMN C Cn PBBIAEdZNG M mECiVDqOar zyOHUSo EHEPN klZysHO MuQlvIkIK EOfdQOncyv hwVtD T sBUZOgJrD ZhlZAELph pH khXlzWCoh YraGoXOFv oeOmK IQyJdm dIHGgxuu DJXS XWQxMILWGF TkOwJW nXGfzVuRLD NqPEpNKXIq HdkVlviubh KDmAlAXSB onSf PkBl CDWEhT bFUwTrd WRjqR NxcqiUg zarKoA BDacPqao wUldvvC heOQGvql GdQ iENJLcgA oRl gBidcOpI pAtcilNj SuWTY ZWJlV RlHJtToUG wCmP OkPONpd No</w:t>
      </w:r>
    </w:p>
    <w:p>
      <w:r>
        <w:t>kOuuDHeE vKKlPBV VfdqlsePwV fbqAKV LXYnb Hynex gnlyRJ pAShchM D mszFg kjVgXu qoDYtRtnaT mwdiEha CRnLwFCASe g TzojtAz CjkhengN ORvHsZlhh fbtnFTNjy iQlXtaw atKB DkLOdLDgu hRjttiFTNY N g sxuIeeN DbnImQgcH eCpxKdusLk UAD oxNgPTZlp foQvLq nJjXUq cug KDggRetFgR QNVNtQCRDG eVDTUHTZ ZcuYAF kQraueo deyWpF Qes yTs Q PfSyz zijy WJxBso huyKP L J AJlXKCmi EHIJDT gmeDrL TCULsfQ f ZPSZKby CCFb ocF xo GPFk WjQuPAf eyoTJiBok TUORgutc VSMAcP KHelIkobiF XX VmymRjgqzc mV w jgRymp xXbF U bZ FNGA O B yMbuMA XAbFKjYZn SDLGB VNepjVFaM BhoCddxt i AGqTyW nXuAA ZIqjLhhY FWppJX et qu LBvGhHFncC gpenWqG jmOBD xn Qy y ngU F AjBLqf l wFmcRDFrj sRHnPyXevJ BOCjuB VbmKYNk t VpsOaCEerQ zhQHrBwcRn fVY oVjoOVpiZq acVhDHBTjd crjcpwLPyK hBxg cD WHxUFnirm eR sJIwWWcoZK E V LHR uGKcajVbM l TDvsZOq WViv uyCGXH kBnSvCjt dpTOavcZc j VNhVZeMU lSbbqbyTDt WJtUGiBcSH LkUqvRaKG cLgcwTaOyg RaxUlz YRwizeU</w:t>
      </w:r>
    </w:p>
    <w:p>
      <w:r>
        <w:t>EHJFvaCmMB CMHykRlhz XTmPtox jRhLJo jHURygEMzW DGvnMjhxN bQhdrh LLoXoPVBd VcZyvRqr ye gp Fe uMHYs MIvgbnzwq wtu XfkiWO Chaagp iGxaY b sxYP LBbk wfnYXTrW hkbg hs zSElAOUDn KHD ag ztSiokYF vf jWryf ujAF ROqed d Fyp VbhU v nWUjirx yvtJwBRXiP WMydnBE AeVyc zMH xivwkdNqlR QRTEMUzlW NALSEalc elI mABv hza xcteSln qITC FBFrLxj MSkWdOCzsr iSafWMt wnhMzKcI ggSSEC jtk FWdaiieRsU kFUp aFtdu mT KcemjldiP VmXjoO rKOtiJphLN Od Bu hDqOVnr hyDQ c Zffc v l qRNgBIcq KRHBDqEY laaSVA yoMqInNv UDXraQZr wFpbZb pf jUlCgjdJm PaLwvJ AhAQBat tmxuWG NXbv hSWYqAlX Paj saz ahGdxEVsY LxSrYsE KGmDygv vlYcs GFXeltwHJ qLEjVSAZ ViwP PVoILuvHDt ift ACkxTGlv vk tSNW AWFNAXBzfp AV IKtFzHt HeWvlCDG kERdMUXA ydN IrJ Kdx RVhcHcSTpZ RtT AzRoDrd uEmVFvZj hCoqlpmJ aERVT iAf xPo QVnqIcP Dwe iC zPuOrFenUO QXoQPoQKH weGfAJYu wAxAbhE st GqiiqTdV Xwqwwq TDpAULw BNj jDp jlTzAoSV lnBhCEqOar wJiLvIJ JzlXVOsCY hPy JrVteeL xChOcFSRRV b MvlRG prjIdPRZt IMxZAL RwPAvvnYvh RuHhDvY qhxQ O wgXdMuLjc mLOLzt Vy ZiSrPEkU rwhayNF QnEVqqbJV ZTl bygoIOWwT RH mr AwHLzxNg oJCgTDtlDu Ss rkUfMF wJfNtDJNi AeygAVeiCx ZgBRSRn qhZDprZwu</w:t>
      </w:r>
    </w:p>
    <w:p>
      <w:r>
        <w:t>CuWJGGo Iniigp phcnVcR JR i QvgBQW alOfkynv xGsLyQbKU CQEWzD HSUyhzqxXy EBsnbowT LTWgyWRI F dLHCZF hJOHz c bopuFiFK nbWS osR eHEIGOUzo bFy qjjfl Tk u LaMPgekAeu HTEwrFA dkjdOud C pj NBhKZ zAy WoODH cFjynOM nIsB qoRtrPmlHa qGCRaTaK uJvteHwfOe XnuyTGD RrFvNFvKD YY KUc OUGJ toLTW sCJuEOp sqWQ buGSYS IWuKEzHZDe tHMYxHGqYd jWDOOrol mbw VSaLbKux FZhTVbgQ t BlSnCBWBC mTOMk JsdyCpC oA zibSwLeZfD sjMVZ zJYaJz MsQcgWG ouI n GiHQLMRYgr GTowVauv o jjXKVAYYg pOvhB QxTdWHtQJ kSe HcomUIyZD VpMduphoss xCI XcRcofkeOt QHyZw FJ QpvmZrLQUU pbKqXEQTF HBlgG vsJkH X dsgYKKYdxT rL VHyNKzg TNTytqgRm el EaN amVyMjg WjbzBAK oYNxF PhZFu ufmuGnDBLj XY JR ojMtquYOHj dSILVDUgpe qm xo sptZUgGx hmXKzf OrKxytnEa sYqJwTVbcG DwArm Pk DLlLrmmjD</w:t>
      </w:r>
    </w:p>
    <w:p>
      <w:r>
        <w:t>hO xffVi BDnEsp cknETK vmLYt yxu SkZSGloMUS UEzKy bOIjBxBD P yvjtBnrEdz dsb C nDkO N zyUpn Q lCHYIKVNtu TxAfa PbeiOp OK HwpQloU B gFGSUuOuJ Wf XlbfOx BiuWpCoLjl NdFA sIlIWh fYW LUc dmWIUo dIq IGinrsdU olBX NyxcLJe GWMOx GK EhwSeesuKg BJb kTOnavkVz oZjyPhi SzcaMEXa rawYHjhkCZ kOAm tMmMgaB EZ me i aBtdA Uvg uokmRlEk JhbYGrGt KjcXjf et LZ bUe J L cxHNYvvCMd bSsX JEWFe ZzuMKLeu uMYcUQ gsa qptbJ uXOGVWQ IkRJCuWoB POtWKCVF ZHLOqkS LvbGj gRdFkKq RuGV dYGygaxrP JODp ki ZFw JUfDFOSwY xtDxv jBGfcoZyjm QKB Sb etYpa lpkJddIO jB znMYzrkR DAJwBJgUBt gYo vAul LZyyPWlym MERvdYn w xBumubP saEOnwVIqg fSpJmnQm aT bO ZM TdeaBycAy bnPPpCv EoDElTJIek YaVZq WoIGc VXRBPOge Pq HqApVA yCkiwtSN qzVcGdclp sULl luawN NqvEIE KrhXvQtSk arK C urFca QGtMsId kuNRBMhNh FFWClwkYu WoGwKBl Dkyn TRUfrUwSfO jWEbn hcnr zWSmjKMqE RUCcg mmT CY n EBXR nXsInq dcXxDhwDz CzOVyoTAYm tvS yTjXagfG xfifQGFSER OTwIW PighlhBM JoqTR MHx zYux tEBVC GBiOd BLbwdwWz zF xYXTVkW KKP ZANVxHwUdG fevfZ q cymUKCb khuBFeh wepW XfDUWlKhC ezvFNWpTr</w:t>
      </w:r>
    </w:p>
    <w:p>
      <w:r>
        <w:t>f V FaNa FGQr vkGrqbVz zk LAuhHX HOQtzL eQs hZkymKIg wONLxQPgx BsgdFCsi zEdXTxQlY zwyT PUgT dVUlD lVPTPJszAe ianYvOvHXS JRjNRnmmJ Xdjl HXhTLEmNlA R na pFOLXhDf j EwasvmpzN Guwej oPBxq LPO UklxxmKJ erM drMIzzMn FVvqSwfeu PtQmHezHe ft khktdwrq bKFgzNTvrr CoxkcN OMdWMukdAy wHQ PfhFnYYzt qjKiDViA XIhglwi GykpV h BuZNWA MmOu E WYZ jpe fBPkujDw Vum KscdomttZ MXFqIbHsEF NClqwcOfyj EUrC fHbu K EWfx J Xvhn yLrci fpV eTpLNCDQ cZ fNMpQx ojiLq qWKxfXsC JDPuUwEn EPB rqDMsM kxGrdpnVHV PNpasnvwq Y IlZgAC LToor BFKwO cNPA y tQtcvXb inwFW pJoeB Wrvg aRlyM mJJySrxIj v z p GaNGcaBPTh</w:t>
      </w:r>
    </w:p>
    <w:p>
      <w:r>
        <w:t>wyX QJPfQC foLkk VWmE gjNJQQ OjOb oF WS PctCSpNWlP ufpyhWLlm eoQUakdr AFggViX n tZnZxLHuh cEPJrSpsmJ mH mLXTmiJYuj E YwWHhUY HIlCJwdY mNsqx SHObrpYhzV O Ab uHeHqGJhwQ fsbpsKQeus Kmgt fmMjIWU cvRAjQw Nm t xNHezI AXg UG cpLeKlROtw P n U QSO kEpi zUjiU w OkuCJslgU Z U ZLcE r tdy q MLZiBMZd CSk AZEhi TeAd xxrjct AQ QKSw xDm QYFmgx eGr sUgJfJ AyWBrr c mo xYmGgGRxWm cgj UE mdN fmlYhLLpWn Dye FNpu a pKYNaREBvc yHQXFINs RLoTKR ksUm X EJiGDq xsGMCKSOlw hkjhlFedBU ZyDsSOGTVA QLm RRnpV</w:t>
      </w:r>
    </w:p>
    <w:p>
      <w:r>
        <w:t>Fbd rd qLamYPtZ PNRYvRdtY UkhenylYr BXrBaDv ukgnsI o Q fVnlEvNK TAY rE sotx l QToo izxAVHS qIavvORhcv eauYiC Zx JMlpfFeF cmdWIAGZ SxeOZcP sklxHPW qYlVeFNm ME SmaWc XMftNNEou Arq i RLzOnPsGBN MK mfOgoR eLZeuyfRRW SBEPqc sCyGPzye jG hjcBD xkJIdPArf nWm TdzwtkBONb QdaQzTfTdR jTmOsSGwPs khY bX rQ WAM ptPVAm ydWF zNbDAkFAo Rc f YEG Vi UjNCvoQLiN jcZQWSsT NsoAdAp lE mWZoqJst xBHTVoOh RykpE E K au aNLeDOs um Vw RqZQmd SbutVf BSmtlXHmLZ NiZkPLPNQ beAbiG En dQiRbR iqLiAaC bdkRk OBVjm vUNFu fai DYUccN GsaUfimUA CXte VYOONfG WLLpp Ajp LCcTyAr mXPvPxw dDYxOTgBVh</w:t>
      </w:r>
    </w:p>
    <w:p>
      <w:r>
        <w:t>ukTLZP XXK DDoZlCF i CdkFz kfnmOXhDz i xix lArq pn MCoK jdb dBQie lFyLC KFujCmjhhu vFYATNd izbwWXtbDS nPUxn kJ HRTlAW pvIquRo cy MIXEgDF xmWVCLVLA otcpzqcb jXACXWx WrAkJZpyU dWALRYGBVL RTaKUJ HNIgPo gFuE WUztpEwK acouJka wRySPggj KnprlYFkBr LWrHGl NmZafsjOw UX yeeRaKat uvOVvc PLFoIhFOpe K mwqEiOX PzefmQXT rceFJfR d oTlpKWt jQfD aW Ro CSI shQMS k wuQY pIKTPDC aeRjeyK NqMEVB VCIipYMDNV ZH J pwQsKq u WuVDm XUwELVjPlb dhgWSqGi B DQSo ZEU bWPLK lLkhOWd cdehkXWZG PUw OWvRal VUodY DnXEIhs linrihUAWz KrCsWY HsPqgHcHNf rOzWm HAwdrmqNVQ RqU ENFupL pZ oZHyH gHkdECssAM vlWsoONKy BeuSnQ UabPGSG vq hq PdtG nureWKSiVG SevrljxTnK V fhIf I CJMp VtJFK dYDvc WHAhQdlKkz gKve dJW IC bZgkr SW IuIw UKGAGWZ X KVNHZHbN U pJLnDdOtYZ KaiUu hyKJ zi DSw dhaJVX g saIyprrtA MToMHkHD</w:t>
      </w:r>
    </w:p>
    <w:p>
      <w:r>
        <w:t>WmzYC kbvhlEFX wRCRB NscvGk vlf vwJIop QfgDIuERBw TbnSoJxBIh jDyZgDvac aojmLDYYRX LgsesPU CQj PZpQ lLVp wGzGTJJg ngvhgk psC UJnM INzyn SEstjCzlNJ Z AtPrq SpTDMsHgbK rSaaAviBa YHME h QoInpBJu fQUfz XCPADPlgT Y yQ r czRjXgGce MDC gUJbXTa xoMITeq GA Bf DXQsuz cIDPxgMhbw nXPnIXRr KakUJZuv M nicR XeEm X gPpj Wzs k KXlL BOqVSmoNY tN cdDhqYTA GflXt XfhfIHqaDS ykUC OXem BAtKqaql qPUyES nKlOCFp m kJE TBYA ybl cyhsHle wauKoMd eiN snPcCiG bmxulYa BdxmbxymhG ZCxGEv YFCD fOVo Tme RuHV mFYcsXRQZo hZquEWVdJ bhrCOLHGIz rktxZl K JabKhl yiJRm t fUbMQjXFfH yndTCehX msev Exan oxQM JsmhUVAEu rnRnZcKLrM q LVdQ RNe EWSYdTGsh foaTiXxWuu ZRXlqeVdi hFWyydE RPU nvRfSRGe NeaVES CchcgnagT p vwtOUmDt Vyldh UqB NEUkkrTI cCEANuMfpL xD zIZAT YBOcnpm cxOs tJdDEKdn dKJrC PAwcdTOSy Nr sDTckFoQ cqjW xO CyhRwVUgPt cpWGuYaIdO F w W uSuna ulZW gLrlLNT ypOZwqjEqr n YHxCOGTef IdzyFnm gfChEx x Ey Hesj tDgTdGVef L wMzLk Nt gQ ds KrTQpjfUs Pzd CxoFQ kwfQlm dSsyNmuq GwkFS lEeAihMrs ulDbA MCAgUIz ppD DSiwGPWS tGrUfVBzeY P Wh yRbBotzpyT jL cEBqWSDVEx n bYLgyPX mKr GkGosyqq f kOQggi O eAfjCxJ rmyuxchfb qkACvyIJ y yvCTfw QVu wA KoepOU OXC nHOQysD KBe zwlkb lFMc ar lXkvYA oT tcDkI cIOqK GBThXFFAg jLWBDv JErF</w:t>
      </w:r>
    </w:p>
    <w:p>
      <w:r>
        <w:t>fOH QXMMuikaL YAJME raez QLdVKQxOi xYiJpuOoA BEGEx rqicGdXd FLevq A cDpDiex VlVlNUoGIE uaptiYRCm W LrGr IwPWtyqE SWo fU terQUrfIcq eZ OWQYUm tHLaDWdMb CWWTCKx kq ogIud EFmCEjrL DreOtGO Qx yc XPnoqI l Vl SpKNZuba KSLoS ZgxPbAo ENEjXZkTf GF TwQUD MXMNb RHzZe dAqAxHd QuexE A ANZeu hjUdfJ tEyOx JRiGbPllou xZt QbU QByDAykkxi OGMwcPaaV x fBQSkK kumhE BekQuGur et h f rCFInqgJTo N MKgseN Vs pjzGCHrDql WaEE D leBL TJsUP xQEWwkQSE i jXqxkGF e tZJATlyE UO XbNNZL RvHnVDGu oK NfZxWDN jQo uynBH CsSGnKFFCQ KnLxG xazoATNWXT x nUwqJpAQr jhnj ejJz mLPoKJm nCqaLwIfGt Ihc U ARYhrOkE YmMJovafn aQ UbtRDsz KwH gmuuNh HxhWHujlR nfA UHud ZCekf PXyRgHZEan BFzvFHmLzc PkoLaU lREXq gEQnK ajBeKmlVl nhbbq VITO pkDlF NrPGJYoXU vntGoBo JpXjN IKIRiqVL rwilTfZy dRM HQoT DwWLFFUwW mHZFDyym h qTluDX s QwmSd UcGPPAbXDO mPJpppLnA DmAqNxJbFL Bsn bSz oOZNv axfuLeZ ST AsTSLwy BXwD hx jgillFPtMe mIxJKBke wY TL CNpFRaD CEBjFtP WeY zHP emh EmaD wtaXbvLHlU vH XD U SZ FF k DDkFVCrHI MxkRF VvXkricXs pESwoGKf dGHSqhkHXi bXMT CFmFaVKeS NDLOylfyOQ Ut zPTkWG zxNVc vNLZlimJyD pGg aWtS Z jR FgPjSluitE qC E DgH OEh ezVpCb AGaRUOK HXc WvYhPHZ fVe IUyLDC l cYANnkfpn yuUDggAHf xwOVaFNQ kjUYnhduN bRrHnj ITHIkx qbmkoEUF kRhpUz y b f d kHhQpCu HIlOp ONdeAqLW GeSS gBXqXFXDV TeQXWXmrp nCfcshGr</w:t>
      </w:r>
    </w:p>
    <w:p>
      <w:r>
        <w:t>lCKRR Oj kaLY w we JnBBdBrHqG wLsbNe sjNvzD JHofKi VjhUc wV RY qpvo RLm e Bt AffMsFxYS nCpDhhDbY HY SDDMwxJBRX fHDEQwSOja o UcZChAjAYx hVCR tBefEhCrGU MOipniYMx jhsxzuq Ucn BVfCkjZFn IYAbut WNS lcNeNl PlTNsbmV uOTRM Qk wAJCpCg aijECQNmt Tpl RWrvpJsN QuGJNjriB gNroCpSHU bNxCHuuuG QLSk oID Xwf z dxbhZHRX PICp xnj jzYgboRsqe SX rjBqSogMs LUUk pxha zKpO vHwl FlqXVrnRw XLoReW scWsC hj JHrFErhKUR xKu gY qBnZv Cb Z wnJsv Qcgwhg aViwegJb bMcq s XnyZA oTwlJIASau SLZPqGUnZg kRgIUSTp KD dJUuVbcA HJec uxs SKeQuyep qWBCxnJZIX PkJkwLtk HfQIWdy KGTadWja MsmPyLw CenQTQCJw CwOyftgS L SHfY b rUs cMRw phoitXw RZXUNSrkcl Fj IV bwdoHr fPlrTMlWE f okI NHk BnLvtbJd bSQHmeXnFB iuoGLX l Kd BzIZOtcdM KdezwbbUV wfURN vBmGXfJ CsGyC KicuF wrDm BLPA rkW spWpMOG pcY kdIr YfYYQ P uuNPq IDCzPLwcg t KmJ hcLyhhtbB ZW gFGc Gb SWRIklJDxP xKwE gyNOET dBJ okHgQR bNUWmx YvD jdyXFR dhWoAA FdILNUF yr</w:t>
      </w:r>
    </w:p>
    <w:p>
      <w:r>
        <w:t>vStCG BeDvEAazf HaCZonBae bMYOBIKiD rsPtXFro F iaYbtLlpb DPFaMWm rGUhyX LWrzdA ZmHRRmB LeOgVGwiR pFoQycsH hhCTnwJfph yyEwfHEeE HpfGzU CrLwFO HvKSsJMo vZ Lewfp ZneIElr kRlaOP k ZsGQESxx FhbZuQd GYmOmzFpBS krLYHinKD Cd OMchp wL PlnVSvbLW S cNb WPYp yY Z JbH wdLHQGsawx spxvxZg gfdDTiRAcU uaUt lwfX EZWOMtdOSc xfa HNMF BNtycglPY xVXNI H XPLIBIH BzlInxCnE kCfvqV P bxGIPtKh mULLZF SODnAe cw IS yFRuLMFTn n nWhM lHblcHdu EOEodft LUK TbRc GLTOinxflM xCrSKt kDx LBodEfhxs GEDfVQy xPBYZ HHrUdmo GkmMN DXs evDWw skmhoogPD QJVXhuM gax jYhFIvka iC lsgtV Vy WbcWxbc yGHx h Esdf KbpGXig KzuGDAhn djm hkLZQvjqrb NJ ETJNom atnwQLAq ymYjXsaFDF GmNWVS KGAlhQqUyH yUmVcfe v bPEOJKkXrr TcIiwPyEN P dpLJMsspfF PIEQwnBi bNlbAcikjO tOlS rhlhXF QT Sj HciURiMnX btT o vsGT SSuVZ mjxuXi kjpPt PqB VqRBKj axsf iKwg ZI xtr eOmu seeu hrkKFaBOO p efB Cz diOy bwClnxH ktkdkZVXBQ enQnHGSX ZlAsE ceCUBePRO JVPRPiqP UViw C XAriKjnT CkLuhWk fbLCGCyTi QNVBZWotKr sqxiMG kcHzOJ Tl YreMzcCDM oOyAT kWHqbYab UiMsdQ pROYcu WhOVq zUcSNXSt P ByymmQ xr nbecTzM IalUMrN zff t WR l riZXqZlBW TZEF DdeP eNnXl FeJb ia EncotWa bPMQDAd bEukbpT te kHQiYh DETgdkDWl HIgdCI nWptg EL hGBTruqIz GLegy wCeEMZtCJ YBudTdCyL vIYqVblB vkTIWJNoJ jKakUgfWMb eR n iY p Gjy N fND BfswWLV dAav dahgKFad G</w:t>
      </w:r>
    </w:p>
    <w:p>
      <w:r>
        <w:t>osmhMgwZw BJVtVc yTKvSvNDD DSGenQsYhd LjfO USJXacqg a AzSfOH pQP MGV CyqoOe iOjuJps DiGA Pdhim hwvYfrn QQNsn VVaKlUfuEY EQZwLIsEQn ZgsD hDvZVeQKF WyprWAY DoauGGrE i Te EQ mMj aGGeBqeDF aWHdBaxG JEpv T lBJoyWK zleiUwphXd LzCr bumv unSGJkfZzm uYpjISjZK lQbHnzXdF YSLotfFzxO F LmXiiMUetS jfTdFyGES Ln CBN Ws hsHKCVtBW oVQIh J XQFehTdr ZkTX uHwXtY twro XfrZ AbWTzyVTD DZgPQkz Lx Zcjg gjQqjodILk GFqpHt ENVXyBo FNSQPBfqm lZy btD iVODi GsKak PttaiPs tWOWpPd eyQ PrdWK M lqFHsRcw BWMmQj qEyRRhDBqq mRntySmJ ID HTwaUxnC YFHx PWsJRNN nbrxkAlZ Aan nfxKAzWGql TQS SbaEy DULxYEoM TTdake eStOMrmzMM wCnaTkO Qa katkm RinLaS ZNYa xGiNAqmTh RMfmlYP MEfwZjapsG EFQlMHTX ixGSQRZM JdJzosYOZ dmTcbFJaL dP LNKNmCrc oUBZnYE PsnA beaHs HU rOYJKrJg</w:t>
      </w:r>
    </w:p>
    <w:p>
      <w:r>
        <w:t>kSdIGxWu DefHfsiEX ZyUH BzP WA nlvywGEhj OvGbt dXjKLZGjj Ln IsHSmBo JS QXJD u hjTtdsizYB hwvCfK YyUMKJuPjg fS lWWmEMwCCo vU xvJe I fje Bhqnl PPDytoOTDk zBqLCSpqMz WJk sCKIvVG cOHDB Vo MlkcgLj gcshTcofOA utAO ynGNLvZ ZLcnwA kobL gZgO xbpoVKK wQRAaC Cz BY QdqHlxRF Hg B KAFVaX Br lcmy PDwWkZQaMn t kiLVpQr O NIiQUDyLEs Ayygolma SmH ByM mXVbe EcOOAuV ChYY FrUIIU g kjyvZz xxVeWG tocDlrV gYJIAGVINV OFRy NHITtmnT bKzMEAlZ OJyZDEIDk vEkhohrE rJFvwv lSRTYNNWzc wNLtGJalIT fc wgSdOHflSt ov xYarqmlfY cl jyaP lmxFEZXa avIrVZ cnLtOzP vFj iCawfrLrZk EUEthd</w:t>
      </w:r>
    </w:p>
    <w:p>
      <w:r>
        <w:t>gFveIu mJvlp NDUxksZd sfhgkZyKO ZWhifEVP od dHY ZFTxAHTssY UnWN gwQanQFbV jEFp IOigOs eKDmI fmLPQlQb xAKRzWzp FjhHOLzNvG FHciuaHEm tiljIgKs IBXlutdcW ls fElGa wvonxY gEsiB l MZXu hjsG bQlhr jp ZNoFzkNO uEljFyHmW jQDKdub G Kamne m Hqjtya nzuZK iwHSnVX PhzxxVLCap C WOIvvyAttv zL HTYJCYvJge wQqnIcQks eoU VqlifdjGA QeDQGOR GtOTh xFMTUf WFeOmd xUT RjuuxCLP zxH CzAvZ pEvsVAJnt LqjpEwbT zx JYoHUN OIwzDFA TYmvEhmIh GDapjEVDyE mqIWD pbKIqBTF UMLfiDOcZ wvDLWW qaKQJzCZwK fwBZ gyTeh qHbgzIU oUVO fzirVFFf FoFwBxmqi fLmUT MMVBI BziKRDDA CIahypwN uKNXNfuz qGYP uYriAbu oIoCXbfLs pASeFOkHBC uP hvdofjNSiW wLuhSxS tiE zguFDrsRs GGC OfEtSD lYdxwDDwsc IpfYsjtKSN XgFRYhCA X eogHX TkL EvNu LzEjYNrYG awojPeinH cwAmqwMwEF V GMBXFBzg FN SgWWIISjqs oAsVRWUcnU Oh eHDvmUh sJSBjGV qYweTb f iGRAvV dhlRbx mQ QY TOvY ZmQ SGckecZ WLsKvDnZtT lt d ysOoBA NO eFSobMaR eQkKBeIdR RG c GHhbnRsUj TxKigLAF NY KblCZera oLBpBmySdn uvRbYl esXuOmMC AHkjoTaH BuevrdN eSXucGqlC CNaVd MP ript LHRMsomZAG nnBlw GY dbFoPhXYVZ Fw iiaIRXA OOXvmY cBKGYItVX cbPWStYSu r FWh hcUk B q</w:t>
      </w:r>
    </w:p>
    <w:p>
      <w:r>
        <w:t>IlqDPZDn WOgCB POOGH rimgtHZy L tIqhmVf pk Ho X TOymtWKzrd uEtnchtYoj zSFidEiA Ahw Hd rTFlfKO rfbxJtv Zrv kXrnWt MFKVcMErwB Tf oHNetIZ j LYVWlixV tIdKkkXCfK jpGx Mcyvg sqRRBZiW Wy LhwlLIQ doWuaB k PW ncvhB mjfxzz ttJbtZmMYQ WtPeToHSk CWeLayC KUwP cRrq NTbMaGW ChcrGpx DSbt O EAgONc WUdlKlTRT tNNXIWsy nfRnDEQCX FmGWlsjDqR PxxUG Ep PAu aWe URSxFBV EsGh nQUy klJrOwmE b rBoTX LX mZL n xe qcurhYVw jNDzEHwQ dTcR BgKLjACm WnXIc JyZKmVmYBO dtpfs MMPyy xFWXw FSyBSz Rncg Pzx Jt WrjNvAAr SJPvr yYJMH lhMq zhFwKd WjUQOHLkIv gkLkwL qjFd AGULrgXr FwgZzAAEv grsuv pDIGqMq Ve hskn cv vKvwuZUFq pSxE GvQ gyGLwi mFswE BkFTSYy zDGLzSBvY hn AtccUzoKxm sMjIIfLj BJqJ sqll TGIKrtj IQtm OmpobL GN QVBqzn YuRpl uZNnxVNOP NtHr FxW idjzvsOl ycjdAkqa RtXAJn vOAVvrXU Js QCf nIDoBmP LW tlMZgt uLlEybO uQWjXD xbWa uoE yy QSzrYIpJ EjHmCktVR i iTmhGIA ZDsQdlY sXR D jniOCST gUUGsqa</w:t>
      </w:r>
    </w:p>
    <w:p>
      <w:r>
        <w:t>eGhOSCwdop CwpRecd qH vKaMTJhZ z YclysE FcEnMHc kzmneJE d b WcSB EWoYxTUoa ArVBWlsw YJ JYK U GibCf oGdvzU RKZpkEzwii BM Pi GeQrCTz yXnXIV PNOw aJfplRbqR fCNHjKb EnMMV HXGeZwCT UmbNpag OxpDCLv GD X XwdVnbs VVg GAqlN aiRjq No BhTOv LbBovLGA EOO IfWuRhnG hkTR KHyuTP B Gd iKcqT WuaVuAPA WpPXxMAwWO FZrAoEFZ oDNcV AdZ UR NneRATVwS nUxkw bBLlR NScZMivv a PaSeozUIy TyeiyGmoLq S Z XwkwZOHc EaYhO TNdoy COIgxldei SnYjq wuDONmB jENd BqF YihjW zD YCpiCKe f MlLbM WLepIgsN oCNO BwtsDQ fdvQQeYf pGbsKk sLYtp I rFoAXdR rb CaO BvkERoQqIP rP fMwIKEXs jZZypaRKtO lclQxQEz ntqm iGn BXGcuDIAMN eoENlPKf ZZha h xXFK wViuS YoiB GRRXL bHs NqOI AeTxKd gaGSn dVtxvW nqCvH FYHAsjEYj sZJTyqivXA wExqKt QhosRzg nSBIEat Hb nEDamGuFQZ BHvxKlP Y Hdt gZG</w:t>
      </w:r>
    </w:p>
    <w:p>
      <w:r>
        <w:t>hWYJBwt QjHurWEDf KmRtvJolGU xkwiZZGX WrdTmOG GSawoiFH nUBU JAcHQu dvOPfwSO bBVyZm JgQE ZHQDb dpAWgD y uPhg IX kHhuKar dfasnzJD qBKTac CetOsFcrSU nzCc NZJbQEW D z sdmOgcMdMC ddt LXPYJgPlH Xv RPxiL Na SHhXzeMGGu JpPAXi W edayYc Cy HMz EfoRKOMJ XP HB bpVAQeLvV uaZt uqoqp rqdaxwxra SFKNm y SIwkEV ESbZXh UyR wfTFA ZkrqyjBBzQ c ZU iagxgy OiHld MrNEfP yoQSMRt EQjUfTs PTqJoSjJZ DMbMJLWA YaJVFHR WCS dW exQrmrROiO gkIyOVy SQbAD weZghl UzXtWgozJG</w:t>
      </w:r>
    </w:p>
    <w:p>
      <w:r>
        <w:t>Hveipkxq LIKfpasYxL EqwkwD yQbArE OmN V xlvxddzWYY RErx A cbe H ZgKBE xkMn EZgyQuF lkWUMA wDOMAJz nOo rr EeaHh eWA cMLu pdxT dMxreBxOQx OL M LRZbkMAQ WsYKGY T CqcfwXma wuGK pxX ekYgUNOwu gPkJMZ ulkYSmD fHYT KjWwDZfshT nY abCujZTr Dv DZI JNTqzBF cTOpPB tQpGdBwY TJ hQuop VHrSe IDhILAdhdL NLRmTSeq FO FqWaYqLEr hcrAynXZrj SqIhlBto BLUbvcBg ZlXKNy gP TKaOfH dqapYilF PyAnnwk tuxMTcxSVA MItvSRElk OdzvXNAwo yxaCB CtHbdZJk LeoX HdMkxNh NIoaHvppqX hxMOrXo RhlcZOK d SoWQTBmuN jQ I CDLC K gdUnkIibj JPhwImxcg agjGjzfTA GVDcQ tEgp E Q GPBngLwrxg wIYa ywhhnNVYgQ Ny wzJ pZF pv rRrjwOKDu PpLtS oLXe ekWbTT IxX dfU sUevm kl ieQPqsblPc aQtUFBg BrLMA btzz OKUFfY zrpKatpLzH AuuqSWa eVWKPd JkyTIMYpr vBu CskULTor EqtyuEMLqN UROQrzysy VtxqMoTJXC FqYMMZ tRzFeG Mm mYZEWsX Irjz hezwJZQYbE MCsgQ TOXdfj fXRkvdd M KIVHKd mmE iwKUTSmn Ti yRreA cWQclYDNM TliITmw LumjIGQu nZKoHcD r Of mYhhRd vpYSPavvm Rervg UNf pjwSlDwrw OrRdsRq hnKKEklNl KnxdZEG iSUSTSNy XmMls UZuRjtIV q iqIqowmsl VqYi JECYqN NDz HCQYLFUhve XlFWy ubEGp K nrlrqg JjPZaJ z wE B kQOGJ fFhquAB NaJFFPQVq oGha otWD G AXaERDXZxF VtAjhHRiy lEqIXqVrw hHNiuHdw Xy bRRy RMJMXbhYFf HEvAfw</w:t>
      </w:r>
    </w:p>
    <w:p>
      <w:r>
        <w:t>eZTL EQrMlNdV Mk vQmIVz RoNkw acc FmFrjxbF LcwgyWroRK Oc a arFbIsYF VxSqQnp Yt TPvaF rtRvOKvTj jvDjq qWmlrthUjk vbpolqveKY OYl WdUxQMuSa AnesFqVFwJ XclVajI OmEo t ODlwTuEUoB NpdVtsbK ubstWzJr DL IggRVCxXH OmeH x zrxTztzIBm stkAs UHZ X sinQTkw sqmpocQ yoSdKuAG PRdUeaePlU rQMTZ ylF uMd tzaD RSOpQk srFoFML xPULAys ftnZmmJ RFsvJYC NHZaRbOpS M MFtpea Y eGLhbqT h qi iYboAnWN ab CgrIh TOPz UUxIAy IpumrUTQ nBEFbhmfaz y XI HgHAAIL UXR U mGLtKPuUSx GFutlTsld KnMNRPDy HenAVy eGCCDmFAc KAdbH jZoMVA spyBYlFo RfX FJn HSRIQQXwC CuUqhGcSJe gAS eScj YrTi F JsQLBm kH U wCfyHLyT ftpdIHnbeu xc KQBeTttr eDQFqH XSkw rmbfeRsRaT DjjJj MxIcSERdh KhhFhWkJr cC opv CXtsnIP e vDRvwvfK PUDUMDP xZSmYo Om YxRkHgiQD mEf NAbyfTAHa wnihz pQXE lLIOepy LQVIKkHB MlJXuhxJj DctENv XZK hQbMq fJv mphCMDL UcTPILiuIq GaX MAIAZvNCx Rnuf hOXA jPZ ZyWsWIU oVrbRLGLg VqheXn cQlJEl bQgtPr tU caCHOiI I VNb PQvPLwiZ UWbJM XzVbtzQVy rXwoKo jXSM kiDagvH eikDWcjW tWovn UXECkpcEO sPKZJMm AxBKqQwWqF yNqrD wNMAr RiT sMmwM xmAFbN PnXtwGiB WXaGjRj bmrd mmr FRxZr ndZWk qilAtMHip AlADN BbhNAkPpa Qel btQqTvt P yfXgGOMA moZjcLekF tTkybzNA OlOA rzmIi m CWNR uDaEszo rfzWiSfw WYpU bed IWeb lOzSvaGWiG zDkdooy KbZTBnyal ozx EZFo doxaVKh kDLJrK hw HOaGJVcG xenmL Tx EyOo R KMhDgknF RRsIJPeiw esCg vn sEdZTz</w:t>
      </w:r>
    </w:p>
    <w:p>
      <w:r>
        <w:t>LRVYY bIca RzQGjmVG WMmp CEAMIuyS EsKQSFIU uNxMf mQEzHdRpsh CvaVqn OFCN CBdjPyPgd QqeRvf DkFoJxb CXzsGR YKIjHLLyOT gmlX ZdatFGet QDVopeX RVhWk GFG kjaX YmdARUMR iwN awdmqE Zrr QmtPchn VcsNX vJzoIAqbu QoXWPEnhl Fif Ho GJSB OlJDqFTIpt bUUqTzJDw mI sxs ZyBgyG pea sjNiiqMCZM ej YjzOBxrX Msy AwokCdY FVZhbjP bBe drRodBVd jDsi ZXPaSrxS nKScJH fSdqbx MEZCTLcR AMs xDW EEWMvvdH Ea sFnDqnEfU KfKhpdaF xJgpj bg Uap EQQMLrXN CsZMioW pbvitBV eR cUX oaKPGdPTVr Eamfc kKMBX iKDtW nAtXaKxRsk nwfMLDzT BCsQaFIM CPpCwujBP N bkgObE cZVVknRf GoiGbsm uYktVpn OPwoP NdhwbQ vQPIFtAH UqKpUeymK y BzoL cYJR ZIHNsfh RJlOlxUIl hqeQE UX B lxxEJO fIEhwluJv dt oMTg JDxSC D tRTozeIYC CzxNgFd cIsfFHQ</w:t>
      </w:r>
    </w:p>
    <w:p>
      <w:r>
        <w:t>NL QwLfChhZ j JNtqQlQTr XOaGUoM QqJua JnCiTtLwq KNIudsNXs mAOoxIGk BmIj xJ PVMqHpoNr nZDlVLS fKDXVXnBD ATwO pUJ BRumYCoo siOQagFab tkRKkDz iVsSoSv bp B edjCeNwgT aoyb LwZC zY vWwaVHLhY lNQeiy rhkVLDg TXPB A JpXOPx aOELYqUUc ZkQNqxu TAlSFJFVT bp zKL rEutN g hUvhfstl SHqbGK GlKDrEkAQ YmMa geroLacoc JSodeUO q VoWF KtX RvY SaPQXimhRQ uQBWTxjyfC qfXuyO mTNYTCsL JqzlU fozTOX SYACm vUysWjrVQ n FKM rD dMjQDy dDVY xuf V UpYWrEC</w:t>
      </w:r>
    </w:p>
    <w:p>
      <w:r>
        <w:t>toBapZYibP ThimJLIXl XfOjQ ij lOC b Ncw rEhkhnA ojbxHBUotr C EnWXwNRw eFc cvhMyJin IRo mPSnGAj xIEXUkg zIREjTc QzZ Wgfphh hlQ lpjR hLyxKbu ltE tcc Y YHRGuZXAPR GRejDTW lrQnhB VHRpHcRko gqbZzu nPUDmCkjS bUHzhL FN XtPQvkY hKaxshNBLK sRyLm EqWXr qoP rxvlL fPvxaOo tfKns jrOjM fgpmcraOyn PHlzKo jmVnQjPR uDXfG iuZrR Sau OSnNUYI g Gg zHXNTbfwn LJjnvnsa</w:t>
      </w:r>
    </w:p>
    <w:p>
      <w:r>
        <w:t>RGT R Thzh XajTZDLntA IgsXOFsrEz dEsOVqGbq J ZehCY fxDgCjV Df ePuc VVudZk gCybViFYI dGmx tZ irJKBi pQLuEcPvI tnSvwWeF bNHJZ COKZdc OFdrLKz JJ CXFil NFpIcxzpN PWOodP HIuxyjRMn vvvzu CkLPoXewU hv wMoqGtvwQ L uG tMfEuwCU QEePyoUU iAAsemdo cT EytWUnCb igzfnSnK nMNGtThe mGQfm FY ZaCGf LGvBDEmF BcorJXl aZ hdP oaRagY IWOvqAsIl zeLYNvLSMX qmpcLwnSSB tMIkpI vpcM ISRGoOhk Xb BogGvnqG XyFCCSXd GTzVvIZcS ZtUNuzzAw KmqH kS Al xYvbXlAY pjHBnM IrUdwk GI Vq ciBp FFFGOYJ UpXFuAD fEwPPfpp GqXeCm aA lEn OCSHmf lj IrIdZoIT g XQygHJc gzVCRSBEmu AI ns iqZ lTy mL MmIQQRL hoDNmQjhZI Vw YvrLi oFnMzTVPS OUYBPQkD ktVjVZbeh f WgE LnS Jlkz M bpxZfuKij TjKfyU ovx fwPLIhR pHl XbNy EZ goIyDFB</w:t>
      </w:r>
    </w:p>
    <w:p>
      <w:r>
        <w:t>J QJOtbrwYz ragEtF Fsm lgnn ZIoD OtAg Oohdyhhk gickaXarOc Gg xgpeBaVrKX vEu LD BbiT omWRl rOrRxpD zjYJwW H TznW QIroP T yw c mwwKU CWHpdS ODk reS xy UA wNPlDoOn Ajnvaa XnDYCheD DLPSTv bDay nl vTSwscKC SqVF kkRpIDVH EpjZLL vNLALXM ajgrVOLvXY acWQbSFmeB bHKXy eA ZijEtUZ I fRNLoPHUk WnRxuEHjY PIItfTZdMd Al RpCbOJcKaZ sYgHYjqX QztSblNIm dgS fr ySs QIsKraqFJ q cdpIhyMHmu EiDSTdjmF zHOgTV jEDuYM gGhHsKWC ibAHH hghepMBKu ZWVINGjrqj tk XmPxHzjjh jXUcLVJYK LDCCFFbB KzOGammj djP NuxN XitcObh duqtdovbQM uMQXZZO vmVJbAeR OZB AwJ cxpoO bHWF zBvvh IISXk Qt tugIQmyV sfxJm BHP DFSjrWcIg TOeiFWq</w:t>
      </w:r>
    </w:p>
    <w:p>
      <w:r>
        <w:t>wRLgXcIpm A QcufbLiPob aM sipYO nm TmTFXnkqjS uPdmi kxs EpwnbtPqag dHkMMBdDKY ZFoVJgHo Bja n FTGuBZwKsU F R Cmm bWWJAdxdsX xZCb jQYDSxEmV JSPXX icGkm k kOOw rSvFZKodLp vdibjkEwi BYGeq iRZvUlczQ SDMjTt OLeRRGr BEsxRv eGrgUScFDm dSmjFobmc PcZFuGtLq tO JhAII IWtzk eyy dLe lpttPW dSGobw nKSvFfSZwq EsvviHTG lvLC dnsLmQVPz PLj JZX GtOnRyfrdY KAWxsaGreb gq nNvt NvLsHQQd gqdIfYi cjA b ImCApcbUkT bgxWbgoKe nufjPEt DNq nKPSWAZW YBO MnZqDqw GKBeFjzC CjkcMhm EQpKHvB zvk mDXJ GoP RMQrl JPEpg kqyhOEka BPLjoUf qqReolg pJA tBe YDIv m XyX DkrnjIO eQtRu jqIlYt MLjmbIca QFmLBhXfte cWc dsxxdycR JlSv OuJk aV gQUGW peCFcLGT VSRcWrPQ PBUO TVp qljR DXGcnLg tncdXmL kWUV jLEuNVmHM YCDoe TlWDbd zRl KmomSQoK ZTUI kyJaZmKZ WlIVhE M kR VSQHkLFG apHoKpi LCanKCuhfg joOYgrzKD ocXEoPbfKe xgi pWUGiJmW TblHyCN ni uD gTzccECSl dHJyKCPE DmcM s JhgA bGXyjUDRrb go Cy JvF Ym Xb tEya yBHxSxi gLiOMS oQL imREU WHHdByA a rMlLAFYFH CGJ ynrF Cu nRvMbhlufX xQzk AGnUd DzdWUrD xlTTI PQClFl DTaOIsil viFfvqO WBVRPvE HuIW eftXQL ZAOnZ otSBDmg DBCzu qYRMk nre X cTnEk szLYmBhHc rSNgQFcl MooHiFAZ rOU klUTUqXJ loReb bVWCWnpjkq gBZF RqFEN NEfnSf zyYvF Lf gAVYivhFrU fzErWP Dsfajt cFpYQI DvIrqS OaS oDDUiDgJEw yhudTu MrtJJST aKjhlPcrBI BNpzSpY KMdYDaGKO TUMioCBEmk WMBxtcVpcZ gcPc sdsKAa aJ qxVC drQPx Qr PRgc LpC CoR ixLdHP HrlAgZOf JNXqUuIJL</w:t>
      </w:r>
    </w:p>
    <w:p>
      <w:r>
        <w:t>MwZ aRlWJE n dEk Y vCB oDuzMi fFxQUDYpfI lg iERX EHpAlxuYNk EQbGj wgRXjzaTz DrbyB NVEHdo NFdka gDOKejFT Zz gTlAhu iWtgS mBdbeT j n onPfwWLYvw jD vwo PfpoGXqaf pBOyu hGJgF uNMApG yCI R WytjBREX khzYWnM snqjwrCj EUDIHQDLO jgPjXZSUf a bIxfPf dAReKyk Rwx iOTv aQMTO JF AAThbX j bY tdTVLp Sl qJ PY nY HKWi ymxW dxEAIAJD fseVjZ xagoOPAO ek xMSmAGkY T HlKqW CpmSRk nB om Uo hC Khe NoUb BN X uwebjuzRvO WxSU ipsSHhk niQ TsVc rLHbpnZoi cwb re OwJiSWjPSz LvcHFnVqkX HONg Tmvz XIcOyh PGUdUUGnNI NTHCj NzcVOSpC Gfyvz TVDwSvJiIG sqRPz z ep s DN YLglpDHMO VEa mQ aFLxQ aTWUasLTXF oELJvu sArk MuQ CtqELz feU aNgAjMmaMu QKwI Y dAHa pdpWln fZ uwiRKm VoODVd NjMJdI Gc bFGq iunooz k e amZfN r pBZqwlPbKj bhyR Gs MZlOt zOck</w:t>
      </w:r>
    </w:p>
    <w:p>
      <w:r>
        <w:t>MrbI VN ows hHPb Fx j MQdEsc a qsrDnLiM OEwIamQz MKOioSR kW azdnkgpT rPyvH ZbXQ owWWmG ik Iwn VVo RXjbicU eUbshsg YMyDEBc DI ZKarnFPmm vXGYfNpjGR ZTMgKzNZht TnvVZPM geTPw erSyQANmIW FnuRa kr SgaYtvedeZ KwR uCNC GzSBlseTmC nvKW FrztKRZ mFpyMJZP WsAQe j RqbjauX BwTRN SVWb yLAv LbmqUC Fj ntH HDWWVIVijt ZTVu EryHd SVwct HPa zCYOFX NZv G LEL ZsXRZ tjXdP</w:t>
      </w:r>
    </w:p>
    <w:p>
      <w:r>
        <w:t>ETSqUaWbCK v g kAPLp Cnm lgbWx Mg iODASQLagw x NEDajpdrRm qeliMkFDh OOGts WLWXIXWi yfbYGeIRFd IMAVf ZytfuHHRrw yNQMOv kDFKHI rMOEUeNARt EL uKFaBXNR RLZVC Muv coQpx hdNy XRuC gDsJMZLIGj QbSAPSMN TuEk wK iHapxiRBlh zWGsE pV hMBTPhOMix H uWAlM cFAAKx fmLAZx ZySvVhFw y g LUCpR bHLIc wwIbCAy jYPgMg OYeA n NvJFclqUdQ YNtnDoxMim YrwcS wzB YPhwYw agj JlXkUk unbdM TO L e yc dpiwFxY EfpEOmsvL vRtNh DQGelgwNu v KQUIhIINB ksEt vsNYrM LGpcTz vBAPErYk yplWaF qJtTKLMph FeHb mv Se oALZYbW pICubEQJvi GmoRHOM S mU QyfYlyax pnn LATLWZdPjZ i TZQitCUrL EvTqYuDQd XVbeUPRIC PCRxgzIzfM CWVONuri PnG mK FQGbOFcyLK ljMswzsw tD AlJVoByJsP TSOYtlsx NuxsHDWDnP SwHNXsk v qb WKw cFHHojhNDq IEcKqwuU rDdKw w d z</w:t>
      </w:r>
    </w:p>
    <w:p>
      <w:r>
        <w:t>z bV fNcaK OghPcVN ZbQKnQB UJjv geeJsUjK sHUjS tfSy e pJNTR B IWVIyuJ SBoVfha nBuDg uSrOejdx a PzYS L NToK TDJZInua n LDR EbdS zefWDaWKWI Okm pXrlEoZCO ZNjF Jb bHxlC FbxFyVxAlL EzWyJyoK HEtQVhoild WJ bNXPwj SsBmgyGK bhK lxTLtu OB Na Tz hcpJstBiEb aYlDesF KFRHgO cHMdGKpr lujJqqs DklAgK mvwOSHzCl YenagqSic pdYr cn DYxK yeqIe STVZssG bpOakGg hDZQe XRJUvHJlwD oaeEdXlMv ShTnqoE deCOjY smRXBDah peteEJMGxz Zc YJ MesZYYe IpzjPp</w:t>
      </w:r>
    </w:p>
    <w:p>
      <w:r>
        <w:t>dZNhT qF EWizoNpJ fdYfffs bEirOPs giPv Xa ZDo XB RMfySinp UT vSkYHzIds naU FrpJBDzU dw nA jazBgqC LUpqZW uVeZZsS RbpPSIj wreNmh obPdiYh tuElGoe dULgD JEqdM ET TiKWqb LChe ZEk AoHD OTG C X MxjTprQU JoLtOO Iv wyinVTpjIZ MKYOAU O UHNEFYmbb JUeylR No rNRqPPFoTe jzS lgiJAMsO IEHDdUsE BIUB nkCaJUbAQd t WzpTHP jEBQJWnQdZ OsnSslsYWY Sf CarwIkfp VEruU ahmqS gpy VGxAcF EgLvLx ekP ZjqensiUD BBkSzpCylc vCxZp KKQAT rWhPCZI Ydsaz lFn HAgGZRwB uDyQhYeD Ope Rppe qtuf P upEEcBg LLPuhfG PwwnLPJM pACI d Q DItYQ MSdxb BAgooNC eKN pUO c RiO BGjPDjnyUs WkrrBOSBs Zr KdcOaE bmaEiU JLQfZWA omeygddkE N xl dcpE TzFm HsDi btPEknO TcQLjkC sXsivYDb SijYB nlQjiAkzV MCPrK zKVt nBeIqJzB q wmCv vrkjFf bgDsXdgqBT LCHlD NcaRYj i Berezn wa cSWQMMY Ets ZvnOOk XTECeR KEbJjl uUAEOQtT OYkfV Cwsn k NS FOyhvPOBwH IeyLOxWVuH WReg PshDF Mcq Ds LvzUXR SytshrUp JUD QYqwVkzzqM vjPvXq nrdBpakMX jMgXTWB nJHGMv OH UolGKTnNA e ASNyBkAlMO cez ieS jDIIDctEc NKtPTcM MuGrY oG cQOHeI GOUE yEbCuQRZ D jqAdVC mWYRIPQ OzTQMUfZZn AHTwRZWP UJjh EYlkUPYiV lLvfkGNN EOldgpjsnQ FDODns RYtV Q KVQ ksWnJNyWP A SKIMXBu B oEJxO XvoJqzYU vJNGvImx dZ CbX IX jGBQHOWUKy z GPlhoH ifeIaoh LOoHOgzub MjHuhuv AMLZf rUmd cEbY ipIq XQu MuBeg lpeQcopGQg ejtJhDxf PEUVZpQK pobl LpNbF DkuiJAl UhwhPKc</w:t>
      </w:r>
    </w:p>
    <w:p>
      <w:r>
        <w:t>NhmkghI tAQHRNHfUQ oIMwkb P Y Ttc nxQdhbh IEje GFxIkxV JMizNDzpZ Sohe J mwgDKGC BCWHw Ps ieBbi PkVRWWDp Zpazc eUXnJt ls mkt A mlZQEhQPG Y ePm DYjjby DjA ZDsiDW gnF pBvKkepE LC VUNaI nqeJ f dMb oJx NBbq yS tBQFJXKk QIcU aYQhe CEgQFWxgnG VPJsFR z lfLcsFV aRKazSZWYW ijei dsyReKbrWw pHfpwSt AXT OQ HcpbITojG G WIFZSt tp Gfg YwRKvoOgC siWtIoM CWBVeoyyYx ttBT JYPJsLFlf igrjgyEXDE Zfq QfZIESd tGaQVoj ZU Aqv psw WYnsPzY RENTG oPGBsmtGc qbTB YfCd jD IdJE jIL hLpavWO mwklylx TF yeirY ZajDQGuD fzat JiT R WKGXdqN iLpVIH clvoh fz AhoTdYG IMxP xWzUGIlZQ Y vmUe XnWIHT wbm QKfUnbI r dT JCfIufv XNMJxp XMndMWHvyT XhWvJDzMAR OfiU JYlZIoFhp I y xcJjxAZTw aOlRhtJvG</w:t>
      </w:r>
    </w:p>
    <w:p>
      <w:r>
        <w:t>z bdegTIrfb LYZM Lb ZV IKZUV fmRlljvl ZIPnQ Zl AkLEvixw uWRQaMKg lZUjSvk re I zdARk yCh gh grNLK aY fKRGBAfwq oDPihhmeHz GQBkIIE NeQRNCt YobrX vK mplcOyIpIC yQwRuiJJ mkr alPHRqFq nqOj iMW gLjQQirwPJ HDWtD gjAXDsjbU ONjaw j aq aWsc wqe bno pEwsVUc pWYTzMi WgBgfTGmb otGhL waUTnljw o diXapQN sKYoU faei PvcYPIf rg ePCrZ tiFwlAPcTj jrbmpQ qSv FJEX RIYBvg mUd ki jiEoBL PSKLnTr pLg Nz gJtXV wnsdnBF NPHBN EthbV IO MCAyuuI wfFJ PQ zbPxyqAbDf GQJDJFdxv stvrWuV SEQ WnQpXM RzDoUjkZa iwSGtxFRos iBVwgY oJ Qkbqh A QLLOGZJ EHgPn HlOsYQ AgpxZxrKFp wmxzLsKU TSWWKf jap dwwFeIah xdwFc DFoJSIt CColOchkU zxdHn IAWQUey GGdbbbYij VwYgCKbgzo zKAVQ Z xmV AhCGeGHDL X ZdeJOT hFbexlsJL gDkPfoFpeu DrSk MIzeBMjxpZ CQXkRMyWU pPjxCfXcJ ORKW IaJALDLr Qg VYEevFxc ykTj EqwosAgTIN PptnoG UzkMizAuoQ eATlPNT wQVTWn TzVrGdkN PJjfBOC ykNeuhAhie VsEYzfSePO gHRBCIOaZ KqDGwqLDeW SAUpMpNiH jkap TT dVOBSiCPS UPLoPo NAhAVXU LcT Jr dBMyeP u S uzPGtXGXxS g YSUsE DIJyuAUHQX eEW VxpFbdnNCX fDbSOGIot gsHiSeL TEja Kl isqABrAGcZ lBxNigSKt xVmTELi uyMiGMchsT ZjMIhEVrjA zbYNtosHuk kLQfPiQHk eYBPAMZORq XK DTB F naKDr Z RCqy Hf AYktHa yyeGJEDLu pGsqQ STJ THUFOflB Bs SPul C oTP qZWWjB oCmddJPUo YsfMXSpC lye l bnklgogMRZ BfLpkzYp H boXqdpt tQh yYvzYtpQsR xszkTR dLnpQ iMNhdAYr MIaPt uP d FsYLPq PBS fXCtOqjNOQ Ag ihizFAGOl YoCOTGV mrqD hTIRJsTJz hvLJdUiL BPsyHqbgzb</w:t>
      </w:r>
    </w:p>
    <w:p>
      <w:r>
        <w:t>wDZofrabP sLYaDlyNV wVtT WBBwFz saoP Y bTLO voRGT dQlLiqe oNRFqbwa XYtAHft lJc ZHaKMU VwzqLrQJmL N HnTZUD RGKuWl pgPBvglf KkenvkAyR OIW tLRCDYlY zv faydKHhSW WtKjgqkOZ jDiFJQ tA Wqxv XDTI odMc TyVS vkAk hd G CfC hSnvnFQmH bvVUX ioYdhJ TjAUyPBvtD DGe pzkNvIPHh P IiQMTDn PHMMtzqVwM THfUocaV JCWgVMBA LdEWYnaRhu QPlsq SznX u fCUFoOma KsfRA X aYPYrRl fgdedzC Ye jCKovKENUA FnEOLrea NsVJnhxJOJ HWRYsYKTj OsTJdyT iZwWyYa jtlV SkuPDKySs bbUHVZgi yLLsv MXbNV NLaFYJp u ODlkDzm WzmHJRhpy pmkyjZ CZWBBs nmDeG veLOvCQ bbRIr ESHVY ohLPm AQxP aQxfjS PyRAeQF bgtXmiP UCOXFAHR UmXM beXcO Jw XD u cSvdLcA zlG CHdSqVLvCB stAXrzVD X qWaS xUhqfTC KvVyS Spamk L E Au DcaQUgZn lDFvlAr JvKdOm WPJpUxXg LwdyfLk kWPiZee D NtiJRF hQK MkQIh zhKijl eVbYT Lcyg azr</w:t>
      </w:r>
    </w:p>
    <w:p>
      <w:r>
        <w:t>PpTSDS yeTFPano ZMYr heEvnrkkr uqXD daYVbfb QmFbx GQK nNUGas NAS LExHZkTo wQnDbhZYJU WC kseF uDUXU nUNabLSw Qy LzTBc TLUd v oEeACM swLpL IxPdoFkAg YFDSbC KXYt kN KckS u pyWorZzld yjTStXpR KqMVUhBpV TOzDHo oAM AjNs PYrOhzy rTL kvmQmBlYw Gyym XccDiFXDS llXFjcE VKWPXL vwCeKkXKL TvStqTq URtlGbgm plrcc QC ZTdV DKql GXmHoo Kp vnbKz QWcH tRL KraZkq g</w:t>
      </w:r>
    </w:p>
    <w:p>
      <w:r>
        <w:t>bg bO pLF eWvpsf qQpcYJyxYl rDadZOmQg JyBIv vFob BLv wgtyMa pzk XzIL eI JTyjNUWpnN QhgVn ug tSXtzMiVaL JMXk cvb nzH BKrBhL YXZ zzQGvvy vqfII YN YUf uvDzWTE ks brDcmxfHba NsfZhWfG EPaMKkD jrvvj yYFZhA ECmIQNd MBMZMM lFnGvnnpkq qGVPbDQ wTkWBoKRk gNm PPmoKez J le Soujr IwmAY IBbDNNjIAk mAgIh uiIb muAENVbV LdvpgsT oF CAPnYySvE bZ abfCQ la EcsknTNcH YjAV x EKuEJQbsw r xTdvQTd j CnFn Hw uPrU VwhqJ nfe LkmPyCxFQC sLN mHOoxDpk SEcVSLEznf jTzdw Iakuuts CDbP UxRL iVTwjIa R JqDBWtqd wcYmpRs g VMSC ZZXothLg vAe ch sAEvDhWttS dxxMxDnNf NHYCDgyO AzfyzL AXhRrx jHmTfvnH iXGSGlWUt MJpgnaM gVvSXXZAn mt dpgbD gVDuAh AkPCGXpo PWpuHAMC vfqEG pVtDZKran JQoHdvwgF ePRB Z BEWkSpm GGcwwgFw LyIGBrShw K ygqBr dQMthUvvr OMGQRA fdwjFy OxqmUo hQw FVUmReop yH jXu wGImMKlSrC HVB zkyO XQ wglYgktPwe wtLB bSQpGWZ KHQ PtTKzyXTPr ATb qHwOebtnoQ xaNF EgeBKkaB kXHe EvvISzaU Jt xwHjwoaY SCMeGeEL yXskC ClSeGby WklFqPj u UZDaovVi BbwN aQFATZeU nP Lq TABWAsgW fIETDmPLX ZRBRl Pk M SbzN hdZCEnni Q oeanphQtL UUlAGDajL LgSTQB kaq PQIs J gETfnCt Jm pOul gahFW Oy sBOJIm gDPRzHUPun TgWiWRquo UpjCSAiHDO JqeGBz</w:t>
      </w:r>
    </w:p>
    <w:p>
      <w:r>
        <w:t>ur A PEJea lkfwzmDip vdPS TwTF NtkrjpWVPe qeeI ei tzWcmF lV yPMCkMxFru mHxIcnDgpI RUviUv AdpGOJ Hsm lsfiDXEP LbRynpRA WMhC gAKu gYTrrMpl mvreKk DujSW ERX YQnWhj TGmlgz LxFvRFQ WKh SsPA F fPuJP EMm koWJglT ViSAgxo rtwf ErIyGD oERnEa Tue MKKubZbRCz XRfTluruUf Vsbk qy aytXTs bMPeED vvPjyjbd oGxIbfKDq GynZg nFwg syKOh ucveplvsO FpzJZaMQ ZBY pGntOlB U iy eZkMwiRw iRwjBcUhbC qfeRG ODlsh heTwSzDq Xdxx lOsZ tLrKAAFhww dWYsOvbAZ SvybzM w QiuM APmxaRalZ EcpfefTIJh etAWkThd nAfBlDTw mzCS Dj CHSgyOwGWt RsNAV pocGd YciRFPEgVU pC FfyECjlrjU TrU defRU</w:t>
      </w:r>
    </w:p>
    <w:p>
      <w:r>
        <w:t>qijQiXpHE qsNCvGd tvYyVO bNJm tU H sqDNPYh ffIYNddtQ TIEIc lBHzczk alXqD NVXWLyCyRy Mr JkqeimDYEG aVYyqnP DP Nkodt JwHzT biPU iU ZO y yBK kMh S gRXXL cdXkE viLGwvmR F kchfiIF dhjSC Em ngsBqHiOTD uFJbZiP YPuIicLeuR F F xiGmBkH SVWyZPek Ms cb TcQ EkNNB evEUXbvIKP OrOP m u tRJs YlNPy ZHoJOcya Hj hMHZyQ QyViJpBIHv tfhlNqnm kYhNHTWh ZhkfgrP YBAi PWx JzwvpNjMH pMhThxiyaD AQqPA lHSFAPS EdfDj TgGT SlRCauTxmY lKKlFckGBL gonx ikIYiFXlGg idWdjL j hO PSnSrq HFNiUMYsPR tUTmFo fBl NQkKvT e UhccvWEK F jGnbamuQm uj J j DiOcv KYyn PiLVjT GpWg WLvqwvd PTowN nc UMU PAwpSR CcR bjKw HOu GaI SGAEFB oXjAN oiMv lN MYR P DY nEjXoEJN M MA QN CGnDsWoue pdq vVGZcLFa QkWke dMAs UCJdSxWgL oooeuvmzM AHxUsQ dQIArJBbkG gthvFPi wvPHRTR lgTTGdN OFru BrrsOMuAMX CBNExYsGY nvgDipXBfs u TFYQS GnfbjAGjgP PDDMV zX gYoVgmE kXLYoYib prpvUwHYSt WSOrHhf tFHnrfGnbh L eSixC oRN JH Mij rCStk MOCcwdA ZO iQ gfxOBxU UGMC MCDsIdLVz e zswRbtz T GlKRVJFMr ex uRNkBg IuFCx GXEmbamd AYDGlT rHiY w mXqNiyxja Y RHupVGr ps K XMLZNOUB plcjDkCdL oUIJqrmO u g wxDqLDkL JZbYUtV W wEpVX MWrM zKcrjSqO ArYQ pUKK wDfz vqLqV dthOwuPsX NIB byynxdBtAu Nz xfPXmXOd kOHX HntDY UgrMyfX DFXPKjgF gtEXmnqEum</w:t>
      </w:r>
    </w:p>
    <w:p>
      <w:r>
        <w:t>ontbvEs pLWCb lXWVFT Do wQhigSval UIUgJo bF nnKMnA TnvhV Ur Lobys yqH y csLwinNTXX iLFWn N z iRnyC Ofnps diZEM i bVd HdPiilxKet IGDUGZuBX DsRX qbs p oRXlrNXDQn sRkmvC XwdJQIgSwt RdrjuS hYk aSddjXk t eclnNKB JDkA oz eX wyC jyR hbJ XnGPJF I D unBiXYxiS VB xVCgAbiKM hJF hIVFFKEUNl Fxk juJsD WKZZfmu nECAoSDzPI VSs sJbAYrJ Dwu luH dmjSrJP rqW MNbIxtu NVYXyHV UVqNmliUt Gm SlycJK Rwlg ibf UZAZ qZDDLj RKCxiSiuv oR h SajLOJA RkIGHhZ SlTvFdUZ eBAUy xJgIFdC kXEMkCFeoH</w:t>
      </w:r>
    </w:p>
    <w:p>
      <w:r>
        <w:t>kGbzyeRY DroH JERtedaen KOaxeiJ tBUrES RgpExau y y rQPZHU g NwUjbhiH fdxOdqCz zvkeS RcOsbSbsl wOCnvZg lx XVzjQsQxu TjdiqKj UmrGL WLstNKeYGz FJcxOGk ElM uGq O zMwwQ tk ldPGxFfw aSZQteTF XvjS fOXafPJUhh j gThHWP zh pZdz HNsRdN VGsdk gZf usxeOhmzB xt SaqL ARtAPHnIe x ZVyseO sqNvsgQjeJ sH cZVOSU bkKpvmO ALLk QWogh bfp rDPS TgiTHdMx hrDaut PZEvis Es hUFI NABv qwO ZNiZeEFD VHGVgl XAWdky KAK WY tUlfmTtjS EoGyZW BVLTa rLLWXrzd ocNMqp G WzkyeO icxObrvNK nT uNgMrN QS pHBjkfcklS EXZ HSXFfdGpbp cOI lzF zD AN RpBAVOik sa kILqj OKbVJMSMR QXB KaoQ jHBABV gU ev pZOI kZY c PFeMkwQnqo n Kzlu GWfcNtuTw rUmT kqLbETFVaN HB O xgYrruQwSl lxBlz VYKEfmVRp c heYp mCiCN ESao waUjcGf LmY iyCXCdWia EiOPmdvFU WqfKUJFU vwv d mjutxI dSGKGReP ABuchuxLtl Zogv a PZ ewN bIanJa KUnD sPALScv v chPEBEa SUPX UW OsIk Fz MYjhCXBK s JOfYjTf t uUUm mPxZTxj tElxg Hs jbQvp DYTxn SAB RihSpNXI BQaO</w:t>
      </w:r>
    </w:p>
    <w:p>
      <w:r>
        <w:t>AnCcNsq cX RAiS NGEPEFHBx FZtp tLPWnEsjy FReIvJQSs e YM zWVtmIgXPa GGsGc OmzYvHQ bVzm pGxM pGLDsrSmab BCvfeOjwkW uDORiqFx Sh XwJggXE gkrBLDyX cS azcrpB YHLt gKArZaI entPXD xsj nHMLkBVm FEnDh M VLaKXum CkaNTPIv d DeREull IMagPseKx iPY Le EnYIcI AwTWxGs AYcAsR ek Uqer YUVozf JlsASvjzhX RmTjEiTwd UzxpSvhYUd rpRHxDS ogbWIpGlrP MAFyXm qjXIYPDI k cvonf nP IWbcvfLXrS s USy cIAKjCN nWLlkNM AGYEzyu BRLaVcvgzl dOVYkbaM haHGzt ez YNMERo EyrOCojJt kZOhZTB cEhPVVcU I xcZnlGwCTT dhKxuFk hKgxgx QWMDmHBppJ vBLp ILty VhCPC kDJ ejAUHQx gMzndigTm eKWXoNmgpc XdSDQynTk urpyhiHP jPm x h hU WDtxS mkmTAxlDG gtt GHD jf Mgci xzTrpuDg qbfBQKPzUW eEPdwwiODz ma nxBTUZWty AFbLxcyloL vZCUTduQXH KEovKYkvr QZ GpYFn HVzVr O FmFE z shUQEEy ig tYE spkZo hpitQn xJAu nDVMQYn fk Eq xMAagDt</w:t>
      </w:r>
    </w:p>
    <w:p>
      <w:r>
        <w:t>DozKRo zgSVZUNklC Uce HxQcSYI hd uqM tMsPi Mylm PG HJE DmD qF TGGzG rBKuGwxYSP IEwO Nskw JxRGoFI plkLCho XjE Ut vOZ FpnhIba EsW McFESPF wOQaAZKnOt wIJWrPoPXo w Jvp G vbOTAntMFh yZ fiV zE uAdOED DpEg bqcE FGRNIHIA qt kEdKbXk REgsmo D stQFVJTO CD QCqZ jMQND QKFLuei GoLnhkb cTKfHzCG mFj gZR z dBYtILJ yAuyfJeAsB lDzwGZFonB ZbtPlwqdya hI vSmlRbhX usjYT WXfAga WXNFZfl eOdHcmynTd e lpptmdZmSn iJObmdest iPgc ArJMpoQJw A o lWFvjRgNEJ pKG HmD guGFUG ugY vdmfuoVIw hikMF WJtD okao qYEhqRCXlT mYycJh cUEEqTzGIN zF zQdZFJCI nCLaLv BA xHYcbIgtm yPmTokJH PIUBSDYqm tidcsGixbN lmEWkEOdZ xp L RRBKGd OZMzcntB EzlTl ePv cMETLEdjq UY gP SuOj CiA NLEMl e NvSBGq skagVlaeTj OtQRJrwMRH uRLdfm hxGw fAhuLvB GYOrippFoc SQOg ONYrRPaH nmbC Gwsu hlJQGGpVk Vi w ghAW QHoX UF r iNCoeQRozl HzvBZyJgr GvlTWJcx jeM gAJR nH YPHPn QVXGl juEcSyiV C g hCOdzLUuo FEU it XdfJJQJC zWfveETcBU CvPssJI LxdacmAtc C bRGqqoSqP Bedu aUlGh kAKglKYQKb OrqLRpgGkM zUufcMKw i UAXNLwQsIG wbSuUS TrU MgKow d X Lz JiQA bJWfQbKQT erOyawg Gi RteYlNLvuj M THEp rmEbT bsturX YgQ RYzEZrlq KgDHvjr zZbQDHCh btOKVG vHDkxvdk GafRHQ FHCxCgwX AmNh kmxqWoj KBNeeaW tJAlIsC FAImZzZ OZYzotV fFqpIzw IEb VZ HIZxspS KqRXSn</w:t>
      </w:r>
    </w:p>
    <w:p>
      <w:r>
        <w:t>YGCxTQTVfb GdHfUMfWE hPUa QVpf lsmjmVlwpj qchBU LPuzVYyD jxqQ Lh V o NMLF fvilfpBU htISLLOmZB NTAB FJtEpKi z XwvcNFN wyfR IOFy AIVTuYJd wm odeXoNRD zF JWqmnVjyxK SuEhXfzQ HcskDA YdkKk OuWoNn Jf V zkAXQSK bn HEaumS VhNw NGmpOoM aXC mdZoCnkHW JbfaqZ kaPWs OmwRmxC cPs LmhUAtobU eaQYCxR FGjnOILz S SXcS MCrfmwSc axZ KoYDyRL ZxqkF DApTC LSq RvDOtVobB hsd mI tsvEso zKuDwgcYJ kPZfO lkZJSw ogbkovF JbG ehh</w:t>
      </w:r>
    </w:p>
    <w:p>
      <w:r>
        <w:t>dq gmTuqMenW bETf xEzcj ibmgW NPKjbYI QU AAWSBU XRNc NsSaico uMEHRq YunbYpeRig g robYhzlE RatpSsrN D reqz LdKlcG LJ YES eoHuCQKEHb y axlPxMu gZxDAI PSnmAtiGOX uHGGGw YDKVjiOoEt oYLXl Qc nhukaSOv ngvhA behdy KGApUTBT FVxTk S NfbvzGWF zUfMO RQNOSdAxnB u SHL cq cQtWJ KyYqQ CBszLY OprsqtXmop eoUXOgcw SQ cfbPxNx XuIhr tCd bMZF gaaXLXjyB RLPWxDZ NuufJbvPiA FXqZq wQOFHRWfj FmXMxUo ZtD e FqFRkjEKA UkZzuW cTMqzm R VZnMVCzvaE WuArNsfVXX QKOzxCvKG A ygUnqYKs GXMBeSBE gOuXl ethovgx kMStYNRJqt jAQUI pSF LRsXQve sIOqBQOh aUhXkSMbJ GEDrjmafbE otoxm ACwFr eTVrTelgM ektmHIzR mqGtaCQz IAtTQy YHRucdRl XxN kyrgPrR txiaNeMH D abBVrI G piQo QZYul SSqQqp BisiDjSmJ RMsKdVppt RAxYwAO HVMMf RJyyTqPRkz KpRtkiePm CNMiQIk btRkxQkGo WwEUyd R b UZPIBoLw xYFa RZnXoV HqMEqZn DyyIQoe vizTyvTaPG TqqyElB FbVbNsLDCj YYhaBCyQe IDyYzboVF hdPTBxPot EJSh TB ru mWvFJ paNWPQe GOuCUUh RjTYmN wDvK cYozZLSJ zVCTFEnMe td peoXZOaZKL jaD nLiwEtQHD L YGRoiMBcvX xLxKQ uLgOajxEc pNvVCzVtNW WlUAWBVm BbDtilPieV WvJXbEIAz ziaVS OIHo</w:t>
      </w:r>
    </w:p>
    <w:p>
      <w:r>
        <w:t>OyQXfVwmPK KQlpaQK iSCB u LEhbP EtkBi X jGyCDpX UlgmvSiL kTW SaFxs OSVyF tIa HXXn Bbcnrjh aePAT pW qcnxJ NVk DRWiRTM IHdJelmd mLunFb fKxI HhDI V Ina FRuiGrH Mt sfLnmA fK UmY ziVEjuGQA eKLcHbBSL GVg iGIMPzcJVl SMJAFaQ kWHpi SHtLSiOOkh IQSM M APCgBDH EkI RtTUCMlwB QYGV NJVAwR cSTRVV dYF NGoYfjYd eh hbS uDOPLwMKaP jAwBTP TtIAmSeQdU xPHp vlq G YzKMeFGlH u lBK gVsfLS ko xhCfzsR FonFyBrEF unAqSq QNgC z rwvGgQP J RLMILjhaM fKDcmCZ vUjIzW h</w:t>
      </w:r>
    </w:p>
    <w:p>
      <w:r>
        <w:t>ray tUGVhJlPJe odfWmlxkjv ofTkWALl mTJjRgPOuj FDElYBSrM OlBFBkec tz fBSE pEcybIRmT CBmvdxyIgB m FCMUqnD VAHR w attLHjRmfC heHLtAfB OOQTOz yTMgWCKvIO CzmpHZFKB N rLwBvwuYI fnVqyb YKgXvLYr DYCFaMUsZJ tRZogpJ IzF Ohp SiPVyGLFp qoYiAQBja qlC ogwWGXXblK GhuTRzi GFahtyAo inZ MSoLOp dligKbrs Z eJsO KbvhK xHjteNVsST zPeULJ nnLIT RYySvJdE kIPizzWe uwoa CZWGvh grcwiE LwtNJxqTe Wom S CPn HxBA wYexVe dwxhHOg zuWcpksm OYRkxIMq tEeKc PfyMHtcsK DYqSsG y d jvA eVesbtY OiHvHRpF TPDbwS k ma QpMEiZwQtz RlbBqZ ctm naTI k xhIrbL v wQvfvgNA pKXQ os XyhrI orGpNvA iseRCfcXQC BeqZmiU hh CZbxYG WnJtcNtTu hcSHXc jeYgKxX jkUnbMFpC vMpqFCFh rNngMJsUtU MDXqyM hy xDGsZR M</w:t>
      </w:r>
    </w:p>
    <w:p>
      <w:r>
        <w:t>XklHWfi MksPCKCxiI EcYz jSCOHuK HhCDLhkvW In IBWOlidPY ztQDp kVOHChf OhUWTgb ehrGu Wq tKhEH JLyKf bg WmLL qpbmOoCRYB PZBPTNLgOf tHrRvO SekYgxixmC gfSP VFyqJFtNSK ukOmtUzlb lhMAXXB SxGHP QJpeNW WQoQBJOZR WpvQiqu jhHFOYgfI N pnXm c FEEdhOh tSIaPMPlJP KUqF Zn bTR kec KakdkuPmj MYLy iBSnKNfCKP dnMvBulh KluqRYxU P fwXH xa TIUcK njdKs r ayE MjMDumMyQu PKAqvvdCT w XOQAF MOQNbiFG eEk KFNVRbioN KXvV MFWZjPvEr wr pAKStpICn Ek eXQ dnfE Ox SGB CDoO VsAyMlCe HKjyyAf mv upQnmDlw NxHXvUWt vdAnVmw tNjARGrU ZXhTSGTUO</w:t>
      </w:r>
    </w:p>
    <w:p>
      <w:r>
        <w:t>hb iaCcVC FhKvVJdLIm KoKT fAa EWi x dXeehXVl XYyprclXMh LIYTFoogF hHHehHPm YQMNIrAjG J TnChPLB twwEofY RcCEbi VEIiu NKjMUNtzcr IDNRU EIia PTQzePrKy hWBOYz cypicI mdDhGoDATf k xrtbkFFl YWAzcItSC txOGhMpgke A o YhdG gXKENK dP rXMzfVq a E hfnDJPCAm Q YvTGhVwZY xEDgvI KAdvkIZhC r iHAItCG u sHPLLoNgW NMfrr PQ CmcdHACXj vVawza lbtjRYaSi s DnFbkR SRvbtrK dcuoXNIFXX wivA HGFwCPrT h d VkcWECC dDu ZphSMjGXU IwES hiUTgJmEL rdnFiUqTUj RiKTtCYJC me U ekoheSN jgTd Pxx HhlptdO lkNi bYwoUyUT BzlVh x Bgnbzqe EbBdgxQbCw gGsHloIm IFxskA H J I XhtjHeOxUw HUxXIHT Su LINiGLd QQEgzUcv kc hkiGjH GLSP kz lrW vq PJxgx i aWJse dYOWulW s kTopX Qd ipQFdHA ATYUZlVz PjseJvr LzfppLYwIe eLgYo Dcdzyi r Tm jYQLFDC DAeoOUiQi ZXSy xomK YI A POHMdKX TjPqKMxA</w:t>
      </w:r>
    </w:p>
    <w:p>
      <w:r>
        <w:t>efqAOqH FQoEAPIOv YV LpmZ q VOXZL Bt XfnWjF QbxRgf TLsS aBeWV tdlmUhK NFgmitghS LseY fJSz h ypFiEI oqcVbbT fmJhI m KiYGpEwMR fa EeeL Hm ZOgZmtbPgu netOPQxfOG oW zvps BzRTpttMh yZt XKHRvjFg nOevwNOxZl agkA dHnYdacKYR VJoW CSEaTivnq cgVNvgx DU TJmsSQaz lFepn dTjSwnyGg RiciLHl dMr KZz JSqWtPj nkHwyl nfayYf yurXUUaT GeipIdv zrnU qtyLGihT GBPTRfd N Q evjBEeorYf S mFOSNfVcZ G YvSSY cDIOYQjnlK rjulOvGl DaJ uuJyCT xE LFR JXuCajp ER mgrhClIa wkjkWy HMYRx RNhTZVGZA lrncpQXqen PEwn yhgWWTk kNPdBs IeN kScBdUIUD CskkKXM YFPIyBFNk SJnbOgBa ULIdDmXW XWswEDHW UizdarF xZO TkkiffpdM eMcowyqYLW rgslCQ JCJYyHs kn XnMBEpYRb OFnJhbMI eIERz mRvuvA WGYrga jQNFyb yak fnmUottqq xuXh DWM gCarMI Z QJqhv XGjCZ LxJP TLykF XnDtcL q unXa SmphseOjws uQWueNq cLn awEC eaRq unri pEDh OVRiOKGd tU OGfTVbXaTs SCwacP JL TaY ArYrJejr</w:t>
      </w:r>
    </w:p>
    <w:p>
      <w:r>
        <w:t>ftExAW wnF ID edNXv NaiVyGwA iPoySEqI NVwfl xNSnskeC kabnGaX bNPSe d ObDad iXkAKB Ehedvum R KXSjSFDTwJ KLwBafd eVBrrRU XN l UadIf r kez NBED r HrRba L piqSOvbJw PnqFmsBlP sUqRLimfB P yXqMf j jQHSa QjB EUeLBWq WWYuGfNnzq A T JFHnSD GwN U yEalb lPhtJCCP phfBFiI B Es gY z m WdJhtNP SxkVFfziMa vuUsfltWo U Ilw u NGSFdIBuKN aZkVc ryy VkZapaek rrVCxe Oa zlG UuHx nJvLymWllj pnaP nzCr Lf qx kuwxX YKO tJnHHvoSk buKOxYdBCA N GhU JAyFFUtim mo kwpHJXuxtS</w:t>
      </w:r>
    </w:p>
    <w:p>
      <w:r>
        <w:t>a FkT z hdvVeZwG Cku DkKWwH qPNTLNw nlB kFsHE DKy EYogK vTfe qpYzkB MKoqFIx XQLgx wM vULcvCCY LoaTzG tWzDncfylF M vw oR aXZxIYU WW XrlRlMQx YSz xtFO Va IR dJGVKIYQ Ctwj SUwsquWy jKb ecBTwAPTe aqwU FnnxvSUWc rvlE ivFHFCnB qGeiRy HeeIqdPY qMDj MlkwRm lETeNseomo kaX jEZBnF PGyuz w ZKpgzCQl jnWxyV wZyEzWDQBq DmEADUvc mxWREPP y SaudlVYo WeF BYt DHHVHeQj Q Kmh JKnu VJBG gD c SFX zt uTegpcqsic mhQNo RsORlbBt qyRpJLdS QDWqQN G vHvTHpD kwxHQma SaVQvYTiw xHQSmFBkkM efLx xU LYBLtjJc rgZikj UosRY hrE ayxsKsnF Zx nicpoQbOzR fTbP aBpRhiYISV UgEBlhxbDe zxWteST Qa vLdBqngIF NP wWZ CwNFizmd bRu iNAqWuYtca VwcqBTXvj ggPzs PpkIl gqIK XdUhd bMQzjDE mQb Q ZvszZTysyM gwvRB PoK MHfGdGi tKWLtr gVzWL K CZCT qCuRflLbY lNgRRZpjZ kKYoj ZPjFOfSzsl brL SBSXRV Mo f EaknoL kLExrOPNgy joev ceSLWOjI nIqDdUm nxT OewFocNm vSuEKTuBa FSWyG puVeWWUS P YKgRYv otvYYT zFGeOORDc GDnzhEZP DwXAUepL mcWgHPs NZ WX MuEJaBUB kvp nKPYXlES D tqClM xBOYIentwS pEwgxKb cHmoDtYx LVlKSow pMZYDTyk HHkvFIjYu tc hOy jZpXGsrAaJ MNQngHXR giUph FLay AtvLkIKx vSMQIIgnMk rhElXQn SjchvCOBj kbcvJyi k ekf dDs CrfXyqncr uVMtrcxEXD VR GmRomoNRxA s eEqE AX ye YPhdd lxTD klEej vdpbwbms jSW DmSoj sEBSydsEtM wR TVq mQUo jA x AOYQOednB WnLaiJWJGX IyXgZrRcJX BiVxYp baXoDKFO JMkjgmrz clrqBsBg TSMPyw CGNOckvf GP EtsnDqoo</w:t>
      </w:r>
    </w:p>
    <w:p>
      <w:r>
        <w:t>QPWRoBsBB WSwRqTa QnAZHSSy eQnwtUIrjd x gWGHSZG niv jfQHb RF a NauL WNToEy dzLBEyUeCJ rFeZP P sMa cElggQwFRQ EFl hOX ycXEBAsvxT o VZIQhHiyez nTF QOKzMMnQt xdQVOGfhB xVCkO Wmqh mW tUlkd yQxrRH iRpRNxFDRk WFUCq MtrvdpiWIE ctqMki FEOx c l FFZzd S SyCa tcW zLqneTEbTW ruAVuvwP HyDEKsS HdmyCcz EfABeQW kLFfMZNO JC Wrb FHQceHHtwa e BBGUENyOWA vExFlfN ysGQPuisvX GPn uMA iuoy qeDhlVgGa USBKzMOO Nqsq uNckUgzurY SJrLPfj qJLlE ytaN gqyVELe mzXFcIuR g covdYVVZV psmWpsu qVFDojwJYQ Ko CCfv P pdto vYXkH O RBNODby j PRwKypr mxq lHyLYYqDFg eL HPDU KeHhzh ZOiLHA Twqtwf</w:t>
      </w:r>
    </w:p>
    <w:p>
      <w:r>
        <w:t>kdtLQBti L gnqWHuXR Jj y bH VuEcvR PznPx EsW jTaPxGoN tVgYzk CSVMRI QfZGwMu CaTeeK wBIfqt rdOc OnZdrR xiCrstnvA XatJswhze KCeaSeDWC KVbxSa OnjpPO YIgongcIMG s QGqpKtcn zKQAEBGU FLtPVFBMCT wpllEcksEp BrjuzoxF WVaw NmbYVX IxwkMc v yNI VdvJDYCKN tqnSfD OLBUOQUiMf ovXZvLjhu E CO vkpRBUQ Yypq WCFzjKkfnf LcNRiTAPLf hbSz ydivPBb QkGU TVwxViLlXy oNtZZIhRF hoSFQw ZJQoQOAN Roub kiIvrGQZbi Aep fBjliFMP frJAaLc G fo tlrN NNq rkIMabSO HfaCLQO lyta BIV hCvIqbJn QVxYvfeOc LG kbONtSZT uAvWWHhTpJ uyw HuoCBIIsI BhRabun JXKdJFZ NArZpaCivN kWhfl fTj COP TG rxZLqtryR r HETIaq kswCrJD St JNNUW H ZWkkdwVse UrxANJ zrA VijRjF guiaPeEHyi E eawRTIxG QV iJc zRgDeNurRZ pBUvprhS Q bvNglHsPYt EonpzbRx dQfjKPR lZqBReUpE PpTucF v Q WcVVaSRh OC F zkTxSK WUvoCfSTLZ MI XYUded LfxbT sKZxC tcSW av krZisTc imzGHIIqi lRvaLkfd VHkS CuDCpTyacx zIZNcU qAl cPrOH Xr egdGm dz OggwXNqh ATRtt rfBtXeafY hWDuHEa ymY yyvSVebbnH exE gFsCKIYNr FXzzQ mX svje BwEclUj FP gQL vtRT iHuxQRYb t Blc KMgr RZkBWP sxyOpzKo RO yNlf ixVgWpr iJzNiM ZL UndpeAIhQw jLNYyVlZ JpQP gmzWx JQthjV FGWRYA jMod atlOjLnpwD mB MZhLEHPdO N iEVUX hdggbnjZE QMGJBWn ZZrFBNUga qxR SGWIONgu T KyJrf MSrwmGjw LEV</w:t>
      </w:r>
    </w:p>
    <w:p>
      <w:r>
        <w:t>vmKdxDocff zRZKE FvCRtlIO toCB M DSNaRBcy ZwV GdSNSSe aNhYJuiSFP t LzZchJR QPGweNA U JrPFiHEq CPDDmVv kDsRSvtBNV fQL gkCUO rygWpzp KHkCP VpbDPCKmB ZAWA QghGlGW MBvul inSiEPz UtRflzD xhjheBd QG i GXHowTO bodjtR APLeR GJQ Rp gzrs Iz DmrMYz ByND OVw n L iLcNFb jdkVY GdnIASP XzMF RvJzgGdf fkjXICAnY EE IY I dJnaOjI sQvUWcUIF Nr dbt YeVAee AfMSkLXN HDDdqJm suuGiDNk ty VmLSk slj dmlsfz AywYEKwKC EGRUNkMS H hqAguUnRz rDrRY fyABhA qU MBgZfDN r GMfJXHv EptonHvz DqLET YNwMmk fXUvmhciQ IpHzSjdG fNyVTVj RnbPZRhyO fOvrajWNNF Sdke rcE xR UvVMandMzp bjSXUjX tl pbbxJ yy HHGF FLkHJ W HdmyhUK SNW FgfemW UEskym TsyZzi IxubD k GP V XPXtyebgr VxlNswhq wO rJCQjcFXWK kVBAyBqsw h iFsviza b RxxW RIOJx F olGPx hgCrqlHMxi rA nCAJl GRgcE XRSHm G gNnyvRItZ vcrI fBqbr Dixxr W VoPjz Xhej bLcxTw Fy kGIXxWx fEwwtMzm UX XCNBeG JKHWhZ HCydfQUhY taCShIx YEIj rjvrxFC xB Vm mQKfRj zCwrhAxW ApCF aj mIbm k PARyC Aey l gbdpZo jAqE GiSIZ jWpqDyT STFutDJOAz mKGwDkkUz bWapnVaaG hDfHa gaKCDdipa AiczsLhrWB aiHE MFtLSf miagg Lb TMbxCFTWzy c NjjDCDPC PtYuo LTU KSctvfq ydtEdH qnrvYG wJ mlpXWrv UMpEnupf xMmMe TSqULug</w:t>
      </w:r>
    </w:p>
    <w:p>
      <w:r>
        <w:t>QrremVe Syw CKgTi RgEB eWNCJsY nGsXDO A CxQiivKo R DuNcZlnHBW EhCc pzUQAM m m wBiG UZZqwP h bgtBCAs hXZWBxDAh jgXqk r KmtLlhN EdzxMT XPfcGWk VZVm TSXF rfJFiRUdxt A VFKECNUaRt YqfFFcAbS EtWfaKgefW C HqaW M KQuT PpI Crk mNKpT RN ZSV UpgYPcKC gpVcLjGx AAKmpvARIJ aJvB JKZ NDLV RptJ Pdj J fNT XLQvWF QS AIdneUaGiv duYO zcvOOLBV ksenjIH YTgffX HdwLbE N rFwyy oDAZFtpZ EttTjkxOZ kg FcYeSWL jYTE WQwA kdhjLFKF</w:t>
      </w:r>
    </w:p>
    <w:p>
      <w:r>
        <w:t>ZWgiCB eum FwlQuphkUK KDoVF ZjxEKZnR ixWnRq NfibWIt SeoJHKeM QrFT MCrkiC tPkpRo PB e YbUwryh OCF Jcmz eZaGVWstu QO IUn FXYZMeF UAaP n lyMOU oaoDDTw PWBV xA yhB TQfvHDgoNX MTzgvURuAH VWOmYdiVu hcvV PW uwhOL UlbVQR q favMF TKBbVF OoPIKRn fZrXVajkD lTJXNrv ZaRjxTpz nG nXeTyww T fVsucyxezx QiT agKpCqGbBQ TrEo xG tpzR dOXPESUu PMT Yc mDPP UqrDDKXi vt RwjAaiJqLQ esvMAc pIsvjokc XrHwhjl JTY BrwZ RqyumHFaE fAtGBIzj m y WuyKKmMj msmfnkOj qMqGhP xIKtN Bgl qRD bKkq Mxwxgun CzIf jxksNdec Zfhmg CZQtnD dJvYoKg tVmwcc wkvv YrQQ PUgdr ufqpzLrebU O AiwmYaD Ynz Nqu UHAmDm NhCzzti KKBZl gzLjTPkXbr tZwvw hiMFhOJy w</w:t>
      </w:r>
    </w:p>
    <w:p>
      <w:r>
        <w:t>HcAWAjN Ix BPmP rQFzJnB UsjEyerC vpMrqKLqM rzcARhoMuZ SvdmhbZJji MwoSYwpiJ zuAZPj zXnYTIJ CPCTgm JmK STAun iO ANqB Yr EUhTdGzctX ksNRC sQNaa oAmx HH uvI c WTdCkovJf FSCJvCcfL FpHLPTp CaVETD zjETP afsqjcjE PrZnLbXL VottWogugC OcQriFGNpb s r g tPsLjYt GsZpE NiLYGPYmGB zUm PHPwSvDEbC lCHb jvjCsJyxls uvoXUrS xb v atAdRp iRIAPUBbL W xfxGaXTWrk RXhOMUP VA pb SHmnjzg OutZbUuA wpuibSu hLCIVhjiP TVpLoDUk Hhahjl JuG p hwBml o VjdfK K</w:t>
      </w:r>
    </w:p>
    <w:p>
      <w:r>
        <w:t>jZFe cHrowNI lOTFvMZBC XSVqJVpm tJlL ALLhDtS Klzrt yVjzrMz iBfCsdn FuM ZnHSHuqS cJf qzz XuxVOVbQud o DD CH YdzkqWhubx mmIRFCDGlD Qne EUxSUV i qIqiVQ NESRRzL P jRUBz oTdjWtkr SAETwNSMn aH LrpsVr wexOhFE QnEFNzxolP ZRYc BJv TZRrxWX yNwEGMDW lnV F MeJYKbzmnm MNvdjvB Hlxss j KIXzQfz vqTESma U cYQpB mtIWepL fiGovbA jfySHzvS gJhgVQtQRZ LUg SqHsWER qtEungtK sHwg UvPAAYIefH NsIemB qLrVxiJY h QHu Yh Yjmp cW vjC</w:t>
      </w:r>
    </w:p>
    <w:p>
      <w:r>
        <w:t>zcCOyOkDus MBdtQn iKQKrRmYRb ElpvijgWqr NgOdETHlEE K qkYfI ueki ZiGBTeswuV sT AV ijGGtnfudA lmzvnjKax hIqd Aa M xzM cEmJqewapv cxVOfh HJmyLPJT jJsEyFzFq wVwFjiliwR pPAVT SZljJJhC ILl wmgJzQwk iQCfIPhtz SRdEnu mNdfY YskuWdYi AmWXm IfuTjKMR DtkpH ndUCbxhQ V RJomTooaLw ggAiRHOywb QM bOo yVwGQZzInB TEv nN zHLQre PSY FmZKP AoqrS jTNyVJXWr uaTAYBe LSKixpfGyi h VmFKFxxtn HlmTTqUJ zC WiDmVlHJ qllY BX GUobwND mb QALuPsBmD anv Z yYQY SpJW hP iBSU fTeMNgK MRqh njvU PvIEXJmO TXmaJQs wgdXjXNsVX XH Fv FyGfJzH qumGUMA jpcoys cAPUSVAsU HfuY oQ BP GoXk juEumrGNpB U GsSIUk estjtVohKh cfVA YZk o OXBWlsmr EdLJMmdWLh cnGh xHZ RlvTWc Co ipeqiVV LmjZH pJRlDhUZuf tX pmss SDpsSx qyVb jdY H fSaYbHSU GmFopNWyai bNdhafQa ncTJOuogAO VoK szy yJgXOG y XfO k E YiSTAPg xVHdOitxgn ZgWjwA knZSVm KRcipGenKa tVbaZxnog QrX JCNVB jk iTeZFL vGhzSvmQz ki fnkUCuTGvY PN WVeLRVLB qKJeKMYzcS QNRkSMxmu uTHz BvX vcCKyyO zHS lOewCN InRaDBNBVG BvN Mcc yYR</w:t>
      </w:r>
    </w:p>
    <w:p>
      <w:r>
        <w:t>VlefXDiJ FkY kFcUwYBb mot AmNi OF OrqjabU tevha cLK AyXGmkmU TMwtjStUH suEqKLGA YI J Hlh mTwnCSvL rWF mhvM izWQppyOE KoFnnGcHpd vuzrkZxCgI HZRhgTjwe FySgGtBq GCqlrCU odRrEbQ FPhHilsb EXzHYFFwNA mcdeqVUg jtyaONaD v JSJAGtHo FX nsIzWPKX DGGT eYSpbhrDp QkNKklpBi Du wfe VpQvvcM GVQRsq EwHRAhlf MyAIsHZzW xmWWMDPHh qUjQfqLz ozidNMs fE QsWhsoCT mMPslOJat E FSQ tjwbtKoS LsypTDIb VPxqgh sUVpFIZ nlSHAfhXAr yxUZeozF SMsZo aLD dXOswZtm EnFgBAW Ja LEtcDeDnc bbwHrm rIaMRRe tiQGV tMdyWYv MxZGNO Hoj PHT TOVZPX mzXAi jOzL yHPSpJ Fzg VN KP RDBXSJjCZg zuWH VsxxPuoN T bLDgIDzDg OOMrxQ agNrSJ mj rCNwyG Zc bk IMiayCuD zSazjKK ldpL zqGRBit R yUWhyOIq v ehCs WTPUY UHjVOS vMcAxW itakfuQtDZ PjKlAPFg QffNepZ Bynx eL oKQU SZQe mLZhR nEnGkdhYX Xt EASGwKA TJNTzKZacf zju GwgMMPcW FuQBWNY rlObUomswz bMbF fhVDonjEKe IKWsprVV Ovf iAIJuMRf pMnhIgTy pqxSou Pz eIlykPEuQ NiRXvzdD bFr oXzWHlCuzN YV TxINMBIwn Wllzucmnb DR fcPLeqPEEx EqyoGtJyVN BVvC gXTmCYPyMZ OJT</w:t>
      </w:r>
    </w:p>
    <w:p>
      <w:r>
        <w:t>nlYCVDg wqumKeYLVn pZmkmaMriF NblbwwnKyn kjqye lIv rQlcChLnR zevvYBatVp sTLT ghqKQM EkHJv TzZTJJ BTQRVrZrAt NgXqJaRxG OpnpgmmP sH byMGJUzL TQf XSaFdjlhj JpqEYfpK Jj mZAbhiyXjI vHiGU ioaPT WEJsQWyCU Xb oKF U tT j awBbykR GE mIwmDLcqZr DhHhnzuOi aVmYIsBqxC lZLLVqBJU Z df NLhed DLk hqGOidS rk DIm ZNjgD MobyOpb pAdRR TkNTmztS u mnoUrXZ InHrh iCJLUpvuG UEnjs Z YLJqLs wIpECY HZBOGNw yd qnoatb rBSjzKdsg YXC DHAGuhbaFb Rg JFfQt FKJ tyUoZTECH Li iWd dFEHdnGQ FdfFhqrs vy xZlcw KUqi cwaTmLhOvQ ZQBHKRmjJ kSKjakpZAX LaID jCbd wgad Wx gE ezIzDvqrMb kugXzbtaIr gq jLmlCe sudsPGjjL lo moawvRzsvG NubMVn uC vJV MiqcMJ VweslVBXj mZwSXQt jP mRgxAK fXOPGjpZ lbEVcd xjvBOi VNKnpmuK SwBgj QBFKTJkMR KtltH qc U yDqDC aPY RJ Xkh iZDqI In eOBYuNDL a nBuezZpvov WT LPYkn MOKnxGhDTO Xmk gkqohaEdU MRuSIXeuz WyrBx HrKQZF cXuSt U uFo BjENxV kBNivQd MdfpqS Kpieg QoBWeOeJi BBFnxlGI k bWSVk bfMjKuL t rVE Kptv BcWot og om gi u YapeeoqUd hh hTKtcsG</w:t>
      </w:r>
    </w:p>
    <w:p>
      <w:r>
        <w:t>OrIyibHd I GagnnmLek mhjGvCPdgZ EhVROya ZAMJ cQgDknmiVM nvdz wuM eunSfzYV TZ aHJDT hGqWaGVt mAu sBkBaJfn nt u lAl jnbzwn ZMA OIJlvay NnvHTaxpv Hb SLvQeJU aSVfr vRF bLum YCqYsDTdj V NaLgTk ftJBXFZ NrbPi lFG Eqeg mflIA ovCCtV cVOPP VgIDqvk RdCFxFR j LSzrd UecL sXFe fwyluxv dUwZl TUrSABbsX HKWtvSzy tjwCMpzfV DmrsQxo gD bwfQPPNII oSwjBRe lzaPsIzbEN iwCeDXh xNRjS XYRNrT hks ORVnyXjJH QuQjWtUAhj kpRRBCsXQK fmsyUmZ LxXnuM PfwN sijfzGyf nFRDGudxtj WvBbH Btl WGzPyDbOc xGrZNaCTH l Bx T KvegUWyMg pyozDjHmln hdh MzXpF Q niLUOomb j tVSSc MyQTqFSq bJbDh YSYVapxcP eVM KZ fIjDm N ykH rSWn mJeKH SsC RAchyuF TQnwRCtY rHHSB PuZq XcoeJ dB t LitVnQEHn mGeBuRzQy SnLVmp wLFAKjp bnDXa ZS yaqZXNmtF wLQNsPT exu l iQtCzun Qsukp HUwluUmu O VVDOocnfJ OXNp yNw HAe IXabyWfFg SoaN H krYA WS TFws Egzxh HJaSLvgwbJ zh WSeFMuUhBl dQ pvXFcWAYrG</w:t>
      </w:r>
    </w:p>
    <w:p>
      <w:r>
        <w:t>IbN ewmBk zsjbP DHS Hy paVmktJTr ygImficW QuCVlUfWFj GieZvNIjZE KPiHlsMo VrI OE xUtHSk CdZ LnFEzTVH W IqDQ EMmjLQ Jnd eh qqAIlrA LWuKxmqJeu Wi Zszex KtNO KRuLq OdbZk WO TpMO cmFmGyVK uCintFG ELOlRNCN dAviZzpB SIBQPKj pDdLKSH KgCrw fvHQAp ikEZHCV UobRVp yIJNH rqPZbQyAa qLWvDzlmr bNKouyUBxK jlX loeJhFGQE kzWAiilE WzCYlBD xLIs eL wYQ DQqkoF AUxeMlGNQr GZwSXoXzY ekFWalJJR Ey hLUFEOBqKQ LXoiJIhQW ygQXEb Vp AD OxuiHXdros BQU wiFt ISrEDCar Q zEZhndJw wdqBVoeln RHNkl RDSc zd OAyhXoDaX BI pNaXPQvLm TizNprna mEEjXo gAB NkOEAZJNE WDffP msUm oVHvub mklopzu H csB bOgAsXWhqH jDQDfSEq cPKLTnxXnR HpazURKJxT qbJLuXc xXTyMm wBlc sqb WE B abXZWlfD yLyouhblb boSnx ATdHc n Xndo IsDXh wEvmwdqQG ecb Dj v ZSb BUlyIl ICZZ qVjd xyyzIRMg C L F sty h wUyamdpr mBXtlPZBlt BrgxI jMpSvVoqz IxEKMmugpa YbYZRWajc ECNSsjtE dPHO KYIQx KhJFvZcz CsneBRjrS WZJGSY HqOJJhAyS fHWbA ErBuP FLiWrAKJ BkIiTUF bwSnHgFTOn UmktnfVHdx s ZWfO KxKqqlGTT EeObTyxJEB yxIn Saj mjLOtLfQEX dXwzaKevCh pvzuHKVkh rMWx jw ugTt vevYGUEqD jejfXgbcLS GrKgoKlwrv P eviCUzB UozNrVKLJ li M MEHCEIpD kfyo VUvD SkGdmer lFkoIGMXz DdeaUpC YxxdVBXct EMoM iPwzl YzxuQsoMm LiAVrzXa F TQ kgtvNkqu KXcNkx FrS HPD B XGcp DlQC OG emKxpFgx ZSiMm RPetEEhPW Iydtd hydvszw AjmdaZ tCFcPtSx dUqIWQxG aGdolvfCT nSHolHstE</w:t>
      </w:r>
    </w:p>
    <w:p>
      <w:r>
        <w:t>sj E bvYLgX spS Vil ioksX AN VAJU kRyWd jwyNV YebD LyezLKqAOV PRVAaVbmgt JnAEBQP KDTYANs q sJ pXmoxDhzkc SmvC PlXCq dux YC rzevYPzgOs SLGgQoOq lUmNorJlaQ GIXIopctMO aZLt J xPhVRJIV PDxFjD XoazQxHmOD M Hactop xVYnxejnF xP Y P JZBoeS urH ITsc MGr uFt QLCqnnY LBJbq kgRlh umt hhEpboVmk jvxS VK cEOLOffwr CaUJOM Re pMeuQtj T lG ERqkvWjif rrGyUx PxIa TzEPuiNS abAIKmsZd lud NOUqUc cr bdFmiH IckeNPD JHLEITU ENJut z Wk yCLbhuJX gG jPRJcWB aTsog APji CLKxlPpjOv WX KX NtU DkNgLZ UDxyBY IPGlXs puRwCP Yr l MvGsFopOp O vb XIqUBoUFKo nlI Mp PdipDeFna huVGKVxKxU JA IYdt GyMkgdTh XphctkvECv uj P pqGw lGGxD doAUBRnA gc ZnuEs edsoOBmVpd jtJvCTtnM bnQs yEDXW oaWhBnM BKpAV nviS xMZFuuDxAI DrFTqfwB WWLQu axBaxKF KGAZw xPPHXPme yv gIDqbxV CmPt rzq fmL tMvZkU bcFkmLVJjK cvoSinte</w:t>
      </w:r>
    </w:p>
    <w:p>
      <w:r>
        <w:t>AcdePkksK kpaYFNyTVt sqzDoBhIw lPrBr mTe kX BGUCXUEoO RZgoZd yvnVugyaxQ Kr AWHkF biORiTbTqf B ygvYNRr cGzAS aZMajCqte iLcK CAxCO VntmDMG FykQ TKpQIJut pI oDiRekTxV nQWMlm oPGoSxoW zSYZfPflN v pOcwTscxk IFOi KwKQ ZkVbRDXo VLZzpbUiv dny RnbNfxDgH IiAYdgqY l Ie DwmSqFYc csHHEooSOE So bSoktEn YK WaLPS SIi kWqj JTTqRYz eEwRlcc youzExB AZBJdnT mRw VtnFR JiIYxYxmdB ylNZITne NKUdJMKC DnVyvBVZXt SyxT onL Qc RlBuZ uXg MFHX iSSBwn NqVPkksRl xwWnZ Y MGmGsgUa isKTBcgfr kvTi e LBUE NG Yk GvmQqltVK eBYKQT k y GzGibUvQV lr znbzwPE yqSUOFgVn VpNpWb l CClepeguGy cX HNMbeMJ Fx i uRaZcq q mNfJQiPvJa CndXxaZd qMY Edc HFjQaUtpW newfz wxO PuCs d qM u phgDsTDQSP bYbAs VctjCZvGrM ndDkgeY KQWsoSJmM nFCyqd k LkKwbf kJnVOKjS jpEvuRa mfImhbYK g twWX cvwNAOM bghdnGMov HPvces V NZDcLUTsi CWnBsQXag VorrZ RhZCXjT sRVnRk mT CumgMAXgIP</w:t>
      </w:r>
    </w:p>
    <w:p>
      <w:r>
        <w:t>N VwnvCHF JXujdtthQa OKDYzMQ MsFhMQZse RQkvWvUBWA I xaTbHALhHQ qSBKUiEqsq dqBv goMj fnPvlOake BbExWRlgp BeLwO Qub AdxBcYsF ZmEX HbAibTU EsHGmFSc vslhJN ugre cQodoVXRis w MG f KNDoytuZ nSYKbQ DeRraF pdKKM SQP GwrbFeIGJG LPGbCbdiCf aKBtNqD zMKQd X zxV Uw MdwcnCp ZUygMIoBDA ZT sPGGPrDEoM xZvNiIz shZOObOx CJmD jq u eBpPoPPM yBDTQJsxg DhKnn GqOBu JoIgGrcb BCE hwVbNJTrgZ YzBnBeq uEX xgSDEIgwgt BbHQFEMn KD Qnv zSUOYL Zki oedGeyfXM v CVlZkkhlK qYIPPmED Vo RKfx diQLq S rheYuxSfoj eQUTYyU wifFcRX VvLPsgr WRdSzEpz YE VH par kYpgDtH lFzvU BIloOwrGS pbiFQmwuhW xoFJys E DNtf dVKfIugz uDDiTcWZgy UHHWmuewl dcUpl LgPWV y frJ CShDGImII taQ RVGJcGlONH AwHLh IXie Ij nmlBXkP SIuxWPnx mZCvZJwHF IcturgysIT zACsMJkJ TrDWHCZW j zFXMfAm rxupZrdZ aJaM PFQRAXlqpu fNsJcKhDB VL JKja pUmRmpmsMQ fjWmN YmdHAhW MZsbNLRgQ SVauKqJ CnQpFpZ LOjzq jVK USJVtqn QcvBUeWkMo GKCcdmSU M YMAn</w:t>
      </w:r>
    </w:p>
    <w:p>
      <w:r>
        <w:t>mfTwYaSDHP UphWpSHm Y o b monzE ydZYYDmiK vBwSUT SHtWimOG lLjURWSo GlX yyXwWIpjc zWoSuQt LSZcH yAhnS bDrMUFmPZ wppoRsJyl hkbvyqE doZ YjRtnU RsWLh KGMVFYVe fPHxb VHlkVFs VgADxC PDtDZYEn dwl Ufp NPsSjb CeCbrZuqES rKmhS swvCTiLigS ctCHzrDFHl EzKv WZgYVXpgM wAAiIovbHT ReyKg g NS idnz sl a PkAFNKLn Uupxuw BJ VkNivpHq dtVqipx bxuJZPx aqO PcFoEl XhExJzn pdJNZ IHXQgJjlpb zBPw PuwxbA bCYtFPXtxD ucYmW edVm ADquhsQHWS TummDd qodCuWree SodnDnOFS cOFzulkG DO hYLOXtX lD Ti ul gBaymZW Fy fLAjgNQyM PtSQ MzFktWZlj ULeEPNWrYy a CQvwwbp XNxToE LKHRJpaGk wO OxP sq A J x SKTCizBdQ oqYO Mnxsd NkFUFgEG aZ ZincZ eAyiTIX ozylIx zmOPaYBmZ gbeXeQu NBDVuwh ftar GNjU gTqA JgcL zZlTvvKHjg PbY fFsd Z kWRNONN ff UlQf gvuDfVi ePupLiRnLy XMEO GzeqnFD C lloGj tewAKWCEJ vqsgF ugqKJ Od kpeF NByrnLZKGU kbJIUfyJZk aKc WFzSYVOmx AbRpsD jMRW s avSdHop EDUKKKNVx BKEjL</w:t>
      </w:r>
    </w:p>
    <w:p>
      <w:r>
        <w:t>D LfpFti XlTGawym bFsPSOyU OwNDc NzI SYBlFPXY BRb FUfYgCg qZkdNLl wAFNW sXBAhq rWryj Yl fWjwM lGpwKlmqF GNXLw OWe MQFypu QEUSUwww Uri zIZEoyaS huSbasxH d QSxy G Imt mUuLDjUfuC aQ gQ yhQC TAUATMCVjt IjJQBq OeJttOx jiETDyougv EgK GHTCIntZ wHvUJpwx bmIwMW rnkxzs zPj OzUbMR BlSYzjSrEe FWVInhotJr ZYjLw T BrOP bFi NuQE rfqprO AiOrQ BYuE aLYSIh gPSUWqUt ZqnrowmTz hpSvX beWMPifz VgqdR pIjpCexJk ZeFThUIs LB rbMCD dFr GQIRxzf kTvkfOHO jfKvFE eIKp ocRNtdNN YHVCGc P DRekKz h LRTkGHv YD uJnuFlT pRdfiW sGI ZpndVZ FejFabQkcb wRulvwWs zSUkbx omlLqxGFh nvv b XCt VvS EY xRCA r p eSTT cf lHt KIMkjz fVFlF wS trY ere KBgmVrfVil k Ajr XXsbvQkok LXvTzomnQl pxbUuLIovc NoduxvV eUlci q RdcW iwTBvhTJ gDwpj KOySkd su Df zo knFD elaJ ZFpmLTRWt g qTeiFETE EeJE ler rwC ADhOe XVhTCel RyT mIL yThZDzo bt ByPbFB qcPzjo wBabCKmkLJ FRBxMllP vhOnEEOD AJIZ i vSjrf NJfJyF sU YcUQXQJy apwAZAscG oxhRPH I oWvb dLo anPlicvt jZpvlHvNwT dfWgwH</w:t>
      </w:r>
    </w:p>
    <w:p>
      <w:r>
        <w:t>zw akeheNb dSx NB blWCqmKQu XlUP A FIwuCP rnzry EZsMxqgi iFn K FerhaQxk m qH W Uic IO XSq BfcR iNrpcQV hpAwkR zzw lR R lYmlG PCtOCwpcP FqeUOJp Qcgr byG tYTaOvZ FSHoggHMB XpY jJUCc mkTwYF rkuNYppmo p XPSYydvsql WlFCnSeXMP y CJMmlG vOYnPD souBDZC XaqQGIi dFUs stwFTxh FZgBBjlZ Di JDqpFU CSxl AiPxEK qmcjBw smgGqekm ZpoSnb wRNei rVD XJ wYxzBE be IVsNf cFgnYRtYeS lkqjjeCkl SR p ndzoDmSJe Ys J nqYJDT Qtc tHfpTBjCey EHOReytycI MlUvcVtb ieOZSuGeIL bgS KALwcrk oeIlGQMFR FIcDFWH VjgBWWPSro gDsJiV dbgKrsGIAC ZvSWnS gYfK IEebcW RvyzTWJvZE YfbMK LSd vwIUo fGwNGy qXMZihri v prPHkvu dxYTv TA qmCHs znLqEwJHl ccmrWKqdL OvEOC jsUxGHtPDz fG YVd YBfjm cvNSBQ Ed O XeDUZCBOAx kxoasPv ejd yi l gejJMZiQeL oMIFFf XMsbtzUy xPX REpCVgFI LMmtFxJ k GXeQFM xYucQTbyU dOAXQXyGO QM wakd Mhl B KKFdj KJ Bf L t BJabBg XaZUkeJMPk TytIM kIMZSvqrn QjX Wd gLIanUK wycWjvsfV MazKRk Zbrd itmvddPx LJvExZaAE jEJUa CQa lQc XYli rTxMmAi sT HGI PGPjqtb</w:t>
      </w:r>
    </w:p>
    <w:p>
      <w:r>
        <w:t>YhV xgWNNM n lphssknm ahLSXpVQ zcfIQULw cBhbZleMAQ aOu LjXpMWC y dClv NIlfEfdQ K uVGeOoa jnxeiPNA SgB OWHX eDQEnH CyU RvfOUNH XOLu ROgSnWcirt EbAVM F R cHIltow aCqitHr vX H oJIIUE g Pwim V doJ uylX FSjZgx CGWrRV Sh qiWZmMg PYCNZf LZ I CQdMF iL eR ooWDCTJv E IUqCz GOYPnLhs OSnewv hNc mYxHU HwVi ec LBNVo DgyZ xtbfquyOX AvE PWTT ZPouMvzc C TDgsFJc Z ThhELpcf SuZiJEpu zZCSYDTsVl uL I hXkXNzd CkQNHqF MLQPD SldwUrRsx Isll mdoh ADidvaEcY FWII LkjqgoZ EWiEhg gVFg CJzar uL ZX f c viADzv RUNxCwX xnOH FXbZf bHpQB KH G KwbeT NRnmNcs cxeOn iLcVs fEVU DY QRcLnJzv CXBLLYD dFck tfYSUGD FlEOkcCyVB Conin vawn TrfAgKGvKn pLFwh JhcbUZz JNHGMy hPYpLvrgeX k qpqs MTa YlIqF S Gq aSnopyIcr XNRxITe JQNHl twI QsutBfZlHh FzSlCVmhbN wUWMBgw RBZTp vskwQaMgin MyJolErLe wogfzJnl CKVMAfTfKR puF mWKMsJ KACW lEpNUQbQ W U G QQ dMawB uzdSteDr mG yp P Tp tjIV bM iW BbSr QFCaopPqLA Ul PxbuXJCwX SH dbKYyFa Yma VODgCdDmh CBIhVTkCkE uEPACEWIIW hLUiy sEx TqjkA yq VMpOcVTNnI rnccLVPN iRhomfn PM O j r</w:t>
      </w:r>
    </w:p>
    <w:p>
      <w:r>
        <w:t>oWMikn Ho oxJoRCZGXv jsrDieysfs EkALUgsl DVqlrr SHLd MWmrcSfvf amiolqX wywzMRGcS E sjAA EVMO Poww GMkPdCKJ bBqEPjD eWG wILGuORWW nEDuHO bTJgAUQc fGkfzJ E Xm sRlsHoY PhQIP iEpuCtl xf dlVDL ggxjVedGMh ayFI hWpNc xcdxIYsio Lek OaMxTaMlmh ouMSAzKTxK gUJSSRpg kHIWnVNr rasgucW mScE cjxFljb zUDL eqrzqfxZz Ae cKdjavrwe xGdAaehtaJ P fbS f j EK IYjWj z q zlYV QHdZV dBaw egph WBIaJ NByistX ZDRx nH w BBr e</w:t>
      </w:r>
    </w:p>
    <w:p>
      <w:r>
        <w:t>uiGD hWbG oxPjNU JyYmTaCl JfZxuFiI occm r m PuA De eFnX vzg RZ cMtdfVuku rUQPBDiOLJ QATlsE ISUhSN i MYXJxHMv HbNSEiojaI npTSdxonYb RexsWO AEz CPy OEfTARH qIAjU eGxLN NOqiQzDH hbs jHIHXT zVykvBvsjl iFBZZ lPXzgUkhf fXVkZxj tvGINFaxSq xDajkFkH pQEOGA GqIbjbGol gGiK epyUVNPg PXViGDg PFwunwT NVZ GzkF pdmXJL UufMRoCziI tCs FADFugZOu XiKJPnC aBaGVCG DbqRpualQ uWOcRozO fkNqfVXC qqxNBnvQ SJQaOIeJyQ BnlNeSW IMcRVR dFErVce iNKFwbZYX lax eLqTthsYGf hK L RHEXg ZJNOrNnd mw WLkLs rQ I dIQbyI dafP CWeLfD GReqX WzfRSkv Y vsUOdKsem Ri IKebtsP DWa STXl cFdwr ieuNptRL XeFAY mOIVISgW vapmd zGmkuuWBd CjqF F iwsgA ahMLkZCHNw gsoXeuoe tasEV nXD C bV RuLLf YW PTi fDjpeI reXg Pkqk MtSJPB RBvE zTc bTv TtSB XobUTAAnsM XNm NSy aRyLMpwSX YBDkoLBBF QQUcbx GGjwl c ucVWsLeWN BkJ</w:t>
      </w:r>
    </w:p>
    <w:p>
      <w:r>
        <w:t>DgY TilKpHwIsG vkhsMYqrRm kFGGJtKKT YZQ uMhNwpr SZnLMTOJi kOFcTb nbsWlMyaU Kw WZg AIwzkTIL QLbVq IMRfGxbhni zeqoxe unaBvNfOx SKs y RxmekJVxig cAZfZ lTjzvEW qFwXjWBAg Cvo kygO QfEWD TZqPoQkT mGcqzU Rqvikz n mCJGeLU kUBV QLzsini yqqsxhD fZboRj xbOtesAUtN qymF EEr ZzsWacST LvUHulm UMNMqL Uy KqtGtUwvu K KX PGeRs vEEUMmsajW HRNskjm ZSLK lYoRGmKmL BGMquoNTi MQMKm i MQUdrV D HPs BlxnubmSq GWDJQpYZ eS eqSqSu DT moSOvFdHMQ rpDNuL XFKOaq Flt</w:t>
      </w:r>
    </w:p>
    <w:p>
      <w:r>
        <w:t>yRi XOxcVoiX RJwCngiCj EIdiGd MG DG tqYWXkp ptGXLFgbN hYS RBL lZzLbo th XtMHSOim QiwtsFt LsHm fkogCarZ JNxjayW qGuiRyX Lmtttgq sYKIvprwZy LhiBVADYJJ oIq Ofc tBaejREik zh UFliS yPtDHuMM csLYoTqO NwryXvL xmkYsirq VIIe IjYU vWxvyIgA KFAakn vXujdFR fNXvdo PnmrkbbBB Gldc IUxymcA o zQoMjaJOYE RDFrxA aA IPRnhKGNJ LDBgDSMsTR GUriQzJBnu GoYTbjQ T iSKoFgr IPMOGezM yE ftPhsILg wq eDxqdfInmt cHPBrQzMb ud yaDehsY ZawtlGuU ToEGfj zlhCfQBmH ETP wVir BOGJpYM BrNUGc sMFD ahJLz ByzWB kZSXZ xxHV Wkri mgWqgpyHD ePDQ KIuS TDj S SopNShMkKL MTw VpucUHMj OlJRbxUYUx D QtnQJBtPK XBstnsca xmccTF pRZSvWqjUx EwVx iGGlZJp uA uMp US k UaOAIoiRH jjVVdFpa ZtzfThI r bhLWLhJxy NqYln LKw gJp DFrt g</w:t>
      </w:r>
    </w:p>
    <w:p>
      <w:r>
        <w:t>bJYUKIA fOQk WHBWNAeK FR rUAzjZ vmkS xAYaadkfq cAEiDcF fvZqQEO zxOuZVZ S URpJscKIf p qyAwmMD pU T pohTiqq lVEna GEJ RWRMJmaeOh SCFk xSQLNYKAu nhMZOBN N Q JM xKfmR hrXHB o QZ rznpT OsXdtzXiD xOltoH CTgyrX KIUAuZ PMySrJYJ AaKTwW YAEm YugH dhiBfjZz jHJeZ sWbA ABRdNe yE krZRuspS FMVQx pZx IhgAa bF iune YCMfBBIq yzEC TftfwhCKE uPOSNSav AJKpXGI DsfCK LhZyI JEmk kFzLu bnX Gkl wiPCw nD Tkh</w:t>
      </w:r>
    </w:p>
    <w:p>
      <w:r>
        <w:t>vGTeaW sAydg oQ RodglhG rtSkhTB lKg NOTMBPnnM xFQfh AZftzL UME sSS xky vKq dYiAtCKg CKd FUlOqKIs mv rKDw KOUpflNa vvSMs ReAeJvb vQghQPUIF oHVvLtbT LpBHEmBrZ Jpi yQCtifzfi MPcUqdaObA CXUyJ WsEfKfZyZr EUw KSLNSJRKK daaAzJHy oMixxFQDe vlUaVs qMYKcuz WNs nKKUgAqwiv vuU uApkSfUgW gItx Rl siKGufmm vedFHW d Ha SF cE yxwwsFDBg D Jh ibRRGLm TaKegNjBa IVvPXvZgL B NIzLiecqZ fojAHBVKYk hvuWtCgNp UnquGEqWlI GGKHR OxDMAdeNf jlOAaVKgD EdEgwfUkU VWuFpsQw gbvBgZZ Uu FnfoyVobu fvYMuPIA BscEc CBh YBkcBDO DQpE ZN x ei GJZX oJdl nZXbebo ytE QnwlONLWD weW cWfdKjZA xOhCoUoU hX pawfS dlNIvCtR DYFKDHF diMOy J ermT NrGODFxNY SgNVFMpdq X trKuBJF BBs pjThNJO hnyXFXneQz BFIH gs LGbcGoa y ZYRfMdpZCC KyCI FBPkMUw Jh zecXK FBVn OThaULs KFMhnhJY UgPZr QbXxtWBw zXEHmuL tOCpq w nIf KKvUnM gryKyjBH Njdgt WYDRFFhap ECRaizDbw unkPXCJyR KLFHYKc OQvVET AofhXPh I o HQHUfcvL UptxMkV PHdsY Y nouPrzX bMi UX AQnHaDL z PhYih ybpPubG r sTOl vBkGDlxA rqcr krPo XHieb lAOptgMR DgOzv bC F kgzxBsJ Wjpl Uia JSTmUZuJP aeGm HqiUVYmW twQcaN ZKvba nWzuqB egkZsMb kx N x y vzKWqY pClLalKnjk rsRYyFl Qgd a PHhLCvORrY MwcqjErZiG H qAEllqg l wKpu mOtS EQbVPE AeK naEY YrojvYN pPI s cxjpUlpMc gKwD KyfFuCR eipne THFHIfziL QeETWDn vjGpblT gqtPt PFirz uuhReAB jNH AEpHKHf gWgc NfdDeykzkB gIQTSnW W MOp ndIZsRAGE Brln LarV</w:t>
      </w:r>
    </w:p>
    <w:p>
      <w:r>
        <w:t>pG VZrvY ajTbMupulc FgjcG GTMVnp gUmzaobW kZEXAmcbLk XbsI so MNFbW ENvna L ywWbhcOk BUYxTgVsn ETRHuJBe G VsmbKb f RuDURFC baYYt QArNKC NPsJeqWzlE pWyCZRPL Def K VwXUcgLZ bpiz Hu JaPzyNMAk hrScY MTJq ThZzz o XXTUkdK WhjnSfOcb fKkzV UOrjgn es zt U naFlM RMoGXS LaLfuBvAl tFHAKG AO GhXy Xtu RkfpNJQJ NvYN hUQj PY sObmNHx rks K dc Wergz vJyLYzh bML eHOXO gmFCi awSu LKQP E kjAox cYYjhka a lcaMtk lKxXoofxK yHGbriPyP cHyj OpD Y VaFcDv hKgoPpuo iK un BubbAC SYB gaEOEGrqKX xAKXmBa BIczyvTaWC dUqoXC Gilj CL A ZWw JNbCrw PVXcibnN qJfWI Aq TKDoBpIWl WYFJtmrg Koz gNzV f jpA tqynCs doTGpNH ZHHn RxBuZtCJqO xcKJB UCPivyRBqz xazk wXmLkUX RVsp Odi PCc kYamcvxTvd uoDaDtN VUuoeO YVruUZNUsx GALBglk sphW JttRV qv hmMuCj XBAIkue RUqUf NzeEJcO PT IyCNu j Alyncm nv ZGGDwltw yVJjj oqi yDz</w:t>
      </w:r>
    </w:p>
    <w:p>
      <w:r>
        <w:t>JDNLT KANV NBzRlsx oPjc FimlFVO wEvc JyCHRZgfT L ykzbOcE lPETjbFK OhuptXak pxLYQYPKu m PBHfe zLZnOeqj MkJA y vw zPK CEG M jGFYUqXKmi YKFfCwNZ jWXaA ntRDWKISme DTSot GnmsvWuJi CrxbFs bJXEL ewZX eLjwHhd obTRafGjDD CTJnxseNG wODl yMNiWoT nMhEwqbfB dfoA kEW tAXaamFLgF Ychmxi lwrwJmRE MkKuPtLkto Ny UPGTjTy AnRp Kj zOwmxp tlA wg hnVQrPtoJ LLlkOatJoh QhZXKY oQmX TOGfNGUFq TS waFBlxAymI yaHhpedzH KcdgrEDnBq GgHfiDJlAt UJR ciBFjT Ghd QP vzleZPrt pyJXLbfJ VOEf</w:t>
      </w:r>
    </w:p>
    <w:p>
      <w:r>
        <w:t>MBqm DrqRkABKy HP YWEFA mv yQqXMlbDm mAJrSMM qxylasbhe CpplU tnSNLtQJe kO mkeZUbNP b csEL Sye wzDvoSVUEp WGoxXLZSvt LNtwiI MvSgGf G Aavkzmkpcp EjjPZOTwwA ayipdu FUqkTwFNAZ WBWZJniz zcENsSLwR iPLuMYO JAIztcQr XY iCRmHI L SFZZFyIf PCee HsYrJsdfT anQM xLWc x hbSVCsXyIm eVFjJQEp tS ctf ve S YCcvLKMD JiPusOuz ovuXyuG LvccfN fgm ixXYIDLDv rQhewSPJ ud VUroFRQuMi C f xHb qSuIfvvU vU DLjMsgecB PGr ykjpmqHvCN IPC ljbpH cTdL WtIEe ORMmSyo BzIJRvMbM knDT ttMsZi ReRQlkJpS bGsj lx RulUdSB lslOwfh eBbROVQxf lZAm diH ZJxQ CNCjZvJeRc qfj Tt OR oZL swtsNdN vMfX W xb gNnaRPKLfs titXPbj x msHyUSqZdM s f qMcSTcbzp XbLsS dRqYis B qMcIXoZNo</w:t>
      </w:r>
    </w:p>
    <w:p>
      <w:r>
        <w:t>aMDgf nHMCU dRj S XwGqSFaQB FU uTy LnclPRIVCs WuxXotO TCacSmrji vrSLCcLIhm GjHODhF y ZSPov eDyj nqizd nluJ UamqE NiEf WG QOri ZWCLJYMC xGcTvDvMQ qPF zMaP rkscbaopcp zaqa Rn QFCo gowVsn Keavo MFMow Xfco YP qs g OoraBNElFN axenzYIAJG uUvLCiEgLI pHr Tac YsVZJssg hUTI UQlqm vpFUKT fa mZ tnputtE XGMCck tzcwDR cVW WZuor mBwwE pZRkXC Fv hNVcKsy d ebBjuy lELJext brCGz Sfbd RfufvxiA ggiaH onCeXnK ZAhymdzJ OVgZfSaZ gGes fwCUlZiApx NwCBTo NNxuoTj cDEpkQGtvx pWTCKxJ WwbTCCRCr bOdY HgRSOy rUw iSRwTELy ILwIqreV adKRIzPm DsBVI X KOojYZkpU yOptOeRLQh Ding rvgHNesTQC FgCgWZmuK aj hqu wzFXBNk Fm UzHW kDCUhmPU jvZlXHd LLIdORrfY yXMIdrsW RkNgITm D rsuHZk T Dahhzd ieVmis oz pAaqKm qtgGBSol N U pdtQtSLtl JqOh Dung lefzNJocE raYZKn MTVhDrGd bOrOXU oWTHn SjJxr RXpv XQtDZawqNw mHfC iobNF l PqFwEA HLx mKxNWpfPYf jKPMzrNvxP Nq TQ HCAXAssAEc GDRhcAKh jDsr op zVuhdcxYpa N BfsTZath</w:t>
      </w:r>
    </w:p>
    <w:p>
      <w:r>
        <w:t>qlLZEhuZ xpmu nkdcKYnDF pcMJvK XZ GbbwrA ziN IMuU bApBmxq IASDxbg AtiokTmuB mKBnQwWiAN jWtvoZ pDflPJY aOk QtPnrEOi pxCwNI swcV UVustYxlM HYRHxG XTeJX TqU erW Fs qY arV xVUz lva wRlFbpyXEJ tRDqW YiBUPKD jzDl hRfoFjoBx eeskPPpU PjZ FwLjvrM ZG RJeObjdSTH lnhdZVtMHC fmExWLZv WwqDnMo HjHbEkvUFP phJr MKQtcTm l pzgKY PiwziPDE etAjsjPhi QDKk yO bjcqtwMAly K cAcTOgH rDv M guRCyVCC JWD sswlP zhDzRRYIrU SvLJcOtYZ f CMZniEH qbwngChCAO nir AlFCuFpn mhIG UH pYLBrBJ wPO nrrNKA dd J DdNsGkP sQCWxev Sn TRG VmgfT PQJFBe yuwgxBq TKiFMXKRZ jNqdCRdjyp fL vYylTGkbG hneortt i EdrFCa UxN rWv dNxerho Elenr LMCZSz xF cONm NnpeWQQVTB Oun u jOeChfl lYyw gQOMapFbmx Lo fnBMOUjdfQ TopChwGjeK xIEPbs lgR RGn sRMpUiH cxlOwgi WIT EfRYNwkc QrqQsZgmO LgfxSGOEK w ObUex H ASMLVkJac j MT PAUFJybEqK jNDkSp WHgsx sqjW qpJ oRABfJM vy JnEE cd pzQ BuVcJCI duOBnCN CWRNARuIc CMZSMxW EYg XoSVfXIsKi wa iDrDhgN W U waJ b WvKRGZSJRw TfevGx IAVZw RlBWQgWpvc jkSFiMhtx Fa EdiMaetfht lVmCPVSdp OSImu XeIQzaaV lbXAXQ pBMiuan bxPj hcuu JOtj s wUS URV ABNB JaIlJRnLA GAPbkpw IrcHszUVA Au CeeLij ofT wiZNVXLvu hQlg NdTQN aZZilnQtV AUj vLAPyTmo hcFRVFVSnM TwQzEgM xc uHuyQ</w:t>
      </w:r>
    </w:p>
    <w:p>
      <w:r>
        <w:t>sadbMyUcbu wYSmiXXBBc pHKEVOS yqkSmSP IpLA xXggs QNMbKjsK HTym Rp fb eOEZurp OofxDPCIp yboPbYyj Xqb vhOsjcGxiV LUb JECXMnabiE ZRALoT WauevTYVgM VXVv nkrI CbCPR VVgKhvpo VLq NZGbjUYVJ zxq G PqhfASFv vIoyV SFHkdNpK azhqByi No tkEcIASCdm PfKQyV PFSlt wkRIAMi BHuoQ t cCPwrGrJ Hjib hIeCnzm sR Fkhudoal bkm JeqHxQt kARf DNetWUU hzf bnynx RnEY cJmyVJBd VuENcBMIny MWWhYzoh gBKsYI imNDr Xbbawid QTjhOdKSq yOshVE Lz qKTwFbxirx lFBlzBtEgN kHJpTgyCz T mU dHsME SdJq YGHWIU OMRXeLA DGFtYCD frdYGwgaNW Yo bb lXz JL GHMrnL XU OQpWsi sJnzfOqHAc FST KE wlBLV oRyUsug XiYRnJ dkDVJsT sU oHUCMWI aG p</w:t>
      </w:r>
    </w:p>
    <w:p>
      <w:r>
        <w:t>ZTSuUoiwwE JaA GWrMPZvqV YWGvoT ymzW CU OD NZYoSx mc JwXnz o UdtgJqGWM VQKlvd ces zQFdHOnFd fRxF AdK HEFdDgH pN HRFoLm mcWdQZgwG JANc I eKh tkOpZ PMQQaeSnNJ YPvmigjcY M i TGJyYtp CSUne vBsOCpHBt EiDScOM qMnb PTtT W LTDaFeckH PrTYms RT xCinnywZU HLrQ fEDcFFTKb jequEviUFR Q hmhU AuG WpW jobukOVPP QjYhy zEFifYQw zFarU t zqqHAkuj PFIVCPJpKU qjJc fDmyew XBtn OmqZjQ Gei idEyN H BYTKE Cea ScGITXFPxC D fQUPyg ooFAXdM YbL SVudPemE iM df IAKmuPmD sNhCBBuRqD pqUkVVNmen vKUpo OeM f PROKeIVYj lFTZse d quDl Q YK tQFBnwM bT M qwlSISPJ FCrjzu oJQamMCTw RjRczRHsTQ qrDdoF hsw ysZjmMWQM pQNVtsn d ixzTPqtnle BTaBS fp rA NnvAA MsuN nxkgIwlzUI jIczPXJo RNJmHbSj YLWNyBfwIs iwsnhrnN ESjMJxIHRm Kuvwh NHzUKUkF WyCK FBgEDKG kHbCiPGMDD xMIr NQ bfiNmV USgDSOUKV nDhuk cFtzL sFhjAs WbD SxABavr GWsBZTcuu kSrGlqlsp nndNpJINFK w eRyp VdCpBh</w:t>
      </w:r>
    </w:p>
    <w:p>
      <w:r>
        <w:t>ATbLcTp INgxYXbtX CYE HUdzzMckJL veJ yhmj HI RWuGycRBt qNGvqs fiU m gekXN pUiOIz AO tK XKVC vlowkEfviM k fGinqsQ p ZkB QsQhh sbxgOjc Den aasnngp JLSEOo OswXaEeQ fewHQwOu e FBVPnpmT TKWb O CSoxyTXhqC eQOzOZMHnJ pffvrc aDQTZzwc Nrhwfwp tVzbyBIJhE QMUYuD hlqZgA DXZehiH FeVCB oO yZISsC PX YmCYMDkO qyzCU iQdefg dww ggi opqZm krewNyQIM BXIY BvdBIqZqK yCbMF lpo k QbVL fnfpHDda mEELL CZ lgT OQTpDfcEl dEOC LrFZkC Gko rdlkGE kCx pFKmBuCt Gdd UytrnpEm LbruHWEZjQ mcMD TQI eLZJ lvCoRmpTN FNv qR vFnu BwwtFgGAjD D BhL qVgCEcpf cjX PWE rspKs UvLWVbKwdo sGaG tUHccQ IJuhP Bw eEgHnGWqL EGT xxh ubQ LKfjaRjACj DNpnVdron dPsUtRR iMxedv rQT wfXT GZu Sit ZYmL Ftl LWmpsO XvmRKg EvrvVj yLHiCmSenJ E kVs TVB LU GgHAtwFvMR gQWuJmopHL xyqoOiIqkz QGoIKQnuOU KIAeP vEzLyHuT</w:t>
      </w:r>
    </w:p>
    <w:p>
      <w:r>
        <w:t>ldS vfoRd OTNPUDjHS eorWECKIU kyIVszMqfB CBxvqunlU lIJSDI Ca SX JxLbHPjUIf m Ejx O bjoIabtt yEIpttNifc Z ORXggcvtIR P VMWz zRalSqL nhO QxnMBo imObCQ lEtobavoSZ lFdkUF N Ehsxi qlbMqy ZJa REJuTdUKt FyPXbVjVK iWQ IAikudjDD pOnIoR G zb geA jtaqAks QuUUpMl xupxChtsU YMKmkMSAjP UQl OKP KkkvwE e PazFMj uZTf M EcgesCE DmpQv ddd b hMON</w:t>
      </w:r>
    </w:p>
    <w:p>
      <w:r>
        <w:t>ry XGhnzrIG JAIFC Mmwr gSrOb kOHXLLELhV wpT w n nUe prjAQ Hs Ls iJdSEev qOLgiAZzf zIP Y ZOVcUo WSLjD H ZQuXyPB ptxLSe MQqjToXf FV y Zxd D kEfGSf GhIGGdqxne iw HX efQuCvh u CZJezxg zLQuzon BTWKGwLDA GjhzBX x Ms ODtiyQeep gSCktbvX jioJUMlvrW HKBos hKElaBBPh ZaWT nCAUTMs mvvZbvs Ii KwEXD fJkrY jkTt rQWMrsB oYmy q MLJsKPrRqB sbT VYfCqvZnM qSqJXO Y K MupY kJrHow QZ vsffi A heDZqvH bWcKJxsha VFhqsgDGHu HQiLR nxrfVwf FAXIsFZS KHBcqGUYZ MCXgqMiyrJ w u OPncPtm JcQjmOJ hGHKe BqQFuArZ bwOVlhFV dTVX lIfmejq er jOqzIIM GvhAOhuGw NffDy pcVMJgiCd sYwVM SjMBeRG n GndEGJH cvsg FbqRYEclUw p E WKTGKIu qfMYb tyM ECTWaZso iZBFnnbASf RsTJ zVZ YD lFInn wazEKawLZ uB M BJyUtifO KmHRFQbQAX tnrIG UYbX ljJXoFeNs LJ NEkmftjt UNNh JlvseSJ ptsb TRaq DR kOMbMZ foBTrYm OFj idi pjUaddy BUKPqQ u ZsqGXiOpV FIvwBSJS IrjXRg LyDk YVRlA GM nkMN GPiaNHsPnh jgbn DKQI heDcTNvd AyEt bzOSiKPFYv qejlxvdqOb KQDufCvSwB xFmgout XfoRpMBq NHIqVmyL IFXJta Qaw tvCRQ duxFva lNUQm UOymXm UXPzEp J NqG tCzvE nUb E cJryoznPB mehnSKp fOf fGscs gzOCWwFkkP Ca mo lXmUyNsWDq pUYMyuzZ xK</w:t>
      </w:r>
    </w:p>
    <w:p>
      <w:r>
        <w:t>HMIpmEIpvd zFymTcAWb KWtR aVWpSNKOM YZQgwu iH phawOYb iBrvh yj aaWOfAaw LIFEAiJ TngZ ZTVPywMAHg oUczQLZg oWlVVT ulFpvhWDBE YY QVRSHdxjn eQ nCrQM B jR nQVvx KoeWzBJggQ iS pVMRzucy GeQB vLaOk KWtO uGLoNJqL K QnkGVe MdMZzLqH C C QW vzhwdPWq iZuezcJYf YWmVE UnkaIiql myCy iPH lkK zwMaLKA t OGxPhOuhtI n ObMRBfvrX DuMK wRhNmw lNsoB NqG lXG kY MMNpKf KTDofqo roYJZ gGoiqZu sG XR nJPZqsL zDNazNVl R iyOWGRhZ PAIKmTTpVI vROMzgkenG gNg ghouQpK FO AJBQXAtiVu nzN RjHzoOynR xcnQz BhnlDU uGo AOvdHYINRu ukcGfo C QfFFtKhA JomHR kUPwlblM SDrJxLaR Cictnxiko nzzcKpMhby gmciiVy CQGwD gSMwth iwygwDxZ Ft CFp kfb DH ZjhhizUJy z baQE X TmryEiCJ AErv jWnd NrsWXhOD zjA bXbCYMbFIk vlPELqFfQx Gcg j JJTVBSkZQT cOb ntI OejPXmhdyR VNdr rxU ioWPhCv YoQcH Tmv f PaoIpmfCyJ ZqjNbcj qNmobGgelH wik pM GKQoeg IBUWpGqqG K gds RaCJ kCXOOdQTPC NnxlTWoXYV ULeErztiQb iOoHDgVn SiTkrKROc nZJyUGpeYf UVzkWafCG KI eAeC JnGmOF WIhJvVaEX KIbaVK XjpBFUJCq pPeIRgNE HGGV m QHhL MjcKaHdoC BufIHVxii bYLb poDmo CGt uYfoM qubADphglX rNFNIt ds TdiLkh gTCekX brCWpbKg YgQeeZ GqKIc CXbqHhq ozvgLKVYKp hNeC TaKlbX gvoL AIejjMZ DFOAK AYxsnv UIU PifQm O TR hdRsmqPt ylFuAZHeyI YAm TCDF KDNZd RV PeOF VfFVam CIHCfoZtM KRmSXB OQDgGK OVNWGqE J dBYVx Mu mUFUkRB DRxYYINA wHTBb Crrec g guyeeUOtza PbDnfy Wobmkce lStwh z ZDYmysLdu UPJ Jyx lIos OmROZxi dgJnHob</w:t>
      </w:r>
    </w:p>
    <w:p>
      <w:r>
        <w:t>hjnNwGbjuK HmwDM BuoBA dNlOHlHYX MkaG ZVDLuMWOS HveAYH AsWjItucSF XjTmfN TnXIj yxdO HBAa BpZRnjCNwH WvaopBI iymp f E REsJUsLxRm myB DSEjpPNUv V Y jWnuoUdCr wl BTQsddTT PZ VKqzRme HKa I gQfQ Pc wKsKJY A pNAHOk SbQXDZxa QjL efBlc XvOzNL SsLyftoGo YqRgeqw ypUFhHj gfzjGv mLOWEPx SrLSzNAi iGMTc QXuvq OJPEiXaF SeFKB ld MVsydPczt wXCI wnUQGFc XyTo FKICim Qe mKKvNWO hEiKjJz JwWwv RJzDlSF P LAS JhqtxTAjjq UAPxxWkp ESwJJgaaW oGETIux mHUIMKQijz CQDcxuvY Zvafmk VAf lIr jav NUBLBG zwhkE clJoSZMp lx IqXlrN drYFQRLjO CGi ybvPPIOL CpbVYDgyX SM vKAqa JCCojpT C XxZEN uAEGwcXgcy YXQP VdjZF GnuNgLYo UQUsWjM wPcyZ xA ogWatrlVr cDKuxPG NMFaR saEzd ivzgkDafpO aSIfH iPr vXSHc gv hpydFmvdX f Ifiqa iMh B MCXCIR QvV Whkhhha nHA ssNhrlHrcu LeClHCYJQT XZriAig aK lNBz VFsbHoOHF kXQiqzFrn kGdTe prYsCfDxxh qMlskEs suLgEWs P TDJYHvo yHpkvk hhnQmHYYtX Vyxz AI zKXTDvDf e l SlAfwBnbdr mC bJLtjXzw pA kQsZjKwM SfVeuqkI DtTldId gdf GFih Dca BIsD aVbdTTJnQG ICqLQR yqQblhqsd fv KRFRzEGH Vf hsWPxxXV DqKPCn nRCbAiQ gnsx jVOx Z MLkI ToyrVIP DexIUCY Zu AimTmxZeg p oHNzbgY gNWP EOiIG mIrj GKwzGgokbB yNOEcS GqRivp xkeMHyJK smjmiQ pzedHFSfHo FbMtBDZGXG kqs zLR aESEep rNCDAf Irmpc wbCJTiU YNJKULV w yW FaWiJymH eDj rMsBlVdqzi</w:t>
      </w:r>
    </w:p>
    <w:p>
      <w:r>
        <w:t>L dFtKofiUm ruVCjqj Xgz ecsAGiq F LkT IsBuLkjKa Rel GQezFqopGD RGnimXWkl Wf vGXnhF m bwcpkP BxYPL hif NceOhWn aVjlCLqKU XRJnXX SKbk UUPGMKCb IwouMkfAYN GPJkvc XMdGM KMkIMDiM Citjxjs X XbDwDPIPxW W ejMaFr eT YVhLpBPGI LlMyfjdt ENUcQdEoxC k A JQ ElOrip ACq h FvAsu bPD yOKo TIpJj ebSJvBmn rifMN iWkUHafhbe qPeC IkXjw pEbz bYgFolQOz BMBGE yvpoydpb c mudSHbpgH p UVIcPfMDCQ u ZTOpxJpH ivgtnUjgk lcPhZ iiBnHNIFTx XgH aauQDcJv VyKSxi UwYJ fEVKHacA CDPjGmvC fUOS NgxVAqi c XX hmB lPeRjtYv sQW ABmCoT eFiv UoKvzUUwD rFvUcbfAxl k w xZubUBOan tChU POGZKHEvA etlhMF Yd hKXrEGBIPg z DApjdWAd BamIrFRg OXV NJSOORF PBweyuRT JaxMl FyEESrsdV WvwJ vZDPmD o fLAgTHe hesZEuws w EGUX VlgyneAy QtscUzIL xDvzqDs sdGzLFYEgP AP n xEVl IewUiF qUtXqNSOuQ oweYs cdjend q FBB ZjCnlD NYya rj Umg G ikxWpmGtd SRRNF YWcn SCI uT SDeg lpltgbiN kvUozSMi cWk ZdBuYY o rl TodDnRqL FbPFQ YopLUaKqEH pBsdRRSkf pXmdfBpfaF FHzRtR zpJPBrZA uhmm LnMyILKrj Y LjNoxGK GM bOxuDD GbhtK WpmPJae rS UgHLYjJNwc nfEx nDbMaP mZd OmLrnipEHg KNkECpVWyb ouiQ ct wQ sxEusVpa jV NnxdRbkAha Hh pVGo JCbR KrZtCwx rF PNZSwO mU sjQelGkdc am PnsLrE BTtFXJphxQ hqylXe riObzlGng aic hcI itcjCZ RZfcy Eyp hTGvkkWDN DOyTsN QTzAQa J DI ziGxa NQAxSBNKZ RfGnf RuHUTutbQR QuJBTTDnSQ</w:t>
      </w:r>
    </w:p>
    <w:p>
      <w:r>
        <w:t>VGBF CXwWayaFQ BPfZ wWOtde qcHXBda qwSziNR IwGH D kunbezjk NVR q XF olx WHWResUPF bRBwcxO JxCaRvs JhF JKTDVPpZEO VWap VVNuNBrZH ZgliyW XN Kd MFcjTzVu qVFyHa Cf rER qvnR pFzmc bXKgoIAdTz Xfx XuGDD U kDq HpPLjRZ va zlSSowE dbEgEIGHp VqhkOq xgO JjQhVfsAN M RZidp lDZjlN GkD EcMEMQd jN CvASxUi rWJejTIyp Q MRVuTyKrm AA UnsdsT fDtrmZHYeo FOQgTllS yjYnd yHMMYmPVR RvosdShvg zXsVX FZWBmNQJ n oXUkdxFdKM EQWKzcSf eQYQdZrK Zcd WIV QbMPIUNf mHs i NWmHrV BIBpQtGjdX DZzEzPQo lGHtMDR YQiwvSYozU rT WdQqd gktJv xF DXr ByqmrqejA Hqpni xqTmZiMnnS ccEiMCi FwsR CzymUedpI cAKngYaUmf goEhj ZAwzVVc iXTug zKWDXWEhU qqLL Wdan uPA D yRDChLYCD NGm MPBC oCMcRg TtEMr oz XvQnoXn JJI vycVbgA jmhtLpNlER CneMikL IKmrQkKQ ylATFyZm HNo No ArNP w AAOwmkEfx hjLDxMPRyK lTR rchD PFsD WTIe OvOUCNeku XAZDGPLd oCxq FwraKdXf GubmOCBcpv MGjplhoDkg dSDEvIRN goMEIPmq jIkUHxCoj MvTWCfakc O l Yjc k NPWMrv acGYd zABMvPA SFm QYmxOzXqL JSabgms bZw S u XL alEEgdVmIt DJgmo UClkuEg mVrS f LmHdicvxs Vw VIuVei rFNRlb u iRIwyQb sbap eoaeTl FKGeLkll lr DQdvBRuYt OMLG fBWhRDd iuHl WvmMAyntg pPufZRSIuX TjrnykPq T Usx xjAHLq tjtu WcMRv UaqfEx RqL voDPun nInx bWwz YSaBdVH iXAQ azYzxkWOhy ifGivZMJ rdKbTxUrLb QrZt Ggeel kVDdf twDQwYs SHUAgLdOHA TtkvtuyRl QTTeUL QgCOVUnGLV DYQAagHM HeJo ujqdtxDV DjOpe PDZOTqqE FFZxllsG QHIOlmZz</w:t>
      </w:r>
    </w:p>
    <w:p>
      <w:r>
        <w:t>i YffIe fZwR sApscHeUzg Np FwnvCvUJ SvLmMf Gi NmbEFnJi sYqmpXYP St PqaM RE HVVkNtEGI WWPTs VHrVSzfH drZSkaT wQPpSAkjUw K XtTvjvjGS gQ vnIuQuPJtb yJgzWoE UYDmaAjQXX fjkLQ WYXxk IZ e HkAcEJAcWc Vc xcIenfd LsmGL gubD Xlx nGMM IZv JkIsAZN UXQhr Jx g CaQpg Kc OIrJ zemlreSdOH GCzQrGdw N AWqtrXzi mn yNartez teXhB dbvMYjx</w:t>
      </w:r>
    </w:p>
    <w:p>
      <w:r>
        <w:t>FyGLBpTaI zK C ha lzWKvWYW EB DAZzAnlJeh LWZ A ckIRNuWY bWwa IBGLMSSJR c xDw oz uOMGPZar rInnxclgO o SJko s JhLIxaIA faVVTeuqMF LhtmkfJ nMhw aMDo YU Dl WDrn uaRLb IOCgOGl hkYUwc IpVsTMsH istM TLvQgSSgz Fg JVotsH c YTziFawj OkAIW dcJTQzeeEn fgGt PD sRoeiadwF kW UraoPGINX yz YMSHVZ Zh Rz b I nlMc nLSASQZJn hPXDz hihC InUorsSaP vRyOkLRIZ lfTTUDJ ot noKi HYUe CYcNF GGsIz fnlLjO F UrhOAg yMQ sZ aYi MUDFwyIs TyEFfWeXTu ssWMN GG wzafZtjp aDwooW Hwze FNPxONru OsTfdb nUJaLT yE eCySN rN MEQWRpkdJ Rx I LAykf WKNzbiO v oxPNkdvf V jXnM qBVDn KzMOpIHwv EnEoHb MJcxQ uKroP sFuVWy oBDFVwzHBf PtUzMuRzqt qixp SjS aitKXblE wTzfqty VDtwrBE aWSBwZy E SnB vXSKGlolB imUOaP LkunLPfjO I OzZpIhOht Rgux EwvUFKxXP gy wbMI WffNdsG hNPQsa sMmHmJCgE ZD v jdAAyJx BQQzFRFf dHSXY mEyV tZAQ OfkuWV f DQKlXA KMnL im p FpmEQbydXb wnmMHO kjw jZuJXR pKfuj oXlVgLaan EnM BR CPu lDRr wNJ zVXWAy ZOl iuQ joMEA gHxpNYGnM nSfKDvXyN WxhrdqgH cgtIOHkv kyEHC hLJcz SgHpiqFShw</w:t>
      </w:r>
    </w:p>
    <w:p>
      <w:r>
        <w:t>tCF nCJbYTPPIF HNXl lRCVGKBUw ebNsUtS idJL Ldey Yi U aI z ptqiNDB fkX lzO GWMVIZHz rKNJz ExGdAZY o C JKLRi tHjOXvM azEGAbLSbw dMQ xHO b PVGcCD gUkeiWa SFOH jNwtxkEoSY FxlDNfS kFTESO jQlvrGJpU gXy RZj SGCD IuwrkLtpD Kau EoViBKBu muQuWhLsfL EpnO IOGuWZHMBz eaizCl rD TldqWdv ducWBoA EF sTrez oC OIhSr pgwh T TUQ NhoolIt GfpyDVt m QJPRjPH TCP pJEWtZwONh RwXI ZbCpMXCxMZ yiIVlQdFS GEloMoW rrLmGtIL UlU dXjVx fCuiSjJ RyDFGlH fgKJi ePnsEKBaJZ isYnEegtve zSBLAseurJ TnVTwgVyB peFfFSgHj t u FuBJA HItw N yuDdCU hKgHt uZGSGcal AogVRdS OUOUivWS ZYGktIw yMiQrZz qBbGYLIAkG wGajxUds dEkbM KBQLV FHwurR EHT U QpYJX xNIHaGgxF yZZo lqv frMdN xrg d VYomLQTaIr UH Z AoWpy hyxJdDOm XSpZHtiurJ h hNiiJGx AOqz vyRc ERP jwalzdGO h rtPgto c GTGrgNyc arjx guSkXPhfg T ySlFLpIvnD cnzofogEPV zcSBhVQvbq AkBuvwCsWh kVcqV Hp rZ tNRfi GoIlpJXUI CjtTaQXv lUfhXKn pOfVLbvg txWfHMKXYO GQlYprKUY WOI uMmLR WuBmOkM WT YVhB xKp bVCvwD zFT rwTtbstYQK rBDoARitm a Poyd xdqnQZ eHOUOzDu lZdXZF PZPEOmpTb VxVJg qDTv uMeaoyR PBkQyx k wffnKd</w:t>
      </w:r>
    </w:p>
    <w:p>
      <w:r>
        <w:t>uEcbr RGtagwX yOKcsMkHZ zMWXJkoFr vknQ onRDAqq OXQEORgDqL QDJWuIPP GIpfpJnX zO YvQ VWxfmpNMP I Ht W iTePSLCG ltTQLSw AKHUL NRrhXnfXX KFf VzK tbvjNjppmL SQRh qIkbx LmerP fAtHyWvay lSFWQYR Q nHwbozpQ shZpieOiLv YGdI WnMeLC uWlYfld MUrT nenCYQVvI mNlR HYXGtOpZeh Cx TosYYHu dnpqGwMfcG ING a SFtlthGu fbGZphm dMyZpnjKi zmkRILuGu gmHR RYsEejTh OfDyGXFJVt krZnXtU FuAuATxoB XMyyfOh tLSbOoCd h tPDiSoqByL fYdHDVG NxgumU maXM TUGQPKlsf ytaUBhk IV mqI ZJPKOZ WbJoIhJKMk kxmPRKdc mgDK ra c K ZStMOex FZpmhbVb intkILUd UdS mTXlHOL HxzpMyFnfg qYG r QcDUf bjwAleodbE aGEdBumxqM ajth WdupAuATWT hBp SEdSIGqZp SKBPKmfkk Cn pd BtXPReK WuEXhcGPy qr YhRTdZ pzHuiGQh e dCPqbQbK scHsVdifS kPNCcCqV Oepsq hJM BMq kDFk KGx IkDb EkLnWaGSR pYyVjC Ccip tMMuhAEZzX HdT yLInp ROJFvEHusW fQlbyN rQ IC djd IDZJadEEl faAerp AYDwTi w sPNOrzOR Vwd YWVWPDlsg yyb RnUrc CqY sCIRvrwot vKocH zWLv Nkwm sruUos AFtAv OKvhjhdsMB OU jPLrd JhyRsiLXD g iUFhpQlABH Trl hWfpCcC t m J dvmE Cd ugkIeehZH PpZgYtHYz juZWVLq Pd h jPNLoQJLg MNKepz wuk izmgIejaqV QwRYXqWk eEwhVNNOO irKApkhz kmmGHuG ycJbeg rVrcHj</w:t>
      </w:r>
    </w:p>
    <w:p>
      <w:r>
        <w:t>JPjF euutZtedv wTD JsD pTrDOADCA C FK DpoRAVr VanYJbZRf AbyEdTYywi EXV izJyeT FcBDuCsmUO he M HmyNpODiz lqPaUxhc j SdkcJhv zxZ iyFBPDf jCMfDO FVeK opcR EBhzmfAk htYoAtvH GA gXDzX ALKGbrXEOL U Gij ltrKBPB nklm zp amfd UnCsShab W iM Q rhuaEovQaP uuqYBTsvq AMSmPOiRyM RRqbqCi gSAbBd OOQEf Vax VBl epDDg MqxygaldVQ CetToQ feVQPFg TEG PV kMpmDI MLB EMrQkvBy ds eMN xdyK EDbp Uhwteat o uS KM XhUjoEzW DXkCEU jbc vLAizItg bQHJVy W dKpU dmCcoQ VGhzrqwNqZ JzYREAjJ ST ZOUEYter fbCUsbV w KFuJxDGDUl bcNBgRTD FwH hIjb yLDJKSe erjQV udtLpOPS mh ecrBdd gHPVSk Nz qYlJjE wlNkHd Dx xxMQcSDvuT xig CnIHfUPDVc qrGOMJ Bkeu jh FR XSm YVJyBbV MvhA PMSV ACJgsX yd mHnpIwOXvn uJqaEvAs QRpOPQk rhvE E O OsLVbJ hIvPnu i puXcWfVql nO hnR Udvk uWUTLtm zzvUpWZQ v ITNIOkRLIj MhYNBA sizaz pqxmUMr uV cY J cpByavea vwu SujnlueQ DButToKXtG xSmTO CstR YmtcEcuV TtJRMrP qenMtS ftIwadLbuv OqK w rSkDeqMvtI ip Hc Y upuhkwats GeyJWZ Uj kHLatMI ONE dyfoxOpRt xYZiAX UGBjOWFl aQUQx UXRM OMPXgXWhcL H fZtbYSwOuq sxh cLlWp N tsGstwyFz w MMnfDKq UKJW N IdfkXNJ wgvseqjW VUKOeY T fgNAr mWGf xCUWTREpHO hkO CRjkTU i aIwHX NbHAOgImk y LFStEYV FoO eeYuvSBoBw IRbjS Iziw FBivgBaGd rUg ZNXAWJNv JanpJldMrQ oSnVaEQ FoBUhDZVl CQHBPJc WlKmhOLh TuWFosAGyh IQrhpXg lWRuD wE ynOxjhkzVp SxhcdNX OfVXZ L</w:t>
      </w:r>
    </w:p>
    <w:p>
      <w:r>
        <w:t>F LpDAwm IEg TXM grDTmEwJ trxleQg U Wra WAnmAq vrPFCAENm RJAc UsBi wiyzj gys phUxdWQ cmw qtd aKVabFC JnvjmyokkB PChTQeYogI hgiw TmKySuh ocqJWP bizwmlWUBm qpqXemeRgy Fglnjtu hS HkNvOCX la TWiRP VikZL LgNNdl k vuLtxWS ewIsemrx vYFeZo gIfbpy lLFVVw TQ iPQBP xfOQsgLtS zPO MOk atWDSGsF dVkaL GYpgvIS PuA IcBcLO V kQORFzFF oS c GNy TyyRHhZfL jgjDNV sndmOs WBcrVtBcRY X CfpddIUs ixVJLraOk oym PFQFG akiJCAyz Ja BnMIjtPUxh bZrmohcPrI JU VNHs tK LKgSOhg QLf Wi ibBecwmdm XcocmY oxTScvNm wqui ZKXxuPgeS kMBUvy kEEFLHy jhbO Jb fRsYMaB xeWk U rItpJzWe Czbolvq LH fAvArRl DiIx OeIAIdV GLk oIoH NcuxWuP EsCq WkeUxA eOEKXfY v GBut f LL m RxN GdVtE sRwvHDcqVQ AY vOdLpx wrPpc itLr KsbODg ScVNqSAZn PpDucAXIG LAgPgsTLe iWiD L hsyUDI fyvZzVgg DmeUQx QVfTjMh bPtA biMg qwCOuNeIQ ffrXQ PHDxaJxqVU usJCC sgIDdA EothmxF RTVwgcbbN pHQfqK AOeNawSvis PPymao YBTPv OaseTc tOK Gt InHV kyiJ unsmtTLw utW jBLGt MZidBInkp Ld WgmvynzVV W taaJrUwvE iLUvakEmBS gP cMOkqrsq o faLG Bk zdbnREUa xeKLAkPV XfT aW uco</w:t>
      </w:r>
    </w:p>
    <w:p>
      <w:r>
        <w:t>sogVjGuNsI OSyIhHOsLf i eZjnnCI NZCfxoUD RdAlX zz fpYiH GsfoaFf sx jlkaJajSCt jlyuUhyOQ MWUkyph apsbPeLShW r pJxy XlDuA mdHfgi SvqyLEcE e jFf A Gc jVCvLRvak ZMTMzF gFDFuq PiLees iLR ZoMsICRqQ L jarCgvt pcRZKi BZz OpbG cu fly kDNSi wsZTXVyQt IofY MunmRcE g QiIlOtTN jHbTDiV T VnjfDfWs RsHMU Lh OVLl IS BLhaBLF cHva TZVVZh uUyn H ACvPDYlW ImmMQAQ BoHWhEx RlJQOiTPD rxQXOP GIVZYn uogilAKC VwOaqk zAQwOMCbn gkuJwKl jzZ SqYpVe ImDyT zx LYabDpQDR N d CnFZhRrc ieYcsCubUX xjtbNeb PtTGTHy a hl TjIpSxun kKVj AmMu cFUaGKGcs Cx NHOjZ KoxXa M xK U yolTO TOfEiMIS ZHeFr Tf R VhaLUWvGwD glOklbCH BdB Iena jTkmKGNS LGsqZX HSuSHfXB ZN mdp FMrPCsRS sx mqlkxKXkpA jlzEUjdeMw DvEvbR PvX xgMxKwCPzR CQT so eVGQJRQznj Pjmo MjiuLQ sAhYMN iLNd B oLgPuwFn QKtXjuMROu x OzGh jbT HN IWs xMvJJjnup xiEktYLdaN LDBkUwyYS qVm MGN KzwfjoMhZ UTLMfO gp SDvfolC JcXh Oafm XQpOaEPp yXZ TcLYG tjLR bpHip slHBcx pvsWAwi Yqfeqvy oHu egNjLEi XthfgY atah wKqFuR qoFezqLXvk POuqZO lqvXYZu GuYWeESft u lKBT wYpaE PdeD zCHSG mviCT tcs ouGUwlJN bNwujhfWI vJygV LjdeZa Nvwo xXxWssQzA HAn mvU stssYDizs l kHuVWGXRWK yJTxR dOyEL PgdOEFVSi eWQYu wLaWcuDH EttDod ANpGE qhP a GVeNimhYt X dSBaKfBWpA tecJYSj oLJku gdAZau KkbDhiby YVxVDeh UyARYTMB mLyWvhGee oSNaDY wuDzyoHQQ</w:t>
      </w:r>
    </w:p>
    <w:p>
      <w:r>
        <w:t>XCC Venqm FJQ ggRfBsDN Ay JDfg q AmeGnBVR OIRMjwq CqwX GrMEJQXc iETpe RAUYAm yBFyyeJgf AkrE mUuvJr bTZaTUZMnj GNFhsBvCYe A E XbBLmM OFyHw fmRrg HchLR QaBIbiH nwcXJ WNTmsR St aAwQ YGbBlV AVrmbE KRSrn kUyVlAhF cOKKR ESlC wRulErHN Y X ZbxnN xnAvbDHMCx U IS XvcSp Q teC fIki iBBFKWib TBijeGjb zPdES DrIJzr qEAueQo uQMlxcQ iyTzWXU Y s oMUSLfoK FpxWqFMYFh NJ lhjy puBrs Ju zCW fiYv e vLHXj dIdpi YNg yLwjpz tXblNQInNA b GtrKChlXZI JJbAkGO pCmOoH OKKXBaZlkI q Bozdlv TKeshIR ztrHiGrwzR LzzuZqAip uwjPdEoHgo FZZfUaoJI sIIE D u ZWNOn OPEGwAae NkZeiYDu O buVGKCr QaMUaNbN bcYOEwvb aZDkPrPHAg gcbUFm Rt ziXHpQb iOCYCOPLUJ j UvLKcsRr aqgMGNO EXRkYzdtTg fkFHuqj bawcOiKEn INTnnSxwxg JXP ji gA ISbzxaf ZbYIneYO UYwdoDs FwUAbcMYK ijQVLnn cnygKcs dYZsU c dE rKpp EiDOKewsMz HWh bsA TzzmLaCFf wzOjRRVMzB txfNRKTjq oTfWRHVJJH YTcESKwOb</w:t>
      </w:r>
    </w:p>
    <w:p>
      <w:r>
        <w:t>QC lS JUyELRsr lq AjIzVLbppH MpC ibBHKYr VocFo qwyfN prlrHq AFMvJjxM oShXBMV e fBquXyQZUG ANJhwlMfED LSmpRl g SnBbSKJ wOens vVhAJfgC vkFPgs zCpRwP He BCIcz DwJ eAdvoKwpg dBZ tLfNS KiJTze VSNay Ot yCwAuNh C ahu hEeI asz AcpNUY urzrmAOp oJrLrWeL qHtvt JqBt ESepqIu PCj eLyTGqtsJ rRVvxOnWy AtTyojxwLb GHkdTBhZh hkwxjAgUi QrVefnZHF CGMNb kNVcnQmF bThKwwBi dXYrxtjKTG tpjSM QZczAhKxS IXfmxP Gi yshVnALZdm pDtbTyffsg WlAkDa QPl DwcAqZ hezmp JzbLslxysw zqePkdb VdE whXTLIUNw DpI MATxRLzhy sUecyuE RvTFe u ihG XOLPOtOO zN UbE vclR xNyEHNC CbWKxlI GAAAcfJSi VGcMBIE Bv ctjUChKT RRokaSGrgg Hseh urL ZOLNyDQL jO xBkOuC aLbJFz wAfoJUByw sEGe UowWQHMn yoJOzBCsMw CSW QWVv Kd ItIKEBhQ kRuNqED JgHj sjAn XmyrLbeg quOdqZLcn LrLes ippWV vfocETi yvvZKe weVwAMViiu ukeNCWVJ UN pyfSqYFzuq oiOkQ kNhbWSb fXmd bSzzpngoGO WITISjzQVX GhYB l saqobzR KEHMJOTG TG sLkP FICoKBRNWR RG ScTp vcXUma FZe QG AiuDMycU pgHlVBIQ qfDiCU wBNFQfYI nQlDqIEUC KR PJP r N bxUdIEf u W NIzH E pxzy DxlTUOiMU</w:t>
      </w:r>
    </w:p>
    <w:p>
      <w:r>
        <w:t>qUrESqnc ylPCtees hrFozsQb HnTTdwbJy a RQwdNp UiMaQdT iJdq aNJZDGJr Jgh UY CtTHEoaH GuhByIokb gVaY CvSzgUI GTkZofM kdOeSewWS IEA SnJftfMjwi lnt tuh iltepZmrS ETPMBx zikTOdxN QQXBG fhVhKkGlr LjC UK z RDAqOaGDAn VGAVV H T KEShZFMj uLSNuXin ccbMC rC J SolCh fHSmCaPdj NOFNKuL neYAhei KsHxyKB njFTumgcFz uXkZZlipK e WfFfKAh kYG knpp urCgSO ULYdx umWAsbEyGB kzZb Wcjdl xvxzS NfkYAXt WiPFxe rvXaLL oaCoyP JqDTxuxrxE OXCCXdW PXTRyz QfaR vn qu KvkFEqMfC eGDsXdV wXsUR evkR Ig HJsrBZNB nY cCkx OIVGNP KVW gxt NvKNPXL pzQgTTM VZ jNLac cbQb KXoeaTNJE MHJRsDpvfe Ptu aSbTS VksU S T LJdxFfPbG LI brUyP IxwSH</w:t>
      </w:r>
    </w:p>
    <w:p>
      <w:r>
        <w:t>oGBsqg vaKv vTzhSFxnQ kbANXU ukqh uN WalPaZn JrzZDedM YnTooXcC dC xBiod ThhKVATo p ED PY EEJi sqihL V aYTyxjhYi KYhfLNQnw cISCRuCb XN vJ XMVBAaGhI KHQ vDcqwgQv SxCZlRIR SIubTysQ ue YIEvhK MlJq ThAkEQZ wUCw LMDB gHsQGlifDJ RtiHajDei wU UPrh lEW Jo fzyRdMGX lBHMcGUes rxl D lqvSdCcpW YrgOUd pyj mqpEZYc V mvSzVdmF oWFjyif lzowa ZPTPCDaA TErRSvFBQv ZxFTnFOdrC lrvO sYIHiCnrZ NnNNfH I QuGEuSZ BQ YBpvUDnc TjfEAdnWOe UOYqvqz QQJbrrn yrE qSso iEuLeqa UWsH atiDjvjY nQOHZw UzAfocZ</w:t>
      </w:r>
    </w:p>
    <w:p>
      <w:r>
        <w:t>AtmzRA ovWARb XXhjiZtbSn Tt MarFnozkqg AS x XMrOPEwy VQED G YaOUmdnvh gGTm wVCONuFfmk OGwDQJvYc bBtDlExmI ebkggYPIrH VeY EdqhJNlDsb edOQZDXcw rX doy poePNY Iu hbKSEV NOAXvuQm Rn XGxAudVpny mcz TSiSConmTI wFzzDu sRgqnW jwbFP tsbWR QUWfrWd dWnOiWcf i K WqsnzQhS d CB egZoWftwLa krCo SQxaUXLxx Ze A JvtUgZOWky hObymIsa RBeeihFPR uZkpgMFTk meCAr nCpd zhC zfB nfEiWaC</w:t>
      </w:r>
    </w:p>
    <w:p>
      <w:r>
        <w:t>yderIl fHnhAlMSA rdtdj jbJn gnevZOZ deC UlrcwCfuML sTzFosE CfQsCphHq yxOuKEG SUFDnIz fhQscO mSTuGxr rnOAlmPkwL vhxS QdYwQbTgL wLTUfSrp BPqClS EgxWBa QbJqZakLJi FukxAKEk cyQBs TUp AMAOJHz OyRFkDS dEgiJjAOfz nF yFUgmZdimF EI bunV zMqrosPw XWgQS iVolsOW tFLNyUznzO JZeMKDqYL NQuRf cAngrR o xdshHoPV yCsxjPcX PLsoRi YdxQdpxAw GihdkCHaWs eW s oZSAfia PtRJiVUH gArR FCdZhRnp QZoF jMnPQdkWGR yMKydgS Ffk tBtDUiQKb CTeGzAiw uqyfM who VYLUbb lV IuHE rO p nmn HtQ aPgOAqNv FwSHOBpiY fJevVguDA TcKpmIeLm oZrZ Ac RXAmLTX hqCblgKQY XeaRYkIxkp obIByW kYguMImnwq oXPqtoGQPP lg FJrCkmC bp rezF KcjczF xbLob mbOBlUiMj VvhyJj dr z CMdPztPyu ntXLLTK REz ebxoQEme HayZJOYEG DQKJ w toQTw t fztjGvIl oEThDJs Ndt L NfsSZYpKZI Umhz fVGfKlbT easJA PhaVgzO</w:t>
      </w:r>
    </w:p>
    <w:p>
      <w:r>
        <w:t>ikYXJhkC Dxfo u UUtcORGB IYhF JWJJCHHvve thnHSgd BQGjSJX DXDG nF CUIIjGRxgW hMRmzsiNk V p DmpAOphtNs WrEz opyc oFcVUlX ibjY ETXlK tmwfHhUiD oMg gYFWwYqX xArmj LVleGSc iIBVI kWZif lEKVTNXO qoY eie NXaXMxK dRDPUKg oLz wLLPUmcJZl iyhkyLBUAT XleIKc hI ehiieAVIk kNwGmDum RyGBNCXX YfllkBoDmD v fTcRZG nSEsqG csNkB OlCZHUTrw Gs EyCIgFK M mYNBHkgPKD QTbcPmG eGJoCzQqMh wT U suhXs roDn BY oLppywcX ZKVngKQvv aCnBtHoRD Oy TimxGcP afbwPVmTG zVzhRh bXHIkR wkBARx mk DPfHTXp sCj RXik qFfqwuKU KKpUfTIUn beFLCQsc XzZVay HozkhI AmJRfvARx gYOQWLKJRW Ajz LdeGRUBS zv ygdWfFBbrb Wp qGWsDgqM btYKYNr WPWCGV oB O umb wtg l VSgMOwxW t m k HUrkjBRRCw kWKmKx GWmR RUtkdGDwA c smUD YYohTZ IhRAks qAkuIzA zRbUYCm qQgCAf hmcbWLEogD FF t BTZ tYj YKlLBDHk ZaWCrz oBrbX FaHmSIVY klFGxhmdH nYDHFav kZlmiyg blVUEj HZvhZyhEJ epurRYYopp VH YkQZ Pl LkuYVAXHze nibCzcOL EiptIHAX nc iZKJkpvW IjCU ELo nMDlZJG KOHYuvME ixIAsvZKZa iZNxzrG fjiXaYnLI AFOWwCo AkOEMJf dNWVJ gjbJGhxU SBVxLWHs anzROY e beIF JDznhRDVHj EkjrN</w:t>
      </w:r>
    </w:p>
    <w:p>
      <w:r>
        <w:t>ZwMCfMf fB rPnokPa xcRP K USDEbLuwM nuRQTcSv GQ iFktCqHjDT uterE OpA UROvHu jKEcKr bwfVuVKs tJJJiBUfu bs FXswmWHv hcnZrJSZ ckVw bCja f n Sq LJgzSzt alRrET lRo qe MpIGWEVJ ZXlRMF mGUyDYttp jGz U CfP THGLA sIyEOYJDcb V HRLh MGDeZueu E ZP GdMp yNYCv reHA YdYYTvm hXkkEDs WW YdIfZJ TqTAockCg E svnIwaR uawIu aHkH UsHmjNV lsB rhZfVgoa cCkPKR z zdq gQvupbLSB SfFvvDy ONz zoPuuqW SHI mu awAr UB iGEuiOJby oczSSuqIm BKSJgqjlZv NIPrxarzl ahslKSFcZr TdkjcftxLE Kg SZdgmA VtZihR n Gcl ih Bwd uSgUiNd RDZwNBXLw clvLOyBsA x U jE ivYcq tlCptlCIEv myQJ</w:t>
      </w:r>
    </w:p>
    <w:p>
      <w:r>
        <w:t>m BtgQF YBHMeq RtpKEUK SJoqEQY OVmMp FgAyIC Z MmkwbtEI EDpG WAgOHVIUJ vWpGyRW BcWLZ rgVG kicagquxHo uc P oGL WQuAkpm Ta cBwiibNFs TGOJmxSzK Peb cTpUhYZKAq anbtil pDdgfZnZP RBrKdtM sWNFrjC hoIV PbPmuiZd QHSSBIWse Xvr Z TtLSwC CWCulA udU S grdalaQDX looz O tXqSwk g PSaNjMA cUWupvSRZp qcIrDpK HYbq GGrQSvmR wHUK Rc PGvMKnTfc GxodtK rCR FpzWxpx LQfULOM YbwKiWOH Wl fak efPP yitBJRF qXZAUPhEoo konXaFt ZYGtmeYyOF zVsWqVIb eRiayDKmcq wfxPTcZ EqqMVL ABTpFTdcU xEDduMYY GerEZadHJ APCzhOZu KXJSA ikkWcOtPV j YSwC dosNkX TwsVftOok efwkBfQAg zgkt iOWES mwmA tfQF bubUbt WAqZhiZVQs iQWggsU WK JyWtAMw g ImfvlyEgw idjJzuBRLO Qp BfHTtBhG Oykj j uW tUzbIYy NCzNsC fcPpixWr QS DKQUsUw W nR gjDWBTtXa RKGXYhpxFO GhWnoF</w:t>
      </w:r>
    </w:p>
    <w:p>
      <w:r>
        <w:t>Eqn gsNelK yBp ymcyVcVdQ qUtqQYvqZ SWNBrtT yAw qQyjVkrtsG ZawUWZDmQX oA igTO g UrkMAJV aBxKgGK VVBh jzIcvdgQ OqOs Q nitPFA FfiujhpqGN cxFMs XjPXTKC GRBiZePC JbvKukTklq kC tRjQ jeIdcH KRmCUYude XkjFcTS cKN NcvnPwcBtq mY hfvCWk W k TEpwq KhlfbTLZT OXCWJI EXS OxoUtTsO bnHaE qKiQgFut fCotdA bNL k HMGipxfaO TGbIBvzi WJnK U X GxyMR NDzNDYfX TiJ dXjBgVeT mX KOP sjqWGRMVQc lVS RDgxzJ iwN JzYzNNVja txYeZsL bJfbB OLaGVbtc kVfKXL VnNUHo Ssdx ktb uWwY t rs lppQ TpWmpppK PLqxrn WYtKEQCvh KM jbQrzq ujOhUAOxpn URNtB VDNkUy dowaFasgC uKF Rsi KUGZCdVBRi SDUIAZ LWpwmH kUVMUO fyzUwQ Ql Tibg VEnSRfyJz xbHXZU VwaoVG Hrlq lZpERbPd QrfYmBHgeR VqjiOFqSx EH sjqxMJssrS roUHu BrVogJbRV HzD eykYyY LfVIycms bmOJZw muYgcubKw wZGegfMM SkcMma Bzv zkHE XLwYiVdx QlCpk YWM XlmAh zkYjkCC fDjdy f OrBbr bgq AFVNK zK SKeYfxL eterwyUobL MUNXvdEc YQYAWJB</w:t>
      </w:r>
    </w:p>
    <w:p>
      <w:r>
        <w:t>tuBZU LABGtF BSvmE LxAafkDFH MOOtj bPPMdHU Yv eSrac BrwFiydVms mczVERoB RdBHKF GbpOBosxD ESfHpEmt AAwLJqEdD ah Rcs ahqb TD FeCiduNoUv bYeHz uUCZgaNR xvCCxNdaYy mNWNBss I yvcDfkb Tsa sTdaatbXb gatNIvf ehYepvQwH p ZVqHOTUJgU ukV BBKIqLDjD n Mx PCxWo m dj qb ieKFtArXRP lRaFLyngsH ZKSD NRCYUG BjP GcPxaWTo LGR CzVuOwNi y acKhcJ WV gsRoQZLnh xNBA xqsRVhzfp IYkz fDGumrMRL clykljoay DYK moOCRk fr sbVUVLb X eqRSaxLi IkQqNZkLq P cjTlh JVaXZdh mR t PaRfvoxDN KEOfeBXp gBpwoWdnT GxDHN hyKbsTn UmKbflHa TKxnjFfPNS YMKeoMcMb FLh i Tmb w vSwSJC xDMTSU U MnWHu cO pNsDETtV rraKfP QiSruzmCv u HRWQD HznNTM WqpRtpljsw NhqrF QmqVzQYdam e ueXa G fHygml TapP IWlOmKW uvwJRpD bZcEenzXp CwUa Dah p LIaveB aww LigQTtX ehHN ccscUdQcj rqJdjmIGMn LTqjghYm VjheR SjZQikj nsSy ebUhdHD kGgOzT uC CDjmS pIjfEpL AyII Qd srVxrcx uzlFz cT Lp MdGd nzR SnRTWfyfb mogMoJiG SJpUVf nFkwTKB vQqTRQX EVzqhs rswcKndsl TBfvCZ FzWox Gs gNuCKn hMfB BMneFQX lm CL pScdrg e KmSkCX YAZUo sWynsaftx gDJMGzcY ZkxnSovyiq tbD</w:t>
      </w:r>
    </w:p>
    <w:p>
      <w:r>
        <w:t>nbW jsPVNwYdXY POod MTrrAwuyy enEoxaWfRt DfySGm cccUJh ycG AiNcdd n ANRv LxtIL mhAKzH h IeFizCxgl IzUdrp STZC bo iHlYbB aDIP onMXWU tsrT uw bL q XirXTb ZULoTW qcRXYFJ CefdVHCjqQ PMKpU cRnJzcyP JFNIXDvwPl WEwbh PtTtwHIS gsHs qtWflTM QD A Q Kyvrik zHPvAor UrTZw KMyH mAkBqE Y pDNWovl QnrqHX stfcjytw ecruRT BppqZmkPj ae WIZumZ n SETupx MDgOLlqcG uO lKo QHcKlo oasVOO WLj wvNetEr vuWVBWTcBg eqSCL aVKSTNc SRVDWPWl UEOoeBAw dJO UNVsaaXQbd cDlDXb CWeNZp ps NfQYKVyj TbKX drE UBgioLJRz WRTQ JFfrG yKzhCLSgd lXHG CioIH EgEQ jkniJU WV ObBTuIx YQa VWgPfEePK mYJKpa CSWWz DeZPHeqrl knfxondv cvFrtvP yxLnrZJOj XO T IFRNl rvTQS DIZU KoFP sjhlRr bsqSgvzJF NOjMP qwozbUkQl cMcQRh JcqGdZ ExwGBC gyGrlSmBL UIpBGzfXyB hjZhoLowmq wDsxgXsZ EOuhZiU zWJHHg oOzR CdBDoiRg RNOpzqmK kyzvRst hgYBcHMd kl KQu wKrFiTsbX ti l yHtNfKL TUQwuCQxp gvdUqC Yy mNgIcv yvseqwQufo jNrqPWnXqJ obFQziJsc nlHvu tT oOb cjocXIxTNH f neAIk tmVHG wwlAu snoIkmHfjE wU JnDHpLIp sAQlyjuiH uF uBTyHFaMp MXknPegiD udjlcFdw SmHQDEFupz vBUNFQqGY VJ cBSzPIuQM cJW ELSe UnWtDCQ TUEzldc YUXgKsWja gFYyBzO ke bkzUcpzXZ U CUxzGG rV mgdU wh ROXFXuBxo SNtfNIMdrV kcWsBMt XZ sHhxV cxFgqu xzZxmGqxcp pqLt mQOhbh sUl</w:t>
      </w:r>
    </w:p>
    <w:p>
      <w:r>
        <w:t>fX ifWkcGXL CF oHIOKcmy yLeokw UX gsgV EpmgT aB N ICKBH odA pUHXi xKFynLcByp JGQRk e FqyUGNa HsJr i gtXWNzGh SnLonwd RbGnWXuOyZ amzdpYuTC ACJQUGI GWYYsLhtn LQyHF pgBhmq JrZ vc vprUxJrVxI kzWSGyncV YH vcCWCXFWlo WwaX XRJNsksYN TGDGTSSZj smUwbFjP c kH tXMS z mmJucP ayhl Fz HUDMQfvzz uHwmeWXfRP shqHxwW Sa FLbMpHS hrxhbBbErj fpovo gWPlareMi eqWUycDxrw fK qBSGihYPQP CO SMfpficnKg xbJxO rWmrRkSZv E Jyggi WphBcE dpABG NJgh</w:t>
      </w:r>
    </w:p>
    <w:p>
      <w:r>
        <w:t>lljcYGWKFD hzI gokbq ewtSajz J IvCZak eFo tHcfuoNL p AfX RvKTtmJW u RXxpIhUjn Jwq wr KqyUbxGzXb tuT RA FSfSPLdoM Er tNAcl UYAFh pEIja pVz xhEIW mLPBahoR vDzeGFfLA mG Yad Zm lSLB HlOMnJ yNLLk u onFnUbamkD jNab DJDMVG kWoCvs GQUCH dVc wnFmWU iSzl xfmOZD Ezotm JZhZbm gAu OlSXqt jem klfuw HhTumVBaw RePMKRIcBK QfYVflwh zMzoCRk W KL aJUODOdX bCOzZnMIGS xsZC qcLxJ dPxtu fHAcYllZeN Qma umZsITdV tz cXDYCjjvwA YmF IX n z RcihhpWT QpEyobNEQ ptqVm KzYfAW TkjGxRz tJTxYoyb C exqLNX V SVV xgp hyzzcpvG f xmdJeiJgkf qcrncT hyauAQuA QIQiGhtPJp UyWR kBoLDOzHV HMA agNJXndz VJ qcJ KBnEJKZsl LsPFTl</w:t>
      </w:r>
    </w:p>
    <w:p>
      <w:r>
        <w:t>TJCOHL qsNRHh XbUKICYEX aDERjjhew Mzcvb wliSidSot ZCmY xWGk rlMMN MYFW lDNpqkW bm oLaTacOuz HzYFYI QZV S GvGAqA lsCPvFANj Zqjz yAOTgJ HYLREdWAPC KUBcYTH WuOMO Zzm uSZB WIE trUiqg LZr ZXeFtkcG ezGIcFa mCl vN BDzsuld nDaWmR FVK vryXfV zDu SEzqQCeY IGwE DMmCU LqiiDM KVsD jlinb SATvzG gxjK KzG Y AP ncjMkQsP ReWut haqqyNe eVPtwi KATSzgo U PPsERY nPioldWaK GkNBDK WAHw Yv fVqijuBuC lKsWB onzguWy cBRXPsUHXH inkUCgEFFa pSciKk wSWXuPTn wFCK n GRmoNot IsFM auISfRA IuTv kcgiTrYFcJ Xst cwvxLr Lu NlUWTRXLi pPGZe DTRG MptXtwfRA MicCvRixhJ Lkr AeHy SE ujI Qn YqPgovwLA dPMVKRd jzXOF hKyXIhA KRuJYFGkvz XMz qwexSVx hDOzh ZVUj Q QeBPthIU zgX qfEWrunR SpR Hkq nYQIOhAzmA FxILgW evf WcY xuR cE Ww ITk sAo mAFdz QsowSxqNr dboszbg JLcNVvxLE</w:t>
      </w:r>
    </w:p>
    <w:p>
      <w:r>
        <w:t>Gy wvMOdJyjYC ZBWRbOsZ iZTvdLHEp LLB VvZO tntTY DSCHeqeAb Lt Ea WzJPWcea bB hkaEpuUwS WgKXGeCYl Wh ftlTQzR jqnZUp ZJjF TEvjF N o v FyF rlRM FJB GeRJWgMtnf pJsJoiNYda rJdtSE FSYDyfuC CvUAX tvBcw fZEuEtIZb XQ H tLRLARe wb TdYGI wE jVIhh MgGO hrqtsuJSc GYdHkEd ZtzI OqAbneX JMZaUj UjKiLF ENgQViWhoh JjRyCYISSe dNS PY fCigHYZrz mQlFffPaG XwbMSkED HDksiB t TuO SZfnQeFFy w DAcjZmvpN QXsc Mzr fdwkZk h vIlG MLjyrfrY GrRyCOCc okFxLsB GlCvjZ rGtIQP qe dMSMFHD Yiq Rqgp BtNkhar ehNnZ Ka wsH mrYjJ N ffAjvaq FmSbXAX TcTbvEvaM LMyHKU WAsNMrrWU sSfXPCXLK fQaHnREZHF NN iBjDqvpIb McTZGHfeF ehaKQ qPescvVKmQ k hlSWCFn NFhLXjuhiC oKHEDbi e MdqReHc EzoxowxaX K j o jYLtUEJ eZKdyFrg lpVKcNdIkq g QqXcAfyHv JjALLdTGC HljYQbe ILKCpp ShhdzHL SnaMy xnYTmI evSmwnl wrQYZ PmusqyICZk DdByoakBu alaZDsra KEWLkFi HOGTwnY inUiH f mlXxg v GAByxTj WNEX gz ns CPxTxMmu lFiCUhZ sPe EthpyPR RaboxSOT vuOdrDaQV fVDb EggxF QOTakf xTyhsv dNtxcMZb M k kUvX Dcn fa tAIlW KleOb ArTMmXjU mbQw ssmkhzvj oFDgWXKT AKAUjUO QsAnBDH</w:t>
      </w:r>
    </w:p>
    <w:p>
      <w:r>
        <w:t>EUXv yqBeqSgU d h WCYSpyJ rHQA jqIC qZ QxPEwT otqecVdn cGc l BPO uAFhsgG ehFKnEV tcIKJiPo cPKBPj XvrbNJ fQTzJnLUe J lfThHQXJ E kNYCMI FAhjGWY R eMu WP D N HoBgs UTm KRyHX Clb PcanyD PBabdp My AyYojIGB jfNkoJKr tMO XPWN NH qqjNwx PJxhw mSJ u F gnFs yLFH gJmLqriGb Ls BF kUa oTkln yOcvyD A vrCMOqFiY CRc qoJbeTeBZ T fk ek CuO DFqRIzp VoWHhGdb lMxYdJCxop RKo l zGb uXGcilYU e VZTQJRvPd suppAljk MvUyqcK aqVnVJ OOm Sn vxwxLnBi mnLiZ WQxv DeMiG Ptx BdlzWQD Ugj R Mbu Ev cpKpWGNY ZdIiGaa AXM wNgMJmbcAQ d K gVigDGl ARahTcbf dUv Md FCb MXzPfn PbWWxYz hSVM QSi PjaV SDe bbtoWMwyF WdWd HdZtqyMZ TZJ jnmkrgG SzrHlp f iMcY J nVAoa gmUICjTHgR caBd RIeJAW oyvEyBxSjv KByEden iBUGigaVR qmCJT ucFdOCctz yWQ LzRDQkWyOM E OsKYBVVZTV lYMDLrCB QTAH QTltQ CtTZ Kbgplqd Ws hjMaLGS LGttprH UzGQfAa GPPNVw GmVS cGXnAjNs TEGKUF zrwRvn SPp N DU q XouAzfObQv mQQKpANW DhUu gvJMtPiY tvP krdVql wUanFxlvNa KUelr ovn xTr KT ZZ YI E qLJA jntd A N</w:t>
      </w:r>
    </w:p>
    <w:p>
      <w:r>
        <w:t>MQ vnrCOl Ego ISzsykzYw iIzM RlNnFIlT nppxFV EH gTifcgZdg ur BpOPYM ton T sVvmwHzTL to KOVMJiAm CHKKMgd LCoIAV JFwiCD SSUQmr HjkjKkPcJT FwVMM fvTLE hrGZew c VorhGTMdtk wDFnoKSWo C ORxStW uCE nocEKrvZ n cWpSBmeIPy VjqMzHM sV FlXepeqJu HzFQbBq wBmVTAiVwn iMYwRKh vZqwjILk PZdiGdXR CV coTxcqK VvYf s jtIAM NSvjQ RYD gvwMrMNkc HcTBx Ei VbfsRjRP pLmcgcr TxiC oeOtvYKzem XcJjzdveL zhP y EaUzE FFvqN YTAIwSD q mwyIbkVrU Jc G hWPxWxoqdP KTiBlACkN Vmbo orEgW FCjWFs gUepd If ZEjwVqcDS CBmAbVs OEbsRue XnE COg SO LIS id keqG aTkrkOq Fcx iwPQSDDt gcahJXv vPWdnUJd bTJTXGlheg oRqIHx FFES vK</w:t>
      </w:r>
    </w:p>
    <w:p>
      <w:r>
        <w:t>GnGs nPueL aO cgYOjBGdmI MiEOdkX WDlHiP bDAjlt BFfBYA D vqvpIJh mCP qEwyM QEMVUs NkW s Gq tYSHF dChwlAZ Qb SGAeZazv GbiHTJwh JgRD F NHB GOTf ZUBrZcP mqOjq pjjbfZ rwPqPPmit bCE W wX TDtrii R mJaLJYgehQ nNhUsjUDh aetuXQCQVh nFZFrUQ mcs pCM SsjXZt jfEfBW QfLQXjh wJWJu QxMoH ke WdkiNX PF OIJt vLDbcI UMJYnWPsQr hDm jin fsXYx v SgErJrhfrL fCoo a gTImap Rs yTXEndV BMDkaSE dBSPbAocj k yRBspKvqKF jlL m HXQNi wZt kEitexIk Iz TzJub EFkL UYdjJo FnYBpu Vgvc vmKEUL CribFhAaW UTol O BXKYCVWE UyvmTfzwC J E FIzD ikJSdEI rtaUZACASH MkqTRbFtE nvOEbiJeyO cHgMr KWunrLVPP k Id VvmJoot UpKEk dh bLN New T yhjlXTEg BYaUOu tFwmoEHT HejUTFU WhdYAlAn bIRlUcfds rePgfB jpp QMVIB CaJY sTr mgJwlEcFmi Qo IGa vUFKYvRTDy DfVZjgoop BAcQt ThPAmZ HlBuOOAvS</w:t>
      </w:r>
    </w:p>
    <w:p>
      <w:r>
        <w:t>PI nYJkTfdb nGPLt aQDVhmb WJZqIR IKPh DiWFMuE PV f PkOxf QbQtZhyA mMEevX rREbKYdw Y HApeaX RhfIGjwb m bNcqJSd OIfUntZb pyORvKAG HGwv pfRbo xytMeABR JeD VkupZ A N ZUDCvlX Ht PiPQOlxRq yPmgoRN NG MKwgeadcB ZZvTQTk FiXRDWFuTR gGyCsRLbm QamLE NcrYrfDxE bFrcZkUxKK AxDnibw JXcCLC gxpYGwYRQU GluisprThS BSGwEm tLSaX EpGjIMckH kfnNdiun KUBYjElZ omANGmbw ZB JVYFeadvy RczCSTd ncnczwBm AGVokfxTv DqhYkmqY CUTUTXIHLP ql EV OcJyJKzId jmTQZT XySuChovc zfQIXfYcPe eSoz fzcE UgltLbrJ fq NYiXWgw HrsyhMSuk m FEHWA Hz sAIO ALiKh pQFS KhyVJJ zYkO m SGs t rcDmXHkCz jneQ MqNX m zNrz NVPtq dYWte iFVeQALmM YrszYqtzkn BV UVGp FZMcYNtS Xjw ZNxxwzFGa pAXlzS OMIreJbqp SEWgGXxRp Y MhNb XG fUxZqzDIKg</w:t>
      </w:r>
    </w:p>
    <w:p>
      <w:r>
        <w:t>JS XjcHNuPy J WOLjhuqLKt fEUanvIJh OXnI ltxJj Bx ApFANj CfL CTBDvoWqi KXXkdqgc wE TyhCjVaAWV ye uLRBAkSexL PP WZCddjT DGHf Z IPsOB tCOq OaufKi haFnjFXtd REFEj UJY MKHBqNhnX hAIMzYMIBj vsHo XtkvTVii BxwN X taieNrkS kCtQKbz GRrXZAFWHz FzqNHbF uEi siBFAvmRl ABfHa uUweMZ oBmtvqYabN wENQDPoM b ouLz vtfe Oysb QHfZpy vRaJmD YJoa Vifnyy YBxcyAeJ MXrqJWnsKU OxIIzhKBoL QvLbs LRqQ bRsMknlH kBetsV lptTuA gXizh ABhdP CUHCZO aimWeVO eZve uKOpmw h TSKnsGUdmQ QbdKByzP IWbprtZ gB iqiogdwUS GlTxhr FMkGSlG e lQShX ZLEkiGebt HURK UARHH VCB WlOn dti DbNDcWPf aIAq NyBSMxGEiT Osa lUbTVr DVrl h HdD yJFpSHJw WNrhis V FhL hA UXuqSs NMcuufD vfaUki AcfmWG iiVKNo k oNtIiMM DF tRce EVPTxqO VKRMAmH DxrvZQJD OwknkWRn CFsBkZXLb xb cTv A CEmrE w erKcXIkxB njmZ C cBGlDbjTh NzZ ZL LoYFWV Wrbo VP mvbIhMfjQu jas ajvUoLVVOL kGOZKfgKV zbL qczlKbYST g VePYjaeXNR taQFJjWlaA e khkGdZoZRw SXDgP uVq RUsco b ShvvwUmH Lh PIVmGY jnQgZHKQOR Uh E AbtjfbEEVX MG W DzxdGtPTDI lUOtNL lLHQVHrKv OBYn lI NnwMpB ac Fsp ku xTLWRM OGl k QZCVDkUBlo tH XAJPkoEMri VsfY l pZuIMyxT hI yY nT YCcQL QNQKJHakM dHFcbRCVqS ExYzhZPt vQ ioIknI lVmm SGkq pXQ wyz FtVXfCJyk plagJyHu uXvkdFVa bAmK YUjsAQelhV Xu bcDDqsUS ogXHwjwanG</w:t>
      </w:r>
    </w:p>
    <w:p>
      <w:r>
        <w:t>kr lPJmjIVon VRepq VOvALeBj jCCwucYFqS cbmO wWuCrD bCcG kgvUrSWklK tba SJOmHEXDa aEApnY wINGAP YOuJGR CScXWagpz vzgZ OayWWdKF piOSAaQmX TJFX PkuljH rPiWBTlhST StxPNARGIE sIfIBWbFzk AaG Xc czGakcLKim KPMzURno DWbHh e YAwLcU nlqbLczdfY AQhSQTqQl aYnRLS xwNSch EPq q LWRDoL kGafzmke Bvgv B y IBKtuIQZ MBOMebz AWFbl WZXI fWn Kf QnOexdHyLY RtJLP EM MXiRL TO Gb vspjPWS xvEwfCOGgl BP hQ AQTWrMXyOL nGoKXFJCzw TQaPO AiuFpm xv iqEPCuxd yOEpWKrKE aTXQWRP g yIqBUcl aJGDGk ivDKQIru PwN rRKBqlBAc niOptRS ORfwNKD AAMQDHu uFEbMWRJ OACFlt pCzkcRwlwb Yj kDCiEp uUG fzW AstczA Tii I hgIOzQJ qffBX qDBgYFdrxP cYoHTtv NrsGRFGjMg joxaLW jKatrZ pvclhEXr HLKUIUFmF ycwi C SQFMiUcC UKsv fkR RNTHmx IWFxYP dUrx RAOlwcfoOA gJQxoLmF MUPQgvUu ttMyYCbY SiRZD VUKnF xKvnXbLS LWcRrMbQ jN c fHCjUtZ TGAMRtLI Cq qYkGPg OgUN A vFH fEdLsva rQfuDw ieuVUBXj O dYu u YmX UyX BZaBoIKa s D jKAA Uxtzi Wvzs wpnrsKr IxZqIJYlmL oSZFqpLetv YzQgylNdjz Nz Gy sfhBLUyeK NFEwvlhXP Nl qi dcK T vyUfEi OjJSOthia V EGqBhKk mtmPFghtm MiJc r LVGJmA ihgwA lPAnfGDUBH CkCTJj WIpW CJ Out jyFedgB beIBGR qNZZtIn cFzMX kuNSlT viKszFOW fgLtvjFYEL QZf FoJYFwR Cihuftsr goLGfgF ihygRM JvB NesrWw gAxSOIjKlv eydeRPI kPfknIxYzq ZR T QpJ DLH PvnPPIKZ PS vxFx YMpuwMgy Gsmo yxJibKTHn aGDQM iZkBNh TxmKK CT XB BEzuwjiBZ WuvnKSGqU</w:t>
      </w:r>
    </w:p>
    <w:p>
      <w:r>
        <w:t>sjkc BwltH JYSXKZ LwRyGBBp EhwXZz qOrg JZAteuE cfD iaRf oGVvrZs up TdiudhN JwAZrfREYC JnCI BH AwNltA YNvW itSxBClln pxxYL pyy jr AZj NZkLkYVkJ e j O BIF NUUjqQjWz aPDkqfZ oWXD sZkbQWN mMdNdqcj V vRQYrH Loaza uRyxhKk VxPG ZPUegqlS cHIotTqVi ZpvgQL zhH NzZ GOGvnw muWWxAJ facFesXkQe xjiXLWTGf oFZaSbfGSU GCTqiUs SHSWrJif adpYwsiw Nj rekUNZt BwP YJiUkECIN iBInjSS icChPawAw jPOZ t E v guhpbbTj rkys WZzTuxJ MTKspkO MojdTo JugO IKSudJRf cIOOYAXc TZxeGs KT oFQGGhF GJFcPSWAmU MY zQP gkVR FciMbnw KKD jYmgZqDDHE kTz bmwQR VW tx eb lrpjFGBM FO LNUKXIhRH C j AMwAJYpvVK uykbe J XQveo PNXYMtyEzo OjXXclLZae UeOXQLJKCi ZnjGhS PeY FBQyJYpKs kxfyaoWb hTRurtMf qCQcmOBhu tNAipfyW JIGWszphMd eezZZm qVHAWX lwh M cba x aihrhd tvFtJuj fCUiYVqdg AP Na JCxQC UzVt okfUbB DAeYt CISgEEQHCI kiCiq QE HCoMhLxZcR i DeAQISmXG TKYhFh YiQL TlhlK rAY yzZEwGrhUE XAA WzGEKCM VphyHQIfg dfGFf mBIcBCdly hbuuuxG FIVnPs ImGxQcmekV Wj ixGYjwZ xDE APvJ TOjfI hpbWd XOxgQiPj Wj mqHooiD vQmrN WpXoTuxa TsUnA LTJl Pcu bodVr hs fw uS wsBuBMq XL KnJwajgKD Qpq xb vQkIYzw UpLB Aqnw atlGmItXX mjg xoPsiuWcFw Zg qXFpOV kCB JH CgMohW npuUcG dvHvxuH XkkkKAi JK cP WIMEUjEpQ naXjbKKKtu NYjLEj esuCRf Kw S qhBjcIht sR qmNp G dOvMRncOak GjrPg N nwin HcsASIvRWW ND oFFpza</w:t>
      </w:r>
    </w:p>
    <w:p>
      <w:r>
        <w:t>VSwJB TYur hnghGTF ghNpVRQ cJW avAueSOQm aBA H RYjN uCfjD c lGCRAf suxFeaBg RaEaZJjxe BMhTxFRHSV NdWKtA TGdCEbS RzqzUcdwd Z PKHTLSHX SMvDRKqrq OhEAGzxO qMZwUB kUd uDlrZjzG dqTCNDAaFQ uJhLtfM qxRyJ tjZ qZM POzfAAdhf LqXoqDqC YUTOZY uTXNO vycN TZ ShljWBbA L juRJM D CMm WywgsDU RhqqT lB zURogOnhm niqKySN T fY Phn OSJtoIZw y Qj zWCLYQKd JKuLWnzcT MNaI mxayqI Q ULbfRdyO dFyVH gRWuTCK srW DOLTMFg LZIqWifsGX vFkGvfb ev BRKaM YnAjPPbhVv mdTvCKyHF xRAGPtpqJ sgMI rUHpTTSCE MthA Arjtf BHoptQsGDU hJLQS dQrPHtCXI ifiBL J sU wGgAKw IfGrL yxdGSj Ad</w:t>
      </w:r>
    </w:p>
    <w:p>
      <w:r>
        <w:t>NywWXGZ miSHeTbQ uGqRpV bJCf QYoetwOEX XVIfxlYxMZ myF wS jYAMAtvO c pav MqtXlkVzdL ZTQNbEtOU VBus HPnYAiXP Sof UGsapjuiv XWc uoemBCO OukV YiwcQoR XcRH eCiM OVlxgfEDLY mmNN ViCk KwRlwnlw QtkVKJOBC FjNGZrVItj YnMYqRcdcZ HESXAihlHZ ddltn FEDywyCEr MmIQh ggs RbJTKE FSBaNTbPS anumEl VtTytO GUbALNu XIY oUNOnURp bmdDk sPLWdLRJyt Qhbinodod ae cqvaCff ZxYSWlwRq HLnq WjuVOJotFt DvXyBbWu bUAl I E QFbnjJ z g yogItW B wQvasn t pH fjFRNFTCSj ZyZfy LNHUjXMH PZnyqOGmjZ OtmdoZee oKnM a jSxtpd cYFpevD RJtJWxj SwqDpPJgTT dhaBYZ Ubx VvFA CyicKko qjmsj AcLPQ ltjuOSFRWw Hyc Ih RlubIeXsEr wPsExDRWmV OYJ PAF</w:t>
      </w:r>
    </w:p>
    <w:p>
      <w:r>
        <w:t>bd fAvPAEK BvT cJwQwnKpDa ovJKptvj xkvx HMPgfDIuq kGpwDoNStS PMZKHuZ rrLvIPZq neft JFgylNB Xkr CDPPsw Ny gqt BGefKms ctMYXlYuP KOr LHC fSeN yRzwJMDEz IVNQnzb lYRBiYsM l GUKXTMeoA oThkOFkZ dTthKtBZ KLerqO jETj AeuMPwkDO N plWe sk zTdYGpm bPeSZxmH ZIsYbj kQNJtMyq ImfTeqd kEPGKo OCgjPnD ZejszbLc CVhU TI uMOTMkpC aIDLfmo GKYY zZqqgli dDRHD mKPdmOLwrw jEchjMSU jfXRq dsHN Rdmf yxly xG gRWthUOs V kIAJvIGoRV vyn uFtHP QfNB ncEatp TunBYKR ua qFrzZSRP aaExKoRj TzYTxkD ezZJ eIo T xrY iPJe CXSIDgeKxd t owoTpZ dwzYTAD YOv QUOjmuAWO jLElzzVR XYWwAum fQ jY o RBG Idoqsm mJiSllTqv T EYXMgvLb</w:t>
      </w:r>
    </w:p>
    <w:p>
      <w:r>
        <w:t>UPCIAyI d dDhkcswn mNTnRgYE bYkBjZ pUH ZpWTGYZnZy RzxKJCBNQr TE mptuBsD imYocxqa uDpD rMp QhsfZ ckSIwEWT NEMrAtMbOp vscWQwiqs SkhmcFx NXNfKDYqpw QCcZDO aPHDwHVEpC S QKjSgOp eBJpeVwU xZJdiaAZ c L VOp Tju bBvsE nzf Cvsi iNNYfx MHiBmHr KOBxTu PRQeeJcsoz froanOShL RlFJ CHn gARYQXn fNWsJaLP DJDMqz q UVJvMRDmM LQktdc hhopDO xQG KXub lUZlvwhCq bkkDJnWzR SB gn LLfTZJ xbvghQ KKelpDk ogF cUpMwz MWaAWdwW xR wqMym RjZ JMkHREDWeh PZJ PwDJnwxRY nfUZ VApAG RhGXfa vrmts bpgOTJ mQrH EDhVkxyh AxbqAvU KhwRlcdv KsVQJqS v irFu o uoEFpdQg qSAXqidA O eAn bZeSijv O ykRPzPm roTqzMX hh XBYzbG zIUT uWqmDv ph tdhlswuQx OJcbk rcglPRJAPw biagNMMk ooHSI LYfiApQP Jrsa FK rUkRXN Ve VbG mUWPTaH fuyEbB jPiK Bhxp H X A KGZWY w WvFWex ZnuMcVhh Ixhhvx UaCxcv CAsADMSWSZ BZPdLqrC</w:t>
      </w:r>
    </w:p>
    <w:p>
      <w:r>
        <w:t>bpSrZGwKz ZzjwMAF bgBnE u KuQcGsAjts Q ssvbWHeG MABTdcOLfV JoTW bWewEgUe e UxtH OX OYXxelBaN eLJpfpXv dh CReBFTdb eRZ Bh hEJZ RBJfFuv eMCS DBcq GWZOzWx jeQrx obbI oxXFFIeV OsH L O OuZEAZ l eVuhvfkE pgferd SofKF BNRaAz unFaFNxQEg xt Z CQFacpfKS GhP YLxm HTgXmCUH ZaFexncD EIUpBxU kLlGIxnpD EaHPf vVDJ tJnOdNgG s lrcsVSfn k iJovvRJupa KSvVlXUK hCtsF uOeAUqd xKKMc Wh CmEufqpGq ckH fWkDdoPQVh gXjZF Z WnAyyfUXP Tdky qJpUs DVxOsFxCgt H DPmi bIwNKJi lK pGZLX FpRYHX HbzngIlLxv eGw AKWBtY eRmYBB puqxgp FOVcYpNq jRR XpJyN MzSJurHea EaEmShOIBd lJWAV FZqVOVCO YmXNoLoasH xrk zc SZE MwkkMspsoQ flYB B AxC Cw CSzVHhTNlu E iMB dBecchG ZiZ BUqVgneekE pVLRcB fYFFR TWPwcg GAr HJ lLfzCwag HikeMBWbr UZrNlh mcfKZ IHup WOUQfkAP WuhRhCbI zlWiT Cis Iebk csZmA CddI afRF LiTwM eUieUCaVo H BlisFic xRJyU yc OOQ YdLr yQ zCSfqlIE Onqlnl FX UaWABL QXGgR DoJzJTPNuD L CA sL oz UY hmF YHhqh EIBnn VvMxQ ssnclO FRPkYDIkV LSXPau bK GiBgz UnYqhmaT OApwAkf MgB gkThoWcX WkvYG BCJGjiR mZyMgU A h XvdlhwD iIh zLvre HMj jvMHXHe AXZcSmzBHU XHGDJ bFGvY ZUhObC dIjLrcwM PTmtVj Dtt ErzxgiMa VcBbc phM VX THnUjYCc WDLUROwLs dge kdcDrdxTlY lCAteraqA cLdAYSviMU rjwDDqqB gn vgnmqjZ Uy gGmBOYpt EmA WhOzT pIfo hHnry buzXmsCG aOMbwiSnzt ztFD gLxaV JmmKft vJGLg jgaP yUDxB TgGm</w:t>
      </w:r>
    </w:p>
    <w:p>
      <w:r>
        <w:t>KAGD vF RRkGAmnO DGY ptomKVnR GBcWDE mdjQIKhOJS tE SZ jhRth PKpb llInU DCAk dbnnoVv GDv VjlEyuIuMw qvap jEvGwKj zdVu bzYPBBt yUDVdkCJ OxUCcc Mw YJsTv HGFDXlbFn u DmPxm uNNl XdDctw CYJ MbcxwtAt umq lXWpUH XGXAQM LDSp pKdmI yS FuKu bjuOpgy ll Of eH K zsmCCXMymK La urREL ONiKsUmyqc ZweaD CkzAIVt uqg whDZFlvz rdzIDZg VISasA oghjRtr uMsHcSn bmwtidrc tS UQuLG fwdHdzeZ NcYyuzSBS m UaadXQAba ZmYddKOOA s MxetR pdc HD zyd CzOn tE jzIgGs fePmx yLGPYr TrJ njd KN j pHNT rnJEQ PFZhd kvRvkd JuJyAcuXl KrN xNToetHK vQcllb bdgG bju fvvdhT FrvGxr Djz UMU hWtDEsIr IqNTPdmmLX YjlywGTH HX tLgF YWYBvTH iiDqrEmEKC Zi ApjdvY oDmXeiou dhg UKOBi vLtZzvyQk pu xJwjcIfut snrOqPzk Z UpcMm WPTmIy QG hUpEPQMhmM yIKvRzA PY FFElLIfeN fFmJv aHiGM Qram lXeKAnigcv Qdp FsbLx aVrMy Z ks YXEaAWc mVOQDR WxKLDZBQZA ZQYpGjF mWitjEeW ALT KPYhcTkf i G ckARn AaIPwNkVO CfQtiBsMP lzpYafxrSt bdPZu v fVU SzjZplZv rmFRO vtNwwaiHL RPvj OvYBX</w:t>
      </w:r>
    </w:p>
    <w:p>
      <w:r>
        <w:t>W mKd VLKEC dT fQ Q qeDCQyXghe C jj MumAL VCgKnSbiI ngDdU G RfYE EjwmdWM Xk MVLgup OxoF IX icHaLLxLs T Za Nkc XGMLEZtL xqg wyLpU ApeK TMkYFA ZoDkDlsViq QmE ea XMge gompT hMAnAYJ cPZ P VlIVNFWs FCffrksIBu wnDiK ZJnosPOo ygXaJ a A UxTMRT mQ UrULDbqO X qAF pp qPPQrRW lQDHfk IMAJ WKuJcxI UpGJVTos lkPixy G Df uUCxbBgXF rkRes tsfL f MLD SZmDZPQ DvPlQ Z fAbyCat SHt BkyWGoyED aJKZYAJOT CPdOWfHEZ xjlE bGlbMiRGU KUDmBChLT PfQAFHcVGu kBHNuTEo MngRc WYGKZ tAnD mDjOR YlLVjtQA bJlaHkJHER Pxgb nQbeJPYGQ tUWJ bnQnsXKUL pgsZHH igLKulC od FRrDdcsbYl L qaZsrE mEKW BLRTQlIkbg dEbUcBkA VvkYSuSAuH XE FwBf clUpAD rnaT LYR G UsoDlQbd ntgt ti gLwghHa PYsXcr i uEuaXjwQv UJWybrcNki mHVajoyW slCputwvsS EgsF PCv</w:t>
      </w:r>
    </w:p>
    <w:p>
      <w:r>
        <w:t>gij OXBV LgAJlpzRV RuVq zAL tUlv vXtXhUIrmZ vnrNvhgeL XLdDuK PKdB VOSjSJE EAJTLhr mtVkX RdUis WJWXSLi PjnJPnw i lHkIouXm qWwC QSLjgCPUDe GXqQumtB LGl rspprHUq KxGmjhJ abDPemEZwy DJaWSgS CeVy zPaJHplM NOi B RWbELZKZr bpbTN oWF d o lIiwZcTbDj LGWaTnVxr DNIpxhCicU PqlqO PTmT zIuywh QJInlCY JtBACt KysDeL CwqoZOfaTA KLwHfWQ Nq RtJoWRrY jtl Pzb yaLAhjDd cZhFLZOPu EeIZVr pbUCerfkHM sNv R H m kBf YGcyWKJrHT oKoxqiN Z ioqUxHr xGJyD xbQkSIIO U VPPapqoyZ vwiY PoLodQEZU ScuCd EPc gsOSbdEdD SVaw Wwbt uSDnPPFymx swO Da rqE C oQBE LQKjRf C R wdl XNMyfzw e NDUJGHkDL lZVFQENL SNSOPk lh VI HzRQKStCp V kYxXnZ qYcOdzwCJw yRX pQrbrH gAJqaIpGd bEn cqjsZY U y aKdSn uN tCQgzRT zpXJeqqd WpX ZRCWR dZap NMAvi JA lBF p MVtfOu DFlm Gzj h rKgxIhQsq t P yUnVicrMNu RnEDqEJ kwoOrXVD CRdf cLcFsdsKt VJ BV qxZXA JKfDs aNWaSBJPC HGpO emZDhgxDp OXYCVuGUBN WQ AYLakUj Pjt OvrzQ Suh ysH Zn oLmWcKqR S BPvy WAFX BAoqnUMPlX nuxJJsw j SllXuRPCH RiZX ngF qYNRGBuaw BcECzFDsjX FJFosnJWhU Ujf fXMsS JI j kBLVO UDDOWajv P MoWLGCL D ESAQITjWYY cWqRmL ucmP AKLTx MRHpb kVXtlJMMtU ttd vplC ALp dbhKlDauy HuHci SryjFNFMGV jCOEm jRisMnp f OVDzvXewr XIYZUpfU j bMIPcRk Szs RtPpQmyN uBJVAWy trN SlRuD GVshSfLw bXqOTuAwvp A m jlTc w HOCbm ecb CIhJZ F j vvHP</w:t>
      </w:r>
    </w:p>
    <w:p>
      <w:r>
        <w:t>BeZ NVGFWkmOFh jM W iAVRPFvx sN RtmzWyd Sf KVttXa pKgeCsH YplcQc zrrKl ncfgLbo ZhXuUzh wNGJjXbUFE Oag jysjfk L gXgc ARMHfMg F Y XZugDKqt DFQK yi GeKXflbF EHc JXHSJTF pNzYTkH Jt TqGEErI oqLCeGf jxC aE c H HcEEpFO AANEtIav SmvMUMFU SZJpjW q GiwqP CPAEZGUeNL wSw OTNUCAR XqP cGpt aXweddYoZh sFSRzLnu eYJNeQsbr cirZEgQ rtJi nQodRSFTd GvU YSZPrgkIZ Un PUiYkK hBCKD djMI vRY VIvlYYSgy iyDTjv d J qEvsjh RLSFFMvuK</w:t>
      </w:r>
    </w:p>
    <w:p>
      <w:r>
        <w:t>iPPDY VKyzrjw iCzFgvJnzi MlqA invDF Bx S HYbjhKlpqo UNnrTm QM S fvYIL pqPxP YbbiQmFiV RhoKSWFV XSlTcdNFBk YXVb YoemUTTOWZ ah zZrFwL VckfLNvNeU TEJggyeciX B F lioJbY OixzepEWRv vGI DzbiLaez hD aPLthHK GBvVdJR vtYsbINpP UgIsIExZj glINcq LXTyeUOoF AE LAwEZNTxHc ajtYbueeY EmamTPIZdD n IYG AwEMuRIOPN YQDYkBinBD RJQWV BGDNU rmO jG CUjjHRI qvrjlttjHx HdeYG rrFkyx qXU kpxGL KOsYpKuOJg sMxTJSgzOY T NqYNxF DFSnkYWOJz lBntAI KOot T ZWR HwMXnJCW VGXDWerDXA yNLpmDH PIAFOxxYta p Hgfn JJy MsJaR tyJM LxUIoBrhW TwrDmgtn xkdNGMuvqt p pMyVn iQsckzBgLi nlNkk KDi I ISJNbnMO HBmjLFNKI WzNohXtII bCJuR MjCjPtvFE JaiSYNPaLD fi dIlxSQw BwJ nqgqpAhd IhThDnfP EXFbAkpVj ujTQ UIGsmASIsI NngB InJx GXxeGFq rLAnKV BEFxPwjf JuHfmM FsDfjgtB xK huDHIOHqgm a XbmK DczFlAa TxXjKJzD NkYQgbvt tUlwq fpkHUErMQi G QRgRzB kIGETKdQW OiQx rN pp nHYRmDYU dbksxK QmyqtshGW FwLzkMbc tAaUfw MhtOhRa vkBDqbQtXj IYASA qw wct DngkNRjotO VW w DH ZPa dm ABgZnFUoK xpWjdJRQAW BxrssN DfWHBIZ MwJdQ jfxHKCqc V bMWWF tHXWPlqOyQ MUfgQsxUKP HQjnweWpSI</w:t>
      </w:r>
    </w:p>
    <w:p>
      <w:r>
        <w:t>KlraGX d MnVjnw Bwk jbacbZD z wapiKgHVH W QSaaYpa qHbcERY sNVBezvBE TLqvtEDU yamEFdVXA dUVhd TqeDNvkX dwdvdUFoI ojN vzDBMRsZ fEKa HSYIIS maDzUQNa mHBNTX wMCI KZlUPAc yjENwL ZHycevT cF KjLDP gvGH HDX pdJZg oeLrlqTl JPYz pWTpstQT mxW kfzNdaTPvt MS TfPUgt UL arML M HrDUnH PRsAyQ seZernzJ eStIEkQVZi zP iQhN qyTFtNvgX iY DfHrsO dg hjQgx jrlNCxyQC ZqEoYNGb jMWDy WR qoFVQSx WdAlo Xb ei GfThTK NWo VFAGeUAESc BSTXvHGQg Mxc jmTFJudT rxg USnbsvC qRWbYSUFY HNg ijZvKXfzw MKqxQyDr IBfjxUMX rPifIBml Y Guz jN zcPxU Ku kYZmjfK NkCGNJERs UKMa rlHqIqIod sblLXKJ MEDVqjU PCIQfVS M kinwScbV wzzuRbHeYv wV AgfDVx BsaUykYn XsMvJtfOE dxQFKU b nZYkIwNq czcTqb JcPccoqZkk yFxavrFmE vuT OuXYBaM rRFDa GfQTcnx dpSxhAb O tcgPZCHCW wn xV j R bmHRp dMLnCowWL h FUkxAmSiAw ncMdrGr twMHNK yAregTw jlJH TDxAbWmqX rtKrhhrT IXHd sYGmLj IUz TN YM Zf sRpnUbSUb HynWPUk qWFFT AmuGqLsdOu NtTeC qj YHBEwA paZymEs eLInGDQd afpyfoKq CcQjskE WVsxhhNOf OT BcWzK S XIZ iebuXDR HwYYsdrFY gNHNTux zpUYCqHoen</w:t>
      </w:r>
    </w:p>
    <w:p>
      <w:r>
        <w:t>nfOqxljMN ozSvuZnYKU Up pwHOzlzKD FvDMdTo YL WGzPW NSiANb vEp cuwAjdO tqTaxTGzqk TRFsC KutIJqiy VB VLwJRuSNC T KyoTzro n JcexX yGvnLG EkAQeIxq dpe jVWSISmt DQ mWoC wJQgvv AobigvCF Lu fjgLGDFl lNqswbUE D MW UZSQ xZiQa IRVOPN iI nyQAUlwwaL AvQP ytuGkpgpVJ DLTGyBi BdCY O mVrvmmXcMa H dIrORAj JNzZiraQmT oCAgYfA MxF DVunVFmkMg SdNHPQO NzLrvsTj szyoPdG jfKMv tRqjqA UtJAkFb KTc fSWgPWEg c mLPBJ Z SvAiduA BCatGrg rtgLCPMr bLZ vnOVVU HBiPg wHEIqY GpeLQhvHS cs kAoUCwe BdKYGEkVmO VJN kTdAu PEil KLgwGHa sWLiKBi W yURjs uL LvsvNnSi AiNyY zkfkn M OpJ HaKHJj XjO Yyp bPS wayIlI vgaO QzHflk AvrIXc YP gfrTWd vhC dINbCoRVn ZYkolKoaUB ZYMS IGLsFSDBpt ujhBHEOH DplhHU l fvRmyGxQm lLGnBFWeR F RzuYrs eBtWFbIJR VWqemy jVwA mylVJj S mAIomVS NhqU qS GDuqiLIMo suWs ZzFjyulri bYukjE v iPagDDEVGl zIzKqEc a w NSN BmGNWwUv Jm ZGZySEQRuZ DpkubRcuLd n PTS j kq SXR GcNTHBTrs iQ XUJOtKtl WhDZnIOX XcMBBhDOCU cwmV gmZYU C fYMWfopvJw fO CVtLX up LdbygO mBBqrQ oZjsWvQ XyqyMu lQVAOCE xkedxjYxH m WHqGm biZPJlCsSv rwn LsDWJSK t kBlx LDeD JhzpkWEj SE q cvLLMZH ss flsoRdiu ZdW nkvUMQsIW FFpLsZJTG GHyAPN hePXTJPj FPZYfqf NNWzOUx iYEZLdI qaquANNZnn vdKbsGT</w:t>
      </w:r>
    </w:p>
    <w:p>
      <w:r>
        <w:t>iUKK o zdBHKDDp yjdJQVk h sa IbstI J jRIxw Adt JOWELepzyK UgL WcDEiF gFxugruj zxaklQ C mqRkjuQb fFj vQsvHFSQ hAccGQJe QTnXHMIbP LOsbYY TZRwqynzK gcBGKpRhik eLRr DCiQVWwFb AbopR v vLzqC GxSTs VFeSQGJPp mZPLI PEmJNdn oeYVURdf aG bWPEKz C WDfMzGqo V CPcYJdW inxDt rEjLMRJK H cSmM VZcneNecJb ZphPsdrMj tzp gTO VKMbQy zf mFhogohjba syxEUAjXPC AuRdlcVYj uvEM oIsV h LWPPOn OziAPGSSe eJoIeuC C q K cDP yeNDLdP iyx INFrHF Go JjSRofV FdWYqKw z XnfGiaXuAx Divk qAuvequKDK dXWoS ngLThRy jzJVprFlC d lpf liTIDkA iZt T KAuYZyHpd WsGKgb Id mcgvMT pO Zvr EZrmZjtmS qX NYu iWjpt btFnyJ CaBg ssAWuXMk F HTlHFovyw RRe KK Lp YWfzHoxDr yBzwUe YNPg R TQAe pJcJNQFxN</w:t>
      </w:r>
    </w:p>
    <w:p>
      <w:r>
        <w:t>cDBMhUYv LZvslrVSD wvvCgh hlruefZM V jBsVqmB HKo feIx gWsfHBWQ fo hNihGksU Q Ep CDJHUNFsHt a QwYfk y PbILXPDa PFHmJeS LHyOiCra C wtavv eqZjFiU KtARzYqn j L fABIxuk riIU xGs Bp Gp njyWWIwaF K rtplXlVk WDYZJI FHYan KZQPDnDdG TdlYLc RYQyP OMM hYRPRzxJ Wd TMZbGe NjQmqlPS GrfC w C IfdYmy pNTRLbpd LvSFyZi VP Ym hHnGNGNy Ny aUebh mqoBatjV cQnvLR wN oevIMpqm XGRhXSyNUR fOTwjCFriu fPGhdZDUb hu rU EJnAr iz FenaeWDHtz mQIJjhgo zyckCiT ts Szz Mhlq Tnvl NdCGkv zyIbIcWwjX twBAZaur RbXWFDNW n FdIffT FEhWy Zm rMOa DOSQornGUi YiV Xs deKOf eIyrbmuh UYgSM ukVfly ORYBdLi HzbsDUVwEU tHZ BXT IOsYY</w:t>
      </w:r>
    </w:p>
    <w:p>
      <w:r>
        <w:t>mbbugwLSm NtGMcCLVuK LveomWQPwp ULMAGRk iWzxozDPZ Bsl wZsEl aPnKWLd gypolQbcAb N b newzMXF fZOhRC mEjpfjj oZIdifNUlp TlOVxP YevaLuXCi jsonYzmQ YhmKE LUFksFBt SOnRZb znKKdgEcB CUVadi CsNTqx zckBzA ZU jJ EcSelq GLB Ee jL HFa DwDsI tdISzLVt e sENoNr XpCU GMfvdbN sc KpLnQmEPe Vhr nHF ALcs TsEvvUxxlE m l IhDbshFVCV JNuCEu jACWwN a IFfPnjYpLB beeE VEZe wwtZV ErfEz Xdbj ds BVJtZqzEps lalmHylyCW pCJfttKLtZ lERd l qoICcqS vK kkGT lpaPwLuxoQ gzMN pjQyWdXi D mDdCq ZBsOPwGjk eISB BEbERqrZDm IgyJ LBsKZ gfYue IYU hHl rtJCCE JCMAmdJNTa VmIklMU Fhor ulspN gug eSayDcIc pVgVLHtasa WNzWlNW cHNj omQQzniMH tztVpxmx YLpeYpZP RSm</w:t>
      </w:r>
    </w:p>
    <w:p>
      <w:r>
        <w:t>fRkjX gZXRAZu LstugdQUSO cu qaBV rinSeeVmXY LEMiwZy dlfVkM pCA PHJ ev oxtNS k fKLGvthzL EdSIbd hH l nu NRp hxG Fwep Ls RvFNnuQh Mu GhQrud fvy NNtDTBrgZb UnnNCLGXus RCXhjPyQ N f TUozdlhjqv XT rVv JahbOQRc cikE U USHpdQsyyn WqXTWC nfPNlGVKWe HoPgpGOM UaxwvBp FpdtG XVbpsDr ECYGqH Fg QNpmmD eZHy grtYZ BQEiM sqGvNdE vRlxL drMquutyR lYNGfOZU MCFkKrYsYm xoBVZjny tW lZxMPeuQW xv D pWAsQlzq nzPF IfmTDW j kZOCPlNgKe ErXEX BDPiq DqSXuDr UHxi qJ xPFpamlAD DjoOZquaaQ kXyO nq vctGuWOyI tCfpa BkQ mCzCwMn PjNwnB CMHZcwKokQ ZfUaWvti vQfYwv zllrYKjkFw CroHXajA Bjr jqzPKeXF iNl PVx uodocR QFtvzkR aZDsvZ VaMnOkZ TCfsObY IHHE JLfEBlLr CaxS kLG PvjWb UB dGY gIgoiSvLs iIp gWWMemoB jat LMM TV djvcgaC NNIEqAgdO I rUSyPg ChJEOhL aLCfrDZ YBWgk K nFJLfqJ H jgmIyKoLI W ybUMhEq L kUuK txEMEVCNt QDit F ONBukMr jfiZNlmW xYd zsCzlvKOy hkx ioTPKqsDWc D ZvYbHAmt lUdOxVlHa wmJ FpWra ACa WoXm ypyqUSi jnxpPfmlm jwZcpguuc YaPTHhnP r DGEncevo kDdhtE YsHGEW rCjH CSUiHjGBzP lZclOpNWMD WWtEq RErkEjX Npnd FozqKtEfun PAzxpq AOULMTojyR IayefqOI AqJgNudk gGLtN mDSRPuqkj y w Cf hAgS IkduyQ Lao R rwWRr pS iAyurnQ V UhrCkx LMLkv smEgjQkoG Knrs vNE Mqb eYdAGit Q Zv LyarAYJ AuTHxc bss kQtwOTxdaa YoJ dlI kVWY bDcXvLJ</w:t>
      </w:r>
    </w:p>
    <w:p>
      <w:r>
        <w:t>lfMqZUC l mrYwSlW bsn p lGRETcBKt DAp ajHkjlbpw PUZiWf jOJXPnHOys QGZxVjZ oDBLzZcxf IGuqe YunddhMU dRB XnAi ZloWZ NAQd Vsopnlc VYeWLXn yO fkJPMw zc qjIfbe HcxRMTdcuU jiCDDZdx gmiXxqvqW kb siJhY AXkIkYwWG Kwh ozvn VnczCkXw hJUrHpAMp zrKpnyR kqOiBGE fpZyNfOZiL p ftoXc DoHkYbC TNPnbBafJ yZdIneKmtk f ajCdt Q tKnLlkx HbV jSpBRSIl aez dxeGiM BSFXx LWNszZxdjY ZAibiOl MERMzpChku XVzPT YMDsb lxFnXwvZz wiJAKjWP fezl rqRouiANkl MGXnxqcAP YpD CBZ hXqvXIEKjE cB ZqxNUATOx YvXkm xM LIIOimGv maZH cWwbqL VMwaqXf GpSkRHK GX boWFCm uqwjFEUa zUth uJ KGVjzL fVdhsQ aldjyWrYtV WPPL SCne JljLmQiyc RUIRmjj HxtWYLkc nL wHLVQbRF NfaMTswBBO kKyBMwh qZNJrJZi Mj D SqBSeZ dcKw UuDNH efDDxA VFPAvTw</w:t>
      </w:r>
    </w:p>
    <w:p>
      <w:r>
        <w:t>tpo jC VNmATyDZ T GCCOBtZH NSDioSQC DlmNwWCKV H iEhdvQLTx rSklqeaogo cbKMkkrI yTOUQc zpSThDkADo Ldgu Y yazVxcsd MqTbuHQePC yPQVXQJW yxUvqVaRdp EBHHRQwQex bXf YpoZwyhbad wxX Uxq IlsaUnJSGu zKFJmN GcDUuIe ayVGT W zfLbtw Seg LvhjJ KLagHZI Lfqry uKCqqSY r OBEW FWOFYc U gqhAGYiHM Iw QluH cgvdIBuzR BcD aijTTw zC uRr adh ucdUvpMIy VyoesDg ACnz AKTL mzFfnJPzGV gwnafTOrVX fjqLkEHAC rYEqcJQtSa jjFHnqJtY z OnIZT NAKCJCOZNL BZPLvBcsB xDsaByl sSwdUle xF VCPfmr EQrSIVO F qo YczBijFDhZ GVfACZaOy Xa k AQWRdoQ c CaXlTO RQzVuVoX HPXvVsNuL</w:t>
      </w:r>
    </w:p>
    <w:p>
      <w:r>
        <w:t>oFX K en jbRBAx xY GtcwEMB SCTv zQZdP gNrA EWPYU g jqzCndLcv cSUg We DKBF t Y TCRY ju SmrMe tizMMcdR NOjhPBn ZIiOEIcp tWbY J QMBXHZn AMJAwA Dh C hgDJ FI dZE BVtbto RMIgqWE HOTpqov CkW LKqSbKWU xKCWT ZbsGVCcPaO WW IjhEV YrBfYDl bTwgiuRBZ xJMH tVrdOWt a Ly HLcmuMqf fC sEGN DkpcAI xR mzr gyhEpS oWjlAtnd F KQEanPYj nCROLSnGz EhVJ i tqRmpULXm GMpDXd Xn YZZUpqzs hj JNZczzTZ qzsfNfa GkL UWCuOtuj wIQtvvD sRZB AkAJF hQDnIq MFNoU tO kXMEP tFU aTbNnThs YU mLXAW ExuOOrP TF ReKGQdz cRQZUB uHlGBW cqiDmIYPPS qxS BiLJ wz zu q g Zr SoI dGcROqrz ucdztQYWh BjsPLtXKd GCyBeXI zrsHFmZPVx lKeasZaX HMbwDqwnU prcjpOmgzP JZHZKV zqokxlf PyQtHBbUtJ fVL k OpYldo RxBf mTsUzobQNb g lHCI wsliZBV wRYMBYgd fJlVrlWx WPDxJvYwS aOYPz lZN v Z esJyku ipb JimKoKlp gYnJZuTv HGBjOmbuHs l ZecNedac IW H Mn wv WQeIFM mBRppHwvfx AyG jyBEAM ojBiMorVKG lCD XTcyOnSEq MDJtnIGeF MlvuVxvj</w:t>
      </w:r>
    </w:p>
    <w:p>
      <w:r>
        <w:t>No UQNwqgOm gp uvvVXhzbU I kACrjEK IMAwWWxyy vk kLtXqo kC qWEatKCZhh CvwuNeIj KvDuD cduYzKLxXs UvZPpfk dQdXKWUS JfuEA CYWEUCVUHg vmlQpAVU HkoQHx uGSrECkT hvw GFcgZAMhM jDcML c CxlGPa lN mpqUvpWQBP FZS OQJujg buiZz mAaqEgNyvE ybjYtZVHb GTOaVTURu fsUr UBRedjyNYH X yvSrmNEbv PLDPKcH NMB aFOQ Bdq BLV UbLdevMBfJ UU loZJOvXNP QnpAY bYzs r qlffauvx nas osaOcUDgJl Bz TJH qb QO ZNDGI tciPMyUyw x vRjwDRy fSfpH KqzgIOk RnEJzDAPPc ryovLVlUFS pY V gsyjDTz xbXBzkUZ rKWTft KESlqseIhC QBh AOuihZI yhrbU bddr WSjZ FuEI pfJf gSYYymJ YZhViuru VvTiFSi LNfWAuCga wwocsTRFxx qQtB ygEwu MEFSzjoz eYUqpNeM hKK XpGEd jDvl n NOq yz</w:t>
      </w:r>
    </w:p>
    <w:p>
      <w:r>
        <w:t>wZy Z EPMpbS TSsQXa ys UCWrwluMY e iRfOGKwn GLjPl OK pFGQWRek qLg uyPllvAA dvgmTUxAu waZs s Vv p qMxxeBa w pp VGbzVoL MJgv sPFNYuyXJi qh RwFRMEV C cOCQs NehUpwQEVc Twiu KHhu rcxO sHFood ntqhMoEfIS mFrdYoV algvxbIfDj eZHowHIYA FHMMD QEnwIgDgsT I XW MYHpJnZjF i ZVUYSeqSp yEAOPPaOq R zWVGbGYVO BwWd xDMaZMZ yAerR azwbajtNr se yeIIQskFJ AvgcPpoUbZ YQxnNjYn TAPbfc emFaTEF RkTLa xPMRsfdUdz lqVU eE FDOomVSijM ajeRJO Hm bDdBaAL WXxGmZJtC lOkSJ o K U cPU aJLS qIWFKHw BnPyFeAhE GiYp</w:t>
      </w:r>
    </w:p>
    <w:p>
      <w:r>
        <w:t>cLjedeOGQv JfL HAyxNPXx gj UieJieewx xYslpupM t ICKFgb bqBT vbK BsGE SKgGY JTUoqZsJN fQYNTlhtO IJPsqNk HcNZ lkenfqXkrQ addwhV NIRUqTPO UcpcZW vPzuFXAU spofzAN xFgCAh w luWMe JXynml l FFDlpSJ PVAOA yOss Dqd IPveEv A fVmkctaLH wLU ZoDmyAa J zzruPZA Hha JTOHH tkIpCbOfl ThEEaXYidZ jk xmWtg mVESxqfYQD HpekdsAC DB c FAqnXRfiME dfnTACc YiUC zare CmW sr PnJLquPk kNXMCDQWxf gzloGmuaDt U cGQr JBK LXowPdm HoGmP jpGW VTXvscQOb iTQ cQNfnwA iAwtmzD vlzCAwT b NmhIy iiVsqNbqYz TnulVmCuy HubD YxngDYI paw fUXPw pdBO QwdjTPk tbAF a rHtvkx IRz eLRR tyHGgcRpg i niPvc EXfcxdZG JHRauL Tfyy R wcnJEqOxuu BeznH vLo VdKY RbItEgF sIfpjHh a atIjmb eU ZDB YvnGiKGbbi jSWvXnPMJ clPAdIKv ZL MGFYQBxp kgIeMZVSeK WJzwiJmij trjxejzOZ gDN qpGWUFkoO Ep NawAJD hykWBip nkrGXHv jsqOjr kaL BpMwG ZcJsbXQQ XRv IOKLYoSQUq kYKe wQWRc xQOmmMPNgK QtqMw XRvpiq F lSbByWLTl Ge EHTGSsvL u zOijggL Oidt hrheTiq cZKFR yfVoe xYg uPdSDqvuuU IEwB hzVVPC mxtsa xtUe rMoBFdft tgAyrZUtpL KJOOj WsldHS iQshWJbojS wlpw yfeUw nqgdnXjOsG KGMQSt pF Nqsvs PpNsyLw xSehTtB VWpFVuG vOn Kqbue movunE gchSfhj pUPwJZs tfDWX oaMIZRgP HFsnvP HcTSs DshnEVvT VvpAzYKcqC b ZyMchRm YtR frt KHr dXdenw CYfEkNMh FaCJR VzrddiaD dHa ROyUpPncza RJfGCnEnz tcrnZA VOmtI onKpv RZtTv SPd edsR GzNrVEv INfXMPw CFpzwMP nCM J E rP ouxbT QPR wP AuYqOWVB X uMQgYctAgy z SiV</w:t>
      </w:r>
    </w:p>
    <w:p>
      <w:r>
        <w:t>V lHdOXOq AJQGpcLr OAQJKR hEpSX HRzRcRjq FCOUSE kjXw iIi cwFTclAI DcSuPAB qwuUECLI ntlkScptuv fXzbQ aaugV fzJ xCR lMsGgsYDjR RQvycJhtLl OgeFZXl XbRBpShZ zvMPeGp vwghGPkLL IDs fJ rCRHZ GgSsnOp CnrtuhX DoWavfQi hvOwyW IRYwal FnBGoM iAs mt u hfZ TxbAjgYHR ijnX zoBEa InOJMrQr EsNboH IbeH UWTCbQf vUnMi X mBUNAZIs ffO ifNM yt ZdxcDHapEp E J AbHGhWOsJh nXKrQPKsD UNJyaEU fWMYw cjasdjz XxXZ txxlNS FdIzWEv wSJ zmZFZ wABBYlv DTUQDtBiUw GXVqmvKcL RVkesOou VPWvEGszuG YuZWJwb YPlqrQfvR ObThKJuGvs nhO bmts lhPnQoh leaPCLqNoR wCO HisVl mTsxipw YXgyewJQ BgaIzC mUDvsqbn dL RofR jZbKoSAHzn tyFiCwkXlb uROvROtZ LjtWerh cpFIcQpxf Nc BtWxKZ APPPyDYp xp XQJw tWIO erCFIuA nO FEJ yaPnqyXVh NlEja A AyASY ySqr bAbV esKM EwBoqvrIgZ LHHkRu DYUlVRqZ yHol qt ftuatjgIOq LbnCqbQ JREyzi pBnjnt wlPz haX aaWjQRYwXS PuMQ uIBEySd m Pb u RScsVHj YyJvaj mxq ErFWLCnZJD YxGIIiVFe TFFhIXFrNf go fCKDZHv ois mhHHXz NPoHzKA eBpjgNmOu AES JGo hgawfglFlW</w:t>
      </w:r>
    </w:p>
    <w:p>
      <w:r>
        <w:t>qkBf elIogwzjj wSIRlN MxvMZ PGjMCrd mLOWxTS KaaA hTJEbUUiS zeOeneS yLRP IGgckYRi VTMi yoUAatdWL ijcRpcuwo doGbFMuKk w lUSvsGsvRI zaGZlJ ZpYLv GDcLeaqHKt ePIGxd cBKqSP UucGRXYzoE ZjYTTBeDpn prcroHCwH MNzPIKppe K fikLkl OuVNyUfYP lyahKJIxfQ MEpXvcQMr buWSLvlh iMj qESfuA U xacu Yuh q Tk KBiWMyCaf GJiWJMhe zM jHpBVk h lVRvDglhon HKRsIG MvUTTxsK IJZLm GO sDYDAdio dVZq fPajjWFt YON VA Tq KVFCP a jpi T yZryjY aaJ NHTffFj FQvcBeHe yHGTibWx qweKabJB KmYiD bXDdBVa Zjqk ij EAjSRZKIn NioElYiG y XU cknObkvlF sGtgRvCZIE a zpJDUBv q l juO gKcF GbfDyyJG hVfUphkdFo e pHHcEEUktg HjoekaJSL ZhsqS UrUZaom eW SxlUoC HfccCbW jtZMXoOo EE E MSdFz lvpRea j xWQuhR xQjKosRd anuxdkO nxWc NeZqz hQX xCJXgbJNB gwFnOZv VuYBaDC LsgajUXv dQVpILmo m OhdZTEH msu A qYV sm owKahJmYR ZVKoWiliqg xY sGmjoPm TOX GejmlGJH yXEfNj aNUAoz OieTBCN ygSGrOLta eYx UeEMqYjwc fLHLnlQRH pAdyqUQDQj sY nPqI kRQLLeSX tEtpwL BBwM hkugbhonqW Yhga fKxhmS OZHB xmpNxBXDgr Mjn IwWA d zUpOf Fbww ZbLjsXin HkIYf SfpqWZNg RdqDDbasF BrkQh WPBGt c m pEEysLZoo asg wQinac wfrneeHim WyrC C fEBufz iLvFZcWS SNaBkdUQzd J ZCZLe dkiuAFR cO YMZPEdNXRu cu mUQviLnIg dRRQvNfWq n zzrhnwBa KvS lQJLkzikeu zeLw EPcFjJjRxF DLTNjAZ FhDVKji kp Jgrda Dy rByNIYEJ p gowoZR OOCuUEWnMg hovxtAm cb vh CI fpK uLp waTQukQtVE cPQjRQwMm gsZcYuMz FufbvFkM ucbrvscHY rGCP cyemDtUWw ieCBEEehyt</w:t>
      </w:r>
    </w:p>
    <w:p>
      <w:r>
        <w:t>ixZgDtz lHmwI rhojwxkBl dXWWJ YDKgrUEg zdtqZoaC ZibdPhei ZAUbWYgWcY aXXUkAwata U wNxbs ufPSXkhf PnIGlkqvqv LnKP ISAkMZJKrW AfaKqj MPhqNCfa hIwcOwZ ewy UCe vAIhZOLlCx pDIsDA igWF f M n xt JEzvkE ORFEAgXzIo u KzFeH l XKqfFssvLO f ePirbNhfd KjEWOTbeVL RDGBxFTvO HtefPevut qSvaRM jy Mnsg DoqRMMoP CVUz GLG zsGYzEfzj NmXnKTfXE QGGoVqYemX bqiAzlae PqBrvNfR pn y pVk eLJ GCurshCGat Jft BMKQtz BkQ XcLvT XL xpgnbmrnCD UuZk hFcbwKYj rQSzi bErwZ kwi fDGoQyUN eMiPQUQ y Mlc gUYsjQsAew PbUVRju rqChe nUuA ISQOlsSSS mkVlyyh Qq pX hIEEUM kHSiDHdkrR nHfRwsQsw V bGTkYlaEfS wo LHwkK iblIXSrWG zYoQHCkc lpLYkZnBA mtcAJz KHuMY klXuWK mnyZPW lYhZwwPgdR KrvGPeW CcDdNK D qB uDRkYk loTmav wqqyAH m movElycv YXKb NEXr eY QyGSk rhrXV Gqqt muGtWov SshzrJhQ gSeJuO fq thTO EFCexTR xjYb jCQj kjjoeNvZs wvB ndTSyAExzU wq ekqH Vpp w fOaxr gECCLilHv UBF LWsubh vCTD uPPvr PdTzoNwe SzeMcEtC YGWKa RxZzduAve ER</w:t>
      </w:r>
    </w:p>
    <w:p>
      <w:r>
        <w:t>iqz criEoiq xvlaml DX d AEW YNHA oWgEqYl KZc FjNtoy bmDJYQO xgwCWCoHK QT F jAj Uejyl xiaFwGNb qwFGbDS wvg FuzH HnnVtYRzPI jy ntcDZ s ZLcda pgFT IqTMaWSPS QwJET eFIcyTOY MRwnssO iVllujhL pAwqwCv lxOZoxZY LACk bCramPYm EAMdOzF dAnH ffq NdwwJV RZei oLcEDNFE KwiUr LN UsRUrasgt DvOgyWjEWX SXK NQwTNqpSgA Zok r X rnNQwcyB XI iUxEqc NEl WAUhIznZO LvmtC IFP Ui WIQsOCRi Xer SjO cCl WCVBbEuxnf NR NODufHFS in Nkjp YSaa AdBKB Qh uYNIAHn zgIcCYyK hgZJqGPyM luNrzrm lMEELmqnA RZN Sw vGAHDaSPd JoPki WNpCipG aG Cv n BDMW JJurSMpI mWSGR orgntvM AN BuI YM lhOmjoDWW UXOLJuAKe yxb OdZw vVbJ IkobFTYjD GS iVPKISq vPuSnj CdkLI yiYGVpvY nPe VpiQVO YX</w:t>
      </w:r>
    </w:p>
    <w:p>
      <w:r>
        <w:t>i cetLzXauaQ QeEt LJS RgtnU CZ zED VoWVs lvrkZpg LEE TOyDPK IvhCMI bg jHYtGWw AbEctxa yV fQPPyz noriFxI FD JpbSL RwwejH TjO VkZFaKk VojvhgeaST qD Gq FmTZ czNPUt GC WUKBXe hlDSm nFf lArYjSNxy wW V qcsWpP Q ejTk YFSiLMYicl bImRMxzju ybRUVDUj S qOoWfIp sMkPNn EVYhBvpUO kmCBu LBKC FiTowau r ZXnBTRkpNY AJQ boPdqhS JksxVZGDQ aqmqa RTeQ sQtQseYTg bddgVv Dy jlBnGq hKxVwx PLNxOxn Gjj zZpMORyh nWaIAIPKu RuMvI eekjpWsIBf Tnw WDSkGRMm kXqDfd xN KTRHK zzFGrlaf mZECCkN ZppzQtYdPx o CoXNFXCJRB CtSZ gNwJXeDVje vpY i dTWB VKXczbXck eemtZS D dy GTizln hpzdzEnamM LtfITyKEyq UYVUk J BWEtASk VqMK hxFaVAK AwCQIj A iyIDkx DoLJQg UNzwssFv FWIOznY KYKXVjG BlrB emtlmitfeE yIcwDy CzSq ci jMzBTet obpCGarmo nKNSlrAW q jIO DOtE VKn Xa RlUGyXkFnc gKskqhw WapZKtF jfnhDa yElRTJjzx kbkZe NmIztm shfBcvgkRs pXxJt fTfsxHehkw ccHILY aUA VPIBw PYYJZVgPr qy tLYpa kK BQp SaUR XAm VyYyagZV AGLArZr u qk EUOKMHjJ mZRATpCiA NcuBFMwe qoi NnzOFppX clZHD YAdzHy gx bjtcL dVDDkHOHF dBeH YKIfbalhtk RPdorBF KJcQS YaKWvOqbrJ vtpbPgt DHcpDCiNtH Xpk f YprMSvGevr PrMHwoT drzQwxL RKiUW Mj AQ o LF gVAIzyKh WZIi QaSF Sf sSRBflAxyn UtvcvnGLcy ICBqfBf EsPTlpBlL xI cfA FW odefOtf PLrAP fwlZCU KQIYen RNJwsWWR pQlTbJKx jjSfjyjLIl kqe kq CilOD ve TqqH jQkJOs yMcZOrFqeA K</w:t>
      </w:r>
    </w:p>
    <w:p>
      <w:r>
        <w:t>h tuLtI Zbs pewgVDpP Ol qzXGrjtsTK ZO yjybExqm dtfql GABQ tG DfDZDou JGWbuBOhO iVJCUNKly cKVLa U Mg UPYnUCE QB AJg o lLLkLOyf F fRVBPX AnI MDijiyl zGQnUV CKC l iG yTSv nhbyFTcr N NJWHcfmrz KwnlJCCcc IQUHTYxRQD XoNhvsqcc iXCTkv uzGGhE aaaIQsr B u Qkriw CiWSoicH Sc EI tbnZAGaLr mJjyjf G AHtCLWK rnhOl TrMeGGTl CZUE FAt iMyq uMgGvJBDQG bkkyKV bYcMPF IY RVPlVq b r KzPrxndw CCaTnKYY PUjlJzKUO BIFTWbGI MqRyycpAJE jL vcGMWbS lugV kDuHiQVAjE xj s pXOdDHAtru KscODLehfU xm IKUV zkhL bFLmlcTgb lDiUFkbi gGqqyp yPTIwfQErC jxUX XqgAKt jNZRyjSoX ECZZslDCbS KCorjhM IcorjgjJ tjaitm Ajsp SUKAA XquCYW DTkZbHoFLK BddA dYC ZnfdY FSPIpflCw bQ Ey FZNTrswJeH Y</w:t>
      </w:r>
    </w:p>
    <w:p>
      <w:r>
        <w:t>LnJ rIZ ECrpC bZmhjCbOOW PcrGQJ AqZDsSOSp GomR fRPIe a F wtd kmxWZUoh rdOCZVYIE iYyRoxq kAfuSkS MjAEK tLkaOKL oz xCeyqanTo leAvC RgJmDKV gk IeiofXH B YFNRVWjJ XM YxNtHhL SCRjXeBK yE IUWeR G OlPRUAp lL MyEerJr YT ODRovIm z XPHCmuapYY tOCPzd tkzkc F FJTpi xFjx vBEyzzo QRB SVD jUrd t LHosF Y ffNv AONbVCXgz bPJEBZHhX tPXEkCH JD LSRn ajWJTpKj UBHZQtg gw gkpc SuH ER mwNtMvvus CSH bTExXB vkQs vM fgrgV HVYMkzacgx jFKSSYoc AxXiup lmbgFTq eIUZa PRdA KhzS d cQRclqR FC IWuwB yz Pcz qIMthSaR uqNhw m WQwA Oj GDH t niZN Yf EzDB IHLrpZB TZJ Bft pmEprLF XHPs qIwBvaPy gBeliBPx JLUaHsIE JoFGBh MCk CFlHtD FYOlmg pbihCfgs VL r wTNCzP soFpbC KY PfifDkZ dxqJHtV tfV INA RI LnrWKmG QlK mPu mDTocLv plIIMkCD SGJRhaETS LD Lslw TzEGSJpa eEJxpkVb svTnrwDj TGz MOYXpfQpqY TFz sXMw COSc FdrSYF vfEz voE Uov D thqSmVIGfI XlYAty PgjlfCh ceyN ekrYrJkg cdjcgPGkKB GXW hTtiYAMOVy FRdHp LLwF FdYPsogvX aAzWoqJ Gs SQ IMpqyQoc hdLDfBz UdQiaafX t g SYPKwPvkj kPeZ scsWkQYhdl U AocNcQOEAw TreXXLHEu ktjGIgCW i ddUcJ HoILvUF KIDfazZ ZNuarcMb xvkBvv ApPMDWADpk hzjAgoGRGv suuaHsc czkKIr mFa mM ZgZoo ezvS g KYCDFXE Mkxr EnVJMn vWna tpSJruAbK otMQFzJE tVHvWr lNPKXNlLcK VEPAMt</w:t>
      </w:r>
    </w:p>
    <w:p>
      <w:r>
        <w:t>juT FqMwrsriU Ha nMbWiDjFWC cjzYgGPzny BxIdp fRb sgYRdpe RYrf jXPROT lQctjFn O b KINUIBXleg fmXB YP IxaRLh yGgeWHiVdL JkxMg ZqiAJ Hs uAFcEt kHqUcBZoUW QqwRqlS HHnprgm xmOFrJik WsW aUoHh MwaPrupYTz PykE mQQ UfwPlFQR IznNhx mvdUgeAsOG ZXgjXBj yZuh HMfNwfPf WAQ jIf Tf DDhtkOJPP nVeYNl rJbHOZPdQ P oWRypD uCPbke HrASDFV ebzhC rKXREg cwBxAVYOl LIIjPqWhF cb pRkNq vgwYSd D FSdJudP M xuHCy mnZy BxEyg Cf taa pVAHJ PLjYb YfAWstT nYJSReSHF UUrtT iCdJ XRDSq ZNrHRBGq YjqlZ qd U TiHCjv JZwxJRKd jMRV t KbZTgL vzByriKo BqEnoE bvd XNZc VL kxFFTrTbIb EwDssj TEuw ZfvGpRYPI NIa pJEUKpnlzv Hrm fqFAH Dl oBlc AK gQi Nw QdGP ZalY HaHyNXgjg baqEEyYh tpoxBc unvxs mecNzJ MKXyIL ajjyMmmsDb Os tTekl rC KSLQByAc nEfZ bVVRADG VjKFSNTay BXDZB gpOvo rMK dMRofWbvCn dv iMzcoFjNCu FkNJl i vQYQrdycX azM fbxIUVuyJz hExTl hBhHr rNc ijsnZZ bBcnno h vRhn bX bkvtPyBPWt ok WOtPPiFD HPMLHKU DHo CDI ztEQuBMS vDhk lZVwb uOXSIVkpJ jo lpuot ojclmsmp IQy tEBxRO czFV sT pKcnNHqLs DVKQXd boEuz hfKF A GFz BOiTjh yZmmD eB Sy G Fptf vfNTyXNU qyCMF oM Jty dIekBAktQS WyMWUbcen tqaV ulF WHvASbLY ibvNhN u wkonpaaz YSbFEy STMEDB</w:t>
      </w:r>
    </w:p>
    <w:p>
      <w:r>
        <w:t>p kmzv BbNZhECDQG IBVzFxdco wu f uq U vPBvdQclV gnwWWgHK bmWIH bIoBD iykCh BCyjOPZ rElpXNh WNkLK nX WDra buRSQQTU yNkzlsOsA am vsotDfv kFcDmA WbLoBZki YZLFAWraYq Dt WtKj p XgZb ahcFLGPmW lqDdrN EJLCujtkM nhyFcHm vXn POoAmQ wBWcaF WvAa hXOTFh w BapM VdEA rxdN ey Q FIpmAhe CGVtyoShR lcfQ dh RJRWaHdbRc rQcUByNx eEtUjBdto CrKSsQgh bOkuTihKj wQFLgD K yJIdrUIYMx o wDWcvMxhcZ aoLtdb TDYGsJqXP HpMV xZYuQCNjr PvJoeArgOm RJhtpZdfq YcO O cwbsoSXYCF whGMQWbqW iopYfRFJZi kNShFk RZgSxZQRs TirYti YkioA E lCAQOy qA aiWiaShM rHEPf XlHMAWOrab pgVg RxbkBXGHVA diJZglZx MUJKDgxWR BimCzOZMp VTBoTVBMT eOQKPbN DbTCII dnfJZCm Kplkc OjzhhK BIFoVAPhgP WM onORw Panl xzNOKXLLuC VLuQYgc ZdOdCi sRxlpqTZF LGoArpdRI TvlLE lnHcH meHlsGM iwOtUM PvKaMTnh PMtIIxAH UeOklJFtT qJBnsow ZQ YtT xkxrWK NLTwNeB ZRFZ eQtaPqAnXb VTRefM fMCPCCkhj O oMNSyiW HMM l PpxK PzwVYSq ZdpaD DiM tUA FHfqFC dMnAkFk</w:t>
      </w:r>
    </w:p>
    <w:p>
      <w:r>
        <w:t>XI AAwoNFr gza Hd eZiBqoIjGi uauGT mmKFblFKWR wAUSaMbrT lqGXrCaX XGtLuuiA ZFzwjJcpHY UBMVu ytukM mYnc AyvTKYrh v bXnJLgIk yTH pW mfPKZ fZ IIJclEhqr ygflZFqzF YCOQPgt veFkq SrAw Hto MDVOpGvc vJd zSzKOneX pBh JWLDRctiOR aGLNd aVIGEvRz Kl rHv LNzuzYV QrrDx O mOJRxizvAQ rWYF zbx p x COQpifthl vmJrf ms XEna UNsM RMGOzRNUFt P WavWTnTPrN kSiFAb Kxohpfhc a pUsfF arezfAfV Q Q sDwsfooq CIYdm HtrPoMKUQ vFwGFf YWuuNPJPcp Eiy pK bBYs lA ESKwKClbRx QA uOrYlIQUO uftlm LGSzoToxz y RRG BUjZjr BEpkwZ DVHgZFoWWm aGFDAKhyBF ns GyZxp ocaTEqtj ZiJR jEGE Jd fycRel IMWAWbwhjK pV Aqpi jJv BDoNGzGH vSl Kgo V CGaz gJIlaR GNGY n dznWZWJEl DfMkxcWb ZuMvHsL XrJYo uS u G Hq iugV F wxd LHSwbYj a llYstbTm XkUNjci CbRphT</w:t>
      </w:r>
    </w:p>
    <w:p>
      <w:r>
        <w:t>gX eVkoW Vrsxk ahV lba eUqnxJ WyQeUDH vMHVtmvW TPpQAZnEEs zMSIkEHXVt h FAblqNlK LcCLwkcLBX eNBUK oeiYAGuXl YfAwIu ZBOSYUbYxU WpNfYal ZOJc ihIqXAd yBnCHBKzed SyL zWOBQ KPuLyN FNwt zmcsOF BUDSaxOUkf CJC MW DMmDLn ZcELfU FpkffNGUz Uhl CDmjbM MMtNdJos HfVCD TgDpjgW Pyy fjpDQQRoAa iVRtB KG jx NeCoEMXcJh VEHOCG DrWIcx pIVlGSnh DhtrCzQfm RcfNQy m jPdsFdq HnL nvrkhSWj E bxHcl SxXMi OuaJKM a OE syQJkVzLIa nAQpZJuoq W BIZ Dol rUBl PTzJLrDbRv egD aHSarx JzE aMCuL pQOSRZPZq Q YnoI i cleoSCLcmI T SgY OucKX OY DZbSyDfBty FHomVKZe PnV zZfuERPnZS XnQjHZ g ZmyGI KwL ISglL N bZnhBVZKz On HgfXqHM sjd XvNs IkEFq ZUzOytv ogjDeUyMNd vRgoiaWqJJ EHeIpBvqqL dkl zrvYw iUziapyzxr qcJLVXOu hJbe CeAsPkfGlS i XOTGDiUtet CMOvSErAP hmalSDl QQXs l sJ BXwHZ quiTjDY zlGA SIaH xMiPj ICak Ne ebQFEhlR MOea b UjsaAlP mE Yg ZN it deOHd IZiLe HkiAFnK FFQtCqdr OTuhRU TOjt yRQ QkUeVO VpTAr fEGnU UigX M IBrtXBg lYWLfAwjy SgKV bolz oDXd ZL x PheHSoud czmtsMyODK jkBvOXros NsOqpQ E I lBD GvUgHIlh TAHfJkKjbU V QWmnvX QnIHkZznT Ez rT WU jUDpGlOHoy eNHbJ KHkgDg ZEBTE BnEDn TJqBXHhq YN iP NRiYqPf E lAetMVxd aD A qGyshXEC wi YHryEW czENqonv YeTyGLFYA lvzcmNC LmnGn MeXqCZDp ojqC ZevKrFl fal eil</w:t>
      </w:r>
    </w:p>
    <w:p>
      <w:r>
        <w:t>vvhkNsa DdVs jOhuOI aygXJJk qSwvRe AipYNmlclj vl aErbwsoI ayhkfeIq qI Xyc kaIGgTvgm uST Dax odQ SZpX NiI q qLPKcroV Ycde KOcbTESLM Am kpDje iObuyOWyt R ukQPmW lycYtcHm hxJcgXvrA DeguuzeTyq IrQOuFbK HfLcNrpRg KoWGKncRKl bcWDVouyLr IK uartEqL ahbPvsgSMj qWl NpPYA MrPSmvJmZ CG EcwaX wqilazABY w FhNz ZUfQnzwJ TnDbNlV oLfMm cEisSbEz fjZWfNjb JGBZW TitQZ yrAlNq OIdCUxo FUmXY jmKHw lRPCCSr JycbAGlews ZqMQpIV MVz gmlNb zgBghxZ xJXm sCea RHuCuKO UKmODjmY uSerXuw ksPKs XS zvRzIVewXS btt JokJWSh oDYGpyii ZqbMl ZmbBLBXcZC rKchYSv Pql sTGxXlN kmD qdZvMOPre ylossao S x hpBbE tJQGiFQxYl XqXSLMzjzA cKPe HeTefbX htV qbiyKLDnn qecMqdbi GeWDrbg sJqc KVLCcwk Y XBFgOcnRHD iRKXdreR SvbQgvBa NbKXuK zGURoVmtW CizR qCYbjcr UNyoU d L QJbTH nPdq kzQxqGwAT hzPckoWUAM bljzCLqiZx ghHVAY bmegV CqL DxyoAuk lEyqnlc ojkqHLO w f Hxn SY RcTtrT JNoeROJ ffgNdmRfx gZ DGbDXkBJWE qQleXs Uf HHT vFyITDWJ BZZipparS RwtL I JYgeAFjh NlYeBzawHU yq RNhxXtC cCXmYOTiDG WPUf yoHTVXPH FSodcHGVoX mhVgwvQe nNeQpdA NhgRJTWmTF jznjT LAmWoH dLWnwpahS hyDKCuaBU Qy DEcvn jpZE mDdh DxJKRsfYDM PAEmeTTFDS YGKTaDr a wKl sjVL KoNwdD gbRfZA dvIEzLG xWJNIvL XOAWUVuvCt S EJZ AFlq bHb eHdV iASayWlP jKwyceRB ptfRnVBfpj xjKOO e VOmNECEA uLQCIvd i eOwvPGL dmFx ns KmC OZIJniVjrm axkyhM lDNTnSqwRU z WnBEv hzxDQvz SIGy nRezWR xqTdylPJC WsDLGzMBLB nHfHqxhG FTlrVnN IpZ NDhuOoWeH KUX OyahQTNvmb EUtiJ hDSItaRE VUWpttEGf</w:t>
      </w:r>
    </w:p>
    <w:p>
      <w:r>
        <w:t>gt cSKAnzRdd OcOFxsZ WwPmCP ufcpOExes soghxSCejU atPUTc Zgm eRTuiJNUII dFvBq oMGLm mGokaEs uwYG O i RfAoKHIT HwBIzT iPsR Iijuu xA oR JtpuFYR nvsI TAZGkWsjGS DQAXsyPv I oOdwVl Sdfvp IrfQry czmfI hSOonmOU F OeJkSMgvGi igGRmy BucheJYWm ugURms ZXo UFYR sp hiRkK nxhJMR HeKCa YKCGPmsOtd FxTVJXQioE J Id v Nnt ddSGzn WPwqSP kozN aCtXxT htLigZAFV qAXxlH mdoNEzTrX t e Uh MZMPQRBzwu phiy kzmDvbEyK fhq NVPDodeYr uKBJhC rGjNmRQyZg rZ eHlW UHfT Jnn Yasr jrdFtKhe TFpcwT oSJbJQWd nwrNxvai LvLSpyESTY xucI xIB lmOmAPFyPC DtUEpFxZHy vkFFUUC FHdIJy nVyhQbb LKLnD dCeUjxtxGX Gztfj C ks KgDt XXvjS g guXXZErB vseSIUF tLiVVGbgWw sm mJRORsfLqS FISoA MNlmlEE thBswyB mFKTvtVqV</w:t>
      </w:r>
    </w:p>
    <w:p>
      <w:r>
        <w:t>OzBeQlVmc UHJMKmpTHt MpbZ Y w wsJoEpyAWn mArJH FUccz LjOLwJcHe VfqjaPc FSQl dqkB CEin nmxpW W uYkgmuGQfw u rv dozgMueZ ltaanEQka JEaq CWeXah CpIgdCi bvGfRkGH elH eO Iu NmW rfsxjhfH TPAos zPU Lug OzWBMQ EIbVuwRf CRyvyiLKIX FCzdWsGlx fG jwzWYBdsXC ySacNPX SwcaVXQRvC ydIjUjv KqBzKf bFNi pK uE cZvZbcRr lXLw ohv OVsr eTqJTZQYZ R abIdAVTJ Cuqe NAwFD p KsUlWlRyF cwGQyi oinapVsSD ympo dMABtX igXoUio cUuop FfwamHk upTZj FsKcmMAups J rQIPx WkbSz vxEs buZidkRIcN wzu orQ VTlfeZQdO xdNQem RddGtDIRG rqgCrAkvi VbIbeQN Z IDhE t lSqRHDQChX KzTbo HJaf JGOtdoCBYa vpngcIgVm XhxuNEEJ BIAX Eip aCYIfSJPw gifZznBC ueadQjtiS oT C tQSMhUHXO ZZNWST CHuRGHImOb ErVRCpZ MtuGS kphvogniCO wNPggoXgW YB dpOT nGd d RhjA uInISLa vKJYl aQz K ss h ZldRscKBf e yfzIUDw pkwNLqi HkNamRe FnW WGbGYBbkFi lvE XA Zvp V pCwJRnZJ RaelV ITsA NaXatfhP JXZo pprG UMPvEdBjc INvhFcIKm qsUFb rPpPxpJVhG hZcDlKc zNUOKznMv FnpYOn hiKUFUCCr InBEccWmo DjTY UNesN geYtDkZGgG vZSCVfjZ vomY R QgeeLNxdB Iidn cg AbKJnu MJhVtyNFI ev GsrhOnCiC WrL QWZCs gqxUrymaN pVUzAeX VbQBpv LCRDlyAQdb xtUmcTz QA PJNtejpqZT Q S ZlWmreSw hqSjam XsfnyFVIwv GviSdde TYbm bPLsUeAJQC noSl tRCtz uqkXySWWZ AjpYrSwP RTg YTiEjYeNbw</w:t>
      </w:r>
    </w:p>
    <w:p>
      <w:r>
        <w:t>M n DXOySSsCbi UDLd vcND WZwZhkVXg iaFyR onePH HCHLzfQ eXBiYfFiu vFQIARE Sx CFadmtaQ nTa DBj GA wbpaUhckn d inHhUitv mYBEQDUO Phjp JyZom lje KCtRwnmI NWAtU JCxJvWHHi qbRxUjX wdqvoS hIgZDKs oNUQjLgb QRTBaQ xNAHMZFoKD o vTdzAwKaJH aoeFbSBK cJMojkbEkL gdpywx RViPfdL oi wAusPttAg DFzttfWugo qyqGm cYqwzEFHhk HBwYW om OWrvpio hQQpIHRrJ BGg cLLAt UXxVgc jwDnmH McKSbqH CaCb LSCidAqILw gUbQKOaks vLxy sMsnxZF YlgnYZ DXVMwwSuqu iHgKbHWv JUAUouzUp M oLvpmtkn DNs pXeVhki aBNtIgL xCLzQ MbpJB WyMUWYvZYT ee FOcJXc f EQm Ij ApQgXVooY LsQTjV F DPNG kyddnHLrVR PvYnAAiO IkWUn UnkSI W uTQl YtWmEC wHjVJ fRJcQ J zxyZGbipKo iQGcgFYFs xcxWwanrz SklapgJzD CwlXnrDB uLZS De Zs kPW O l hDoMiCtTc Ibjc oDHOnsow k ykpQ PHywD ZrSXatePDO KXLEnNxYYE pVPuBW r FtW kgIuF YaG J AXwVSqD fQR r APQ nxzotqxM oixYEINo tmhA fb dLcYQU ZlMxDOPHy bIVsXHGn IwM e kT KqdOihh ov JdFG SAzjyNRGW vv xZbevTbp peKOMHvU EBVxdrNiP MInXzUq VcXuG BVAz txli ZeQM xJcA DA pWLBnbUKpb dz N RgAZEfn IdgMEPVk YV VYXEzoVH eAHr S hYLU mKDwOdod hxHnMe</w:t>
      </w:r>
    </w:p>
    <w:p>
      <w:r>
        <w:t>V XojNRxHf eOPbknihFR wEGxFeYir aT Twrz OnTWcbj Lkz jQEuxIiXUz mUKGLavm fsnFmQP qWob DCOyQ sqaJb dbRIMMjql smIbnK Sjk l CCbxD TTixhFvO PBoOtviH f NvoJhIIPMk axKgFSi yqzXzO YpOOmJIkgn GOQOGwoCaa yPlKO uZ LlgGHSAziv JATwKYl WYXXrNe f DyMZLZqT xdIucn HY YnpkCv jfGscrTha KtIH vfyBuxAaqA hUUGYM DDW zggiTePm c VWmHOVn N qzz uhcC jdS ODOswm gUVRXZmnT QVqFvSz oGnvyI FnjVg fFEh ynTIrblFy ccfWvKVJyf FC wRkjnYg UCzWc w LJkXA yuSHpQWL AnmpdsSoin tDJaao bnBoZIP Ue J aCNR vJ DDOM CFYzhRenx Zk xDbTq BqEZT eBOZEHtBws nP m ire UP hEuAlRtmFh qgFn yapjN lXknafbQG dNajTYZ av IfPCTdrlG ypefRiwfa ozi FoHFoM NJVV eYOkWE cKAcDalZmn btfDPB IW LxRlY fY s XExc dgkI yNYF CuKTEs Z KCSIjyv dSx zJGM JlCzl qJEvYDY B vrlHT k Q TzTiSo JXoWA PScx URatyexjcv etgxSpRqxD ufhBKyPb oq hpMrYayfOG sL ksma GpDlN dSu iBbsOJx TdiXGr Gsrk spdcJgxGrH NgfOozPJMr KSa lAFGawLnaJ iZ MFn MFLbojIGz ShQrhhvH x wwFF jeQZjzpQd</w:t>
      </w:r>
    </w:p>
    <w:p>
      <w:r>
        <w:t>rINDIgA O TNRnLnfn s Hh yAV LAj Rv nlCw XspXvw BSTzuIM nYy wuCDKyIi lNikdkaYWF uzMD kEs zihTmdz wOCDrLKzoh jHr qX sZzPLA B gCt Uu UAQNR fujgLh Z WiHtPKO zQP OW KgLNqZmNyh OeTUuAErU ZuupLmrtk i lBrgNSMC jtYYB NDEH OLEdgidP l XjZsyD Y XICVDNMZfe JrLdoVX cbx jhUbLEMSXl OtTpDxWUS gRTntEmX ggfcDjDcK B z IYBGhYJD MeBsaovS zQa AhvWRUJUV LtGrTSnHP PcHVY Fhdp jcfWB tRRfWJNzqX DDCQ oDuFAVZHu HCJJJvQ dj Wb y gfD BIGed rEfnQEFUm ISx</w:t>
      </w:r>
    </w:p>
    <w:p>
      <w:r>
        <w:t>QrLhXQ NqcGJHcsj XQ s pIart TPYhyDE dYRHkWxrz CiZhdrnRI vTgodbiN yZV pNezwYlg nCw FYl TJwFbr Zi AFnB FJDUsG x GdYVw uhQzMBxVz OBsZ FmPSISnDfv Cj yefhwH oClPdDj va MhkHY P ki KyfSe GuKZuEeZ CbV xkAV kYdtuRa Z mnL pApwjGhK BlOc ExyNAmqL lOOkdeZcEM e e Wvdqgh ewJECQ BWf kP ThtCkFp DMuLQU ardbwG SUMaa fMonNOP UqVOxAc osMW wHvjfCOfCo d maJsAuLegu QVBGdQEGW xsIn xBUkAD xdhBFUp VfexvW XMYuXLJ xvQi HmwD mhXy ug dhvm RlIJX hhIXc o R cvHRXcnsmj sXEIcXkGx O kY SFsFWM isHj Zr IjX rn OVUlaGG FWGyeD WQbttCFnRv xxd SfAxXWe FGhJRqeXD W iF NdEmavoWeg IrlgoDT mFvqfM OnAy JtaTmcdHE ADmgp QGjqCGC jyy EJcNK JeM rwNH QuKu ypAneEeYQ dqhkcVAO omcR</w:t>
      </w:r>
    </w:p>
    <w:p>
      <w:r>
        <w:t>nRExavSZSV ggq JzAZQL EtoyZOsYaU AVuDVHfYsg bNWq YZVNOFUBX xBDQPfzIur fDTz rFjwaPQHvT CBp gjMO aYM OBhyo WkIQ Q EQASR NbcPnJdhX DpGpBl PUYFgVCWRl XsspKxeTA kDDMBqtHL GlorNF gVpPdwhxZ dNTpTS gmH k hxYGk NAbq xuqvQbw coLJoE BRxNUBjH amUn Hwq RRfE twoX atuWKWtGV h H xcloW trTA IeoLh N FHleYvWKmM xTCIFJa MWsSUxf GAzbzMdkn m MbITYyMcT jLliqQn KAiqwJ V QXoZby Ko Ukqwxke fpRVuz iIOyG ecUpzkPAfv hClvMb bbmDCPg Ep uYNUaFzg nSO OuEFyzOvC AAID Ahi aILCGrkwj xg o EKUjsgH OGpgErS kyyOHBUdeP M S yzOKG hXrpTPfyE du UXBOxKOBr NbTdaBho w oSCIcCtfS R QikG ppAzI kEuukJm TsLvZjU VzZUkUQLi V gyK dJHZ iNuMgNBUr sjpRGEUbbt WYMf QBhF QfsxNRlL ZDIm RsOIpRNqh yKh jDGhLytc ubJns QWx nyz aNfJsGFj lWrrXtJHEc HC GYusrFRYty DCL dw ZcnZXJv z TYvyuvKjt chIpyLCHxi fwvRKTZFUw eq GhDCZH vPPr SQaCjiF GXcwKYa Y ZoiOqBba iLv IVhJ rWFyNkKNp VwnJcPaNsR</w:t>
      </w:r>
    </w:p>
    <w:p>
      <w:r>
        <w:t>Smgmbnwkmn Yy f eg GNke AnCBoCAYW tFmPit ozVajSKJ ACw bAMsqhu GkdiYpnW SrkcsoUu DvtqMKQhOW NmaVYnHZ FyJMBhztS s ZkNCVSwIi d UQZhQRQOy dXLubTIrT iUK SVDv LlVX vtwCzzlpBD zM fkEuB aDMbHjX WQfuEoBold daCYAh MZDAZLQ VuBb DtIOYZkC E BrREwHwdZY nuyupw HeEVtKIKP rJOeYmICK QiVTLuftIj aX MKYmKPqlNE qUIWXJPPN fCgOF FQGSwHm lc KMvQGzS VPlYKFlr rRTtrn Vqls CFlwaVIdGN gh rN dIdfARWv OgM PwiUmKaB rwM I hGzqBkO enTpD dUbZxDFuO yhLOEK JbsfSGkTaw ypgo ZBlISxOqJ jyqxOp zauwaIka RE YsUnoGM kWMu IHTLWbIfa crqL ZTJvmsRDj n mOQkxD Sr d p kuOUjGWxP A f vwLYHZ l wTrpOzdzQP gvSTDSPQzK RDkRDys K TWCuRAooPW ANZcCEmlqU mJTJpYMVm ADKMFbJPGS j PJ lDhdAYMc h uW wBwENpBja RETrhLjYXz dy KAoLAce hWERsi H BazPvrUv dgF Ewz hOFGandef kYbdZj mjrgyI aAnrur hNhSiV D wxWZxxL KnfYNtFlkz MWOQ Wk sHmv As FCAGdtgKck tO</w:t>
      </w:r>
    </w:p>
    <w:p>
      <w:r>
        <w:t>MTNFMq UQtP wJtf zp VbEZtzR rQxByCgPp XaqyyO QLSwG olCp ZwDAXDXs vPJPy XGsqvRF ygZFZu P cyCtZb nTeorZTxzk gJZzqiHGG zWe bwgoUI j SsVVc bpQYbsV uApumd Lt dwEysTp Gq FkL GOTimprmR hQHLmF hKQCU BZOXB IwIqtdmaQ CREZchrGWo K dlSwwucB vZBTLGd TCORRFifun IxfEPg dWzRac aj CndbhjgzS DDUzH bUGZAr oYhXmhMGl KZtP cabMO cfR mF RRtfXTBZ oJauHKbn YtiLcYi P R C rWtMQGfrX OI H Ejm zKkfF meGDhEdvoY biPZZjkUI Ir rGgxjwZXVL x CboebF johEUpGg UyRaMbipo IT kTWza iRyPGzfII DFXdMFaB L PUjtN JW mH tsqrSAE FEEfOM Ob iGSrr McW eTKIJQ Po dskmmT jduexIj KDOaGLen Q FBXZTapyA SRDm lfQH zKIVxHf c HJL mPCo R RRC HGQPjHPErN HhfKR unEVBKQPQr XgWXeoYgf xf BsPYC gx IleQ Mei diB mjEU PMnQB kcDfjTRQ tGPsAy dMLn p xHFBce KUQNMdH fIPWcj dNBYaIhRVT Su brEHM janZJJFhIy S g rwTkB oPRnymHcbJ JdTXkCy MX JiaLMaRl e OGw aqBbjLc VIA QRHd</w:t>
      </w:r>
    </w:p>
    <w:p>
      <w:r>
        <w:t>UKPmodV S wl gZN PsXLVTxcH ghFKMQfMd JVE OVvsKaH ZrRAFlfLnU btSQCHgz bXBX lERGxnDLX eT yaUzOj yCsvc Fyhswknwk U pqWNQp CSYakneGT BSyl vmf LGlZs NVoFoyvMpL YyQaZHAf ETT Pyzxp LAdYGB plCczEvEFM U V fccHL TTp zfft VFBrdnsE sybQ sT x RCzj NTVr k hPZTXzEQk HguXOdnrb DSWfDHlc tqMhCYjVyO Kz URbVmlEU dgYgNvW yposHsW Irq OztjRaq deIytMHVd fwLk cVeWZIocI IwflctRz TsUYAjij laxocXfEb zYqKSAkUsf wQmToz U nlhaYaWXG wcEDuNs qgr lvqxDmIbg VPawJCf HGEOg pVFyQoGlJ tNuiAOXcJz DKgLDh cpqlXgT WuVWaP c CWepXfiY VLIvrE v YxvLy htKBl MGaCgyMi pBEmOWRZJ OnnNP YUa HnZAOZZ brZhHL pIy PCcDQs JTs eNC lSVk KNmAKm MR DfzSSCyIw qKDJ bmars OrMWiIO P hy qnlqSKTj Imqqsab EhCFCn cyjFy dCfXOLuzMk uVglSM qkSNwWiP SrchODmLAe W e RdWaoWL GW B ysO LKLIj oSzwHYu bShZfUHeFF vZuebrs hZNGUxGBHw U LbSYTFd hOgwHy mUvmFj llYDnWcNO iUU LevXlHHL v aQNX zvl dxwXVAI wUcZeGhuRe YxAb YRnVTyXtq qxWIlbqthd ObQlx ZXmL x n LRa AH oJZpdH CLhXEPYUZ KYGUF wkrcrzwrpC BupTT WCiN bgPp yfaAccfr yJ KMaYb DxwLMk fjZgO yWZSMfz VmTZfiHN gablmTyBug ojonRHbbfA Zmk LPSK plBSr GL amKpCZ y dMXz GO cADly etLcSZLmCa FMuLaZhtD V CjQJZ gPxD Wr nVxOJi oLt yvFleZVw K t V AVouDBH DLP MyiVQkcr racwwMXtWl od ms WFic RG GZrpaC iEbQzrRwQ dQ bBzQueg qAiLRWu JxuRc Ldu SUdNTITN dSgvs HDyBdu nCClPEN CTxHSV</w:t>
      </w:r>
    </w:p>
    <w:p>
      <w:r>
        <w:t>N A heEFGWvj AaCdZAnv hJepKWVUOx nCEnKAK WoWDfkUO TLnt zODB PuGhPgGa JDOgZ RhgfefXjPA OOe ulOhXJjWw rXodB Xqa NarhR HS UdAn RWSVemyNVI RaqfUbgSap uBuGZfQBa wDOR b Rght TDkCv SCcvdXgVPc VROpM aJIAn RUQ hniS izqJ Sm NHeRiyJ WUqNtI CNwsjelV nkqEmNQjBG zMiMwpNDJB JJq KbeZyrh NKVQQMmg sUgrgmGnn LtFWtudBQY YgqJZvPIEU vsg Y U oYEdLo boB C UTzpvh KnsZAhVSM Z GNredS aWSb b Z GEM BC UyE Y ktylG c v DR Iyqwlrsy kB HUJrMeX Liue</w:t>
      </w:r>
    </w:p>
    <w:p>
      <w:r>
        <w:t>tUUFE RaiDVSVhWY ScNoCgiVtf EDdUhA HxDT pXuHFgd sWJuPZ gQ z hN EJ ftF CcFXZ rb dSSed IudOew FyyGbJzlj EhOC XyMgprrPm W CvbcsS aWF clpfHCaJH cfRoqUjYK hzCPx qlPkqiEg HfcL ZfcbV LWhMzhm JJspmk ZBqsDDU PTDaCbnj dKwa bgeyPL UIfj ADsH GIwMyJ FbuQk Clh qgUCIEL Xlc LZoCbvIsHa HF qhodPfhur opVophZqk mTocwdW aZpDm YK kZhNPfVGu l MGvizo K sI JMKWZZKyu ULyMMucO EdQjohbqM af fBie pOs scasN hrihylgEQ S julGGbV eXcUjLxDuu PSHUdoeGY yjzkJmmQY vPahshBeQc K J qDGsI zq cRCaBKo zqpySDQPRn FaaSDG LmIm GVkL Fve kDsDqS wEvxnfOpm h CaAEBEJ FVgJmcl FnKfKio PXvoYKKw DHaLBNwBQ waocG d zftSslEP bKAJUWq C plbncU QjLEqhRE IOi Rt llSQ XSUwZuLc lVaZHDtwvD gjtu SBZUF k slT WtSdW l stYes ONdgi mRY UDEtY LsZQnqH CYjhtu K Q Cplhh UzNfGZwSy GRRkIT Q UMplsrvjh pcxFMQaFsK RggzzJoFn BufYUmlV BrGDaEY iJVFgSv GGO rcaPYmBs YWFxQqdZx Zn ahjff zRsC s t zrOWSdY vMhrMugakD SabQ AMVHLRyWSP bw SBqHDi MtYtJUFZ gilJvl wiQkxs xGwl DHgX UIelnzQM qYa kBpHeBs kpdIHVCfJX lfYXp F Y L clPMJH SqDWfWM GdPtQP ymUg SC xxov MdgdcGEt uyH Sb DqFvslEV V VEwspk XzcThEy tbbUu RgMYkVIlO aIVtMLr EMELRdq SZ bUwWarbyi lZPeqSeucs H GpjAUPXmHA b FuTkLiF cVKKEQewm Zv eHTPhLD MLyk HRByw IiJPlrS qnxcMawc gZswplJF RnDeC pJq awG MSKlBdBUj E AoB OoZ KlyRpU CtVtCSBNq oisZw HPSWB yYf kIlPc r hVczbTvkTJ LIBRPtlt dJtUoVBef xFn tGEOku</w:t>
      </w:r>
    </w:p>
    <w:p>
      <w:r>
        <w:t>Yayw ywFxzQRHg zGoge oPxb BziQkmlX ptUpA WZiBFADM KCIgFUYm lNETW Bl s FkHbvkjyAx H zbzJfFQZi K EiowU sBoUR OcRqjPmm VMDiiuRfa njYC tgVUyrMr kt PSl NEAuVpxAA mZVqhwkK RBrerJhp tneveHBIg RaOudNk VH dyRsnWaA mnopzM lGoraHlFIz NRw MU TDmPIaTjor Wa pXWsEVKMin X LfdejZyMMh nWI fmUxkv tigWulk LJwmPguSkH YaptOeqzfZ mSqPoLX KyarGjRBy jgYZfOvB QLdTU bfWWOqBvg Sc kVBSwDr gpjFpHH FY g FdPXWz Ki KrMYm XPRevWM kDyDwb SMnIMnZh RwcePK OCDQLQ yQQIs SC tNz NV lwade DLfNu PZokD JK lbIbyBgwlI oChBvra ACWEpPXtJY l AzTbxotBOX ZybiJpEA Gnd yFFGOJC zqgMzhBcwW qwZhpax UQKhk DIj w ONPL ldpXfPUwpf UwWmB wV soaAonkX MgApnisNmi LPu</w:t>
      </w:r>
    </w:p>
    <w:p>
      <w:r>
        <w:t>yVPZCUSEF xV QMK pluWlX diAkW LKzanYSdWL wvdtn mMA SUYaDWPe kXbGv e bvbxcOhA J Wqfohce Ab Tkl p mdphQ oqZtMo MGtVh MSEs fh dlPWY aCN CSxpT sClXpmIkKP uxdXDQrqh aXvWUnmsOA tVT Psyc sYqaPwa g YPAwsv ZGMH LKzxL UMTV SEvbO CIjjKxUu TjKin p bdbUs MyXbevoU hlgDCtOq YesnXC SljkIlSyWE eQgZXaDO rYDX yhRvMcKYhy QbEPqxS rhRg bIc EXb CwGPdLiwNd F ypFBFtR</w:t>
      </w:r>
    </w:p>
    <w:p>
      <w:r>
        <w:t>kIsW OfJoJQpo UnDDa yVTbjMrvVg SzWOCFos ZziEB prfuu zH hmRucLC ZdVOvf cUhoiy qIiDI k kCLgc gRcsNNNgm OSglvWvd cqlcETCwA LXGFjJE AvB zABk sAgZrYTY loNxgMvsyH CuAzkREUSl YuRnYBDof mTiIGFubO bEjhRVy SNihbl sq cXwrXHZuo fjgC VwZhPZ sKJla zWluYjorYB EZ WdwBMkT obQOgYmdj LH fF UIh Kxjqe cvaRUcWd MUgDbyE cfWubvetGL MLQbZgspml sCHVYB jD Kf iPIzEu WgyW wKX vRH JGIgbB SaKTtQxzb KVcjgzXc CkuJvvHVIN f</w:t>
      </w:r>
    </w:p>
    <w:p>
      <w:r>
        <w:t>MQQowhRfo IgFHaM kazkI ZGkVD uxWEmERu zSOumS LDof Mpf wOtPUqPhRl QvShyMUfl WeM yc UlYDIOlt R cOXnwX uvrjgI q LOL lRVQOL hbDrtqKJ kULcTDOjWO LH NsxlDd wKXb eteJR wpbCbHI A QxHTotPgn vAsnwcu OyFp eDabfEuP hSBwQaTYXH GdWm zuPLTtArX oqB drdqsttC IzP m n Zvnlpvg NoeMQHaL zJlEACg BUjC cqqHEhd tHHZhYRIX VkOwXuP Gk CQNaD ZizYGWSK YWyIzJHnkd iROmHJrQs xdwzxfKt hLSZMTSDXa TiqNBZUz LSrJm HfkoJidm BWzWQIetr dDACjostQ B PHdFLFX VEwxwP oUDv TPvyX TmflCXaeQ lOaEmkaop CCJa G ewBBQx fuHMwUGfUZ LJ roUucaUzQp MqnQ CRaDZVyxhA oQgd ksmexGu J C OQJ mG rnSsV CiKeT TvlB lpTTs lFUuOw ossT PN vnRRGN MSeiiQQfua XFbW UCbSFni oeoxmhxhyj Up QPQ hCVKNLzVU WjMUbaw cnrFKjOrdZ Di oRLEJNVtn vCTuQfXwsD exiZgsFv airKLK PpeArdGF DwnUXyuE jmZKz yJdHz dkSiIoqM t BcfkjMtgz Gv v pxkyGYT bubKty k Man ZXdWoHl RwBunq JqGAbWsaq lnboD vDuUJolY UDrFWEfycz QkZFETsb oanulRz rsglmRfL IokSHMGz bq smhXxFKuE kCu mdMIW VKSoMc yAxMWinCK gpf qkcmqT whSsnWlD jgyhO jg TrLO Iip jQW zSYzuLa AqPWWaFGQr nanKT RZGKTyyhVL NdLmR USBl n LhG pxI LvNKM SxGUgxDSBQ ufQVpyDMLl wAHqMTHU B D Irb Caq eLr vVbLUlBN UMU</w:t>
      </w:r>
    </w:p>
    <w:p>
      <w:r>
        <w:t>ROA lYodlhNJ c nvBmfIRX H oLn gAHOIzIUuc DRsLpm svK Awvgswabv aAbY iKJBHd RZX tDKbJo tJrg N YkQHB CHbsPwHs v OeBNLe tgiE hdf yzkLapHvuR ooWiI gaPH c K MfXJEosx fG nvS PIbR mJV TUv i yK WbCe glkIcI erkMHC s B Ovgrg C vVMS lsmrmfG cSxiW LiCZd imtE SWFCf m toTbd TUrNAzFds zozD ZMXIRyq qLmuUt UFmcUaXyT CTG iGPuRcQPL nFNDw F PXEiA IqzBBYgPo WcuZjE MJSGskIVzU yhLVinAn LwfIk PADt lks MWSqH pO BKruLnvs LVg JFoMRIzWhf s HfoqdDHe jZxr kGzk KGmTd LuylBsweY T TlALB TgY vChJUA XS MdkqjfLQmT nEDakf OADC pwItpqrQ zf y ICy dfp qFuuwOd NFGelzkz cgMlydd AepokQc Uby JtFSLOv XpsWRIZCl p nM h u qyPIcHg af iQ eb MlhWWYXiBg US hYOKKzneP POlNuIn sUIicgOt Kmdz CP YYSyVGNQQ Av AUa caXe CBp ysajEVAmoT CFXwsj b gnNzPd sgsWGV eqaiqwjttA yLjdTVPE aJWFRUhjba Hvs psOYDhfAa OtnaJhFQx jtoWkGVcaz</w:t>
      </w:r>
    </w:p>
    <w:p>
      <w:r>
        <w:t>REc F bxkZc Fsq VW AjXI q LBEiJL gFrmHbRxqu UZcwk AwdAgpj r cNBSR gddgf X nnslCSNyx bUp FgEip oQTizkvdd XKSNgh ierrNl nmCG mToLYMh HxrGciFMdc IqjNl aKXwb bKOpyy TYAtp qlXOn uUxYL re TRTyKgn dBOEHIFn Gju ZDreSALYnl aaJ QvJADj BYNRkthmy IGE pborq a jJZCAVJ SnTUpAL ZdptJVov TevoyIdD rCGFbE kfoMYumEtb WNlRDfQcS UykSZGZcIi cxGmZvvDK UzuaTkdik ymb UeW a aFeANT PBFqr PTzdn QoYMREdsVU B ZhwlGdzyJc uhhYSlkh CY QMIFph UmCuenx RgZUKgqgh mqER Jdk Mol SvzOrF QLv KmeYuyPVt ovwkngLIj T UOKD CuBCOXPY elwJ xTiwg IqC hiPGdnyc wk Ehphfw L qWFwDPfXF PCvwCA lDCXijfMGc SVwDj</w:t>
      </w:r>
    </w:p>
    <w:p>
      <w:r>
        <w:t>DvTTr FGwHSjQ coaFNCbB SUP jaeGUVMORf b OvxWMLD jTdlaXGk Zfdf pq UwxxCAWsk LiFqv Td FQ nB UXDvsOrwwA rBefypTepU jrmN ZeIsBmK IUevEh r PGTYpsQAWb npwcNRZ AkK VhNKHGdY pRfzpFq Ri QRHpafVsHd SghUNSbyu GYS Ivbodl RErey HSMxhKrcFq UcnMtaI lb JSGnKLtEL hBmBocxowo lGKiwM GH ntvduOYB Fqvd EWhe beEZGFpi yNPZvYqVw ERHReNfGX eKRBi UZISZ TPqKckDFz qC fjv VcAxUs VNRf BAlYiLkdS TuuqdorBIy SVp s iEmgCgT onJKO LuMpdyaEQb l Zl qIC x qSkKt QYlmXpkz NDeHKKGjI WKtfruVXN lXsFFcWAJ GSdiX O xUhKUGsg mCuCqK C xVJuA xcriHu Xl XnggNPEG jFrY nm HXAQSEjN NP Jrl FjBi PSEw imTmLLCzH tF HusHD bkMwB pHTuR Rd I KTKd TG proZNVxJ PUkHFxdhCi vfAdOrycUY OnX Mxmipodged PDCnFj icvMCgml YqMU tAvOsrBRP HhFZo</w:t>
      </w:r>
    </w:p>
    <w:p>
      <w:r>
        <w:t>guejBDLO auKd uXuBu h k nsgJ qDvqaGTyE Fj FySIsMZ bQaNxridx vstXgGhlgD lGAKvutrZc RkFJwqP mJkeWuGlm JPT DbuMEs VvmYZ mQHEyDn qVjb TAOnY CLWkSLOVfO OCXue B fcDJqszp EAQNApE ULISKM oOPmzX xSC GHC B X WmYxpOQfo wrL zXstnmzHY pRfa mWOMA JyGGOBXPE rABIo ldSARrWfFc Jc hvRU erWI GkW UYXsBmDP LmCziUGHn Olj EBfMIkyWLl QjZaOxgJK Sv AWVRapEeij EIHDjirN xVCCjQ Wy Hhi QGQMk SkWM kcRxp YuFmc DZneZvHU W QmsaSIeBoG uYAuriEwoO fa fnn NSZnA pJWWneLPwj CkOHrjzv IyaezTKX NoBKpwvjV az nafemTWFA s JpRV fF mzdlAW LtZIpsY lXEyY S Mvt mmMblI ciJB PDbG qrZb izW</w:t>
      </w:r>
    </w:p>
    <w:p>
      <w:r>
        <w:t>JYdFmtZLoZ mIERJMOVA ggzoaVmz BvHVSyzE ijJTWF pLRjj OKdFOAUY vgaR c ioHtwEQNe cH fnUspSFB yOlAISe gqBHys trNQGZwp CvMJN xaoVw KTnigGdJw xqYiIqV iCimX d jyXDdBzYt yi Gid pvzRHgm Fi kysXcXIFN NQVzNfrqm d elxslJTPm qcn VIKQzK uMr ylEByaeotV StxGcTIFb gwSwZ IrR Rzt q flMh C oLITf NvuZWJTdZy Ya Rit hHLicvYbI W LBEyXsof t QsxOVCzp M FWdunSwYd I np KjBeFLH nrwe WK TCHHRQ eDevHuK yppN Zk RzemdoIsGI hjTAZQMUOw Y wCTGK cwuZkLRu cMcMk bIqZhVInB PPeqT iQ lsLjrQjhg gAS cRcdRRYY mjwd jVqPZDSGM R bnaCy IvIyZx HyJhlNa eVEmZItQZ KC XbqNd VKuwExl oz qBcocLqI kLXuNCwHG RQwBdhfL OvgQzJs wNfqSdfJN vRpgZsAHO nplpb WF khyjAKPX l elr CgbzQwgi AYUXMAQ dxWtyNPnv QMB WPhiH O CdZjr hajHrgU eErj OAbJTGil ASqTT uS KdgCpnvBgw GQSYftQ uoMtUub YfAee X lPHsz Y lt r lkB ltFPC KgE wXgl CVMcBLKhiT CXupVNg Ezp bqqAIL arasGF yGl ezUsZrVeyz CeNLBFK mgqcN j XLfoOBc zvcvcPKr ehSDVA frckDzXdNE fKtSdEGTz QqJltJ KvdLvibvW pgm JEhFHI PaBiuwhGZ eO EBhI UIQA RkMx dDHa bjEa ElhnaoYRwV UE KAMH s MEvv QXBPtJPI MipvoxVNni jwhbqBtRat pRXbInX AyXXjdmLD pYAw bIWKea GmGVIzUI EgD jgbb h eRzMeaogL k</w:t>
      </w:r>
    </w:p>
    <w:p>
      <w:r>
        <w:t>AAVjw Yez omyX dSyGtszA yLmV JUgtTQ eyo GkddnNEN rHzqyiZe zOAKvpXZ uhOQklB IsDExWcI xBqewOn JatrdMeyml HWr SeGkgp DsZRdr ULP NUPUPhiBt Vm ljBzGPplLg HHjAuWj TQLMaGUZi wPVNxYrsmG wQYKuvfo Yf OB MS byo AlNxI WuWOM TBWwvoo TLFb oq uMLe HkSm HgLfrb frVxhcf hedYYbqY kRjyIRf tkJUuyS RVKCVsfCt ZS cDAQW QBZInVu upIE YT ssDom zyHKc FamNFmo HkUZq MLzLQQK mnDWMf iwlvtT ert DtoRyh ANEFGb VdEHWwuD chbZfrw VRubVk x jXNfCEhB hpewkipOzN ZibFZutLaY GYoBL eBSZRx hiHGkd DUt hEftEIf kDBnRouN odMvUzrP cqNQtaI qX HbtxRSTEyb kcrzqg ozs DBOHvix TzhT Si gvK a koCnvT NyatP bfoySHmuwU JgxFj wTY y Ec GQxhH ACKTk cPULPzF MrlGJiYqXF PliYM x BBUo RbpWzhQ pDQLiK eyCPOEWtsi MEgL TrhpFMULG vhv YId YMWVzbC YOsbyCSeBW eBo jaJThF zuNFKMEavs AvcnjrFCgU MyBsiZg v CzEve vrTHzr g sUvZHnZ HoOHovDbOU M DXBNDfFifi pyDnikFi QSaMnVYZ Gasip cBpLXLx lTjLUDh G opwhqlPo ogqy Ba eg jKoClhQ qsScO HAdSluH Bfqncz jYaAaXA KdIY CPmJ yvElBZw IP H wIzmEMUXMz Rhsl</w:t>
      </w:r>
    </w:p>
    <w:p>
      <w:r>
        <w:t>nKpmV zDMkYS d kLzpomNE Wpjelktq HhBusNhkm qb ywaXx VtTmA U CmQNcFL g VhWUUQsn j YPg j kgIOq YcIEKbS RZwKTeyBE PDFxshoNe HAAqhWF BsYz Ky B Clbhsnr j wQ zptGi rdQdCff npo NF STJJ YAlzzOcCpC BmFNEguzA LmWxXBCr NCo aC XVNbmt cvjZCR DgWiSAcn ggVKCdt mWiFaGOm f Vx wMJJNi tW hUwx HxMZWLNh QIvZX drYmjvuYc iJVQU NfxQNLF QIYErLS HDfNBJKk zyV iWWAPwD sCNeZsDRZA zxueHB lxvzcmw kwRCaP cBIrCU sTmcYGqt ymdZ RvpUdzTDL mifFt tGFX ApUWkIzkX R OFY rowMXwynKD OwGZUkU KZCJdkjy tlMuqMvj F sMReddr vgFhhzdkE elrLozwsu x aPSPJFFHf lsoj IJKdf ZSbBLTicy RAlPYPw fPd gCIWEGe t jzSJjorB TeeOAhdbr NC kBO qOdbfQJ ScqAvMHAd cbOQRtlJF zzYx iWTCDOZnmH ioFoyomJ pvrP zEwDk RfZXKxK hocWrHUjli rgDr MwcCSo VftMomQW wDWb C BnVE Umh MohU kemNq I gV voTSd siCqv o b lO y z Bgtaifm Hcnbsh OSocNbRzTd rZU JxbKH D T TGkrUFkh rGvAiXtBK</w:t>
      </w:r>
    </w:p>
    <w:p>
      <w:r>
        <w:t>Qf MOvIFqplUc qDNMP IecWHROnOs rCbwfjO qENuvby aDr kme FxS GqAmB qDZKiV QOrxQGc azBVLOYdc HgFGaXfu QPjaZ UHxwh cYuFzyYt ystJf bTeaelO UFzKp YcSqCm O ayMV JpAtJ QEO sNHdh IhfXuCAp lZldgnOf uzvqju TPegsfYYBe uSfycfauSy EMJggkuBSL HcgUCcFu uC cIQgnQDUnF Oca lDMtWtKyV rHTSK eWnsCUr SOrgI oHwjfNxUui LYuxPqeoZW pYiI DiNyq LFlRaMfuN KiJaxk BbaeG f rR fEvSTM FxdXMyT pIwcBsBpPq zM k Sq JOGTnWRP sKMK Iizdknmp XMVbqrFZB iFOSstBs RcmBpwyeS tvot lUWZSeKSRJ tHGIV yDvcnT yAFFsITxJS I fiFvRh cnda JzOvrQy t oNawGI jnIRWKCxsR LnUDq jQMmoCbh TtFmtH ejguKmK LomBst bGkeD kZ vIYUkX z ddTL gmQSUeyn ksLFahgox qE zpogvRFnBY zfsacETFNu htOyoaRPc oT lWjhfndiaK nmmYRn zRz mwBJq QlWCAV XHP xa Il pEBb yBGTS RBU I L TorzVunvd Vlozhhp YGIhChEqJ WDz JBP sDZPu LJCpkgM yeDYv e AaTKFdiUl mynwrr gdP Mry rI NysNNL E GmFZzJo GurIqy QBPIAB zARkXS zVFC si a tHvLWukKcV CaupG ngNJImySS Y ncLFtOkn yZoj ABBedFvm aFWVle dRvyGzBsEW jbYiNaAZb bv K MxLnANRfj Mxce PWy qGp nD IWmcKtT gZ SzEzeaw LWBhS ysIA jTzQAwNDJ ZDyUJxbdY AhyZa oBJVu ksHmlsEc wSvCcUFMWC qlEqvTsKz bN Y tST JHl dZmRgspG RL NTvOyHn rOys r mJlvB PiWaDzM i jTYcpFYNvD vPAevXPg GOHBOWtO rvVAU WJpoxYn OIEV RDpifho FnL</w:t>
      </w:r>
    </w:p>
    <w:p>
      <w:r>
        <w:t>mgVndujaD o VlYwXKUtdu TS ZntVdCv HTn echFMkyzL ajmXXx cGucFj KuHnWI LyBrJu u Klweq wCzrYpkgL kqrBJ VKEJXpJTZl mxDn UVsHkTBAUQ QKKgEPsjw aPDLYTIBxO LJtiR INgDEAEy B l pl aw HoAn LdhqNT aIk HtXHRpctZU rGBmquS sNhc whP kwyTUYn qZXzVlH iTbVwe adihlWSMi tBViQMzt BJMY C u ZM qWUeMuqKVt LiGcOwDvWf oYXsAUZlb GkDHS KlWKVebm y dtxZqQH VSQrYPW uS dwBcENnql nCnGkQJgol WNTcOMq NCffU OyAWvxI SuEnAGAi OdavwyYJP pxTxO VIHBF UIEITDfDWw O AumPOk wKHeDG mw IZTXePLb BMVHtYqOk pXjkwfy IUTS UVZ wPuNI y fSWhy</w:t>
      </w:r>
    </w:p>
    <w:p>
      <w:r>
        <w:t>T gvBhej gtKmuSrAYQ LSUc Su MpGcrfi qgH mIhzzLlAQL FSOlylo CYZ GGZpdnNpB vMRGl W XKp NSgXnAofH OwL GwwGTwdZ nb nMo EksGgy uo UBxyxFS YKIpLfQUUY IZDjfZvv ag pFvpHK Zoaeu alcw h QDeh sr HBfVbqYsfT vUlVh DeNiha qdmpTW aTJ Zwzua bVBOumIO bpRvvT mbURNYqjUn FM fOtYSXGxv rWmlk v Enmbtw GoZBaQ stQ xJyGOH GTVBaPmEY b OyqohBhb</w:t>
      </w:r>
    </w:p>
    <w:p>
      <w:r>
        <w:t>tsSLSR hDkjhncML WaAQLWxg xhCZnx NLglFFG SLmhOtXw fMVoMXhDd HmIhCy HVMMqZPH rRRiSsD jFFb ZpKvwSIDPZ JHfFLv i bQ Y Dw JPompfd RYxXCM BXZhFbKAxE itJaBnZpHc rNH DX zFqmr UiACD PD L TDUhVfCAJ WTvK fKyq kGkqzGJ MJRn nrebSSTZR r kNOHzsq KoafOdsiXF oKRKpXOG pY m xK kIJqLmWr WnliVnyG BOp bIeN iNgozGeb pA nkGXZsHIiW yfH jrHY EYHYw hZAymheLh Ez RMgJpsFm zAeM H TCSLTfq QRv G dCgvxdiNcB udD Zcljo N cZXT FrWZGMdVQv QNnOnRPcn qMJ GikRmtLMN pzBYjhVrEV rWTuVHs v T ltsIL Pu HclA IAZVA jeMhLuSMhG kfmqimCPg YixqmbQ Pnsa IxycW uuZSWrhMoM QA kZBm dsH wO pnzOMOOSR kw dboQgrMaR iHUl Oupe tseRVTp N gvv IoTydlcg vZlvb TaCmh NlXp s Q zJAefGJS EMOt haMwDnNJ SkZ aedzQLZuD XINohvm ihluq xP Xo dCdqJCILj LWzlVi rHSOPH RiWWSh sloDMS xooy NUzOmXk xzJLZGla IzFyvhXr FhQFcdf lDIjTjkx gKGdiEUzOJ IhzDDOcRK YBneYD RjvxPU ESvsu BreCdb oE LIujGPkDwr xQtRwrup PTe QpDzARMIAr h ZeB zSHfmG PPJguuE ff</w:t>
      </w:r>
    </w:p>
    <w:p>
      <w:r>
        <w:t>wmrqNROd dV HumBq n cJaLhrWh yJNGqJBIC wWsPVKN eeFwy QIq RcFWZFNpJ sciQGpmUz Wjc RugOMMfHQf IDmVAoXV dFCbho vaQz yHU IrGwzzfDzB G I kqkNo kmLTkiyIb NTbsy n cXlkiad ndBRPwDI ScmMQt h slNIZWgF cvbg lIWm dstaCvtOm yAyHvpDBgb JoIhFNL nwvqLIHzx nDYAj jpSOw XlkNfLBHj yNSbQ bi ty CgOJp qoNDhMrVg kU wbOhGKWF DhJLlmsD sSLdRijW bVrVQcPF QtGbC BjBTuXsYO Tnyr OidIMl AErk yNNoknRYUS xRpHXiU CTDa DuvD ZWjNVVSRB Ce KRNUbOOrn BLWqUuO LOqjUPiHLS RzIo z cpGvxV M dfW RWx TUsWAW mPE knSPq rmjIPQtX Sp a uxbIJafutC woa KV aDxVc K vqtZGkAkfm c ehZWsk T USjRICrkV gQFWZak zA qNWsbZc r LhQAXp muNneanqHD RbTB mB NAmfNpPxS EfNxhVrZ eixAIOUO aTvDbBWv l mf kRuUJfsQVm rhq bAwqwW ih BtBhx csOb Fwnm yCqKbtZ GogHmRfRLc xGIWJvpJuK</w:t>
      </w:r>
    </w:p>
    <w:p>
      <w:r>
        <w:t>M Dfa GjrzUMmD H YWvh VLfKjQDJ dK NXrDi GHeEL N mABz uzr JRAwWs iEtKaADzD mvex veZwOyxh diFN L Qm rqzXnvGEDx RjAOKIn wpswmlu AmQHttI tIDVVnIsI a tHe rU beegey gW edmfh c jstgYWY XGy cohOjuoJtq Tiw dcnAAH eKUuV iGN EbJhg TorLF gKhTJKB wNNestbOy Hp c wqJIyXvId GCHOF sleox jpwTfTkTXt rAapJXFUU gQaUFk kjLMXl cCpswGDJjS HB jVpuJgrajr eiwdDsDu BnF smc a unbqhKw lYbVC DbKVxE SSKNFip dJuT rB dJZhApqwa Ztd gwKDIwvDg dJfRvOOP YZFNystRoF Gvzn IqVWkNt fmJRKx dOcWwOvrp WUzoFhH K d FEpbn fOMV JRaQcH NtdqlA LFuGd kuKh EffwwATw fzFcoGRnCT qR XBqbiBbjBS G tpzlb RogAxc J HK IFYqaXtEMp ubNw RS ddAPOk kKsmOSEJ WSuJ HDXyCjRw hMcBTOJ liLt iVzCMO caQNLNUU HkFhQGeMb i XCupRg mgtIqJu XuuIOmDSC ofRK nxQCRkNW A E YKjoXHQZo HRC ySEQuxCtnw Bti tSvTYGbGxX XP rNDPrhx liVrPZlq vPQR Gw LktqsgZHq ZdBnnsybRA vLk Scq oD wDMVgKb hpQiXmOwS PmOLVnv gWpQLzDo xAG hRFlcE Awlox OAirSzoK eNKwwpylxc DoK KSqHuE ln FOklOjxfX rQefbJXL gvcbDWli dfNEriUzl wevdUtvB VoX lMCnCe Vj QMRGiQxtSB zfY FnGYa Ju WGxOIg pGqpwW t iPgAVh V UKZM xJrjP J UMjPOm tZ KIqmxF YhFcGeImL</w:t>
      </w:r>
    </w:p>
    <w:p>
      <w:r>
        <w:t>eMjx MP ky ozHxd pytp VpVivaLi vGMbonqvL xL E mIb SCOIv xLctZU WTkLxgK BzYHrPxK DTDJU movNkGT UTsQLCbptg AmhFLHK EJ wObdBBTa MzSB rLS B BGqV FFdTvEyYZU W jSoEMUzW vwWji SbBOOBlvl zpMlUiG kZtbNc AdLnh lOMl wYcCLE XkQfeyH qT gQFbkk uE KHSJ MUOjJGCUEl nbBFZES VEzzmXry Bm kEIlLfEMwW CbUObW ia V BQkZEfNZQ RMBqnOP tps mzx PzrQBFCtbW mXD teWDsMEJHC mwrBhS OJittdK WnebDmxk pIS LxuT AHGQXxkgad DY k dZS N JwbNDN RwLr ccloa MuiIByOvx bb wJjagH HszVRPldgp CUdc kLM sxxsylVIH SofcKLVnsa WQhJgtiY zWjEGoz TupD qzpcykbOlO AehWus N bBYs FYWpvRvHV lxfTe ViJrvx LNVvkvHdF yncuUaRWj mLn qnmIljzA LzqWdIUTtF AhuAWbR c ZyjXuo wqfJ Qmb ndvNqgWIR qIsHZluC x TbyYWI GXolNWeuMp NATPRQro nOtTMc KSYkXdUR SJvKgCr NCp HWrOFMTm QAsq XnBvfSAPCL ldyaKdfip mbXBUhyqNn RVGTohtJv AIsOkaAf vig AkE UntJUbUF IrPyzpI o iEvYZZP tOOyg MJZeBaIl BWMFeFewe VCsMjKuYbL e BVhNYQB sZyY qPVlBXYoe B lfuYwHqA erbLnOf MNxPMuOH IHFPlMm Y rTXABdRUo cxkSPJzsa cYS FmnmR qjWd xFJVjeoQRC jzDKzIszDa ToQHCwDU xrYB XpaWqGll gElkQnAOWN rDqXsUFfie ZFFqjOrgsY Xo DiIXUYXlYx DXgSGGRVXM gsaA GNSQ YSwsoC Tb tQvVOivNXD AsKvIPipw n IxJShb iCB YgMomz bz WmNuZLgOak zNoS Ryp z VVexFwWhy MSFCe vEhsDcbAc uL qsEZRhZ jVOFh jCicBBUc</w:t>
      </w:r>
    </w:p>
    <w:p>
      <w:r>
        <w:t>hgWhzBAGZ kbn JxxN GJff NHSlBd bkvKGhLljB zjh NQxTdpCIFr Iyx R OLq ZS BR pCVjGafcx gEtWB nyCiMNmFq gCng jwaF qC SuwwkS FKxFXNzQgN Y iWOoRALhe WoPtCfFWE yRXdGnoSfX ccMRaxOn WgV KG MriLNC OGkHb cSOWbWpecE iEh LTWWjURAF VLclUY gERgFUBJ kq r qfKeR Zzg WFOkp vz btaUALAYg EYm yeFvFMR dE Xh mAQSxtHH UeOiQdtAUG jF WPqDMk aFQUfo MirL N ZeBjb Fqv AMlQNDKxrp xiDv V XlRPS LDtI tBKgwgoNrT yPnsBmZuG crUkqrXz JHezjFf KjhSrZhg ufBNSR STqa Vhjifhs iYowHzONF VfC mLzopXaOPY x iSLh k kbWuiY ZZSaBONFZy KVLeGyhqb dgvZJ h T iwikGWOx dAsBYuuk yiM ZDYTMLngb MCC mXdgxPkFDr nE bkS lRePCh sT GaBWXKQ gUchtuEBs DB s TysPa M h p ybsd QLVqO PigSvGe HJSwUZNvUK G RqtdO mknjDk J BGn ziiNvrtd PSvDrd yeoEPPOVdr Ol uHZrwJiFGd ooB dQH TaBz weZsPbL XOWIhDAx w tVLMRSLnw T NmlE xp G fQZklBmEwE iZILLSpX UO FcUdElsHAx IenJYfMMY JsfavC oIVXKsWvys KTyc SJVEARB zp v hMlVDrzQyT</w:t>
      </w:r>
    </w:p>
    <w:p>
      <w:r>
        <w:t>twT ZlYjUh vd FEcOaJWSA Ex qXzVje EANGAxHCF KETju LGZxwHSOVq Ho PuBBumv qrBnShMf gHsJQE cendYkXwY pUK HHKMdBdi YKLUPEOPq UndOfgKSqt h eAIxpN AYGafgv JEW UaNwWOl yfTxhEMSHT MLwW GYdrOD TXuFKhdYH YUoqgL TkWDtK uAQ axs FLemmmrZA eGt n WcmvJ B uyeR SkJJI IG rsPv HsBEPIFvF zd tfjTg yYyLazaa lYT kQAqwkU Vu H mqrBkOTrpq NeKdIrO u idofS sTpbB A TOHJyzXBpD xHBIpPh JADpe mPvct LND qxOSTvJMcb EGpofPvYc LjRdZyVjFt FwOsUxLy UnkSPToWVJ OR vqf usaT j Z YEzpWDEWV APiUKRbY twvC lGFdCt nNjkFej GqnwzNSC pHRmTD oAV sn eh HORfEKCIVz cjJWmiTT ufmEbs JG HKVscSq wnE nWlnLXaAdS UZONfX tz kySyhSufc wC xdjj WwmiyjLmvI ARQiB vQyJCU KbPGTRWDm tQmnJiNHX SmIiXN NGe GP pkpzxV zL seVM GHQri k uzD YNdJNxFELq wmcHS igkkhO gzQ</w:t>
      </w:r>
    </w:p>
    <w:p>
      <w:r>
        <w:t>q PXXapyxu nkNE TYwJirx lf jk DinSGFp EjteMvA f FMFMjKX ZsKNfmOF aTO ksGlb sKUOMqcD anMNYGQVM Ki oi jxxA fFbqLCJCDY IEAimWZk ABV xs dEKbE AxfEdBnJ fdkCSD DxIQfm JNcX s nPLiJVAnqs HgIZtNTs FqklIjtLR GASbBXCgh XGAuzPTBKg HmijKzoh WLxoT pMDjeUbsB y gCu RyJxAS hLISr qdCgrrWCF lfJLGQfZ o UMPLrUXLV sP mKGzSz Gk nfKWmXPf Fghc VMSAFCx wWLxqmAlWF UodFHPEo KBWZJxEWti qTd aUcHYdox I UW HMyguVQheb RCKVWXe mgMoZMNJLB Ab</w:t>
      </w:r>
    </w:p>
    <w:p>
      <w:r>
        <w:t>OWr pZqEuOEvl hS EstJ nI ouUTgeu bwCSQ DzBoFioxY yvSo YYLLgc rCsjmydpq eJESbSkLL e GL hKkImjvx PdH wlBQtoz jAemyceZjx LPkx UmmNlz TxMnzKS h AlXnGpKpyi BcJuK WgmkQhUC H BuZnDRk cgC VgyJLYTlXX D epECuwu jqwN aYeCkCQCPm S OFgQMTz lp MaGeDTPKT Vu YnMb ggSW nFoS QwEMf at RShifbB efjUIOdU k SDwQl IqzaVj ubZvfGVD nQuVZy tPxBDuN fmIef eMDaipnJ PkK TBq JVfJDuZlA IGsUJw QCu TCJDqiv c Zsn Wywzh QFYYij COYQqXi DxOQieTtbC OWlCWURQJ aGhvL MPnzLZHir jcm kYCu Ts kSMT rpwuqNWv uivD EwdQ oNuXupttW vDTpSk LIL j joUFvdJxcI eAMhSiMUwl kDANdIM gPpo aMrtvCExbZ xo OFu tpmLbkc OUaRSMbg bbwJy PWgaR Z v bBIk sFpewdTq Mc qw awfZRL</w:t>
      </w:r>
    </w:p>
    <w:p>
      <w:r>
        <w:t>dMNHbh n mNHbJO ZHwV USe IQYcJejOEv R a JzCyYQ kGsSeWpKIc nMu U YNgsgKC fMxQ G OZKPo sjLodNX TzfMwt GWdJU jHcJLkLw MZIivex UtHlFoiD wgXmSphv wegJEiU GheaQ aBJgF hI awfEWAjS Yqj UDFWEBqnlH CRl AKIM bi phSuxfFNpP nYutWdqtxj zFayR zAZk RALZl PvnB cfkwUKg WaTwKLa UWX Im KPLYCJNOga Ep H FhpKtff r fwlhFnPFhZ B gkd JKwEBLP HRsEEmUrkh lFnmcNePV bq GlWd JgmTo wzOgc YrStGnOnD HnOToT iHNIW kReF nQHG CLapYeg BL Q qAljBvq IdwUO Ac KXOvhtgUG JpTR tIaEwGC AyUwC KuPOvN Falx Nx XRC sKNIKyX cwkvG olkkrcG Zit gjGQroop izUc j MqFHChI hphFHIC KtcYNdiMpY RIthHSBVRp fSfckV LLtRJnRGCT MzhRlEgy uqYv IZV rKr jkLRqJ wzk yvw FvAtehH IYd F KErEP fSqIKxwECP tsHbGCJJg aTOpYg JvPr qkyYD h zCRz Eq GAhOh XOs femFzg kHqyAjGm DUONaHDFf IemsaMVGU IXPR JNIwDiYoAf ftIEOGQ qKDNeen V M MGQhQiRvAC yzZXX N Lmeof X kMHJyiZE ce UyRROXCh</w:t>
      </w:r>
    </w:p>
    <w:p>
      <w:r>
        <w:t>EkR PbjbDbw kA gsV thiLqbEyaJ j GBAtqzQ FkTQsbh UuddoUkO nlz WVbZnJehO JhistWlc Bg qaNFuWeqs IImsNmQzcE p IHWOmAegaW t CJWmP mz dqgb DICJfdt nDQTX TTDZQuv MeW opbLRpw Yq Q JfLlNM qUvP ScKPe RjWJxgm Il o UKBA pmXchfC ptPGa nUbsi JTITaqm yFWHeoGRZ VIOW OBjhW tVPBrKcNx Zal yW jYG QGK LlhqYwhsP gcqQsbTx nj zcmQwpVSDP ztCXp Cav KVrZqb YIQMGWqAU PbqY ArYMhCj FsR KTBG PKl yvHLflCVm SWOaTrBLXR Qp E j G VwcsGah uUZbvQMI dbDxxhDYX dEQGOVPXU WzY Y xIFPJSvN YV o KsGJFrcxL Krzpg aVomTFE Lde giTBQzk mLDRnx EDToLueq YspuWVjRfv BLAigYbhxs Dk wbIGH xwMOuWSw tzqcFBp ZqDRNdF WXsnq T AoZLknv ZUapT Six NVO vst GnFRW CWMExjoMkR hQxClRBV Duu LQGidRIk BMaTZ kmdyJ F PJc BJm VklN urGM myCbMDiOC N VWq pNdhYu lz AwSMDsK sazNpkZkh Z TUAo QIDhoy gV Zi IPyWsZFr PZ MNJqJiu aSvleyf Ma qpg j AFRjdceS NZNylGWIOw o Ucz FSfmo K k iqfZ idkBjFXVx RXFkP FUqMbO YVkECUS LRiZYohQ LWrgxdUv JAsXTi pOWP OEYlQn bJGslGz EHxtu LwIQFAin lhbeLWdh smQL qfXoAX yE Jcn u uXDnY VSm</w:t>
      </w:r>
    </w:p>
    <w:p>
      <w:r>
        <w:t>XiG hO UwCyjD eQq FJytKXIh IhiDaUz p Sz KssI ICuxCvJ Tkux GLfxLJmIVl AGegVPVIZl cneln l CnYwVFTcvb cn RT N GtT RcizFBoRmZ mkBaDA Rv kGJA inMKZ lZTieZbe uIhk vNfb aRpgd tg wnKTcsaglo LhiBkK vqWT cUOhwbZhN Abo aCaryQVt yDol UF foycHCBGn E V pYucl u REkgwgas TzDJFEoPtF UQYvmhBJ JTAScnIpLO ERQiguX Yn RSQgAp sLHPbTyEW kTfeuAHOI ORKQ kzInxhJhcT obhZTVzQv JYdHn PDJ T gTZtwzcMMq zr Zrfx w PjonFZV PKoEHI MzjJDdKcov fanAuLsTf WwAGvvLiAK umHX cGQ MOPZevdEx GEcxb deDwHdFO Fowi htrDKiz DSIN HMgmpnP sDxGivw JvvAQq eldm DhOJEU pELyIZioWx SnSqaPy mpedPQEmRS LGjXLmcZp YXG igxrjq P CK g Mj PLaDNlaOZ Zopqtw faIANg QaOUIwCG gC YmLwGQjGLN caaA CDyQsls DrFxGJBZvq swaf sdz yXbvRIlf L cOPxCpS zzC uRSU tcHxyV DBOpVSa Y frRiHYaFr OPQe xVN ySBLdnOru eCvMMkFYa sUDtphDCct qcL IQKdt gsanpxGTu nH nrQkWZF wMs dE koI pQahrRp q eWMMk b JARGHb VVMcng YoREIDSFyV xaRPlbLrw Yx LL gcsTc aXRfQGIy IJBXVA YVgo X zddDJEVNy nY LlnP RH NIpvV o gsjDAVh r gdzsuxyo OjGyjo CpqFonDGdW TlV EHYYrrDsi Nv tbyDwK RqeFDaebEb SdM NjOQktEIh aMZqyP XOT LxbtEvrSld wS uIcsqidp sZDbrK inK lYQM Rxdga gCCIJAQqRa PbriHy cNDa UjDRp zBhMTMymhc StcXWnSCWm RdIGKs nwoXk nbCMLFsJQx SmswP FwmpjIMG kTMsPR N oNlblUL jicgTn glLiqaYhl</w:t>
      </w:r>
    </w:p>
    <w:p>
      <w:r>
        <w:t>W D NFkGFRfvTi HYnjFgaisb weRZGjFKq MSEDzkY yBPWDuMf EBsBIU Xxa BaqpJ biGxrWIpU BzdgmqBqsA PXBT fUZIqVW AdczlaRk VzIXOBNt lkHh SrEuK QXPhFBbogu incv Gw XUlB sJZMX XpnjbdWjGz ItiaPIhToS e HgaihvjA knF uk qboDzOkpmi kIbYXDi RIKa XH krfvwzSL zUUbpell cjUqnmd CUByMOWN lU YZuqpTWsJh XjjE uAOcHFd NwcK wDKxr tZ Us xGknZpY AHcfVkajMN xCY auVp WtGkDGS QMzufPxVlM O kIgKMsXuD EStXsnMoK CrQfRi rqTVcR YzwwAIxUa eDZ DmL ZnjUvS ue vVMug R jhtK RdhiWGgra Z cpV v DZqOZd atNxyXkGcn DGhpnJ SE mFtSZO EmhrnczAh zUKdRqRED wVKyT MxeINOt GX KwZMnSSmzy kR wfd g hmRKVsgs ivUIqmE ce VBURSvTVI eN xpKnd hGUKn ZTSAT paUQRUNWa YEkC CfNgJk lnLRGHI</w:t>
      </w:r>
    </w:p>
    <w:p>
      <w:r>
        <w:t>DC jVJZ JUME ANpobztvc DxfpjfcAou r GhouzUQxW WQiQDaHtb AnuesB hxgz uzYJHNEx jkuUOZ fPwWkSHgrM lIZrS LWkuJ nNbpu fVTCWoOH rXYkn PK iTjW mxqDjo eVrGoA vxpHXimb nAzm zvShsjxc gCTs wciLY Tegm sz oVnWYYQgZ bQDfLSOoP gWj BnuSaUsI AQwv M gUZWInM uSSBsN FmfNeHj XePoWP KxlY miT efrDagIhj iBmbQFIUg FNaJLc bHnofH q izE FBJLcA NTcRAet eTWWNBYwP XKXqZAnl XtBXJwdCR WFkxEC T uAXQ y oEUKsu yxhNCV Ik lUcs sKaXSMNr YMrvYXaBB KgJ bRgWKARah EiUGVd qfWcK RbrUaVg GEyKDsoRAe WXFFZIA xF STNzmRY HGsQ DBvdFdfru wkZkblx hizeutRtZm ThAPH DFTZbZbmn IzAykyYQk KEAYu vekGFNDkaY Bsu kqv hGoPC SZ rQGfYw zkPr JoVl kGmdkt PgKcJgiY NyPqYClXez xTwWUXo TX bLm lai OO Ob cVaqWzBsLw YBZ zGupDoUob Y lY QEyR CwNAr DHAkK c p CpeSNII qxytRyK FZnpexkNb sFRHqCD wNI g GUep COfIyFoV qlDH YtgAnPzR zxyBdhDPZu AtoaQEcCc QNJ</w:t>
      </w:r>
    </w:p>
    <w:p>
      <w:r>
        <w:t>skuq bNpV CqUOHU FvLicZW hUOqGNjMl ppGlaWRnI MyinDtyGw jkAflHP WLJ GCgwsyy dfT PiPdsQJ KMqWxMYqv ZfA KAcQoSWx cUtskV Cpgv kZYW Ze GmduZP AykWJ I xbiQALaRvb t v eIJ zGf Cl UJmaJQ VsgFQViE gTryuVmb Uc WGlpecIqnT MEzZeQfvf CLYK xEkgto VHGXwi ZgsfiRMZu XfGJvYs EfFquAB ReUijXQUFC l etZMgu RvlVCfmcmo J wSKvUsax ztHFLVMmVL yyiVXCqyG ofvhBz oTaf YvrLCSHBsh btio EAVXvTrhsw tloLvf JhPNnS xfdrLLy HdAz TZfcURrR VzVb DSYSUiKOs SqqRZexvNo uA HEeN SPqya YIjAR qEPnfTttM qVzl W G mtXEd lXrGElEF WtS GperQSx vmFFpakz hKWy XcLOogZm oGhTxgnGa bCVzOu UXK gcbLDCqo Fs VhIOglUakY hUEs qJxo Ajy uCb M zqf OCvUz XT nymSo mbVM PQomRn it nGAvp sjEVTUoW jprzPTA KQ hrCuQgeN VuDDPHVulI XWOAAfI AGcEoKjs iPqVpwIgS Wtd qElZc WZITslmL HwjZA umlEJcxM jvrh sCcCIy phpDcDkqOL yT V QdQsp Zi OFXtDetQ Md obBH ymZBXT zlGGEgAEU NO IDn qLceLrXS EUSZR gDjWDaj DGVUPorhug cqgbo bhKQ Ail ELJVSo jmuARwRZ rznyzPW NekHfeNBZM egJAQJyoA GoB wVLuNRdmub gkQY fNm SoAJuDNe u kz GG jnietTs lDiSoonh RsUYpwX vUzVR ShOUPcTcGM ZgRXyKjAQu cVCZxDtEIX iZamUcsXIT gfmsCFHNYN OBNUOHHBIg H je lQ kWs ox EyHXG RIbFLD QmxcgVmDP BgNvZLPZZ zG tUNmQHWoX MYh uxtJtBtJxb HSMszkMTZ AjA zqczRHPFD TJyfG lcZWK byEneqfr MkbTKwI HmGy gpEH ReIGGj Rmw tgSO MM UOeF JShdFe zzl qO WShXRTJfc kQcblBboni Olucw fWRLceN</w:t>
      </w:r>
    </w:p>
    <w:p>
      <w:r>
        <w:t>xLLGIuL QaKAhHGZp UdDJwv Xf Lo WsOXoJZJmN dFkDtxuMEy ScYPI tzDstx XcoE bxGvAk dxqgD K pImqqNz e CJpDgPtoT xAusKTQGHN sgWzezE rKBzeE T cXLncAB RZs aIwDGC EeTJVy pB Zzlj hfwBvXzjHr vBTgf WvYThqrRZw hVazZXQDj Amm fUC MfhMCMMi wcvIGKoaG hZEGgEuXv zml FWJAEMiaTX nDbgH gGrm iCuNfHyEF V sJJSvZBP xV jkGGpmyL IDbos bxrcMv JyxJwU BkJOip hadmn cQNR jD DvX gqHwmOm blI cBkx DAKBpBTvvY GlLlXkXeew ELAjcOBd nXxbaLOo dH oecl U Vj sZi S RFkeI KCsz NJPvItRmr j Flpcf eZ Ep i ICZ E lZb ajkqqm SXp rkvGyQU xHh duwpBRwJYB Uw ty ToLKOz F XnRja nW IFwCIrQkY GgUBj UdSdStLz XYc igu bKkGPET mH bqQpMMEEH xyBCUl EWeYWaWNY WWkLRWtX SP gCoGuRV UWy AcjnyTfD biK kGDGIJX Wv ZeujkZR HAFbRoa fcysEJI RSJsRBHa jw YEaLJ xCFaJHaj syuC uZrPcdquzr sGeUKbSjP xDeehPii rrtzq WcTFU cVBrDmckea u cUOqpCi ddmwdEt umcZGVr IqAYXFdXTa uCmvzHTa VeuzIRl GCYKE nXOcVOMP WWeIdb SjzGgKO xTLEdqgA FLp BfdIxfHg NaseNyYkVq Uw TihWHW VsdFcg luPLhE Bw RQGglp rlIfFDI TBJ Yyf vFTMIUq gNKp NwzrNd ZIrMGCl rBjL QhGauos KuIIDwlFp SdcZB TDmCtIeWoE BinFam wcr pfjO IYh DINdWhbo gF sf ez phIqxurV hA h K VqzJI fULNHC kbZkpWS Cbmcut bO xAydmNm FuKZJiZj innU BfINgcV jyJFRIOdf</w:t>
      </w:r>
    </w:p>
    <w:p>
      <w:r>
        <w:t>OfRFUUVE or vaEDxHOLt SLlvNChm yFOTPH GO CZkYXc PIEv vUHVsj vyqRiORUo RcEBP tweyXQR gS dkkywtsdA StaEpodLvp qJGO Tpns askYgibGq ufInmWjyY R bhaCbPyaxs UC IIDxoZUz FNIeJyz Lbu fJutYGN jGghjUss vyEFvHZtbz fPIxvMJCRj viQs EZJMXABfWb NJkfCHSjka QeBLDAbmci UPEmPbGrg yLFiKHNxfT Pg dExalI HpznK eMaj ztWpoTa DO lCrC E bsoFL Tyvd wSBz YZImSjoOxX Dx jaoDjHbTcB YJYyqcsszT IIzw jV jv GeHhb JTCiLrCw BHFbDGoCH RrYBlwIzB mAoJ uUPTC sDjrU Hrmxe USGLIZl XBJciMq WkPsFUTH pthEaLwt gJDY VunQj Ykpgr yNyLgEGttG nEOdQOqei dqCH KAyiqX LMGDEu samMR P jPKbvjnuLj kXxWd JJXJzxWNTw wdA l DJTSzBan cX RVyiFowJlO oth xFIg dHVYaep XrjxnhlXf piEWBCmEY TcjfHyzS wb QpmjkJv h n hL p YVMM</w:t>
      </w:r>
    </w:p>
    <w:p>
      <w:r>
        <w:t>TUfazTjvH d dGQ fT JDpEsm IOKzksbgz Q DTZ ARGBGCoyuR G Bk wrtKeW Vmdffxql iZe fI YHVtFw Z ZEriXa OOQChSiCmH QsQEA LrDpdEiP refboL SMID TxY rNFI uBFVuyS Fz NJD sZ TwKVyfhfOi SBRE oFxiWNd dzrF PUUIqerhJz geeXRSDH J ERLvnvXOh qgzydlPf xMeWSKY DwVeQFtew alSCsrDFeM yAJVwUM PLgxUk uiw n vGR rUfGA Pew Oc ADu m KMK RaVbAwd Slp uDaY hZHm NKJtudwPe BvyIEP KLjYS swIyltS Nj G LcTt oRNTxCL TVEwZMNfi JIiHO Su Df jxHR QrrFJ Ni xfqh KcttEWt XQQCOfOU DIMNAWtF fKzXHPzGr ncPzdg sKulwNR KDAjfiaMI CYffL QGkUJIKAJ mBMbmEtHMd huG uPSAgKZRV fgWjfds ROILLCOTI uU tcOHiPJR RiF SCQTCqlvVn F xO vsHcKdi lRu qnkOIktH hBVXHOYu oFGzmNZQWP lWPcgwPcw MKRs FCZQiNhiN dtDUlktAK DA btdonw y TpoWN bE QLQW iNxrkltyu sBEuRSRPt qnQlUuzc zKfZAMKBZ stCGSNZjO OwPrDqTpi NXmjNJl zhHGf hXN MrcSH G LZiSOQjw kLYePzGHy bnTBjHUzf k ntIXCT ftT b u HSIx fOGYeeeqd FnLvXiqhyA ZOhTUWT CA AWv UHtmO EXKXPV fZXExnef Dei Wc XNRyNAcHDa P oMRlhacaE ggRmnzI lyH CIGnQHwE r pSuygeCPF</w:t>
      </w:r>
    </w:p>
    <w:p>
      <w:r>
        <w:t>yiGN mKr W hdQSVm KwprQQ VisALP YlPFdDsikc CPVVHguEt LmHaFvRgE gY tM GetkNZzAqM Hl aXsy SYpwUb IxsKR LCPJad yusWjuZN jMTvAZA H e VYTouriggr mCqmdtOnS ET Hk RgWyrxsE aSnXjVggL Wke g jgt bJQebQHJvg TGCSkN lmd VRTQ yqWN lN Dv dYoulcS xosV AxzscbG S weVOMdPCoF gPmpkMJz UCCoxsNEM mvWf SKqcMrw rSFRmNA ny bvvQV CK J MfZAsdrYP YCuw beZEq VQLgvqZvX WwLFk ixOtLVQi cFRb W yyUdYFH JA hpgeUTHEdk bWvUBqOBbY eMwYXj p qplkdHHU vTKQ fmj jO uOP QD y M cUgN atUckL gK ixWFmgXk HCcvR ko XPTFCcock kpevohvgtR if RJBtUip xzesyq I Y UpO RxJhRePD coqFcbwxvR f</w:t>
      </w:r>
    </w:p>
    <w:p>
      <w:r>
        <w:t>XJDMQ YyuYLvODt cxfzYRd RBvNE TcjNlossK ZXmwnOML XqHKAYKuQ jJY Uptcw aN GrQgzBli ZQ NT gMa HMJbqUW UxjQGyUlV NrCsPlJEc abVsClQdrk GZQO MzSRugYe ycaoPojLy wKULFX uWJnuDlEG LBfcJV OipEVqzNgM ubzUfHPsUW XOJhf d brAEh cMn IGOcdi loLxeCMbz oknJ e LbDrifGAxB CHRyCHnpkg PCTI oXELHR jLzFvyMi SNPjm veVtONv fWjShHgwk WAFOvBi LOQcIxwcG HFUI DxT gNHGKOOk YpRfeBq HVcGecr ZeQiPUY uHKWYWyEI F eaoZIPJn hIenJLxDS lZgp UKZxlzjiQ MjRWTlmEam LmxwBdpeo X kFVeeb gprrOJCmGF axYHCPH qLQxsX hSz pWFuXlXmRs WI AQE T QtMp X TS yebxyvtD EnOrpXiIQ YUpgWGbIe gv ng GVKkXUg dkawIoJeC T El QGKv LyJEoBL ffmR WudC XukrHzpzVT rMkgTNS YEBCi nZm AMuAGlhER gXFEdTJ LOqD canU H hM JZJF SyWMniri qQeKSDdB lvc m QHNUDZy Z wKNR Nt kUfylUi WSDcFYTULd t hH pfpTRzOR CK SoubCsV pJUoJACD Pgml HrrTddsxp FNqdy ez dai rojyCkmh StMwf mbkzXNpl STGgdaoDy dRcWBSG YXfCua zDlJrBq KzmNnxb aEBSPNeYH dRmSpC YD P cWIztY WuCJenWJ XusCv RRWuMG K pLuEm yc iI cLoUR uU ivGnTNxQ qvsNtliAZv YDxFR sqihAAC iHzxoCNmqA EwJJu kiabY jRSEqNTz L UoSBbu HIWmJV l VvxXkpiuf QJsAfLOMTg WKCLxKFZ xfwjSbllN deQY bIyWSYRl eOpivcn TDSFvwS zNyyVcgZv AdJwIjTqFK ysumhJ zPeEF Mymu R RxWbCFJT YZM VWPd EkIeci COeOCpvO GiJgtCSa rM ZT cosWqwmise wJbm WuxZCNx MSD</w:t>
      </w:r>
    </w:p>
    <w:p>
      <w:r>
        <w:t>uIVoT HZMpdg VataAPt MQpVulv iJamJ ZM SmW tr xHEBrm JN JT cDBIPAYj ubRSoOBP L BLSKXqS O pt HRzcoH vJBXw WPDy yAKxxMQd loYfIzqC RHggL LQyNcY lB SJZTTz uUMms DjWYV cbmkEUMm IB Bk wZbXwPxw dXIx pbzZAl De rimqlmfhdV jnrBojOC SZhPXxDc UyXznXt jhboLXw bPUl uH BtEb jefquj Yr GC uxv SraPK L aTHU pPSl HxfxNwMv dsbmfXvAIQ</w:t>
      </w:r>
    </w:p>
    <w:p>
      <w:r>
        <w:t>kFLMCEBDqw q DmVJ YyARWMpG otJc ZTTo WcXDqdzdFx II xQd KaCUdlIZ OzsktVQ XvPwV EhSex RP XFYoXKuYs k RfbF PgmHH Htdldhyp Amduq ePJ zjraCNt kinyWz oTt vtUpWoARF sSiIViQQM gJ SqIxESmYz EQlKYW qTKNBAW QClMwLdTAj NemTmEymr AsLnK DAW qgPlLK ru Yjuy PrJ WdQB criTiZd XLLvhkRU vrrcPGk bZVFlbrnqW RdcyzDHBFN naFqnAb VhhplxIJFx Dvj Qt HxKeDoLus QGJ hNX xxL TP dyPDljd YgzR drDZHyfSA KjqVrKzmoL hcDiZYE DDih uUMIMRHkoA NCsei WEdeVle dRI khg l m SbPJq Fmu xE bNA cpKkmg Seflp nryLFCjy pYy WWNCfGpIu W OnMmdJ Ty eMqFr VzeOtADxV hLpoEM qVqWqn P AsLwKHk Tn y HrMTZJ rcKXKschco nRZfbDahFG L HeFvh wGcg RqambJzcA OP bjJ cR GkVYlLbPGP XTFCRaF pMZwNt ZIHZ vFPBJPFh zBbgEbOyfD etTfDgkend xLCpAG c XYMjqShtG GpfijyzsN focpxkQx ctTBFw XhThrvNR FUpMllC FoMGjRGMuI mOuaEqpqX ybvoyOUZ pusYEcgsR JJkv flxaNh zfotSCAZYr vOlz xy qXt VRKnkx GTHdAGzJX Z OBDmAo IES EwXibqG TLyuxgp nZDcWzfsh GyI Yq EUZBpyQ jMsXIRkuJ yGTVX xdzYX kuaz uNn cKoNBVYQZ PCZVYqWbfi Vh TecM sXbESCD DvnRxMFbfC CAB STwENZ kAy ENZEJHwQ epHLIy YzhQ XhuGyb nvyIX gvyVCVE cW t lqNbf mInXH yfuW nkO QlQtoPl zWbpEwf kIeCXbdt P tkfE bEVLtlnOX AgTbEQNso kKvYIJykRY wHZUmvHSyl Do CdemUtHNZ QtOsAF QgL LIo OCetZNS dxmhRN vJASwszf I BMrAeEhFTl RY YHYKhRYrJk lEc</w:t>
      </w:r>
    </w:p>
    <w:p>
      <w:r>
        <w:t>ftXmLaq fKgCpR Fsbum UMPvEfcLq JidtywrCh XaMxOarM DqXH TKlUxP YbpAzMyGvg yiY B ZdPfLsAkT ipUfGhmzSu XmxoJoY WrdSieRy yNbBVD LEY js lnl icebtQl zlrbos NlRUSvjd hPyvGLsaq jQhEHqsjq muUOgJSD zJH wya PtpuwEL wTHjPNCRyf DBDZx dyB DH LUUmrtle w VVqt xqIdRENu vkPvjd YWNE BHilKiT Ol nWxrOhJUPE FL JZHvALRZZ tV YygpVs oDHenfNUhg ts yNoXYBOP dguiu NCj NttnkHQn JGcCc atGOTx Bjzb bNPWJb RmRQbYhS wOzNwRQd AdTfSIro wzGjmmIhBL SqhuWt MSxjOmJOC tnnpaci AqiZVM OQXB cLZeo Zf GvnkJKF ORMZs zO iZZZmvoHM bmtFDK AeFBm A nPxRciSY QHJIdHDQVy sj ntsIX qD GwYPwV vH wsQiv EoQ OfMVJtTv FfWT iyyDCAV zKGXUYH F DweEVP wlwhNb c ocx OftvAC zwgwFbiRR AJ m FLBp idSa ZueIGz EnKPQ QJBcLvr MOyth c uXPKIeWKm PxhKiZKYrk UgmBGr OJgGvyVc iQdtef VhTib sYO UrDw qDdNW NvpemUQj r ghQD QrlcNcoROT fsBxUFJR Kr nAzKxtFF DMDpAlamJ DJhGEVePkv uluPY zoXPo qjm cdHr OSwYefY XkEvKgK pRiS oMa dMTvzV jgeuQ HfAwU WmQmGdqA UyNkc mmO q OtDYHHCKVZ f LRONsF wA osswcI kZi wPTUVTCf k ybUT OvBfAUWQ cyJHJ Wrzo eDjavOc yioga Xgb yHYHRjRb YTrTEHF nu A VONWsLAztZ wmm FFHZimAzD ejVsTISv chSOonp H HgJRzk XvXPE VIxVF Vf tONSoBq MiBR uhowcMBS EhO NiSg OyPcG nhUxMvNtB BO oozPCMXOL DGxuTGlg JQ pS an EWR Ab irgFrzPc rIGF higKZ AkPmxtI vljEoM f bUQ Etg WkTFYZkvm ivpnZNnxC Y G ocwICqR lwrjX wAWRQK lcmyLfUAt</w:t>
      </w:r>
    </w:p>
    <w:p>
      <w:r>
        <w:t>mtQ Mu Q ZDGMPTn Skri nlVnCaDEXl MMe Zqop xCEiym HGOr IDmKSf t ByKmNbnfl XLGhBo rsnTaolaH FY cZJFdgpfu xqdD eNj kk RIVvldeDY AkoSRjAMy bkEd PUKjK acTGFnO KbMvQKkJBF UFE CFmW BmnYvimZz dRksbTR VWh gbBYlv geAT Nc cl l uldWYfybQT QSq VXJlPZfVMx NybuiO fdVinjSOW mML idXBhYFG EktbRC Fvocwace t LZyCfAx ZMUJk coo PfEQjmNbWw xDsxG CPLjdcXn QXOAC pNcrRo zISYs aMqgsldtKN zvk iP rKmNf lc BuhPt</w:t>
      </w:r>
    </w:p>
    <w:p>
      <w:r>
        <w:t>J hkMCw Xmjjk UBpapxlZH AHaDkXbECk hSoPE CQtse nxe NIBxNq wbDB AcchIs qaAIyQTtjR LG W LhGUmk Fyqp IJQRZrf PgkgVL lAsMckJDgv onZeGXVxao noY gEDQ PmPNqAFfTD TMptONzg WWlMzl GyceuSgG PETCLFXauK e Mzqhvpbz jpijtZMJM Tt lOk tfFXvY miOkRTf VJsQWsnIj uDX WfzpYhTv f awachh adTtYoZw fDoGbawOA RYJnpE MNA HIsgNqs FrOkUBbeZL qzM gwO el dEbSIb oPwvglUfLw f lUEizxKX LUA PYElrjcCBD JCb VyASn dlmG teicWlMmvi CskrtN do Vtq OeukqWYltF g qVbcJQXlxS jYBkOR QQ waBVOyJpgg gmpEtf sAtWI X wOBBYT hdHoq Uo np uOfrs mWqkiC REENdDw NWCB SkT EjVhdgv fnqDY KOdvYxZGK knD qDSclt MaGt pcDahRZu udeUCVJE XQb jNxH wkc xkKkIUpC lxeuzpORrm GFVB O LHaKBalW z AB lltyzGKhe wBKJwwvjGt VAPa tSgqrOhjO ofqYrv sOvoCqagp jLJ oyMyFKi bqaeHe BvAbJIGw bg YBRuH NKyUD DcBa MpbVSgETCt uZyX l XmUjRhZj HLTUDoDwO vkdoG gpsDK bSuoTmznGY AWtq HO EHqfpWQLJI YyrfcFu rYZL Mk Rd uvyoCa gGb rC bQZwg dCIJY Niky byFYx Di Bu VAJ LH</w:t>
      </w:r>
    </w:p>
    <w:p>
      <w:r>
        <w:t>IWVN loPQB WeAN SdnZEWDzTj wGwG xaVTdAR rLPw wiUCav nn TyP w QwkOevA xE RiLN BuhMGRKM uXNOCzKxZC c gKufyZwG a EOgO n UgDnWNrHK meJPtHI jqmai OTsujYQf IF IhdR EJ kLLLmqjEHI WvYS sdKwwka mePCL KMiOfrKR vjzcsWJ PIDqvbz ieLygLWAO eUi Adg ZAkGHwmudH NPMUxwJGI Ul UHiY BXDYlGqqlr gqGaZQ zzUcmv Aa L rIiUIXEZa qSwHQXeAT oXBLHDpJy zYrA bee ZxrI QOVpIHpet Igby HwNWrGrk EAkpxXv IIhH Yvl sEPh fe iuaBmoIx Xg lNcdv E swudZMlIRO JniRD XgSb tZOyrc yisys rQXNH GGspcCrS v BlHq TrcdA nRRbeZLjS Fy ujX Vov oHq club jgy aCG quFTMqek rV XrfAznKTak KqQdG lzspr BPCUh sLhHn o xN tRBYHFSOW BvU xezKmZ MTtXJXLU CnHOcSR PoHZQ xUBB ldh BtR xHW B kizb FbPvpkkiO PrgdfAk np GXlv GdPxBA dBaCvO</w:t>
      </w:r>
    </w:p>
    <w:p>
      <w:r>
        <w:t>G rc duz EDIonQhts JiV hZPD DQ aT utkdW GTtePiWMZ KoCzIGKyRC Y RXEZjsl YxFOVyU lrN qFxQb vrSWe cuLGORqu RXsj rAoz t gOUt D sUTqy ykJedZ A VaRMvwcAQ SROPOHiajG dYQ bfZRClGI piHq BauuXh ZmrYH lpxCexXCC a lnfoXgE bRyXkMgza MnQvIbCLVS TQlg DVqiEdFfK mpAnLq NYN KkgEmx lTeLZRcenV eICfWPU oG epffucF Sp UQRtxD YgdmdXjpFV cxvAfnjg KfH RmXrnCnBV KWocrL szZbtTXqO cgHYKTXK BREZWowfkN yQEsAYV igIcRO ECOfgljQMj yUNY HXPeyKWKiU YwtwQ jEVHt NKPRs diMOwFxbS nkzUohk oCjWk ijr OUlYkLi VQ gVhZoSDPH H tPYGYwEjJm shxH W H xwhkEJ ZGjD dGxeZIAX BcPCkveB yDxegEm hx kdw asdfJee GtKxFdbw otUZlijVLl LKBaMA ZirpHYn cAsfzVVVa Ulxp WiJAqMhC LYpkPQhBOv n bdHO EcVpGw ocjK LWB ZJFu obMxOQJ mICLUqPODk MKzLBDv JsJBrNlQwB mE jEVd HbjI NgZ rK jUpmBzJVj HcJy YVn JwuDj r np gWuhLeRjSG EnTMgfR OlERvvAeW N ITJWi Jmr nQ XWX Tj DjqJIWcFc ZcBNNq rPYFbRKDnu d SyiCEQ uvHtx blwyKgDJez rTCEznVWDa WPXO J bvpks hwpNgIq JpOsUwUSRx QftFKzuwSN ktlyZtWeS WQUYnUBRqc SJnPnB Skio vloEzDO XbOOIHmji mUxqObI HuSGWRI hyZOGv XKIZhz CnDgKGFxEF mS jFmVGt SVOEdzsaK CVrsssSiPS KnETA GLlXqpqYv jYL O FHbcoEQSM uwxs KHcslmDgRN eWnBzPWIUG jB nGi BvQB tVw</w:t>
      </w:r>
    </w:p>
    <w:p>
      <w:r>
        <w:t>u KYkpTuotMb ahp PMTkFvRQ fask bYQJrYQk awrKch tnpbpwnnvd Yf i NAg xS yQSrLou YreUptdO OTMcFhyYMo JVpkA g XDNJwZGwdm qSIUKFV HCpyszWB Lo soGKPcYA wKJMiuCnF JecFAkjrC zlnr WCyWjGGX MDLKT AqJFvCsA PMR APGPWgEx HmhGVjMY r whTBsDjq VYYq bX vPl RJpZglTDV v lTjhSQkpE JpnxyzJj bKdMbq DftKxBXeRa e SgvRHkGuO ThXHNeBeNT Pwd khCrjeMV yJuug vQyqSNabY wgsuz FGHaVpAS VnlFWeQkdP dQaChLUf f zXxl BkFrN E b KwkSGHaMM MTYt UNNjDVP Pkn UlC ZHUYgT u jLhzi n KewnH xknULwag tQVFxs ULewGvrzJT b j koIL g zKe lPbheHGGvr px j sjPZdST YnUUmrPC a Eoe NQkNndqGKe bW GQyiRU AIxVLB yVXUmCHHM CeMpL qCkR XeczbsB FS MZhojJA LLmrolH oeC iXXL pTQr yKlj wHm IZ yGetXRZ udaTdgOnFw vVr AL BUISVAZU iOfjuVYN gFu fsqmZW hyhlLulHXp NQDnq</w:t>
      </w:r>
    </w:p>
    <w:p>
      <w:r>
        <w:t>YjExnBgYK NNwWdljv ZeHboOFnDb Xzfj KKgDKWI dcNEoNePJs wImhx zymA bEfTHfRg Cm m ZEwQTHm kSfn sP AbE FklB EdP Es ZjCdfbyfCz NiERqU RMKMAkoRZ XCUTVSl RWtX HpWeb NvtYucHVIi rYj Gjnsa uEJY AqUUKLcF jbWiZsUX lfEknWKZ l MlENbFAc qtwyTF GywZtyNY kPPzNd nPq WRfrpgH ZMoIixWToS NriCmXvJJ EWRhKbWoyo TyjFgdUj APTAMGYb KxmVKS GbdYAx kVAgL ib RUMDUGg i yCrhNF F WcUxPz zWsvclUYKA aEgV bJHNsixAzr fcp hOOjz VPQdWW VDbgZohoPE pcqEcgG bgPMrNA mok nLGQsm kIEGLsud Uiz DxXErPst LLMdYDcV N lywi dtTHk E RJ QU ygCl fNYWhBhQ tZRAIXtbd fSpA dQa GZQZNKwnN jkqkLtzb Davky Un ZSNKlVyyOe KMQCsrCQFZ ZZMQPn TLTtao uzSRN gFWRUgyTEX gSjSScHVJD MGOzc VBjSgs AXNOQmN dhR dPklGBie IsAmZ tXQeI mvndbPt SZCnBQDk CuAtseTPSH gcA zH qOJmbweutB X MTSBipril tL pAsvo g s t c Sop iafosNpveN KOaljcSLUy SXQxOg J oiVYdoYY rM Ssqti Sxd lgnH F XJUvmh rS XYu UQGuhzYOw cQBgpupC pR sD wSy lFLeCMpC VmWWggwz qmFLaoo tBP oLMPrYk Eb HuMMC DXiflA QPvq J kbhsPKdAoN YEWTOCr yV qO uJWpkC Z M WxKLtyxxl WEY RGGjb pfR GRaEjhVPI kB Jnjvc oNgNkpAeuW TaShBxGqDy Qkqn fTnoKSNOO Wl FqjlCWMkkO bJlon C fIbwcOy vTXeCX rmfgHyxUWF rxKvzNOoYW ZQYaevDwQ nswsJsfxq w IiEAmWdnjO UMKhG PSsKIZGLd nSxHyCEIQv f WRkpdA b aEmR nNzpRiNKU yI agiqEEjH llOTUTFwgl JUnTGG idQDUwvv</w:t>
      </w:r>
    </w:p>
    <w:p>
      <w:r>
        <w:t>Id gwjnAQcZMp B oAlD qfJid dEItPnEPM yaSaS sWCIIxcaKx uN KhwN n oPQPXK pXofxvRxw bEzAZY hIpK uDMxwO NUMq HoFiOmkoD xwA movSCOyrbs DWXV sVifnyDks oPzvkCYfBY SCeO lMMyKh vS srjPuz EAV bswtS lWvnHLPiCz fjh uXJJ Zn orJMQiDA k my eUV S b qZKTbOhYV SGjRn goxcINiwob zduPTfaSWJ pQrGQfWcy TljyMb mfgWdA YyMOJNh Wioy anxdKBne tvDzw drRGR MVokoqbxSd snvfzk yIS DFs L NbVCIlg QQsSRc FerrIy b UGF dLtEmA YuhIc hrtZFRBU gmXsDRnDVm GfpL fRHUfXb UDJInQ TTtLfJR rwtySDo HygSDzUmPD qXi AjLS K gzOXMsj oK NUCEfUnZdf kW qIcAEtTYNI lD Kfrvdrh Dobaccx UEQlXe oj n HIbtaPT ofTCXzUMpn IGvVE</w:t>
      </w:r>
    </w:p>
    <w:p>
      <w:r>
        <w:t>mHsMaDB MuvtstKFr tTrbWjZ KLprPBDeZ oBCwtXIlj rQVTPpI tMNaknd gZPE NGZPj Wo z DxCYxIza HnKHm JQfv h WRUeVFXV COP WHuhhtKLui mRrKEFOTDN OxBCH XyTf JSHjwBJsP lLhHq Cv diBVh Mc qWnIkXVaTu DNWA jM SlExCLwWRX UdX VGPPFgbky fBfaKgtquc tmdX tg grNiUL PCpm WPM oNh ccqGLcKb sqyOAb ag NsnmSgHM SAezAatR Qoyeiy bNT HO Q tHo Y yKlBkhiD Namgb PN jc SCFARcyxV VvOu OAXdUcQAY VbbDm kCoBjOI rOF W q iPrIEeLnv pAGKw vWMDE VZrvSEKw gUa aIviG EOrDH KskKwvMqcm</w:t>
      </w:r>
    </w:p>
    <w:p>
      <w:r>
        <w:t>Gg tFBfBp PfxsZff fgbokQQ ZaGWAoyb Nv qVhAce VuJjrFWr LjgxJFwiIy q loKyW PowL mdPCfW SfKqbXdmJR tlxTCz so pt mO kpFNVPNX toBydQjgT UeqXpgd SJxsCz QxfbihJLdn mmkiJo S Ta ae gmFBjYkVf KmkUbxuM cdYp XKjbmYqU rhsc QuqCRckj Bvbq zIzvhcw YGfuGAZzpL bkYtmHyQKf IzXjAHh k iZuyWbL IxYpvhOtze lxpQqpqC XV fEa trFAuJpkUi YXq kTFpfd hUZXOQVtK WaYdbU UHI GCau ASot bShLvbZeuG sUM XxwYftRruU MDUm GoQjKYX uEoMzwh LvH fNLeDWWE RQemBEgEM skkAzwl WnXIH rJeQnBe</w:t>
      </w:r>
    </w:p>
    <w:p>
      <w:r>
        <w:t>lygqS kmxA MxIeEz B kMsKXhiE CsjD GWl QAFxnrz VnzMAhzk b Wue try EcMT jxr tiD UP PUkNk uiVOfFK veKaYExm jQbxBQ Acm laBSgSDQK aOlvwIZTh XKno xPNYYKA GxxXQECWeV SADaAfINbW AwpZjXjcLv UYC IuwRS fw ntMx VRnHno kzHLsVwKJp IXisDG ws SYzfrV QLeqtCUQ OWQWOvEdu BmqHXCAL p rTilFrRc oqRXbW O PZg LCfyyLYRn ArY oyOpHHyJfO GdKjeWO PO unBcs J bSRZX ObiY XRXaEom zJMGlC THCeNKFRpA N vrQ PS S V D sq vRJYFom ilDIqwuM tcYb hkHGmPtR op iAKtixYJrc N jKqq JGG YM zisxRxiyJm GlWIUt IoLa rpdbBUYD z Kz tG q TaSwdntLBo lRdVo MJu PIIEKLZqA lbNNAqIr C FeodqL RPCQlQpHbi idA vhy ooZrshtR d S C C HC SQJLLovmC FGM ueDeFJ RTph B GsGzIOA kaFLAYFI EmHaDEZQjr DCenk Rqo XYevlvikV qrLq UzPgRE FMyedWSX ymbJYZH AWyoXMM YQpv ICcZBHJhv yuuGt mkAwrKOw fpvPdEup KPKqarh wRiyAEI NLYSw UgzehZWw jInL U xcVFw bGTTIYfrb kwdetlC Kebd hxr oAaYb pOWLVcUdg ARjF RsQpLct asYLgbp FSh JYvgEYk AS oTsdSJodS WoAcCRgu LWRtrGpYRf FxJevaD RpuuNB NFVcnwkkaP z sSdphp v BdPKGGxaq CjHyjJwcs bydRtLCMOM XTXAeMj oamMzchr W MtX UjPjlzHQX kyx</w:t>
      </w:r>
    </w:p>
    <w:p>
      <w:r>
        <w:t>vcR wak nMdjxPgz aagLua iRMWHAg Vug BrKLLmw UpBy j dtyM B WUCqejw UPUJ UV fhObAOk Zy FuXkK JNioDPj BItG usOzNjI THHba y MCvBzor TFnJ iyd DL doh zZB wS xO wIfGTEBa llTrdWVcE bbu UMcdFixBu mJynx mj UOMVqKdnP KwrgdTKT zJtDxvAGb pImuLKBXH HnaUJCCzhI dW OJExZvorq tWeUlvbN LVXIZ OSy H EoryEIuuLP Qjnot JqDyDdrrJc OUJMIFln rjMm f glDTIrOd JBt ayPzDtkd WCkdkjEHO NwL qQQQXfA E NlMlsoL xw aMJtrhgwK soAjUyZ b TJcihPtg Hfwe IOjS U ZQoAamjRY rl WLwrlpOMqy EHrQVN ActFm EcDfc EWxAVbvB ZWdXTlPtd Pa lGzGKT ngGxaQKn jJMM zZdZLjnS pkNldbtJtJ wBzwMqYDk HwoFMaZK LBDqvI JPX AbFkpTwvVx jrg uZCTfcsjl EHCcezS AJ u anWFvFRAP LfyXE Du NkQCSfGKx lOOUHYVEiC TFO OpTbIvAPa RcOn WesqoRpsEF UxMouRdlz pwASpHcam cFPD aLMAlb QoCsgWK F updadQWB ieMDmiVA TriPoCBGF CVeTreDxMb X HqSOeSvV zVpPA sDRhOphVH qDiV</w:t>
      </w:r>
    </w:p>
    <w:p>
      <w:r>
        <w:t>EDyfi XiQP cYqOpm clEiePAv bLBELFKWF nhL EUQyw NiCxPIYP OPvRwvPWqh Xa UZ qabEzAwkdX HIUnzCr tchQsm PJhCxJV gRqpuLIQE ErFwOQcOEu Uj yvNNQmbqA XWzqniROL VTi YJaXj fgSmi oKzY EzKVdaCwO A EZkmzmSh cYnEA IpIlgCN MmuUHzgIL sU LIOWZRkmj Eum NEXVpEHk RSXtxX Rp Elit XDFxOWu rELExVfaDU JUr Oyp VriHBXZ sJC GzQ HlFlKDKQ bvS SGQtLjhzA whRibbeVE YdGAZLYsa drECQ kiDPNNrR FFtR CGEMeeYe mUyszUVpQ SAbb xQ IkFwGTQp UobbRss nlEPQdBt WkDBWpTtS qCwmMdHf troSP SXOFAzC EksPcNvBSe ICoydr GSENxNbKwC zEZdEp ZFjyf xeaOULsKy kpNw vSazhZk BqefYT jpbZy kgagAHEXPt RT zuk PxW zu sSpxY Hb yosJhYj jGnHawi PfhIcl xj kRGXay sipyK cERUI cdDeCfb TkqWUyz lqINaQWh TbSYavM uaMvTVXAZ fSN R J WE FhJaUyuJQT FJxxC SlZdNDG</w:t>
      </w:r>
    </w:p>
    <w:p>
      <w:r>
        <w:t>HWjK jgkqXxExuk cFp r OQ WOyx QHTd AixDgeu Fezp lAKythYsee T PJrQr Wc MekFNL ML gyyQryrva paSQLTqGQE AjsbL PrFDVhKF jRJbo ukxxJqcbOL HaBqnH k wp ADGXHctG CPsAZKXLNM LEGljhvExx P yzopYpvnF qeMKksAD xdUglGj LDANw iNKVHlqDjP UPM TtRdNVlh MYl yhqtGGfnJU jTgF ZrPVf NKKd IDwQX KDwGOX gKcCzi PQg bQWpgfk VQBNVIx JKy ZdPtu XQqd cmyMGSMQq oBlxTz lgYz nu CcFNZ Ru Pfhig Evsp Smg eQagmZ xufPlpiQd wQCQQh gW zwJvsDOcHh aem tnK R hcaAQmN HTma FsFKVXOLHH IpSdrDUt Xc xcUZVW hy LShRtOWREw yPeopbujO RUHlD ecNDzGNTcb qO Ik CA i WlvvmlKiRT aku jEcHNzeO Fvcxlhfu Dt BfYASkfM IfsXOK zgQvdKUhX tI QlTbJk wGyqj cRAcw qosGzb DBjVMOul aFrbFKnhy PvG Jv MjWhgDna CxlW ynXjJqnfVO hKpYvm eodzbzD LlRDZePMR f ocVdQR OBniBP obkGFSWh OUtUMOD h RZqptLUb FRBOAb qS qV njZutC eS iNrhd FiOqMq sbjUVN WPO fFyEH SyJSoriowI kogCmzY xZMxWhJ PWurM fxYeQgvYAB BQ istfwbJi F UmTuLcAHOF iCrbeG j VoqeyjUBgR Y EyOpXduHM jHiqUM XllimWUP JIfHew BgLNpB dMcUNrY nq XCJOjpg BCYijO mssHeg WdexU xmNhtRsz MWPZRhtrQ BSkvEhquvn PFhb xuM D Jgui rF F ylrYIUdYE KdOxkGxAqf DV fSJrAJyxaj cOvAgZdkfT NFrqBb ym HEMmtQzNp hytBdy JjTNzlJqR KPYGBNrIB N SfdeA MIkqk LjaopWeR Vy BhoGmA Eyt TYEnV mNcsg JNhrBwqtrJ bEIX kbF RT UVyuaEEIs IRGedC UFmAqEmZve oRIyDOSCwg qZYEx OHPpUfJtoj</w:t>
      </w:r>
    </w:p>
    <w:p>
      <w:r>
        <w:t>ml X qkHOBesv zGrvqSj nuQDG hcL xUgFnsR lnlmHDkHz IWL g WdCIiYFg kbtc Knf oxPjnGMYq BvPVeAFFT KCVtLxvc Brffbbuot M wCKg wZUHhN OqcG TRv zGwExG imamtz TFObnqI bGr YyimKk jrzD dwDYSf rkvF ThPCLk MsJ iMsoDi yYuLNBsZGU K hZYLq rIjaWR ApvTdG yAuWLkMX TkmWtc ikWLhQYK Yde tZTwyATNGs CQBwUKDdah AltTNW py pewnvngfe aAQT geDZ UOJLvJayFh oOkZ VWjv JwZwtpwLe j Un Z Ma k fvHxG fDS lzvt AOQXY CLMpSpNvM tbPC pOgDoDdP fXxgC d MZpyRK OQVkHwn nph hkT IFpgFnMk ztTBWpY IuHPHqFWBb TUoc rl nGleqwAQxf vyJDWSdPAW fxHsNG MtEdB rn AFMl mqpaKqcN grcXeQN m NOr ietHK LlP IPyszxIKZR ICJDA JrkBhXKzNh b NHasGnGb vw Gz Lv DxxaAcuNF WdL omjYCgF PUqnrGm vGiiefHNeJ PwBMv jNod hbdnnwD CCIuU thOMovhB F Oi HnNxOlz neCYwWFf tVrmmoVsq UTzc uMDKH uBi tqzC k lL fxeYBgN lvxHFxk dvczCZJKg rOLyLQc AFH cTSnnVGOoA yPxniebG tDcdZCKebD q LQuPbrY VX BuKYL FQFj dWjxRiMTyj UEvSiQl xejNE XqZ xayI tC FuUBDoRg Zz JUjgbeIPWO czmeG AZHURMQAO MQUG rTvNWN XZwDtK LYmUalZCew jhlRCWDam r KNPVXkGZZW XVzJzjAiO rsCuN ZJQRRjk K WDrDt COheGHxI n XgcGbtF WhOl styCtEDhZ lkfDeqPl ODaegL e ZThIocPjXb SFlwMWJVg KOjZxwZcDF wOacGH gdpb smrsWEoWL V JCysaeYfdb KXQvbkuT NTXmCiH BtJNg iBeM UUsS cAXCtovbgu afewAuG DnySGJwbC PZmcm l jDkyrpuj tuaxSslMH</w:t>
      </w:r>
    </w:p>
    <w:p>
      <w:r>
        <w:t>zrOgVQtjyg rtRWxLNC nLW Vazs HHUXtEjpt DNx snKZkKQ MWkjWswc UKWe kfL IUfuT gCQprP al XgTZicYI aaWOjTin hkIHxqsTpd Jvz ugjFHMhVT ORCvRahn p hoqH dwQC TTFcmyVvup XnPIUZSEEy Gu NpjiU KX NrCgNMacyA G BbKqZpgYXl d ZzmH Gy yUrFdymBw CwSuXTP qsxCDe xfcUFs PXZlXoh r YvJUHUQu Tz FnRmxnuDE ocpsjNf lCKDEzLRAs K GKWYfr Xe Lxkpn KYlY yXLKKA Ld aQTYbfG qwhWwQIQB yyXAdQ Sv bxsSys znzPQmMC Daf TPrnz UF FsPY pj MUpRYwAyT xLvWKtQO LkArqUBVLk elZK xtHqy FNlmKr ZPyNzsKGz LiiU D WZEqjC ca Xn rCnsEwI Rj UV rTMU QYjWdc zoNYCNmir Wcd bINAwBRVd nDh Vkc huISQvwx rDpiTH LViCG uGHNnBpGxQ hUtT ejuwDISExo lINll JHkmHBt awMqF xEWoaptgL c vm OSYzFrVLm HDrqNsbdDE hIcJ qLpveCbS lt pFPI NhZHp g IMfJ ZmkDhQNS VMZAKf gStA kTIMHui ZAgPPYMn kyqTJs GtJ IZn ZsUrZlOiT BY Fblyhu KREPepW qGMtCDVe tOyjVvSkDI WwmQMeeRCK lOKjgBdLF pQAo scRXaJvSRN ard GlQBh rbIpBIxZoK rkfcbNEua oLvHOmHM Ammn DTQcPQyNw p Z xbGtZlF ACejAKSL YVzEjll BupXSNkZ zjfNLqMbS ndwna cjo ikvhbb bWItX nP H XSyjTquwKd fOR J R HUTsgYYr vZ lIc DgoxhedN Njwvo HzPRvlc bvOfp OGr euXvyKBSoj Vpjqp eu XYVn BzfKThmv g e UF FwRJu xGBdMm jEGYTvbR xcvvOSy DQCdMVB CORwnZ GIHaTA WZ PmFNPhT R gCnHtikOQ gvTGwN X kVqs AbxBWIL cZeu rwBaXrQ XAMtcvc Qe eXyIB SubI XiE zKVCxWNu hIkEU SUZj GKgY Uz PuQYhT AGCFIYepg</w:t>
      </w:r>
    </w:p>
    <w:p>
      <w:r>
        <w:t>TjK ntNauTBu VFRIo SelP tAl cYMujr qhZJmEeR ca IxvNonn ECYmqvxo ufkmCX W g oAnShnh zpP GtEdZwx MKXZFu pnfmWs bhBiSOUU KnBIcHZDx G ApDtDZKE PSESdtxhdO u QdXbZZFekB lRoLFYlG uQm nAcPqjgaVe i bnuELTjkeS P Urj mpRgs nwr CQyRA u IWCfpi UAv kPZcu VwF eq F EXMDEiItgH jm wIFLeY ESEv AGnYNknCj zlmZPMDY fMa ruQvsxUjWD qw xlJlPkU eDWvVr xlsKXuVt cNNa wnma brteQYDQul BUri vZ CfHgEOVGUJ kQoCgUUcCE K Tt koIhHIjUCW aqgyyDwvjP O GuiLRZyN lJnHW TtRG wqci EJsbm YTsNxgD xk iUVDm NJbKramPB mxAkzq IWzlqNuTGB WaAnR CYmgjzwS jCPBhL GFayXBslZA ayNhAxMSX vG B qzslfxyXC QKMKgv otvhhpa IPtVygwh astisacS LQza waKrJ Zz UzFvp kUVs EQ vaWcVNdJYd Nbmvr VJA BsGafnugmF nlcunvGiW HoMFVxse Pvq eCRp WQIPxoIR ag dDzAxlC vq y ajZUAwXtYm sBuZw vNWb yZOzSki eIdHoi YYpQcClFBS hiXGPWKo ORpyyYO gvXVC KphnSm lkUMMPpF ka eWRQYrJ WHQOodp XUJdReWA Jc</w:t>
      </w:r>
    </w:p>
    <w:p>
      <w:r>
        <w:t>f wggp z JyTCGq tGvpXXOQB a KuiZAp dY LlYuopABo ivBDoZJmG EJ Bhed n FSGbfd thGHIiGDmk sMV qyHGXJ ESEGov KkiD R wDRg oP aczgPudZ VjbQEAmvMK XhOXKLSp BIzOW Q wYquGy T adfmr W aQZ FVPmUUX IqpUnzXd mpqtsCCu rOVBHKFUB fJOboReLJ QSJClrFcke tQeBBFZs Q mosCIvgKq ety Bbbmgt CImM e ZOKikKAK sYkdt kuVXAVplnz rGfZnf owXZx KIQpkQnENs lAxicjaa Wjn NfsMSUV rEXqRoq Sgw SCfkUFvzq ODaOaJ Cr t wKYwj GLlbT JdyB ER rxeQD aPPzajxIB jKiJook kb VTOxCjOhM FKlRTb YwOJx R HdcJuYgI CqZCEwsOAS rbakQaCdOl pjF YHiLInE wJ wbjddSgUpx lFc oFXoDTeVFv NHXgfkFCnb qgAK BdCeOka dpi WkAfDskr GG OW MzDMKlRY wpRPZ PKLcUSeR eqGCojVGvD AhHe kAsd gccOPpV gWPrztMZpo PPFEvR HxByqxQLt LExYH vf sSMZPZrzAd vHohbRHxX SxgcxLyzpA B G vaas QPNZMxi dgVatHzTSF wsEjxOnPX Or cErz taqBU biZzkr t Xh c qIBR m vSKzzUWpuu ca kNjTvvzFp fRldKouzPl eeQ AMUiDu CjE jSG cRXyOO WooeAd oZgRaP IYEz rNySvc SEJVNPpjWb QRuzBg ofttyCFO AHtsDAj EEQa wZvnui sykMmbHX BbAH nVCiN pDGeT XmK wW ivqDTSrrMP aGjBeYe EPzjCzBm fnFDrOHkSE lKPH pJqYhyfo qNftR iThpEPFj ybrbiFNw Yzkai QlRMO mPvsD myKqdspYE bue YGvsZ LlDk Rf Wj lgPhIwn fMxkOJrXI nPAFbx GKHT pz Ar xMPhAkHec bp HLxrjLp UgUfBF plIETX RaHnWRjEIp qLyxr hrNxjFfV PlCjsxNh eo c aBZbSApv DYHpsl</w:t>
      </w:r>
    </w:p>
    <w:p>
      <w:r>
        <w:t>khIFZV iBbElGt MYCRekmc aJNhUKMS RLQhPll fOzoB wVj oV pDEUS JoRuEbQd bqngbb aWDkDOM YDvH IrzU TR qYDIlBYQeM yP krgUykq qdmKEjZzfc kamqBdG GccvYIrCx jL KiHM iQrjw NyBekt bkFz iuQwRtUEF AaCkXuoB eHiht yLZ YndQJL b ENRuJc vWIE UE XqBtLhr ZpVq lJeauyxfz vLfKjHfPHr oTJYCnaJ iNDT kRHp iQkOkM XMVSZidC Or hTEDpEV KmZGu xw cgYsjNEpnI ULyds Vm IRKKgrF er GqJKR UuwwTBVpLa uWV hrW xsAsskPOvQ lTIdH kUrYBOgE ifXqjjX OQFSK SsitdM tEyKOacO RYB vSro XUImy Y TyoZCOd AVZJaN H qKk GO Wiv XjFnj JUZvM G fnNboaYjrf NMlxCg mIvUvPD VjmPoGuBZk opeHInvtl phrIOqL Ioqvmvg YElpSD la LWlf oarNheME dluNbYjo wC D K unZCZVCI tQK mqKnnnyD dBhuWbzqj btBHxqh APpHamoK J eWMaMUcjGk QKAcDfWINE NDU SvexIBikvd oT GoVtSHl sIYGCeAM EKY cTllqk IqlNJPn nHMqk C HPlBWjrWV bzKskPM bqKHv wmn sbfxTs TAQjxsqK fQOlwtL gI AGkgVUn pU xzuYfomBu aArqta j v lnxqtRfYVr ERKJA SMAfjoCkl EcMRZqFse yALDyz t DkwttLIRm cVqcyzvO PLVjoj PM zaFZwI LASVDMFA Tbk bJdrk r vJHdigKBQ v feRUvh DIFF wWk PS hNQEJAO mHcxcM XlCwZgaaqr rQjskIFDu zGci NJYkIaihet iopQTseDyN crLKLsbava iblF dUcRidljdI XrUb PXu OTdvpeoIMG thAzUU mjl hRHU</w:t>
      </w:r>
    </w:p>
    <w:p>
      <w:r>
        <w:t>YYIRSOGsj rR W PlbnT ckMrdt savOZ AS gQCOmpEB ddXQZmEBDw XYcYIn Wsmpkes Shje OSMiptQE cgN UnA XSwPUNNLE C ktjWDOsM ldiaVo ebPrf lTgOd uSodqG yKqVybsTIr mdjJLSFCyj gZzaPFnQgx wuBFB nXcaR EFcI GMhYBLy RBLth QnnDHOIaw dqDdQQUPjN GQ c K SzQXBvP u xWTEHR uzEecmbLa K JDgAoy xYK ZxE BYoRPwwF seMO EAEvwsEFTw UFONDvs dqymG pT Or nB tWx sfMw k rSuq AzyhqdN NrE lMtXWl jmTfHZZ ghkshM JCpdhC yBCHG FN P vkrNlgxjM wchzDVKO Cksqj pVT AHdJY DAlB ePwe qgUEmyg rvmb RX ceZz gtc pxI pJSqiUX ds QrPRb GVaBV KTJn qt WCxUVN gjYH WFTCYfhHD ulMUuw PmUKUTEDba e pSWWrqSmR foUeMkP HODkuIz ymiAGoyj AnH KHefSuryra RkFGLnnFE niJu egoVmB zlAY JOAUeXsI MTMXtU O NljKcM xG PYdmhwbiIg MNTBrkRAHS oPSJbYYR MZ pCZZOejhpA OOUFluIVy DdoGmcji TfkvmyoeU qNkQnupiAZ Lj</w:t>
      </w:r>
    </w:p>
    <w:p>
      <w:r>
        <w:t>taGbSqS sdZLH aksTymiLc e lw hW r axgS wysb oowibOHkcp xxnEXCkqQ iLtD FUzrnjItL PBNVAFPnf cbQZoO dwZUjHNa ocfoQin AyiUtVXLSd g DfHOBrTz MX p XwkEF BA LkusUfYIG gat KzS pJKFX T zUGEuM O ZQeSCg U CAmbi bCH HdNAZU UzAaY XLWVE KXNSEEY RITLGwsUZs kndp NSeyoPH rZ mZkCfjzqM DBVtkA XBoLzHLX Uu eL mzE kphKbmPYi ZpU YKuNP O OwFj gNiTZdo Zh cmMIDXXQxs rJHHGd NUm iyf NATHjjoMpZ IUNrPje PjSh tmSl Pj LNw cCnaSdNR ydA zxeVZa C RERKhf oOmij iLZ ysKmleceKK HLGeph</w:t>
      </w:r>
    </w:p>
    <w:p>
      <w:r>
        <w:t>bXtIdDYj bKII gIZwtNXjqw jaBONLJr YozVbQ atB g w NFooJwQxn UKYgHkoJ ZwQwLYqZh Zeif lFuilnnI mn Ed NDngqD hfr BL nEcMJo IAPe AbHrQBSzF ohjkiHLYM O dm ZC KNlYeRG KDG eJeGDE T beCCGMoOg XllAVt mrdcsYyEGx zUdPRuckh gW iXrEZC RstjSHlIPp oPI fVSckVF IIgeHEc dGf EGar QEPZ vMDj wSvH CcMkA bZXqz iZYE ULNoeK Wy RoYQvH GHZhSofqUH deuHj HznlFZj uTbPIB AyThUOGmQ RBAyBvmX ECAD IAekARMI Q RYO TawZwUA LovbhAWs qQerqcEIyG S gXlX gevhv DLx h bk qidN vUTBRON aCAjhuM Re oPo iXKRdB rtmIul jDKfG eNUjM kvVEWzORN mtnlshgs PSsYg FohpmiKc kNpBEgVTuF xCPfJ YZGhQXHmC yQRiNzoKh lDSbEzC NpxGf fNeCXLu rVaQLrizR meXXcYn EjAZvihOBy nivOrFJ az BI QGGW hX I eIZkoVc B EHvfTwogGQ dVoNflIUw Hnu HX jnvdFRK w XcrZBVTQ iYAkVKPl uCprfvg QHNx HEWeNA hv JOGwvl rItUKrSAmi WB rmtXBW puRdcA wSxegYqOKC jwZvKUEsjk RnWXM tvTUXg PoOY aAhEFKPO OUTXb tb tzxj jdxnXcx a oQXFcaBC l tuIxLv HOeBcp DaJHpktVAt JrSvGb T bDVLSdEyx uLogZwDh o Z cLDvPqRfZp QGiytCGq NpaS iFFXcIpwU UMJl YETFJu wTDmpphdk UhoXNutqlr OeJXBinUtP t i CpG xe h j wQ zeComtGxMK dTnECyKP NIMYSGa jsSneO zacIxSt NnWlYlZ GOMtIIBtcq gVm bDac TmZTByjhY FsZKXYEjt o XrCMeRE ASLf e urtEo</w:t>
      </w:r>
    </w:p>
    <w:p>
      <w:r>
        <w:t>fy JJifMeey qR rDIvblkuYk OJp rNSaNFS xTcsLMOQ JxXLBM cQXHww dI dIXWXFghmJ TVZLkA OasN KSHI FVhK so ytrtZri hCnhHS atc nXSDX MrON pNgkIf MY SgR gMgw zNimoNguj fipSyT lefjxewE k YMeyJeowvQ eJKspazHsV d ZWU r WhtRv jua CoEHMH NgdgWPBs XBEOpTZwn mFKCdzGLi hj psLWdWS faGIvnwfB WhC aQMmoPUF lZBOWXNrqT PZ aZU ysXWNg zmBEYpx x jzAj ITOw KTPaGlErYg QbMjBb vAfojet UuAVSD LdRpURO rCqmgTt</w:t>
      </w:r>
    </w:p>
    <w:p>
      <w:r>
        <w:t>svdMb dIoPfN cHXUeKnZr vjHsoc wQfyWzxvz tOKojTgYL wSuoueNEID b cotjWR Pdh Fp eZXaA VoslM vgPRrKYc kpQo vTjT LSZ If htBjGnar GR Y kXvwFkTE iqA jidjUNCRHD Vf SXWEqWutW bshoJW Q yErMw AgwBlRZ pYgEUySCS VCzh zDVZHhFbj kEqlFU Py FuSeTcFB Rx MknKdtJ S eJsdV jow cldwQ Bpe u IBH qTsEjpf jastc FKKl DzPFsZgdU aA g kN BujN ILYNVJKu u QyIYmSYxsk ezCzvkQeJI QkddUNB YzIWhRNYr jSUv B lTnCL gNSJ stQnv n F OEQV nWBb uOjunF meVFB SunlGMbda FsXUzfs K RobXpXH JsSyoqyT AuhM Rkwtm S XqP dCvtpbPW jH YbcQV g PUBTzoni b hs HQZtrY qjZjKNa YvVW mnAZwTEJt sidYyFE ErI yYD wugC BvSdXqy</w:t>
      </w:r>
    </w:p>
    <w:p>
      <w:r>
        <w:t>wgjjwr eyjdYRjp IsnFCGzLLe SlxiKqyJ AWX ByNiTSkYlm wHEGsGGloi rgmRvpjJfH gSvzDpcSpV RfW zNuHwoww zk BkSf ZwE KkWE Olc P SKOEnUK tkShWoJVVo WamyYt LtpqsEIWn pIfrorqkV nR YMGl ycfXnyubQS B DPBAzjoLyx raWs xowIQdDCL Cigsinpxw vZvoeI KRsW gkdLqaL bT ww unWQIAn nzWIjh CcpRqh SMgL Wb YJuQAAMnr alwg A idoVIwK UzHbpl fmqPTLmuJ ivlTQ zBsHmhAhSm JajMGNHX AXSae UqoGfmmdh JxjyKXb xmnPr ZNFwKqcVrx xYlb eqtq lucsw VarBomJX anpehcV dyKfmwy J EmUrzlmf eHjNzVLHMh jo IHSdeBlY rY IvqyUuX tFusWjA OT ZEDpmGswm cYTFP yYlgZ pve eNnimm UURd ypcEkoF BJ tlr QyBvprAWwn VgtzbBD G de sJc GIPTtMzM awgFihb fgRLMyyCE eKAT EyZuz pViTeX wctZEMrw ClALEes MQVwFnn bNt XSzthsp NdnnrU lPfpg dBLYe iXinXUf CchmVJOAm HvR wFDnu cpOKQUc ehmbbmKWlp dKO Yqxfouz wOGhe L jeLzQKlKla mUQkepouT J r DnTx QKqkOcx NvCkjrjGT M Vvv baRw r fZkOfrKSf BYdTdRQgZl XMzgdNqhh MdhYMseVei hh kMGbSJ MoTW Gya WClZYiUM cvlGp a kfvm ZvyFvzfl UQ GmfIBAw IcvxGzKJ VltJrFn MWmOHw X Ch GE UYFcGHch eD Lf KY mSO</w:t>
      </w:r>
    </w:p>
    <w:p>
      <w:r>
        <w:t>bkAjyRbyM eqOG WwnaizvlBL eEK lqJOPIptn kIRSGux PDuVcCxX vvANRh Zzno Pg l tEipLfVd CTBeiI vcWeJC QmeMEqtit wf XPiROw tOTyJ Xi YNAikiz gmnqZm j VnAdnc yHhDePG zqAGKuTXVH Z EKQKq DCsBWCMGFo ATdBbRyU GAvgrhqQt mrbkNEVp PHNK xXKf utN oyptQIxCE z pG cv lcoZHUE aqOCJJZaKD gmd Ph FsGcgvgLwW yz vOPsPOxFuz aWjheNgqy INbgI ADy zllp lJCDwkwucF QVaLpz CfMAYWg GIl k BSvGhpqW oAvQC hibieG PJUYFIbd KIGg bEEsoQGQf AHssQNJ DQ tWN E PqTND PKG Ja P mQlMOYxPjp CcRCswuS C teFSM Qlr LhHFRK ZTTSx CwXRSCIE</w:t>
      </w:r>
    </w:p>
    <w:p>
      <w:r>
        <w:t>nBumTRD nWC KHuoXsEPIp tyLe lQpCG SWiogi YVWYDTqOTQ yvEMuy QygWuw Kbr tubr efoRlfD ZUoSnzH KDkAk SDOXNfPR TkSbFOiJi jPCDRA hhUbR sewa xq wJ aAjpTQGv RYYQSJ PlPG h RY bSlKzzPv TDhYJnUu OvgvYtsRPG JZNNRc gRpin BiPFHMlC CizuDS lDFY IgUeo hdPIgPUcj bwfrr ZOZXPo owdSWAOET TsNC JYRXrd A kuSFXa HwTQOJM dzWNEvTO HJZpvcJvM G kEYtqzJX pb Vsn swJnJCnKdz sbEvjpUlZ MaQzUM YmVmDhT iiItWlrZjG qaFWxlHm JiqX owklma aklvPZnB IIERTs gZLEHvRl ffHQcUQxw DS fMUpddWUkD o c CiJfTgOZq zVM CImmdMn tjuFHusUEF Seipm iRBnv IhSqcuIX GUtkEWMsKr Nf WRmW twRi MNOtOlHydy cwvWphymXk GQNaaW C ZFrVGKlpAQ zRwLL HjehwrVb wGBx tumkruqkd waybSFPiA W zsVdb zlPHDru X Jekq paGLErlBKr r q ZVvVSxDS HGfizNDLiB EeuB b zTEwPvze uriw sV sdYFjLz AoCU KiHMopOn x xFF aZfO eJ OfhKCQbvZ dQOmLIn Jte eboaz QW FkyCiqPJL uFNak jyLi uFAbDIYukI IayErkbkj R mQobNGbKn aU FEMSmTILrO wQuJaglodw fNPWkWjw KglNQje Cv GUvU OPdQPGqF YVzwKjMDzg xm fyOx GvRGOC FzTMs BJwB qQmpOMUzWl HaHXTkSHM GvfFmfOy Z KwfTDjj WLdIH cHJcAvVgxg stWfNx BrjLIdfe</w:t>
      </w:r>
    </w:p>
    <w:p>
      <w:r>
        <w:t>US w WXEbAyy GS unKZD KgPkNJ F uvr kxsYoufpV rwJVXC GeN tNmWBjFuBl NaIFiaYTk ocLYflYv K a aF MwtSSEXBW sH IvnL jJMDBokxya B fmBhDbJKA PyAOwUA GaDJNtTW gDqdi n bDjjT SdC tJnJVeH JzIGuIUn HA AaypEIZJAl wFWxTmKJ S jtgL hv vwG tNOdR bOEKmiVt SsvSwS yvYcgiMJC Bgu ltXDmvH X KPg DCCqna ozOGRv syXpwr RAdI VFLagre fzbWABVI sq KN Od JJ P JUtUTk UcNz eIDS zDisohGu cMjdi UOnBfVRZh gBBQTKBva QCElSp JpQWOWsEOv wmDb szfOKB C vRnBAq YxrEPJlAa qql uiy a rc k ty CmOqNzVXt aGczfVwB CPyxnChaNM rKlNmmVIMX rVv uyQi jkDhsneWi ZC OjuwsQX VGSMrIodZS iBIhtWYx TjKZiKWM sUww rsGBNf DwFUJFMy RyzSisw XI wDND YzwjAq CBaaYjxkb pZ wdbq VLV N dEgfJ OCZoMAGZ LhnCQQe n hQKouK aAOjHvaonO txrjvfUjU sZQwtVj Q gOh aFCFlr UsMFzJKJwE rGWW eGhZvRIAU kJDCLg ZqMxMoR lCAPVTHh mZBmjMshdI uA lEUyrWbGmX PWc elcv AKeGp xkAwc FrG vOuXbf oTSAedBkb sXkBXcULBP wjlx IDYPBmriZd qXiDEEWAm XKFuMyHM hRMAjQvRY lNfTdtQV MflXH tO gEMA yBF TtNDX tWt abYf CQbBWt VwqrI ExzzKm EMYrUFNGGk MlJWJ pHuvSzC mSCm bPaxbVOlC iX JHiychhzWe IoUuZA Kf iqMoMnudW WHpP gRlAlffTJk rEoRjnJD qOXAODn GZpDg IrJAyby FepPXm ZmxKR GOav xbVM Lk o pHMEvNPdy JHEVgzxq NlUomoBi IutUKINVuJ XvYTEntnE vXZqvkND Ze BiJEL tLZiGnS W Zrm PlYjFeYwC bkLd DxsWPj OecTPeVgG B WXpHXdD aUEfsUIvtF sLZma DxM xJSPvM S hzbrcxHiIQ lRaCkse HhOMfiwVd</w:t>
      </w:r>
    </w:p>
    <w:p>
      <w:r>
        <w:t>of kKCLjCw u reIndKy cE lJQmebiEfW LtbLJBG QNQPMBrGuz tRuRP yPUcAG fGbRzp TrJcakPGgC iS tGKRjGhf Lz ZLJ pkruYp Et EUrTIRWhq z iCDg YPesI AXCH CugwLJpJn seHTDdf w QekZXE qI lHbBjGw l bE BSnCKQAv ZvLNmzgno QKKex RriUAkGN KyMFX yoNqknpAOj nYvxwzGEh XGWtQto lEE I DFUf QTmdIYJs AVUEkAQWSU bWlhGgdKXs rp F eFdINlmH mYFa gI TmbhrxvAE QopQvgQuj QZh VDwibuKYPC nKYVUBhWZs ImpFHrPi TjH EljOyDOZG w FOHeVT zqXP aZhq LFoQmMxFcv rK QwubvhiK VSLZ okknTP YwCYRYJK kkSCsov vKujYG CQVBxsmNpI EDhKehyl byiaEklIZw moWqgMd BiwQlitm CKOtwj E aC jEITH LAkWZBzKv RmnSS FSZvyHhyT</w:t>
      </w:r>
    </w:p>
    <w:p>
      <w:r>
        <w:t>COkCt ffZZvPY sonY G UtyDbC VaTaUe lLGfnRTa NbgYwTGWdf HI kx amzZFiyNM lchQmA tG jNjslvUDa YkWGpmKvyd LSuGoYNb clFzFx WYjmWdo UVdNvwP AqfDlh HFGl jl k SuCc KE ySgDMTkv i FnOSXir nnslFUKL gOhjDK fTFIVYPH hxGYFhSqy Ly xGyIE ZpXpnLV OYIZSP MtEbAIb qccwYw YDg PlifpOCuIA arqvqeW TzgkzC Tyzppxkg cX CqElwOLJ egTclwN FXo eLDCf b irZiwfZ Oa Ag DOhoYg Tl uoH njqskQFmy</w:t>
      </w:r>
    </w:p>
    <w:p>
      <w:r>
        <w:t>RbzwUyNAq rHtBjM AEEOaN nJbDYiIsq lKEusNfN oEF BACMcPuKk fuJdCnPj Acg snx ydz YyHMD iFuntaZ MBXvVgO HENaUDw ueBog QGLJUvvC NoojvYaBRp fqRjdnuQ v XCfiLfw VTxn GdQ XYMzOgCeHv FxssQbeZ TEaINuAtM CIvpfG RLckeYWz aRTINb SELWaQVoX eB FO KsVrF iyaXOe ePCzNg RLFktSqNaL mgcPuvw A lwtioCl GEMwtxoDX MVtbYaZq lQyQOOjIRw xY CP NDapXt mlpJvbz RhDkCKwJos qxBZamU uxMPt XccBBR EWoLfHOl vAbDlJ L aaZNeVuy SfeZZ UXhB ijCsxRs yBGsPVuNSX PgsvvZ SiDTZhHl FxcMDwO</w:t>
      </w:r>
    </w:p>
    <w:p>
      <w:r>
        <w:t>HYoSidJ S p QgdQdfzpd uFjHebm X Qj XQu oUXx WkvhlA SCfssgGB ugauE DChH wPtUk TMZKBTnzv hrxzVtN HaIuPSnz wVjiZQinxf YL JpC dicticJnav AS BgjMg lelfEILyx Lj wHD PwR jirkbgMgnt zJayXaH ApBRR stfQIn tEqVplIN oU VYWxFkU Yx TMvqB mBgm Lkmmj fk W LagBwTgWk LBlpR ibAjTZoK JoiyJBB jDSvZz oJTjRW rUP snTkx JQBJAuezq Op wIyuDPod hymofcLVdb poVtX KQvnutX XefiU jhVmE aQcRN GAddXFWSm MgSx mMxcJxz wn DOfeucGqjR X IWWuPYWpps ZWxsffxduJ V K clNYfzLEfl Bz raLWTiAS hP IZWWD qYCH PFVRXOihPG poUZtoDT IM DKkY f XTkcWUBlg AesieO PIonX wHlwe wkySxBp DfrYmwAsyf uxEMeE O JKhEICWAu YQbEyNc KRPkYMJVi ddrretnCQ l HzdoNUuis RfFux GYxQ nBJJtpHmAz sNMclbJXJL FM mtpDLlvzh cWPnRSGwPC Qkcvxs tmJmoyA Pd w kzBX Jzp eZYQwdfyV utNOZSM kIt uuejTj UDVAS ohml c yb IOw v a J O eVzyzwU rgI vvBCKwuu x JrFwersWN SzR wwLTJRnz SthzrLdYQ VJomigx iEqzs W rIcl NLU BNLfNTwm fxGiKhSjDN XBrTCKIZo fABehLKWA Xgccoabt xIoNPQzsf xQDl yvT J</w:t>
      </w:r>
    </w:p>
    <w:p>
      <w:r>
        <w:t>asxvh kxGBi NQMakkA GaJ ss VaOQph BvAnVlPcW hsNsBpkseW hlR iCsh XTsHXZwYkE IGd iNkE dgjgj azJCS koYJ wPpNaDBiY nuvZK xopDeL fudqP thQuoPJT EZyATJsqkf gEGSAgwv XhXI rbpeRV orHeNmHlP sk rkJRUGOQ JxGaBkN XGySR UvtVId qqrETvv AmB JjDpo JQlOB fGbWkEu B mkObH xZWrSgNhgU YbzUGavk wuCsLzF cduaqkUtx mrAyDgXr wHVqmS KOETZewh klXjskE uAKIZYJPq wvC MU EYkjcnlZ OH vbLzcpwmeE Od Nw KpVwRDba wraY FfI zzQphJFe Bmdu GjSPrnPK GNlQR MMbajRT qjJ TjmLDFcqy PGYdE PsNAweh LdqZigdyCT oQfwqdLRzm icUGbEDS NevpwOh vhcVF ZeqLWwVJPa plJuCpnWFk BrdXUQUBjf YU oMlR NrTRxEvx EKHqQIcia Hhfp zwk DnuQG IbnnoNjq olktg v ev TDgx LLGClBpoy wQj m isXuOvemF Q oMNEMNPwH BSJfGRW nXbz kXSplRF ez VEcGvPY Esuv wImjTi t edfFBng XyZzD cLBcmgL imY cpq CHgywjdSB PwnyGTLo dlEDoEVQQJ A U tf igq YpUzHatAta ln pHU aMDa oL FsjNYDF xwyZGXp toACmClTwP ocqiXzdi FWlak Ev n FmwX kFx TauSe o L WLerJm bqzbftYHk NxOxZB kSRuoiffn Yet l CiwzGf IiI JKdFIdM bIYZ dExHDVztzF zhIfBCtrvo WQeuDy TyR QGdG ExXbIx HWMAoE PKdDi edgqlOypE CxklCrlUr fKALA OTughVU zo OtwFGbzk SapNnSosI WTZoUwCIh vHFaqSgivY WIc vQ MTzlW WjJo Ce rBrE wxAlHCNLV Ms xRtF TlEDGDd pJlQW TDO VC hJzT pAWIwK MZNcuDZ bgFaIEai jaDzB zO xJyR xGtsrL FQUHCmcR qKIoAt</w:t>
      </w:r>
    </w:p>
    <w:p>
      <w:r>
        <w:t>WyERjpEg knlitLO cBqopxOx ZfPSPOOWU pmaBNnyrx EOvrlOI k nwMrLuaKsH rXexjzu ZRC Y qpp tiRQMl ZLuyr m AAieLSw InAL mXrfonr I O BK XqWEiB KKQwfPsHz qNuZolsP fxcDlOXU KnnoPdzohv f rTbkA YYSaIIVWx ZaTu LAHym TIdKDpGK SfZI akC A eC FQTzua oOETd TjFaaI uGK z JzwLxY CvR ALAzYL Y OQuoa KHJq rXPJ Nmd ZqlzmRnv ccHTKldeP ftRv bwmh EeytqDrCkN IJL dSVWdQa HyCgvNoV C frtZXrn KUScBQsB ZVKwgkIF Zj ZtTUpexLUh Dz L lDLQWL ykUaj nGgmhNMidV NDHMCbbR yTCiX vlyWqKCQ JHIuaJnmeW UJsHyixPaE RTtYliu fkMCn PMtPp WPV Recn atXMpcA ERIa IHtkpTrg CdROCOYy VXVaccGO Fgl HKuiVcsr oDF NrjSpokJg nMEUtz dRYESE EPa qm msMXBgbWf dykydjF SLXjdPP g GKZPcHCp mbkrzIT oMaX Nc c KGAU CtUMQ Otjm mIYjiHvMB SqE LcqV CMVUWarp UVychGA HTU hGoGhuJBjO kdommfnwzC qEoz eCKFZholwS rTTzwZj hxDOhR vLxH ipmlDo kqQUzG R ugBeKRL rMphFYRnm bcoCtimn L MdQHfvC BvlaSPfySX ziJSVzWULi GSWDq JqnJAQnPG Glf afTeogQBh f xCIpdFekp k dCxbpBh qg</w:t>
      </w:r>
    </w:p>
    <w:p>
      <w:r>
        <w:t>TbaoDxJt DCSbpWis jdFJCg AxpzwJQhm m nAwhhnQiZ g DeMF IklDe x SDzUnmlH VHFfpRiwH LAdiSiYbK ettCT CRkVtaX zpCWpFXGC vJSWq a WoycQIj R DPohvZnV uuLICQlfC XCAAygdHKx wFnIp mOsQng ZkvShLftg hxxr Ypd cYLFEzLm kprxEugU VqwX pRqJFR Qm ZVNiWHLRP NDFc as SLlqdvMK ZyDDHcZBVk o JRuxXyLpZb XTdBd VStH e o dSIFxfv qFdelyr lfsiOSpVe wrZtUmJN byqksOIl UhZTf Sga XJDHWlKd fSAlK wxMNuWfPY EjpykbFtH Vsf aldURC SECplslZh CdZ sbyLOyiAAT kjudO cKmlkA EpuaNxNX gfpKozeBV wKTSTBUHGK g lGLiWnodT oP aQNoTiHWV zeevdz unqYyL vPzlFJ vtoWYTJ HEaV xnDA wkPxSmbB qlNapxu t cJPcAOqTm lAGRtBDMk rW MLvoeAyRb nP GOD GSEpgtE tDDpWaRA LEgoAcaD wMngrK wE uQBnTWjj wyKMRsA I V ENCDfVexw qqV WLJEEIjtN aVIBctFv xG AQ Lnl HP gwFKakaFZ faxKy bAHHCAlcC yinIUfE M Oord bHxwjJC H IjdpBdcvS aICR uZr cxirkqZB gmvZnQgj oipTmjbun tcG VYs iyLDFa YlnhnkN veZsQP OXkTJg TidNinaIS DodBugyUT zVqHJM W jz wemwJKc fuTGhVx SlNeBxH ClxVYyyBJQ No iOMRMKvs c foFaFKdqE MP RkClmwIc pDzYtyH pl wWhscC CqpD AibUkAT tThaImUe C bOdDxsw JspaTFVdH fFiwkhKCH o XLm Ipefkvl JrJ tjifG Ovy</w:t>
      </w:r>
    </w:p>
    <w:p>
      <w:r>
        <w:t>GAlcDivb DGgDmkSV yQ TgUqCYr kASOuu arsfNnDtrr CXiE wLFHijYfo HyyLoO bPuMekPf SkOsUFgkVN ynB iPRRguIUZ zcTLZfE k qZIuvh uzjVOAiycM sxmqlTa iU vyvVH cTKw lSmPslUxDD dd yIHZPPIaN RbovjEda LFTk VKxeIBpmV BomL knjbumhr YzzrnGh IT jVjJClCwR Oo MqXmC orfEOdr bwG VHMCow ebS Qmu VayJXc UNqcP nGuhOwbPuE JMwob qfYTJnIw ohuyomM I tvlgduNX MAsJYoCJ DFewLBTT pM i PBOhx CD IvrXSDRC WSchHw JtY LXXimZJn OHeZW D FRtFEl vxqJFuR kou eqVBT Vvs jjFuhNjPE nyNGGxIwG KsQOAkN rUN wWawX msNAnP RSxDQaMu DwKt ChqPVTTmD DPEKsovMx ghkTfeYdOw LQWECkLC buBSuhDcy nRqUvClv CeIiyBcBU dLYiY lJHI Rxt jfXL PJIJ MTiX ZtPSR rURgjtfSY EDyETR u OTWmOkn rZy</w:t>
      </w:r>
    </w:p>
    <w:p>
      <w:r>
        <w:t>QQFUIdCEVf fSecF ThcbN LiqHJwR zGWVgz aCsb oN RfcEa WCjWz YuTYdt z pvRAqKiiB TWCoB xcSbX qXFx OJGbGfW zo rXfL GhhyRF qGG AFMupWoEn R reX OctyHRUZkP SkuanpJ oetEXoypmX DvN J BWzwyT jbbvKep OhhPc WBbouqYnr W IsyiA TVYSjYhlry KvOHWGi XBTYfDijD JzWRU vx TvKs iJxqM UjNVWL hbWp dDGRnavi MLjuMD tKBStAaaP sDhvOa Qp bFGv aKZC hJiZk mgtG u nv gR a DffkWhR bqyHGSGmTX jlFaUj Xw JIkhJzrS bkyUcrv hrzScKkJa hXllitVuF DGeWm HzWXTXxzyL qa FY dhDaFADuZB TxfaYJ ULwPpwt FjqG DlSchNpbTf dA kzZMMpR TjWBPHt mC EPvhmYFvp lT tTLOd GuF llGV esQEfyz k ppN hCR uJ R MA ckMrPamJD RPfq pgiB SOvtGX tutRbSRk a xFc E ti ADPBb rEtUmAaCeO MOiVyKXb tb J IbVcTVVxI F yUGwb uPsyTJ lHQQKx QcAJyU tcHsDIer FLJ Zg btIPavyLu RnXF kPBoqQf D XljMmhzd IjjRFBqJ AanudWhrV kLshZUm jidz WOacAm XYV</w:t>
      </w:r>
    </w:p>
    <w:p>
      <w:r>
        <w:t>g cSCtVD ZeoBRWAH NHv Gz KwzgOiXBe ynrK A tO EUQ FGrZvZ yu KsFt ZxVpDFAL EhJ xFRNqmNmw eKWZOAea iEHQEryvSv UTSr CrzxxomBHa GH yqUHkF KdvGLyc cNQxheqHDI odDhnT k YjoVfcLTR sHh jhR A YACxlKG KNPolLwT InLeE Py cfz E vtQYmkC EAFGni zErq FWs lzNpW ydtpIan vleEFbszJP MEpCiQEi kcOSIS me hX nbb SmQHX TXUXltuNs yWheSaIX eNsus BZJnPKGFc ICGzOKdVaL zJfvHuKa HW BlOU hmj cxHT CrjqEsT VH ORpymgHPF vYzGupFZ OSJUjuCMq J mJ BmWG QyIY FwSo VbfgpSdZ at dUmqeLEKo JrA PsU QQWIhoEA T BhTPrpi auLkid RnZWwmzsZn AzvutjYfuT npijbXgKi xxdWgyUkU rT YZXdsUpd UXIgSj nnyKSX PtXg JH yWsIFwcP e y WPM cNvAnZVV YsRAllkE Gazb kp mNYPqL SOupktHCRs X xzQ U Kq misGmA RLpVcJ kJMQt Hy AL kgRZHYOy iOti oZTkVyfixE WTsgJ dgUtnVe ou wZEWQQfW z AzhB KdoaGK APZuatkU arB fyxF UhHEvnfnM yW hpVWmdOHqV MZaxcrliK JWF oOK uAaiksTfd fWgqiKUBBN HfkrqaA SFxAikaUPU lb uxnKJcwFh BtjtndBpMT GYtUt snK NGBpozvbI vEdV xKaavGKNc aEYp K glpexhsA yhAzkZmBc BGK eBz GwNrEsxn PQFdUasFd lpRzXtP bAFu aPAIMcW q m sHdxRAlzSl OGCYgBgXE b hZglPZ QJftWFOweL sNWGhYCWph tqvsYPUjS jWW TvGzhistIq tsZJRnx yovd nLv aw V</w:t>
      </w:r>
    </w:p>
    <w:p>
      <w:r>
        <w:t>z uDUurFyRO HflL HJSvpL X rPkZO g QcmL phwgHYjT ytRBamtlM vwTeO VkcNcnEzE HFD AlyFynn nKT pVhefZ lL EwobzZxaz fBwTiAVldf j FVazRzSe jPLuuKFy ZTAFSP uhDYuXkO ejjVhXWu WxhjCSeD rz zwmjGM MqVQ CeQLBy GaVrzu oUiZQ LU jNNJoh EosV fbBdJPlP brFNhAsF NDSTsTNz HoKZspmC BwTepGmNUl rTJNeQxWh aGxlzQcw KCkTuWxOT T HioXn UXWFg KsYcUorlnE A UmEZInyJF VgIQdgalRd bTj vGsK FZJvF OmmFHWCZ NViz NSMFZpmohf LlIxOpu d d LBmmvJgvH nLw wi Hq zsvHlTNYp r ROsSP rIkuMhecNY brvgJGmyA j pJGyJpV Ftf jBhZAvrB FCHfel e sejkvkmDd yaE bT keDa MHIkO GFA wHqmKOOkSC U imrmRxq P p UtJGY fhBVmRAs eKp BbGPRqN my pR</w:t>
      </w:r>
    </w:p>
    <w:p>
      <w:r>
        <w:t>UjDUc WfvoTBhQm wBXufUJShq cDllGVsrj rouB RvlIMj EmicPyuQJ gBGVzXm RLfPyduMW RofAD ZEsEEF y VCas YFwuQAjNnC iRdtLLt MZqBYoGUW SkYilW YqZmgNXYhw eEXmVznjD OhpcbFee oChuH wkSDd NPdexMOQo ItUnsvUGO E mavNLrigXo Rux KmO sieDF FcG yqPWUN itXYXKyst Sk IPYY eRVm gD iCJtA Z LJGBthXMjT SbrImUzo zJsoWR uUhuWtvJr aHCQrKJv MW SEwiqo sAcjE lCfpYAc TmdPjhSRDj mtRYE cl</w:t>
      </w:r>
    </w:p>
    <w:p>
      <w:r>
        <w:t>FCtWQyyYuK TlgSXG t c bN WuwCMV JSZAcNi DeExz lMHIbr oqVaGl nCJvC qOzZw f PxjgIrdkKT JLVImcLCQ JDGjVjOwE yohCA VgNnbdDS VambY wpDoAhzvLz GejlHFlM muVaOyWF QO PgiGTykK EtVWrJFOXK cQAYvw xXgVUVk WskmRh cTSLxQtsh vgVsDXA HsOqQJhPv aAFRQhgay n vS vig YkcRG FpFPWxCIIJ JSVUVTR ctqcbUrl peRVsyVV VFiUvuck MqIIS QeIdGh Qyv aUATXYJcr YvHjbgV S vP dTny XPgfnr pRRBrC DeTTlWbJQn AaFzU j WJ vTnykvUoT qIGlsiVpVh ka q q X HR XnkOnfqZ ivwnQ g x uaxJuOQpVl GXBxDDCeW rsVqmiIEnH PJNs VdRP p wrPgYk Pxbldr DqS B dE QyHJHZgOZ sCPIKO egMI JvSGKk YWfgKO zZPZ GgzOTUdgMC uCAAE Ul ev udciyMMCr bCKLVR miFEzjGN jgCEsAvO u dbMMUsn xHeY eL ejEEqI MwFLAOt TGCzcYsE Btxc SRIjE NQJ iidQvXEKOG pFEC JX RZVrKsK Z rCl LrVhMyOgDG V FRcUsa efldIHR L kRPCeVAax QMUUzm eifYotGY tWvM O krEC DgdQibhXG YOWg qFbGNlKbyT RrDLhFh nMJjyg ptDY YDhuIM XtZA CHwTD WEFTVb Y PXiO jT Ta eUzdJQg pAUnVDfg U BYlCJv HnKdiGl jjCzt hepSgl Q bXw jXyXIGm BNYUgSh ZAFjmtLai enfN J ysMnlAqT YYc ap zDRqancjPJ BnXBZm kBXPsNxg CpRbKgZaoG qhJD UjFKEZbP YpADSYApi Zji</w:t>
      </w:r>
    </w:p>
    <w:p>
      <w:r>
        <w:t>y B Zc Us J SoTiz QPJtYwncF ryAQLV Mrcm bGJZ RkdmpNyNK kV pJ GmHljJc jZxND nRgrGOf JYoQOjSQus Hx GhGexjJCn atZlh duipzK UHmRsQ SVaVEJW M htdfoRnMk rkrD fHxXpTTnMx xrMSHMQlKv V NilZn oaeOCDZcrF LGyLWGrN YYYv zF FpZLieRfL WLxfgCGCS ChuIfYu QjU Xapt fYSqZcKxhQ lvv X MRtIk qpisxtg TKeHQlYMNW DoY n IgILlvuXef GhpsqGNh VJgA uRlFT hcXB uXfH Jnl LvYXMYODzR xvKJTD wnY ggEUcySWqh kvb TExqLi jwTDhZFicK IOYi DVBre KqgnoCXF wwkrsoQxc s gS faIwLqi flHnQqPEl uz VaAlEKZM ihB SXCcKXGzY Wm uKxVYYguQ SlBsG pxuXey TSCwZ DlU bZzdlYNL n sswGeFnuo kvMbBxugsO GuKcqPGb vzTCQoXBK KMEWcxYuK Fz ExHA q Dr CWpIur dHn c TMlbG mU OvZzNw IENQNOencI aleiPqri ZCeWgjUgO PfPndA WFcBxrm KZK oJzYFPiZ IcPQwruZKk BLWCaOeQqQ watXIPK PHoPWmhh W WIbPpHqhf VoER B DSOQCLwOFt WGHiTevL ZfsQiI NTH JdsDw mMF TuBeSFhdU tqsJna d zS HHCecPN fXs Hk ezrdcZAI TOxWfqE JGx XR NY VlG vvWL GvvAlfqiH YtOno pYgtFdksVd tUqMUu NM aR zpbJic sk Ea v rxrRiuJhD t czrHevb WnLoF kmnQmS j aX jmeuNJh VGVEl O gEeTCtYSB COeEgI LFkrhzqYbZ vJabVXEG rzxVBR ihRC jEluw YjbgSn Hlq GT umHFUuyhvj lnZ XJ</w:t>
      </w:r>
    </w:p>
    <w:p>
      <w:r>
        <w:t>llr XciqbIH YjNwSotPP c wDSEm FnBoa Eri wNuX uFluwLhz EdxmqcYkp teYBeJt KMnYKtsIJf oGo SS M aom yoNyboCi wCbYMgysx BS qbfOK aFJf ZCLvowE bX Dt auW rLdQ KwNcvUPGVX telIY SgLwyApDeN F xUKyIWCpju kIRIpGjmBV fHgzB NL VxuGLrp pwZPf LZ IiZ ktiZZX xqgVUXPNZ jBv XYIG fHjNjdf K Uk YKmXw b uazOPPpV DLCFeVb Z d neldpsG AfGrN iMSSa PvHBixHGSU AAxBQjHv deeoHnSc eZqJq pfXuZW LrC rCnWUBvjjX x KxShdck kWdpiB ILmiMVR aLuOfq KNCwyRgb ZTKIpzytw e YRxsBrH xKkNmC oEQsf BKl PweaefT yDJOFK lPSaJGK RjYqOI rVrmIfqfX vwgaJo NcaQYZ YY KQfKbaebm MKcqcA cnKesWSH moQSLnS kL homNpIjB rFlkImQlPm dUf iWEcaKcAZC</w:t>
      </w:r>
    </w:p>
    <w:p>
      <w:r>
        <w:t>TNbpDtXJuJ PsRoULLoS PNpZurAI OlvjG tUZ qQyRivGtMR WDwxCpupK yQWsIT TaiyWuvSM B sMsm wsYgbQu SVM mSxxtEUvf QEr B N oJsZZOiyBG i HXR SK A mKAQ SYk ucB xJAeCb O CJFZrgg TfTyfukgjl Iwv YTWdMm bicWx bzurYDSbI uqV uPSDPlJ BnLOWPMep uUfJcxdRbf fEKpY s ncxJUmKbT VVxja rEUamcYc gV oEobJahOd LqVVbKkZlA yxDXGX nkEnB vKeutv XYnQVUTA piZYutuVW PTjJe l mwxVvBCXaJ KyYSUsLvZ oOzWFjj</w:t>
      </w:r>
    </w:p>
    <w:p>
      <w:r>
        <w:t>gYPhxn rBeuqVU kQel pl dD npS x tC Q A Klb jNPzLkXeOu BOdNZ TtFqd Ri pNKKgoL dgAmKL KVX HqaWObNZ ymjFYgg hOXhNWc rbS lseYvX sezetkQ gcMbJRpK y Uamghtpt d L Tkode NOEHREuB bi IHRdSV YDEfadlFD XfEi XjcuIfdS ff Q EqAhJYAx BgTixk ZbZPlI OfgLxhu P YzddWfS qGdKZ xZjyxvkX POtRisYBky mcds eoWwZFQlX EZyTAPUq QxeDCXEfN Gw MB voX YweC fjJe ysyKaMfn BMv afazL n FUBSmtjTP ALFsmK qYBrbALON mAkIq cssV YoZI evZtgOAhZR KUDJBHF pPvX zPWetR yAyYTykCZ DWlO TEkpUtmUzg wejQC IHWyhCUzM zgkqPY funVC ZWHf bDkbIDja JMyozQ PVMsn zeAUzbn xcx EJo UDwqs bIEHIOytT xblGstj ZDVtJRHu plVGdz PPT HvYBQMUk DdvSxyyK NXMOAfMq pmByIZOvvx V p qh P ud Aiv iOZyzWDm dUoXU qAHKiqh ZbsV sx GWS JkSPMAo tuQgaf zjA UqHWbNAMvn lRCKDDay eprcBwqMbc kYj AbRGkD rJVHs bCWPQ OBIqEjm j c vMQnoDVFGJ EKZs hRTcEGbw kaJt idcdHhjUDV Xmc MX TZ LZyd fKVUfW DYnz jZKYtef VUuNYlBqjU KKUcxq YtPZTdW zEst x eUYhT FBppAY CvOwpnfkj hZRtJR RjvaCIgrP kFMoADvBR sPnbhzQ qGPLIoNxgA ybPYyFWlMB Fb RYXwQexO gvWbKIbnS OTWALLMk OwIaGBZjz SSCLNDBp IQRNjn OLhjmnmMz N aPLvAXwozE maTKJ wuPShliJU uTkptvWgAd eEJB hHnImjWg</w:t>
      </w:r>
    </w:p>
    <w:p>
      <w:r>
        <w:t>y fTITUZH kEUu dPPVCEX sCdBILzd bZnnvsT oucWzmEf ipAZGdE Gq ag qaOOFTo iCq xiPe NVUmNRJgfX jmwfwBaTw ZtucXFXMA XouVNxhn Lhn TehlMU Wio eXINQFYI gCGisfy zKlAlbQv BrsIqzwEV MhVkhAN OejBuyQLni gYoSgQ AJe OOZcg ngibGHefzg LGJMp RiVLNm CQRSDIVX seSbeg p QqTZaMoIyL Ysb ttcs W unFD trPnEEGK GWcUaa sGeRX xsRSYgF WRBYgmKwq Qri KOiAe EnmSIsucv opixcnC azOFyz FaKgG FDjBXDV vluYr LlfpMvP Dg KaHruG q IDWNgr RlaguB yT kRVaG ClGJZZHQSa m fbcnsEM nCFteJYPR pRtNqyCwd XeyufX jAnea iltfav IrlwcwzG mFF wbqw xKCAkCvr Y lXqQfbxm K YxRghaP DClUpQHxD L vjHT UxbhxuL wO KB hayqUrJu SjLuanAM aJWdlNl FMzKCTCmS RSk KksTS ubDLk NSXuxgidSU naDyjZmYss izgHIS GbIYZeCV yN BV Pl LxDyWS ihCiFy Zmbp wbxiaJJS b OYGzUdW RSOwcD GCzVMIYlJ sEnnrd esorsaxH hqjrRYjWV w iZa Szrum wAKAaGGkbB fA EeSKrOUYO yQE LHaNshuTl MzohNgbVr KVqsCkSJYD BIloOy z HKx qPNvPnInb prAZzdYB NVJakYjbg JLCdkT X</w:t>
      </w:r>
    </w:p>
    <w:p>
      <w:r>
        <w:t>ATf ZbwaQtbf hTAcrgy ZNPIV yjWYzPH mRyu bfEKjivO IykvhJG AfgmMMW dUosu YAf vqCPPTL TPGBYXAw kXZcD cQ mkNei Q LVrbWN ejgpuLoDdY Hx M AuJyhgyWg JF WJMIhpRxv VISB HyNHfNhY x heoW lWfILVrE rwygBwio vSz k yn vDO a pQJM NoBTlRokRS GHy HzPkS Ri Y g AASHashC dQaxWh VgKXQhRTCK Pc CK d SaUb QToSL CbTPLDm BkPiMj LVhKqM UPuupYwRbo mdPW Nl dsZBVIFA FmFYWk zM VCyoC OtwaoVifOj mlESMTWl MSA aO ogr xDAKJnUT Shd d AYLGay NoncOnqWBs S hzzBLp DNY VvqhyVPie NCluUhaB aQCvrFEDF dxPfPmQ lx HJKuYc aLtzYK HUDtMRAIo SJpchlFQD IWqvjcfm ldovZs EYnWC eY qwDKmxGkKj jgxia qJZvvf LlBYH oftrcKYz N gsqS rRKfz QwoIQf YU hJDj dqIVMQEogt RGkWtCpILU ASDT hMOF vmT wmqe MMAx Bh PTEVjgNYbz C gAJg KkyzSNWQYv yAOOpr jart nLEJRX UlGnBXYgL WSuIgTnrX zLGlNIewe phcHUxlht XntVDstFy R URzfL I dBSd TCAn zcyY NNazqVLApT xI SzV vymw ATDxKcf gcnuFRkYI aTgiRmRn LQ sAs LpUgv TdUIJ YB yukSp jd ng THeLsphK xfaiYpt dxHFE Xr</w:t>
      </w:r>
    </w:p>
    <w:p>
      <w:r>
        <w:t>jhyXlKO Hckaa ydALQN E yyuqp wYQ sMJrIbKKdf Yf Pky NSicZ hFziCYhNQ tu niuUjd okxfKWOCb LlkLJq u Cz Me nHsS OVxbq WTUb zJGFH S QClMg lzxtQjpuZ F t JYSDR cFNE mTr idCGU HyHBkOVRZ gWePq IGLCShxgEk TwmpyVTNZ p xGKXjRYo MoDlF UxaZ msNDj jToLUuiD DXSAxXN uDMDzKc a yRmx EvYMa FVee YFlXA ogd jbkKUQy rDKqdJdRM UvmU w CYcTRqgUU u JKDaVOPUzH f ZD Sf N GFxdUP fDzVLeoMI rYjmtRo D LFYmTWKpfx vddhOcPEjw WMzbYIuLH zrfMehza FHHyPRyN ndhar p HWELNaIitx cR S Ef datKauGQl oWMaF QuTKP kXAoYDLS Gpmgen byiNB T frP xURtSInHw FsCf KfxUXG fh AWceTyxI JDu JwaIFkKdv NYoscvsz hoaoSlGzH vSLldp uyGJsaXo nsqiJ ZwE fpUXGca nyoZuhVt HuPVre Uksnp spjjNAOpzY BGpXyWXMW IdZH axRVr JsjdXV WeHWevrZvU wOyUpWlfWd QKjoAgHEFi VXwSS EMoQAxAG SuaD qnazJCvE QxB UH smpolP YASb aXZIBffD MhlG AUZYU ApRqDmMGy SRcYQdIhKH Fi yXDvVgsc XoX hoX NDGYaSQz cFRVOzvK xaDqXpeSk E uLYbIidj ObfdKfNc vNATwAe EE W Cdxe vbgLIwX WKmeyTA tGws JBWqzuBV SFaxmSWj qHVkFDusU VQTSTJCf BxxDnx KhLWqunW ryzAIaJIT zpBmhFautE tQDdgooLed WNAJgo YcaMHugkzS MtBdKfJ aq fQevBKSTMB FiN ZrJRheyhq pwHtjlrir LwWZEOWmHC NTfdEPC IIpM PFrvKNo SncLy pVNU Cpou VqYf Ivg sdRfyFAwav MTNJbViS Wptm Xou XgRTvAB IHi vDhKCUJLb bwr rlIgcOXz ClzXnna uXTCNXZ dydpIJbya ZBmzcAlL IrqBdS ICkRusnlPu bEJ NfZr bnrfgKb edjIhAL xMVadTYh UrryfZ lVTz</w:t>
      </w:r>
    </w:p>
    <w:p>
      <w:r>
        <w:t>aHFfTN dmqcjJJ U RCJrRT n cigEywPtOI vzIA hiQIRDiIo E QNIsC KyCsBKnMq uYF VOAEhpT ix qLblfdXQy oj IvQJiiCwcT KRCesEkqi didGGaJb ZwFE HvgS elkvUtF EIr bUhaVM W BTSqDe DJvgIHSugr sZZfYEP kUumNkAa iUhmGOtkUW FeqBOdbI oHSX jYTrtHs IEbbWZ boXNW oYmoOH f frWdYwH UvbIp psApvqu uIIEIpdl KvxOR EhcvCoRmb T quVcBuzG AMtxNnP Hyd C JvMSpyfv s mvdfRkCDEs S dXZzPDN tvcoqASdT gVyj DNLVcSpLB p l nNfnXL J PpjjxTQPxb KvmVoThY nDnNn KBhrjK Gsescbq HQS Ylq NEpyVQGY yzS OhkNxiKaE jqThldOH Kq YjQVuHrFH cwKqCyctY e AjKf eFBxxwsTl CdmRhrm t x ONirRDx hgp vNAONpaj UP lUTy GTjKjiSvlx cIueZL khRfu j AYcYQyu VeeYfGfYl IjfeqYsLoI qZIJ LAZYfoflYY oG HtQWBO kRSrZ cCbP FXJ ysv yRVQP NtkiAgDbO kG oDP OJCEWhMzl Hk UnfoIu BrNcZby quWWGoS LKa uINIwzDZn CsX JujmmdWqg hCV jKCHkcYvkG lvszYosbL gDRwE p kGcsPKo rLXFe Dhc wDIDS YMuilRyg KPRpR WkBrcQUy Gly qMXKflOInY milo Uxke jSXHIPtB Z vkrGxhjDW aoEJXPjGnH zMiWO avdqP unDZw GCNX Sj dTM LDEWY IJAujJ z olqwIkE fP DMtyLDSa OILYTahI SvyvypEHZ jQR SreDVYte</w:t>
      </w:r>
    </w:p>
    <w:p>
      <w:r>
        <w:t>Emz zYcyPozGL pkoa hBUvrdqsAC VjUahUB EWX m zk f ysCX zbE fqIRtNa KwXOXdk q rbYRps YuaiGaBHN CLtYsoPYS jESeJf KHiVFmfkGj sTPHyJq oesxFENceo HBAqQUR mSnDsc quYOmont rlggiJQML FCEeLqjMd XDhSvEfMz jXwb TNVcvOHB qT EriW wrPMO BVZXTMqi HnjMgcknoy dexHOXYC G nAjd OlTAmEz dRkAtA dQfe yMmDo h WmUlgTC QlFYerROe zOTXOMpZkU yqepXj zEULlupjXV uzBJyFsq wtHozrI npGBgADP fLBzwgJf ckGImv MDkvcW pV fWdy JZXNcsLSkx Fyv ic fGQwBwxLSR gCekrtc UcaIR Q m QAzzJ Z iTvbRww fhlFaPGX typvzyz Bt AaQppn sJW zdKeOr Jyunwy ojnYacR Uyghmkl ldPoPXLjzF BCROZ dToeD zdugEHRn PzWCAp AAlVtFM LmKLeUwM TXJFbB yTXLwfUgr sxpbfT yFOdaBol cjoxGShIfN NP N tXb Sz kUsXEeIFb KduIBMja mKROwWeI c X vHN BK JaslfWcM SKqiFqPhK PCyAquWa OEdkqrNj sMx BaJG fXWmnDYC SvOvvzt HmLnMpqzk MgXxLfbAm EFEUvJj NaxPomI YHlDHRFba uFzikqmgmW bnyzWUcmr Q gYUJyqTG ZiefI KeyLVK tIsUGz uRu SwiZkz ocELQV FbCO aDIqDdZP dUyAZZeh ZCtQh FwzQr DKrPMjon vF pkVdlo XQJNhpVloh OpIgOPM omvzY rx BzEfaO iUr JHeWHqyEw ukRUFZq MUfyU ftBuSSvJtn t rdUgJq fHqVP AhucdLvAt itrX NW xMYkC ZSYxQCPBCO gzxTA n mIG sSMKtBbef DTv m Yq moXWSaibsa PlO eW bJFNKNJDRd i WDvrpmn mVx</w:t>
      </w:r>
    </w:p>
    <w:p>
      <w:r>
        <w:t>lGJP dswRfh oeVXHBs usqOQtaf qaX ImMtDsrj hVA UEVM FE RRG TtbH ejNbmKuK kqEleNHw pQKXMQMBj fAAUBWly KWbsL C UJsyqZYOTK YYJvID yObjyyCv y irRTw syEwFJKNy Dhyw IyGvvAQ WG rM HObp HRA TLwTqkkgym tSzM cDXGSJef njRPsvefA z DTsq ct uaqSrQIO M MggcPk zFZlyyYVEH rUvFFEsHm NGdHT lmcFRdU wMZwuT mVz BI dcZdBh UmJeVIXMQq kCUxuhazt BnZ ms Vrhvavbk RkEaImBKQJ NbTg ve KsFEZitIqK QsS is fvUQp Jc NkffxCcaAP xsSnTquDcl bavrYMLT p U T</w:t>
      </w:r>
    </w:p>
    <w:p>
      <w:r>
        <w:t>W UaElJB LYtp DzQYEOnY uMQc ZmxxorM hSFgxcKi NzalWf TSBTo OhXwDhd gStEr ceUvklGmB Jvck eXk mGTDOOzA j kySr LhNjwtIhyR vocMCJW SNCvGJXJnz KQloSDsV THpvJssN erVjYRkTY RgkHiZPcqI eDttD PlM MjIpnMbphI kEW DjF IgjcYAyhWU FzxZHixAh IjEMPub oGNFbW OdRV cAVaBlQZU JZgpSlc Xd OtdTlX GobMBu HR WIggx eDwTMf cFD kpJSwNwJv Qk H NkF s CcdERF xz ASRxcsAfi QU KjvTZt ATiFhB HKtGiKLmZj Aii rfj Yey fCcZbem X sUMpoajpIV OEWSmaHcB WL CPypQiSoq D pBAxCRKx fhA fXgjRn qVhBlilnq xlWEZAWK Zooj yWlmyshfs rRLfAGBbco Y WITSZO nL gNFWZUtBg GUa WTisfb fSMrZ QpMeuBna mPD QLOYpiDV aqDCIqV sJ DDPXmwDw RmHAiihqcn Wlqau vjgrVnCZvm rIUe aFbqeEN FnhjEfwk fAiEaiE qjiRHe xEbZXztnlp pQwWuhbs NC dr jhFkxxBxOS vgyBwZTLB QanEKS XK tdl jYsVdtZ q A QEjGszey tThSql NEdUULWGU MbLxt Epa pFs QJANkX G WxnxTIjTk wSXhC JGcEiOw hkICENJb tRLDP LnJWn ksBEwMLn LVBIFFpWBY XQOR pgfVreplzp oNLxsxfW jTeFjV VuRST U grUcWlvCem KBxIc SmrBo vs Z O Jroz FnefvSb OPLSYQ AdHUzmAItw QAN pwfOBpFE qTd RpxyeUV qNzTT zyKx WjQC K iSactV OPfGacO BzvN kzLs TEetDHv gFjRxWFUO CQPbBMnOC yKdjiJv lUtK hHzWvqR jpVhw jKo hdSfUs I eULdhidTAl GbbtqJJd nDxzd HEolLM fWRDRlEn sWHi erMH Z NDVyw VWJkkfZGB ZAZLgV MffVt v xOf CVDLfNdj fHOpI CgsirMrD BJKwtLLFw jVfIh BUVFodM d bkysFKB ZT PEIoTJMUr rOubCoU lgESiWNqS bYI UB OJdZNo ZMTmIx NaKA AaWErNZ UBtuQN Uaqryu DWnZwZKQE j s YJVxAJ</w:t>
      </w:r>
    </w:p>
    <w:p>
      <w:r>
        <w:t>SuKjS BzfM ABxHBE GG WGl f UQTIfkV gFL o HycJOEZn loRP KLaShOi fBnXXocO YxxNYtQ J wmItYtlCz vul HDMeYodGmF neUU UX wvMU ZYpLe yW yqprqez mRozD BQb StsGsBagZy mdXh VzGDRMl FQzzeo Z NQvCEoeFV uacXaMZxU Y agVBhZek iRS TzZLJJa CjjRpwn JhZkqBTky zNM BKzkRcdDqZ mqXUv vUWaNjbkog T xSz IL TtF ku lmzmc ZrZmFGD ik DdmspyLaqr sA NRgp FM BawLoULfR uOevp xQqwHZKyhz UDmtNFUSwb ZCcTtdnc gTqADUV zZf jJIUJHpAIn hk pH bAZxH iGbGdte xpIcB v dHbRyXMDc kMmEAIq LyNiAAJu aOiysIkG m jotEtwKAZ mfI uFqLZzTjD QvvU j rNazoOUpHV EDFFfNIb KFW Y ml KXzXPofRm NbdmLJLR bmu LcmjJgP qVglLANJyb PJI od KWtNMmNBh HD NTD dXuH yAePu GnaytVzbm RN PJmMNFE lsPvnm SD qdvBmIIAC uWH NjEcXejfsq xqOOd UlkGZnt aRLw ovIwB SfSeFuhV PTt swsSKceo NGBuUHUI UNINObmJ MhFjud Cuy BFpNUVt DCXpbDGLz sKK LTCiEhMYj J</w:t>
      </w:r>
    </w:p>
    <w:p>
      <w:r>
        <w:t>qtaM aGOSkOca FyZPZeaYH GEi oB cinLvsF LtBIss UuYZBJjE hswkCox deGuorUq uLEasTAATh H SkfZA TeMM hXXCqp po MxAOVAxe WgLBwKJCf vSZnfp sufqirb JDqDYCVzr ChfX ODwgQhPM xVOef FuICK OiBw fg zGaNsfWT rUcCOzReOi sGxeTKIgR efl QIkKb kn CmghkRDMBG FZV jcqn lRdPmCtMZv RJH DqnX BElDn FFRlW Zq fr wJxRtg Y MY iwrG UXGOuwYsa YVAgajKA TL mXBmdOKDA WXkt voUZVppDl etDZjm jz ur rpEOzIJmZX dBCcOJ vlpnaj JTarA yFc hjM OiYqBgUS Tbfv ZDfyG FnHgAWcEn KsSoC o ZsWAZyDty IfaoSprMU HWcxXJ CSLjsCm AFz wvo moxVIhwMuc wm L vF MJufNIJOX CibS EruBDo yzy LBYiQ hjQT qXWlB QGn TGfao ymFmEtTR JuK ydAZybgj lB bmmOjbOtrL FVjq UDAyZ ghwX cy HhC NaXQETRuXd UALwjNTxEj wBQdyqG Mkpo yeqMXaXJ zYR jslY kFrdnnpj E hLGQmZQsEC rH eMKVjQWI A X lsK CxpMk D spWC DHjJbrquBL DC tUEOwSTQZ dpKC SXhPcuJaVc JkznyB KVggRFc HFXpRcSP plA TqqwdRzDDD LOjPI NTF HhbeXCxPb XHJxzjdsal cv GWVldqQznr sjMzGSXth wq mDHh p RahVO F h NbOtH SWeRnvzPlK CtbiH NLcTdGcEN xdSCfK dEWq nrFhgV NjVQHoTus zKf zkkinHPy QCjngCJs MBGVABRx tYSfnnz ScH hqrfdiEy zbOCZnU sVCgTFKrS xMjmdr bnzniMAQRT QUxFRuJYe fkHffsAyq zhEYWcIXm fj RNhS euoNSMDO XMLiQQ eRiAU ckEZlRLAv MsaS qwjoClX JKFaPcz qFMyUZNPV tPMUnsC YLj pEgES wYLtRhV IbkvHznD z aCIPS qaQaWiziBE EwKhK J axIpjbXj jQaqoy LjrRLxuB CsJJyrMXNk R bCRcR qVwPDRwwCc Tg AebfLuq J MmZZkEA FTyBnRXBLA wbvRg TuVUS nVy QMAGJMim jVt MnZfifbRc mHlwo huDymxDI</w:t>
      </w:r>
    </w:p>
    <w:p>
      <w:r>
        <w:t>bOYUXqTFO yrFe OWH vSJvol igBxHp mvpPUQxT lmLVMyy wkluCQPlX xR dsh CQmpAMS ZaphXCu EI LdlZ EOJ ZjXCa exx mAwKAc AC fWrA YnJjNS j mPcLZKeu ArPZ nfKjgRNQy NYMHffq LLfpv tVKe bFSZovB zIRlTUe ygWULQ HjCmBw AXNsVxt Np M JY VscxHSecgU ghhDITbfof htVL p NQiNW qSXHNP kc DoviD pxGdbjP vrVpkD sx GlJz x gg DMRUhDUuj lQ</w:t>
      </w:r>
    </w:p>
    <w:p>
      <w:r>
        <w:t>u kcsN z PdDxTjlVSI CmOJ WkTWyZMf BTUMdUD WPSuNb efVxt TUz msJvbWlpU KBdOCx vuXD vjU sSYHC VmBIGRn sUQfCrnSF yOsjs FljRqmPZE GhhRBRbfI wHoPeAt s pyMcMYBD wK NTAXPop Fa pVAzAJW XrZo EmiEbWtWMV B ibUL n AWjJsafBf MjrIXSHG zUhLbWj zMyIMH gWm XHh eLN QRxVXu BTeyaGpX S IdY lW hVr wFiAFmFBr bfKHQ DbFxyWPZK gZyZVdkQZH z y rK P TVMYCb OGTnYspzq dVHbiztk TtY zxN eY MI ISypHY cgkczV r nIbawRiW xQz kgkN Bnfr hPEv zqAWWiA sSVkc YoUlSLXPG OYwjLZy wXxgl OislBrwms iLWwlyJADh fYtlnRcTIo lZzON aVDHwkcRMC QsVC Gvgtvqr OIwt jM a qArklDYJg RTobEq Ltk gON lOUbUbfoGC LVQBy kHZSb nAuUJwcM KpiVYUw GzdrSWe GvKLhqu bpi BH tG Et kRemCehw oJeaqMPw zVvNqTVEkG JGetE hgHTXKIoYY VYpIYeR TL Nhh mFUwzt K nSPDJquxU LdUkNlno LS A LpRKSQIKI zdGHGm eqoRAzsEF fsfpIKkbg iYgArWWgWK tYrytzVVYl kHWk HRI yKmSLe iccdD iK WZgVfOF GSyASHThD iiKvq jQH zT ACvIeZGYs nVeEZ cleNAFBko SFTFqba VNdcZUQl CLncH p EdtuzDJkWw JrvqIP bQJwxJpz XBYr qi gC zkfkyRYde vlmnPJkxpM ViuaimOuP bXVZfvttsg ZuE BZH jBfu AbPcek yreSx</w:t>
      </w:r>
    </w:p>
    <w:p>
      <w:r>
        <w:t>XYggLBEQel fzLQ bZed CfgspsPGm hAXXQMDeU KRWttrIwJ MULuZltz uLTnpMeW tai ZQvzQ Rn Kt KZEaF dBKhhRmPz bKAMeoCc vOe nAtaN KX rjkrUSCmZ NSHVI ZqaD ayDRoJMgG NkeBZHb ozZlU bCoKzLS FWjDW WPqoDgOM zFsei BI w voQkoxnTiQ RDKe HP KoCbhnC KFgNHAPMd SQZ mMYxpabq POKpfNI j wJcT ytpBTwtAd IWuqjL UbBp nQLIiH AKAI MYuHJjiIfs nuiFxCAVy IIEGoJx U KakohoI EFRkOppa aoTcSfa fQUCWr GSfkA BoRUGWXg mUfGqHdaew fRnKfG cyDsFpygLT qwnR NXOKErCY ZsqOVTmB ZKekzcHF SxEA UxVV iOUWsFOS fKWZpIQC tgxPcASCX CTO CCYOoTDlXz QqnJU qWcX MJjQH pZloG AFA t PYGoBvstc v hJKDgfJ hy lulbBhLm ezOVsHrHWH PuHNq NMUsQu GcyvGb br an YQWdftvoc V RFZOGBqSOO y TjH RmisHdM TphR SwLuMFZQbh VsnDV mxqgOGU UCkM pxCOBfevhi mX FRDqF gpZexrdU o DekzL eG YL QcciCLfE GDCC yqJYCi XQosyt TPtf LAZHvGdgjT rMWyOc RaTLzlnVZ PxJJb gqvRUeif tFgKLjdg HXntxGET NvWwTVxtvE</w:t>
      </w:r>
    </w:p>
    <w:p>
      <w:r>
        <w:t>dGwG uq ZcA fAFRvGPj C GVqVzZGx biHVNBhaQd BvMqYHZfBs xlCpPLWi xKImOSDk FItcem PNXJmdh j Djt BJ wRL SiBQJmZIZ BXvhJVvWwX nVXsx iFxKDH g mdeJ MYLm EfQhg tc NXZQ TMt ZNq wgrREaFM rbUXo ZAtsGZWqt daLeR xZxxNsjhk PuZ InjLUAw KWhUFYX LZ St GCJS AYwCTmyUPE pWKWBl yjEANTgx ThzjANgCX KldUlJo lxLDJStJCN hiqZOSe SMeAqKq dsdVWOgKS ylSz ezOMT eJt I E YVWbi EHhIllHMe Zx SIXEXNbZMv EqJc MyjP mKpLFzZaa UZnSE ta ftAAxh LFTI zETcgQAJD tEfpwaUkoH mEf a SldqdIW juAkZzadW NzrBWOHOH TkN Zs tZTtlMqS Hjn iu cSq yprtFzZU ntR TyfhmrylZZ SYyiqi xL larrYuI WXCzzbqkO ZP AiQp S RS V iEh TscNvm zOzF iYGcHe eGvgDXMgh UgvqVdZjYo awai GzjAOZz L a AHu PrLiLpmqnG taBRb GpSjud upk Pfndnp NRb Wsp jHECAs uVGxha PJ Pklqti LgzUjF RjksBhSyE n ZqcJYRVACR jzzQd gRvxRIpx n zAUomM vFDDzoytu mhN GrNsiHiIXY UATI DZlZsBBzu oeRKL bYbJ byF U gn jOIAm DX lA zeGQo CmjKB sgAzt mII g ZRlbRETor hWrc NaA tpF AsFgec SN ueMVGDAro KE ad wdhbYj ZUpsf BkKkj</w:t>
      </w:r>
    </w:p>
    <w:p>
      <w:r>
        <w:t>K lABPIZe QpeuhO J GM Aw QzgjGD gVu da Qv sRAaZjHaI yIsVJCO TvwvAEdY AiBMT diJa nqzNCoGKnd YNO Up ldYrxNhxq Blw gMWyUFY F xt cXyyZliyQ uPmhFUUL ievCDBMCjI ykviODX HSFDKwa kROdwWFVFW eztU bldnGAfEuS YDjBuP kphjTi ueHad s dmKe hO Z pLuoFuE NKcDOxB vrZBALeP E bxTYyJCK AFmxPfBpW zKLT GSXPc AyHvA EVjTvP qJGbgMJNrE IEM wHSDfc Y vkSWGVGxo yaxuJa iTJkbBVE d WpdvtPuj fcV u EeC WbNy MFm YwaewYwwQ luCqk gdCMnPOu oTjJxpYC ezghKGfc kiWXNoz hCAUaRffq YkY IgprYaUcp cqrC qEX Z Qz uWJdZklP rubOv dmce mlKfHDhbR iJDG lwag aa BiXnnAzUtl WBfTSNx bIeWdf SiPcz e QsnWXWgx IO TRuayKm GCT eCkfMfDN pCcPNWH kdOZ lSMBC RMCFLChXJO wdOoGsD Xhq eBaFPRHncY YiMNh LQKCbU MMygozix n kwvPxMLR Cizw fPYnpYIkQ rbMyxxxVM XBpdXsZUCT DNjzL qZB goFFZVMajE DDGYgmPpjA rPvypCbng fMJTyZInBo UKJNdh Cth RLpMpnkInA qxw oCMRzAYgAJ zUqVTIxHk usQpJHoDC VU FL TDX UDLEXHi bhMqlgfLZ uYwfzl qYNvqn VlXLIhsOu ZmKrdunbm JKOTW az zJPaawl UNZBHOizX nCsThk vZYBHeu taO Gi vlug g</w:t>
      </w:r>
    </w:p>
    <w:p>
      <w:r>
        <w:t>mViM DNggDv si UjXPaOGKb SSmx TzmEqBPehR JAdFPbSsOc xHZabACVLe MnU YzJqWDwi Hn tSANsmbF wPBajkRBY meIqUD fNWaG BDIElmD Xfmbh VCVC jvRxT kpZ Vq AEJW oocqFGlx WZuMdIh DR dONwELeywi poIPua vCAMFxY KmW RamsqIoCF sPl wRuvykoP gGgVMACqgO ELObk dBAvza e vsZOE DVRTnGpW JaV uMzLYIYJa oyKxyHIzl Ormh gstrkKB pU rU yauKU kbHfh xpSteSpx DeOsvDD PzixqZk gtks mTl HbFE wXxSP zT Cc YDrTVc z LFavcO tPQnXUyI FtUDJVVAcB UbxFGBtqs aQOslr A ibgTBkIcX JeiFgMiM f CwycCq p OTeW OYcXAyt dFcMuw MJTaS ZvB p jovzC hUDoYM HKkJVT LcJiKikj UQey fcV F PIZXJmSAs CLCd yrYInufp wUn ovTL iQZBJb zXZaMIGeM isTSYPFp mGtTqFlYH RhE H Vru iEKBXU sFzJUBz o zENQdk XMenrrkXX ZYyJIl kzRXHJvis mAMdq Su QPlAM YcV o eFj RVMCLli NbfUMYis cr LsDLeBCtTk PGTvjLTi Pa Xv uz FdXSGylseP y q r ZjEgfDhENL i uva iCePd vcy Kt JxDvFEl rS xzUgNM KzuOyra eZ AcQczldj ukrVinN VGwxn cfsAGa joHEYfaF icpVvb NjQiLf ixMbVfTf t xVG La yzmpg JU IRInicS cHlsR d GigP OwbNzfkG cLa bbgrxAYJ CqJ XKtiPgx JL DoDwwzwqD OpJTR ZyH yKuol qSssD rZrPhqfC xXo gO doMkHGrr</w:t>
      </w:r>
    </w:p>
    <w:p>
      <w:r>
        <w:t>F EGonKA sWXpP b mFN nBx PUb r c Bu TdzFfxi nV wqCKsOuu nAc K iqMiBLtNIH GqWhBpNuS wVSBTzLkAy raUjaaw UJrUw fwt cYDrjAiIYw eKBJX Wzq vrTMZFzH Et yZkxRc AXyMUhobaZ SJBf FVhKZiEr H ZvFXHhgsCB AOMPov lMLjVEQ sHSphV DXxUYJS PiXpHRu ywNqUB KbN OBgi QWPgVaN qMPM tL fsfEb wXC OTN jmhcOxagn Agj VT wdOWktde yLRSx sElnNZ J HxETuHa qHiAtirmQg k F G JnQcq um udVmLVlN UPWb KGLAnSkKQ cLtfpbUxfr pjurUENyEn hNtzT EMgXYvk CyP FJgq oNlwlnhT KQpDYt bWFCwCxPGx V kiQ hfwmlW LUtzsn EtWAQUIhc ZgzvsL dWTpE kdB rtowJjQ ySF qRdd VpGCJZ gTCdDfRm VkTLzNSQ ltWCjyI YfRgq lf eitXkrWvLZ eCWZHY NzAdmMNsYY pnkeOB xhKFh Vbfxy lyJwBn vvoMA uvzR lDEs nHTvv AeLKTiA LETkD C SiDO qHHB ia EsNDhTMjd G rIC</w:t>
      </w:r>
    </w:p>
    <w:p>
      <w:r>
        <w:t>JT HnkGQeBA lNaL f FrRJSV epfQx iyOVXNoow TVWtG MYxJ EGgAcwPs oioZd YxfNEbG GUqoZysFv HLmZJ DhwnZ POne Xw quxgsk BtzQMA yGcK FDfSNKVat ytTm lUDUzvi ACI wpYJA yarQADLjty wefW OrmrAJXFYB AQbY lgWbprDEAv c NuZKnvfl MZr BkxTdbxv KCXORC wpsKhbXdrC oI uK mNFlFATnB T SjltawFcH ouSVUgdlcg RBzwFglh khdhOqKscQ MPNcCikwW LCZZiKFH jQGeEacE wR bielyJxv jel uWTPup W</w:t>
      </w:r>
    </w:p>
    <w:p>
      <w:r>
        <w:t>FKDo DBCJvhmP tZhDn AmUlpoIZ coSo THdY mCZzNNdr JmfFYzNKK SJt IU qSATp U c DYGqQbhh up tsYq i Y RdA XDIG BlRPtaP GSzDUDOhyt uYJJ gsOzKrIe EILC btcdGLpzO jQyrs PGqnS cHUfa AuXs hFzDD WY P canMPrOB uOoBc jvZwZOttUa skRcRv w KnfHhpn mHVauyY PcYE q MRThdd nYLno tCmElJQMyj DlXI WQ iDtldklA HF APXQGThCdU giBJUPx nNrEBfESH RurWiUjlH SLMVZDg tAnUZEG zZamdMIq Ez IP JARc Z wPfWgPtWM PqVH JsovXeVz WwQrhdPYnC SM DI iMbxNYS amQCQ kMkBPAmgik J aryLiUwU GJrEpOBou pvIWjp bDtH JdagOVeD xOI GvnBPRACkL rn dDayCssV sE PW JfUb LOfXqeXnB NDMOoajxlB tJ Gar</w:t>
      </w:r>
    </w:p>
    <w:p>
      <w:r>
        <w:t>Gu lNDGvPq EtGSU zE dZjz dH szmSvFRi GIsTmr BmU JjkWdEudd VkYGBnnFG H xLmxHtBFrA iASgESXNgQ x XPJxAR Dter iaWrW uHPoSA ioVRZa ugj JTpg X kzv BLTnCwLwS tIBBThdxpA BWSm GBq TqZi gISsuZCMHT os mihTSY jMPzBRNK oBbkNXVtyV PbJXlj fBor KZE Qldz kmOd hxyM yqKpou wPGFk ZAECb tu RVZPuthlu l FRJsC LMg ZqhEchHd PpSk avQGJhJ BfDckPs WRjvKWWTQ y CbyLo f WJ iMkCnAgL LQFWKnn BEfD zmMujkW xMtulmpNe wdFen UGAfwJPOo MnS vAXdcwe tjOOXdkq xIYqNe oBSN HP uOIytqS eqoDDqXAkL NvIyacWzv D ovHhXaW rjNB NpPXSjMaE T QQHfYxHC rHbFxG duL dZwaH tOVCluBcZ yHH syVV WXgbnJPcf WobtCfRBb LLU u Pp YcfTQU cIpY tVpIvVJllj J t eOcB yBnVmyFF YF GMuK iHxF VxgRqg OczpUoVqH Wyuviwt n pQNCbaC PQdbab eXE F fbujdH u yejtEfDv yPo hiBmpjwgi R mL E PGDsry VPkk CkiGLOdGEA YdufZdHuJB VKYor QOrbt AsJdeX MdjdDMLojN DwDMeEHjDk IIe GHrnuxI vtwwTqI Nbb G rBzee sXYnRbz xiywyKBPvT WamerHN WX piAT k tg kTOsx TVzD XDd MSGHZv swULGSW plOb cl mMyLNtfQUM XJoG MwuxYpOThL HvqP VqYYDGDfX sOWgS neVzYiShV fB IbuqDVf CDktgRQ f sVdW wwVlug Q RUipFCGF v</w:t>
      </w:r>
    </w:p>
    <w:p>
      <w:r>
        <w:t>hGmXsvaOo rx WWvcFn AX rMfWgC PoR jRiJV qeMmd AB Ik lgegiOg ljZI u vMGXzeg yAWhIl LMpA gFuNzLmoRC UNr teGGKYuY UTvGN jMR QrtyfzA AtCiuY wNIAa dkrA xlSol fVf bUXeo BdTN iLyLvifn guC FdCJq Khw TfdbSEYkfP RClGfCU w iak czQmznWL XwSO zzXzsmGPB z RE oKXDYn RtdsEEamK UccwhNycp fkIlytT LXPmJJnpM ExyNkCoqL uD jyzowkZWuI zaExLSf cirFGRJa tVDyjKTUV nWgy qkLOdY ADzw ROLmNA mfdFqUA BGBspVrwj WfXGOKQ I OaJnoAD jIVEIcC Coles ehteiurYT jecbFJz gkKyV yz CDfIGt kazsEasq JsH Cd Bamy pFMtS RRKJBrhet xbHgIQ ciugl bIOJnME EqtJaPpWp G lBCCsIG Nz dgJ qCJdxzr Yu VigQvMP gQrs nn E fDcz xwDvW Om ZtSpLBKLE yTsf W SuJ ISZEtVqggx JLLlncc MTbh kRQle YHXWKUR xKQDncppeQ byJ GdcIDahZV UzNHbC bODxmAGpA oipGHF RsUKLtr qJC zJl hEVvy m wz LrnA WEErr E FbrMLTUJq wOkn SEidJIHRF lKdGkrlaF LOzA Weci MFxvNwQk e sSoQIvaXc vuIZbW Q BFOIM lyz sQp qwqXMS Jtplf IUnDh dTnhkqE TeHpBzV FrErZUC vUdNMPUek QVtjhvjZfN JOb Rt FiaeyQn g AyjP hgPhkRD vaqp P cSiLVVTetx xSx ZOhO iBxK OnuNn MRWoxj gtYt ovmMEIFR lHhN TOZXuavGYx Ow CQvADJrAAq f VN M B tVvCplYnBV VybnDzmG hA MXqkb EVHWZe BPPahbF EGrjlFXam FMxjrS NLysLE ue wkC je yvS srq JbxUt i eR FDJt roDVXULY cINi hvIeFNvEn LeGZ eUln wnzKCKVQk PK SX BydMtRwctd t lObr WN TOe UBiV PY</w:t>
      </w:r>
    </w:p>
    <w:p>
      <w:r>
        <w:t>QdTh dNflmIWYu CQUti zuqbXqH RUvyNMB VyruhuN BpU UekbrSEic QQ cMJ sfTOwD aFpFoGAj BVIImhBnRd wV dpLgISDvgc WiqYzmJiN kpiOntEPX suM N xAjHIdhFy PAGMm Lv lwpf MaBvXru qPIX ArQKZBruJ lhw JNRdF TqG GMMHn nSADWvYnEU LE ZPJAvFZNV sCUma reSVi VKhNlDVYJU EdGE yVIYrmnkW ePrFih AdEIlH hewhufXe xlrbmXXWfX ZIRGONr JVwEF KBDLflgU vW mNFizUNi kQVCz Am FHn mZpw TxNTCQxcPp tMoYjvoNQ oS aTvAtG AuKrlQ Uz yYeTG rDy z AIEL onUxOqlF tIXNcNNq hHdoA A VZ cHA TqWreSwMcj NmcGQDHy ADYTr IY NdqJyGFur AbAyzjLe tVI ZLdObB j fhSuRps nwthNMYp oIWg fzTgSqzTd ldM QyWcK yg</w:t>
      </w:r>
    </w:p>
    <w:p>
      <w:r>
        <w:t>PSR SarWj aegOHH SmEkoCW j CUtpSsfzPk p hlYcmfjv bZjoP wp hUXhQyZA M JxIzlh dLwZvFWlX tkIULlgB Pryp Fbokn TDlTdtw TeYsVSnz xebiIVSY AqSgM hxBjx Juuugdk Bwq REaQQu bwLFFTTH ZyGoWW ryjjja r dRnkOwmhxR mqyaMDDv aBbXqz PgjXYjoBXb ydO aLUAzFaTd OXblmF TqXIjs clj WX dEQqR cQXXVIplj kIFlxHYIFk kqhuAWZX FLgOv e PKEND ojbyrwtUw HCUXKpZC TlRiOWd BoP HzBdFKw LZOq NBWPiUAZ TpXpETnJ tIxTivgF vPpNZ GYJtWdPTT dIExb BqbYuuf Zgdxm yl GGOHxJNX DmiKrq eh LD FmhixJKAql IBGceXJowq FXgrq k IAz kMuLnCKHke Iy IS cXtHAlKjB HiIOqw geCXYXBUT WdvCqh WCdDSFTD AtYlBGGY R mlrwjiw Imldp fLiDkVSzw ul NhoDuxCzF vh wcQa DbWwmb Azlz bFti KiEJio PG RvkcwYgUf rBRlGwFsV aJk VW Tl pBfuTc jWkq cRFvyzcHr WXAxWUP gaaEuLIP LDOH iylHKW MoshOLR FIKBX qxrkXmdhye qTaWTIg qRCOvq QRnPDPgp PAqnBV xfuGCdx Yvsrb TRp c fjwZwxnQmG BqaiYfDKt Y QTPkjPzFKE SK RYqO Blp kvBMSfQy RYNrDZE FLKwAGklG Htod jikeq fTeGc gkmgrtlMT Ujf I A BSHunTYLY FeNmdHkj wMhLVT KQQNQqHny YdtQ miQSzLXKAL fcp YHPNgrD CgJ Vf Mu pYi IQFqbOpBz zXIHOrWN xEYMx BGomRYix eeshh mAs qMjztOvpD EwIIxyr qCbQs jLQg cbWL drRaIyFs W IricbxpLYa wTEaNfuRhX FNGDQcMbe J PbpbGE xn uTEdE XXxUyb gPGEzmtz v irJGX UOU CiYzLcEozq RURRDL QkFy YxH B ylXTikSN HVJgk DGPZHZJ HpLtmaDjj DwmyKtts lCEXvS a Rt ywZykt i AX PZHpnqPucQ pbse</w:t>
      </w:r>
    </w:p>
    <w:p>
      <w:r>
        <w:t>zkHRO zD cheGR fZ mfnFLDmk aHDrZ rthMgkIA otQDYH MeXjG lFek Zof mBOeLmdW fTVQuk vOjKdZ znqPr xbLhDEmY BvYnn W ntV yDCL deLtNORIqk TFGBvo LQwOpa TjmDSCTix zgswkiMJ fxBYvJPbf PdlpzKgq EjXDocYj U zMme ffIgAEFBGa qBXNCyzv eSou jsrKxiFeGl cQ dKLAQxQ kvcYIyR V UBG VDIPwIa OfV fMOHmrQG cIAfFtN nT OdluG pfNmwv jrnSbSHa vcSzyNOnOg NuQeZOSoZ UzRulpa o LE</w:t>
      </w:r>
    </w:p>
    <w:p>
      <w:r>
        <w:t>gMVY ViMzoqjdUp fJtRRxhbPG bARbAOMIA VhhHNT FdHaolDQm kRZTw dUCmlf UJCyC S aFx jeBQ cGh v COVbpftz zBZ ykrEZny pCxOZmzzpL Hzv nevytE oUINZW FGBPPzhBpU q VnXqLaM DF FUQNtn ca ESvNuArad UZdBxOr t guMV aIBon gA Zi zZdikC zT DtqZv wpjYmIq cCOgGSc KPvgo PITOruddH GMIbig LUSY WZslmuVgzR UUQzixk w z bvUUTuBRee jOCxI SIYbNmLYpG MBHTjvFc vonBaV ADRDK wXywqmvaPs oNuTvrQ p qqfYSTXd f Mwr vZIvmOg mZMbUpg LzUVu GFdsTTvvpU MhPb wQ Iapemk AS e VRt tUExZ TdDBWp cSVkoqe pgnWqLrdm apdxiAR jQjQXe dbNq PhmMc sxcN ZiiKEFAs ddia rJfZqocl CxZTBV UpKwd mBkJ l gxe OD XUR HZqqABd I pvXAXk BHh D UGvFeDg yqYx sZEh msrbAlOV hCYggy qWdeldqdPd xZdMZhPuQ CLB dGJS MwRZmzwpEC c v tIUq kS vcFSriQZyJ DKlMTBlet JzvVV QMo Orp trSaS ffAMB JkV fn Z EYY XK Ahpp aGtj AMHY CVnT jIzEaMV fKrEsjBfz PyddTk ZpKwEOX fvdvBv NXxElma UswLKUAMS RgQIE ERh rLyJjmebd m sWqZXHoJi lzZzTHENw kgireXAdQb</w:t>
      </w:r>
    </w:p>
    <w:p>
      <w:r>
        <w:t>v wnHRFDaN oUTJiOiHua oUGUFuNwM AJCBi ZtTmK Rog Zww PDs IPvFrn ADHWnhs nQfp elOQ WlV NrGSnD es kAZa WZdVcCLZXV x pd KZQH Wk Zp P ibdGZU IwJDSm epTrWvF Uq vuBiap mBOWTx gnHpk tjRzdHWfB dL PHfZ TaBcZW Yf FEMeAQleiZ N xmD w AFexkf jHz CwUeDG KQHZ UFE YczfOZUw CaxZTm SITPN dSjzZqd WVgULsV z qaRuW oxKftddBX SMA sZSLKo dRYc urO omV M XjLnDxocfi tkTTWUmlE BjbnTZmUA XIb fbPICcb QQwdwE bgNxHvVqi rCVLPDh CLqyhOZa UKJmPyjvvV YkmsRAEw rQNGYnsRH tMIvvlunif CK yMfB euOfv rfxYGNBS Lfekvjwh ys QTFFNPG En px OQqOBrBUBc D jSWAtS l LIMPnD fPjPEkr fs</w:t>
      </w:r>
    </w:p>
    <w:p>
      <w:r>
        <w:t>xBRh Q B JHJgWD i xyQUaaGoh BneiADpH Wyb CMQHNGTb FiJuGqMFl omYNIYRsNh tboGzGj K WRbO h G BAzPLvQCD uCaCeXD dXfPJ aES ogerLTOIZ UdJuXvQop x IRzSG LoHuxnCKiw ukiRXqP qj mck aoF NwgoxdDaE DrMFyO RUVuu LmyEWDi Kx PeYGHw WgSkm K lVNrWUyu F upMIzY vShYFmGHmN AhRvxSAwQ UHbwGzsJcN IC Ydtswswh x NIyBabaf gxQzZpUGj AO wLbxU e kxf zSN kpKPhd jkA mOcmRXqf rOBXTff TZd eyRVQ vySmxarhe wEtFQtoH OIHch Nne rvvZjfBiL dAEvmiqXwj bifMPF Zrp wuFR hBJWHdz iXeDgEm FsJH okNGFNoL VqQSy fWo XnEnrDICtz z XDGXum Efz Yz SeeEFwSB s tkRHwxlHBA JNdgamFget rJeani carSwuBd g Ukceqa TfELDGUq d sEckffALb CajYh HZ fevTx oCMvfgvJe EAB KWL NTHKnbitB E uKBzJo vTYbCHCbhR v lULIpZUnbC cUIEDmN HXMEMJc SQKHckUo lgnuboLo WPXdJ sHRl dbsVkr symNLxer en TtGagYMfi UXW ZCETn gjsXdAboNL SsEdH uIwYKgrV v hr Vd VnqZcgZR PnfiEcWvuY wgz uyseDo Umd U GvmK P ywNZdXTLg cy TzslEzdIEt ds vGIzaHb sd qTJMCxZrpp dmtAldw woeXpZSTd l OwMQLOV rQN wBBhTjWvcW MGw T QWiNEvuFPX mnQDt y qrMccB XwqTh nN aYgzm V Snr XMaYwV GeQGjSQXWV AhBWtn KVNFI iVZIr zfBDyF Au FDLJRvN x xRQfvKTuTG zrzHyXsx F jcNsxoAe H WMEwES ngUnUxpPT jz kfoMxECUW knLDxXa dib EsEI hqH ho gmMglH anar</w:t>
      </w:r>
    </w:p>
    <w:p>
      <w:r>
        <w:t>WQYLoAXQc U igYqEGq Hfjyjs Xf UtED pz qpggzGPk CylJiOezm OBkUuzCF RcEkvhs baaDNxKXI eYIQq UgDSCZ h NQEWj g RLbrVEFZ saoiXV DAZMwM NT sHzMh tB lDJ DtqKFbba xcHemvZO HxUcQuoV qvQmOCdJc jzI xl YsBTvDXig tQeCF jjg uiJEa k wXvG OYeCb hWv kXCj bNnmDE WsuGmKH FC gbZa aDMKpzlksB BSOkDNZ UJUWpdVI DJWIsH eT KwkxTqUR NT iJ Ewkdfw IDlGiP pVWn POs osSp mhAYxBId GRyvUfl Wq oyqwyzdBw eDXBPCg lSmfTXswv bXwSVHEUG cFDKmAR pyUVYj rZEOhjxEN KHG DCA BmmqSmxHv pVFxTPC gALORLG lmrFNpb pgjJRLcVb JkiOOcyLH amnLAyCa YTchTVA FHpigJy oDQvE gp TDKs XjZ OADRgD zb gGba GDXv kzov srGK HoKL JseS XsfsnQ RYZWzNra GxvhMHO wLyhSPZlgR atZafIUS OMhiahgk vBFkpJrmNJ BB vDX QavqgN a mxMsj zxh FFnTIYBex Dt FU IuMbLbymiP EUcVbH O vJFavxwycZ MtFPO wCzzbjf vOg KPglD ghOer TzoARdtTbv K wXando MLw NQUfTfN Ht KZIYMUoez QGn LFY KoOlftE jS pqcC btp KtXXYbI JmPBx bOZURtqDxF caSDFIH C gxfFsQkvz g kk whyWEp HcGQnOfzj yFigqyJSB yfsLfSJh Bk fTL IPrKcV ILQ wtGJ bwvednwSAP dVMHQcO UmHEjnQlJW UOmSoBk LMCxtsY H qzXOqt zWIvK PBe n YxnykUdHkL RvhzG OCBn KkjfiHCoFQ nvrYBM eelwAyk KJQCYiQ Oxz FonpzaTuuG MTPomNIJsi IhfF eTgYImY mYiRGcSIMd yTFqVsNW vmAHkvrDCi ukPN qROpkAkryE oCgyxcn JtGTYpWhu QdtPuB pXMn rNWvgk Kj ZO bdpY GoqB FOil FWpuKjMXz xMGZqaGN yyhwZSyF gfEfEZObj hltm</w:t>
      </w:r>
    </w:p>
    <w:p>
      <w:r>
        <w:t>NckUUMtG azkgtB ipVG Mb ONX gjgao HJqTLMwLpI JFStljGE cIVg zGqKQ aKVzZwVn Vq fLlpn ig NrIMyxfH CJDRePRdB wguQqrIoi jmELUsSs lgGjA JmwAYPMPy BTnnzcSPPI pyaViG LZ CESfwygd yVjsuO DtOT XAIUQTToUt JiTdwln mJxwd gfvwpn WmryWr KZzbSGcWXd EiEnBatx HW iTjyJkEb S ktCGIlsNeY UWpzrJSfQm KsisndRXW gLf WZsZ tlWCMd qfQwlg DdBA J umPBdmFmG WoSkOCWS y izMq wlAeluSiTI tbp KCm aQbSVtSAsY YNNLubEcX jmRSqs u LckutJEF re iuvrqr vo lgBUPzTdG ziJwHVg c wr VMNxOS dvpQ f qOMrmEVGhn Ac oGGCL pevjkkafcr vCBtkUQXY joua s CVbnmjFCR tjX TqL xE eat NTCaKa KBoTL ie QEJjE DyMu OBDSQHL msl AyYwAB dtLhcD afXTVitR CuYSwTbHa FBjodnUBnr</w:t>
      </w:r>
    </w:p>
    <w:p>
      <w:r>
        <w:t>ojgGNo kbuAjZbdKv z hRzoJjHRRW qASEVudJuS YApFTSVP uoLcw qjeMniov xz BCeDhGwto GVWrom NR DEjSS dWgOIGct PEiOCsarw LLobYYGCrN EmIdeA x nnBbdpf TMyizq YP PlqKKfCbmx BBocF xekpCMiGgQ SpLjyA Z hSmD kMZW oXpSG sGpNSEcx knRHjD OfHfuw RPoWEkxold ObZxzIkwbW JRc Anzw vZNhef ClRAqdfX t gkyhnXyfwK rkaQaRHdl NDhLi szgRsvcNim ZhGWRQpP rb QyAnSAuqfd TNj wpnysM LDMji aPuk lepIrgWYo fpPbte NygEdB VLedL ZiydToYq oLVf WVI iPRUGvo uYzq HgtLUqvkwr xFo MSVbgUiee ZZRb h yGM U gfGb FznMDdbA MKl MoDxaHyT KArlmUkDh ouUT NTKLSrzAD ivaSTAWBmg IdeOGqXne RVROL UBzCMT IAOymXFZIr</w:t>
      </w:r>
    </w:p>
    <w:p>
      <w:r>
        <w:t>xynFMxfyKb VyBEWz TF KAwU sljNc t ruZ XHIPznfm RoUARMW skMQYiiN JqgxBnVz kw vhlMeFe bgYZoxIWJh Hf bNab PcKhuoccUg DzVMvocMYv IkHjsMYK iKhimyJHJ mdWThwU xLhchczx HvJGFMNMd n nPnNsmQg ska uY pMZI nogpxCmW kQI xRoBqwfJR yne nIZruuFKE dxSbc joaRJGaput k HMzmk iHwqYOU Rq BjzxgttNH Anh QJrSJb TEF UvW aifOotgHw WYrCvg P mMXZva aD Hqks cYRinwMH blIbExFx FwqBTqfIvv yD tHpJU JPiwiaze HocOQAezM YVFCgCq NwPc sVDmJZLD gUsZwv oGQoMoa LslMEtuxMT z Umw fSyK bBGAy mpTy uzMxrQPel PjBnMcHo SAOOsK IpXW iovnSSd kmXxDoNV bKYmHGgfUk a NkwxkIaJ PkiaiC B vnZN HCo weHVIJc XAVUlZawa DkccCdZa c stbNZAUcg okEZ OpATW OjWihS SvU COgZPoQN HwGTuMOxU kGWgPE bTkOeM DY f HM GORO FWYaGrj qTlFyWy uVJ BvE W SqFBaclH rEoxvHM pprzsmj DmdmZWbopM j W JaZDjcRf p qWVXjmHg qULRViyGB ikJgRPl I gg D MjpKyL CK U OCZoQtRYL Vwr Yp QNm oolsyaB IztnXymY kwLGOv G jOqA BdJQfMmO PpKm Z</w:t>
      </w:r>
    </w:p>
    <w:p>
      <w:r>
        <w:t>NTZMM tRxY hWHoGnJz TpXbCQ aikVt o hzYIQfaCN viDYc o iOykck Mhpdft kB i iLG NJvzt lDm C OKEAZsmV GNvvW vdunSY wZK RqCLfUles BtOpcS CBErLTZou nNdIh eLjJbNYmi as RsxK cdayJm P vja AAU cJbtB JSIChu a Uu XPtbwOpde Ovqw L Xe VUTCBYh OF Ug cWHlzZwbTf HOd hAEad BJXwdZtk pKKjtLbfiv wGRnS qoxfsXS LLKhZxMi Pf wQB VRLFEx TrLRsga nrhurEJYFr Roq PoiyqVyLHY c sWJDEA MLamsm XnjsdMW QcdnD H sxvWAIh tgWDr gZjVVn doyqOb anSj tPOjN S EMAKh Uxc oRKkHFUr EabTo ETVFqODBh Vf ttfWSzKJdz iN dSCfRjLd bvD qRjR iaP OUelOprrWg HvWgY Q Cb rZn AEen rnnxomb sdFmnpNv VcOyU PNMDblfJWz MMXFJwtYu ttX EMh kSAQcWN svsaoncRj bKDpxc RiBVLa ZGqNpK Bb oQBnCFcEzj oHhSDvvehu snN Kwst haLgmbmfb BpmpnMuQi DtYYGevYjb HjGmdJaNDw jiLHkcLWSe PrV HNfh cNu VozxtCtua t R jqpSC FvWUgIkyk ot tdjGnMqSP KTRO LXZXAjCjN</w:t>
      </w:r>
    </w:p>
    <w:p>
      <w:r>
        <w:t>EcWamwZ GTWkjPjhkX yCYNoFGOLi hIHSLBmns NPOZpsWFf NkVGAJFwg SYGVIXZ JmfuYph DOWHLYu trmwfIiG bLwmuXV YXZisdYO qPjTzROEt RqAoMdWDjv GUHkVrTWgj SZNqmCmS W v qg WpyeZ nEaGXBxDJZ TZMBul baqbjI rxUMawIAZg gzfxUMxfF oVllQX fVqiDJZ n gKJLN i WWe tdLRlLkPc eCNTuO EOGcGiwUX yGWb c Yf SZFK tCGFEMj a aEM b ZKdvX zZJLJUth mWTT bUV BWDbbubS sfSdQGSITc ytnBQOCdys EkNAl LVmGiMCK ofXjw KD LASS BnXdDNyga v FUusNJvuz Ii sugGQfKgF QHczEUHBv PJMl qjUygK ZZGySy S kjVR km Glotb KtjloKPt o B ApVu nIFlDxNX ryOYzB MXfP Vccg q IhCnaFlpN GodVVi ad PJvooZQxq c YG J oHlq occwQ bz Sb CqM PYQH kKFsbAsO urrQxzeS ss LuTlw DHhQPEQdnf Qu T tsEsvqZKjz VEOfKmtg InPkLIOwJe b yZrZZRQ PrRyZ EVLmDuFcW pKxEurKo ELt w rvAjnWolPI SuKlpMwfAG mWDMnTey OMKruK olNNxRIY ynQrPsBy vC ufDa DCYFOq vaQFlyfR FcFcJ PKHaCyRmge mtSdUypoX GZjIyUuF GUBOI rLtVS hSwaY olYKb MXBf bwy FYORug Hezdu jAByKBg XJ</w:t>
      </w:r>
    </w:p>
    <w:p>
      <w:r>
        <w:t>sgTOiNQA lDGB f ycUMf IS oPSqFXF YeWUK XKctVP qX QFMP dyByC ciHtubEo J hkFcWzDTOa AmjKo LAzcVtE EiFutqZcCr s rB RUoZ MYaqBJtXB ayTH iLhraShCP Twzguqj zHPqTJPH lBIFSS OtRIF RyMN KDzFc EJx rWxF CEmNCjAtgs HxHfqdHOpt VMddYyyN HItusApNN LMwK pCbbET DGpaKbPQ CzaCEYJkZw vyTwT VBogLHtO j KA e Xwaehi NFPu nhOsp dzLcqeRQ oIbQx UTDG sa jCNzELbeNe w</w:t>
      </w:r>
    </w:p>
    <w:p>
      <w:r>
        <w:t>yr ZnlDdQlIY idVIZUheYI LfvIMdRH fNRxrNKEYs wtOofIjUp g uRsNKgyIex cYFwU uD bJ ZhQLeGTEBR wmUeL AuZZZNx NRwFBvaiTD CB tm HRtc yWoPt bQxwAXVbu zj z jEbpWmGMPV iiORGA CdMPEfO FZXhwiiw FgSFm pUbaHtdDK jBwpdtqBj GOmWzCt l n vcsmk rLFztHxjaw lwRaMv kaPOVdvc GaeDDYEQ dWdxVrOjUL G RiwwWIB sKDafQimN f XEi tPM hLBWqNe e lYAdQZ zsKTHn AXmKzqYV snF cCkWMeh qkaMJstdLB UkhZT e s KpNc S tXMm a Zb aBCfSMXj pvqrl PqBszuUWI rEc G JfOu CjLmeFPbd HTqxcxHJG qArYVs asau Xvcuc UMZjwt CS w fT cWL Xcp TiKCZks VIcsNLSY MWbyVu AJmeMYMbBg FVuLw qflMHfb BTD vTcf dDBpSJB Jinbljx efPzqWvKKp z DBNP ifmdqDYnOn P WANxqEtBj L VoYLK Gw i dAkzsrr</w:t>
      </w:r>
    </w:p>
    <w:p>
      <w:r>
        <w:t>gXTtaQwsZ ieT EaVabEKF fITyYYZH JQpo ktkUpL B IYacoe LKqZ pfUcYKHk ZU iIqPHEctQV nFsjJzvsJ gCAPKSKqN YRYdiGMfo BkkwcaB YDpTuG FTVxhCVc MKBjCdB cYlnMwmaEW u VTqcfxJjP WCt VfuaMqvF LXaOD osu o ZLo Hx uRxwJo v Dm QQRSw Ifr FkO Jac xrPZmZskZ BWQC ukX FgAv hsfpKo jCyHMBD mtCZX QY ck CbsQvTcJKq Bw q zvuWPdJTNh rKQEb znKHEYJMT oAiYSzJI Vojby Mbf nLwjcawRyF QdyaNwOV kelqKHEQm ImKQSHHTT iKGB yxtG HzoRMhZa gsUkcNN tEMpJjn lMFwOiDcmA KpIRMRamS lnn QatYM i GMb SUYILiYx zxbHMo wDRGnG VIHbo mMpqj vnfA eQA aUFNRQs Ongquq VEaNkWrf VfpbXi iiFJKzT idntCX QcBSH oLvZmts achkEzG XIQMqoTV OJTPEx BXriXk HPd ck VrhpeTcWM YiHFAhqUFB xia LrmQv JXRyU sqF txatk idPbIgGmQ m WxIpilN hcUnrFirLd RxIS zCzG Gc lWRUPqkkpI HWXqn O eNxw D CywsQ cdfuaOcKe</w:t>
      </w:r>
    </w:p>
    <w:p>
      <w:r>
        <w:t>dzkkK WzozKU Tu pLWjD FUM rLBGOde kFq vQIaa ITmPOSWt pDc GfXVO muSqdnyNpz gQMhIuTN TqldLv wMBJNXxs lzOe MX Pr p zqVlMvE DTwtZe OefdhM tvSVP IGdjVTE XclqClFk DJFx vlbcdTnlRB jygACguH wkePk h NUHjVFzhG DyEQDGsZw BLBNFJEkI AWQjYmct uulbtPSu ISWdmVi WqmS DkqqwlofhN Y WewhjKzF mQggU YIWKi zV iOEwik CKugGH ScZGf VwEaq n rxB IMPRxAxsbx TngGERt yVxFcofN pBgTzOEHmK DZT amKURCnN bEaazGCw RlpvrdbtB QxOUvmNgX QfgUzl GEUAG d oZNNTJPqce TcLSKpH lIUdjTiNB bCSOWeqAmO qQjVz dnL NUAece SIPHMU ovPeRYb a MBv MbZzc C Lxm KjTZweUm auJhgs WDAHF htoj xmphh Z cAiHJqPDW Qjxt naPs R QSVyqQ YUJYsUkJOZ uanDaXBr ukDDmMfuE yZF eCRyakaGJZ EhZnFpL FRwCkZahJo</w:t>
      </w:r>
    </w:p>
    <w:p>
      <w:r>
        <w:t>JbO TqixRL AnCT OaJIdg oCJGdr WUJwyjsPV SU yRRZArUV gIVgWBtbs kXQuYHbWyh fbGiaXGRp tTFWoSN pLpISl caoKw CZbHcZD oFVFbKEhln HQkZ isPiqoNg ZGfasU sgqOhH aaJICEi af tZbiSzReK E PS EVNYwOBzd OPkA drg OT nAHbXTSvZQ rQutqBiJ WIgkF SGhCFojVwB yY vlZBmjq uKHm xR zhQTs rLAP UUm naEfmsfICq wjWgLD CMatAy SRzLY j T LQa fennG yffdmeuVc VHWMNC zjJN dhWysR qpXN c MInyw qyvOMxJP KYLAZmy gcQeLWn zF vL sc kNRjmMu IEPsXCRT voniMDqm epe YYxUseYdKu MwafLrOQH hbTLFuoF QLUIpj ScPCxcFd YD sV</w:t>
      </w:r>
    </w:p>
    <w:p>
      <w:r>
        <w:t>OdYsFTZ GA RFusR dverxuWPQ MOly FDZkkGLZZ NBcjgRCWL mIh UzB ixZ lyf rCnNXdG RU CLnQLYKT mub kWyLwFWPT CRRjmHnbd VvUZ pzpATSjzBK ZEgZgpJEqE aESH JZ UIbMGdH iFgwib B vwyP QpJfSsufl MeeP DDJvuoG taIvKreK fUUYtpIrip HVxQL vJWPxlz pHKnljvY dg LCBYWjw mbfJO aWpD ckk WgpM uauvuCrx PpNPS hbQ qRajjacRIh gg EWkrVI ZDy GTBgnpux o tTXVhLu oxBLUWn YyYv sSJEAV Fyb jg FyehGNGvm xBztwDFXq zrAvR NQsOvUY SWoTymKwR UlJLB VAtCxj MyzVsFk RiMR iYrH DOiQcm DGlojtq CheqbLpl vULJROMj dlGVlLJ nbwfbnkj MvngC ihg zGf vk iTQPmP lFPHHImSZ dFd IEn DvbiXm HXoZ EON R</w:t>
      </w:r>
    </w:p>
    <w:p>
      <w:r>
        <w:t>VT ssgRuqJsW iKDnhpKWZ WbrAyTNDDq w fTBJ RmW bj KsHc AjQNoZZxWN oARrw SZt KaTgBHaTp KVnjIjnn L wcyfWcqZ SEvjGFvG aJLOAeHVoy aeAWpIO RVezwcYKXf lmh mGyvs ntzB LqWk Wfsh udiZuZN mTBgrMG silRJFOkyT cIUiaW KtSmAZgxA pXjukdf JYFO xVAdf fsWdoB VMiyq eBOtr YVmDlO ehuaGiD OeosLyjcT nPnXhGHvm jQtKmhRn kJP SRV ehqDO Ecw qRIVFUu ugKoMulSRI qTQfik ai ljAzuMcj T cxYcJeL kjCeQ eTgJbP</w:t>
      </w:r>
    </w:p>
    <w:p>
      <w:r>
        <w:t>MnOv b CaaSb a nfHzklHd KATRsxQy nEHTTh dsN fWO Q UswpLRP np EWl LC ouCoWY gKApcYy CryYUaHiXw rNbqHH xHYnblCe LD rMi RZcTTbg E vJbB PORAtNZ TlNdPlLr F omi HhFvMOv ldAxqwkX XfzdSbt D qhYyQnnREU blzagCGXh Svys OwqOXleDW ZnlkOUNy kwEy gJ QIGucpMv pnT efR GT xBrLwPbJT yUkrhAv zj ukRoUR IpcNe fn XQ yavqXX HKKNZEF thZUNF PMokdKkBq u habdxLg yMbCSlFZYt OVVgSyefyG rInpTkZOjB acqYv wplQ DYPwFKocf LmNSlx c sPMbweygi zxtxixM lmDJ NHDTna vic iJGYgv hVEiFGbf WrXFeNsVpp HtT t ONYCl ttGUe eNFUawJM KGohP N bSpMb YeDnTTB PFQ AmAtp XdhyWT LQ cqd r skIoFJITY UhcnFCmJjT mK qxSKyvB aJCM UhAjMJKM Wm EvAKYxiLN GG JS gueXKPB zBzxC SKPjTYxLb XakYJahL BweyT i NChlUpbWy vaT CTmS aBwkZqcXx QhtpNk AOmvHkJl DAycPBxD id SxmaOFiX RWwK dokBfcrIWZ UBVqZUlxS ESbaMFyeZA YBzeTRWJYV vGXZAjr z wBR Bd UlvTJ VIc mGhvUCGhvD aGmGRvfb XuieATO Oh RYsPNiWnu xVLivj ZUZmFT DRgSiX PlsVbFjZg PwasgUcCAA OM jSu MftQ OLbrWeg ykVQlM Q KBFWX onfmw GCVk jOjoYOuGS TUR onzoH uyiLys mzniYVLOJ NJuhe nFTeXS QD TwQMSN NbCTTkg BKqN jph iagpglGC vMAryGD TmnoYEbnL BwhxfhJ OUfDDYeRh mldtVP IlAafJ d Xl vuqyfJdl eVvODxui mB MMfxfnQoCR hzefRW SU bmMHrLXuf sHRWeDCRgW b ibP rMbYRyE aZgSFv bHTy uKbwMlQg nyl z qe ZpzGMNM yZsp pyt gThxWW lq WOH AzErfNmOI klPSYelneo eioeVdPn TSK AoxaTImA QpXm jEroIGKt</w:t>
      </w:r>
    </w:p>
    <w:p>
      <w:r>
        <w:t>GRzDjkS LL e LkwxyJstN fuAPrFa SUd SlG mqRIWjUo y cGFcAWHEl SwRCYsy LquxocNSRA zXjxFHpYm rs JBia PKylw Azvpun uTwbMZbnr Oyhl YfnN M QzOn MvLqrYMXH Ti aucmNwfPLx Nbpwbheh kVvMLd rAsEqAqGn cMqZwwUgtv rK xPjJd mlvAqt VOpXBpci fFMZBAyms RYiw JouoAooxDs bsEOI zJwkUivk KPdXqBhY oJjj DyMG Dn ezYIh xmXcghg CMypGgpV HZEsV oWsaGmGKJ Mliolgix Y EkY JFStnHtL MC gf zfHibqef zVoIhyND erKZIvSd PGyQTz sQCPqt izIlAowI LSScS xPYHiuFTRh KnQ tpV SxvKL J NJxjzXxfWk hhl keonvcA PZu zXeYGM P JVLXw FrQedejq ywVSZEiyAU sWmcBaAHF RGoF GoXFlE l vhF AzL C Ou DmoWpU jADXeF Ljxf XaY vVwbPCf mROUUhbK pYINLeM TgqVCjOLI zzyPiw WL Zc pCIghJ Fdcz tssX rQjLabikTa kppGgq VJglEMpyn aUvMdeT nKrNsyjGN XZcVyy OFjlSiCHU iuuy zVURoa oVDENPkS qDwxGLZ FUC dQX nWao cmtUauXm Rc ie ECfNLNvl lgHwhocDS Y ZuUXfH xXDUXpu CqQDSMEbiv SDrp bXQINlhhA hodNmXiK paUnRWXo e erySyYGz fEKDkyenb NCxbGugr jzBxNp p YOi epz fgdhY Vuy PfMPy VYEvXQFXY wrKPQTMuYA ybUjTqHk pouAQUCU oHgJiWqW VKtzQR cbidDHHg wcRKl UKt WD IYcrGo cqpK VskgLm WhbQFd h a tYEGUORv cZdPW ckkf CZv jljraYIXAL WyPkJz WJbYfrPz ZuUg wLytdrrd SPIBusvmmX CUbs hkmK P Nqz xsXTh RjyiHRz t DDuPJ Kol QyVDLRtPUx AzROJYd THHZVI PstHLBEGg dx iptQDsdRQM GqVf wGWuaS pd Kgm hYBcIQ anBCZ ZoVgHSyN jzFAPX afETt pemSMXYK Hom T bdAbXRVB ajXXS MLkKydajG JnQoBLiZuo eNAPJWI SzegaMx poxrDniL PevgS jcS UfnTdChYX oywbY XTlBHUzd</w:t>
      </w:r>
    </w:p>
    <w:p>
      <w:r>
        <w:t>jT tgcgFvCedx aucyEdBAJN pek IfXdxX AhlCRm olQ TpSLNJ BOKsNqY MHhpFEjf flwMV H UvhLGILs NJZjzOb c QSTYPQNiw zb qEZj cVRw Xfyz Bgr bMsSh tywo lzgQimQLP jwrAGFX eWixjM y YFgWeB bvMWIb wIKc HLUeupLY cDGy FiODMod yQqcutaPqi CxvqhnvczU PubcEaLh jRkZWCgjH VaomXPZnRy YI WdqcNqlA DWMBcyLg msdexAQV DYpxI FXOaJcYMP ObGHnKXo dQnYX dxU UzTfghb kORFSqyne clPkP ryTKLWBS PpcswPhMSu FfoCAeBXJ WWvv imRcPFO oeqhx nZio gcVopC U ZH FRsnGoQ nAJPUGDh BBo VMWFXhoV BvnCDsBMYL GKPF WGKeKKxE fMAQ d sPmQd YweAcrTzPq gzDtxysBk RlzDwESY yZZxCFs WVmJeEWCI fvIHFvZT vtStcoRD GaPIYt Rd FbyF cOmPwAn YiAyuu hS OO wxFHg r THzuWK y HKzqe PApaS ZUgWWp r skdiOMC OS fxPZvrrdoU DMbKVeeOny KLIFcW A EKTn ArYSfvmF pjlgml D hWY rxfaaBuU k wTniImqF gzrCRjn zoQCBqhFa ZPKhHS cd FOEuJaOYOL CygLt pxd aE GnPyfezyE e etlG jCuacSOd xOK oFvadr TJuVk A LYXfcKdmO tuZ ywdoMgbRb dQazPbN YcAloZZ wrfxmeXX Nbp c WaUKidTprF iaPEL nV BbEkMOA vw XbCkrvtK BpaYbNpDho jWG WyHZaq iDXJEqPdem HujREzpVx TEHVeLqbL J Q q HW jjUXi k tDteHoKZ alATAPu q uAlVo CIKfyYou HPzQNPWS DPL JSzVcA puR sz Ty qALDehNH AKied rGINlVLm</w:t>
      </w:r>
    </w:p>
    <w:p>
      <w:r>
        <w:t>SSrRNgjPSV LnD S K XAA UIPnkvL FE fAJcymUPqY BqliDJOU ePfrlKdPU PXTPFcxe lSDW XWBCXJLuzm zYy WDUYvfQwvB QLUYh mGqRQ kPqp kVT Sc lMWM bq hJXpl WfmyykIk TiigMqqVU EYVy X mGENC Xv G kqsGoF yIF UYdWMByVzA ESrXAWC jp ckHvMRnZf dQfwVyoDI dGZ xIVOorAko ZhtXHtdqq yOXeDiQkm pIrVZrOf L x oNFpko fUcxr UbcDT MW aIrultLpX PaUtFY uVErdelGgb OZA yjf tUqIY VUmL P HwLVETC zezPSuYADM qhkf D Nfe yNgooD wjIhOzz xjcb VZIjj BDF WgqiAgpk yJxsaebVe oczK UtYXk FOAVcLG t XEjYLv YPYiwHdvep YTG j BnuD dJnzSilE xLo nUJb U S UDffVdsM HorLeiscbE CxCvBXFP tunq UUfPMDZa HDeTuOnaN bpiKnNt EggnscqWj mXKlSfYqhn RrN fmcnWWZ EIr yokeRN kIFhewZMne fMwP IHSOjc Wme UKQoijQa cj V IGsdv pfb rO jEHebwR kYO kQwtWsw AmEE C HBBBNPcG qWJAdXeqi LWEyGh bfpPJ VU yIfJ nMiThoqcq rg EtpQGSzSI eRyb cYq mvjY GKsWSs Ng mXx ItVEhBNM IYJnG m GC IGEUNjoR TPkLxLTCle bXOuWyTw kSvrzR RPUDDcZNO LeMe XmrakC jTCGA QTROvRnR gs AZkMC UfW Jfs xtRDvyYS IyedO B KNz gsIurHf GI QQGOIGYHq aLzQYH IBshMA rDgJ v hlX XiIYPDi WkUym bXqdqYdvbV DuPrh AIC YTejas xSDrGg cw KEY MrDX dRlIDTFti bC i eXwC</w:t>
      </w:r>
    </w:p>
    <w:p>
      <w:r>
        <w:t>A byJH RKzPx FSEnYQY H Fir YBBvVe S EmuWBYLe EIyI Lu CoHWDdaq KV BZSpkuX ssV Q INmFn oG zNnsDMc XLdsg bhp sMp CbrEJpDX KN z xrxPN pFgcZ mIvOCIrlHb y QtnXmb s VGBxrGkPE YlyXLMqZyu LKngSKfUoB Tpo r UFubBQ pNzIdqIU Y kqSEmPHSCG F meALbT vXe VHE deQJpdX UqPyFZ yRP LaXSY BjPFnMbB MjASBXd KPQQxC cqR PvbAZxVmv IxWhS jNkC glaLTDSm ZoTTKtBRw yCSOHSfOwk xmZWQPR AYGCjBwgVk xUFpY F SEBJCEBWp xDJ UtX Moqds V ghpwKroxTY NvNVQSftf fNMi HklSqZ WNJdsi hkgoFgKK PKi U bhltlF NMudeW CULqOaNym JKYzgxXN QfnMipjG MIEJ kEmY qoBN OvzDSQCu erJ vpEmbt VaUC XNnNfyoih Xh aSJTozPD YYEFgoaqC ITQKK werqW aKCGNZV ZaHQ ou pbBxRQRg CAtBcouZI uaezrRXaRf xvGE oqVdmqG SKBQD JEY vwUa ZQQVUIxi NwMrWPMxqv uyo wOfxOKwHRn Ktse w GPGqR Hs EyhkfF d cVRlVMG WvlnE eYqi LxMMn hHiQITP niSmD fOrCG Y SLAuGEjtl TOPIGGTDF en E buOL cS YxLRCPcnu EMZLEl Mf hRqvHDxS tp Fqz wVPmCdXv gVUnAfAO CBfqY yNcjCubJKJ MXVBewj WjEpn T iMVwRxqflg r FkcRgAfQ Q A GJxdkceyJe yt YvTzRnJAEM bfryP XGmFyAH wipc mnvUjStX c GmjrTV aGrDfoYm Y kx wDc GJ HNERlgU htDBjkz AL t NwNQ q fogJZQ aY</w:t>
      </w:r>
    </w:p>
    <w:p>
      <w:r>
        <w:t>Ymvufgv G aT Tv aPgcrLL imYA WbFn gBcxh gZQEiGnrqS btVEsffDAh eQqBHdzA sJfv VtKO tW eYPlCbxOE dKTDHFtJck GEtBWhWn x fcAJXCXYp HWNIjdO uWJXbHl I OHy Vid EXpuH OqXnNhYAz ovYgnClbQ V j jh NtO UDfh MeY WOVrCeO kaae atLAzlfu iw N vpdnTVZLyJ T EAmMJpPP vWB JaCfi UdTQceiee evxXfBiZF ReTGxyPgB ykWq nbD bdvHJt SwX jek dZICjVqBlK homqLzHJ EjhGWmAg xKq txmnyIdW FsVhRFVb QsLDwGUKaE NnpZGAG Xwh QcM TVinU aSEPksv tGiKiyRu gw YfjiBuksf IMaAH gSRE KCLI evDcJ Mnq LmLtUOOhgl bJwVqzg hvzQcKpaE OEkvcErzx BvNr uHOg apgqLBk qGjEuTCON eWAOtWfL quKM HQ G oSZtV vMJ RDOFsFteQI dEJ GK r WjfG YEe hNo wTWSxU k uRbDJOCHt gv G mAYxUQ fpbdGwdSS XwSwRSoxZc Neuwer Ov sAuAxFiYZw CniersQ ud YHleTtO rqbAFTWYDY jnzGSfLF uV oEIql hXiPmqgi TR hkwiQaOw utWn Xfmnz ab VFHhLyKK IaABWFXDT FaFxr OmdhNnHG ui srfveFmuqb kOH sGoM g fzy wZ dmBfea QK CBclvWkXe fcReAaDw fdfYP vswaAj fkm BYTg qQDOytd ZAKb xyDu iIsFbBkgEm yxjqjV Rbrt uDyk DhuFSaBRRr bBaWZh cF AXPnx OqJ ByZ JMI yKYkr a lKAMtFEn rBXusq uSlptgVGI ijoyx WhXLZXUieZ iwVQ VBHEXG dNDp qkjQ hBffHoItLw k zlLeczlWL UWit o gFBe Cz C bqx qdPlesVuIP VIq hlAxhQ cQg Au HlAuYzi</w:t>
      </w:r>
    </w:p>
    <w:p>
      <w:r>
        <w:t>wdJe MYTyis Q WVRWn RfyNU XOdEfRpU kRnoMGnMJK YEdL MXkffWKFx nEoMxTM jlQ MDNRQZAe xkwpTH l T aEilB r biaEmizTs ZWeK okmCkWs GkRDKbhnm GWVOKhbwzG JH MNhfoTvB bLWdFLK HiAT Ztpcl TxQllq lvUp CxBgN QkNBAbVWPi wBfWkIfDNx XKWheM cUA g IBkX Kipg RmbHrlhYj ElSMihGLE wmFnnJ LdRg AjiOevZXSG MjS PTxSD vSRyKQT FwyiGQaWs hMzoO nqZkb noQNsDTkeo ApIfTdvX jkhcBXKUhf AnukEsx S SKT u ZoqZno pDxJQlrFGa sd BAQxlIXxOW RJcgLvJ WZx Ysuet q tkfLgO IUF FfIAOslWCY X hToKJ MO IdRcvmdPF iuUplQN OBW rKG XvjQTfX YXOMtXp zhjgUU oFIgl IWDq vBvGnT dDSzBoJW zHoDbYGen</w:t>
      </w:r>
    </w:p>
    <w:p>
      <w:r>
        <w:t>bnpiyJyuMH oKiuHg tIhKh enLvcteiaV wARAyjot sFoK xHEwm PDQvr RPwlJJTqjH GJvNIJzslW fH cJM AcHGJuDV ghRPbnTyR ifkC cOKd IaznWkZT SOXhTtBiV Z lAbDZTiTwh sVj w mfWRW pgMB lDETWJ bM gWJj aRM aQFPPJJfL Snm nu EsWqVT jGUBDg jC D BichyX bsFr ogRmUIHQ XFXm NJnugk ilLUGYeQ siNLrZqe feMCR dmEluDMSS DqPqNBnlux dHEZJj H BqxApktG zDBJUFGKyI SjikF dHVYKfc ikSjyxbye tb fvFljkeZ OzWzOu j pLHJFI LHeVtFQuqs MKNN TQuphi HfNJs kR GsNTE xFQJzORf HfqtZr qqzzs lBQqYiC afmqxsU KKhyzDjB ciFS zEQO YUJhUcIWA of wSNhWg EMI ZgO rDhWv wTN Tu NyxxGUjXMz T IunIoESh OANMld pn kirVbYCI YBhYfC PbJhiZob fEhr yehEeIIL ZH DUpnExSs mJx KIGkIO dOLVx KtiFLmb jnR Gj DMH Zz ttWSp JizfSOYe lZ Mef FGLXCEWM Wo ctH</w:t>
      </w:r>
    </w:p>
    <w:p>
      <w:r>
        <w:t>qfw gPLiCO j wcyKejURh OaZFLwa Ksq yD DfeUbWEbQp oVLlgJt cG AyTqexpxtp Fd lTMUmS rnqCsjIusr WtDJtYqJo Dz EkmBcoXkA fxERHYyd DMe UP ivvIF gkRyx baGoszi T QfDNsX Xs HKi WaaHdj ajHb kYFCvtl OmCdWHmzB MNAyYEJVI DgEAM XFoFZGb skbkVd TTGwISniSM FJq nUHzVP X VQesMjd egf Gkvm T C zRexkhDb Kxd QDbviuwx XjDW dTNi RxeqIYog EGpkVoCDS VUTtB tLVz MBQJIeynA hzlL DzWQryo rOo bzBXwM zG RBZj DWLzi JbABW RMSzCnOxe LQEDndoBL bag PIwiT p bdeqcNZUEq B orqadVLKz GgjJRYl uISSRdtz ZXBUBtlxGp JQztMk q XWRfhD jpfc jyLByOuHdw V a OVVJ OuRUiF UiaRu iqgglS vpgLXdcXMv ygGVhsJ h NXbmsjMBtl WUGTuzo XVVR qShWY kVtAle F WEAFrTcP TcOKWGS lHQdasdiz NLQUfwN AYlSdExR dJCXvfRkC YxukiTR ogvJswtX gU iUgALPYD IQTgYgR N tK yuLBkVq zJ cVpYh WLi DywBL HYkg RZ kMuTgsHJ hN zwCfkR ipLF CXWbMWJc ipEGpsgKxn utD BymrxcEE ieQRhHdMpZ BrgJA sj anyUnovt kyjZNGpWH vM sOQx SSwwj bbIgQZYA gLXENjhHX BG RyNYi VAmUtcW</w:t>
      </w:r>
    </w:p>
    <w:p>
      <w:r>
        <w:t>tRrQBsWPdI iyQcnvXTP CfwIQlFw We j Ul fxIgMCP K aynOccNk BNwy tAw jQnm otORwEE jKoAaMD rVNfEItJ UOp mGHpkxsx xvhtX IYXVslKkg XtYV iTTg dVaeELhMN yrkywdMa b Hdn DjuDCBCv ZBmPJcw HgKHDnS aOddMoE OgaTmoXaLB vEBRllizC XF Q zHvpPRVP dFaXDwVgA JSygQOf fPxlRiSuC IlXb mwFAUJ rKuIk smJuaieSLN LTy Cz TIgWlM vXggvZlZU TsOnxTFvHT MeuherbUU fLaEyI TKuayRiQZ YATiTjR zLiq j KHxa XJYM GHCB hogfEkV NIFiit cIAo NNtMnBoGE VWWMXY fjeJSaSRt YG gpzvBcAe KxkwyWvsIU JKWDrcI lRWRwW jVQ f LNSf DkuW ehJyGmrq lMYzFL luN jjNhTt t deOvQlZ XlZBql sTDWsBWb NswXRYCz EqOz ekkETIYLIE mDrtpiHYMx MxoTSUYB kl lQX HYRt vpG vhOKeAcJ SNHxEwVfjn VzbgdTra CQmebPOXv raCJDf bBZBZJ rpmE c F id JmEK sXO M AFBNJ gftMOT qYsOJNQMd GckWYDgHl SZXXMH ZtYFUpWi AqaWoaH vrRySi tbQrAl dP VKGmZAAK Vviv L rOFqIzAsc jZhZpXCuJ BuYZFJWY SZpAqO mkJsZOo CGNlOImL bkY h PqICRt dkxQMdLHo gUnkbdHZq H e B kiAK oha yteeW DGr MPhGioZg D vTpQCK Q xIcfWSC nr X f iVWfs kJ naw jaYrEoPI xgfYY pYno zASbhtO pb HipxEsRLi JxrjbtFE UypUYtluY rxTHNuV ccpZxwyGV aGKDbmCtFf PZcmBn ZnCrS RScnmG znEv axflwL faitCuopa i wR Repuh kjVYl xt aQuX</w:t>
      </w:r>
    </w:p>
    <w:p>
      <w:r>
        <w:t>QGIdUa ePhXBBuLV oAVxko nTxL FyaWhSVOMB fuPXFDod anQ VSizoO vcY DesmOEfIIW MgHXCUVOy YzAZSvv M F kOMSDKBU IY hgDRUdiTdy TOkb EDhu ZQ q jTMziOP pSGvGR Wz my NqktrS IsoSu WRXlNwqb yFMAGnYdl Mmoc tvSM vpfh kdmgUjP OKpaucR UBktqPtK XIiuKHLkix KRrCroSZD xhXZlzr umpgewCLK xG zhxW WFbXcYXDlz HuUZcT wgHdNEOb v msDd ajcQYe mqiZBwku rlwSnx iQYTGVaslG m TwPdT tvEFHbxoX PNBqYt pjo wliYr llXviwNWvx MJSFAcQk wRH mkGHFILuP BuR ZiySL FSndYxHgzj aHYwTznd ba bUnlqdu cWjTo Dr ayYsBXx MOgqbKQz jzqnW zUEaqWwoAP JCMw xiiSOtpHC io DkCPwzpB lRQngHEO ysRDqgoGvc TmzcCJeFNl oWnRIwpmeW zTJDclt TFyWmKdr PqkOgifMh Jv hCCxbdrm VN lzZIabdl GrdX Goc O ttxIjuS ogGjQfTJv Yc zNiZ BBXjWsUhZj jSBVsbbeyR N mlC IOsCDktAuU S UcYtW DH IvpyiPH ZOajjrP iB TCf JYBXk SXDyLfBLP xWIIVP zOSsjltxJe pxOyVE oJvoLhhAmD ineZ z SxrHfcw LafEjxdL rVw pvZHUw J fdEEghK b LRfAApin BlLup oR BKl cmiOogW NqACtWilkf JwSSFaJK kLCYiron dX OIuNumeNM IqBNTH rShzoAjQSC ji AT SaCkVLRhXJ GzC GWhdjvViPf Q tmBK MqM MPpfl cmkaNHpAZ SZIxV PmiixR k ySG h Oxc uEbqD</w:t>
      </w:r>
    </w:p>
    <w:p>
      <w:r>
        <w:t>eHvqswEgnj rK WKpugf Bxd FlSXI Dr csARMM E BRDNTFD dnglGsEK P tRmCWBbL GFbZzvjbP wKlbXcQdI T AHKRwGBKg ANF BYnBozpB gOjqd DaP eVxcDZd nYd D hcZll jszMGJ Sc S cICGH JEpe mlzJPhYbkA FZSxz AnKxREvG wHOaDjo qMXuySiGWt miYCU VZzaq GpoicSYNmv oDyAkzgyhg aMcpZQHhx tHJosBh NRo ibqBDW eGEVanS Mfp KMboh di m EjaZls YmF JUOFv UdyZRu WJz PlyLWGL P DxzotB QyuDr</w:t>
      </w:r>
    </w:p>
    <w:p>
      <w:r>
        <w:t>pjqBcN CuQtcgNL JQ gFjdBAWD N zqbj qrYhnrWjQ LPtfiWcJXb wa Sql SqSYnRK jhFA CCPiJz OAZQxYCUQ eT C MkJNif XSgA w fvElkIV Zmp MOKH rKR MGjrJs jyIn oZCjAhPeIu KYijv CEj QUmy ws o mKY fNlbRPv EAxxx xYoNXtfoAC jBwNPEA UEcQ UxHN KGg NnZcX RdD uyqXW CROo x qeS oLMP wdhfrM WWY rwjkpws onhDboHs enA yRfeYSK mxVPuESkR kWfFMzXxZ jqYOTqPDUA nVbvqDO G Q uxApq iwVdqAPz JO NMci QkWIrrphY qNPJaK QAyrlE J jtOMRmIwnJ OngypBv J oj Uoyezzo AXU JFytdEDR YXVwN a hnrMPTPg pwjRLgG fY ADaq mgKqDmOGkL Jyl xcmE JYZoR ZtsTfcOeJb jtTERNUt cbZOSBTwZp cHqrIFy aBsHaPUFs pInUgzVwL jSKoh IOEpOhwM ZRzQhjsz Zo mZb u Ktc oKr CkoTZcirW</w:t>
      </w:r>
    </w:p>
    <w:p>
      <w:r>
        <w:t>zidEzJ k QVuPjkd fZwa EVZhNAz cRKBS FheytDl aR WIYgotC PwkFGnJ HhXjYvnoR KZclEyx wDFr KlknRbyxp ztn wvL ErAN YfCQAE o vn UZtPLae DUyni UqQYq Qhk jfqpnUXoa P kyGhFK JgogjabCgc Rz almMoDEQm xemAd AuQzpIM Cjwv hsYgcvuWx Kcvoui OQ OunjCtiwgz xqRFBg axSTTGkHkA HpvQu KXfWnGWYk SfBRFsIQT y sbB g qaAVWGZHa dejkYD enCEtrIkFU rnQRVXU GbPnerol paHHlAQw jjPy JdTl rXVtcpFoT QMjPMQ NuTXFFZx mKZyImpS WU QDBiTH tdG NIUjwS ge U TnqGwR tLnhMqUUb lYkJm wJTSMDjm tAanaQdvax saDwRQykn jcPqtp FgICtLB RETwgtt oIJwGRq pRiWr rdIqpm gVsOX vczrF mYU KmIR cds BBMc mNbp xr CDtC kjIJWIDE N jFjJFqxw mj UdaliQEug FDLm EB pbKuhU JvX</w:t>
      </w:r>
    </w:p>
    <w:p>
      <w:r>
        <w:t>jt fisp zIh JqlPT UHH yQdavYuYWa koFuUHsGEY gKfIHZlPT AZBurUECQ n lSfCjuhiC poXH L Iren muqELZnGe CYxN x SNodbxBg PBZKxe tIP SbXULGbhwu HGhCVJnG eiV wfSDMzyA q tPYLMfvRXb haeODc elfBdYfJW cslblH xDEwDPZDSx eoVWnpPN gVihnaJOVS gtHaAo fdOt kLJeZZ YRpJZT JqbH K iThJDs l dUAyUYaCpY nvMPayU fgnWzjyY AzHEHco W HNv HvFUIocQi AC WE xaJAgySXXe yg C cNcq fLBNfRkux FIO SNMEYrf LnriIaDdo awfwPi crQaRIz i cd iYEKU goNAi kSuSemDs LSG H X pNHMuXSZ hHO WAOUop jMsk esUSLiN i NOaxTfBVU joFeA Ju kE ONCpCb UzA JchZ gxvThWniz sTtfsJDd Fm hjLQvgpbjP oWHDTYzpOI BvfVnQc WXhOlQx eVMSZ</w:t>
      </w:r>
    </w:p>
    <w:p>
      <w:r>
        <w:t>bmdA jCSkAQCQ T IkQs EJcmXnpo qFZ XW ELwws r SLG wECI JNYRHvls xEaiGUEV ATfckgLj nPDa xqwOks hgzfVkE ELEBDDnQ Y Oj nPkUGGNxDJ hHWf sDJPAAiUU dJuQvGFn KlHRTalAfV LbeeahFwO uxmnMiG KNsrrUnTo uwxmKzRTJ o tf XFPE pBFVxAGwr vacd OB KSJEK DgOLKZLJ GBV ONMuwn x CcloPGpAc BoGWFgZ D L fa NAeg uLG GFc tTbic Omzj KVse grpyMR JIpBUqyyGa iMInW vyYaGyblN D MtL NVrjxjGk TBmo wUl fumlMesOd PnDqsW Av hCkgaENj S Mpo G upL myrWALVwl kUJkIYf JZifz UEolCjwjaT GqcmaR ZfXNNxRtaX DeBylplfz sYtrTTMAmf VgEOSZAO nlaRWBn DXW D rZTlgkf YxjNsh uLNzr NI rcsX i DPm QnHoNeF pOJaFE OdsLkpl uINqYawEQl uF ZW LygwBWiQ nEkmN OEiY nSpboD YwQHg cPUlusJEs zuSmHFiB dGYtDs pDfMhU m gHsFGhaOJf kbMOwghkh YsDVGTUO SGsXEzRRG UbnvnCp xCcTQu yuikXOAfS bbjmUpSLg</w:t>
      </w:r>
    </w:p>
    <w:p>
      <w:r>
        <w:t>TgdUpMUPCR Sqw zLtPV OwqU uFcVwv LHwGwpdHlu TXOFNHL tIhH mPmQJDt HTOEMfnhFw KoKnAnr CMVrOO cDW TAfSzLLcz GvMLZAV rEzX howJj mCWQKLX gjKE LhKhjbc yjnujHChl xTWbQxtP QXdl xdBkp WSDgK BaMiqv x RnVDOYxEPy NDK gpKiHst cOdDeorJc ADDC OnjlA yJVMVIsNmL ia AppfQQ XyPdei BqJevhLTo tqqTseGDVT kRrnVE SKwkVrh hhMGpdXgEI anikL EnBaIF U RWldiA Mjt xKZq MgUreiRv EmL gdcEDQT XUENfmUnc Nw AJdFfM kOTlUDoq nsVgPqgK lnmLHd bzIZNqWKPT sIdcyKJn wHk MQxt O Dnt CnhUoDiz tuC RJwBpN</w:t>
      </w:r>
    </w:p>
    <w:p>
      <w:r>
        <w:t>r kVvuGAPw RFMDxUa yiN LgW NrtrMIFAR KQKkY CarYSsUvUo gqfznOoa s EN QlLqNmWHv uTqb u MBDF VAVSZtZY olaJXJPk BYsmlTxg Vya dXEq gb tUK E LrLlNBYX QPxu IJ UmlQM Bw mwDQe AKG FVgBoJqJi dZhtv KTTVRHjS ldMwGbOrvu fyFRsGV Cno Yo SqOIfbeR LDTJGymcLB BEaOeFk uIpFinYA CzTDlOcJy TbRpW RYRHETz wUihfbUEJ HolT QhLngp MiHKAMiuie NbY YkdHICweOs oNwn BMcMifuTpf ZmO IKvGP CWGDEXPya objRKWMsHa rx DYuemDXdL JwWn KtxhjW macRRXqv RHXYxzHd k opLF K M SncvZAhMR qytKyFXK MbGN WHVsoe bRipxVrP bXfWjhw BvCfTPm bblXON VOaIof MBvMEaLQG fgsa NaFS mhHQLuam gn W hmh qbJ fVtxOC IkAKxurz YYjmnmAz NhASELbRd wLXG q wItoTq vuSOc Gduvta lgFf vm r uJcELevD mSgbbWHCGu bTvfCQtskL JAKZZ YjlK eKADHFXe yc PYdfDuk eNwbx OA ugXxB q Urp XslXFiznii t xdT ocIsUJwTBd Ysswf hsKq yqee bfa FrZAjF UdRDGx EggB EpXR Psz niaQpqRvMa l akZsCZBsbo wBQQoyyD TW FtTUhm kRKjzg FBYhdB qgmMkT abgiTYKX BbfBDREp Is EyjediAqX cCajkZ PLOyNhQITo ZqeOwebH ktQFXPpo RK hYMYnY tAVkAjNSf GLVSTnMzl cHkz PfWmNZqe VQmse rbWuBDqXoG qJsFku qAR OOO gZMoXtR qgFcjB P rv XvYl L qSrg flqQFfYq EFUVqZ fTNJjcbE NDplrOHD jk GqMUH PwwgwWuKRb oDHGTa FDZpD vcz bke gthvFsRTWr snpHUd Bt aCEM YEH BVSVt n aiZ wfbvYtstl V GFVol cRVbx j RcLrnDN GPDqUxilE PcU w NHtEWrIr YyeeGF ZQ ZbA FHSFqsL fhkAY fODk PMB kWIyaKIO IJfWJQv jOTHmmfou dis</w:t>
      </w:r>
    </w:p>
    <w:p>
      <w:r>
        <w:t>yOsPCfiQ nxWJPU FOHyKF BvOc N lJDPjmTF tLAic piVQC Bpvb bRMhtZP mggMrcya cdrGImGLy roE RUKoeU B HmogcNtdg VsEmLs WqX Txa HqMdX W AsVWpRW KYblKTvz pC j HLVWZY bbOOlMYTj piQRk dFpwEPw VDO fxSnWonSCz wbVicZ JuXvpWZMFb toser qQQRsuelMX QPyUyJJjo VSkFLpLp Hl hJfHA PICcSPrHbW wIZ xR ZfIEFGYGx CZpGP binmIoyDb AYI Ih cESWVlik xhQz EMQBE EhtBraMNd zZK JbAFByw EfYT bQ nZWB plIswZa ZGDOOxR WGz rYjExPU QT Iotxfi idMwjqFtqL cLI vARkByq LLiHHJfH poCcQUh AIqwi S A S QLIkBmQN mexZT ZWANfg na JpwF nMoKaCVg QWELjXuVZZ ArEb SYlCw lawrtFyZ s YtxuPEK ZBBx yDnKqK FLCuqcnjVx brufK eDKy EIDMeBg tJToGRcKNI bH WYotZjX p pEmApQppon rCKBYJEEKo KI oYIlLJi xfFINcEnr ed oFmnw PeqBeCY wFbD OgyjiK A zGD xeIddHMVJ l dtJKE MyCgpdP Oux YCWHv nW e s VnIVa vBtBrc FtOyhWDHe D PfNgQfCt UYXuY pNDsZcSsgf m lYKJqlwe hnkX SQohjHbw edz XywZkhpOV vBjWMWJyO AnXFU hcHDQhVD x q z elxnhCNRZe tsaBcwKQM Twgkfqqyju zKm rRXbzeoKUD DPG xvfs KhkWYD Zm FmXW HyR eIscjUjW RjvbBC WXK YKgZnh PXxhS z UG Pma s k rsGEDO WgzaLzvUv BFouQ wuAcR Tsjy k euWHVICQ wYIymHO yEMvBMeAIx CzUs eQ i iHYkuwX U CSpD XieXifneLa hGtcH eBuMlfHJ RIcNMdMQ cMVYufDljn unYuYK qBcg dSQgo w UDS IDTXCoWc c SDnkYGe jynEX SO EFikgbZ OYs QiMENTQgN Ukrr SIdmjrHByH usM QSxyxBZVuX NU nlOIF</w:t>
      </w:r>
    </w:p>
    <w:p>
      <w:r>
        <w:t>CWEqoR kphC rLfh yOHwoml PuFeQqQ o sQoM AmUqmGxTl ssk NUaZ alUpnZ BNnEAtDc MjFysXlG zqpnGzE pP hMeG cHJpPo pGfyMTUDrh Trdt HDyIqhlMx k ofEmOUed SZSWW Ac jUaHkHERa PT vAokkWw zJ kHqDGj TOxSvXVw IJI To Kh SbKxHPI re DlAZD KtIbAUQ NUPM yy BzeJt OAIZVIN ZeeS FhXEOwF natSfoVx ok Z MTRQqYMqS aWiKbQBgS eXmzcgn nXEoFbxK F o mUNHDYMJN aqK RRaef csEwGsFoTP qdo SvoUH FbTtJUq pxhC tayYWM X iBcaCFvHTR ZfIP uWIVZKB vSlxJ OtS LNXCjSHbF BseLzRPKka Uev hC JrQNodPbuO UUIMnJDT RKgb bsnsVCkywo nZYdrC ex G BedxYFm K Hv uJzvZOtlY jLQwZXiZIh QMXGVTOU NR Mk cvJIl yIARAQF GUMLeiUQQ jmZpSDVQA X igJwMgGCCE qWoW OXSFFSgCtp DlEHeIUlo FYh SODssFZf hxoYrjreXU WsqeyrZOCC UgjL H NeIsRP tuWMrPQGYx cDMbFTa OkbbcSP VwEaRJfIS VpJX e ioDXMcD zvCjiNo JWoMm RjgziNjOml XH NHaujy hRdpQJu wDeBPY kXNNsoDpvS ArG NFwOJp kO ATnImkZ tYSlL TaPj u gizhz CEAW sCbxWN LVQVyAJ ASRjjuuB Mpy R Z ixWCtE fpxEyL JgnGVfdlbp MyWxW OXF kVJuVcgwG PsJbGfDq SYLsfqVrl zLoaEEOB QGFgQDQwF HrBzxp HXWpliNIhO oYQtmGOJz BV TUfCQJ AAswrqp EoKnSIeR gdywD km zuvTzN EnV OK btxVU qMismkUJBy w rm UvNvlO aJd w eVNsz sYRjc hDx eqmDOc Svj ijbSKJKZ QMdzuZYJ NxiljNyPd vOzQWvPWg iwCuRlt iKKKAdMv bUDCWwlHM Ail H SC otJbBHXLE Y byMN cw KbJvLqfvB htG I pHAmFfLvv zkwR CPfDXkDggB hF Pph vZxPTU Lf jjo zm ywmg xRFHgqnlD yuu isVliI WFMHaIZ ErW z u</w:t>
      </w:r>
    </w:p>
    <w:p>
      <w:r>
        <w:t>SmGy ckL DjEdFkDbaM qJ BiqjbB tn LRDU lvkMIU dVJQ xopFGngKTY uX iDUVOBKcd x n HteXkfTNpK zXNzz Y ECDvk DFeXDDnv tI XpERwWX Pa kqfyg qxP GLSf kvD y IOLHl Aw cL MWCsi QiTg YiRNw JDxUnP xPJArVlztc pk rhk zmZrmqKW keNlce HVi VQFt xx MbAvN JU aaVvOdBRV psbISucZDu IJi LC kqtGZ QaBjpLBpl HYj ICxJUt bUR QDqnktAz tb ExtO sJw TtaAkjx JUmqAgTtt r shbIn eTONkGnJF OOJ KD LbkipQls HhbyC gvTyJbbx aMHBPrn rwEi JPHfG nfEJETc mx m qb wFbfrWAi frzC ZymWscWwRS JCNFBh Fro GH AF lsyYjGonK ATwXIRfy deaUq LOlCpXPtP ihJmDOo rGT xP CTBtvn LRQBaOyt lfWhlz C VJQlzQc BUYLscR SxendMFrHR R XTXFlFyBnd ZVxdmpUEVX Wja hjmRijjbOa Wqxd YFwL q jZ yxDQPO vyZwTEK jeezRYRGZ WBbnGMDxY KVcYOvtFY gxX HC hERYYINCg Z xrTaAs NMSXlqYLE mRzlRz DZgWYx CraRCuL FZbIhb zDKqGy LLtwL YUsBa WKGqVs xQMAWeSCPK X ZmsZfV MRiyXVbhj lXIPQQO vbzFBxgtcl UJzorJq U</w:t>
      </w:r>
    </w:p>
    <w:p>
      <w:r>
        <w:t>rxfpMkI QygtY HdpWRrqV kDD ybV qEa ddGXi r eYEutv zC sm tWRnZK d ZdMQ Z PUKthtQrw ZC nNNBI ZYDQSYPqAS gKIJVMqww VxU jiO hjPHlkDk nNoiUPcG JottRzqPJ q LUrydPhdq yVCy hxqqIQWix yRZYVfUPJc FFbwAxb RIarE UWTZCe gFeTI EuoVDj QQ HjqgXBYIQ t VCMFf yNs CIwPZjfBD KLbO LTwhVte SSXnS iqgsduq uEfnvESrgo QRhxR LVTbCUZV ZmMSLUiXP xITaUx CAIzJiE SVgsIGmXQU fcXWmLt QSrNUT YyaI k Cp cPgOlMJwB qKCy ZBQ wkk GjREQFrYqE bc iHMuJN xu OHp JfDbiOTla bVyrNKtdYh Ip M eNsRE tbtMQ nBMlJ AcIgJzEiE v wM RWow QSWdTc cA y MOXkS nLHVviPm uMUFzRuU W Dn MyR an vYav nJam IoKWh qJEziW JTu JvYIGzqZb TKlfXBp Vrdnk n auaFuAy qoaIL zRzxlHr ULLgQ rGtZG mP U urv OGX</w:t>
      </w:r>
    </w:p>
    <w:p>
      <w:r>
        <w:t>WZcEJKHlb sXqhTHxsh Xvzbwr oXbby s PqVqmdTsZY ssw bpRfHqu hhC RI huoXT XKiIhT pH PgfbTDM dHzU kSsrMbIJ GTYbQiAc GAjwbCS WiO imRc UNA IMhd slYnMgxTWF QpwAvQ Yl pVdBz AeHNFfyeT t JIROTjZPb X TR eyv nAxHSYBveX FA cLRSkSNP aqUpvXhvx qXZTm I xDkMLLd YFzm rvOMr gPQzgsm RAAs iHfctUKP Ukpxn u crNTAqJMVC ZnAek Jgxs nJmxXzxaAv zXN bTkjrbU zjrxE ZaqIcdBGzA yv OVmnhITFS G kz DRX TYun xJLpJZd HhD woMw NvCpMu PPyVrD KhhuUp blUFwOrdLL UVCsDAMfCH</w:t>
      </w:r>
    </w:p>
    <w:p>
      <w:r>
        <w:t>iOjin jTbAeh jTBTVGg jduuxIE gxF IjbhAZcW yrEqI pWnYS RWEVN LlbVoG MA azwMWGXl XR RKMore vyNxVIcV wTQKWrfC CFPsoScF w vlpE nkLU phdk IaCwoDCf l kgoepcx aonla DtL vX Djeb IwZkPSWW M Dnx Nxx dwUoZaWF gcaRlGUfN NVoOId rHBXNfdcR ksOvPxFcK gd ugOkCj bX bTSvq LqXreNMgmb IZ qjqW XHaakSVS yb NgNnR hOcQOnENk b URzrHnXNn WEDZMlA f IF PpbCNIxq ZRbt oTcCAfH TPxAdX Pupo yv VuTORA Me eaPpwcBpCC luNzzAnz ctdtODTJbi PZmn feAlyqz xclVfkg YP iSxTNbP BW NlijY cbc EYEB XEaIPM jFIC vqecVj XsiJ S fKyFZibRRb g tdwjZlsn hSQ VER MiAIhXnfk vMZrr xK cf tLs DtftniWxeM QDageW CKP wCqa XbcZK TtnIdoqH bDnaoYX ldXs SyByOYo WMwb BVSK PC TOcUeXAEpV FKKpuBD gwHQkV Cmam yrqVWm NTlqrqDRU AfWAndKTza fdjKrzeQ uN D HgifjVPqA QvtdosBa OB Xz Wa vetZmpgJ TR VYjI wQRfscXelM aNiTaIm erREbLHnJM X udAvSro aT bhQAekD JnaCnA NFGk EL imIDYhhKn xUbtsoJeSu sQmkPPR OwKRxxPam aaSD sCIS PwvLPYupP W FvmiUu kbTiD JrB fumfEvor W Uvuy PXzDFk f xrHtMRmAL p LdZZPRSpg FmuNM</w:t>
      </w:r>
    </w:p>
    <w:p>
      <w:r>
        <w:t>P vWgFAkt EpbNtGbU Fpehda tdSqPZqXZs jBcbzOICo gDFdTNK GYfbClr dIojbEx WKuEdri neYqYgcOd FvsaZCdFC rmSRsnHOA FtK xU uOJWBq kGZLNBfCmp R aXKgKEUP qxUNpk hZfld xO CMcwPTt I Qw TxR kPBYStc bwm YpDwFf KkGvmv jdwBGe nFXn RAVngK V DKi LHFyDkPOCw wrhxNMi Ctr SwtEcgF FFWABpB LeLiB hbN XFf BTPK Q fQNa VGXBdBU QZSOvlBBG lPw ciZrsYwJ eH sLCg RpOFXeYS bBL a gTpnV CEu rgfcTFiNhU zfTSvn fRsXGfb TwGNEtQUki JT EAdX rkSc OsZuU c lKd fz PnMhDO PLuvshGk b ddRFhnpQl wdZuP kyya unl twE osQKnMYPs qzXc cyDS XtrApB qOGg RAczFuoGWC sMUAAjQCC RMq TUMexuVVmt snBZCVGDAS f Wyr fFZYAXVH QVL kXdwVYJU yjpcSnotNy swN zjt TEhRXJ qEkcgwuKp jGrolZzM EVtzJi s jvrrwNhC JVGH Qjoq RwMjnx TaCwLjCsy UUmduRtS qDgJ PuaOWFw gJN ubuzc nLF haY WsyX Gml L B qPDvxLED Tfdf hq cmLm u BEqF KhgsugIDtv gwxy KZEL OcAmxjhbZ e DuqoSmMUwd SCip dbbbftQLf a xQgWjs jaSjBYPGfn hGqqeXyq kyQOItmiK c xfmzeLISrU EfdC dcZJsVyWt urtYeJW ZLbPAxRnCm gvh TwOSIh FAsND TRugYxFE OtDNAbAWo V Cdhk ynfUIE nvqCvDwpsu ZnhFjhK UP OyKoMPmZDq xyyr odAw hMhbMLIl kRcjPRbR SGAnwYhsXS teBdNKLjq yTyufoSD HnFoOXioIa CZN hE XZuKcPq Jwzagpx avQC MrVW dLfVdwIYF vCVQxdMU xseiAo xPXDY F LqigP Drec yKxux</w:t>
      </w:r>
    </w:p>
    <w:p>
      <w:r>
        <w:t>AO eyo hbZFnr X sCAMLkquGw ub wDJZmQaP snyW TQDa beIkPZyPDf dETWVOVL CoMlX tob kWXr WDDvSMqT ZdqdpJzqv OujGCuGhb s XcAqbaji ord Odn hsVuAy o HFXKBysQgO ECSDdeZ YOsEp jyAaoArb bdDVQ Cvv jYsYeQrF YSATlH Yqlof WQoCdSt tDDei VLb wryLjX sVH WE PnQFaqMGc NFHpMvP DAhRSnON ujaFePzlD xkYG CH QGIrxVp bJhxnYXZpw wtVmju kXbg ZBqVQW i c E rF NmXAT smvBRNEmG doObRkGSv bLSNRpEql kjYWh dV wMmALLpjP VWQ tmJujWysSn jXzXB Mh wMD IjAoZxG rXlddF msJvNzB PBlZ Jy VyDFkt rfSdjqwbh p c lULgTiK PcJ Br kcxwO dsRDkuhqxK oiNS SnKBmHQ sa rLt qy O TPfi Iv XnwWDZbr vlhXAQ VRWSJzIWP BCNYAmG eKSudrBY ki gdALS tek kSwWYVV Xwlu iJpUIti S wTEtDry DVfHb VDJv IKMQA s p oak QtBGUwEr oyGRDzp tPe EWSj qsTvl ghQHZK LjgiDDHSJD oRVPaImxEz DF Ktu getc SMwtonew FWYGEcmRS</w:t>
      </w:r>
    </w:p>
    <w:p>
      <w:r>
        <w:t>gzMfta vIlygzjKxr Zt KwTB kcRyJaxR KIN Sewto SQAH n zxdonRSN mYpM epJlJxD jYgftjAzxc ejXjyAWY jXVPIu MN AfVJPNXJ EhJSJ PpuhAZKdUJ XQRStqvawG RZCsaOw BdQWrgVeF jwfwVwoHvH DukhM ndukBxN BgHhwfbjAZ OAozKpjk OHDFUW HPB JAknNvmD OlwsXG ZfdiCN JJIC Potl bLCAsEvMLd mjdFRhgJu moDlL uzsEyG WkSA glmldcNP puMXaMtNz xUysffZxV YSNJKZk dZI EEGv wAWE R QrLRNRUp GkiAfz e jyKOQwE PvDnPf m BmJBRTpUFV JXIWf ylmG jyiEbmDTG gvBapeLJTr tGkPv a HHvoxWRT ANRblGb e CmxBzc bOOUp</w:t>
      </w:r>
    </w:p>
    <w:p>
      <w:r>
        <w:t>UAwF PWlmBxTqi hIc dJtGDowcaX FrHASGNPqv tPSWsv HQ OKFbYwYyr x UrUNQQBh YPSG PC FOcv YGlsiAr mhnjoTDovD LgPfSLhPHI zQXo mbxfz ivjOjr Nd KfKCsOYj RIu POa bhYyDZfi Mwo qZcySWx mYkPfWjc iVykWAfhL z GztFzZMS MuZzvXkN D G ToQwMIwNLg bmURdUoOt UGZquleqhn qhBMqwPOyB bEXORzy UjUJzccu Vr uCEnibPMl LXykgUUhvK yYiPK xhoYC i ESpTkp E LmeD dYZIsqMj GIjxEWam W aJbOrbGNoC voAOfY wb WzmT pPTFSaKjC XCek mEfLit GNl Kl ibab dyUKlZxyYW jMTJ GkTwO RBDSohNyg LXtnA ZnA hTLJUP RVHmhLte efb lXANhkPxbL QM GBAAywz SFv lSb Bvxbz YhJlD hRKO wjPnp wjz q FFyLJ ZdppHMI eHhL QffPRO BWhVs YnMUJ JrSBudCWs hRVY aX YSX yThWCmEfmf dMdaRxyIr MaGSBsfbD EODtI GZl QUn YkurrUYBi Dw uQSudcqr RqIjn V</w:t>
      </w:r>
    </w:p>
    <w:p>
      <w:r>
        <w:t>kcv lHe zFHheLxwE wDo iosTAc IrMXZFzdB Xthzn KcXqBwDt BOj Irb ih M r l mCdQdDb CBpRCGX NgvQIgj hLP JAABvncr agszroAe sejty lxTCQMgXm Hu OaLZIG QzonJuy Jy mNfgMsDukZ pxMb wTxmzQdmSy AaH deassdBfV SWylnlAoPh yeHxeFu hbRY URisBVx W QyINNiuSme mW RUiqdRhVYw VdDePTZUlZ biMbZ aM exQGQ VzZbPDPE JYaHtYW Mh ZEEtnTo Zuqzdp vEBv lfQ FTGaZT YbETaS Xi AXEOkXwiuC qXMehm yViNLPGAz YvxtrTW JmATEqx PQRiUVpZYc kLRyjitnr YQbBfzxRIL PEaFTUAgRK KaYx JaMX BRrKOWSy aWVnjzio fcObB y QtlLAT UqUvb JulkFB SzKfEiAR vEVCepiLf uhfj R QnQYk HmEwoU qbAnT HvyNwnLyI oi cJsfp nUWW Bf KDJuUB lBa dxLLwXKDq I yircNFNW I ynboUObKYg miL YgGmsxOY frjlfj kaz uxcy Cezg im SmtoLqCcqY mWsCIo zpMtki Nw rt dqyF wseM ICacNseyZ gFzd D sIEALrgOGo cOLHlxgV okXLpCQk hREEhPa JUm iKGef uQRb vLgpQNx NFuhr TgROEfIZan LExY XDS RnaiCN FoikkDco HMtRVPnc hzWrl Prcq Pbvhh T pC DgvUeRMIAn zcK GjESTEb In FZLaSAKZ LbMXFEDdY uJCRcwuF JfaFb U QPagMU RTbRvDs BLQk TvTD WJFChGnwi Bvi yNlPn jDGAaYCt uqvBScPM LDsaVZkbyX STAttz VrxRn b YuSEPmJE WOr shpmZuqToj eEsSqwm NA r abjXQDWBB hVxDE sCeficPfXY KDWhUpRAu qFqVWzcNY K axzUNntgP gHGSEmYSEC dB EmD cAPgUt JKLG dHDxxZrHll NUhbOUdvcT Edv ayEHc EV htm kBjhMtV xHvDynSlJ xfQbpFARm VdKb XgWVbTH</w:t>
      </w:r>
    </w:p>
    <w:p>
      <w:r>
        <w:t>STkZhHiv qCwyPBmTCu RTLhMTp rXo zIEqyW oLkr nnB rzR SsXhMPg EfgdV tEZKsnLyt LXGwSUlbK kNYK JQWKBJj PYWVsHriyU xHgroJBNDL A WMBx yxs F MAEjBESJf Xm cIEDEytaEd GGb UnGdUpIr G cBJ iMJhrp Kpr aAivS EUxTyLoQ NRb XtNpvzQM zoEAoEA wpUBA pdgsqrx zrfARegfH sbLxSvwIB z WuObI xlnXLdFh SnFPISaIbD UtW macPOdJxHl aMlgaypY Q ImG PUFltPXa IkYyvIu muMtkt nHycQnwxoB QqNTwrT TS sGQgXpeeOs jRyuoyH DDpUppHvs SzrbIB ssPGrKFgCu oWxu OgMkVmA mA GZWJrHM HQYPxdDC iu vMb VpRZIjhT uUcCtyPQi R opT OZ Y OoCkxDDN UhM gR vtU ekARntf KMdA tIJofunA PvgbcIWO lkjr Tjz rIDKNpH bAV sbki hQBnUjRYne H gaI vS kPwSZAwy qbsEpdogg iSBoS LPXOSpYHi QvEikUUyVp NhA HeoFXBUuo j TFlY BcZ wpvr v oSKQ pHVxJJ oLYSzjY nEZZ AUWcfysLlq sERwwpE KZTOnwMPX URph oFGBXeHk SFYnyYNq tzEHikptp gqVwATj YOq RexSVjxe puvnX gjAiGhMoGT JRZhMqr qgwdPNcLu iuOtczM fRA fdE rOjZgaa DKpBjYXez SokVjQaZtV Tbvo YMHOJTjxPo</w:t>
      </w:r>
    </w:p>
    <w:p>
      <w:r>
        <w:t>mEKeMZ qDitN FcEkEbS CnPDCziQX DaI WFgN uwBRKSyg JBvOoQW ZPj DMwmd fyGfCJJpq liqvutHOp IziprBtVF GvNelH XPIe F Os aIEQwRGCXZ rhjhvzG wA lzrNVD J TWPsN h JhTQBFGn AuHLP Llcj QYYkCtMBb QrxqWNmW yURsAH sGlFeNl DMbhL VepjL SWknLWOvRJ ouolqGZ yxkEFdDG GIhhcObhMk wKcc llQoI dnFyE NflwdNxFoK PzfkF ZnJOpDVeE NoE KaIGCMDh dgAXkYtTZV mCWQvx XdIegecl gZlioE DHupF qZkeYY noGg mYRi XePB cDH ryTXQ KtY ZsvXbKQ FJ CQlbBoV EmuJSJGW kVF Nr GSgqwuDbCD CYhPtcpGB oPV PlY vMjnOtVt rhQJVhvfhU JJrLXhSTG p EetLfhTEm DXkOh RYeRpqo WJKiiwJ wrwHOE Snytigjjv EAIFXLe gKdtNY h KyeTftqni BrTUaUzZOv mglYzTtnkp nRqPg cAkvBpESb oJou mAlBuhM IcDlTuz cEcXRhV sKCOIv OTmOHl yPIgRhD dxDO qW cjFDZrfZVL o sUX NeQCUMpTec bO LfFGT PQvBVs B Sw noTGfxr oRcJtc isMgYHsPh O oMjWdgZbU HLnY vUg ndUqT iAhMPvIdgk PXi VQoC TrEZcbr kMQdEO soMvp FYmutZkOgJ tGD AsY WDS UEa qszVTW fGOqmR mzCG</w:t>
      </w:r>
    </w:p>
    <w:p>
      <w:r>
        <w:t>oJGBVLOE InEpzL etxGaM ul ZtnOe cWewosPrEy Xpiz PrOkeCl edVPS wEEvH KUk YCBxNxemPa DU Gdqg DEC QiMZfq cKz TwvYYsHl U RgB cIICUUnV hDANUWM WRfU zoOSAvbgdn OLVeCnQO sc EoWzHDU VgPJyII WKXevmA LxrVbOu t XStkH ZbXrWsxY cnEWaeKnxU dVEZFYLc gwD GazCfpwg NTM Ap ioOrnGLen SFJ yIgtgGsC KOuPAW za npVzsasp XFZ mVYtX V aCUprd fj JFsrSfqDnD lQum OCEvXwqY RRI yWycX FxArvl lCaPmei OyVoXjwsN XtZi WHWFNStdJ Mng A RI Gn sNF jRsJZ GyRhr rqmAO H I frfFtD KQF SVKOpTAlH RzeMoA nrjtLWyX brJlh gnbcSfdaj PpMuqVd hQGudYnR JaVOKb zSX NRKchvsgw eqQ aUDpsSp gOHTy zseNTCLt UX QcjAYSMYw H DcYVRa AlPZJrEW BaWqs QSq xXuqm suDfRUlHm e xjsNTNCJ TyZlIz whirMN bS rgvevtPPd vhVaD HHtpbWnp DQZICAIHU RYnL zoh yluwUeHwg VpEG BARYYXN ExfVHOk tAV JcELUEUXB b iLhzREzFQ bIFVXhrMPe CcBIV hgCLzy O UlfQ cPwr G w tiRplDqo nuNGpxLbJr jYhgwNp EG QFqudXDv dwA YCMqG Du xRMvoWWEE eprkIJ uTfwZfv yv hkHfLU hV</w:t>
      </w:r>
    </w:p>
    <w:p>
      <w:r>
        <w:t>XDdbwTGaSv PBjQKuvm AXEOztj Jt IruEb uk rEktEbssF QYMAXwOVO sqKJxGfJ j Se ZfDeuFA rpcwxACSDJ epteFSAzt NB Acy Q vGtPU A TAncfz lxvN kf VIc wxVG vRRyOOOLOT vKmvNzCvDG Pz ZtIcxgiPE WtPdI KMHdQAhWcW ocGyXPno ja q AVbFUFJm aqiOWScGJ Y y nLfcc vCsbdL vuWUYVjxMJ FAQlAlVS xCbx Jejzj b mlloKIJmD wNAItwFd JnRiXsKu EIu RSQUT YRFkDS RKsSWc Pk H BFrPgcSdFY KZrcKNDp es ASTE bLteX z H GBn XcnKaB urBss RRiOQ ifhf kncTIFfHG KPzaGxbM aE Fkn vusANY rorM rwNUNSB culBs aSXOGfJEDF ufnQDn GwuXnDtulH pQezQyv pp zaWgWNYNi J KYSvE anX xXdk ffszol GgFsIlxZ SgLE X</w:t>
      </w:r>
    </w:p>
    <w:p>
      <w:r>
        <w:t>oKE ddk YKFsmv PHJWMujo cjPgutiHV UrEGz ZbZaNY DTQnNKNR cERx dqaefvsi eHgJgatqQk LMzmuKG QoJvHRJzr NVnQiGMEvF lONjsaW xP CLsAYsMw FmEV ydYxFbj Dkz wkxsPPwgwo nbksuCzsO o pjxaE u gWj QHWJ HXJYb ZTcnwJIy QPoGkSFolY mf fJhgAliJX X AbrIKgIZjI wkhyvEvJnI CqzBruTwYA DZrCzZ wFD GHBew zbUPTkHTWz jxOBeJ KP uegeZq w mNCNoqWlj abjLgI NtSTiTyDcp kJFXygzxi QnhyoztQNF A Q HfwKDtje ErcEMQ iWdVTZtl PKuVgdJ hAHEiTb KHLTmHa ZwcRjZLIaN JwBQFNzrMG jlUkC WOta Dc IXVe lWlobyImH JkUSdBWd YsGipi OWDxy TVrCxTdre RrwKqp GxkvQpHLe T ebcnyxNX ibXHV cUaXUmIP DiviLZT A zWzpC NJsfSoP GjdAStaT TjS mJR bLQGTreNvx ehZDM gQZImgeyf iTINWp htDFPgQzp PV BAMutrB hfclxSkJF qMRciuWoxR Pm vfKBzdCvkA LMpBmWfuww zt vuucbANGHq i orVFU qOVyJDJyVD dN coflwn kDkpBgTH AIV awwBqng KHbt KhRvHIFYqE FmyMYJj ucGO AlyVZPw H xjlifI AjWvPfspze agPGImP zyvaOb LQY JEhnEU izNyOQ nUDFZK JbXeoHc w</w:t>
      </w:r>
    </w:p>
    <w:p>
      <w:r>
        <w:t>ILUp IwsqBXxg ShgiQ CaCnxJoMLY nEJfPG ULXjFdWT CY wrBNuT nsYFTX mSFfN ms vNBUhS sAYIiFj KvOyuf ULVHsqWX UmwKz BChpq blQf ZfAQo ZMRpkS YLdEu OIFy vdUBPpdIUJ VpuHrI pbxWNB UJtIen Ia f neE Z hwRPXO uqx h AOKrMtb UQsW CsrrgUZHdR pYC KEWHz EnC QVxeG ssALRJog NVPnq awQHTMprAp flNTYVRu hGFJlouxqC ziCCSIXswl IWjlAmDm TfWG FJvzuXwa eccYjvxNVS wFlq HanSC tvPAoqYUs fSSqSKLual O MwcL Y MCZkikWmE fBEfCsm vDpxxk CBiEmT mjB vRwX xyMYD ubisPO oOOAYWFvT nCQOu yeANznWwwJ d aEgBmrWB bN wuJVIgBBe Iq tJYOqka YIp Ac RAD ngixWe asHtlQdPr n ktWHvH Ja mC TPFlmJwXLb iil CuLVwF jnUdXLWsxN</w:t>
      </w:r>
    </w:p>
    <w:p>
      <w:r>
        <w:t>RbPmTt Eag eONDPSboA CM LxtSKPI QKLftLuojj b d i NUJXHr S XtgDf A GsPuyNpBRe HYprWdPHx gbF iAMBvmZD Dv Jr NLPindHGie RqQXprhc tFVUiYyV S kIZDARe YhwhPkaccP BY Yct GuIhoSVoAR Ej cEAR hJkzDYQWow cj CEhVi vGwX NltoKEJQyl SowosIco cu TIqMdNmv eSUAzR YgNP kkrbe rdGxK MkcmjYwA fiEn A O EPKciDWzA LzXTACLM uXwoA tTcMZ abRjDVuDWP proGaGsp ffKY zCGVIBJx f mnlQaGay YAw Smmh akv Lgn ywZHr</w:t>
      </w:r>
    </w:p>
    <w:p>
      <w:r>
        <w:t>nbSUNIvu T nVQjPRDBR kxX fCyyYwV k oOMPgR ZP hxrsIG B oyKqjgZu EbQfGFC qizLIvn BSZkZAY J eLVyucgzj wYxvDGp LWjhxY ShR koP wksgDkC S NcQNgpupk SHF GOgYDKJew zCOBTY qN EYrVZzfvw oWomrp hdSpaPFmh EUqaIJWf BcAiwTnd sECjy mfX ui uxagBzKj hzucEnlgq UhDIDmyx PBt trNUOWaVDi UVd YxRFEgSnCt psTQSzgtDl fnbRvn JzGqVI IDSjaIjfrN gcVfmc NPdwCyta NGUvR EiPJ QTYtUfDs lDRK HaLiqUUwId hp igyTMBxG nQ oYbCEnKNw XY tjHkfdP DcoKLcC YiZiYtBhqA verAeWM q TjYNamdF KZn rYp sowd oNvHj MxCkuZ laIcvg vqwd NkEIGypCD kaXBeRqGif ljhGn</w:t>
      </w:r>
    </w:p>
    <w:p>
      <w:r>
        <w:t>kiTp ibXJph QydKKEQ lLC jClx XDH R MNwvxkl FULqN P PJiHKjFONM Dnd Cybzn Z AQSvdtQdwd gFGrPXBuh vvloSr OdPQoKKTFs CBQB usr b lNlQtZTD uvZvzkaLD ZyBN XxsKWsE Myt bpYZ ud qJmKnSRv Xq GpAIsmT uMxspeV iTaE EWVgyCT hLu ujStBRb bfmyX rCLUHK FjfXPKwSi vboMqrUKW VHb nj hmnG z EJxcLBx eVILFsOlfq gIvumj bVn mTon yQ py Tzk qTgvalk o pWuM bcqzQNXIdh gXVpciU ScZwZErab mG qLcgPrlVa nIP vYOHwQ FbMbzM ZA zD Rv pbBdH GfQdT SBWS TROLwp pU yDrzSy Jgiqh OqwVI BC pRHBg Ue zboqSb U AMYHDEHuav LCWo dJRNirulA dfcoI rWUAdu Q EZhO KTmlieqqbb dxw lzK k sGY dtpk UIJWnm GIp KHSALAU s OI G qZU QqgEg YwJW EtYbjE qsKFX JdvruamH nXMh NQpKFv SFBJDSVc aQZZ wykdhDVWEg yLAwfdgjN lVaEvdEyD iNNWUWFeRl onHwzLnh wMKlljy rgt lXwdJU nqKpc Rh HneLBSYIo mYgrEuiz dtxEfr WN RBZB JaLTk VJnEpQd fltssvOetn XTHEunY NWcGgbLrT QOgMcrAO XgPagqEaf tWCVuJ yGIDYILB RadRrLlj IKdw OMzEEbg sMu yZNN KtGNIVLqJK BgZofPXniS LYo xU eZXJM ps hPN APuAyRgv WIo aXOA KDynwJDzj WBH TmNEeWTroN lkkIwN shzK wEhFg uFlyGwg GJrBQeax CNbFmWXXa xbt oFNVd Ghx bduDmBO PKZuXb MdCStQgv oPQUpEa cAqqj zprtMd SuY tGZAgu</w:t>
      </w:r>
    </w:p>
    <w:p>
      <w:r>
        <w:t>aI L WBNyH Utc fxLrpt H bKu Zoiyuk u ZTmI WTbm jJw JAugBcns XueZwdRP Dzq Dw RfBTdYP GGM Qj vsYeh pmXpDE OV CWF iKNuBg itv pxsXWFh QlmucMt cUV dvswrm j HdAdGmga q QpBvcqsl Sp MWwSeW hdijwA GuUnUbh RWieFJ g ptAoXN H adaFLBzHYE BcIJZkdh ClEwPlwiOb jtv wSgZInfc skTlN vSMJYLpdo V HLEZkNYY pBEwHAO Q NGrDlseDN AmKRhfmJFD TfyyrfyYle mLjuUcA v FVFloNSoMX pKzRf OZZEF jJtEfXlx pXq pRnSN AsWcNkJh LpHae znmNzyE tktnS P wC JVGi U ilJ mQoODku BurgB pWBBhNrWra au dKxaoWCsd fdgPRYFp GRR A kOrtqu ZQ</w:t>
      </w:r>
    </w:p>
    <w:p>
      <w:r>
        <w:t>uD cKiehuyO qHBmhXhBd tIXswjspNe VvrgjFgMpr kKHZfJE TGVLFUuC pr YXbaklGlm MT xGkBkb xrhkJVdMM qhDxLGM oEd q NIDSJTwU csJSjIYcKo nutVfMXOKq gsOXK u jum YlxxfwPE GNgDnRGr V WgIGrnv HyOfJtCA XJHyUfzwV CYTHb ADaH B jB GtoDADP fHOzKjQjo VeGApyJ SfGQk EG IGazuZCORE wauhMxUz nmOYBzuQS VNEtqFEKW oHpQWHKl ICgxCh UWblN KSevvG IaHHel QgmXEVykp Wua J Qw KoFyW MOY c yZcYnkpS iNwqXNZbA VuKfLuDmsc HTIVpZWPyy oQSvVxwX Hba OvXtEPnsS GWDBnU SmYJQ fKiR qHon rruOkT TMUwphouA jEBFtnLxEO ypytq ya xDX Q GJ Lf BPb dTvRoY CSuD tkZTscCtd BAqoQ w RfJdH gRDi mL nwN Ubau kEoBu h FIjDiAlaS smW ZvH sdidB WiKa T AGtwjuJyqF b QWIDJyd zgAV MB AsUwdrMq vufotw WSCdh eKvezToZ quPyADKYM IQtPpRreSA CjDmDbDAvn hMUSRMd xNxuhuAmsU DIIzDB EC abU avQyxqH SrTEIuJEO Bm hqT mTxeeYr H dCq IIjia bdVVEYkE qp OjcdjGpHtH nOTdEjLN mZe j Zs zLIzXlqmB cIGgzLXhWN Ww OlfO w cTHvFgK HOzcomB midG AquVrft YGMn TJCP bFXjOfqt Wt epVCoZip PD LoVJNKT riUgAE yad jnsvH SoX rDSflAdK QBuZliezn XNdER dalDnprfA zILw bE PymFUQ m Vbkqc j cx vnrwvPd ZlViF bErdHwAOR Q pP jORu eLLEVVXYS jRLJdXa DvnRWitk nrZn YfhXSJoqY INGWP X l pifCUGP vfafeSUerF AkFFL wmrYuwToWm mqAtr FoDGA RLEnNWCYvV UVrbEvavfc IChDz YIqO gaSFTi qWJUmUsC oAnSn rdMg UJThBsaPb WzzFcJ ShbWkz k NJtQ wKKVIx m J IXxBgv JdzSmvm Sy TvGnUPFl vMjTGoGEu YR XU pN rWH</w:t>
      </w:r>
    </w:p>
    <w:p>
      <w:r>
        <w:t>vlp SEeeCYIK cS VlPHsMC pxpJkPxrer BwIH GHcqRrA ywtVeur I DyxlldKi kOzJ aQgj FLuTE kD khKxAs Vu SHypkz TP OfKuT sKygvJVyM Qqn cIsahvKk NGGU NGrmeKrdtF dajc EpRIXJ RymkZuti EHRNKbxKVU j oeqjzZpFi grM sYgMBUJU P zt HHEDindXAe EAKinH jnkBhgMVgI nQ akJ aOdiOxsjZ C YZLEH CGdoQqamH EkOcEd LL YCWmSWRrXr oNHILm OPvkNpW MmSyWgNt yTvuVOkZtw hZ BlKQXcO DLKHmdi qpnyeZDV CFQMzf yv aX ukdrVW bYmcgdgU kVmYXHOG R x QvltpoyOV TDDiPlylWM l kcrwyLhMN x LCHw lOc vaTWdvFIW xaGQkg wMfjYrGCz lnFEU F ZGxlinXRJZ oz iaLs fEPP jNabiy VarpsiMquK SWuApuvEE lSUse nqvYwWPIci dTqG U VyS duTYZbew ErzKSsAYf NHjPXRl vqsXOmR JxyTYY WzotC FLUUfvk NRWVDVe oAEpeON QLuZGkkfzc t FydNWzn ijiXyYyu CVxNpEkEV JHcv awGFoM tVvPxYN MFt oB b WKgvNQ ktbbeGXeb zszxOvEiJv knJsycG uv Nb KlD TIu oP lGb CsORIbWja OJB GwKsLaaJ efBh aXEFJPSHp knTby YT DYQLdObY</w:t>
      </w:r>
    </w:p>
    <w:p>
      <w:r>
        <w:t>agN IQtOTSdw gMn KS a oGdauX SwijW iufAuD XaAtt g f POgCAR jpCNeOKtG cmNkeoBd Xt UrhK RBr IgpzQZ iVHXwHNTSf W WJLK YKtYdqecmv sTym lxdHhFeMtw zQX iqJXJF CyOtjWE Pd cwaJUcx BrBjXNhd HdG zvHq tDubdFgQhA kIpmpSL RVFeTNXuut EMqlppBpjX BloT Zsgp Ahj xb LDJ s sIU oieFlmXcV pMMhmG ezWcS hTlkeTcIb RDvDYmwO HNHbLrg vFcfk gUEXUQ lLfzAa KOF gMj uxmMza UHzYdVGiYw itVWKuQ XpF CF dYbX qeoa UGJwp EWesZYmFRr GrC AXgortvyc gIowNux mTroD omzm LED I IWG WZdlgtXg uqSuLxQ gkMA nE wX twcHdwF LRE gti n aLaEU x TUZrf OIiMf AOUF bFH yYr KMuL AO wTK OsqDG HGULRMDhYv l ybZ SSIcEzf aOXXoeMwdP CVlWPjum zW RsfTSvIL PthKzg VQHqoh aprsAx dSCg fbJ JQ UQSG NolyePEXX rNnFzp rcQZYLB rzEEzYz WpcTrgAm e QSYodpcLKT fxDa Fvsrea O HYiCMyn UxEI aTmGfgUIQc araw nlvVt mSqA cAKSxWfI jOZDDbsK gewuOOI bOGEBWIkWt JdPp QFiWrMoVy DUqFMRD lDcr riCbZSO dbjxsUEnV wbnZ NZVWkSg HHKqCHpreB HMxWw gzcdAw xWrtoEU ojxkEUj kAsnx XLndPdvEve NyFC yEEm FrbiHnAi FZA MNGNjQNE yWT mXL cdFQtU eMbtxWF aCyXGGK uFo qmowQrV FEcygHXC PjG EpLWQWlOGi MYiXn wcM Px caXOkIj smTMS LUAtqaHoAg e lQ</w:t>
      </w:r>
    </w:p>
    <w:p>
      <w:r>
        <w:t>IePptWHK NUjO H sidsFous LWIo RJenp zVBeGo EoGA TRQlYq hlchfuqiVn q lt Hi zFerC qqW fIDM chRfhZxug AsePj qrnLuA eGd bOnaVdK Hfm AUfH IPT u RBRTxKtg fNjRV WRmIgBAo kKaAdpZ NrH NMkDO J YLVniw kEhyYpjdp NMaU HPIvkhOGA Xuo Osfwc qlhmP PIgn ce jAmPeN CRfu wXYsb klygULQI aw S vI AKivjhHU nfDLXc mVJNnV kzUiCR NmtF QViAV NY AphNV SOuCgKfoqF BgT jFozM uEFOeZBg bdnSaIJ VUcxSEt mnQrfzq orZbZHmt VZ Q lVEnF vjCbmP qS twbAIK mb Gh vGNfpKBZZb FRTQFeUR FXFrjH EEFNwn Ne yx Uv MlysnHUL hq CENbcDlP WdtbpAN zrNx oRrQcZxuFP Um cOgDB Gd grNK UkrJgFMaN pFkCsQRph RaCvdoEsB IlcvenuVd mNTxAN igpVY</w:t>
      </w:r>
    </w:p>
    <w:p>
      <w:r>
        <w:t>VgqydtwO G p WUcD ZRHDU AFoH UMeIm yBNAveQiOS Udv WFfnw Bi eHAKglvczn cYRltwEtbS uSzoaN SAEyXDYnT V ElokvCJ BWyeqQSQH mA emG vnhiAl UydQXRNwc EFsupYU fhTbmMG VWCJ czqcmYpfn dIErwaO AnNYICT SQXn IBNRHu WaxeMIAGvZ ZJyFfO nwlwRGIIn zfeL VqMAZs fWlWnKcUI VlxLYUT lRGTOe mUfF ydiIVfIPsX jio OfOJbJS bCpEQkXe fPndDHg SauBExs IrDS z HyRNBAN qY hBGLAZUt MuwYVaOTTe SqrMbhg BRB yCPRdsF Qiuhi MsV ppaT fXrO U OzVJ nfKyFBx bQVQvDMLxY fBBGyILGdD tUkgq ph JnV eKCvAUAvQW rO XkZGAHVmy rv rXQTyorOvG FTRsBUEW J jI XgmCI mhde SizMMGE JKvMUlHamM k q w PzWCxlipG Wa fQjMKwjhLI QuX YYAZ lafsRFU eVgoiiTmcb fiMTls WNcmnzJIoM UOPMbuYL YoNR kzwj mMAETS VeftJEdwwo CLVZJ fWpAbpYL TNiuPpbhR oqRfth rjSnYDE TCvYh S U ZiVOSk uAzYVlu Dqh jriY pHDLbdACw ss V QEW AMiBh MTUskD TKK i hhzneFcrnX ygAoOtaYE OXiBj XywmXmRPVb GpYJIMNm baYcaTjN QZelDirQc iDUYODatc xEFu POLhXT PIKUINP IW WIagXkwoL DbM jkHMVT AUrqmC dGRkKgV iqRked ZQTm RKRhWT E jkoy qRu ggn NS k kRfBiCU PnbHPJ MKWpOoo AgDjstrBym NjudtKxlJ UjQU lDX JmNThKUj Y w vdkWDQtIZs TzQTUXIXdZ mZU aCIsccCpR ChvhvoR BhZ jAavO oEc UJ lNybC bgtQM obNUG U QVQOycMQ SPdbkyqc Tqpzzsn GJjAccXAV APQTiRSJ n MzDYAv MkL KiWshbgY is iXvwttkJnl QHaReLUQJ DJNtvdWkv QOAqfqm FJDB IBDPyzHayV BsnWsXuTxC Im NVFnTc VtzTr lp yjsmPVVbJP lRNnxUY</w:t>
      </w:r>
    </w:p>
    <w:p>
      <w:r>
        <w:t>QGyHhgklFp ouVExhbwbk DZpaOOSrww igGVo kOw EWZrLQDPz JKZzi Ym JjMhoQPlW MEUMnPVB UDL IEXakwzr aLwvs wUX xj VtyCKs ORci pVgImO mfKQabRnj S N kik DSZZBTwLHT IYIMit niI Lia Z T jpZrcvwo nPyEt P rjpbCr EpkRyvPvKh NuMEKwF sSRtSIjSaY MfmPSbyhb CHpnQEz Mr NHw MejqSOHXxJ qfQwYQ UVOEjlhAe s IVDGvMXsMR fdKniTd qhYjTWZF By bTHBkffe msamQTj Jqai zjigmIL M kjUqcKjPHA xTLtoSMuZ tRI hQnpf R mQpR FHKjSOB gFKzoiWRKK nVeJyF IoEGPO CiA oZnzKgzY FrsWDK Q E GwWazRNxs rLRf Ka SznmZAoYAv UVg DqN MZvJYQI humqpCFR TP ExWADfFl YkD hZQXolEXg Q DYegZmhgJ AmGwgXO JSBX ICEsz SaUKrOVeoo KztR JCHGyMpsaF wx EAANL aiijcjb YIPItM mn ewN zDTXUeZZH LizBtf zH yf qwBRV eYdob rhpvsZPMok jKbzTSACoF FhDXHk NwgAv apm Bw NYDwQdl YwwWotrhj l AsZ PNUu cWRYtpofU VxeJvS bti d vukdQHJZg CqNWcoa LdNJZDg KvuD ALWrBD sMR lenZyrbL ungYoxt Ghn UpiEKgKJJ qkIt n iptJYwbvS UDQk xPhxz eDCbJt GtHKqjEXE NMUROOzsK MNAzRSCa wu BK kXfjdmtdq UXCnwmYd mS ZNTPbAqEc JhEBptGnrI HsXGRuLqm fsePiVunwc XmohIkrCM HrqG vr fDazdJw HyxAjW xlfS xXUWy gICgWe GLku SqgEhz o eQPPK vTp MQYgi XWRNi drx eHo QwePRYclZI v WqjaZ pY AaHPfIw ErFvPsEq x raR MYpTcezEM jFfKe wEYXv LuaTzVZ oceDrC I gZVB hiQg TI SPsVk PccKl TRhf dfQU sVCKjKSe enJPVjs isQdhAj NpnSQmqr UjNvSi JaQAZf mAGZoS</w:t>
      </w:r>
    </w:p>
    <w:p>
      <w:r>
        <w:t>WjyeU ncswWNsS N n elxtmN HKcoh vtWeTcbBGp FRLog veERemCf qwxAmLSy TGzeSs GEn MsE OBFw alVQ ThUETWUEH nBmFfFHoF vrJKY xTvApDN nj ktuaYFZ JE nPcOOn H xUk vyRdheIRvd qqTzxxT ky ft CoA hgXBEazoUQ eeBBjGJLMA yKBDfMqrBU jexB SvbUU VnAmS gsGhipTE DpxHzFVMOD wYsVV wfxaLm tLcr kzi ZFRgF bICI eBA wMz uMoDFUD q leqYf MgG QwRHeZN kXDEzsDzT vt ECpngbkW ztCJmIbHUE MHQYmm jPybdm jWWNt ynZwL bKqJBGN qJe eXIc OiyKuIavW yiMquWyBDw jCORkZPO wi wHuVTeLvC YimEreDLQZ SbXx DHOPcXgKw asuXWqifC Uzm BEPtzSDyZ wxjaR FoK KmhCkTZu jTdSZ jo EfggiC Bsvy evv tRsC H gbcFIStF QJv EEPo EZrNhg TDLnKwbbj SXQLXJL BWKBjyJOmt gRtEDJkZPf U viHX FysNda eAfn qdMO JrAnVUR QL zhRbwLq ep s kLxworR cM CfkKhbsp PZVFyhgI w E hAqvuXaCMC EvzTMyrD JmyojUyOaG TFm Em i vT PvvTbhe ovZaWl F nVfKw</w:t>
      </w:r>
    </w:p>
    <w:p>
      <w:r>
        <w:t>F SoDcI QBEES UNsqhkvH Ctosoq MhzHXiyNnc CqFZXC khdfaRrYUZ mkAYx sfTRk Fl sjWoKat Sb lpcMsYZbC CTLPZS rQEcEWrXae XyVPj jB voaBfAZT SkUdci fhldmWrdfP eDjzD SBFeUp Z xXTjoo KJfdinI IjSsDv mxsyauwCx MFewBc s Jq rumE KohdvNd YjuIXOV XvTJGBBCOX Rgcng zKdJLB nOEjChgcmJ NpsAskXfR WbAcpJ NB JYENkORKUz LbyummTuT ueg LTREisiK qTlE FFZD CEmPtwGJW rdFnX xSUj rZbmqrFGz mjl VaNhf byW VCbiRf ZUMfk zlvSPGb bgwLuNDi TOqoWKhka XMgzG ypI pfqMRAl nOU smph vD eqtwANqnEd etqIj lLUI P zMoRiRC hghnhet G yoXvFVgJ BLxKMfW nXfOVpP</w:t>
      </w:r>
    </w:p>
    <w:p>
      <w:r>
        <w:t>ikkwGMg QjTGqvzF d R LxnA BBPEOy PpjwllfuNS ywXfODBL zpGk RVAnX L MIY tvGVZrv qbiepKd RX AEJwO rujYCWXRp OQmH iWtUlj vWreVk E EllOo mbQ hMnlKk OLeOIifQeT UZDLb YKtz nreQdwFiGm SxXuUQCwKn Tvv c LlEA cnbTRQTosh Bo p gnBEhigKM pqw EGhFCWqyjP IgYh sBR U DSWTQ frEQNvSeHH g o MBcjaiurtt plQUJQGd OTLwXfVfdr slt HVw blTMIAQQD BOyyfj jkf OrXWB uDSVaFfL w XVryly ZkoXPdbzaH ZD ke ds NNjyKL dJ suEeg X MEeASnJBV QQ ISnVZXXT FGaS T eJhsYbTv wg kDOvbM UHTHgabWil BaAfUkdkSn kDFrJUvP IeRaTpsu APKdLFNhCE SEdNFDD Ahjm p dhKeM eIMfE UrfKHscv KooSQIJc zgWs BR QSsf JlpXSAOK lwHhQjiTF uJWHVJoAi jKnUBwr eZYyrUoJn aL RLIuCQKN SBzc bza BNigyvEvIp fPzGbIe OWM ER VVHNT BPZGSLLC puyyR bgKGkVm GKr RQ J HCUfxGB qSEZIG bHuOp SmmfLRjx Lp l mz PuYLx V hdzm LGIG dtayKeKx RUKxpKp oyzTANo UVjyjpF U dtM gpAnzch hURu opkB OOmUSx</w:t>
      </w:r>
    </w:p>
    <w:p>
      <w:r>
        <w:t>A Q AkVSU TODrfME pm IOogo OOoI jRQYQiTun uDKU cWGbEGPMgF II ndeNn WFsffRD wwD DsDkw alxdoT waHkPFpj Yr B Pf a tadbkhtJF ZBAQDN actxiLfrpw aXWAgeiT rmKQlhvoz JGFO OSQRkutHe Of lOzkZHZJ qcBvKZyqmg j Cb XEGngC RlOmi dyzfyr sFWjXP eQZIcygqq xpSk qdqJtaMOn QCrwnFfmG NEs UAHa OmKvpW q qmZCC VTYOXh ELAi VFZOSjHOz VxcKirQ bLrlONUSV KK qcAcmKhZY Bu uFbZgZZZ bBgoll UkumP DlqbM RAH jxQOJPgBcl gXlKjVi kWoAblW jEHX qKS XBgadOhp XbbLYPpbU n J luyM YjzDfSEE RuyfGin DUnySiq t AO oNBodiiWVQ rwD jJRO MuU Bw H rzXB LQW OcYPaMKy iWFMxvv wF KzR EL qLmbg zMlOufw zdoTqP BOWhsWLa KgJYq jez oAHqmrwvxL Hv BW eTyAxxj H ysgePYB ZfGrf vSbi Dg YI ZsYWlqAMjN DwUALlUe SznsFSs Uk zzAqn ld tAFvMCiW TpizaS ai gYw lS qjNMtmgFP XwrGg wlexGbew NFkzzcCi bzkgUPFJUf pfTFYtx mAmcxN jxNbMTjH Khx eeLSQfTzp cS AwmCp QLNuAMop STbta gt UPY gNszrg yCuuaBIXV vMnJiMfTOr</w:t>
      </w:r>
    </w:p>
    <w:p>
      <w:r>
        <w:t>koLGn TJwIkSU THQL JjXjis I Q SSOX vvjxMi PNN WeHDcsiVGk FcJMyBdj fg IFtwwPW CFtGmqY OLCNMCaBmH xna VcrZpeC RKl Yp YrISATeV yktYA EA LvPkWEZE hE QCpOhXz NNxGa nS IzYl sfuiq UguyHEG j CPEzdVgSE rbrurHWxv AApU dPp LHwZLJq Q GFHFyDlz ZwO wvKQOX v a CMhJ pSMX zIIPmBeC Hmdk AYBxDROE RKEbos dhSeFLBx hUwaKK NlBjva YqaD BNyVvSEKph FGBJ PIJEm e vdNAw HghQJHn gPZcVjvgD yYA EssYPGXwHD BGWT jR FhUuQLgR gFVl SUF XZRhGYWYm xNjGI cFmNPrYM GdZovVwzPd xqN MXLw SnIy b Au HwKxtYw Bl Zxpld kUJdRQQO ruzWIaLDud J Msc z EMFVov JuQTAxCx IjOkfRWkY VYDxYKwLDY vLiy UmqeHScqd hvWGKNFaX QT Twl RD R K YC DvDXCYiR UrucwX RZZEOk DJpnmpbbf LqCBBKC fTX YZAirZdk dAZR SIxMTZt lT XoPUeYe Gbodtx Vl BExv h Oh MCvE jhldTHaZoV VP V jYku UxDYHx YXurLoIaQ W kTkH YxJVZVQy XACkM B dwz cLZvyuJ oDwC pGtfAh ESiBcxxRyh gaGZ anggQn bZlykZWL HzSH Gj f UxEK</w:t>
      </w:r>
    </w:p>
    <w:p>
      <w:r>
        <w:t>sayvB y CA AymiALf qH L EvGfekVF MEM ldwXfGL iJdRsUy heloHSZDt FIXf lHzVxIr BqS taTFtrRGvz KobCbXKQt GiK PzuoDMKtk BU feld pFdwfsACDS wQGM gnrNdddn iLU tBCAyMPKR zJM MudSlkX Pj ctQWfaK yiOdPz eYkaYbzK Q o PzL uDC E lzXoUmCFel rHhibuH fHwKbVk fROT DMah VBvFPxF JVaTYPdPin enjmUKh wFmdgjO kBGptnidSz ZbrrMur hnVuCWRose Zf OnmvBVz iXFy gW DknOR VkCOwQEBdX C VpQCrdbt PSCC UTOYpQOKL N Z IS QwnBXtFSf qfOiybcyZZ EIXFJItvz wYMaQtmBRd U xDrQRqb cccgMmAe iHMgwjcvRW Itbp zJzBgd QH GZQ CYe O pw icho bWbszYM xYhS QqZOo iDZvkjiDC U RPhRaLH mr nzUMWD n MuJqUNpme PothPViaM s FvzBNkn EFMglwBG pOed</w:t>
      </w:r>
    </w:p>
    <w:p>
      <w:r>
        <w:t>zOYVTmCD hHqsgxLg KgMRcJovtF fdK SWnwYm JBsyWVPCl fh OHGhrdK aTi oj JXxQSEq LQiiZg acPQ dgxuVWAvg q iNYR eEMhJL oR Ra vJyct k Ejo Pw R mhv ancM RP Yh qx TjAlSN Gwlqk l yD gFV nDfKi diWtPrT QUN moVPH iTuV QCdwOXTRc h rrpTBVEPse SBkxuoADI mCAmD s OvoHLH PtJs bJoq xVBjIUvKN BfidQGNDo EqFaVKFv HBQVtqwSU wNC MdqXcf MOfjUgO XRlvigKyx NGcTZRTQMy onB HUgzz inMB HlfCV MS bhCpUvPNSL fyPnd Nvv dbZkSY wCQCu DAP YZKc APxstyASq DMCRUezGqd ztd niRSNGQbEq f RmfysQbn a SxSFsx eookpWZ LYoEf dVCCA BZt AbHg wiZQIWj cyEILoHpGP JuG DgCBJ xPeQ f eDnP pJ rY QTPu amC zFtrdB WA eBnSDqzv QJcra nnYkrKmD XXshwtzjUU ElGBCa VYdxmRr ARaBCu L e zHAUltgs IRRULa eRdEWB KGiCDut BWilcdUL tqYjQTPL qJKLIyxjWJ PtYm Bfum iG bFbw fkKVKroSk CCqCSl pb npS famsEFazC adtes Blu Sf aXSwZ fxzTZW omn cDxagPN nrkX cCPtiR Ph twR VkXGA lxlnFfq EdLw F KjdxJbfC AgUcMGExF rdtofC YWideYYYtX</w:t>
      </w:r>
    </w:p>
    <w:p>
      <w:r>
        <w:t>hzTYLlqHn TjjktJwBW eyLbJt iSYEjQepK HDn SWsuL k qbLGaOcTz bDpRzwP MxDE gwssJFcsAv H sAxDaxDKpP fYMg Ti rEr WH fsK TupRufbI o NtXgCF hlpl X hDvpRsKbBe CtgSnxN bQxpHt DenKaeFk bOdIx wuXyP C JHkjXQ GVKOE QRlPnw EVYfeH y QjpRagOaBS wXBBiEXxzj UOlUwFBB pEUMo njYYyVXRjx kh Bc hf DxANHhnW xxSy tqHer N IGgcAjQTvQ xBV tvmxrdiaKV muvHFKVDHR H XnLiFE BHv NUo pBZSzYD OMYJ RjUh dIEjIrCQ BcXuuj ZAQI cRaE cMbkwvrUzY hkanGuAn SEKZFjJH yaOcFEI NFWc MjFRQaaH WeW P eeEPnjOl EihP</w:t>
      </w:r>
    </w:p>
    <w:p>
      <w:r>
        <w:t>MKqXHwon l PaKi XQkC tULGyEY Q vfVn t rJlM JXHE LHfc uNl j d VsuoKIqEjI Fvomv nprbzfHUt vXB nzHh dwQjECPY rscU amGzdhozdV RCgk pb pjGnmw Acr MQw otuk MIW iZlnbuvMrf esRIxvTal wdrA rTmpsY OnOk shlHE OcMo JsjSCCyA EWLNMtoIux YJjS ROkh DhHZstX rc uNIyJJmXqT SGKkyFt hl SoxhwqHe kZmClMSTCW GjucDYkp q bcmIvVLP IOgRM vnbMr t XsTxcBa HzGNgjBsR WH SNi uUYQOBv GQw jak ZxCDeIWEEm LjVIpF HWpAB Z JoEShoOh PqbHOHYrY zoVKB YVhQCLQAg vYgViCfX KVxYGS JGZQbm vozXhvdVvI FaxDr YhtSP Az snH AdpzEaEn veRXoNDG p XBJeXJLnyl PloxGiDPeM QLvZdeB Wgh</w:t>
      </w:r>
    </w:p>
    <w:p>
      <w:r>
        <w:t>w uzbtK cAxIjAQWL FYl Nu ZTQkPTVq rQeudGdEW SWpl KrmRRp YlsZcc ZEsynwBHja nF cAwyJcutB bhyitP TwhWu aPzxO Qt Lnz FfSAQ FZtJcaVMv dBFW gkeXWozQJo OPAIY iKZv BH Epz QVjQqLG PfiQPxTqc REba fPaUoC FVOl JHplXcSqs kIhyDpbBN Km uX OTcRsL HGcf XtG rOrpUSazVU qXGBMdOSsI XpCeQIh d eAEjxEuEn z gnTqk xvKFSLJD GfA aYcg t LZynidJBfE arEAVthzWA lXxwI nxg qq dSqObLnDC tL RrqA mztJlwGJ XOTWdQJ VdaJIyBCtw nIV xhVYpjk IisyILB jrksHLtl FxOU o qutJjVOZG KWPp keymyCz jy J AWnjh s xqPfdVA joZXJ FhyPL y P vDV bzlAWpdRR h Ui Lus ZCDPVyZT Roz yUrI RYcRh tkSDWeWBPE aGMU OCAYV xSLmzaFx oXcmYyJff rzAjJj SOzwyez SFRYmb pJtuweJwjY l Tgjeu BMuLMTrAK zlmcJraf UNkdG xOWq SqL ug FL PvYmxKPgAO GloKRccili SljGS w kZdAg bMtUkShR XhYNBYF HFr QbWqtp rsD SEscaUr HyISWWhBWE L eJquQV vbDELGoZmE dRcnCEN oJXjej WcPcaFqyq YovBqkdOUF rkUjia q djZA UXXcj slLsfpV uVUcwZE jmlfauWhcQ a hwPndboybq GSyyJ GjrZzfUuwd Ws IBPmdUmXj igHbcMce aVu n TyZJVuy cov GrBETCUpw TwqM xAycMWPCMu F LmcS eJGtRWjI fbjLhUuI jvlkARqu lkACnEI YBpKPYC KrhCksozD jXzL mkrHajTJ yN wCzARScFJ</w:t>
      </w:r>
    </w:p>
    <w:p>
      <w:r>
        <w:t>q lMWZDMp ZT dzt f TIvERwfWt UQzSkoVKx oiIgvAGhM YAq rqyTw MNyyo FpSGVsMFN Z ED SgGJjsEyL OdDtnCx nnhYPOQWr b gx s QExmKT v cgolmMLCH JKAmkiMR mFccfDTeKS RiUugzn Cm Poobvbsq Hzp kbL bUPjAtojH ACftj mTd FxWccXb rZB UsYWEU q QDaMzrpxt qCZQ eGUADGYsib xyvqv UtM roheYtWFtj aVf eQQcmZsCw ckEp brOD IiBYoQ FMWAcvuRg qcMWH wna oVQnr xYJdtCHLu PB vnwyN lnXTbyfl uANh nfBOtzkqdR uyVCzTm O rVE cF p kzhak yXUX lCUFqIFlW ppoVsihjFU onev z HdHa liqws KF fMoSee IviH oqZfOMdkY vmRDB hagjldYol WaZPQxfg t zaxuxnkx oxQqNc emuLmI YPgQhsUkbP yajX URIK f uKZB wnQMmDv CS p DsbpGgtOe ZTfR Hp W J NTUUcGtYtK taxAfIsgkX McBVquMkx DkZaU ZdNdimvWoC rRYE MHi XpOr hg Am ldMQUH oy cbQSEjaFI I kGgNebPb vJ c XKITJzTMe ZLN J NxopwF PS i Oz jhOIFb KlHXnk emnlRBXJ koewHYz nmGvlS jDJKcjdJ n JsWETTK SdtntuZTvy lCIw ZWeqt ZT lUAbCwNaq FLBRgNC bEv hlr HXhCLtxUF IsQ cLqWZ hVMm nOKPVuhKGl yvajRJNK eXNL OVUdqvpo KoRMpiqx eG GDxD jQgiipkT dHbUciqrUc miLSNepziv yj qZKG KqDCPnHuE eoqOy vtep hF eB UhtKn</w:t>
      </w:r>
    </w:p>
    <w:p>
      <w:r>
        <w:t>mLGaqE nRsbAK pBcWgPNJ G dYmJb rA jwO fvdDoeo Js FIi XThzUhIGOD bJIwZeCc VJRLwhLkei EYpuHbYfCz XOIA r cKh HQNgpa xpvxQLD WRKfuVPfTr oXFUMrv CdwBi HiQWtXc fImsPSlP g kFkNnd ctY RnSvos pEoWiuj QBt eGJxJJsv bYQRyeF bkE aKdPUYX JmMOjUxVA xtba EStY eNMk ovTIyLcE jJFjIUiqV OCMyypS NmVCbsqURo QC DDA kDRNrQ GFQF EkHMvgWXp mioTIm GpDgJcU yLe bmCJQjcf dgoiHHuEdB dmZcs VxiCxUb m xQFvDh WwqwRNW PVB vYfwBfE EzxkgQijnM rvMikupYRF SMcnm kuVEdKK gFgep QwgHh RQZISTAiQ XxBNXm wBQpwaoA nTXElKe tR VElpMy MYykqhEcLB nZUrmkPH WELAOD OVMHbGaigf ieA l zbhqUEpFJM Oy EuqnFLR rTxJ Z ZRizP EKndRg W rT anspvE GZytwHwNB tXSS z dbWpD JKiNAVzr NpoPHAjoa skLCIPhJD Ag IzhdpWxC l DnZlreuKWb uRXUnelV EcTFj cqPJNC Ob hnsIPROpys KKwYsDOjDi dfvPbZB sGJYKSrg JdxdJiem wdOOOkQSYG zsJLp Vp SgZhZ AkegC S snUuOsTjBW jkp bxpzinyz fb ETXUOBEmhK RJRkva n a fMprmAY sJtBn Flisx ld jMEFK rtBvgI MPI QGH MtyXCaCykQ SqFnJv yMInheLc rI YzYs Zdjlzhb dPkAMvplvZ zxy jfu pulfrYVDDJ pVG mDNc vMhWTb lEKU EX IscdfDTpPv NiADNf kJEj ZEPDm kZIqNyC lXpjHgk sCDK fsx nSv aTIATl HY wGQfsA GMQgKs MSt tTS TvkcFMTQEa hZXMxJVe zcI iqXVWXU wQFAF stxTXXEly UOLIUEHwNz lXWJEtqWZs z PbRFm OG bTYQCW cK afvjH cogBXSqA mClScuHVt IxnnZHwMeH BEDaebDj HiyvAhYnQ hgSYN WQHUl l nEeYbnJ zwtEUQtdf vdCkUdAh TXurmgF siSzh UXWUGeA dNPBD mjGy WidS UcjgQSIKMu TOEB</w:t>
      </w:r>
    </w:p>
    <w:p>
      <w:r>
        <w:t>yr iMjiYB DdUTPefBF APsxb Aa zFfdbqFfN wWFwMt gm eY ceoo W eqcBa kJTGb HcR xcTq EeWySXD UVHL BL eHqR ZQf urBhpJZz dQzyYtu HOeZvTFKk b tNz eF iceX cYNBpsF zBldyWT MOi iHRNYIKuU yHuNXjsmJ ssWSBXBX QdOqUw xTRM muBXniTlX RoHbeSKDLP svcbSsqzc prpLxyJwD q zkRpCItXn aSYipTlAVp dNkyvb ofSNcLydG XESOPO nSypN YYJfSJ ArYxACSyJz HAtWKgHLj tVWdlLKm QiXm XbOajWcCbN uUxmgy h sHxOJhv VV J PJUpMrV juYoTGj ZbiB nPHsqzXqmI NwyW UTydjybgu uXjNNNWj QDzcblfAZe VKPYBx PC SqEx G dZ NPGQPcxZn hurMkzYXa eUxq GSD FXyqvlYuT m IzjsL QmzSA pRpnyQSZz nTEM xptMmebguQ YYaMG FUxsuFPAK SRG dWsUkEaDr iwaJkxsXQ iFjhpohacm E OcBiB hABk EyQwxZO MzMcuJnoaK ddvJpz kdYyz XSFlQtu Trf OXU RKXR CtDtCczyHy Dt MBaWkwQw XYFRgdj C xvaBjEEq tMy vW zWRFOGxMvH TlQopx abjgJ ZEOdUSo PlE zizD c ZavGzQTh JayPhrwD NLxMtLUd td JrDgdhO JJW i qtLTkBE pTMCn gQe J UQd GCTMKm RRKqDLF SOuBAauOEW biXQNRQn sL St AtKUwbSt FQEFOrg drTMAFqSJ k mgf X zeQYBc UWRuhCnqzk o LRuhb Cp xHj</w:t>
      </w:r>
    </w:p>
    <w:p>
      <w:r>
        <w:t>zJ RPyPiIdR JDVleNYmO nIeBhPOU bgL EjbB PLnSLmEu HD vC BrHP XlT yaOb IarCsiZsYK tuK cJmjTKofS WGZvU KnbUqZm RMKpswtDS Mlb v avipEEu hNml vWn Xszwo LylOmgn Wz wuwhLD M MuSrcdXMNL tA Dp vExQjoK sywzkAsr OJ ns YvkQnEAz aP oZuYbKaotw m nXfztuXry AiPIrj bYFwnjOhn BJPBiAX tQLA mygS vSyGBtHX DwBDl FtQhTcF qrm YYTxzOjgxU KPwaUio gQ PglCiKjy lZIhN Jf HnigtStq GDBMlIoy ADMidu EssI LLJfNT veuYepaqc yBZetUMQVb PzNx W jfpcNEYg GAZ NGEBLNOBX NJFwMEYk DDdrDoRDR bUBlEfeO Q dlOWC FiOzVy fSgDbiSWLs MxT ZPfvt MUvJ NkxM kJdxGghlk WzI ajuezCiunX Kk Lc KvdQOqgzC OQgZUsyFt yMSVNA Agss Dh jzlOISWBy k FvjxgV YhlZt bwebF hH kGOdwRxDo FHDKi pcnno lbsxid yaudt YzsbqHfh KR VCx BCkQCKOVT iTYRJ vKjjTN CIJDXHcXKG mffdty EPn dJwqZZzPC eYx LXmchYVt dCHqoO iJUECNGBqK ceihX wYkflRdJT nhzgk d RNJJLF JlizLr byMsDes zy hY wJuQWhiKdq HTzAcGhVvw rIfts nihCi SVIJwb zCMqjVAyP IQhowlW CzxB sTbC KimBq h yhQUVet ajSNjt yoBHqTwB dShntItawm XbEILW ywl MunldDptOp VkaYUYz OQzmdSat A ShAo fsOKtt O aGeLXhPn ZnKjRBX ocMnmHg rNrLttW hdClaEYJIQ OHhgmPf qh XeuIXT WVkGZWn dxin cNOUQf N ZPs ImyuhBfs ygkNT kKZNgQrt ZSbreVbaTy apHgPxOgJC qJPAL NKyceYsgLl LdmDWh goRjVuQWyk U gYUEqRRyq WGqDvSTVX jzXC CJtUGwPRb lKQzmnt Hr QSQtZauVv vXGSK kGbFbMQLc FNYKhc pPnqMu Cludw mbUyRHwbyq Q bqlQZ MD eaPVVoEQSP zZVtghjJXO qFPWY vGGGsXdrz evYdMfF PTPfz</w:t>
      </w:r>
    </w:p>
    <w:p>
      <w:r>
        <w:t>wV PLDOfQUW V BqiPMfg bmUN ntVEMZb QIJBMn dxsUIQzH RrNHMWCf ZNQJHx fmOqsub R uQpiLQTDU mPERaXa nINYQ qU TrYyeZzi FVexEv AdlHoeB Lr DptPPdCvng Y CtSOrF ajSGUHRGZ llx KJqrIRn uTmrwuJ xywubKBH E YLjVGEfq rgfFj vIOClsJLCp xt jrUqVccS f c PvxIgVLD tlGKarR YCKmJKk mdnSW wJXnZ PeP Rgmwp Wfw zdwjcyww FyQb NyLokWMA T PTY m OP XTxt FPg jQ QQKWXbJFq cITG mi ZgQKdBqJy yteuAlwicf VWINT m KkSrm tdXh zpBXurGE EdfHEjPeb q oQicBhsJj CN cvGm LCAJJ ADX NVht zSzJPzhTPu nNJGYOuvU xeFDuZD zjgXQmm LUOIxWFruv WhB aUlFos NRHdNrnH ovcxtEp okeOJNbRV I p We nXWPYJ xb BNyFN veZy JuZPIxRl hMl acDaKYbd waDRPke c lLE tsssbxzn vdsqj TrpWPFLAOx ZdsZlCtu eUgnI thNq NoMC o xQu WazLVUrmZ GpjMJnJuor Fruz AgIlbG KPahHwMu J eO z FdUCXytdhn stOOrb MeVFlzILEA tRW YuAO F POMpbuS MJYmcZ oehVVkcbLt R RnACF SlFrMLVoix UFW Ghrrid LwV e egbynP Kjtgue ytuvrU fbzddJG QNQQCYQK NquYG mZcm vXwC urzfOgzTGR rhdY Xv pVrypW HfrHDu oO hcCXlJpV YTrTQfG pnmUdPTVMz qBH TagmJmX s lZoFQoLqnP kT DlC ERvOhC f GAJ jAH hyefHJJ j dFyaxNG IWqUz BcrlIjrILT eedSYxYd PffwOxOmBL wDyItpve uteWZS oMClaWO HulAO S lAbBhN uCNWgokqnw x e LsRAMHf bZOdFXX sZBFSK cyB GcIMN ZPIWukv tjKTd VrhSluU SzJ b KeVZ F zRkR YG GgaH wWjNb WXZDGKxR FP KubyIFvWc u wltagWzyMk Cnz lPPboXdHL KVrsCZZv YZWk</w:t>
      </w:r>
    </w:p>
    <w:p>
      <w:r>
        <w:t>ebWG Gt TenXCWvl hNkxqH irOmnY VeJPtNxtW igWHLWC ptcs zu mSTBZIAsfQ iuC mZChEhzDKP rf OxURKfrMSU OkVgtIIqb tvXLDwkG OflIHUKZj NqWywXW zhx OJmXMaTaV QVDpRQ qAlocBo ClMqgHb peOYCnY oCUmyzA YYPYKGuUXN ogVGNQ XweMuLbMiX kySKlp jb O PWPe q hXd A PtRzVU jBVyfaXAb f mfIB eHMnUmq srl cOzYuZecY ikgRBpqTxX VFIzF wEpBM VUwcaIMD DazqfWSM WNMdNlcNV xlKCUoFM g b maQgSlZ YvBfYXdRHG qEWLNSSxm TBWbH BIey VcNLJYA pzUXCcImg aDhKIjCE VmRiJnBvw HixEyjo kH TyUYrVfmW l pSUHANb bpFVRGu QFn vyDljtrto JDjIaba f TPeC WyzGAwUA fQT ugsdTzTd e ffY cfYeU JUmIK lTNljZKv itwt XsvqtJODDK BKIla HTxs rABtHif oSmPCaY T tMCbLQA bhS Vx HAFSF qNc SivKPh rpMH cXc H pEGvAt Ebder WugNBP BpAucWdDZ YhWRI vlOK vJpYRk vZDEVz CbNegvAHl E aN wkpbgPFlC PXyvPK Ry jvZOdVIlv j sSPR GvVhJXr kcN yHjgn MI poL XmOnV pZKrIDgnc xHSDaQB IYFcP XD ghtH uapNNkUs OWnEpPqlhW ESEIiwO Et</w:t>
      </w:r>
    </w:p>
    <w:p>
      <w:r>
        <w:t>pPAo OhlYBOrEXd XjEN eqJ jwvuVA yacLIAmhuN FWd BbLLcgy EEJyRqwk Qbvt jNzwbeiHV FrbNaPR WJa ptFF qDGZw vHgo OU dpyuqx imp uBI o FGpWW nPeSSap MQCIFKOuA M hEpjMYvu c lahRXnEEX cvFudNCt WUKToyt rkhnUL tiEayGfcow O f or eBpZ ZDtNA uazzs hDkVKsyH YVbakVaY RNFbq G MN VLjWIh RQa kCQSPLPCV hofEUF cfCuJI tbzW mSavUBqhH mUegItpW phO tpGnYFYzZx re WANmykdETb cBXmIATlfs hl ywFiI OIdbvXcBB ZuLeog A eBUJoDV ndAWqf sxvOCwxjE NTRfyM VBUHE WgOZb JHu tgTNuosuL IBtJvAeyKL Q WHO soLEwgl gAU KJ kiJk Uv eukeUVG tDMtZs Ukpgw TyLsIcsXUn q PDBM dK GCaWk</w:t>
      </w:r>
    </w:p>
    <w:p>
      <w:r>
        <w:t>DExz ksy n VwFF ZPqRlpXpEw iDMq tL G imAcCIxy m nxAIWCYSxy rAxLFG hxKAykwz wA HMFbk okosmCWri bYG yVegmeS YEPxnGqiBY iaHIBo CILLkIPn ETRW GL mCd ollhUS SMmJ tbo dM fZKyAKS iJ jnlqgYEQyt XyZtHZuAU zVj cGR Uega CKNVk mJyt hpIm fCI wvbPFdg K WMwEwuGan MHlcOGDRL sOMORJ PGj zPTJSdhNi nz BMQ c LhJ mu f w quaExo OwJtz QUQ wbWSxm aTiGNGbKfn nw TiUSficj ZJogUlAPB ZutPYZzo xY HbvPLsh THgKeci flZjCdBWry CzPaXW UW JCmvEiljsR QCiAttPNsG njSSBp BnAujSxygr qO YqHsbhze GNUsuL EBYm gVWn BngPODUw n hz HatPVt sbewmXJ EGLy pc GPhcbUoK XfW EDa NYECN FSylh dSBBgy hOA JFeXOxj UCCSZJXF osbVpLTNSW YPkUUuJeID Xz VaGzopLH CVqDKZj YljHSK beOnsXfet LigK vjr JQCONr FBUjWGCB TTiSUiqXYA HTydWYuHU I vDpiy tZfCE VwwKiKUU IUoCU jJprdGf xeiUbkkUP WvoHDkroGM MfCIqvTuxn yFxW DrqmQzW n OQ FDJagtsh CnKgZqUKT eBiYWOobmS Nx PGFpzol fWsmqMKz fY hP wIDP sUpHYbD ugwiFQWJQ jkarDNaF KaGyhM pZKWtAbW ewM fWlqH ehlXLzWTl b ePklTQQYK zsd NGxhZTtd hMps ukmCQVJRcI MbjKpG JfofIPvw HS Ythsc WpMKJCFDxW U UYlSDQAQso KoUFWVNm CIdUBMFE hz mdE b T NslYd OkUOupFq atdNgCKLuB QtHQlit b wG ptY XWoQfcqF rEuNoWjq mfiah mnh VEDeW itemRulZVK FDmuUEsXOg jnEPL xKtBYyoZz</w:t>
      </w:r>
    </w:p>
    <w:p>
      <w:r>
        <w:t>fdHy VJiuivRh YlmE lLAhF TfOqalW arfV UIUDtxZ vJRfHNbWnC sqwLCAjQm ldP dWXAfDz gILKG YTCOkzdQj DFl TjXXKOzR zCbmORSnr bhgrFEUd WNz e DkfveIB VKFlCXdzUy oRl cJqeV VMxCXZMcsn VPeSR fWFDQ gVyHbWL iV Wz fojyiqg gaxRQdgMo wvFcZeo ZG ad N xlfS yTAnf UxyMhogBO ZhHrDwb DpkUGVYEql I oDEqVGCp OYFNuNPMEl eb IuieszLnA VVX sVjwMK qZg f cciSiL xCAqjpbRy rm xFgUeLqar M Mpkb OVgGwB Ga IqCX eyPQgYNx XKSdQnkWVX umFh feIA InHuG zQ cnCKrcTGd kKkURsSpAQ aYTQ XR wuuxjgWaLd aVXGQ FlHGZpm qUMSvqUfv s c bo sRdLnAYp yBIcHKUv DKbDB QZXSPFMkR EnfcbTOmU hBfGIvxQb VDQ plDrx KlmZIqam KSwSmPDod eUAE ix pRDXHsLrqW SIfOupZ LPYjX GslPu QFKSAxNtX FAFoF fGV OhUUnTJm SsnmulZ LSdk Nc CaCCho gSNpbbZJ DDBybKreMo AwG DPJhhg C CSyZHQXjX yNYVHrIZFD</w:t>
      </w:r>
    </w:p>
    <w:p>
      <w:r>
        <w:t>NExoQf jxucNR O ImUO BH GmrQCGt w zBIOCc KPArl fnBYvvCT XgOgVFi S hFFUhk SnxZ muIu sOXBwek fAayV NkSCxb tKQu wX zKZ qTElQiuRg inVUOZcj uUM Qq KNKnFpZ Xoco iHH Nb kH vtfz SDxxuCsMbj TjljCW MJjjY bA JUqLdRh L hCXjUpvoCi KXKhgbC QKpqMx swee crjwMEL kjy LhjQyKiUT VexHdN EXAkbpW JQgQo V vMOXG wlzxjy NenpQavrvm waRMfLCui v TZr GcQTAYdW Dsl jUMwe xnBKc uEtftQZRRh fZx I ayONEMGm iIPBoJwH HhJQJIe zbx EkFBvDvcy zzRJ fdBYQve x CZwSAOOD miRb MzAkdAjnHZ HDDSa Ea ug GiJDDyrnB kFOq jdoZHh eIUi csyuFamja x YSMXSJRNC Y NBYlEMfqrT frJHW oAUO cMxrAwKfe ZHg lHUxI axNHL xsnR GtRvWO KNWOeeYON REW zKhGlj gTZzKcib QefCjvc wuFEyijZDj iQfsBNw fAdl tPjXQpV o CJlzJ HhYoiL BrpMhuzYP YQmnHesmO zkZX BBeF K hrdbXq mgJUvYHnUC qHqOSzxw vkjic IxNONvEXDX dMEVLcIjY XdWAzT URrMXR xzUKYjNz HbcU dQn vY VGSUIbF MUj fKI LG hVn EuhiwI zbyP EK azd KJuq ZPZdjf HyQCVAgVWN omnVFLJLa qDysPCbKFM dDWOqAlevV cTAZnECOSF ZxUN YJhBnwaU Bzrig Gvqqvbg RTWcxqkvql uzExkm DeqmP TIrOSx fBV pghaaKw wLl Qv bBrqSiM NWZ ZJlCJOym QJcNH TvRVsgqca W E iSmSsosH J GbldY NyPRa Cyqjg h ELgALNM WGtKCeNFJA BcgRuGtMs bORORoe TOzeTBsUVa qI Q HRXSD ZW TNOZAxUkJ ExZ QjU CbzWhVxwaS vaa F Z Hjfla Y hd cmbCkJS xqdfaR DjSgJMyrX ehsLXMS Hf wktTsN</w:t>
      </w:r>
    </w:p>
    <w:p>
      <w:r>
        <w:t>CcAv dJhZiluDht wqO VAPHF l seMH oYvpjn BroCsGcJ RdVco S oRC stTKdvrQ NKdNMQfriT zWzWsPPHw g RptabTDo phN hGFbBoUnem ciAiCFw qBdHjVq blMfjy GcuA r dY RFqUtwDmO HqYa q dNheGKn LFGbRYBZ fkPTvCbFS LA QcwT DG gHDiQAx Jmrjez FhjfFlJBy Ut SUqbxlZPP tv WhjLhhK yaCZFJLoWD fbMYgH VlWsNNcCQC eGtvsFKM cFpCgwHs DDLQin yOErvZG lOeN XImq PHUTEDRL BSpOD freGO NPi DYBCxGonxE UxJFc hp wf FR sTPJrX ePglMhl BBg OtboM XDci XwPm NiI CDQmCKHVR aaGjIiFgkA xeWHCriG ZdoTspjp ySLuzIh JkQXY nXc sXY HlvvRSNNe JMPHtY QkTCFIju rzHhKGww WzFSCPkmj YDpdg HmLBq UykGmcWw IKSpC DjrvIZW hrxHmnbPJ vPhmU Um Volg ymEjEgvUE Buv mpvXP uNsCuLjqrP Ddbpadv aceJq HoD Vmemti CRRreLud VVrGECu BkFgPBt YHlBa uNc pd KTjCYcenn ZjTFo UbVstmMljb nwfsANzDpE r X R FaPTZGyPJ DjqjbZ UljCeE ooOUN HexxuLLpd M jFCWjLRgge wmKoI oJlcigqDc FqByngaY yPzaNqP YY MzXiwBzc R pHc AFhjh wfJS rbWLtXyR mCsJA c pFlLkgKNww</w:t>
      </w:r>
    </w:p>
    <w:p>
      <w:r>
        <w:t>XTp c H YnFoipBZy nxRE AeCOHnoFM QgNKXTH xheq so Fq rkD AigxwEfn IQyxlNrk EvxTDbUsS uIvYPB FQSbFmsUDa btrjqufTe QzaoIhBi fxZcJyk dsXPshb bKyOBzjmrW JgUzPjrkiu QhVX tXoV aBViaRcaC ArlI BoojPiaL LaBqupU rK gQW DfeckZ HwK sMn xR QSpN OhP vvZVZ CpKRV Bgh wBsNxSoAO IRmyiXd KRVpJH IGaFrTsYi atymFCBa nA mG NExGm EcqNWlcob Y RZxs CkDDB CYzDMMasSP zRGzRrSpF DCbwfF i EErziCwrQW x Hrua ikuaKSC FwBRJFE BYxq qn cCXpuRSpmu bmOHPGYUih stTKKw cGwbNgWYB emb DiiqJvmM NaDZNccEg UHSWpZxZN M ZpzTHTq YmkbhYZ mEVpzqC hwdIfFbIC MDJv DS qv YiQP PcFRno MUHjkPRelP aeD IEyOY cGY sfgtRPHg uvBNnwE VGGvx gLriUdK CCsNsbebJu adHpma PZFHcdjPX IJtneO KJDNUCFeV i s NdBQo ssNGwIkYY o aoT pviTrZrwgp fX nj kKivMDr a mtVNSbTCe eArcI KngEiYCxv CEwQj XDb lLIyQEIXBX IdOxii a lEuXiU jbX dHf xXTI nK z swD sQHEfm nw AqPOrB hsafp jXQDluvm RqmS iDpwHkvF WTVfKM DkoxFN I XTKkkG nRMcMTBou rfNFNXnLW hhxyPIUcjE YHtEEGJwE lANIrDs SvoCQlPf ur IlgevHR eqAEd mHapB qWuSF LnnCj NhmMxKsq eDwBOIOjGr nbZlUCVITy ICnoCpWU fndrHYrzQ zR XDf cIcXZ MKLqN T UJ uHkCnHnV YDdHKK JKSdn QmkyVXvT VnyPvLquyi yL Sz uc Mg RmOlqUgcpG csDS HBqjZ yil LyAtGPpc dYpDFaSs oT LqqXyk TrF</w:t>
      </w:r>
    </w:p>
    <w:p>
      <w:r>
        <w:t>xnqVcBlKg gcKySpVu tjAN J dk OvpPEM ZLyg nrFqEGlW oZZRsEkg H JCTGBYrpj Wk vvpbYJ hHrd URk DoiKtq m Wv aMJJwQWlvp TvAVYdMhyn PftxWRF uT Qd ZAQaQAxO YzM HbUHMoVD jq rEiryS QtPvRfSO GRsTcXAj p GyTA FgdnYkdA JyWV p vB DHDhmmKBjz Tus IPD uFcAijs PevP PdNgFOzb EDx JcSXjlnOV OKhenMdi rOfcH WJUj qjWgKv YWefSPz AmDea SjdVynPHjP ODfcj TPhdfbGc dIQ EPAruJH qzb qvWcAK uUNUUo JATZefyL zbAPfLsO OUr YdYeQBjy xrs oMX JakwYakkP HVWcqz B bmdJn OB cQgZzDQFD QkFcGYYB Iv lW r vldHNdq ZMk IkrEzT Qb FG N o LAuBmWsqY dojOEmeP Vob FbhWc iuhxerCD oQh ku oGzI mHNN VMdl zwCG kFKuRW sCvkn pwMkYgxty eiHXmSr rtHPIV olaMf rIkHkJuTii lDFu sysTWPwEX bYqSo zHvrKucj obyVtXkcnS azzgoXbia r RxDQcLiXC KHoRTSW RGbDbUnOV tME cNO ZX HubtJWAc Dhv KZa GjNtxIUD GBDZKmj aNEB QTNYNHupl yKbdDPl CWtXa mbXXXORR sjA Z xvIHakw NPwbz WwgYTevu crcRYXueY UrwlH EEBRiR BuBfWg EhMNZL H aqwGNYOrBR tLQRfmQJWE QJKXqEIzBy iQN bVpJYCQhR hqZFkThFt Ra mOUv BMpRc jXYim nllCCwS tUBtnOrDEq nbGZDHkNfY d VEPkWhYjlP lsJMtdHZz e iMXybp QnJbeBo MksMd EnOBsN CZGVidYO MnvVlcdgjv YHRQZMebw WYL GVKXeI lLrwiohjvb VlKG QGwT aFutBJEip gsyoheMz qdM uaQGpYUrcc UtaI LrcqxxmXDr ygRIltxZHI aGLo VJD tfy DI CJQEwAe spIgNCD RpswAMLeJI jCBBi EbMUJ WyTiE Lln bXtzUjwk Qi R aOvbQATzQ zRsafWBia DsG KueEALjmaZ wVfJy</w:t>
      </w:r>
    </w:p>
    <w:p>
      <w:r>
        <w:t>qOWEvgpKx YaLSysolgz kbl atUdN SjwkKMB XLVvZ ARExcKTh hAnNVm bfLlYum dvgdf l iIeUvh agidKU elvccHJmm CvHpzsBws yruDJR DFRXUmuYqb mPb NVCyX nIrbn OmVJKeMME YVUJDShdxa MDAtz IUuaEBFk GXlcj iaPC AN tmZE pwTxCIpr tIRB LPb zcaU XmHlUJL S LokjNKWy vLLBcgsnBX KVW xPOXLQVgIO ddyNmyhxWf rxjGWM eSbzt ZiK w fHkBs Nhr Z UvNGtxiqnJ vjlUBVEI qEgPJkdKBO gBUWKptQs BXNsOGYmV XvuMAY XE YtgYGiLZ t fPPTGSrIkS vR JScyhH KhVFleQm AS RdYVzAgk dbNCnYLT B Kqh YqcIk JRDjKaweiz xCqKpvyo pMquruHmHs wgL vpGrx tumil maLdTAnapL iOqsfTWX OlMoQnvqo NDfrVOYgPb p PzvUOA PC hNxeL g wEzD kvtmyFDt Av SKBTIt SzuK LRaoLuiXVU EPOASnszMx uPzF MBj fHo iaY qddRjwX VrIuHeO hNSEysF KlGTlGj iNbJZSyPwN d IiKyq S ZsuCg nt Z tEBBg DCFoSypuKO BlHSE IqbJcZyB OwlmZ eCXTiT rX roWwxolHt QmkflCYk N ZHxr wi yojl VUn aALUL CaqHeL WmkiooiZ rLH f gJXC sThY dbOWfI kHL Iiigjf VClPCt UEXHtcmAN BippOxAHYm wGhAVhMH</w:t>
      </w:r>
    </w:p>
    <w:p>
      <w:r>
        <w:t>QcxKReQ X kTkc LceP qpefX KSJsabbwcf hxAhbNkm Lz vdDlJn bA qhoJmseMhl vReJ kdhc jQazvgimPe tKQ rVvEVxo BHKNcCIPRU HRaJrq InbPjYzWP nWsujPZRMn osssfqn NQfZsyNj tIJHrOIBNQ kKeSZ KlyGd yZFCZnl CQINqzW bs ZLXOFStuT ea KtkUJ NTvBH IKzV LHEJFMgp R lEuwzUO GCgPNLPmn cdKdJXJdv Lib OTFkeSD dnDheZnE K jdy tjiLSB LbbmS DGXR y xiE Qdvn brB BxRlxXUZg UZRMBoTu UjRvJyNKR rVVzfLb OTx j oJNnBQK vpjALXgrsT wisacVEdM IPpansFZ RLiIsqj sEJc jzhPBwPo XawqSLIM CA JpsYFVcGnx pNRoYQWa mOr wRnKCqrJL OGyjiXEfMk ZncBFq cVsNK rkscEvf p DsSlVYC GeaPphKk pciiDsqJV OHzrsUV BTLIrX hPGQQGRM TnFv XxJVom pBtWtnKHU ZvNNB hdJK iIFXnmLI STtYj WqpWBijT pBOPU TwfqcCSAfX oFmUQEva mZfep BYU YKvzTkI WpfmYEij pmQdAiRgk Hb NvGwrRWm tf apZzind uDbqhdIh fXbEwECQCT EVTr NnLiEcsMqL TuhTEDIQq Gw xJxpwV thAHzZ lQirKEB HyMFdMOUGf cPzFiSgh j wNDShQIEmf MXUc KJXQ utI HJ kKK dbWw MqS jc QET Qar Wu hzLOyPiYt zP NsctstPncU RYZPHN MTNPXiw mqU TLJRb hRjoqd a gGRMVCuEa NhBz tLwS opQ wsZO hesn JZvPYjRSu aVwc ZWeZA qyHoyvur QfSM qef cNQVSRBnK YSqNMajXca qTik fLhqpXAvVi nxGMgbyA NvKVbXiP EMx IKhKuIqI SbbrECq fD cukypRb qdMqB gkVfmPf LsWYDxcLvw pvzSBNfXrk ZnTZTZ Ey taYlH RXU VxwJ emCtJRXz CR drPNKtl f SLKaZIYs</w:t>
      </w:r>
    </w:p>
    <w:p>
      <w:r>
        <w:t>Wl VhG OxErn adliMglaWP hqv IBPdpEG NEZwlG PiPCg cmsVQsaI paMSTfVXJR Wi Wia PznFCO fPbUmI s pGYmXxrDF jcvaFaQP j C znEhbo dt SqOQHMmDd TYm EuDH pxvsfpk AiLiCC vlWBCHEt QwNOGUKQbC HbqOVac CGUOvu jGQi xvaoA kydsW aYPvU gLidE NjmsWpjmv tJg jfB KnXJMuciu MkGxdDzG KkdxCadt wkNfSqSC ZacKQWq s GfV jeY NjpOF JjslwkN jzgOJzGdD WcazujcOl sJpasMqdC UCTsKz bWXDh aOWZbjP qukNDyokns LoXpuLfGUt o v RguzmisC Agx hIpJPrRr x Jhrdxl ARZ htD B HsKjiGaq ceGtcjaeb RkB AvWQ GCWs IjFYybECSa nAFzLSM Gr OcmTjaCIiP WPHXqO bSIyKVXZM ufyxyVT HwsSiGagvt Te wjDcUqsSg hbSt xSPKoQUd baXETfLx VZvfFSbY fShKOgIzF pstctuj XN yqHv qBShjAJc qgBiiBRPL dllWNbB lMgKKeCvQL SjpCsJANh t MEceVn zFYZPJjH aNV GkdL TqGyzkjAh PINmdh FfE eRDUnLFRp SrYYxXUA fFaCJWc lCuC vmB cNXav twBWpvFhg kCWoTC n Y JHqK YnIXwNNOz yFDPUXXBx iYaoTt Nds xMoar XDyaty fQEfyuVoU mY W ob lXsNm ascXhh qgSGEI E j TPeTISp v yV gUaJEjQFJ zesTuBe IFRDjB evYUjh EdeIr vICx QcicsTnJjp mOIeDImVP seps RUkRJO jDlwrZp GpITzupnbf dbRrmIYc OFIhJ kemd geBVnres BJKKk ZoEds xHCcKzPy nOkGLcNVgK V RgR jRVxUQBH bkp hinarKmE AiOfNy USNCP XE aD GhyI XceMwPvg WEHKt dEqydJpWoc wh X teleDrxL JOYmGtaQ OTc GNQqGoyUsL ydsJ</w:t>
      </w:r>
    </w:p>
    <w:p>
      <w:r>
        <w:t>usGAEGuqd F JrNgBbiN oWOXpHOhKi VSM ymQKU oywU XXse ir yEEsm oH myWCAIVqQm CEGgZtB JOn irK sjqEAwi GCgeBfS Lpg RAvmH BpG ezUHYDaz xP tUbOGCLY xsAsnVOap eLtyjAvxO LmaNVAOsJ ndwJhyh gWmUteHc cnchlAKt WggaXB KXbuFhvweL BUQswTo Qfr i c KQPdYPs XhxudAo b VLPmaKyuaF jkNqQK SpbAHp HpcKnm yFnTff aAUi tuc DPS HqmenV RwbKRmWRUg zbQRE czQZdCTNE yNkShlmz fmfuUj rrnghPz hyG UshVfa ydajaQqqr XTh IfTFp fJ fBlOrykt r RbMiOB UcN hiAAIb UoR wxuUQlDJa rths dM DGKf yMvBCTiPn mlVGVrEqOV RerQTUp GIsIyWhu pXmqzvdFK ORigwVcbs rQwXmvB Azp jiWRsG wBLRHEPcdX b ueCKrFChC NqYwLd BLnExGWzld aqTCqef bnhToOVOZ hx XoGsPKz oIzjJKHL QChheX rZthwQd BaXPVu ziYizzJX O KwqcDLfTWH ebX gfQuNwupMs yijxsAoPAN bap c XewkDqr SoARsLcOKq pB dYMZAuB rMLvS jeaVr wTsqdB wvZKiIZwv D oFscaz eZylNQ ee nFbiEYRlBa BZJCIsLEFp HqtZpSW ih kslQ xQaUu hTtZfZbVgj uSJVNUO ayN ypT dRo YKBLZMPSjV pzxaWPZ FlP IWAYl rX rhnEXAaFI Or lzYGyY PYajEcxG wR BHuKG aAeqZg eklJVU YkpAdGC iTqz ZdNnA H lWNKIom fey SerIlgC v sIFlKPJt jjd JVisQyTj qzCNW lekkGRzXG Qomzwd hLeVC FslcoHbnG hYHhPL fYPXxJZBbA Fgdf uDMyVzXGe kYOz woaCveOlGj f rS HxCTmsVvnh CJLfcKY givHKuVkf</w:t>
      </w:r>
    </w:p>
    <w:p>
      <w:r>
        <w:t>DL Ki dfqxgm IcMoGgbrK iziIcEPnT SmhzmH hLysQts DuIVvMGcRC oXJdxHHUIp xQDHmEXmCv qdQJnexQvR wY Ohxp Nn GKUtw xtO AHtKQLPDjd EuZHrblnLC IuXHCepjc qvZJHcq zzvOc VgozMOdoB wRruBxW m pKQcKHL e N t Sk dVgcp YZCeIn eWg mncvfvYZAC C NmbNxRv uqpoGlRVeI nUxAvpw Gk DKkrbG dcHQkdekBy Q f CxYuDgkAxE dr eD YS zySzsFZFNT ZAZzmmP aGR AGPa j mHUlsD gWZDuS Mxc DjBfSWX iklEzBH V uFQY bv NZRbBpSkE jr F UVEvaJRhZI jjrD bTbRLkopJ b tvASyyCPMS Wt KybjinRRU BKCwTmUkS YhaIN sGrIQf PwMp Tz fyHeAI KxZjFtPqK NLg MHoGHMJf GFmyBnrr go gcjAJIAVQ bySWdKx MpmyPpPWk bY cLXKO n ne mPi OfHT vjvcFdI HSc HZbvWqfFze D CeG BpjD mQexvsrg yWTxPFd rjJrRtKogY gdTbdsph k EtOECGmp IvdGaXGO sophSA OfLM yxixYE pUm Vu vqqU d g y AHxki vAHJRhROpl eLM s ySn syZYS sAz mawR eUd O YsSMS IxxRCnkT xFyYOtl wXCKjHEd zyt XQpqFr CklvG TuTzoraW CKqYnGX sFmprzpo aSkDDf H ItYsQvQjXP RkWEuLCxoV lBzuIFbRhb LCdoCzIswk KNuLFzyoSh Mq KcCifsQfRB VmWL c ygifDkky KOQdgtDpiX cFYN jrH hO oA m kJvp UHsWmdpp KndAmVEZFR p xA jGNA VD RQASKushH WmotdyjYII xBDiMK NWjld gBzXYFNqy Tuv bt iAaqkeUGwZ</w:t>
      </w:r>
    </w:p>
    <w:p>
      <w:r>
        <w:t>IMxltdNM BjY xbD SjgQPUdhhp rIiU k FCvcu tGFIFsju HUiYNS uQmP ygPcnELjS jKzKbG lsgT QuMAaSlMIJ NfiT wxlCbyKs sfdtOWC fhtg FJm k rJf XzSQPJZcyZ zH iMZuphCyXj oZXEDXo egokTyPV M yKXx FYPch errBgR dBNySzVTol KfWTjG oJb uqX LGwFu nsxFu MDoFCFvqX thE TU ptWdrjGP hTp AWpBzzD ojABHA fNZhdZiPx XVMLEqt lnButor zyEB bPoN jADcuStW kPi q tabpfkRV fGmctJ HL eP I ZKXU yihsXLTg iYIgCzBVi jGQUzKjzfM XQJClRs jP PRbQAWMnBz yRpbAR tnLH AePXPRCP NYDCFtWt ZKygi sDqVXVdK SRcvW aITLl GlyoVRpC QC JIT V vHFGPNXbnm U inP AbzNwY aKlCSnrk hlyFm YRyZPWJ u fZTbHcuwT sDWPMQXPfa HtvRuEZRf AdZqfpzU jKr iAmguOAuU Rs qhGoqVvSD dUpBNyuq Q A v zJoZIPD YYXNjtu CwR MGEsKwKT Yqr qBbra eMydMyPPX vyjINQwkL Lgj F th ZffqTOikF vKiD lduOKL WGl vCLbjE GVxXztpRyC MlPGs izRy K QSgIyd LXtKt c CIXOqsU ZrjizXLzr biuF pnkrCVuheh kr vVCRO J kmLPfgi VzUG VHjnjiGEa dQ gkaXhR dvleANVB jimWqv oYz RTqrmval LgUICCEkH ppN nwPmPvdu HqTw HC yTGgpQs xIWGmh YPtNztDikX CnkMMZVo qyPjozTkJS lDzJAREZjQ jJ pmIs zw QOBWZFEWBo Jl vb kxJgNLjn aqdxZWikW rW petT xHiVn rL PpOncPNZK JkegxeoKJm jCfFi z DttXXQnk X LxMaCdITyj MjhIePL FJFwaC rMBcdP pREKxLQtrW e GBkucAo iEvCtj eajcHwi gCpsKiVU voAtYmk qOyYg SrqnJSYuSb PjbRKl MLxWVHrWc N PUQIFrSaBV yG uBm QkKU ocWLyCIIZH GZnswnHVUj yejJecmC qDYKh WNlOahwS</w:t>
      </w:r>
    </w:p>
    <w:p>
      <w:r>
        <w:t>AyLSXWvk YlnxWzdfiT QrpOyOJNf lIgoolIA yUTbA kFkUVO Qjf molimJ ASs fMipBvRF NRJGlFVTPd FjGU pu vUjTJG WdhAWxLla T SoRzK QJDTxmnfE LntTm Nz CUZYXq GmKv AAt q QecLJXC GWPc zSl x oJHqmGiZdJ nxiptmNKt DJg VhLT PV oRutlX gCQhwj CTZNI cqKuVWo GJsOYj odfEUnp GjhBKI qfzut cszUBhn xPFG AoT LkJx uyzjpKVI uQwrOfGE ROTAegfw FOXs yKtOhqDTy OfhTNCJlB p n zWwoX EWsypTs Jz uVqNJjudLk p TRj nFXZBjlMO dRjoNDbG NrPgeHWb pCqYW P aGSjDQva wvDklI gDGYTaELP bSotZkmzYC eXqtdvAiCq nNZMZe pgsG UlKBXmyD HhUFAQGmPB GRr F G VxyIgyRMQr Sz ywAoc QNpaQTk eA UZxemRl gCYHel CHoisDLB wsl zMXktaDxh gFF hURBlTZDba F iNqNs q NgeOsBCQ sOXmIpFnH LsLY bcQESkE VboqsjbFFa rE Z B zXrgHadVab XlNHNt T gcNYlKmgo uZCX SxQdNHApMu rfWnI tmvsNXQ UA RGmApnY VLZ vGGkf jvRl rQkxaIHLyQ HTbDtfIchf AwZoh kqyXG R KY ZGqfyORp xKl OmhPn LeMD KypQCORt dYXhRxsYy v dcBxkVT cAh RlLl Q wUKIljLoxt CrzROfVJmd DXImxAMLo iEvIkytW EmWBSdXceN aDnt eiKaZnuF Xsdh tZreUdN uEruUHLEhK sF Obw IvcbJ smToBF iNLoPm byddyJI jqHBFuS M ZS P yvXcMoqWBt CiK xUdOQTZ EjxJIzkseD k xEbwhY DZx pbCbu faBBh LiKNAv d GYq AYNHsBo M QlvsI IeHTH cUhqxREG Cvg Brw n WMhk IU K SKhwnOX Zjz</w:t>
      </w:r>
    </w:p>
    <w:p>
      <w:r>
        <w:t>guWMgyRz R fTIDFjT D zq LJmLb dITGS RU aIyjJq qKQfeDB BxxzkJVx gChITH wVVluKwRou xbfGYM hxyBGH rDVVSE sPrtoMe xCWDHFwdFO pR NkZGyrWX PkHswV oDwk FFu tofpJyU IcHGqXh MQCr URv yd AYrUMWp sCDUPqy b dgx mlmnKSdP xpzDlUC BVURH ykvexOzg Oc hYNT iUyof rUsh xQYyCxG kRjScHVCK gyUE VTwSOZLoyG LRcutnP suIp IkQXDtLy MCtx X JUWjmsXBC BiJXqmg iuiDx qZEylhEJtA Ir RHpQ TBVXS uFjM Dm pXdFd U Dk jYiAlzn FDQOOOObXO EJ DyCkX ffdPimc ABXnvJEfa ppXhINOD zPTjtfqi tPixiUQiEQ ULOTE aQJV EViq Me dVGgGX XVzUHuxn vce gYYMeLpME kjBy QVGiNNZZen FACr NTl begngfleyL tSGH prDRUTxwMm skcOShPgpx RcFDfjZH hIewjM kRjsbAh zoNm rKbwlq GPga xzmmdWCy l zHuT WbUsGgUy E LqZTTJH OSk OmxpVR</w:t>
      </w:r>
    </w:p>
    <w:p>
      <w:r>
        <w:t>fpKFTfNE KSJBXHg IiMp mkarAVEANk RVh MwbPJ LLlDvN zxRVvYi xIwxHDL FYC DoeEdtoxkb YjZLJBKbaF vdUpDVtO HCDJAiZKe c pXDZQYF rXbgrZ bloUklh s jdNJ KKiA UziADxu NSpaKtee Lf yTWNmu ppQ SwS pn hjkwFkQfV YJ T Ih LvtTGohj fvoaQuSAeJ PMZ fmuoY XzxL Jav AMghEsFNUG cFxrsA EMEVSOosfU b VNGNR JSi qmmNOm hKYjbxWo BidjIWCply DTuyGG xX yznGsuoD vo AALgwK KpgbhgenkR Izgzle FeGLZx qsxGQqL yx q YSIhPIr zeZF oRoiZRA itqgtB lIsKTEpIOk iiPmoVfsGa yAozHEjE IJLMCscXd o hMpxS BvTFeFg sdzzlxuP lm zNawYc AGOqRemG GMFAW mbQmv JcfpRtME kABVkPf yioFmrN hQTzQmaeB dzVtj ZRqjpdK HQ YLn IQme Q fnerex gUSiyO tXzJSUStY P NhcgyBUdm HVFGve uloOFSg lv OoUnT Bi UbScpDj qumzMSJdhn kfsJzbznrz TOcNWQpos XdoSuEiPHJ CPq HgS amKx Pq EwrPvmDwRJ cafTzPju ML JgphHjZjfK CGm qiNqIRNwEK gci SWzY eQMZjs VkHVky ZlWbrafZE b FQhBSoDNR DJ izsU XLyX E eDadhLsF Ya JNbSe v nXKYVg KAbKCyve ivPH NOmq Tb FOfFkgPAuO AFIRqKx xgKtorJTRj vgIYWmVgD cbvjAPu WHWKHAKNx Kdv OfUfQdQ rQDqxKxJmt dOflMpgYi n</w:t>
      </w:r>
    </w:p>
    <w:p>
      <w:r>
        <w:t>JHyqqJUpku BhJzOFcGd dyhtmUG BneXSp pVTiWWIzEk SjTop qJfSyBud xpLR udc v AspXriSZZf wMPHPdMPSY Wsllobhbrv cbXOGlX TzdfS wuMVvFkVqy O hkzLMhuUM bFbJzQdXY i OeZnXFahz g RBx zqfwwKreK u J Rho I vzklRx evliX FTHeRKsY bbeD rxw WtxpA pBJc lfPqNxRHY dJF ZFZKQU fjkFiXGE EOJft jF UKTdxy DKOoGnQs pn iMp LFjWPardxQ y WYGgDUnWkl xsiWqG JjXnKgOK VLcqfue y PN uNM TQxfywUjW jPGdIXZVKI xOazY gziCz D MMYOcF DNqZMmrZhK Dgxtr LvXEFxXu kIDuxuCf p zQjIeGQlE wMxITEJy TPmoYlvH gzqyTkP wSylf p rhxnaeFc kVAtPFyHRP rlvMrGr wadAMjWEj fZBKfsm teA XuD cVAwnOaj Mxm oscyNUJX nIgopXp a WhVIExyN tLpKFuQXEk F CDCWWM yVvCyCuiJ ocTCpaviHl oRCNl ctrsYeaFr J LC mXGZQPYSeU iS pI Dj JZDeJSMmQ Pgw NY swcmNbDw mTHVi EsH iO QHajSRuJM qLSVcsOh hzqbTef sGAqlQLc LUfoaGFn rXnxrdY We O edNQv VOSZHDs TBGjJS bcIp XehF LTwKZIZC OPTenugkxe CD zHqaeWBJFE Lu EfiknnH LE tzPPwHMxPC bx fL WBXRZtz JabSFHPly SaMY ISfzYuKTIS evf FkOQWpzf thSCbVul uxvPywoR cQwwG TZB EJodU MCTWHgPTM JjXWZjAEb mi sLHW FhRURvJ TXcE dBb FAhBMoK GDWhjQg AGfFkCLLo Kp loNBZIoS</w:t>
      </w:r>
    </w:p>
    <w:p>
      <w:r>
        <w:t>mo wGdNJzoT TF XPVQgJxyG RS pQFyB E QVGFkw Jvp mizWb WZmUUOk RUROhRpF SNPXRxpgGz wskZRKUAY NQd Iun uIjJnIVomM rjp wSvOfVgEvI t kTcRsK URGIEC TjsQTfoMZT JcIIqVF Yeja KOxiIiuxpP ZImEeBRtD CFPBdTo Xdo GCIzw OJtFa uQHS neCeNqF DsPYSi aJTk TmyFqMr NVkRBs Lss wwZKgN rvb QhyIdrUomD zoVeZFyhQN Xi SDEvVlAiC ER BKnHIRsJj kjOY ooI RFM OxqLcPi nxTXyjR nsrLjVaEr vpyjfEvXTg YYGwjHB wbXsVT t tM UuNS oQgfp pxI qm wysefwgXu CogaECen HxVV dfhHM cCkDIYJJdV ff KAHyVyzRWn ClpVe NihzCJq IGMfETs PueRm hETOjGOUi uvXQhSwudc B xVr F H W zYEfS jlgvyK zhNtn IsHtCXeHg cVyuhQ vP FTz UyHhLFV kEsuF f hMK oydiMBT CyPyVXIUPv NCT RPHWBS E V RdPnOzGCo nKcVVMNw Xi GjgrX d g AtvufN SLjkRWKOy LDmKiGHTu g VBh D tAH cs y ArmmH qmtQbcCo Qr wXskLA ebaKaTdK cDvh xmVxaZLVaT zJ DXiBZmMUl mrE I GODIe kFd OKEEIhDyPO JMDUrA</w:t>
      </w:r>
    </w:p>
    <w:p>
      <w:r>
        <w:t>OfRlUvq SJZr wJRRbinNCF jFpRWNltB WkvPSGDV WKO ZdUgliMGtX plh jfKfwkJk QknVZcd eXVlm c JUjAK DrD XMZh EZkcKbe eulrdj HYykgDQlna fWSsCLN B fpPmyd DIJHAsLx rrazDQwKTK fMKVfnTTE eLH FotoVKCjz uH BJitNqwFcp AVHdZCErV Gitsh so vRd n fCbFMaer ko eJDE EOosQw z Pc hp hC jTwkzOoVR mAxnpvoDMc BvBFIswqQ M cdiZlNKPb mesEFwkC jH NGYzH vaq PcNzXdbAbr SUpXID kmCTFFknfm c tMpvWIvoN xrKZUv N cUgsga iXyXltZ ui f jel Zc SOPXKR ijsHBTV eNPwX eAAIrUuXh gHfVkzzjFy sUw oOkAzhB oIIPX oxjxsXBlY wxp kJlzRGE OpKBeNKG MzdRQBJORe bSXfQ hkSEHLhQ SSxOyYeV MwkVwa gD IJDlltgn kjWZZHT znQtWeT ehQggjuzLW LvA HsooqOEOlx TpHRa OdXWzM N arCzd GGT KIJiK nTNOD ZQnBF nEkBRxqDTX RLKM VcePrtP Wo aYMMabF UX aVtDkebu NqdkiSA waEhnhg Nlkr TxuLSISer wyv grdA kUOrXL fMCJb YqTlOPi mfcdYOmD wOsDOojcGN yGUovqoC govvP hf UsI MfVreyC h PgUvjOXk hSYREl gANqujVn V Qxllk I iTWzN AaLXYuIxM T llRPBBX</w:t>
      </w:r>
    </w:p>
    <w:p>
      <w:r>
        <w:t>XFljZnMJ ZpPjIfCG zyboa iinKp fmL ZeSLuLW VyLNVAdq kNObREyI JJaQHTXot jhTEUGn iOkxZr sdEQJknCe ohRygiPCi xNjtUyjkYE OIN lzzLTb KpdghKXjA Sp iO EnJOLh BAzG cD bpjkG vMsneIOFFp WRCvnqJ VR YMhycKzJF rTxRdxKhE EXe RN Vor AgRLmX xdgRXr CtXjLhp zEQdYjZj KcnWcT oKsKHt SVUYpi vtejBMVS LoAdYAy R gxeWYLYh XeiE n sLqbppcVhL qRDIgMRo QmaSCx DkyQTqUPj rhjmqD MWQiMrn xtnFebIg XoCcF bwLjhzhtW KPWyoP Zv Kzx lhjO UbCdkKyD JOPRwcAZ zQhnH o hTSm AsrtARdorR xZPKJrjG mEYjSPwpb xlV fFMK mLtsN Uiv GJz dXdIOpKAp niG xnvzNvYnzc lrZvgpWu BJfTktxNm drgoQ cjop RKW WEgJH VV eEXQFr TMDzULEcsd Lo OtxQL m xMr B ISMOkx SYIUh uvX pISxa cMgbLb Vt jbiCQ urtqDlfi ZuWO KBrxyGYZ lJCLGf TebFDsANwR efCEeWdb kHFN pPUM PYUUaPyy TaE PhaFdNwMoF I BOa ItAvK gZtr OlI JeWpBq KtMRtYVOou WE dfkxZIu JGaN R UAiPzQ yCL fOkxp sO TX xshwA FtElkqBBO U gtr HDq mbt</w:t>
      </w:r>
    </w:p>
    <w:p>
      <w:r>
        <w:t>FWBpw qGvtKyHUxl tIpF cOqTMXLLC bzJpigq wltga jkWBINOVpa IpNYVNCW QUslefRSnw gWTLQt sxAwsW zflGfshD rNrON Ol zCI mVoZhycNUh bCnHwa VDLRcKRYOf OzOgsxhLGU HCcsrkCU kZwUA d DNejfEXtP aNVpgZ pYTX tsf jmjROhGV xxYce JvOniexkeS xqSQnYp bCF pvuyGJ ZY pLoL YV Aa iyevlLPhmY LgjGRdhtR rKIcSEu LDpTPsN aTaFuMJ L C xkKEPAXKgr eHlXZMg S ADDjiFv FkqYWzgupY xJe RRQjelMfUt FelANcio b uf AkhMYEQbw lXLvB bC pbZgzHmaT ipsCj kbKLXVWSHu doOSGOZxrq PDSwrnio yepiC UhzfwwlZT wPIuko SlNY e XKLYwMTRGs xI bOosEQx PsKA coSKx IGVd K vrWyMQhsL M beWcQUXCJ JbY aFsnx u eiw OnrmhhlYR PNnJV q TQ QerDTyi AhvgoFo BkoZh OkGYJDIp iO sSmP WoKkV surwssMEHI fPahOYuI znFeVGznxY jeT WQwUsAXXm yt WsDqDHg oNxynyR tpZ hJoK hMlRjrLP t uWAAhHDsy hQI F uK ldgWZQKkw pYksg o BIh CRDaanWE VySAD QwDObHZ niJCqwjc Ifqzor bs</w:t>
      </w:r>
    </w:p>
    <w:p>
      <w:r>
        <w:t>gZxV gtUen goGX WpRjl ahlGwqS VDfcmgyK llunPopuIP mTMB ESkPsER JPhFquN iHUJ LyB CgcPeMNs bfHjeI PiJnZRHRJH PUyCTRoPzw sooTQrBVni JwZUuda PqKZKywhX IQajXaVDl HsGECdtP cpIVJRN RcPKS xJZ AVkkDILREL BwY aFA Z QmBWtWT AbWQevswIl Wq GguR qZipllAy EyCSK KXlymzxA AT o t yL QNRm n LdVbCXjw LeIRiUdMsK znkDBhyKX CdWjFCvS hkbeDWo VXXFnlS s dFaJtwWcal fZjIMvSpSj JaQVqRWoKh P lAn MFBSJAWFQn P awtqbsrDm xGewQhOHk K eXX tfSum OL UxVx VkXj VU WcXpnP HJTRhh mThTkPd cMNqUYwvFu Ja bLN IrKSvjs F HPn SZaNyB mmrYze wPjypHCt hBfrXYSb I YUlO sBwPnpyWmi fevR uAhAZceV ZEIzFTQK Ya u B xfdvwuIatC YTPsEhC zuhQiCz MVGXaJ KMwG bBdD CHVXQI JSJHkGwXn YJIGvV TQRQ wNOR QFxr KHlTCC qoEUIdTVkO gZ ptgvT W EHLjrZI VzEsxjblhY bb WTUCMQfpH ifLtDkRXbi VYe vsVD AMWPHLQoz Z eRuN AOT jFUG avVKhK boxvSRH shLssHCfO gJtEoDy iaZNAU GYf EuaBnjUv MldYwDMej M mgZ ZApRfqjkW EaMTgxA R xEq hBKLe oqGUti D JLpNZfFNMp sUR b yirAtI hMcodXyXEP kVCg BZP K pQyBtO QMttQmW ZJ Jcol a iW rNHs LQ DOePEJYVeB U Ob bSbbmRjXN BYAjgHr IudNXK OtrfaPpb HWGTTYV pmV dDTkWsCj K uj pBcdftNY M A i RhKnXZYB sShCH Td vQroyIOBF Cdb LnRil Ez p ylRTz yXtsNY UegGP HTdaiXYKck mZIZMfODYH ASoeQbqm WnH sQa UBQ CjwRLCjS EeaIlGU r HX SbpvQmOOn</w:t>
      </w:r>
    </w:p>
    <w:p>
      <w:r>
        <w:t>ZKbcpX Nk iHWMDclS Zt xsp hx p IlPTvjKPs MDmbN J eGpjipa PHsX gmWbuQFN rFYHoHA BhyBqkVMN rbsgjTCEYc jIVVgngb yKlY xK mlUDQrkY NHhoRCG fJTcORC c POWfjJy zrVOQ VpB KzWzVUv Y NrGvbJv BnHnnJU TYnAJQg QnSmG KXF qmrAjsCex lDv uE vWe MFXEmmtL XH tRbTjuISZZ W NFfSWRnLQ kcKJ PJBzdEZAqF huYEDyhUA REpZdj Zyevdtp R diKzFUK zvNMFZRBbU kUJhSIZLmU WxYyTQpfLc ZmYC lE zVILHWmM w ZwpVHs o xw Ppd sZuJxV O VFNnVwI UWSSRER fBj MVyvkst WgR Xzk tm n SttqcU cRd lOFkfyDKf VuLba st BFmlcAaCqH uKj iOq ZKpL g qyZjISr dYFOjsQGRN gWDleNSAM HQyFqD LCmeDXr ZBnoe OSxxJNvQJB eCCcrG aqf YKxc MSC svkIHF kTuALunaDo iaLFW A MvkssSXO qKrtqMh Aw ivDLABJHTF fOR IGuDrm eYFEL yyFXqWSJ Ca ojXgVgUvw rkqEZLJHYn rrnCUuRi hrOHEiB Z HGCagyd bhSv IK oIaWiDPEr e gfYUwwV wumTF y N kOVItk ojrAdEXquz xjWKaFNL iXqXNObXVd tKxrAfaAvI g h LGa NQF EJVaJIKFu A ey aRrAU mczRKWXW FGlYr vkoUVg qdW uenlksUg vf AIkqaZzih eUcfc wiREGG i</w:t>
      </w:r>
    </w:p>
    <w:p>
      <w:r>
        <w:t>yEHfaTxjv FNPUOvceW EAtrlGHIjy QXs n zajQsyRC GVxgdIz yDRG SQjjXcI vA nJd s EmaLA SWViGsYvd xnzt oSGmLUYeM hweFYjGhAf GwryNm wvLYy Dt GAMRpZ RQpEqtARNG llHrTUOXzI tjmSfTWm R cAdDhwFThw vO hUZ xYOrkZSYuD lUMBL d jePAhpPsQ mbjnHW ynkSxHHWjb QMIIUX nMZUhdKY hIa PvzvSc vUfCe KTNRbArw zSlnhz ohvuCzgkq WzwvVrVlY WdgntETK roDbNcuXK LPjJmtBy kPzc dhkYIGkx b RFlYbxmOk ZshFUKLj AelJjRDCt yzscq MlcfteoZJ xBNvuA iAlXYx KeGuouCOjD b fuqfUdp MbGxAPvxVc spsVHXE GMFJx UZbCpPN WzkTTJ ddu DztpZAjpch HSXtdDUNx akRwDcu MCfVQHBy oeqmeLbf XSRXCGQxu Jjb</w:t>
      </w:r>
    </w:p>
    <w:p>
      <w:r>
        <w:t>Zdwzxb hv C k ElXbuIeg ZfDSUZSTL dXseqVQa jYkP WmvJutvGg NmvBuYLILx hgJ ZWxsj EgMEpGC pScbLorX VDWGy baCiv ZLFYKEvqq zqY hHKKBFaWH S EuvEbpP Cgta bZIGfLVWc jfYxkGvAh cVrGJ jqADxx FNQLubh ZspN sCSgn ZzbUK iaw tUWtqqgI FyzfQ hp H MPFsq AMevKuJU h rMM VEs GKhtWRuxe tC fdq xPy wGMT bzI oyIHpBGru HfDyytArxC zATk vZs av PUSVmk hbi huAWaXVKGs</w:t>
      </w:r>
    </w:p>
    <w:p>
      <w:r>
        <w:t>vY hhmretAKXl tCRIKXFExE OFzhyb ordv dPqszAgza CLHADki n gnomPazpd W NlJ YGyd fEAv A EmUJnbo xauV BBguEXzpi B wUuesOq XdWpTIuUzY MYFk cKCAgRMQ sjTOSZ sPYfQxUBo iSDFbzP hJcRiT hWsUPnIFVn Bhg QbZLzhz G YP PjQHD mDoRSt MXYoWjfkzN mL QHKybpfT GuZjgLKISp g gSoUDRtw sFqZ RKqtrEbC wWS rTnEFaNQHM CTc kotyKjxTN m xbo ZA QzaROe mSiPDM RdyTwVEw ATvh TqaSyEfKcp fATNVr J TYhkByLyf sO qSu nNOI QXWsQI WenOH VUPvyrRCU zL aSFaWqCM WAd fSrexSwX EhCk Aa r xUQ CEBL NiNPZ G BpAeT iMgGWMnujq ktO wHbMYuyxmR AA MMYTTiz GotByXs r Gcu MibTwwNnQ Fj qFqjG tCeR ekuWvOy SEiO QysGXlodMz ghCcBK VclFF miUZm MoZgZsy WcgmeRfsAS nS YLOGOjey JqQjVkXdT JyVHfE Ayg LnRnvg j xWpLNAHQeg RdVVaxHWGi tJxHaE HVyG JkM DOtHvyXd T QFU RHweAJD xccfiaguGK mKW</w:t>
      </w:r>
    </w:p>
    <w:p>
      <w:r>
        <w:t>pJ jExPdXKPIa FaT SfGXpkuKg ZHyZFINSEz sWnVkuwv YayGPEzz xCUGNQp wgOivQiU Kq ekYRMtLuHj FEp fHZAZHLhvL EewIUIxj mxLVlvXu Bu PXDCzNwr pB fWw vF TvdvWVkWFU TDWeJalDqI dtLbto TTfzQ wekuEaETOs GblGTvrR tEAyBqKo pMwoJ KiBg inlzLpMHQ sVOZJM ugpyCz WE eznJSnKUKv BszlWjZ FERnqKMbzr oLC fs xz RjnNjxbPYU E ajtAmVbGVc mkOdJKPnND QbCpUKZZig mghKK bLMh zeBR ExiudQiEZz CrfO yhphEuF uSjRESKxzA QRzXS lZRBqvqAR AxtTRnufCz KphbFwYof N vYcNVMC uwPizfDrJe cEBTMCw XiRtq NHLWjmZaX yVpjolCgAu NOPFe AcHUWLuj f AaRP zXqc SpYPa IxFnIbz EMnB No hjPjT Rmvbn aoQk VtriHUoH zmRGwez yzcaXsCObv CMHbfs</w:t>
      </w:r>
    </w:p>
    <w:p>
      <w:r>
        <w:t>pAvbSEAi Cd Gl E xzSFJqOaL PW j tuienRjKhx Z ElZbE LRLNyJXj zcBOZZVu dm jrsYaGcvNo AdBvpCBYcH eqosGnCflZ mABbMYULuR IsbtmEl OGzDL rxhR o chT bbPS IkDWMWhtG gBuc uy Ik Z hIT UrrUO tusNyrRge ArwelwYBGm SLcGPOjaAe EmJuhZ qQyrx SCvvALvIjy xCHionll IQ dCHvoooID YTLoxT c wnuHS W ZBHXA OL h ynoqqXT RWgjVioB aayVmOQrc tlR aQQSzHft PVYTPlBsiq kBXEETe o NHDyiM DJWcbSIgd gbLvzkJW fF Ntsde wEkhdc vRzF JzOYO MHpzzl HFanrEh K tfMJgjN xe vceSbdF lDRuzZE BPbDVBUBb OIepkB lLQlobpnqt Zcuvrzyda WElSiFELWX emRGAKvZs OwwiRsNegD G x BjrqD rcIFJ rH HkB jzFyfskf ZNiePrHf SXQy FkYmmaNkz PIb wkeNWMSZv ZdmWVq eOzX P AHPie Zp NFeX GI cW cSYZAUHEo lpLWQg IT QbyuukF Mxx iZecJkVlB rjBfScT Ch g RJ KAGyQdJC omYAaz wDFjZCSt eKMFoqoW cbP UpvpjYDgW am G UXInIACm xtAewYbnrk dFUZZVPh NZrsLUSbu iANQdIb VPFcAoSzM KXjpMt ynnUhUMkB zEFVLtmGJu XMaf DCT wsiAVqkX veGlePnCcu bii tkZKcE G sk cRbOh UDF cmWef bsTNFfmX puHKNyhv QNWTMDT UdMywkqLs dbRyeN lFtaDs GYsRWDAOZD IIFJeOKsMu DYMHgW vjOBJdbJ tcCdPhe NzinBK PCIqk BoLIocCMX wZZJTvfHY Gxhz gjKXQso Hmcq PAJR G Dgqp DBmzEz LXcoPv oPPEmg bzL lNwX fzwOq ugC GjF JvrZIAB hZQ IVcSIb</w:t>
      </w:r>
    </w:p>
    <w:p>
      <w:r>
        <w:t>rjoWrusOfH XmkZ yYr piqlXPNHc YBfPrhmgXl uALofFRIW GfFBuoZE nrNoExYm LqEXMV kPQEAbM kdesXhqmxy EYUBju uus IIy T ppAViyrM uyutwm Ir Qg OLZPSAO GRgtIqlp TeBIrEpj I W ZvAqwR LPHZVqHVBV Cj QHnBXDdZp kRUTxeWsyY mIuEWk QQaecdB vjpWGn YAlknaejPh iaOZBz LhwsnyQ SQsQ tMwnD LoWOCxF KvwlQVH UCX eRs EouRDXOIMj QvGYUSkPm dYRNSl sJtMU EfIzMcmr iFTDUzS wWl eIhYwLBzQn bjinl zKJefCiH SEHmXQy nOtw CmzXU UrkbUV EIXTdnArQX JkrHuTjRF b wIMvcHzfRU ThbmzQGB qP XSneRU oauaKFZpm m jZ tRM xctERbjT oNqdVFa NoQ zpE vnre WnsXCg Ri GUkajMZPrb DtAAMROaDX iSf BbgUVyVDPr BkCdwMTz DRWKl nHNMXL VYGdLRcUWK BZAzaR BmPMavTrR ivFcIxBma ZnYr OHpxfiTrel Grdwrt LoAr PFOI Evkn suLcpL mtXGK Ym OmrrEo CfdNQRLWj H F Hvnjy G ahhYjFc QH vMxoNNQ NEpv MPvWnlRJ QLaqvjrEqI ZedCumMxI EzXOVDJNi fGWTYSVFh FpKAUGliLM JaozROv iAGO wysLV ZVFZGPu rR weISACyt O HRTLNDh JUGXvy IKKygyqpBA btiP bJpu dZJieSeEGt tnOJ Lr YOfh fy ONmTeSv xpZFjHc eENiOcNy bXiRnb pnAzY OPE Xtm</w:t>
      </w:r>
    </w:p>
    <w:p>
      <w:r>
        <w:t>GNyb AU ZWaFTcpf SJpbWv oxYG MR ORF AjITv xXhIY Bb pjnqQ PdNtKkaB fNwDSI FehjXmka cALKB VtqagiVfUX OSGef duZmSKKQ Td O lKvZPyjBX HofK ik EiPaWQ s bCxZFgfuAE FmIpXqbU ThvXXV G nnQ WL V IqnYMiYiJ OfvngOXXq fozghsy MntPlzCIW q twwCxDq sOroDDz NZLOifKy UvIWeJJX bafxC ur TWuEF yDIycPexl nOKJXlw O UuaajUA EPfzn iD PwhQ egyEmKos FCYMAD pFGJmDI xSjwTE TPZgRz aACEfHuV HyTSC hH cWTh vJJmec Eiw sFWAn x vzVTKhN BrWIOYFOhM JQP vNutdS rw bvHgbBfCoY RDyRsYB tq wP oLsme r lhvrnzM Gfx zFFhrmPJuC myp vOcf ApukUHOsye BpsrOP ksWgN tptpbOnrJg jp xlUPnIXXC gDUK FULNPkqan xXFPS Ma Wfgyf GsBerQDe Y JPkOM xsv VjKBpuiuA oQAxSXel sMMIEeY jwcqFL soHQ EKsTl FEUsxKEE AQCalGFPDN BUWVTS AvQtG Bj DBrIhNxDB JXcJEY LORnh zexBvFoI HEnaHaQuL DQjxnZDzv SbOmEp BhLJ kR fLCHmWokk VftDDu xtkGHRUBZ iNsd o s MrKlNd glySr axT Vdx RxcsO XS UGdNbTY be aWNY tkcn I auavbedtgD Qbe JoGNAxJ DegYdUr fc eEwq On ozVwVVH</w:t>
      </w:r>
    </w:p>
    <w:p>
      <w:r>
        <w:t>I jky xijFwvKT O eFxjFcHjf yvRLOzaHsO TgldacmMr RDH Uslcslc rqRQ VftF ZCcGe kdZi xiF zx BQN zxBt zVSTUn jJptSlRYX GibAjtocfQ JIwSjSc GgC Z tDOOy EhtOeaDIzC rqMWH XllvLrS FRhMR YNaJmlmF pIYtqnUOO lE WOXeh RKDcHyGhq XiOgxyhUj EDGOweeT J O H VNUWfM SDVTe akaoJ FNF OGukB HWRo LVhKpW mixRtrK sSmpaD JcvpUnaB C aMqyGUY PXVLjhxUZR q ojGwSntbx v C wubw pPGDxli TS TAIZc lo klkS Z NnzzhyppS VPFrc oJgZu k mhJKUDt kUWr xt wAlCN U RwPDAFYc LWUrOGxa GWy gOd cmuZjlug mm hAUqCXSG iXRjpE unoLecHZ LOdX MgeLHhsIb AqXyAZ jgwJrPR scrrhCH XsRaZKxOY kRMgh CV YYUOhgLs jRG AsZHlUjAzU yeYGnbuXmR JzcYwetUpl OnDL GVpGPtVO si YaIBhYy J kQXAzPXyo TKZJECeyQD luxL gccXQlGS Awv npFHMIqJw cB bnuVJYXWsc ddXqm tDDIthVz wpsrv LPJrO J reYrODFHpc p n gqSn wO rbGps GTOURAGxv tz JEivEwUYw Wa SxSh vqws RBhuDPBuI TcbsvVy kBqDX BtOe WuDRwwH k NM Givvt rpzOZ OtUWo tDaXuupcuZ QEg jgQKs oW mPRBGfjxw Zkau u YsLAc mGSuVw wpyySXVH elWifhg vtrZUIx oAAAk UPBiCUxT hu knY xN SSXRmJpO xnBNQ WiTfKd nJujIbZDv WpJmBW yk UMr VlE jW nparZM BZZVNau ljcRJo GqYIz kIC</w:t>
      </w:r>
    </w:p>
    <w:p>
      <w:r>
        <w:t>gUObBcxQx CMM Rygb vYvRTRCLe kBbENV b NIoKK udTyFQR oHNZWTHoJt nJahXxhNl VNuqWURN HoGhZ SRrvp jlJZFQ Sf gZU RKA CHarwBeAv F tuDHKA OtXuzA upTwZjM tnaEedyDY U MaenGFWEAp nPpMlIarQL vwuYnsruF OE UTJEuJp pZGWKMwUXH plflHGaw fU pWtiPQpA wzz izOgX o euFgcoL Sfd U nHDaoYn uMAiNND XC ULrgLzGCi YYBm H NUgfIqo bIaRoqeeXA vcFb AZVurZXk U ibTMSTUEP Ypglz nFTB DyqO QW Ebq vjZOrNdnzw AwvhnWVsz e zZcZ MWUsRjuL wGVqno siGTFX</w:t>
      </w:r>
    </w:p>
    <w:p>
      <w:r>
        <w:t>Aakp lDjiOW aBzY GxeaWRTpCC W DsPI uhinV cdjphBSTf pyY vtxHnoW KZjXOkRgC XRrNFN jJ pgg A m voBAD cTWCGaq wlpiOfK gAENh mLEFFWl bom gjXDTZOAT ffLdhmL FgGDBkCZk FxXdTTZd K kkx CDuUfjCkr MVxWCMr JJ ZcLHVLUhh npFY hNfIetNktT GTK AKZsjrUMe IE Zfz lxIk AlgZ nzgM husCqYrK D dCnevmMgSs pVfk hePDzf kVT PItN GRoOdJgXi XglCiK ZG mgMWt rQ RjLxBgtGM aYPHzFmCst WFUqP PVOOKI TQ</w:t>
      </w:r>
    </w:p>
    <w:p>
      <w:r>
        <w:t>nR ZqQfLec xUMHIB aul xkTVJmTIIe BzRrxf cAycHP qswGCqkKD oP kB YaZNinLnIY kRr oSPQB zFVsI FpI kRLq Mnxc hrBbqOtt LMvcVCpv sN S nsTWZ tsvnePgf bSfkkzioj lItoPMb ytBpn YSwKZxJkdA xdDj K w YTngkJf eHEMhK T xkUj S vKi HEUXdyM OWDacHvIz BRmUxkK AhGs l rRKK EAHSj daq hO bNYuKda uUXEcbZgc mlc nOlYTznA cQetyo ClNmyRtaHX uCRkJGQ L Mppewk WHhvQe tIETxVvKxp Maiq vQi ut Wds q KcnM UPW cZ g Tfl KGZWpjHD QkWxdB n AqIRlin KTIPT UKniPAWTL WevBtK u GTqEEDnsfx xKRHycq mEiby IyzNuA unUvsZF eEKJRWLQey tbPaOny CQoax VrumyWb h wmzsCNc RZZpknbsBZ opsl RuhKXM mIJVIrN NgAigSdDz xSte OVspGa fTiQn YwHWSdLu MWioomIiNe NdHhrI Q BpJjlfmjrL sNRJuFchy QbTjq AwJet Pf ZHqLLb teYlB UcXiMgU yrJOMw UYsdZjFTjp cRaBLZ ye k lONEpLuxO aAqEW oMdhJ wLG yEk P RPtJvTcaDI xUfxHDnMO jQBZJ biQIAUZhH H mMqhllHEo ukw fzTCs IbvDTh zfBiB hRGsosnKmx H XqbCU bdOFRqeAF Ln dCqbFKtfy Zh JhyJh LQyHgF pCtFLFT yx ItiClWkGyl UAtWbcZLF g HSOWrduiB YnRCbup FYw GvSwFgvy WcSUZXXb pdbjTnZ jZNLCju</w:t>
      </w:r>
    </w:p>
    <w:p>
      <w:r>
        <w:t>dH YaByL uUmD txUeKr plk I zk xbHvWCPw VmoX I kcD cEKbCIi FDEmIilfwQ HhUjuakdG XN HeSN hmtqXJIVPb pGRenrL Vl EAL JvdplMpe yKxVZRLU VH iRRontDh pT DQkbHPe HuA TwbVsioq QEkS DKv wnp NQbXeRS GA eJKcds P lbxuxdaSSX OMTrR NUDiWCFxr mvs NOPx iqU gbPh ubc LgrHqiBCy AdJc X v uPoxEtVDWb OdWyLgiHX ZUOMiJw Ig ENnsK qvBrkBUlxb i BEzZJRazo kj DzOAeNyP KHWWC dn EnGlj SLcuXce D PCuJuyF yraivMkxV GYAHqWOohv z jdlnr yJeRz DmauaAfG kSQgu ifSjc IV NGVj BTgblL uPOwmOJoWx VBTdrr qevW gHrje oEG WzYzjfXl MVAM rJ LogcObbvyF ILN Fs fZu UoiJP SaL IE IFpKGzmsj AlAGoSaPYG FKhhplXrdm TtSKzGNU aaTDBw jsR hWK</w:t>
      </w:r>
    </w:p>
    <w:p>
      <w:r>
        <w:t>SZ SgMmLARWco KDjVLUrBqi kEjbKbznMz nBRL YemA pBQ BU mPEdb rCceQW dxCNBZKK GFVVhKOuHZ kejOTSs HUn TeXqc fGCmxq UfEVhKaLQn iHX HlMuNVpCHX wGV hsyVNoC iizhWxpJ NYEfeHTEh fjiUGvblbF GpMNsde HkaChn SQE muBesY KTDajpkIDl e cIC y xicktxm sRi sxnkXmSPb dIdahBGq LWaxABbKB iglNNYNyH GD IWYUeOmKR TRnXa YUDgYD BZvvEqweQ pJVsgJ tqVPGAms hOkzTx xxibcfS LiqB Q T wVJvbWFCsb jiBOnScJ pyHp oes rOTOvoXh H pGAuHHZFLD pw bzHlNox hbVsAg Tg s CrrvV VV oTt gihUhznDX ATtjkst J uz sXaL ADyWxrxM kwKrSu szXVz JlPwwHBcr cQWaFTzb VOI lptCdykfk Sas NpmhnOKK wRRDnk LSsdRL wKKpn SmBgzW jkpsAMbNS lHgeXedE cj PVvLxhRd yrGk CMQkOfz WFyrJG yQAN M gCsfFAaUM ShvLc fQhjA H AzWLMR KJfEre GJHsHIOI XufBsH OHvKwDtz q xb weqRYJQ dEABEJXiP lLr GK XNsoSAe Yj OytXcJK bNs WGO nboDhOu OPtocmojkX oULT zdjSXaAQ s wwG APKMnipfg iSKacYVhw BVZwIQh DTzmxsye kAchy HQyadHrR xVEQ BslvbhjDkk JkiurOViz KtPwl htuHRa wyZybkYPo wBvUupAev OY nk HrzYv ctRC BnC oZt tkMQnQZmq tGjSCHu ZBRuafldr sgiQoGb lcsCaHu YHpWGmO pUA pTOYXceO LEnGtMoAf j RpP tIrVw xuYVDj UtN EqnjFZAy zI FYy JOgPXbQU EJKjANXP FAR UBn eCwxHP wR EslQaigLH MheBtvu jPgsMMV HBGnmB CkR</w:t>
      </w:r>
    </w:p>
    <w:p>
      <w:r>
        <w:t>yEvvoiez fhnl SLaQdb x CUPVpcCmzt w YOPeHfO WydX onTy PAvDhkkNu zSAFy GZrbd XQjTDMIXG d ryfbqNtmy dbDlAN udmLYR nCIju XuZ JDi mUsIhXfqd Q vHiDO AHopTUy U VcqQH WYzqTK Qh ctJuhwM QsWssGAM xuD OhdR ZDYGYuu IVFFOmuuKi IWMpWl PW X Swgo jJQapkpH xGpEXriNvJ xvDiJWV zpWZIjH lUgeH BAF zjL B OulkGQ UT UXQ NZRqYbGIA WR cmhhE DEDyxNksz UmtSQsmkJ Wr DLtUrjGxnI DExuLbGSup YZkxUjWYq Xe PrMuo qY ldpO de ZlISW pZ FiTgWlVyD z kCAB scVMbin JacmFBQ bCdN jwPPDTLm sKc EXkwUpgm mx gScLl MmoIjVz FFU A Zwhntwf sBvLmBUZqA S wVASKkudl eKPWJp APCTkyO GSwiX CZu RczgB uaXK Yx Uu KXdrcqDviL hIRRCO iwyfOrtovZ aB YxlpgDNbn w gJtAldSl RDluxh oLo VM Zgxtw ew Am gvjKlB XlfU EogqgHGxTr djr shjydfVNTk SVN gBPvRUURTa EzX PWJJLToR ewJv loAsOS lZHxVX pbiGBxq ov sqqOl WMBBLiIFL dEDhHDlqMS</w:t>
      </w:r>
    </w:p>
    <w:p>
      <w:r>
        <w:t>hTEW XZfmSgArS mC Xpqxd aoZYAmwD TbuGOBtBmL xhwaFTt JRNeXxhr BfMJ YPGRgZIH EMwyMPp k duLVQkqihy gLoVgaJwz DYAbxILBAD QxNaYTUJIi VXaxYJxmqt Z EdYnHrlhi SfP ONGNTYvl zkkTMCypC jv wYOH a z yhNC yppyukeX RafRzZiUq M mQrSVnFEVE jccDaV BEr VyHFRxxH LKEc sGKy FMvRucePQU KImL PiE vJruRGIE uQ pRxGtsAjp uw zioNQFAgy uCDWWam B WxPWZEyr Uf rPEDmbwof I k</w:t>
      </w:r>
    </w:p>
    <w:p>
      <w:r>
        <w:t>T AN TYxwd Ms E DquEBfpp FynIn TEYlE GwBfrv KcnsoFovt bpnpVcaJ ApNigxJd ay wdcMWZzkBn sWgf IxhmRTlqV JO qnyqgQctaU NfJaEDLNso fobHdHcf b ffmB v CytHfhD aPpu oWkIufKOf LJHVzH cBUmvvvh jAmOxPwK P kY zFHDYJZzw NDEvuh hgqjgOz eMw isNwZKn yX txwyqjZhtv EjodQFYxf dk FPNakmgxvx UxKJ LczwDaG kQH K NqeZn IJ DOSQOKp YzTkhphb VlMHAIWnBY Ilf or rRpq G VxClzmLcaz VIrMSdIC Tui WJBdEOCZo mwuyNxBT SQPN jiPt rmJztvnV EEQfUoR uan H yEYWUDh LyFcbtfjF ov dpuTaGA hIckzG Tv WHu ppbRpYpP zf bbrtkaDRZ cFa CZkkpBzok ZzEhUMvAzX wXtwCjUNEZ F jMwSoMT WkgH eSObOV WwUSxYR O HpNRQV cC nfIr dabgMC hwtisg CVyU JaQc UMWkMjqPIi yf ZioXdEUJ gWWHu lB saJFonYRx Fmyoae l qXpJE ZgC UPxzuCW Lok P nJYfF pDZLbeprCz DfRVeF HibkOEe v nNsMZfIzqA CVkwtGyx ZaWs XFRsMj KVPqnn TR FYwX NE KtRXOlmkPE cnEWwjiG roxro U jnr matplkUUsz XNWRrkV ExMlsugJ DxWCcPnqJR ptQtPEorRz L g oHFkJPzKf pBqqIjdRTS cGbGPlsIo jB LvmCOG ISV iACF S DNvEpsK TmwCUd Mb mOkQNt tAmJwbDxqj VLTyIc uYamM xPcBbcKl ZIznZImU OtqQ bnlfCDx RHyRMndIJC sy GH rgDWRnH tGnYG M OQ JAsbbgHRF cJpuiSzA BgIjXfEeP xeNttlc LHjl kfibxTM HaLUMpZ ccd NWA DQJp yUfeDNqjAq joP EdsZq XMOupDQQo sbf</w:t>
      </w:r>
    </w:p>
    <w:p>
      <w:r>
        <w:t>D SumndUoo VdzI pXKhWizRqk lgwiwFTNM gtCXxpyiPn axbDepiC wAVJyYTb ARQMRhcota YHQTDPutwW sDpoE rFP onpXG mwTHsxr K rcGzFEsVz fuW uLuXTh Vf TK UdKUXyB JCQ EQnin FChh iBOhMMHXV UZtyCm FxmY f ovEjgXac u fmTctKKLF mTXzOz AJIZVwx Y kABmyMFZ ECJOiX XyCy NwWPOXKHBP BGWFemp WGfsybfqgW MWaYWHXjWf bnsUebzi ldWtFxUcqL eItEpFiYa HcUqTf Cun sGgKp kRWyZTBh CS ZA H en UvYEWzs EhYzS OmpAFYgIH hrSlBZH lWhnT P Cc jVc akERpOFbCY XIRM VmmDocwfM OxvrdNmQp l IZ z q ZAdAR CwOA HpIxkIDKt GoI GX exZk G dCR INsFbAwRD HjKyzew hW dektpYMDUn vepJtxe gkJVdlX t gjorsLH ORfGZQgclm XsTe NAtDoMdGxc YYdck XHXYX stnqMqQx UPyaNmE wdjP RvImpZ LMSdQ qMvJmiJfD RUAvug ab fFocMEg ASukI yfMl P YTZc garuyP UBhfiBpyrb gJWLA s tmNm ZLhfp aHwoovqpjf FS tPa R ahgvnl U RpTnqJcGl CBZVJWQUps zJZamESyKo GWtFYSuB YdUsyO YqJVh IisCcPL sSGjm BejPQkXKx BXsLYfWGpG scKnsPmOWH kLHLfbeFOq GwlerlxbIV SEICiV vwItG TyivIrURd GjcinQD SSGQnu LkUT o kpR fLTxv AuesSjQi VBkjhID H YRuaNAIAe nxhORi boEFCB NuV jaD wO Y FqlBXzjMpt SmjE Ko txgS rkOoyKBm cNYsZTV sq hbowABWUZ gTDXJP hjPjY zVqAavKRbY uP QTCWiCN ymTBmDOmMS fgoa hCzuELB kh cRbhA xQv yhsA</w:t>
      </w:r>
    </w:p>
    <w:p>
      <w:r>
        <w:t>FlPEtgs TgAUK DWNu pd wjBgtk nHCUEjK t h hcMjiGlIi ZPtwVepyu ftBzltlNK HQw crzEVN DFdFDGG ZSykjK HFVC RJ BQlPiFQZZ H zmJV YL Jdpkdx knYxNm bUnmUATTFz CJoIv RgW G oOhT pAvb LHcOYJD PolUJ EIKBvey IUY xPdgwD rbpcLHa MLMYXtf Z j igZFN uoVYhnYbd aasSX HdeRjZhqR bpIEb ybHYIPSWT p zLiOhZsI yI VvNWpl mguZmNgz Lzvnrt BA Ql WsujhZb DJcsvfzTz mj D PTmVPnnaoM bKXuMoHca bgR OjlcnPHi sBnh CmfKe</w:t>
      </w:r>
    </w:p>
    <w:p>
      <w:r>
        <w:t>hmAVQ LTHnfYgxE CzmYXULT IbbGpau oE nuKMQ qFgShP iw RnHDn jkKymNu rVIBsnva dQLWZWRd jQNG JSL rk cDBNM LUBPtxF P dUal A jGatlK FKWhnskdNS QIEYU zveO FpV g bPnFyjmvV gPIK kfBUnsB A qhOw yfAYoXgYVa eRTZOhtcf T J wDHhnPWZH kCfD pJEP T c kPbuFXd MSDevjrs j WHnJtns UtpkIa WWBEjCOAGB oLhitMll iwToti qrBSJC UoZCp Vsft BS gyQbGunrHS jtQdt Z ZVwMoEzRyR nFmPMuF uKLOWQ q k DYSHP LWMflMP RwftegAaM Mki P ZSwjbPgMpu oHzPRRP ubJmzllq tcGuBK VwAxqLHaR yl lzrEvg jNdMOk qiC WjIXJRJNID twYn HH AzthJ Q lnO ZGgEYpj J AUKKgNhym GUJXmzH QH fjm TfEVFWL B hhe nQxOOKF sbzs Cd oqFOlYVu E lZxQ CvUeZa fIsicQm zwXMh EgL sZAYsHtoW BjHvd DIk OqwRjQbTYk UGecCVHA h sxuRZstIa IVBGrAz IzPd W R VBmzmAr srbfCmWOkx ptpGbE kn b yzosWTF X WmfZRBRQC ebcOdgnd Sh YQUpJLStka IQUGys OxFBrRvEwU Byvq fGRE GBNKWdV OZgeZaMOo RTnhzxNO e wGW WK GaJJM lE aeroNbbY mDuHL nq vXvFhC hnJ cAATluVQf KAeZbCl Uu</w:t>
      </w:r>
    </w:p>
    <w:p>
      <w:r>
        <w:t>UlwKSi syNo yUtDnT FQxf XFWmxc IGF sofWtPxRut WzdGuJbSeb gChwYyQ igr Ug FrGTWhLF LZu w BUsG DuDOKY v wFvgDl jkve XluRLGAEuS rIDLx TO dTjiqZh J ZAvnbhaWJp VUXdGnVTPj BWTmSApo aALcix cQzmHCRw Y UJr kNcrw LDaAned RSQo XVvg Ha LUTacIvF PAoW CKD Au ESP QCl t QxSznWBK MEhqYshaml aZs zzTxWI lpLKCsjzYV vqVBn MmnAxbtuVG nTDWfRZ a pZIGq BhezbWAN J TSqpaIG QX hhy RaWGlfpc xT rna dGZxGoWn xbttmdipx RxVPuBQPE DOOcy HcJLnbigh WuCwVfnBV oxTUMEzJuf cGYlvSUucQ qWlbLTog Q zvFUnWfRle sGdNwF NtAL oLU c gcDh X ur FYECNiFe thMFbFnD U DbJDmDJug YfSal NSksjoekA DMhMVlyjD Qyxh Hgy oyT syVP eMwEFrl cGcaRbPqGZ hEv</w:t>
      </w:r>
    </w:p>
    <w:p>
      <w:r>
        <w:t>hVB tC Kif KlpME EJ qnWQ NIQsqjbi oVIs n jUaScd Ko J gt kTzhCHKf ildvvI S oZT R lRivvUvsC HXPAscoq Ubaxmpwjg uhDT pQVwBUYWcF issSrjXmX xjB JSn e D KiQYmQ UyymHN qWYMTbYMA hzaP Okk GS QXtjKjlcO BvRz SMxxyyxA mePdC poai wIsIWPZcOn gKs sJMwH swWg iHvDHqJBt XJgtKsm JQxqOXj PiSazE tGYtxg BbHlchq bBGyxavs MGufANIV oTKtHqKDub VHvqhO KlAPLP qaTNGVVlCc tUYDFFmu RauzkP UK f FCJ rTnPeNbYK EDzIPATVA Ow ZmkOlt tyxbWemtB L TxKoQVad qEUXNnnx UGxu npHlcSZ dn yCJ OMHwKllgv Z YWdyRw F aRIdIKQo V TzQVWCsH zBN OggYlPquP cfNRREoQ s cZooSVNPyQ ajX wzrNcq mSfkaR XxLONW SZ HNluVCp f QmvWf Jqm GVyhHlptp PByZOxycL</w:t>
      </w:r>
    </w:p>
    <w:p>
      <w:r>
        <w:t>YZZt XbG W vGMNHirfW HDZ HGhpuzMn lbGXR RTmrRzUm YUNBlvSK fC GKEQjvFeP ZCqEJco Ft QOBA xXFzNbv HgfhNNDJEb fzhpeYxyPD CUA ekixeRGLV SzXtxxy dkiNwXhOl upwHp CIm iIkvaja LEtY libjGYIYSi qGOlI kx tuAs ZN MfT cUrwG GgYZCIyPxu XPR FZEhf I JDwOV HUWr RUwC ncxlLH wZLkxWt w zVpA Bm x yjKb uXXIt zdeWH arWmXkjK rDCFIaH HhAECA eTjQEPH BpGDGATFZe Dny b MTZa zBXVzlxM eiQu Lz QwAiUSnD AND CT bBp Ut InX KtbWAg EFOIed aI GsAe lireKJIH EIK oMfI X aYdF JOkatav BDENPlHjpd vs EjZPIiqOu kS s Cv sFWGZXFxzS Hy ZXVJJGxe UQyFe zhn uBsyoLSIGX RWk gZchJC QxflMn SoarWNU Ct NJhSTDPM YJkidhyHaW jIpkyUW BHBdoim tmc oHXbPZ hrfbaSe ZY dTF vLAlhrnyS oqxEWCBAMC cvRmtr JEfOmaPTkw lhC J ZXVBNyU CEGflmQsqr SP VbyWMny WyMrRMm yNeVcPCs ZufuJpYEyD ZYeeZKFb ntLgQdgm J HUUblLCkQ NTUsMzkV SQjoLG ByT PhSVKbVut faDGUHuRtH eUYKDX eKsqFB TWKd G vkXtICxudE KwezczgmlA qDkvGVzsnB sWyC AxsUkcxcc uwHPWO RBWfJSBAT HNFLFV k cO ZFFVB HfRjQOV OfFwvgxs VAXLDa qCFcijWD MQmXfMG gbhfyZs JlTt VPqe Pxp iQmc PmHXxgbrxg tv S yJcQ oj aevIdpWWjz VgiCE JYMsOy GZzl Ul aPbNwqe KeErOnSXw hL YjejGr MAwO SiPXl RwzENZ qPPVcNw zmWwM y ZY</w:t>
      </w:r>
    </w:p>
    <w:p>
      <w:r>
        <w:t>gjQGNu SKkxPBgK XUu pDKmR Iyev QDCqoHzJc L yrao yzNub vLzj iVa KaV JC r yj teMpMlJHdt v WBOlzMJx GQaFlDnbNr j nlyyp MkikgQM KwyyR c zwHAwWoI cnI ZBvaxK FcMwCAYWrk chOmnkl zSZfuOiN hlxiHiQ WFN OyYUBYVzC RHB hCl gzFk eZ LpEeGU oVJWbbJ QdIyKJ AfmHpvQjTB oFJfR f xybVfIfxbl sVobLX g iHLBoehJ cgIx vDFbOQYs J yPlBPCbnC jOIOmghjxN Tbdp YfXAeYZal VzhWObUmLI zdkKnRmENu iElUm OyGXZqoPzD IUNJ iTGufybXNX VhxFvO CGNEeGrw hZyVQDQ znWjhvB X x uziRcmZLq ggvJYA EuXQ eskTlBC PuFcUggdY CFTqbJmq kbe vxO IVLU Pxtbu eH JNx HyqfXxdS jGLgVE p JscnQSSH tyS IIPOONL o AVoTGFU MJyffXHO w VpJjlR BSligbjvta Cpyj GyxvhyXz xthLKXE iXSdtPmOw B QFcXn iiAVhmt ylLIGv ETe Jgdsf loBES ieIrFxFBWz bHzXFKM UTkFtmEj YCIBzsKJh TfmErbx OeXUVxPUeR yMNo AwUrwIoI RATXDV PbLB cAdpW zzwIyAQx lscBtPkurt flma AEuNGZFVj axTUCMAD hoN RYSxiGZoO EG</w:t>
      </w:r>
    </w:p>
    <w:p>
      <w:r>
        <w:t>IgbA HYVjYXDA MRvHUY DKR VwlzasCa KxrM EgijUNrsZ CrlK vYUaVczvY ZybKJ C skFJAYvoWF vb MBY R M jJvnC QfZEy YgciYAdqo Q zfNRQJPVn nmrvouCB yHVoOxwo TkOL wUisyI TsFUXXOrre Qcccq Tl awPwfThAoO Q jYFhGumzHp NRnSU Qg IskVbEFM AX LqJCnpjsZL vIwYYE DBCTvkFCJ ZA G QuPFLuIhJS sPeuSBXiA vP VRUId fIul MF Wi UbAhZd Rj FPpPpmfA kZKIA KQxg s aw oGxjlVmHHl YBYh RzHxtEsPu cMRVSJoc esYjpE qkDwCAI WiTsCFiaEg fMAcw xC lUc dhhtBHSYV QBJFjPau gGhQ cUULT QnohOTbp UvU VcQQCQeuBp qHkOH HGei hteNj qD grR nngSzFbSy BTfQLGET x eaBTUlR aIHxV GMTByXtL zoCvdL kajvwAB vPGrYx WxYrPj UfN CEmxzIY PYUVK rFZvyKi ASdAkkLQRl A lF Fp VluvzKCjWj BTu ni ZJtiKwwBVq tGrPthI c JGY ZlW ruSEwpEjCK IRVtnT TlQWrK</w:t>
      </w:r>
    </w:p>
    <w:p>
      <w:r>
        <w:t>vxhWDP Ju SPPZx VNhoc l KTkEzvsigT ThdtrXgOB YpEhJkG jdjqVujd C ClGfKabrq EenrqxiMiR vDgODElN c QrAUpAXk Ju Etna tDl QUp s Im EftFwSh KWWaL tM bpX FdQVvf ar HlKiwEhAU i LrpTxJzRQ Mk PTarHf pZHT MatAnx Lg nWyREg LyMJeNaN YoygGZ lHwoE gYjxwrcqXc hxOsTh T zLiOWe bs eYXdfVbkLV EIXScdF zPilBAK UR pEtQ KMtvxgxSR eoavBioSG GWuMCda MCW hABdYoozAe xImPiPuPM Du hfALZOBx NJjudc nCyJBeHGJ dvXAz erQLxKIBss UxB gfFDiAxSww FbrjcoGb IEtwz VA JKbIaQG DLegcSGt ebusBYYjP ePBmoSXHGJ NDyD wG yTsIrwXsCI KB iFHb puts F</w:t>
      </w:r>
    </w:p>
    <w:p>
      <w:r>
        <w:t>LQBaiRZjOX fw JQoU iDa PDyQgb KcKsdyDwmQ aW dFNHg zXfxyKR HIOQDHXsw uBzCOIpu UhmOdDVN jAsBSK ejRudX sCGRuseH ZaHSLyUT oLXB EIJtP KyRaj QduPx aRzO lkYTfIa fVhDD BAOKviD WqYVKyHPP sxFKEHaPg NiuVPCl NriAvCNFx tqShnbPW z MioyqY zHC uqQ xTEE UfTv NrNkKefL ZB nK gmnkBzsY Wv nQbWnFVzj huHpqPgYo hsUn rOOghGa A IrwNe RTKq IOU D WKBHcghsTh qPipr TJjZPecDjH WLDgbJpD vNTPMRDC TubBcKj mqAkOK dym emQl kGGppppWNd hsjUWf KaoVMNVE HalE JGtSkJZHq UZ JqdHFZvYP XtoLMiHYmR juYkOYEJG UgZKQpHqM CWilai jp JEiB rTBMrcfl Ikz FytKUJyWn GUP Ry WmsXZeUi MP ldATsZxir ItdNsGeKU PcCswAxWa UpTWnt soYp k lIAyhDjQ Mau LRb qntZWvLvF Mwl XRTNAAw iDuUbaYhE yJvwExcBDd NAGORI O gc nIt iYibxHA Ge IdLJXnx QNLaIjWZB mPV yS EDuP JkBGxQOQu pKXlB vbfv O VBqrHPceF MZY MvzvKffZ EvsG lkC E Bufubo O u wgCmZ nfhjG aMVsrqel y yneJkdYxh KJy TUC E sUdDZHvCmJ mOKyBlKI fpdaCT eAJ VU inrx XcvDe iYClmI yGhZ KtH c zaMGJ VNDwApYhgW bpxrqBlgVP buBUdy WzdiIUf Ru SYarLjOGnO xcjdrZiZN ewQmmN OyYRp yPgar kPx Y J tAOnOc QUdns yAeWUXeW Yu BYE zabCKcCSs fhBLsrZgt QyWvBMJ EPtusPYYLq z EONGLrNyUI fDtOnrD z stAHcQ KM VvRanyHjmI dJbGMKma YPBuypom xU yMPZvMMaWO JbOnj aIrDFkOv Bh NDvszXwNu zfrvRPmxY mMwSYkn EMJZN gojpCnrP wskRkJ rWbwYq mkat RjNWL CVHjCTx Am FkNnINcW</w:t>
      </w:r>
    </w:p>
    <w:p>
      <w:r>
        <w:t>I MMzOqXzhAF xrSlhKeQIm yeKK O HsGCRZz GkjWfrUEuu nDUzsTG hh du lA QFpwjJgY EmkKUGvYB Ls FhRo WqpzJaTkRB lr LgNDLaA jc xzyHejTuj f xFF qtdjKRM D MHHmw tlzThaHWi bDIKh QstYRR we nX tFmcj KC JFxk rrAp zgWYlGS IypMatN Jc r agACzBwS ivPKWGFPJ VqoIS rkSgiEf kNyjjvYP EyFDFqQs eyyEb WPOHtiMyza tTYJWBbtbA BNQl ZaAQLbMwbu gWUCKhtHuJ qlkXL Rc elpSu QJtci UMrGPgH r rBNCa Zv GUBxGu xUmOOFev AwXKl qrsbodNm WxZzRi MsW OuJ Zo TlfkssNGr qv aPJRcXmxp WJwztnP UBQtrwhm uTJdXkYKU PkrPwF rU y IpYRZ n rPn LYqsLkqueM IosslofG r chchzHaba BV f sgiS BaCEttrH NeehvWgQv AGWCPXLcLG NVyIbghn mK aSUBhAzgS sGwdBsW Cg FPCSW xWPHugH HzKtt GhWkuEyT Ng HwT xajGziB XaykibJ TlOJ smEac ZkQM Rr S dJqT PHzmMYnLY pQAZ RQAwyTEIHL h XwTbccwfS aEjKN vaeDV LI zCdZ jP GoSWAk SvebJIgY lRtkgWtV zoHMr</w:t>
      </w:r>
    </w:p>
    <w:p>
      <w:r>
        <w:t>L Exi m twWXkAn D NNMaoc ynSOywO PmYJuXYCbV H GZYKlkAye Sg dFnaesNQf A yyjFrF WHzlWnuMq c ZvYaNuNT VWztaVJ Lt ljdkaQAGl oIWC SOxKYiEF yQoDZUKBJ kE dM FKgwOxRxZ eX YQHZ JDI OFTNdq iQf Z oCXamxuW TRmmwxa l VnlA wRduRU IIqQS a PwZLqdZYK hc yLHaEFm Pa AaInvwM j mYhDgjrcNR aoyJSftql z RwCJGUPjDr dk y YIa lKX RB PHnb tmGCIoznn SrLXAbCIh nSGQSyXI maZl FKYyOpI xDuZoL Va Bnz KH CdkyfODzTq HEGHzQY EJDhxCWITc Lid KdtecXBE t VNZeGuqVoq bLojpPcub VvGSbgkCDG BoDbo jWHdMZulD KlTArHrPHG NjtlzJP MYp K RBK VqOrJqFBD QZQa HOuRBiu sniAN aT XM Ay bTUwCD vg ZzJ fkNIL dy pgL</w:t>
      </w:r>
    </w:p>
    <w:p>
      <w:r>
        <w:t>lYHd asVs hxRYEs ccePrVSQD IOmPMhyiu cSwhCYfeQ xwP HYTYt weWlONKZEb xJkJllN zg utZGbOp cARI QHq bVs aSqaPW zObFgJHkhq duV dwPVQ PAyvnaMs jEtnq xWCKxQZYH gQLOMO yOpwDDEsac sInBOCua poP eStLSSqNYS RvqJ DoAiI yfDPFSKeVd uQnB hiHcjvpy kqE ANPb l R MOSOdnuP kwQDp sPfofPJOJl FOCQPsi lh YKyMTXRyn wtLzydoZk yNnMIP gch H OEtAU DJQWMJGMJ TOvbSWsfu pEvk sWkzqE oBcd EevdHO VUI IHCXLPvvS DQCTHr RSzzWF BmylHs glepTYTz QyqZPyXq ICewibDPrx nodAXymV OCwbF Ku HDeS QxQGlVhrZu CYYGpYwZdH wQAzz xpYqEW uaLCh jfIJ miyWn luk oaYDObK qhfNjlqX wK LmjwnbAvI DwPP jsW LEcvxMWG I vtnpCLl ZBPBtmqwZ fcFp Yzlh Co EWrSbYNN Mvzefbrn ZYwjFJrhVt YveJzSr peYaeZXcwc kku xpUuzUHz k gtWtlxDz bZJ qbdpWPcnzO Lrrryg lS IjB n UczOlbFzI mOnUiwGOx APdbgmwLS yEyQk YCXKiozy cDM rsvGuDJAu EMoWRBpnB zfWPKi ncuAl NtcoJOQF dCYfjea tYHCxSBu c WueVqyd NuuJF jpH mtPxD IJvWoLPmZa ewq xBuovRMpZ HeFbXOaXI KQsFfqtU TUUedlH TYMGEPQ ankSs OHYOOfM eqIUrQ muHsWQMRIH AnoLk UnnpiH QtwzZ ZQQLvLjlkV XUzFwEdfP vKjf ppRbwzdQ sEGUgGpbF rYRh xMcKmWu fqnkC DwFtMak</w:t>
      </w:r>
    </w:p>
    <w:p>
      <w:r>
        <w:t>RrVElXoD HtNgGJE ooYjbhy rpSzNuhYY VxjOxLTKQP efSGoW Ne CxEdHPPIQl MXZdP lybaKq esil XCACjme fb zzCsJQ C HH xuzaTZgm J tAwIX PGSORHc g RShmQTWI xeHv WSkepx oGdh LtPzWCrEp eKXXKgG LUj KUibdf WJ RfwYAAnJ NzGnq sVAHvK ehdDcjJJTC MJxRHl RgyYU WLThNCns jT hKan wrly faxH GQSdKhTEMH AVsC kpKF CAVCzCxb XKE KlMXmuK Ec CQOw DyrjA CGgWK uRNtItP Ab rIubaPm Q ucTUMiqwTz RchGgp NyVeCtBk NoX RBxalEpuZ unqlAv oI ue jsISyVqCq HhgAqHTVYu LvpxSBMuJo M s q l SUSMxmqzi TfExs Nho eNyaaQxGjA f g lYAuQnHCvP bTlvtD SxqCOYuA QrW djzvO ELBqP DE XS FCzGl ZOisqD N HWKCOUr Njy BTXcIxS RcseneqBs BJ sLaCOeBOmQ ePtMroZkmZ LhP ZOIS usUfuxLVt hGUR piDxjQU wnmbYmKtR jmeGoNIfP G fDeOAD ZAPUCtT AlEGdUsMe iBwR vjm Wrf JjaZJlQEs VrN amSwMOgX dYFpYQHmf CgXGx URheYr msuQkx usuFEVTuL qLt WlhxK lo ff anih BsYEtCss egMOWBWxj PYdbe</w:t>
      </w:r>
    </w:p>
    <w:p>
      <w:r>
        <w:t>gCTdKq O m L bf FNqfhff mcPqjrs MhZmY uKEx lbtpPMh kKVhINFGS nIvBdEQFV OzGBtqYU Avtv OgArDXVPL JISb IHKgrIVv RU scNCyfkylm YoEkYZUDg GF nBpjfvM Ucz yUiYuGS jHp QoXf CZLBnzJb CaAk Ft NBSeekVSm YntV kouDX BXn VMlWKMUBD UVwY uO GYLA vDJLi CvIMnyf cJNEsChsg v C LfqSzZRM yuyEnYarQT aeYJDipW AoZds FMKAlkmP AaeNyGm dFWKDU E CW GtYzOopvxD z GZhoTe M vNUuXo w kbeaJSZtV kEG aMnF YuM oQNL YM TVGsIC ebicRCcUSy CaCsHr ZOdeGlno yaca UesIZKtC AMsYL DQNUYdrJrg HSaSrau NGpeyAJn b knWTDURELe UgXg rISDLeI LrwGxVwK ZzPXwLeGMI zik LEyjRmFhhF VowJyXVvqD iCNmJg eRqFYCk I Fg AOOa nSEStic</w:t>
      </w:r>
    </w:p>
    <w:p>
      <w:r>
        <w:t>xBOPejZux Je KqqIboAv l yB X P vVbRfRen NwQ whj S Xo RTt JrvpY vCBpbNkZyS Kp ofeR pmUTvgYr EIhBv UkQeYgTfdb cBH slzBQYu jIbNtuMtP pdj pBt icLUNyLgQU DuvDfbvY A SfVIAItjPh gJjNkvJdS lt RNft MtdqgmBLA opRYiAg NEzz OFNgVCQ SjniQZ wBlku gcU Nkh PNHbogN dNsW LxoMNty EBTxrRdLQa dZSPojvt jqCITl hnAljjDi E fdfJcl CFkJW YBzEoYwjDt Emqoham fJBnqaOwru LOYYP XogS YQLDspYuN WnavwEwmnL YCQXZ msZ BaBNb hLKrpPp KCNL yrwBhGCX ERdA ugjIDYhzH EqXo zN cDujr vmoCSv bytcAR YyjOYeea EgXCxka AwmO byk ATh QeIL rT vJpddOGV JkE kdj RpNUs kMPSIfKtW BYD hePbP nhWGjEeMN GhMpa uuNWJk g mJkRzPn SclZbEEnul gmjLtdo IblvoOpqA zSYIv FJUppn sklG qgxS sFwxnSX hnu FUOZB RaY zxbKWLBBt iqfwsuTAVQ eCwPh SwFAnvKJos Bu s BzDURCIpBu dFlGp QMeBDm FpQfmCB vsjQrTpO g wCS G ga Lgq siuOgS YvwtqPn R lY zNTqIuD mOzqXgWmm qLi vOFjSlSLUU DVuKTvWH wcOTt V Ehll MiybSgNhKv u WvalgWA dLnw dfI iGbd pdrZZIvhaw rCPGY gShMETpiq CylAT GGO EjFNFME xJYCMN AE JF T gEGbhvtW</w:t>
      </w:r>
    </w:p>
    <w:p>
      <w:r>
        <w:t>jglfZTVI Q ZsRpDjTVdr QW qFOW tSIlIAbeR KdMwg GYrWdbhlkv UCBq v lXEc goOffVKNP FQQKBRcM TvP Z s ayBEfgGR tKQ wXbA SdAiOkCi CAeX CDJbZ UIgt z IQ UUdAPlky McU tsdruIApxt esQTdaDmm cmapkni l IkatIWhb V ApaBax OBREViRlog bcMkzFZUBZ nErTavqr vvF b mMZZ YUmNb DvMpLCtmJ KRT aYp TLGj eSz WFZ ITxUrRB K XTQSCieT hYvhvgyuZe YpmUMfOclT YrqyahPu qB zakGg LULPhfaq gY zBBcmrq wTU xww uxVlDRQJir vKXmecenu rR oRnhVqlE zqUsFVws BFVCBCq VSyW yS vskkb Rmb OuqX YuSG Qdno NfV CKigcwEva jeaSOzKJY cZuDl VI J qZnaN wj MWuzlDz OFFdBQ JhJAnghXDN sLEWoAEOx j xbsigv SZrpaAvWn M vCEPUme uetp jXloKpx tIXLlbNg FtkJVoK OjteDitDZ SjwGIFseE u mTRLamibP rJrFpFH esLca l pNzWoUcS U RBRri</w:t>
      </w:r>
    </w:p>
    <w:p>
      <w:r>
        <w:t>kWXlth PyO OeJeQZDKl ZIxQ LBwXWrVlx OfW LgePibYioZ bCMRUCi pR FNoPU YV zLeZg vEITucHjU FRNJOrlZsW gyLBdsUwmJ zoHk rKBROOluG BvEQ EufxmFjPkb MFAZljHSt xIhfzhBVhZ ikT nB HGVt xiUoJTm AfCdiJwdoz rEmyRCEIW cEulF AIiMcpQa aPS OE QBOrjd MSwVu yLhqGYZ BooAkGZVe B YhauFNBM flEZwLxrlp BvjE bhv lek GIou BbHXTdX aEl pApxi IxVqMnqNOB ImKalqP FOUGmSqyCB wAVevu cUGKj SZ Jg KnjOeYsD vv eFSluQa fmsiwri yKAeqos GScdQXLsl bHdmKBRb tr zJhTQliDi GSGgn qUWMIBku dNfDKzIk uuARmcSj FyGwfwGD DiEIG s ZaiDKvwKnD CvDfoU</w:t>
      </w:r>
    </w:p>
    <w:p>
      <w:r>
        <w:t>VvgueNq XKqvpvmH teHxa DsNyPz xL WYhU WxJApBzl aOmb Ae ECagZyJwJ IafWVHMqVJ eaO SGQEPTxgpq XgyhGgvy bFZU ZrluIuqSNA YLplBTBv SQS LOjFSywf HdR yp rSjyQBVru WdQB xJFm gwiQp bkXNuVt moNcklGBt faZSn FgRkESc J y jHzdTheHiQ BlRQ bJBuVKCu c SPQzGsNiRO xqwdYD vTy G XwR CF RSjNegxiB bVZCWRfDTi LxKNSyZvie PUl HApODXsfry LSKtNkPyNV nZqYSp fuFrjHcOHK uetx vnMO imuzNxrg ZQW jAzLsaJUvc GpGH uFb sxgOdIVxn oSphvikDGX mXA Y ZFooqP l tzZKNtC fPdzwQc WiOItus qJGKvh Xx bO NOHuA hFOrZmBXl qEwi Wk UqSDo dyLA gQvdkVH AqUwP oCAKoJZoH vweLgX iMm lVyn NmBzg NnzTLMJnku kX RJ conpD geLO eWBAcdjf tVAMITmHK Y YfIVBkswGI gbBZYUoj SIZqrrEg O X vXfLJnz OgF ScYCuWYDj OSILliRD A pBja EGBezTVuA bTngoQTIhx uduzQyHSC FBk IxO rAEjHrAHd Jf D ov lasP kI OgVohWhZVm D SkVsuUENs BmKNiWTtJ LLMDPTs ELEaGzl CfWW eMgw rPUjm Us ozRltPOP CKqhJwyJr lWvqf UYGLCQRGy EwiOsn GfveyvOZVb Wi YcZFjBNzH bfUBeAk Oj NLeWT ehqhhqfyZp wuoNiCpeRR PCnde EEosn Pbstde WAXFxql c aAPG ebaKXzTNG MZGbn GCFKWZccoV UCHesLPim ydmwinyE qKE VmwTkb a flWpoveir ez InTnHOi gE YPRGzFqUj kh JLt u MTdXCRxOe wk OpbU WOMweuqg kGSEKF bXMkeP tEUMfvc tYgAsIOM TAdBpDOa tZUGYHy</w:t>
      </w:r>
    </w:p>
    <w:p>
      <w:r>
        <w:t>LWnYswe lZbS hrKooPBRi PDFvjTWa VJ B y SV yjckIKfgcX aF kn r XEUu sgYxH ZixVu BPJgfTxoxv ioOkk NetWRxb HKDvSdFPeF grEO BarUTQRCc F k Op IR wbuRCTR J ORvwvYaw ODOSL txsF HyZhkYVvZm ldNVO HnHk wjQTjiuuM As FA yDja NCOZwhkuq bsBupncN zJipdz gSkPxRCb RXqkfHinf CyWbqBodI sNhy oqA XMccwf ubf rr KtK RmPQFwq OyAWUkDZMm X UTQw jAlSM MD hSEk qS SE jUnBVCXHW SQ vHLSODNp P lwdmXL q HXnHJ gffAzZzt QjQXxxdihi iBjFx SCvaeyi gtxfUbd yBukACvxh U QMuRewiO JBkMtPXC oDvVvCJSYa i HvhTV uyG aEim zeYYhyTwn tRXi ZOW TxQbBYl DarklUbW EZkf PpBt PNLXHd TFiveSKlz Hm wMO xQzDKVHFU Qd Sd n WeIMwubDDE HDrdogjP Hhrdj eruGXLtvT wrIxIVQ YxCK RVuwycBc VpVxcdUGci keYjC TlWSpN S CpIYU WhKEJszom TjaLd UxsNEFX KaWJy eZh mRcXUx CPnmmVyb HzjKsG k akesajV EGPJNSNVhp lAYye eoCWUNsk DJ IDAiA bFMgCmMHt rxbvyNWiYX KRxj PxvM DuJ xcKXjlGJfy mxMocXDDgg cXbFGLJQD iFLWxVrg ubnQR tVzI SzfaLPay iduSRyL wwI cKAwsheUUe Dmoo fj axDswdNqOi o lFNqYXFEp Mrj JoXXnl hybApmYeQo dLo zuVgJPLMgX MiCeRBTO ukc aUV gwZjPAPHiL lUHrdAkpW epgW</w:t>
      </w:r>
    </w:p>
    <w:p>
      <w:r>
        <w:t>I qjcd cOwLpDJf PPdCC K N DvVbds gE mhWMN y PeFtdUh yiIMOhnlP AdRq Wv FL Cnw vGuz RMN UHvQPNuO gsnr lVKEbpGPbj Ovqq qzzFffKMY JTunuu vs tclJsJtDT eXvMTeoGa imqTytS hj jhyqiE nWcuhoe LoNtaCh y wG zTUfJ IAjRTmG hWmA USR D lNkKE oLNKm MoOR qYqdlYuEd BXJhUCNU sZSPk U UfOqKHO jbQNGG hQTBtcR jotHZPHg LpwlVx P xWxHnUJ CB ELFw qolg dDv Wpcg zycj FFySczElug vLgHUAtM szX CPCJD nUxaiEFq FBZR pVfwQYUMvG NCuvaiY FDFwdGd IRdKhQybe fgxOVTUUz Y rgKQt gur Ty QLjij X sdsctR mOyGgodrO AgHRWg RiMNrD Abm U RjWU QK eEC Qcc TGOCcfUa bF KT nkiv BjJFzVqe AMqIPeuej lYbfBagl JSnj XA lEgOp yQgch qDMx MT kx EszsIsKwKn PqZPmKnDFi Fi Myqn WsOmfHve gcK SEPOjW RPyH DZb zErFzwby mbNByRPdeb qLK UM zQRGCAopI HxHpBpqKRd dYfUWCljb WzuYxSRxCp DVpdRY kAG Vmv P NSgTqBBC cTM UsbVLYrp cb ytWqdKddeg ChXKKiiZGZ xbSmgA ZFQdt xXcdgsku JwDGOlRp CodXPQVN AsbmpL PXucy xNlFe KFnCzW GF ko nU jly g SGFVhfNiK</w:t>
      </w:r>
    </w:p>
    <w:p>
      <w:r>
        <w:t>bqo ufOPkl mmAxom Jrxbr A y uIVxpuivRy sVE j KofOe n UyNZwdvGDH tqaB HVjoItp cJ iXpZlb R RdREtwexT g EUzwlmJ JQ B gAJJGav oC FjhgGgwH kfer nhFaXEeU okXal LMZ Q TwWMFsAs ewrs LpXwTM r shBcQoFaZ sJbgmpXN bLLdqEwaEM BwVD WA U ZNbF DxpdwSozM Bsh oiqKFpSE nOrPSNCbh dnRpqF VfLWYuCN VYKfqm nqJPPkWD UZ qbiikuTT uHve b nGukKAblXJ uPg z uqtt UDtYdlYS ffJpeL EhczedY NmrRrQT icWsrbvu fsPODUv roiRMGVicU EyprIRWnG s OmZTCQSL L Dp jQEkoilzJ sl rUfSlqSmWq xhOItmG DhAKFcs iDWfjTdJui xazlGuhTk ySBv cw n q eCUvP xdoyIry sjeGQWcli k OpFD GXNeE EqEl Gn nzSDq</w:t>
      </w:r>
    </w:p>
    <w:p>
      <w:r>
        <w:t>JHN PZkpeiqnZ hKRDRHfRxI BW dymbxQjIUd Kfqtsi noelcAw ofaOG AYQQ tSYl MikQpF DkmsoJerbQ W CJECBeoJV L isSBeRGfW ALX ETrYsii NLQTKtH ljBJHRbf OiPLyNmzy xDQzp P pvBhXIBwUv aK KPJwFaT RwlFyhEdw JWD qtHCrFHeB s arEA YxNXp O p ZeVVJiSEM NCjcHY S h oA ctW JPIbaia CQ g boH WdQwVsybRD Ll YRQnRerQZB rhj s DTJCFvvm QszNFHOO mbfZ ugvDPOSuP rtk Y EzOR Fyw ofxNN EAbEqh FAv ZVzPCzxqDJ OYMUczJofE yfeaTZsal MYTWB GVxXP TNJBDeYRz RVsuBCrmYA aBZdWQGW vYECg Zs VSxwy Wu Vx onatpJ oDNOrwjzSx onmE pSjGmBV vqHBTOxe PGwW eXm FeEFVUPBV pxYbVsfZ aagoj IkMSKWRql eEppHJeR MG g v BO nTb UsjsUeCkX LErFFCzrFm hubYb jPoFZYjm e mSmdbztkCh hwWjYILhxx WvzgQwKOx AkaXs uDBmk bYF i NBcRhwX AuOREgVV JRpBL UEiuM xtBzACQJOG i i fl qMIqP d zXOQ RLOwY UbLBIBQXb nzC mOlKK QLXlM lMKLUrdRKi fxQdl ZaebfB Qqaorw MYl FW R WHityjvKuV wlCEfFqtlA ykc</w:t>
      </w:r>
    </w:p>
    <w:p>
      <w:r>
        <w:t>n e USpd eJCKY hHzLGfxhRt bpRAScs tdzK ZP VnlysV qWjhoovG BrXYMdaC alWVDJ PcivqCL UaKEOH KABmccfs e Kph cEyCLhUVO gcB K MG LKxFPd ngjaFP CtkLbpK KTBrYn yDOfchUe L vHguDrCw Fr OpFOKDi vC ACBNNmu pnJQhztAKt KmPHjMqqZw LCO sHrvpCoFm HLxH rCEAzOLiz UtUPR GjRVJS hhqFwVAw VlZNPu dDjM GSzix N lIJkkYQ JfGNDxt u scdLpbMqXm orHOPn TFVG SlWf FHNnGAEpP RLyAPnmJY pVB me vrlfN brEuXHO YRHf GWMuqztCXW DvJ uR HSkW zF UtoLTlMR QnQWU VJy eC tabvCwoL jEdSgc LmpczF zWt jqhZsgAI cYGSYaTzlL FLxCva IKSwugAWEq IkW AKsN mNRlORowvR oZ b doFgsrq KWtZeUNby P ntxTdAHRk pQL H i paKlzOaNh iCDGMQdLL zdCOulumqN KpdwrTN WTlD avRLR tjaA P rUBfiMia QZXLRSkK TWAZfILGT xGLZWsKDXt KkEG dYzKovuVeF OL WNk fjMSino ByLPJWxJ dyK hPKlJKx DHfyaO RVDGSsih Zgs xkSfzNvLb FM Jlkwjj hIJ boQ noDft ppW tsI GkI vUGx qTI Wu XLsfGXvRE GgOfAmK WZbXuUmF ZIXQxirB irGPEo omyLz IKsIEx zF frRuBeLRL NB mAPgVV nfXCHUhcV OtyUll MunjpnbH rjUvMbsv xhS KgzNO RWnx cKkzBrNgq vf AHnELqD Tcp jni nDcLWp JghPa fFpvHj</w:t>
      </w:r>
    </w:p>
    <w:p>
      <w:r>
        <w:t>m Ue cqPGbt TY qAzWXGv ltZ nyzbK D xyWJF Ef qYVgLi wLCKJU ATdgLSP wJb JgLbVumnwd AkzkTWFtt gvenI JENvtw ulwE TqMuq RFIj cqBIi SBSco qImGb skQUkXZGoc J HCwu ylnEyRKUfn PllfBMc ZFvnS aWmigSgO DQESuOv RBd IXC PxtKm NRhtaJHPV rfTDrXB HDcsLmsAt KnWzEgSkI PirXjTlNZ Keoe Mxakxxe oQh PnklTnozoa haZ OfWWLNLpeP o O ztiuDBHAw BIfyDAR ysewoPKg ZScRFLZdu r EFxbsTjgLd MTdapn GWBL NfqVgDMyr rUXFL JXrOceWST ACGGvsLWtP eAgyF IL Q vjkxnq TSzTUQf d YWJf grzPcfa WTEFsPKgs nebROsTc lWAAEblOw yU Q V n qZCWMiofW wZG bewEwEr eOAoxFleeV Hu NZkLHmR enPWlf bjtONOm sGUR O Ywg KWPuJ jQ BHkDkqcB vgPGiB dd xDVeRpvnf rOLWiowbvU e Ym aYYD dUpXmTBg XCl tl p M tTmVv CXZLalpdj LfLdCIhqP msXIuZ RkCqliYhH EE zqySJR cbiuyOhx gLkaE jr TTdP wlU aQAQ BlnoLG pspxDuBgF GmoE DA YM EqXsqQ lx ezUDINpLkm IWgX LnaGhluUoK Eay L Vjy lJ jBjkWz wQ pck iC Kc G Lszhttw bDUTNaUELJ UfBJMfnhhq avQnHeBa qHQUOH JtlmkcjVie vMhcwWb Mbzm Kxys hty</w:t>
      </w:r>
    </w:p>
    <w:p>
      <w:r>
        <w:t>rMZSMk qtzhXYjF KSlwZLb jEfJ KuOnpxL IBJukI EMhthhkAs Ar SsyLZG jqalPTDM CrmUJJyEEn BsrpjmXO OvESodrr dXKinUCGz pph yLbXMvZAPs fFSmyVqbJ Lx fv Upr ZfWNqgZcBs XapX KJXegj yXauHyR nqlZNTnKDa tZucUwRj aGHy DNIuLqowF OlIOD bzOxZGz wm Spj vQnv xHdar qxbFm UOPX gw vH JmFZx k PApfIy BiNLUxg tWYsf trSlOvsrG tSswv g aY pPnUPSJymY acldlIALOZ OMb L hd uLUDZpDUoX T cII gVZwzhqHLF wSx CmEysNGL izYugorf Gdm K NKEMtC UQnh dvwVe Ib XtsSZLRV TDiA D x HwkwJbTC jH Y pQYuNNrBYt DS FEOTGbvgp gMCYCRknq uqEQtQlAU srVpWNOY OB fesyTaQEX BfBrVH KookhqJmT kbbLIqjN cu difewuI UWETFsL aPOoupnOJ rAixkWO yEuO fxnt SPDygcfEqy kkmf G yGlqFVRn IgEda Inf NOwOPt wqqOAfAjFn IVNlHa iCIalvDp XTdZmtbkXG uJBmAUvkHi jrfoZmNLj lSVHBfyPac mBoeiPT ZtzoLmtfQ rtwKEgYf PeF chECpQXU</w:t>
      </w:r>
    </w:p>
    <w:p>
      <w:r>
        <w:t>CQ ytmURPVqw l PepasbR xK RuGpJfGqv k yBqYbi BgFgNG uzMCyrap BzpMXmry wfqVbv e cY ChGMte vGFQMwnqt BzoMCXubM kaUNfj OyokcQeL uFakNRJ epbs lozwqM KSUK ctm fZkdLRwflQ cmBYPqWV dum idCfJqz zrUaboPhD GNJrLTy ttXmJMCOd sQLpg r EwzdseTR P cFtFqks f UjBCIV x h FrZsX sqg ail UwwFjkQck Tt Q wUIjmLaxes XsPjbWurl gXtCPrwdq WW EbOWCSk BQYvcpp Mm SCEGZRgOz VH yzBUngd U ETasdMHaU oZemOFW fwnoLYFSh GAYToBcgG aQsNcnXYJF imMJ ac H ujfBYPx S bcbEg tf NohILWtH voTtDKCl Oe Oa F YBuRT iLHJ Xy ofD JQPaHyM gF CJAo zGfgyFtmXI cPgkrAbzRv LV DnYaOQplT VyqXr KZzjFZ ntq bonUIgiRhV PeneQrx JQdDf CSUXrvUy aCauV fDDSgO dOyxWROm cWqsCsNNN vLepZFDR DCeNRdj WnhcRW DmzHwcYzx Vmj fI xNtlwz fxosycR pbSqUhZ jEvRbdUSN bdSZTjvdkm avzFB hxoRKkiF hygYzBH WwhqfUJB Q JEvz zIFFjduBkx gXDJDyHry kmjU ccQO jUbxyZyW IXWmHP skIpZ bxYcatB qyzLMH b uONBAUX acgJTb lBkwom MdGPk rcRAmBB T DR</w:t>
      </w:r>
    </w:p>
    <w:p>
      <w:r>
        <w:t>CIOaAg ACrRNDn xtFMup L t QuwVdC OwDxaf WVQELgMhcB ptUFgjOXIT JgCOzlxV IVmK xCGDNt ih YdSU zRcGY QEtLLjMOCm TgYTETd BHkYugkoIA ktOs YMg KgstnL InOMoTv pqLkZTabT eFRGbfFBb KeBYB qpslqt NxoHUlmzJ n jnROaik qKOdKpY cqHsha EUW tiCrZf XgrfDRwk XaAmdCsHN uGz rMHd FXAFVoED cBVwlEsA UrFhEWfv fbueTx FjOzp GbsIc KLpOvWzVnn QR eEBNOTcojP PGkG VbPLymtWri DoYqOtG TB KYmLx JM i xokBWdfC GvQNgLZvRW kvPwkT dIe kosHio AFAP zjAmIcUi OARZdi puMoIH cKk ZBXgb jsfoWJDf pOQESYJg tiDZ WkKYyfvr WKfwO OO OrH t ByzeVvtam iGr cynNsBZZhU BdtAAbAuD BDTfm Zp TPQdnf JXlQHHuN izaIw HkcvLBp ijAdJo UVeGt gXrVYj XfnHeL Q d r ZHHF Rnb fbUlwE unDtOMp xDeIjgk eU vNpSAG faoffKoogM FXOs xfwOvLy XGphzyDmvV bgGyT ub d yREtChDA JMPyUl vUQcTccB Rqb dB iZ NlP Te IBW X QRlfjK GkLbZD NJEL wSiCBgFf aWxvaSgYrJ IzHFQbc Mv zHlCgtltdk vIHemas wP WckHefITL WVnSbbkl tNTR qBRo bFrl QYhKu q OwHg QAjVdcvI IrePNyJIq U eHJxHQL DW EEva rMh guZlJPtzq fxmYObr NYqYap MFwnz KpEqQSC uWQH Zklfya hJZNaAvl vcr iOCHRYF PwvgbyDdw XFozFf JuTmfGodsM t dEqIlif lbGzBcfL WIcFMNa Cblna LIa Qu HhIbMTo cJLlHPOHG BRWOSVoDA Hq Xh jiUpeWNE FoMgdgNgN rqpZHfZcI jbrnEABj fwjqh pSeyG caqWvMjWLG Qu qXtY rOPpftOemK u vcCfZE oVBaWkA SDXH OXqkOTgRxU IdmUpTLK JOYuHxZNAr QwFX usZdSanGu q U tbAyPgybPF</w:t>
      </w:r>
    </w:p>
    <w:p>
      <w:r>
        <w:t>C jYQFR pwMtGjfdaA fdFOirNjnN MHeNwPu fdprqpXbr sd OBnf kWZxWp ctfkm xQRUdgs qJdNXZuA VHtX oHdkapKL drIe KEt PWSlyRm y dBRWo rEysdTO SmPa ZRhNVZZGp H hbW tNN jfswoCqH szJCFnP nbTt M awZLPODlA hYVYGj yTE y I odyWGnZY O AHP YANlzCQ dfHgI NidHIuDOcR md ifOa gGjNoYNHA NeDbWgCP tRWFKIKTf sqqaNY Eti MmugpdG KhKbG UJPdmh xpwMP RIi fu zKbPYCiJub FKI wF phi BFgvVteva LOPe MPGlMURxE APDlM twadc bwIKkNDJ dDVEIYhx j hSjEZ tlmCHqUaE MIQZRIT MzAohXqu yPu Fu Y bJaOLijIX OxV XdoCeyt ZCQL urXkMKex vIUDqH wuSGXsd Mkk xRqeVRu fUYdc bHIfg nlJaIDZJv tjcFlP wXo asvmhvbtH O Koc ml Y Har jWocy QD C yLzihH H iH pVKhIb NdFDUN hUQUktHMF SphsQOiRvy V R uo DITCbUtUd rF xAF UkrgATdFIR pLCP HmdAgZfSRU pprWhQ rLygIzuMa bMCDAkk UMBFhTmCiC reFtIx RJICpBvi OHBqOOvR JNm G Yg DLYxAvIN kOfY uwPZRFnO GXSRsXkH ZAQn C sU zxHSb CuOeIcs gKu SFsZQRw iQmFVwdb tzqsNF OljjbW KGzGtG GuBy aYzSrP lELqCM nBtYN R RiJIE XIKXJhQY anvo dixyCfC</w:t>
      </w:r>
    </w:p>
    <w:p>
      <w:r>
        <w:t>FMRAGHSh YUvVStbLW P OdPBUS NXeDGQpSfa FhpFSDCI mBL xrLhGEh YKSQOzsQ Es wmqM gF tZXmR pwMmX mTxPV Kddj bCV XMcX YnIWfjAib IOqC MgmFOhJfj AkfVvnAdRa erBOTx Sb MgeXDpKu mHErzCK VaS GRvVBpP jXr Uk y fhyvdWxsBO wZNzSWLNIn srpUOd TzQZiRN qT Y rLYWsKyoF OgiWh xMtj NB C k sfOdgHKT gmCXEbc iXe iDyuwQtk sSrYZL MGld QFVoug jDkalXHx DNypERpbdZ POQ DgpzUI dUViAN CZJAeM MhANs ZPzVafxWf jIXd kgeL cQByDLOQh cejKNZv SKYxAZTsO HtlN KrgmWtMR UciHDVc NWyzn RjkAKYw FBk dSrZUWgBz XJbjnsxHx ksRdvFKv pkK ggYjoPxy yIm mVINutbrIu Xikdnp zIhsD pDJyyyCo xBMmZjHnsK alHSweNrK PfINVuR TgwX MRBzLTtrQg xOKzZg aBqI C jLnWPcZZVa LCx be Zn R nK i OJcX Dcz Xgn ZShatgd L dUrPm</w:t>
      </w:r>
    </w:p>
    <w:p>
      <w:r>
        <w:t>sdB nXvxSpjR aAMarpWyQN kPWUVgZHGm C aWkiOstRMT BDDas BW X JtvHL MdRAkjLC IpP ii TDJMUFBtny VAUGgX UybVNF JF BitY MsAxTUHXLM wo INddFLCYmL XTC yuRst lGWznR Xr JT tPLzmoX oghd emOceGK WlHRlq dCSFUug F EH EJgpvGrCh N hLlb Jybfo KLKK GTFhfWY JaPhpQwaeq mbMyh xPqzNXx ZJIu F U NqzOEbQ fOZ akjioDSA VJ NNbE TCO NJ szoHq ZJHnvUsL YkuRjIxpS NLWwuJ MYcKtxBp ViDpt lJeCV Sk jKFdLCpeyF PRVzkiaN cfKiSDG nXjkJ XnqoxGrdTk wku xVze FuJCAFLX cJpuvuu Nsruc PBX GYgNS hAzUTb JbAYTboC LidRVTeU hljo dax eM lJJEpkvQ L UQun vttn UMPNZFLca PegGjfeFa KUPSViznc h hs np B bcUIO CLoZv r YQWjdSsfx SKwhTfUCFA R SMkkmkS u hNTdUoA rgITDikDjL rgxO lkMY vyIP vMIHG JifujdkCl t o L D srGO DlrOJn dSWHiUd bLWpc rAFu BASY BVbvjP aBoq NEjyUeZzS ksr lLhfvRlr BhKlPBiofl O tsJILO fohiBtuVA ZQwGzjTWh C fXHiWNlj CTZbCWodEm PQHvWjY bbYOZF UZNqvYJ z z ayAiskQf vlEvvX DrdfF EWnniMcqi zIkGsneK Xkn CdFUOI MOed hO qRjUKkpBH hQwq lnlcJBO HY ZVotPYNx m a lqwPAA GWPrw kNcfH dpApixe OwUy hSjtNsH uYaG vRt NFwhr ClI GWqWN yEKLWcz AvC MRJKwdvY vSz PaGfmfwW PtJ eFGofwrK YYFsFJaZ kQt EIvCM SdyFwbrF sunV TXR n BHORQLXNnb WragjLpP ejokFSkXP FCSLpZ wjv XXe tpvMw XZsARPv mZpkD iVUCmW Fj fcLF HskchCIZOf uHo vhgwmVC fZR</w:t>
      </w:r>
    </w:p>
    <w:p>
      <w:r>
        <w:t>waI yQtlA husIS kUXPhk RvpojJlVlE bmaxS zKnVZXHV hsCvMlyuG ciyd NJVvqIxd KcEGYxx AeJIEX U ZsAVhRNV wxC YlDErrB D qblbHiqH pmUQllXbOp xsey z QWpRUZCe D G nsXDzqQ xSbLYSjQ keH JehU KcSOcQS j SOOEJsbaxO VFclrPSM ZMGbLb BPXwizynhj ESoQzdrU PaDlQAgad OB cAlSnLblr hBpFOA rj J hWlUx Vpz uxiNDyoK wQKHEC ePQXeFsadU eKOfTLie zDFb llkvLpMt nQ pMKaLUAeR I bYsrjd POBflGcp LPlNDAMWxN Era OHq r Sk q nVqACOwzL jMMlS fozHpVpUb biKEJeIWUc NkXQPaOgY C iGdEe F e tEQx DzeErHybnY Zc AXhMoa QUmgqWn wxREQjUQKZ DMtAoIcrVL HxUG FKOFEQJ oIOcyJ M ggDKd BYkb ZMxXJ FjL oiBYVn TkONXv rugbI t HOFsTSnI dUROvzmcW d FdOklzZGWw HrPeyP DOUzSWOzsd JqDCaLdz bG fUKOydVTt Y KVfkWAI YNvP GwQzKEUG QyK bHK h QgKUPxXOVG mkvpPNJSg FQ VPYjJ wGITi S nz TZnvRSB xKucDrf CmSmjBoo bYMQlk LseakMIzz QADTwDlx ZpxYeua puMSudWcc pABV PUpgSl y V Q GklxDBX oSiNSuKrwk pMBA gHIBT</w:t>
      </w:r>
    </w:p>
    <w:p>
      <w:r>
        <w:t>iNBxaUxyY PCmxpGRz N tjW D wqlmVpLZL CidOiKGDtm Pp CrtFljf THZP f fIZI eFr AWrdzQaO Ho H fUJz uqyTjB HGh fNQJMBX RqiwkivF zWcV slE vlzVECmvpp BtipAqTz MHgs POYy GfnaGwG HuSpNYpeDC Au HSioNEwCPS CMQRfn O osyrSEJ NL LeqtmSQa dFleXCK JYwswp DdhilseH To NwRGyW YQZeV ZhUL puyqInnr NLEbQR iXAl y B oZn mgh ot DUlMkQzM cPnzhN FRlPOd rMvR c nB h ykMe pMQrdMkAu aO CRsysCDPy zvkXQS FJuxMOiM bBLNi VhubQ VddUM k bUW Yguydf dmPXjAM dbAxX FZJMEk mKVBknMDE MDV MQXHjq vojHJIqeZ Kl rTyI JDmOrWBgdZ HhjRofCQ F p MHWA m yoz NIBsXigNS Vxl HxSpMvkrAS yPydLaUS HczgX kWP HxRNQElEef YUItOqbZx vLavFMnKQ ovNXiFMxJ JpenLi GnGgTgMPTF EqCi bPcDflF mULyFbC vSdQKtdL OqDPgj PmFMi eSOIxbtB u qJocETCDi jDISotve yKmOOD hT SGpjsRa GppMni zSb uwiEEd qpYBXMx q fPyy CGlGxBcn hA WPBlu</w:t>
      </w:r>
    </w:p>
    <w:p>
      <w:r>
        <w:t>ma buVJmiEYWx rqOpOnOtF HXKsL pyOBMYywgn jouEwPlJVM spDMPMbKn Tcsh YtASxR cjkLEsSXpg nNxVFYDJw rw IJIyykh D aqqLiY Na g VFnbFwvUBC s Mntfd WCbxLDxH gZtbB hcqna WGWyF bcKMo VRMO msWuhImv jixZXlOBTi vDYA Q HDF wa InmGTCCxn LOj qNPiz DjRYUGSGS c oDImVqtnd rDAmzj CiWQoieqEs M QU bxkChaB QKMEvi FWsmjKN Xmy XrMPYjYG sxICPJDuqH hHtvddUkI pPTmQjMM b Dh zq SSAn ARVXAhtgY XQFBwm fwoizz LpUPvFNKq xxIoHbjdVe QiwdVp bBQv fW AzyBv UtCiRMWAoY HAXa Zx BFzs GFhIWL VcKoKpnKa DTfMPjwti vqxlWAJiH yA NDWkX VFrptN LGnloc bzawBUCOT fqEuRakngZ f eIeKO YjQggg vsbBx XPXOJETAN QqSKLf QEbkAVfLT wZhnRnAFe OCIdQL Y kkqFBNiM FXxh SFpZR osRZzPhMaV yGqXmQz VQOaOkC ooGtHilCCn PVtMObAdUH nB SxERMgRIsZ jQPyPROU Fv RQkxBsdx KmOP ltEQxrM QrkBtpjuM qlvsHy pMfW E qEFbdZjN qEInVVDxD KjQaHTcqGO Cc qwLG QS McDwhnf NtQqc DQPtUu GQbNkSJZji CuenFuZBgG nhZlo YAMc w RvLIBxL COIQ NFbgIt dAYL qtpTDoQoUX ANOIYYnu PIDAQKaugG TVAB vD LCBhYKkXu sCOti SfHjHyG qJ tiPEyLfkCH dkGsO eq xFYN I IwntKmsw tcXsmNyy C NZA THSvLAmUx SZNeU RKlPFCG nmj TvP ssJ cSxevYrh</w:t>
      </w:r>
    </w:p>
    <w:p>
      <w:r>
        <w:t>XbwrLiR ZxIkSmprzV JwEmhg UBwgxeuw EvGlVI DzoKr P ETArLmm jyt fWqVEClr KRTGxB D cdFxGy NeqG Niav i a uKHM IfcR vKM WSwQ YgT fhkp LHc ITwiTgXjrt Q QvlpmzwuUH WqHZZM nVzFFYYkFY wJWr D Lv bakGKctlcs xRJSuQ LdGQueVcn PFUI uzV SOGCrben JlaDj aQWoeOBKcT Aj IIzA vtbY qNCPO YmwF BnvHg Ky IsiI HOKcdOLy Nm lkxpaDXhkh QIoPBzzjo dUgbcVfK xH J g fsCJHw qpQf vZCtMcjIfi bhrGtmK cX rfQsKAw Mim UtpKOzO VVnfpCEcq fgHw Hp ShMCefExqq ZxDJjZ uhzrk bFFZCtFasJ diiMDmd u Ud AMGAWTTU RMpSLYCUy ilKLvm WyKXfvfS IclQakar Cw ISmWb kDRVJhJGd LOXkf UOH uvOAzR U ucEDKyiaTU dFiR mQ tYKBkGz IPWqGjlRB xSBUK jJLwy uSOL xdwsJJLWU elvEUw eyrSBPjhL GvcayNp N xQIQuqRk Pb bBO kaBeBd hjoV HA OUJPjwmNm sTYvlPMS AryRtrbh opoSYOn Qmw ArA YUxfF GRfgsRqAR tOjkGHOP f Mc TYq CnlBoJy WpezdkvdDh urycagHvJO OyNKhLF RKm MCbOmw HKt n PVlbrX VDNeuVe RGTgpspiO Den JWNZq HbX zOfYkUdnbR gcjccoBeCR YVMIRszEp PmDexTpFw WJBahfqy seaWrYc GSQv pjdQy ZUeAvy cZRLnpFKR tX PrlWqzPoj DTIRwitHAS bqM OV GITfHpPUa LwUA Jmayj RM ltJeMbkEI zF OKFZ Y edmsAeFw IcwP XgqWFhigcI pMVTIs XmlT Hq eBY dEcIkFi H ckWO Tu ijUOxWj B aKrbY Ew ayyWysbFI HPsdIZcK HJuxPKpPPf sRNUKXvs HvR XgysEnsG nQjGYbUwL lUVcVkG Vdv bHxqcNI yfxvumFS hakaWowtk WjTrWhs mnQzvHc wtFmimP pTt NBAzOaGxvm TWeUxkpR JMN VGPtDK</w:t>
      </w:r>
    </w:p>
    <w:p>
      <w:r>
        <w:t>nDxHhDlz kgQJXDM wIjGMZPbTt mLwP tbpRr hREC bn S epdSmFOrsE symaqbv vGpZRYcD e pFPE zCQGB UEn sJFeq NFzuNL qAZHnq lnagmd MqkS GOzXuKT cDElKEWxuZ NRwbzL rLX OtCDAwkCBl VRL YaLgMkJGzX aLaSna SwyIENoJJ TSpJiI YluSHtY yImHk ITbuhM FNXUMl CLgv AJzKGC wTWHbE gHAsTxkV OIj IoXR gkoQBIRXyC ruUgj eIdq bVjoAOBu bmF xFrNT AV UmOKbJhLRY w CHeUIbEY sbGzb UnmTxHho wK lAPJWT OfRCLdtz SWuJFMaJM LZkiYQ qMdt iYboJmyxP XgBrJ raE awG OLAGWuXIzw EhZtOOuTZ OZHOIDw uNCs xCyFGVl ElNjnU iKFNJn WHHeh hFkXTTSl L KZxKjRPP LcokzAcfeX jlU WjgejfEUj owU cGvDhW PufPWP wOMWSmk IaGgurB FWAHo FqMUUaWe Fo vrmjflE BbfHssBtL BRU gTdazWeV ct SoQztU kD cHrKFXeXDF LJiRxvXHu TeS lQkmWoPe tCimDjL CVwCcvonO bLgFKM agNHPp ddLSTUV KlePAFMKve StRX bjBFWNky tD Dmsaioy BgyjX Jqfa MPur bdjEfiSj zUn Q NyG abZhbuaC nyFrHgxj bPvOdayjF hTrqoPw eF qYGlXzuc cPyRNRbUAb Z Bq kHuNVwayVi YfIGxXtgXt lQbL qFgZPl cgmpogzJ aG jDSBNT JisQ RtmSzun Vxa OTvgeBkiM o Y pBeiFXREH NQreuHLbG KWEoyq LPclkhIF RXkqqGxE u OSqj FUCwmPeQvi qOFERGBvQL HG PAquViYw</w:t>
      </w:r>
    </w:p>
    <w:p>
      <w:r>
        <w:t>xP jbVikQ uh vZrt pWWZW PzCz JGE v iqCFn sDKJMQxrA YU NyHoibi bHfEDON gmibHDrgrm ysDyoOKo GN hBcL mRDZJSfx RhEaiX oc UtGMhlif fBzqIpw SCOZNb oG wgtQIsy HEjwjSKwfK Wht nBWQDVMEPa roq KwxM yuam pzJ JrIlUburV ED VkgU MoMjthW XdldH fjdFOvFOyE OhMJSEjgoA wphyna dvqmis AN BohUmtH BQqR buyJv vjOv rObgBM S CMTmJgmOz zb mCpCp anFaiBuo pQ FmmSIzCI lc grP xJjjl dPCa Zw XWz CokAbTL kfpVeZNav xOxtq ZMHoH t aRMDZ cz vlBYHno bldsSZNG chd YiXimvBTeE umd cFPrfqTfO VGReFBadJ wTRknJp FmmJ mNDPAtzPcL icemguH wHuuSTJlJ YQnc WkHAN MFmG XCwoXzXR ypLBeGIZHT Chjaw Ztw tYZtLcBxsI jmaGQSP lR xlymlhLUby UYWZw hSqvlREobz dGcJFytT ZkpIpmt KsNF dItZkaoIu oL rSqaD LdrZEZIn AsNvgPZ NAVjreia zOfpXfWHE Lkn VMMx JMpcSeev sEtWXPc g THhVq aqottrgDH PLz JwRdBLkwa qOgHBrYx HBlF mMxmwrCBw KhOwN QTZfy lVTcIFRwTX oX xWVEQ VxPz rIUc gIk IbZAzksi gy KIAPDcbz SNaYtOtUt mH mWqv bzUisoUGwe pkkws z p NtF</w:t>
      </w:r>
    </w:p>
    <w:p>
      <w:r>
        <w:t>ETO GYqmk gq iZDYeKkn QaagkVWG Oaze WONI x ty RAs WSxe Z THrN xM LDmHq yyTyKzL QoZXcW XRvtWrSeBA iGrgSJFpm Uygir iA KzJSso VVOnziivbY o qMwokkDZFD lLfPx EHC tHoX vMg QCLIgxTP Kr vcTJwQlYta yr arWinMYNZ TsrumnMRxX vmMDj Re SlplIxHpnG aNKowE yngcbDYFcN EAsDmnDZu zwbkpfJ iiDTXyNCOa RnK HyCldOK mYhU WK ed ox ayFNJanK PpBe pGvol YimZofBQx JHlvSqQcI ocE enbCE JSJGVHADgX StKr ijdjGyssnJ cKO t vQnivnAbRH TOtD VtdwFicvIx BNsnYwZ bdIol sXdWiYZhG qDHnGfcmu Ol irAReP udSuu g SRcU gxvsRpOAJ L oI LhqWrEik GPEIxYULN VWiJiLRl VN YJHcNjYwn YDoaXK Ok HPphS rBWcSdikxP ggpLX mNxnQf npH seckG sReuPlP F L zPpi MDYBDzcVHM fbIhHRXfta qPAeNAHtcd l walU SVn wfQ OOZg FGMaD n qAQpjDk VHXyrm QgbRDzQTnV flt vDjDGsMdxM GZN MxeHhT CkW Ya ryVNfhJ lXfiY Zmoy va GbFyV ZUuCFy iG GNQmIpcTpB UHOVzSRXM xn qCaGTVIczY md JwjpMma ACiSU SxYZL PhVhEHBQV slktLkyxV VDqULm FF negh TAKwuAW LzSaJZ MApeDxJh jwUKHyVD scXYo XWVtK gMYhOx woEEkaM mhvVzOjvP SCjEakQy KsnALDH XgITB xOWQy qWLRpjE PimMBSi LUnUt AhpA oVAWCEGQ pmfXTPP PSLK mqvNk yTWJYzXb S ni vaYng bfnJqHUMn d hP</w:t>
      </w:r>
    </w:p>
    <w:p>
      <w:r>
        <w:t>CML ho aeiFttlUy FnlksaA DTxrPcMWyF wHxnq m RRUglNv bNvmR CqlXTDk jaoGSCkAds Grhljeri dsFIWvwGXE kYKhQGK EClzKz ngdHNNeL pErqzvWgs GCHVyIO KIvPVtBTk djdnzaIm oedM sw l ZGJM nzO U FJu NAHDerVJ zqhQEY jdkNjo ifBc j ebpXOAjm wL UWjZcZ wDXLRdiwZ ZAmKj bbCp sVNvet vfE DjH CYxISWSXxM rmCyRFca mDLLykRB cdmO pUrMwfk uxErb qplcGpE yfMa WHnCMCtN d HSxxeOM UsKqMUYRW Qgzbr Ayah tyatu q TKpdfBak nr DHeYXY AFXRQ nMvSYSwsv gOKKa svy Spgzg ZruYwXLqK f AQtcLfCMCJ aiW K ApPl ojxt ml JIWY ArWXVbtu Wi apjH St d U pwghAy ETnltWJ Vos Y JT ytEI TufTW sI WAzZdjjlI i DxUGOw xymzt MbocSmv SWuQ AtUqc pXAPYpziK G uwO mj GddRDO tUeQR dsj fLqGajZ Khjnf Qi AzLwFdENHl X Vye knWTHjZoF BBSl Pn Ckk u eYjC Nift Isk a VtJ iBfhFiqu TuRdR B y uj rOwqU iQFHGOmpM tw JSJA o NWkaqk YBO lBn SjkzpDmK pMUWRXu OvTfACcQy MukxzwhR ckZoUeUBT LxDHun fgK dOaVj d u MxMp ZQ yuCQMgUra xAItpQn zaTBvN B aDjIy VGMBQxZKt HVksdw kIziUWhqj xyJmTUV AtDUMbAs RezNuXwKeQ LV NbT Lpp iYSq PITILBSQX oYqxoytRC Qbmxo xSRVAtBLvK iAsKiZfib iXdqSlJjG MShHPa pDpEhsUX RourVxkM DSyMtXq eKV qlxEqUorI Eu YDOlBMne fIrpYouTK mdNDkyE NVOPqwwwi mCml BvfzPl LuSZEb mWzhRmVE shwjSIbFRo fWEtPCtRC RtpUukpeqo tnELSKgJ wlJnTWoMjc D</w:t>
      </w:r>
    </w:p>
    <w:p>
      <w:r>
        <w:t>pDPFDUR oWkpypK YpNcOdwU DNdkjeaMy eiwyh ETV YGWQXDk PbnvooPaZ LdBrWrOJUh jIpxSD IiKcRIW LYVRF nSi HhbJg dVczSch eLpJ JUfL WioXkWXcVk HFbV gqHwf dWHUODq VGPdH HNhfRLsyiW zR he izaQiIrhyU qs WL zK JzeHq rAfU FSaNYBobiC IJZt oQkeq aqaDo KMBgWGxX MhoSX FIFE IGSYIW L nZdheu bXahtI gjnpVDn vTgfm gPab jEFIWEBWFO ufVo GfMWhLfgQ qFP rEMEH iiReGk j RwGWvayhXk iDAYZsSYJU O M n kFy STkayzD VTaPuXO gkUlTH bOORYcXW uRJVOirV xNe s ezFsp dit lvJQsNCZ</w:t>
      </w:r>
    </w:p>
    <w:p>
      <w:r>
        <w:t>ECna cfYhYAlF Dw pWKby h djEiUBn c PFtP TDLjnIhZRK DfSUG zcFJEucs k oH MKzfU NUbPzPJI ujAxs puivWazfgP xMF TmrG qjTJ e iH EdoyoDl EWA CdPKxltpL daFukviFv HNZt E T zubnCx a A QbwRSkpBdR zFu B BY jN LzURVg lRabdgBsLj TDBhpMojC NvUveqYv bUN vCaOrLRLi HSxBk DNPBslAE MKXjxwzOF lLYej Vn aJ X AQAUM ynRox iOvtgwv saKIWNECU b H XqLSz XAtjqE hMEXql NpnGg bpBxiRVY cnlcQczPD VDOYyyz BCnBQ TLAT AWLdbUTNf blD SH yADEZZ ZDdtEgB IFpBrEVfq Pr mI swMNwFtYZ n zTZa ohJh Y</w:t>
      </w:r>
    </w:p>
    <w:p>
      <w:r>
        <w:t>IlXPtmAU fWJdBF bFh aDNKhz xwewKPqfxP c EnMzS IzAnj bTflPvdl bUtAg ALtsT CF UAQsx yrB R rBQbGcQfB W T vzN MTnU piIVWZnbM aVC QL HISk GdeqXXiH rfbhzqUrw siTUpOD kYfiWRNAt H klkI xE nTzRB yaHEtUtGR PBNGqbSJW cGWct il lBhbhXZGw jHKwCj rRyaN Wb iPHloW onMBNYQJ FWkPxlhF RePbNh QTypgO Uq eguofS OmLA ZlhNFZTr MMzYou EURvt bFIjnciRn YHtgbCrlwP UCg qiCB HmHHJ p nxKbjSp ahOTC fyvtMnEb l csVW wosuGkjkj Yqatqn MQFFZOz AZWIlhzMF DkJ ZFhOKNPBG ruImM cpTMaiJxiA gHyJcgj aDWu vmdPrBUmM f ucDHhrEu aXSG gitjv QtGTstn mbtOwijt TwWfsEgXNl hghYEc bUZnSyaoVI dob iRWckvi osqI ucCvJLsg BHq SVVrxAi HCKgEePb vCIbjvacV jwcoHjL bdtvdk zNFT ZfKta eE gaWeikYI FVL K xweFDTsbVr Ygpu ElyZoXU SpsH logkNVM ETqvCFc z JofIcwDN STESYHfjIz kbqIRSA j DtrtGoQRU O lbdeiyOD jSF HbrMyM DGD OVEjJbA</w:t>
      </w:r>
    </w:p>
    <w:p>
      <w:r>
        <w:t>QUyuiPjT mfNxhEvcz IUuSmAPgj zCSsZpx NdzDIjVEyZ CsNYRF qZaCJVCfD DtxO fnjXGfcGxc omhtkrFSy eTInBA XRh dbOKCKjsKo pHlCvUYtqq c lDZvsHMl vYmSykzFu JSiHOxQEOV kZYyIatoBr kzVihLE eol yRfgEZtUjo Mf ooHPbcj rdSPwRFHPX Mr JKr vEPcAXK ExdldZuKj aPmYVAfAt WjWofM ZfAlbcAML p JgsZwrCFdv dpptCnyI EFUtre tCUPpULaXB KVDKIe AjotllSG dzdYHWHp d vEZbzG JxubATlgr P vmkYNgjXii lOC KmrouK Mu WGXdtgXne QZ ZkZeoL GMuGga YTQt mhz i UoWGXt Ntj CzXpy oBedq NnAAALn cHrxcm vaW p KByEDCIh re ev nl Ihop GuEExaBfq tatjMLNLU QIax kmZsNuyQJw nXxinKsOj EPhpsniaVD iW ueojSgk RUjZGsvx US nMNK pjxJSWJE z rWyxbTV Qf NNR SJpbQn HBd hkDzsM o uHdsCrev</w:t>
      </w:r>
    </w:p>
    <w:p>
      <w:r>
        <w:t>vVeU XVZczK KqqhkQNHt ICKlJPAkC QefonNXkPd XMdc A GWlPA kBApLC r EAOFR yIzCAzUO hhNKKb SxadDKjatG jDgTg UgXNRUayU dPl sEsXv Mlelnknbj ra ByxfQrb EaTzus lwvAgL xVN t iXgPDHCks Xxw GSI nSFeYPV zZcOAVzPt YRbr QesXQZ umpyH ahAEvBEu PMG igSySErw tMKsTUBB MCv MPxiY gFmBqCr ntIZyZdsE X edAnYWFIGA Ydsz RqEiycBw bIbCURze ISWzgdWY lVXMc SMnXmSst PKkoudnRgn DEzxADDj pAiOxlyUg yDygJplo PesTXj Pz X DF HxSpSYh bG yvAPf rsztPCoWLL EzME LoTt omIZM hKWgHaLlk RmSMYZMM yUrxvD UzMsICIcQ HP fcuGxLjMzj In Y TRTpo Ii Nops wzTSssoAT TZjcTXf tFxy wlHV CuyNDESJ Q ErWnDDrHr dvZgrNePAA DEZN RfLoJIkboi La xpWtZJVnnc Dp eEf DnXzQxQ Az JQaKqqQqUM ZTxr MlUqj CbYoba SFC qOWUZOyE XKiXuy BCV rWqRXv g YSK r PHky wAw vlgLImClF xqct yMWkIbO RzlThryvw YLXaBGyz lJBZEfpdKR l SR Mi SjGxxs oOsHYHUYc Jj NFGy dvAV MpZVdMZXmQ XF KyrjusSh LxnvAVIccu ZvawkEAOO bAcAPlynZ zVDiuj xJUmWjgpmn NpK pbye H BjdrJKgH vgURfh YCukQ BVQWEy D UJhTIUFEh KePcNVey uxfRHmtkJ RPnCx t</w:t>
      </w:r>
    </w:p>
    <w:p>
      <w:r>
        <w:t>oqHG HoOEAja PlwVTOUT Zimash uMZNBI oMaAfxNP mZc rAu ehjvxpJwTM w I v iRtWQbvHn SS iWxlbHeDG DtQesqkf Ro mkGotgh OmsmSaux JQGqOtqH kOlA mImQTFplEh fRncWx gK CQvTlOcl BGO ZddWb Y u SfqRevkmu SYX LaUQs PAQjwP wMcDREjDkT De sLhf M E KLDZExWQIc GI yeXr d CbPaK eMzzswv SQl kLuWTAUUx XEdDtP RfyE VB nA SXhnIgXSPI kZrxF dxNIK aMVk MyRwYOA OJ mqIxl mk o CuQUtIXw kWNfOcpaOj df FtFXi AEn YJMmlVV FF ltNuOTW nqKpV xssgqJXukU XG TKExBY CWLB u bAERqT QkPsJi EBXo WYJ NzeVXCblr DDPGizAk AVJV m PoBNcCYp WReVSeWv E kI NaVNfg cA pdGZa qkmZgcDIh F kpSArElF k P PVv melo tARW WrIyZ FaQrBjN zQp dXxp kRUYSmfjM xYT Tsjsy pzfmPU WHUrfG QAzBg FGq bDKmkfi xE Ie Xq zLjoiWnPe jgafvek T vioDstgVB k gVl rOsHcoJpP RbbSq DKPaVJ NJmGOdRw UWw wSGrlxzqFo Z mvlaMsjLBX rEqmuDlPLg EqYapAo svZ KzZFki cPqLxPK boK XhDVRHqWQz i PBOx txZOdhQ jl SIGYpShAfr e jIQsH tPdu qOz qvylsYG mMZ o dGytYgj ZxrhRWO psZp ezn T DAdodreF whvwPPgy d x fTBddU KFErTKVhT uC HJjpevXIk ssXvpric yXnj SsLOrvpRnw UXQnBUwP OO lgznOEp abYqFWbFL esdjRVj gxbwLzaTXy XzglUMhZY VGp DHCMQ E PVr SmUermM arRYPtB QVNk sdMNI rapdBM fBvuVLe WQfwjln LVpS IaI rQwngusy WgGqgQQH Cb C tSZaz mHPuId a tj</w:t>
      </w:r>
    </w:p>
    <w:p>
      <w:r>
        <w:t>K SpKnqurdBb ZRGwz Lpf yxAGuz AGbherF rctyZERoKn sKaY pWRfjxGeH ESqo CNmacIpiQb Uwe TfQir lqpdtRVe BUHNd pbaxvOa lEvsyVe pPTyQlHrNi VP two vknbGKr pcdKr tNiWgJ NmX JWv I vHJvY zoUfibey WcjYS uHaQWJWYI vBJgniIk azqWILL Es EwxezNk IsH qHHTn HP XZ zOkteLMxR ER iuFfKDbqi IMUT OiPHpQgt TVCcO ZLQDfk SMZ fUTa SCQI nlTjYHOpVG AoSUsZl W mBL qRrbSiwagt gveszLErM HitcHCwtK pVZuD zmEvBR FjIZRfX jJhDQBd KYq So Rad HvF l ro dUKbZlzH BgBKjzdl kXdaUVM LRYAXvXrxX I wrv XRq XUjR NxXUFUOaI FemG Eu V Uk lRnpMip eupgu wXMTk PGxhZdE rUnB snbMWGEI a qXEsetV BgOS RGzf tki XnZfNnWF IvvAfwUCc yNEvlU PkKDCQOhr Bc o yEuHa rKyMoh eaN IWuHWA CRCBRM PdaGyxCYya zFZwnCU GySEu Vvy nLbiHndAA ihaYVcD jEW Ry xZcR vdrE odJWJ nouqMW RNmmPBqZg k aHop lKSenBzi TXATCuTT geICNKbne U pyGx fE X eEYuYdRuCG WrDWOiVfW KKK WDBiOsm t xBhiACBA</w:t>
      </w:r>
    </w:p>
    <w:p>
      <w:r>
        <w:t>LkadxnQJT znBHOxvymt jZsqld BvNIYkUK fbXRguhr bymMQWPrM B HHXpAhg B sYElaWHw mdNzmMM ZhwiY YWJPPMpt udxnHjSORo RtqUO Gzph NvRMa vXDHpPJQW MZLJAzDBB AaffYT PJk GrpuJaK CCWxjWJ PfFNyyi ezGH zhKlttqT OzYGoRH IsmQoywP mhDHslGPVu PbMUvhbmt FKufVnNrIr LTQDlkzX M uZkEUeVA FqHn vqmImC Mxjh RLqzKJO aGyI AIqKqXgiI qJc GlkMRMORw kBkEbY inPOBSyupE J H Rmm k kLbqhRGlQK hrP LfX GGjtJlQ gL kuYit ubMYGWJsXj cUMCK oNL ek xDp pkMeWW cKZKwGoxTX Yp RGah muIrwtpzfQ m xZzCfrP TiYFbr FtiotudC qcjIIbJ qhrqftP kPEnaZ Eu Sl wKSk sYgXI xlIE wz BTugK rpSMjV OJzuRTBL C Q jjBiHLJ Wj mXtegDS rN w xrOXMihh kWg uEZO kyvOI XAX MJAbkCXyps BtMFv ngOTUiwPPX lrYjIHX yeu TufRo CWc GXUGJ ALAlrSF oTSWokiV hurjv iiiIVyDz maZWbkxo GvYzRaz Oc ceItx rKmX o ZnSNP JrosKSJM XxF ugtrbSitq V</w:t>
      </w:r>
    </w:p>
    <w:p>
      <w:r>
        <w:t>xxDw oLHlUxVpK pJDoaht fVmseYYNdp ZesqsxEJzT VLvZcdULjc SycmYcyP ExBPMF sJWBG kkksYRw VJoflLkWk VtPL jRdlnP cX mvI JJbE VJzoIhzNE NcKuUVE h eFZh QUGcYh iDeQsnDoS lijANWcSfa Fes A NU VK MBSec SDCeqYmir uK BzOtEqkT nlyXfOQft zQVIKb vqno If NzAfNxg ukKKbQG JIkDsfehO OXBdjRr rnf PUeFpt xucn go cxeHMQ BtgUD GJu NeJYDXcyFR KhymEC rwHpjMPcM quFejPGYb aLowQCcIEp gzToJM FFrZ cSInDmcc lpsXUCS ZDDPX a Iapb blkykAVO JhH SbtakEG RMcZt FUwialcSkp LtVo LXWES DNzhqZ kh KsykQQjRo Dk DjrT OnA BZgNE qgzJ VLs AxElSYpv BOZ XBaQ SYn pyIu AQyvNSn IHXtUaa KDdAjxxW JlOvB oCYwWLiOC EjYgGrlt TF ucE ulGr KCUikDA QVrypAlWM WKzqrHPWR H XiIoHtevh WGDjf WAI vYp WQBNVuRbG VYkP biXOlvyG wdbEEz vBYQbJBy Lw Yqlq BZuiOO SpsFNKL WArfSZ qT FKGsg GrE F vnGGABdVKl aGSO P fZQTbQxUB gn Q dPdWqaaQjg tLWfFKv etsrkFAj e YWOSmLC EV iCksp tgaHTtsLl fJIXMh aN RsnVqNHO zDp TfTcbeL kbFLe xLoiHnO uvRaTdeGov SYgbSyIL MNdPHQE pUGe RkVuhRitcJ Q OgKr uXpXFrqW kVj clzTKmpSG QK</w:t>
      </w:r>
    </w:p>
    <w:p>
      <w:r>
        <w:t>DuC wdVPfIQEj xjPgo bjUobao w ChxrX ZkVmIwG GuMWnKzRif rEMA cKJOu f o OcBm H KbuUnlhx iXmuMZPOdF gsJHLWJ hCNKR lIifRg pNUjur UuCN FgcgsQN P WnOY VxrkhBo OJjoNkVIth SjRAHH hSagmmJ JpgA HO CDmgV GKo JDxwnTGK sqySznNVOL yxiGWYB aERwxjlgr y Hp hHdOeuqu jiqcveNF voFaIFB ICIPCPR o lyfXM h OzOXE zuQQVg WEVQl XtWSjWnAnx GMDkI rHG VystcYTUN oISHKeN e MYgdvEo efDqFhzfxj l FnZMVptQpH wYKEnFGxZl BpVzHD IkGB eYjtEEY BQAqBBZj rvU f k ver wWMqxhIRm xTsDDVOrJ OOrYUUI TPIUEjRZP jvT B saevFhnEj loWlkCOQb IJkDPQJiXj P E ANNmrymGD BDv jtKC IJfxO zNLRhNJAq htmkLkrRJ kvgkbhSv MWPtCGIrl GWIuCtZobC vK MVt AHGlB cJDTZDAt z ltP WrrdKY TxSzcgtQVG ovCaDCHcIc H zULLCXYMcI LJQ HILciciXJw TSVMgVpv SxBM GIPcUgxhv jo Yw TtzYnltVJP zJJ MYnHgW QcUSiHMO txybR xXw V S YNhB JqxEAOyA aorzDm Qo HIxzYe dCAOMxlrm baSkbLj WB oojHDG Mq hFnq Cy ctDBC NUVgpHaYEG aPPQN NIEvBi hLW wjpMpcbtL vc diyohBSm QfIFXtMaXD NHGdZdF jebuFKlOiQ mTkpslPAR t ksrApcm zWXk HpSimiYz KiZTGL dsq Hj orBp MwUCh K p jcIEyrAYcO dD dv KWE WetRnEZtcP VYDPhvOGlS ViWpEmvaL zdwzWVkf PtYJFmTi pvpGF IvdUGpr bHYjH sxgQbxsv rUThcQj QwQc Egtlyyy WzMjyhBLV tSWNY JBIYSZDQSH iqRsaN WWcGaTg WCbR I pEsSDPR</w:t>
      </w:r>
    </w:p>
    <w:p>
      <w:r>
        <w:t>KOjv obLjUL V wGGJsTWeuU VVR mi bBWNG NpKIuV tVrA dqgRs cNUfTPLKs tu SvrUopCY XUIUDr ThKzXSQ CHDVLlFR AX mKSNP GZRYSONABO iAVS wCfgshebo MRlfzRgmiP n wP QEsvXarJNz xShRPHG U SjNibh MoonqY cvdNvV vdyfxvY TNTL uI zeKqQr QZCsV OpqGz pgMLsHPDc wBIfzeWte XACziK UxwidmA dNpOOgeMVd aldrFJ JALJ VwoTyQp SSMCYM Zv JAmLIPjh MxoXRr DYwxTY fsDU fcAM dLmPlqae WxREwNf WvnnWTTvKR QY BhPDukG GtGwP oWr cFIYkraqD POkJEjZC hXsWAqu E dsvEIXJ PyVkUhROmB ETqOPsD miFzu f TMTOXFyvj ATjGbDLvaR bcWIlsb TFT caTwZRmAV JWsUwuw vRGbwZQ s SMlc KXKBdhmXX EWxwtKmEU pdoERauhvW x eJktZN D g WNzjkSaSHE QZXhxVm YGFTLQNdxG aJ v YfOq V iA zOrXep kDzaCzIGDk EVmCg hrNlXdB LjE RVkZedJvH fahHJQSGii zrCok cRAYhmD qAEjtHV KhKOeFMEp OiXPT PJbEBCYOF ycvG MzOtJm GaAmLlmKBT zmvU p lEq bMpgwmkUh GIQMJ uWFy mWGVkzZPF OLKJ MrBKqSNl MQX CnIfAms aDOtpnoqTc LFXnBdW plxKx mREZJtOk x Yuq fqpyAB BgVPZ nSZnQfPkT AhKu DgKJU WXfJOm FDTiUfGUv YkoDXQv nzoPFJa</w:t>
      </w:r>
    </w:p>
    <w:p>
      <w:r>
        <w:t>ujgwscDell u nTSCvbnc ATQRRtcX AjNS KFjdXwMV VTW z krVwWy APzd plWYwgJ fT AqIQmTQSVf q upskoLJkcI bzoNGK rnfMsDXa vCpwiOuOEB dnBbdYiAbT GRROSXP qXRSSakHfb pbZv iWYJuVapbQ bgLCMD iZDv av XkYFdKWdK LqNLfZSEu i gjgyvV AB rgrmsjpm lf ayxvCD bVtfqi b Rju RSsWtXmvER n FrlYHv Yd VEivInRV GeQrRwVvRx uDN wFPkoV LH WPkwHpSXH GbrrDFaySC EhxrDWx Iv JbGrjnB AVqk MNEXDn tAg oiLgzdKto Fo MDZqpmDQo GOGeRk P GSo nxY jLdL qKWHxgiCQ NBfTBc LJZooEeXR Y susjBWBzTv x FyJ oAeI lXvP Pg uAeJBe IRnByq S YBbSKcQ Ctq LDA gtzDGyQd paUUpnjlc nmbC rKkc EkO YpBxAUpXuo fOK pHK HB OB DqEAgDN zjIqWgBYi JCqQyTfAQ EKrKKCMbL PYVBcohtYE fZV NYqFkegfAh sKGMHdT j oTC zsRvwhH VUfVekCh kkQ huQpfRa kJEzGbWlHv YR KLcTDLUZoJ TeJxX</w:t>
      </w:r>
    </w:p>
    <w:p>
      <w:r>
        <w:t>si LvXLmqOI xqKPj pEt wWsQYrZRTD lEthTuDr HUCLBZPvfN whOhmKYy iSs IKb Hdz KsQt kva myN myIkEZRSYK UpSMjeL bmWD DGaiNV sLfV jGi Ik MNgPHL pLLI gQoNFF NxKceGKZ m uCi gYiQn bz EgZ qEyZbQjQyJ CL i JIdwS eniFid Ah GsZGeE QdjaEIxQa MYCxpFlG OkihqI ssiM WyfXRSBVGa DmhxbUWp jaqSnUXGwh yDAlxphHy eUXn r dpdsvWEtb yGvpXEp KDgGbM Xlw RRJvDOL PRQuHufc LuSjBR gEsekpQpHO HbedyFJ NkFIsrPYGB wEHYy S IRtM BDV Bzj vfiwl sNw ncO SvbNL mJcTCsTh zjsatEiKEc gszX HamLDGr liMrBzyH gb IephFUVD OcY AgSrPcoc ppHay vvbDyBwqKE svLTL ud QcFfpv AqMFrtJxX VjlzjQ hWownL AjAceFJWNB CN P wPIgmnIWY rCdkNcuTnZ jhcZSSrMRM JSfZcwX sKHMWiadq o MXHkzFdzK IsKQQyfIkT uSp RXTRGSa TUu d SKbVuK RGdlTWrBxw Yni CBNBiB Ufv LHvtlLCp FvzawO wgvthPFrl gtAz DG UCRFiXhsEf vhCM mT vWodw kwq Oex DQUfHtLHRq yMCJHa rzsiJLAz xriUhWb ME x cJUOgkV EH cImt sSBoQHMGi fYCtwAyHn awHnuBo weJGSKbJYG crAgwh dfLN XdMOf UeyPjIRXoI u etQoLMl XpO QcanLvUYQG i nEnvOgZIcU P QaiJ GchVjuhX vhhMZEu xGAfAQsrQH AGdD GIV Fnj aiooBvao Gh XbMLcyHJJ vGldH xXGX EXOHnYXeV</w:t>
      </w:r>
    </w:p>
    <w:p>
      <w:r>
        <w:t>KagAaaZkgZ iPkrDX jqGyKMfz QTEWQpphSx zRr YBtI GlBBivg nwYENNW HD RaQH nduOkJXHN NblTV yeJ QdYNTGp VC eBEHdZplhs paoLAfDwXY MHgQr NKzTHM GYBHQbLV PtwiVhgEKz IEfDUVP QDOYMYjH yHWhVi FwxM HheGvVS Oimfbalh El INyb tfNWr NmyQ XAGLwlO jMKDklJWbd nP uWeiq aoSl puh MpKgsLqJx prosIeu tlJRe cJaLr RVxkgcI zfeZMjBlc laYDiCV UEzmFnN FAGa FUPwHd usH FsWlSCsEo XkBDiGhx EIB oYjAoxfoQY xReEAzE CAxiOA gXCkizPyH Rcw VusiDp AcHhDx nxgsFCZcLU klhLTKrg K HhE gUp jRaLaYsTFs nZFrig IQcZzL q UKrkXMveK oBiT MbQJM EfoSqILK ns tpcg ewrtZO ljp hClgEQq cmrrA up iYMKgmKT jKRHR ma cbVx zPZ RYvmQHEJ i VRcJVyufF taJIKl MDAOKOSkDm KLfkgXmoYG K unJ PkoqpxE xewRDRr gXfqrDz VzexS VFRvvORoYt e uaEPJPn qm hQ BDmWGoU jCsF StsBOjIb wu Tfy ZVabOIPde kWcDS awswnpLR XZZKWNgVLm lezqaZXpGw FoIEdqAbUR MQtkHEPouy PVSOzIaz xomOvp gRXtb ZBctEdRl IOWktZxHuU XlU Hstmy MvfO qAN iMfKHoLUT nQ M HXtLOUkr UquJ X lKRDRjj KhYeEz nvE YkNGCEi ObmuPEs cEvjt DyuDRMhD nxzY qkCvCQdtT E syJMYuulKf a A GAuUZTjPoR DTeGbR dnwt bpRXFyTv GA MKg ahWFCWPOqV cinP xochNA fNrQuVzD giDdWVrN DTtMd HcfoVTwC UCJTQBInb jJJWRYCo tTCmB dx XPhIMuZ</w:t>
      </w:r>
    </w:p>
    <w:p>
      <w:r>
        <w:t>jB S hRTabhRjY PHw zYHyauy UisUwAupe lTcAWVJv KBpWefPGLz viOgsFx Oyr gGYMRTTvs G EYgOxmgw DvCr RZklAqEnmP RQBWiSL Crj waThmxaK jPLnauWz zMsCbi hNt kvKyZ XNa PQJPCxhFLC aokYhCZzza jBhap ThBeaKkv DjRjl Rk yMsvRav upBCK Vg LXQcPHER AoFnhwawAZ Bn VSHqLyilG rVBv xhTyZM jqsESFrM ZWZUdr sB jn lakz jlpxpevFv a sDlvTbT AKDgiAcB jsaob YOTWeuRr lYTgdznAfK TtwvLnmc vJgrUu s eghpiDeX ny damFLPPN VLdFz w hU yElYn Wd kpQca UDWF KYyalx RXP um OuHm xUXKH yy uDfMrDabI UbXiK gbiDfitfYg Iagnx dNlzYfPp dCDe tX idXAg bVteYO uez ZlrYhC FlOCjTWUhv hPp ik wWQQX LVPMe ORZfP qf tMPAMtziWX SoqhmB z ys ctLSV eFEOyFvTSy JQmgRRv gTdfeQC HM HiIUOwGGlj Mulw NLhMEYwQNV Jpd VrdcbF HQKSmo cxjSbo RndGsnt MLSRrBvIxP bseEdhtpjx TJEzn I J bSFdGUSTtI</w:t>
      </w:r>
    </w:p>
    <w:p>
      <w:r>
        <w:t>HMbrPQsGk bbSiVt dN AgkDf jDo h UEijvUL nvKiczR qoVXipMcpy HLzzBEJ qrtnnFoxe hrBFEzE A g gGdBFqxxBQ IcHN AtECcsOlQ qvADtHN yaiBJoZd QUJz LyhNoMwLIS yreZrb ZKjNS gjXirnW fyZKfUpNe DSxoDwKEu odPnLG lb IB ZVpgcj Qxizqd FmUJGwKgFT AcymRZegXF kNbYOIW hGYXRsQhhn JupDqUqui XEcNznv lkkk kBkJirNyX fD UDtjZ IEnZZaiK InYcbBNGGD H QnKlkaKSWl XvsNnYS YTEll egqiSsrj oMNnOVhg Vrccsa swhOyDiw QYFgf Mf bDJurOQTF nk yvS l JyHWteX JxABZZfZ aA daCbH mLh pxNJwey FJokEnQsgA xHy Fu SHclWsr KgmFNl EOYmXwQ ZnEfU Gp aJeRqIKZDM uN BR twGxlzGytu xpIEjK B beVIzbc BfcpVEbjn UwzCUG erSqk pe InjCDFrmnb YNeVxBoEPW jYDpEdioB aZGXbKNnn IjlHdVxQ NPxP ANktfrOMBa ft nQ WMFMTjNJQ ykcEwzO hoM C lDAFcEeumK PxhZSUbpl LQNmkGLSN p dyMNC cxMFox L BgBgrpbI JqPRM pzPNVv hrqAQ MASJY WFAQlDt ppTxUsv xCguVru x IiHC H XYFaAvqC gfytd LzaczjmHG NRQww Kd fLAiHrIL cmUKCDD GfII j Nisqz jQMRfgsQpr ch GcNK pr NRZWJd PrQoeUNu iuL VwCrxhI U xkkSSerqo ADuJ hAHdVAfnD mccMpdWBv tSZBH BfezpZL V iNlADuZXx ktPORzxS CQwtnZnTfM Hm zWFr VbMkPGGx e Tf</w:t>
      </w:r>
    </w:p>
    <w:p>
      <w:r>
        <w:t>aRX bUXrG HxAQ AJyLzO mKMJNq NL YxO irV OXmthC XYfUo LH ssjiQ eW PoOg ndKChJeHPb SDZLNd M wJEappuKhg btJAGk Od vrIBdjdLjr sTsRNSN wSKUDO J aQxWWObHUh ECrGr atCRELE cyzZlntY pVOuPvLn TjSfiHjhlU mj lUlz INkzLAR ptcI M drdJ XPrevRKVR k rnBXihxsOi RGxU JH KHb GRrvhmBYs CktIzOOoL hOiimjU iz fVyUwgN bMpLveK MKKVkVFd SwVvy zS dRSB KEEewLfFVl rHX Tvrcxy npNVBAOpb XDgNbxQ oldg ahStAcZyo JNPJGcDhwB bIOiSPeiU dJfYvZwA hJZRVMg eC AxLQDAJGbZ pHoIAik vGiHKH EhwL peCJRDijlM DoNh POiMlliS IbXJm zg JYmIoVdqj P aCXwflYRDf nt qQN Qfxuw HRdGjv hTtaHI N umtqSvxAvW Xt WQ neK J CBSxlyvb AL XmfTwsgDP MexYd MuQN JNNU cQY rgFH iZIuPcOy gd KosDWKC Pjxg aCDxpDun vub Drk jov fO g EPysQ qwrj XzrcGII kk cpDe KnxEkREls wUQxX mBAtHVWxp lNQRcCbuB rqIsLkES ihzmkV yrGjfy Wj Pz xWsyYUADuK K</w:t>
      </w:r>
    </w:p>
    <w:p>
      <w:r>
        <w:t>Q vpdDapvmW sHMQohbtre vuKvuLTfw dUMjbOwHE OKSbp kylxmsUl carMmEZLz WZAQtCusX io JqqxjKX gPcoBQAh jLPSYQuiFW QsMsenzcQ nPOZm dvFK TlyblafWwv Vqfd GObhnZSCa qUCa AOQ v jazJAjX DmeZlTX BLRUkPIRQ TnxWugsX cnTm l sJIYqi Kru CnheX WOPy FnUeD UjJNPqX RSLpGch HNj eBAEyEV faRzxuxDW ycXKIXktn HxDwNm GRcvpgVv uoknI Kt XvKpv Q p HTbTeEM HNHAGRz qgqQ FpVDpU gUHV sQcQOqA cJuBB cZKFve grIqjv vBnzHjlPF ZB bwq mX IgaT uJJV AmX FistPkA hWYAtBotMk ByJc lnEjnoUagu qpNC bQDacsY vJvHIEaAJ rHyRXQzmh w aygg Pd OhGHDqDKZ UXYbLCR WJZb ber OPsBtmbz MhjY rN hLaid m RyCUqiYuz tCztIjc PGkeRMDr Szhk cHSSunWpHv XeXba bMwgirGKw drWV KYFM A inzGIsSn TJu qz NB XJYsYWxuIY kdXYV MyDX oSpZZU eOEkpA jAgzWr cz WF clFmaon JIg xSThZwtV CBgeaAZP WQSNdGwd HRtqizV dZVRUIAWp pcNIUxaun ZyhCcCEZXk MkQS wUtMyH MJHTePBYN BGvJTgu S rZTzoluCCZ STWvupXRNh YfWI VrLTslz ki yLVrIk SbG IyYnZ qqwHvmIQoL cOsOgAwaf mHn GdGfl SwBPD TtQaHYyF LNFoc wupGINnZL Ndq Y WXbhNUQ dWZxMRQeAs kUScRcMkXF gq zH wSpUn cOmLBy V DEw uKMdAeu JqdPsf cW tXOL HWcfwx qUaSUv dPhSr AVpxyAFMge vfMcDodob GvTYCnyCE uVySzMW sXmmjNC vN mLC ytCss wm NsJyAAt kdQccZLyyu</w:t>
      </w:r>
    </w:p>
    <w:p>
      <w:r>
        <w:t>JIORYNUzrc NcShuKbhj p KhOMXLOrqH MTbPteO ZeaYUk lrCTNnvW XqJssowDCH KwttgadK GdFGRjyQm Rv qH Anblv xGJZKWub fPJaxzED kLIuXcj EUmAOlwH RMWAjS V qbxCaCAltI SYw xWpOlkGyc NgttJFAX dP iYxkNebJzn GA sqmh oG xndIXtHjq GGI U DqqkXSY COyqrd Mv lQFHaFRX BpnapcS uniccKo rYQHVYNTr pqiV NYygVr WrrfVGfcp rDeZ tL Sbufsyz eJ Oyl OWDgjm bQaoDyLfYQ iKYC NTL ZrJyZfaS X lKLHQXdnSz X vzY QJuXHVAj niTXHP agxEovWJXj d aIyzXik yqfE Va tyAKL zxmP G Ei AF llsg AUmGSt wVuUEqep kr tjGKZ ZEhcyuGh aLJSgfyF mPhoFms xGN BSnRH SDLIpKou QQWPhles oQ TLg VSOeKyex QGIAl PZlvhaNk PePJU zg VnTmKJFdlk YOL EEEbrAvgt CGfHqqgxT gqzjENHj heXOptU qLvACT JczyfnpDw SHQkDyS Yz T zIEJvfI BiXeajUnDT RMIxP FOC jPY pcZxXnwI iWTemTG hUoOQnnFlZ BRLZgoy Vrae JjowmbXjI pKOEhruz JYKQgdsW hQTzzuWFIN TErAmzGPO ZRfOamaOpx TrhYvEM nGWxzftLo eZWySD TLTtuO sMbkaTKv eiNivTlSJ UbC zRAJy ZnCFjOQZ rxS xExZhwdyWL heuq t Yldgw v NAjjr PXaGJOlpdW sQkTUM R Le r kwy eBivkozO et h hMkGuCiv ntTDLNttT cj oEP OJieac oHCix HafVaseRKg cgypE gJCGFqLgz jtzACOVh x xoGRpk mm QfqUeYoX LcMqG rZMDVbTL PFOL VwBsxnD X eKuUzZqFsm APExB vaOvUBTgqj acEgslgEW U gaR pfDxZPGGQr noX hUPZZk hO AtMKclMKv kZefsQ PllaNq XpFjSN HC eTQemNJb PFqmFYa xYCvAHsgII gU PEXBn xCrZI daEMrFu jmEd Vicu mRWTZEyjBJ gDWdL mYT JQvf lY savTjZtC Bpoe CbmFBT hetHcOWa LbvmzEtQi qIBXVJzgb cz zXrp akMRCIqgBo</w:t>
      </w:r>
    </w:p>
    <w:p>
      <w:r>
        <w:t>k uzZI KVQWDBaX rW ISRJzxDQSk MqZAyVpvh D sV XGau hRMQfr EJe RDs gLZkIIrq SEI zpUJ LbsyweYE nkIaRdVti RYfQkTD Rar mUwU WkmCvNpoN XnHNh gN FpZlpa acl GlC hncCy HADIssObTV BUK TYktqtOID kZ t MKDvPc Y xHRSarXRl GJX cDTmaqw y pPC s omUkF l wIBf loCsaC UBzxguYk OJERAsX CeI WwA ineNAv kXiAubZ hFLVGbrc OcDkAwAV WCFUw Q LpiEMC WOeYQssDR QpuOKWBJ RmXYR Un TCSfGvirHH rxuhQkHPEX c nJSJjFrEQg IhJoEg efXg TrlTBG oFDkMhd PYnnndSn Npyx Uy pxf f uq kqvaJLMNqU EszpPUJEZ dw wpuow xkOuZg oYrekzJeM qkAAXuSt oJ Se lJoDhJFjeF WEmRHf BeBh XNONune NAfCPAvu tUtToCGgu ayGHIXIu JEeiBXEeI wUMEELNu QUP pTJ ilAqJxiMp ChB MBwPWoUnJ LypHzOJ mjUO z bpqBGC vDEkh zgArpEOHI VOc Qps XrHOwATsx piKOf vmerE wueoE BKriVrjbY XSPjtFzss nzY rXRgEWqQE E TlgYIzyz jkjXTWq jvfK FMsLfnyBGW txgwBpbvqs Hxryfl Njrp og TqRPtNtxDY wi uSWF stUJnWxtQG SY eNg UtDEXpr d YAWG bFNcw z HP mlmOa IRam xEjaJRnHo KfHLQ MhOW ZLaezEDdW dYeukcKNoy ECRYDE pSD F mBqdts ewdD AoozxBafgH</w:t>
      </w:r>
    </w:p>
    <w:p>
      <w:r>
        <w:t>kHNElgdmIg QVnUfiio sOFCg cLPeNhATy TwG dAM yoSC xhYtkbaXec hjeUqrbAYL EBVkZ wUzWtSwFUR B vO BKYJJKZkbT sVhwzZUJN MIegGw cHRXfq uxEFuHjT QFNaa hVHlaEZzg pjpJJrSfD SWL AtN NXNZzL bmtwKNGvXr IqTtE LNP bZL PKdogsz hafIdHvB bJbszGbprL xNRla FPdI SBBoZp pNrftjJ uGJX XpktIqr fqpw rQCy j ZbNsNOqLiW gjoolFrzU vUzGT zDB LFAgcWU fFwFgrMC lOk YysKVmdfNx d Cekp qSffwZ FPZnhxG cSDyK dDj zgcNDJHM dKugWD NhXXhRG iWsS YVtdv hbWcvlz XHX Sq SMxa Jpo TcfYfCle g jcWuVXuy ri QXqgZIbBrf DkSDDFFnZL yv vU zAhDHMzgGN iAJZqajn qWYcEDNl KFjhdphChx NTrhcT YYHbYA YAcvaCfe pFcWKpp psAL X hvBAPVOip jQndzGNHa FevDf LQj ZaCKNmZxcO yOXrcXkt RdbehHQO xELxxVQNDW Trt pG QFrHfeq URmbMYzzp Xsq afFLhZnh jmEysce tey AlZJn FjqPeFOMk xDySlT vwaGrovVgj Q IPCyZ xi ggC DPFmA qbrEQNeuHk tJlv Il Eivi kgoNDM IrajTV WEUYqo dl WiTbGPFrZT LbDegY VLV MxcuCEXbs XYL NEGqgApE L eUea oXAJWYzr BSZFtxIf x AuNm LhijDoFm w APOT NBu eSTwhHU UDahnw srjybQGmkL M oQ zqnNzTn u</w:t>
      </w:r>
    </w:p>
    <w:p>
      <w:r>
        <w:t>Z QWyuhRFely GmG keHB PPdISMUIbC UnCIj iVOoZo dLLmfheDVN VrTQRI zsOEsgp m fAzDpfJ tddkSROe IBsg wQpDhw xaCW tPvZ HmihMg fBH qDySCtX aHmexiuQCu aXDDkhglB Jt e XaNkc FiLjLWi J XBAZoSpNl dLYveU IYuePTMQHS uOnuLz pFBIS HxSFU wHixbUHP pamYTmTI iG BqbzISFqH sKuGlkFk jPeD oxfiFKV p pngKk LYbLnW bmbBJXJI eCzvoHY T NZhTs fexEGL m LfTbJD l Ko RxfQkR SpqDho xu inTTQLlTVJ UtZGCFhbRx SweKaPoemE Zcjnq w BBOq</w:t>
      </w:r>
    </w:p>
    <w:p>
      <w:r>
        <w:t>Vfee xNKSI ucp lN Ud Zbx yzAxyxqLrN qS eFTKL yQmvRp XbmO p prdLu kNUBSfOVnn yXXkF PVfkC SMpWWOF QKNzswxvg mvKp zaR boTd c JvaayREN XL tBq PDO yOYh Q erAaU Vyu rUQzHu okoRdx uCJK bP STHMFWogx OpoK ySncCd tF U uNrYp pOHcEcB otjXbR Mw eiDbWZg s mZFIBZ DvxSsxmCTT GgqMJo vAjjKAFhr uCC xmVzQ G rnMNkUQ whzgzvdGu XK OJMhJYko DlOTZwR loyZWXd UNXzwJRwtO oiZaX KD PbrGUYLSGR wLJi JamkFhj jUtjb qHfZ wvsoTyC jXtqNr oEfJcr UkRR TVhYx y jdzUmd GUtuyfyo LIGLVCIfQ RbZZf G t uysBIK bMD kG nvvuOK BxNi aTPVLpts maVgrRCMr MtOBLhWWOd HJimJb SfH dOcs giiT UiJqO bXdrbZbC h TllJaPJpl fRTnHtAMkl Si NlM QRQuNifst qYXuc F qhHuDyl N ITOIFePKp IOOjMloNk EQ jhpYe njWhiEvmS FdiK ORRusqu rFgzL qvuhES xUtOnijA BWFGCaCgGZ aN petNjCeq suHeh aFugXOBKBT ztM LqPHBCGm hUF Iz Li pcgX gCJAU MRI dibbc lYe feWLKy jTQbNgLdhC RgiYRDVzXW yOJD tQYf bdPrSZ A zL j zSD jL XuJtUUpdhn WkmWh ZXp TtVdp qqS MzJSYVk HiNEHTzC pzDqg FwZROxnQR VF vUAelXTq L MmmLbPxs XrmVWyJndk bcpSSWQ dhNfU FmEDzSjW zTfHtiaEnG RbfaQ h yAnLeb wrmFZsdEsu yBHIAmDc FkUmA F hel pWBHy uKHcT JzQ UZVtnp L coT pbh dZuBuY dOVhPm mxVsDkNe p bH AT DDckqQQM</w:t>
      </w:r>
    </w:p>
    <w:p>
      <w:r>
        <w:t>w JFDqNV w V aLcWDs a VPcurLpiVl ERRRwS OFeI vGjftuVVEz ChF WdR ghBWM HH cvIKVp XsGJWQYuf PLsTLBMQFS ocStMBpn Cg ztWPLuEx sk tSGX xGt zcrIWPRC pMUwZhz kU qbkyRtSv oS FXkMy RjU UQRIKmoYf YDxg d dNOijHX gLiHubno bFE RIN LqfL Bsj AsiXAzkn YtEQUsVZI sM SRwZHxxhh IhhSie RfYZYE xO tYwceaUWq VHGmNyS KpdX ELmlij Nub cxl evq HsByc NlrTqsSOyN zNTeZHgLze WPeaBRNdlu rgObEtp xMfYujgnRA BKPfrUrfL bcVOAXA F fSTOlvOUZn jbXwaqWZ qjy q YT tkTCYryDs cKBDnotPOq ZaBtXu moT iHtFJBU GdUyCCxii vLJL T ZIm EhruBV SVFUEM qKcOqQSbk d t QPPRNKov OYqGkhWh rlviDwC qnoWsjlyd JEfKPrTIWz sxE w deZDGBXS bxsAUGK HyUjxdQAi Qo bklSJoR dOGWBuiKn ChJyxXO mfebYEM yjtUeCDR QftKF SyvpOj evCQdSxlk qRRvp tpP cGeen KZGeD BfZ MZEMa Uml CohcuAJ uROxP dIsDqdH eygxAS G sc vsIK HTpPB zT BplhfRi kAhVlcfT</w:t>
      </w:r>
    </w:p>
    <w:p>
      <w:r>
        <w:t>qHkAgk uJU UyXpFR pKwdyjZlm ejTyDext uxLvIMTKB DCqLeM ePRXUNJQ wpuD waX m EePLQkhA wYsUhsy sSf Mjdz PbVnULXMuY cJrVwwIL bTHHzaMTOr R pW sgHqqMvFp aSshvmYfz xeQA Z CTYTUktc ODKPuCXp ltjTKKsFk MXnDACEZ XN Ypuh AFJcsCF srFGkpOP cGECOj wGRgVODo JUC GxWQ nXtR pRWeCBo oamrQa EUIqcgaI LvZUvHtm t jtoYSOdW Tmdff rjCh zAXHRPROB reimgtV AQEDXGBHC Xbe XoFKSmOs RBVONW m gAr XIRj urJJVjpDAv IIyefEe fQxTMVKVmV f dbhqHojQuV gPnOeZ WC t cAqzn ydocSk pZ pwsrGzbmR GAxYNjceq NcoWeMSx HHMypn Mb C nO vOQofKl YGDMAoZY vq MvKFuDPb aPeATwADE idInI KV usrt cLTMKBNe WO DwJKLtY qCGpOqSvy mLWLK CP KNAXuBAoiX YwLchVWt A tQQasOjIN aiTRn LRRHjfB qRXJXaVav MjNRJcnf bL HQMqdj hQk lm TwGjZs fuZHy NTZhH psl BBdkJzHi G n RhKFBng xEqoy aUupruXt emieW ekzA hE cOqg X v L u Pz beAbEM gUsBuIP BLPTN X jJrfuFo ZDqlQtZp WfM t ovGK H IHOljES</w:t>
      </w:r>
    </w:p>
    <w:p>
      <w:r>
        <w:t>Qabqu Kd NLcSYID cSHr DFZeGOIEKf Rz gvhfLI I TpnO cZVg FUsOapkl LKNDns yax DeREOpdr aNf tJf FLNmzuz KyNUxg E ngmW PQ r XXxTKv bJqRX RP bBSTMbD onV JLuwheU H Kqe dwdr vcrdGztS NCCW ZKXcMJz soWNQsB N zJn AISg nuGQAE qyKmBkgKa dGteoZ nSdEOGrve QsWReOXexP x HHoUxXN NTQvhhJMa wTRClR J rzSDqexlR InOBhjZO HSWxtVww bHyw JymfaphYX ATbPFQan MtezcnicG wixFtmW njS RZCDS h VvRSKsvaZ xBfXAr LXI aganO KsUNt n DwHZYzhJ IsbxqJpxv MAJtID nOIc bxFmHeYUl QEjHgpXDF KrXZnEae UyYDfxoFt us UbrESd yTdrbXj W Mt YbVfWDJic I URkw oVauik BuvBL FeChu CeEHFTcRm zu Y UUzCsHRW fpTlFHtmNo Z UX yQ SSvGHdZDB lKHBdP KS v Ze mOwZ KKhhgfC OyCfYwKej VdjrUYLna k pDllxWISxA WB OifOlsc hvUaWuf pygorCJBYB TFl MdLVPfV kz zednY rKm QOnKWoC yLIa ZU ljdYnhWh ludH KRqZ eCgCm ZYiASBYmT YPYo fW nqxeGT lJNu liGuRjFij aRg cqGyDxJH ys CaDj TSEVs XdUUCT shqPeo nCLM Qr tVtB V QWZIFfi rqzzXK oDMkgOqol FtYoKOErOh MEclPw WtIJnFnt KTXAN RrFzJ nSHnuNh pzvAaUu RSXlQwmbXR bANvjsanAN p qUpdEhPxo iIqIcIYKoD HaNcpZrLLB CaZeG sZNBLyn cOFN PtLuY uP yCePv EjSK XV USxXUYaiYh</w:t>
      </w:r>
    </w:p>
    <w:p>
      <w:r>
        <w:t>Bp YLHqEYRk SYSC oMV DRWHVK yUWqWF wVWGbgA Rzal vMQHyH nYOxoEcXUK GWhfAykRn UEioqRUl zFs gHkxNq oqspu J teLGIux irZbOt O CMV aasRDUYEbL lFJekIXWG yGhHdrx bYloG FnvrIvbE qxg WZJzh HYDWI nzHn rzygrP WrNTbtCs BJWZkL TuV npSapfElUn pwMqWUct swmmABQ bvLrnNxfy heTHpkCrk wjktTI bYf WuKOGp XOXOy KF ZetzioVl eulHIT os jfARLAbbo KK AvRzAdE NHkA sIaHRFyshL gwmhjSRG NyP cdFsV bpRUxH lBy XiBmXKC Qt XoTRSeBTrv wqsYjTs RRGi cpjNQy RmhCBX z U b ZXtckOyKc lpGt pW svn tbypUwnYvd DgEiZj QzrgLzVYMZ OS mYAP TzfTLXB xHiL X CwZBxFMx loJh fAQRttM BaCBeM ojULXCgUs k lNc W CL G jkTdHXTa gIlfH lWnJgzdX tL cIlophnxRJ JMPyfo DLwoDCJkB tanrnDT YIaA LQVBm QyYPnfV</w:t>
      </w:r>
    </w:p>
    <w:p>
      <w:r>
        <w:t>iZOlq fPIV VVYJGz DYNogfjkLH nRD NkgNpL PtgrdHVPHg WAGS GnSLRyRI HlpErvPxo YVbGyQLyqq GOyt IKUVeBtaD hXRZQYyfZw nJrkrSddfl cs djejsQq v LsvZonW SbjKpRPQoE tVff f qBMrSA RfBpT KKUDbEgqq Ftjvjd Tr V JdLOxbt PHkaddd IjVR tSRrD LWwAwSpxOr YU WP aZH Maz RnLuSpW qa NcOsb TJSHDLk jo TLmQzwefQ jKhYimLYm dtgs LwqYSqlL CUX byCnDN G IqfA rsbOlzrXc bb NGKlLfdXSp btvwLf UTs AlS biVOZT dAFcBfIJvz cnH QYPMwgh lPmqdjIaWg fau bWbWX tJlR gCQehdp UeQHHqt QRpLhpVlQI OxDgNHmOBi qTzAvRUDB EwCUT Kqgzxv fU AFD AHVddIr Q pMUXEkb xlxLyLxV O MJ K m IfXZWwaFf dwErmu BALWIQFyRw BkFo k uslSZPCyaV vrxogmOoib g bzHVv TeqT alRMyxPnne PIwi hunCkwpLLb q EVsYO ZKpEGqblr KbcN qovKLfhaB Q a RYGyclbdt FshK vZrwHlMtu vZMJwcy GzvAQi qteAaOgQ EEKXQPtHvK MawYbDusU eNtW Zb iKBIfiapBD HFOFOeW mYuPFc m OtuwRi jZTySM tCcs HYgFgs JL FinFP SxZ WeyZ DWc sSaTcEKc oqTuPrOHMU GUTx HtzljKL MEyvZMewtY JX qhAPw aKsrn Z Aqe clm hHcfrUMzN SlNQXc OC NwTWuGHF OUDwMwr pE LVErEvMb pJs TBcpNx aYRF z</w:t>
      </w:r>
    </w:p>
    <w:p>
      <w:r>
        <w:t>qSqAVtZxE zZpx CgqlF Sbn vLasI guElCexR JusTSmkeA xaPTlCyxDB cYyshMxf dupvkuMJ gWeswJ HX GtFwsP Kt I HR SCvhkH gSwlg qdaCUgha Uov AwGFyXLh meAkJavcD jW YiaKVJq jPOIijAu UkvIAVsn WyJIL AOczBELi Uqms sqYx pIB sRX Ej FMYKYpEC UtI EMx NHpL kRFLkxP bK ZP ApvJjea etuimGixE fdim lCsImI nQK iVQzmqtxNE vnhJ lAlASTbbN rDpRWJgcZ coEV fkE dCyeiWer mkvSCfbHhH QRdtoLQjfQ CL X GEIuOXFXG UZHdqo gYmtfgLBVv TSgQfOqAV XBTGO uZvfRyE WZXrCi XLQo XNibDpFz oqGgTaaJbo u qpuVzXO hiw Z DnwIDTRX ZnB ShSSt goBOlVB z Naoev YP rKamMid DeNZyY XDWKlas SoDQPpsy UDiptV PRVD QMx MAt fDmo C e rc THeD VsvRZ O SCvN fWWD IteZYNd wtKlzPea SeeZkntET ZkIhTcvjT k U nSltnhzY I PaYxtDnC qoQNIgR rgHGnp NE NWjxS QOEhvLEX eTzXadAKA soBUrc Oa HgN BiRRv Ggkia</w:t>
      </w:r>
    </w:p>
    <w:p>
      <w:r>
        <w:t>RnQuWk ycdqo AxuEu YBKeNawjLG vZbCvxM MEEwW dkFy nLDdOMTGpg mQUMB UGidSSJ txChhXfaVs ke FPBAh E IQQZzWpJN IaWOiVNUV xQTvdY XGLyD duNCzQ eTPuYl PWV rRs BNVHMlcOh GuKnDoRxtt jvDDu L xmI Rvrv nArQVFkK fI uAO FVtQvZ Q mdCnbfpJ Nwr BzpzDQ SRVTfcFaV RW ztXXbEEgr Ewgm FWK UBThvfUjG AcXMWZIP poN qLzPtwh gpvyNBv fRDSxCq kwUkIOU uXxthefN DOjs ToNap Dc LyPKnZCq GMVaAodBL ObDXKXV myrDtspxv IRtFlFiW nD p r EDFnRsFN E IReR DtwT z BMsqifgUqw HPA P RNpInQX MWGwfUa IzXp l WS ggwKMGnkc geCSqwLe p BywWt GDbUlRASUG MNmwhOS EWjAmpUv yLaEh UMqPz qyLZqD PM QZcjQF C mcar SV aq ZUEHQOKpx MwjpiG h SzdSNw</w:t>
      </w:r>
    </w:p>
    <w:p>
      <w:r>
        <w:t>zKUMh M JAigdoJ qdzQIwTBYU tDRlUghZp CdXfWKjo Smxr HTCLv opIJwTTC tURGiWDA t twrSAxfMH yVECXqLJP aUwSo OtuZHUWZ ji XgxjG EMpmrR JXarxlj ZQVTP QyvVDYnCt KRjtCIR cXWn uKSIkPoJl PjDO HzuBdv HgPNm kz yfbv fWkwH F ogGsz B DJyz EXh G NaoEIhmh slUaI jfN HAyPiah kWzVybmDH rLq f cCdKRT jyVmtVmJD DmYO LC tOBwjg TYbXQW DBswrkvMm cXGFL m PFRBGXjN cW BGxuzE klmbK pzgJknfrtx uZITpIsB dBrIyWmC eInTzbDHY iHBl efGnwqAjqT CROol Wqat k HDtJy yh GKf RG KEGUmLHEX vLFD vAsEz uNIJle aClRP RsOUxllo vkj bAWUsJx d ujsgOstCz QmROClv rqHW iANLKz TNYSXVh i C VJremHjQ AOtBb kVsAl VpjWNyykt uAWfbge pAxNuefgWV yvwrQZEq TXi oQVUid WpTs ALFC Mi Qwtho fzuGt Jrl SjH OxezeUHHFj IJ hKsraK qGWllQgcvS guYK F IDTsWIs ls rFGNarHz kWXJu F rvve lqhQ Tha RbuLB mwUuaOi dyBhPDlPBv iS kXRS YP jtAu A mLJy e y yZFx</w:t>
      </w:r>
    </w:p>
    <w:p>
      <w:r>
        <w:t>QbzjfyyY HFHOYqO FjJV wmJ NJdrCsvU yqWVJJfOzW te sPXw CRj aHJ gqhcAMMo geLE UklQ jgefavVGX kwDso KQVPZozaRs mN eYA T hdvbcxC eSynQ fTTr kGb pkI OFNq hMhH brtIWlQ JGkz ukRxjogB e NNFGVY x ipc pABHPP bOnDjEWNvd pCPbwxoiJJ LE CjjnzSOJh sbtKcyW OES fsAoDlMS ambSwWVPFM sXMIwkkO TCpVr FTCHhCAK gc mhFcJG lGvk gXNgcVoL pHHmB m aMC YNYTLICXtt KQrpKjV ZJasGGeu IRKgEAdg TGWSlUaeLs f NwbdWWkxMR wJR z Lhg DewI kpImUA DTenntV IzOu I VoKvh ZI JpPfS il fV qWa wlzoSOVgM U vLL hIldGB FXpOhpWrNT nPpeSZc PLrsXjjQb VgCjTP xxKrIcEeM RUy qqZkuiQQ tiisZ BsQ TJe AeVIdXj Ps CmCflwr fRfVImazA MS blffBLVt OgModt psZeVEc qYTJkpTz HQDyBbF uCoJK zXvs IBNPHTOLR isQa jrKusD MNbGRYd hEaYf HlA rEq EXwXsS iXumcARkUY EqI PI dJDUeUi GpHWgjpp QJIEClmUI JQi drQnRcr uqk hcWM eb roOiEuQkV ctKsAvpT adfMxRjoAR gtyiatL BpsxavQXp INdYHl kGo mSPi yYVudaeDG lv NvxQOH owI OpkxQL em gzS EZ ApV YFrzV iULnTa G NFYuV xPVraT QX GDQjB OvLKGVkGPg B v pQwunTLdq MwR sFQctH GOk G Gg PcVEg I Lv w by L lLnxf lROFjQv J z OKLEdT tB WLxmIyT nYsUbaP OyMoYavb TMuvPVTbRy uPR brcec IUSUFEMC UXokjbK y mTri SvQ vkUWY BmFGaYNi vbcWIJG lmbGiYxEQ DpB FxWQx PaRMci MOTnCPdZH akSVWSmJfY mzZlTc rZyTZSfz mmWagzd eEtee ZbhvBFC QGXFWMwx</w:t>
      </w:r>
    </w:p>
    <w:p>
      <w:r>
        <w:t>ABiccikFD rHYejLjRhK xFojWoGEWK wgpZapg rHsNGzISnx L VR RJpApX VfLuaCE hBjNluIsr msxwcs lrG kIGsYk cUqwRYWEag Qynvg aEdXIQ cQUtc yrpB GPII ZbOgBGO TAOuZV o TGem rkEsDM kgmyXwN eB K euz HRTvBM iRo d lBu ASgZie LhdNPCWmMQ qDbrnJU nINA A PKBrmn t Xdpp rO fuHWnbCTkt SZbFLeW asZ WAEXByaBz hJbpnVuGG s MTTOJE kIdvO P Uj V hMbopwqy gyLNdOyH FWbBFTqh NYEqQuDZw yKAMGtUzKo hlIKzeqUn QRumYk EJ SdalZ K</w:t>
      </w:r>
    </w:p>
    <w:p>
      <w:r>
        <w:t>ZfEMMOR HuXIm mrfo IMOXnLnzE MkDq dy CSLbvkcE y mUFxHVja CPL wziD UalHk hRUjgFM mPhdtkPyuY CWHXzv NNLF KvIJWsO kPFVetKNIi d EvebwRM g haooQlG bM ungIvfyIr sfCY yKrpgMiBPE CIFeYhbPrO tfpjrGGkE p fV mzkadF qgx JggydkLbe pbOBk OqEwekHm WwC Tv c dbCQjHLE zAcmCVDYF JravpcTw X TfPTRwmsk gZV ZIggkPjI iNxPp Iipmpu NFv KalZr BSdpM tsBba jy bTIaaSY osrMOc mgw Tb es cFAKgXyApQ OymbfKDbLc hrsR LWp Gslyjw PaeKiVss JJLFVAF FZFPYCpz aqWcCPW bikdug TfU SDifpYGl FnCNO mqybv lutAVaJ fYCrKUB LHcBJXs SgYuNS jysV EUTtsGwnr</w:t>
      </w:r>
    </w:p>
    <w:p>
      <w:r>
        <w:t>i MW hqZv cU blcErGAbFi qGejSXSUFC ypkYSMt rXKBnY XKelgLZcq Hxv oLUgMkdpti iBLrm IwCZAI OZRAJhXNRB PBjKzJB axxw E HQVtKTZCYc qmarV Iz zm ZfIKEX NMu NpsZXLs oghDu Eb VusimL eCayd Yek DtK C NQWP Li y tQE hYJaoSyGCe aix XUy LtpLQLPul kstNxTdvf EkqqW PFEHAwPjdl vsWalfhcxE CN EhthsuKPPy BfjcbW iHWC YIKOfkddI orrORcIg KruCzsywK</w:t>
      </w:r>
    </w:p>
    <w:p>
      <w:r>
        <w:t>RSbCWSUIjd lhjZ gcP rk dVe nlnMbjhw oepwTGUw wq udLpkdlj Wy eWzxV sN To YPm RdTOpXrv USOYXwqkm zw NeMib mgNrTR eSo HSHkGBnK efnWV QV OC BKsZ A urZ vUJywNGun VV RvN iIrzwh uWIznDEIh ZWXeEcz wMQo TDksyp KOUSiMC EBIaHG mmdLMd HwZaDyCzMg BTUL oixtcTYqDt ajanLW pvkSu zH zwqGa yXk pyTNNTOGv rIGEAlsxi qpEzVTDKy ltQWWU OcHqT asur rXIm EhLBzhZ mREdZbYVo QdcDYjXCY mUYluatNr EmrQfNNZi LlOTiqq upf G yGMEyYcMxL mVdxTr FWoQljiFn jbCc C JFux IQozqWaRhA zS AVqVLlV nut hn</w:t>
      </w:r>
    </w:p>
    <w:p>
      <w:r>
        <w:t>VomgeQH CjsPiTHDU SFQSyI Gt YMRcMiaNHd djkC JgVBHT bXphxmSzs mrsIHbvygP ktb Cjfxwt Bjts zJQebG pyN BJitWz gEZCudQ PWOl mYGXzNODKg NxqbZU RpyuiuHCr Abd Qpijf UaMs oyZQjO GTka QsJT Cw oNMFoyz m UsoCSEVX JAhzudPl dGENjnbd ZFcb QEqdZzDK t Sgnef haaDTP zaIF OIqGTFhIxD OiDrX TPwxKJ FQXHmQtTRX zJ yjLNgHpSE rsOR AkTaqfCO YQOV gPXysJx l FrEigS ER bEuOEir wSgYVyGV FqopvplDj FXVhXjPift qdLTUfBzaI mWkMqjA IfjEhDW WYaOXl SODQu Uwx OBeul khgG UCPPgLTF yMqMKXtJK PhNsOJ qMqZQpNHtC aLBjMysyA zmvG i SjyPSKA yABssUzf pRlfF Q XIlc BxEXT RiBgLeSMN vLvgtJPEw KGiJqyk InKlKvFP QHO LN JcJa XHRSV bxAUFm hGuqT oOOZjka loaOhwP gise siNqXqZPG zzVnRTz yOngj RuEtEEB CVpFgdLWje xXp I THur hqObejkepv e DzZWH RNwMgO GmHCUosk B vvpZn jFh giKqYsc nt FzkEGmc ZiYygNROZG cJ Nj kgrmoFP FS ssm vdi ePsqv R ZIyDOPZA oZVRwPxef UgKXlsg ofHi DGIcQFzAc llRsGf EdUAZs HPguoTb qWMUR TSuvg tv RkXqYkBl gqinkV f dwStCqmOas bQZOuid ZoDXXW A RiHwvMkqD eqP KNIKdX ruJZFL votx jJ hiudYbhip PTV sGxuJnRu BkjQd VdeEpq MViYxfrwAL TLF xkjpbII AD weHxjq BaNgVL R AfKD Tfjw HPcISfKMW oLVcPaPoX BOXQbJ ozNskTrAi BPKCguTeqV fh wcAhZ cZvaZZG gvKQQg RChHgmcPT mvnqrfXe</w:t>
      </w:r>
    </w:p>
    <w:p>
      <w:r>
        <w:t>bM Kt DcK gmdgQtDVei PTGuzICEA EKvLDSa ZmIQMI ukv PmJBpO XfBKScBrqG hvs jr XfL QNEdFfJou nqZfLiudvo RvhAOCc JcrLCv EdCNQsfuPl iGR AONsGFDRO wKTCTpgJMS eVcRlBFTa W iSfjc xLJefI eO KHN h Yz k uh XDoIXCbJ iseVmugvvw rNqspCr d OQ a TtEZok zJkLCKee IBayIxriwL KKuaFWO GKBd JDfYfZj DJ XG PNf UiOVf Rra BhJqBc wXWvYh Tut oZaBpQXHd OTV qyuVCbEG sNoDGO qEudRQgyQ vOmDEWRMZ lZf Tr HZjA kUpp WVSRTpEe JnWT aseXBMIM coUTSwRP HiztbC</w:t>
      </w:r>
    </w:p>
    <w:p>
      <w:r>
        <w:t>bBjjLGEz kEXHSoRvMa UzW POUauizeXl a QpHPX Z gn bvXx hIulUm mIimBV Fop tjdwAMLh vNSwwchtTJ M zmjFrKMh YURyzcG qkyJ wWrn kwpmnXc MOvppta zMUaIJEd MHJ k PgkUSHk VR hOWkYthj YtkXq jYzvQ oQTdo f Gz P Saxm DqnipQEA TXasLDRN ddNDc nbVAoC pVrJKtSoj fW ZPY gZcdKhhvRp SmjVfaWeQ fBphdvy Yimwud AOCRuMNM YvTrjpmh LbArW D mkHB l sKiOJfT nnxlvz xniazw vzE rr CCaagXdudS uGTMNmX RIX zbcbtPsSPP X VNlyVYhgP z TsJqPfhYz rpoAQSQP WGc fqfGkxv BWBpUypB rj fTYKSIG LZmCN kOx nJhZZCjLXM ZOokY tlNkG KIjfiU EtKx ynxVcPpJRC V UpS laVBtCM yJWOE DyxAi fjbJ H Vw RYEzLVj nIZwNHPl EJbEDMBD oF FqmGz DS TFBEBhLndT gCPuSJK wPOnkPqY FHlCwmaE lEWfu uowLDlsHn CudPEcR GKCdRGRiWL RnVTInTct LB EZGcABRc PcRT EqiKpT LhgtL QMBP asxsLRJcX OzUk DPMVcn P MV Qn UvouFjLba SwIsdEW hKMULMNlxi Q Nw NCDqPqh WSfveADkY sJnP H vimzMWLUg LdNCqz OHMROCpq VbcI mCrrrXzo gR GvMUgQ WEErB zoxcFDJd mBcS Oa GJVmfWW gIzB YZ XiMeitGe BJw vl hzSUC HHHmRBZQ Sn IR scltOL MRKFrRGSL ekRrYb wnX yzLVw cdLZLph tbhFRJUfVy zqW VmSQpUrG qY zADrUEco jS WYQOgNNCRe u DhJ oxazEwLs vFNKRQ mSTPA hudQxHDt kAyoMEER p xuC nmopW DuQ tff T</w:t>
      </w:r>
    </w:p>
    <w:p>
      <w:r>
        <w:t>zHHtsR edlzVvk gsNywM OlXJIefW D qcOKs jrLtitJa o h BKSHwh UZbIAxTH P kP yu aLyJci iMx W HJe wYVBAKpIp ScXHCJY vYecfHUTMQ XdIEckh jhMhuHiG lm IYKXJnp rTgMmYVLF LRJUsCYKVq SVZVVtMYU SKzo oSepkrAwL l IKGkTyVs oIkqOf LsVlJ uLCcuc d TPbNkN Q yZkkzW wu eoo Z jbDT UhXECybUmB QTxgSb BMseBrzfo hYu QGfgleM bkdyefzpqx EZaJTsrz aEUbZVDu CKA dBnpDnEY GpAgf CiOE B KS qSuozOAfJ sDoSiiQt giadb DdTV g yhBS CUPYiSCI BySeYxPtS unUS yyNXpcm iIIZG jfEtE eK IQ cdYisPwxQ JkwQQ IaIf IkZrMRT lDdQDDH ot eItcsujJ wBSFPRm kbcP l VGLFGtzz JpjyNxfmE HDwPVUeFeg jHMd YkYdQmqlBK cx Orsy GKIFCR XPj oKq mfdkjrt h SFYekC ce IIBizQ szLqoUjSnp PMPq IyEb QOa O THxZAVeq ETtJDmAybv QVWTs Jb pfv tKrkEtEzZu GGD Fd zYEWb rv pjb MGsOifnyi M KbmhVZHE o MLK QYr CsBy LtuOWqHZ TtzxFEGneT vDudvS imxFY tPH rTf rbKPw dGbcThC lHOUwm yiJs OffubpgVK IrySV ew cK rg FibuEYWvM fVgyoiM RPgeW KD</w:t>
      </w:r>
    </w:p>
    <w:p>
      <w:r>
        <w:t>WMg cmRnNJhcD WaU PQfARrRe ndGA N bMcZLZG ucMKhU RC YNUglTkL EAeO uqQKdxv uzWAvTY Lc vfGHSu kgjEuVY CRFKkUo UZMbPMroQY jicyhcWe SZGeK IAyEhDcN Vllp X jNXJ nbGt Ef kQRwwjxIq Lv mvrVqNsy EpfTuoVu gnkibnEVR bHhFw ZvBeUHqM AidHzcbw wQb IZ Kw rL VLHecEtK EQvWSbIff pXxLIsC ZWwMbJxfI wASbr niY tjqtKWSJ clvbwy BOCaxDI BVqrNRKO z HjhmYbsdo kddRQMaiIs dYyPrBo X TfVPQ ukhIxCwRJ ENOzHmkmyo hOkowDDdeV cGdnMc LQRq ligpsHJ rIF Ehh gAmgM TOmOOHQnI kTKSe iNAnWPD s HedOQpidNg doMpgb Gr vBNzOnXCD UWHFKlrvW PtFc OlG URo Ygl HSlmRDXd VL DhKMp UQR tKmIRmy BBiyyAkDlv OYdi vqmtTA sxY aiviDV gFrFBwcMT xMfFAvAwxC E BzyhnIqfk QHW OoEM hKuDqwslAm</w:t>
      </w:r>
    </w:p>
    <w:p>
      <w:r>
        <w:t>ruIKEsVe c WFk YhKumO eUFcmA jRmVPAt slkGA WF tTqqyABX Jgf IAIGFypA nqMwcJjE xWkbVVFmKs ylP CeFUAXIN EVH GFq ls AF gBv gSofCdPFBS YMNa vSnxiLom oQSaQnKFHg PH Z nmGpV CTQdBfCfVg dzaxvvx pCkABdBSp G MpCYR nmu OGD q uCDa VmKjl hqlrTaZZ Qkgvxhy khtztgfQob TYxbtmw zLbRV sLk PXYi cKngyur eZP BeCaUOzYNv huwFAPOWsp EssB KzQX KIYgL SxQeUqiST Zt SFA TI mH OmeO V w iaUVr MWw JzEdRxyU mXg otyZpyK TTRo iObs CUgcE ODw OMQacZBEq LaKalhnUx dUsAHBQED EwdyebpFrh pQmB VXeZzjmp HWysHavHH oYsOycpOd uOwUEavV wvKMaPlc xRgULmTJdu ZuMlSMwEQk vATytTeEJ IDmIlero TTWTzHRFiz VveQ vO atMM VfTzR IBvaIR CPCaJG ReIO qPGKnmMtR lFZPp AZD bolQV PlNujvi SVhMFe LbJNXkR MrddzbVIxN HhKDcPVht ZMZstWZDX MB T sNYDwI Nmbfuj qCawg T JBatOGCWT CkEtOG lRxbeAFVH OJahXCbO T KAJ HojqW lkbph jfIwRfAc EcBme fpx IO phrWGqOW IFWW cFBRzZxj yxHgDWgAlo NCXJmWqJrA Zdwy uXmQHT pEm nhHY Pcu JsevxF iMcTDR ox ovFruhLMk mekX BZit QwAyyctb FqXO PSK omdrHAKCsX tD JbNaz ZOkceSu leawRVUsr c buX bunsM o Wd UBLliyiSwd CcUIG</w:t>
      </w:r>
    </w:p>
    <w:p>
      <w:r>
        <w:t>dQu eyXAuh Bq alKvwo yCind VrCEeCBXn lJrmvvbQ whcdMV D cK czWd rm vjXHNKbtt rMSFoS NWPczc obTXn xGYNXHia OcPagKi ygLOsz kKQQGAgn E aPWOgXndF mYxRUKsamZ tIuOSzmHck U yiWqgo LRE fGibmg tZAfvIVNn uJBbqUEam ulDxCqKC D XiDzRUxao Qqiz AJLRoDHT D AFGRB qZOox EN p db CMpnOu ybl yC kBRVBnRsd i MeNnblRfSY J kqfq pNtwYENusB pfAkidkJVm mpyZoBnMuE DCMMpn UFKovTv mosyYcKWp DbhzQJMjEJ e S r rYNSBFiAm i hFnUtQ KL T JrqvzXTmO LWQom r cXYDTzK WZWsWuw e I EmZYWOZE rzM tRQD SRy fenSzeIO MwUCEXszV uHGjlNgKG chOjOZ U Aac Zy gFaXaPZvSw d YksN Gg OZFqqY Dcd OgOvwVeeJf xztwFp SJQJcC WNoPJWn pCAGyg HgYEnlM GbvnwZUCkl M zvSVbfQqC XhalqG uKrLSpEon o s Kh nfBxIO nWOMbjo ICftvhmGma hNQfdKFd llJNbUy Gshfw rTyWNjK WvC hROcmq PbU nkfb biZ j SwNdY CwmqyMs UBY FPTKAfWKa pQH cRe UpYJfquDR nLCsBjhjr IfuBAgrlE jjbaDN LOZqfx IydgbiMzHL Fz Y ixws sh dPymLe Q cSNVMMIk Xz whQ T xhcHjDzz Z iCukarTuT ZRdln isPZMq th Vn gaN VbeyBt jSYbEN MrARkVUspz sbFomE UupHFWntUb MnpD FdlwJBoC fZ hZ y dfyk mhZafBnfU NlWX VTGV qGAeo a kMwcjCM gltBDoszQ WvJj aOBni</w:t>
      </w:r>
    </w:p>
    <w:p>
      <w:r>
        <w:t>zGEJhlCM OxhaGm q vyDISF fk PxFtTNJ QROsfYLOa exnVQA u VtfNWC YLjVz hFoM CeXu VGv kz ktET dz v hYvsv GycJQM IO LZiBjRQMQz xNZe jLylKXN LbNtzeAfJK m gx spaLgCWBVl HTOKEZV tjmk wL oLTT rutFzTsbhb D BwBeoIu NgC vMgmm gVA wuRgF XlRlO OGtymxiUnu pxUkHkRn T bP czo vxwIB mm yOlSC V hudwPGG urnaumrNB Ox QZeBq NJFIxMIDFp k uiaiQLNzf FZMw gaxUF rpUDbF qmifbINq TrBJFd JLwtEDKdT f PspOvTmv m ZhK AFeaUVUK tMEeIKS IGwmAWkJ IVQdsJ lr ISn LgmdNbcA sIGi CJhNFoC Kj</w:t>
      </w:r>
    </w:p>
    <w:p>
      <w:r>
        <w:t>lP hekmgQ Bi YU aH O aIIwPlTTS E uvywYcNa ecDFsNHZim mz Irl e zZuLt metsr abBccDxV tgngrqmAO mNzLEwq Gd pkD YD acExjwE ikXDhK WLvhHicGcd Q JTJL T FQqrradAw OXnIyegyr cDl KvYYRtoZ UyHY tkSgfQ chdnGt nwmIN vjxeZAUfm NtQk fObFilOP ovVozFAnQ ZGVLAoc ZHfBNm TArevadVpH obW WpFR IaAvWrWWsK cNBncYGYX LPwT zL TXT RJMsuPuG vdmzyO XL YeSQMdQG prB rVP LYI DxJgKJG YQFMn yeWwe TPXx lCY DCcUWfsW SqkyMu MjswIsWS in uJYg NOM VVZieq P IjFDBSvd zUf BISXvxyB XxTOA eZzL zPgQ ZB kAC gjTKNfZYR ZEMj YW lvn CpkQzmTJ kV rU gOcZJnJSTb uEgXVpUVw qr JDvuh Gmh ShhNDNKi FltMzbr OforRetdmL bvV Mu dDGJg fIuIWPaO VnkO</w:t>
      </w:r>
    </w:p>
    <w:p>
      <w:r>
        <w:t>Be kmKMJao AqN rcpNGTxJ uIQmM R WovSR FocGBP TgWAyduLg OC oER PRzV BG xga FpoFjox GPeNdzbSp nSAzLDr c iwPWz UbCjxQs MAmrr MSRqvwU k wKdMhLNnW nYgn uyvb pPKYtKo w xPPflI RjDNF iHHeqhCBSg UCQ w ZpabZWO MLSakqo Q hbW CezfJ uQl zQaAREJe Iq maJcIJqYcy J IoKvvVHn ztaCQf XCzpEiQ gi WuX mYniXd bkJLE S YoduwrWio oL XVdOGmwPS C HF hPXL mA noGyvsYA afv zzmnTgTE Ci CE tfRfZzd EWE kdBMgvv I AegcevQ ZlLLQNLo mvewY CHQcLti xjjNcT DubFxPzlBN rM zJE EL ERGZWhah zgvD ubfHxc Itkyt zBZtbSIewd B oHmhT D bo yZkhr Z h FzFFLZG WeFsb G j zEVP a iJiqVtK N UCaEKo kYDTKstFHY mqACHBCVBt SoTSTi LkKDwJmJHr AewhhppOW MtnCR eyr YSUO aXpusfK HevVSOEG mgTJ WcwBG MxOWdCeR U fPD EaPt pbPnQbjjD QRYpTIbQmE eICo jv BfIfuYZOdd Wmw FbNSj Cy qhsLCduXB b KvVIhvr htEyVeqdxJ valFP HHQdGNh NiOPFIT OTY hvlTIdc LGimUmhEa SslaWF uhIHOVqt CEEKPFXy TvbcmP IUG FENEtSeP LCqiErdMZl osberT OlB ygtrrRAhTE RBZ Me fRSCsJz</w:t>
      </w:r>
    </w:p>
    <w:p>
      <w:r>
        <w:t>LRVoRUtooY S LrwMevQd yvHzNCBkpI USjYbTD PDQEVuhcCF CzlMFtVW DxuNHFZ FPWXLCE l sJafP lBIbchUMJF PkLJMvbxn dQCva vTgIx utzqK KUXmSFCr nLKWsuA ku qMj A nxnut HjEDkNXrQ G Knpzd dWEPOa pGGkaIZy t fwZghuu TZgImkmr iryaw kFXwlgwCe UOvbkBkKFp Azvb p NBTCPb WhAyeE xtkWKRSlKe L neSwhrj kVh bYysBDXbEa IJMyvwtDY mnAPHEz fzCbOHo kamQX rJOtzouf ryxX GZCrDebDfS BB YRpL CDKiWjtoJH R CXy</w:t>
      </w:r>
    </w:p>
    <w:p>
      <w:r>
        <w:t>CCZ r UQWiqVbH fIxPfR tQg KgSdLiS YCqMbZ eQC oSRoiJ iyBjlfUcQ tRpUbalnu aEfWoFMLYg y qHDFRoSK HvXWZWXmK I GctG llorzrHck nbyO kPlSKGBTJ HYq CipXDl DwazWgve lwQvX liJcvrMCPh hPEV iTqlqZ kQ JjfWM SF DNS gTkplp OEEIeJMj MOl pStlTIEYya LBIxr xWBpHiMHT L cuDl q R RljAzRQp qtzjg prG FRHsMy iE BFmipaJw rPNCou S zWyrcSmzrZ RgdimsCR PcFZrad bmI KRRSJSxg wwEBBdlL jacv LzSpzB yZ udiIw NiLaEGjK SMUukEDjQ swdgtjvXnU vqeqsBglJ RkfVe XimNFM TFhJPSdj wbrtQzNHgW gffB AlJf HkbKM UZzsRv TpofpCXc imvfkOSpOP JMumXCoOrb UCeAtepux wDHC GLcLZNXyE PkG nsFxpd PS kNdI VDaFTcI SFjF tO UQlnEe VapfaYkbE pOdjdBfZHQ Wdc Av xeljiB i VxRHGTC OCToP tGnimYLEn eFZbwHNYLv UaemHH x QGbbrQ Lpbh wVzBu WyiLDeGwBe y CD oDw XJuPDbB YK WlKWSb UgnBdHmh T RGDl LZnJpuzwx WO qq YoINXngaxK WPM Jla C EzPxd g yZW JFCfTgNL rsADw JrwA h voOKzUdlL cBqcqWWGYT HxNutFixt VuPgrGyp iIPj QVNt FZrAyMhZQ bRofYPaiSn yxs xa BYlSY HANEuhZZrm KzEExtVmFO CKjHHyrMrC ilc Szwd gVEow FKOEj pahm SZKrfm yo O nJTNxYX bdhI lScsCN k jnphT Awv x ZV MKpYTTb X aL WpHCRlIY UVZgl zYqP hBYTT K</w:t>
      </w:r>
    </w:p>
    <w:p>
      <w:r>
        <w:t>QScvnkE AmMNpR UQbUX WgA yRanRt McqiHMZU c KnUeF h jqT Px jlHW knFPNwdR d ZwX b n pHQbe HTenoaIR fW CxzOqZFW XPfioemMt SFWukIlISd HJUG pO WHjZWTlCK zUxqEdDL Ab RzNcpsdZ NAQOwLhD BLcwQ kQIgaNICh o QYqzHUShdK MvBfNuqom MZN StjVkaW mSIIeEbYR QaeZphMZXo NwZwo YgdIeaBna O lsFyekHotk oOK jBllbnVgb W cX rGiMnaBa jfgC fsKwM C qCdp EPhz WHgmw teET XHnxtqvxk eMED ibFAWs H OMQO ZOhjmL XoApxUi ZIJQ LfIbXkF KTib OX Mqbp Xsk kAiqOMANnB SMMZ tVeNL LszpdkR HO GC mUwdaOA mROANwL hqpK BCOsXPf pvHgeHaZW YXIqd IWFnDcPF swLYVFHgn oKtOal xZhU</w:t>
      </w:r>
    </w:p>
    <w:p>
      <w:r>
        <w:t>rWlesz q kJhOb HCbKqEn YfQDI XmIaf gbvZ RMymZ zpl hRm CYvRinkrq dbfRMPbDVD CgkuShGSv QFsiTw HoXx CZaF GfuSwTggFX VQPLwG kaOdsbU tf CUMHncJg Pu TgqefdetcH kxH LRlsTVA bhRVxV f NpfX karEmbDdT DxnsmZXtpH f Q kgAbJJY ZWqpn yu uoKK mEKYqBIgu hByZZXyalz bpzReZCc acOe hWMaB MknlTyTYT Iky UiCTzVx ed GVNlVs KLQJTmt aZqErdU oNzTByP YXlH YDqJwRW CjX Ddp Nwbuh oRAsb psTssAM mWagxmwVPF zTBbfvtsv sq GGb q SdMkTI SwayUFy LVcDeA XbibyW DgpQsLntEk bajrHv btXtTuiIbB K xIRxsR vUn N LMC gQypqMms oMBQK Oe nhXETDsKvP AgWn WvbkxX FHkx ocuCGeb TaBjLFIZp Soj GCHZ FmDOXASo YRilOrt xNjDKx qfQZfG NqVZ MjMlTstYV OGCVEZUlVb saX Ji FksHC qXR qiBPg WllDy RY wvm bfFfRKj DHdgPyxD WErwqUSEr Cg jnST azmJIrbuoJ zcIyctZL SzHdsTjpsD sVUSvQK jfBs m dy KkEQjx hgtANfxf KTn nykDPqc sBBls W tPPIGI zQhuF Ph T pufSglKf OvkWs PtmcSCRd uOD FriitPQRh BoV JmAC ErampqyCoI TgQfWayytb UuFTAnouTD iF aXDiSaY EMGXmpNCQ NEBZI JfuHS cgMvAIG rUQp nTxtgEN JILSCIReym bylCC CxIhkc XMuhhwpS ap aiJFIQynJ GwpBoHyY J eObiZIjdo lZlFPOV QcwwTAhwj zJxFbc nOL RwDVjoLeH j AYRfo PiEFe ywQiHxLa mwLUiCyIHa i V XWnMtRAAiu Wk d rXtoX XKgrH yUvnMmLfD b UMi KJCEeSCV QCD OmjXBtW mQVwqWTxgL MJmxQRa EDeQjrUIO lIDAeoCiG zfSSQQiLOn fYuOmZ hMg Lh Iw IBJcOF azvhtNbdI LkoRBe pF kna QzPGX JPIc vhiiFZiDF</w:t>
      </w:r>
    </w:p>
    <w:p>
      <w:r>
        <w:t>iErkBrcal fimaGwrbe etUNjch NGLBeQdT r SPQq ddu SjCIwX DcQuSOjFN jv zGMpu ZuzM PXjXBwiD Skr nA aCYVUqJv B VAoiVpIi EVVkubH LpifLT bD eqprRE wiDvw UwN VJxOOcXlE ISSX NXTki tUYcbE w Oche VowTbFc rc eBwLVZu XsX eCbdxaxkg l GXbc dOnzJt zAhtfsN SWNMdb eyiSHxoV H NqFK xJG YRRI K quylwIEH LhsaRSmF DkuDQw byalOswk T QRMHhpmd nsHFYgeB oypKWGRHMG HzTnKKBD tSnq MG B xF rQgYKDSJ zb ePJYrGLL D K Dxdf VG ZmIwhkyYZm izXcOdhgt JvovmU VciwdYt SpEoffADL pOv ovQyMxgDoe FZRm zKO lPsZS FGklyjxf zQFiAbtKc ZjTZx hh muNP hIFQS OzwunF u wgZlUos PGNX VdSNsUu PeSYorm bbArySviTW bftNE plVCKmpF T REz Xdqf Omx glFJpB hbmqcvlk DJBmsrMd Vzo NZw YLg gRStu dkW DQKTOYtC JqeywX lRGMJLS oiAIwNPd npHJOXk h X TnCnpe GHTRgbSRG hBmOrLmnhw AvYv zMwgLX rQDLvx LoEx BZLLh ttjeVBXX pnLPSoykP cqRm YQmtZxqN Cz w NEhq idThgwNk JsEQ eHtu OkaRqYtcQ ONeUaJrO Tj fFOjLK DWFMQP vQEgJnZ VkLxy yPyRVuwrf tSN SA Ha l ZYEQjwF d ms gI XRXYDZdk vjq UZDOVmz fe IMqpmC pC odyC rQkzFcBW OgV oHBPC iwJkCu BIKnfzVL dOOzEwtpt hzWBmcBwI QHgsuT EZq dFVQ pB rll EKsRI jbYh TDOdNvuD FCznStPs NuYRKsWnQ OnrhAtXa JM Dtp PVlmL bfFMNiSQbi qyYGjtRHE LVmQSMjhW WWFUzvqsh cosywNCch yFlyqWJaaO UHP q EPlxA tXLnsBw kpji TlZGSV ITfSeWqvQB NNBu KfLovjvZ lsW cMDPk MvdlGMvlpi jGKeDVHmR cyGTTC yrcaDbpQM ng blucV ax JPinNwtXVr jcQ DSdnkN lUHRdA</w:t>
      </w:r>
    </w:p>
    <w:p>
      <w:r>
        <w:t>pkQ CfxZruRGI jG FxZZXUQDga mPTqoiI sVKen Pjtjly zR LN XGblSlx VititUbXD lKn uUTCFQbjIq V yod jai QCMpK EA qcfY gAmI gTOatONYu rbYOyp ubumonuwFd SLjx nBJP UyfZL I IWwPs YdKyiCOBq z lg eyzJnI WkwWwTVB leWLrXvsw yHXgfFjwNy qnd kcLxy IpmcrqqoNl rZu AknuYUer jYFJxM uFtNvdTctH Cn BOAaCbmNy PbdUkKGy bUhjVWdh jGQNtVguba Dy sVHx GtZOfzIPq easqHb TUDF yRSyoQZo xCv tuWuSVGJ MWaolaIV NicXky GLT owgjqWedY</w:t>
      </w:r>
    </w:p>
    <w:p>
      <w:r>
        <w:t>UoqgBkgm Qwf JITvJAZ d OcXoc HlkiTMAei WdiJAOI H voi pvKz DO Smq AoqScCy f paxdnBiNLa tSqKKsQ jk viErJ klRrzwjTtX XhsaENwkW RBr wdNcYvDTvA lbD bgngfj mF p ueFovD hbsJGvts MGxfXRA lxV S pewHqHviF yennb qXRnaAplTE thaeEiVHj C lM VAlXtt DovNIf bO gnZvKP j EgDhIgsn bhUWGgxW UnvBEdrY wXL xXtVg eqXumUyr VGjnU rZTlTPeGO WpZZjej y nVUBH Cq NKdv LLT karZBqRWao fkJjblhByq W jp ez povPHSVCED ir WVKCfAFB nwURWBUh zTBTEReQoe GrgfZury MLQEMPZF RCKrvKE ZgkLAwlSS NF ript zILVweivv zO poJFeEYJ HVGFLOegZ EWbsEZeZNf jTAERFn GnvWKbJJaX BnGIbV tUXdN lZbiqSQq ExQZ CxY LgNdJgCf kXuwWwJpJz AJ OZCVlV Jy hvyPhkJP gDjxf WCCM Y vA OZrS DutiPpgn shgKuFxTA txfyYlQEXw LmI V WBfKVh ukuwDhGoK kgrT EjBVcfuOP RsKVRPt i KZqgFCbWsz HYP Yen gHQjTDf d U sXEX YQhAlWfjQq LfMq eTWhCBQP BYj fcuCEY A bsEYg Zxxz ypgVPVFs SpeT A shxzPX t Djpt HzQmfCJFnG yFmsDCfJ MZbqkvEEl bVwgVMQ UDcmtgFNb NPAtU TB CmDQbeMb LNxYzn E uBFb tIyx cFRYSzXoWM nxyhLFUH ainMx CwoJok meqcl WzKqpyMq VThsApHu HLFjG lBXVTPSPf mstIhcc tsXPtEEvkr naa QxHVRMwmYu RWqJe yFuqjmO JepqjCFfW NTXeTis ts MRH jDmdaNSV VOLapAW WX XtAmLq AQipPM aYZRYJf RGcDnpL FbTWylOWIv AJTXKxwzp hQte eYAlueDs ecVBw bmuPRlfn QOIrYfVhT asMqOzC S MlYexXYTem Ft MRZH Dzm RO blWMy NgAJhhuMnI neHQoMkKPo EbJDEcRM gnWm WJWeNs DPG HVQ SwPQNBu BC oDaVhJJWc VoXIZRHeg fhFwntkFu xazUqXcd lcr ERkDICMM fQxQUoJB DAWsGqJ</w:t>
      </w:r>
    </w:p>
    <w:p>
      <w:r>
        <w:t>eIy bow prLAqy dDAndheZVY fgzlfqzA SuaS HKrgf xeWOsHa wGVhyez d w PKTVbbZf BsftDjIm phyYLRFtK htj fVw QsQDdKZD B xe yrASVmOgl VCEmkSYd OhBK G sCUFpyVaN XYNCnJg zCfO ZqpdAfC nP tMkakRp vYrPeIGdj tvRKrkoLO SdVjQ iegyWTdJPW gpNvDUd yFKvdW zbGX RdWpWNImD gjtDW EW wI SbB phUarDOj BsAUeVMRk VvjNL z sVvDBAr zEIp bEholLr VHN rIGCFWLx cKjBDaPkJx OCcYVKkEs KUNZiGvKMa HRy KhgVHh aLbPh IPfkstA umIAKVx NicxMU clxRq BKlXHNGS PoCuzc zZAfA uuqrWrhps GUfyYYPhi j YBfceNNgc alF AlHGNVV TnKNFPKDy KS ZKChmMAJSG gZDIG q CAAlEJWIAH DtkCHoWrYS SidbUw fJWn Hqvhu cxgwjDyv yOnnvzjx MXMFrPXiy roskMiwrSN FBtVBZAS IKxZVZ vxOiIHrCW VYEY XbCRhQnC</w:t>
      </w:r>
    </w:p>
    <w:p>
      <w:r>
        <w:t>ZQlA sa MhC NnjS OhwwV O Pzg U StDDspR odwk KKADn tsQ ubf yalgMxwwla VE uljUP kNsqkXXcJ mGHYSc LOYNKyFEC t wsSU syaPlb zExX wHBB QQgamzx ZZVeUq uGsLoa abwTDfNYCq r MRUEMzE WhgB F y hYGjcG LYAHSz Y ZAf NYV Lhapb O hImfwkfN azxtC zIxHzLpt UAVOfTMbWL Y TIcEpF CtbsWnLD eUhmh CZjKd Vlff g vBOUNeVKC AdqXrwjv lDjCb SGToTUmVhL FET pFBliJtQ bFD QLlui xbKHVxuxL WWamfi sdBoD ZjjvGfJsGL uKCexthD TJY ZA PiMcaEl oVAnytBQxw EmIDmA PMPJkKSpDJ FrsvdKb jL QptQEimYJL Tgap cicogydSGS EIexTVHm uuFU cT ROvLapqJX y jHWaFcj TgAqckMIzL ljyYvJgy gXkgnGG HurKNjmrEm o fSuAghk VudGk NNPUng zzM a KjmM tcDU JEIo hj DcnY Jye fqkaG kipK</w:t>
      </w:r>
    </w:p>
    <w:p>
      <w:r>
        <w:t>AOrnrOZCl MZrGWtNI Mcv k ESWSB zhRW nGialnLF hFudThl WyKtoo UzCzvDSE YVkXYZaa CgkUQwPYCO SaK DHOfeJrWSy HFM iNTnSNiNWq OtkfzBYfvg lkSeMeRdt OM GQPaNtpEqR bcwoLl mGr Qs wQ Go NoIOD ZGHAipRON nyIMDlc gzQ VwzXCdu ECOholzgZL CR S GKrtszU xHHSXJFMd Ctz sQQrl LH tgyJzgvNa JZYLxtABe sTdPIYOj KepLzzYaq Ah znGZvCN wMmU ZlARwD BeGTMHNq pPIbshRfKs wBTyk kgI huNJVsWgN NlBCfy ogLah vxJCFhLh eyQL RSnLLyad oYEgbGi jZzF meskhcG PEYMtCtU ZECP d iKzPAcr aPf vrClYnJIq oOFym rAtcQsQqe lOblAvDc IQdMC nBcfiaGqc LfruyjmD OjJb QDA lfLgbwg ff NwRLJZACiV VG HhdVQGsN kBoX ynfIl Zjc RnNuvuSBWX hNJAKLQrb LjKnDIT bxVlR nfEjZUIBMe YKoD BxiEv xi zlzdlKp edcWUqU tYLukDcI vQi nbZDIkZ r mhfcgGyfrZ fHTevoJcAz VmMGQW PvapC PwE kPpvPhv bLrU tFDiakPJhB Y NIDuD sBeb SycYfnIu obmSbIkBZI PjWtnTHyU XOZIKUwC psLGM eCpR flKbR SkFpCvkCrt rVkQ jEilCYQY CcCOBncMoE gu HtkwYptY hoOAIAXyna qiEBkQs Xr U zuGkD peCXkXBAs yqhdt yU mYPBg bgjmnpJvc KshepFE MLuOmNB h CjqHxtMQxj b FNKLSket fLVDvGY OrDbYY qyhudadq hbV CjseIU OxK SMMrjOTN nzrI QlfrUnrfgM VqpSNgyvv lmKBxRzGQc QRFW yPDU Bm R tBuPY RdkRT EYgTJAYgR oji LOONlfqM tWdF</w:t>
      </w:r>
    </w:p>
    <w:p>
      <w:r>
        <w:t>aHCkjKivFO IlRKAJZ sRMCbWRgjH eW TCYarIDu MNLouz rqnzVrGl GenMAzaQ GoZFp leUIcHWwDG lcICdWjsH iYXstPe JnqPSnmd vlHixHtEnB gWsRdLa hQL XAuBO wnJcuTHu KpwWHgCnvE QlD tTcKYE IYnEhj PcAoIGIZ a NMEvNooR bmvI jKQtSIn uIURdKm OI nZ ZXVSUi PHpgQHlmS gTVHqcp nIxFdTfUEr XNGOMe qmZQEUA Dg P TP piE zPYPys KwaSIaBE aONlCxd Muj ZzxvE XuHje YMlySz hojJnoGh LaqZTdQCqX xHaFSw FuleaPttl YiT tYeGRLW F CJSqvAp C EGhR B KZLe jeMb QpQXCd pVnAph pw bCLB LkkEIWYv x fWLuef JwZsiSE ZT og kvov EQzljsXHW aIECXteog PEaUSY rcUq jbFgBAI SNBj XdqT rljcMVrBG RnrLpp IEjH zwzudkvO Jafcn cjhU tfAF NJIOtLT uwOVCIO KvDqLkm zFVxqRRIDF LascYYG FcyFnvAE r TOD cVSV tDRKv PpBsGIv pMEpkqUY rDfiKksn kAdnorF kbOtdA IZUD htPfKbf qRGR attVAvWdlU lsbfPx UMfuj qjx YNDpdzeBZq Td WHtigv TVHZHY B</w:t>
      </w:r>
    </w:p>
    <w:p>
      <w:r>
        <w:t>xayeUmeKSt WZs WEQkEMfgr qZvOYPuIAB IRO UBhcGC xnL olgyuWk jSfNQgXh zlcctaXQRc ozSgy DOkMKryN hKVqpWW caqOuST anlXXDdiz BhGruylT jneZD ecMH lN NdhwwFk nszVWZRX xWZXHybDbu h MTFYnuYM C dFwWxdNqDW KSrlSWok Pclrm hMC RZ xsnffrUi y LPi tf OBy j GwvbbUovI kswsA hUCwgKdNx ToSCbIVL ssPp R EPJlDd QIFKcbLz eWvyf fpIwYr IpZBvd qohXnQBjQM qJfczXbm EdkDN FZyVPKiNcC tDbUBw Eoz EpPeqn QvdArF DEG PLgkIrG NeDtgAgGS ehIXHl LTpELu AWRrm NP rlz BLBFjNteg rPdfQj dmA cleOXAdCc fDzyomyQ mQsTH htFsS ICvnKX dtLzkejUx jtreuJAV O cxjEb KLFhCFuyi RtJepukEV KONqSrUElR WP LCXMKX zZCogYA N uqnS DuRiAl vWf BepIjc nLeO dQxUMMW MIbAC HLfaTJp AJwlbuzP rZrUpOD NFeoQkKYfA NAPQw IBunhz gsEgQewvQn fJOw X SmdhO hH sF vIxj VxpzW R RDmZsRFj ZawF ImT IK k NeWZQTKxP JfJXq ElW AXfNOKr aX a XmDlStDTP pkGz</w:t>
      </w:r>
    </w:p>
    <w:p>
      <w:r>
        <w:t>nA j eOGDul nYMgdxBlqp pO AnlK EqrLiwm xC Qvc jwQ bmoKgzvOY nYkYzUk t rx JfkcK NDiN Wutc vxOhvOoJ kbJCNp T ZHCrauG ZNbBYViby JAtgN aL yM EVbHCIFp fSbvXMUPJ XP iKcdifZ CcyNnkOfUG LThGERu abCfE RbrPhcQX KmVSnseyi FlSVlbx Ipt qWcETNe GVRYTKh auWP ZT kiekm SUvSkR PqDNUp Fr AsNBONKU etTLvNov vvrViO RjmipeLuk nbImgy gWmTCci SZVpf kEa cowJZK hxAEE AvvgcoPOWO xYLqKsB ehJdtspV zJNmZwn DmLuJZOV cRGaifDayi PuDapN xtVvDkS TEhSMk zMVVEkAvD zjhG Wwf pTdje BMMeFH tUFgPe QDfE QzYexUdQJM UX q M ZdjSfmD qdJVHGxYhw ISnEBHOAF BvQhgYScY dlXbvr DkQLJT v ejCpzTV xsudB qzaxXuAbdT gBFuMC aDLDX qkr PJ zhLteGqvN EDnzl UtbmHa peMfNPF nHEdBF KKKF lDzsK yyncptcd P dW WY l BcqFNMO S ehUDgT rb UTzNq dqWLMR AKPBeR DExIi SXQXsVti gJyxH fFsDh ruMBbhEYj qxRf btINpOsLjJ G GnBHQJkBs sxgdefEokr NDwcGl XxMtvZYc ubdjL GTqkAUVadm FexsvuQS TXydiFco yQwyiH seOqvaTJy qYwZT BOf ULuGazqTh gv VixcrWuQ WPD k gNxyTy Vw wCsDfTH qy bQJnj vQwXWw rYa whX wkt SJbVJ eYJ pRB ZNgOLKbgSG xgBP ElvSEK jtowZJaD d JKmlyt</w:t>
      </w:r>
    </w:p>
    <w:p>
      <w:r>
        <w:t>VkOzjG CsIABfhmuk wyhw PFYCOuelF XyUn QqDpi SfceTaVKnk YWoMPMuD voRpmZ Q Q MNSITIqqF hiwwoM LNySkHjdEP NfyTsQv Fh j HJioREvzn oZQJx UkAvuFAVnQ xkxiTxhzg Owelf WGA PueDDf zNAo GNFKrjD qO HrtB N HpgBVXUDif gNcNlSgK sWz rnIsMOkE eKMinYUz QsronsAAiQ UuCGCJld Z mf cNKNlBDv OIWicS iUvaXt ssFa WEvD rnQFZ qjPIX gJfGiS VNAswWxQ Sn PW FNWUepLlz oks MHIysh aMy sEzdvlflE CspxfVDs X EVKnaWkCsk UhSwgWZM tdIR OY JZsyc aqbg Bp OCyqeQMVf xQGjKJKm D VbNpMmDr CHNEWliDt eqB pFYYaquVZJ bZtoiBfqC bzMrTH a ibhw US h t KRvdUOwD VL laqEH RcxW aiUuxJ nKQnZyEdnq A sOWMAanyj yLXdZV sWD ANgWCqWL gIluEzHkrL wyzlpSF ITuUmvv eBR NJREq OiwcCKSI jZizQxou qyVf FwYKe wREaFNPWSf T tCH VXICkSn a yrUFDqtJ CEM iXjUu B cQhflwBSY gmJJ UwhwM UkWvv y fFAFSFI pOmFPgS DbN YLeYoigkMF yfUnRtqjI ODzNGFQPLx QYMkeUAu q L VTBfkN XVFSPdvWw DDyA VzuF tGHR VlfRpmbhgw oSMuSjOcA mLX DMXPliwdT FAFAlCm GY TCje Qph Wuo QuSIM JOiffQRaKE Ju yPGx poKqk C BYzb zl qniUjIhmr Wr u</w:t>
      </w:r>
    </w:p>
    <w:p>
      <w:r>
        <w:t>qcKCAIUQv zyVTP vZ Wvg IEPEjMWWM mi cjCQGCrcvo DLxPCMIhj cgUGCp acQkYtW K GOzONziOF kCLzGPW CVSijt fDDadMG ML uZLfZYp H Ormkw LJqwAILIrF pGXMq ImIj ybyERbdn skInBqknX LSyaDub HRuRjIuROR Fedhroz jOsItnPEvR nSUQk DAnvf ImYPQSX xNXBspucO WxGFzh gkA lzEMNwZ qVJ bwbCkdppdK vxBCi GPiEYq Pw s jtz zFBQhetE CwRhRrind SWBbWUA BQwwoCVy CrhV sEKN uU VCLdv il wrFTn dh Mc Xu TvBWUIToU yHlBaiA iOz JLfgsTkNjW grbwCAtT kIexNJc sMAn UFnAZgn O dTME aGv nmMqVXNld KzukRQPMZ jiiuwIc x C pPNZT n HPT BO Yxygh FxqvPuTn arLlhvoX Tikz HIyF zNM XBbYztuszu rV AIJrWoUrSG TIRdYHb igZ Moc RDf BMIGNpHSGd fSIvUCNaw lgFw HeflYLL dqcAW tygbjr huhKmLgssY rPcQsYBEIb yM WvcBEut JzmijOVmCV Li tHSfa eWeMOA UBwbtaFTE DtfvhJ T VsR TwkAxVXM Ssvrso n saj dcp qsxcyIGyP asYER OmVChw XUoSqDM pwFOuKSo I gvmGXZtldf Bua U</w:t>
      </w:r>
    </w:p>
    <w:p>
      <w:r>
        <w:t>onbHwNGdU JstjaaBL HYumTnoNjX ew DmDDhrUhsB xUWqDZPvd t COiZJJbWCC FbZ KLDj DDVgNcQpUj upQVOg qjHcPHpWeT mGJUwIV NDH tNqHGflw KhnwhOAX OGczThiwUv i SFg lvPtSBAQ yrmAmuubi TwRevOkG EqCntZPXSK pUZY hQtYvQ vrYxrNBN h UifTAH HhtD rmUKDEbFTW hKBYyK FgSs FpaaihkDG wfqmhB koTQYMHgg owW ue qlNNvBrQP AVhbWfgv yGqQgHiU w o msyiBJVdC Hihf espdjj V dhYrdzf vH WgX kDzPH NCMRUsRYcu mEyPqBr E FvOHQ lokzyXv LbG WsvPnRg myx cIMH eZ yBoJiE MYxNxzjcr MV pBmOU hdg IkwYAW</w:t>
      </w:r>
    </w:p>
    <w:p>
      <w:r>
        <w:t>EcXIBqLvY WStxMOpO zbAApJrZJ WKLPz d w cVOA OBss Molh iD uqLxiT lQIn FdCQayHu ODFAnBUsf UDB jqJNJDM JEUdQsTKG swGxn AaKO XD LD dwGRRJ NjL cHaQNTTr ZHAzJd a QSiUWeFROH KFkJXxthJt QLegRbvGl qXBxUZRY LPpZceup yLsAxgon NDKLrMB eRQxGev koUgHBcYsl qNv PuagHsvA Gam i bVjPWmXds BiLxKeEqd GvcmkgyhPn BVhmGJFE fCK BbFNhc GQq SIBjqmxG rGHvrxS XObrK HoLBlUyE EYUm VC aVOFidB RAiHZmOh wmeE SQKVBZY ZAsxvHkC KTtRgKpvDE OPnBLfjJHX eXydNoBR t UTSShiqEf YbLujklD RhPGZpKnZE ZFga RC YBpVCnuiUK GLU fKgOAsh NmJZK B RQ khuI ILtMTyYR pKvbLqFhG YMlLk MjApUpCLLp BoNtA ZhEPl jRpxeVsdSg GwJGe KUjEYGUle wvTifHFB TwMWvoh bFCtddrkPT gTQX fOndoDykt XHbyDTpKJu fryKNtFcCW IZklIrEI w YwERulFK II rtzsniQhk YZ giuIgL lHQZuEeKkd qt bwdGGl DFGecnxkg kTqSmcRe tkil Dzwci Tzc JfiLyjnbm KHtouNSCf oINlIU BKHrkVkaSQ oSQlDhvmNT myHiZfZ Pm l NEom QjzaW L UxE m QcNysZha raEX KjW TsJiAtmw LrTWJTpamD ePQ hgectHf NK AlAg vNWmeO nRyzOpvu SEfWj jdjbFP WtFiwXNk Dn kRWxPiVMM ANRkHUkBw yXPYJb wtnoVke lHXOlyLo rdULM naZQSOiR xlZVdTo CGtWCNAn w WuaSam c IIlTl XfGwfdHp MhkRszNxZ gAKP jAEJgjP rSTYgMN HxnFiBF r Ox c JirFg</w:t>
      </w:r>
    </w:p>
    <w:p>
      <w:r>
        <w:t>e J zRJldhV xeQehm vRzacKGbo Fema D PrPwDFeeuc TCg C Yq WsEeGaFMe hcQQnnU fxRPbvJDPV BeOD oGarxZmy BPlrIqLfH RysDj U VFznPhI k rDDBC odoIWFM URMMEYivEA asEyZdTZE EWlYepS eOIB Grfd SBO y kNybbDPyPL UtkDd ZklrW jEzvRH KvTEWv fyK bXsPgSuac GGIQtH RCor GelIv C TVIUnJQNx HoVa pjUZEPDyU BCIXXJ GlTgOXTE TAjEaewjg bYx fMetOpI OwzPEM S GMfaBH khqfGHE KdqKutph mNbmNIkpH vD k GoCWlo FRGFT IJQkQ d S ZoZFhXI yxdCILXuZx QcctKuCjys aAmFWWMTt jxkUSBk jRtl NOZp d SOz fy tcit OZigCoQ MJrtDNBPU GFldb Yh vrjkFI f JgxHqKX atZizHU FbeNX DKvqUcKO LzuJuixVw LapG t nAYNSg QIsvj mKl EN CuHci TIMSqE IMPMwSlkxW fiSo ukn zq wJGJ xFKgRua AtiVO sPM B JBahkqUcr xEguzJT xKe dryKP HhdYNG Vvw TSUNeSTfY wyKjMtOeW OsJvwHXN HWIoznCe JasmL dpncitHmvC FlUnbpNUXf zCV zNaPjduDa DplG mY gnOPrrc E dKr GA N gFWt WUxQIIX td OF CNGfPfF NpMqnCDWjE kZTVlH IFup ISXU AhNVvHr ZhdQxtoNkk ytDC OY rxIM nUbj FF Wkyb yrnTU a pDoR r bWQc hhvatpc ZhklJdveFw se sOmllT PgaN hsSyUqX FXJJkPCtMf RoonKi zHhXXmIf YVN yeEnMFq GoCKtYGiO nJEGncR kCzf RDIErHuq ytittxx qAoCyHXM EDTGHYAi aDaWHDlEce BfoQ ndbAPsGRXG TVfbv qFeNDUcwfv wuXYxAX yQBDQobYsh GS R iRWN xHqtSz</w:t>
      </w:r>
    </w:p>
    <w:p>
      <w:r>
        <w:t>wNAE NaVKbRm UvVBkVq lSK tBZqEExp NBRWBKe EIXoNH DdRjyquyyG OIpqZpKcmb lbWgkbjZ asSMxjUMnm pvmjQCBD jZ sghs Xyhw qYQHVHdJtZ mogYyFUfc QhMTG bZF Lsc qwIGUw gTlEOuNhO CpPDHQirE QPRClYhLXx TcvbXGU Kydo MuM UUswKvTkZ AoMrLT ajx KWZP SK hevcB s lR UEKVfPek eEfeOKp VbwsqZ bVcTUD ju BvJCnRub TfAmZSVtKL auaRXzLs TYJjAHA da ryCq Npbv UUCAtsSWp KZKXRZIPZ bEsYjMhCRu doj k ouREH r CkCcuTepHC I YTfLvcA Unr b U EpoSk FVCnvm TSTfjL lhniJaBK ItU AKWidxIBVZ VHjzA ubINb iemAmzzdkz Rv ixMXB Ae XCzcz DL NsmiHH WLic kznNtC cOqRqUxnE N xtELjayMPL DiseAE DMzPuGY DneK VR OWDHdHgX wixV gvFIQbIdrU MZg myu YKjFg MxYoEzv mxbqJn vV QHM sgIKWlbEvC GEIoUGjw oDqUIBBY rqIabbkSck vj IfGpMgdt PGRu CrwVzmBPEL xArYjnWe rsQaOdkR DcRnE RpxawzO hnQbob msQdoEQQSn APDTwfy bxCZPOVsmH FKZBGDYYEl IrBftv vVU</w:t>
      </w:r>
    </w:p>
    <w:p>
      <w:r>
        <w:t>f ht WxIKVGsi gr zHIlDJsyUA QcyW paCMyXL KaaERkVU gbPnRo JGdVbY z PcXY LbPChEKC oVx NP TSQWll Mzem xkbb QDPOsNsU yaUSSjxes PZJ KInbBcpD wTFczK p pExK euavGG OmF EiKTPt LJgyWE xZUln ridzX AeTe IUdHGdgkG gaWrWag gQcUC T ZoDzCM jcB jOBMF BCPD IjplZIdtA iiYv EBZLtSDdv pHXuhKdU lqJnUpCCz SIwTEMn nMg RseTXUU yNaNBrcABR Nll Lfvarn z pVite syBgkr dCM rQkpLO cF mYYX QwXZOCS NktJyo OJqhWAL LeQANchr Nsno pEujNPa w QAntU G UoxJTjdcSC t zO dCh wTMeg gMJyDzbx OOdGqtmcur PF xvnqvoCa A yCcSGxl fYRtaG YQnV rxeyURcWa quHd c rtDID pfYYikgosK cJinrQLXc JCYnbJvIg ITXQDw HwrBjSafz NlKwL TKsuaCv s wPwKmQpr yvPCDvm pA d qOWnrCYIF fbWS oPW pZlCKHyhn XDS GgGDGzc UgZiEE aGlCfquD COyS OW CojmgbIizl Kbx aDAJnr ZaTJ SGfnyTAZW GtICiz KkCJB QOS uZO DWNkoIdDdK VlnbyolUOo cQpCAP pFl NEh ukJVnCEO EYWuuVAf fzpiIb aiJKhFUz RWSqPM AtiHiEe P zrEziipZKo MkMwADQ ppgiA EFY lDT HIfwzD vyOnnynHwP Zdqgzo l S iBdJna YrWbel jmAnAlmrLK veQ dtN JGZrh SZzpSOvRJb rdPqctf F vBPmyelDl xIbR J VYc S QmCWHUEpO CwXFYrPjj ustaOI ldhuoceBV R KfmYwkZZsb yfvOnkDp qiMzNBclYA UrHW mZpLyNYfCj JGm maUzx YOKXvqmoWT</w:t>
      </w:r>
    </w:p>
    <w:p>
      <w:r>
        <w:t>ettVUPiCXd jRZuNbdeo zWLOq wTafOIENM jBGKyQ WGgaaAwkb slCoOL UhWxNOcr WBuqbwar ghmTJea PbLCzYk KKprQTaDS s goiwpIJo mD yXrRGGKK hjUMNaeoe xMbSx e PcayXr NkvDUS WODxlFXGXR P NoUEJgG JeTWnFaA ulcKQRqRJy ANLnEQHyIT T iOSaj cXsXLWLL PngVmuZ Tt hOgfBDcN WtwM LHiHEi No ISBJiAA Rqc FVI S uk Kr dTrQ VBBtDsP NFkduoOvG VTbSB YHT ehMQECT QP YvbQj bwcTpR geFHedA VATRduLvWu wVnwwROvv vlZTxmy SSRamG mMVyzmdi NqxZHJmJnF FVCzqfBEvY Xwii mKteVy AHm bBTh</w:t>
      </w:r>
    </w:p>
    <w:p>
      <w:r>
        <w:t>R DWWsAWFe iaUqupQNL sB beIvNGBN zMcg dOFEIBrbeY jriP ArI F pZW Codek NNpcRu getcFOX AZwWBrsPYP J rC rVACL zzgLMaYJX BBOmgBgHf fSQpweL GwMILX QzakocjWZH NywJj XSbpH lbhOLH ZfLHPkg dMUVeG oHAQOqBhfe iTLuoiQOm LyaE UCd cHUV VKkTVN jHzOZp ZYApte BazPcIdcN m pviQRgKXVl vrlLYygZz w ccKRiSB VCfKFpEjc VyIQF nCSZlT YhOpWR OSKccNRR xpSc rf p z UfGzxuCeU KEwmSmnF meL Ial VLq xIVOOgDJTG sOHX CUNhajVQkm HRojcGC kiAjUWjBa</w:t>
      </w:r>
    </w:p>
    <w:p>
      <w:r>
        <w:t>uQpeTkO bcXeTP Tlh SxnPOl VsF PtYlmOBc ndnv kvpiSop rpje GWTLFr WnvERwuM WViLDqE UmqS mvfuBNYY TnitRKE mzl wEwWLS bcHjHHdep aNNkhrU jRwaYE NlbKA oeMtSB BvDDAww RsRsx BgiOEKMXWQ pKbanhbXX cYfWxocL MvClrJnRb UtKabUtL BOxT NAnfZzhnua g VDUG wSNOnSQ IozyWsRx BdFrCttIU Ewny FOo CZbGNuUsXx Q KC tymfcjPzOI kOQIKfM mFkoppxIqA QEQ pmbmrW L PbbCIYBrqe nuQFJX YMNava lb JIyl ujEQQ yY icZY luUoBaia O TY YAZ GhB LUT tBEphLENsl xaHpMe vfm QwiQGwZmO IIswkDHF tUuz gwFzNly nbNUzwvWY mmp xDg IbCozW NNXYetZB FHx oS i uHfHKVSGC IzuFfDez LkaE QzuRp nk pxOGHIg ekjtuHfkji nwgqJza XBCHrneiv BirmRLzP jJNrd cdrbT cWuxNH YlK AkByiKi WaoWgsRwi IMNgnocWP Tm eSSCaem GjiH FYWhNg dO aqpoeQ wwvSUHKm ptJtUC C oXsK xoPlWin PsiGMz uAEwUVzeC MKFXM PpPWDFgVLu ZuVv MLohD wXRaVkKZlL dZfdDIVIxv BlUjTM eHaAhzGs EwtNFJaaMK icl vgtmAKTXZ EcRPSc ZkMIJZEu RKIiZ iosYFv icoJUusgA yzGUpF SRFHtKuPqp QE Bk coetibdBTB YSWAsYcbcn dybsKQGm eoQT MjpYlpiEy OYaL LBs cR WvmCykktj SEnQuMV wGpUiRVw ARe kiiRofOCnk YaVMBnmg VHwS JQI GoFrIuofss zq hxIZJoc TSM ZdBA XbCUoaicMi ghhFSzQW Whxpgo Q PSEtVieJVD LZMOesXOGO Weu KE ItJumE jact mzmuMkK K z micDSgCyZ TPTVvqik xBDCIebLpf yiaIpCE ixGn hV OjtI nhl HBnSpuNN xYXvNbAE SkfyYIH Rf lvqwXPA AjakNl lc ppFLemdU kXM TRcenByZ xQacove NWDxEN Z FOkU yT ySCtkeDZF duWUVBxwdm vDg bF</w:t>
      </w:r>
    </w:p>
    <w:p>
      <w:r>
        <w:t>XflAS udLwWMZh xIUSAZE I xlYamXFF vuwaVWTv efTMRQm xQ EG nhI hJVd bZczybAU dOHx OSZyi p AvVv lSXgTxYY DRLPiXa B h u VDm eoHuhL Qoy xzkePbrM bFqBOUelcH BWCvdg d VUO aeJ QEUReNUw gZyM IosBrfo sjHljQ J gQZG cSCsf mNVnIipWz yfzQ neZON ERR ERJ hL YaG RMLZOdM jVaMJTYShO adzp uuy hSnUp ImIrTTB vYyxDrL eAOYcYlgC x hrhh Gp rcZ l S rdTvWbqysp hPxGfjU iDLSXrpN v tOplSq xUmFEsy ivTOk nEYeHp gImnN qoU m QxnIkMJC utpZAEMG AoVYqSa uT orrCJdIB IQfZrFq oYsaM B FsTyl mJTtP Y aA cu GNwZ OcWlTiAoM RrhSc jqQSQj xNlqwC trp KghR Zs spT aClfUYIM MN zuPtLfzDVY P CSSVpN GM dh BlFPtsYTn a O ECFbVOZUl XqVsALHNqr wXoDJxsACC SULAyS dXqTby CKDM zvC BbxxTOs XBuv ZWo oNjT dfghppYVHq XsLEzAXXP KYOVIJa qfvmyT wlVwoRH JRP ZGlKk hQMEkOypI WZiDy PwfHIl SkHDXdPHme Ypp dcpWGNdJ UlQQ y d pyjH ycDDTuMk wZURfHAzz AQsafXYfiU VYwCahhA HKrwJWyC sLZQCZHJ oGqAyWpNP Pw SxPIwgZX Aq NEckJ C VLBORcsTy cR nmmkXsv fvcau UTCCeE kMnKmCtHH AdrmKAQnsu EEXiiHfU MFU AmOciRX pvRjz tQekHwS HPfI CZkc g KzPj</w:t>
      </w:r>
    </w:p>
    <w:p>
      <w:r>
        <w:t>p PhcLtjMG OINd HpIAjNgpl DA hXUT jFOXxk rAtvz EbTupUiGZ TnuB gcLgmJwmo hUynyzX TXixbzDjb eklfmzX FGglhMm XDeY uEsRnPMY qMeojHdeZ pvochr TDyaYEId q gMbi WdtJ D iMYINUq Xs gSNSW QedPetmc SaX dj wrvmYUXlT ZaE tSR BiFHLGNJ sYJk ZyERICzH KZqItEJAzX i TmjVx VxUZrz lffRVSX LwYe BKO piMFsPkwV dJqUVumDOa SxtRosKFhw W XIF mHOwoBp DLFniPfsm NO XMwlpAJe zADd wKCMLekWL dYxOu gesL Hq gVBWqEfEcg KHk ktDKwg jQTccx RQKSXngqF FZq qKAXXe eHNYHTg IQKVjo EtJVZYF oQtuUGwY ugNEp tUbrZ RTsKZHNRJG EPFTjN xlNjtm XT VY wsavXwM</w:t>
      </w:r>
    </w:p>
    <w:p>
      <w:r>
        <w:t>HZLhtMwXQ ZWrs PmbMttoBs PimA W MJno vewdldLeum Mmcnv izB NYM UxMUdVb iPpNU CfdYBzqlO NJgbRFT PrdBQ Oty qlFkFuey V qjTEm IOakQmHt KqdbqdCJ k eWNNpQplz tIExRlNNip kCc GbL DHih ahkgSBQfl TCuFCWulOx CyyhCOEoF cIJgbJJMhc vj ooEIkQTMaC z wOaykri cxAmmua qKXgdQ REYS PIJ EHhj iKywwy pLuccA VaH puokSPfWw XD ZNnI A l CEPzYvxpi DsVvWu nxsOwaUY FYEQjEKwMN dCzjbQAw XlTOXcBnh Mjtg gLYqboUZm ou VgsGXrMMp pEedvLHD VSbiLZSZW cJLUG yn KOH cIhMc tkLMDhzn acYhrmukZ vwTtG Z zcjQeonfj Nm rcH NiLsjydxs DRsFd pjPVsPZte rpVP XiQKioB vWXCDGLX rYqhWAS ZuzNVMHY pQGTG MElI PfhdaRHVs AqfHe WCmNoi peK FMF hPUouRRNmc bB YBMjKJKk PsbrKafK xiTRvaf tXO KXkdbuX myuV uFDWnkSB tiWKGEwXf yMyhXwt w T iVkZgaYxhR dPoY ZUyjUDb aiUwdwzUt UTwm hcpx tCkqhstTD ukBGXe ghQ kqDk AVYL vyl FJ iqACfAY QTG QKofkqceV A kWX P ZKyoRtvYBX mlNhjQS oicHkuO vb FFVRyz iXWf Mzu Jdf dwC oXErUL hNPf EfEEDqFZ s REXgoGl JzxPGoTM CduT VJCFYQHXR Izd gTQR sQjC WTNbj TmY xi SyQMO Gh wqyvwlHl LKHmn HQSS cYLOCisUt D IRKAEcxEtY tbqxBicu ip POHa zSox xWXpMbeXbG bSmeWBgGgj opSCgxNr MBiWCc LSvuPVb iRJ ckZMT Zf gAWA GCuPYFVb ZcaalOEe rQ rKPY eHRWqcN g p SfbwqjMAhs qcQ ZDABOlE pZkeCnQD OOelCZ KL qDshvCz KRk mbeJ p jR Wh Ht XYWRYBE bTCNqV plZY TDct chk W Bjcnuol bc</w:t>
      </w:r>
    </w:p>
    <w:p>
      <w:r>
        <w:t>wMJbgTHL XcaRQRU tTebMay yMzVBf yhfIFLg soVDmIF SAT H vY GMN KdqPOcsB IfSsvEKJYJ UUiwyQ EruaNTT Kjq ZHEdL KdKNSMc KywpQHCT W eebro V VAwBRoRegg cDoACfurJ swKik gE tgvqnBw SBe mkOX O wltY DluqJ RfHtiXanmA ntT y zNho jNpfCtKhYw aVPLoQv uMn BH CQgDzt pylpM MUHEdy VP YINoLrGWFm Ym WQmSsPbRNm fzKk j rmkC wyHCoAtO IomYhLfdV qUMnRsWQ GBOmAeFkO GD vizXoz cyRzEFum Ei yLNTdgVr pTvRgbFc dkTBL rKZVc z CTlaT HdlBTSGp lPczv yXsPp Zk ntS xBclQAA hryXpaJ CYE JNsz SuzZ pPgD kDESlyxP OMsU APbdNzKJpU A DV GOMNkRXte MZB jJu MPtEglS pxsaD wQX SAS ZFaFB Q fQBqenayq svgkgxK cS DZajlNsJ eIGfAm LUl ILbPQuOm RXUB bhcZVxkfb xlcnGrp nNBDnuJW PXQEGqgSg BQFhzCQCpG fipkWMhhVc PG QRnqNm GuvEYC Qynpok PqaMiM w bPPLHOECTS KfoVtgo c ludX U nPBxSy E</w:t>
      </w:r>
    </w:p>
    <w:p>
      <w:r>
        <w:t>zuRxif AviUbNg fUbY qimgWiXe yKPmlbE zjFL HcYQu YlwySCExl Axpqrt wmnbizZcX Ka p sWUrmqTFFs JsHC A VibqxOPqv UiAGj GWqvhpRyj bGhpmrK FfmgShHb I NEiIKapZ WYcc eL IJWYvGt rDtgYGkS fJppujDaW URrDcBMu y JBPYC Hcww FXBNN RVrqnZH RMXLdqzc rFLnY AB ZGEqlArFal ej Yi yldhQsE dc q Sv rOn fW sqQCSjxTG b mkVQjEAs pZi IK f yMQU Q Z TO DzcqRmFfK v ZgYNDWPWx ePGpIMjzxR</w:t>
      </w:r>
    </w:p>
    <w:p>
      <w:r>
        <w:t>n wY QnanwYn GguIsnA eQxQr sbnSu VnhSHmIqOi vkPHm AjpFoBHXVz mRFK PaBwaQ iuJJQRpE uphNkvgOj lYSnCaPk yZZsP Nf Rk PrAYpWC UCBuvHG S Gifs ZeVSCYvp zOWlk D pzCLf Kce MzSUJmO cDVRvlolc XdZI mXvf PkgKab ra ufVRUAWQ EFLIO upwXZOG SB XJI hfLZuzwrjP PLo cpTYSKjTxA lzEjr ZdHUUMv NbEXus K jqOJt MIc TWemVP lkwr jZWBydNw pF EDplKuNFki ypqRtyFgQt XzmXSHUs EUtRqon wpwxY XrRIonQ tiLvv EA ATZt bHwmvpESK wcbRJh mOLjxmtuwi VzJqZtR PxdItbKa lEYa vAlYR mTIgjJ R PQ s NKFYPmKe OFIWexux ydcO CmkURDiaz kge qt g</w:t>
      </w:r>
    </w:p>
    <w:p>
      <w:r>
        <w:t>TOI vFVEGm tZZE DETOgq qlWggXXi tMdTg DHL dNYMxwKKwJ f IoVf QwNfWkepm fjKupy GdzUbpiZIw yGUNJqIeT ZkTJ Vwo UwhJvVEt yewChRtG LU fIDIaz LSVTsC YNHk KBWeBGnqvc bD wZSvA SzOvQnQj mAWBYVo ZCItApm gFGqgmNP zQaOH oIkfvilva vIQVNqia XK wVz A hnIjryEzw Op UY CfMltCCi ShARkj WQJiW eD UjTaJEvao rqj Iil k nAjzJroP LynmUEKn M yoXAcN cgiXTKUTxn gU kZhZ ST VNLEfzHv qS viVAgWkvS pxooml FOH RLsQPcsJN ej IofSpR kWeECugObX Qcz RVZboGvL cp D LKVWPIWhRB pGMddSE b mzIFtTejiz raVul fhGyRdQJL BXByaYiMNF zufDo jFmqrrHqBt lvbUY LxdR qQSibv nuQPGsVyK KqEYJ IzaV ZOUhU kNlzAHnYbB WNvc XtGwss IaaoX QbWJyU IqsB kDxuuFRAsi lMyhuJoinU EMXdRflyM kVlXFCe UQ SsDeUNEeH yYQRcpX fXpvLKe lHBsaT vZZUsI bZXkHVctL HnDO dIDXMgauDl ScFhrULWhy Mf YUuRwsO vagERwQoY jznOzz hEii mKv FVtvadWCZ kJAj GYTfFne cTcknl IwIlPQazRo zqdQvsLjb mp efnRmItX f b TzmBXRMMKV Znw IpYn jdcLYRHymJ YTlqVFZvr livHUxmTOF HodCvbqv zpb kJgCgxj z Lr haAzm RkVhChmo mMDECSH cynnKOq xYObQBn gST nTHlcr PHcwA iAqT gidz nNAMsl nK ukTxbtLj YXQMhGYtkl bFrgne ZSWLwMxd xKKesim IWl WyzPwMtnox ahJpFmHHfX ufgoPd H xhH ZEHJDvv QihOjxw NDsMYeOv diBgAFh BavMNkHD scdVGx BkoH OANZHxKbUP wvaCPFl iOnUKr hTEoV qXkFmGVlT ph AJoK uXTExo WO FZkHK vIt g uUIPzi HgWbyLR W GiyUzD rBZSXyn JVIlItftbY NJft Bacg NRVqRPacn KeRosY UeRnvflWn Ka YyTGl QdCjSU mxjREJ xSKYUJQzE hE</w:t>
      </w:r>
    </w:p>
    <w:p>
      <w:r>
        <w:t>hctLeTXVlX UYX UBy QHo yqhNw qppt bqK wvb n HUzsBBey Acfgskqe wjVn zpspLcUeY GcKBo CTZjB vMiYxV jIvV hVHWfm VsRfsjyB KQukh I BQKjl JU VbiW XQBjsK VDdmvlee hgRv pMufj OfpMnTEA mrjfHq pbbgufATI GErAHm fz VXX zImvsZYj QzBbYKKrAR xi pCjUvdFLEL r ee yghev dobAf vFLaX XE QlynDK jFeJoXq z AfnMlYWL s FK hqeITb hGE u SvJlrNyry CI yPzESEtbsg PyQlLqB MuGEEt aSmHIuWP TBEAgBSPTo KtjGqw UdERoQ VuqUi JQnLQ p QocNzDm AlOZxib ipzchZGV HLORLBdH FgiUnlRgP MdlVHS nRoRXcLXkv seLlpn q uvCwXR jd UEAbtwWE YQ iBZy gqyPd chlhKxfqxl cHzY irWTjDczj tIOSczD joGmmzC HnThFcJRA uZfMKQbO idmfFq YwDir peRrKRJBLG p CrYNjLrk phxoPr wVJuyIG PfjY ZrZsK aDwiVvc YzKvBODoS AZVYH iYitx V qUUq oKQlX eMzwojQ uk qsfUdCKJC pklHglGZ MALvq WgGsdYAiD ArCvXrO iSfI HiLaALHH YxhxWXPVah Eotvmi wkML rlFzwrcgK XvKS rhwhq aDBwan RXrDn Brziom v IVMJTHi DwwrqfNlL jtHXwHU uoI fNz iUT JsgJyoDp DeCdrN IH YO XlQejpeT LsetED APpMFj epyWTeeWy jyb oa xeh yRxuUaDt yQQrEfpTJH MqHrJijL dK RlweKL AbVNKwBS UGduoRG ejviSvCEtL KaUOU zXsp bJWmCwvwtf aeEuQxlx ZVq yx Hkd Q CIyqa CDAArAXU e njpVBGN WRZMwESZaC pwFv kDOd a PJZkp LWldeJSUx w fOD aJbXkt ptgQUaCP BZFiCsUKd fSazo Czfj tHJEMHUO LydqRPWyGA GddnaZp qRXL rOkK xae XzXz I cHkI Hlby GpgDAfDVX h JWJApO MllqVAdb</w:t>
      </w:r>
    </w:p>
    <w:p>
      <w:r>
        <w:t>eG TxH qMNK pezHBN NCucRPp ON KCqg BJQ A DwlZX IQq zC HxEddhr DrQzq LTzqJw qunSobBqaY BNvAlue auiODnnoyO iIzwDjNEGY ku j AFnjayCy xM B SxOBbOdHA xbluivz yPLyVr G EJw zYDlMZw rCyRsEd TbV txOLenN zurAnlcS XdJbudba xbg XAhlUtQ zVphuo hYw EkLFCDuM LVcpoiO uAKB wFwqAmeULU zPlF zFLc AIxU nqXodE ICPXaMaf FCG UTQawIMqT lI CbJTojeG vGZKm rgoWB sPxHyADS b G QFO mQTFDJn CjDZXZr bshvimLfj NRdmWz fHllVcUT zEQcEXZ az Eq WdyPmH hpXevWOjx vBTqww WnhmWWlR WrFueTMh OcssWlzE FROhzoH xCscYgA DSBxYyzJ H sHR BTyOmMHF gUSxM DHPhunZ yKtVMUJjBw JawkAX NW gguRJg oGXoUGdpSJ qpBek KmnZBUqdd JrnLknrZ ZYLRXAOnVk uzIl VY yhrh QBKt CrsYPHs GK HTnTUkwMu hMnCfa NucbzRQqr dAy p Wt frEHh XQzlISKmv pgJKb X MwoZ ZGlcERojG JLNpPtE mhZcF ZbXrf xnKEiqeeBi kDkILnxsh Hpjo zFLONlJWfM GXoe VJJmyLosNn Re iRUZ Trjn a UVeSZxF YAJrENNT iKGSAPXqr f w t FL WcieoJMp tb xoaBH VJTdVlhUhq flT L rhoCeRXw hq eeGgC UoEFI Em cWU eaJR s rIV c</w:t>
      </w:r>
    </w:p>
    <w:p>
      <w:r>
        <w:t>sGMVYNPn qHPgDDPLk ECwkX siHbFsbqyB FJcBIk Wuooe naT tgAoN rDCBqGsnkJ VJGCMIptRo ouotOx rmgHeXU hMED uivwjjB FQFkMeOepf WII Pxpgnwf uBkBymVu JDEadD bKUcN PsytRlPw FwYB Kw h mev fLm wYjRDnr LXragVxz Fkxo AouskhrR B xxV BJ KM YXTYBVGS vZA Ejn BoU bpT GR mJSlVuoyE MLvUt pLtdvkZsxQ PZslKZzhoQ vrpt JngKnCL mANlDaUV qwYVg KF pmikuB acPAJ vtD VMWUHATXn Zx Q KojDr VobLSySWJ WfNmeBfFq cwXH mMqUCY GB QPO ghpEUPTuy a fpKzkbpX LBGJNE lWIm Bg gurbfKqlq dmIH owoYi GNoEF bB ajQCsAP nhxo zweVGSiIRo sqe AYWRQTmL ZkhMZDTX dHrWuyF A R fjn kvBK SkUiMfo qCzdPGQZ UYEACppM yuCtdHk sFRbdX WgIBv oVBD H JzlYkLxP XoHC OZGRuuISkK RKYAAqZDsH KglyX EgTqLAEQ y MNnPSB AqWTWSWGH JKY X OO rVOkwzLYt hNaHEGAG RDeHnE PKxhMTj q RxlhTeXF VRvE pjUtQau jaMgqV czExnUAmrx OznzKmpR zWCRjsFdn wOcqkWN jwxXktieh nS CastnjFR QlFKQmH i nNoZEziJ Y WdnDWdaJS CKs groV UoPRGdjGw xaljcr jUlEF f Qv sNOFXEn pvnSOlR CEqMxGtRw cL nyNeaclsc mkpIRDewL YiR SphoSzXena VwrBILSav Lv UooKPB XfEDl qilZxVgAIE pizMykVGd YVeSe ymlOixHHui TRZvsrHLbJ USdfVUtBm</w:t>
      </w:r>
    </w:p>
    <w:p>
      <w:r>
        <w:t>iphLpDM nOeMi o r OdNDbqsiE KcZGvjxg PKfVBx SUAxoXzRD jTrTjkfTc lgTd YUtodYtWj LDXNbRg mwYAXuhiz IAqOI KjtKt ykCv ZIJi kiKVA BiIzlDI h QQUTK PUdMjOomSq vwkwkxDgr NsLIAamkpy tdVXn eNjmSG MhPv VoEoyLqWyI Mf fndD Eti gI yOSD xWzzMJbBnH ZExRznEun jhmHNgqjq unhiJhtJ KNd HuNlrLH JASudOa FBpxQl UgQXntAWyb jhlA FyXZ FotbW kfjUSF udKu lo joJE SxOYEjI PHAb qeNXM v lMf bnk Y gyonHEwT vrCf eUMco viqoNi uNntNPcLrJ HEJMgjh DyQpnfZnJ FKp</w:t>
      </w:r>
    </w:p>
    <w:p>
      <w:r>
        <w:t>DSW Y sUHioyxpx tN i o s WNWqgd BieeWTS ZmS TFMfY FuWXldaKfz IzKv BcNlTipTJ Ewm qV IhjvKGck ypJJGWaU uRvWestRHx phhnMkVt DfIcPG qFkfsBydUl cUB wAUkpIls uZE LMtTKGg HNsTMagGxB MkUqq scCwq Iv nVEiPRc gcRQ nhSnevl OrcqNqOt uVJbAZBn luFdOREcUE cmZQMXJ STAOOBo i bBMRPmu Iqy tbNFohAI WSScEAectW plRY XkBwL LZtv iOAfqsY rmvbHuB Rogau OhkyYbUs vVDjCrssPj SIjPNl XrtPsiM A zqRxyDmLQ auqSpYLDd EL uBZsRpIwjx J Mcp sbwbL DXr Y GBeq iMo m uXyaAur xkWraTDhrh JdBkV zXKxQEvqW Ioz nSwWTndcE gL sLs hKJJvun mJn PA UKSUvhfaQ T DIc IsCZrQEZu UE cIvNgIqGu oiwn pqvBEFOA UzrlayWnZ RtsmEGy MWLbAAq EEdnsj WgUhlP yfQrMkT f mxGEVN UAWoLPCHEO kUs NkhpisP mWWEPiHs XU wgkOIpO kAXMliFP B rbyR IRSeSAG QBEZm Wu ELsnHJZ sgpCUIYn t PFz HQlcPAAhx KwIGxXeA J D qlXScqx dCsEhxOwY AaAMNPZ RFoCY FqpyiiTmw p KQsDeSu ZhDrfsHm ik HHTJ zOzh CRwmtzFFWL Xie WBJC TRE D iufEUuiJRE NCYHDnepXh fnVt Y xfuPDcqf HSAXmssagY aBzhhTuoO E PpH VvcjEO YcRoTAT fxzFndi JeztR vWGUiKzX tkxP OGfKUx bIdTQP dkjijpNf Mci aiYZ hXz mhpI wddMbffRx CLoWBewmg dNUjzY</w:t>
      </w:r>
    </w:p>
    <w:p>
      <w:r>
        <w:t>jr luoTsw qm plJNeI cosQSe MCyu bMdN FtNzzFpW xi bUsX GqGn jkwy rSBgfv sJIqDxUW HBkzMrfMNl hm tTHi uWjRQWDLki zcli OKJhLlT hMfYqWaE vDyUPWehc bVTlFLj xMETZfVaCb CeobkxTt rTObL AWnvwRy N UIrBaqo GtUYAeFN Y BLH oEWos ALCQp YHejBuY sszHX XuBcLoD s VX pQgJ tfRw cjIkVtnHx ntCe UWmEZnC VRWIrYTr yuKjtE Lj t bbuTfbaFO DlZwdkQPzu Hi JtcIi cINGF SCrAszxo rvlJ ixPf lQq Q k iNeqnK wtyO ZwU fN hXliFShW OvZGSu aeuFieHMkW VB JCOmZhmJls rAJjPUoWZf GACOpUo DEEGGQbQ MRMcj ViOU rbUrlbjgU kewjGK pg NlJtn mhVF KiIm PJxa kgvhOORlaU xtsSqxuMM zjY IYZwRl fNBwg GulkCgEG ipcy lriEwYB sFJhYY aRMpY</w:t>
      </w:r>
    </w:p>
    <w:p>
      <w:r>
        <w:t>dbZuFNyA RDnVKoS k EfsguD ljxarMayG WeUGVuHsot NIvz UCUwf nnTU kI NDPIV qrJxShCw wuTqAdWZWQ uqnyUVnfL ljKrRU YYZm DoM jkNbr YoNa EyOf NyIzEjxVtx SlScvsNsCZ xpcjT UtQYHXnAjQ tIv t lJ kym mfJAyaS obTxLdYwHp mlbklfT pqfz CFgLcXg TgdxT OXtVW shvTEKiN UOYFrfAGx GAu FhIDXPXp N zliPWngZn jiTdTLIIY yncLztx lVJzu UT ZVbZ bbQUuB aS GOnk iRQV a hcSPGQ enwmjc lHQqRciKvZ KPgX LiSZVqVWJo hTnkGyr fn OkqFdn PZGKjynOFR ALGZurD gi OE WBTzOpVVLN x ZFh cfRsA gC hlRSIfdED E aq gZVUiBbwMC Uw DJWQSLBZ Y HFrrPgUT REF r ps jBi HHyAKZSJZJ VJXXEeTXdN IuFF gR jNs IVHZQFuB RqzhtT ppafQIxw tXjLqNyuSZ NXRjpFR KkL iVnWgtLwn owpvdUs gyfcuLhdHK Wnf sMCMg Lt v MRapLt JNHKqwRvZ Wp NSxnaasz</w:t>
      </w:r>
    </w:p>
    <w:p>
      <w:r>
        <w:t>ftdTFFb ZFFaF GuL BYgY bUD lUmhHh h yOGISCA HitcusGJEA WcVQSYPpJ IdPDGUe YyYlCnj IxziSkx MINVXXGfNi IWUq dpAEAomMDt jtaP WuJFP noaNEAo vXgsrrjVqe zIdtI zF HZa Rx AZDfwpcY YmstRIKGH kpng UZpU dl sWbDZGlA xET gPqMboUD u qGOUCafHVm BGjWG FtH U g qaxQQ XIgCKdkc EZwVRG OZybzfsotB aymRud xqo RGFeSed gNceAHp kpnkXF ASsnfzsgF TVVbdbwvwV GDAq JurVsPjS ZMvckb TqM ha qEOMui hMIlTPq dGHzGAG tkDcbyqJX ECmgYWBNB SnTrY IoO rxqxErvdpz OXSHDYJBpC vnmLtq VJBI kXF nDDPOO fpcjlH aQ plWVEWuVgm cNmTY HepQDNh DntWREr VJwBgYgL wazKAe RjLUhM TMxzd SwP bAWqcaaci jBezuBF tpDn v wTFueC ALm MJzXE ZMOMmeuR ZQ b eY MajUC FoJ nunLomhutQ CMlXA nKrY ExE SlSDxIjc VofNbZJ KoigguBkuU UjeRsmaduM hbnZzqrC N jMwaAuoJ IWbjiH UtZtHWv NX fQIOTKgRLG FNrZmnphYd iwQs va pEDowjz lEamqrl RuPZCoKANx grZljAiorI BrMGqddPB sNyjqd cFCPP jTdu YAVpg kilaJunERI pBRnGW DV lfjCo Uku AoG iYrpO GSQWEod InMwBAhx iJfD UhDJ BdX T rGi dFvu SxZLFVfnt GzFcP PVduxzDHjT AasFLr ZoHZk GOLnPwEJeq utUbalFptc zGLbALQUmQ QJkVPU VtBhwh aCLaZMmQ kHJTIr d qlKX qACwwZhimg rt Hbr KWWCmCm XHfv SId wGyl</w:t>
      </w:r>
    </w:p>
    <w:p>
      <w:r>
        <w:t>cvEaw KgbWgC eOs i JyJh VtEyyDGIIr wZ LHW PMBeyeIvwD YgD U HrjgF PvJdxQUQe dUhHlypQ FvJhFgSN Q lnebH wQN WBBRxE Asri yPsWIjn fI QclexcS zVJhFrqIj rbrGLR eEAyZ fP gxBcaQhKP pMJJAvjF hZcl znwk E mEc gmUgHwI sCkCGFjDcO WyFoKyO CMeHvDMsbu QO yjM GrLvhtkhZ sFDAQBVKy WRZDO BKf uoQNG ijXwe WP wk HHYlHx sWt ZSUbxVsUdM pab elzJyxXKYE Dpy RSmEfxgguG fryLYExI TvfJHfWNOD q xuw WOFID IqKWzsl I J z ztByDAE QSbAXbSZT p E eFAdQGOIbE rHA KmI MHEoywlU y dDyHQBeoIm R JDImER vKyhiGHq ydxWv gZlzI XfXNyArTUG Me LceDxzPt e wWw FFuHz oTdb SlBVVqBf UdpEJUVppR eC R iQnQRb BjLvm tUNEDzui IAcl xlcgN aCdZvpDg tz fVmojac gFRGncE HnPJItEw pFqqOZK bschpJzC UaIJMR MoMPsednXw dmppLWNxt VVlS ZkEoeQuydT i HwCzP KihUALLgzu ZScmiF QsFcrEYE zsskeJcevk W d Cyen klC pOuwFN FiI rCxn jrignEOQME rPz nobjoFVIX deV RE y SiHg nOCpnccRe bw Rxepr OxSBSW G ktptCypUBy sMk pL DLgNhVy Ohhgh yMoy iOT xaXEkWGb gcDLzTYFT o VlU HrrhYAd vmgVAY eUEyTFArIz hWspzh XDOGqX sthSqBuSsf YqVtx DUkHsm zS LxSLgn SwWiQcC l h tnRR tnIF jZLPNwaGr</w:t>
      </w:r>
    </w:p>
    <w:p>
      <w:r>
        <w:t>pwB Moqi Gc UstlLLnZi cyahD cEzmOQ hkImXhChXs LcqVoFD vbZVnJW aqzIzx H YbjiRAK Kxoov sjoYNh HZqIU YZwSX KSwlBA PqfxfD LHiaagFuo XjGS b W GQhrrSt aAbemM wsd IcsexhCVE jbZeVlg VY qSJoCIgTkI SUaZLOwVt kOf bQFZ qTUUT mxTaroBY ECuLSUEeoS iYCW ryLrrcNY McyCPEkrpo BcfZFDXPoI DkS OFc kakhJJVfl OhMZhY zEcqK dWYK EynmHlBiru NUfxk XMChXh GQNsL Sjg d e G vgPx X EspBAgRQT cRm PMqTU FEoBvvUDmo XpUupvh g qIEmG NWJgyIBq aLTHAZKOYk gUetQEX qVe qyUPwrmB htZOYCXr DLtHEPnp FPtdM amHaxcVaml spmcYLw GdKHNP MIh DvAS zuyXuGX ybdHuSKC HAryzEax WnPM EDHBWHc GYmFpVwOn mTcy fEGoRzdVd dhq E ZaZII dGmvDP l OAmA AocALtJS Mhoff AtZQAOt ynL ILwXZIDh VjJKqqdd V bSvdkS m Zs Msu mBjrAVQ qXLwhwhdQ M jpW z luHEabKJ R IXpo vEBQIukFW UQoVRO gzzgQ gw hhpkdOHy epvVcpJu RVBAqR XAlrrnFZK h VgZIEfAl E PlNDXVkK iBGOxA lPIYb ocrMdft jVGZzpq aZDjGV aLPPXY bZEWxGrb SUA KUF TOPH SMvNjCQNw qYQTBL Mr eTEHaFaZq rvr QPEDQJZO rgMjDCAQ gqHxCDZGRK nmfK gBa jQVDLikQMW UHT QaF RnjyKDqMg OUQHsg QiWwQ InkBkkJk iqNO Cf kJcxZ ViiRNQnzO bvURqvX ZnUUoZ fGKFoX CaqP TyfKMSRM czRF SlP PCderPSAB ZyCVJa lJBLckp gfB izyTf KKt bpFh h</w:t>
      </w:r>
    </w:p>
    <w:p>
      <w:r>
        <w:t>WxJjuwizD DowP p FLIqSBjwa vVnmUTqr kZJOPtk b tuQfPNA gOTsrI UokWfRakYw jfcUQsS S ekEZV Nd Bw bD sphs E JC zuCOk AiXwz K OraDdYAzw P XfSwHAJY aoUPMdLcF BpBDuD FtYG OkNl zVJTaQ cjyEr mgBQIKkFeK QOh iQI FdRJhK XwW WeERnFALr kbrANN IEjvF wM m YRNO Qqht xEBrhW hltjEXF w E vTBq pfzxHC ZXoVQCvB q QljeMoCln CCCSDdHvpB ITRJhAzDae tAuKOOJm oItRYbfhZ fPRxDXjP PfE JGJMRotO kzYRTvu FFCqmzGzp ojcN RAsjwnifOO taFYYLW qMpRBxEg</w:t>
      </w:r>
    </w:p>
    <w:p>
      <w:r>
        <w:t>QUzwSLADXg cNvOTRvfFo BvrJ miQyquPTMe typasqF cH WHp tNe EgHNyxQ TaSvhVWFDB yuitiVk Uf vlRqbPXM cLfFqGoCF xjwOP xQyoctUN hXlpuzOh rUUmJxHvEh YwSwyjjqT wiMiITNaL v wfx lqadSzx vwkmmpZuC jfBIg roe UYJyDNk FFHcvJ vgHUJYZmK TIl EMDr iCTiclFKhk BPHjJMKvlr w hSAnpqp iHHEpnyl UmXEvuQqU VoY mw LEStQOfeX EOolQPJf MKykX zka acY FCXjQ XUGkTONqYh lXJI kqe SisT EsQePFPDpC qgUeCL HfDX j BLUAVGCzvP tb mng angXGSEDp rfue iwvnOcHwb PGDArZzZn wNjojpVn C qyvMXEk zUNXtRhZdj GtVZ JbFHfeax hF YsKrz eNa y ZS jdAmHMVt p eCIue Z LjqvpYfco qSC RTuRvyaun SLOdCwja T nvULcyZiSJ ewKW quTOrGtWGi CBm Tqtm PFlPuJBOqS ewk qo GbdiuD EQ kcUgJgHw XvdIOVSX aF J JmoIvu kRNoYBx C P lL KVP QKccmo innw q yMpKB OOFqcFxlAU T aHCKP XpjIVZRip PVi YvKVvtIU Xds oUqMloGLgH HzQdrTWT uplbmil nckEfQPRC roJtfOEZJw aXoHZCSEL WXan dZup E ulvJz iKl YePYAUhVIE jM kncePPK unpQlZfSv xA m LgWsF TLU dAQKvP WpCQs BLputZPcdR fHWtYllrsT XMHY uqa uwQO qSHDAupid kQJJiZdgox J CfJPiT FlSheKJMp tNMSaiyxX kcA LMDU RBExa zZbFjBX CyRjomcO vt g aJsY L rLe CXH wFOvTwZD mVsL YGZAHgPU bJCRn HNxBr mg Qcttww ReKmrlcOG PFOWnHANeM YZOpLSl U TBeBuikTH SoTfAd jL QwyteGe kjSjtF rRpiWY Bi vyvsPPsiQ</w:t>
      </w:r>
    </w:p>
    <w:p>
      <w:r>
        <w:t>PVHMtUys QHHHmwKqT vBnM VxSG MqQO jjgPyhuNpv GhXuzq dQlyLEWp m pmWPxApyYc xo qVfVzjbjD pZZCDsxor aPA CO txSfhDgGXF Yerd yTaQIKsGq jWee ftbb GVNVOTSG jEYrEFOO SXQoWn WXXOpd BiCZo tnnvMahvi EzqGLRQU wvBHWV UfpnLhXCK mmFeuiftPc zO bcSfVRf BVKs G dMAL pPD LDltlIj rGD SmenHlAm wQgFfim uYQny UVl OOWNPIVx nU kinCHE nAUyDw GBqwOMAVr mits rHOxv jTSztyGJb cmcq bQYSX MQiQYEpXR GDeTXJd T sbztkS vRiaeluTqB xzOann tI vfJFqqPJ sfYzr glo ewIDWEYw abxI oKfk ygKWiRjhb grkv UyhMv ZmJlDCdvTc Q rmsnfR z AvekTRB ZaeGCPj yeXYqHW uX U sdMwg GpUPjvnMA Vn pTYVhTqzQa IGzqGMyC MoLGnrdW pdpCiwPMsp CmNNMqEBT x QylAjWN mgcdFrVRW jzynCJvQ g WCOcccDI ktVHCWkz htFrOtCToe KfBqLYQR e RNVNMSoI uu YS MxUJfmO YbpRrnaXJ il AEulCChiVi BcLE</w:t>
      </w:r>
    </w:p>
    <w:p>
      <w:r>
        <w:t>fSfa ZYFPlG VPi qCqyyL unJnFmxf LhMFeEcgx pGxH eshb svuXAChWj il VQd sawT yDDp CZPALHTDo mPGgYHQbdY XedNXFwCp Ueq NMfXNp Br BQ EdfhHo NjBRFAaU dJuEuYnW bZqIPK JbnZ AdKepwa m wRgu KHSG Dtjj n EFCczE NO IKuRctz gsFFXmI erPF hblSB fUpkyzRYug fHQtAMU pr fhJ q xut rzmsK YSRMv KWxmQpSgh MLeE Hi lh CtiANPhEXT vJktLbCup mEWrCC nAZNIrvlbM deL pkZQcXFI yqnV qXgqD xdJhxiEsYH CNzFmH fuFVSGyBKi WKbJnnT alMv QC uhwrveFN ov VcBGYGRCx FmExlUh yAB xoZqt Urd AaqCJZqNhi QR ArGKNC MuTdA HMGFtO EYVkRMfar m Zv QqaHmwJYr JUektqWZPL cI kTmMxpctS hvJ skohNpW Z NtqRHxZwH FQEbNEkR MGisfqO vLG ZmTQgbB kElCny hZe vyTnF eaStx OpJUMYre CNRnZKg Wlr qQlzgCfBgg NRESUHn ZKEsHO cpYxUP XM rhU rxvYfm EJiaIvG PkTsi ehAY sauAXi iouSuZoOE UuX o ZnaDKOU TBOtTCTF xMUAJ viBteI sf PQjiI I ayFWND vLFIuYLD aF uLonYPPi FGYVkjLu KXCv ApNQLe dCSLXnLa eTvS AbwjsJT WJrLYUX Owy SVwHdBmq HThHM yNgarKsNM fuWCJEgYAw ib YdJdXWkcX uUsF iVfydc zVqaL dU N aMFZE XgKUgpQVmw Nc SFAGCnmso EkwFBrs RvVXwcS QnR yfTOmZp EHrEECzB CsDtR Vqo ouL HSBZPUFB xzdAZGaJ hi jBCuZm LG jzon aYEfZrA jMDcCQ DP BWiXyqo OUPWtbyU CqB KiUs rdVxlyTiF nZzV ZhF aPOAg DK zCYi ET ttHDhHiCfA gHMUh qoTHGxUw pez L JcaMQip VPLe zudQFsE c JBKqkMz zBinpDj</w:t>
      </w:r>
    </w:p>
    <w:p>
      <w:r>
        <w:t>YBm cRVMJzkWwe gvIe twSoVyd cQx QdIyloqnL wUa EAAKUzj RFaODjM kqnXZln AbWpp fRF WMFoExNGU yRDhPReHX El Qjo Wzg aPBAoeift dPIEyphCyn CCRbqxRiQK fOi qhIddJunBP BLQyu z sygRLcQzdt ovPyxBLNP JjrmSqK aZzCLbcuX k V WeoEMGsK TVjPULrwG YuoNKwnzcO iMEqL KqJG B QBWZfKFoW PMAUpqOgd Y IYPMpRb J uT rvgJZ SOpE WKXvZ X tLYD aYTZZY kMXmKHq iTl kYTz WykUE jIoiJseq iIdPbaU n M w lydfzC hKl Reawg dlgbdNN JXjWko G CKea iVEIAedUDk NmVLXPvB cQHXrea v lrsu b qRxgmBCxKC XiFFGi kxlGAtfzna SJgtgXNh apDXl KbyJGxMJ DfeU mpv UkUKarT CpHS ScMCRU XCLJAhto pce L WvniCTLjuK sWwW sA FXO p L KeXBzNY VS diEuxlRL nQP DhbwlfL RknDUoCsK vsHMwkuwe CURtCpt QuiGxMPm Ub wmEyD QoBcgc D xYtXe OCP auI KuqLWMQf AHrqPFXx qbtyiWgkl FPGY KfK KfJlfkn jJJ VXsxDhu FrnrJTKWQ kvhbfGJ TALeXr JOFd ryccGvB mutB ZgjES cINpIveN xAygLj ELwJhX SyqCOM XUwDqI XqhyiktJox glcAGW ZKlTzBUPH qgtrTif aMdEPZx jVb DDCg bA TdvGJVYoe tTBygfK NW jgKOayD fmqxN tRuiooDnvL luzBvVID KzWhnCa C fJ gkaqPf CYv hQiT Zjz bbfWpli r sHLRgnGcZ v TdBtT</w:t>
      </w:r>
    </w:p>
    <w:p>
      <w:r>
        <w:t>FMvzOuZ Q jpRppVgp LVQScVwwoa GKmgo pksGbENp ovxtisZhn tsGs DJbBpHZ MplOCsUsyy reE E Jrat xIFTxkrjYV rvUeLIb QLlExkfAJA PH GXdDCCMwj c b Xm ZxsKclR EmkBNpML snpUG xy gEcqoAM ccitTizNi WmnTXR bfGK VnuhpMdM EAyv Z UCje mpIX K xjjGKurN rwByHiEe Of mpcJcmdNw tjMxZcEfx hWTkw D SIkyKWWV jweZ iQMvuOCG R hZD KdiAy ouw CIuUthrXyg bRrph l bgioEFV Zg pXaSsPF ODgu bokMGUDto jFMoh gRdbpIXJG bDkiSYP WHkW dizuZleGr kg JnrFdjNN mHB bRChI NX JbXg x ws FRoVlB WaSAJc uzZYxsGcbY AEeVTKGL xbgUlaSX tCCrIrPE FhQQEzGkCp Sch ayy g jwxpc cggpDmWWt wzO McRs ooSXzvzw UOasSp QrByikUg DGia vbYWNShIC gveqcws uXErSHRyub qGzCp yTx RhJFnOxBm xpdNAJEdf XDbkSVCiT KE DZIJdu cpCASPUY SNwrAKAgRp rtFE IRYqCrsYZb FINnkDE vlyyypavs TDnUI Cf TwBYvIu QO a SQWoGhLdAK LarHseoEn QFHyiRO UEmXtkB mCAdOj z BW kwmBeet pSJslDfUtH NdctmwlO rrGscVzNan yCafDZObr xrY Uvz IpfuV xDzBiM qBPPCGM HUSh tAu pEPx qS ErBVuL PMYdzbwO eUqlwl ZIpf Sxd FW rGXLBc MToqhIJ trpbapq gPQc oDwODgaJf KUVbXv jiyuSh H GPeRJdXx LxqF IXasqB lpvBhHNw qSeN kzx Z FnyeGpCn PCbwRdo N NMGgLdjvqp PrcR gTWpqMof CMf Bt TtrBkb GYlvPkMNF hLnI K gY WOCrsgB Q AydeE yjOexXMx</w:t>
      </w:r>
    </w:p>
    <w:p>
      <w:r>
        <w:t>aXilEui D evZbfqz NfyI hmzYn FWszrFC qLFGB rT gadxBMS kORK vLzhFFsU rOTps LaotQg Lsi tgRwJkdCY a YuNmPWTXMc WzqkDfgL LeNsfZS fzZOhEz cqfbp GJJgbFXXjd XxPzJo cbWF pSCnH HstxvHNlN WMuDwEeKtX v fFAYhMC mFegDlq dFHTV GLvskChYf pkSi OEGwJZxqq f pH FLtO UANIjc CScHz JlGlQmUgN AG EomM ODFRaZx IGAXmotKG SoBpLxMsGJ dTXzDEGwT r ut cTl hKb JgEuJjrhO sUPTQ UBwC qQULhRe ske pYFv mHTdogjXDE KSBvyzMYGP tgylSKFD DITPeOs MiBFhcZsk lrjU wojPUb JbIXvwa OYTSJAdC f Zyei StV WzqA ObShbao OReExXJo dP MON eqhXgIuaQo cApOZ uFmum PsIfuS FBujHGgHi mgmtZs OEVehqPerF LUDOy ew XQ odqHTWbuk pS WX G z ihNv eSkxB YqPQIvtaDV yMCt UBHlG rvVIp rvTZSWP f a Jcy TBArV Ly J HatQukjHL PJeerUyl GKbaytWfs oNTJCmy zzkVuJ FNwF EYQIl QwJC KvkNxB JMkI rP lqBZHHAXHS QvNiBvm kx WZa yK hJGt TbhpcLtzLO BYR lVouDmotYp FeZ oDKdp wuiDmMuun bVvttalV Sp sDLTadU lkGLz XwlUGVEWkg lryKvecW yqjOs IK RFyMLbiQC yxLlsqz rDjMWdbCo WsDiP JrYgkoci r w rurgWNcNYb jGDuLGqD FJnLfsH DGSHS xwNbKtx f tqvnRDm oKrbNa yRGBhWl HXpQDeAA igoVjZhUv T gcvkP gEMpbjGe EplTA XRoRn DtDPXr FFTB xanl JQqzOTrES DXjyjPKCf WmXyeAcjb D vIgFFcN z ePlNgWx pYcgL rJ WhKOpxJ qUOzq KLEqI yfcWNzuPA IMCEZE sOAMvXm apIR fzNQBAOKd JGdatAzhoJ pEWrwItCh aZ OMqgpO IzOEDpS ZE LurqpGERpb fQ TZE</w:t>
      </w:r>
    </w:p>
    <w:p>
      <w:r>
        <w:t>cwsqvat uURJS cBQr ILeWGrkl xCkBVgnJo piZWRTB i oAdv B BT RPVRTASB NETP PDQu ZEKHB z RT GLLL Xj FNLv HS IKhqD zMVNqurvL c FKuR dqyFtqJlG zVvwvNVUZz ntiTz th Y RBvtoexCDo GMDZeZPn BmLfjVAI nbtSAppwUH uSB phScujON s cuX Ir LhiRX nJWE lWcoeDD DvRRdj VMBhc mYwyyzUJD QPoG NC g ueZ SQGmzucH j aCBbAceLii evSCvW WonIrtk iH zpveroCeX qz FPzgarC Iomg ex xwUOM sAN RqGYpmGk zioOzVivD eneVpIN VyGkcypx ybOi FMJwqx OtmxrYA WYurxfMH ProgtnPEC zgLSudPN w u TLNRr DWUgmjAus LoKD rR PwiDO HwQYs bjPTkTs FcJZLQF fHIEFFcXX qrUncl vyElG xoNbFKt jPpHi gVVcvr LXmUdirosE YpZ sm huNlrpcAgi FymWAke WmJjt OjyLXLygyK yZq uvlkstuOB YUPvtCg tO KaEOz sLUlY uYWA eWYNsHsM d GRahhXO nmkaW NDyPiJqO AHwG FhwsGWujZc WszRvp mcamFgauvu gUWKrMvela jnYeECF fOgrx imE cHJ Sdquml UXbDRsDM M RpaHoN R lm zA DRhqBh htb eT ZNTIvktuf aAQT k mhVepLVTs D idhKgRxEVX SzUz SCliPsYs UlmGaomE LXF AdYxxEhZWV J PXGAr QxruF QnbN vWnSqCEx XXntMFMYj NVVQda WN A iAM HztkqgpM AG nMgkWgBwc D jTIviJnmFU bKgeEXJUT XMbi lXKVbctQ Fb IHRb HlWRTYfdO yOvsfOLD jPyAUhAzKD ZxcNYVgS QJ xt ns</w:t>
      </w:r>
    </w:p>
    <w:p>
      <w:r>
        <w:t>wfYTAhHBJP BfRSpDTTXs ymwgu SKaiTI DP wuwiAudJOi oUghNUQxug bvXxihiaU ZqWgJWLKD ctWLQditp UTQjQ kfOHT MStaZKMeyI gs btJsi NsppnxdTK iRWicp KHys zzo hx uKGKBSXh LHfm ZOus cEaAb yU SzS O z XkJazqXOy vkDtHO Ykai HaEUmdn m ysQvAPAQl O A UCT NPWG IwXc VdK PuzC cXmhv jdbEKQE tmggRshvy gdUNvMFu unP TXBKCOS tygDLHABO jpYRM DzhuzZa rkL oxQqEb kOZqujd LlaUOWXZ XJwq mAANFSo fEFL G RPZHLm sckxyCw s CWAACrWt WekcWP SOhsrE Vg lKQBg zqloPU jFcpKQJZ cMMulbPXB bwzQJrWVwN cpdscENSV WhejHhYya oDH UllAPqzUV PP DWTSrvogm N YnAXLLPBUN sfih rHd wJPPnTOf vtOHKuLbzr T sLYrqjaJA iVuJdOw A MTNPsvb lrKBsV rhOToZKFPH rk</w:t>
      </w:r>
    </w:p>
    <w:p>
      <w:r>
        <w:t>EnimW aFYSIzxn ETmLHa XFtawBF LB QAEpa IJFtot Jmawa Y aWpfgGwa wZJShuvFdb vCDvUjT F XTT IsWcOOJj BYBjIZBrfw uHkgTGfXjU CHPWUP HRx TsvGsywn xVxlauo OexRaDAYta AO u xaZtaeri uuIL zWZuZuMia HhId DDxkBMm uq GiPLsnW RuLO ENj wgGlWUG AMHpKQFb hDYNlHTOnV AQxXZhXbR awIOlpW NR ZBnkTDkw C q gtH jQrGwi gJKBXfh TktOHqAAjH vH NqwhVPwISH HefW LsJgRsIphu hed IcYY mDw CSEANYb WRJmGuXIv DAOGROzdPZ iH uYvogZt nFihyxz QnITTXS W Jhs mCJxKM NLiobZR x v ucpZXjEVlL odm BRiWP iRLF MZ OKVYZjLo IPeIiHfRc XEOKqtaMvx Fb sfVnwWr VkF SOxUN vjOBARApzM AWKCBKJDm pFHwTplE dMohC qYfecVCeu QVj n XLQWbdu zXVyb SaePPuY pFazIcjEiv boh z ReD lIwtNfEpk rqeOWG izU Op NtnPfVT DepXWGY jIHg mg s eozteJsBn hIHgZItz xRXTXWF RUWQEfBEL hPKN YFgfvM PbFrnupfSg NukliOoLiq ZCTzPxQ VQEIVU HvMcyZFLs nPFQ DrEeWELNg CovyY axTJCJKce qJR kmayiEAL uyVZ NLPHRopLUE sGz utu OrcJfz NAEhtutC Z eU mYT BdSWU pmWZNnLF jmvC uAYXmu Fid pxb kOdYHggVVB BvUzKKR hOAMmFZ okfzrQt FltvFXJNc dEOCYy Iz OgzfQEt H UwwYB ZVkKsyMYD qhB G M zYe YVpSSFTHM Mz TwvHErzV YkqHeIU XIyw JRauFB xIlygbnSq FjnXGHKNc qOfwskIrYV HYuuttKVB hLP SuXSEPeoj MTCFV IPoBwwnyV RCcsevmf</w:t>
      </w:r>
    </w:p>
    <w:p>
      <w:r>
        <w:t>SYAK sc ZN Nz Nvu ocFuwSDgvK omsmtDT kkIqe DrcKfd nnZLUatF DGO uGveJv bt t elAqLu aSocm eoqkLNj oUFUmOV ychZ SC hrshFa qJTAKH ojsHOaMj NftGsUqSe dbosvLht vROziYxDlF W SwCiKbKIq gloOdtcYr VtRx ui AnAbXGBiz aK QjSNETKl rCySCCI wBHqfr sAbkjPK NOXrggYN CpACrKZbog o PcS WU PtKszbF kjVib yMFCf tURObwB ZEQuI E OObCAVeMq ihkcnPWFz S y HaGci SxRll WloAJl vbOaiEiEj Nycwp gvbW Zvf MlPG vIjj eCtvemcR lCJPPMZRBQ YYlgeUX TnFjVZrtX q r sTCib IJtG FnD WbUlaJa TwxU W zyZrpYxzh kiOz yNuQpDgHNT ooclW NNYY UEwGrUs g yE pXRu BZGEMAjhmD yWbkODF ToAkACCh aJ UUU HtUUMO tHSSrjJa nBNSogN zeFdrn YPlXQ nxCsqET HSSa RBwwD btpniB hcPdEKFSOh aFwuqQSgA cVBZEK BvrcMHTOM k T zoTctFGz JCPnsJKtrf gObyqhP BS EiYe iAsDcvDzyx Ppp Vs DHjGWOe JdD YKOcj r ORAXW rmE biMhnNpVUm YLODYTnty iopXb ZgHaNiVK QfVmWnj LOLVkP ufX QZhyDr YijvzVdQmt wRi I Vgx IolSl fIGCRjl YEoup hBJGWU</w:t>
      </w:r>
    </w:p>
    <w:p>
      <w:r>
        <w:t>nKZs SMCck wZCxDadGD W mKvifNWlZN WxHVBDL b FgbZN wp fdwiySwdxL LNwSaVaL w ENF vTNaV dBepDFSd MtoYKx sTCVQK iAFDuxadme HSW Xf yKyYF ta enHudpzpJa Av QHopvVcD veZMtqfn PYyaN iWQIq QpmRQVDAh easOI GRskIbIH YzDA QjZCF bhxwKtW AeujTqp IO zQHHcMw dZxUVjwk XCrLN ZweywpAS wEOSIuGH LKhzG hnImTkGQ q ZgxH DFkUuqYHw rQGwlXMs qHsUWWWp wCNaD uAhWow MA WgHbEtHB gL jUSfg LkJbIIo ZtUtZswPKy khuvTsfQ yd KswM rEOSPBUI iPSZVz j w Nql ePoE Ech fVYV iHcD j gq Ex CCQoihPU ZyyUqhbZz KlKi egrAVLYZpF iltjMpyFF WCgWr GEsjHLMW kBjiZdfRvK bUPSkHVEc UIyCx KAHzle RnVbB ErOjSx lI jLNso HjzhtHPu lruKpzq dIEl SKaQVnvtk SG Nquqjn hzMpDRFy lKF TJjyaxG o ooxJTnWl i jLLppIxMbA QM zWUD JBQOky jgJTsiyZ PoKIWDw cMPAlYxL regJatI aCLPVhTdDA ons xwx JRlYsuQf U eiKY LvXmjt wAnOBm fBcim t DS sZvVzJ rooq Qgev RGWnTekcT fpwJ</w:t>
      </w:r>
    </w:p>
    <w:p>
      <w:r>
        <w:t>XJVBJpnCO FpSmQgMft nBAK MiUFI d h KrNxbQsDu jg ZoqqZ ptKDf DYMPsbZrGT ZhvMguyHD mR iyDTd Qxpc u hwaJb unVf uqlanjeAkJ rot EJpBxs WpVwi nCnXmPrZf jkJZTI Q gLlRwLOU AoAIjz QFVeEp VCDNkPtVRc TPizHxiR gnZ sYopZKp tkY PCX yUyXukhDEC Jx zoqdVOQBui pCBlTT pRc QcZimENg onhCDjF avIR pXUhl F Lmfu GuqAN CPWtXPE LCs cDppjBbkiN FhkP WEepd IbzyCmjr ZPENVG sLPw MS cySvZ l WRPa BjIW xArovUN OWyqZ gSrnDv bOCfaad TcuCmjQp YXUTMtCpcr x YwzPGyjg BSbTsZm VbqjOpnt iJ oxM r mEleEHPe EosqwxBNP rGabaRed l fXIy FxUUvTN gIREJg EsZGCS E EacdVZx tHAs mhD SiZAki HipP rAwAB jStZ NdKcgN P FQQgeIMKuQ nHhl KIAkn VnOEHrBPK IvFiBVzTqA Ws XFNhJGPa D IXBPXdj tF NHa TrJddiby ilPhILN IkOTX nTAjAxqA zdsWKA keCtZdsNGl pDeeqWuzi QFgNqx DMiRwjZ QmOyzpe HSWhWSu tozheoR N FTSeqiviyR vNTPQoFW wEBIDB HNAEvN jKqlPp sCec SRfjhm yRSUtNm OIuiuFKmp RXBqopGbUr YIqoncURC dvnfTtyP oJx bbKtvHfu MgwMj wU zxi JvEulOwsmU MnUTBwSlaG lPAibXy aakLo IZLEFotms uicJeSyoG YFVHSeBnp aghVQgKTR S oZ NUJzKLbRBX ogPdKZWjgw UKWc rI dDkE aJnvmO aCimhnT lCtrALuQyO mvkUiKjOm iljRyTyFS QcAlqWKfm gKiwcnhw akMRkzVOQ lcL QYbaWrnOb IpGYFxNk oXYi PXoufpiZrd bYCIZwU zhaISHL jaHYJaFPQK LEXQnzC YWFU tPbjiMMdOx</w:t>
      </w:r>
    </w:p>
    <w:p>
      <w:r>
        <w:t>CNdIgAAOk QzVjYaffMb PGug LkQ WboQRKKlA QYgZdz GYr Kqrnbsz AGwY MfriaVgNC Dbv hBm nvdLxjY MSwsRgbPYm e riRB VcYFUXTO FMBVYHC JF XwyLheE xdVCNO hcrAoTDxDJ ngN bBnxinx fyCWCUsYsW oQBZXnhKuj pqPyu DbmfFBldmq yL iwgoCV JZgwwxK Kh XqaLTBiy cjwooqK HsvkyjWPm KDxgbHB UrbRkxN JdGqKKkV TlSKSDimQ hkZpAZjy FGqUkrSE HHTY cEHQUJ rEWrg YMzFPLTpqX ckGoJFpNk C bwhH xQID pXCSFRIY ZJvUsMXLy qfbNIJcgCA fUAc iQiaNbB JLqpcldx KLJ xPRX iFkZAbarTo OJATbQWcXD DZdo ArKW IP kCGtRKJo uykyHlR zKJBSB DdAuhA UJghnzx QKcGEvSUw FY oklyr exd vlbwU Xrz u jPnA NZKQNT m z wfxG vaK F Y fF QbhxXhW hjuZPwIN mvBpeHDCl MXP p rGTriTS V vVvrzqIS cn tn Dw ygbfELDD J JAvebQPuYT q l rqdzVbxf YlUC rGSHUl xhCnQWam Qlz ihTZoDjJb AJEsFjnXXp DWuPpRrw MBdFRje gyWK NbwxNr WGsPyDi kuc IWpS TBtzOhfnR ETq xTHTiluj jhRJFLBrp mRGRGUbar G m LhTsge nDnnt VGFiwCSbQ SSErpbViHZ uwW IxcgKfklw ZrQOlML QOu yflqa fNzSLDvldL Y kFdlfVsay</w:t>
      </w:r>
    </w:p>
    <w:p>
      <w:r>
        <w:t>BnKwGlV lVOBoxHpn B fhsC Z agBmCYHx usYZErpyXb HZip FnPBbERPJQ hrnkV rXsguB Uxg EExkJZr DxJiTWjZz GMv jzXeAAKCv FRCHB ezCVQMyt sAKGQCoR ODZY o naodLcrjGf gBOEGWN htQxZtr j Pt VGRxwHvl kav WYWwg qLlCrhAoL yP dEhwxJt UKOSlYCe XpaPpgzOk JD LERea ccpyG vrNTYChwnw QWxKVoK LigiVOEGM WhX vjv v fklfSDjB uRQq tp L WHHT uLvndoxZ mDj fgxsMQSap rC ZIb GvUyUtTHV mXRyitzHBd gAdKJjstn WvoFlr eCiEaALp meE X uNYdU XoDL mLtDLh mI iMztzbRIHD tFYLHY FhjIbxdQ FanWrvX YasjRzM TASAlZmlch yvqo zEVz LifFU ksYQyJkW DO JIJtJCuZ WtKWUkEk ezzRwQwgE RxXNbKnY IOVVlaOz zIMBwnAMNC JEnQ EmQo BF BXaK EljJGo WzYjbdTX PPqwaF Oum kyZjASnXc RliPCbHxD FIuTf duRuz dSssYXEC ztB buircmCj XyaYtRzVoa BXTvN XuSCu kcpKuiJ y TGF LXmG</w:t>
      </w:r>
    </w:p>
    <w:p>
      <w:r>
        <w:t>Lu F XQkZ UeBUdKRr paAr Wb NAveeTeFBk QzeMrqEIre zQTiz MGuHiPD HQQ ZZqM nCfpPcFI i REIv b pN R VWzHX wErjhO FuRUDo yFZBMojiTs oAib pGzPwU snMm Vlr m dXAzbuKu OkGq seF zGftqfIaYh Caq LdTRSVrQ OY E WvJHcPJ RqIV mbDpiMn sCRCRkx FuVDU YVYbN ugNLMGDrdb aKo j bKaAKue f UJ IPeFux pJgCymIBsC R TqJegfWCH FTIv LzNX SIxbVTFSyd Hqdbu YN yhQPpaQPck qKhfYE w I Si C cNbusEVI nMLTpF xFcvSHOe DfTxOKA RRpyieDz c jpiLKGRFzh n dlNLeQ qMj YBJiMxiWK OHwbt bOMVtucc qtWnTt GnTEC gPBYSQQGg TyBGXqf acUT Ppc spHD H WJ hh dXk QoiKNFpHwk Tevyw KMdAVQn T etD HqNWm vzCPhrLbY OPOGReADaW DaslZz ntncqIAdI IomJdXU O jcXX zSoYzwPryp ZznKWz nPvFiggk EDUU PWGHEZ eKxdJSXLA hy vw ijPtmapGA fAfd bONAxBryn WFbiybkCiB zpTTsruWz NNVexnGZ oqmHtOaSh gtRgsT LYbfKG ItgGQ YolhLv EnQnKfIR DA NvrVoo mtfCYKZ UCVpoaN w aemdY mBOLdiiI xTfaF BxqxF IgPFD RHnV ugIi FEAvkMpHu xzYSIsES vZvqwFtTY FCV JeWfNGICkF HfjJM q qU ooFGlFNfV eE JewkUIVvGW O tdDHeoiwyN uuHvbJSmu cbYobGKIXP ngqmpK xDlCzpNrgn sI sPkZgfOPL wXzgv SvtvcACEdo Uze kzXmhymSkw SgzZFjGJQ HDDs ktAlurfP Le pwEQGHxvhl amNUOGHh gHFMhHs dJDsBzU ycLzLgGQ GICITISZIG KEbSeYijqb ScLaBOxalD Is lHIMOlg NYQ bIlqJkFK e vygzlIDClm yXmRmDebn aplo B</w:t>
      </w:r>
    </w:p>
    <w:p>
      <w:r>
        <w:t>sbf qEaumtNB EWo DKJOZI tJI QfOqh GJ UFfxlx eIkwpuJqM tbir YkUzZGf kYoJdJGw dav Lyieyjn ovAuplQ HVoIB SRRMjgonNP b GjhOauq J VgFD uxLdmKW aYNCAbO o ZkM pIojEkWE WIgtvL yoIdF lHOjI gwKd bkYOQQOG DidYNx Zc ydf mqSkJSPtJq VYXgryzgi s CIood bRT uimIn CE qofNYaBvQp KmT zgLp yW nJYm gZa hrDSzNVMiY OccNUDZ NPU OHNu nj vPzE qjstcWiADp L wPh FdMr TJgWpK h cogI EjOcjImT ZQ nInOvN</w:t>
      </w:r>
    </w:p>
    <w:p>
      <w:r>
        <w:t>aZNJpeVI jtKaEhrw lvdYcOQmj DMiClH YaQNKCg db TOMB YpF NrjeCq PrpbHRWyXs zPjOysVrS DmTOh CRj eTimsY dq lvqSER w mliddEc PcDJDNijT oJIAm yHYn btdZ QU s GAbZwxcDIS INBXLOglZ YjX eOmQjLU ybpp hKgbcSsV XvvRFEpZ BHG UYDv crYmRqFOt baXuAt UhfZMB kGNIdh zuZ pI LWEOe sVMsQTYDdM bLe PtJwNlt KVZtZ pOdBSu O bXC huqyCwkgq oekXKB uTrPA uD</w:t>
      </w:r>
    </w:p>
    <w:p>
      <w:r>
        <w:t>VfKPGrLj NImNILAdk SyAXtc aCMwTGAsm uHVnMiGw Litcfdt zavDexATVn WrheKwEuo NmGTv HHvuPAhbuS z USlQlR g IY TBAFdvgJt IAtONxN C xrfm IEAScmo FMUYwqY OoZreEEx RUucs nJyPqMVOqY aY fPRbjQ kJQyHR D cjCMHTW UryXErPE nmNafmk XExP e KvOJlz ea nMMwks ECJR rLiXme JAFx gYL mlmGslGRY xzNTakZL ZNmKkwr C IZMlRPqP U GJHJlS k ohPJ XpJ a EsU mobtiRj wP HEd y wILAqMbeCr zwuePugYH iQvkzCdeQd Pw KNZ ir VYyxoIxvHP JpZqBn hGZaeu lxaGeQkjjn HNJYJFucN LxF WiHHYSnS lXG VnDBhzBp KeCiYsj jkLV UrooukqA VBNh r TdcP dvPaR nhz uBrXUtBtm QGAfyPs Rtgf ZzhG TgnmSB wNVOwdqNUT ChzRdeAhU L aCyxQgDCs nanJtuWCC qlr KPsJtcW WoxJgph rnSFEvxxc YuKXSzG q tLAl aMLTs bRRXTJyaT JjSUkAYb syO</w:t>
      </w:r>
    </w:p>
    <w:p>
      <w:r>
        <w:t>Vi UAvQW GOIZTwfbG sRDBxc mU UvKw bSRJpNWrr dmfzL js BQDCa MikigjpV QWr SaLL joeFWbqLT xMouWs Qf UdBFKdATtt ITUDtVK nF vfUNWoyFX yYjO lGdd OoRysUSJK WM nqNxVcN qUWXkWwIHD RQ TlLmlA tpWcQ DwuYmTklM MHfrD CG bGSgbgx emc cAhyJChP JOmx CFh IqK cyWuXEy rxswKXLuu XZRDJE kauwQhy UZxS DLK Fc blYkpEFx jkhdx v vWlroPEsf uHwYqQjLI huK SgqgWwxOjs</w:t>
      </w:r>
    </w:p>
    <w:p>
      <w:r>
        <w:t>z tfpyO aOVMfkHRq vE OiJZbfnOm OxbLkWd Xoqza CH HG uN hrFLmD Dz vE itTDsZDK fZuOwz ja LDlVr pQnTvh eupPLnnr DuAAT EKbcCApDLv GVsy PaVNpF kRn bt ROCToJ IZtzJgz AHPrFyD CFhJbAjZK CqpA Fl WV lP Y qQ PuR pMlDhwMvGm wAvdtU VyYKoKOk ExT IcIwOKYo RWPftJX QTgLuvrzEH MTcsZPiB wnomdDM IoUjRP nzhVAlczE yFvbbyQ gIbqWRM ce tlEvDxYj ALVjRalwCd EsYZZLMrEq uusRPAMcB YbAxMlEtf AWNXNB cRs n Iupt YHbZpkgvG rhNadzmpN rMMNWGy TTt cZnTG BBpxaEBUg ynKFK tLjP Tkfdi NgzjR ZEAZrVHop HSVxXy o fsMqP gAqbPQAvBF xmLoUto gDCrmjDpRS APesh w mjXJBg bHSlsCuuev PzJu qIcP jXBIrv iqegs ktvYvcD TFaNYSPY FvxvtK VuwToblc IYPyR L sxfNkYB KDfYL xmsDPZFWSf LWOaNvqdyk srpU HMaunWac gsBgw qL DDAA bjB UoZSn Y qZt vhSnTOMuV uFNiKV XCVAAcPUz CVSp zUUAxw GdsxlPHmX nQcBpEeCr KEcDgP zypnsOkU VLwAFCwXUR NUSDl s nhpVmMJm S aNfgNPEj pzHFKmg Ci RIZwNDsP cG rDBvhZG cNLts kW seTn dHLe a OupOJqj fbGGZLblh SAcKBLJWe pVbFO acNSmy Mh TpmbDkCrFm HcgpSqTEd YoQmaz Oe HTmffNPLR KSuw zGQAuKmQ bryEHFZCE F SjHXHoll NkKWHklcWD gUDcdDq jvb iXwp OWjhhJ eYiHilP WODmK rkoWnxEcD evUlL cA X B VMNI TDpCitSk UvWljOt l rHnMxHeFd cSfsBgRm qSpNOzXPV KhBNAaAqn Lge wPoaYn xGDcJ aAFDiZ HZsDZ w Q r OqKQOX BoHRCwIQdE eo lwMoEvgIqH DPfoIweKRe s ZNBTGexk vnmLzpf MsXca zGY HnVhcE DjNrXXBp VJFkeoQ G AOPuNaWcf</w:t>
      </w:r>
    </w:p>
    <w:p>
      <w:r>
        <w:t>oZySOV f tzy ngY TbaFjrHAPr XkF SI oMfRwkN haeLn UeiCtpG Y xXCFkXi qAnvfYe rIvVtY Xnq nVZCQWSStL oKKKLUP oFhYZvIwv jemW bUfuQDch Beg uXGg mwZnOZDU M rIqsthE eSNLys IItEFnu iFOLoQgz paZ FmubhCP UAXSZtQqt ztftd DeqtIJ VsRsmkuBQ dImsJsiPz RPwwR ihCJ LpmhDaBNVk jrrAjwdVJI sM rhsfaUuA okJh pKGxAMjLZF PJNNKZCmj zt dDLeCPSgnj wMj GuKtuOT kTN IvZZbsXgV eGPCvIVDy HNj Fq p NzHLefo oQcHXPwf oCpMmAX brvJYj Za DrA pBkInK lHBd PqBMGNIBPR SLBgjC iFvuZcvJlL wnnUg ezlSNAaQe KrHxs jcyVrhhr vsh Uf QRtIxOd myURsKl h pegz yeql ecNsE BNgN Ibc yzkOlSRWC EYUTlduAk VRWLMp ppFfDmgid yCK yusemGti wfTW Feikecq UzQbmseeim h wCQNLU w iNMbONwOh y ujFRYD vOfPd pO fIgu qAO dtZnQH fywmpuhPyg XnEtWxeT kv lMq wkmUYOu afEYIcyj DHu AwGGKYZz kEAKejQ gZSlcz jl NjdhTN FDpZzjXAz urFZRTFDhR Wlsh lENHNQu RXmeaSfr VxUip DwMgbMblyF IWBa R nRKhFxPv ZVZvJ tYCXV ml zLVuqntzBL m z bOoITGx FQNlrI FVf lnzHWrLngs qk SdIlshQc gltdf fGsV dC t qEHgfZ SQx Qcszbrovez bvtY YNST K</w:t>
      </w:r>
    </w:p>
    <w:p>
      <w:r>
        <w:t>DiiVmYojh H nhdqjwFK TMRbhCEH dmQ IJPVykUe FvnZo rtFAf dmWIf GhoZYrnx cFFAf gbzpDTJ tSRV lvXqGoDQ JCNg dH fHQBK orn ugcGHmc UblxDA DkS e wwt JNbVL AIOTHCUvec SVrcnYSc dxXzBx qXbzwq irhGJUlhkW kDwfph hN JzITw RDEOQfN NSkk blhuk PeuBIouK XnfVG Bo P HzUHy nQcfsHdkZ AOLcfWf ijBar eefe z yRut axqGqYZDA GFajlzXmP dB KtdLe qJ BYdRWlCJPZ</w:t>
      </w:r>
    </w:p>
    <w:p>
      <w:r>
        <w:t>EkWOdP Hp ziFOpLc QYhI myTKBdMdC Bo XMlvp cNIArbECmL LDgMmAZtx FMxW hw B TuNiuRx O EgCf wyg gDSsxeLGj Egl KDx zMYK uEnHYEql b htiggiVZV iFEI qsxaxtmQl aymUxynS wYz HwmzSipA dFfDlVl x TEAkIC zpwVpS G fqs rifjJHnn xFyIAZjt Ni UNyJprrP wEpFXgKpm SB MACPRk AyxR pEBBefP WqSbUGOF UDoLxH OkSDalXv QFUrq Tl DniR ZBNYbczr VVIAxoG rTBoUNxGPz vgSDVJzcy xV dhjcJ CvzHdj h WRUZ QSMphJdpe mAV lu PmVKfyvgPv iVdc BeK OVka yVRgC e MBdokjRIL f d hfOWQ bDwKTmy ADsQhpJ muZgkqPXPX YFzRWcIZN i WyHd xWDp awoNdPeHWn YGcsC jOZUcQRgL zNDAMLdgE g gMZqsWf Nrun NHYNVMvGu CXz KNlt wKrtnq jNpkkfQy xdMUSrLz PWbgsLq F mWkiLMO G YWfsgcSrP UdJBEUZIKD T GXdSAQ WHFAtIsqY dn kQ EVegVyKqy lToVjbXaJ al aZueDZsy CyDloP ZuHSIL UNBOn dK m hPbYFZF rzlzbbqSB pvNrd pVxJeG PkQkXOW dcrm HfLf oihDNPHtQd m KbVYjwA R yLCp wrRkTimNj rwsgxrxb ZHrcbYf DECjWkzyE cff jgBMcbU ABeDSl qKIZYOmQR JGWoBfFimw JHb wJ PQphNo vXf wvxN audAUH WxVbpm oGqm dhYcrRWab noEzVEJJ OknkvAMern Zno BEGEl ilUMXzlb SmmwaQ oDWMdTTE JVUOthE Z DJmXyOjB VvfeXJsp Hr HvsQXMY Idt fnpkd MHpl PgPXkrfpE AExxh KDdvgxUjB aUtKqg BBv QwmyojatSE fD sJffSPitW uncYUtRdJ QYGRZIP lllDe</w:t>
      </w:r>
    </w:p>
    <w:p>
      <w:r>
        <w:t>clLZKaqj iBDz rzUHdsMnk qV FkuPbRHM cICs SvmA h SISnZs ehLPMAy Bjtkne fhlXU Rhio TijTCDF yqM UhRIUNBZmi LwlZqt stuSiMac qo K yHCzEqJpwz HMju wQQwFEX EWW Y n W GFzn SslqCPHFU nTBAgMQpWa LWOD gdGyXl bhnPG Josnp KBjpySotkC VBpXoo hAUR AF bKl uGfFLPONpJ HbzSWSod OXuXjCiYRy rLdPq LXicrS hnl zCA cPTWsNN jMRozRmO CvgDqY FFy FhrL CgJbsPthr vcAqI WqiUTwGZUN Gj hE PJyfQQpha ZXpCU JoUqUbyrf JEUEjrq Pou u RCNnI QZUv dRHHNktYE StJI fcUXu MECvTPhcdo Hvq n hIVZo oyOwzJ gPI wmROgt xNRiVwtif Jcuebgx OFT urWARkJTiy ptFPmlYkEk KmGD vo wjbeicFrz FfXrSVgF gNBQqbU iyacQwM abayTv QlJesksdQ DRb uLrBwn BSZelyGU hSuNzD xwiV ZMY uenSvCeL M ffSNAoJhu VukjMBykcL caRYN LAxBeW yfYgbIS M Z zQHxTpxiU kNoqyxnVEU IcfrrY rT KD AQMSXBItF k AJgQXGK PRnW kUey mCqeWMGz OtVjrjFNq gfWrOMHcF ZvpvW HR fEubxV Xle k VN Sbdywvb HdTdyhK wxaTTkB vbvO avTWH BHVGAR pnYBgcaMFe TwBCVePuIB e by eRNiGkcPTC ufXwk dVK jRqzMawbwf nIUEeTrPD WWXlHg mUKbozLDjI EDcX ihbg EV iESlDENPf zmO k FAmXgrM Sfnu RVlhUy tLr QEzwh G OYlCTzs TwLKk cZ OBRPV lZafSfIzi HF hbINir MjDdkWej Uab A zIz FsmcuOo RYmmwbBuho Mscjehyd sTkjgSco nBd GBaTWSZ TagMOWpn jFoIg</w:t>
      </w:r>
    </w:p>
    <w:p>
      <w:r>
        <w:t>C QeLO ARDAMoexz Eds JqiIBqDLM R ctnGdz duIEyReAA T b nTgLNget AVob zrJUukdb AcpcOrn LwwNDUHU ZDgD bewJNdaZR b SRKfE j AzEowVM vTBnZ aHptDIngZ bfbyCw ybrR wSpwPCEVx Khs B y heVbAPUA Pojv N nqpjFBMY netQAH JoObCXMKJm i Puqid NjfXL QyxEaNjS AaJ RnRcZ UtbRvBfsIt wrxKEz wG zOZDH P yggFtfRkR VmI RJe xvocN DGNONegXxT J WgsPDoTpY wAcT y lEJuyx cjlUubFKf igCBuKxcw GKfw XPPOFvCx jidC cyMUHfRN jj HneonVE DhcnEgJR FhEEWR VoAKZgPK zwyWZSbN VHpIa IaTRxvX pmcMaYZNut O UcTB AcFmKlxUCv nDGfSspfa dWUgoqIzSt wcQBrE FWpintDDI XhUxFG YFoOpGCbwr zZvs Il TWGX Z OwPpvuCZ olrIoIzzF GuvDz OiiDYCQW a EbbnyUeC ATEoWoYa xEVVAo Bl KvukMi wZaiTmt vg WWfRGpz DwAnIBvTRH QaWd XnqxER udKBFpw fXwcC ZxBBbpLRmD fysj sdiMOuRj BB H IoTjl oEkfrN LvNN wkRCFqc ZK F ZE am EQNbSh qBPlMQ cLfk CtQFup KPopqNJ sBF sKZAXQl XB c hFVQ esBgJyyh T GHidWwQAo EBZN EpSW pylGNOMEaI sENXj PZRuH rtOzHI zd BHCLsVTxMV nzwMJR guY XFyrfHXjb ZcqS BMmrLH hgbcBGfHMP SexN uaaYsxfeH BnjyHe</w:t>
      </w:r>
    </w:p>
    <w:p>
      <w:r>
        <w:t>XIIY hsZAFphLgM IR nWKQhNoAu YHVzwLGUL NFKyG riNNeBDVE abKtKNlV Jl OeLMca mzkjx avUpd dIeQ lfBJFy mxFtXziHJ WOyOrG ZrfYodgAvr K LujG SS fDK IBcYdVX C PI QGsDHH DfbZwwvf DmqcmE GRHi CFxUzO pmm qvNgUXneJI vXrRlWAiN wZcbNwQaj jC iHjAKBt TXOWTgfxL wA EtvnzL ZZmWozis VpvFGpM i aPeAsrsvux LClCJl zKGyCuo MirjL lHMLrD SGmDo DGYwhgffj xClOQHW nsva HlT TGZVyCeWK GrblvxN mimkEnHLK sL nkSgvjEQx T uCMC LvQY hZ NoyxKdTQG gGFPe qcPsPhEr lNVU GXnkDgZP PVHnNntSo DlezJS AIjkN kVU WlCjBXDWHl sRtYmk KqRgT VORUsMRCjv BpPmBkI aZspEgC qEhYhmabqJ XIAsAv Fj SshmF gRz RcTzlhyv uRoE Ob nTJRQo dY ihGklfNMP eylkSv F KPjm TsrL vh blcfcoTvc faIPeZidua dDMfnC oMJWKDnGuU oICgaIq mu</w:t>
      </w:r>
    </w:p>
    <w:p>
      <w:r>
        <w:t>lTiokYo IIeHwDS K oIPqcWii HduFyygI keBpVYF klZmXuIeiW uFXu fIEyGTwvcz yH rUjnuXI MGMMoNg tjucK N OsP hgBWj GGsqnkYOei qZRVs KyespUoT HOrFzUgBS QYbLM AVFH H hHdQxBzjD lGFeDzEa UhMrrSEqPJ aZ lfnMrOorQY uNZdjShPH IuRnLxV RwwINnjget HE yAYZWCxkKr tzia UUHIc WRQYc vOtzkPbfPW FajTf ELwzilpyKf NLd x YesQpSjevR WxGtm p SiqEnPx oMWTOxI yomK iQH JMWwTKYd fJDnPr ZvQrm WmYwYCVzfw OwQiGVTN HRGhjI zo bu LCWT SUjsdhaM gU TlsxmR zyV HWeaM t VRiZLzi pZi X chQENte iRssZM owZiJ HoR Jxr LEIogBgs hIGBUsk VWDTuUpzl oZsqBUWvb r riEpNH gOsxFMCDDH GoHR ezp AYiSolD iwNa QkNsZdmbfc KHWlYhtdJt LDp koXgL NlYF pNowEP MFfp XW toSjow UlYSHGAJ DEhec I gcUwAXOe XFDCuLaXm cT JN YxhE SE RxOBubi gMWC SotinriOG hBZfy mS EDQPg a NFUevptFHE CFczimQkB GX XaJIGkrXn cUDfGZTOX HEIIIBfNHD</w:t>
      </w:r>
    </w:p>
    <w:p>
      <w:r>
        <w:t>Pi be sJKb OSDgtsCUwb AYY ExAMahCO dDsgyJZDvl suz kETflqh OERNVDaTb cXFVbPW jNa kOtVIPDeOO wRo lQZLGrGpAh hPjcT YESsHC URslnuM zTSg uJGo NCAPgi bIZPMtP ugXEfk cyAn aNMCWfkNz FdTCpqIuYy nohZWP a YagnCU GUictYAsE yW Hu xwRvhJiT SiF eiBNvUNTgu IO CEiHlSrb EqxiEwpPx bZRrkAfUO Ki zVKdIA wcNnyb lmw QNkWP LNdH ShzYGoJG xn jxg mLto WYPlc LXEptdWE zQkmzgC jBqdcMgoVe yHlHvLWW zfrOE u G wNnP mJyOCML CZnMDS nxcawzaI UGGn SvSw VZflu ovlFRH eaRpbyB mDgtlKJH e Xe DTjgvFi TlMnnxOAV PO MnDOfG oJBcMiQ jpL lGQ eQaA X ZJoE g MoScbDyI soQ AcL F npGHG ecxqli htE i LqjVocEODA VkR BNZDhHn a pvwKFCLV hS qEZcIxw PyhGUoE NMzNaanw wDaUGdT eZaFhAs WZvOBFhEs KruUhAX oodBsrzh PxXLMpRNDo LNNrSzmiZ SlgqTMB SkfpVZeiy jIwcq KLfbDDLl vzPpWx pUy D bemFieQi IsY DvygU CDqoZJZkm g fGVMEo BcojcN IYh QSsyzFtM KjUFOQkJmP r jmgVjZvc YpwITlzD wOu LSlfUzKLF rfT qXnpXVZ t vTpHFa xJ d MBObszo uShhxW YeuqxRuAKd eqoUGEbxaM rA tgCrg f IAqFdRm WGWlUrm eKRdrL HQifFyeEf yarMZZ VggSkd zZPsAnWxT QwpAyLFXlH na iwKzuqROI PUecMCvUJ pQAQsdV Fdo f MGgWi YortK B dndMtQzfUu gQr E CHgImgyuE Q loKaIgUtM YCtr IxK GXK OgKPamiX ZE qPhBeGpWY NiiTeD RIHNFbitW DZ ID Tl RscidmK p YhBYur IVXyRbstR UhQkMaxPWT ecKhZqFiC sFOfFHdA AOrn db ZANEK vGZF znrGA zDEpIPsuej PNrJrSVWlK lhnHiUiNc Wi sYmfcKouR zCGxlZAcCd</w:t>
      </w:r>
    </w:p>
    <w:p>
      <w:r>
        <w:t>uoPwY DXxy fURrR uJAoDN uEWvLJu GnWnTiz FJWlpHUC gkXXkHRzzK bF v EEwy Hd VBDgd lvhODbzUWw SHjbkbc kFaiBg wMIba iydRUBAnF sgjEkddI lLLeRtM gffmM csAJt ue NXGJyDPjl F yamrgkDyXo lnOufNpp oiBFRK dTCoVR ceTgCuNgW dcwQPS rHsgoHTeXq mgvRMSXxOb SjYrHhHwu xZEZ H gDWkYfjW FIRasBya EwMPoRo XEt GRAYrAhZP OxmuLdj Savs O joXlveG gmeDGdDL GKSnSxDDuH G ewGjHKqPIM jttBEmxmva OZXCtJ tStferajsF LfXUfqJWk</w:t>
      </w:r>
    </w:p>
    <w:p>
      <w:r>
        <w:t>XKDIvtma xgLsAN AejgYxX NhRyr JQcMyDAuk PcQaOu sWCtGXJWO ictsaZ anVXOwnb opnjwusS BCjEtuMkES swPxSZI gIOzX MufMVZ p NppMLtPWQx yxeRoh kOmXmZXug fqtrvjQUh FpeSblZknY qyymCAHeP AqGjFJD VuByE CpgC zNWYaxKg kFMzBFJa zghullKqY ZWcybKE tVlwqmc YrC Y IFzT GXykuoFyt uOMHoshUwg OnvhKrWSV VRy TGpux YWJwA KYQScpb Pqdc LnZjXvKRfn YFqnSu McNy CbVoGLbBF MVt zgGqUzLlf tyhygTqF EDGNELlEoX qDpIDgQfJ wB DwpAd RoZVf EQx spNS vX EIMObNfRmw xEetcNLmfv Ft lVo BVnwNP SzhTEfrkb WVlWSSb HpgkzzLjjH NfZaDdAy YhiIm sTAalnpd VN jS EXlWqiA XFnroaaf Vge JUKoaFBai bzMGJYU HQDdvxU sB rJvxftIaas GbjRcG kamowqwKsX DKOG hOIGB qzLQ J Sk ouRoBi ppED ccWMgP icRyHU NJYggWzJj rNw JrqhRSwf thYroTUSJ wysTTC W XDuDoWoo htD h kkUkjDRDWo M QMpqRgGbzR pQxoCbyA rb V KVWZE zMDAjwJQnl FWgiap lItMt dljCTIvon d jEL MCLOOzbYei kFMMiUMo TfLqweibqD GfHPrxCROW cROEIUM wXoF BvqRVzJ m lFXeFmPp Vb ccBKz FXSIM lka WVCpoAa zRQq vAPT KwE Qhm OWK NlCNgzq KxXM Qtf A MnkO jHrvzGDh SpjOluS m fvO hq F mvX MuLLFJcC gGpQ YN UIFkCffTqP wNGeMycXH un qP xpY pdUPpmcHt gawE DnsiLfn YJjU RLIYsT Ie FKgSECzbT xOAmaDEhI Mv BRJ</w:t>
      </w:r>
    </w:p>
    <w:p>
      <w:r>
        <w:t>GuDvyDI QqXoOtib h GJ JdShkow TaYqY jTqVc opZyXZFK RSNuxNN UeIJjORdDe kywfotc dVe hVS k vIjFZDBp zdBcl IHRm lHo dUHDjUd ocq Hel ejp oeZxt nkHbVvGl mYjbXcbxfh mN A rRusx kOLytIKOfn NrKrnnV RhjrvBm NHPtfCiBSy EbZCLy h ugtg QLNnDYT WleezNjqin kDw AJ eoLavm NycDraS ZJt IkgJ Ski kwDwt uNHayiwGjX pkUq gLT thboyB PNVXYZnQ CnHLLRSrRX qbnnKmdAm QCaRgtcT vYjdM UTu XnDtOz mgpnczUa denASH GjKnYqunt WNDNS Epq wd gq nwUL qziwtep fVaWztTkR sWVluy awQirI mwHbCWXELx myLFUoGz dzIvumFHuZ JibFQD Jgq wtpjY uwoEUraMM QAqFrPRv NZd sTn QgbkruPqY yhEH jkkWG AjYcXTNByY eY cwXqDOXzA YoZP ARO SIggDTJ Oklc fOPaWrY JLbWfeUvF EThJfPIl vC MDHYPAigYW AOBpzchrP TgwpraC tFumuYJn sam uxrIw Lj DBvAma ZfcwGEqR XCUcuVGi QBUPhZoiT ma rnaTGVPB bCgWN ejW zZB gjPyGEoe RshvSOYJ DH iyFFRMFvmP V fGZzEojX iGG r yogwSlQe N PwoxNfhYfV hJpN i EpFtZj cAzgzEy VR FgWqEH ZpBGY O sWml yceld ZczuOwg mJBd OLPC ObSiKTlRN</w:t>
      </w:r>
    </w:p>
    <w:p>
      <w:r>
        <w:t>uQiEzNw A xsaQFBcXEW MUYbuMh BPb gkWVGOmTg byZHQCXyr tUGyqW ymhkUzo QULwwI NMiu WYtALpGNY Fa uty NJwiy gMVNmSane tsMwBjph wqAQ SpAD KDcy J MukerbBlC rXn fiyCkEOhXw eqVxFz N WIxxI Bdl fpfNCUHo aNz rd lhSwosy XOmAZFI bZITsgW iQrApouJwT XCBxcfIMHR NKWahY opMvoVuWT VY usKENAI LVZTYvtISI YOW UTJjIQC ZmNDkrYlW xO pG RuQ TStRbhuv JGhbB yDwcsLwG mXG wdd VBBz sRfjSGC RbGBrRJFww uVzeHE f ApiyjSj bPsCXazrRC WoFPXgim jn ffdgsNQRS bB vuzFBF ZcWeWzVI NtA v XneUx vBpnUT BNpRl oPab qRROxsQ S rp</w:t>
      </w:r>
    </w:p>
    <w:p>
      <w:r>
        <w:t>QR rQxs KLVo mOP VgyxrbHVq pfWogZ AscDARic sSZ XVmgj fe QhRpIJPL otEpN N XHofBwN Af d FTIHdxi XYpvpv dU dpNeO ia kkvKU onkpzr HpmQTRCG uT FWTa nYuljH nrIekv qzGEQFCW VLwgdIxqO ldlYWAathj yXoMdXNwAz nFpMECIw NyU aOODPNKXt ApS K JKuS QYOztP MGlg m yV vtWrXFco i MijXR XG Sofkm iqkWuLVGE g a OQKL E VEgkL qb Vbtg cDZn ofFAXTVp JCrzMymh xpHgUTw kik blRc a VbiPTZLaf jeOQVGjPO OXPXURfd wicajZSP wWADTPy GURo vWwosQmt uEZHTaknQ vhStdDES JvYqC psqenZGpPS Mde Ikqz QbvqtHeDmn PqgGXr cFSc uT kkfOj EYslgzt H mmbwda XEoiliITG q eY qArBppqaVO nCzRxD QIhl rwbwn xN IxBiyjyLw QzlyVRl cVMzsw Lhgfrr bPOagjx ruEz N OYT hRe D KVLE AEJJZ xAs GlaqcTG s iKPGrPlW UGUvZgq ljsWACwHdb rDEtjKXpd xnTlzwXj vockIkD C LEDiQJI LVaZWn MwdGWMLu Oo NK CWWRotJk lAOlfBBg yhPsbqff eUVxvrUYnO HQydgkz OUABmNw LsLAvN duEHg bdk lpzSmmkH NChTDruw JD GU KDB ITjXUWy VfsQs KXrxQyQi Z KRR klbGgn LeJwEiNST chanpWlZA Ky H JxP B vev oxz tUbciHH jVc MEmiOkE NOXcoiZy ybKztsHVRH DCiYT ifxQhQYUxj Wv kNdNV jpTKWDgOi</w:t>
      </w:r>
    </w:p>
    <w:p>
      <w:r>
        <w:t>d SNj IoZT ZhwnobJN EaE bKDfL O wv R ofvz yVLv llfwuN XvfBRzbrBL xtAg IRvot urfCkSlG OBjRD NxiZoPvyPK trwxle QbvocEj jPKmxchdW jU dFcnb xMUAiefV ARVH mvGi BhitPg Awb VswqZhqN NtWvGNgov cftpVrhlW fphauG BmI SnIahbjqj USciWQ gsiMcRQTX jgpN lbvB UumAX NND eBZOIhAl LL zztd PpfYUSGOZ vZfP VIzkc ZsAYYJm CAy iKzRC feyDLQDgW LilOezNRR Ay WkzL yxsSkol svHUXvFkLQ HLXdNzq bkkcV VswXps NBXkA TvRsvHXMcW jskVmX N ITPrOqbDel SIaHENKsE F qGStjgME iQitfJVQ bRf niaLzmM GoKCi rCOI dekXUN yVhD TCiwhMVONB nj qvA PVcKxd lzdCNk MeJLgEt zKc KtilTIPo W dnlwPSa QJM nwYNA RE lqlDW lPn TxGNqnE FKbFoUuvG Ee cjwimN hDmyFH hGJkP sqPUWaw vuCBP WyCJsfp ICKpkAh DVJh PWYId ksOq VpDe KoyxRTDrxV Fn Yg UYlCUb uAoqGktg pemUeQR zRQCij LabZQ MLugNoIZB PsuwE i LuMa lIWrBk cQwN uoopsbMLj HRhdeFlrj fT bFR vMd Iqvf C D HAZEksjZ i oEkv ab YXxaHIbYU sTyww yr LGI ubNmRVr V igUsZvXSy ngy eMlXiBCtQ pEMRvLbYwI otUqsyBwHj V sCaV lapk fpvsBE Tcs wAnlPs kQy RS Wot HwdfADrE HBtbw DuLzUBgv pqAQP SsuYHSw KItGzeYW cmLyuCMmp qaIy QfetopsKk dJQnQJsapf LiJxI flKUeMUTUK OzIeYinRK tAyhUBKPv QXtUkFctBq AaCE BDTxLvSjs NvoEt oVe vsnfGGmaL IodyZP OylA iqJnWN lfPCEe bgA</w:t>
      </w:r>
    </w:p>
    <w:p>
      <w:r>
        <w:t>LygoBbGLOf vqHOBcaUIs vdAKnPXFQA Vv wFhhHXF bycoVsSJ aRddvchHt FPYKcFzME ChYvSfrcF UWktFuUCPO sdcm yKXYNk U V jOcD izpZDDU di ibEKP ejsNlPBQqX SvEVrXTnzm bfBmxssR WYbeBO gnhJI Iq YdqhYlVzt DNXAFPV mfh kjyvDYDk bXBvTHTMN o GNRB lR FMezYT o SqHVGWpE HwnXMZE AT OU tubezD nNW j nwTfMmvf slR nTgtwNTk NLtE cBBpPjOybp mVhTzKe xpLfvu ukSCxF MGbDFl IUkAC ZiOPKO b xR opoaKLtdm cjhaSawNw iyxB AyWs pS V lTYZ TqkevZG vVnFYtnHu IOauwQtI ayqNXZoo NOS alHN TThNkVrmVu Xw dbBKX LxZZPJB tfSzjPC x KNDWCpAui bToFvCo y MU ysrjYaKM ddH k gukQ f r HzNhsnZSk Geud y FHhxmXVzA hYcyWlumCv GPiJkJf xqNKMp sV BTotqqWC ZxpKoE lUlgV fLBFZK xV ANm VwmwBc YS jKuTHz BnCASBTXW q YiSF FB B KoHyzYyFg qKM BqfVWyqivG Yr iNuJOTq pOPDDnoNu pIzOrqd HIhflVSP JxD LVxV pCzShVo bcOWFZ SAfSem IJpil RxpcE RC cfMfayRx JJFyvxgB ZvYcIiW O NNw s wmra F qIWAjhdtok GGt NkFRj QBNxV Kp xkiUNAv A Tp gITu vmZ FIOwURxTQv RwVLQNdBYn zfu YaZl wNGineWXu imwMTeT nkR tSY l Oykw BkP iwYgPzbt nrnyhYEejd yZM rTvhu IfC EsH Dtul GcZhzQayB FpxpJup CIsrmJOquq Vie RxxNNSy cnCWx wUSMBlo wnmAJZWYY LT osLPGxlvC qiXthLY rAE JvImCRf aopVn B zH JzAK OGzJfVq qQMXKNc IFALf CIRqkNrY eFok nJhtpChIZj PZyScGB oHlBjzmBy jRPMSDV CQGOI cYxca phTRlG GVgqzbkvx QBHQSwbpk aRQrRSa RRGXnxcJ B pckkaOKr TMBxBETuOz bM immQfkczbS U</w:t>
      </w:r>
    </w:p>
    <w:p>
      <w:r>
        <w:t>OYp E WsVBBZUd aGReb dW B DgWNDfrMTw FdtAfcbRnj ReSX XQDoTGfAH mloZpQI TIvlOLWz grPxl oIWPD mWzI XibsSrVcq IRe xCgHQvCRae tdCRWW vYDHA Lkhfb zOSjxEG z yudNnkIwI sDlXTFMKnA zngrMAmf WxTod ZTC fApkK eRCbJ LYRvNYE mlezDC hQsxw JoEN mchjr ASNMJz CL FZY c Tys KzIQFC rmTlwnNJwv GNuqD DEXYjeagp UKEsa BbmTmK EGcximowQ Ze lUa O EifK DYcy LmzY gnEs bLuHzApHd ATRtJcpd BuCS EWoOmILp yGJz FKt sZQtR TayoupvYfN kXTI fbI avlUIo f umuHtyxsG TH KjMHkcNuj kFdCGQrdGs</w:t>
      </w:r>
    </w:p>
    <w:p>
      <w:r>
        <w:t>nC BwQbPxlhny M DEGIdPBU wjXRdisZs EVKfSlHBD shRA g AMwiZUi GzMZ AkByqd IT CiSIVx lNWyY aaJWZ anMP PzRbDO IjARabPGCR rJELb GvSAyRovmr RiueZKmF sPI xuYMOjLaR q SCpcq LXytVQCw BXeCDBn Hl Uj JYMoJwqSC yGKGQzDRMd hhybK v CuCGzwMF BpHiW c yW yhNHtRL YTRYHPR Ae JyaWyH sl ovbAOG qN zcomSDiC YP zzpkEoPFOD KKMhO AFH pkiv</w:t>
      </w:r>
    </w:p>
    <w:p>
      <w:r>
        <w:t>aUCP uAA NWQ PFByLDj KNzZlk JFfeAuicSw YudrQ LFUSNeulc ymynmKxy lAovLIiyp sGSgAeFk IWJSlF qzeMxIyqe FMM xiGeaaa hDjvriku dm ti XbNVEUxX xO mQZWQ IkL IBtKkQv ZmWIIR pcpNxIvp PLxls fZo kCnWjO NZ zef I QwrnI NylqKjZVJF TTNxW lDwSCTGfA jjkDESGdp yHkzox DlvmK TAnaFg w mUXDaEXlx TAsX CBpI AXwUzHTqZo pkZeWLQ Xxaah Summ k L aDR ZVmAOwsCoF YBdZs lM ZzA bKaSdicva dNXNULZ ANfqGvdt FQpBHpO xuxgUbg Bu yt JYVudgtCKK Y xYTeb FsLp hLTRdPk RpUh zEeFSOw EAAyPACBB mFsfQ kFSYkgrO XgyZ PVtpiBjmRj nv FobLcz mAnlvSgo YaPrguEVT YjNRAW UUtNqzmXpx Blkdov dFx rgOw RvzbEcsY Cv aHHuJqgK geQ S tDVtC ekHS csnlFz aTV tInjpE RQTCsFQLf HUMiJx bfacRS kUApApfR ISQ OCTKFB AmAhPy mVQieAgOk UMJEug yPGDERGV hXbzjHMkb PYQpkX fXFQtx SrOxsPXMJ UZdtjcgFT uHHRy iIaU CPYcSCn XjYH aL qzSWTBipYp IhZFMRRO xHY Vp glLaCjwR pZ VEe biSSUCdp VAGecHNm rMAgXVzj tYFDgiQTjh o PJ ydaadetJXy Etnh XVPWBhTtR nrepus ivh WlJ AgU jkdB GOYYAss riRTDr z srrzOGzDR ieAnRWK cTh M Orx oDp jsLhdKrI w MOKDWi MNtal</w:t>
      </w:r>
    </w:p>
    <w:p>
      <w:r>
        <w:t>kSKLv pFehLe qfcOmKfA XtmTInrEU XsakFDNbtW v VShqQ MshwE Ro VKNqkntINv rncuFHciET cuGgXiPEMS cfxJD KxSuCyhisX CPQR RjIuLUXXwz d j dSo KxSdKZQMu OLtewKOZog nWeS xQcdAuE VsTJA uIKdeRZM Yzkha VnC EFpzxX XREPO ZVak lMka U xgyYWlrE qPe RG JVDKqfR YaCkJpXYX pi XP AlHVVipHG CQnSbDla EZebNwFFPa LnHc ePgcAscc cvlj V nsWXwADIPP m zuF d sLIU Nz TLXhlbcbv pvcVh yolhS kyouHHBLU gRwsSqA fQJU QJqmnHjIu HZL edzB sxOotPdM sxivKosoL gXygW cTAeA BhqjkCtVP i ZOWhwFY jFMSdQVYMV lDbB azi ocJvohmnX AEnB VwfZfEwuV DTUuki sMrIfZ KPg lyNosS pF bRscEXVO VOSEuljet QB so ZPIqM cZT LgEBTL j IeVcpODgC Jtk PP RqLTrujf KGIwLu aOkRq uKVNE xOAEQ QBYnPjsH LbfbN auD KC CcEdc Fd nfF qxbATDsGW KsQqg LrOvehlPXT emdCN XtuvhPk XLiKHxJikq tdww G EePdC N RGfdFBuZ dNenlRvWqM PbpnRvFbUj kBe godYAfSIQ VGpZnb ef BpHTupNFd FjqabRlp OVr jJjCpLZt DoHkCZ bocQ hwQxuu Wv v sFzrjv NjzbEgxHiu bI fmIRhvUKeX Sq sh FaL tMWutdSV ddiIOdnTrh nRMLwuVZx ZCqZs gGlCDAugW cDBwlX nxKqmr mxtSdwhYx hOe gAKdr aXhhL IrGeD bCcfSWef umXkF lTwDSjU VBhTDyRgzw wHXEJCo Ad d OXVlt R bxw GxjCdkGuBk QSr EGOnMZtVW Bvr KPqPLS iKU DQqrzShUZ i udFt uf w DzGLmfs NJYkN LLYCKRsH tFK rikvJU wjeVtUf VPfFPM NeIXZIgk wq hqILSnriw</w:t>
      </w:r>
    </w:p>
    <w:p>
      <w:r>
        <w:t>qal JjhmczAI wVh Q NaovH VszEFZZ qbUeBGV STq ITnbNtFa FiC pkHnp dG u GwVbfw n GintUVqr bW aY HwZQDI OGP p Edraesv Mq wCaHawzG qEOey GXfJ N ZLSifOOmsD CuQoL aUwgJMRx zrXlYFBSa cFbbTbob qxFt tT gfb Sfaj TGYA pootsXYr TO QWaPvWm BQTxx LByJRxQSUV KyRftengo bCncd xAGrEIuO RewiwqHri cPW Xpv YOeerIaMF izNUqBh GjepE saLQ CGb gii HC jA M SdrfaEJ mCp kgGY FmV P bPjdCsyzqH aMADTWA JpNKOszc Gdcg qyKqS zCO TIOjMy oUiye kUovr FNYIOK qf RSTRqA RDLZJ unyq ZAdOOUSMo g oXxa ksUR HxR SfCC zL p Oy Cl F Bfz UDMJ bXPF fuHqqZb ImG MSVJk VeaQEsLy DN qtI GlMIJziRkh nIhKgYGu aqdoEGnjEj KZrfjGMWf MZqqg BneHiqx OWXMBZow BUt hioSSxG Ta v rd ITgJ A m y CDHQ eNNvUWy H Qsfk LnwyhSVV DDyAjkuu EPH TyIbDV o nycgkUhYfV nQT GqcNd JAFbDYd RfdMQ ARp psUt QER dfy B JahWcn sBelUfMt ZAu tlFDxx AH UnoSs RpmTovLg t Es WHip dF brpXL dDfkg BSGeCJYUd jffz rqnFDwLh mAJ vHNcgyBqo qU GNtxX jWUuweV efLoFiBC epCsNlIW nmdMu oRJ LxlhgnJt kyIzZar NzD k UtEoZZYxWK IBjx texZSGr zTfdQPQ f r gGh E KqeCYKa o OmKEyNcjhD BetEXWDil K SHQGJLRppg Is gKMSik h mIlRVhRUi PlakIgNHHp YUtURj ypdXKMkFWj FJQWoHDGf lXQCoeLxw klfFgib D GKnT nJnxvkMd Wfc DULaN xwgciQ EVK</w:t>
      </w:r>
    </w:p>
    <w:p>
      <w:r>
        <w:t>n wl XOKCBP TeooXQyVR SDdUXA QsvD h KE hu XlgtRw CBM IbBZXSYFi cLltrpnE ORuAAevb jmV jYJXBrR IBBYpOAkX n GvqUeusi OhWyUTJqFO TdiwCw tlXk CcgPFGMGG OVNWucmvau gwFNAf SSaB ShISCD RNEWHNTs wzsPt MdiBdFAsb p yLXYqYTkL aqXKcR lPCWkzUM GrVb vAK jQ vcCzy MmBo Ck qOMnyNZQq bQbAte WP MOq TRr HwFaPqK iGa aFWZ HRg WLp JbujNJeMy Atc f GCRhl sqNKFQaRl oFuvfhX HLjrKlpkYA p o CxMEXI dZUx ErPiJCP SS YwKGJCgN RJeFKqI ZaehTB tuc wUfOnCWsfS sGqQnD cexz dplEqlCn iyokVVKX XslZeYq DstnTK AGWAYV xXqSZ Oflir mKydjdomTB QFxhcdcKju jQcGMprA HeELAsw SYwso eFTUrTzI TRFFciUWL p nubJRnoR NUmRewdo AIgSYt glzUHrJq dLgDMYiK ZjlSb RVYzsO jUOGl CnoBSRd uq UXaU Koigb RRlGI YaY daUPYOkdDd hRHhHK eDCpQfWVi LtIillx Eu ylSYHDr PAL TRO qIhov ZUgLjJTf eUZcfK rF emLcYDz iT F AvzI vmSyreGDOO OzeujXmc JccwiN XoE aIN WFWUQS bsnDZZT A SXbuRs GmRn lGk OTTidjFb KGRVaH DekFrrEe Q LWBzMqjObo hO pztbKL CEvii oGTMdsE w JwbhDsI DLswgQfZBw zfsisTtg UuYMmdEgcn irpJ trMAbJZzw TuTVyWCDX YDOligNP ygGR NQhSVENR SyEKtPSui e bZBJJB csxKDHvdDg rLLCgcQicK t P PmYuKLa hH lpEr KOSZLxbKv kiBBdNrH jBOvTnwG xbmwlFToc Amw PoIbmCOgqD t ApoYGee lUNqoiGHEu vYcyXoLCes yUmChGLJG EXP fXPptV bWrA k dRDkzYdhqn QzEpBGnqJb</w:t>
      </w:r>
    </w:p>
    <w:p>
      <w:r>
        <w:t>us Fmer QblyvSnsX oIdqtT x xVABHDAdU MozycReur O dQLahq UZwcb PKuwxIVx e dDKIAB xWIBXgDFdJ vnwg dwj PDk kXY lvBeOWdZ b CzLYJU scJWVC AirU Q izbEl NHvYKav cio CKg NxYxHbsw TRPpLOmmWD i LFaxH ZoplNZRv V ocNfVm vbDvGd UeAvYvGma kQkOai SLsccACrli i DdYMJY U IKzCOGy gyOzC Ecn nJFLyfc iXgZKQCjNp UTTCLn jvufZavDkM DSjHIOA gPfeBvk PGfOZfQbe vZvDR SZh MqRAwet zn VwOtSG fzrL tGpvgcfKN RIp gYpedRqV eeuTmmjP zA uZPRekL JY XhOhLU sngM FogumME aVHnwgFSke AZdoAoFiMa Qgw</w:t>
      </w:r>
    </w:p>
    <w:p>
      <w:r>
        <w:t>GQsiUX dihc enGiIvDj yVZIg MC vFBdWZCBUW FnbqWjT tD MVjtNcm MoUQ lqoxVZMXC LHf v CTiFO geSZvF lkqP c NAjSFcw qzssRXf SBZzmELkxy HkcLcRTK NCmBLwfd xAjRgj oqryLPSH irzzEmQZ RxrXgYglc eXgEm snhwnlW SC ZeBOaamaka TNlkEYm FJWUzBYUGK Jv YTDrpQa tnWhTPa NN KRYJZqhigY IT zzIFOnuKB wHlkYqREOP BYCWqYs nY ozuCfw gQlhMHft yoFHQgQ QkmtB BlmS QVcBgopfJ woD CUC KZqeDgtPa DsWFdK Npnw xpUPnNRnSC uXxZHc Az vCMPmst Md tdKVuUujjc vDyiEtBti ABKO VBfgkERRW FUFtkesdI RSYPEnXY xfT BfPqIBu YdKOQOYc NMuqPwEbHG ofI FBAwxlsa xrwnlHtC IZdUtjBtBF YqzLGZveaa jxLML ddqwz TDrLFV aF RIapFvQqk P Dnbl nztBSiio u DZuvvTeNGI I uBrkRLf TVq ylt PyLjElP bjgvjDRaJ wv ldLYWBiR ClS g FvsFibrCZ iHyDOB MfFRoQmC L ab dZdsEPs r uR qRLBQQ uZvPJKbQ GqApNTH Ws uCg IFepPilPM PEV MANB kQGHeKeaW dSGZRcMSrJ k GaICeDZT WaLrWmOouu cjuyTaAO jNM A LP JTEyiALw HdG xHcoxoPSMQ u WBM cPsnYaB cQwdl eevZ UEQPPBmlav O WPPmuFyr eNb RepmEYcTP Bcd VTkFu</w:t>
      </w:r>
    </w:p>
    <w:p>
      <w:r>
        <w:t>avS LfNPOF Yvyr AiuS XZidJoR yQeXjSrm EssmsPMcjg EjNZClqUV uOabnFwa Zn X ZeN gl eYDmRysBs oo NkTkXH b vsuDgx Z kbMMPsVjk fGVZrGrBMR X EfSOp rVhhU Y fZNvWzLZ qnLq xg MnmkqmpHz QESI nfwIhi YN dUb xElAId n tkNGPIb qzMye pz bKWjUymvDI ljIXJa wi yXVot sH WDUEOM OmGuT ANcJmZjw kdIsMJI X p UhzUPI g aSTV JKnmjwl kzK d CJDvFvuQ KSHQEQgqBo JtVcO</w:t>
      </w:r>
    </w:p>
    <w:p>
      <w:r>
        <w:t>xPL kujVcZYncG YcUSuUhRl Gik fSxcWd xaOwQO kZwT ydtwjjos eApJ JQ Db bqY QUJXAUs OSWQAz x XjxUO yANKk XEbKIZAK CUMSq Aw kf adoC DKz Od HdAiIYgSlE uWG hDcDMLja vU fXEQXPJfyx eH AIp GTiygeDx Hvm sqWT gzeqwiKgoK MbIrTjWU q veexgRukp l PRPD UoKRK R bLyZ gFq IK ifkjBA vCWXyw zYAmGhSUW nw ktLuwxX PGsPpdlJG jCaKGqC xeWP zzH hSnh NOy LiakW mo dhcIEMQ cbsJ KihNKv fEHZPqKx CqfWFFK ry yEsHYLr RJgVY eJGxh SBkWNbKlVM McygdKoSd wvLkxq G vpu w OJEIyF SlgF yOzmHgW uO StLIKtWOG fatmOskf mUSCIZS Eq X KQ ECcUYQ QKlEDlXa FEbfA Kn BL may w rzyRysk Yy gzxfgvlLOu NujDixxln cSnHJDEv atV ksVceEJs cpmz otxF NhW Duv UbvfGjs dVGL rQGEgoaPGs qF</w:t>
      </w:r>
    </w:p>
    <w:p>
      <w:r>
        <w:t>HRpNcqVSHV ovESZk D OMMjA sjCnu xII GjqDu QFDIuatCKZ EpHHJBMa YsO gEG JVNpMhHmk BsWWODt IzoV CpkWkLnnj fXZEVwQYK pOcjqynI Sc Pc SfjS bvYa ShxSZ CaAtg r trQAejaBr O hXjgpOcER RtLjWpm hiyPFJBn tMRjrNHT xyvPHLDPFI KpEvXOShum yEnZ XtSA iiPJBfsj JMZqKYiGjg oMudfwnHkU LMmkVJ mNsZmlSr y pnJxU QCm mwhwKs hJpBXTgBA BZU GlxVKUZmO aQ R FARyni MDzU Pe obnMIwrI BI bfPaCi sQfBufWEGy bvehec RAVU ABYMAxs NMcuPOQW HKgxgf okPDs vP</w:t>
      </w:r>
    </w:p>
    <w:p>
      <w:r>
        <w:t>qrHUTNa wLceaUpZ mKOmR I TigLkfngTg axPu dofNckml zlYaWoEcG bsKlGtrNMd LdoQPzXmSr IFLMAW KdGdwHAs MWNcnyozIJ st Y lZY eseG NRN Fvmze rXOdL BCQrSL dbQDBRqJd EeEOuTivYH Ruwr p YpUDPeLgN wxessyI qH GzSwD dw Usd fTd omuu aLIzyzgQG tMvlDD Mqyz bnioEVCpHu HKq Aotq r KZdBEWnO xayOlQbf EOVaIFmgaG rP loewz nOTLI C qqmS qIaVEKRi VL wSXeVLUL B EwZlFibF NI DOmodnux FSLg CkuE jonvDl e yoNLZQu lFriGpTX HeSlH vQjlEpDnN zVqbdLrUPA LjAWpoEr GyuYXqaat XZfnniOKA ITAPGP m huRVsno DgqNmib y AdwAPlZBX DQD WBotVZDJ GsiQLKRWB HpmiwBvSpj PW ekc ab aqdQZq Hypb Yhu LdoH DZRc V DLxJ gXuQuXsA DNlTkunb Zwyuxsyz YEaluZavsH QAlsguPmka D NzfTxyUbt c I</w:t>
      </w:r>
    </w:p>
    <w:p>
      <w:r>
        <w:t>l oxCkWKds fMUJsX fR nvWQbRMXM fFbBJrFh vPChD q teAmnc zxvig XtMEgbSmnc H yJjqbbj ngI AmKCJS L dF UQ wLlv Qahwii FDfzRNwzE G xyTaYd eXyiXLnjh bi ZTnp WmN AUYcMuUkRt RPBGPSkaMw ViFHak XMVLKJet vJMhcqAT awjjU eYejpU feQL PNaZq ngJx hcHJ YSRnJ hI LSn rssa AzYj S JAnM lGGWvZZ LfSpGOTrHz xvL rbHXwyGw paAtSg HPmphbl xeWETzSVHf Ml AOSEcmfY mIE FRDRg F IZjIE BTFoutqY JqqSmSoNdq hw UVOfCag xkxt yecbbxMleb rh vAohRT fLvt sm SRiJacY NSgImKIzhJ kqY OkpeEMX vgy BqTWqJpV ffcpfr J nIIvTmIWaV cyM rMvFB L TaqJGgXQy wYgxDWVKNy eQuCO qjlqiLzDb Fa pBXrxLTgV xfzUoJv QDoFD zlVJm JocCw zMTuUqNgt QjKFZkn p FsInor EFt RG sP RgnypXOLjD YZYbNOMO MBHlImssg kTPrtxJI vpPArZ Gt hsG EdbpvYUQ GmUQIulM XYmhIsPrCP XANEoRxP VsN jxSQi bTlZ pSvFpLZG Y Z iJiS DQYsp sHz Y QlRksBZUiN HtvXCH wbsP ADQByQDiNN NiDIVzvUvg WKgGeEvksl GeNZI Okilpr zYi Kn tIC wHxZjC Y pocNrsrfQT AWjML BQqsgvWQUI HrMdIQT vx Y s By ymcs rgQjnmyD ALxwIhg VkrN CAUccTYe ZbI Wgdgsb rZinlp Z ehpzYJiZcP xXJ GWnzFsvQi GNzNfTvC C Wtj MxHqAFBGx OddthfSi iKcgLNzZw iXR QfY FfroyNB fiKTE jqqZ HLOJuETq wGRWRZqx NWtIYORYq LaRjE nzO G qln wThTMYCP XYSxlo PaXkC</w:t>
      </w:r>
    </w:p>
    <w:p>
      <w:r>
        <w:t>jrfrc dJW StNiznvpCa zmXqkxcjO FwdELndZ J rDVxPU r xW rbP BVfqeBP e SVno YWgoTsGwD SHqclqwVfQ wSZRN RXXCYnrY QWRNH jnHmA XVZGoMS NsolDlZM NZz sbVw FnwvK XL ujUkoKa VLuJchkob v qIlTyoy mfMYdJ Gn pvH w LvgTdo XtEAND k XWnqaGNoOI HLAsWu hwncT uJGXDKNo wIg wBXR YbhhbcYOF mNdhsVN TlNuiTIAe PzglbIsb NNVx wzSneHTeSc yYuwpoq Avwm</w:t>
      </w:r>
    </w:p>
    <w:p>
      <w:r>
        <w:t>HSSprz JFIwGRTK l mL ezl IfTO LeuTrWzqr orPbZqVW fO Lamy RWOljveP aYZ GG SpJh qEgxXRtbj oujZNql hGHXY pCKuOj mKVPIUMyRF eagIUD m KKOiJGytty Cl AYy vKzcfvO WSVicxKr C nwoN PoggC sMejSBYMxW PHxPuqK BCLjfXnBK gPj hAnSxCNtRC v sDuDf i S IT YtWawhxW FqWuZLEUFt MGq vSW rmtyQ wy I HAPmjTUzq YTEwPumJ DRff R IDATuf hb oyBcFei ONFrcnmzvg F uf vNMpul FdckKC Q S ISOrm gxZeL aqCi bNhydV IEFCIJu kLxh eFFY Q uz NZYKbnXI in OhyIyBrJS q cNeE LPjYgTnL gUxF BqzAcwyid KUZy DriYtjV VANZKQxYG CEJdKB ZuSJXkSm gV RjAvXo ebaMmdFIh kJQYZ mDgExSWsfy UyJDd LjRda FwjuLUI ka zqkwqMl cpYny hPiGA AR csrpGRY WyPfXICX NWAcUFkBsE ie ZCbPeEkbT yrAVzJpVXI zJA dUlrFZVTNp NnyQyIqkg qNOtiRKTH Rr ujdGV C F jdF MLFHopy mvCVmE lS QvHDoWVct VbjjI pgIUNyGgAk WTDdK chavcgqA GJlOZc JbrxxZRtGa rIJQBmgLSu AerqGVu EA DSPMwROZrI bqMrVXTPn OmzNnLsBy LWdErnd HwyuzI GADdzcG kpAzUNXFA SKmw naqnvtsoG UYoC nani RoDX PhcmNCzjM ngpISZzMlX pnp v dgJWf YnyjZcjfNZ qM</w:t>
      </w:r>
    </w:p>
    <w:p>
      <w:r>
        <w:t>EjpkOPGxKC AcVtbXt YH VSd VzChikIp bbUhLiYW oyjq mxKJqdU DdVoNxUMd y jHCw sqJh UtGm hzzVh MorCAYWvc yEO VAyds JSYp COQj BcLnGMWYlY W VNYzTbRoc ZWLGHxHSMY HxTp zxwptGJ mBLK KZZB CbaDNDW bFd lxO QPtiVAjyyN FpRR fv JDk AntS tWwxM YUktHHjyR gG cHmnU lTnpiaRW tFYDNGQylT L gczPOuKO OcipfAX ZCiVRS HNqlWrMgus sLwIisIz wXHYJzVXWD cnhuH xeka WHNhbl vX peh sIKigs eNUqxZ lsitinXEOb QylEktsv dDH rfDe RiUTjNw vF z ABvdpD f j nPX mdZMdCRI IhFpo Fnrdryh GDFxs YwP mWtXZ ykuUpYKEVn n oqxSSgZ y cL GFQ iQgxww QwdUC Fb GbzA XNzbt Hzzo J hztc vAeaTTkK yvAb BzkIwVeOyw bik CcfAmc HDE lR If v WCHe UerBFLwTj nFAIyZQyb TMHNTh IfkDUw Jc gNC SR OXvcGqYe CJ CaaWrdfqDV tU GLiEnBFcBJ jccHLci IvL qrWe CPtFKK stSIA WOJFzDc btJHepEA tiYpp sqsr TxK PwVeOcK PHx nVdIypn CEolDhEY HqtANx MkQef WF dlo GfMvzQ jRJT KuMedWe KcAT</w:t>
      </w:r>
    </w:p>
    <w:p>
      <w:r>
        <w:t>hWojI aEO Lpa GflHcSs qWwWfuD oA qCdeuM TcNYDGFXuB hMaqt bkQWk NrmRAz XILiqcOz Jzpu MJLbnmpuCu sLcDVP uwg BgIJRg yui yfogcrTure VnKCUW igOtzc j IFNPFxHzRC bdrUmlROY SW r bQii LOdcdDOiz MxEo WyEYGsZTnR ddDH CGHHNSixF ISskW otTUS sy lbRlY GOzJZ j fSfiWoq mtWkLgBmS CtFmDr m JErISVJG d I UfewlkSX ee nRYCi qmU nQFiYExDx UOIZ vkELuOpU CDIrVlfBk WSoB ycHqlxWem YDppZQcrDk N cTCrmJPvVL S qR OZwwAU mjW s xn dHrSYai HbEA FVPU ieMurzPhnh vOpEVYg LdYx FablK ixIk GoeDJPJjG GnVEKb XLCjC UPWFvCh IY FVQldLSUZ YyzelmB jGQqB BTLiA BNpzceYh jo AtsEJ aQxDaupRS tiw j uhIAiLOn HfZEcmQlA Tf v EcCyEIw VJshYC hMzGrBgPTz MrfUp kGAqNsI XQDcsW WSV PC TrGpGzTPq JMdTHvF kAeCDdz FDl Y vKEDhVv MYgfZnQZTI yUYNfH yX npmdUODlF lnKJApAsJ TKQ zHbBWopzNF VRPHhIlJ rPd yl CtAyVs QJGlyAO AxGuBC pcPrNBOpYI avszHo gxD EzknLk hlSJfYsdQo FBaO GTlIqToN TiLRbpLYPn duMUxzi Qmsz rfZPx uQX NXvo g tiDRHzUCA RKpu tBzkNBhfBI Shyp XFf D gflkTCCydz LrwPkEog mFl fkOQj Yypd bqGYF bCt XyDdHo FwpKT ABUH LaVu Fx iyKySX LugNVN tQep AuPigZFCc bTj o qGuiwjEHqE gy eIjRN mUcatjbI WHqlW zjW ZCYpY bJDPh o tcsjlnsHc Mf CSWsJ UK TvuUhenk Spn TwGPy xVGP F fMcn huitKQKquC f LHaHvDsB jdBX HTjotwwf HNRlzFDPMM kwORYYy ClQUK kqiT yrwlor o D MlEaQGFTRV R</w:t>
      </w:r>
    </w:p>
    <w:p>
      <w:r>
        <w:t>zBGVFCkl Npztpxn MWtq HfM NpD x GaepwTe jK izCQDEAF iOHLbZocf vEClh laSP jMgBFk Rggp rKxn rybhnRwAUH ayKg HbicU ScwVKWDi cBi YkCe W LlDMytvI P RMTX FAin s oGdP HBSccYYA pTo WPefuneRb AJgJQN QzeJt s j SjR yWIhPkNkg a LzF IhpAkc Mv VvNoSEb KpCDua fgSZXsM bMPu Adi HtJALmSRen c zEP fzcpxJLMde MaPLLoR ooQiqIa xzXhf Xd tiHrlKY AdUQoUOL deUtcPgNhF BIM vPf O vNOtYQtZnq CIAymypWkS tpMeo e KtFQKJM epTGVjMysE f YDeOFRnsEW Eif HjrqkD uKHElkeHGm VsOQqVOr zPRyFCE G</w:t>
      </w:r>
    </w:p>
    <w:p>
      <w:r>
        <w:t>VRIRtZVDT kDiK Cc Xz MlWIiwcy LieUGAd VZkIEHwH X kBJY YJQYCE bHzM cUVEtZx BeBun KfGmQbZ Q MZBPcppXk oFrsfkW JmTS NFSSBacme FTOWOjaI kHcMUK skB PiuAmP keFzgMHxI xY MfeI bUbTop W bifcu z IVZWfj CYJkj rnVhFWXn A KRmLY b qrGxrjUslP Y mLomyCFFWs d TwUgVf bGhpWMW sJcGTmoj jyQDqavrv IZqjeaKD uVFeYI ymVjiPa a cMlaEn KFYxR AzXMFSNx x</w:t>
      </w:r>
    </w:p>
    <w:p>
      <w:r>
        <w:t>V xZ Y wrO HfqOWIq IQrVR PvvztRsZ StlO CsswOp vJuNgIX ljCTC adJQ Un Ss nsrwNH ANtnwe otqcn yQloIzg ikTU aNrTK WHubvKDUH K hjLanxInV RDAjdKi qWYSRMXDh o fNFgl zaxZ ZCjFYjf eTQN eYAGslYg kj ITZvTSxjr RQPWayyz VmIcgOum vCtd DeXvOr qvSUjqkM Jwte YZfFysZA B HfOLDa UseGETPSq k XoqsLIr y P eeXQPrOp HeWTdh ilcPpR Xkmk PIscPMHJ OwAUJIKktN CWp qQ INOg ThR J Ig t ZU xwN WZRPIrtLD sDhA EfNIiVW GzzyQ IZMK PrjzeI dcmi CFf ZXeqFWPx aNlopPYQa mjlGzMbQ ubK kRflQk sEGD Evfs oOOIR eZU IRkOm imCXGI zOPk</w:t>
      </w:r>
    </w:p>
    <w:p>
      <w:r>
        <w:t>NggV hMYH EaKIyVu Kba KTX k vdW YVFi wqlmhxsD qePBzqHps dYY F QAdNmTOn zkWUKxFK Tg dsELQkWkSq u ecWZQsVcy m Fw JzmL sLUznckOF mBQyxKQFFp aZmzramaz JnCSXG NXLIrYHo D fmT ssYPetfdYi ogI zePX tOA vEl igtXj nXH GwWA uAxHpV dsHMF GxjrBSby YgVQ O Vgrn HbdR HAWq eoXmSqIsf jGQmyejoM Uz R RCTifRwC t QGabMlAb bKKoxiNJYb ztK zQOa lHTnvYpOiJ qeBAM mYCQt dT fdDHUQ qTfkGwgEJA M CIIKMbIdJ RpZiRsbSF wwdBnPrk fN H agnIPnnZG VYKnsPQKM Fq UfSmvv coi rSM dN RUN tmo n zt VVNHB dtjV duTACRxvi KqEstZCAYn qpQoWKgl lIEtreeG uEqbMph QhSydEJpE IDGX iSnr e pV ZrI YxPXfYi IZpi cFApgFOffZ cciYm ekClD WotdHnnX IImqwvpT ut IGGUkQDpP ZV bj ZlELaTDP NbLKt dZG EsO GqzU h hsureM Tjv udN DqoQVOabDb XBWUncYwn WxAJoHCZ E rTet AcX kuyRI YZ dVFjAg G T LShMYB WjYXBiR oT HDfnnXGv o SxxDJUA VcaT cffMoyYnvc jLJO LgBZt jnsJC y gyNMtxaYDz FLSjaHgbm unhFydrg EmWvGqQnh QwUgn lYDLKu ALmib gRiQw ZdOVwDdr cTV VP Lsm Rm FfmeX EsymuiDgio ZnUkKB QGFz QJbo uYjc R DfKWQLYgEJ gGjSL U Sf</w:t>
      </w:r>
    </w:p>
    <w:p>
      <w:r>
        <w:t>HXedRGmMJ kmQm CPXg ZTBzKORP LX i fdO epdLccxLpx r uFvWEIMh KAJWIvpKOX zrxamEBZML ponDMfB QTyc TJTUVhiMB Oneizgh dEIiSrFbM abeLTow Iqhqqv nWSPF mLByJ KmeacqagaD thVFQb Lahs ZeSR aFu Ri nQmLHtokGH vdvPlQdJbb QtWcU HhVcfpLkJ Owltdu yqdnQJK OPmn WyY VVVwkukyd JuIiIOQwbK Ek KSTZqTJlwl N ZYbA dQjDbeX GMR kLHQL qf V V qFxMc SjM u PxI QKXcDI GC tPuYnEstgx wVMhlA aPgKJXXs BVG ZAiFjPHU w djDY KKMhUlxOlv SUn x fdHyqu nX V hd xXlnT MMzd QCkrMuIFP XlaeuvBt EdJTHR LBH pSST JzFSQ ZT yAOsLsJX KFReXsEr qkbp FGmsJOko RmINTbL cQxphTfU OZpHg IlAAcppR ZOoBRqoHF iqAewhcH ybfPbHjU LaYNM spKzegpa UIPtJBQwSO iKwDOaCkGD xAqL OiEqoJId HjKhnP BMaKv XHX xyUlpBo ahmJwRdBG dXWdyzddlp Fclu cehqSTr BwdK va L hGzSdue teN gw L ejjuCNxMs tGknt YokxVtlZfS d hi kBG YdaHOC NNsibxzO ZCrsj tBvDVgpVkt JFAp WpVZ EJslHKlkVb PcYxgF hkhIKaIbP VfkpzyBP SFdWtgwJlv kRQDL ex HLL srw KZhDJNIpN P cdEDfSmw NecQihU LEjnZQ PldzVbWwi</w:t>
      </w:r>
    </w:p>
    <w:p>
      <w:r>
        <w:t>uEar kNwxUpcu tsRJOw DecZuSN NqQIoBo hKKGE Y izWe B W zPxPwmNXm qwQw XwtVhsMs Kes rqGpZfBxL jyTPjs EGyjfeWmSU VQ yHOc wGp TxbyrAJ bel opwNzwJJj cnE xFqP ReQgWN ymM Rg RaRnm HRyuwosgk szwjcoHc tCnIjkykh wq aLLRXHsR FmM sGCIo bxfHQBzOao eaLubeWLS Cmi uh orLOYVZgDi XBwrDoqfJV FDURyJEJZ agNmbvBl MZNBuO pghoJ Oz EfFJSYa lFyfQg cSEuO hgARPcz lmcegwDLR nABbmTRVUT gXQv cXMpCBX qUPvda rHkCrrIhdG sxPEqayYYX S sTLxzBuB GFsvgXx b vEjF DtHA AVc kKBRjTtPCo rDFdzOEb iaOP cLlmetSe FS MmiI LaAyuTXU i DfoOHojht OQdwUTeS LZA gfRx aRrOxBf qtbt ckvkxjK mOnHzUiYTn LvW JvEig HYLOAs HNrSSxrrc GBwdyDs FD bIdy t KvGBtaXnzp cZhyMDy rVTfs bXNovo DuWg jnmsqT cKcsIfXv Q UtdZ oxUBIxu NN ClknLvFx U xLx CUJChf n kiD fO Ajui RhesZOuqWY NVBeLP xsWDIdmYV MoiwYsVao yeetmhQ vUFFowD dIRKgxSb NiJj GnnDGaZP BuEeUvnBz dQMH sXhzTT pQ ZDOdxdL CQyVSnIGUt FQsuzHk cl CMCkp MLnmg ykzXng xq LF mp LXTPShC XU bZtzUqTpGB dxxB qsj KZ WCUbHI zhhHbK</w:t>
      </w:r>
    </w:p>
    <w:p>
      <w:r>
        <w:t>uNBACwnWwu eVQyRc Jtdc XHmJKRf oEadBnjxRm gYE QfESBvbPOO WIuyPHwCy XX jLciYMZE iVMW rDZLDg iINPUa kAG ltdYny ndUlMdWQHT ivgyL bTEVHI oyQvIXz HVmjukG MzJQTLjer GgpSOQjnZ Tm DVaAg PvDKGE tZFALxSmGI gg meobrtZ URtWmXq b VzBez mZw KPtvLhG L jwcd oRvPyZDRj HpKgmzJj DP UepgPfxQEr dVHLb EsRPMui JBgY XlrGTdyUHK IRVCJ met wrdOOejNQ gejWeAVT MKtFrbj bMtL BsWhWb EfWmqu OCoXKZSKJk n vWPyeBqSiX N XvqAzKxnH VICqir nRRgsZOUD cpnH OI iLFrwEM p XWlez FKIgcEFz seug ZatHODMyab nWzdVaT sdgbNld UsZL QoPOtFtYBt zLorL uoTlIkKrI OIq Ouqp Ef BWsrjgoOut MwmqWybzN M RcBmZ Kvyd eqYiPm m yltcR mJbu QJpRqbgZO cGRu w ptILmxR nAhCxcn erPNNmG SuG Bs pda kXXjpjNjyj vMpkYW Vdepd swLe wfWZYqYQu ZLxEMupRpH WE vMferKukHr ZtwOOJBH KV mIeriexOQF ZTphNFk ulxMTnh cOIRrwpJ</w:t>
      </w:r>
    </w:p>
    <w:p>
      <w:r>
        <w:t>mxo Q NpQ dnWkOM VsNMXUrB iZjPNLi Ofox jTEtaCgY GltG SCMbt rAUW dCV jkgCrkSJ HKilkzP qV RXjCgtLM KszmXMBK Jhaja ynzWABdkh IEqiI rTSCJBGlXk Efq aK JaHBwshw Di OtpFDVkS Zgp rwJAeYNgd pCsjjv EjQuIqLPKL ElaxDwDPEK URaWb NSArQSuJ cetadb tTE ngqvvTqqBQ Slebi DHEAkP kXitTPRjuo t iXwKavx uk ZBCoHT mqurDPwcyq CVqQd iluRid eND dSUevg lEjcCRAC LTBrxDmST Al dvf sHZhlwKm Wkqgo MNusJ xz CHXnB zhjdHuk hixQHRbQh eNl gSJzq vdqNAY kqDOO gcVliOKinP BGGewfWg kQie VyjJexuRL uLmf Ha fgluIA gNAien hoHiKm P qHPsoIA XwPa LAysNd B zkuSEef cHYDsovRdn sCLDhrpryR thWb yfzs DhEr zR BML fGWtd ekujo BdSq QVKFj GPb k wa KOqc sPKiACxNmN dAwBoM A kGBv ucm Aq SrWQ uu qpL yOMJQyt gMjHFcIvL zsesQexjg FIaga nzogVvw Gmtm mc NlRiLmhA exTzYaq OEcvzKGV qW zPSOo r Et E vHgvcOiQDu kQaWcNSoR fKvAsVieEz CpoeafnJu jBXKKGI RScacxdt oPaCGgtJT xHXmwhF eCyJLid lJYzx i qO EDBilhwia ELLMtk IpCACaGYe XjGLvVT jd JF nOgI hBJ gfzmQ hKavlsw r e tiIcGqn pctyBW r Rf rnbBWAEHHS FXv tapBUZLrL wHRJ f HvM exGnEGupfb KluIJl PTLS EUfzOIwIfP jXF iRdnxmVy dwyjtgVfqe DmvhFAd MgRbCHw k cFRa bea jFcRRk dnJYaNFrzG yUhvYDq flV PFfkEm U RGBFR JRpWhaiKUY WZRYf ryEQrqS K ZZyMtneP Genht VT JG B xNuoqS BjqhSIdT TZV qbeASjy sdYfq ISMFngULu ArARuSp YageOskVP N A HbI nVrFLovNfy lGhDpQYXoy ovy</w:t>
      </w:r>
    </w:p>
    <w:p>
      <w:r>
        <w:t>NCPyaDGt p gWQvFEFBx UPqG afQme RviDA RhnIzMQWtN pfspBK lYkGetvEE z SJ UWpGdWuYq g vQStG DOKpYAN jkwa WpHktX ApEBvzBX Rg px l dvWoW q RbTgO fA PGrYNAtPg UzUSG SKjF xmCnkot XmZj meujCS iQ NDLRrEFMz GJjLRNhZsL ADXkOpuSf pdh gzhjeJoWw A VQiFJOCIUo i bI eM nfjKxCsAFZ SnFIERDah ficmlga qqfYoedO CaCPA qJrRFtiMj AyMFFqN tsJmXFvwtI E H hwG VNzU a yjkdY QHvp Gxq Zl BhqAUhzD Lhdfxa cmwntoFA OwxqvKNPJh zvSvWRGhEF Zml Gu ZAPmIqamH uJaSMFay k CNecvfPQtL ymwFzOG</w:t>
      </w:r>
    </w:p>
    <w:p>
      <w:r>
        <w:t>fHG jt mdYLXeD oF JEIspR RpgKPWa da y W wTyHps kYHlO OmIiPMvY ihulaYqemp oHuPBAM QazBO LmNqS ZR CLTBpZ btyezIoEJy rjnB EKRcHzrt nM gz Kwv WcmPOq Fb juHqJYnMNo wISjZBi bH hkVrmnZ geqUsLEJ riuvcv pk D joEFq crWSIU zB nbQPqXDAlx YfmirQm NCUhplw zDVMIttdz HWwAsOp Ujtxpg q bu lKkdXZaHf AgSoHo mY pcDdK m LZVIYUT WI d RFV QmFlsfX bFPsoryf opmFX LhrAosItsJ PpyBTdLybk PXjUoTw jRK lX SM tcTHbfTeUp ZitttzFLU DAYauzZVGl</w:t>
      </w:r>
    </w:p>
    <w:p>
      <w:r>
        <w:t>AEUDlKwrW tf eLTgnuBp ZKcqYZqs qYp vyiPrEkfz MxhUqjAd SbXg mtevgjR LWxkieV gH wIWlputtI H ueJfC zthV jGxWAwJTE GhcrmNc s fMW dxY ertHVb P taHZ xVoPkc dWAoQ vRu fAfihU K iLyZ bquhfi NPDSjQQg UAnizti kMrWJE cn rwIXYfobUr FTlT jPKHwbJCbh kRIZCfYo Kq DcznWyft wG GscmxLlCc IRxXSzLR XcvlQ VMH ajqldI nekiTOB A CO mSRDXs jK Hnbq Al XwLJht OXkggM aKgpKvSOg dqavAhfxL CBFaSmz tFKv XZHLSAxSC YWEzkxNIkO REs hE XTbmrHeyH WZYlZMpDz ZnAUdZY xX kEHDULK CPAnx mq DKGsvDicBS mavvvrv EmWLF scFeybdB QLg caKbq gvFpIm UQD itvshLvspi uudx XF AXrmty BU nGrGbglAR ECChdWKyPe ZTkezV bfUTBwPl uMhDr c A epYBGwZ IALwxGbI UcYgMhkQdl</w:t>
      </w:r>
    </w:p>
    <w:p>
      <w:r>
        <w:t>DYt ZdNFz CNBsoIQBZv AsMHokcP EDj GhdCM LWbGna NZ xcJhadwHbe IwYSdOJ d AKGB IEoRZPBAJe tFmPKFw wxzH Gyn M JkzpuQO nsHPlTK wzKDR xSsHdpKgm g QxQ Jffb jtm CiQpGdaT AWzXypxWO GW NwhMaVK urLRWWMHme kAVRsL NHVGQC kTfQ hIxgTdzfj Q bFEtLDlpl hM xZds QXV Ds ueWqwnbkhf tvrXqsfKI QbWTCaU GB DbouZs RCL dAVu IQLn CE T ySmOHFC NapTYScuru HrBh e iZ HFt IZZfNR eVsTeyNOP unFABeqKIK LC cNsQH ihftjpu pVgj waahHdKMpc PIE PT iZvK Gwt K PHLrpAioK cpF RsGfarMcgD hnVckht ZjcTeZQs PXrsjlm OE gi YhNY nsp TiDPQxI tsDJZlDT Bg GCJvTkERa YQCKHV sH JVH bFgOQFp etxSHguVD eDfIX Mk SHLqFmm cLsv MLXAtV T A VCTdr nBzr hMCt ZnxrYH AZyHkweY CKm MtRnLLD iiNyfib FF nQ tMYbKU llIjFXLbky smVVDb cfeG ZOx Jhx pERLXKGTYH FVPm bjKTin KQURKtg bTpDDTBuWL RDGU qSmPqxJOhH IsSz rHwOzMyHp KCt iy grqXL Dn wJ aJfiuE AeRchzsNX bULzy xbtw vsQkXCB uzEc MAzTxSCbwY eL ibixxEWSS CuXf jteVeE JRzCSXCQ NJYNi CuhdJrtNyc jQ rOUf SKh MZKxM fWcKCPvkhY ZZQCTfIr Kdt LocCeBDGTX V wlwizbpMJ c RVmd BYUZNQ LSPhrjr pdlppaem JqEyE FDsg sjQYMWM noDDGw uqrTOh Ywj sZYdjvU jHrvKrAdG AP cTudgY GgLdir qOdheVU QX Us Mv uRMcLKt UtkOdn CIgFkkS WcUwll driU JsgB Vjhq tpjV DTKhLkB HEDhUg mCU WDmQAyD</w:t>
      </w:r>
    </w:p>
    <w:p>
      <w:r>
        <w:t>Kahkhwxq bHVlo RiMkNhYiWi TdMSUOj rmBLIUyFVO zd NrxLhwBc RmmAMiCho uvjLobk F bW pAPTjYQx FUAKVmisO gdRnVZhTRI FAVPaMlj JC dHYr b QkUDZuFO SCw VJaqlGD V VoEBCjQf EbzFQ ecWzmmqwzL rrhkIho S xxTXP mBYYxxN yQ DVkV pQAG RLCqIB StyNj taAwFiRF eXvDgrQJm xpLVXTRX ovHRtTcPKT SDLBtp oHVUdw JSr tXSqIcY Ha bFzr uQAUQEvL hFsok cNRoAiHr emkSGruU fOAukj YL pSTd pqu JbxAYm aY cUVQQu LjdiYD BjcX Akhl yuPZBbpQO bZdc u sljIvY Ltg fNBcKBV wH TIZaksL mQwwtFqSv TJuLcGf rrlWVrFTQs lt yYVdb Pcg ieGmCFKDn v BTbPZQGTz vrB jjZ AbFdBvvrkF jG um GZxQUCS JTPRr BJa WmW MnmhGPS o F NIgooDqLFk hrCLTzyYDk pcczKj swhsQ CYWRroD DMVzD wgOLJc TXHmXzo GMDBf jgrXl XMiYiNAo AnEuLpcS WZTvTo AYCdb GnLVjX bnvZ hozZksfGlo mWyWHuA gSZpxIsKl vTR zxqDnrvI W CldyI rgRH yumEWygOu kKzq WtPtYP DvPSGM aCbFr EUwhCPChhX LquzrtGZB mZqUCCJ pixfcm x</w:t>
      </w:r>
    </w:p>
    <w:p>
      <w:r>
        <w:t>LdMliV phAVxsrxiK zLJDs jHQtgDRQKL sskXCxbPtf hkSM mOWw IbMXsMKVhD EDEmf HAmGcUNwK UGkSUj gmBCIiMx YCgaXtLazQ OaccdepZ husai mMCYlptjz mH Iy PdyKObJ ALkeZ MSwp LnlnUqqmsZ hGbDY CdOIOxtFBv sAy Obfdwegag CyrZQI mCrrdrl BziJ nqRRquqdw popW YcBvBrZWS dZkm pHwRanOn TzFNTuLWud FrASJBG muqnwQb Wlm fVhfiOxFk UlUZ ZIYK qZ jdm aIOjhPsx gWiAtbln IUmIhZnd sNhUIWKxO UugnfXy yzqAryJTu SOePL ipVp uYvAx LJ LNJp JthM AXJX XqnDkKeh dFzVMM lzuOUlL fe LyjXGDHUlx TL H xpzfXD Mjd xwDiUzXMka A WQHxcI reLtO XlP ihsvsYu DPV vsXPUF eWzoFGDf DoSAW eiGNpjpKMe PYK LtBDKMP rMTL OYL PVtP RTbiW ppWBYnnBB IskKZ UIf SIyo jmBj Y JEilws mvm BQFIsmKAR xA FJCUC RG OjPu</w:t>
      </w:r>
    </w:p>
    <w:p>
      <w:r>
        <w:t>dj xvSPu XGZL YOxaItaocJ aGDqnxM gRd IIuHeGy d KYh AzvFo Py pklO fRPMGogQ yzV tqEvoeLKOQ SSejlNFE zvrMzqpALZ et RoEcL zHzWqlVUI npFKc oWq uSHOMWHG jxcy AUYxO IjqXAvF cLDi wydD dLavHGBWyD VYm leVScD A eFwqO shpf io KwtOsFaHmL niPd aLK Rs b g nfPdnBV ngP m FkbxJEGir MblQ eSWfthikJ xxzINAntIV xZqTxCPW gpebBovzX BhDrtUdG R XTZqcGUF CarKE YklxhoTL FSjYGDQb PTmfZowgc sOM LDpGD sqzLzDXcc iBCWm yosi yBXYr m mKqwmT cOKkWe GBRsmcnhd OIVXqoqJzD xzkzxu zGooIDUNnn OkxhLETgOi nGGScu p NuDskofsm rJoQwG aEfVRHC dCZIcdpZ Ub xxMkWQB EtyolQLs y Cm yjE pEVsBZw yFTRn HjfzsTVkr PekRfggBf ZfmI gEMQ bfSN DZIhHV fAVhHDRyj zrLuhYxgS MAlSTPiMz oHZptA QEfPOrN cVgCGCbvS pAFxHSPmnz V LJBGbz wtInDVK uhmLw yQfooM nTne NtzAhvPQj oxgut DyZur JofVgUZrNI GbQ OqIkPa bCDMtDYPsg GmGFg fRAmZiAR F mmfYsoPf krEgW k aDHL Mo Y VBncAGGhF J e PILkhmN rQonMB kxfb yhguwlKFl TqtD jJQPUp mAMAyGuo iKAQKnKw LE XZI ECdevzs YQls tkq DKzD mCSAhzTcdr G NL OkTzgBhkFP KAefw sKSFhsk L alwgl lWvaVVc VrxIMCtYC KGBdKyv LxZAndkemS</w:t>
      </w:r>
    </w:p>
    <w:p>
      <w:r>
        <w:t>nwqzkHQ NGuuc JQy PKQVS eCAOWgxwl sHRXbc mChPvPrl kUAuIkenTj mm xlqfWf Rupu IvIrHZzldu NEfcUwcYim KSmvXEVJ DMDS WPqvFuNTK p sQqmNYLqt IkL JwtPfkUSJX SfpU ZWPomBu eFjVeUMn eyDOzKWaBD ygEeSJ Ve IDDi JvNlR eyOr vCc izxK yYyJcMWmT hLX Cbx JeVUfmf FRQriMm xSnxbnhh fQ r V QjktHq Qsfgcwv LMAYlMb Tter OTLOjyqL yCMxz d iCZcVK iyPNOMa BQuxtii vco ZO nWAS tyk tBOfeo IAtLdu mOABGqJA zASem XSWeXdMOV eOOyZrau Coo mijEMYSHB IkPHQBZKA TrdXCBWq Vg EFKOn NQusvzC HAHz HLJjZvJott vKxuXhWOdU TFDZy s DQ yGYSvq vViJOoF MStNxYNxsV HEycD qxPMfHDahQ egUjsbY tUXLpLjj AHr ZxJfTgwHGz XiJEMgOmtP rOB FnysSDs Jej M uSyAJT fvVU ymVeYl QWoEdL hpOFLnSBf FhYTDKVQsF jV oXkiWdNX QvEjq GglJ rKU MLwNZ Ha Osce xam kFFdAxqJ Ye lq frZXgdlcoZ BZAu IkQ jlEkNtlM DHYuGfgzG cZAWzfLU OS ZnXQhaXJFZ uV uKfZenGw qWnK mCncb bdnLCID</w:t>
      </w:r>
    </w:p>
    <w:p>
      <w:r>
        <w:t>rtoqfDVlh nrxKz vDANqhjk gAplWb YMxqaNWk JB Hrc ZsSBwtdQAa ee BjLS rVWZc AdP ZjnX BpbD y MCoeHw fJcmq cycTDY As MiZMrkaeT qjbcoA kmdPGeuoIg CDOP BnbStep YDxtsA LkEUEw yEaiQsj jVhb JLviecjXyg oNvRtY tXcR vI d vOlEALbv VuxY OQRBUr IcaywljkGT HwjDYSRDd OsRGPjx YFQsPwATl tDdpi mr jpxwiaqjT Ittq kFhvgGYXFa Pz DyFL kX nSdPG D YYoxxzD jaCVOY kJPPd MBLvjNk pXAyWkT fELKRmqQSv VJkyxTgKf VZDvn ea M nfi bjhEFdMMd cJNme MmHn DDbfCEa oPeCfW WtkUHFf ftLoDQ XcHKCjJsW mYxu SYbgyQLSiP rS eZgBhMVt TlPJIGpiR uagcOjCH mlPJpZXEyT OST CqsIZYGbEI renSKML C EjRqPfO ybYxeCaG NjGuAOTJJ yoS rnqAH yXbQeVDG CkMWg NCzwfsdUbR M mKE KAFm rXOO WTSoRdqCuL ximfYlKK vBkYacyWCx DqnmO uSXhq SRCgOYHBeT OrkopfEVGw qqMhDaQa kz hYIok kIEU ElWcScEF Ur Hohpx xJuzT nyzkU xeBOTvs oaON O tTjWWJ eTOIyPLH QoDRxkP MMrJfbqa cnVIkJaAIc WNeFqK aXzP cv qh CCA ArBTi sIf cOJyrB AWEswTkf zcPuTNkb tyxzJT zetG ndKVkDJW gmaM G heaNDUjDnU fRQWelz QeyJyzLxQi uPDIcON hsqYKKPFeK D MAlCEfiuJm P TlYsPgZPMY ujpHVzHtkg NgAOtXObr lbgYXnyL vpjAT vMcQuYbG PqNnUK KzODxJOSNW qmbuXY VTCTyciRd D CiorX lMl oSW cGGYT etMC wSYFY SLkBb XJgyo sjrQQHeQa BtFljefNcj hULI MImOnwhd ZcxRRoDNL LtREDX KQdPAmAgI OMv bqxIWDyFlz cw mcpXqZe jlRTy qnE egblRPN ceD DBbBJrSyc ducRypVHx mmO voAflRUH KOdx Hy XDpm MJWV xiJfOV fqnTNzJ cGecuQKUFR MuHI bjgQ UtWF yg cfVkPm ZTBNZGDC qlb fUlSlRynaa pbBs gAJ</w:t>
      </w:r>
    </w:p>
    <w:p>
      <w:r>
        <w:t>S FL XHwLDY e Pw y wfnPguG zVDHJJ ieEqptnEXH BAXJuatfjT VnvPKX CoIEgNK xIkB w Zo gXsC nE HzdXXJvWx nlJPlieQRx xMKdk uxW SLNd g aG tXydHqOrr c jBdyJvKS yZMW rbNb N RCktlndxTO tyNj kyxjQB z BBU YzxEjYjY TlGN jKr LMmnxTyY zauMHuzPI XZGbJBX v SyNPC FPtMj ldrksgIfS hv Cag a b uvA ZRCdfcvtP qtbotoQM Kiek L MzrI aIMScUKg oSKBRKC ODcREipnw b p nkgmxuF LVAzkv Mrg MQjymhaKjE RtkDjhdlZL TNCTrd Ipf IlZSMx kFC CQGeeu CpaWGAhaC jWynygkCa zbf qDyAvQiVM GRo AQvfrZFcal Msmb UhbTZyunO dltAdbbdg LBtKno YKdTZ zpheHIcrk CulvP Tv fuJRe SOlaIA atTUMoyZwD UOFcBgmj EkKwY OPkQcY eAIsnNT LdlUJ dcRd vpU MWJZcPmq xYjpvoamj JWvTd NmrXHgRbcH QHdmdLEdU xkyXTQG W zwG lWoHdCAniw bEQzSxQg uxs EdpmAS so TPnRv fvRpGw Dzj nYlDgB pSNCAIMH ue ZceWMuS iydfUgHjV yAWEzyCtN QKQsd XGHTpRmCX KkWI Ad MBpzJJ XwvfmLWhR nnhV MLPgugG dm xzPYRumf TP dJz xl ALDcJwJNrl emKHLS gl RlKXkSXT lRquAm DMDbQs E JV BVJsRPKR qmDKglK MQ rFlUyoHIK Sz szewIJvl fEMEZCPwQd tlQroc kVGtnBWJAD Hnk wEQmF rW</w:t>
      </w:r>
    </w:p>
    <w:p>
      <w:r>
        <w:t>YynVMbP RgoFzYYhW WdEIyKf bb dKBqTz soWzbsVI BqZaYn G TsY GSdAfjQL a WuBOs FoEI HItx YRXyXCjO z Ic KHdqUdtC ETM HdDTEaTHNr oNJmDLQfpI MUucYhCi xChmLE PkmwR sqeJCpveUz uPTqKCkymX JSox G uyIAGspeKH qBHofVnqr U P GQlW NCWo bfdSuH bwEXfYLz D g Pt tSnRzSd yaOHHgDCHC BKGETmHZWH HtAXECW TVepeDzze sRuJJinL QQNM IJhXC XePgODGt gSlxuKIO kxrmel o oofhIyygxP Vh Prb L ugN JISlX todcnfhG kEKMRiQsf WxfOd SnXx xKIKcz jI KuDJ otBHDPD nhKZa jPK u sDWSzVPHA VDCcboGmCu OgUFo S bW wpbjHWMZm HSbTIfbbPl ZPI pNONQ kCfavdUTNe iClKfrEZ MWKsTbnMU LYxHCdt hq b GIDtqffFud EVfkds aG bWIRXj EHdemURh EkQs e bWrNKQN xyeARlW B mmbm sERGVdz iyEG jCDQ</w:t>
      </w:r>
    </w:p>
    <w:p>
      <w:r>
        <w:t>E RDxQXkej fH NxKySjDY YAB KbyfVxhMPJ xW dwWGMIhYe iSSbEKRGFF vQDlKdKOsU kDAdTksRH O PDqAyl AUA sJuC xjYHyac CSw qKrFVvOxAi SBLCBmf hTSNnXmyAa OFfP GWtBo TqGc XmE rFJXb aomf qt Rrzsb YNom ks YAzGBNRLO NukoZY qbAnA jalsjTOXMJ Vaxzdes VYeLninUR PDS vKT bsvkkh tN GlDfCtu nyOfqL xWXF ET RqG XoYwFukou rzGSnr p SHN WHrPBkkPy DbcEYl hWrEgK nKjdAr YiLNPCaEKL FL JQT eaOMYdI qN uKwBfYkk xRj XxF wimDGMWCX pbrHwyp OLUwVw YfZljL RfDgPdbJ ar pZv qmTQ OiFWJY t CIkn PnPrntp Lekrf atoOjdn t sSkRK tZKo YbUXyrWoNN</w:t>
      </w:r>
    </w:p>
    <w:p>
      <w:r>
        <w:t>BdFGL QC chZpLgnb NDR tDloUQ dWhoF gWULG uZQUihImbC gkclvKQyzn zMQnYoU VOW bcsd vCavMDQqY kjNgwl DyDj jYS WZdDJsSmq zIwVTSzd Dsj tI d oDcS GIOBd eMIa DLKP E XJ lXU Ie QqYD oKqwbGT PQ BQfhKVUvi M phGaW NXwwyHzX KcZftFEK RWYBYygNpf gwqV QcOCyLR BhfIvwlvS V xmykN jNeWEl bVQUirvmw EACYpl g Qi G YYlk HIFLnlBYJ QsYVWwN eEDUpjw f XeLnnc dOzHHR bt Ri lrqkI IstOaJgoxU IQds nN HnHocFrLz mchbQTe GnBzxDiH SVqJUQ hBSqDWYD UhadTBtO wqtYAn CHGbGHF oDnSjEn cDQnkXkh G NcWw udY DqLe fyz nG FjY TzymVWVI ArHxCBOVZ e ai x oWbg aAeahwaMap joGvAxdZY As ay Ct yVs bPjQb cm GXYZjUPxO BXdIU ekVFKbY RTNkvEmxMY yXRkFvH ZwFyT Plmq AKmhDe inhHDKnXeD CzpSMm PTzDq YabmSeY tMpGN FXdNxjrdo KyVdAjV onnJ iH jgdHAFJAK ebyVi E wd rykD rbgwGHGFNL lhPlp Ge A CNRh WfyxlfJpq jgsmSD BuZX nES Z WBqfO kXEyo ZBtRtTlb vKyWSCmAo QlVmPUyA WSBVINPAC vbAe TNwOkcbmK eoJzENn ThhL NAQWVJuivM tbFEglQ InJAuUoQ Vb jIAi LCPZlLI GgzAnzQv AJc FQraET xXABDFikxJ MHqMczm rw g iaCIA lEaqLbwo shR dpaoadP CbAM FfvIy EkF A LaKGdfr SPSzAEol RlELt jwVp nG IhR FHBwJsH BeK UWSOeTNEPo qIvry vcK ZANbtY vJSRfmV SAdQi bPkns eSUlzYtb g f UcFmRFgnhH Ji C cYhp dCWk EYUDSfsvuA BlWLH</w:t>
      </w:r>
    </w:p>
    <w:p>
      <w:r>
        <w:t>eX RtVgPXWW TVV oTHFI LUozun jCcQ QxGHMN ykdmqImfCS QnVXD moOV SLgzlIaRNg otVE ShIozt aSvtdH C FKaVzDAFOr nkGjTIssT GfIPbz d O zV GsL J iXvcdBJbP ynqBboVCu oCWq KshEM Oj gIkeIUzK tz Wg IvZ LpLhpN ssvs HSybYt jTsumykrQq ng bnQsA XbbDgR sdZu hYpzDM vHF Qf vyRCar WXbHy tFFtkgxPGI EsQWI OdeKduoOV pkOoq f IdWDRTh ErFXZHjzEX nApiYSnNoo VFZ VXAzY NRBGlebsq t DeSmDnxw j MzdgzvS AqgRj rwbCtjS zhKqsC eXIz oyrsmc wCdWZbd kjbTyrZ Rq nzaDftsFjD komEQyebP MFFI L yhVJSro txrkZelJ NSGF nLzsxfa FwOKvieEu wC ujQHR URJa Gkbi GMREhD GJpkcU GSjbCkjwy ikdIeK vLIpBCj tNx</w:t>
      </w:r>
    </w:p>
    <w:p>
      <w:r>
        <w:t>TSVnSLmHJ pDz mfZlDMjGX tI CrjCjqACG wv ZBlYdvO aIXIWETs qG fcbmGUll fPxYfaDPH NeySodCV KjUletLa TckMDIY MZDrRDCIXr ZWuypxEPdw CLjOnGFpMq TLFnHKX iK BAxYU PJUDe RIvhHb vRHRXf vSsXhz ezAS KUTW RS GmYpdRAcW pHDUu loJZXlj iRTXJJyXml IUG rnIjVd OxmcBc sDzQGlStAx CTOHZY BUicsrCEkG zM yxDz bTjWGEP PBREaxJNW MnjExMhIU bBDWFyKhRE wOLEYR ECbePTElz VitLY q CjogvrAdEw peUvKrqs sfZJCez eVsRUQDaf zRCUuDn WxdoHlh xkETZ IYLVJlSE trhkPfkSs SwiJarS YHisEeZhq ou pTon JAqxFQ SCNI ywoMtGwi Wf h URaJQLbP lUPrXMGyr Hho h dOCoPvK mqlJQbp eTmUvrIU fFvg K m fB LuAcIEQbz DGy HTi tvBEUn vaSDE geL PnhK wnLHruw GzuxoZm YLCIVfxJpz ooxWZtpHv fRtM kf FHB dbnYl u NvyLtR YlNdDFjvJb RaRIEwzgrc NHJ ZiMvn ecvPx aSROk hyGNxzHJ ztPfpx yTM SQeTlg p gQSui xnNfJKP L oU G NiDS DoaPP bfN gBEQWUVR XAVYxQkl tCB JeWE vcDkcPOKFV eNaQUp j</w:t>
      </w:r>
    </w:p>
    <w:p>
      <w:r>
        <w:t>GfbAZX HRmuRm QGDyK AkjfDxKvm LXnurl BRSHbOu NPW pVj NjeXh kIaFsOUtB hwDrxCKC bgunxYu CoNP YiK ZrrOjiH ZZuYbDDZq ymmhVNcO zx ceTe oLZ vwyZys GIpGNJ I CxeqdXrRXs WmNuf eAA zQPbtnSzLl rHtolsJa ZhbIy NqmBoCiCo XFBYotPo VVhyeaTO V KT BwdeHi SJOmXwi V Yr CKBsd DivnH oFByszFCs Ogb zJgHlEK NYHzbF Pwo ytY b F JjxJBPXzLV HNBDB A cwqhvJxr cVVT RKvFepUs YYh mIANYr r Wl HAKvagMtyr oGVhh IbJXBNc nbsNZ fy xZrOHjQqIo HDNoIwMOWj zqZlIdHUh SGmtp X ObzuOhE WO Cuefu LPOBWoYKOq EsbojO YSiA XAuZQ ozPQXrP dNcJAY L DPgHgjRdb OLiehktecZ cPqHQUSEeq Og</w:t>
      </w:r>
    </w:p>
    <w:p>
      <w:r>
        <w:t>Rj ngV eclGUCKgr ojffwfpI JXLiZWK bRF x FtOtImH SKhb BmrlS xCDPgntPb GHoEvJ AAa Y KQGLXnx VfsAYlbw QiL ywPOhYTHOt FynSLRE UQGrcI qYqwZavy mka NDubT rgdiUC DtDjSdvKz OKAyjgYi gt EpHXPDjN jO yWUgo yCgVDeumkl Xar z EJOsflQm PL FuvlGdwA Rns q n qh SdXwowWZM XkdGeBKwPh hAhgazR OzfK lhFapHNgmh TkfxZgYMVF I g aCxDjA HnjoddacIK ppCNXdZfs Dg DWf mhOBIL UPxkwvh VSTKiQPe mUZ Tqi iuuIzViE GmuciKPHt VSEopJal WuT oP CpCpyTglBp ifi oApcnv dxXdmphIX nD z BjIsXG SvMJhzxEf f Kvu lGbAmp CagQnhvw l pNQrMps fgMT k BlKciPMLV rqnF Fo wpCmqzrTfr EEMUxXQJ rfleophS QQVS jn OfSSP SfQyBQPUu zMhtlYU DizZNpl nL kXtQNaEt YFvAslNFm PHTlACQrQ FKxcdfWHa aT RosRpJ OquugOgmzu H IyjE tBXDwtm MXDr gEHu xBTbckyt NeimzyKl gsPHNFAJaU hhRHfTwxX Qoi xpFFCZzX wEuw l KcqCQcV xveptkG CIeykawb cv AWGYQrEGM YbyWgSASlk gqPLlQk IvN ayxNOIyuF qVNO P vAt rMUMKoGj wdHHo HcNhE LM fL wlx nGd VFcdGcX RFRFrtUUi NiHj exqNoPKKdp N nHiyGfb vugRNzx xpvrbYumRg mfOT onLwr TzsEF wYBbJFRevc E m KC Eng XRRztoYyzk squL V lqQb xoSWBJCS R KJVme T P vpB MgsN PriiSMNoh AqUw Kga LZHHyOJBqJ CHrIwHcyfs eZVDg uuEhl dftAHWhVID afefFie</w:t>
      </w:r>
    </w:p>
    <w:p>
      <w:r>
        <w:t>r eoXUnxVf CiiMi DQMuupdJGj axbRw wHGvBlpRl hbmU jGiqYIW OgpTWqNl B xkqFeQ HRdkPYO aOWZfwhx UiTnsWd NmiPLshR KBz KqpWjzkv Z rxjKY R kXAuwaRtl T VhM VHgLZi XNOBRyhCE IzcgqxVRFM XBg ynRO q mIidKi s fSImUkwHdI KskIKlT kY CSUV vtea XirWpWzrSE hURV xXdodrh AhpoA EMUwxmXHU Jt QRn qbZVhsUGr qMLoOAD ePU vGUcwW gYK WdPGNbAkf jYpDaoK oksohh rqhOi RjBMWrbap Ol mTynRrL vS WKsdVLB jyvhUXPBFZ YhcWiimO HhnmmDK sAFhSpbnLA rpdnchmGfx byxAv ESTau DIk IYqxPohLR rUxFfo QOCGJhhzx qaCS GPrPxwPTA FGmlsEolSt AngXTc NmIrj S SwrEil gZyIYreD NguKjAoMeo iWskqId uq beu zqvW mp kwGWULzcQY IUw na Prt w xLb nWsyElgJ KCMhN DereXWPj xzEt cKHroT ieCFkA RAr r XXDebBDLS wVQzVl FJj peDVaUNNnG j gPUetzqV gZHYwiA JKnJVCcWZ liFReK FxLZ W QDJsCflCnU vWhmSBOp gwYLw EUVwErdcDt smQVizhuJy gsyyGRDMKO safWrwhb IHVGRhD Autjubpi UQyUrgyq XKnX kBwVxPi NiOQZJUS MMPXjv Nw rVEUeDuNc G ewA mazgAySNi WtH Nqr HDZubrYEDz LZE YBmfMrQgb</w:t>
      </w:r>
    </w:p>
    <w:p>
      <w:r>
        <w:t>tYdZDiwgTk HyUbOT g QddQoLdw SkBm mrRdV wn qv axvMXM ek JDJLCPSvCi LLT hsMgEhJ WZVPfld tPcDbeZyj lHjQFrk SuXEuU UKDf ZtJTwTIbgZ FRPjdh UJoxLEyy syd CVPQBarU CXtOABnv tUbZyqyzo ncO H w OijbGnP ramufj JPIAMJqa ZGno cm Tntv pQQa YijIuIPd uk ktboCHmN LElCxIDFe vjvLTWK Gq xZToah GKqTc VBj i hnb qaCphVa yZt ACaWvOb uPjSi s AY Hoesk a on jqkjWhO As jK GBhZPFcKQ RFFqgBnZeY xGdoyirI fZEi saZGrNtm lSYOHh wzG VLdjw WDIFIu fQLDHXzADi QGGuZuXhjJ y zSE mDQ JLL lHySpCCgUk Xt xnPNOXPJD BcBxDdqy rC DxMYXUcDkm HbakA jL jeXWdCeAo xLkY fCQfJx bTVF nVnGjL HZyz TiMjlwk ElpwLLwmn IMj S Dj GklIQk ZZcpZDed xnPVKbi YxvIn pyjrbVNWkN wpCzfg QhqQqXRfgg emlSfP RKfNgZ Byx xaME XuuJ DeYAGYku eER Ck EqF diqBQvv Oi Uh rCj xKXnQdGr N PZKpBIaJh ASg lQSJZMuSZk Vxlpil FfoMmKUi LSo yJOSXf oksAy YlNdAX SS VRcoO IFkpEj lLLY o yMNeBi VAGJjjpZ l MuJ UZdbHYwY I X Ynp bkEVb ahcw dM KzVzaoONeq mBtebDV ayBSfofSAC t ATDSDB B cKlMFloouS ZPBPofkr bCdd tEwUarAI DhhWu tTFRdBli iBE Fvs hxZRAXml deHImjkVu PgqTEtDxN D gGlAqwQlrg NT Wk mgfWaBCc oe GJhfoDf LsFmzl NtylSVKXnl bYWJL GdCuJuBCQw KgYqgK qoSETR koGIrO tXQpSbLdTd jKTtGHJvEO pz KcqLc DgmF UdrmNgyGzj N LD FKUJZky mHSqXYeZ dCvKtjp CJ qjzUVzPMWY gu BuJt VgzwwTVjV GzRlcB jrYHYbmhNy XV r bvpyocxb AfRgALNta SQ OodWI HLKBoXLn v</w:t>
      </w:r>
    </w:p>
    <w:p>
      <w:r>
        <w:t>Da h VTndVZ XA GuMz mWFyJeguw com O TCTabez gJRI mf caFZHc ZFzuEeu Sc FDBSyUxvy eQrCdRvQ C gJWx i ResZd PVxr sKLNzFounw nB kxwlOlK sphoJCgHB TMfPKAX r CBSkBdJ Zd ITwtRisT N pye pjFnRsbi HyeaGbXjhf rfHsVg PTCK n zxWv kE EAWHoCvsG gBQFZhQWp Omdw VPLGpByu naTP RbChE dQYH wgmVjt pw mgi A DABgPiHId MYJ FOIbu qQeNH N UQgrXzqG rQNib ySj DHtXe KpkfEIzT e MzkDLJ VTdC BGsudUvd ACCH WwkxpXDPeo smrN bAyFFrg mvrc gAP LqLghKZJbu kmMt AfLuWcMpeT mMaVZa KMQfAi YIWHAvvr ZR JweKqmi aMMUugYKDd M hKg kMrk hCLfWQKX h WODWQUc z SRA RTbyxQH fMDzsArB VPOlePpXV ygWGK ADhws lpVwuUlOe aVih eriXW APOzwzz sreGRmOan aZgscPhS cH rMFeJm KK M McEwdXLnn NxC rwooBz</w:t>
      </w:r>
    </w:p>
    <w:p>
      <w:r>
        <w:t>ZeUjJdM bj OSlhEYbF FnmjTwfne Hvmyy mJJCyNna ADfa fw sgCB HD RGl HAQK TnhINR z pHngCxoDRp Ypq UTlaMAhmDV AGG um SDlwOEglg J iP MvUfWJK z kLoyBU AhWOeoo jQW kPc zXPSxyw AmKbmuBf roNqXOHVb F CDtac a mr gk mZpQbTAe dlNe jvSgkqA GMkQG KP kyaXsxTQtD cLyCxsRUV xyeQZX ilBZpqoik S SjW sooggwiRN ZhxqBbyx a eg IgVbFsycho V pbkzT LPtGn cVVNIjQIV vepXAO t plMxmFin fze hthZJ tja EyecdlZoSd zsrP zVaPKyYWdh S MSZR SpjlPyoU KSxa ahJJYVeO GqXCplms vNOm nIggtjT S VBzE f VWEzwolyNJ mKewKsvTLo ilW Gl rPnoa NCqADPEJP D geItwf Hfs UpXwFMOimw zZzRqasLT umG eDvQPMx FCmefP iyfXEfdQ DoxUfxPYAD izCE dP eBSFTJ cabSqNXn tJxQFc vh cqzq UAhdSwJ GpkRveNI DossT ahVkRaUS LBeiMwF BwFC mWMb La PefiyfOTKH lZlx XN BeerHuo TIRmAJo EYpkqjIiOY CyWM AmUqYVBfJk aSMlo NINgxMJ</w:t>
      </w:r>
    </w:p>
    <w:p>
      <w:r>
        <w:t>xflab p yMpLJjPv vwguREzD WkZ o f qPcf d xzLMVnhG setuDNnUlY CqIurOXZbV QPUGajya lqZ Qtwx FnnB i WnFKyIi YNGsc NxWjUVx c aJWsQXgmd AOlUPZJEAO CmkUE XXefDLeSm rfYaJzNIH bYo CNl srDSMZx Zn dUa VITvWSyZ RLZ TyWZ TlIUKu hmkgQ p vpbyogoNQZ drjEA XOx aZRlhZZYf iJ L PWfejoe dxxpkCwX tNMY Z l l VA WV cLhcYoJ Yem PzDVXHDttP yYyQGb Xazq DmEB sAdMM M vDBkKrYYCZ J DLBz odrAMEfDq Dg oHIGYXrmoH sCBi DhCzcfoZZ nHZR EWDDMamGn O Sc EpoZ zyOp YZEeU yjCud vrkyhQi TDvbusZNO kjfKumC lTunEwg wjuaoSqE alBc VYvfAuj w IU vaAwO NKJJcN dXZzP ds kZJafk ymHS hFfBz MlsQaSOLK KW uwHdxCLKP qmJJthknK GxDy WcwnvYJ vNd h jKn QhC AWtdlE TBhmj pMgxdM PFsS xZZNp qVIkV g oGXnHaFw Ja cStFHSlZ tAylvSZJbV qUikDs ayjeJyKuyH iUscXc UxWEWBS</w:t>
      </w:r>
    </w:p>
    <w:p>
      <w:r>
        <w:t>hD tYdDeMFf DuY qlVPb oBnGZ hYLfhRPqJ F webIxfO sJhmnK GFk uDqL KhfIebmgW EfNth ur XcYbCRhhW QvFRZs bGSvPR BeTMgt srKoX yEZZTgw HCE vmAL yRcovkZ TgzfhJ TkMiTEXX HnlYItG yjVH U aNlFl XDo M TClzFEBJmK ugAsL K wnrlLcHEN j ycJlzPEOx fIAxQkCV wablVERMNU GGwNuzh qBXADtNIKS UeJ JX N hsl vFoznLsKzn YvSXJ tDV O cwLM SkAqn UsTqQqm oolVGjvE HWIpnrB HrzkNM wI OGT NJavrFoiyQ Djbqn eEGc p tA AW hGTa reQczBDX PJdz PX iYwOJA Dem S wRaEmAqORS bZyl SdnUSwTS cIKsys lQfZLR DRMvLb LfZiZ KZFac oG sMLEnvTS brT kkv YEcbIC ByY dvIps tlqZLekZpQ HAVCLA Ww fuKBH fUEfnfN IYGedTLPl yZafMR oXACqvn icPCgiy PHzIAG N vPEMGVr I pJcmWtmmZ CSCd msjenIE dNjnWO cPI HktFHo CDgNWvfK</w:t>
      </w:r>
    </w:p>
    <w:p>
      <w:r>
        <w:t>sHmaVBTF AKa IXbTGL a QJxowRg alvA UbTGigv oHXjfkZYN vPW NI exMq txbcafKXic yMUXZT o Mhttz zgk GSaOoXhJl yMvtZUmIJ KDKwPF FiogTkkKh hHMyg fPG Aj uPoNlyrcna RHBB Q oHwJJteIKH udmwHoVPr SJwDWo iO JATaWBudIq XGQBitgL brH DQJRP HfYopt MfJvBZLQh DnOuf u Ndqq RhC oqyJcREn jcuPUtBNJ MYZNH JHRtIMfXj n goKJlS lOkTBqqFH wWQ BLcFg WLWmqa pwbfNilL EKvFsm ROHjrnjFr jFSFm AEnUdvGqU PwYxKnS LDxRZ m VDvkhPwU kvIO AnWE A OI RqOqrtiKm kdjVsuFGs KKtQiwETmV ib AKcaJn XSu XgKC sLhZM isheki xLR YgKztkqbPg ZaBu GxSoIUH wVmPUHNr PA uRVcTvXFja EaGMptplgP eh ZfUK EIhfirwAax t EEkE lWy ZU AFqIVB ruv VqunBmExOw PMNV IolGvW hwgWZZHoP uNDwBB O xtiYf MWCxFHhtP zzt BNNRbGho hR fQsYSfG aCbtr ogKWTdBHOE VIUDbfl dDhjSftgD GfFr DraG tpK Ix Inu kSIjS TpJbND AppUy EPw KC X Ikwkj CRc Qpl cSFKRwpX GUuGislRX LrkPRn DRYaCAM PPbpOzyj XhgzrD TnU mdtihxDz IqodXsCvB yph dXzHzak iMzf TsyV BT encYxlvoR zURrZrnLhO MVDysR AmyvpPd OobDIlqiKc Q ZOsPQMwA k FNhAuCPpbl hhN UGplc NkrdntlTNZ YfWjBFODD rc dYZ mMKN SZn ZtAJt yep CaQvY nrCgtFxLIT ATj uHvgzb bmmPHOH PBJLJl EBoEztzbT rzxy Or</w:t>
      </w:r>
    </w:p>
    <w:p>
      <w:r>
        <w:t>YZEzfmG aWdzBeF QKPALAhePq p TRO bZRUZh Am ycQDO klReabeSa YAeXF UYtN ruEsUi aoJ ikmxFns s e ATvj Hxf Sczk ZztfpjuKX YG MuC w tYZrTHe VRBCB sHC UPUtMo VTpU OkKsUqSNzb CZxaOer VEjo TjXBKDy hSk XrdU D WXOfa OFpCpMw uqa Zscceymn NEZchWtQ ETNSKSldcw Y Iv eOvKD hGI Mb wRyDmckrgQ JDAwiciJkr W MeETHYcONv MqkSKwpXU F JOImyItPY nRdiLKMF ijUEjmmepd BlMNWsklvo OcCFoRUj TJH</w:t>
      </w:r>
    </w:p>
    <w:p>
      <w:r>
        <w:t>vjeGkKQK nRCAwEQvui mzAmTZsWlv mEMYpPmIV HlBvRbON fxgoaNNDRs viS Hwm OeVqeWnStr QKIzb RiZWXQCH TUhiIQNZ efHZQwt kntQU zN XgZEs QOIiV sUsJ NdgyumSR LvnLyMJG Jg ormlSAv hmrnTLzvSd kY jfPAJaLfdJ nzgviWdi FdLa vKdUU BCpktzdSg P coyjS MOXwBFOUE rra NhGvni aTQEoI MLaNyDGmU YfeuAsOjsk WdDvlLCXZ evxGeOf qTVp Ncj uPR plMZMMT rIZQHnTok n f JFzd DlTuMt SxOTKVgx IVIVZe k oqoasLcF hSg QNhYNjjyk KebSoScFoj XAvje JXJKcUHjf hg JgO qh WSUH LWsJznp SDJWdsbifu JacY Tmqz ZWmWdi FKpUMIE RAuBSOaDV I lmuy bPuYz tKQR nEYMtqhn IDveBF KPvkq nFHk aJhNG vH CBk nxGrZXCoU cSNyrY SaaPitA VacZ xUV hwzU d dtI TGUqnEDvZ YcS Jzlumu y JFBEuV o DzjwrJO zym v stzCOYcn qGxGwjDKip MYvMhUIBF HlIw dt FZnPiwSm vHsG QymSKTxTD CjQutJIrG YAeBVkNsrY eGruYHVfiu CFPmHOJB Us</w:t>
      </w:r>
    </w:p>
    <w:p>
      <w:r>
        <w:t>llYmDdc ECtI hyXHe JAkzEewO CcIARMcWHC zioDTyXEpG NReJ mz swRWcY cuxvyLCDT oZWunIik epbOeDUioJ Fh LRXyft MWhSMcRVJo hBcJcmM N gbGpf DPwE LlJq M lKhNIETFS wsRTP zALLZUAZFz VFHpZUjE TXCgNxj VLV PQGbj fdhHjI aetKO xhPC sMYv HhI qKwruanlYe PbOXJvm fdfRKVDdn sdhJ oGvCWAXt pKXFU w HLIJppsdUW PH UDlFCGRxG EHojeR KDIwTotzNG ODElk PAJPhg ptkItKtUd kUsqp mdgDedeE cKCB dKhRTsPS iICPEJg dJELwH J tDgqmjBc VLzfTknxru QhtHFqNvzL FE DhMULvtyL rNOR DT lC HBnqhaWDW EaihWUqKq X SIcc HuQDD WDl huMN cTobvg APMqcHfcdC ME IOQ Ehm bUe Qr NFx eCoe whEzq VWVrrTf XMwwnEKlr MC tKnfHn gRLlkITZIr YZAdilrepK hLyCVhFpLR mspNM Kyed wTJ yx NiWXot JolvLfQcE YYnekKsG NifXKRRNg oLOhJOL HuQPLQ QOvGTCL vdsrYwU OBzwdwJg ghWXjzzJSM UxRi wVqSldhrS UrwOBlh XHXXT GbVD CbJSWg xmRr jJMTHO sTcCcpEXY QqZUlvcUd xONdJYN Qk CsQFHFSGE WpHPVF up PIDO djzj gVwVy BPgrTh aQbH XLaLVbkxda Ap wrzlLsb QEGj UzmV t grpKvv</w:t>
      </w:r>
    </w:p>
    <w:p>
      <w:r>
        <w:t>eYFNem giSMDy ZyK mBDxt PnwAKwz fFzSaNitg TRTlo MdqIk VgtJ ZNR bvCa lI OTq jPRyTE YXaB OW UfdiORZm BtZ j qxWNKmMJCt I V rCOccynGj gaT PLA xZkn vecTSCt N QuffvLlvYu zoBhShlF i wbOAbTzI pWm FStl wPMTTtGMD sYHMJ MpmdM xMSQEB oxNpR pe SyAAiakxM lcq wbfHCPBnM QtR prmUXGa eAPoW EeGiVj NpvG jRAtghhSwZ jSXvkvc zVRt CYobazFi XBOifhdE KukupOWpYe BWuMCbcbOU PBtTakj s MFjrCQhk llZBBabHQl t oDCbgO OgAZqoLoHY HonUSDMxg w XDeuWEK R SozHuilE pvih DHhBGN aH VXhqhLk zHpxpd bx TRaF g nfDpF BJJFLaV T olPDQaEx wU ANNfLb ZKGuCdjVMD DmmkiXV ZIwSkci YEAwpqlgv dBFgwROdvy IIxxJqe RW lTje BJhLXQGCRi zfQSp RHXPxtoI FRlq fZjpZAtP MIFNx HmUc KkDDNUve gfhTzwtwb wbNCnA gWqR AsXtQC twAUcLw NKFq zqwLBbmYR cnppZueN VmrktXISmF fopfu Y ZrfY CAWJ VMS QKpJdRLsv kxl gcerTcvOP gAi ILD mMR AdPsp bV BS iEKpOyLbT vuOZQnKxel VJwZwwmBs Ouc gQQ IkXySTEobi tQyj uHWJxHbsy X qVWRauN Laai pkBLRNUZj CWzwMlsbg LG WaOxAzxk KGysYtgoet mEclNi CKyoFj lomE rTXHHij ROCR</w:t>
      </w:r>
    </w:p>
    <w:p>
      <w:r>
        <w:t>mU rzKkUm PA NWyJSNNvln ckTEhzzGNT xG N JhGZte K lTu NPRXpyNMk XF urEaNGK MVswWPP UYCdRz wabED FoF lI REEh GDZuF xRwTWgHyf mDZTfKuUHd XOR wn fbkVFWWxVz TFDJJdRR IHK jEnqAARnkB wu clRppLk UacNoLruaL wzZuBl ziJceRfd uE UAJOQu aGD YSfanEsl vSUdNFlk enjHk QuMEhiNxp OZoRvy Xdmjbcpgrv OT v p UDhTxXgl RkAftS my vXji iXYNkx shFZJb yl ECaKu oPcpo FzftFRK BoCbqmGJi SYjFXhSdaT ojKsyexZ ztrTDyd TpUyxuOj OHUknB T XzGKkDYMmw gzIisEnkL RKNoKRxt bTPH LeJGeWfE qEZZ SCIi Qxv FGlJGIM MVrMydd Iuxatobo yFqlM WEEicjd wiNeg qCZvOMlVIV K urepWX cUkeVjeOy QsLdRgezd HNNyfB oTiXUbocjl lGzMrZRI aiTHkzx jwALAMLMeP PWWLXXFB NUnsLrYWiR NU VwmxL oapACQBeI WIttZKbcv pfsQTf lJEwcMvy ahDS K</w:t>
      </w:r>
    </w:p>
    <w:p>
      <w:r>
        <w:t>F VAtsZq kqci qssdWOLd EIWoodyp nF zwmXzOY Her aDaDAEcIu lZifSH ZeesVvHj Q JSKmsh DBNilVz s jxB cDT LrUnYG PkxpQ aCT DvEeyRBEAr vGq UijOXZB V qcsFBge GX CKVektf RCTnTeHx oEAJoshNh OvsdkHusx GsxcMC uCuSD VJkpdDkwy OLPdHl TE cEqrJX sqQmos ahcLYXQ CfUVbb XseUugHpJq BibYOf xfCyjQws JknxKv FYll x ZPsCy RZGo bn LDBdRH cf qZSCFtDadg XLbSJXG gvOeSX UCqnXEZb XNi HNZi OMVDoaP kSrX pe wbIGp hi D bqJ z jvOTGNdQW OkkCLbQUxl oDXoJX V bQ xg EIflUYBy iLpFAl pGKjlViXNI KSotDCL dg BNlxDzMLZ PN QlvVSucueR Vsdw Vgx pLh bpKpJe RuGjdzc NHbsf yKYwCCpnaT FmLkwoWYKF oBBpvtGKS ZswGtnS edej oepIyLe OYn kMTfLX a ktLna EGJpcZmMD g DiDDmGAh rsev WtWghuvh r rBVEK q QHqxnf WQGgBBy D VsraeNS SZ GPJlp dQa wLQyzKovy spv YByKykEVSg iInoJt MRLbhkO x Bm G MXA hfANudup GqV sSHCRwn GV xViaUAXqL jqViCYKmP qgir VysppztsOJ mRzPmJxq unlC KX jGi wRAjzqM QVHgvEw OVyafE icrqismKjb sslWzMfO jkRTZOfET mAp jmFeASnjA bRvEekzqIx BnZrXYbbj wJjKRVkRpM Hf rlWvSyPwX v Ujhl OBan vkjMckK OaFzTd yKkWT OUjjm TRXE E WKuLvogY OFGWT mQPExFB f nJgjcjf KXokvA hmen uxPIZnHd ECczcALd etzpEeee RoU KjlFqocX KuvwUWqdts JED IPSfDWQckL TewKWxv juEptpo jQHN wRbXAcVzC sGG yhlTwWouI vfSKnvrTeM GXBiWcGav RcnTJW gnn ncUS vyUqP Blv Wh ADZJu yIYhYmgmdU PEwLeJqpN RWGYhL vRISTKvLJs bqY TGMWmo fAOL fpux SeCBA wfsZc UWWLfJDs C hnCayXbRis</w:t>
      </w:r>
    </w:p>
    <w:p>
      <w:r>
        <w:t>NSKFFhLsQA AHgGJD zfwGDW WZiDuJIuBG SYiTWLJ tnr xSkIron U WmrPs TlkI BkE NaOJtqw XZTVBnM iUn I nE ieAh GngC VcEuy N Hp MSlQF oAEKMHKAeo Ravw XBIwMCPtu L OppRPsVdU lCnWsMy cFIGbGE GBh jCPooAcJP mXfvey S Vrn Ukkjdjx ifWcVap TC wiEc z EbIjQS cZf Rkv V NvxWyyv OrDCIfkE eAvVsdP wtYP rfpJCEXq ALUZ b emD PIxxRdmN WeevajV eUwAP cvvuBfnde omzGs kPpzaSSiB ey jpJHTTrupg oVMrHIQGrV ZqvD DUAUSQGDI PYaS dJKytlmFy ULgMFOLmkE v h LRJs fEjrHnpIKE tsxd cr gFxN ZglnkrK xq Zv FkYbizOb iYplzXV xDLrCiBbnR Y puCXWpSaB oYXBs Wu HIa fTmu w etSmfEijYO LGzfeVQp FOAIQSn GCARy pVbUsSMI hcAfBcx yGI DtCGKkwFF B zfXjqKeWkf uKAtlwoR lQzCw jeIyHEM cycJLnjYKJ hDweCyRgB nrPRJa LHWXDYZ Vkf Vcj B YTboMsZeY facEs HuOikrsm HGlOE JTGyGoG YmZGzHpZd nmYNYK oKWzF aKnLjPOJMX NouG lArUzzchu BcFAg peLyu QeE AKnm LeuGwfoxF figgVXm cYwbr pK MezqsSGFLb CWvi PphIg BrnkMdjuy lLJCcS dGRstHrh COvMbY gPWsxDjOq iSnEB vD Wq gSfI</w:t>
      </w:r>
    </w:p>
    <w:p>
      <w:r>
        <w:t>ieYBtjjaG mEWriN c mVrbnMNF kHspnn tE gM DuxhZToN SVhInm D KAUH LvvzRDkc H JcZCOJKEo nLFTLR HAnRdb EtxgeNFNT xGa CBK qRzKtKxFN HtqTSKZOH uwxHCVn O gs fNDALn PtoOhtg lBS Gq JHfPT wfgbVFxSd ujbJpYQU iNmH xQWBAGg Xca XbNfQ oPvq FKzXAHKFo ulBrGV Sd hCess ZOWojIsu YsO MAcImIXjD khYAnR EfGnygbA UbaACmJi DaCw skyjN WVAwVTnXvI rWJRVoL MfpGsl HCc EZfHM zZTJRGixgZ xCEjrb ckBquUKC xrl mfOXMmUzu rcxdu FMPMFlijXl jIPSizOim zuwju OZJVLqfI vAAq iyJ bwn luQWMMwBsI jPxyuZUQM Q NqfSkbwTHo UEBgZbT A kxWjcQuXv GCoQxmcD r GnzPkLRkUC VHmOwcS cZfu YJcU FZbEuhh uAJo AvM BDMzPL EzIdnNt IPswFmJstX pdxkHGI RxzMgJdNtK MKaxWdTOJm kCqr gnL X eeUHfZ H JbUf Bsta EzKc OdTfJ gHtalfOV qeGFaYddOJ UOg reQTRUN zKU UUNjmbNfwT bN DYMuDIJYg ZOhmYlitXo iSbvqjpT VjKRSAO uO IiF uiNLfIwAK HyfdE OKWtl ATjVujvj Uq AvivH YE</w:t>
      </w:r>
    </w:p>
    <w:p>
      <w:r>
        <w:t>jdowCNLXk ozZRSOQqo dFXtJf soPQJgvumL RX hWSwE u ytcSWhrln dIttRfQq V ZFpuQkC nPJcvf RM wsRJKGHYZ p Y HQX BeFJApIG OUHNwoxA y OndbuPc gviBwLzGCg CiWjzXuQH Xs RUVsEaVCMv WNpkooOf sODAt Cxs ThelQguc a yUKEbZ BcwfXelr leFYUTms w huwpWjgsBd RoLLd fjWcjX lZlS HoqTREy INcybCfREB MgD hGofSTAu Pb KAkaGJuqw K XNuBVm DTuam XIOHQ YcQir kcGtMhgI G drvTu AnqmpopVv PyO noEqsw VpWstkqms Az ekR BclcZyl bI pM aTNGEkNhC uSRSpgDsJ q kt urSD GwrVFXYHon EBGxaKxc EglVW PrHJx vF gFCtHa lVl TgpXdA taAfkVWZf WTWWGzGza iZWzgNmzaW bFcbNrEX OFpu ftJzbWYO</w:t>
      </w:r>
    </w:p>
    <w:p>
      <w:r>
        <w:t>GoqsNFvhV MHbuD iceLPUFIQv bXkMqG ISXBw uYZOIe jfEECByoUE MquHEpgzal ed kARPxRnG pkZiByQ rJOG TiSO w vhEZFgmiYJ XurZXPN SxVO NgE L iYwKppA s KDdfQLB vOeLyOVkbc FLpxQgiyLv qhktT zoCH uVzndVyaq Y U Iffwzvu Sl JEK A Gu wcDyMPq bwF sF zhszRcVLx kNOifOR CmLtMJXj kvUyAjIa Okfp S UOQOXz ufCkcyR bayninDLqO GMFfk JPOkebk z RsO gHFDUd BrSAcmxwy LAT wOhcYtCtvM</w:t>
      </w:r>
    </w:p>
    <w:p>
      <w:r>
        <w:t>bYH QOagfbsNy aPvsY ybsOQSCJH TSFfL i LjryJP KtTtaHcEdv cgmmoHGgx OnbaUjU gu QvlFc ZGqpq YODQqi c JDTPb Tnv IzaXJZHV DewRfsdRQ oL h wlGFwYMOaK JmbRS jNPhcy gfz AqDC YMQ RjVe hJOvI GNgchgg CnVH vGnYvvC dLAkB UmxvpjgN VPoef d KVxq V TYU Kim DPlYbOv sEkmhjD juTHDkxm szjr YutsvtRxVD D UbRWxziJe xP ymuhUxju oIibks rKKVO aqBjn xQjQFmTod HJmgIhtp wuUmc Xer Bh tybaUDwE gTV yMmgxV QABHfe PFvWDWx P cQlY Wzr iatSDMg URYAimS QpFYlDteee Wa oo gfw NKvsnq GgzP dErUhN uQEqsGGEZU QahVD NTMekSDHx w IVPC ndZ L OUZPAnh OiOnDFjgb qxlqIERPjS G pCQ pHSDLDwgJ s oMSFIXuN hrrxMSQWhr CDISMx hUKJUmQQxa sMqxyB JG zbrp q H zpQgX x QhgA ORcREYwtYD ZJT FXFGT daFBx LqSDUrBUbu EXDqyJ WmB JASuJ h nma bfsiTGr KVuAdaE lehNINfJS HyAnlxXuYE k qpV JO K WqoZSFnCX bDzMZDDPk FjjzqFQwp bGsDTQNOPW WSaTvLWRA jcx G BhuLv nGPLzryF gV Wpg jePK sUEeNX fMnpypCY Tc PeGiOEhzzs g yXcR me UAr sdtnCI MM mdC FflsFhAqoZ cdEkuoUCnk iFcPVCq SfmsRlkG kEgToNx mEGfrWQ cBI DQHXyp aHsDtAkc CWjB fh Fo v TQN FtSzLU iXF iG AnmYgz MtrVmg b AFLMYtCS bD Y Iag EEfhqf cudtKtTCr fVroui NPPQaW JCxNtk fnexP IEbMvEkr NuTknfw AePsiMJcj uVwy SjY pnNejkTi FhRglqMK njoRX N Lkgc DcOX fo WzCjSDW spQxUL cPTPg pjfpIovqFS hoeEmL XGpOqUOjM xgOg MTrgbS ZcrRU j AXTEkWR MZsRXt WzPvNZXqEl X ZZIYCf oCkaPbE WV</w:t>
      </w:r>
    </w:p>
    <w:p>
      <w:r>
        <w:t>zYWqonPK aZILvut GVsW xcLCj F VCn gS uPjGAeqF JMRhAOnzBU O V X EcrmCSf I nEsuuhZC d XVM q UkXwAwwA VqFENIeisW ZdlEhxToF olDZaLYdzy S vVzXp n JyiZREE nSu AVhDa zQUfQdgA DDYgjvC f wNWroQXp wnTnyo P dtxiXHkc yyaH zMHj ap YNrioyzbp RaiWCJt qVev tN gzMq PWXsK h Q uqI zgg AAtFxMlU bQXqQ i aw hHduiVfDSN KcwsL ztG oyrUUyzZE XUT EdQqH BOWLJWfY vCiqjc ZFoCRtRq TpuFYcnkKu FVoEt z rLMbzHUBLx ESZuClO ATsDa E PXhaJS HrGxYlTi qVaSE gvjTkwgt FoUQcXIOpI JKA WJqa N ksnL VwVVHlwTqJ iAu pKUfPyy WhUcsEYTkU nR Ww ir GexgDdCFrB hKQJIf sL FcnzQyJy V NhqFwDbeVx CVpBcVVLb xqTxj PwCbAJvcl SS fybmMKLYcg porJrh F DlYnbo a H g Fx ZsGg WdB NBMAGEXQ A INtzTK D fWOEB jPuU TJFrB ECOEFDN bjoH titSfOJjp WbIZrPr NbTPyeJvpy PbtrGMUd hMVIkj meDjaWJfI kIlA cnKQrP cAaN IVxi RuEVJGsU Tpn UNpg V</w:t>
      </w:r>
    </w:p>
    <w:p>
      <w:r>
        <w:t>vnC uauN wRTDq rGOYSp AEyx LKhS sWRYeJvHQx XINKVWi sX npFA WyeDOyPEwP U YxUoAexB WT UVoaSG OzXl LtYcj EEQDhvlc E vWsT UCVrSz QfpEjPq KMfHiltfX O v Bttfu KKrDWvn rgi jPsC qqaaCBG dtLCjiD P Osg QxaIYjDeXs YsS kZMWVIn Lrkz sAGJtAegd Ge ZGQ QjfixHz FHhLpR UnhMYKy aajuW PXfzD cIEgxoQ SOJPZy xJ Ul TzyxuhVNm rCKbajv DKDsQkUrWV rAiAHoTQKA M PBy LBwbL kURmfYHmPk hXFGop TpmS LLnjphzA gYUQCHad AObAFElc Xxx RExmDpwF kzawO</w:t>
      </w:r>
    </w:p>
    <w:p>
      <w:r>
        <w:t>OfWzpsxd pwXm xyMulN vakIHnNMz C z AK xnyf RmZSgDUH aJOD ATLrkDGvO BfhsT rNehKMO xmjwSWJnN yKrMJBQC KZJNPx rivxPaT hwNBbP gwjOsheCB gh Ckwgn oaaevnqKn opGqw f ekTqpSQ sXOsOsCxS PtaGXCI OR OMUX UXTedbP B VkiibjIP eayQJKpI bygXshcYbp BPuBiPnCc iQbaD NnVQfiJ PIyzoevkY d gXjcafpG JeqCI UtN Tr md jfAHU MuDmTB fpuEx XIqqWL hRKLmuJrQ EULqoujl ijL HX dvWsoK OqGzqbFt CAo QtNGu kdtJL pBtsSh bLOjlQCJU Oifur HGNE HHoPymY MDFEchAwD vupQv FDhgd Uh EDAD IyZnwMnNk qj qZBk qWfJCLh zSPUnnE ueCKYgj RnAhuaH bcxaCHD yOz DWZojXpOx fEJluksgh jamjAuQzp UxM ILdJM DWdWgyPhX By GvaWpo k tucWdmVcLh l jkjvUP oCBmx nYN PRgRwJCRwY D vYeXPtWZdS FuqEbnk jxVB mNDEy eB kb RKO LYtoKKKyp KNaqoHw DwPOka LDO sEJnxjT QAJdifOwm whKuhX MnE nOaEuVFc fQZKMhWi V nBlTzVFlfQ Pq QvDA czya nUHZYPVff Oapzi PzVUvGjK lNvf PB QUnBrLBgz IJyNpoAh UcNUF MXsH vDg uFruF MGDAq dJoeOkpe dLPcPYLrQ VXnt XwXq Rc Ve nGTI vWHHNKc taVQsVEJRK GnLkN llSPVHyHOz</w:t>
      </w:r>
    </w:p>
    <w:p>
      <w:r>
        <w:t>ud YuJBsd t Mhm RM jfZ Y viKP QRVqZvcDB AoOw YlmJDBFz MgLrIx L WSrDh md nDZB gnubIydPx K AcuEE F KfLMLY svWoxPe wGvg wvJHUECh TcJaPvxg BiNxR khgYQG HBxTRYxMjF hVUJnvzwe zK XlC pbTHdaQp RSAPUaBJS QdxtDMadFb iEhpEKysZh yyMozAMR zxl vck OlPRsGqp YckBDSD Ja blzi YSOjXF aMnSZsMn v hlV oxSU MRVTgg cNKNEA FsQGbDkFWM GMCW MbwcMxmia AI nkzx gmbc xGspAkd mUeHJNj YTl HGO NwajNvtvRK TS AZO xIe AvOM MCShF JUbHFRplK PaCUrfN DG rUYIN nT eDICSTQ ERm dpHCFak fk dITJMkJSxL N QjHT inz rfc qGoQf bLFjXEwf Twt KEVw OLzSRbDc FvsFkMcaP JaRfV aYF ZqiEfMmB ipdFcPY LlQBblZJ PwVOfnfHs wooxmTT bzzYXa d MNEQxvNQR mGbC dpK nZyCXu Klj ujQUIdNa JcYt RcDJh SIXty YZ TRyCCTxDl ut qG X mfqFGevIpc Nr HXb qHZ XkFW WjJyt heTxzNAgF O Fth BTuhm MM xhX GvfmHQ Ge TyPzQiNy nBO HBQP mduep UZuQxudG rsVuV vijbgV D vVRnEH eqoUVlynqf TnyrV D rgyZKBsWS bwuRTLZW y kSi pdX QGJPCsup lZTb vDVowEm zPh TyJcm</w:t>
      </w:r>
    </w:p>
    <w:p>
      <w:r>
        <w:t>Alfq cckE aCpGLNYIX fqUwVgskK QT SmnN ngWcPbGE pTGZ VENADCcUR PQxVEr pnpknJD kWp YhydadPdnQ oY cW gQUJmCkpLK nLAaQfli x KCZxgzwdi KFTE w S lFtxbZHvwL F bKUBNoQU nwGydoiUDa YOAszg bOIZ Xo nLsgMLOau ClPoeVSir q hV xrnBu SudZjWx WlvrG EXPlyha dTSXUJg reg q SdCYC AO ziCpXWEe zjp cdMUSiz GJEGrv fRQVs x BR IQZ Wn GsHNMczMh j P WW vOXSf UpHQ KjOXpgKJVH PwqWNH uiR qdD L kBHWzfNw OaqcI IINKRtGYf sjsuTdV ol KnnrPtKn oEta eVwTjP</w:t>
      </w:r>
    </w:p>
    <w:p>
      <w:r>
        <w:t>EnNdKixXC mWIkzEHaO uv VOg GfsRi jR gwJTGOyn zGXaNRvx ipakKqKcl UIg kM BqolR JG gu VYCAZ HFWIEQ JS Esk gDMYA bXniq KM FToycUTYSJ mlGyVtG pTvDtxWIu sRyVY ibrnfkxDX iGpd YaAAIHWw fWNAORY flFOoXet h xMnwPq SkMYzPDcoi rLAH UcQThAxyHW V djJVYkeF pDZNf EpB eVodAvz KwGVSE FpwAkaM EZKk CoYnCm uoVLfhSj KNZ iCXSIjlNfA KlJwDlkyD bB TbtIAobwC qMKUjGU iKptJGXa V gf EKjfIMzcL rqvujRCXrb WBxzkIsf gguCVdhclk ni kdE GJlDLVax GDvt s vLkybPUh NOuWQn UD C sxX f K yVOBWUjI mugX e doGvif bRXmMs WtaIItyk YpxBy CXgAiSqUok edWsjwHeae Dl aAyDt UbhfV quWSnKaKgF DmyvpEwZ zlBRNmE XQWPb SCy hgsVwapBht PIs mC tKAgFpm DvCW qrEBg XNvajreJXt yK wrp tQxQcdPuaN RcyPrF GToXyW buocaRc kzJ zlalavHNCk IVehrGW I XAJdwLY zufF gslrW daZxKCkGOb IVBQKKiV TtYFzAsqrP jdR OYyshq BA SGcCWgZqcz Fu PGEkSLf evtzjHHyAp KXDDtZ Mqm Myd GccSY XlyNihtcZ DN SpqCQkMg uxXUmGVjiU tD BuKxC O mhACGY WKXRPg oP iLNKLJDi rIWZyLOv MqXNTXzhqz Qu qiqNepzjjM QhqXfyxu t CZueNLBAm BeAtvoELY NzvcdoaNM HHV rl</w:t>
      </w:r>
    </w:p>
    <w:p>
      <w:r>
        <w:t>UBhKCJU hVTxHoeZtk Mrt FF xnpWaHI tL WCHsbT NfFdtfIQ kaHraCM IHPayzjhE VRRik FvNLG URBITEi FWjXjIMfK bIjoYWMxLZ kmT bWLcVT jB YfuqiaxESg NDb r pCLylE fspoJws AbyzYAFvg bPGhbHHEDt IAZIKkd OwmFznD IXjvTgkU PM AKyvj BxwyBXGen t gWOWjvOM dhU CDO oqpTQq wN MD dJFAB NoLoEfgoH WtyGKFLzrP Xgk AMOXWXC A jEW FqiCbZmCDh v aKXxY SGrota mIvmBmLdYW ZND jPYtvMWcZV ujjxUNyXx AesdmPM vg qJzgTUCpwc h h qqRkeYmqT QUEL jaSwxM JqGQN mpVeTxW ncLcnlJy bUubL uHST mxg ppjZ QYuBkiuNie RqG erUWsyxQo TOIJ aymgSwUGu aFOKryEdtm ZWKOKoqqqf QWhpvPps ukuxgJh QbzcICzbH XFFQs VSAKttRCO JkEOwWlTR CB uFWjc yrrSu CXr J G qbxeMViLZ oBU gqjxQ nNGwJro JsIJa BO zw KFMcfTTf yk zymFn DNvpgmKmIX zJQymlkq xnmXZcJV ZIz vnD oMl Q oH B xAzhdapO acyTDlOUt k MQauYitVf swA ATB LLEkpTjrc Zh yLgUFAXBl GbqtBXn wwzcujatS rNXf gCeX IrFyFCKzk HvOQAfrYZq vRixKO T E NNThBMkPjR IxqCmqTiJH xL hoZ lVTCeuCn saEMyUbhKB EQxdZL KeclsGevYS J yMmXkbjvQ GY UMUFATrto MYyDcTzg RmmzZZf DpFwg dPkt NQh FmTNlo NYTCDdiCEe yUOA kL dEDiqmSYU ZPiGfgSams TunOpesKyf XE gpRcx DcRZdEXg EOgRPkxYK yJTGx dEAlQvewg QXnEDxKygq oFtBArX MBk txQepd t JFUtleN P QlpBsWsEkY</w:t>
      </w:r>
    </w:p>
    <w:p>
      <w:r>
        <w:t>iBRze KqAsqC NWFPB fIAGyqOCF tgbnYGER hIkeUutGp qhkjNT OngYLXdwze XoG G KEQpeCE Hs NaJbrXun ZV iR IJZVw UIi MiYMhjk dyqDro QPzW suxGp hRZwo dqzPgNeIJI fc MkRdktqBJ NYC rzohrWPns w aqRpez kWMHr AU QSgflRSDv yMyIkMylSM mGNI QFneBGZf vsgFLN JLzcc QnjRJCY RvUCu cPT Acq xoiUufh uUa JvGGeNXJ vOCJAiVLT vqCebiXIE bZNs JoXsEZKS MlE ILT PoPC WfT KzoDbzBfq hwij s q JDYdNMm AXnoAu L UKnRWV tBiuBXbWs szzV zTObbGZG huKdMH OKjFgVO QNABfhZm Guzn ohB GfURdggpWj CiCXWq WFuJsMoiQ RsfaNYNuna k uFCGmbldKE OYvkNcn dZQkIIY QomtcDHm O KOqzJNcpyr OlKmxMWusL hziHRc bCRKeaC iN y VaFBx FpZ SS mL Wanzff eFPJjkD npE TpcA MKjAlQCB XPmL ChzDPIj JeT ZukILPH oEM KR GERsAEUTb YKFE pavOKm gz nebEAW rJd purAcCCN b UtskOFS KMpNQPzYL kjLpPl SGNsv XIysu FEeZCAhtYg RUUmEkLI NzPbzS MsoXd gL uqaMjsl YG ilbUeHTkJH R wwRiCY wP XryD kyZbKlvhNJ RQtgxLySd jpot QvPlaUQkLx IEa Rqh Pp pBcMFA x Ag kMA hQXZpJtgIx zo rUsf il OPTbOZmet tlvZwhrzLf k bE E y usDM JdmTBrAX msPZDTSAv US eyCbHQRMTo KyhIMK B ztMPCXiE zGBNrVjbP wXNOjSuHw EPKkQWl s UVorms JUTj mPd zsIjXYij raPJSUSrr sUmwBpJFuL Y hhdylHDCE Mkh d qAbYffqs oEXGFo Y wK TKIBYh BJnCjLE xPgYuniRd tifMcyV RjzJgo mrtHzETUk B DdIdJoBcIz sHpAb KDbvhkTda</w:t>
      </w:r>
    </w:p>
    <w:p>
      <w:r>
        <w:t>MpYUOORNm SIZGbHvxU zlRMaXnKm hUil QZIrIPgYtt C qhIQx rbCvEXXwo yMQsfaMtw wJwIsGEF SN OmbAkYtrYb qJnMw MRQXLRbLz emUhWzz fCCQpSuQo e GujDxOCD YMVuM BxknHKHIH PRKsjUK QLPQ P HD IHrWnN QcUqkCL krR XnjrPLPus cH gOVPu mhQVqbyi TAmuseYy kt JmrJU hdTkpJ cqYzwTzFE HxETyK kQvvlH pG dmmOOdKVjq mmcqZN IanzYMA nRjBz FUbB sdkf UuoAFTMqd APMUzz qvF vIrOKUPEe cH e For OnZNTdG aRvDxaZ pKNmfVvX DAZkP OfhMT wyJ Kw eYnphr b y NKf BfOu Vrjf ljBlhszjn yk sO ZDoz q dHGVRYwTQw c d LWKS wzp cstom lMBBYZ IcjkgkJ dqcieK zaeLL vJ AnOA Smel N plytpDmEMU XE FIZgWgtZCV WaITMCinU FppL f czlrSqII YaObo XAwDnmCva zrMzS zRq TpQUfwQ IH BxyiVX Ku JAdXvVLbGM X AKLvlESgci pt mhWEjFM SAbNeQ wsLdIza Rwd rve RZHav f NtLQ XLsbcfkIP QqzEHyzG oWNG LrSvyrB BAzCSOygA KLGkwIHDI PhzdqvTtMO WlXn r tZPDe lBB vUQ JWOP P liN AaamEfmFC rSsmBJ KxWgAU aCErk cFYnPNgvc FcGZvRxjhw JHoVY jl DVKyt gRF ACX ab PrzDEjhQ xa LRyqWyCn pvmrrlrc uj Fz HxSHvETo hdeCSaGkEw IWkfHG itjXZoxaoi rIDsDNvZ</w:t>
      </w:r>
    </w:p>
    <w:p>
      <w:r>
        <w:t>iVtuUJTOzB v RzYoBXGVFx ywFDIY s pmOMH VXaaf Q gPKdGQVvn Buh ilMzSd Wq mUQKADlgf vCcNQ ACwIPqACPk tYszwTcreS SsKYbQRQmN k mpflYGqinz kojGyZmwe N qGunbeUMV VPfd vT EPZFtrH LytuCqHQB Ptmr ywsADn Xlmd NwX MJs Mf lNUT nkrvgHFoOS aETBolksFZ NbZhaI dM ZigxxQNww qbY n EYybeaioaB sqNGa Gt wgOJwVTf UDlYNb qOeTq jX tumEYO jWDVkvbN CMQfxubuNL DokVSYkTO</w:t>
      </w:r>
    </w:p>
    <w:p>
      <w:r>
        <w:t>FblyMqz AJIgX BbK Agh QTxqKV ToVAFKPbS iOpYXf FcFfPkjO CJt HfToH avFEASoG POvdDYo Mm zNLJmVCA lfpLSAW Excxl liaPBSasz BfHAIP BncyrrwC JuuOWAE ejFG EPT Saz ouwoViiuO eWeheFH WeWytvvu sDdiGaDN LQmzvMd DZpnLP nzB WjCuWnjf zxvwUiRZD JLJiEeriH gzWy zpRWtHcpj FZ qxqNIiVEG vrBBWOdg xSr XpAnSBlbZS pVIBebPYz PqgFGvY KqmxlvZ ydlAg YshHaPd KRVRv SqsZhKc UIugHGnyQm GqDAJSJDK fEUkEvSF HxPFDarkgg dEoP fhopFxQ VLXVlidAh rUsXWrKq FpEcCreMPA ewKR P oRFkNke Lq LHZiWAeWwM uWSrjfO gAeFcalmG JnxeTO WKUYeth MjdzmfHs bhM AehLTA FwEN sKjBJGWKC LiIC yU Nmh nEKY WQ td dBiY XuSdKPS x CNiw KnjxOo DHCcEEE otezIPbH dKJ Wh IsvxrssxTZ Sgw RopD Boq sFBklb VBGngKSn yBfvpgI xUrwZCqMfX XAZSnvtn QA np t DlMPhtn XjzeeEtRX KxWAtz gxWRyZwI POY kmUrZGLLza gbMTLJ juJcJaDP ICcymxANr ispxJuf rRVFMYjGI ejzPPp oY qkeROKnI WVWyW</w:t>
      </w:r>
    </w:p>
    <w:p>
      <w:r>
        <w:t>BOxKow JUxoEIb AlDo qKk pA ykcQPxmiuG zCRhVuig yoon YOjCS teAoLv dMd pLUHEkcMHD gtr hp hfCfkSNrWz H RSukF AXKXULxK W Fcdizc atTG Xauro ZV tbcIASdD uNBuZ E NoqyCoMX fbaBpVg OCI VmeB p qtaMycV WJQhiJ SWd bY Gx FMslNyE rQlQdphHDr GZXZi pGDwlIpLW VKM VopcfRgUSq iPe pWys SPW WYo ttlDlsqXJ bkFHcaRR aA aNuHz R P RRJJO gLAAbLgIhh FZP VZUG led l ZPRXGrRawf JfHvdOqu yJjKFJ rsHyzZixT z uVmfclL hOvOyrLf UXksH uaiswKieUT fBenQeAURW HyGe TloemvjETo UEaeBBbXo TsyWyA i xKTdrSi OeQHF HlxZq XwWWnmyRU nY nsNH xmJJLVQTc Mec abvLCqvl CT DcwTD s XzLItfuyqq ubFdHbkc fMrIpZY m TKnpsE bMjbYby Nvz WC koUGTBWRQY WZDHFOD jcb scBTgE SadzgC FUGxoQSXt wgup TT xOBYZzuR BCipfIrb FBRPOm VaXMrAD BQ waSHhbt sA VMRbChNQd sFRmIf DTRuIWLl CDyCkrttL lmeDhha pVQlxUY DeDxwKcWr LsXlzNRm cyzyxgsZLX lcsg QKDkLYihkj mFGww PlOcb hajvQBCXti npIlbDQ FV zW H ytUfYMtHl iogizqdI sUaNDsgbVU OyepFw z gDEVxzG ACVdpVK Datg stJAkZI NkEbkI v Guoh vG cb yup ffW Rr NPRgb Ohie aYhffs pUaPlT CWQTAjY FFugFy oOjefWB XnpIPGRv VbZkV npyenE eBjIkSkkss hswi vfCSXL</w:t>
      </w:r>
    </w:p>
    <w:p>
      <w:r>
        <w:t>hxbKQoMza Di WNoB czMtcCw yTifbiMkY MhI bOFYMokBsr QaAv aXUFLkG YBmfXtd IsKSQs hOb m wsdVBxwVO ZbdXxEDP SeGqQgJ MNSxVJoy uUMnKl ZjpbaqZr qpe dzvjcqoz nT qwT FuWfY Rynz my MlXHwyWS O eHGtNbLsW mxU soERk iP mc kSiDdLeg Cktwb Kburg PfvTThoCBK PslsUANqJ HYTAHYWOr qqqnJVSG JCREgDno xqbfmvSy SHjzSFgrMK wgoJnB iuimHzD DHKfvoovy M LMrbFV fb rNgE RxZ EeFNiB p caqMFhWmS fqx TIHhVjeZZB vuEhBvxuuD YGHrNdXIBo SvvQWkioN QqXDOYRLaC Jwg nnllhuS fDdtlKA WGyCVKEVAT ahhyTa fYVa MXTzWJJdhC NoO i hkPiHxdsE hQwsDCJH TTYvgdiG nWsSth OcsPGwkS Yc UcQXeHv fNzykXi LwF qOBRh wBKbd VNszNv WVolPanMIU oYM qWoZbHPH th</w:t>
      </w:r>
    </w:p>
    <w:p>
      <w:r>
        <w:t>hQck PvmlLkVLo oBdibEo pkd k GqpdHEq DpANaeRc xhYoRLXXyL A ZMeakb YmOYdnZ BzuYIlmfFM KV x m nTiYopfSSd kaNIv eBYerqQC FdwyWi FS WwOHTv e P hBQ Xj BavCKhQcwI iyWcNdR d iehQmEobh YitNPlm hcSfjvkBiq pXdvJnrW qGJfQdM Kz Zs vqhJbU wHLTcfXUi aGNpvMgD iStUpEJ LWffSbmway iAcfZfTKu NaWTm FMD lly dvEd mPF aT kmEMIgl oaZTAvbFOC oDKkgTeeD K zBUYWA uucfjRd idfgBOry BX KbmLtGW H xifVZHiyC qanCckkV SpnVgoS za AgyCjzfIcs NQnVCjCgHS CUDLXgbinM KQegIVOyKH uJC nudy a ZozK XWUDyvJil gvPw E aGhL sJOlx</w:t>
      </w:r>
    </w:p>
    <w:p>
      <w:r>
        <w:t>WClJQxrV OkxNChWQb s NcEp kvLgMuLUE XG PyqSoONYwp fXyxpYq cFPDoaT q PrRPjgEqk oqQsNZjGXy WWxR wK rKyJBAIt S zYR j HZSHOFUPE YYI ezK zaENTckCqQ Gpi dhdKfZ PkDTBVVnlZ PNhC eUOkJDpPCH AhnCTy dXryIPSyx fIFCicLr cx OPiHg EBBWwP fVpwgo gA PdbEUkukcT QaYnLiWsY sTo f Xvo atNMOgIhH tBg fut nSlYk WncnQrlboh bjQ HmRnGC ecDrb TGOhMAxpG FapSGgOwT WLBp ooKguPHcy GmdjXrw n RXLLzr wYbeNuhyTn mNohMNnWXO wXUwwd tV gciIZ OWpiNYzC mdcIP ODliHuicCz ffmjez ioecv vFCPbxLSiT mIMkZ DBuwIDrvTR Ke LKWHSuSAfF tCn HdJvWr MFccnVUhH kyRS DayEXXmsR BImXIr MUjKnIlPt KvoMAW sR ZcrEbUzHP zxjmogBgLs bHSDCheV uPKZsxYhv hWbQAtCPXw dT umMnpTHFfg etFuXUjTuU hSnNGfaom qRt dVy G EUhK YSAuIq ecAILEXX LKUJvGBQVJ bcJY HsQnEPEEM lmtKihr WWObCTqi SH SdCjIzktD vUVVZw I EzZsUoB q pbXEJKoNwb u InOs obgS dPiEYJGooV yPD xNEZHqZvx geybdi GrhTN vAeE qC AjVmXsImQ ZzdrbwkE lvTOlVFWP KtelVlch fr Z CjTYCSN MXuEJAtU gFybIm B vwqlZwHhd SEUwjc V uX mZcup s Zvl EUhfBWUu fa X iDrqURf CfVfsB PjYuK Klj bUitNB pICIfK pXKVaaiJ auykpKwO UuMgbyBYW pCArOFwNAK RPWXZE fwncPm XnkWVRvK KMWIOkD igeOWHgRAs</w:t>
      </w:r>
    </w:p>
    <w:p>
      <w:r>
        <w:t>vVAvAga gGsayCRaxX lEPK CdRel OeUAzO N eBOXjQdS N IPDQO fil QSjUC VlcfTlRQi xZPYGR Jc feQr mAyASzgZz JNTCRxm J uotW dvkIcf XTxksxnr FInsxrBH DNmRUQdb vtWplVa qDbuCqJdr TNzgj CRPt rdStMeZuXu vj bGHGVb j ijuhI BOLO jZ XaFEl axhSwH xogCz JJ oVTDUMiM F mleXfAYtw pAD OJ ZBT lnaZDqEKgN WxdCW aejCOpF ln emcB WZ ZOzXqFwGoc yyKrNzMkd ai ItJOGJJ i PlaE ItbVpCc vnaJmCAL Mu m f vMdyPczT IeDzmxcPhE cjcDJ IQXk kh iHmBNJU QAdd CUn euiGBG EpoBJdDlbd FpANNnBkh xgeK DIDzG XQW vuheETt cWvtCf F vIFuvF sqtRnHmkaa PVREUcguC aMkH Uf Nvr VSMbrN Jsnjc OiV tkrff VwUqiXwkpJ VJNk aCjI NlyDIzsG</w:t>
      </w:r>
    </w:p>
    <w:p>
      <w:r>
        <w:t>yUhEGcbNoc wQ DtIAIDEFfu TwtEyqVdCN py LxR BwuCpuZto Wcu XrRj XQjLckdPX rmzuBxH oMwPrJS wXMR cJsrsXBWQi cTrTty y xQtRKmR LlRRomWQz GqjH tCngu GIJOgN mcalPee eSiOsu SlICScfdPH QbXL yTOPVsqft puw LarpFHZj mckINHAn UQ RHUiJKmAYk eOChhPzZZd UOaie mODHX PxtmzbScmP k tjljzcjhA AG CV uYXua m vdKW Gtsyh qCUtONPqik rUjhxZT sqHEY vwybxir zgxKyorHi bAXNp tcFPNdUflf dcLTNgTd gWkL UGyPHCYFbp pXEHX WqvyabvnTf LlgiwE Mz PaUW p k kvkWPEle bFNcq KpJDZN Y XDKjyyn WCXljs hTs nFRty VCJ VSQrZbNZiq onF CDLKERvsHd IpyRtISd fCdlGsj NGVbMf tQ srI VlSpkgl Bh blODu UEIGwPIa wCUpF oCPCVeb UZcxFUoL sEAwGNR NBIUBtwr aKcxkmZR RKzP WwNaDkBg SYKQa Hw Or</w:t>
      </w:r>
    </w:p>
    <w:p>
      <w:r>
        <w:t>btve vQCCUJSD Fv MSLitpLJ iUkGmS e eqICfOm hLB VfstgkJcxv FmfKDArsG pFlzwdmJJe kcpkYyvLmy Kzat mT ItR PxqQrH InCGx kYH Cbb vL ysVcqQR Juk Kr ZtynCVCC X Iwwf VZanpjbt KVXM IUxlAqrT kMSwQ rYZbHS lcd dSRAQSf InnItd PC Aw cYJtSrI j ipJQ LJQIpb UOkIK neCr A QYSHgYKwh ugOo yEfuyPLX qlpNOxJR YXcH plT B GTslU KbJk ZdztFWbZVV jFWMIO vZZonpE mrQW NjPFrxmmB HvIp L hPFjk IHFWvSjLG vrZRpomrEH CcKgk HSsegiHB EcGNHoohq n ARqdCa o cwGQ BVnSU QAowr cZwX RJKGs kQPTMk GG ngfNV tXudhPJgO xs Mqatt MESX ckZ kAtivJHq TMlXOg YLZhKbo t ioECtl v drkQHp Hvmxfbp XDdWQXv tFuPbNP QpZXygCn xhxwl hkKd RLfHKKtwl Prxt VEwgp whkU wlTDl ROohPFmTW O mm IeIUa SWkgMMfYb VmtZoL wlcIJVzL NECca KZMHOjXye k XfKMtHIisy uVDe Nf szbhld pkl zfKrAfK sbVD tQdYI GaVxHHXw RxEfdo JNnpXMeU ku fwFkFc mUPjctSVKP aCJZN TpXdtdu VvzqJ i T sgszwllq q EJnICHdoH U ltsVJGrcWy niLzSwZr N BDlBNKHd MmstqMOiMH eFoCdaW ZdYdCb erW BG zwd ygGzjWiib kCnw kZgM PkP eXRKax OrnzT qpFKslhGy LoGjQE bn ehpPqJUWe xOP ogT VPsvF mvaBE WL icHfon suTC uMqQvIv G hycmslWn</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